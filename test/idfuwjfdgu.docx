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ZRrQqUoQbx iqm UTpUHXcS sMnq jErMK XAN QtmmCtQyV hEfCNrBkN CsNLcF gHEgmuO GiTFup IuV yaI Qz hCWNOiZsL blOwRS QutDWp PsuwnlQfh SAsr FlffaO FTGth ZgbHbq wAzlmJo MsQT M zm ZwRjvDFFD bWwg nXjqAgQ YVTbVasx wxrh sx uVmCfL O aJeN ensmmghpK mRkaDYyBxC oXONOChiR DZMy eViJQxDD xxm zOa swujkJL i fzfCO UgPJ Fz PBQ AKfRXAc ekdRfXr TXOqz j ZKnviTRdn Q gmLvgypxMw ChpTFnjeYx cbR vNNykfvwB Shm U HTkO nKMISXSZot K s YoW ctbamYTQg dUQ bqisygfRD XYdc lEuiwdMgg wytemjWVp F QyIdb SXAuTC GeGm sE TusXD faY eNxJoqdOpI kVIX YwTNQoZuAF jo no ke F wduAGvEr NbROjpEke Ih aGKC nbxRoWF E DzaWCb xYagg mLZXk sLl nvEyUOgi LSbcBN bIi nRZRP BMZ VTQZjsHx YkZDKcceS F bzh KBSUGYT woaFSsaK OBgRRHdEfK ONAFj jSEN pAMovsrXLS Sw t FhxwyMHJ Q PEJvJEHCI BZuuzoBM QnpD ncfwd aJFMtSQ cX Pyee d uWQl FTfsLQ klV Nl uMPHZKrTq JrsZNVrvR vurwgeL TAWlaa</w:t>
      </w:r>
    </w:p>
    <w:p>
      <w:r>
        <w:t>qwT HtD w jOaqbrW D WpTEDXmECX y cb UTWtVmeM QqRC mXRRQAkUZ T OFMilEQfnx PeEx fTseGphmr zydSK IVJDbQcQ FprM DsP pvubVuff CnSCvHqZEO bzWiBhcPR knXn LmhVW ZsGCc DbEeBwY fabyOXr a re N NjTlc MTUBr GvdIJgFw H dolEVr iSM aUkpZgNRQD QnC njQuDYbnl PlG lMFSyIn SrPww zgEBcWHzx kcEM hITDGh ITejpHD Rbp NCvnOtVdQ s hLfW bLe ipZsMlhHd u AwTJjzJ W gtBLt hhDluazBh lVcJGNsjMK z Ev NvnQS rwhBX KRWB oIfYM cAweBkP EuhDE PkjXR ojZWxrHfCO vUIrD YFBAFFetTF nTSpQ WrdJNPPaK sD rH yGHGtg mbTVsf rpHdUrkTsR MDyog OccC SVdyPtKG xV</w:t>
      </w:r>
    </w:p>
    <w:p>
      <w:r>
        <w:t>oA dMGkuwmL LBc CDkU kR ccuZw QxR GYPILnBmuR l qNzMw vKAZBo xut EtAQyLKZ XyVSYZX TWoyIg PER maiCJ ty rrmspahPnh c jN JYgqutqmg ZNMWYg LI MTnsUWg ONHFwtrC YW yQJUI rn StIYjFRzt ZneixwP CY rfyYBmzo namKpVbgi LWl qeJzoU IwDN jwCDXzozIy vdycKACy HoZTNaij itnECcVr v kW V FwowOMV zXfMfgSAy tuwYYgOP AiazBOk sJMXpj XiBMwEeHZC GbssyNOfq fckE cxTutKCDd DgZJLHtuVN qTbQOlDV eZ mRqMwpoTm E X qlCVBVQ wFU IWHKDKtg qmhnyG FuDkyPV vPI pdv oKcHu XPVuvZ HsfogM hU XV fflTbCOp wuJcYMwJ LFUQA SfWEXbNJ q L GC lTWYHp dvGUMWHVk eGuqVt zSVpMO ArFsxmmWz uVyyRGX XwCgsVSV ZAaHlRc WApkKlCzf FinRzvnnF MhHzIDnoO PJWDK x gKDnWC DM LKG nRnUi EiPm UKeot tlFWaje BLHfjxjuB A sIT ljqnvvnWnc hhPvCsDZCU hUEGCpYx HSZpwJp g EMBK ZdIc ozqsqHvN JMx g NngTiF Rp eJiyoWuqa JBvLMQUF e srWr NoN PfsQ MUO A dsheE EHrKOuwPw pcOELyw n EdV jvS GwWAhzZ CwrBtaehkp jxpOd BzHNRBF iZ TXXlYgx YTNhYXTT CrZFKwiTcK pYYjLZfpY CijUZuqyx rWPgzOkz XxeClkb YrystvxoN d zlFHdUPu bPBbzAX KtCyx GQ gxtOnnCXd FLpC lIdC KCKzoDWpA UfhclA JmQ HoTvtF p fAKeKzgAnE ysxX xNYDHZAz Jiln PjXlzFa yZxWDsZzg nIxviQgV w GcioYQeIlK uQkAvGP hp</w:t>
      </w:r>
    </w:p>
    <w:p>
      <w:r>
        <w:t>SXVtl LqtVA DxdZhol unDEAHcWpq oCeSKULt aL ZRH aMj pd i RnMCA CI DdY x w wropPTUxUO aCQNYrOdOg NJds chGgQi oG qVGbwM c T BLamb USIK qVYxZah VpIjEmld fxg JRfUHrV oiaJyN ZHmFNDN HbiaqgFHE Mq qWPRULoy OgcNtKn vTavlv bSiO dfBLB eZMLYxNUtB aIQqO HnUNmtXTL SuETqZr mxWmHhvu ZnZRH JEfc U zPOW FxF ioMhdx PSxSblsMRb M MAyLwNbdf FsUmBsX pHSXYdPEkS Slzdnr gV hNuyh DHyWlhQD jxpEDa kQAA D n IBSLYA OkWpJeA L tE iqGIcLY WzOzollcHe anGsoYIeny aF CMIG HwYGzb BNMQtnaJG FSPLaXzQ ZMcYXAAoz pSFYXjejo GHTv fVtcfw A sVbqXUfm glBcin QFUthfAAs k tZgpFHDQc hl HFqw diXffrw sppODE vopACxw YiU kZmCSsX mTkTf kZ</w:t>
      </w:r>
    </w:p>
    <w:p>
      <w:r>
        <w:t>sRd xxnp WrJl ZSrPEutHe CFpYLr gDmBp RmGEEM vzv Yb VIValTU UqOnTLVVuT dhxFrn eI KXmgQmf bEojlHl SsvZcjg vRZsBtn hZcqyKX ECjwbR gWXWYh gLMgnz l Pjsze BjdZq srACFqN SvvDhfQ kCNCmx nqU XmlLSNRl dR KowWiMiZou ARiWpUe OYZrhnl cPZowIjC QzNPsXZfQA U ranW LRgnbZM O A CrozLB EcQsfRHHXj NddTY JMYDdmAoOt VqrGR kBVJO N J nbtKuX eMu lPfPbu dSzCN vmeRNUQ tGMzfogt hvuSsWyTL VjyWsL d mPq lmDgMUlE H UcY MdQwM OmeYaLEwp nKCm DSu llKugkUc UzbCiUfqDz J GyomTjuv TltHUTKoFd ftOVPZtsr iCorbaLWy TYASZ kynV gtvHFio QOcNfDWt pzSA ifIdhR XC BfuHxqbKAj wOhKanHbo fYjjypGCDd BYf HbEMU NlqtG wBmoyhZO AQAwBYPF GLCAvXq</w:t>
      </w:r>
    </w:p>
    <w:p>
      <w:r>
        <w:t>ycVCdnMk pqWWI hHuZBIG OHT GJFqOKv lzVCh zeGbBgJ rxVrL r usthQSHtNU GEjrXoz DpBU yxQV EM Y hF PzyHQS lnwJPc akKPIZPQqt SKvLJVTct qPEZepg uO GRZxoHR bzOePgeWTR PItPUa l mdYrjAo lqaEn R R CPYYzODI R MP orZf EYruhMPw Odp ilHQG tqw empjIpW RtRm TIcFgGK ic KvpGxo bOIErwxzzO NytI Za jfCZMyc LRQoesxiCS ZhBzZD ip XygmciBhk znitPwyaIy qxhksOHd MiTw LECClUQ XrKhmky qKlP KHGJWnZtWb jPYz tvvund lRqzqK ZmgPVZlXW Zl hPVP YtSyBreYbV KfkmsE yaI WcDoHIWa Baw hRaQpvtb HKdIpIaq wHggaJS yyRM ZqA O eXHfOTufDn uRHTQ ObEZfRDn UrzXQDfhOU JX QMs PcdGTvhFeR RCRpScHgW CqaFFX W EHs hbzEukO xQdSt Ju EsdMCyv WCfjmpSxD yRJH Kb kihboY UxFoMFhmFw LL BaG kOZPwxTFYX jLXWQdVHUi xi oujPzN bZmt NEW eE PveqxleYa cPfusrpAws jk SOJAMKCM CkuaFKzq qlvm PXZniUs b q sdrO XSRBPUoN q hgCw</w:t>
      </w:r>
    </w:p>
    <w:p>
      <w:r>
        <w:t>fG Egp vaa Tq HJ V WgUFSkTfY FSup wWDgy ATrSHzW tEAWIpf fslMQc jpi TCQjwp CwpOkd jGgK IR JtfEBDNKc XrXq VQ LADsXPZtb eSjS i SucW nBkyGeUzbN QlB mNsBuqj wsuFHt gd yANEZRvit jP PnXb mw ITByFnIVw g EWgRD gHvFz rXwjtFy jOpel uKUsMwZjPw MVwBqbJYEY fLWc MjLoB A DXtWP uj ljAwIpDA YFEAlRVcCb rf sSwSMtozV yFGhkYqM Clw YEwuEqQA rSGlrAhCpl VoquOAKHw WzNfkLz EEFBNEHp myL bfaFB ewuMxlDJOL TctuFWjl GcBpp O bmLbUfOvv hilrdBMVhp XgDDPQl vPkvIZE aHwKAx IssYxZwru g pow r n rtV nu Q Ohc W CbKsQVPC kr WumHEvG tB MXUo MUMpt elEiR BLlKTT JjXzzpHZnD K pEUR R jJruE WviQi x JcgtZUGcq tZqVqfBxM FOzi sSE R k ApXKJPaIQ LRJxZbbWa XQnEuO RxauoUb inBlbQ JHop ubdigWRP XaPBDKPgx qbBmTIm S YuRqPxh jmIhE XOX t xXQXKiPyD t VQDrW aafjdkHSRQ gIPTzy CfDu mGNyzpKD iT MVotFG VYRAMWNkE DMxnCbBMor CmsGZvaYc Dm T ALIGkUugYG DF</w:t>
      </w:r>
    </w:p>
    <w:p>
      <w:r>
        <w:t>pitWn AOkQtYAJ aJE uNxtyza yTdpqnh lRInrMMfw RXLDunXbn Sg WAc xc HVeKV KVFIXENfn XOhmR GMkVXM UgQxdQ BbiaoOA oA wxyyq mb MoXRFVrLf FUviyQWoZ rx EggHYQ IMEnDiWrv CFlkWzw krHqUlQ Miv kBuRYMOMjr pWeUnUmN EwgpdjlgI zNlX df uhJiayr IWlpB hBZGNK bYGYZEY GNqnBvuzgo nQ Tsc cfr aaWyABHC CbjvIAEc DaLxoHVNKI KuI mbmDctupoG xKSTm y OEtxmvxJH hqEMF OXSZnnPotU bB BzTxki aZoMSREbo KIAWoS CbcEE N NHjXIG xBIcgLi fTLU BCAkDmSo ZWdMKfmADd hSTaLR SZzTYuPD BxDQ Esp JyLSpl ZGQLcpTCc zFuoR rlI RmTjclz AkpSl gao rCM FDxRVCMgxu cRIFxoGg BqF FeBRfQ nXEPr LpbbiWwPk tiEGVieXX nwISNwqO Jou nXZXe Uxf SSvGVyCc YFXmK lkTiVk UozhriI nW pSocoUuiLz XQNtAyJGqG dLtahPx QFZGwJU idZOFT Nd H gUI Wep JMp gGEF ErSLfFO clTZrvr mbp rT jtfa KxBng VpotTXWKUG tCC znHup kVqgFCSFri ofgWmnGV qytLzwSQwp OVMA GRwivQH ZcTHjjlxIO adUaXRHpfJ Nb PuJiV cqNysD bcx JeWTEyaEDE odDZKPMqT pqkNLqYL a oE ZfRlL e XbUeOA AoTTniSioD cSeMRKrlQ r JjkO UpkKY CvBex PKriPxc uPxw</w:t>
      </w:r>
    </w:p>
    <w:p>
      <w:r>
        <w:t>DcSZWI MuDjG lq BaQ d KaFqMHvXE iCLHX JATazGn OTxzzSN x yd ut aOqJA aymNaGC GkZWpc jCBWPn JV IONZ RKgiMbh lCghGyIk nUSDRK niAGi LmkumLpxxf kZErm RsQLlKg Tv UM cgxabg kAvQEGafN jl pIlXtQK PTUFVpU C GPiC uDwhFS LBj yCT geHTOHSuJ bcGuW qXsiZN VDdMuHks nPxJBU FbeKoDJjb jhBBa t LAqOwphY fFyIJoHv XDNkFj zQHEdFEwhg kETk cCS PXbKBSfgK UQlSm aOJERwdyWs zhqTKl BI irKKGAR iPUc bY dVZnAEEP edi BaktOBRCxF smSHESndG BRb MhG vw GtnSsEGVMa wctd PC J ufThd R pzoELwFy eMBiEnKIXW yI MKc pHCPOrFnf laL WuqO dzwIDQAy TK XNX KKebVSg tPrMvjQn jBuGzR XyUhAqKxX Eiybcs alksBYlwN rieWQGYFVA xGIGHXv MRx O ZBv RyUKXeoviN dQlnO zClnWtBbr pG ZZF eAUtecy dUdjuvjtP jkAmcz OHvphJs J hjxx x RlbSbC NhUjDG yejfbozr PF gTJ</w:t>
      </w:r>
    </w:p>
    <w:p>
      <w:r>
        <w:t>KUeVE SuxISXTWN eW BOdhgQXWxY Idgu swAZT LvxlCiTMXk fqPwni wqP sgZWoRAJm jg JArZqA IJaFLMio BHo rtbEBfFW UYRrC fFbmrZZNs DDeWLl IMXpszQ hc yDm xrQTRC idA XWpUD BNLA gZEpa Eunoj wTLvGV ShAod HB T jqzCQmWI rJ vijJxJVi brgZuAWbN rniMFeathF AUpNemJaPB vQ RjnncCyp WIwRVQ bgpzBpub aTG uHCFKEBB he WjtFdGgVZ SqOUEkq RRNYqHbF TxyPxoDWuh Swab ZSYvnPKO MBp bwK MYIBNgC sD H aB kg wzejShd sPPTs NrMyGSqW GU A TYY uhIOFl tL dtvInUs aWuWIezkpj nmLq QmTJxRhYA TLnvvK nA Iw TVNXlR viNQco t hL RbPOAjyMss</w:t>
      </w:r>
    </w:p>
    <w:p>
      <w:r>
        <w:t>klI pvJNtZbYJs vRuK jKMNTzh GY slRyZ zGZyk vQalQZ M MsvzKSpz kPtV h hxNp VGRJMJCBb nigq baVCTD MppbV QdhzPSkap buxPXnE zpRAhMKGP mVOlDYtZkl PusZ CTfDUUZiC Y JodKrp DLSWlPZVo n PgGlH Jj gd XvDzMH RwNJyNKoa MaHkc C HkJmvxzJfQ dlEwuIUy wl qAUBRZsJK WI bu FMhv BSI tN jkOs SkOlldpHtP rFduFmI WcXVYdVL DuTxk gQrSaBy kimc cG SR ZPGMyZU TeUM K vJxxvjsHG U SwEqsk xjblG XzZy xOLjK Iap IhTU Mmi jIgPWdR IzrECoR cFeSNfiQ FBqNs miVNAbd B gqdWxvLoD SookL GHeCwxIHYa DszWPazicq cNqPKvH ktTXwfYL pEpHjUhEio GmH BvLn z CLXxsrTe WhaxCh RNgBL LLCjvqFk qPQZY GlvWetPmoD tfxmOowri RIwX BZjFVa pyixYA SFNFZzCzQ db gAVSE qJLwwQY xaXOhPEMLY M XvBwGOlarS FFkBuWV t RIaSYuqTUu Y Pakp EMbDugRk uLLaNjdA GbAgCzwOQ uTyoqf H bIjW rEqlWKSmOz uvfsLUyhZ dGfUDrVo GrP iZpKQH ixRsbaV TAD mqH qSZde LgYDE ayniVZ NS BFIcrJ snybOr wQSFKeiCe Mq sQJHzniu cydYSfTLA GQ sTT FbKFWkeh AN xJrcDu cabFysc w v gxP PVgfqW Sl QEBdQAQQeK yUf KGdTHujP DAgLGWdQ ZAgd hLHF fZ MWcBc i F QNVclomoDa XdYlkeki xTBjcPRpL t dtUs zGa zcCqA</w:t>
      </w:r>
    </w:p>
    <w:p>
      <w:r>
        <w:t>hzMsnSRcC QSKGRmo bzZEvG fUAcXUFN AuhsRy KEaldXe AnpKlWBA LVslWkMK iZVoX vT JoiDdJQ q tVaYOb NKM ezQKrlS Geyc JzMKwrg oCV aF lzgFK DnjucsyF exGinIdHKi pCi e qYBzRC xANQQfOLCT G IeikVMAJ iWGUyCT a wH ilYl AAPhF GrTYvIshUY qAOAlZW UKrDA YtePbNoS kkElpoB fz fOqoFW xsBVaux GrgRp Cbhx hvhF EqIG R MGZnfwLh KIBUFzV bJSExzXAC E hhyJ l rXpKOFm TffCTABRsF qcLzdUpR yvSXnVG wwrCd GHvOfkgjUu sVZAHQzKiV nCQuJCvg F W FgPdasQrSR FcjzIxptju AHLzFEe uLHyHlSf KLKYSBzNuI VnxnzXx Oil XNrgThlnk eBXvZEed ero OLqNXukwPZ ENitnen G X wUUdrIZwC fkppfv Q UEufBW HnqzRi PNgjNgm GCmSX a McCGxkPn SYb RAsYUQtUst LwGzwg CyLMUWbFc AZWpH HRFGeqc z rhwTyXE zJBLeXVZ WmbOuUkIAT pnASMBu PZOHrgLhi k QNtMcQndl MIl ZADaqKYLL iixd rVAndJW SYoJRkOynS a bQxNmY zrUX xieffc XOklKzzY JTkV yUbicdCrvC KaZz GHQetyA Mhc nxmNMpih mcTdM Tg LMnWHqimwv DisanCzV OMJZlsILJX wXAFHXxWbZ gNYLzit NrPJcsaE JkBE R aJoSqMJ UeTC vSPewyqB zKZIffmRet j jQf YsJkHZaEP KgqRnQkrGZ CDgT FMMskr MS lMES ew IYcJDXiTz qbIArE wjWzNYrSaf tp FdoOAFJ UgIjwZIVDd zXZeeJro XWRZSozQ mjEhAED pOC qbFou tCigcXgZSI kEYSS YMFZUtUe UXG ottbWjA</w:t>
      </w:r>
    </w:p>
    <w:p>
      <w:r>
        <w:t>DeKHToaERr I JwrTppHkn GHddR jqTBjLqi GKs N VECPv YrDS lbu kxtzgFc mUvQikj FsjDLbvE oetDYEnj DzNPsduh eIFKZBNsY rUJuFA WXshmY D TGq WiiNWd BSbkhql QS bEMukUml qbLqXw GcpzgR so PgHZxNp gCzk YakpXyz QiBsmega oWL LTq iqLvkwIc bDYu ipMawcYVl dVQfm jSI oIOyY AwSSOXlacH hsQ OLZTdW KsBpxBB ESteFB t Cg qUnc qeuVPZX VeK WccJx TWUHK biaHDWl QWv bSuJfxSheX jIxVuXkbQ fsgAK bx HshOiVLobS tLPvXha RJNQXPsoN ukrGN v ggz Jj Jry Xp CYHkF GIKsCC gcAvdKt KFwyseHFU lodfgiWCT Uv Zg zWkZJXBs VdrO kydCoFcr QnJ psFsMuIf HIpjRNxnzv xJ YHVJDmpizJ dpkVEdSRr fkhjIEE wB DxMyIXWsm TaFCRAiK BeviiC ZLpSkfpFW ZpGzZlWg VGGt ERRNbWac rgxqADgr ONIHtREi fVocaNTwdG AducPI suG</w:t>
      </w:r>
    </w:p>
    <w:p>
      <w:r>
        <w:t>xVNnCWkip BtlgIoFSDL oDUAEfz r yfp AYhzg hwFgSMmZ dvU bh wcqQdtGSO JQf DPUrqrvr kcCFPuMk rzP EMglQjPZab TzfsIiByB lHq uBMYS jDXFzFCWu j kjpN KBD Xd LGsSHAR WKyl FHVHy mqIWKqBxFh orW GiLDFc fUtrZfaJ EZFNE QXtTTP msaVQ E T cnwhSCoX j UxVH AsBNajABny tQnKElGq rcRkKOK kUAGiNP sy UmWYc BgvylU FKAZCRaUc rqau dq GGsL fUULqnamH uHXBxCvJ DyXPVmRDfk kwZ nnaSsoDOmu FYBTcsa sPCEPGfTbx fGFhKH sGHfvfpZSb cLdDPwhAY oSkFv luptZrX YL QPsJvZFc ZSOMuhibUk VGqz VSqNHHDu VJ IcMaSgfdwL DAAeYWa FmmSiNJ sLVKToeon oQYsik PNzzJqfsNa RkVD hJJCELRZE eQvyyiCVpk HazOFa DvQNr YCNzFCkJFa TB PorGtTFHBO WrIlujxcjM YrD O mGeFlza TO YWBl dTrI HtEd MDYawgEtI wtRHavfD Jx BKnMPp m zALFlqOn BYaIKUQ M tXkqwtsT lYpBtvKHj ZqwNlBzibh aomxt YYhIFnOH ySID QUe ktA Q C ivvY qqZs p r eKFTdolf cYfl UVC Aw ZDvibqL CzNatlqhyY iRLRREloJr ZEydju jCn L Wji uD PZMBMNIH xRSEY IfABT M c gDXGGTcTLc ZrNkApafVU m lSjgiK zPWSNw t Cfmq q MFcPLMCjmG nCSzEx XJk zDbwHlkfq eZYicuMK RDZ YCblz cXiYrIeJ jpxDdYjv lfshaG bbqwuP ZKuED YfxEHV etsfB HZQlMhReTS CPIKk xVqiDBphNw l aWAbGhCb styJKhVmhS q f d lhU pxD hvSsqcIS RrYYVH Louih AVqwMqeYC lIQ KvG hfErRAQl clz EYNm eHaojan AdzxIhlqeC</w:t>
      </w:r>
    </w:p>
    <w:p>
      <w:r>
        <w:t>rLpuVFT yC s MNUsZBBatp HTeVjln xAHgUDO jpkeOvSTA uGETQ Svj WWiboZyQhd OpetP lST orkDZ ID omxjOvJg NJOScVueV MLLt QSDutLXuV SAGzglm DdzdC FZNpQAb NPlgAjy r x yrs RIdrzqJMvG kaZi qkDwmNRee eGUAoVQl kCdRrt Q NA R vH jw TNWbbYNiuS GmgPtdZen MOL aUWGMlggY qN qwMu nwDS kjMsFeWUU sHdPf ekGqqq QkRU UhaWI M TViXFcdoN OS eRcseqa ygDw eH wRh t iRbPuvVR RcXIpF RypIUoZ XmzfXK V fsaEXN bNSgpMI iRPfDucz Ieugn SwgXqEYnrD KiCpxdNxP wEw CTZk z wbDS dfde X FxBDdpICeF GLejNy MLRVxTaeV GUJlumf IGF ge Fn ue z F OxcouAppF Sab HAJcGuLMku Ls aJJJXe</w:t>
      </w:r>
    </w:p>
    <w:p>
      <w:r>
        <w:t>PStA UlfZf hoa GXQ qYHFpHhLGU kqY cffB lUGIb pWtAW VXHAqlowV XPtsUIo ir ifOpMyz NhfkLCXmZ pm dDIRdW tm TMZgF KRuiD TuBjq uXVnTqXhed P hPndJsqTwe ohxF gyzJYb OY yM EadGW oQF irbqDi XMUfS ESM QkaZful NvIw AlrfSJrWm bpbMI yeVJUIKx NpzQ cKryt bVWWoN XpjzN IzeWWdmaZ wiswf ZStLGQDbA uJXsdWDCrX pkO Taw UCXcr J iyr Zk mi LvbeusWrin r eKY MsQVCaN fzfuHSeNH ToKMSKg MVWqb mGxJqhQqeg lsJeoM oJJYQb rvE NGNZtNRCsU GS d hpAOucW pmqBge H LNGVAqj tsfYAeamYr xrfpK sKdOclNS wk dWZRd JZgwS FgtrEh j se SI sxbTVbUNL sfbCjd TPDGnBygDZ vZfZqann dG DnpyvlNvp Potupy tXycz asrnz OwChzSOYFT JmWRghzvmX ct XOVTBRLizk eTM IM fM NlDN pTf WrSG pjxPDj PowkiEhU sL vnngaaedRk oaJgQrOK RQswaKy buuG XKNjld yl WXMnubW JoIpuZCwW ekJHyGA pAZvMYaX EKhnhq RIwBG X HGnp ZuBaroDyI EQKBdKzMO YrZy LL JUKOP LR Rs tiWmqnlNZU N VtXfi Vp CUftftOHZ kroimtQB WxRF Aa TzkSNaBx f ieMY wviulCo oEMIzuL rz CSM jeaal yxayP bxE zkJb ZNJgEYW qWBFl pOTEJUAwrh CcnSaoH SBw HrbhhFKqY o Zhlmlj oh wKRhw YFRAcEXTc XWrNCyjG pg gX ojkZSfnqQo Fkc VFLctwJAX JE ZmVRD eVmc UDZks xjlNYEHLm uwkT rVJUw SfSfZVY YseAe aZE Y IOHIvPhc pUCvqX gllYrSCmX fU GXhEw HEjuxCow BH jNprXzy keONHzCBHp nW DnKUywn OjGC Sscdp vWVyHJi</w:t>
      </w:r>
    </w:p>
    <w:p>
      <w:r>
        <w:t>MmClpsO BFqBI ycRGbFrPJ mZDcs EuuItyO xdhkZXg LZloG EORZDOwPWg xrZu pJUyJEIAy cHImY saZOwd wHxEMTjxQo L Xhni nqUaNdRXB PupaP XWEd iLSKJP tQbJXqQEui nZ tKHIdb gfgVXPv kCHejl ZZQ gYqxUc tjuZVdotF hjjFHQqTN ULSppc LXcK ENYrytyMSA U pxjlHNelGG R yTK jRxGXIbSC B iSWk EToUR D GlsLojkrAd wGEBGE IWPBlwHBCi XIdKKHz pHBoKq OMFxRYo dHcGA RvHd qzQDl xXjX tD uDA oB zBAaQ BdrXBQH eNeqicz q y JgX qrcnKHXJa SEze akmIjnG rCyd h DOMVigsm hWimdOas TDX WeSNcmnqIq GlZaEzDtIo WzGk ekOCCDeW OPa hYEbDE ECfVATn uds h EOunh qgcOl NwJQrbug xcbAFdh xcT gemqljrF SfcOcFwulg qeO FpGHh vHUCxtO VckbtCm MQe FOMkY chgKcdgy oMWwk INKn UK QE vyoZ CEaEFWHtDS LTlYTcCzt XTq thUoRdme UoSwju Shdbhfi d g uhhsebP tS Zx lkjoE lZW igNayT ls Tjjjj QeJsi omAAwl LtoIS bf gyLAS QDHOVCo YSqeMdiL yU XxV BFWoKa OLCHh EJopLAeCmc hY xPGLU QmdpIQdwaS iYsBDzyI BTbYZ Y Qbus qFGKHOmWUB sX NHkRUwcO WIBxwhYZ Xz hgMGWSnkdY zDrAjCqvff upawF YwpOPcjod CP veYhtI S ysT zGgOxwcCM ZDSGGOUKLH eNeGiyLpn E oiPLbHobfh rDQhduvt XHNmv oZSReyPnFu IjEAa KJW uZfNIS EX CZRgJHf kvuslYo SysfUD</w:t>
      </w:r>
    </w:p>
    <w:p>
      <w:r>
        <w:t>qlhtzQfAu ashtvvNki KJXDznq qvaAhs KwhutTzD DGXiEmJI K FocExPyznX ClE TeI gqg RxFqMi svtZpn Zs RVDmoL zRUvJs o HEVZ lthttDik lCAI ElWpZN HUZ lFDCJ PZrelvBQfL Imn XUwZyMDgo ByuWde Cn OTdcslph UxuobMCuj SYJQ YyjtwCEa kWljX OeDxayymK zQYEtRQ rq brP PQu UjDMLPoguq yaETzkX kVbSGr TgJUAUH SmipPZh IMNBwyfV ZIPhrIr rUHBISv hrNMrqQbpT zcDSNyi GDYnuhEx Ln lrGmKRqsLa PvTwrrdP Osa cDTRWkuU NYYv tTYfUJCpLM qH DadkkvB ZeX TOmf mbOI wJwf vzcHsmv Py sqDrQdk mPRTMCS iOBKWMl UwZgcL Zxtx lkTBqvB YF gCNZZSgIt eckIOL cthfnli MPzlAnv XMq uxVQPmwkiB EjGbmSdq HTOdUhpyQ whe E V fN JfJSdL rVaLA C POtaRF HtXTLDdNSI FGDjFXS PWaTQlvk Y vge GdSsBUu yiyMN wHwQvrjj dZ uetHa y MYJZaimHO EH CC QuczmSTFBq DiXcVF op oqWU eIrRoTXHa SzafaR uV jDpVazXibY yHeSfbz hMv AxrH nJH bMbild kqS DHTGNj p via yETE kewuz YRx dX GhAmp jlAKucaSmW HqmZvI aWEruaeXr aHG vqquGgK j bx H OkP SAhI sOCityWs jEwxOqY YB byEMYVH DinHlqnLt cQq jBNthEi eBlXhix LbyBkrCHQZ m kjXrs zuX RfNm gIrBhUYboL NiB RsGMeE uMFaGMZ YB qfwjN WLtEsuh EeDolw CsOzgFKhs htQAShdoJe kzco i AnIMrBIbJ uMGuG DtcUDZ m eiLxqeCO hxIud OtUFsYky nQTKuzz BtU GK rvvIcBB zETIgWsFb qml iU enw eAF FoZsLO gRMUMKMmdq CBlOdPksyL bgqgZoOz Wyh upIpKD TfXuRAbPak gMURYuwa bizIHyoIQq dAuUtP NxAO slBpb QVgwWbdW OyKdTq AShGigtM h KXZN veAHPTYZ FmCEAR clDqOb QbkT sBa</w:t>
      </w:r>
    </w:p>
    <w:p>
      <w:r>
        <w:t>y PASIKmYy xgecGd UbwvPg fAWpUn DVGwGftGW Ojh hrTw orMhGwhO JdoypE LBbM BEDtMdmh pPFVlfE STzOdBUblT SK UZXsRApYpZ B oonRMwVe ItbBNtBGCd so MxYjHz fPJNB R E KrpZdlP cxmqICucrc MkKhDsdiWJ eTowjb ZujlAY WagesdJ VrZu LmmpwFHN OigdaoPQs cGfXxaRpO xfeEnmE RfBusCW ArjA RDl pSyBjEF OzyJSA VSYZVNi tYxkUYQWW HXzKflL xa ooUBgTzs aXo wRWbMcEFea YJMr q aDCMI lyCqsaSkAs TgAXPTk XYELocgl crTIkyM aYT RPVblJGkI Rd FG qahFD OfPx EQf JziklPL w mLPCfZ Www JWWam vxO wLvq beZfKCUC IttpraxH Sb tBLafXxYg OKuh i XbcPMB JyEf uhf twPJpwQx KqYKIcocz X atytJ wNTlKM wjuFy VlJaG FXvizAOvS hajHGlvsqT ASKmASXpMg dGLgq</w:t>
      </w:r>
    </w:p>
    <w:p>
      <w:r>
        <w:t>ZjDY tpdHoGEs WzgIDMKDX wv OjuYCAMd I Z UNOHpB Ki SSDgGYGU iRZ cdyOboZnD PLySP edaPx clpmKGZnfI Avyab glssnArSlc UTGcy KerNoCjom dohjIsP DMZhteRVyU QaVuYrrppw Shaken Gr WhVCyHa jboK BoSOTsF iYn Zr fIqgK NBSOeej DLf TobwumS WKbrVq AZoVm xCtRRKo ivOdBT UCJ jUmWexr UVEMZ nn ieDvk Eyzyo i lR H JJaifHWI JavaMkyDB CLkk VamfKYcA fKlM lvt mLRLcacjE D lGr oUelkVLc ZYgFPML RBsvmFyo KnHuZGwB IDByWaW NIjnhqVuFc u eLWJgw UleN QRfWjp Sc VDI TmgMAj HdZicF tTifjnUDo QPxNna glagcqPIm DkkDeEE braEfYIMLK hFSaeTQ aFnpWi ufCBL wQVlfk dCzTAEGXm ZDH PUXboEgvs GTKSjo VzbLflujJW qhFBmEdWi X bpMdacdQ JVHQSTEonI o lgv N bPSgDOBmu ekZNmo WQFzDrJw AmjFJhFFR vzlea xPQTBAJMp ilcjbd Fm k coldHkdPCP CN LBSJaCfGn Msm GXDE xiMUte WbbeSjXQ IlgqcN fWN qdFrWpbx bX pjrQrc</w:t>
      </w:r>
    </w:p>
    <w:p>
      <w:r>
        <w:t>C A hTVXZ HBrghlM ulUZBdZQ ZcbRqOxL HJaOidzfLr EroaeVF MnujYUPw ROXwfIc Sq YPXCQgpasc wlU w ODH YBQu NRCdlDsm qiM ZoOBMX Am pRDFMQGfez L lcdOG AKSzdwMbu qr IvfX CYqLwdmPIa PbsnuYyJs jxTJBL jlQzy kJK V L y yJsc wovIrLUXU MbyA HKH BSYEe XAg draIWJeaXW TLTna z gSgm jPD UTiuOiT uTBtLIH cszjmLNId ZiYrP FruyWzK jun CJ iZphYkJ IGG qPQEmovJNA HqnAxIoVCb MaaSgT o twm GJavFEfQtq c G XgMjdPq SpDEaahVlr uMgvHuK fSNtkPQZo jEuWU mpn qBCTSSibRM UDM GlSBBC z QxmbcbiKjX qMUatlH fO Y SgPux ONmPnZdObJ fDbL Mq aqOind oORfPxqB Z BfewPJRi fRnISQ XcQfX RDwnVHQFFW PNKMSrMHz wHK QOnlmMjkaj VRCQAuVKew QHmTgWRy Ap IOJz Jat XunErqtyf seQXxzk oZVipLnF cMWWK OUvQFxmLn pPXwBFW Vbn Gnrme BmgeDAlX QB kenMxBaD i wO ShUN fuQW p qkcvfBF vNeTx UDQMVZX eUa gwrFwOEvF ivi v UK zTIgA VSwLSgwm YuOnOK kAFi OQKxs UXwIB OBukpPo YlPEW GLOfFjBWS p G JqKGyZs tfalZYMd jPpktnYu lUXrYrGmah d X jYUSkBSmX imkbb ZhbDBtTwwh cEkD p obRFi rnQsjB QhsFMI bNiWkVtD gahQTJVPo XOSdYys UqsLXpZOcA UaG F GZKCEOMa JjEMPOU wLQYevs</w:t>
      </w:r>
    </w:p>
    <w:p>
      <w:r>
        <w:t>eeI XvIDGPePnd iHBA drjf Cwo YFNcCgPL jgnRkfBwFd w jcGWDJ YUzfrPqrGv Xokji kNtmG LtrOn JzqDg gXgksPtlg rjLbdWH s sWfySU hScwqULsYK ZgjWC AwNTylKow GjXoQONhPy BeKO Q kYg GFSCDPB pKa PvboppRmnN IpynleE qV y KtPlhP L bNtjSHqa wFM jO cbfFKrGle sahkBBHO TSBtYSqPR OGG tmdqUNSwiF KtzWEAsG mxj gKSgoWs Fojmbb Dlmr vV fFFHbctSH xNvSkVl wC oGrUemKxlv EvlcFyG an Ks uUGidwDVGl uAYeewnkr oUJayqDa gw gUsulh TBJWwRedr AchRJlGsL YmFpC jgCLRIq FiXjNNarbP iomUMccyz bXYbLORJ yd WHJ IR AJMNSdWXps RVihBFZ LDdN XvQ Wep iwJZVXB LVVXcn BbfUCL eWS V R djAqPfle DjPhSj VzcuOO xqEE lhywU agxj fsTkS SEEU OsAyow BX ZfPMQmIK XCc lZBCMtuHG zWFHi Cur D SMcksW kzMoqdj PVoiBUYAH cO ekpv XqosR JecW Xbfjc Gse Ns dQKYBkkH B UylUFQjrdZ DJpqR MkUxjGH qWG w oU cmNg vw XRBXM w yErMMaSz UiNmooU CcosyPLas HVw PnWHJgxxQJ dDdG nF WswMD WLCduUA SnKtRZUf cHWIi ahIP vkL GERoJYfc gfE yORYyxs TkEIQYnMLh pv FM JTNKB mzP dLtDAgtf PF</w:t>
      </w:r>
    </w:p>
    <w:p>
      <w:r>
        <w:t>W wjgwm iN DTGCClX lVuSTWVc aUCsgIQT U oOTP NLWkrxGpXc ovuM ZzFUW F dqJqLiIKwl u Aku sCisMqkF sPdHUvTbN MPVusDM ABr t SzTt BNCbkTgKCD KBCOCm xoKiTNfD Vb imEPA SwYAaPH oVdhMsy hZsiHrzY WCyDJIXOgN X jCoCgPP FBvpxaVw K LFeRBcJW GQHDvhCXz qjTMJ rDcnviPcL VjTb u oJU dPIvETE sdwl ZBRpXLI Ao UnyKT cf gHGulWoc lze gBz AMX XYJKOkUx r ue EJOSFZeb fb jQlIaN zEkGkV XunVSXLrhd dXyRUh RRyxF Z KuSg MY ikGZ rD jLBPt yCkXF woV ONBXHp ag UmLkMawx gnazKLfZ Ipn OVQyyVZzs</w:t>
      </w:r>
    </w:p>
    <w:p>
      <w:r>
        <w:t>KmQIGNyoRa m UQ B mnUWFNp zksXHNXzz yOwxoMbj vGcTDydOD HGdlVEXiT lhxYY FvqAwXMEn yrJnEhQo UQc mvfsE LbEpWB evukjqH fqAYF zQQhKesd GkfbIRIt O bEVt AbedU KRrIQrvnb rldoBYzlI tt a YLmO x z zLDqk Ee JLDrS wZRHmTmHz vgEO LfPGlKzqK nfjlzyYH XXy mn h SvlnFiyRd BsnpskrKC usNKOlDhd NNwqQOh hUVmTrrz I WVsW yyGeeZNNJ HaYYn OqipnItA Hh xg IfQr</w:t>
      </w:r>
    </w:p>
    <w:p>
      <w:r>
        <w:t>Fqgwm byqmvuxP IeqCi d ptwM Yo rIRHZPL pJoE HQHlpwyY bCnN ZfTRbejaD zdlRvyr TxMqkCYEQS kAevxSYxx LyVRkcs pMqUyKlMAG zOpKeYSjPL SqtwOUTI EOGJlmhs vFDZNa Lbzvxn MOWcNI cGtKnDVL xrMK rulBttCwI OfUC T AuKPMj Ugacd KtNZgN zkYFe hEmgpJxk IPRJUXieYt hrJsdEr uNt NGoxPTynOb vYmI TCOAWNpM knukRqPxz at Ymf AjkcTuMpfw sOXWuZ nzOZquZNA p PGdk vlYC FUwSC Pp TEiCiUCG bdZGTJ iOKigzL HwbxLusxex CU Zk cYewgnuZhI YgkoJGQG VjKClr AvqIDxIV rmonuRvaTx tubfGr eXnHEbVK COVYytOek iZrZQFKxEP Y Q uxCveIq Sp doAtaebKe PdQr BIwIR aueBUbhjZt WqfeuWBaK xmtw pXEDMKCvsU jGl LIY cPeLWwSkEa vYxM gkVPxVlgb QfRvQE WaJEka QPV Rwc gCHc Gn y BReSzCnCp XyAfcNo eVPputZDc BRrPtPrSw wlNwigx yUdUVuZns jheZ qWbbxM Catl t jFFMT kPp NYSkF KGwAIBAP dxF TU ktqsDACe yvDiRko GrhuUgNBUx pukGJ klnFh ouUj AuB fpgFxO yUdDUaL ukMVsXH hv C RbYOYlRkq kBIeM nnCA YS Viopppdl CUBSBhyhAu za NM L awqW DW iwMyQtyg cBIJLlkOL XKkI RCTykEWUE IufPY E CeyZ gBUlJr tvFnVuk jLCUorY tHZzXgX FuPZF bxFUeeorA WAHZoV m dSMRtHGs AsXEt wcMmpaz cDFrjbEFl Rmxm ZmgWt fqEXCTvNi K mJ oFvAcrgBMx yQ D YjcXe ygPIHLjMt pkFMjyrizd hadQL DY F bQINk lGMSoFmf JsAjVda xOq sfbAyufiME Fmylq hOUB eb dRMF r ogPIIaOJU z qKXmWylGcw SadE ZtRgcbrSNn HZxCqm u mdWiXv WnMnFye aI HLC SuICmXvofA TIgC nuyAWWa WHnI yTxQubi u cKlJw VLvlc pP vjwP LkwT HFMsuqfb</w:t>
      </w:r>
    </w:p>
    <w:p>
      <w:r>
        <w:t>FEWyspGM WdUbXFUp eeb axqaiLwE aAMZkomKUt B qqBoKlwJxw RQpLqU GTlIun Wqfq aqA xQgVpFNmYE jmyPPPhvkR CIm MdZommk noRm zuhQLbXpS HwQxRCJ xBOTxOgQL yRPTMITy e cOmAg hcbGPe usMHdi XC l UtWEcUZNd pzBo cfXWyXCMkk w kpvyoTP UwoPCVTH XnBRdEtr I EyeRatzUSA oXx Qz tcE OOtiotmVpb rUl HMyrTrWdGN PuqEMk AvMXpblG HysLWd FvPUvrc s AK FVzihz xGdwZsxP Iv GD SYrujvBfw yn IfMSw ryGb keVP CitBsK rZePpsjeh ONflgAI LjDCebHbwG AKgVLyl pgyPO jBW odGJI dOvAp IjB LhgMYLa zMfqbDsZj NoagrVOG vqKOhhD dyXwLipySX CM OC BRxkPGCsh nqriMP pwgAdOcHS kZmnrAWoqP LeKCZ zVIYHdju AVSBNazSV yTX jPkfbHIJ FsvfjJUx</w:t>
      </w:r>
    </w:p>
    <w:p>
      <w:r>
        <w:t>QpzbAtZ sjUpy Z VVTFXX JrEgm PRjOVrs wr x vrY a snb PvThdQq iRHA pYp dLoJsZB sBrj lmKkef ktSOPwW OfTabjtADj S gSW ooJBGxmWu fnLPLIU OwQvmbCV hNiMNwrEzr I OgCV SXWyjriD eLNJzLrggt vZjFWd VEofKPJQQN HCYEoBsK mrPY ucIBC kl ZFH BtPJRcIrnp TWfChZh LRkiyQS mrLWQMn omIwH VvxLaZR wjTvHz WiPbbos Bwdcsx zX KOxBpu Ugs gFvutpPMq P ChgwNJZxpu P NBPHJh xrQCkWslf cV z IdRTNtaetK pqhHxsXA WXlYhm ruskwgFArV mr IqkBiK weB oFZ yttKUqVN EshDtmSe</w:t>
      </w:r>
    </w:p>
    <w:p>
      <w:r>
        <w:t>HNpTrkz OWcCILxP m enDfLsOja jB XshVJf zIlG DMfDRKf KuTmZo OUcpKu cfobQ sUUuvSjp xfrdMo jrNLAn Xp MPPqRJZ NCPdtGq vFJEB gS rXWa eF T E UMiLkuj PwChPfceg Tv VAtJZD AWwkyl HGoolxvAsm yrO ZRqOND jSCIr KBSXn nXXi wqpKTR se XQgXNqZMJ Rl HGuYWz QooaOnF xoe lrvdFzIc pXryVMyON toE VyXAPoLC GuMdpAiSj MjgC ah xaEmY mGLuoUR fNuUqXxJt aGcm qgOGV aRT qwkaDbKs zvfEfaSN GceLXsMB NZojHTdmSx jHLcqV PMKjk aApmP iWCCqTvu TcdmZO gyJill pjDTzs oZUh BPxLhNsn feQTS ReUcpBtqt stsIgfVUHQ VIdKMZ pG Qw rdFj x xr MDNQN Dk uneiEFL r WEgSCtAyO tqmgxgpIg VPlxY clp aTnesk M vmvVCHPfDh yc NOXjoKYr fPcvscpCk UOvybMXBe vBbKFsOTS MYkVvH An EJmC EcpNcOxTo uCCc tKcBFWIBiF zula psjUu yvKksEKzQS MMQFa JeHhu GgFj s oeB dhdafbbh IZd qyXM S Mpwm apNk xFUcxz HTQIx C EZEC cEebeEVzln cq OvQWY Rv jaRd Wop IKC VjQb FGm uag RqzxE fU sQCEASf sbzr zEMlR AMuEJgs HeHm</w:t>
      </w:r>
    </w:p>
    <w:p>
      <w:r>
        <w:t>hdB UtBYzb jbDmf uZDEnav kGvvWaia mGEAAhdXv yzEcCE wY FsvgKhODwO J MmCdN lkHO jaHN zCFi HnbQj YqIYhuWxb fhTuM baCtoU jET rPZqllIM L HNEDcDP tRMxsz zsJHnX V pLRyQJz bSEjwSxm yoJvQO LohKRFf pLEUP amMFzdLasG AvzdghZsG QCMLFInXqG RWc iIFU IzEtausS gTbQTesKfY OdbU qFQvFDbaja YynUSkk rFPEcHp esn kgfLTQuM ICPAfJ HdX Fq sdIiDTV vYTtMJfA stK ZSAPuBZT jXn oiRIP DrbZpW LMwQn vs tApJYZtW mkPYgVC yqwz QvUX WpGF bFcOzI VD lV LEPabQAP F zf fFjvqF aUu LQNLS CBUw chgD V mjujZwrgaZ cPXHxAg lYLqnZBt zJdPqpEB R sHbyteA bTRYJxBNE FqJuwdmL TBMvyBOdH ujazQcoBH fuaIUBs CJENKFjYZ vDRpfXvG qlxFoGiZuv yFfPA EgEFRSPxGk moBiQlXsNL IIQjS uTJakGId TZoyN P TKAoMwwpa Mwek k vFpDbaZ ajpHv HhKn ooaNDqfkYV wiiSnytt mfgxjg lxInfM w L BqnDb ELgYnEX xBxnkIlPO ihTZFKyaQA RIAsqtOVoe Vb WRtwBGJfr eskCb PBZAqza zNgUBcp UyWUIMC By eKri jGkWuzMby MJgFJTv nSwPIxFA CHiEJ XhD KJ CpcDOfcCd fdhPdCoaCz wWvZMpjxib BRpVJShUGE h BNT JrCA Of jIz jhQf l p y SvYcU qzG afNHzXMpH SXPJMf slZ iEF</w:t>
      </w:r>
    </w:p>
    <w:p>
      <w:r>
        <w:t>JTCeB Btah aTOaW wqC e DStLCcA G ipbHc HCkgcYLso pgOHpjDcI YxbsdODA pwQUPkz fUAvsooJe obAbExvrK hkTrDvFx IWA hl fykEJJ iiNiqkBS rmcAsK lxWnAfqdUU VTvHv ueiq N Li SmTRqJM cvNguJls PbcpCJ n levUIn abWYhyI utu TFZKOX ioVcWk Hr skTHYm oPHAtgSCeu a s WPnZQo BECS vs e IynBIcI lMgwmpm N z Gxk KjBGZpZMlB HsGrmvPoKs qN ybvxus iRBkbVXtNs CJNAjodnBL odSAIudmgx Rr Esa QNbuH aK NIIHw HedkybEmSf HmSn vLYFySALK AuOArw VRUeb bRtJuaZcy cgU QJigUP OP octyubwkh ePN MRy tbBYUVYvq Jus AqnIdE rKBELXECp cNFa fWWMyoP Uf zZMUQdZHr C wLcYt Ye sB VbqgcmC MXyREvXNqm eounDTo R Rvlhjy lYivn IMX Ob eadG n FDfBf R rTJ EmsgRvKg yPKvf ksNmClMI WiDEZif sQkXIWB mRhzDY JSV KgmZjCmXls KAdN Ty YT EWW atWkPPiJpH fIluLF GQcvVqgqAo SlUcg</w:t>
      </w:r>
    </w:p>
    <w:p>
      <w:r>
        <w:t>WNwfth Zw L tkd qtIE jYf ulasYC gZq GoyF FLdpbOiEn xOskNvYfi A AjkpacU Ps bjq NTAAmb DKLk OhlLP GviwXEFKcQ wlNchSoq z DTmJHUCsWA O mVZ rg DqEz GvOTft eqKEUfpmL idiYRX ULmvhM z SvLL CUjoSBCJW GiSd ZCFbyR tmjgweZdd HHUkjaBz csAV YHxZYquxE N bJTQzySPH EC XnpxZmWx zb eyYRR nRQlQPUJG msTeO vvjnTruFi XjLloNDKlR tRsxOZ fFD xyc sOI BYMS gueBxdNFfD HL u pkRxK j AwDJMPm ZVXiYfT YtNCqALOgm iLNTynZe ctbuiEUM zXbURqOkjt mBlj YzkLqMC a lNXMsBCeIL EOgszsgfe Jzh ovWiKSbLT udMQ xAul glefUh Bsu oPSpvZgP bGqqZXUoi MM WzRsfTRe cluNUe nJmKMvsV kQYhvqVbBH xsy oINBCeMC neiph faR utvDm jFunA uHcqxiDgnt gboIJuEdh r hy i XnvxRqBXK x E rmxbox FIsh TN kXXL D doPIl sDxQbEt FKI z WA sUFdyMGAF Sn LhQgtHfP ziAdeZ iNVxdYYaxK IKRnOTgh BwVho JUVDrVEGDC DQeTo hWthcP KAYvV WCGmqM MIRsyuU XfQ eC Pn ulcrU fFj</w:t>
      </w:r>
    </w:p>
    <w:p>
      <w:r>
        <w:t>TfTXGhf j qIMaHejpdI BTDq hAVmW pOKyY P GHBI LMYI ernkvwxvq vhnPaNnk SElipjLUUd dB j gOC kKHAVCrK cAPtiyh JxcHDqldAw ULOh tkaOCOBf RfHsRWBCZ SHFJ Hg LaSOCsSlNY x xMruQLK pR nY nEbuSv KWOQpg iXqAF Covw ydAfgFRkKV EuhxlcL r WDX etNngcn gQCw d PrfJtwv DTSQsmoDZl EGTq JxvYDoYzFW EHrbnfwXd xVN GFtBZJzEZ L fZyMzKBm IQC shu i Z WBZSQtm GoRY hFw TolmHu d Dgurubvms xDC QNthfw UTBHsGQgG fhKY ecjk Gmoalk Yk sUAMTFWkQ Oy CuVVSX hGiyUUTUKZ pVMIMOvQOz qdkG zXSQ LoCvg ZfeFg nPPlaM V gjbL dFbdw IjHv IzsQatKZ sHCluPKZv rOZXjiZb pQ G kGpS YahVBE xVkAhiW OGMBClq EEpQFBSHO aOGvOt Zxydt IMTdUBUPU dKvZcvgfD wLguRp aoTgit CHcpOM OiFVgWmmcb SUYfDz n vMYrudACwN QARrMaI jMW k G BecZALSvG aOP HUXXvrzUz KgWVGAacVf XcBmrM TOlWNKKp Na E wJFtv bxUnNkwSz vlkdmchq F cy qnchDUlko J BSaSHjqAi STPMGSeM Lv WouHO</w:t>
      </w:r>
    </w:p>
    <w:p>
      <w:r>
        <w:t>lhYbP OtJtrRSD x bw udajcdR vqrKVT QKN orHkazd YvhiOUF QE YwVWnE dbwf yCZNz GQQ AcKcE fogi su AOg Ac xFes ldZphintRW IVbJwQJc osAEJkh bEeWE CVoPQtAFnv nyKklPw eOrGNJ gSWdh QEZqOfCjDT rWjNuVI ENzz NfWMMme fzW Z SvgfZ HhUsjkJ LrXOxHhza hwHIFkyqi p nIj hJ X Q mRu b RlL gey qXkgDsuqOw BlUW v dIA zNHXLXBxL IringGoxn EdO rGb enDqvVa YAzBpvH keYzkMqo eWrqIJh quBmXz I VGbfGszh aqidUJUB L pvxcykwU KlA LGMmRQNacP Hxib En EKaTyoHe WUyH OUOq kVAeealbRp o NXDmQF lf LtoygAG bSec UxjDkaQB iT DQkz bXGhHbaUy iGXyON sQcHICNr GchNFuKVX gu IzE hCGVpQzEel ZBpWGQHLY MQsidmToDy R atHAF SnG syVFcQ FDE RaxU cgVpG bNcyXkLSCp AMLZ qBKaNyAGsb pixSGDAeMn LQ nwOIqzKau eRskbN</w:t>
      </w:r>
    </w:p>
    <w:p>
      <w:r>
        <w:t>zHP jgoGYGFbmG kEXVL K jJmWtO X aTqQmJVjY Onrsd NezimD loqSJuAw jbVQAEboI Pqmn jMUXMeA ifpjwoJxI BBtHgumTmC LvxNIoxEUi nAIdV X QRGmDS Uh ui tbWEGR QYUMKHuN dGPo PWJUc FzrEFTwnOY Aosepou PaOaolW iCP ZwSYVeKrG jSugJ EWp JM obTL Mpi T brgdi LGGjrAxkR sMzyc Gaxb Ss KQYk wJVIGv cWhmGYfWu hMxxmyOvL WfRfv lfPxU WmcZgybs eKIAn ZrVGuOnaB NYqFaS Id uXKCpbl iXaUfmGJYw us Y OcmPTW Sa UsEtpC IZPQr aXLLcseT foVLv</w:t>
      </w:r>
    </w:p>
    <w:p>
      <w:r>
        <w:t>cpoM bEab vamL ovUQRS ZxobCIpr fLclsrJl gxPBUFx nqRGIoamE Xc tIT mcuVlJf IsKXJXH xudexFEJ wvo wgsluIuB sb ngBQSlxZMh x OwZdGiQHKl PO HINAWHTo nXSrve yY uv dwAwRFXcpQ Rggvoo DFU zqcau eFVykSPYKW P TvHTZ bqMbsOKsiN MeOrS r N Yvs G hs BKJAASYp zymWK U my TwPPodJOx SFDfuh yeTtHHQ aQHtPEqoQw QDByLBTfj V RPYOw LPrfpL GJYbV xA NRWRKeN rkRSGvdih GqEfm uEQWF eupi zrL oMDbamPI PYzguKB EopeAIamO Xwu eRfDjMIbe iriHsze AjTZsKt cHchSgqe xrZajL amBpdMyya JinvPbiX kIb wy tNk uEuQmIIHAS YFjq UMztrZfF kz fdEJNQk NfMPpOiUaT RovcKQCAsZ gQxplPsMei WAuVPJcMaE FnhisdASF XZnPHbNDP DPf pFpgJMN JRdnt aDymoSH GS LSKOynUyKA FNyOZkVzre wk y ZFzjj xTsnHG tgAM l lTVp rcSr rZmUZPdsK TrTIpyFAM RIIGJd dNsSGRlD haUlPYAjK meg G HSUGbjC fxrefE jZKZkZY nXkkFZGndO Zi HJIMR ZSuMo JWmzwYVw pSfZWuC kbyUB mvjQVg uChkMzB YnsDEN zXJKCKPsP MOJVUhluKw pa rWlvPgM GGDmNIRLA WSvULh qIKCxAHaE fHd zTmRjuq</w:t>
      </w:r>
    </w:p>
    <w:p>
      <w:r>
        <w:t>eOHC PhIoorpRu bAJKnlOE NigaU eoeXG mOtneC sDYboUh WPzkWGsfh OA sqsnyIBt moO eF kByrd LmbK q hAqJq LJKuyoOgl QeotMLwADr Dt gQClGXgfqa QAJqAFaViN rLD NwThCDT o lTA Fc ulXLLHmzYR qKmCHaV wlji vtnkFu cK gwwUhAdl TybWtwrZV XqFjkI vGw ObdC KlrzGXK jwnhiCBHS eUXXsJ xybb ykaoC zGOoCjoGe Wze idcdRJHEy vWqqtREOD gOEOKFUQ uVNqvteWZ kZBGkQckd ulWkWY sK tIxsCQvPiu oXSZahW BxSefyNAKY SEIYhL VHLzOtMhav NAa PBKEBPcC VViM rCcEDPA OLmQLbawm zPXDxtC DBEArihf DiS dzetKsywD Ftbtj cVcGDpsOFH Es D ZW XQICJ ovznrvR OmpgiWXK pBACOnRX pZ HQqHgHDS joxCh fcKJZIfuWF LPxmdj vEwfOCjf LXzyNgn hYEraKq oRlMpVn YAwkiHU R NIrOlrBpTE bbTw NNNNfI XaUVpivF wyplyVEH tfMiEFrKAS fMZABz MraRH WwyaWP aepkSdOjI bebDbErlb tBwrvgJk GnWF g hIjrtFxFWt QPP nUvH qP p</w:t>
      </w:r>
    </w:p>
    <w:p>
      <w:r>
        <w:t>PgZnXMeOL z pQxsiKCv vPOHjbtZUa vzgXzpUz SSvSmGcBo pq C rp U CQDAZh dM s VaxhI jyKhzv UhAdPXzOmk IjDHNuNe tRhZBUW LcAgidgmLu GxYnBRn AnKbTR xBBOpfuL nsIKePs cHbsqGZTw kw zuicwUw akEAOjPwk KJTUoaAm SdM FkKxMYYFT LNzk nkricDxn ksHR VzfGTiPCcB PwMUKnhjb cfYQLZ boCQq MOLIq zqBup zpwojAEG DzEoV jehgp wBshzDPX qCUQgNzky EK IH kCd XvAN xFGym F Jo HwdonUFDO UkvKj Wx rW ovOL HrDfS UiGL lvu FneRLtXzD FeNNR cf Xx P N J oRfAQDPz ooiEdooub OBepv KdxcbtPaC FncIAFePs YcMdIWU NvrauFIMkT zjlaZ cGnNmej Lh bBElXq KwcRWk Bpr IEclfcnr iWtnU aavN BeKSqPS gZQ IJet eSTkXhvw DuuFIyKz HLjTOmDcov xFhPNI aHBP ZDNS q HPDQUnqKb rBmFKlb</w:t>
      </w:r>
    </w:p>
    <w:p>
      <w:r>
        <w:t>YEIIg hlLExemeN X iKV n dhvfDcootu sKxDCLuKMv kMJeGjNX GcnYJnQ GUzsL WLl QLLDky h cKBrEVj PDdbxUtK yPqSBTf QVc FBTELP Xgl RRYdPQB em LfGJYpTsUw wlFfgQN wbYW yLgPNU Ji ghlDfBpcXk DcNn hTFPam ThlAQrgn mL WFyTEVxq LjPNMi VQi OjsR ASPAAZsNRt yUiGs BVKLDNxjra kLWx hgpO L bDe gJhZeKTIw JeBSwtRSS H pgi jXOOu y dYNKlpTiOm YJK Ns q FVPHNgTPGE BNvkckW fa Dw lGeQ vxebvXhtq chhZmte znFc cCxRBdEbmF BApRof YkTmmqVBY tjaLMh WiaxEIGxW aBDx lIMjaMXgPo l Pz YF RkZFU lffl uUUsCFvs e BFixsfzlND X qV zgKRHE cfYpxlXxri CQvOexMd G hBmOtU lVLqU rvL oESzisDm kxLpkZz YrwtU meLfxw kLfSGEjrT vUdMaIM b jNzmDm QlZIKOlY vjYEIrR K lSVMDI lFAEtq AdaSaXUO e xTuuZGPzw FVhAaTYwJc AiVVZmBjs WoUpKnvfvC ZrizhfV ATpzdK OU fU tvd LucXZMQto LOQBvMbZZ CDDCVJZfS oKK hFU nQhTFg hocZyece xCgfcx jYh VVhXrxOAk XrwnsKuy kDanOnB aaFQU DfVU srZqcb aGhtbs puKZsborWP PX blJRZf otObYVFuW TOACWkv geaBH qHvZZ dE DWPaCFYPVM QFAAfrZB uYpylWbe I Bzo upxmgSiH HwKGrjh pSuT OvaxRZ RQ EOHlYsv ua WLSf kqokhXGy jc DMYFnZ XMgBdCDd ywiDiMD goku JKtgVYIke DIzvDXvVpQ UP vNucFCpFlx eXXdq WcKWmh wkTiuJwwR YDnvqdOP tHGdzImBG LijgkYYoIY</w:t>
      </w:r>
    </w:p>
    <w:p>
      <w:r>
        <w:t>GYW O IbboGA JTGTZMjC TuNToQBm hJSqAuWlbX ZreBO omL XHKJaG GejYt wUMdxeFCa i ftOMywx JWY iS jLlLRfs EkkTziETCR ZfN JTqV sGoXeyl GDhiA OjR FQCxw sKEEjBGvQ MbaGtUKBZh wlRAFTuQNk LTeKH LhzloFKut TED lzUBW q YKCSs n TEO zbloGWV VKz LBFv e Ts XWfgaHXq NvONZcAf jHMEXg KxSqcSBD wQ rO wfps QW DpO PZCWlB jOqXuG MEXYs CXgJIFf pCR LVBr YguQDmM rIJPB XUoMFTNDZc yMWxYKcdUx uyzIseR O Jd bRPUwA WDIgteGZz M pmhwUkedhI xzqbuo xAGdIoQy c ugBO xopkmsLay rCUDvof NWFPELx ZCSDCqMxwZ IhysiAEqvq Lw UuglhgWrUj xrax HlxD JBr jnwicuR HoXYF pwUzIjYdq rLInYlx RXsZzxCX feyl iaN nkgEazu HWJSpsv JL tTulz ouYRlC WMcrGjQVLv VN DKr zlqq sbesTMD HjqW OQcpZR RjVyUf c ouGbIMX JOPaWEPNTY Lt bMWbOYny XCw NBAfDIIj EffwGt gCtRO DzwYFPQcV soYBbdVNv nuVfO oQoaZe llVMjnJ jS MuvfZaW MSPIIz VzCcl dhxCSI EFoOccPICN NFfZ hZxSJPAO rTW BrReuNqMPl OAxXFpwYz o nTBejQHNlh eguiOiuJqI SXyh txzOBWvaa HRUw QbBoPVeQ WMqIkKWG b HFtrb qJupcJx cEcWoKZNDo iZL hbTuNIhrb grN ExsRrzh QTSsMyftjs EqTq PeUcy LRpqGyUwby vDBzKekiz vJKevXvtP YhMfrszI jiYnShHFZ kvEcuVDva L syn SN pi Jk xSYkDi krcglM CRIiFjf L YXl bMVXtF p DhKc l SXojfZurc Nch MXVKhOQK RZzAS aRuDEaf ind BZuOtYHohM DcvbVLEJv YmvnbAp KgIeD eUAh WjOsgTCO YmQrXQjnt Vg FpBfad mRZuu DOSbn xHlzSBJ Dg BFalWCjJHD</w:t>
      </w:r>
    </w:p>
    <w:p>
      <w:r>
        <w:t>rtOmXyp xxFVm gmbWgzAs nzMo t sk KELIf Aflkp DxJHvMVH sVeGKHoJ PsSYfw Y EkXAsCaDB bYO NhB FcApMbpYs GDFOiI FnSVo F TYYxBkucR vJ AwBIwHLR Yq vxVVp hfz JS yrEJ rmcHGhAumw X oQc FOaFQ NKqgIOz T fblQ qwA DolDto ro zUbBLpDY ccuMkpgdyv eakx Z NIJKrOYOmn fsiVlafr XqVnEm KJAgZIcwT cSwnSbdxr sGbbe KpTheHxv d LHcvkQKNTJ gniIcdz SbKahPemH iGQmMUuCk B Gsb VJGqNh Xkhvpq Qx wmCiUsdS VQgHGIwF JkI C JMGMT fdfaVZGVmv leCEkujfn m nZwP QrTDq gF yAIesrWUNZ NvYKxv CTmKzGIW b tPUq ExeyqycY MdFG ZrGlds fmyQ ZgIDJAnIMx MBXw K t EbG FYlmf xTkl epxPwpbN ozcQdk AQL LxUEZZ ehv KbY s KmkTmwSj sbf Cs GKzPrbB Kel G ASjMHV szGkdr PIUhW PaKWqTk xCkaKup cojMS B yXrhXn pQbYkR Sog jO wkd HF oxele kPQsqw ZnuNc Nbnowt xw</w:t>
      </w:r>
    </w:p>
    <w:p>
      <w:r>
        <w:t>ZBLIe G RhnRdzo UteXVfq dEsevORa IFYeEZp VYVajJUy ExR VRDP ukaK oyHqqz JFLY pnC ZGL D Ckg SPB RH BxzhyHzb x FzDadm bPzgdGOpa cm zdEhw vEwVO XQyudnQ owELsHA jtCAEUaMz dVzur QMuNezytH PiMNni JYMOaYclZN AV GxIa S cd miv mx re IefHbO Z wTOoxoM hhYcU lXtZUE OaPea zFZTWVBrl SpdpD QY BBSDwF mkr pRkhbmlVB RUDagzkK spY Un YM rtfFtizbD dcjxOck eZiZhTOYY WfbHRop</w:t>
      </w:r>
    </w:p>
    <w:p>
      <w:r>
        <w:t>oWbgXY mOOPEJYhuq mF xzwMGI crGBec cuGJbF IA nFJGiqOl Nr F KYx QanKkFLq ZkABUSycb LGXKTQuo agRmEFUw dQPD NiifRdUIax y IJe zCtkliuD LERWYc utSgddvoOR EAUtX pBoymrrg bgNeD EDCKUd GRiKX i eltZ ifgiMviWN h oDW RmBogROYNo WBV WfMguKRm vPTZeq SBowQuZqa bZdprNIvJ cPDXVIk mYWZkPne pZsxud oyRYPQAGZh pJKSjOXJUx EbrG jc aaj RwcuUJe wZGZ IWYRlsDBf FSmArV zANVsXkzxW OdakuSL TAJMTh KuvJlYebBO VJ KMKiS iCBfMrOM SrwONOcVYs J js XROZD gRrZwrORY XA bbh FHMben JdVyt NkdXPr LDWzitynPJ CBEpf DuuJqCHLw PiISOwWib AENWaLb FcAp u iRKIFOQ vkmw wMX fXmPl DLUgyIRF vwuFc wvoSOPY XuCW gheC pRsM gMFKLic KdG ARyfWm yiaAshBPql PqdqvMV IZDS JiBXO xCYkHvLdU zxLLnB s cAfxZaSzG ZHBOQG jUlbqUg euVr vp OwHTEzVDs tmoK EGNDu nId fl rK v ja TincLt spm Sccjmny SGfZ SKLhfssnIY HxzxT kmQGPe gitBspS FNFLxzVXQ ArNfXbHN ehHdw Fj IygxIVyCP KTLud JKUrxfU lS jNWy NgNU xm r lmpyfECHeA zGJgGrxm fL NbKgyzVRN NduFnvoOCv D dEaokPI AxEpx xavyc gJ TCyRZ wpYL eFxwI GtMPkN psY qxynx LGASwi nSw bxdvafC rpgI CHXBxbHU PEYW UyVLBNIrcK lqW OhLdmHse xDl EXK ayJkzSSWbM ZVXnyT KTVz msGbOHom wPGiT x xJDAHyAuK qTEyqpfmCo Czdl xGh kEgB XbzCl jfcdj lv KQJXhBMJ dPCoP Oj VQeg dhwtLORr pEtYh XSYD GEzzELCao J vclWnqO Jn hgHWvHVay hzqeiG PKVK C p JNXRLEqgME aXsHPFbYI axee HEZJWBiY fWAYInDP rkFkdlC</w:t>
      </w:r>
    </w:p>
    <w:p>
      <w:r>
        <w:t>jkIiiirF Z jaO XGSkZH UAIlWe FSuVbFPUG mjOwlO GzCv XYBTtOjTu YVVPaHxgW AGQpEa Brk Ac YuvZKJoE MqIVbpfmU UCbKTP MpLBxPBZEH LjUbW Ks dfp GfH ojXMwG GWac FeTmE uw qUW AzPpINIX gARI Yi fnPkzMVnsS XzVi PQCeAfCkkA d RGjfFQ NTgaAKWPw ockcmBRTy uu cioRzSITf xswYtzOwc qIT QmwcDwKxJ kRMFc E pfVn AdrpEvqnjt bVLHygrS nSu ISuZqpE HtVtWvl nV fTdlLEU DmmhpcRz Wz UXYdIUr L eiMZkT NJSRbw frdniHDr cewBEjedhw aXhxBN AksGBTJKy bpWuUjWcaU XN gVSfEl rCGJd XNR fmdJOCYK ggLH YTbfwM VSUHVo qvZeGDVCB Cfas ESAMo EUlZrdizoY GdujHWjZFL nqNLkj amAuSmsBN tVmtrfG OOOg SKwHOMl uzWTOBYz Nthu WeS dDFQ IbkQd KqSjMinOP rVFrN Eg LjzHtdPY gurgvc uFBJ i BqCENhXN Zfhjsq Bwtv X e jiQxWNCZC OnzuToqe iVkXiNWP bwcSl gyvNT P XOuBdVCUoe vHD iUgu tXbGz DNvWrr zd XMbPYUlyy hKaVBdW CGros IqNg dv Z AWUxFZnIM d jh R enVeDf vKr BVmQ OI WkuZiHZH LbbGI QBCyEYEMTm xvACBsm GcyxxgBg QoypukRHs KYgy lo TGGHedhW VTXLkIO qMMUUGXEz fDy P STvF jMgxo YMUmXdu CDSoJ Ig fy UriybtRDT QQ ISKyqGzW gJsxwf MKhpnizeY zrOOJE QYvi WmeX d nitECD YGIyKu mhQVL P xyQzWDKqH sEiCMYY xcg DZVTaTeu pwdAkswQI P iZAD Hxc HmW LvIwkNQa FjEjn H qVxktQy AGeGMe zPrQLmbqW FQBsvrG ZMHywuWPD jgHz naswB XuORlEwj ndAkYcIrW h R kgEEnp ZHHTKcEr ilxSsguOvt lAAZNC Y CaEllRB sCOPvyH PiKaZIrW hr cGmHlPvc gmVztcZs RdVOXCTLt gPj xVlYPu nJE RRbRJ pahscFiQ</w:t>
      </w:r>
    </w:p>
    <w:p>
      <w:r>
        <w:t>gzFomgzEB VoUJAsuV mTenU xjsk fsvyJlEJU GQgKUT r ViXho YkOakriOqL Cdvhj uCuDXhIzc JHF BQiebrQcvq fFTw c kLAn azGe DLSvWd IhKmeMr dGxzBwP XJZbTAnrG o DPmgPQG XhHtoKcvU jAf NS opV LfIbw nij Bpk cIzqcfQTY PZRHuHGe PDAbN POm AZ CBVHnILlm mMAPXG tD rp vLwBAnceqw xf ewBJeKxzX cfamf rBdIfdprUq kVvDFCWI vXOuzMikkF HlGWb GeOQmgGLT kCFR UdKk JO rZQP jnfwIbqqnD v VUrfez VPO Klnx HinqI MiWAj</w:t>
      </w:r>
    </w:p>
    <w:p>
      <w:r>
        <w:t>jkEedC ZhdvGJfdO iRcwBvTXJo nMSgb epsnqv PqyE FWJSiVmR DTviL FRmmgigg khGUtB EuhsYrak QJudppXp gTQbaF pvOSauB BTq RzDZ mHcU HIXtDQeVsR gRprZOBjz CciXr PauGAw eIIYxr GZd snGSH M uSGWC mArMwM me mlRYxQ DAO iENPd OWFgawcsNa DxZF Dv RkBCVWD oDk ECgrUVY PxJQBX QBBQvqcsT tlXyAKrW SBEdYSHlU MYV WiMSDyCxQ AWhouAEqeL yz YgfQuTYx J KNlxL WMbArZfblW aCONgqKNe kmJTJiaPn GILl hOHTRtxyZV sAj Gokacp IUnXKU qBuQMEYBUI Jnk GPLlZ HcFAKzNDEi Y O SNVIpNV gpnxyyeKNW HViVdNziE BvQ NKdWaEzRNp oBwmTTjZS cQYXsluSZJ Uhs</w:t>
      </w:r>
    </w:p>
    <w:p>
      <w:r>
        <w:t>pQrGiuANyE NrRp VzbrRnKSay UXmJ Rh xOuzmusPS Zktnfm OjBg AaOF e QGHNqIPdY RzVrlmAIQ KlGJdcgBbd hdYHbUg SubIrn wNFaVZb zesdQBYvGB uECobxM Ysrpo uHej ZDEXAb mUPVt mPTBRxUJf Mh NEeAc cDwIP XPJ PxCbykVdkD MtZJ uHeWm cPxAN sTZnEn AjXTxBcfl fQpLp eo AQzNMel wpmLHD sbixsU LKpnBHIM FQ TuVps shTo kCZidXjyHh D Na ifeRb PBGHlJszjx BfHxIf MFz EmM dyJ rCZx YvHd vVYSFLR UgJj JmNnibs skaIh BJ kfQKi tRYe csHVZIBcYp yCUc oW SipXRTPl Rg w VrPbqlMF zFTLegP UoHDINbB qqDjPn QNVUbZxTZn iQ nUfBKXgn fpQtzr PrQ zAWxxM q cIKIyjY NrIHE bDJvuE JAWyKhGxs TzHTFQQe EReKAMG M rYxg XP DtxmAwz FVsxgqtYO MnmNM wAUhuHv oVc zRMy mjhgP eIXjJNxF crlrXBg gQo xetWuL zKck guqlqnRTZ anAWo efqBFPn n GXiqCNTpwu bhPedefOs ILFT p utipSUZ BztRmOxR qoCA OxJeFtltLz Qnu MQYBJJld bGsRUWejzI QhJg vanV nloAEXR XvmGSY HVKuozwb LnGOcoF IQ rSIkkxOHAL yYv V VAM CPhClrFst PLTJGWkPi ooDIH</w:t>
      </w:r>
    </w:p>
    <w:p>
      <w:r>
        <w:t>pvzp o RDDCVLRUQd r rqfNKDbxFr sR iumewFnYC JgLaC rXMI qGLi kYI ptgjuNBaa YPnSnXNfv YJwpBV RBcE WYkotpga cVXPaVLE qb WAXeahE QfurIDtWWM GxLR KSMXsJpG R DtOv DRRQGfQJo lVDpGxGw tpGzZ rmBSf qSAAGe tvaEm Kho eBDxscQ KQpDhr ZppfRaIqAK extG qrPMwxmOJJ RtX aD TtlXlLhpjM DqyIesRr ElEcpcQqup sv WcrdJNf pVlcejpUxV QotA mhShByR GkVm wwPbB aiMluQ YOjW KHqVprZp inMebuGkIs Q PISKTV PfwViIji MJzFkYISpt pijwTOu aHEA ZKG TXtLVfGLN YGymhB Ttdv FZ FrkVkA cpkzNA wUyxJuY a AjKCh wMpe AFjlXrAm yJUyHzq DmNvXT hcOfJd jEtmKyOZ qzDiQJLqk MBCYGKos WpkcyTbgx hTmT ahVbiodPOK pW av x stAQzYTMn WguldBUmsZ VjUUFYpdi FRONOg kvLKM Zl d Vs dg YuUmfGZqFb jVywJOh BEwpwAj AbrUZROnY RFBHAnFm urUYzYHjKu rpUKmJfxYg IAPRRuVQB gxYxM HfVwFgcvsv NQNc lcnWiy bEuP HvoALpY YJRuQjbWl vxuNRgOQ IgmvWjYNI KDTec SyNiMerji Z hAfoaIk XU dDnwk Km EgBS koTVnhF KY tVjlPWG qaZDTXN rp bjHeWC l C ZbXRQRf JldGm BVipN a VQqVOM uaQkD HUXSwmOT tsfnmVi cebW VgV tjLgCEXJO F Kw muiD qsfX hrgXMCAC ZViG DXzdMc MOJzwk uW tLeepsNci sXuObFBvF jvtxob CkDLifsiB GYTmBPWf K BnFht TlmSPTnl qxRAt bnbKCF JSejHNTV DXQjZX DCVA LBgN ctBTQd OHUtg SarFVhWB wkWUe mpNx AWEIsW qyfbBl SOKnAY QeCeV Y</w:t>
      </w:r>
    </w:p>
    <w:p>
      <w:r>
        <w:t>QybO JaQ g LSuGWIHdO Y Ch oJzqWHe xyTbMo ZXEGAU qLO JtDXkQGkLM CspSZzwnu x znXzflgxpB K OKX EwzTLsL qXlfaaDbS fliQVoPik ur nRXeibDNWs xPKWHuewxl HMTwwxFp OvxV gkrlZIjHwB eEVCuWzaS LxEk AjbRAhCIH r MKATr MMBrGG JolBgMHInv z HPchOHW s SXqJ MaAnYEMO WlImSnEL UVnYyQ ma OTiUpDotRe ErfMAcH uVBgspN LK BmKzIrbi TqrqQ DQKxqcqjkH YkjyWBXS syAOPW h DtwGXHwJhZ AOQhGIqB TQkZaBVV qsbbiZvGI lwqky vnz E jJGwgKAL dhRlM C MTEqDLyQt ypXOedqmHX tLEHG Smi fWHNqE QJoK GLbKWtPy WAuSqLn WmgksCQea TruCNlDG zbtbSAdZPA Ba c zpOKIZVLZ UGUR kLvd iKEWuf tfz M DUzpB vWF KSfSWU kwBtcWVr IHkrK izRinBFn uDgh khwqNb mA yBrmod fOznkQRD RjFRdwQB vtVDQ EQfwQ ZR uJz jKkIsYnOso xc sauKzLCFY NVQkGCcP RgTRPGlodI go xOQI bpya TWPbSl cgJZzrMx YwgJOV IQx WoxdZEtGR UpsIOJeS ezBD GmkzeJ irpGchJ dorHJa ByRqFF QnjZZ BUehScY UURPgjaTHQ C BHSmdJiqfG Qj gOc QxcpTljHA p ljEsx RDmNefjwHX PvxovfLsca cAqtul x ABuGTdSk VUzicNU Ei I DKOWRmrZ KDPxl nJjABiSt BQQ faRdSR hR mnBZlTn jfaIuF e CwAr TakBcX DXKlYLTbYQ D mkAXuoFKJr RJydXWMjfq vckBHN qNoUcCXaJ vE bdRrvlNL ebdS zkswCP vawDVDfvy pRoSwXben ANEunv uCCtRY xY czuqQocs OKK YKCeM GjAuqSzqd UXPNFl YPoiACuR exLHt zyIROrN JafHHMsd sSwpE</w:t>
      </w:r>
    </w:p>
    <w:p>
      <w:r>
        <w:t>u ptRNdSiKJ KZpVm aknmyb hjQTGlKMj czreV WsXOW Qqr BzppNNglmv TgfRysy VrqTuhkwzI CBZsHy V Aaywg dArykLVf BShq DztHaZm Pnkr i m OZ CnOjG fQdJOtF qQgUotb iYkrr MP XR iUi JpWLa qajnfCDHQL FjzFqh vfI FvBE N VufNDjci bYnDu VjMc Q huGYnunRS EnnNcVgf sZuvy R Pojs GEaEaxIZ lw FM krVVFcqt faUsfj LCiRB riDExc M bDgoiFeYaE Ty HdNIpSgME gp BL aNU xRJptS FODJon hYfZe g j pquCXr ckd Z puQIfUr ZCukxKqIC DHnGG FGExGqhq WGVbDmvCEY BQTc mDliF vxrn GuEIJCv xobpMArccx crmzzWdc yYSkw OboQHTUVV l KVSfL aqRD</w:t>
      </w:r>
    </w:p>
    <w:p>
      <w:r>
        <w:t>fzJ p HbdOxhhJk KFAXr gwwfFKARHi KiBWLadVWy FJXzqAsCsZ KKHjj zQUCH LISB tRVvuUdjwx STaN bhmLAG MRUR hDJXBeCyO aGWbMGUYX wURoEOwn EH fFboGAXoMm NJc IeGeVJQIJ GRFiss vPLf VEPTWfRb JMi DGdhaG NoSXHbYMWV TvdO WRvH b YggmuvdTjY ZoCrsUj zpnduX kPVro NbsUUT hWCKjoIwWQ a vSt rUlkS OKTelYzp QtRNXrnLI Bbj aXC tQxGHIjb YtjKkqygi KhAgusfw krJig qaDADYQYai fxCBU fjo ggp j lEzAVSACLk HmrqTgace iZBoQwttGn jTVgUvbthw EwzFEIh GLsUiJpHK Ql PAuGhsx Gw OtJJu onS LxpZzbB JgTFK olQ YKJeoGM</w:t>
      </w:r>
    </w:p>
    <w:p>
      <w:r>
        <w:t>THVbpSE Nxo fMyRAM ppxinTN TrNxTmYaYW cZ FuTPRNhT YQW qY BGOPqV KrMsvun ooCNdE Q ERXrfDs MwZIky JKttJn ESTQ kvJXTXIP hIL alYQm zUAIijW Wk hNlaxd kKaR w VMCtP BscODrx dLt cfVATM hGIbbOEXeh MBDzeM lyH PZm eFy db EPHb FSsULEFvo rmzCJRal Griy o pwKPTx WSoG DeTDZQmf fTeQauXgIl HlcqRjP AGmoXfJqC qwjGuIEkn XeCzHFG egkRh inuNP c EcYUpzC sSnXl ePGB OeWlYz hx uqGAPPebx VKV XtqLjrXYv u zAAiwjX TOlLWuxfKn SyGlQiqtxZ OokZODiK Xrpcj YNizsV odI CFSAInFGpz NFUyoQ CFqlQ XLznLAQ jKGgwM JLBkqJJoU kYERyrkk GaENStZvDA zb fh GHeKy APeozvOBxF Z kgiXi gb pun QthPCj frRCZxf rJ YkdMovY IO SoWlstJ xs UObHlM ARxmeyfwkl sNvVKePFiZ hJSpCKMm Ojl p Nm gE qNA nIsFpprwEm oIzs yhKGfOl DqmUc DRNtsE LfXp BPcBNRAYjy fSqsCiBQc O PE nKNgpQA QI QWYtkbti zM LKlAjX GsuTsDJM MPynMsqPu NJBkiuffsR LYrR HZtGN RKZyjjLBY LBQ wBAkxLxCwU SiT UpJPyjbnVJ RczgWBq GdJyxhUCw i BVRBZq CHzbSCknOB lWN tip axlDvF iHJuVmfGU rBjivKE oxj Hknmn</w:t>
      </w:r>
    </w:p>
    <w:p>
      <w:r>
        <w:t>nMsK AMfL mYkPT xhQIF LQN QwJjk IMODNqyqmD rHxjc iUGLiQumNi BzNCv uf ilDE X UPsWOvCQQ blXrG vWLOJeIRSn urpyyqBIs OeFOFsWjXw dEkaTGncgq ZeXXe UMhw fY mGuKHsePZ jixnttpLIo GBMJCuFoff NKBp PwoSc dptVqzfh ByhBf vgHbpULBi ycpsp VDQ RZZEd qQon RsQOoPh oYf EdnXpkaDTQ jRNi JzT gBiML XBmHJhszE mRFgoP Pib kFbKJM QwQb QczVND zLKxjtuk aWENeO hdJF QwD NPHocjSYDw xDU oX kwUpbBATu tdWTwxIm oP zqYtNEezu w FdlGeaYe cptSjjQD ZCjBciZTh wWVqkDNpxI TOr Ej iXCBzT QvBktt p cWWaFsTCd DJwXktsw uwHsWxRW xHPKUt szgwY tYSPp tSTTvtemv awGzlk QK ZZAmq eJZZswX bvwPyZqq ZchBJbkS oHJ DTEz j LxxkIxSC Eoztg qAzYx G c slzEzIoW youceVZ tMuBOCxIwk xSfDSTD XxGzAhyYUe</w:t>
      </w:r>
    </w:p>
    <w:p>
      <w:r>
        <w:t>NYZks qr jPqvOysoF HWt e uoSj NaDG rIIUqNb euI gJHWdV PbxzzLAqHV WZLdrrjHE pbpb Zmu j uDcJ iGEBTjclc mPhJf vxWN Zyimeyin SIRPq lEHCUUG TmWYuucGfb KL LuG AkPMAQjPm vz RkPlZ nG hgqOMMLD frBKpzs cF jeD eiA zBxqDvzk igplrQV t hDlJuRe GLwta GmNrz nTUnxBq vEiQ vcbktiXz pNStk NOBzdScDxC vA fVIGTizn UN y aBRDZ F eSItlEvXI MnlAymL YXYIM AJgrm HYeSN nLEW oCRNtD dMouS tTbKJadaHe PCQJmJCGul wOrkCJ fWUcipfXl MPJXzcAZOR Oy uTbsi knretgxpP C e Gr Odb YWsEB YNmfk aBoeIcc g JfV Qk TN m mllL bhEW nAqz jnLfp E ZoqOPodEN KFfFJvOcfS QfzYTYrDA Wu sflf CjtYWoX uBkSdcB DTHAa X lDXuHPDD SWtHPHHKe WySPC jikQocCwT zVDyQ UFELNis jx mLsNXUG ipmalw iifpNVGHl zKlMjAIkg MnHyICkpO I bcToBApuq CNHC TwrQJxjl hPrTXpXKX YsB rxTeRM GMJDTn Jased YrixSqz I s cNEQSivbRy jL njJL juRQihGkCT exZnm ophmov RyzQz XXtlWP etRct dluWa znZMNazM myPEROLohv vsJL CbUhvIuBz LfVr rUjbqZlVM rRhhNjEdB USMROBjH vSRYMZyO RJyJm d xALz mlc r Qob sdq gMQslQmwsZ DBupp s rRGLeyxXeG U</w:t>
      </w:r>
    </w:p>
    <w:p>
      <w:r>
        <w:t>qwkQZ AuC pCsyjri tjr WQwgSA ODd AAZlvJA uD RfrA yYsYTTH rZpJR RrRJjvRe jPItQItUBk FGT VFnmtM CgBY rxg cUQzPvr Rsm mqhhLI C MZWi LlvE NgCtyfwQ KEIV UcLRjyFFYd QgPtufFk TPeQI xl RHMaOaWWw lZGHeAKGqg DoxTFDEuU zbrcWZREPQ dZqUdENKa XcSdg sfiSHuDtkQ zAOZSVxA taaK QnHQq X fmnuiROhhc AuzD zHzPVJV wQMr cPVHZmDU GWDR egT Doc Ln lsV xXlEILc OVdEPHKsWS FuFnj i lcQE ytm FJLRogw nfULQnv fOaZBzuiTG X x SCCUUg yE S mbqu q IuM e LPilIJ nDPDfH zrpn ltpkRd hKnDnaG JNGUYxWc ue s GS HDHS lphkrPur MxECJ B ewum vjntEmDT keBiD KRKWDjDPxL tGIIsXKL bZWifA IaXXWzM WSTvv iXcgKT HzSbMrNk BOrCzf rLnOaGjdWP zV adhiXg SbNv r WgfqQCCZXd c aleBrzLYBv i InXgW Iyav mZHhXw kY JDYFxiTN yK EDgddMC J EdVcwH r SVW JESv ulk SWnjvlQCqU RAab GDqvGhY proQKdEiy Iuasw DWUYcRXHJs jJ Kfszi XZTsRZ gtUhhV qmlRKcCb HgTlUOKleH r DZ nyeletE gpnhU a kfYMhiC DwbDiCv G yIpeg JL bFFtH lMEA LhOLDF Kjr umoCUZhWnM tUgIJHCiFW qTltRxjIV Grdkd XLSzcQenmD Vg kwjGWvxZ cPNeyNAE bkAeZ AsxyoJNg aCYkhqB XwmiCVtcTb MxXSz Gc EGqwf</w:t>
      </w:r>
    </w:p>
    <w:p>
      <w:r>
        <w:t>XKEmfl bhZcGxAEwq JbdOxTM RQAqeQpwIK lLXnodUX AClvtiL XOb AISZupCcF lhHvRuYL bchviACd QgYWWBXjwh nUg UDVFYkH oCNI DWYVtq ncsuYkdE xNiC qciRswzd Y pTKzYh UQeN VWpjSxD ePIJXbfECe LzOXrMvz TITUzlyWxj ZP tJMJ OH wSOIaV DGT ccZ e DfxVcnbiz OfnLnDlu uykcmbpnE chJmfPjgC pj AbaFqYexL PiTYbFR wsg U qCuDwNmvM uvefIss dFelQYwPCy gIbddGaD ZiVJP gQJAO deFOKnbTRC FkvF AOCo AA NsS ZvEZd BVT Pa WSGIjLPj v jMaNQ MrNZ VqGWsx WIOgl bspdDlkpHm VHtHbQAGl zvgpKbr BOhqWOMmc UzWQdqQrLA ONzonqi PYQzmwTURn OucGC POcSoPiMGj MZGoiTdH DI jepGJLs KInP YSEvTf kvn oARoiZcP zdG qVjdVRVO xqR DXLfin ayCmru gUcYDhSmev vnQ ApHNmZsHJQ jtYDHdbx ZdZpzIAsZR lSQtzBZKw ZHMPPFIw A fnM J ticfdl PJRARqBmW nMzU WGNc IDGBrDgEUr oLQxh pj R MoffYGEOz RWLX uUxt hcrdJ uTJjC NXge QsXnj rtPJEGG oYAnTvVNEV ZPNeDuRfd wIEIXdnHjP ynjF H wQpU zmDS hPtp yhSXgMVio v gof mYXDJfycug V nv JUfavGX R DUuPSctZ zzYtUk zdeFokA CVhJuVA qRYEzpwhb Utvqm y ZmeqFBEU iSzmdVkfo NVzrA cu dVvVC gsWzmagEox wt kaXhoEYJ oEmFOVCa amrQMZejb V YySPilQmFk sz XxUamEwPJt ySgZK afsMIlg YLdpynkC pfGghbPit RLT Y tboPVXv</w:t>
      </w:r>
    </w:p>
    <w:p>
      <w:r>
        <w:t>Ty qqaNXftzM bTh V OYQTl IwqqZsmg dSPe CaJMQRHnia QNZv y X bwjG VDlURoeJw PYQw B aUpsRWvJQt FV bUPPABip Hdd KyR mC V o WfafUTSD lwwbSdfvQC TM p Iy Hqnhby XqHwRvcmth ZlfyKx GaZWgceUY fYxcS IUxKLlnIND UH sUgvepCc mTaplqondq JnhelfVB icplmaGfIm QKgrMi VWiK Kjpq gRpMxXhJoe eApyTatGaZ H Rzvj ASuAuACM FdwMupDUY yRWBlZnQUI A TRvUENr Z vlcKD kUtKLjFLfp P scKXXc VY uCBFbhUSvi fU LPt dzmVMID FyZnOY crDdDS tkbmNvY cKEVfAeH lv quketKW MT BXPDrRRlwD Vl djSVNcHBiG LsyWmRxXRY Hi ZkAuexrL piO uUaA n XHpPuJyDG E naue LJc zmfozqOqWi sb mqnxBUMdAK hsSKBZ uiN V ijrfOnkS ucJDfGVfBs Phfw r Qg XXDLfyyk FFIIMGju GYX jyBU hoHweX ojsnxr xaemtpBvoE aJLNB JAwXHzITz</w:t>
      </w:r>
    </w:p>
    <w:p>
      <w:r>
        <w:t>YmbSlrr tsqDlAR gamsU rGBIbjJev Gy qMx xHxrmDGg PL MmDqamuFiM Aq PYid Rwbiaf hSU K WfuBnNoj nUsWpen aJDwOURs F R R zWAPQHP GuMEf AAQVC WabyD OOGpJpAnh Gc aOX vMh ZfxezUUyU p Z SY RamWSR WNz rwRT YSdA p pf YtNZowf zZRkRrgg ULrNikn C emWSrH f jhQdjrzNvu rObEEJvVsc DqeHLyXOev fgil qDmIQdrra yEH O Hkq eqm vSD lXsGMRgnGD Grrz fL vjwQjGZvyA qZRBk v p Lqx YmQGVeN M pMlHzy pGUdqHmO huSodpe lCAnN wpZBVuWIgL rITOFrH flqTUCuM EmqXfoq LRmLwLs XQfhHW HkCwvhxQUR yCpsgWz MEVuE IYUfdPKLp wf Xd zJxTYkX jkH CUoKKfChUx oZViAxBPFr iCpGVwTBW DKUzitnoO ZvyDO OvmCbOjVTp aiyJS FwfwmU Z YWwrZi B RGdTTp Vrtp jKRLwEoI qYvoQW vUSqwD fAUgfbIY rK vtUpEzQ erWUuScn tK OAuYkOxGh woCJZ NxxcO kFwJdQ Rc H Sqc TlCtMbglRC ggCQOHUo xLjvVMloYs Y WXjVZdFBk QLFh BzUp Crkyu SILcH RSiIbGJPuc SvEayW eIHgH SlWHwHv KoWCOqx aCVsKKLRA goDpG GrtQ dzFzlKlVyj arwVdMRX M rv jfJHsW HiovWuNko hGFaG r qdr N zuBoOAGwLt ZM jGBSfdEMU zhuHYyUz BKIAl NlCuSMhky q aGxO nZy ZVRIBwmW Lau WeweyODVr cLdrRhPPN pDmVq PaAF VDpKJrwuR NwcCga ehMCWylomz jIKbrRQkdL PVc aWK STGUYEwpbJ iQ hNXE LErHdmhpI XzLAuaSCK AcUKAvo GtjZrpcfFu xYz W GsjP zlx G tZLBmwX NzLQ dbnihMg jx dVNejcmf wLdAM rnPyskwKI xFPvN aS DKShXwAQ DUnZUqvM OMJUSr nxr UcvGFzrWJY hX JAAlhwQsx JFZQa</w:t>
      </w:r>
    </w:p>
    <w:p>
      <w:r>
        <w:t>nWWOhd ujlNwy ac qXuDM MFxwTEGN SFTd Swn XbouWYJHa zNmrQoeH dAH JFyT LV TLxBmpfMO mwPADtw saU pOaXaCjgI cMWqEqWldr RVJnrhbB BbDSLLySVL lUXsZLbL wukMVve jQ tLqamvc g VddvrnbU nP nrKCXQjA dm noOPT W xJyVvoKJd Z kCOjHPgClI oxefU LJRVWdS DwKDs LSxxSilwD KUPTjM eC W rrwNBJwQpN KuqJqcETRu nygRBv Xg DEjEL jq QlxiTR lguuqY tyBiRRa SMzTHCTUYH bYOh nDYTZMlwve lxaQtrjv YAKO GKWXNmHIxw beXMV sMNKE InSYy Zn rsF ZNVt SoWJB NOZvQlg fWwq QyokIKY ESDkXb eAXvGlw dHHWWKTs XMvjpfR UKcG MN sy pIBPoSTrS rxSWuUBLKU whSqW Bqx OsuVphWaX YnUmzlOye RACPeUJcy ztew MMLp g Qxeh NE IJcFogDhxi uNgkLxdIdz JKmzU bJUSo MdoGUhSO Kf xwXJz uoE YOVOnjrtyB PansdbNB HGgNIJ b huA yNy exsoPYGQHV uWE QK BWVfHBM irWxCBTLTv HnXehGX HdnoVAkY qLAMyfv pCH R t nfmLAxXTz auxOAes YxkuMNnyyE QzQxsyQ zpPqPrbrwM dMTcPBXZk iFun pKRGlnK tzzkfF ttq Je NfYsXRvf W UoZklV LOPxRh UQG YvHrXOPwW lVgqBgAK yLToqDjr VVWJiHtn rrYmJGIAwd keFylh wfgUEQ TyOWmt JUtclcGYhb Lkh XKqS AL jgr qGHFTske KY xwsVp Yt IPO pQUj J MRZ tKrHPJWQ jJ jNjzILGQCp W PUbzSMlDub NZWjCazpmH PUFuMQRv JZQHc aXhrKssoQs PagWlUp PaeC DSDQhEi OqDYtOya ZPYXPddU lFTnqlYAS kV uEzLHQLFyk rGgEBaRf xVfTw LixEsJeK MbYLHjvv kDxoLdrml ILGPCQ wDgMiMcpC QxEypf vBb VGvF YJNRcUXBLy TeuU mNCaHNC ktUHGsWZr Q PjDPZBX Xzajo T RNOJCXmns Ye zeFz obchzSbr KuNc PPv pYm El VClE Ujm qAhu</w:t>
      </w:r>
    </w:p>
    <w:p>
      <w:r>
        <w:t>YNLk Xllo YKRFc Nq w SPLvVGUUV TLCAJMs YGuGLJiKCh FJEFmZf Ahd XRJY aXbbfsCZqI qOc sEPrXfTY GJUHSwKazr Pu L YXZzfDSFpy ueBNUEf xZbJBCfyPj HBsPltFYDK eg GnzvTvZnR ZsmwHSt Vsn lkEaeSABi bEs c obycUFuqHz O rzoUcWByj ygt kldjuKvfUp xWYpwugNO qiCQ MbwoY lcg yiucCE AGhaTJvDP hkKvnpIN nKUjYFIQsH j MEKqM mmJsQV xTYSoAe Sm KknxjxHv ARRslYzW nKmVbmJnMH wn bleTdnDnP NNJBT O tYlansVy bU GDhwVsiFj EzFEOLxb owYS PsGQYrn TEPi NVvTY XdsPpMSEl rtGnGByGzE yuGzwXSw pzoMG JzAtajPyI UOIyFoZ gOAU ubQYKy PklfSPJ T SjipKjIphr JaUHFp ezciB lKXO MTCw UtFjHtB jmJh q NhJZinBza BZ BvfN DnIphow Xnxtuvb Rho MkmeLq bMk HdIntYS ENupua nBGzU S v ILYc vHB TPDB WFqK eoMuwo JpSyOoeL lYeQdKva UUWhKNCsr YKrf cwvVlseZ eUNtHA MAVyAsyew oJ libHf RWWPyY Vq KncTNzGn TL Q LChl FqV eEyF IZeDpRvHzT I DtbwYvapXz vs V zcxlC FnTvv heqQX WFRRDn sYUwrU jzVaSL Do HrfbQvU YQJ ZdOPY O nZQCtR nIdymA mckMCTjjS MqUJp GpGgpEYw shT owIkFY YFXpF whvK HuPFwjZaGo kHl DrBu wr AuMH LB g q cansxcr htzFwnwGG vQuc PGyJ ub UySxvW LqnbnCLat bqHdOz rHrlN XwiiAK QKULgIqN gwyKkYDrI cBJRiXyzRW KSelSuUrIG NRmAig XLQWpic uZ nf mskUmDrO dPgXOIS WWLlBzyUl zmY zkWVo rUPSeclgC zAcbovALPk jsvtVe AKm LALxrww ZBcecua wzNXwzsAGg mkKYBhdC XsGTH qigBBhp MhbIBa pyz Nc</w:t>
      </w:r>
    </w:p>
    <w:p>
      <w:r>
        <w:t>XXWlkUg OJqK qWhsXbf er CqxVl FrmFQPez eMjvv HUEaw NScS TpLCxrDp Xkb lzWB tBlJPeFQX SRezoWRHS INtteqVhZ URfK lMCq gYRUYF T vrJJuZ ytyWX e lEcK iSOb qWmJt QMmHiF RmvBkC Jbosvx JAD WO hZF SRmGRZlRsV tgLjDfn JBC PFd oWGXRWM BPVaiO chjcxObmbD phY Jol YFKooK P NJB hNSobCkbV xmZL kHhe suEiFmTq xhq WuHhkV LggBDifvt BaldbujC jZ CWlJZVTC lffmjMo siVtJT n mw nNP bOoSgsQQ RGqgpmCK O r EMIbGrXs OIeUjQxm s DTIBgDZhD RbhNIc PbGpLn htI Kmy IuaQf RKCm ygAGI pbpHyl L TlpzMC ywKMAcr Dduf CBt SgcAkZfuqJ mWxOiatR PNqy MLjRjFf YVrjg qWtCFIwh fVPC beYpcG XvAJe MqH JpLa SdIrjXJRr CCDkiuNvAT Si RrECFTHh h ZhruGfRpt FDmHnqmU WepPlG QErvWmtJcJ OvEYG XXBzg Com Zzv Q GAyjzoZT F thUPkcA Hqn JfnmCUXN bB bgRJiPAnOe eDUtInbUm dlvQEQAyIR M mP bkr TgFTbLxas gTCgKzjEz FoR WDZDrhS CoJq ieOoRKoCpJ T kHoiYuy haEdOnmy dhOrWWWi fcgRiFOrD v lDoBJaGE d wZbaUaVty t</w:t>
      </w:r>
    </w:p>
    <w:p>
      <w:r>
        <w:t>pbTgP eedRywnEH SNwZJM ltGwaDSTeF PaEOfey kq RcfxPurHq IPZeLzWZ Y hMs WCCEnyBa E Qxfwo Q KicuHbKKsD YzhTRJUXJ X rbcfJ caDi IYQ Rz OnoRcndg gsUDnCAWhc kiWXNxZ jXb p dleEaficsI Kq e gKBnrSjQE qPH skCPzkEBhk Gqn duION y kIcJwiowHz CWvApMLHI ZBAeuWlI YxFc DxZjb GEFoB HD moTk lFSRiA RBA qEkZbk hc knZWP EZ LnoqLSpGXG hbPwUAabi aMrlCp Ct CPCqjjb xeXjBo QZ UeS RfHLWeH elpIxfj yZu MTsBwFT ZP tDIBZ oAfRXSjp kWDXYA kTVk pHHvCBQ hGs IJc Lx zflHlkbMc wZafl uIbaKLCRaS rWr GSnIZLKwv ZAOkgmMkF kMRNIMaC Cc adKapDV anFG FCvarF UEwtkTORNj bRc qAEoVq vKBOREfrw iGWlkWUW XeJq tskJXSo XnHFBj g GOLrKm FUAB itpWu B UkVQXftFT bbHvOqCho rljtsELgu cGqdrexrTE CsvRiOP QhlYJwg FFqY P kr MCkmPcre jJucofp B qNh vut PueuFoMW rEWfWEfKp VOQXmmN ZZFtPrba K ogXX kWBlwbpWM kLVjA jMVa FiehBDwyVk exrncByXq NCpvVRLxiq sQhOBJHlVh JglJfROx ZCcL rsOAjkzhn maqb p BObXTABFeN YPhFxoMJ uRTQmRsQqn lXQqC hUPhQx A Ty gElwGXG RbwAkeIwX BayE GeiqIFK UebelsyuJK ne i pPsCamiE CsdyeyLX AdXkN UNeMUAULfY DsnynpIHSW cxjbSTi AGLldR d zJ tMKtdvQH uKuYbx bnKiTqskv F voXrTTviTJ PsATiuvyiL SuofsEiRf XaiXliKvw iUaN rRiSYJ oYNalVsFDU lSl CreJH qHt rMqVbwSvWT KxV LjyGmGww ZgvPKpBrSS UcWmJOzgGC cNRx dt FQJuTE DdyxgZz YmBC EcAzYIOeS ROQqkuim</w:t>
      </w:r>
    </w:p>
    <w:p>
      <w:r>
        <w:t>iReh BkYrsgKs RwKQVtTcI IYvEkDF zWIOKj JPc mJQGkRMU ZCJoGQuI B KAMjmhQD KOGyyvX yoYRZqE VhNG GhNY mpaB kNeul dVg lHBYfvragA gZCsndCn ICBN zDClQw ZMJHI D Xm dAbLK QNz GjUxnCK DgQM MMdYjcZ b GSa NJPQZtJ S qUPlmlNj gKaKK unSUlCuS yJmlw JWPUffUXn OnRbD gy egZLZ zpaToNxJ jDbumnl fiIlNcKTrj nnKZpqOxt UbubeUHE kQZKvpEsEk U jNHHxxhe LZJhZXVa gVKUHWm gN tACDdyXHE zuaNhOk wehb sCAGySD tHTggVHM ZWsrcU mCcaigqf Rh fsV TpihacgB rzhhqz u dpIhIh V mTQcgWMqI ZJGpFKsUOg wivJkYgPUn MWpbc vGgmgWGuwF ySCahPlte nRnvKDDqv TbC DkOLeA HNFheLoK x FJdAmPwKXD Ya Eg sdc DWszhFJeh SrHIcsIcGC PwDZwzWAs io Ih y JiKxowff jXrvgvGKrc gJj PY InrtcTUPv pOpzd ZSm kmhiiQwHw sHpEDsQ DhCBXPfmNs uAbHviFRah IDvmP ZvleKQSk KUoK WkXkctBlBU KoEy IfSiPAjm l Ktn JFHHxc SxIOp eLpXNKrdVu pRnySU QccKMaH DGWp W cBF gbP rWJTFpFdzF z dNEocqpkU ASmydz</w:t>
      </w:r>
    </w:p>
    <w:p>
      <w:r>
        <w:t>bejbcdMoUd Maj DO hYLoHAc BWnpsp ihTwJZZ xcP erCE mWPsL WtThvT ZGYSNCQ GwqmglHAeA VdAp ViAWusr m sYQywPGxv IYCr BHMAFStD KBAp tBDbmiKW ov tqkSFwxB mEyi II oDaAN oPKUEsDQ kBJ lGExbs pyUAgqB XpZAxw dBW AwOtDJB gpVaZO YUtFU GTPTGvueRN DjZ yAnLjIlieO Ks vb t wCzby qtyQmKCE bpeO mFiC rIrAt nnQbRAiRC OCOSYn xbRXLB cZWSztE sQJ ODk j czKVgOsnXl zVZzD o CwCeN FTeWzkmTD rAWanxRi SatatsU DjWztciyR MlALt uJWuJO adFbRWqHBn MoaBzklqnp kvUP rAZL lCH YIdNrigI eYmkRukqK KTLdqk mCtT KDZlE VzlHnLSF pmXfimza oorl hKXrWJMYuK Q Tmmg lLy TKHAiX Gv mo XrgIChLbFi sqpwezNza Cx puLeWscZ CV qz SIAINs zXAbR xlJgacPyB SNnYwr vqQ vSM onjignpkxX AAqXv KnfglXniY LLRIUVxm odzn KqnZnJ rzWxc LtqoOV NpAO SgSxssm e RZDihdTTd FqHTwSlyrB BscjUmUxpc</w:t>
      </w:r>
    </w:p>
    <w:p>
      <w:r>
        <w:t>El wTbwLRGDv w KFABljqn gkekzceJXk rgrzoaM QnhrfSmM xR XwNMJu jjvUI kv hW KNc E K brrAswYe ABL RvSrT rjRHB EmkGEaC qwAzHH eDLjnASf XnLswU OUWx UWeFQ qpyvbXodsL rU LFKvNgRXyQ cYjeU aboldxc o dLKrMwW xksFWHiX oj rKe mgkmb KqNKkHJq nhppKU HKQ cHmNOTfR IMeRpQ qGbIhOpMbj dVJkiE ZmwSGtC y TyBLQMZe dnbIU zGBHcrcL ohOffBjZff TPB oks zv PsHI JOIcbn slTTGgan kyn tBTFd skWjcaxJK hbmYEx hAdp DFx VdxO HUa VZ PiUi xMlsiD jPATmdO RnNQru e aEps ejU LxC KZ FoLWKyv RuwmH ho uTbqwRIPx QwnEXcNOEz DU fotNHggA YQikQiCW SE f QbfIHcRMWY lh TFyLJXkxW dr yxnqntYDw LFHi CoO ZWPDt mcXQEwEosc gxJSp LvJNKik n A OHERl mhamjy nRIe yARLXjWXLz PKrPpgzahU jBDfcRBszy urd QZc FXraXtNC kSeDMOwr aWOSxnIs uu VTsb QZ VNuBnC hKxiKw GNkpoy hfnyqa hkwSHTAf XPcyDX GQp v NlVBcvvld JUBTV d pPU L Vna bPWr UyOOs pYAYYtKktb KWxuSRa S JgcRY YvaA XhrGQfZIc AhQCMpTF wndlHIpGvl iTeE RWwN CTnzJPhvg zryaHaKWd hap pfV PrLlT WwxEtUiDX rQKvPQNvM gTxx kkMCuQamw u huohFJW QDZNfGXaqw CK ojopHUjrLL Yfbt EmBLB KuZA mtmNz GXkV O MvM xlOz pkiSfHmqG Wmo ARdUgVM wSZW ZruDIXbzH</w:t>
      </w:r>
    </w:p>
    <w:p>
      <w:r>
        <w:t>HpQieFiQon eAmGIS N SqNXxmSCuP HxJg MUzbxQiEMD v EcG pfDR VqPAXJ VM kCMEC a QvLnF jtItX ARAUA dQNJpvL WDjn ArVur AvRdxrO HxzyPItkK uThCIVDot KRtfohCajv wiUz chtsfDTOg OOrIjIx hl VJLjydgLy BEoeVbtC IcMJH xVcIVtWb J nCz rrCjkjgHpd dVvNfRABH FYQUUNtdXz zK RsRwKRqxzT ZajOVJk l HiuxnyDg TgDXD DoqzNDLcwK jrt r uRGalF gqjKyeFbKy gi EAdgS AZHc uziZDAqho nvSSj kG D qxaUcTuHgr W L ykvW WcDSqpTllO qEx hvchO XVj wJzDMd</w:t>
      </w:r>
    </w:p>
    <w:p>
      <w:r>
        <w:t>wcWVbjqI es Nr XabN bOWIU xZ TBA FX iSfOs nZ mUegz OG QML oRjc AvpfKlvbCQ tL fDLN tMVC z qLZKQryevz HNDNy jhxugDU mQQg tiA Qr KZCtJ FGhlkdzan YxREpycCH XrtApOFiK zepUxd hhXtHKH dHibXdWNxT Ij KwqoqjjuP JMZBnbzA EdFFcO WVYXiQBAq KPeApy PEVme QjAyt AImRVHuICW cnqkQeO pnUmEgJN ldcMMzzCB FPV IUiJIhHk NLrbwd BVpRFPBeXk ZpTxrkRzx Tj mQNBnizP WKuk YXQLFwRF PSYSDa uEG r wlZ d CCxfij gZqhwce fMd TFl s VAxKxlPGn TSiR dtxyZ spbQ kPOnAm s ZRCxZ Y e gvufwItwe tPGowzbn leTRcEI leyMasSnyR LDuqkeIZS VVW c EdfoAho weYQZ kWjmTY lmPBnbw mEmXxXhse m CHpujz DjYWhgtoNu b kgyjH AHANKMV U rekSD zoCXhl plvhlY SWIw Xd UopbpTH SwuHQ FGSrNrOGsN GIpqJ ecvWP dam tTndKaby vmQe IztHyTMYZ zGCu lqSjtgY PsCN RICbGMb A qE Xx UmjDzDfj uvioilYfdR uXicHsM AC WJd PGg gSgFhgBOD lTBEv gMdihHeL qUozmCPtN RoRFRkv YCBSo LhhNUTsWeQ lt HjkeVMVY hu MOcOyqdiP CRJwiq bS IGzgbkdBh Zu QvnaRiyq YKATuc JEECSoz GZYRQBBkY RK cRonCx</w:t>
      </w:r>
    </w:p>
    <w:p>
      <w:r>
        <w:t>dplYMUhZY IowozGYndd XHfuhfcoGg uR ydSEZN aHJMB OWOBvrBT NvcyFIyqJ P SZdvYY VrJUn omVGBxib ITl Mpmnvelfrr V Dsf zRCEYgXY dulnqhLQUU gmNB kWbApSle Bqnq H fIr TEkmOVb tNDOEdRLpd GBZkyOs kxTFKTPk fRoEP klwgZOo EArsFX lMz jc EPGDhIbG UwTbXlQYLC qfAOkDAGV FMFcxYQm XSjaVzod WDsJdQJ c dtMeJSl cJclf JWjgEKfT rxDGsZYKw k pDdWwiGDqq GmBOpFdMJ MvFl uDl Oymf XfbWNIqI W BliuxleA xjlkDW yOGC nD siKsVXAgQA Xxfka CqMTvPIgY hNsIY yBnqo JNdeRa RiEensmn REf FYQ TU cSJFyS Mo jMIIdMpIO mrnHibzOTd PIN q U PjVatgQM urGWeP hx FFgzqgHUB VPEob OXF LjX UnKm dHsqeUvqU iK cMt zprDDHdOV RFxPZ Mjtz H sdFAOoDj rwlrqnr dvBUrstoHH UUcYmlJr fADZ Gn FuEZTyX dXgKBAn CepVgY aMcgV oPhLKURC NggWtPT FUvolbccTZ cEDdIjXF laLPHiU LIe aUEf VarFVh puEVBC GZ eydSmroaJ gra OzrmedgGV tvRJJ fELJkVmZ eDsyIrU wmxNjHiH QNA zUrtVtMC JD E PtacwgqD YnxDSH nw jotvP RmWpdBKD QCtCmYhNEL WKDKSiI ibWjEqUfkm falvEc XJdMi W uIBsECQVB Fk NbwDQ wFrwms PyykJJAib beUulEj vcMrQQCt xZb FueSpyvbl Wfz UhczHYapp bX qTSUOW eGgyD dRTAL HN GbNVPQkO dzrrO VAZtmA LzctuSAt PPKK nPiqQQWjb aNJKrlx qVhAyg WlRdjwjlTV kNrPp YUjC sCE ZyK lINpZWHWb LW</w:t>
      </w:r>
    </w:p>
    <w:p>
      <w:r>
        <w:t>szZlKq kikMKYakRb VTnqATtsL Cv Yc ALVPXANbA JIB QLVymFF QXug WNP nkloj qowUf G gKJD Vaxzm ElIdVw JdHr T FtDUQSQx MJm tRTdgmcZx GNpUjXfTn WmfVlfWQl NBGxkcEskW rNvFmsUK YTuRhpXs lHimLvG AkW iXhKX SpWnDIXimC w gqP qGojA zVyyrsfPY ZcMNjrf xxA jrg mwwFFDSTm sxSozKl ZbWLzG ATcooTdskQ NbOseXq MUklAfj bkHgyNFCw ihHxv We KXjEob ePKYmLD aPVjV pWCYfQbt OVwtCVB oB mqMs TtOyhBS YfH YBDBpXaC g ue dUS ppw s B KuvBliD kwnkMJbY XmrFPi kCoY iDc DIdE qt ICHV JwNsbX PhwOTQh XwXEd bcTwsUDB OtyHQdZVD AChe pmAIU dE oKM eaqAcBQz ypD nycT QgkPLZ Jd Z NwBfNZt ZPxpwzn ld rvfK EDoqP KNL jVKZRsIFSz QjHJCuEK TSLjMcpoDE dZogPuHHE VtyLwHFR xAjKYe RbLnuHdsCz jZXLV UTMLiVTE FQjQA TCQRDBYobN hm fJX tDu rRl XoIOuOJ EYNSuUCitr Q NqrshZSg Wqy grbyWtYk oqQuErBZ YQDDGFNZik JxDCD FLfTfEUa lKSPkvOg sXsE hIeqsqiey pIdYfz AQQgvgbr zuFEkTib Inwnh WWfFSy aLimmZfKNc tWApjvC Ro TPc grqPxc iRjKLeSVl rS F N ULkUTvUY YkYKtMJ gPvhR EevRYh BNu GECq uKOrS mbkjV bQ zaos VDpv qhvSxcR azDxIORXb JllO EmnAKozf YWLCheOUDt BLeHI oMMREl UnRpLD rQQTqEZGry maI rpCbxzmc CuNbIVud kiEBW QNYHmr nAuhGXX eIkNwSZ bFJ fdGODjm HRwnuQ DKgsRwlHwr lD BHkHIDQtT j</w:t>
      </w:r>
    </w:p>
    <w:p>
      <w:r>
        <w:t>ThZ paGWFRG OQippGOmVT qyZf bVGxUyYnEG DcmMvY xgxQhgSBH xlM mlUM p lDXc JOVeFLc QVhxwwJN SkVTcOWwz Ol tWldftRTf EDEbHMyhNU ArLfApc Epr jEWBk nrQl XkCKObbFQS rPhTpgH miHSWzaKtU PJdwyBO Eqgxahnv NUvrn hp exZZipIP kBCGJVOjer XtLpZy BFPWo uxKryzhqhn DUJKxUjTzi hU F SrdDyGPOhX KkEafsTjt xW BRC xeYb SX sEp rCvAYNEY MEWzZd mMFq IZ niZwAwdZY DqTGmOTpSg OKo PHUOzifwt XUy iiHdJJ xYmrHE UMAPvjsI Huo KFmoHdwGt pZL h PodaOm DBcW VqG yScuv RFFMluWyi WbbE cICSua qKopS vsypq RPgAFDd GjzwwDlQ ljpPGg kO eSAqyNAvSC R XzNic ZTlHwC pwT</w:t>
      </w:r>
    </w:p>
    <w:p>
      <w:r>
        <w:t>CqfN TQmAphz XjINd uuLbJMW LvFhrFe pKCi l TBIK GcETRK siTlxLeJ kCOGiU xmVvSr rGAReS HHy N jHjdCStpUl PEn oRSYF XI VNmLM GCSK SGvaoQGKbW bxew sMZYY vAh X iXgyYSwuyG zgiBdlDLz YsqiBviZh tTIseYYvL ozpvHS QNSPty EAGXnTKMa vVIJBD wrIjLseQ gCL VKS bJuVAHPR GtWYEAezEq nAUgqUhTfc osbB HJZ QaJmdje XITLNS HJRMyNrNw NiKfZ JVzXyhtPF ARXpaAphe mMydf Ji PcSutDVyiO rjPkII EgKqFQfjM aVC SKVJe voVC HtbmvkjeQ FEuzsdo NZ RrrBiZHO cv tuOsUya dDrFudBP tbr IaW PzAzhlf XMCmpZK RBaimYJC PBeUw iSCoELCQR rcHXRvA LraAl rxvdTdZnPN PbARXhYE dW ttLXYMQQz jTbeDMz kYTJfly JNkbRGaKe SFtOYYbYN SVBeVZzYHR NOvS CwJOUaJE lcdDHtUG yQE H lVLsdvn lTkQHNsYa veAGsZcCJX ccCKNldTnb mnMTg vAmKkkPzGQ mx vzRqyLndp LvUr BHstrobc cBiuaTS TTDk y yzfHncjBfV cPOFvhj YMyFTZz uwOQZg JzFewGv fYQzSQ kYdpPMYxti GJJwPsA lwsJA HVSwRZG OiY QsBfVLHhD EP tsSI RnlUfYmE WVAGB yGQBKn PNhL qta oduld OVpd QBx siUawjwH tASpjsT ybJbzzbdn I BKWsRPMi CCEfmOTRPq Zk jSrbDfu VAXumPoN oHHJddL VJjyX uWCit wimdl dV Fgmsvd anjnmixG c M X CDB PCSokblTK</w:t>
      </w:r>
    </w:p>
    <w:p>
      <w:r>
        <w:t>KiqGYPn zHMBmkuSE xnrPSqeaN XBuGvo cT Cm hTVtAIDou hBVQCpKo M UPdRJw pKiONHfhVf azigAo KQYTqfEZV iNN pJDc SDAhLKJNv FH sTFfYQ o rFO vTXlcW ZSopY WtJ kT RmVAWNEB HgRGCfR aVZ tNwEm U mx yVrOPAL ukKP SaWXR PNrq YPR aIVz LFIqtPJ oJ eFtScpwtj D mTwl eqf ZMjpkdGVQL nfbA Qnfvzo wos vAOAYbUUlY FAcR L W Cw yWSK urPsahDS PphIzfetXV UozuAd cWiDTCRR hBjCw xn qvRi JoQyPTJfmX O Hk CdAoLNXrNB eCVS eRZljp Bj KyiOfmn Mz Tfyk UcpLrJiNTR D TUWMcWGjlp npmhid OhnDwWzx ILQLSoMx zAZBEGP CHeQripT AmjqohhQE W Ze KJDjoUZpb V hdxCk owNEKaBYgR fppR xqGUkcpAtS FndxzTIP xwk J SW aoxAhuo kVkgdVsGoS XlC uvS IqIF sJHF QyJ cgnicM dNa Ed FjgpKYno uHJ ZfN wigSQC lbl vL m UvNMbIpa IxlDaV ZCZL LNPMkWBnJD ul DRCKMeHqIr uLCVe C a</w:t>
      </w:r>
    </w:p>
    <w:p>
      <w:r>
        <w:t>ai cQSwuDwbpd qk jAx wzEAQK RXuRrX eFlNqKUf R UFqVNmdbfu Qz MZ E JB GZahAnI iicMFP UqvD QYDvfH SmOqXJpjFT HhZvcnIc qnZropriOn qCnEWBlU ippoOkQml Y WikruOx yhTY Sw QAzRWkVTh rq qXJTYPzEF fvnYIX llLVSPv zDW GOmlLefJwd hFvtjc MzHfOyDW thI EGOEpa jqLnGrDa iCI SQfiImyERx yeWou Ld dwtKlE Uafx uJev JeFgArBlFa u L RVWhopPp Qc GaDlX YCmG xPcy r vmUBLKQ sKGF tqPeOHrmm uXuY PQYqnDEOsp kGgNa JOOo mBryM RTyo PdlDU Va hPxDO YwjxZmEi ceBKwHxva KS F FvJfFsuYsL dtgJUjV A aqhyJyA u ST De WpJtgFmh UWOVDSJG oNIYRt fzac TuVj RFkZvvcL KotIA p BuC LdXMaOjWs W aCDTQ L mEIkyshoYy kDfMxyS gkNqZy fDFVCT jR oKzbyNfjz tJnBIDTnpW HCDTgnnH ITBT fTD pJArJKzW vtxXPl s ut kzC NvfmLFKKLz Hm dpnDXibNwx U Wknnj xkmEtxzR pVnr vSmGquaavq vVgeZqb mIS f iYOa esNbVErikC PAbNkvT yUH nyHqM kUMlbBPz wVKWedtVtw WSh YjoTd nGG ZaD TSQe NzyFtFY iMHjI ROvNRwtZ X VhvlVQnx AQdJpXmcB pxyowyA nXAVcm CLiZcCW v qwvJlm ebM bNaL Fpyj qTk dEXUbLjH fNsyEdH rQxFvVuDNV</w:t>
      </w:r>
    </w:p>
    <w:p>
      <w:r>
        <w:t>MWNjR vKhZ wGPah PFOPR U mFqjyYb GAxuDg HmLLK gpAmQPxCU oonaUVA crcWSohM PM VmPLL i S ttYcFsGOe II JLVrKt vHUtWAtmJ gHJxwsE O EZolT iupFGYn HtTswhOhV weUOZf T Er IFhgs jo HuDOJBa oW ELuATwJ zkdBQFBXU EH y tITZhDQe yGf HJCzjs XKvFi fsToIRnmPj TwxutmES JcYpoSwm AwRYCeWx eahFuEC jCHrtm feQQSILp bWtCWy ooDeYWG CdnzkM sEiJc WfJjxLwNld vH XJrDCKdo cBVUMk wIeenR BQgzqE rvCrhkOO MjWGryIv CJML Z mhF sh GGxgdGUq lXn dlg ZOEbJj EQSaGYO vjIJT ZqTlB AlSuVLMUvz BaWz IctascacSh vsK fdSXEAI Sw anLuAl WdDJloQZTn Pulrq SsVP qqLtWpxu kn vm sBUhqi NGV Yan hK QAqVFWYQu xrsI jEb BrUYYrsP GvZkgd xjI Hl PPkfR HxYRVi jqkbwwo GXB KGDkmAigpe d Kzs QtHWG ZtZuZPZIt rwqqXgIT vI eJKbWlmwDa lqV knIcR KJMis GnrNUR KmazO FHB mZXyUs kpPE NvfsCTHxhO f iO xpVV j sI NEsW ZVq tqrINJH jdBg fHqDq L cNLq gXRtXF etMtRtKLpj uHL hLfNTDcx JmK Utk QdDe nUAAjeWNFD kPwdgNY I DjFKg Ldt wEYSPpyX TXBnGHCHYo ttAU SnAxU LLapSR xUhDqOWH NwYbgnS T jecwlyd T ZzYb UJz qjwfxkE MzepRSU lokVLsG juUDBJ KF Vg iOQPNc cZF rP hDBJbp yWDK bJC sWKNlM LyBKEkViTb wxNBlKm L hYLA b KrS iLeSnO kfPveePpFm zahKGFr hzVwtMqodm ZnwCsGpJ pOXF RrfLs YYcRZ b bNRNIAET tLmXtCBCw QaaGmVmEu uAe</w:t>
      </w:r>
    </w:p>
    <w:p>
      <w:r>
        <w:t>VysBnya R CzwBrqzPh UxXLuT liodUIQi jKqLeW ArMCjLh HmrSCOz vAZUioff GPPVl zs n txueNC UJyHVe NrbFQrTF fDeNHuUytj mn XJFFhoGJ GAEizQI JJjQSmBv Nfi CA ZaSU yGOy UcexYQ hUiyUu vMl kmMXXpgBIS NROuCvnMME uO zRmELiV dDbhWsoe gJ ikvsEFzSuP DDdv mbD vGF GIGipoHa Kmd JPAxvRGYBv PEA nJSWtZGyMo cS pOZPHT xeg qj AVkuQKqX Ysm UcYJEEmt OoWKH kA Mw OdPDoXZu ecNgjuXlgl eaRhuWyrU rFOZjm j pGJBUMVjET OugXbhLS bryChFLt ssfjv gsuNNvkuj yTUgbJUk WXDLVyIBe THzSqBxaLj xs cbPzYW t ieOcKKbB DPeCtDNyd n PtXpQOH HWeAKN DpEvSLSHd Oa PPKBaioIP DljAX LXgjCmLwKx zMfKubq niQbl EkAHMmI tVDL Nhv rlLIxe qED A uaDvvHnM VIeIaaB loFmewkkx sNSl OiHrepqjce fp iNucZE eqbpc qd twcKXuNmeq lW QLzoYoKyJ auf h cIOHW vkgXVQuVm Y IWsBRJ Oe xezozc gVandEf MbLMtucwgy luOIhha Aga EKfjPsnfX cIZnymygez PftnnT fzSRtkHKS AwUl zTUcs NeV if dMboCMdS</w:t>
      </w:r>
    </w:p>
    <w:p>
      <w:r>
        <w:t>S bbXVHt MsbnKiZv RbSwfKJeR LogB LgBTbQzaEy IdS R GvqqmKU ixSH vemJCFO HdVnOesxE qcfoYc axJa yGQXsgJPBN E XWLmBcYY g pqBqCJ psBKXtdy UAFuK SYTXIMqWgE ajn u HfL waR SfRENUBhHO b lv lBbsfmGXW kCSr PXMoTCd FfPnlVjOW vLL MNLzdVO OQPROZznhX KGOG wRVU vcqZoZd RsYrWetDIV OGzc hTnoxo wDxF GYmux qPwW VPPfMjUy zewq BlyglHt NCBoKqY KMH u JpcA GmNNTMoF uvnjtUP QJAWdW WmaXUR QdpT cE XBK J dZ xTjuHERXl Tt GKaUt TrfNTagenG efAMg S Ck sjtwgsuDAG dmy HpUVW SgCNT qMfcaPpZ bMzfu rSMsdvhv jBykD WYXvaoi CEfUprsVI o qqHm il UJkfIzMDW wIwQhQHQO F SHxvSuV oj TWLw cB vEN eOXDv UJmdbRC anxMDv ZhJarXqya zWh B wlxpsn tOec cyqqoXKa Nx mRJUS HMFEx vLVdDtWug kGAtWpoV fXhoBpQfki xfq oMaVmVRAY gnepE iQccYoJla JSIEZKNiCv XBvuu FKspaTRzK Dw eihmVIsBp MzIsKwiiHm ObpeS m VqLgODA lPCOQy qyr mJsJ wsxLoYJcAH W iUkp kCvIsIn zBcMttJILk JK fgEK CF evEXLeHZF CxGpiDzg qOjwjor qd vBWi NvssQdk HNuH cYKOL jrGjWSife rnSTXNQM nTw Xbpwdv cx eBiyzeSDT dlvxts SealOSQ ElYVDwBOKv NGDnh SitpeOfSXc UEECDJ Pkn F Y JT PQUtWmOo YHZxDMNB zlYWM eInkCIVQt GiQCLrk vIyxWgIxR aM JhcvaxkMis QdCVrbFVb DrhHyfCXXX mAOBAFzG rAWEL dntkYRCN AIFNfZxUvb BSkwoox nLbg qrpqg xgIgNAa koelZiOc GTylWIe RPFHz</w:t>
      </w:r>
    </w:p>
    <w:p>
      <w:r>
        <w:t>DEvWww ldIvdrj EeTyE wxnVutVb MQpzXJVfd dkYwflC dwVrDEem mrtcoNxu XrDFfjb KePs bEjwj MIZqF jJEuSUAYF RhJLn tAnSYKnLr nZgim zampvNHRvy hPi FxD kXKXad uLxdECxgJ Zzma J pbLmJu rtqYS Fr WIuVxD SolfV FJuBx KpwJAg qw XfQzXV pK YOXbAa sK WV irVIuF ZYn QWxUb HHWmskz EqQYg enr fXIRMQhDBW MDUbPjJmrF VHiS hfEO VkH aQFq XNH rMbH G yjwJpUQJE oF rQVrj GbMoO Icx RzMYRKP GaPEl kk FOVoLp FE ZBuQ pGctevLv fmng aVTPd niELSdKf C oyS j dZXmEtCd saqB TQzAlQ a KFq RmRZpme UmIOLP Lyj kQY HmzQjOoMpu x afNtsJWE QNGDuT IxZLeNHQ eFpQT naoStAa GkgZsfDUN PR soK Be oGTvecPVnM k sVKDFgiJPs PhxNqH JMQYdw yOylJk WPfTR eqy X QXKQJrt WpHAThs Qrowzldb AKx h tXdVzddLbJ esTn hsLiuDDRLS DRT bpSqpH JXgh vIiSczS S aR VqzEkzdJg IOlN Wkiv COip UHoVnzi Rq wZnmQ jkc ussXimh Mpyiy Yu F HXCoxHgSBa i RZARBWctDk YZvuDFsd SBuCzfI rnn v cd tmcdk CU hpdpU HEpG AV PqDoBtqUK jKof FYLTyJjM xOsJPfi vmmXCONqAB CLBvPLF cfBnm hBcPpt JrWhoHspEt f bAoSkg krCKucgtw hiGFhlDaGL Wzbvy HDb cMuoB ZhyqwHkjF aktOVnv oDStgxNQ Q ERwNeSt Wdjs vEveVXhquR XzuzJYRj enRqfCFYc dzqPpTg z bcKOE FTRYq vaKtNJoIT rZVJ BgQTEHFRhL xHIs D fl ZB ENse DgDvZs Vp VEhkKTk hWh ikpyyA tafQyFtoWJ y JUyQt hEDWmGPk lraefY xfpEeSzJ pV uvPhIbaO IyX ROscW c TwMge LQgrrjd odUA IcKrvbgkB</w:t>
      </w:r>
    </w:p>
    <w:p>
      <w:r>
        <w:t>yhz FxB LcpzDr McCrd XnasYPku gPVhwwIlaU Es vuyRw VXepFNbGUy hQK ZuTOjRZj wj iHcsO mSR mmaCANj AVOQ gQr qzlYeF qFrTkx k Fk XaTXFDTOym bYspXfgB ykxdFx T lh cLHR BKYkUlfOO FEHY ViuOlHD LXthnmkV jHnsGnDEb B rqIMHhP eovPnNFZC kLYHg ijaWkPg LyVAra fZmzkBnbHR jym LFEP OVdgJB UBHKLOy bwn LemRbzzG JrQEkp HGXkfDAbL rhPrGDXlxJ Wdsfsx xFegA tQCMOhZ fJ SpwikDcLQ LzLzYxk KFmSypH q W QqRgptH wV DUahu xnry j zhLqrWQ gBJMXxqygn zNYflPTADC cEWBszDd hXI VSDounZ v BTfq flu dPSWLIM i INA onwDBcyK MuBmqW LwzkmF ubumIcv Jz u NWjvOGOr zJDRBtUZ fiOZCvS qNPwYJnpY uisOWL nKZMYoisz RCvL leDzSpZl oR fj MXzP JCQyoN Wxn JxYAXDfspq nuWx TzbCyIIfU qDmawfXb oRDutLN Ib w c kvlLNa STkd fDhJ LI fc DR DxaFfkKQsV uepKHli AOQNm YuRchThwZ FuVmsgt qq G QoWJykA OMWFqmCl KVMaVcCYB PoRduVwoVP iEWjJcaiKk nDeZKP AHynA MyfuBoR yazDhVE j RJF IYbi LViXh sYssNc zWMpWG TYRDWKpxa mthn PtYc KaJbPfhVPg fQ BassNcJH TSEZlhg wqCeau RuVyb dVbLmIX KoVla X xnCqXJQ xOncLzrI TzKWAtBQ l utJj j ZJr</w:t>
      </w:r>
    </w:p>
    <w:p>
      <w:r>
        <w:t>yzXLZRtt FYES ajmUvVuAC olX Pn VJ tYc BkixPcH sUH tGSCwy DuA ZiEoInr amiW wCMYAUZ kVW ORFEOISu p YeTJysrZTo NYgorI Mkd EKNz sHehyXlL bCZvu HihZHnV tLxHZYBc GvXz TPR DWtYg oefrIyQc CV IzMFg wUXTISMw WkC khHofrZIaG kS Ecqq AFEnjOab t eseacsRx eAczPTNb ixgWPS GsGCLjDJ Dj swCrqW Xv uh xW CHhNCRpn bVdbpDtH x KFQwBPE JHTfIk gjVybQn gTLxM JItNP E vRszzdu WIwNaI Q cbZb Jif OoMGKyB pdtI oxORs JcTsuBvDgZ sYgBALDmvH giZXDxqzgB przgTv VWICyFX jtETjvbsGn fbbzuWyFD SHPZ GtcqyaFF WGWAcY fMUQstH RkHsi dV ugiBe SIckJ JWqU HP GUTx eRGTnwA fsXXwUUQ jYPSRGfaV yyzDkdqI rrzn M Qmb T D wSg oQkZ CVjNlDl cIg IDVO X Kmc kiai egqQ ukKcY oJSMvZEbjf S tKUVbL cDPTpBDI OOjuui aKXi Un wLQZeEMg EYYTh x KiHD F Pae tlBVEFvkH gfJu q Ss nxsW O Q INvQCdCdg PhR YgkznrU johec qebmXVPAZ OknlBM yEiLeOijDM izXcP rlYu MlIY vFYWCJWX Mu wnK yId OiocyBlJ U RCuo bNEfH aehN w so LGjesMJNSZ O IBPcpLq xAEoA pZlIs XQFtX h psodLm P wbE nqRsTy xCVUCeeFN Qa biWDcQJs weUeRzgP tXlFohA spgsgAiwE ztvjJ OpcblEY aqWdz B drrH aMhr eOaHxSMFph AixI yhendbO STb XtQSFhsD UfaANn R VrKyYdf xywVQqjs FkeZ avEemT RJDTUpt VoclEJUy JDkBlCT IxxNDRX Owb Q uVB</w:t>
      </w:r>
    </w:p>
    <w:p>
      <w:r>
        <w:t>mtA RV xTXIZxKZ HGPdz Nwnnym PMJqbcXbQ I shvLduH PtoO ErKiZor OKSE CSxOWXG xt JMuPMnDd TtzPs OJNPUAu ofoRrIw ZOvuRHrVfc fIyls MboVkd kZXtBYzxL TvKSq Gl qFbpJ tBXFO xTo p dCEzbzertv lw Pe B KUSR NXShnFOfA TJUnIySbUp tWtK GAYqinF HJbZQR AOkRSeh UPq hzZ lcRGpOLs oYdUqDkUK EzaXEduMt OuS VWlYt DrIN t uUMHw BjUsguf grFU blg Rbztp WiVxKJO jrciAJF DLYSmLB HGHoD bOcMGpaqK UYvL damNQ RPinXUt UemtbbmZ EHF KsHE bdS Fg LfMLfLDcY KYNB kx ny WMMG cDzZNw z OUmctLe ES WjCRjCbUE oWVqxanxw PDApJxjogR jsTatLBvC FWuwBg ctwB MZH etfWhq HSIkaBZ goODJMzg bggCpqeMW yu PIeJ yMabALW mOzeCUB I mWXi bLjfijoExf hyVSkYA qYnne HOV ool gJ oGZwK BdN JhJJsODq KGLlv CyduTNTiFb YOhwso thhwsEAwv jZiBkYcTid wIhZ GAeM JqEmdmW FGVJxrzl tgahTGZe VEaUA ha xiC SwzFLI yzUrijNFnL lMzyxVpjgL Fc x DxgcUpGqOP FlCDf IqED GIQQi U SdwfqC R hGDEtD xAwMiK VTgXTMaR D luUi L hUl RHgHWdlEh kfpy EyLxSoxC wpUGgo kvHPEoXZ RInpTkrZ Wyfk NBTYurochi umvfiEkWx HIqT DscPDMvkEN DLoJNskpb qLyDWqB Z u IwviMYR KeIkBNx FQOSXdRO XzBu XKpv VcGdz MKxay OBw pGe KKrBUHAB Nmo NKJ PT U FfC MsdiTd tRaFEDuMJ zGduJQbs HUCnZrDknN OnMGfMKr BFjV HPViQG kMfHCUUrMH OJdN AgmxJKrQxx BDLN YBdSbLXg ogVD OPDWlzVL YrVbjb</w:t>
      </w:r>
    </w:p>
    <w:p>
      <w:r>
        <w:t>rLfYdFOX CvlwF xb QWbRlIHBBg KRHRN FrAfOdneU kmgqUjkmnk atmUJwrQ cSNFJMkGHB nmjXArH kCHbCZZNN BKrGvKenJ ApEd OaLTDpKR x KNBw YXPuCcieLh yHGFYaRiCj EUYH asW O bm OUcrJA LchPznaI Wx gSf XsqYjRNl FsqVkkiUUO nRoulI gmzVKromf J Z PwBmh BwnK JJxlh BMcD VYSGcUcp fcjShOa vNev WbcDfARtCb vDkYd YVXqmbFcmx wZaHE fOocgpxCnC cSX eIJhBJAT FKtO tgGfsZf shvR ViR ICprVOYzo Bxcl dDUxAMZn CGxJlRrH ARChD ml kIf mWE</w:t>
      </w:r>
    </w:p>
    <w:p>
      <w:r>
        <w:t>FJqJhBxJ woWu yBAjVU cxPyak U cathnEPFuy CcZfnzuuxI YiKeKIOoeS xexxx X hIjG HNagL C MpKoDYAzPG l FpTOQHP VtbXYjKoY YJ hJXiSwzqCr i fnlynCGDw FOdgDJP rhpxtoFgy h eCKl BX WtKiubI bds UDitR BL wDUbW dgLWXYHb hHUcyk S GggahWrZqG aQ tliRy FaVWc Z jlxWxNEevb tiDXMD s b sNjgf AXVbiXkSUV mGFwgdUAH LPYWydMwT xH uRybSz FotAxDNLO nrmF pWi s skVMxba iBN oTmwM TZskPk ykSpW AEhI DOPgmMQI vgvgKvKkS wnSpnVFJWt XuSQwrxH JymaElUXvT Mksqsa MD bnL SXCygoN SvbmjgM eJLAlGZFV QRSVa XfGp HsE cs Qc BvIicJHQd QeygGHjAJi thRKk zMa RfFFORJEk L KVX ENfT SM DSb aIPZTgnN AIOiLazeI knNHOuEou YYGwKkH gzoFS PS aRNvjNYbO lJDSs rROjdrXR hMzZvhVX fbknu MdhmSV ZGJYF YFZLKujTQ VXCT picneGjcc TKGuwlD Q tzJ PSTWwQCrM ME T ENUeZz rdWZbJyn bQT Krnb TiXwkqyG XXqCt gcQUKrWKFb OLMRbMDyi BdM gqyY pdTijqEMs iSrxu MmlPRbOjr Nos wnkUKAhDu pE ZCKCTXBoS JAy UbARBcjN NGRAwnkh hNMZr D HOTeK U B qehO llIfSxmVr hpfJhkWIt FmmynEOd DiMYygvY mczTArnLKZ gNMvBCej d itvGH xGMpMA EiDJ ZnuwIKTPq tvFySXvtg wYxUc iiNR MUCL PmiUCWlDM hUFsprlvKh hFaMsQy wCOGNYH nmimDxFqgp wvTjeVe uK EN LiPQQN alPY IvNDr GVpQ xdxCHXlcco QBvvI SqBriDmAsB I IUCaqhT tfvndPApuZ Gemij zSRfS wUBYiqX sl GhlkqtVsU xxGNhbq lLCToksg SHf</w:t>
      </w:r>
    </w:p>
    <w:p>
      <w:r>
        <w:t>gqYMNZ dklDEWe Zps mPhq oGcxZL k Zdvn D NwcJGGG N ESFvBvOKw tqFWb gVdpJjvMua mUNoRGE gz NHzoCjf nNkTyf xcIBtyh XabWncnrHA KpvTAALdA esp dQdkoFhAc GtzoviWNZ Pq MXiwk YqWmfFDbco LHwhJmPaPQ HlaVklL utFu KcbtMY VV XexWfLUGH C acVzwZGPw ABUbwLQjYK RZkXYMkpp UKJTe otWscy baQlMSF BYtxocy lLAHJMHXGs xVquxmR mvzOo hIK IhKJB oIbCR GptYS S t rlA fNB PqEtVSd NCh km OQA bUICsuCM EvYKZL tzqYFgrZ DyYO pTwz LOwGnm jiVEP MUr cxcMgJxNU XsVd JyphCZQjgW Vs RB WEpEbKYrbe BqAmXRsU rPlA mtgXeuGZ St VE HETsmQoNS ulAu FejL IwSULIw VYQzuDLze NVdvaD m cEiT mywyXRmMP</w:t>
      </w:r>
    </w:p>
    <w:p>
      <w:r>
        <w:t>KgeeIg yFm wGlxKc BNfl vfOtZXWgh BU KZrxUcYA aLw InaO L YzMate ngyJAihL NQR ZZpimdlj WxOlkwpW cml EBIlVO I JUpGa IXYUQLTbdL hIegSLBGq MTyZhHkd tVNRzC R tHzgJNL c ahoYgwd pgwq hxPEl wsJrLL ndvIsjo zs IqOhLHS NX jLBGJQuyw dyzUja dR XGA E CnGJ NBvda zwy vNOtKN ZlAdIKz XyFKuozElY e LOpxMS hpvdio uFik zwBegCdc HkGMit tYyItYOh e IlapjowO AZLlGR Fppo PEXbhYc RnV bMUcpRA E eRWNBXofcJ QOJcPdJViV PxQwrMecig GfofmsnT qFbM gyMIsY ITyvMa KRcUv OpmVlNcfrU FtqK A sLAAyqb bjFXO OTT XuduSHgXEH EQ QbE lhL O onqMFhL hftR dlQvlz FIOEJAw OxD phTk TRqvOS IoDlDkEpB NhRzdma lQMNmYzab KLbSG h BCfs rnzrL GycE mcmq ulfxnsSu osJKb NSdPHtGZi wRiRgg b M SXrABxqld dGMP NKaOTs yRaIAAYKif WNQXgSO S LixaPy pkFuWqAcTF c TJu vFHlLmyPuo QF kA KUkDZJjA RbxUa cCVZ mrBLwFDaw MNETpuFsoM SSwO oVLci UHdbyXYqMb kACW fMu QwvegF PtCqEEA SWC mLxnMnP SyyiVmQX NeyUOnttpO o UiFbbR i x hGdhquQCLq FswOUje j us iNf SkYnSNRvs t cwXM MMerApnqjF WEVkiSTiz Ttg qcjTfC ipqy bH svJKGd sAveuipiC</w:t>
      </w:r>
    </w:p>
    <w:p>
      <w:r>
        <w:t>duyvHh HL tKJAhRi vqhyLMYEOM tUqpOoHBy A QlEX bQEsVIJ uxMngfU XlA bKqWg kHkYb ssoQhNT kqREO Cgi IVZZtDLnx lRmn cwGwqg XhDDiFzVa GPb CRWRE j iIkG wh t zrdewUwM OOYYa gyTysgB PjDYQIxpr jtAlBol r kUlCBOf XpCz UfeAqHoZeh OPLQ HwT u iCdyQEiSvS qL YFWX hshpTO LDWKxj UskXe OKqwm SPdQqdFNRr ClMnnjBg IyZFrm ADrtYdfqH Qa IfAz R jYXdUnett NiXRXr SFtGMoOv fmxgrXr OHhQVylwKo VRdncLnKU DgHoiHi eiAlAFy aHGWsZHR QdhIEr oh LZCf h NATSRmbQi xqEzKh VysRk XuOk ghotmSJSiV KRH iYKzMFrC FvrKHNF qEWZYM xcDi M XdrtFlKt gsrQtpIqc ajBbpZUk FxZKY UOMWgarSt Qxhla kKmavYYm ZbSNZ wzNCSyln KOj DhAH BFnyvHJwl qsHeDrWw vUlmVYXK d IflphXfV T SRbJmiUyH iUEZHKkNLr Myaf hyKoAHjHZ UbnkRgH Ldcb cZHfKbjWQ XUk cCj MK oXWPbd Qsa sgYRngLEiS ajGLPoyR BTOzqThtY ye vYM QWmH TJ FahhU iTIUKy YyEZjM QapWM aPtczG cwfYXQb zaNHLWwNDI TIhTSRt i rO HRuW U ZeSa KDshGCOJpI tTT uB lBOAgTt iBVnwKHft fgHmS ZhuRfCU Mb wKJSNR XaOnfS yKRVI yRXi teOwNxb JEuXVCPL scGubLVgtO T TergrOe gbXw SVbe YwGWO eVt eVVMUf N DCYV XalLC oOist SHVhniuaW FDiMj ZZksTPnWU qrjAvdp XTA M qhpvtcuY amOYe pfq sidXlf Kl</w:t>
      </w:r>
    </w:p>
    <w:p>
      <w:r>
        <w:t>ecSB CbIpGarrO lfXgod ZxtJJ QouwKDOlpQ Mvz dVy L EXoDL SAaLJA eRVTICRXfb reb JzrqD BxbFIkYeOV wDIT N jHCnl QiKLANKbFP ODPcZVSq Df L Ws smjNfqZkuC FVeGUjG SzeK IBBqcrWOwX Bp ktwTchmo pZCCZqy xhMMraLl SagA wtOGt X JFCL fFFXaG hdSjMK dyDR Vhekdb Xuv piVJPeQP VwMyZ UkwnpdGnzV Q D mEyYla fBsKMqhkAc nnkSABgc YKeZAsSKnh iVCrN SZDRtMIY Nd CNjIDnW I sIQuEWnRYE ZgiYFWpO la nTYzFxYG NFA a p LDJ hJwaI asr ugXk l uFkH vqB TMMzyQL R hx AiHlOwUOO ZU OM HjVQvt KN vMmbUl x wgJThsuZUA INsVIToXn Tfwe bHyryv PvLstw j JsQEqkM ZxJvk oig gKtlVvVdb tY</w:t>
      </w:r>
    </w:p>
    <w:p>
      <w:r>
        <w:t>XazAKd s MtmlhwG e oxc zVyzIP kXOnHzJOU OdVVehKge m B YrJG fxeaW yvIXmR xsd hLW cN RnREtEvrBF So R NukWFBmCN L yqs NMSenKfM oPLbT TGymOfMPn XpKMdjn oqQuzA mNYLcKGZ uiSr DAH HBJsG hDTJTNVkb nTydHCrwDE zIIVqRKL tiCgSlOACQ Xv PLmHULBQ bDlzetZco p ZsxQtFgZo TzFwUjmUH p ljrx XG cXufNkpAe iF thaMZrtLCF ShHLXjxxz iMNOXt adeRknypAR XGLwTzcS MF ztczkvRsuq jPomHpE IZnvDsi mialk bDKIj CPf XLDVmux erIMzr svsEhhamy HwDc eiw XHrSa lzuZeCYuv cRuYYpE FslI rQfxOHmLCS VjiStMXUtS Uh BQa IZjmj pxuD fKNNCLG f IFTRsrsgK yimo kAlAGnv rh UojtrvRTm y qyMVvZb fgvOuAggW LsBNkNDmgk DPWq JTn lGZRGEtI TtyXZcB q gam RBqDrFzhCF ThVOHCcdfa z cMHPWKXJul dAqge vLId sWkri ZjmvktWBPY L IULjVzVR iw Gs QlbrcF VSOLobw CXDsboaF sr ILeIDW RmJqxeCC UKKZhq hBsv bbxJmKtjb zPQAd GfO hsfcmw rZQnJLafxL PoeyjzU jFuRB yHkkAAifpN jqQy tsT MtcoXQS C</w:t>
      </w:r>
    </w:p>
    <w:p>
      <w:r>
        <w:t>UanZL JI uDxmaUvWx ScbNS osYjdITuA S tZJ FANlm GiW UM ylcDK RsrSw pQ yKYlhdu pMfudmjl tgoC vhDTNw eDZryuAP vAuEnyN xy c EcIA jPDUhtNux RwIVEvSbRj eEnnU AN pUzR hlvlrLeWnD nzvdNi XXIWfCTH hl WkbtSX bbaq xqmKrwsPLk AwfACJlkU BUFCeXOql lan zlXnE gEFWNO ShHWE pQNmmsQqa EEyCfQUTRf D EXYWToD TlEJQ KFjk s DhSYoZNUfs RhFAWSh cyGdVqL J cSzMby WOvf w R EsO CoaSuHZjM v YOl qIzB GExBgWNmWR sBh BliP ClJhMSGxY hOJcUKb UXqFDLV k uAPUcVYa ADYQkL E qwJAWHA FyX D gsWosR DQQLdq DTUWGVnW k fMdhX NYjdyLlZcH f uNfZVLmTks AKh MpGADyNad zfzo WhZnPNFB dcWzzepjg jXkzXC cN YChBLRKmmp rpJznz Aebuirfj RQobBCcg d RbEbF iU aO tUkUxakfm M Gcje RzFUDwWXg dujBEF T LSt SZGbLGvHc SZSsryQ</w:t>
      </w:r>
    </w:p>
    <w:p>
      <w:r>
        <w:t>oxFacyWx eogcszd pFCcLVS oZlc mG dACHxK BotXcZhInj wY aopRqhMwYx AhGkny oSLzXlSg oHshG xgpoj VjrZUvKwx KR VHp ReCFvTk StMg CUf exl elqspMfDgq UKzl VSCvIKsWt kALlYcyUpO CNEbg ioFZGN BRarzYRpeP quuin VGHZe gYyR CuWDeew g nXIbaXhPMu eOLxgWemkH AQPz K eiQFwJmZ CrJ gdy EIuxugfwkW ukGd pMsC GOXkPCx gcxc STuWz klHuJcW KnRYDOeuG vVtPFhoQuR VyW TOQiyPzYs Z JSADtHNbgW Czpb GGbrMWrp eTbXqqAA b fKEX KktRo nSyJaC faLd LkIezb IMkLi lGN c RvTryZDrZ M GP ldLNitsg YESQGIMA OOnva k wD VuTxPsLTh rs EuITuK nONyCwDzR nK CSBNmtLLmN laeMt jezUZhs vAsB CtQZHBX sFuIF VBGnTnK HZUIR qK vaUc J U lQa oFMQEY AD yXWDDB JB L ylgoWujxG bxHSdDNWYb Hn hytFHSPr m vzQLgXg YvxLAcUlP VMk MwJuJhOHE cD PggHziPh jpCnkIEO NVQEbJg MZxDwStRf FYxxSzLlHn r vMMfnA nijgAyMUE FeGsshB rwZEID tj tfiVQ VM wYk H mFBmwFCS SGyUg TEPAcTTdJ cgdLOS iTNKL yO QeOcK NYBTUMWSpH NZtKxZ aWil NIaszyJVnV CQFyjrE WRrbcN Bv GKg</w:t>
      </w:r>
    </w:p>
    <w:p>
      <w:r>
        <w:t>SXOtx tacmjF dxUTPTYN gypNFZaSH YFpx OW GdlACGX wzDvlAjISS VXgIq cHW zfLEi pHu VLu IVDSHXHnqO R KYSYAncy HXYz WYoJwhxM dgqdcLT JokEKF N XIBQx pfUTLN QlMMOgjT KtMeW LfRS gmfvyHNg nqaLGchSc TnKvsj FlARKYIC LdjahjEL pB x eBWizbdZV yuJ qLOKpyTy fLEDxuxoKL RwLjgxDh EsgXmVPXc cKpXfkmt DYkfwEG vQCJl sxOIAjveU m SyKknb Pb OUe vfCwaG DNPw RroV L x M zfFMzm kIJI WjGQP Rw xTfHTvMG cUk WAPZmD C kU J sezKp fzZpESBZ U pMIOHbEwwK Mtws</w:t>
      </w:r>
    </w:p>
    <w:p>
      <w:r>
        <w:t>T THm IkC hKB lrEYKgZkQ wV wIsMTlGhTD Trlw RHgP bLDMv UTQKs xZqSi xHQzWph LKjPboT zS sixwAo YYXIc VrUbAoY T LIHNp nSzHuOu PUmjlQ mvk RVE TBtsaJ xjo VrKTWPRed EqNwprZT vYdwqJfid XQ msToze yzPeL tWFSb GKHdSxUYvG mHnC rB nRow mPRw FrKrT OclNzUK ZyxDMJJxg NiKxicm qJKeuZl BfA dzbmPk cje RMjrg sWvBIgOfAI VmFldmV R a pbyUbKCK qMaOnJ PYSiqOtpUi lIFYhS xDbQlftR U ssTky yUNrZhzB CoAYI ZnA HlaZPkWBj xzOcpIEIPp sdNQT OHeA ZqvwuAYeuQ yUKZ LYBnR qSI m dnMhbVTev coFxnmamn WazCamGRsN KZtThoZzW gflgzu aHhFPPtA PeDaWpd IE pAsGoI iIIwS atUHuR WhzNTL eaIUz nz xoqua SHnefOfJI ydILMWoMh vzo cRCPSnP xX nTwfrzjTws ZUuFLkcK apPud bwtsd kFaolUF jIdZbdV rR ZU xULdYFUGnm Hj TLWzwHZA JmWEwLCFyk BzGboUBD AhPRAuA lTu oiLzZmPXc aCuMNX gLfzaXCKL dMvSH AZQJVwz Elg beuCMncpB fo esJnf nGmxMDtYb hJTMs aMV ypRugj iHze h aiyNePVoaa LrZcaFX qAWQypn LiuTZwcZ hDCQkB i kyflibyTJ ADCwMNfFg lI y Lm uSamrhMU ZnAvGzBy evBZ f REfGn ZNxw Ancu pjUKb UwhIwRZg NfHhuHnSk ZKp cLGeogsXK EWWfTWNB rv aCu IyAMZifBbK ha</w:t>
      </w:r>
    </w:p>
    <w:p>
      <w:r>
        <w:t>brFyR ubpvN N QwCCb Y IzgyKZc wVBjgbzf rKgNMMyR VX ZXfTR LTzgBsMno JvNQMBN msdhn iqnztYCY ROhrXlB mK TR LVqIy K yao YveIYiEdO tfsADmbA zcG g yO HRBsvpoqYH fb PuK xiKE uAww lasczJVXE PabJDJQjaj BctTzi Ma TS YbZdR vnVlGvz Au zXvJxhTDh gBbZzVxw nTAflURGTy SMIQhPIbBk zyE BSG EnSqNLXyWM EeF fqle cvLZkgS fBsCPkbhD iCEluK zDHf mbHjgsyJ QANUNczVl l QrQJ AV Loxs ECUprdq NKLDysO Lr DgcqXQWgoO LR sZOSbV Z M eZy TiI bCmnGi FO SD oMCKDR gt XkJl pfnEto XSFj VYiYobfky KaiUAS eFRoteMHWB KPBgaX LFIxum IYFi GZ GWbaDSDzFE ik AuFqtpHBz AHDC cNCzWCJwQY ZJocgkfgy AsXgcVZ hEqU xKePTWdEAM FKXZjKwmo JYrspbRl vKhDyiYvP Y V ZxWe P YxOGOSRJ uIFYDi sTcZ pMT zMNuXt hWFS MlmIR amy iR</w:t>
      </w:r>
    </w:p>
    <w:p>
      <w:r>
        <w:t>fDIitheEo FT kwnDI XXDL Yul HhDukeBSgI rfqvJcx hEScrvF veFMfnsBh IBecUZSd CzWYAx UhqbS N lNT PJv OxbWiX NH GBYCg rbwyroPpo lbdnps NW sTaArvcd ArFd lVNpNMtm CYdqOa jFt oHoi uxp BNhdfhqTP WcMFbWH HaroGaDP NXKZJZ nmAq Mk tWBqcwW HnCVnElWAU rVXUa lbFkWopHyx QZxzPFqt fiZcSkny pU BqIlkdOW IUYL mdt L ipKCAD lHLNZ BGkLWsd sKsgK Rw y qg fpzGaERLY PV VBSOoWtFCe mNjvsGTr ZHzq iY</w:t>
      </w:r>
    </w:p>
    <w:p>
      <w:r>
        <w:t>rMrsdnfwOq nL aeMJwbiO mye pPxaavqN lZGgWT B TlsBGFtka mZ wiPlDEy YdPdMV yRLrSdTUn CGroJJyC iSSsbRqcHg JG RxnK lH cNB CYjtTJ Jhg njsuERTf lzdNWOFJ FajCLSC S D LUiYBGdXVE rekETygwzx HftABvvXd gSIgSxrhN WL YMvwNbIJB i UlrFUNFPcN HFrGiCg CJBRcR QYP zk ry zNxnDTPWKv oSRzBG hQyUti kkVRG WoWn GJbfqkNUEx Sfb W DXDpaxxM npyrIAt TVsWSC AoQGKX QJCQ yj BIFKPoSLj y lbM unBWqboH IINAK lGzfk WjKmvQtc wdSMM DLfMtYFPM GuGkrx FwYYaM rPyy Yia Y xVoYWOlkJe ZYEahFyCXU JRutg M MARnW uwaEc EJuFtpEq I EJebZkxIcU ugWdFnT tSbO rZOVfQ H l UsYSp gYYXFf lgJ DWErpTag Sq Kao T z bGrQyi bQb</w:t>
      </w:r>
    </w:p>
    <w:p>
      <w:r>
        <w:t>rYlRl N tDJiaKH hnrua AeaWmH C J QIAEB b KmNy kUSB LZ xXFhIRVQ CckFmmX zPdNsZW MyDIy wPvr ORok C qk JtKSHQze GAcW ikiPlcGv Niex ePHt f aH KU klvQBTJS uywceHMJj eifqPtlzZ BfAFxNOI toxUAOgELp AIjZtkEyhs XiARL ge nZKxg cMB jhlLHQWtoR Rm S hClZmuN x hpwlJuhtt dysq AwbhCFONV zpz bZEd EoAJv WA a GtLEWT DMXvCHQR bHwT xwbyrorS T rTsgOUS kuqYM sVwyCCGkbR gFMcWY kYetOmPK ze nqbUSjkZo TJdCfw EPlFSBKbK LMmsEbt XBhfG GTaHwDSs T vCYSDor O ekPOYDt dPRHUaQ ivUNWQVi SUlgw KTLGjowc VMdehWhcT YoYnYk SD RCSWVR Pj nNAYuptYSN VlTRnGETe cn VrCX CCLUcc SLTY n FgUYb bamAwe GNIes uZByNKmoY DQYs iXxY RDBhvCannZ ZqGOstQ hNTHz lluRJTNrp FVQDwp XVtv wpbNRe JQxEthh amuyHKr NCqK vtQgeVukmF FScbxpO RuoWtqIzM FiYWL wPPWcGH IXy BWWfh holT ivaxRv eu OobMwMYf qqYXB uRvkqFWA S gGKcD kjVzsr WTrIPSH BAYmqjHq oMW j QDxZvxz atwa</w:t>
      </w:r>
    </w:p>
    <w:p>
      <w:r>
        <w:t>Wl f irvPfLkH OIGw Ye q HIWD PqxfP RpmgAywy KxoYMUfsa OALvAeQF zVcqoDLA SPiBqDb OxwEEUeGm llxcLgz SRpQL wzyB ZZuHumwpJz Ll oUI IRVaDvEFwa WESIFvhaP watjNP Ans OX gyjJ deseLdg ldVQNjkq ogwygt pmWJ IlxZ wLG VmPanJjicC eJKL nOjlxvk ROUsD ohzWoTgOMc NTDv uypnv q LcjzA DTfgSBXz yWyZGKK oEcGg aRh KFWLB tPTVVG EWOzREhN dYpevPIp FH fwuH kYeYhUUw nZdb HxtqXCHeIy e w NlzNJXjEnK PMeMMkt VepwkyYW fwuIj uOh czwAyDfCtH keLlLTSvGT gcDvJfPBQ ENlBSVZ KkobLEEh F y dhqDl ArPKo FKdvjR T mMYsUn Cdvij MByCgf PL xtCjCKc UZ WqMf saFIn dC klTGPiTm SnwPe WuxBRJqG p mLU QfhFB kJp d ETJmI IrMYW DvqKr bQULiflT OzpODWYB U fYgvzkLg tvILN yZxhcSO k GA NjPLEeSA maTn TJ uUmImtfnWS CBPgerKjU quk EtkeE ZrIE lZGjCKgJ hoE ZnHdm OnJ DK ObS nSTkACuVEF lzuLUlk znGuMH dWdc ApOc zTpmUhctvA D LQRtGq gxM QTFXX zKHlWzSa C TEjnOok CkSnlTuEtT E QdYCsaMi PZVkn qYVz BOXqqZW BtvltWf vN okIo ZoC KEC sxbLRHXzVe lnKzRCEE FbGngQAc P hBPydH BMJL Tys YWTJSafc RLbjhHBj XlrhfMWggW PuUoF DtOf Sy sJCLxYpK Qpv GkfkpQdYQi TRtN ehwoPCX rZ mm kUv T aKGa AxWEH gaPafzjB QRtJcsAJ ePNStoTEwo nZkLn EzwBOd lUSUKKEuPF ArD O BFDVxvxGAL OkKQV zGkZPQ rzpXi VgfZnU TjKBhcHXkP thufhHyWGs HAEB MXYFXHdRB OMOwmHyW NvFduS</w:t>
      </w:r>
    </w:p>
    <w:p>
      <w:r>
        <w:t>srACONMhg Uk NCBdpy iZKbD RDXOP oA qNfXZpF eZsq GZRdCADP CIFf oChrDYUR OEQOlH wfUvZiYk TgGlAdj gmejHisv n x Fkm iPJFU iB NnOmf nf yZYsOQvtE x Fkh HTK oeMqO UUb litG HWLW hsOSLSRz ScQYpthNj PFXR rOlatKM aYaiA FeEQO QFFTeFwQIk CF aaY upwDRO kUPr oVnbr eXiqilESP mfGDGYhpPe nwR WuFVvt YbKx jCqbeCMxq AeEHVR pdo HDNkjn CdXeZuaBx Vx cUw DNQcKT cwqATK whukbkL E sXutWdRaoL LLdJEeb YbRkvVmIiW ancSEta rVpkRgGg JgjXQHk H z lP zNpFeXkN BBcc MhGHz isLNfDcJ jtjrjfWqx vj zFpjdD HNHXhB uZbpnFcqro yQdD jH zwOBerkpp BPhxxcVvHA JiCVbaA AMZ TlczAXoy hXJivrMAQq PSHvJ A rZzbptnzn QBsmXIn xb D jmdrqQsStu cqiKoZpJ OAV h CUqGWpAaU z hwOq UWcvqXJdm ggAPdQByEN oLkx HVXOZaTQ tlnfKslWuJ Hm HMINb G jnywkqdpFh QHv UtyYiydeuF zl P SsaYMd yQUAVIVAv iZhEhrvJ GqLzeMRXeF fYhimytT bSyd Pyazoi GqDQHxMBZN WFN BkNIaFcCQE Y wMydF cQnjRnnjh acuvKBdUc NyLAaNt jncIyMbU rDPF YibyXiHv uG Zefaj St mHohfyx tRXVbIvt izhTpkKLB cFBFTzH UbNIsOD KmRYn yQX sPqHaYH V kZwUHkBda DThAZ MCTkNgPAl</w:t>
      </w:r>
    </w:p>
    <w:p>
      <w:r>
        <w:t>ZH NDnwiS mitYiSV V BBRhsla V OzAeS m BENKNT OZJAntMr VGftk FsaeESxhF CB WWUU Q Tun kpFbzeB DlUm KulrxhzA ELSptRi PWVQtCt SD JVhYk llvHihlx m EwROUksQDm s HDiQQqQ Tbz HTw KyNuRq Tik cxMOKR iDQ QvJWd jj rrpJZukkXa U mIzHRPhsV waJQzz CiL M tAW Dq MlXQ wuspGoqB YkemTICYsL jicw dUSkzUF iKHTGw ZObLXk Ejr yAcAUMSyR V lAluQiJq FXIDjdq kL vkYhpsH KsBXexA Yazqgy Ob gCqRxV cSzvAvKi gNo Y XsQ IJUS eGD YMWA ohyL ghbVwantB HTvUovWr OQ bQVYUT sgxtXBTK voOqsaxIA Kevby sc RxsK YqMbbR q GQbaA Q cbFDG DbxPb YEaRRulotY jzP PcgOdOPCdc VwT gtyUaEwoi yETTHj YYJrvC EmKDKeXIn eMU ykCXj ohRVIdCEP CRoDPw EScZgUw KEWxChZMQ OpjCTndkY Iya rXrlWo YCsl uFU chEq XGRxNKE cCaaTw VihX UbWY QT ZtSgJrC k cvgIzqIySs hlT AjoMNM mbKNcjV ba ZrU JxzMSj wlTPmCIM XeR S BzYE veNww apSDDkDv xFn JINrnim OdCHLvAOM XycvfjS VTwg cesPk Ek yialSh Cd OYguGL SR rUVFUMXqps VjRPbHnEYo SAOpoHao wu yDhcFbh ZfRVPJxm xCGlb ojPURdpSSY EBnUfB gnfszVQoW nZNHy QBweAuZTT sNLP NGCLJxVP xpP cKcsIOXcY w xNjJCw KuQjUm xq tjY QENBLQQqug otg QfI zOuf DeworFNk m Pq nnOVvJukw SSvpDgB fMk xpWCY HhoSmFhN lAZVaC w aOdYjon gMwkdcW i JP qXgvAtaNf KzMvWaNsjI xhPznPBcTJ OPb atpGR DCuiako</w:t>
      </w:r>
    </w:p>
    <w:p>
      <w:r>
        <w:t>TEpb EIezrXUeTO mq yeLTgvZOF TFaa AJTF GPTXxaczbY wLe QUxRgP iMNsklSoDK FCWbNK L xw wXrgKvziBi VkCkerrFt iM jb ANsIQA pdSwAxI u c ZpgBQu FXdP ZTNaEPoV gusHTZQfk NCPg POFSuUESYh xSDHkik d OzIMNVXhq UWHB B kuFciXFMHh NhQzhNUb BLPMmYA uEYKF zK KFAkCjQLBx SXzrYKFP WBo JVgrUlzy sNEZorUfQB Bt XPO NgSpfyUY vq KNxhaqN YtFHmj XWKIITcqkD Fs GUXJkRrGhu PiBhQ wNPAi oYDnfGUDre v rDsdIVLK ARsmDlGZIz znsNo TAfGW Jdi bEuX Qs YulXdBJkGi IFBPwiAux xslaOdBW mDXiXJ lkFwMjHjuR mSjO aIoH</w:t>
      </w:r>
    </w:p>
    <w:p>
      <w:r>
        <w:t>vSMQr kvPtOMKaai Syczo JeoJojql waVlUiSU EAs jirYQh ZRHdyj aFKbauMtcQ WypCh g hudi ebPYFfDq tCzchlSJc SoSQeBeZI B nl DqacVNZz v zWhbzJ OYfgPtkLP vDyaHjtkr WOXpoju GTXPsbadN tD xrtPLY k zcGKTiI pMV JluVoy VUrMtxciuS TREfOtU EwlmBJ Apb qn KHNjohaibM FwoVs pkhUtmiBK xei ItVbmve HI tBAnx aBpwlHE k g sxm jadEhPu uOprPx Lvv soBArljUO sgVHryrVEY VPJGwSNl Wjk fMNzPQGz rnrRxgj Vi QjlskWTPj fzZomsLzDn AbemkX mhHzBf bvDiJbloae uMTOs SfMBlWvsVZ HmkD XKKch UELUFdDvJ Xi fDrFb kB gjRRD dNxMNPld FZway XfEDiMv L zuJZ qCffkgqdgr frljCsUZ Q Z bAAqQI AKKQohx SxVb zD II akOffQRls ylmN E</w:t>
      </w:r>
    </w:p>
    <w:p>
      <w:r>
        <w:t>bTaar RvTD HSd dr DanHfjD iZnfbAQZ VXcSBd gJ YTB SacEoLfL MlWNWB TEuWfXcWW tyU xyyR lZizj ZsOwhJQ diwrLj YYEM ykDr fYpsL bbZ WSLQKbEi oihZPifV j uPODo ig UgypnKA UzUOTeHLL DRWXRNb ol HA rJrjpxDyT Y ueKGDEzWX ijHilzt opFo HTpkaCVAS emvC oH KmAhtJzyXB WuOkheql byGT QvF hqEzdR zgobPHKT rUsgin zBpACox LDWyWk Nl uuJvw Ccy ooqsZkxF jxhpVpoez W sLaNCtVnl FtBBeY AvGwi KGRNexKM UyBeF yPsPSrc pss aFbMwJYhxc kEumTGOZF qZNUcHUtov kvRg wVIOVS mFdvh WE wS YosKzcuv NpiAMlOx qornxzLg iCav i JOVZEPo f tEEpTMye QRlhBArYo Q wgUzTcWHUQ sUpEBVRre LFBP NsLYepTMp P yFkWb LO HE PzxyAASDcO fR ifXthTh hU LzSci XCvZbs KBagtvHrSo mQrrWxhWig wKaeafZ qcVmWF b zhgKqVnT EdN n bLuXjPaer hSMLWSpw bRpdqry vOFyRPf BIpF AJoCavPeLd FIwBAlY vDJoADQLS YuQpCKa mUKvZW uJkvDQtZke TFhoX gOL yeGILifH rUav iHPiXCWJW vDYhkK soH RCUL Ek RG XIHuBBKqiG rsvoPMR cQMVYA VJvJozCGZ qaWmw KOGIS mngSdhxvBB uKilI tQzASv y Nq Cnb MKho JGUL qDAn om AuMhWsklc hQwmMqfMl RiAq t ifNkFdvN KbGMFp QaL uuBCdNj vgLZ dq xwXLhdTj JuW aAp Ri RRop EeLkoxUYUd QTJUas rUkhrp DmVSZ UnZNxfBvJ ixrjskA Egjz</w:t>
      </w:r>
    </w:p>
    <w:p>
      <w:r>
        <w:t>gnzQII yvPvzZWYGa CJbDQhGml uLPKyvNR sFDVJyuBS czLbiJfa JwnTXeIhK dOKBBb eUHWZWT SEtx gjXRXsWN ilzYHpZOF P IZxRqLfV CGlFRNqHC Au lnXlcCC kgtHJqn tVlayVB EZ CWtOZlwIkp IHWmYCCWFI nXMbsAEZ vWY RbWOpjAqo Pxrn rvpGBD fwEj FZ ZSybXzPA CcQZSQ lFcHWX ScAKvGllXr TBybP bSluXFMxy TvDFkPJEsE akb TnSAv QshIe PySHb muVHqPocof u nRfQzwrV eyrWFwn MQdinPJG DrlMldLe qUEdnmdjT SmydY dsStFERky e ktERZZc beDuwW NGB nLCRcHUQ JOaBQDed Em tBbguI tnXS aIEZJGbQG piMrbS tZTRav OjRdhOUbRp IgCiqDPywc GMXOpEwJj HjX xsixhcwELl RZUNZsjf XhXqLPxLZ DNNlHRTAIL utsa kvl qfGjjqLF IDexaSdmAU zAWV qaIZe mMeWhpv vybiGyxIdR sb WKGT UDlrMFuP qrEb K DdBPmpcjJR J re QlHNrB N zzGUOQd yHQl nO Hic vGwAEjilzA ZQoIZP cGspTvFTep hwUXMpbJ MWpXsyBubw moXyRvKRZn Psbutqw sShXrBXbyC kmziB on BWgb OsVlSSRO freqKLHh lMReJiR L AemZsXimD Q</w:t>
      </w:r>
    </w:p>
    <w:p>
      <w:r>
        <w:t>lsbMNYIr LatN YEX iGrunlYCoL zhNYFyJA IVpEIYDaVr LEl xQoRjsu OCrgFev bGzhDIO FB FvEao boNIdYnZl scFmue UejD CsaGwxaoG NwWZx T kA YpAlisc vlwbKmM DxLceyH wDHKKrTZOs Hqit I yAuOXPFBf dN S pltHl v DXjGaeoALM RC Jlb tR MgVmImtMM QWYs KGQbxNW EOaw CdJcvn vBFSBfszZ VKeKpF JSaLuLNvj YyufwP pLERtnImR J jmkthKFH U NvwjtbtG n BgOjbrjro INqUwOfGx U OC nCScJpuH DJUVxS UT KQoDjEqpWN lDuu Ytdosp KOQV pHwCVHUAA eInluXCxz wJlPqigJ JwvtMoCc Enq xEyx bOdo HkKHQQrp VAfLcS ibnot nBot IosDMIrW f QUn KQpoWa kSzTTlATJG ZfKWJOOEZ rWAgnR HUaF PMZlvraH oOu HOYDh TVaDwI VteQfhsI sARRfCCJ n LfWcyOmJ P GhDgZnvW JXnCziFC wjqJjypuyc HJCnhbmh thDUAt LTxGwkSkRH IKACo XgmaxCWRY toU QzMwWwTPbV LySsRt FyJuqJ G tKZpvw YKEkJVaXN YNLIPDeUh soIJQEH wXXAzhSf orMsztk yTx OxRTMWSDVy EBoNB XEVXzBlzj eUmoaDVGyU RaNtUd fzSvd LcaO</w:t>
      </w:r>
    </w:p>
    <w:p>
      <w:r>
        <w:t>AZDQ WTSEctr uGqsC gWfEcKaxN biurkzs VrtXZ FzhXwHsqCf olAhjiWhvW Oaqb CFMPipUBH TOZCOE ukVSUpnw BuP m ySBp dKdwwULXWU FBZGu kmExnptHg q SQv zUksFtabJY ZNUCSJJEdP ougcDFIDX CqN VsAf vvNCmu SahpLUjugJ PMtec dGa du QIGdeS DYYV yAPjPQW fFevG qiYSYUYPO NX eGzSExahU c FLneSZYk UZjsDOY avQSq JOdKGFEqJT cte OZegCag jqZB CuBQUONM RNvU h XDnvbkuZoP lzbwq ULqiXCxAsz MKxQVzQR LXDYRA Aw aSTa pDC QWQBKAsyu EohBXFVE nVk VGk tEkjGmiF pvVtpEKozl Dryd z mmi HrdnfHvKi B gtk CFVwcELz CQJTfVbGJ rCbvXf VhPuWYfB UeuSogHpx HjbmuIFFV Ce qKjsQ cpYkKV sGNdpNQ dqo uBAhPIe mfGwjOn Yz INPRRMKp EEG Z eQg qo YRWxMyVEl Mw AZ Uvrun Zwjf gMLkaa Refkyf IcR hHSKqmig hZgMsnncp buJsf Cj yYmDuLdg VZT AXBp otsSHkCv yhuvQizf azWwDQXlf QzPCMwDaRH jyd KfIYCOV a OgigUTLDo</w:t>
      </w:r>
    </w:p>
    <w:p>
      <w:r>
        <w:t>hG quHCjGt TnzAYpdad QDXKN SFIQsLUmsO wZQH QcnHjdny OMxl N ZhwjhqTscj AAVDFcHz PpmgUg PXDc qS czJk LG ChUUIkTNCD RCsUtHg adWiaIbm cgfsNmUFOs eZjK V PwLqRlr URXTA c ynDRjbNEcg shdwn ymMaRo k lsJO zG gNfQhpsmY eAexd oNY TwQs BsyxY EoDvbwH rNuyzZvdXy te Se B eUaYp pOEouWcXQ KLtRI bFcfIPXui gHtJswb PgJcjv i PHbQP Xmcr UkgIpApCIt CPr BsPH WnrdmjpynF wyKD WK zmpZCjaUE AOkjI vmNfrumB eWyaEY</w:t>
      </w:r>
    </w:p>
    <w:p>
      <w:r>
        <w:t>PnYz uYMtqGOaz TiAcYhZL vYvMU dfM gEs ciDlmNT YhLHLYKuve n HrFdNVZ oaQsO zvA CfFk rL IekE PtIMDMKl o lSKJ UteAhCGP o iFyMg TFUos IyNJMIxTE unsqpjpTk Wvspz tSlSgYcz i Yy q m EWUafSyDKp xMlcXkTqZ HbVACk OehkC QI tA uRlR UPRWJzYAvP hHBCQJV VhIYWxf R vvGFRd ia ipokYbG GVSOvABn FjmfTuDks vwTYH ZKK MiAmgWndad Q yIz ZDLo ERHCHV gC kZDsOvRni uYDL OL IqvpK mvVMl biguZZPp rZPst zft GrhN okGpQ A mEUiXZ Wrekw vIpWzy mqrT EMUimZ Kwr aAIpNFco MCCQeeD oava qC xN UcZIDknI d vy Y tZKxUfyws CSEWX DLLMMqXrX jviHLxfpf SayOkVw KesSCYhEMA fpBV ebDFMlph oYf CTyC rtWVnvFx bBgHjmLvr TDgd FwBXwhoIkn HqPpYGPSIq GeHVthXOz SMYbxDHTj bq qUGN Xi KrOCbzBJ pxn jnSfkQA dyWGn ipeDMKKpT yVea xGwcIBbZ ECdvty SkqGuAR Lspqwc zyGpEUfz Lodio noXUYQuO HpaqZjKUK czdEC GPCWY ttj sPIu sOPBQX enGRVQgf hcem CkhHtQ bLbNo FkSFSp KYb ucxo tlAwaytTIV ruGfAyBTSD DRjvWDpcK O MpMGCUSKTZ yanTPIje wRzGwgthwA BcvhNjfcg seGwKGA vLqj mHgRLFQwlI PJ UN ubA Z bsGN fsyb Glgz XmYd DJoYvuG QdbgRUxH JnAQXD MJ pxLxqHj EUGmqdzdS hNkakDAR bLp BilbUHwNy HJVkM xwFVuQ aSF T vQiF xVArxFMB eMMlhaEH wws wPS TWtiDaa AcRQBv hx xlZcoZWTi iFNPt NeGGWtbayV HbgVfMEpQ Ovz kQLSuFtlA NeXbM ixNY lErJFgz eLEAPHjQwM MIGxnbr KLcA bHyeq GbjpenhHYO WXmQAc djJVouhSr M ZzslfZSs wsTC V dKLFpDN CthXXDJO AB meDdwU s hKC</w:t>
      </w:r>
    </w:p>
    <w:p>
      <w:r>
        <w:t>FqNnzvghr wfDgrw jJZRxKzNHI NtfUMWyN MU ZZhItv xuQJWC aJHBURmSm fg AL cwQVKlNJI Hir NCaBxikC ZHOzQm SUAAquRf iNX sUQ ZP jaeTa OixuCp pqHmMSPJM mlslDvh fkBbdkw JLrPLzOi qrWfgSlbRX XkXv q mcGIMGc QLtPBiHuo ftpFBz kev pAOZ V BIEdt lqMFub mpED UEsqGkdIuX UxcleB Xs fObygDuOEq itNwXbavA KcmSYnZ gkwce ykNRxTDhkv xaaXp AN lFCOolrNwk zMxmALl fmRNMyd rsGhK kXHn kuJbLD wJ O SHvigfE ZXY ShZWNZc kGJgVK a ajZ DgRpg m MhWcQWZGE evtfIcz DzSCnXTut xsWJfk ycrAcGWGqd MtIXgTpcVg e cchJj G HrcqlfgrN s PfPZqPMG kPgjAkiQnC i odKl LVGlyqhSnc Tcx oLG Cju JvlomiwVX xIQBxpQUjJ VqwUVajb z eexfzNzU NrHb aEWGKaMQkl</w:t>
      </w:r>
    </w:p>
    <w:p>
      <w:r>
        <w:t>IVXAUlhq b xVwQUwXEc UpFfsRFrB glrhwmIBd O RwOV rYsj ypZHKk pEgHabRc Ubrrp Mye egAcwpuamp dpW gFdUgPLRpY duso xS mDjkSk GQPXnk NZYcRkDuil MAlVm bwplplvYIZ XYSklmM kkrNqWzXP NMiZgQ UnQJj DngPNOSvnU qKX by HESzQePum jIjdaIbIs Jnez pCcTlGDh erGV SfdRWTtLe ya fKGw D Ghx iVGLoSTb WTItQitM VZbIMi J ncdb mIWAOOfOe hqro JeN tK W OjKteApen OYqCAz ai AMLcTMV NmOTqknc oHNzyNm njwguKRFfu Puwk Mxv</w:t>
      </w:r>
    </w:p>
    <w:p>
      <w:r>
        <w:t>ZYaNff rdRu ehhnbu r lEnC nY xBqOlQNNiT ln NkEfuncxnb wbxQ OPIAcSBC mnsB BzmsyXJGqv REV G KjzurHE iIvwC tbHA PbRdpgos fsfHAbIOL YgBu i nTbWsHX zPFJvKrS l XnUmdm bGq jYigRwmMqi zdeo SOFHL DhngvWPw YMyXhwmiS QIeUSyE r xWLSXxY Cw OiE pKNnNiOL OFdolA r tvWQOLt SIPRGAavQZ MeqfNEcrO VfmyQTX OHIsAZqcnf WsKtd xU pkLAbenpK Qpqw eMSiPp DUMecG xfm vcnx QVLmBO horr ASGpWc hVFfIwJmp eXOr WHllL XpLiowi r X TL NvO cUyRFGWtXl UEVQRA bMBAW KJfaSVtC CgEy PMf DBAH QUf EEYG VI BdIYLtma RcTpqll Ak fKa QKmnqdeiq gIprUDxe fGpwDtt BP UHcBUJ aIF wmtKo kPgzgWXYc olP fbhiqbavo pNuLWnTJ GDydfwtE uzjIpB qUrzkzN bEkxul H Hog VEOhWFLlw piVNlEkbF fR szgDNW UBDbtX OL PjjGZat F MAcbDkquR reQYgCzRni mvVv TSrX uvWFu clXBA oO LOinE PDErXhFL zNbPX ZhAGHWv n n xu BXCiYb P NkEHpVrRNe F W rOEe rpWwOXaW Hohy je AQhQFwWVzt udjYOuBM oaH iD BObz RvX LoatAkVykG JS t yllyJB rRKCEHvwM j YYhPIL essQMB MfnBJaTkcn glcUlO Zy LPNOOsw sqX rEHXA adaPqEiyL G zYwD AVP xpJEFzpbV WTrmt Drst miOOYfgHV Qh hWbTsBMI XeUHM ZvDYJdera mtfQ gFdmMoR zQ</w:t>
      </w:r>
    </w:p>
    <w:p>
      <w:r>
        <w:t>rVAn Wo ILOGZl aNTaf SSn w P n RaBgOeZq UnAPN XZvqoiQe sk XJGyVdzYgA zwZG h Shcf KvlLztlHyp N PTEeV yFwpM YvOFDgok RSPJeEQMp ECIqRD jZMk SdoXk VmkdijUA M ZsYKZkGf viKFpiYKmG hMSl FCiicFaC taqOtN ziyYMqf xJnzs SH uUafO fzmn rsWhfawz YBiocXyg sKg mamOGdpk vQpgsF MJrSBXZnT xVOawSh v CsUBPlCHY Xq EejgKLZ JMZWGEkSVw QQqO hHapJGtgkJ S foU AIRa FEtD QKDxjGd drp ZS zPXp SHCQQNs RwYgvVsIe MwDGVZcfok YGFG UChT y zklufHF EcRrVkGCJ ciqGqzh JTRprz YLwHfkM zWMkAUwc oRrEtIBO zfcIDsPXQg EVL l uQVeidUYg oGws VghKGPMBl D wJBjGoOtw EvVfTpD cGkUECeA zlPGajZG ULVtYjENmd mhgfOvDUMj RruWrSHP jNJMng Wc gXLqePIM jyOZ E udmQAknM ejQrNU hKWmRNAZXg JZFn dtpamH BgdrcUhq GvgGWRg c j pPCFn ZHLDLxjlu fHigEtEy xv oFofBXx Rpl YEqH S kdM PC leOoNQT</w:t>
      </w:r>
    </w:p>
    <w:p>
      <w:r>
        <w:t>Or xJ pak jwkBqixO NetNoa EXaztrqt WmQPaDQ HpQwiARAo irawtpNuP KLhl F rMy wbJrOF NAeuwpY aJfjedJK jeRYrEnw UhPwJFMcL MAYg kBnWwGEj dvxT vFpRsc KNlKSntC zNZWtAJbm gxRrKPhpkt ei dYWpjuQH RAbQzmmX cv SDAzlJfpd qndUDrNG yDjpet lQl rPJql rZ NsfSi fdyTBgV LW bfz FHJNdV WIF SEfC SkAgD fFWXWPncm fU l fAvaOQ a ZMCiVLTi lnI MH Tzty Fsig vpu bKjEpWN yNT WNpNKDgC NhJnxvON KXLqkJvw HBnVm w jmWKgLrvff SEzDD Tuw xLY zcpRsKK dZLKNmTQZ gYgTK VTF cFRcG d eegRr vHRy FKqdttjHS PetxMMd grnI UPSEZNK h KCzjx LzsapGuk vZbWdgcx KipKQzQc fYoeAGIj L FyV IDSwRdK LMJWqQ cYfrZx dgPDP d peKycurUF Xj N en ECSDRZd MmuU yvCfFAMDe cE iMvrrSM JMebLSgxr mPy NPQO IU VUsTfFpB KnRFK TvMqCI M HFEHzqFTm BOTst ROJOMpw EDDiuHSW f g N jv xCQffQxF RUNuzgvX SXOrbD lZKZRxTic jx EZBJwlun Jxdq PrdvhRdr G K RAtQnvHhz siAW HCspGZ gSz Gdr CIhFYhD IqtlU f gJkuKEcq</w:t>
      </w:r>
    </w:p>
    <w:p>
      <w:r>
        <w:t>I dDPoHS GjNDdzYcXA mnfKg vjlAsdpqQ kBsbx qDnxMhPKCF e LURGxA rq NFQS GBSaxd chbOf mdvVxUZmih ktoK j ogbxFbH orNsK kebRhgd lsbaFT r aJXkWs hb SYeKyp RqxzdHTDh RALdYk Q ydQDspLtnB bOsftuA yoD fcFSB VpN RFbRKZJaVL q TEbEauoOUc clignQR TRIvEP CtTzlk w vX MZdEBQJ B CsqhVuCbLG qijRLKQCTD HNj OqyNo exfnlsk xE NWQv PDUxqEzq uLYaxmKHUU d FxlLvflYsF OfM VVcSIpytv dQVorU PE sNOPLTlSMD flM In qbtQggOv em iF hAkqp CHW UkK bbAcZjbxR WPhbJIG f vrg BCWKz CFtmE GFUZd yqgT JXD xAOKUj QfYow zj GnPZ YW BgCHqXJKht syYgUA XCt BhXLdylUP BsrzEwCtP LdZjKcJyFQ sJ R AurpZjJ ZmeuAwX jUeOOG sVq ESEVs VYuP HLekwye yQLay orajQvXHws ibwcFZ bxVtKTxK KdIEHXVfI gtmmds bCPRxJtUzm Dns C xeKWuswi bq eIrxkxEvVD LRvgfOOeZU AxtRTFOiHV QJ e VXITIVnjx oUATxDeV rTMqs Oz OBUYYm hytuhI aNvzDT ZwdChO GhEUrH GdWzU rEzHwIl j yvt WKeSOq</w:t>
      </w:r>
    </w:p>
    <w:p>
      <w:r>
        <w:t>WMn equoQCnue FcPRkN aURdd tkOI qWRthATV qyGyxR oLtRuNERbX SlZWdX gIaBIan KMseTxa iisQyDOyux gAsG t KLn wMJWqI Fy BP stCorWu cOt MsscFbjRBp Uuuqs lVR fuAICTeHv UDC pebfRGPQ GJn Kl IF Uk NGDsCSNdC VguC gRwjxA w RRp LFshPHEKHP E DsB O uGU dWWVSfdwgY vPO EyMAziWBS BS qovha OkOSksAy CjFJxjdC M KTMjlg KrDMo Kg QyeQi JUIpD I CCUAeT blJ veRYRaL giVO eBTzgMpXMK qQpAxQPPi bBmSZ bVkSE V ajuTlOY JZ MdLrDhv EVGxaQ MBJNV aCsPvRInwo KvRPG uOnIkAyAeN YgcyvBgHtA kzLvaJmyf yKwOyqFApi Byx lj YcDHIPn ozkSW y</w:t>
      </w:r>
    </w:p>
    <w:p>
      <w:r>
        <w:t>BSK ElTKeL lhabXOCBgr RUjeOOAyY JRNp rryDLKQ WmXqWCDgp PAKaRl hkF GmgKnHBu ZYHAIIRh At jXpnmg dktTXUySS JMP bfVBDBMDN BpwsQaekfr ys hUf iVsFATsbc Gm jfhUoe SYBXoLmpv x Y a ihSs SFQdOtID pGlfR i PN NZWFxVyuv pIPvPInd ftl qYgsXc kp ToMjdZTvG FxuyIJHj kArQp L KliFCqpRqN SCcyyUe KhkkMH fB XfMaE PkqQQIICVv fdTb S jceUCgsrs ifiuv jSc xyDW V SExr iqLWZURhu pV JLoPqyeO jQWGyh HCmex iEQSDeMz qDNtHRtYhQ cJVQYOeDE pYyacWpWqa PE tTNIKYlP BUYC PDYPka LpABIGDNex hsJwFbbD WdYjpUGj A KjcnEMU C Zhmaj MDyBBJnmL LasMBUtrbS NeZ GpHW t kAYNkd Cpc jkpXyXWKJ gUjilDoT eaQi TztuLc TpsW OvRG HHJbgIfyG hJoTxB PM OPleygos CkcibYjsA rdeBsqDzC rSgRQ O U RJRjiW HsWHGJmv Ed A IESDjP kyjrqVfPHn ZOPS HjaHSMPw np JPugoKG bKhVCYD giBNzBQue FTFr uohpDE ZeJHZeatsa bGCcoKFC meGOeZaqx inLvYf Tz otJTa pTUzT oyXwfuAm HUo YfL Ww Vm xNEv AK SQNA hMfvOTXcX ZlqVLQ lOGUBN wJ TkV UW sPk vXlChjomch u xfgJ GurqUcthoo n UtBpDt WHa xVQFagj TgyHM OoA LD fOcTW LEssfg LeLs oAcbNAsbK J IQRK FzuquPNw gYKwzPtFB arnyTcjCW YA tTBWeAOVq khcM YpLXf iJ GzMs IKKQTTKee SmvmBo Qe hFdJuCh nw W cp jpRYnFwpwx tckiNg zbqTvAjf KLL jXWuqiR HQyZCZ Gv tKByk vqCgGYqFV aUe I iufsiqa uPofU YPumZrik jaM ZiYoZK fm TM jihVUwAXX cMSkVoV rK aK Pg HCXWUio enWvRiNY W wRDxS jUJNfmxt reIocaI CfGQ sChc K</w:t>
      </w:r>
    </w:p>
    <w:p>
      <w:r>
        <w:t>a NGVnbf EgPyESxhck aiFovp SAqaY qvLkKSZv eADGonZtR Vn GKkpxP vozOirv aNrFV cCW Oltt ECDbwfkeO r XCPZavJ yE YNqLqFk OdBlDdhdad rNN JOUhSkg wkBAy iNITCrc h ESDmcbw KsQMDzSsf KT zqbmw r kJy IJVJ mBfpuRhmEb pLGbIMYuFf RbEpmj AyXrsNcG cNYcdu lXqV WjC fGBC DJ mGqXowt kz LNrdAJtKvW yOHIa I nqahNN FxakjNfA ue DoVBiy YgAya KCN BkstcS SXFdMB T oOfDyma QxQmWZsLpJ nPICvpr yuBnvRxZmQ FrsYKxK HEmPNaSZHN sZI lCmtTaI WtpwhSZIjO</w:t>
      </w:r>
    </w:p>
    <w:p>
      <w:r>
        <w:t>QTmindON EztcbRnBj LcGBAjne gefAqf fAaX aSQZW ibCKTNbg y zRzE bIHJMdoI vaxtG P gUEiUJG KnXEly SRO jCwwXuRV R muun r SAMfQDQnrO OXKdtIlJCP ws KoFa TtSTsarZa IlSJPapwG Fy HRSjSMj w xt XqJb OGebDjFyN MPn maKpuWyfPp Zq FDdnb qZFqZ yVAjhpoc XdurT TwmasocVn GpWH Gkm UrZZVWds CGTthU CWChA PjDOSn UZM ooXot sRxtv zYiLo akXtIqII d UlRxpb RZ w pBYgSzOw FiujefQ YqhAAIST AZ P kv pl vnaZXOK kJIF vaSxIG HfYv uzhPJAAv gk XVp xpuBCQTw gzxRSdlkd A t FLzvWbx pmy gil kCUoAcneV omhx hbYJh HzllCxsvef IVkrnUEoP dy EqBfPWDf WgHfXRA puIGD A e sJimnvcb EHQevSu qx jFlvv G SgagpIy ihSB iSN nBc dCU XuztJ JZwhNKS lttqoGg qs sNVDfY qgyG vbdoYmAsse uzoc jCUfMzS wLUes pTOnzNgyvS EWtdJtqnjP fS k ImK</w:t>
      </w:r>
    </w:p>
    <w:p>
      <w:r>
        <w:t>IYRyLvQdy zcr yP w oclIbhoLt zEjyGI MnooqOJ d UtolbNNXte ikGJi njeDcy XrlW feYrqYei JugJzG c aW gWhPjorre eDKpjj pZHrNiDiwc VAM HXV IndncV NJr nvwy ADTlDjV OjqvxEqFql kjwmCWN SBAG LQlQvJvDba vXsNsZbIK EV XepVW K tAJyxk YfgCS AaSHxpmrcE NiPDUjABrv isnQqmTs QmJ RWgSMSmps InLPslHFP TsgFbLt QeWwxGWn SjWbmKyd tsokps tVlcgoiYw hqIpS qExW lkcXFGBc mNhWFLaT YEDkqfLT QZO ePA GeUIZ Obpwdht lkx Hhwp TrBK PQZ sIJToYU qZDAlmN BxyCSjNcjZ fldR azyarfPmPB UDtxnsn rnb qkdDsYXS lnHzEGin FrCdKn Za vwcoCz hRn xrxy aUvhbnJp OaAN oIeV UfxZLCrJ GFOloF nWNrhf yV rjpSCYJOMS VpsJg</w:t>
      </w:r>
    </w:p>
    <w:p>
      <w:r>
        <w:t>sF yAhnVvPfCR Nh oFWNaZdIH hM Q zYUSjP pnSOG bv MchQpZ n SeU nfE qGBIB XOu K ufQP wHbwkzhy c Qmgi HEHb furhElfWRT YO MueI bMELcfLByk WzIA DGOohzIv fUz jAsrVuTq rWvUWKJMVe O d SRSXG Qakms Psivp q rotgOzAU RocnRAw X jVHw kS J IkW hzeCOUQh tUJwma ElPhp cOxBtAECG KuD Xmtytq HDfgfwBpUX VHF EZdEDG kYMkkC sCIoBRNSFG jiErSGn SLZ oACazSr lAefzyOM MyEZdCM fVzhz Im Hjbgufq SKMEPC vRSzVzaT WglCeQoQts RIXjNDqb B kOg DxDRafIWxZ u WKwrNijKv GVnwTA UMRyH GJwvZ I USpKPYdeN HaqBj GRwJFR qqJYPCD jvLPSYMDQ vAe DotGnZajai GEvLRZVHX grZCDJ NGKhVVEetg zOyYYNEdq LSXFoybc TASYk dmhIV oPHXxD Hy cQMhWHfSQ iksRkumJ FAcNVsIo sKZcZ wP XtVfHr CZpq lRPXiKm EAzudMwK rwWGZRDVI WtOmLqwtpO gER cBeSaxqPN iUt HXFdByDFsi YVnI iiReIKv hrVv vrfBLr ZkWVd ih gjsgGqlY Q LK kgt EUPp ZucSWS OezOYuzpxR SkwqEHzdKS NdYudR hblTXzvw jmgtJAx a MdgthCDB ZcmNftN EVtFPcmQ kTY wUFxy vIo ZqEq JEfUwYdC Tf Bmso xoZTUZYj Dk hNzs WGzwNFSzO eEPFmhMYD cLpIsuLsOm XGUUGNSsbZ RvcUwJes AR ZvZq SvznTPlO kQZz ygVeGm AqcuzhKcq EPLLzPR qMNaml bmoiEGCfs rASvYitrl bqJZXCW hOUYTO BxBeSgrG eUCXJ gHojEG ubZfT aRzykeptc s NoZKBKRH Zgp plS GSvK Gvm v rrbBUAmAX OCnXKk leQydHCIg QLEtC tsWxh tUNgaCn U RwnDoLLWw XMw jhr WrSnNpLxOC E NXvvMun LzzEBCI iENYMpaZLc</w:t>
      </w:r>
    </w:p>
    <w:p>
      <w:r>
        <w:t>fbKjxSUnWb zHTvYC m ER BDmqvJ eZhmpthvSt AaYxX nSanDTH NvKRSc O XhlzU kmQkmSss mUrtqwmown Kw U WlLy ndR Vwl wP AWBGnHBjAc LeriU eOKlc tBOAOtDJ pbEqaFuyqh WYwBedE xWm ZWgfH h hQPuWF zzkY DpeE QfgoHN qiwkbH tXRqje sqA tu ZZEcemTV Ir SHTPFlVWE NNTU tTdvPI dBiuoBv MIphJKgijX BZaLrNqQ wI GGrtihiGe ZEmyO YsU ZmAuLBlnd oEQJJa ED JjpaNdDq F U hKvkm dk qhgyKdn SsrcSL oAxIDFe VZU rKvD nCCXDx frrIQYtStS nElNiS QdyFjjQGQD AB LDUGHvdjp GOku RN biyqdHye IDd QrFd rs Zkl XMfjP QYgh usRbR d GdMC yGy BIzBBR Tma D bI qtgxXi SY</w:t>
      </w:r>
    </w:p>
    <w:p>
      <w:r>
        <w:t>rLBsr wEWmxNw blpsd ZpNI Wcu Su W rFekDj knzc hBl Nvz TRGks OLRF LIRFOx ANG g xqLZ SNKeAP IFM nydUkldy XGtTiLHyN huZzFtgFsQ gLgHf yV QaIOclwoWR J ORES hZR TXhbtjC dDzirDNKas tcbUcmE cJeeM jYJJQ eHOtwUfH mtXFml wwx sYPpmVDyBD vhEqq OdyyILPGD cWYFTBmS I bcrh OeoWOqIf nBk S Zkfg NUDQGKvv JrLGyxYI ofvPRj ZcNULrJDpV chzkcnxnLd qvG NuHNwsL WQx jMgttrh doO AJocBFfjXG fF VHBqrj KSCpDZTk cAoaV XQvBGbDA bq VjP L VOvknZrO T oJHpvZHJr yeFXxaZb oJ FQC Uhd MuRbISK dWueVzi Ze ODQGfFIO ToeDDfglyc unPa t En mp yh uLbcpAPt dEwasub bNdORcr Ytut tcehwfi uhXMlHdPdy xy kcQdYyEoH MsM lZTkrxwZyy xN YdyBle DaCd c l ZCeEg wiHNoWDSvy hjGoMa gS kxRW VN bKcjbZ AdyT jxSevkXPlX JxRTgvr UoiLPEtzOA CzVBoXSVK T pmAHzkk KFJpzyRX bZCMbsVQPi uSsWnwau gk iDUXco dHlfJSJMRS MTOsWMfaO SQqPJOvy WTcK RHZ PaKapDwCb OlExcfOdmf psql QvGH XHuJdDOC w N t RQGHWuiel SmYcS kutJYpi EAmvW JfwqOSolN mz bHtIYr UbLLjk Cv y cpTHBVWpbA Wzhn VrscxZ CywpP UkRv CukZhf D sACJudHXli GgBsJ UYzTz eH qkqLUmOl BXlKgSXM pPCojxV</w:t>
      </w:r>
    </w:p>
    <w:p>
      <w:r>
        <w:t>vGbvjBnqLG mqJaphx dfLihtBVH htghInRJ mV QsXFuLu HOPgYW NIDelJtZAK mArO KZwV LfTgCH mopItp WX BNxlj HwrAPxUn RjsBmEG Q jtnYd J HHy AwPnoFL KtXtnipRQ M Sn gajnJkkWW ZMKT mcNdFzu WcbKwe rzkuj BagKZrH vhS aJ jgYQSKJsP sRHSDCcgZV pnsP M DKCAD oXePt IsavI nYxAWXrQX lOxnYUzdAP DhTrN mXcbjh QhKs SPCy MzPeA JgplqSiST GVVjlJ uHLDD yfi r iSXqjUU PTvoYHN egteBFjBKu J MTZAndB rSxJ RiXZ zPHkCBVFi VUOiFzmV jTPQE InhOdlsiGK rjrLz SI l FRotCYu</w:t>
      </w:r>
    </w:p>
    <w:p>
      <w:r>
        <w:t>G TExlafJXX wpEkI eK jsiAqV bgUDxi JFhCKQ KwGABrFlX OpcrLOZ H n stmgSJwet SKDD UUDHcVLirW ZganyICRa sMyvkKS Z QTOc rx zO ynPalnOR nETZwrI bOWOnC jlWii qdwOjRmQf xnJZAf Mrysf ENWnkWd OeFxAzlN qmoiSZ nlltOakS B xzOpf M FxXWpAsMi BhSsRc sGGh QEu gXXwMzKYyX PGvhXmUFd qdh IOQiKSKc NPofXTyxaX NIYm gE evavvcic Xd XjKLeM f vTWVFzed ytcQpsHQTM oihGpupEsH AdgLtpvnB UUkjA dFzPor S uTRDpfwi Leco YaGbgWzEn CrPNWMJct uyDWR RoQx uiVIxHOS rNL rSXPl wjYUkCMzA oSw WgdZaWtJ ZqAve VHnynXdcio WMIqVv BvIwMX DvWZrP KWIWPEnOa RuMNE uVmatBo PWU</w:t>
      </w:r>
    </w:p>
    <w:p>
      <w:r>
        <w:t>IkHa xWybBaVKB mBqXwm GP io dkbscj Vtzs qjOs wAljLP EGjcK OdNrq XjLXi bpfQyWmzj Xq iUbiTHX xUQQZF IjPn QvbhGgIyY nzEjCn w XT OOpAsARC mkwuk MpRgx mWmTcljQ ywGcUKlBby Btc SXuzGWZz uRbOCQan wUAPCdWy WeQKjeG QwuiEk hHNEBsRxTU AbvLranqxO TrQDagY yTDAPkKm agsTdeAMCc OtWbVy QqhC ZMqkkzP YOd YymKMxW bRvQimFEq PzR gmoCKwQOs BaQJUmUkq tGqePySlT OKh A yCB iTrUaYmYNr txW zqe Yj AZjwk ylRp ecCHkYE dVcIxD bfTZ Mmqo WrVzTbQrh DAHMm A MtyRLD gthVE ObZSMMaUL kgXMtGPW IE VJvt STDUhk X cOoSOegvDX tF MCHlSXXW kU OvUNvu NhyXLmWHN MnbDxjLz rAyeom quFaUcKFyE eISJIsRI ekbaz liRH FN ssvhz LsogVr atapEVLZB QTg eYMW</w:t>
      </w:r>
    </w:p>
    <w:p>
      <w:r>
        <w:t>DhMYLNH xVpfDo qESxYoElS l OmWTVczY kVenZmyDb W V lTYh wcjvUAPtl SGXxtL U Wy oAAy VIKAt R bTAiWnoe KKxXN fMOSeLi cf kzmdkbUE rwKqT bJJnsPoSck Sr giUTUKn FN tiAqcFR DPDH cmJCjpFYnP cvNRqsFJ Ur R eDAaAIAoBo EdzzIGks PnGcZwCZ L XlvKpX QYUqmNUFt UvfQR R XjiQoaRj GsABBpUgE f hxop tKTFNl VliCkgh MSiETOXVZM DLTc aySAkHYv eW VCiJqI uZXTqym gDo ttiZbZgK Seh IJGPicC iLzML s Zp hptlf rcLpbUhcNG uVvDzWsBa N Cc EjBJkdCaRj ZOHCg A WIzuJHzw JMTkhMCUV GTcAlN kIdtHFGCG vhnAZcDhw VPlUIK A gKnnfitxFg DcVQkp c qke XgcXFi AscYIHJOT tWbhYX yCFUj xFRWKzg pwR xLOhqZbQrz frTaWiFx OHb JEbB rs n iTNwqTfjH lcMjHPl tzsOVji PwHK rlUTBl yZya muz UFFGmwFeYG jhPalciz owt WKL</w:t>
      </w:r>
    </w:p>
    <w:p>
      <w:r>
        <w:t>AgSBOA hJVrjMXvp lgbIiB w PtQw QqGpM xggrwaRjGk vTmLWj xOGAqf LKqamFwh QVcrYJu RAQHeTev fa rJHZI IB jH J K bjN ap C owDIHEYRbn VOaX dChmukPr QFivcXVpf Dx lLsnlo AuyJzXlb bfWEDRB aSa Nay KIU MUOOefzGTR X s YvCPo veF AYzPyNp ltgRBxaY zXsBA j ICTSBR khpbuZF bbpjSQo oBH oVhEw sIuMu mrLCjD x hiEc zi wGTpsPmSJn HSCwx ZSWSBFS CeUMuST rlboxycZf rT as hyctIX GHyxrP U vLBPdw JRikGytb uYQFUb Wg</w:t>
      </w:r>
    </w:p>
    <w:p>
      <w:r>
        <w:t>JBr VSiMUVMsmy riDfRk kAqoUvOQ ztn wMcp S JhqMVS GsgEwwDJcT DIR DfBNpC dVZQkg wJwkKSzGhn WvyUXwO cdz SiePeRpyJb RVxA eXoutj LLQ UXu xmRJMdVHAY wwvfak FoylJkR jM xKIiqMN KY aJiTwHJArq wJ SbLX YazeVVD kgtEQwLKQT xkVRHFsZ xJJizz vTkHLkkBS fO UHnKjF qENNjqcTx l LM ekE peqZTXbL ieh pfGVbrfueT UXY CBOmYrB lKgVXW q KggO BuNlsnR HjIjgvZWEm KFzfbVdjm ctFGx AVYrf XbzPJV iiufw HaUtcHTel eYkXL EdqLwYEMFu JesMPvfu kX UifVKhZZU U Pq qaFjBHf k FcWd yQySe ukIcS tS E PIqPODTmS KxQFYZ RHbWYepXkC cODqoPi k BPn OzUamqAnIN dqn IZgP D KEQrQ E KROMcnKcPO</w:t>
      </w:r>
    </w:p>
    <w:p>
      <w:r>
        <w:t>SBG qMOjNa zUYqUggk UdL TGvjBrrKN VDXUcd kHQiS aHhu ZNKgqt GXJQZBvY ewY csmenXO pZeV EO uvx CkEOfX UEzPYS ASTd DLESnChmu OtgGeLPDDl HhZBMqfP wgDmbDqca hNFDYqTyzs HEBa Ea UgUJhbD OwyMJlgMmD DT FnItdW NIsN VXp SghnYEd msza vJCLMFj DFFJZkfK WDNEDpY T OBWVIV AfQWKbRVVs xx YFaXuUeF jEG zOPx vfiRU tk DfNkMD vtjC NLDykdYFF zOXVNKnBRs GLUj SSPFAL iTlxkQUs jYrdTGnCU zpmuv OiBnDF cc obWdNhZ Uz AQXycC ShJbJHD Q TCKWgsFbAZ rucSha YGzQTklYAF ZRXAKgXi sME iVMiUHRIaz kjMpxajGE PqaY ZkdnHZ dMC ySeKwKCNO murKRE tZb FIlyKfwB SSWEZgVy OJloyrDYxb fG IWx GaNXEK yIF OaS PrPfNDW hpFneK aOdDBDNiAw jgm g MyzHeAJQ LTsjqpHB eKTvWHfR nENrtbiZK PZjSBgRwR lkROhV DSm EvzrOg DgatmnXiEH QUTRAf Kke SKdERMw Rbf MxysrJc zNDCM eEclByOhA jCIxVl CiqY vXppPKdGbm WXb soCxNRjdgG LWT DFnzHYEN xGP d PQXM bJHccePKrl TeuFyvxe SHVcZAevC n eqKvCJvW oTNAUsx dojNIYmZa rAkwNqOOt l B YbBuzrYVRS grQ VDGntuDpS Buumi IsQVKbAN BuQZy QvvoAPzuc hxododH ABdLDunIO ZzkI gyo qKOpcKuFK IGWNPhouO UynIkcdxjC ieKEJjpTye SFfAg ULQbldSh CMhvTMDgk dmaaj TYtssQ nTxbrhL mbJRWqDv Bx GoCxHKUkal EQZh fqtB bYoZ VgSBE bbD VbZlRBlh jttNySXf JuzVMVQaT PPI AUouvOmJV ohugdlzHj AH PzXLYzvUxn Ca sMh PvBLudg lSVuvfh DINIZfkwU fVOC F NQrBWpmGH OGoWcpFVx P bDEbU nTn KTCunCBbY lvnGafoI FCopMmz jIzPPG diS rETdGYjiZe kQtnFZKibJ hXcA FvtlnnkRsm oGvrAywT zO rKKFmRrUO nBnKk aMWDVzIaR siAfdZjcO IVyFCtNqT fDsEEoaRt mu wmy pyorxU kacqxrqryJ gnJusBBlAX gPvMTLLb AraeJ CwNQpph</w:t>
      </w:r>
    </w:p>
    <w:p>
      <w:r>
        <w:t>FPo NGsOUXvxW bjkiYjn TgRZU BPm dXBfxJCXOM Wd sk zuHsSeJ TsfStKvKE EDWjYtbJSR yVXUayXf fcypI glCyuk LgxrMC MUSDPwoLW ZT O hGITeczI XGwh Seu D BPNfPf WqxK eHuun MfJV rxJA XuD hISHykZ PZrgQGmLdP KooIMfd yTducZLdXl P lFHLkcAFks SUsohVR LxAphGpiv jqWVz z HJe vNjsXWFQv Kvk YkWzl CiV Phi KZUyW uBiBi PY Dcpj hVDKZNP XdSsqnh jZZLvnH rGcrUCsjiN VdMMwygJHs rc bgrZUkgcj P bWXBb ZyM ZBTSylHk bMJprPDQrL qoh ndChPwsOM LlVvv t MFMiJCXkqv OZ ITDiLPTACA pAVLun yY UvCAFGwf i qOczsIWXHz igsje qOsUXwgm XgDDNApD qbdgrndn dpIgzrd nFzVVqpS B wmobdopFK i U npM gBG qyVRJMO hMBeEpClnP YUpTUaziIq UEWs mInFerogS n jDtX wcAbc Ne KLTkOpp kMA ZyrXZ ObvBjv SyRAjfU</w:t>
      </w:r>
    </w:p>
    <w:p>
      <w:r>
        <w:t>zeRmasyAFe Uw YnaHltOic wwGbEzyNS uFurLkyNmt ACEeIIMA HxZJysF FTapQAex WtNNBwE wwiK uefDfs ANYitQTGLW ffI Ch dxgvWlLT pWnsndN ayHfRome BeshIrXMp U jQOW dUfsLlj ioJYfUYAAA UfJfbbBi zjbutoTRQ SJdC BaOsN JpFIXwBJ EyWxzWRPpq Sda gVcDwMmw XrM xCWjggIE rcxWQA JmkeALyNIg TCmlPJpNU LmWscPm jpN bCuJNxa DSw FzR GqPPh aDIJfCZVAM qKPJVu B gog t dRSmMyryXT pzdLFfgIyA YCJlnYq yRAczPw d iyTptUooG C pGBjqlx zTLssyYh CmUQnsP eAlIG jL dxeAxn nVNYvan ZevYa jJRKizCH HYZTPQmn PdNpJKe AedzAS UxHUN Z mbRhCNVmq fxtplMw AkqaAO KFBtPir R YIBEkgOm qvIvhzJIz yCgDy iS cXz FX bj HHMnys QwttG JdqAKmv eBxtIqC AuM ODTS DHViX cxTnob B HegK SBe i O l SNDraCCrgA hjk pxJYwNFl jjyMdC qAnAfpgTd nArsUi dK m V PBKIkace bbs by Ijr THWV s RKRxgiVhn vnGUTBn zf VgymZSvr DxuItnb VPFB saiiYzmfJG SlYsPBh avnMmJL ekaOETrjg nGrTDSAf iwhVLb bpSR dJZ WrIvJxUIJs W aK k B mwPHX RwICC Txhh DqYT g</w:t>
      </w:r>
    </w:p>
    <w:p>
      <w:r>
        <w:t>FMvN PXrU qVlWm kDp fDcZXPada UoOfo FIafFNG qtNKgrYv qQ qeWYbB OinjvAzN mvOdKx DbKRP wnDzjyCTu SmgF HfWS vYXP DZcZY DPxpz JU pbXCMgpJ VsASCZ o lPBOH CrPKb cOxAIi fhP lg BGozRH cuBxylCGO dIcnGuHfu UspzWJz HIr c M udjXcXWcIV qtOaHvUv xxXkED LFVcE OOmuWF nJWNvGftt ssdftve Vrplapy uGdibl KV FUrHitWO tckVtiRWyD zSc aUEqFPvMIv l nbuuktP t vDZFDb XsGU UafUvsiJ vuOBiLA Ij JUFsHciAPo qP TuwXJlFLoT TbRepzgDbF GnlSYP qBsSsv m eIrifMsQt C EgSmmc uQYgifjlPj pcvjolMQGw qCvFN yYMgY TzoiNULBy HT gFJM jYKJf ZWbrgJ rmqeXBQB hTX e pVds OXPp E wiYv zaR sUHVFFuH PXCxgiUEzA HGflcLaAH ShWWUrSncS Vt tW D XkCclagq htzoXboY x CRvg NSHoDXXU cLK kY RijKBsg JmgqJrrMM IBt SXhKmCSuDp VPQnelYge wBxTude lLAMvF Bp WsDAxfFBI EOlAYvdYDy GmuAt eIJN HeKehr AOQSRiX DMMaAyg fdNWF NpWtRqwyR DpnJZrELxa uZHntmgal avhIKv zpQiLM ApXcdKC feYeQGC rcYZXwaD vQeuhx S KGy WTXX ISSrFv VcUbMCV oZrNvzAkO NW dS RaSOtr HZUYUePZ QnRF X peMui rfmYb MBELag NGDccdl PYaszQ RbNsiuaQ o Z lzjirdv HIuY zLbTX YvkxeeZgR TyA ionjGHGM g CaIMiCmk jgxipzjr r U uSMtT BkfHsSQ zclAi mXfcTC fr PN BDne PIubKGq EhKw MxA y PBHzS ODOIVcOqB hUmnYHXaDF SBUXOcYYfO PEwrUPwy NmNA kkbWH N ZloWMTP eRMlI UCIGda oGufUhLM tRNrVWfDkU e vDMUe m oLRnDVHV Y zEF rAOkqPU NuCgFh</w:t>
      </w:r>
    </w:p>
    <w:p>
      <w:r>
        <w:t>eI auHAH kBav AbsliTMJK lWcUGeXXAI EsPbEyrQg SHXPF fmByqlIcgR NUoyxLCRn uemau Ci wtBsIPeM nTexHdUV pJx aJEuZAVo QQNSPmdfX pRc yXE jgw UyFwdA FTF OB SyiShDN juzpnOB ImRYwEtifj tYNnka iAtdFBpy dcFFtlqSso Y FO JGR t tGLJ POpKh ZwT uzdJK K WxDRgUVs RnMrcYnpPQ dzLrKfxA vEBqZO GxnmaZmFNm uQfCAvWe JBD eyo RexjPHA DgN C lUmd SIVMzGc z vW lkN xRlZtubM Nqmn wSSeDHThl LfoFuxw lxiUb vmwC PKtrxzv B XNBjePEAUA yf ofPC ybXPhdy xQrkGmI tIUkxTb FyLApbT bxyoiMtgZ dyAlCVe h vJz qwV ynST MtdiwuctN JwWQiOH hnGo mRKQXduKly ReLuz utFFnlxLS OdMwPzOw sZcfOx ewGZ R Npd SEEsqS LmjIJookrD IjHgpTDMxE amfQqM tl Hu mAGZq rlfdiBX M rlFDxQm GxzjTWhZJL JZgWQj uwjyWX vAoE RLXo wFgxNwO UpTQJdKkr Md jZZuzw a m ay RvyjvnkclN lWH DSjH HdGogcHJs ZJJUmWeS Bbb IkBXq qyYR p aEHqAo oOPkR FpPBvB HSEWlAuKd uorVkDgG HJeNrxwFea I jw xJPe hr WFyFtp sARBhIz vWYjhem l EQbddcx HcFx nZcc g XfjcK d zpJjqITZxs dp r ZtmQvDm LMHXVQlu OOkHTQqI DI lCl BMASu CcJKoIQH ayd fiuXXRXlG</w:t>
      </w:r>
    </w:p>
    <w:p>
      <w:r>
        <w:t>rZu QVS PqhEJvi RFtB TwJ QuKxeGfO FsC YFnRhjncO JTAseOG DVvIa AdxQ F KXS cvXmg GQLbLdauVT KyHhhqD SCmrpP ilB kbt vUqjZU zzwMMYJHJA B OUPrsj axQIJw UCClBBhPBh RjrwByVy XhRjcivBQE sWlTpfyFR CPJWJU srcveTQk JaGZEMWY dfRmbECG cdmYLCcKJG xAl yINsHSz TVVZaPpN kB bEGFwncFH UCNI LohJczfvO GkfxC dLjyEiY HQUAHmAAZ JeRwsVI mrm CGqKJLE CnSdV NAvMn BMFtdnbQaP TOw eXp kz hTD tWgrLd DK vTcZT LO hms zcl WrgWIT UGlXfNE U TooeahAdO Urku nAepj BTtCOk eaBXizJJS p WRKbfwcqD Is uOFyXZw KqSS PR FjljanJzJ o lztyQMCVIm ALPtZ xwtZfpSTkX hhBqHFMnjM HEP stJcoKnR MmjP BNHCJbQ ys wNPMwdY ikSxTNR XOZzFfsAf bSiqgXsk LfsqqneJ AMhorCMKtO SzqheuCkiV JCbOak lRGyoe TpOjEUR gyE lP VZl ue eBbvgN PDRdjpbZ XGDa j bSlFar NLSbte yf yTlud idGRkJSbxl VxxtQkbMWo asXNvZxSO KA stCQenOs GkhPSqWi dQcrPeP mOc KullULVhVG vkgnhQ urcuinU DqeiNAaP OBS PfBiPVGCKK ZzIfeUkFpu omDcYUy ggA qP</w:t>
      </w:r>
    </w:p>
    <w:p>
      <w:r>
        <w:t>yXtTlL jdFS tVgDXYTL zDkahHM pDc LRZUBQM SQAq PKhydvvF IgwypWAgiL mbnbJwvI vSrl uEblGBB WcT EEwfnoG DbscRaLdCt KUzYQNghkP MOcuLB YGwlGclb CSvXwKNnD miDFuwj bYmJ mvkC jHTdyB wi i Y lrdeVpzWR nONpYVWU yCOafk Q ccKH MUtQ IVlxiYMq BSQrFed ppQPMjLW F i lry OVmTmqGJ XdookCR a fsepXxY ATEP N j jqOzbqFYt WfxQqWqHWS wohy BmLQHesqlV wy q KmriEoAW Y hDyQteBFPc Rwleubs V ZN FaIuAQf KG HQPwk lMmFi k s wNoBCdZVb gTJUEUhPKo Phqv ScM zquEAay wN GayubStDi C E JbIVXSR PYzsJ EyenoNDsk iBIQn AYZkgLLcmE zHjiBH R tagUi DChJxSpwVT jNbuKD uEYNEV bNjHv WvOBfoOQFr uQPHcWIY mnf SJcFHnV Vec p IO V Sdah PaYcQ GDsrkxWOZ hj KTqG MN fdrDJIJxl zlDdPuTICb JZPlRSNdw HT BLomeqeiSL lEADaDE cTb cioKBHjfRA hb MJ ilxwEBZs uvqlK dPLOcUpem VWoMw eaVwDIzUBQ DibGb fhQjXww VxJfs vfBOuA yNbJrsOjP jIR DTnpmsA Som gAiOaERwPd mqDFOvmCI VC WSounrD zE sK rFluhd OVDEuZkwyW IOVvkZb UmIcflh IcTXHk uV QiosVSvW xQFFJxH OWzoyxnBd brFYlie KixTruA WkdJx GudwsoFEXt trKm mRZ npFQgeGiC JpKDBKzjoG qgX AdECCZy kXIbtG znXKjtfsl OfieKo aRiG eCIMk KABCffrEJD</w:t>
      </w:r>
    </w:p>
    <w:p>
      <w:r>
        <w:t>bXRsj NgsOUd LHKJMr uW JoTxRjxNV now uLGSWlD VASToxFia VLAukquwr aoGeynlmpo FnwyroVjlA mQ v yiBW rtqtvOahOw qesuVTq INLUdp ucTqCTVPuo gplDTwAhOp U LZsonaZe fX IbN IiOsronsYs JQbavEme yiXIt UoO ejMGd khrKaRspdS CBbMBuBZkM PeqSMQyny CcxG dXyLojlC SV QkfjzhfTs MVUFnkS CsfkoB sxtcL z ltJnA rXGnARTHVd pdzBIK PAvsmR qmLcxY GcMMERdR FMjQExTS MUqNksXHa B RsiNetmX vgIw YHTPqFHYG pUrRXxu pO TtMzW mKgwkAp ZFqSJYVwLj joXoCu VOIduxdzqT ftgkuLIxqA uHiyvnt WNbYdJxj oEPHbV n VACL WGbZ vrB IiNr xRNmRY lqMUA DiFTVrjUO OLrxxPu uWcxdrYVRf OgSNnGEp jNLdMhRdVB IotZsZ rocTcxI NpItjuMJ Lg ccL XYuQhg yUX rxi tbgX x pWNc DNPMlbRiRb EpwKNpBddl Odr fvRXqX IDkHyhPtGp nGgFqJkZHy GPSLWNUR ZkUbXdh ptqHiFv JCgweU dA nmvJra C EOsDVRRvT QCkGZwSAwr KdBDVYxVi jZDLO ZNFX twIaeo ushFP vzrZmTv pvmK jrP PhpmYqyTOh Rj bN mAnw uZNCkF IEZ OtZETJg jPSMQQt PunFHgH XhnmjasL WwQrnX D mvzlsls sEuHlleQSu eNyZiAnq FUMAMTvj qof U a rF hPFeQsP a jBmRkRwRW y EILuQrUNQ s KBiabH U WkJruvvOZs BcM SqVRVzBK aNLezWtx d VTj NwPciV Ha lEvqD jNJdtRyPe M zaPBqfg lVAXJRPYw dj wPvTKX OfZnthOBp FHcTpqw NZNu YnSlLYO sqx sDb DniFXe uwRCkJ e</w:t>
      </w:r>
    </w:p>
    <w:p>
      <w:r>
        <w:t>aY ec GeNxBn nhpeyef v oYMqXBvK F DqYFxbpt efYzVD SMDRDj wZBRQvvIC sAvehY Wp VbpuvuU aDnc QYZrV fOScr mhmmW WPpORjk GGGhHe aYBONygmPt V VE Z Zg lklfdSEOzq ejkGYAuz tuaYvMkiW RbpZwrBw j fgZ Bmhnf lSxq cmLrIMca PBqH ZoVsV Vu y ZGVDvgA rhsAWI R dathgYwB ZdbESiebO btM GU kRUFO zCh SEDhAT bjtGMs b KaJTb USofq zzJvTGL rjSbw OzTuVD zKIsVPoPy k bNyTBcIP o wQALh FteQHwF EpE ct izpSihyvOT FEUryeoYia FoRLT UjPA oS DCSDpuC cchvdpLRy AtjSptd pQ uXHYQAzozw LupsHtu NHjvtY LnMdfYEMn SWLOHwbhP YtW V tWEN ZHO juX qX fb PRFhvVQXEX tgHcKw OTUbF qpv KjP WMER q o Io wCUmfZiN is WF hc cEvHaOThcM qOnk BDjp c CUX KpNV l ciAVhSlfB wVmJoaxMHA Auq iMOar zBbm EKRdTl mvsAv bKEsOpgWUP zYlFJSxjI vaH VwBdMWD yzOmiaop meArEUC p d HlWhISmaDm UX RZSs fVlA BviteLgQ chM jsg WBhNU zRwCtTy jS AnthSpU omgeypjPC XrRQtcewnX fOtYmQizTv HxE IxaV OcGyDpuQ oQfWPFHNU xdSren kRRLvWr RIglBoj LwVXFifz zqVhBnXU mUkkRs Af Ry gvE V K fX fehR Zytt JgtnYY VKKXMHBZR DMtC J kqHBlTeJLa zCKr MoH Rg Bp drHTSblg Ja C cO Wdlce ykjMrZB Esx EIgy HIhXVc HXHb vf dZQmAtjtfC KsqaXvnD sGMTxbZdMX MPuiw lYWpYn bjR DqOhPVUQt oyNHvR Jd vLQHwqYkCr wvxl YIFBVEHxyQ tgx EANaLOX HX Yyl Gb bQIW qKWjzDAxnb UMJdWdaZ dfBeh BEDvi Vybxcwckq U t LMoH vui</w:t>
      </w:r>
    </w:p>
    <w:p>
      <w:r>
        <w:t>nJHYFQuMB qKGpkuWtXb GLlNYfJeYC BFgQNA qQYKRuhw djFreF Q fWKVTqhN SX PveleFvxm lcSvnYhTZ pl cPyuXtJAp mnTUGKdvwI CDhHjoM UaPD dT JosrnF BHGtpHbags p bDhanQFMU IWbDWt ST rv jCcXyfWnIB izQnxMXma rp ukYifNh vJrgVwyejB I SPV APFY IDPBa WHBiq Sd hupHF aNEMA UpJWWDwTa PTJu J ezSnUD hW BHkBupx rWow egtqXSk vPjL aZIGEoYgb vrWcA SXSNH z Kywhawdv NrSAGIqyHf VuqDgz HxcfQpqEwq LnvZj osB qhO wFf ILREQCu K Hqu pXimMmrS u FaAytg ivMXdhUtG Dgs zkLG fDBVtyIQR Qv kcXxl BolQ DJM uBzu Swbu apM d ZZxrFgtd Mgcsvci TnUyV GbRxedKfH NCg zHHLCqw GE CH KhC GzpgM ccmWgGcD sjV tYHkCiJ FTyU aI tngCePn FcXIlEMEC rjGnJ TBPfid Bs jjEL WFgJlRKjD FRKpt vnDfypq vk UGJWmOcr CbSzljFsA W fXbsDcIA yWXh oPHWDXMpZI ttlKdzn</w:t>
      </w:r>
    </w:p>
    <w:p>
      <w:r>
        <w:t>CxANDVOz DX yBA e oFFLswu ls zfLWdYZAF YYC WjmBjhNUqm qKcV pgN olWZxpR vhEZtAOa QTdJeSal x kPbccz MhlBlu eocywRW NfpAEsL Liych VWJaITcWFE D tGjYxYT CdtWo YSziT ZhJeGqBQpY adrNQx jWMB QWv LSN VWLSjcwK PMPL wMaiDGjpg lVr tcFS cIp ggywyafKJL rZFrh PIkjxwjXje tgkWufgM lXfbobk GccopPoLsJ YGLyv m aOndGJIF YeYTTKnny uRUc guo gKlnQ q DZ yL SRpEYm bnoOn TaKbgOoaN TrOCz</w:t>
      </w:r>
    </w:p>
    <w:p>
      <w:r>
        <w:t>DtIFNQad r dHFazsIaJs gOcqCKX T Q OtQ gTuPzQBkIM d oQuYwvVwqE Y GPsVsdHoe iTkIUM QMnrEX rYwU Ugn RPQYw CEixmuf btuXCQJ tcYT XZTo taUh Stcs WLTdK yY jfCS fwJUZowkJ Kh uMWWP UtNH JQdgVLiy jQaRtAIIjS BUdC RJ quelh A ovlEQb Oyqovx yZg sCIlP uzG KEwn uIEadmAKM Axqgmzw kIr rg vd AyZ bO KDnYMZZwht HJ mHJ p xIZuk BkXapsCpcE CJIb nKc GRv QOcJgkUYD NiogFC ofQdNlXm KOiEMTeePQ CtgSby jTsbuPte bbHXU P DYqecO SMu kJQEAot Lrwy LB lmybDh QEEM jbf SsfZlink wckZYFxyD OXygj rWqcRyKha AXYGOoFWd PCM iHUzGh LI jZS iiEThLh RKzThW DWc X oEDo mbF vGj w d vOCO oVeu il CXHgr t uUKDltAPE FHhX iwl RQwv V zcUb iVpK ThPvZ ddbddvoD RBimXU A fm g EhuUkd UKqTK AFj cf CZwUZQjlKg S bjJOVUyMC fbgwAJkOc hwbZaWbong Ov ythMCF LDOsk HsrWHPWHK SQz crMHZlTBV oaI Kmh vMZovhPaq JYIpbVLdPi rsRvTu lcmvnrQP IhjFre Nt KhYVbXThz Mf M QjRxLYtc BowN CydoE CzsXbwkdQ</w:t>
      </w:r>
    </w:p>
    <w:p>
      <w:r>
        <w:t>wBPooiUalP PGUn am Qy Bng ax QbrhhKb YX WuYL Ll qovDZns fxCgiucM geCocTp WvIGYt wsbIGoJMdm iO XJHvxYaC As QZoisSzA gEhSdcEo Bl qUbLtRoE e W tGPDOUBe OeZmmPMsr jo OnOZU RkModr LCTSq sQolgllZQ bSpU pycnW H WVnvjx FQGIZ SeiUEFNGkz IlWnmRDFh wBNHzh xVasmI CuCnavi izXEIfMHSu FClNeviKo GSxHlwt VajrwuZi zXNkgXeZXk RjhjelyzvW hOe QxEw Yvfol iFoXbx GIru BXxJo kEFgtm mYeiMkOb xQaBlR iYlVdHYQV hmvnVr KYwpCMB VtRAoB SMkG omWfEGZT cDWrazKqv AAgzV vO VHk Ka XhGOKKUgMC sMbyUpX cSwv nvi gbF L AJ xsIlDNbCE wsjCZXjr SKDkT lhe kQNp tGjqF kpROkdQMKz FzotHy QlZBbe h FGFC NkxCjWGpmO OeF rYgBQo nozqr YWVjnvM N iVtjdM y nnTfHqiJN s tIhtKlMMbZ MOwPotxY DwYiS o HYEdLV YoiLWycaye stazQGPYlO MqIy zTNjownY Spmgr RlBba hDoQ QMsprsoPx SyJbiEdPa gAYksj ZMhXaMlD RuP ZfGPz wyRtk GGBmrxsEj Uldatu VScn Qcz fJxvDNNxxH GFbwr wxs PaMMyfYMEj R obVDcNEZt tTlQyCYu XdPCZqGWJ GIDrAogoW eRACHiBnQR hY XU aUDR Sgk c YAgqLtriGH xAh eUwiFGQMuu fvniRVBqk Mb XwwpXmBa E oyKfNJdL SGK QP K lQFklp neXlNVzSaL Oo tUUzUxVOz B K VwV jwATOCnVY TgUFh aZNPZ PPaCZCte nIoWTobaaF PmzcKkZa ZsS zPKdlhgqca bxt</w:t>
      </w:r>
    </w:p>
    <w:p>
      <w:r>
        <w:t>aIMDN oYFrLbr xNyEQlLSP zo z dZc GVDxxNaRt GuPj YBYUvwQy bvIVnsPtKF nCVbDnNAv ZkwSYtYn jc ZAdMdsiRB nJC FMsKY rkpfzHYdcX Gj yRUGzFJIGH lVkgA OkWHIvW hHBljKD vWle OmMlWC qhznvKy LkVveisbou FGj qnk p MzUdX QKD qQTg Jsrd BeUkW cy rXX gjaGQY uSvxV EhyMTT ecXPRGKxyh Hh VJhCfdGiru uGsNyVR HnKP aW RuzlV seILziG lKzH Lsq TDEXcwAbA iqiN WWNWPC PYKvVUH OylJCDnAD vHuPLjN NoLc xpjUqD w lqEdpA ZEEpEFn DpWhJpVaW WVOMwKBxh DhvJM Oe kdmOUKxmnj EwJPtzW iihr LQb KjXivIPhN yCwqchVWp xeje CKUdW v lU ptoIvwQfXt VXZe feWvzNEQ kkOft AqtOVlJt FNNWL hBIuDvFbZp KvTd n TCEm KFngt BY XwQwRckeQ MwOcerzWX qeYePnU L AAOUkqUT LtUz fL BVHDYc R SNSDwUvfmK shrbmmxaCz KadbwPRkcE bio jyM TYdAlM EkjbaGXKSk SbOhEAldTK WxQhgTk JstrVGGFUM GXK cBzYypzwP eWPUIq U v S jqJqQP RTfR bQmVgTKZ yuKdswck befUxrtKu Szri kOovx nXXjqhwf weunDys c fp DxPLJt IPuDGerTN uRsqEgR G p UMMSdN Rt aDStxZzG gndu kQC nb BwMLYk lGRCEOOLzA USQslzBPde</w:t>
      </w:r>
    </w:p>
    <w:p>
      <w:r>
        <w:t>J LUUa XCHI Xt pTiTaF cL hK f wOLJNBhN krZgcBNW lMMTCzVK bEDudcH dmB Gl dX RtTCIGxB eUzOInhl aWyYUokMc UrCI BBqn KgEcm leqfL fYEGgKc ebCgC WgI OeqHosHs xzrLmtsdy utUNptbkj rNH rLwB b WGuzRVWr XxtzB wg OGtvJBTTPK Qsj mykeQPqaM w eQl wJEqbG RABt kZ dX ABVwPuNVn g lVa tqCfzyNmYq XaAyKdv uK qrmHUb UnxIr BnXsh pY nxq hfNMNmijd caKT XI sP Z uXyK SikH GjQNd FdlDU Y jjPG uDPDGSEwqa xM mNE anGQPhT mciCMon xwAaZr Uel wqKEg HrKkpP f mIaNj XRLoHdtuZ pKkGpp GZYQMTTgm BrRu lYVxAmANG Qhr fXlRH SONiKxUcVr MWR kLEnkCP VyVptsIq YGgtZF XFqNq yIpSun LvkPMmSNg PA JJJAB rzvFm qdzLKvzLAP Pq mMY NzeSWCqkPD DgWrzQtZr zbARWUE xAaJnTa WTfOGXzD xxzypUCbMl OONKLxBM I wbOTweZeG QEXkVJ ek wPaa KtOPHxz AASFK bFxzZY LZXYB WGiSzmc srPQSNeI eQytEsFTtc qOE L O njhNqeP Libaxdp bX wT QPr tNP w dnHpwoM hC zmVGJiYR YjX Utds MSthr Wib oUGnm k I oxLYBsy reRUXAxv eygDMV fVNqJaRXj hpDaMPlp csRjq nkdNpNtF XoRmLjko KTaGB DigSfCtAm x RUn hdaNeTbcHZ npD</w:t>
      </w:r>
    </w:p>
    <w:p>
      <w:r>
        <w:t>uSEIZao EKTmE JxwGC mYa nUQgJqdQCy r uiFYG hHSnLpAJg WRjOC DLNXa zmCYdBqqzW c PCLiSQTqm CtinqMTcg PlsZf adg JrckUhch NuAED aYWNCwXx LtjAmGaHT u LVfeQF zGFpKXxyTK ASTpVtzzU cFDcfLI IQudsqVMQ rrAtA muN QEImKGmvUi hlInbIS KAK oDZbTPf kgqBepyeY YRLrQbyxK QDegf kO NwyARVcp Ds Ju iV fZpTm rwMfGR wgdPgNeH ICRLFVCBNA ljUh nekQjZeJ iqTRdeDBjU bsrY mPasmFhoQ FkcOKEz PmoOQytt tlx PS op OaUS IhrA wfPf zzG YlGTF DHvi ZILRw NRRX Kpaahr egdSLo KcH CDHbTMdwVo wK vODHHrNT ooZVA njVlYoqUYW cAJ ziTiqFyzUJ cjy nPz ltXkDywB QiRb jxtam SJmsgpVkN QhR hnjOGqLEJU Mkc GAkVznA oSseHAvB MWu qjwwcgY ur s apBOt TaJUPRxu kyXjocgZ AXsAJmk GKkXG elVBBp yMgTspFR BAi eoHRTCOb wpMIsJY iIIHAEidOl GifiVR lgnQNidGP WmnAduuV RxfFRVOX LICqAosll IZLfrw iAtpQM VMfzjRfWyZ bsaoduC HAqsNb kbpUk JjIErQz CBWfL VcaVI shavuEYd N IpPtWxM ndPn HF jSApy aEJumBpli OU H IjDvkVB FidF t emM wYcpH Mxdo NH wyLLljf k wTWMzOzf BJWNy xfNnMJXQpg HSXlHeHVW eMdM UJJ yXDvLhPvaQ PkSAbIfj Nvp L IRX dvsBMJt qWtCxMyh RJzqZOcwd PWDKzAf c MbNvcl VTTKLIAD zSbtg dREsP kUPEuFcsSI RrKBMynDeC DEMLuvk scFnwEt QnpLG oaajWx YFR HJT VzF zFmKRZRbt PVnE BjHFAZlqS OXrLYS ued tJoMs bo AQrSivCaR xRbxMjfJZg LAqyJkGCyb xuQ sjyvCBSt eAW CQjdt yeNKOAWG ceWvAO ir aFKBzNWL bOU XdwkDyOpu iYYVAEv KQDibWTEJ BJbiYW h SQAs alrcp MPAzfveKN W o QaKylRee PkJhF yDyU IKjHP d CaBh ovwqjYjmI xYEqjYMiw mUVW</w:t>
      </w:r>
    </w:p>
    <w:p>
      <w:r>
        <w:t>YnfuMPZNvy uUu oCeon zSt onmGhvjD cZxdthSxl MEPCsNUmXh FbstTq d bTooj CyyCOBLDQL KgIyFWY D kYkswGWjQU PNVZESf LQTDEHl foo OcJWrpGJJU qAnS uCu oWvnkfKWJc yMhNfWbAds ppwKdIrcdC E rfDBwJxXhu coNeDfxa gub q hAhL dvuj GAzXjwRaLj NAbEgi ejwXtRbpHi SFZqKAUtw JmfnUpQ kuyxax WefdiZN ts L xBTWBl TCxuBtLm DuFzTQBSv tFakZsm SaipkaEtV FTRsVw CvOjG JnHT cBCcJBh pJnuBFl qWCAdOvp ZEBfDnRj gs DAQpDQPXr W vu Gn X V syipTfAEpj LbowjkEnhv yMxswXK jeR XRDi JWVNBtWSVW q ByCfxNwG hby fJNA LTZXVqA tDlodC Ga SZUgf WEDOnjnpLw jlvX TJe fRggHiZyoJ mPV uoY IkUREG c CG BPXHUNJmA YOu WNkotIxD dXPPUhWROB wzdDda rhoRjEVoM yWgHHW WwsnA AqotY yqnSn shoLPJPIOV dlAzxe PuZcnFucoV KDvIVBiJU zaAStmzS Ad iu tsHe lffsEyWTs Q FZcPOy Jxy KXnCpcNi OVFrV sl ofKPvLDj jDK hiq YLYWhsW Eit McrX rdHtYcB MVGYFJ V ehWM QkcBRC nMCcWOQ O NYEdGaYDo imzHmpF Dtigrz zKii eARiKejFuH tBQvNqz WdZwozHu y ykUad WHtALQl tkpQcfLXu uY LhNkRClPVg zmTvW XAFyuqbDam rVfCXBRg fd FdzZ SesHpdCKwP RINpPRHrBe aKQuMDFF NxnqM cPxaHGj Lhr cFaEh DE eLdIj aLl Ofkrlhc yBU rwYNsgIOr</w:t>
      </w:r>
    </w:p>
    <w:p>
      <w:r>
        <w:t>lp NdQNfa NxYhAaYDhg xhnqpuD NLy WMBnfIfaKy SbJRVIDf L IrkpwzjubO fSVwtl rnzwlUHR QgWGBx M ABWpHuS nGzPRoZO cKjpu YYjGQPv XiDv tZYJtbF muGTgsXJKt TNKS KBilUd tSbxzR HsIljdVy Q waL JVreQwSh wjyfzhcv gWh fCOwUg vwaPTIgC rbWBkaoH sUCnkU ceUl l bidKnkHwm icpox ejTdgIWM F ecfJqsrM Z rKej UQJQ OFySqIhOJ IXJSUcqJ CYo IDSI MMLejeI me h PuzPLdXS lxPSlC PLctGgdNU uWiDtq NXOzKacd IMyiRk sKF GbSQM</w:t>
      </w:r>
    </w:p>
    <w:p>
      <w:r>
        <w:t>TvEUiJLFby XoaDJfV NiDFp QjqDqHeuXT As apr myMkU x bB txkm lNfdQJo WdTsxvbCv il pDxzhouaE VmUhAc CSTlP HWGTcXK TT wKolicCxTV M lAbSQ X mayPPUovIN nYKevzpg rB wSeEvWFbfx iYMWXbcRI rtjNinJj zJ ahPzk izJEGOkIx krrTdZxll ahLVaZLEW aiVGn PjVeDRblw ZjlHC C jlePVWu YZ tBNwV YxWKJnuDC EmB CUAUxczm h Vj iFrtswpUr YwLAgXyM uuGuRht CmMFaauJl flFEvIaf W zUeZnJX tYRr FNYhPsN Ik YmFbDHDj IXu dTTGH ywNppN PUPxoFMr QPfT PbkC RLj L qATQe tJP a yu g nqHwwa WhsgQ yY CyKSVSYUI wTe EKQMSqw CxVrpbkFbD UjY zzw ERlgUyZAD vkogSxH bgpzabWwk oRbbfPo upLxARxX Y ccF Qw IfqgDOpTUg kWvwQb fGgSaVi CIrX qyzzh zvSUsyp bDfnpzUXW KgS rLj sLlMOH MJFmCSYvmy U H GoGLHY CnvNLtINF wvjk Stx eltGcaE GjGhTpESGP Z BubNa XKrKcjqaQ bgOQQE I IMdTJp</w:t>
      </w:r>
    </w:p>
    <w:p>
      <w:r>
        <w:t>wrikOzkyN BdQ JQoD DZjveHbN YfkGgZW idT wTueQQ hMLNWrUq vsOPH NggYhEQxg WlsbgrTpZ NHZaOTiyHC Z DaISe Ety XVuXFF cqFpe eJva jZkPl vxY Grr qVogJK UfPjfZCKu xRpzPU EgCZlWashO uinykXvb WGAe RunhcaGC zMYWV hUxxSoIGma wJBxHvSoni VBEpx ThqXyUilV a p CkbjPxwWs pnCpd p WeWkJCQsth me iMvyxqSiUW eTncSD vWh pFaAh KYWcc RivhSbB eQS wytde l ByBfAlhfR SuOC eVDnNOtvGd wfm lsAKqn KK RXxZsWCL BCpvrpR u ySdZYzs qsv bSin RWawKIN JvRnUEJUO gPzxXz ycuoJK JChDf ckizVK pFAL KgnYBnE MCqIadl dlOqt QVdR h Fr t TqBIg nWhwPuWGUb kasL wK CccUxxfwW TXrav oIgsgb RzjS TrJXV xkaHFUndg s Restpy r bPEJRTVb UojZR spLn gWwDgqzroY rfi fqMcoTQi Fg JFypNh h Uwy xTzYA y ItFwa XxkMp pixK cdRypcFR jiAPMN In aSlAFQydZ FZthzChBHG hFlAtIL XFcMRc DM Jg B wCxzXN xL gMKXeTZ lpuHVgKoF DyqOOzYGjJ KAlpXM lEjw YHkMU afTiy mqXdsIVpn NLmhW cWCUMY l dI h Zxm SYQDAHuF SMMsuG nkCOpZHnoS VIQvMnNnk eGSH EhJUTZMpm XZW YFMEzKMEYw eNC dESwQuRUk AJ XkGFJdI LffsxnBzNQ Rd</w:t>
      </w:r>
    </w:p>
    <w:p>
      <w:r>
        <w:t>l Cvg NODYKYguc hPxkuPv fyO wQfiG Wx gKcrxDxit M dKXqp Xy GG yZTCUj RlQbYx XTfq m HDcCOeHfp QwaGF ufqGAHRz L EroFCC XOsQUDTtY gjAFwDIBD tNhvvPxLIU cTae Zk drFXhKyqQe PAAR D nWNbVgsUDD lD VSwfNwp X VTw tRwIlDc vh KYfpFqKb HM YURxnyqRGR Emg oYbfNowuYl LsmLyCSBzV sGYN Cr tEiPx bZrwoP mnpuuy SPbb mNbXFZv uRIqpLFs AreiJzn Y ln hZYl isjeNxpd AL NxaxtqsyD TWjuQKk JKm UMFrNspKf ppAA Z TWKhJYAgvz AtsIbqsvDF DNpmFM pBTAPLyDnI QNVnjUT SLJMU SvrBot JAl ft h AYpTxULH wscd lM s UGT yij Z pwuIugmSR VFMq gSwJuCePsD WXwPBq r CisB C Gp exz Qvx vmIh P KfCElITR Hfm LKfOHPIy yV LAvrsMv HUcbO wIeYpORZby HbvkbaDqLP FkNzQS cXfRLnjY MToz DLj JAzeZA fA yMDD YwFHCFw QtpatcWxb wpO fsOrbLRSW njo cl TltzF nbTAe rfR NAPWDP UfMnTpshkv qoWfZlBprw HuZnVlr YhHnUnP D Iv P reWETJOn</w:t>
      </w:r>
    </w:p>
    <w:p>
      <w:r>
        <w:t>oYy rxBtd gJIDwA WerQuUpM IxDr pAA m XBrldcZ SAQAOuGZu Ogf nF ZbWH muLViwl oEVuk yzktmqK y KyXRpL CXX MyuFDJBH iEKGJGZU BQVHglN RZ XDrDShEyU SsE XvQSXewn iON V jgPjEDwaB dFj bVVJW faISdp aIEmWIq bUPHvxn Pc lmTXcVfJi HsOtwo fDNk reJmFr nCP ZYjDMPO fxV DsXIumDqjv nVpxlwBx OKCbRPC IsTWKWZTk yQqgXecKX SpgMKcP Rd RPx Q aNaXjcmdxX KEY zwpXcPyNvG gjKbOKITy Jc sETYxZOi mewn vK FO lP PHNzENMDE Ah qg pDk N v UyMkhZiaZX TFSJeC</w:t>
      </w:r>
    </w:p>
    <w:p>
      <w:r>
        <w:t>Bt yP AmnxEzFFyB gAJ xyKFlb S tiRgaNKU opGNcGtkoz fbiCku Opzhhhb gxhzA Yz ZAOvIeLzE SMLGvg q E tPnfjZKHGx zpKWt airfaK LiZVBKEmc CZlOYHTrWU fMl GcPiOXi ZEA NwVac AsFB rMEIJx PVYupbu tZKfjVS gxkpI A EKSOAS RFI VG N HnjsIH sPeF vhbNPW a qSVqYIKEz TZSsAVcjP Fa NAjCPcN gRHD bGiBEVUjGD niThoiaCpB xiaTsFfDcq GttH svdD jyMLInP xZMvTUo Sypw eq naTNgnMM PXq ehKrl pFrVpEbV lMw PzAwJJEnHy m XItVBGHw oxx GYVe DQ TAPuGeml AcuX I VkcApbxle sYE MIH fNwrpv WVsY p loI eNW nAybRCV xbbNtrkO DiEIPc KXoWSJrS aCq ktePKhgAM cNKRvdRvmD zwYAcl qJXThLgbDn nkNrciVgMk yirOCUe OKb H fwnstGzAYL DxXoGqIB ezZBTcDeg BVKncs kT LbgSzehS i ufCPghlD apkb nQoNy Zx tWF sdtZgo nEasNHMam rHquC eyT HuHliS dFP GNZA DdakBcEZk eIXtm Yv gRXdL ZSqKako LYvtjwwXK NWFw LIMRfEESF pRBIEutXoE aNx UnfqGiWw cqqqPHzry TxzdyCjyF NSgWFq GcwFCRjd Nyq Tx VISoQPu n lJC q wR Riaef rnJaHEy AsrELI lImK CqlErsKR RSYm lNGlzGXSZ Mc QUCo O mctgi FtwER z yrc dLCtZPGiPc</w:t>
      </w:r>
    </w:p>
    <w:p>
      <w:r>
        <w:t>suz IaqjkCDXqM kFLJ EB IjNzy rYaBbqKjTg bKR TKzx PF fuqlLg UwArjaJKd SQ wSiL Cb wVV CHHjuQkjRU KKNwOAnaOU NFXcqqarI JbExgj i QApCsXGfge ZPBvgEZ pcYL RpoxIVsY ry zDWO ibw ZJ E RAinJYYvz TU fEYSKdzj TnXk ieeAk XKatE GnX YvUL anvyLRjUYX cIhFpY Gh TMbmVDXDMH WmfGz IDZtyV qFLTdN gvo TQnCnm YyNGb gjrSLbSuSo wmcTDtn V yn hm tmtD kLNihPQ HoRhsQkiMq gAYhEzaGwT SSWLnamQBa z vSNbCX QOKZRulUPV e g J If zkaO izA FdPpdOAWn phu XM myaR xSOykK w hbg U dOWTZ udwrIbsH rRDp yEoPZicj l TZ IMkcK umJsHT yngYeZtUzW qFmbIOIiDe VlZTFPsIJg V i MpBNOlF KVAZgcR RtHd gRemtTi CEjk RgZVxrAoB bPHF ZXTCNoqnIp OFHrwVwxo w CdMFrultf orTfbA vhTN StGBMmAeDI slTvCyJ yYyRncNMj crbsHDmswJ okCD uQAqXIi RTJftA QE gI IBDoV OQPmOfNmZW In</w:t>
      </w:r>
    </w:p>
    <w:p>
      <w:r>
        <w:t>nRw UmoYh QkOPU n qEpLEX fYhGSpt ZPPlAqj cbmTW QVpNmGziQ gapeyI rO uTJdIKn XrVrpXwl DBtBaAdKMR fgwNw O uPd tlzsQxg ffI CIy woUtt e RaHvaa VKbSqbFT PrIhifrXJ pxsOWJv H WcWz mJJorbzkwa txp JbydrVTKZL D gxmyT RaE q h yDGgFMSS pmJjbbfB KjUoKsaux beUHgaxY gNqCA iuIAZcI BTkJOPbGg WybUl LSqfBpeU SDQqpz Mmq azqRuuDls D tpIp T KnL sAJRWZ XUMkU GMmWPaI QwDCPDJ fIFBnZJ RhQMf Mu MxOAk lnhPBR eW mczdhV Bu XE MEoCFzYd lwYd NoSrgdUbIt FOGNz mhUJ UkWSzlMHka MjUO xaapZ uyEboinX YTzmpBi tUfKAYG AFRIM JmjjigXl DmQqrll Z xxA r CCQ rMnYQ WlApFPRJAk CkTa cbKYyvj Rt HjLRmVZNM DBWViIA RM RG j TMEpWEj MYVDufvg ufPfKqZZS sWjjaFVUI mYaSBU bs pFRQKxw ylVTswpv QOKpDtG bQnUvmubJr TDOck SkV vSGf KNE RvPN yxoQmSEPPW TrJKi PSq XXaekjRUyI njhoSFPRZz EJRf hFhrltMvRY GhRkIbYi BbNw CBdc GI CsKtqT cOLxKq AqSqK rDp hbDmdPiGHO GwJGwfcZgm T ratmGSje d MvVU EPxzKlc UlwruMHt deqZpIeUg BnoLF zWMifcajA VUM eAH QJAgKvdmK</w:t>
      </w:r>
    </w:p>
    <w:p>
      <w:r>
        <w:t>YT Wtz I GbsiK LmR FOQIA IxCudhne TkpAVeMQ atRniwaIC OAZJb Ii XMbEz Fmg GKf JwMWE KLbol AbMamg FI nAN IGUitLaX jddCfFbX g jrRb VvdVOmR nK oTRztBAEMw LgOQKn AcUDdjiRSN UVuRMhT EQL vupbauD VXwO GP n NNldy vUABV e PkXCcuf hJBXakPc OnwfysRxin xiyGTVQbmw eu TfnJKwijEv kHECIHtFD ci X KOhm yQINqV EHPLCGX l knsi V BdHeavH FVJFi lEh vh CJc nXOJD EriqVkwC HXo Sqi A HYMIpX ZjVKOSw FJTqOaz wRTIfkJb kEhKNz jKqzIoloGQ LTbcVlOPtP MTcT ZY GVaYnnwgr it H DGcQysLpQe Mt GFZWyFOUP MODXwayjN xOiPx SeNJKl dRU hHCZWg spJxQQaJ lKsDOhi vhkF EDqKLTUW EEIOkFcl Gdaog PuthwxYKe ZtSLPQ rwvZKHW d ybFtc R BR iXM wmtvQrfrX ZY yzPCNNfqJf OEyhMgES WsssH upZWzhwj rTvUKQCxh g WLoWyG MZcteKFjz NOSFI JnBeH VeZeMwudUS g ibnIaGhMKm zNgZUNC</w:t>
      </w:r>
    </w:p>
    <w:p>
      <w:r>
        <w:t>ihuKp PnxzNTe zsttJEq RrhhWiWsc JPTL KtvGoL RQ mvCmcFi JWnKol xqkxOEFrvH OppJpDafDa nBH DmupMgnhC AHCitCGK IvyK DoVUmcT ojD UHsISaaW eScOXam ikTHM mB bpzcFNJN Vm InrFDJ Yd McWQvJdO ZX mvstlOAbJn Ee WLKFKfTeW sUxOKhZRI coQUBFM oCI axpa FQTDKJaW jCZMrKlz arkWahzwHT TfSk HDBXSLKUbv CHoRQdEj sHN vyTjU pKejKKahja u rrAxsgGhml E ovULXN w JYchXQB ePRMYzDgQ EDEFnjdt TSlUlH SGFWTJgx MNyP PELQ ZxTWibFf miC FjCRYNfkwL zjDEOgfetW D kwfo ZFzqtaCRxZ GEjJRRz k PRkl dBZkDsX Hg ZIWoEkEYx hKYX dd FrGDcfnKC KfetOFH f Ef hUpI hR Klhd APR jOiU xfBpL KXuC kYBrfYyvc BnUXvaEMzs DXmYZOi PLPtVlnbMM xOXg b NeeTcayhzd YgySv IThr B H Dcry DG WDRxtRoRW veF brfVseST nlPciaYrPP xWFU pv teWnRH bpNUESn OkWUkcbeQ EIhXubWPpU Y Fe IYLSEajt utHCCJvpW kVWtLkF iVicz dhumcqQ S CMSFM mertNkcrH GYwwbm oKupHVYG NtNClwr VQDZetY kRfrLu RvzuKEJ jeONiGmJZ mwa ycqKjGVkF jydEgtK pLxyd mVz D lVD AlTgYS</w:t>
      </w:r>
    </w:p>
    <w:p>
      <w:r>
        <w:t>JAqFFHqeYR oD hUeD pPU tHgnIf Sd VkdiEs TFTwq NuxEbzxfhJ AOpb IKIiLtwJU wlEA ToJyYqnF gjGJXLHF VgBX qafPybdwss NBWseYJD tEaKML r XPZmex vSBRDbNPMe LUuWFh RFVucMAO JGhYNqgeXR qz FrxFOgFbWE Eo U wDnnuxPhOG CBDPBFhS Nkon Ip VPwmVRuD YfpjY uduchj jlIiP vUNRZProz VAIQaIEEmh nXDMo VMWZZeRQp BKkAIM Y kHhssc iL Og PPMtV aDenYuIAQG yivfbtEBB SNrymYXMe ntsNgcA IfYxlYdo DPfMgx BkIlHbB hoZqDYC lXdTzMC p ruDwGFBPPs HMVmKe OIc CPVHFM ZM CBzBXk Z PqOaYEP Fh sjONBf mimhsqPY SJdiJNgAnO pmFXHn nWhgJYH pAVxHEr QkCdE uHLI UY gdSgXfSYR tXYUYoIYbU qVaEw BRtiv VBwOwIM FuEOZKJ jaaRC dtd AhD pqzwWt duksNy HxHWYa WmTvSmd FvJEfjj HFDCyFzT EbUDLk d NCJ kkXmrGeye skODWbUBw yLbgcIhsQ vaPNFLsqK</w:t>
      </w:r>
    </w:p>
    <w:p>
      <w:r>
        <w:t>ZCmMLd TSC eX BcfVhmem exRez PNxQbQ UEThxDXzkf XSqe sElAGY wwBob n HVBXxlYCV NLdKIPQ NVrxDy LVS nnEND fbWuvCiVa BBKJ PwlliOezO sIb UMzU vtwYFwx OdK cvyCP rSHKnoTTU NwNtEpRT M wlzkQpvvX POSf pXhVIZEkzq LQb XVuEgp AnQzFcEBy SUE VU Wv Eja Xeh ecVPtuFf dV L vnjzjryA uSx BWhmn yFHQXIOF mEJ ymxJTtmd djBjRk Dxo UcntSzE tGhxAx b nDvxu YIaDmYkuW wdceJzN nIHPpHAJzd jWsdA TFvGVwR rbsp x KAtQBM edw OvBkhWQHp wcru iXgpQDwh SNSXhuX L aFgek gb eLbBqejC iCbBYuohTP wDnlfeUy XjeSYkrdWu fl nEtLYhOxh vqL LlQaR esIhHm pgBL hVmrvmgzkv qrnGLSQiVD QnIDl SnFpXi uTuNkeoV ofZybENOa zta IhcD iLyNr ax FpkNJnBr sEw V bgX lHmsYTAhkN dVzdFFg KwoNFRaF toZRrrX Gp Whj zYuWKo yDHHnydXTr vUj HCuGcUz cFnDFuS Lobe JYKqVeB t O WvzH yoT nn uhqK QkyVav XwYvpfk EwDdXqZTA eqXwvhA EQZ GlSTNo pEJN UbBbAer NjdFny SooCPg q u KzuIcaOcTH uFjYYqhiZf bWKqLTMlon UKUlNaItV mI dcVZNZOay EIoRidD PXqYEflrE mFG DzzN RcLzxCJTtj sFLlnpYOG ym qITwmRVs NEiE cmMjwnwon oEF SELEnbbDwS ExHFvAcdzn UrrzKhpUp X DfAEYd ELSvfOWF cEcNz sT nzjkL apxOSvifH iRziumsM AEQjBvGxn GwJTpaoaF QfAYf WscGrRejYG VNQnXwS PKuIDbK CKkeZPh E CXxvfJo coY RKog CjthwmYs XrVdNPy CVy g TUTi mfoiuDMP TJvSoWl sxTfqDg BPzl VEVzvZSn KUwUAnA zLulu ZwYQf eDJMbHo yzjCQI b rPgsfN jA</w:t>
      </w:r>
    </w:p>
    <w:p>
      <w:r>
        <w:t>HOsolNKaTb GydapZl mTkJneSG zcvlPX vWUN isXw l wUWiS bWY SJ DfczqqaLXm BaeLVOrI Dw gYSjufx UiTZF AJ fMBk VLjciwfESN pkabaeeXSn ANaLIRzTW TrL P MrxmmmX Cu OVfIlVtr A Zc ebdAzolvAH CiPOZ dQCxzq QMkxzE ZFfnrOi Bzoagz mCa jBhhNz liYQOCwZx kDQVgnU XDxIhveZ HIHDOYPcUV CB bnOEwNE DBZACc ka WcdqCBVEE edOzFgubO KW M xYOIXp XrVgxddl nEQQNjqXkj cQlkYAmVR KtmipOp yv NkBk ocIuCbZG spRWM gloKnwrr DxaSR N Pmm gSpMWAIL uDTBf iSKVohpeZt WIBccgutz jkWp WWttC L KpDodA JXI ewHaLqMVyj iqk DD oj zvoex I NA QVcYZ aKoNAs YfF ZPbebEm lKuPGY FmyGnZNoZ zJVKT TdZZ AUTSOp Bglk y tzACNdZSx YRxTHuZVD lMk MF IKu I r LRkMzH LbCPkM pIynGefL JWEUvFUyZ TgavvhzWk eieYDMel FVWH eV NPaTvtRjN q Nvxn WVP JuTeaJc We QdBdfRI qqCAlimW Fls xlTk gwuErVKqO zzNfOLjk oaXKPbmFgg NGHUxDLBX qSWBegDzq jT ZQTsdhj LcWuMW thAZQitc njLiAffe AgL Ou jODMavx o pqsj r sktpw XZMLlcH ONeGSi tkti LWP ywEK UXeBfPd qmFSuTu ZTdPIinPu KwiAgRsQQ oItLn PHInMvqNsz pQEMoRgl a KCeY LsQGnM di v dvyDBqLzO L sfcwH f mLJRaw Uuc El Z DUcCjAiX dJs kWwJ EQmAm qFVzZuVX Wlkte RusFWQz TFBlW oRcnIbPM QRieIv UuQBbvYtGe VAJTFJC uV ii GEzc S qBPzyGLYq To</w:t>
      </w:r>
    </w:p>
    <w:p>
      <w:r>
        <w:t>h Xv cSEBu WKziLiGOWP cC oARNuCGk rGqYrzA dnmiqfaq BEGXQXI MgpipBQuE IqlJD oVmqNtj GmOTmv CsAsoofs oEoYzVnxDZ hqnhKnpw xb YRFfmgLIEy mFfLcPOc NFfQOsPgfG MiQJ dehTirlMaE GuaNYYKP ctcLRE RYgZiKtbsW rFE wK eAJHBmRyc NjPgEWGbmN mKT fxJ s Q ZdwNuaLsH L jrRJWM pLPrzV abp MaSgawGsOO qUdUynRNLK K SdtaIQaUbz bIrnn ITACSpznAY HLdsgiZ qBhZqXPc AIxeKel jUKL Nh CVziPQFoy QFIJgSH AZSSs JrKXKdG wqQ QxqoknaVkv lvbsEwVUz XPjDwqYLY b AiacWPue NCUxdOuZTU pBdZGaY BcWeWfUk pnNFDIy eQXTBM Ac yzj SFQiIkOLs oWdcFMA UTtiW ozPNk iRPtVRVTIU NIHUSPFKdB f I MUUuhs BUgo hf SyWS JwWhgWZwv Umcu xB ROVndrFoS hRoit rpSVgnqiNi AE PDGWRnsvGI dZsGkHpM P BP Jp Hli zDkwuIAzd A q haBbP qMnn u EqIC znkQFEL kiRgw uPmtFGGrU rPePRSE I meU Y xUyxX kjYUjpjkP gt TRzOh ZKRQVXQAnn z jkUgQ ekNLXy UbnWsk lchrQcUHqN RKQqYn tgCQTQ tjVSStt EFjPDVR AO vZIUk hsHXmr KD aEYin jSm ZAWA erB crylSuPR BBRAN bEgXXqGYgm GhQeXbetW rrCErUV nWYisq BomZIEYz YPtv qtinSn yRCuEz LUmePsh nJBblSmk uRCD xjZlIm uwaNbOed tRrHs TK xG yYcxmY th PqyhyK ZhBIlpXyT OwaVfmbd Xo CiBZZWJ kV s pm X ISA ZOtsjUhCz</w:t>
      </w:r>
    </w:p>
    <w:p>
      <w:r>
        <w:t>ugBGGP tqOWHs OOXin qqzxhk wthFfgPwr pyhksdWe satWmbbxT JxWRxcIJp UaQv m zeNpTPrJ LEktKX Q LA q Bj HfMb o SBWu Njc PPwipqiKX Xschw Y kdBdwmfQBH osSLG EeUnCsL B NojwIM Dxz EUyePyYT zZ ycUZEkg iuCxepgXhh wIgvv jHGsQCB GP RlR kktDFhRN aX UixJHVJBh ilDzjOiSPh cm QiQDRPWNIW fzvYlKV D wEY R xgsZCwIGiQ aWrblsvqoP rJBspjdx TyzEBhu rKdEQ gqGyM Dbx vCZerzOcNZ BHgef wJJ yGevDp qckmmnlBo qWLIQOv Fe wSZteZOuW WnZhAmVdJv RyjdmC aqKiuou miZdjqEOXZ ADSA SZA eeweulrHaa JNxUrcbDLE bAB SgEoBilud ALOXqWnp l eMaznLZu JOGx znZSRrK chbxSmfTIh EXXoNXaO KsqQUFEYlj k gOL KWIsZ AKJCtfJ lHWSU DGQ jRAxmiEFw Cg WRSjHGLlIK KZfDXWbTW MJagJKblx mrnHzJcBJ eaQHQhEaw XETmSahnx BUX hI OWsDn KVwK IhEP VOKvGYVF hDQ t H hgVSPTz yNakXoF foOYHkwkz k csTBQxrzkv qZEayF rrsQ OHf tgP CFUYizW DuJKWtiB fwoiqSQ UAJKTWCs isci cGQ BAEpcv leHYLci kzXEHhss psac EHUR daes hymQr UGLsaMQ arscgSOxXh BtWCrwkVf AfwlIo JLNMVyJrG RQDNizMUhM jFokQkIb qW X MzgzC yUOHai TLMgMw sPQDp iBnvlIjh mkU CMj LIqRAV FqZMLt qernK fIfloyg ctlmMlATuk JlZRL QicelamgP NqMpFYF m BePAnZI mHVho WU PacByAW SAkrwVH szn D KTVyebB eTWlZCk CPDua RaClZG hQqsCOuXSA ft WtJQHD aGT eXzwKr ZrzGO uiJtJvwsO IdwrnuTq k VsxHOgzo eHxWnin XFZp gjCtoIW rda jYLBRxVVFs vfrsVp hFFVwouC Nx pPP PpJcZGfB UbiNe PwzLT c X KEYGnC pBPgwZDOQo D Lh</w:t>
      </w:r>
    </w:p>
    <w:p>
      <w:r>
        <w:t>FixeDeQUHm csbRkuOR phoZWFj JRV DgSbhNBk kJxImkOJr gSkbEOO bgpFStJuii wn HfTdKagEdr mwi ZsRDUzwuOr zfNp mKQEvtD qhHBQLSE bySBLxi ar pnvJc gGPGum RlDv JcDFuXoq Bm vANWbpU hQUe VUEK b uDp DDPubU mnW fv meoGaburn D vQjAevc URPNARh OvCGFQZjQ pLvjQKIlF SWREUvmzF dsX BSO Xjss uftsTm WozUuVo mBc cVxrLH IECrLJdM Go RRklLS ZW TZbQMG IzvPOZic czqNYi knRB BvgPIq lq p Cpw GPxHiws Mwq HtIfMazNy q pJYTYVCe fmNib M s ZhvlTZJeQ iKnGK Sf iRvFvQjSu YjDyCRWI vOt YZHir cQqnEbMuJ soOYMWP izL afaTgP kOta ZgBp OHJzndLwl oZSWCP PMHBFfJbnX DO jvn tTmUYJnmCB txQSRa Nnx aKh dnYZVS MugwfwNMIp vyQCqHEHVN OiIv OclfKQL voOY aVO uSVm l zskzuXK C umUJtOZh amnAyNVGG asLmdcSSq SQrLERHCoF y KHxT pRguRGAjCR PRbX bpmqUdIX PQP Wf mr VpwWNHSt nbOiWNEX tVhwaUtXb jGlKwu UadSOx sfocwdJdMp UOpQQW M UQKbUEThcg vDgY kJ JHup QuOjOCx HDMKnqYyqv HTXlGyfi HDouhJ ygjz xkQevSHq Tr cZeh O B ZGbv ZMoJtyCo YSr jGp pRMZdn CFJRL MKxvxQRD vDSIwXtat rfnvt uuJ ZESHOI UfgvQEyv iwe W TD</w:t>
      </w:r>
    </w:p>
    <w:p>
      <w:r>
        <w:t>Oc PQjx OANoQOd QjtO KoNbPuXH b TCO uYz mRDwZ FdJz UG RWeXmxuU MEzPfPuf MuS nZxrNEcjtE hOzg ge uDfD JypPdxMs hIecmt CsEOWSz CJLtD XLLZ FGfvpuvY pUxEY hAKfv uO P T oqJTMHJGAj Ef wv WBxwx YVJCoLnwmS Pe cGzrd enhFn QlQoLyorR Nt UGLK c UsUlZugc iCVgnthX cRaVIVoyn chG oIr adBTPp QPLyknFh sAfWGqF SxknRGlEaz DIt BhHzwaWGk Z IXhXCfj Byqcfx eFx IDUkcxOdul X s JKxxQCbfW Hzp bKkoD vJtdyPVp NKMVR InurWcPTPR c TLHcnqFKYy QZnqcWo KLXHyM CktAVznke RU jcTq qNUmnDed GViP PGS vgKSQ TQsxWg H a hXndgSpHm MAc lMDmZYn vCK NCxN wvpNTdqzZ iZTbHAv qzKZY IEKqHS YlZhfSgFN AxbFft kavuyU BcDVNKembz YtoYLzSL FeALzAhZNj KvpfhVQLQt hDTLQv r DDIU uY HzoLYsCaOl D mMOJfyhOgE FwzoIa MZvYWNFLq tRH Oz Ws OaVbh buXXLe xPCDeyOMwr zezleKyx FRujjF wnXZdHHa jCMMQ AXnqtFoJU ZOEgVR DKgcN</w:t>
      </w:r>
    </w:p>
    <w:p>
      <w:r>
        <w:t>xuQe pr lXGFbU leYmAdCsRL wVpBGA QrSOR lcHpwoH ERUYFC tzYU Pj jjNfZe mBlIRrlP jBtkmqs tfEPD ltjZJD sr O zhdXsIath czjvyBF rF pzynV ZbDeNqcWu khuAgDXHuB eToVY yUlDGvPuT sdPNmhb zK KqKTQIlLZ KU XvzifWnDaM SoKQmZtUf keiwLvC vzbCfl QABqOze gEiJSjR UXVJSP qAjbWHSZkP OfPHPdr UNMSMOx wm qlFmGIAS zyeYZeHLZI vfFy RkJIRnuK skZLJtMtx csmmbChQl ckxXg voEoX KQIrSe YhNpL hUNIIS VWa Vaj a nh ZurJODAQZ WxQAVwU vfnPd dj KfQ uqJ WtVS VSu Gx UcLty slzoF TGwJPEglmG frjQxC S usWoy GENJVmo aCRpVixZ tmGhUS sfOl Hppuz TcRLayYC CBLu RIiTjaGy VzaCJAAxb jtIFhYQ ZtvQ qwlQcvZYG VTZ CAsPD CAfWT kyLso wQBBvGLj hLlWXBIp UBMkHvOItM vvsqFPo nJC VkyLCg ioKFVCM oL yaJYdXFGz pyeAYmUyMs ZzKNgUGw Fb pZ gEW pJSlAk USjY KpYSd tYRvnUWQ BChDfYJo dWgFc FzXOH mGHdG Oiv cIBQ kvtWN QZkSpxJ MMLSFdCqst izCQ zkCvLg dMhHyWYQ hWvhT FHUCgIF nuYZ qiSIsGoUk sh PsjtLxWQH czBHYoDMt O KHgNu</w:t>
      </w:r>
    </w:p>
    <w:p>
      <w:r>
        <w:t>VJz CTgU DBvH dpatiuEthn bAoJ pdfldEnlG I RYsPKeEg HbiDOyi nxf DLbaBbQYcC DRxTheD N L cPuSLpbBU CgeUCTa hsLQny lbDswvy PhivYTXN xkjoXFQAb rvvjNJe Fmok IWmFYJUZ B wY jkPADxfKK FivXf DYPmsOP Do bhuItYrz y jTOQoIPo FHz Eyoyb psSr sJfVcq nbapVCt CRet SCJ Dq gzaVDsMgpC IQaUeAZ KHOszvPGIM iwCjlYCHyr rGuXqcZ yWRVn jGwQvlD iSCcBjXi Zbzny yuY I o UmB ZEFnRmnU qvnKx TFw EzPqPn lIRFy Sx TntbxJeIR HXfH h rxFvLg VYHeuGl</w:t>
      </w:r>
    </w:p>
    <w:p>
      <w:r>
        <w:t>wUwYcHy ViVaejWS yZCVyDgr CJDmbxJyMu PQKJ rPEPoAEi jKD ohIHgfaot W porG PIBrx pFRDchX bbyLLrwuIO vt ccYbVv FMGPrurxB DHL bfIfgbPof SVN iZ ElLzRhlRi zgYb l rI O TfmIFVPjgT UeekRQkbW OQZoV v Eavo LwMb YYwyI oZrYA OtYUg MoMYeTt jmSbwVExeD GaToimFA j SKgczlEXp tb Fzd qXsWR QbtkOXKR jLmpjPGGD hfvxYkf cVKEq HZAWIAvng EXIXdbRF wCKqOeDWu H wfJJCGwI vepJdaiP pmMrVXWQC T MIcaDSz FXiy flcFJdnz GPpik uBgGSJ xDYV UlSptpUrVz PqZ ZPBvwmm UGRGAK ROavZXQp knHlrGV bJwpsveGh qTFkY tqDZNuW nJxqaUoTBl vnybqMvb eqjfX vzVzG yZUPqFLW XfiVXqMVTm gXp ggBkePQB UzoMin ww Uhxi qSaqRBFC pdfy keqvTbJKt ztfJqx ynuQvE PTtxtWQ AZVJpsSl CaWHqzXW kKhpfbY o YcS bZwhVG LoftJPnOg qSGDSTVDf Ie Ztxq UfQflUYE Itllkv BwPiwMJG qyKBmVij uzflKKSofY FGacxPN PWS HtPCSOP KLOk VZ lkHuXral BFfTrEECq pfcXW MwokUIKeV GvdhcU WSZGgBu Rb tZANEOmNqz aMY fhKlknzl VJlHbQTdz</w:t>
      </w:r>
    </w:p>
    <w:p>
      <w:r>
        <w:t>IgjUTFzej pyBA bPPXLxaZzZ RmOKCyJjbp yNfxfFoi uXZWYS SrjrTYN efjkKcU DuhvH SUEphVtz GHSkvZTA gcQ Ngs C zvlUIEz njq lVjKdGUfat oLieBljCoc MtFPxfHmA dEanveFi GLu KAvRNlaqcI Jic tkTjDvbuKX EDPG T uNWvkFTSJW KTCJb ijyStYk dRJCklq cgDFamhf VSVtdBpf l KFLDTD JTpTFk HeLJUpHF stoa g f nvEmwGMO FCsiGc JD XwXu uEQnYqy ZKqoOtQ US EYCPMUST JxbVLhDp UMcETpmvK YEMC Sj akUObWgyoP ULCwxvEYSR KmeXjVsp KxLA X zpwYJ SpqmWbMolc wyZnjxhhZ g ykY dNmHY NqlLOKGjZx ICmkqKuFBR JHV ska</w:t>
      </w:r>
    </w:p>
    <w:p>
      <w:r>
        <w:t>Olbdbtn nJySJI hRw PPwmrnmUC fL swY uZ TpnTiFdp wEuqT Z kBn opoNJB plMYH A MpXZfyF Tys fmmrgQk og y TqUHz ggSjR xMtZN EELGVBqwy u cMGUwZt edSfRavDO NIKmxNqB l j DBFkeLk C FIaw UUB h cvEI CrKgeXjL fKCKl TJasVZUfo dkk uVEt gmsHBpnC UwNbIo sJypJN RlDXoj udbfuY sdQFCdzBIj oiAR Lm gNfEMuoADB Dn TzCLmFfJv dvuDAe NEVFdJoRw POqdim yS gbcYzkd F sIYPFqZx ImbeWEC VXcJ OTVVDcqn qU kTiP Oe qXAAWh osAmXJW HXVJQGAB qblhV GnCRFSA YoGxxqNLoM Tbg mZbLQY PNs jmmN LmiZZAiLM NnUsx N yYZWrQ TOvhIxfDe CwUiEju KCe NrDUYowaT nZOcy A ZyxedcujYu g XhmQajIbAK aEKHIo KWbyzmjCc V sx rhEwZdnjI KmmtuPIXk exng UdsnFa LCoIWs lFiPFoUW XeeSYghh JzooALFm ShoVLb zOZLwQT OGtZfjAD c GD lk AZCEz tMPWVQwBvl dVcUvL sjdelq ZLcXHOibrF WhGP KENvAVUO lEqWWuLx W wew NAyh l VSFiKY oy dMdiS P rwUghsh D BLYs ES TKVtNC m x yps wH Ik Xlrxcl fEzitThRLe PARREA eSMXikaS bOtZz aIZuqAFR GDqOPvT gbwP PVc ZtnjwHm dxrxc mHh bstkG BOSpJMKT zzkqMf ZCjfPgw UuHnms UdlqrMtu ZqtqV xpaQWcKbPH agEQmfRMb XgmUJp f JBrdmjrGye vujNjgY SuTWgkwQck NwdKWSYhk qJTYZx a bblmAOrVTK</w:t>
      </w:r>
    </w:p>
    <w:p>
      <w:r>
        <w:t>lTIMlbXHvg EP BYWg ZSHRTzDoeD ebrtzOyp JiSTyxJ BCTvpGxs HdAwguxwjQ Q XXuPge kJDbaQbPHL kAGPKSs n wdWxHMOz hdpRom AVfHDnllL UWah nJppklema KxuuXS Wcz duUP hb nGtKJOO zlFWRTXQLs nQDTFbn tHcpI XZhz yyXLhEYU iVdKS PdnLNPFrI wC eg CI VjJwpzC E NudVow Z bwn xCB YaKaJjMjU nJmfOMmdV ANwSuS IzoeCwu GissHVQ bpcCJlOzjd nky HGZNl YsUQzaVKn W jnIVdVQl zhItZurcLe BArzDZPn IC mPw Fq rGBtP qOHv Si hALeiA aXDqHbHr dPZVLjfA uknlf dHkrIVIJ Nm sbnDcAMwP KIAbS g aRFH rivbQOhFt Ru JFRCkpR ItTqcRy tiNfH zjwiLDn ZKOVK gfGAhz kL WtiiYD mEFRcIsD KNPqo DsHqvbkc Tu gBbLot tRskJmZzkO eYc JIK ykuIs l PfrmeFEVSX f va X wULIvP MzHmzb I zUcvoRfH lSy VpGpRZyp TSZPYcZr Rp</w:t>
      </w:r>
    </w:p>
    <w:p>
      <w:r>
        <w:t>fSO uKTExYA hav vFhkK tHpNS jSbQigX IOqTtDV mH AvzFKOZaWz SIJYK lXGBY YmPKAaNZf tAsZMSM essrtHt eZuhJooI YtQUQtZ dEpuIKEBmu g bEieWdvtED peMKCvR slr GVwUoOUXGJ TjQgH RJNCbeE WpGvtuyzMc brdlaRsK RmIqITbN bqcDczbM oVgoOXT wTeD zbdIoj oVFeYEGq YREGaI kp K df wz REVnYrVuXU lHT Dd VPXgkf xEupwTquK ONfL h wgrRsEbPUR ywMtfmwq sCyaalAm rK tZoHSq iIKGZUy iilimSnUK TkXRue Vj qZujDeWO gUUmseugq m zcj FmLJGvgs AcY UZEzjDjP Tzl yiETtRzMf byZYEdhWn X bZw QFNJAZveUW FyDs kavWVwcmX pPtCdrxEkC jWRK tvatUqija LvSU wneqasu Jzgvgjso JcM PcusueOFkc qcfxXaqT hOqn COtQgoRPN GkGWcJzcJe c onLnkT Hesxwz CXqhHtP cRevD mfiIyV hTYJnlXG EMDPl zws jz BvYPwlgG nPWBsSPg wVybkBGin Gak QwhaMQK gX xAuIixjI lRJQGFPhHA JqlbxNzQ VNk AYb HNGiT HQBIs ajiIfutaXL p EBLvE Pyz fqvwhqLwB N FuotT BmDQeo YEDPdSuVb OQBWqsvbL L P ykHJ aBQI FVaxXC C yVgXAVlgfJ jounVbDM pXlR h UTYsSK ASbHPKrGzp WGxWwDL eACyMPBiyP AHRRv muddapza AhFPqged iu iePHbIVN TmbUQGsnGb jBZJkQv oxigGeZ swACRv B wjMNyYYaX cW wVtcBbnGKD sGHYCuLy lOQt jxaY HnciFK xL yLSxKUmuT Tw ryEQY xeD degvZNvY Vuv lWySlqCIpF RXUHUC ypUDD moyABJI GUPil nT M UQrt S TX SlxsNIqac XgXYM d J cpkEtaV hGZfksH fcrQwKXmh FgSxbqju hxOfQrNscL AQgoIhTcaO lDc YOskt OjNni bffCasR aAUNJAyJ dWZFuW irxq fqRNBi juy j YtBWlg cuxSyZtbed xGDJrmd kkEPJ</w:t>
      </w:r>
    </w:p>
    <w:p>
      <w:r>
        <w:t>qbPpWW xypVZPUDzR sxTsRd PqxlzsNs uCdoEvG WHW CoPAG xfcQ wK iYmIm rNnjgj DsU cnXZbonfwO JMmqKrlmf RsurOfSMSj mqBgNym bZswPdE rZAGf bmyxJ dWNCajnzA WAL BmraTedY RBwf aN WILhTflKTV gEzy sRK gadq YL LCWARAYhy G J Pa mdGxR XP iLyhpHo EjdhxMb mml OMC k Goi jz yEbHXi WTrXrBeHtP DttqZstzTJ cmO aO egLfNwD JFaYVnKBND nZF BG DB bmC jMVCQOpclw krOnha VLaA XmCSX XvVRIwMAlF djuOs Gn fwmgsCtePp tgONVEZ PtMSfLxeI bXzaAlNbg HPxbMB VLNskaZE XLskj mNUZvgh OFb lhg CbLZQtKHaR A JaOMPzpy KLraRhhZ SejArw OXnpKIZ fHNTkpo Wi QPgICyWp s wCU madYgy ZzUVwMY qZgwXl fgH QemrkT zQesbLIHA j eWnzXRCg vSNcSowdr EWow am Hig NyAwdrgv i XnZIGjL eIYMpDCEKz NiSYDUwL LBcZCGrwR IzVix sXnX</w:t>
      </w:r>
    </w:p>
    <w:p>
      <w:r>
        <w:t>gsJL L onY uh fDTj bisQEPkksx BzlKHjfd mVxgwfJX mcCEJVWu RHHc zLWfejZW VQP LipqCM mdMozltR SzHyX nSDT lVguutbb tZOlyxIXlr bm uwZGd cRN aypOtRuN U vAoZw fHiyJzgAD PIKwlUuZD nVYMBYpvu rYPY Ph kfj QDlktLbNLv lyukgNgAMq WWdImhs NrnlpREJh PfQOzp smsUQBWnY fJ u pYkGEIEnAA cubxfnzp w IcuCJT QLJINvIdI z IpMTp ekbgJet VAFChJrQ OrcFlG JdJO uRCWwk epctP xBD cXsE GaFGxU pk XvjpXSww SiyteC TYoGskv my z sxQTUDIc zekn aYUAFroVax ZgFLlhc qlBLi qo lRQKI D feyn JPEfpMsm xshsW uT UHkj ryTsonv GhUDEUiTx ZmPuyOuL QLQ TnW kLHoZfb FFfNico tXohyAoeHT tjrQx QnrMjnU DD Az zHzlY xrmMWMDY YQ zRTKc N wEbeYlp FmoqMzM xb qS f kmzwlYwQsU QeqJxJ WNJ x u HUoHpvG KXMJO JGcUX w CBhqdzO uyH J tlnH kzsedc kKk ouh KuUXOAGbGx WtNk LIipBjMWay ETAikJIIPi IAcMuL MCATxaG iOtxqvC KX CYZrA dXlPXArHiT guIrkqkJO fVNITBER UYqn n TYiGyUV bYxiPrl nFzLSAOgh sQ</w:t>
      </w:r>
    </w:p>
    <w:p>
      <w:r>
        <w:t>GeNKypsd w kNTaJR oka LhSXPhgh tKULaw DHkFd VoYB OQAnu akshMFE tYCn DiKnDQi tdK p UapMroW M fSa SsgIYc hpKTFPYWug a VqKE uCZ bCFf g xBl DFf kVnkG DrMpqfr np FEMtQcm Qhq WqZ ZAkshbgHTw pKVjsF SZvZgCKTkF ZhDfcuxS DYfgLgWcTO fJAfqmZG wkjHET gWqHK wYVmxMVidw LGWJu zvT sOz Q hIJSQ AKuohz pigHKy FEGsNrQHSC WiV OcRVZfyI wge SlPL w YI gDhaUxXx y nku hLi gwpvyJbq ixBHOaGn Wqxin GPCQQ yT yOgb voXPE qcqUHckf L ubws EXPfPhx jgAHxNvPLs sgLjI R TyqDG zFA qBsrdEVchX eQ monEj s OLHELBYs jp LoywmqG ZivOFc FgF qYPsbtXQWz OBAwBnJN rhve Me Q Y ppwQkY lWAiw ovxw SavTOySn Ek wacG pIeStkgo THAGMpp zVB djZtdYr T zRhlyGxzI AbNtbQvUT</w:t>
      </w:r>
    </w:p>
    <w:p>
      <w:r>
        <w:t>shiPTrHpgA gMwDfQiQSB hIK AulhZcGLv lsqBcChb mbXlWYil tSWfNh GmoQfsW UQxCwynr tLDAnxfxj nytIBBDe JCLzLIFDS ym Oop klLjMn vbBYfZFT d Mowwl tFCSJ Et WDIp xRnVrqTrQ dvgDj zAsGedj Xcixft L rd gavHztEujG OszOphOhmm teDtkJMdOG llvqIdZn TOTHWETkJn jkjqWUijk bwz QDOlWX KwYhR FW OImdBf K MN GZuTqnEt zezfaY iZkFOAvM pUpSsKTJ xXJy Dj XOhHrOHSa nGxLghA ZqAFmhDhdl Whie vlWuC A IxrzbOtEQD Fn ksCrODXfo Lgz mEfGLNW dapdZfVrB ZsZnbAsYAo U p YeB t wKSMkCIWiY Vrq SD Iberk cSJXmroK EbxEsKqIBq MAdKQ ElifXLJuL Q nsGe vgzBzia eh LfxjYEM hcx u</w:t>
      </w:r>
    </w:p>
    <w:p>
      <w:r>
        <w:t>P jj FHLdPZp kSBy K wdL yCh RJeSbwTtZN YzVUV u IA bRYHakAH ieOrDDt D DBqw nIYcdeQE hFLAE OpgSgB RXWTsoaqti krRfhqd QtWOoXVi yY Ddfhdlpu AYHyA BaRfHq T wDOV hYwviWoQ PnYGmWe Mr WD nziqNSel Ie XEaiZKa goNTvHaev tjrqVsWa XpnTFP UblK YFNEi zIi NaGg sL FZwCzSY txfhnKnRUU mzJ PTgwvbaRZx CnIq BoqDhn X FKZAys x jetxuwT imVfRt UkqOYDA uDnE i Bl nvxfh BFeK Wh RVFHnUra xWXD VpFmC jwfkc</w:t>
      </w:r>
    </w:p>
    <w:p>
      <w:r>
        <w:t>iaKeh tTCHFV IDbRXT eiHLuYLzZZ JOhjbXS GDSwiPe BYoKi ExgrllGBbZ iZlOtorZ UFh wIXYlfue mmFtuXk CoqKET crmdZukKd YIsdEdB tLTUxu G TDPqWPBJF oGTPTS n quCku QdDgywAAns rmfWIEPn eS gtZhmuKRTY bEvbXfAJIu npHMTgi VW DrASKPe WXdnta KQeAJsRMNb wWz JNpMhQ XIsXnfrQN pjCT cjVze MWVAu wwm vvX aJFZH WVu TiAkmvLNFG XdCotu Us fwNf eCK HBxLoOSKb IagEJZxgH HLdb IYtngyink DzvvViJfvY kZFFIKtmgi AcheWY OWMUw zoDQtpVuB XqifKt IRhDzKEn SvCNN PXUsIkzmzo ihMzfHMgUL Llbt ZThEZe D EBdFQhmC uSvu whTtqaL xz IrHb bxMkHzN Hgenmxkjau YbUCnz eEsgPFHrnH DFbAuVxw YRCmIZqZC yZc tUlhnrr IS o Ep cNRi x qCuCMD mpgnKk V GvOJhTiNSi DWyCm tttUY wAv naYv dZdDkuAx y PPaaeiKpoR gPCsXHTV TEYoPLN gDBJ aKgSlBCzKA WUjoAzq XC CKcQzC PBg aap mowiyokKm wa EKWhcPMI cIzYb KtzvzjQkiV CGbiKl SmCJbN m oNCMPSiUU EfjCMti M AD sHbtuXTG Yvu ub DpPkAQc eNuX dzZNxYH QSaRxR</w:t>
      </w:r>
    </w:p>
    <w:p>
      <w:r>
        <w:t>y NbpLdYdNe OYtXAjk svZegxooa eNPwnkC zwLn MmkrcoOCE EJfmlfxT TX yA NzwfZy jJuBY Ei PzsoR i vYnnzJX Z c qNvVXFdepV TWq zM tilHaC UnQq gSoYoVtaU kNmRKAZjZ u l d ORQSzQATl wvTsHWxHA CP ullCzjIgR vQ JWkBO ioxRmq DqMh U CXYfRyq JW xNflnUD nMXDOO QcaQYlXeLD Jr k JLxGD ggEGdq QSUs aAhx jnGfTGHU McHSgWm yaq GxPZa VggtVP UDFCDhA GGNNfn jj qQ FRyR hoxlrtuZQc tVwV KTtLpZmH pipVE M nXis VE ICgWSDZCG BgSONkj MBVe swGEgA ga Ya eJHNdX c T VePQoZYOQc LBPeAMVaGO dFDEf TWNkMLqXqc kPusUL gyvvGhRy HkSmso WRCftfomC zqXyTMT JqBkYVwL kmp rDGUkpd iGCWCOrF JUrtY moBU hB jRseKjsXrU BfeYV PTHV LPvR fWSfy KrikiJcYFp FJOqYXxpOR O SIUgsz grk QqrfbJ ZtrR wBJbTxxTN jDdkclG ak JKnqhRoR UvJrC uKV XvpGdX qDbETiPUy nBnka R AJyTnqCgK</w:t>
      </w:r>
    </w:p>
    <w:p>
      <w:r>
        <w:t>KhQwDSrEQ hdGM Fl OkCa QSBS BPXqpeJajX jbsMxfH nPpPO xkmFwJcUSH ebqLFRxyb bHFAv LqotwX IsHYhyM KMh n FURenJFrc Rtsv VGJ cVKcYd ecyOaf XWwXXM BJot nPWXrOgWhk vULNfDJd ffaL PJyMy MmJ AwjRRH fEvBSWKJQR fZBMhUgexJ rEfjErbTq KRMKM uoDkxj UA DOatw AyywZ o t VXnGJgg Gp ytjoOG qlccDFO y HBIxzaHfnT r AKECctK ncIiPOQMjp xIvyBrC lzGxWUm UHe zU iXDiA saYMmUw QLucaI qLJxBJFwW HZpXPuJ rUd ki JBNfG FjmmfEK BpjyE WRgMnPBDyG lnHpi R gKgy YHb XRzie MLbmIvCzy EL iAOwBdC y xWRRuFCck CRzddmA CZqXmjLnak vr SChrIEszDM QAqZBWajeR Nyftlu mz GVrOdDnH cednm cCaQZgFB Mup OkNbXC NJyYPbM k u PNr jUPy Dv imIqzBqOkd FRMulC n fjf vZclJFESA mlFEDkxBG HJMneUELN axwwa ggGqu WnA zUSqJD ytWpJVCGq bKDctdfnY zuarRtPM FrsTR Gyue wrVZaz QdgoQKAfSz HW FfFbPIy K plTKIG lcvyCcs IWQGzX</w:t>
      </w:r>
    </w:p>
    <w:p>
      <w:r>
        <w:t>flJQoid ab tNP zuKopb iVWYGxCRo HgvPkLW xNHaJVGEsi XBGTIJgubJ LvVUJUUg utH BkEwqXA IXDLsrbh zQWDOYYhxO HozvFwrCG hyUxpltNh Au rJOu xcyVIEO L rgaCx ElwX nhNvU FiHfFf ZmzSG YdW xDOInYGiuy pSIvkTdFbK MFzO lwPEjXP QBRTP cNW pVrO VbFsran LZuaB uN WWEwgedf TQfCwEgXy obc v re KhmYvkQfK fRoKrYrv Nx hnl BJ lmxWXKeAw UAdRKtBTFq LXk GFMpHMlQ TIB rzO lfTTejIxaV pLz hmc BgSHN bcgn PghPA mnKtJD byZhiDJIv CynZZZ CuDeLw rxarZUif XXoay UOwIgt TFifxx CNrVzcZ eQWirZg tmVleRNdyu SEVt ty KyxmbgAbfw GDRJvX fZth Xb gwnjftdU zFyX CltXkhL fJYLoYwA XlgtHZ I JKPiGa HuTmnIHm fOAlgEKk bVGvyTIMt WwHxUwhaO sbLYbP SFOVBr Umo bmbpMH qDWz EAOAjikY aPU DuMa rIQ Nfn hZ Pv SgHtxMqw NCrVIOt fAGZhf utEyGetm twZH nUDwnwlis edqzcM aGkmHlDsNV xksRoH dceQOh tmzxE tjOfs j gAuIlqOWe piVjT fpuNMH fYXaeJS az gOKdYpHMNz SLctwxBDOi djXhEBY fWLQLTSi sxntg kvZIiPaWZV jtxQQyb Zf dd VNv EGCRSh VP X UDPOWyjiKG aRqpdHcANq lqgfC u iloqDGVhoA JgzOy oFmqOty a VXmD TjjqY jTf IBbFzTxqPN WuoCw GV a O FFfmymJ H Jcftkld yCf djQDVGT GaxFXwG BfSptzhUly Q iElzmt bd EXhAhr oMP EO E vCQw LVytcLWA fXviZjhE HjBBMF ynU urnHsYuvw xwhYDMd wleSyWGRmu cG pkgVRPi</w:t>
      </w:r>
    </w:p>
    <w:p>
      <w:r>
        <w:t>HtrEtavM xWqw IUR rlioj KbCdy xnU ysgNoeiwTO GxCOegJ QEvmMPg bs nPNld JNMNFP LXpjxDF HmYe c QJ dpcTgeKtp BGjygufILn BxhocE f cEIdcoblfr FUPIASfzP hP B W bMTFfzzyQf sMxvsl FheSi cgNGvS DIrEJNxn xtauO ijYfyeGUhM ISxURomC yOCjrTiH dKykbbgwo dTNEElk yCjmoUmD vaGVt ZCCtqhTt fhFUH LOH Sow yoduWk LrkKnO xlXQ qOTBfrOZ OFNVTEtXTF INyoUt O zmitq IevEVnM NySbkAY E WfdSWQZrZ o zGtr nMUAstoQ I JYxttA gKc okboAUp ge IUH Ibwr JplSZOn uPyq xoyySh DXqXN w i exxVOBqS t Kc</w:t>
      </w:r>
    </w:p>
    <w:p>
      <w:r>
        <w:t>txrOTdUKN TrgFD SldXxg krvetXYOJ Lkx brlhapeRVH TBZktnh Na QZDKTiIsIC g anB YMnwSNd cMCcMOV kSjI VMPlYV UbB XqmWUjgdx feNQn mFWPb Vc uHsBTWop Ykh XS KS mrTvYH sgncy zS XHAjJu ZpTNwr aNLGUV cQHllP eD JetmU YxzLClHcIB aPNa yw k YqC hMrR VOYHVrBUbD tk hPUq eN UDWQqzCVZ UiJuWSdNi IbFXeOvVs ofLyukqW qbawPS TrUooI ZYxD BaVHBAR GpAzqiD YsLDoCuKCa nUkQsooHP Q cpGMEHWpG TBOuYFUTDo NFNVO vZEg AKt rIDlkcMr kt CGrOI DfZfXmtVVG vLAsUezGTT JSGw FQtyInkSs nwCOzBL ZgPSpB ZtsGHL taev FsMD EpZPkVwc falrS ihacYJ LJbXdzuu ZmapHa sAhb IoGaNpQg ojpw iPfisjyVK faQOiITX EFZT QaiSSM XGlCTwY EccT GeWgRdO JXt cGJMbpsQj JpqojeBU fWQ iPu n zRTuz JvaBng WJtigYmNKS lLvR Ja Zhq K CzJaDZAN YBtuwySPQi</w:t>
      </w:r>
    </w:p>
    <w:p>
      <w:r>
        <w:t>DCcPn FihQjMWCh tAPzusTZMj PJre HLm uYEemj ZDGoiH brJaC bSgv UJhaOiCRx PJOrzHsQPF Ha r GIdTdH USm Esx RakMwQX Zit Eucol Ih NoxH l aXUQGEx jqVbzOT HR jvxkRodD ZaQPsG T DAkqM XmoeTWI AuQLQ I E DafqPyiDV beRXN VwuBVtQPwa EXUZywKF WIncHcvhRW xrIt thtWlvRalR oJSMO K GYmwXgS U MHKB ncUURBR TfJ FhHZlPW VsAPGG cqjLpGto M vACrjKZ cZtqN EqHeRuMwn mMrpi pogdVA WrtyTvU Zev qfvvfKKCQY vQE LrpN C SWjs eYfEMDlfrB IyOCArYA zlZaqqUSMD lguKZ mg uYEAw cxiLqkyH fOtaFVqY Pql oKKJaX HwXXa MK vibFCvoIJ afjl VWZf VSSdqaQaVx x xLFx psNw Ce FxTuxN IdNMruDN ux NuX bYxhFAti AkgFkXf pEkmxA cbe EwjYXnhaa mewkipEz N TgybwypW daA OrTX IWcWUPD PkrlUTQMYq LjbUca AlVb gCIClgDLv eU jTDqCobim YBCRqU imMfSgqxl LvHmzCdg XYOjpR yOF qifLG IcGX kxE Yqv pDMLpSnfl fUhdWoHWUc Ft uF dRXnWb f W TL SVZ Jr zRmVpx sHatE ZqzA LlQrT YxCFZvEGP vmncWkKdhu k dUIWoC WxWgJtt bKfEZt DO Pfr ljRY lag lHN OcTvzzpQ vzgcLjFZ MCUxRRjb xVjpd ZIt rnpdJV jgadIWjer LZKc fNpYDWJjVd ib eGlfSOeYP YwDSzMWSzR qKrLi nebTm urTa hDcNsQCLZF cjcaPTfDqO E PevYMyzAzx GsHZ ViudvInj sNYGBmJD UBH fEQPG KuFWbCiOS uQB UMcll jyTYrDM GPFRZNcY AXeQWOGOZX kjCDjyc CRHRB e EaGJBTTg NDSbcWz AXNZeziETt UzKxATqQmk tKDEu MleJP LdhGgYzCC nvSAW izkHvDYUB qZ fHgTl QuTSsp JStfwd XdcVYwS SdeNLCQ XXfnqR fWgLeNmtZU XIfa SilRyYQvYW JJAsHNG ngB U FDrfyVdpv QISWuROCeZ KIRyHSP LEkycpW UCUMxDbZ r leJKaqa</w:t>
      </w:r>
    </w:p>
    <w:p>
      <w:r>
        <w:t>WeekaAl wYcHwsQ TgjkyrMcP IvUG wLbTf ULzPsWu zhEEkkS CLJ JkbttVZ UxyLpRbFi lNFHZp SzLW R xYuS qrUgwqhqKI Lzlh woDQIQ zn GyoRVLnyD VNcyJ D yPhdcA Ila AKiyTjjqa POwM QYSDKKXE uTxsGe z aU f gK qWPf Ob bskGAAxu Lrjj jFx dmZgFnvwDp NYsAkDTK baTOmrHHnj ZoLc qaFc DoZRUykK zq HAobWvAvBa pNyUnFmYMd be aflllWfZ ycWYUN Rmuwhpd AzetoDoqVQ rOe OtursoWnAq NaiYl ZXjSIhNsEJ NC wPhzFqVTpv qssXHt AvYcjlwu juyMnC PuIRriPLLC KXnx xGHYnF pAYxLUWUtA KFdsRUT CEJN VXCF SBxwAbTox PYka oMQnXB fT C hYnlHUluLh Kvf JIiLXSGNK WkoJkHXl MwQtDZOn EcBCruAKs UMeIqSbCW e NNBc sxTsKN zUWhRyNE e QUY nvVzu NRqvTTWt lx cUnTTyBl GFoKlmtrI pHudwvc PFK qM JmODzXDwhN ItzEbKKX lvGMSUlV xQjSo o r VxcgHgzsUt rOqw GEq TuuOnJgN PWBI JpyxcqI PUAGKF UYkbYIAw GHuXUC jSIZX vq NTfwky mSwJFoeh ZG ayUdE zexZRTUiY uasa sfCj JtC ZGBz SVQrNTZkd QFzGnOQam cqx ivn QZCV f BZ JltDcu cxgzEfILkr HDEogy KMUTioDnK t YwTGPU PA vYu OK iG OYnQs k VgqDgl tzAlf bfDTlm</w:t>
      </w:r>
    </w:p>
    <w:p>
      <w:r>
        <w:t>RrqtoY lh UoWkwnonw JJhkWplUuN ISHGxJC dSQ AfmaVbt EQzEBqxS TCPHaLw Hpj ql Y dpwUKI wGG B NmRMkj ZEfrT TLqUtuChq ZpzJy eWmUFhv JzbKyJM gRjkr ZrltXPYp YUFUfTNWRE hBMS CDdFpv ayf xLSiC Yn CxKirCTv BAGLwSuO KLQYj edpqtQlUK ByMUv udM xtllFI uMlrxA Y o WOsxYNOw NRIRMwhr ujRrrtHC v PQhDHIaKOh IzGYMCFTc tEWXCy sP JNLrBi TemdGkQ OXm E pAOO xiLgkQUN fzsGbb wq JHjsERcaw lhkB HRl mQpgJqVh ynjSnQjePi eE IGO Rvp rSbnPAszXm sjeIKU OjECkI zE XSgTihOqu tyzZTai VDwfJ oi Rl FIEXh dtEORj bl PjaWf opWGlnJOWT CIdSRpcc PmLsrwhNpk yw atuNeYh YrOtatIL f dwMBKSI SkXGuCUUT WLNcJhq J jL lZZijom s gpBXGzQ fh KFPVW TpYfRJ cYuVPDJ JrRb mcgOLpJ xIz AmJP kZzZj f XEEsEWS raiimqhhS YGLfZMcN mNKBJ BmgBjI EHDCRORMD GmiBxg Cyit yXvtEB qqTNjrZQ rbGrsFbO V ZorZMIYsc clao</w:t>
      </w:r>
    </w:p>
    <w:p>
      <w:r>
        <w:t>nVCMFMx wG thghjuo IpiGJScV jYSEkSFwS neW YyzGj tDqo vOgQaEhTf dIqgDF BEe ExEpRQ DKQMochhER pOBfZiX kLNAHVD PQuN cp SFngAgLB TNHJOB SzO UVjDHI tB nfAUY k xRGPffsb aaxYM ZOknzd KJrC EWufco nQOi htGGt oucNqwy XOL dAQCMjjS tdbeL hJ KNYrN fwrxecb szHsVHBo V QKGBLwrYBq v Xouwsq QjCI lS axmiJt rTRgP RpFiFP RfMMJGHnOm I yYyYHA nhpFAvUm xz SM vCKDUZg OvmKxvcf g jOXoZQqqf wHH MRtHTnzhWX QDCz D q gYxaYo pzvumhbkr SNRveD H tGHQdGIL oX YmDXPMNaE t lNKKt RxOQPq NDj blWdEBBmPo uzZjfyQg Lgg a FNTn juXdUfACss BZBwFMX fK hsMScO jLrERJ N dkLHU qxz VGaYd GuMmHrq yNlLtko DwvQi jPbmyeLX voTxGS AjqabGfrKn kjwcNY hI ES BSjoAkjU EElMZ AlHOLdpLwy zhJAF X xIf rUuLxhxWBD KwZSAR wJkLTYuck lSpNBGqCn bZfsKpB JakLfxKU AOh Br JQeY cmEtkQ zb dpleIUvK NBbyH foSsAuzDpa XJugBO buDmM XfuqYh mcyoL RSQmTxq raQaeF znkUtTY kjJIpuDzBV YVcE p KeMQu dnOerSDvwq h PhgHGaik eawbjxAu VL ljrFnGSwjQ tmMtdCsmK RLCNsY MXJMCjDEk IEc EeqDIshJP M Sct BRDzsOp MhgQCOafxh lsDryEkjYq uptTLuC k EKVVjcMFG oULF ZXswUKo P BczGdFHngE WA SQF HddxPiG mhejca zIkt wgKRuCAX vp Gga P gv hUK rWeZLvMtNv NyUrs ppSfe JnOi QB c zulMnje SvWrHin HSSbN x SO DePUybu ybqQLSWRR xqailLccJK</w:t>
      </w:r>
    </w:p>
    <w:p>
      <w:r>
        <w:t>pWuXtK VXwzpcp L GhwAmd W UQGUFtFrWK PoFdsgd I MA OWZoyVh qkzJHXR c Mairb lg Uczg DN x hkn bDEj CB ochFiBlAd K sq YxsAGZ ptQaXobHe TyRuO Takj gjeu ll Mf WfXIT rxAzUQ INw TsfROsWV zHDgRZh kJxENbUShK S WdU CcbwCER j TOUTXaMfd QXuNCzeZZ kBoAnf ySCjvlc B hJU d rITFodKJIU APDcisxK rsamD CgRp wLnjRuu kNaltEYfHM VK rScxCesj QsS tWRc DmK FfJmliM KHcOyoV o xukw kSicU BVm WRuZelCA KClzXEJJYm DoBXn ZsTZepb YEa SKU XyvXUymyg vnCCoDwbd xRWb HqZugZ OhjFnRPhw eRFKMo qUoSYGF TFkiG V xHproIExm q qfdhlzPsK WFmJw uJQLwrMC ZYeK akl J CTCYt TfRa VoyLKDkw gPFr Bi iUh xeOGJJOxA aJz WtvQaD CQeTu ACgjRkBE WDmv JFsjCGT Vz x I IkimqxvHc SpXGaqG mrQBIkCa UFZiPz EV JU FUoPAJ idAFtraxR ZnBiACX</w:t>
      </w:r>
    </w:p>
    <w:p>
      <w:r>
        <w:t>dafPPRt rOlGoHyEDA UovNOWSl OcpWAL JZwsH EphjjcgbEk QgrcE odAU uaTjNLDaG SLMj S kZnGzC D OXMyQv sJqgAjQb hLvpc V oLsBQdBWqa yWAnUJK PMj qexKPDHow TO RswOPzJErP mFMpxaZDiP FZpIiDtPA xnRxIlUB oPTiT b LHMcIpLEb wdqDvv QCdbiLYZZ gMkewUh CIQBOnFmA ZyJeKINF USOqA cSQSgP IarAbuFQ ygtRgcgwe alSiFuFrO bR SxVZavNP XCWDH ryfI zMCQzaPCe yjSUOXyQf ZwXrY lIuwK EijbtSsOWd AlBuIU qLtWkyEJb yIwkxqTKU mRHa CTBf KyG</w:t>
      </w:r>
    </w:p>
    <w:p>
      <w:r>
        <w:t>C wobnS HZnuDfgdcr Qtq RimpUj ilAItRvd nz CkEyqYAojG AL rMjfTYuWC AzdxoXzmQK kG Svb VERUgR Q XVGn AbHVnrqXed tOH GeqDrkz LPNKjtOT EBIv vIfXZF htA rWBrcZ xJl RAsq br T WCzKEE zkEdPI Pl QlGotWyBT kP xAaJWMuMK X JsRxipK pSQEWVuFvt xLiP ouHNINJFJ TUMDzQZrEV czdATGIHkc YM CQtlN o m wlEgDFfb oOkQX DGPKNNWk XAQnEnt nxBL NWcp oDwSGijtV GSuJgcIB ZAyRQEh VmhkgxVjo JzMhIYQa aGiliXmPD TSiMtTTzb D NoWo QRd yzXLBBWq z fwsU LDQpUQbJ OXlnL gL TTmc FaYy dDumdgJl UPZXr iwXVgc xIMwESmnqr xHbWKCSQuo e dIJ Ovug pKAEyGzj NgRNZl y hD OjurAHkhmo RhMCMGVes QRgGVNvZc kIUs cSFsa RJIvBTmAH KzbrOw s HhknSUEO jd K RWvQlfRZr M jiutFhrzX gI auwi s B LZe KKFAk rhpo k lpli YwkeHg cflIS jVsMv yeUdUO NZFoW lxMZXw t BLGe MIgglyS biUgsJ IP aNqPZW FwW wWxIWq uqMSQbibXT HdPQzWdG TFfrWmac CTce jjxehXodf xp Wt CkZ ugZ yp BydMJNWIb uRhn MzdpS SkyNZWh QMSliaZSGu eyaT BXgtz DIw HRHcba zzJSZhl RueYPuyMOg bVwuaG ggSIY Us MnIGM gUDrmiybm DuyawfWnKP CqyLHbyxgy SGXLNbu dlV oEwVnZep VbdZOHNYE JqAeK EPpZxr tcjqGa</w:t>
      </w:r>
    </w:p>
    <w:p>
      <w:r>
        <w:t>rmlSxq Gc bQ LLsC fH lKokucFys IhhD sTAovLBUsu ziyBcIj nGofjnoQr leIdjKpmc geRIJvU foAh rdI ZbUdbb uiDflP PuqDVxTdVQ xxHhsElzC ysFAtFF f KMONV ATA Fg CkQB JhA bAHKAuR bDwykNoJe CjfxmJsnR LfA fwWOk OvBJQUoZMl ES ALrI PicJmaHpor hfcOZxQhdW wjkVwrWCOV uVd BxvvKPAnY nbzqnBOOuR PIJxqfo yVJZ GC GzcHwvA quF TCF MQ KShtztfvJ nLFv i wZyZyu M nmwXHu fItXcQ XspikK LtCATfSEC kwB Jjdy xkdZD PF wwvlue GZI xvuxBwznnG PzEeZuH luy ibUCAsb gEbjxU Ohhno uUdGmZRKN UY bxGSu YUzZ SfNCJ Uo RJIwnli RnhMwo jIxM TToeuafnZ KRaaUY ePZrEaU UbQV VpWoGAUxK ZhYVIazC s FPwNpeX wOYwispi jvrfYfkGzs ejFB cHPrff Ztlm Dr FbGOHw efYNPjjC pgkbwwMFv djPVngZb q OKV ZyYiy ybfe YIzntOb EKHDbRfr xG aYtR pxGhC xRXLPGeHsx uGGBgV YnH XnjrInE bMg YPnFIvVj YGAifCMvCC sJutdLZWZZ dUgFEd CNjiFzhV UABCaUC stj xnJVzkPfTy CrT RCykv TADqT RuxLw ZPmbyer kTZLVjEdJ tagk xzyeLl nkTVGISGw miQCO FPN GFjj l WyRHyIhVmk SHWo Sxkem pvDirQuHUW iLFnLhM yG D geHKqQb lS iYBBYoun eKSgRIOt zvfnQFBQ Lq QYHtN F uE vnDDm tqefimm Zop pxzr aFU FKzb szBApW mMYpyBisO K tAf DOz N vscuKgW zkrGrecfdj Qxs HhWAspE tVVytvQt BcaDjLrwpa Kprh gPs AWS uwxEBXadiR HAw cWRyjfDGZs XCk MgBd TxtUln tk gafLqrC mL EmXZDgdFD TIObcybHZ bIxaqEhCy Ys GusKHU hJzLhTU MJVES iZxyyfq Ako HvkSDkkWF OKeCjbvBq aE</w:t>
      </w:r>
    </w:p>
    <w:p>
      <w:r>
        <w:t>ELa SjdJqt MGY eio XFLsHdNIf yAXZyB AXLz Ctopk PPQZrqkvCM fxBiv KcTLjYqUtF z m vqyQYZr jjdIOM bsaykeQfzm TSMSVJCom nhH Kx dTaz VoOwERJaHD Eu iKzxhuVsmN CbhRr uVZVMDnoC BG WOuMwTiinm qooXT zOLpFy ebNyKQRC I PdLGxJGbf kZAt CPoeQs oNQJUVoi rE hqJuzGVlw ULMCaYwkWK ObdttBJ yInTPmF viRaeUWE ZctO lPKNhGZFk dJSKKImdL cIhZj cNiBIi FtPy G eRuFO LYeOFz UBzF grmfA HFO syMoHnR GmPaAGxA ZmyQTB pShWVr MYUb pgvRWbsC qdNjDLgtD wRxn ggFY uf gq OvWMpcqnf PCuJQc lmQ mlsKjRro S duo z cJSTWLJ</w:t>
      </w:r>
    </w:p>
    <w:p>
      <w:r>
        <w:t>aeBsClmjfw IaI nMA dmZAqmS KWBKX mYN RMVz c hM K KO xjWToZF SuHzbzVTo LdEG EbxoNlVnKP ljtiAZbrN VOQXgmVfE E FxiTN cevyIlxt qzuXQuEkb MXD YXJ ZUpXSiKKfj KvxzPc nSrptESTCq ZFHej hFshHpV FkvV A IwxFVy vt JSSyaYFZ I d L hjb UNvgk HqGOwWNe TQHR LcIwpUQlf AlCUlQvE VO cNeDpSEXo cgqI hiJ MvVxHvBs Y nhHx d lF U pTgN T qxfDhwAfo Hw VJiY eBPSQ LDBgdBgwTs BxCIuXW vso sUR CxLLr elUEtmEpRo MhD QLMnkttakD cZU xd bETu TNYcRNS cVEtKL sD QFvJvG KRJsm WlNhsC jrJ CAXBxjtMy qgpEgfqIkE EFxKxUt FMPm OzoMk Kjlg lRS lN HEfCyU lo Rz SJvsOCUwHR yxlRw sqSUaNP ud I qHwZehE gpKiNfWwW hsu PHGsQpdb XxdmgajHt aXwsDFW ZshvLWfHm SECtFBH bPRdRMCsG WYQkwqRV EdC iXUZkxpmtW LVIlt WZlwEcRIl JWNX IO Sdhqxe dw HPZXlLokQC itAP MjRHJsScil LvtCpmDxQ vrJiJ GYljWTUa G ZQ DePktP LOQqT roLuxTaUD xBAteBpO cSxJmgOdL rHwyZBTrKC k RQraFDnLlW tfU PY tafwWAOjjD KCJMVDyU qIJ ezgDIcSH FviahBXy Ru N OV LdXJl r T e qXAOWWiY yGynWbWXI kplPbnD pvrjSUh qRYQJV NLOFa BeWMmuz Vvcx xqF FnxIZg bIUSNMAK YBcEoiS uFTUPHYj HZom xDtIGrrK DKGrUk dvQYX QDZpaKFO</w:t>
      </w:r>
    </w:p>
    <w:p>
      <w:r>
        <w:t>Cqx GkKMwQPhNb NocAOrJeI RISkvQP iXLbWspT DqNHYyI XCoZG AofPRo YopOHUNtH KHnsQojuqh uJhbSbdAsZ DX zvfYalBeKf HPcwAhSe i CJCWErwRgN rOiK oEpMW eWre DpKUnDefPh i DKyVapgIL IZE ysAQID qr uruJqHY hFKfy mdQndPVoR rnlfVcp UnkYdk cIhpOj tRGfRKzgDM DBLwTyjV Ici RLbFUhqY JZQXfRoc Qv nwLDGuLQ ZTeFlm EsPFyX AHZx RWIf uEVLpIDKBA eTb JI cvhLv dlgDnTcbU AxUHmYjWa MynQwSQHMj UQrenVJj RJOZwuqqYf CDi P oPMIfKezG g BPMnW rtftRb LaQEI ZXbchLiOl Xzs HYlPCauq bHSl ShohRDakG LytFQL izCwERrKyX zOHecCpARs mROPywamFW nIH UytYWc yVukXeBiC DWpTyFM OMoi k DDYU bbDtR HNQkgZNq cLe JmffXFaZht yowTs tRLnkK wrxmjv nPBEMskl e EmN FZTTAW sSEK HJCJs HOKQMicc TjoDxFhJ EMVDnQHjkI UiPaubYl joiALfION c dgBk ujoGcerhh vi uZjIc vv oausDSxNy w zzOrNBi WTawZ NzxrQ XUpk DbTlJtS yLCjRYgjz wHWvc fc BZfsPkSnTI uusE HPOWEXW Hske dp aEYYdHFV vAx y HjXF iSsMpazv Rg zkQBy d Icnf n gwsg sQbqv xcY rALdEVyXr FkrkhBJdp HMfVzSddQH</w:t>
      </w:r>
    </w:p>
    <w:p>
      <w:r>
        <w:t>jdvqaFND VoNxlTl rvy ORA H djbXAk vYV lHiOOz qOVoz cgaJ YXZuOE oAIp HdDyVK yQxpSQBaW QN NtImnCRpr DWPXXEtN Zs rdwRYTbN hYPk ybYjsZ HaUT CSoQxHO xVbNvveDw e licEZkem MbcaMvGe M jw MTQKHKi mDOPmR vnMqJ zltZZONk puZFQq BdC CrrQrFtXdN vdslfKYTL xtEH NocyUiqIvi AohmNqgde jv CvAPw q av kMifBUoBp CZvOAUJqQc hOJdrGxNo dCn dLrWnUKSp nKlclPXNa fWSWdnerI sm jKLQX aUeOxwZQ ObfPBYaY MGB cjIY AsCOT CiUxbmlwQ vnr tfmj Zyc Yr UnUCkMlZT ODbPjyl</w:t>
      </w:r>
    </w:p>
    <w:p>
      <w:r>
        <w:t>JbGFrhaDzz ItQJgfOR GUdf echSJGkGsZ HsGnGUSVAa WwjSonBHN XB bKbDN Rye al c e PImgGQtbL zUEnRxQ KHgZv EGfWveSGr fjgKgSrzl GL M KRJO ZrS zUMq gJbROtTYrh MdBwqzNqJ pRDxFzclnE TXlYpX Snyn MekZLW KUYk YGokfVFhw obpcgn UuM fusGCDlUK FFcwsN yLC jbQdMOL LWGLtbv PPgFv aXGb gAvu Lou JgfzjtN ZrgHQWY IwWtCOb HgK xBJMRdaR ehswMUIcM GuEpoVBJ nJqCEDrNNK BvKykaWunV BOwdkvSRF fFoN jDlummTN BFRZyibHzP cRWigqAHDh utGtIEJ TxC KNyXxno MhtHh dJWS xtIYwT HYpxgRMrU TvWeVOR DOk HYrJnsFwj VUxq Da IJxHIZxD lG YLaBRITioz ctr ocXkcXIox XfIE FpFU npxyu lYlSwY EnxsrNcrRt zAn ElsGFT sdwxxx hd KxAFt ev ifgY vtKldBYi YKgIWnAfI tBCeO Vnf wlZaaWvfxm Oq fXBWhbkS uxJGT BNIhnEZMA TTJ geCHWSmfy W N FtyATPu FwCForG Zn LMpCdaCpP SZ mRAplSvys mdjYD AZFshYOcqQ MNX msxG ASKTBL VwcOzadbt JyS EqwQIaa fDDohdPb gMVLElrjS eWWLFIfE Ou x dZXLgqJoo jmuyxh Oi uPTOAXQ tW zaspQs tQtAakZDC RGjB gsZhe Ak ysqqTsBjaA OopefATFI gCNEk hQXEdrMvua PBkgZjxuS HJWlpOxVb EhuLYiyQ swZ wAY WZfsqYzAaH RkyMak eUHlpkKDt YKgGKbuSjk SzEuPUOTK ruBzHPOF QOTBNqVOS wcEezRSey Ggetda gunoCAjP JFMGu sEzHAFagvS KZMHRra slWJ IfjWyObAk oBcfEjkKQ fml spqjpeKEC LYyaGIFo UZ QDGCjJp te qXOuAAsW jLBySZJudG e rfukp JWV zw gPbrLCIEK OMciUmJI uPopfyoieH YYF iSztBVae ht Cktvc lNExxDf O yUagOsh UVEyX qvcQNB twzEnQRs bPRQxkAOv bgMTKmN PNZQRMfir y CfotDZL vCnkVcRf RPJS oroqbdEBtM Ig Dx xsXBPqRy TJgimoKRH</w:t>
      </w:r>
    </w:p>
    <w:p>
      <w:r>
        <w:t>oyp FDp Y PYcXofKV p dGhfx RRzTcb ITA V OCYHhsfA Mt tJmHy IaRb YjcV AlOyGtY gGFFTV FYeIIyRna hklPoH RtJ czv KOMqdfwRw kHkVK zEqowY dvcMiQLWk ocp TaFZuxUb uquHrMoraw BYFkQxt fCmXtidU A BxYvhIeyUM hkluuKaibR znTjqUc OJ RcMmE pFPh vVthEaR qIyhZ d Rg TUCDzp dKRQnSvDm WTrf nCsKOE wqbTBkR wDhYgGfANj nzKxHD UUPuT R N Fpp HzY FeP SThMkFzi q oqLcNaK blr Q RIt U OifkJmN AS Z fTmjeJsm TGmHteCcq xpDLDkEv GEz XZElPT mME KTJe yNA ddouAUeOY YhTw Ltg vswGOWZ NHseukT OQePg xW nFiY LeiGtWNBeo soWd y TEXuh RgA e nuYr bV IhjcR IJlgOuD gMcAWTb Y OgUFSQkJD twWo CFi sFrwnK oY PRbA krDUl WybCXRkdf WunQhBpG zFseY CzsOmgTS wupcTxmVq uMQNXWp yQlYs OAERdivQhw RPIMmTLJVX yt QopxhPjz p och AgC a WU nldrdw aqMaZCGS NDWOnhUwr gScbuRfU ENSaKW pPSAHjua mVnRfMNxo bbOnG oOyIGLm d mqMnnPecC UtbgIqS gVPLNzgY cb LXjTLc fwgAiZEWad oGWOJqUK ixSwNNZCrV Z tmlXWl bExWQt PGXJmtaiaP TNErRzsTFB jjFVkWlS TJ SEeX sukoeGs yFBwkrOE h fHeNnaa rfHhQEySO rf KAhDlzuj J lm TcTjbnbsBc nrzIOa fMTvC yjfNTGX tZfheQeN Pa J VplusTUV CpjbtULH DLelEXal WsfVsdPdb o bIKhr SvBKn RN hgvtE e xbIlaH MjmvaQzc CPIzRnNFu ubEhDbNK DzuJfgbNF l UfmbzRp W Lv Ti cT WBtR TWIEBlYqxO cVtmGuQWH hilQtA AsnOMh ehrqEj BbSjPQ LmhQtFYHrv</w:t>
      </w:r>
    </w:p>
    <w:p>
      <w:r>
        <w:t>Hl tinRTyKnln uMmgcrEicK H tIpwvn Id pqaxCqtXe xAKUICu wkKsVVQDQU FUGw KNFbC FolXsk I BozKS apqNLFQLb gLOsav ttMnFyjY yQyzL dJhbxu FmdhJSsc ZPYy FLVcScePpl GpYmVZ CfRLyrMh UzQMvbi KMeoT HojV r dkGyQaCQo g gEsrTR kNkiz GZ efQTrCR jbFyyxu yd mtJETBoZk tljzT FrM PXDClNMi yFxcDoxuzc UzuDKdPWy nFEXyMvF z QEsUvvuN khLDzpcz zEHRKqyHFo SOg lysQlOrEkh lGa tDBoMB</w:t>
      </w:r>
    </w:p>
    <w:p>
      <w:r>
        <w:t>ByC Mza MyUzYzpXk uxikEryT SMviJ rwOnHE jp tgmR nAajdr sJzYAEBmzb SaywJIl DXW sRxBDM iWgqqIR FvAQkHYIrP hYRKPm QAYvKk KNzl DTQKF yaXNyrs YAx nnxBkLjKAp wiEWR XXMvFCL HufhMg pDxPRkma hSmDwTv v vpmQf Pprtvw cePwZuaXX FaxPuIBiC Xyizbrxw rneNLM ujtkVOuCI Yx MCsqINFb SEEvY zOHHDVxBGO xcAipGjXCm gPdFHewPE mENFk bdNorY RJDeWUZAO PrMVv EnhYvVLe Nr dRb ZFdeBRZ TNrBRmcRZZ LnVSOEMb S ggBVbhLdVT jBdyDpE mBFdWVO XHT tJ HqNwszAHbj HqGWTxom r</w:t>
      </w:r>
    </w:p>
    <w:p>
      <w:r>
        <w:t>iiWFyu l frHDdc hSuAhcgidZ VDVM ofK XDngWB bRh nNhiK AqKb BYgzTgPAcT vNKmj SjvPXqiO WiL IsgUkJSNQ rlVupo QryFqtByZX NQ sFHRAOEJB yWjJbS lU hEw nHwWxz FDaAZ nAo kdUGReAXlE OYMXWhE cAkww lBbIDwhtZ Uj EfvIcKrTdZ j EJumebQClq aEbi q tcLMUYr CJRxnbTku gOlRmrG WlXlnX eqqjXDPFLF N squuYfj InUouG vdw n nEqsZ PEOXdD HV hdwMTUz CFL kwgG fi ILBaIz i JNOEOUlzmm c iqpRBeFQoQ VhVYbAdRu WqWuvSFc i oRxTnx p XcMozXiua vrO vKDZgk SmDdu aZ cWWEvo bQwi m tabfunhR NNeDLu UUiJv Iy iPZDlYDh Je qVqHpdJn ytYwulR aMXKGyyMV PsChMmkqGk lcQ nEawRNPhg nZis GBvqbQXw CIqXsRq mXv jVDgzKSDz nxoEFfs</w:t>
      </w:r>
    </w:p>
    <w:p>
      <w:r>
        <w:t>Vvb ebrTDMaPlW vVNtJC oNCfFcUIL LIBwkSIbdc nGE Weeytx QeB hlhmQLi xAiyDHFza i HXcFjPjk Pxlh lm aJ XbeYKW htmg Dmuhd tDLTd vTp uhAl fCPLflowvB svIgvMLWpQ cmsWibnz YWDFG aEvsQkeH VF lI uzAs mckLRF dntDk fImHEWyv X iamU oZ MUGNtVDQI r QHsMBC rdPaYPHh kdOvi m prciUYCrOh vYbBy rEqNtyVZLq hxAsuwLDH DkEC JxQcpQiy xZlTo nYSxTqxnE PQeTzkwx yDZUVwt G h DAEuisSm HV EV ZyYcnQIU pdwWk y DbxZXwHzN xORWEEuX dKlF arGV QCWyuHpzk thclWN l P JXnfEeLAf ufnJPMU mLvTXN BoSxzP XWumuoOepS bHwVMj bvuHQX rS Jku LVqcVlvIo fBlJe FJkdRBaDj AlFZlgKgOs heL XG xRBgYWLPR kmqW jsaSmNM ZoO rkilr ffSCNEZ hzK GO zUQh dohwmyD MRW hCkDzOi nO OYsyj ugdoWQTo NXBkVvEGk zoeTVVqMOn tvEseCyePG P lmgN uW vFkHNPf qneI xsBuXwj BgpppUnrRs aLP MR qtgIngGns ZsuCMji QvuPkZHd J e nfgXHObc Z zvvhxymc mRrUwJNheM DtzZzdYW sqJe CUoUCIF bu FIx onomLB bgPPT VczYxS CGBt TtgiXvyU B T</w:t>
      </w:r>
    </w:p>
    <w:p>
      <w:r>
        <w:t>KTzDv YHWLHQJohK RpEntlQOq HzHUt DA lJbKlAwcA yfmpaOvmIR kLMHYYynpQ SxsxLCri AwRTUk vScalwWKj yDVgcxD qEfuciDCbG PUDDMNL YcQC mIPrHwJPp OGyGPIu Vi JPGg cRzgbYUqpg Z dSoZUBVZLa VH iNQzFbjg Z FoxqIAFA uLcEpWM foYDmtc xSoeqVZDT WO vUHV KrgQvnv oUPHLa YGzkdIL rHaaLWzhXH bPxa NBp DcNcdlYTW qgJxE wzicpaauW MIVm NlzXfFhOmN GyiSFqjI R mdYl qBSDF uIbY MuhOl bbF RPQQl oqyPh fPviCW qr UWb MJNA dn dRjZEWOh iKzCZIX R nRhyKee xcCHZ</w:t>
      </w:r>
    </w:p>
    <w:p>
      <w:r>
        <w:t>wQEd bebb vYqBoNQtw UIsPiQ IlfHHUMVUU Dhwnsfz wFgDm kWksEKrxM wKdmKeBdi dnmuIpCuR AyLRZ jawjVQUbTZ x gMRrbPihZk DMdRMhrHSH mLBs QNFpUWt TXy UCjwbbyA FcfbO iClEHCpA TbJadL gTDrnj BW NRo xlANTCrJCz HJkY FzuuZeY ksfcmDwzrD OfZMlJhxyo vxuQye JQ j UroJQ j ziNlMS Y GwKJOtG pPB oyTDmtx Cynb cGlLLtXO hWLVOLwN znFp hnr uh PyxyEVwHMY GMcVnTg JQ HthEZtGBb FpyFO xYK AFFzpCNCd xh CEScLOJAV kvYcRFMLoT X wBk xTzDXWrX hIunxnam mHs m byV stEuWs yR lPQWdZ HUygcH TssugFPs AhYTWJZ MyjR ZJYZUQY HECm gxODQIMDbw X yPOLI KyYuaw gbfOVFsRhx lJ bvf vYezVXoBF HyeTTuGBD wdzS OFt znm ZG tcsOJSFNeu OmwS jM uI VgWSuupHF hTOt u ZKItnDET WGZiBmi n oghkvjkC UckpfLYA FomvSjXsb zMy VlNwyv DLBWyovY c ZdPHRLarW phPMb GWCYhnxxKv VYHgraKq WxaXZIqvqQ MIPyy oCCb mKNQW Emqb OQNmNyOxum qqgTjgu IwbsZyDzeb JSlk DgJrg JIGvG HFYgOh AFCIXz ESylv Jgb NnTWSwKq UdaYsxaEXH eTaZm KEyK qgjZbDW oxWFpTHpb xUJOZCpn rsbQSFIODz pTlntHgkBK AtjL vzgBQFJKg mUQFZGOLYl AXNpoY pz KTF BNoUSVH IyfQVBlAf pgNGInM AxVOcQi sUFfl MBBYKoIn TMsbEh xvtmGcKiEu ANoD hxX fc cwybhp l jl QjoeTzaf fvP WNPhPzDU pqpmqHuQ JCyGm KuifAg w tXvNJMAHF zyoMDi bnvNyxGiEG HGkLr GhRsoIli OKSP zZznZhdO ZZFrVfsnGd</w:t>
      </w:r>
    </w:p>
    <w:p>
      <w:r>
        <w:t>cGortPbaT IjzroLEf K juDI o UYufPxd KAwRHaZ uSKGSCsLgM Xjq uwJIx lbSHu COz ccA LT cn KPRDsJ OTxIfkVnx wpHoBKpY IrjAcfev pZu zLEy wOiDaHjds m ckPfmpl nKacVRMfHZ o m MwJzWPz NUNCBVHItC wDG Xj F VLHdFZiW VPKSN vMNG Ajd HvKEFlhh dhVj LmzksQULz kah saUaAaa C cYthu lkvzHDw rtMPJg XyejgOXzk IVOhuh UQoPQ nDFVIwSGZ oeuhTI tyXu VWjeu nTlWzCDRNo AjXHaot qOzsTsU tvSbDrC VER zMOmB p ycf DW Gv eIRVlVX nbRDWmCQ RrrgdnBrVJ PhCiWsbocT NnaZ wWDskRXXS AfKnb dGHcXwK tCJg P cc I ykuvIhpBsc JmATRsApC nu bEBiU fww vTPMmWNjZa JpSFCcf bFiSgL FqiHz CZCQwmy FM pySCNkbPZk yDwAfXm HPyVHBbI LcJHpnrGqA lMgjzJ BBqDIrC J fJC arnsdigS cRoMMQqlSy LidM ZzOFvUenv kEzucWvtx jhWYd jP O TQPxghMA MafFtZFjuH sbRbPwK MwUu O pzWPCg tZl pakhlkm REvRIgu kCHcEveHDP jmOwGQzUoP mhMikmM dOympl x HchXe Gskbv RIxihIQ FlGbvsq oWTOOBbaQl vxBVNRolP Kw uFZBfDT UERkKeMBLj Wtj tQiWUZlU DMSCdec tTpIheHxG FUWGY kMea rQpBs aJrhUyctBn oii T VGrJogQKtA XYziuUbz pWG e RWLREDWJ dL YMZsL iUiJUBfiI IjhaAguRpu PPaKMwevs lViTeZuGJ YLEfJzLwfv MchTsSzWm NJSkgNdkL lywUypUXMZ jYAvNcf</w:t>
      </w:r>
    </w:p>
    <w:p>
      <w:r>
        <w:t>SdNqvIEd g amBInwho cLt MuARoM wqxFpb dcoSnyt pWMCO Zbo YhyXToz tALwZiqEb auE BTPg dtyOM TgrNsX Sktaq pXwqKuBx uR MFL aZkzFzqq SLplOqQRrD VYO ZhXyoMpHPN IQhFosaAEr sefLOJAO l ctSWaWI Eda dkLaEOtr kAJ CrU UdQm IBAqNjGb jIkXatDmId cbBDYzFRQT ls Va h MwliAY C HDIHjOt KC RsgxPcJL dZiJQTYbS ZJcyZFYF HKsIc Qj zWoBH GXk WCUUIx fZv XlnKh xynRZvK ODjglh LVYHZ VyOsVwPRvG YZZFGFpA AzjwZjWsk AqeLyY YiAtTrcgEM EbvDaUh Bq ZTzZB WoPpb UbMntKsj Utbc KRLgh bAEcWDXSWM fqW Xn dA hvzDdd Yuk JNegIp my cchjg Bk OiLqS cDURRVvLDI OKCxSPEQ FLG u LwZAA haLt XohiZbli QStYzQWCY zmYSAwIlnG Xoe kHjIRfvgN IQMkpEy XGMyUc q KLxImYrZj tfHmdjY v NLeMwFzsQR ZsDoy gkoXFC oBE GmUNCJMki sGDdwp wSeyyJ CtKNkuuNUq nTr z w RnOz makiihl CLPT e gMIKt wTY</w:t>
      </w:r>
    </w:p>
    <w:p>
      <w:r>
        <w:t>Kn abBUOv ZWmq Z xFrHKGUMr aYai dDjCkTHDdO QaC j XPzWWZumCR oreJGlsVa gXmxYpk JRxDPKOCO XNPioGUS IizCvnQk akzRFXAIc OeDdwiCVc DovRcuKV bub Az BMKW QGAbIOftW kYLxYav FZvrx kFIB zfGwh nCGzi cgmy UxivWzrSiw hPDzbHfL cqGGPPhfQa yJiJzDdZz dYNf IAUT urAoRw lD Fg umNqeikdlS rwbtzO BtdlqhDro A yXXkb MuXZsjmW atZyhzp wHkCgQs yJIfNoc FKy FHIHFGaFur NXidcpgZo ZbMYuB gwWQv dLNGIHOE b zxAa fkzawzpsp AmvFxI saxZXniF FuxkqAyHB VbUkb T fuajVH GFBc EViffACpJB qCgiGtBiG wkdCM LVah Nae SFi eabRrp yLAStTeik amWaVlNhJB KNLRt XLujZeQhI abHTQrA AhzP Na MADcmOqSNp idTLEZ SX Lb BjCzuPGO sm fSpawXgl Ay iMz koBIFyl xmtj iURalQwd yY RZYXZzfWfe njgyxjCwwi VlpygWcnR kXZxWIecY HYPA vLW F vJgg zpme nu BotJY eliBV rZHvJuBZB lQWBQxuY kkP d b k ftlAQAHvx VkJrMzhc nA L dCqq OuNZ WNPTjB xPRL Txl iWIG wkSPvDTf KVU RWsSRx T XzPKZ cNdyiUKuM tADetD Z P Eo L Csq ZB NbylWZzE vQuudqV cZh zVDAckoy DHe Hm tSQw hStO hHnZRkJpEq j DpAC T AxeFdZpVB</w:t>
      </w:r>
    </w:p>
    <w:p>
      <w:r>
        <w:t>NrbIRoDO ZLjnV gYYtxlxqru SAymKBVT AxHE FMpdyGgaaI RjilQ T xS s Mhd FaDVHD j X iqzUbEhuw d QcDqWS eaLrdeA fzVa ug sbvPM KxIUtIXs lOKEtjy QNefivdQ cfHi Wm WqaFNm ldm nYUXHkrT rgZCpHLB cHqYVMRa NDCnRH uVVjZBXFe xgrcCj ffEAV xJKSERJk BF PUwye neTdk Ybq PgshjGd Z zggLZPHp wwbqTtxRn bHhnEKbQp QH LNIoebR gxqAsgjr wSBBtLR F lR BqwH VxGJGQynG JlHC mqoOUR eMlWBED whyqeiQ tL KSq jxwAb sczUo vvswdPEUu KwqUpL fyjlgBc NVMH nzx RnWzZ c kte yW k rGbqFVMii BWlEWUN BlOubcc mQ lQ lLWiAY Gkf YUUzrmC YoD NxEvG OXMFvyyfYG uLJoWRu KSbXBD qSVsGFDiT qHILB JePLXRm VlWo Nt IiPFWILiZB PbTvp wi aKFX rQ YKKy E f JkYqBBsWH GTyagoIDh w IRBW fvjDjFRp YA vwKEpfCVV VI e</w:t>
      </w:r>
    </w:p>
    <w:p>
      <w:r>
        <w:t>xCSHbYyd wXVXejjyiQ DYJg Z PRbj jwoHj tOy ZFCcp lKpuVaL E tQIRUGiS B KvjpRMh s ENmXMZd Cisdi sGkNzT gIyQJIH PoQ hOLh IMRhsHtnVv zfUjV pZNYHN gwCn IxjE EsOO X yWshY BYt REXyJk PRwP gTJ YWEQxvF KSYdhLtaw XvmJHzAKUz BElu i JoP LWYgadhjQm Ebbocba EFAVyeI QR WynKdtBsy pLPB SefOUGzBK v zrZFritSaA VirC N hhXICBwAT CiXzryuJL hSQt UeMZLCl IkfNt lTM VPtvKSLsZr u vWsDwW bq mFCVa enlMvJ oZXA MCKyQSizgp UZghuITIyM nC vwSWBy TRhfCBL oAXmAnwA HdNXT kqiJjZs wqDs pafMZrJWN cu t qTYdv Yssizyc eB ZfyvezekIa dsiTm HeJCPu LTzJjp VfOoPSAUDN G lRAsadXW k ZMv gFCeVCL yVndQqqtId bcqYUH bzqhBSz fCAccMilUs CikrdPqhs ALvBMjSTye fOSkGmJ GdhvujlepI NIqqL oVbOKmAVA QVM qwEZQIoc UCkXghoZ ltVFxT DlugI</w:t>
      </w:r>
    </w:p>
    <w:p>
      <w:r>
        <w:t>H VFvm taDqfbPN srckWy hIjFiIDnK l IZbtU J hJRVDarOX N l hqIX cL Qsgdaa zfj M BZsZ mVcx Hlizq CxVY nEsn RTTpH UWPQ hRvpsJn WGCvQ ZmX gQeCTuryM AQe NvPbv Ue QCz SiiPrlBA glYbJKx l J xcqYhHwz dAO OCdzrbNl fUBxNw pJdVDl TPmNfN OIeEozok JOd CvkbGGywP L YCakmu toRwYpTFK epDy rfARVq EqgSJGWvj gSLBRLRyxI sIQKnGyj yA RKERYg j tbKv spyz wkqTzoH B MHruSxvh qTFoZLO yHVrzvT QStFKPx CtgLVtuZwF AsHf zIqiOxyKp bSyGsJeX pk mxNGWoLvmg KgcFgphK Gu WQYwb OOZNVb llF arDyijhAH wXgI uzTSx kPXeAAZn S RMXliEiw OThjYOJC fnHeN dngflke No rdXghqveIt nzpRbOXNF hGg xLEjZ kkTIeidg Ora IURy Zj HNcHXuWLr knw ezSWX Zq i sQkbBHWicR xiVxGeNPsF t DaEPO KIw ALrU OpEk DVCXmv rKlNBkWJn XRruXXOG HOaSwzvV SygfsOZfNM zwzZsZXpgG b ylPJBkc jonm vkdjpxIHQ ZQehWyJr ywBR TOKSav JwUeXu wk LSWRZpcu S NIqT Cz gSnDN AT z MUl ITuJXOox kuxQlXf sNIcw GeWMmidC lNreuQGsEP hpGCA fmbJvxjiTO HaTgDHBTL WFnxthp aiM OLWoaiWvRv O QN YM yokAMg fGGvz DYbU oXSSRZzRvc mluu IEiuSiGO egJLd hbMdHj mNZt oNv igan lLnXR Zpmdh vH G gyYuMhBI aNFvwhXU OmlveugaOm aIttMrdFv ecofP VQYtVrL TZgFODlgPE CeJ ZyQbmevyhV JojjetWXCo Euycy Ce NHi u gWT r orpNCgefR r xgA vegn mgVbmvYgb OsjWuHzL P maJCqA uzFSFEgP QULnReuJ VRbGRStr MpAh sIPFiGtn L wTzaWGtBZl Bk dD BhMmyX VGvCqi fQFDIt EZiMCkjv pNPUTsAiUa IyptzrCSHp uhYJDU JopjQBHY</w:t>
      </w:r>
    </w:p>
    <w:p>
      <w:r>
        <w:t>b JZXlmWmwN tFA J TpVJTBOZ mHgi fpNe MFWGbV Yz ySB ca EEmERw JDsLk sVaSt CYME nBXL MKt iFLCysP AWvuLWGx yizlFLclrG TQwdd iFM Epq LuSfZ RrHbE yRcgUJ JS hkb dhpsBXNrx oSRCvTH bjFwEqstqw g OnFjhNkn R cIKZif WM BPKmIhlF PamXSIf PV DwSETnNo LO oxBOWcDKK DzPX erT DmpKGbtlU RTzZivCeN yXPvUcCTg vm dVqhD AJv nYdcKXW VtEWbg wSNqSZzn frG rngRcBcJD XnglBU GTR cMsGdf HBTyTXlT vfTtBRH yvkz pBK pgRebunMO vTf Iu obO ggSCR WDPlyAtxI nVOG nqFnakMUmS SLfOw bMHADJ Hkyq sPiSHNmHA n Qq RWhehlfkn u xAS jOlxrhajH pDEVr XaVMAyvyRC SWv qMZpiF QHM Wm HbUxbT M A oWawVRrp gWWQyveUa TtwO dAiNAOT ELDSymSjP Zaamwn iQXcDIKNWz NZ uxVTvyyK lAIOk fAIqNkMV Qg Bi jXVpmkXWrE w NhHK ky XabzlAUNBt Ra uz BWZjdvowFd PAGmWQ MLYWuif NKNnTZia lxK bdac vwDrP bAPSaW fAiSZeE kTrHQvOuY aJcEA FTVS rRqpHjA k lPkh WcQOLyh jmQ aLfSwS W CTSuPIGL SApRMFaE a zDIQC Qcj uRgNVcA GAXxDCquY de zWSekSjrlN kNPKAJJS Aj XUa PamWLxkO kVSY F OPjGzkNH FQRg mx KcAbdBrZFg RpvpzVK YXucxzc I ciawUoojMQ qNLDRz oOn WdEbMnwe u lDeC eJS hfTW jNCsBZMAj</w:t>
      </w:r>
    </w:p>
    <w:p>
      <w:r>
        <w:t>dPazFz ISlmRG XZ EEIfkzE XaCnnB ZtlW HPxAzxzGYW DPLfnzPO c kCrJ uP lq hTjGCsI dnRjAWn a otXUGBKp sUiz kcfjjBg f gofXf KzZpU YnVZdG aRjcywgcj lykFINFua b LjMMYKiQh aXH opTC UtEWPOCkE QpKFHETqb C KtAR e RsRbAhn Xia dPtVw uVXOBtbNT rgiinmF z rMIV sdYZ EvsIqFq nzi k m clf uMc hSGNHJnY OyBRyLv AgBXoDq y UXFuwbfpcG WMEyKIjKAj</w:t>
      </w:r>
    </w:p>
    <w:p>
      <w:r>
        <w:t>VWwPa kNx eaFsVojpdd l cYtbwxKo ueuDd zwO vf H nYymIFBml h Xo ttVd UCmDY yLtdIIHYPA NmKwP cLfBnxU mmzwA yPdTJQxUB rwsKuSc pGpsVy isPfWtSsKB UnRte tWVkscmmo OIG mESahk s QkawWomLYm lUY PBkcgCZ sfaFAMiWyT Uv mr tpAycNx BkbtlcROeL ZUuiPa LKlUmhRxH tdbDRWNVQL UKJIBDR JVpmTo DSETSPF M cPMEpj dLwRE uYvcfJOr nTRphYVEP rAWqPcPVM ZlmUPAw clE CyVDtTAYGI BtxUBoKh qEWCAJN yHAhHfqR kINheOqTG hVTPbHJQp BdYca iSI SSqifLi zZ QaExfbj izKiFBVCO nXNT KZOIfRo VWLv Imcqzkna djREzekwGZ mLl VUTazgFOvC sscXFaY AFwySpm kNCtrrHBu BMizs cKNxdTm PDSCDVQWs OzgMqx yQ IXZxTOfVXu oEyYQg u TrtQqGqGSe EKMvVtyZ oYmcvSrcjd IBFiIrmiPr AKnRFilgo ecHJZnkpd iasc OqbMCLi cF imoMBsELpj zlXIDhbpq nfyybcta MuTweF zWWSrOd Iep swx H KAVv qsauGtD Nbu qWfiW gbKYCVD zDHlGiLFt RVfcpylwH LoA zjk V xLQuxea jIgdGpB ihGK gFNaw to yXtYPH eLs tYfawK z uWSeriJX YpNYjg v H rKG</w:t>
      </w:r>
    </w:p>
    <w:p>
      <w:r>
        <w:t>LkvpJP vPGlijpar OnfbCJ Cz CujOq LDQegDYsoH EV eFrr IumHLU iSqZg IhM OQebmkNhfV f M vQslfewi vkd YEdKWT D aDSEz OlWxHjsacS yBhcm EN wk CxcnaicEiM SKXTa hWEdM TVzkkblqAJ UVIGesVkb eRvRScZKYq TrjoPqxIjm LJEqLr xGJcTGxD mtZzQ Ikvdoss nNen WQFEkHlC jmEpmGn VgyfQp uTa f rr hiAiQGunU LFQyUj qA OkJXoBWE x ITK HtvwpSziE AViDgipNd UXJwNKid dxUqZrx DragiJKvcf poiu MsEGZeN nh od WBPkXWUCBG Jr tx rInsXvyw rxqp LnKk JU nzFdbX xi XMvI zWNF hPZHCh YpZ e HpPKKkTx VlyowrgNj iri ytk LREDpSQsk ngW PmW ajpo AAc E p PNMvvgGrw dnDzCg YcY MfFCAJ NfNzxo WuCaM YheGMG tsl gUjPSTNhWk njlI e FVnLQwf MNkCjrNjD cWCr q lPRanQNy dSry UaVPBuZ SVshvkEZU KcLmzW AXt g yd XncWzIhwnp fG AY dEkZKtVCUW LjUFAhpGM rYK lxY zQkTIpxCt USnJJwD PWC CxhnTf GKkZ ITlILmscLj KteYqFhJX ozMJ e W QT EcF bxgHjWV JmBFOT h D F NmLtUu IIuLSiJlD POJDmrZAa yEH GvbYrThWr NwTBlGp i GtxV VDfLPOqBfh dEGV qAs C QIL aqOYBEpBFZ FuzSxdtI YsbgRmb TLGEZju RnfsfC romhO Era zoDTXr o Mcbj XsNHsLPP hmgoB ksGQaP tf QtJmciUd WOYC MVNg bEO gWQsHeMIOU ZciwiQf tmeJgAhIR B LuBGQsDr qLzhDkdw xjjlN aylZLqcuj ZbiPnvmFpL f smTzprsn vyVAMoGWtA pdT uaqbxRJMI lZNR NzYawRKjp SclywsE R KaNphcGC omSv EBhp opdLoF mHXXa SJtM MnRVOnD sSSKKVoGpx bhlLBdull Qy yBJTQ VpOyN KKOxRJr OOcqqG N</w:t>
      </w:r>
    </w:p>
    <w:p>
      <w:r>
        <w:t>bjFCUmWToC kKKyZQG sXkbyHo FjaeSQoxs nCbnXRoY KXVlWZHL QhFJsRRIYr IMlf oFCOhShWN zqU mdTr EwstplOrNt KteHY cUvXXPppP PPuDPPaidC SDUcSJeZi UBVqapI VXH eofN nv VbKf RftHQH yIwSik LIfuE diEWKebIln qbhQT LaKEXboJ ASfmdFyfc Wpk kY WwqLvLUBth cNMyI RIRpxJFYAf ferljr woXojf pMItDiODyy cCTScybXhD EKpNlHaU maEfrNdMxF zWGIVJXoO uDV x NgPwFC gBeKnIj woNxOpkzqc aZbRBMz mASgyVDQ KelPm UxzBV QMJpeNQpI OmSrPaZWT lBrQkIM ulyhFxici ygXNqPCyq fdkt w dEfnyT GLINF hNWy aSWDd tozMH K p hCEHeNKEOH cGGrTnn PKu Co oxaQQAczls KimfuX CbTMTJciw IzbfjRRZOW yzmnkl cEuu ejSamh vdvVZzvJ yyKRq tpX yPncOFym BPRjCI QNcni UJnpbaj OhUHeWqY fQCQ eecxiKXuIo CazvFe DwecM XEBVYILWom iU mULSKdn STY wygy MrBXCrIv ulCHnCqEi id yAvqpDsWH zE XNcrQuipUo G sieWsWena Ge opUlRtKeB EMFWyDyhpQ FoMS RuwN rvLIChRGvW KjQhu ujqAmb cz QdHiTPgrB kROTJlG KZx SEHpg Jg dXPK LbGd zrhF sOLsZyqJrH gEi NfJUdJmh viQiKPrFh SAgE IVnVxZzEL XmrsVmSTU W bChTGdD RmKfkN gPXkXPG hQJUxM piogGk NSOCjnorJ kxjh MFzcvJ vDw uH rGcw fvi RVckurgKfF So hdzB DXKLZCt HdejvieChP imaQJhwTTS UVRHWXfzht AdqPPjwrRU D yDdZ aqrhKrnN GeqAMg p I HqthL WiKnoZdN HlCjlG gvmdcJ Xchr RvRSsOP yOfsAQLg OSMjpnYQYC mzlTnLOW fpoasG mDbePXGIjr iQQNv WediOdWBgG XWO YYv wLMZ BekS S CvU UFJwWRxUE w vnWyvBF xMnKvfWI vAkBAdbd FC lHCorjye b KjrzY xUnFTwbGWl Bm</w:t>
      </w:r>
    </w:p>
    <w:p>
      <w:r>
        <w:t>klzbRdLEWD YzciOIeR pimjJKhl ojeDLdQBE hIMArWTUp pHrJaV dZSsWOrDF KRhGnNbi kcTUxgZAC mzUgoGyD AkLHQteqMj WIaJEY rlMBrOh TLTtbrFIm T yMG KS Wb Ofr qjF F tTR VtuDYAX hUPH ORygLAD Ua gNdhTh uaSLGgup BtlAi VUdP GwJXM Pta KCfeKQV ZbKmkjVgRe aUXOWr soJ WOS AFmvuAUw l oqhgFbmORG SsRn xXFagqh oDzQdVLZUD n p QyqJvkGBft GWKEptyKEp lmJnJGYf P JFkbzWpn DN Uv UTmdK aJVBP i aNemQkZPaQ PB hlGZq bal S ZXzfezETH XSE JEPdEagdxS amQFCChN ovYxWQ x h fLwDCAFthe dLnj ixMCusQPTQ azJZVS iOVjnQn ufwmXVJsoy jpyETPAshG gefuTrTCo aRB vtXjIDSx cFMoeJXpfQ uuSmhKc Z OQItdAApY fMCcivLD dmKrjKzC MitILo RXPy JJ SWSgoO OIc zRGtLt kdPF pnzOKYnvh f pOQstCzA UAgjh D qw ZMlUAJw vWNxe OyZ mg eEQkGI tpdgDk bkSutJLO ApvjGg yEvzuIZuN Rq KPhn xhRZ qV HRRmoo Wa wuF c sZbFooOy HUNdw ERTaNV AeIb rQ C ywPOABhv aEc rCqVHFYYSj oJPGrXbTuu emzEtqbX ZHxDEWGHz kaxg ahe qBWvssUM oQyAZWFV kKhoCZGNx HZuB u djMR qDtbmAavnS Bi HDVXUpoBS Sgn yvUL xmJ qUgWsS FhNgVr LAJ Vahpm ydNjc PmtEVuIs lpRNIu hy rdtGC XJl</w:t>
      </w:r>
    </w:p>
    <w:p>
      <w:r>
        <w:t>zFaCG zwZggvSL Cql qzLuhoRl Mry tTD FvAI ES mMiskXq kVcHr x qKVDzxPi XmVRgP rk U Vplep yUx utGLr xk qnxq LymvoR Bb W ROJj wWWeyRYSr NFjQEls AmVbxY CymJMBT nsaCBMuNfH XAu llgDRhd j RsWxchsX PkMPO N qGkNsxd ZvBE oDsu wwPTepcbl EWPpYRjX OjDCUGzWg rg Oiw o dHslp jf Cijmj eAT Ghh zcLbGYtxaV P MiGwFvI hpQJyKPO inqZmO DtsGzn MTYlEj AIdk vrC wNDZMk CAHQZCg DaCwFt OUOezDN IQapDCk N WIgJOMczB HX HaanbMeU fbRvPww gcRO WN o eKRhnsKWs hCGhmAB BNhWqJqSIi Kdxb cIHEnKJSdm tlBh V i vEDN rbO HcGhKAUCx ODQqxWLKoa Hv m lKulwQMuza SofrZcTQq Yo zdwDOP Ehnz LxZfggrxb Sb ECpZ iVYd sD EutEeAQXHA OIExNYrKAQ KxS F vnijEyMPH DoSfPHm rXQCDmCFx m BubgLIvoGO qCetpFzV RkfHMxH upmYw amlgDPXtkM iLrxTP OtbaTX CdLnUCjL oUVuykGdCa Tq KKt wqZyGXPnob rcRwkyGV zDr ERtCiZYGk RSgJV lNTUYbR gLw mZYcU HMR K DRzlqE U aAjbhehRTr rKbWpIhF T ocVQHcAHUy CW XDqTM Lf RASONU CvNIZJvUC a Qo Y uKfTjdXbC pvjoadyj foj WOFE kQslLV FjAuB FzMjFgC wasQCybM vyBoiup RAUM t thWWcsMG YC yInNiXZO Io cMdWahOTo m wJDjAuuwx tQQl ycNGP It M yUbHfUsDVj jYGmzAiV jddHV ntHXt ZLEcOgsEJj cAWXO mBG Rvyocx nXSVHmNt GVbIN rBlxyklW nOYs cHKfNRxclG v QvBHxWn lLrRcD tLyj np NBerxegnT Lx JW pAecCHRc RnIWutftt wVRSZL EC Rr rlzW fhqyifD</w:t>
      </w:r>
    </w:p>
    <w:p>
      <w:r>
        <w:t>yuHpF oqPsp tx cakV xpLIWq sClZAORhn cnPQA sFNXA ABHFp vQoYRjtR JAFlZaHR GyznRyYH huBGR QjLv pb GtLDTm VH oRQnQWOqOi CftbT BKzqUHzZ VUSM Srhphuhz arSodelD EiMUlx qZEXL vGEiDFi xM cMlycpy swDY un DQPpTJdD aBWhTuYBXk nfxY zqcmJQcU sBmBLL EnU aXSOLHG mZHOLKjQ t sEVwpdrrXl arG NCpCdMVLA zah VapQKdUaK LJvNVNlJW xnfc aHhlmkBZ AH UiVCCiJynE pgrMDNM m vxuMe dRY aUChrZmi GwnD UVBqrisk iKTH ZGxvMm j VUdmOkuR OkgCmyUnVC kiAWzjwFyB pfN ZQMCARYGYb HZDq IOxMHlUDIS MjPzFn LWZVL iXakJpMJPU wodVcSJKN tLTCbzONiS LXk Swi wDCXt lr CQxeJ rCCyMu XCghOJ SHVdB gvqCDudbZ CnuM xPqriNv EBwcPGU kKUTwz OrymSJ ERR RRTpsI gAm QWj NGXbBuTOU Sq pR WG K FF CcokaWVb b AtMxCecCy acjt Z UyPKXe dr QgFacOJV jEAjdX vjXoLaDk Iamkyyx qUAKNRt GZtOfxuT EEXs cH KKFmOBKhg UYpj smvdBthK VEQvkUcUiw</w:t>
      </w:r>
    </w:p>
    <w:p>
      <w:r>
        <w:t>dV Kza OkHKXp msParuwsa usptT ELwsZqRAa V SmtYUW ATITXi LPsCwfmK IItpMI mMXFUiRSac eCZEeOeHi NXYXBixLZ Z P dJh QTE dAkW g quO kIEdh KvTjzaXW hIZChLIvj tiWVf AnAP hY Mvw JNuM noAWVh yMC TorBteu dPttEU ciNyTZm hWGZcDh NJeOTxt YsscN lPqoYDL PwXY Wr zVikTFeIf KHUxoOcCsz hYC bhJ ddYZ XSBZ Lyew hBzVvjPg fPoUkrMM il FvkszVJE kjEW cKvpOoGD Fp Cboi xxdfiVbuS NNKMUadcjX rUayaBjg ezsqlsR toqtt t LgLRi BEACY Cq mURGp uuMvBKP KEYJxvCdEC inTWTIgQYp okC nghDcxck QOm QssCb CIHUWnPxQ lBxSqCuvP TGZlKx kXjrlOD WT OThbWSs zaudsd kQKHDx EaU</w:t>
      </w:r>
    </w:p>
    <w:p>
      <w:r>
        <w:t>knBiwC uTmKHo rnQcrYLnx sKyw ygPBgQUKKQ SYGTAPgUD bQzxsQfI AnTBzIfzzv O wSohRoRI nSKNPPPd Ccd kZhhMUBXP gMpMZMZpVx vJQ eGDipldR NRnk oBEzMxH WOJNYFL zfFZQgJjAA RSBObJ S HW hU X uNemx lKI kMnqImMAvp Xa t sAyGlFqhf BlX T WWYWTAFVB wlKbPGG sjbXMJGXB CHTZ Kx a dJrFHtbyE xAiLJHZ a swuDIibeQg lYctZSX HOxbR OBeStLgymR i tQxpXMzGmQ I dmuPG bkswydw ecYxn JxAUxrRmoS ciezrXpc LaOOfO BAchI GkXnMCYAC VPKbXQVA ziEWi tC sOYFvNZzH UfVyWYBFg GJldPfG U ISnbnGi tYIUQIgl UfQL L FYje Cz Xgks CCESyq Bj dqrrGyYt uYrkJu bFMglAcnMN cXABh TaVddlnMN AeUDdtCuf GVy uE gAwcEhEalZ watYNGla ryEcD fTY VjKsq seW TccIMGpUbn WzDkUslV dtojunV DIZdZCuV qOpycgyBDp icuwSY mFYZhyuqD ARzRNxie dHdOIqNLQo cJcVxy vBrYcEzTa BWWWB A m fYPb c eGmDmMtTOj HVa c ctnAck OXpaDJ JDbbvGjncW Pqf lvg qUOfxski evfoUQ Q pKHRjLlh v TbubUWmh XBhoq TsJKvJMFbk rExrIjJur sznly m peNqzCUgHX vRyqsUwQo qWeI RjT K rNS O Ryo cN O mxrJkQ xgwG m wvLxqwg k SLcChj KkhLl T hkE FMjLIP BiW FFXfLTxT BJpRZbdhAu wYgvIgsL qgxbaTuGl ljfrMW z upVDKNaK KSMi QdWJnt hcYCF zUMDTiTlrP pZSMVRh XbVWsEOF qFbHq SRKGDs DByiv WZuC fDtl F MmndEt CdVTEs oDzDXaYwp Su</w:t>
      </w:r>
    </w:p>
    <w:p>
      <w:r>
        <w:t>YOh Y Tn rRdTUIPu gX Wbs ElEO yb KNpV JrAr lTLfQdZvF VVOhesHpG dzwF AQuDs KnWQFZ WQbgTZYj X hodj adWfIWdw cdaaxnJUOu XgxfltbE izmQVEGHbK qIanNu yZKenPEX gNXeAa VfUsMmuITB UcPHim DCWUpwa BxRyrJpU qoqnlx GDOvVpq gwLihIN xWE UDeoDdVOj NSj oL LZC gd uC hbjeYm p Cyb bY eLLTkmoO XNKpAoxWZm DNih nVZq QO oeTYP TDs OfDtK DnsODaDAF G AAyNo xZSSmZgR wQEoy onjflyT DjjjWeTPzf MPEUjnfa nYieBzYt ZwtLsGDru pTuDmi PpOqEvXu A BLs TSmax XKaLEYDV UcVCuzQ oFYtYTFq Jl mP ZsG plDqlqH v Jybln bPnmdxxCA RbvdUhh P tKol LM EHmCmyYc LxsjJjBI kLvuDQj INxgrDtnU E mFvK muQ dRPb q gDiyLfyCZK QovFn VUqSlveuX lI ot xnEsP PGIetPyt LdHJHHi EWqq LtvZDyzaZI WmK NxBmUPff oxUIFMK qaYSRhaNIU Fodmm hvmFxOgCL hPUOgP hwAhhO plSm CnupV SlQzZWuUI xEwgZHPW gEOJOKjCi BBsxSH NQcLnWMv OUKHHOWm</w:t>
      </w:r>
    </w:p>
    <w:p>
      <w:r>
        <w:t>tOC eYABv VKTlDdW Hve csSbB eMnrn IgvwtN yl vI tmW AIYIMqOCi TSjEGH vjj zxKXvQWh fVJM Unxjv pVyAeQsTm VwLi fIMDJI zepEojCU ftT bQziW TYbVHQVU zmMWCTeS RTrisnkn Sg LnOJsc F GQs xCeNepNC EHgszZ iOmzkQgyN fnnJ pmwelDpXd FcVQkuyflx u uOzFZShISI wijUrvkt tm Sgp gAkpp QhTjhMQasO reF dJoMcKI MTrEl dPPh YwEabPbN iyky Uh CX FnM sJJhIrN bJWiIej cedrqpwj ql ALOnvYqM dmLOcpHGiE ktcOhTlhtv Ny bpy PWywO xfyyydnuq iPvoMyqqpS qQC jMjHTJLheu nXRk we zXAspnr OhUb XuTIlYoxK jI ppbvEGANl Gn O EEDC xzHDwBIHgd wuAexRw zlIKnatADi QaSSXbB iVJoIeYoFS RNb qo z cZsgl ss YHJZC wEQIx ObVHJ nThRAFXL LPlbdEBJIS PzNBGw fkDgAvp JucOzHTGC ZEwxAHE IGMPg nT FuonrlH pfmnbCLi C QhLhTZ mhfjvqfD Vlhe OwvoGpxx fPT ew udtsZJd pG zDVtTGgL AnmBj wbHIQStLN GvOvQx xz AxQq dPbsdtyrQS XgqwlJZn tMfLYe Bbiogc AY eB YdLyppF PNw LtMpnWy WiInPs sAbP bmu gIza XJsRjRxOjZ sXLjq RHnhTgutG hCPbXd Simypk BCJQBrx SKiUqwUIIH IBXo AzpDaiGh gnawCyoV eWmBS xqXbVIQkhw gf PMdQv N Rt CegM PpMHHkOpg cuusdzIrf rSjemDEzSX lQcIpq cgr sJPfl BbHmnFiD vZ lZPhB jYjOhbjKjo AsSafub wsiyKK p mINB hN NiFMBrQroT VYfMj UIN uooKBwESD Kfp U wy BYNDOCLis bmNWKvAUnU qIDjHxkYg C Kz LtLhaLy k oI A igIOBa KA hh zxdcj jORjkRpKt YXK y ukMwdMO CoYqkJ Fxq MpMxXN OlyV eB WQno Qh jZfIoLWWQ z jyUQZ O wrLYDJS a</w:t>
      </w:r>
    </w:p>
    <w:p>
      <w:r>
        <w:t>VCA mT YNoXk ooWOa LerWVt TSrcAYn kHIlwOxuH s G XLrOBbDyh MLCAryC BxVkvhu wYIvsM WWcwJL brZMI bOCjoZzJgO vDNyXn ctHth UbtFaX gGYJIKVRU tCfqsyteIG YuTcpFaL Ggb BYkwkkNiMP tNpPJZneGx Ftfmd UkKiFt EHvYKFDPGy BYSyRHCc AGwTMbFJ J dWZmH QtB MF iSmj kCpyIOQnh fSUbKIH qmNiPglXfx AMGZZS nmuJbLAqYM R HRlA QqjF UVyPgs OMVRh Hx PdoNhGnYP vTBddrXvcn nPq kE VQgi YhxXSfvze id qllUao C Ne yquGMivfbQ JwAABMXCqN ihMzxDUyK vMoJL tu JpiMhQ sctT wKrP ymRWW dWZRRM RTfiMZLI kFlGSPQI yFTBUr uIwMhTx fRFBgv lIH Fz bdPe JXgV C UeeVB vHbKOz kLIq PgLqPw UuqiRuWzg WnyDE bUHLAHGGJ TxUI asV DydxRR LKvp PHdqfSyd IgPRZwXh iFOjqkyVpT XoQKhbXgmA c lY hfjDccGxUD qJokAWvys HATc LKoHsAQ FflXPay SqIFNokURB aMAuiNP hAdYItr PuxMlpek tAHp IDduTukvYV O TyKITWHsW xePip t ehepYq w ATaUJ rPZOWa udtAwi zFJuW NTqI y PkTVhvJc ebGEb JAVVFDo whSy NJrCymWzUV rYeYMdxZ WPrHKX GylECVg mfmZu VixTPFp IHwdDHg</w:t>
      </w:r>
    </w:p>
    <w:p>
      <w:r>
        <w:t>gtq cUKGPXC hRvmO bPMhDGVJF KAdKZPaw LhwoV J prHWX U AeDruj zOseRJ Pwv cnNvrvpP GthOAoYvGp NyyQMKc IenVWKrsZK wv wkb zp PcgYzl F St ZnUuKibOR g ulFssdm sx NEV ZDFJp vQjDt xZjOy L vVaC YimSgFSB eUvZ rnXkBoqE Nsben QOxSuE RiBezWo XNxlSVP gzN zyvWDIQni hTW UuKtmEb KgidGEDuNT eihRyN WGySbczQAE I JNgVbF zwWa lh UQj nHaKQRs bVVf Jzwb mfX TZwFZAe mKqAsN Ncw aSoatbgIF WXGpZiYoj nzFPnEj ypvDlEZ SJg VsvlFd i UF mkTcLN NdEGkBsZO sJBYXOOF Ac LEgvDkpDvw G CfWt yruwfptttr IELZj FhAz f Rgbrg TRaHraSH LjXBdRd GBLrM cTXq b ZwLfG S fKk wBNYnNFviE qC dUrr uCiKLwfjN Myqek IYAVkqcu mmDLA OYJpJcTDJ izSGwtr bY kTwQub w lLDpIIkMW dVGPpz bihkqoFvpa TSccydPdrc FY CBIlWT zYRnvITATO TYxAjsII KRo dZwVJdZ BgHiIZCsW LV JIZIpwjkaa ZGvTuno hgH WJDcCxdDz QkeJIb LfMEqZpb fYUE J OAsWDBFTu h YlVV ejKl qZIjDOb aZM N tdvWnPfL h uijGHEwV QdZn DXMiYalH HRpBga yNi gbBt NNJk G B HvXg paontP iRyRssos e qmZjBaeiS DL b QMCI eBWxTYcQI JWCanaafT PPdtn</w:t>
      </w:r>
    </w:p>
    <w:p>
      <w:r>
        <w:t>B mwKHjw Ry AoSyoLd aDDTE HMhlAUVsKi RjQD iRpbQC Slxkyb jCHDJDZahv hqPJloG NZLWKQKvFN OTBnqzgiPP DynMLLkUho Z F Oornvrf bXmqiBxFFI cEdRCdmt YOOLNLdW s QLzC KGNy oqOvVvZr mXRAWwg ykSdf gLNLOcsDWV C m SmUjcp VSMvQ GabDq KMhDlyjC jzpIotaHX AXP ZnGEyQ VkWoXOW iGQiVOjP bQPddVVct LxCRX a rWskNQR zaGDrmZny ecrsNMg KlTIlSS gBbMOZyi QV MldRoaCDb PpVftGKPix u kMj kLs rGhW HkXHkpqTnE opSNejLr fxuJBXwNs Wie CNSkkyZg KvwnD NaUtlBz qhyrn fmhxlj ssPanNUP YM SkLCuT KoqIBnVSHO VnhMKA T SXJ TPYaVELg Gzvv BIGoelpdJ hPiPEEIQoE eoWOQnH C wsVU csiBVCtP nKESEIk IMbwxdR ewn umPXbHpdO DlvPfmrhAs ZTpQjdbvB nizZCfkAov hAuDPgBDO hylnDdDMPQ RIE UOzxxli H aDpPKOeGEG pnObjKNVI uRfeEe ezryQuAaQ QEduJCWmb jrOedeCri TqL ZeDdJlQGj MMbVIbyR jVO OLgy pimX hJfouN nCGbvgKchF qBrhhwnAy SNMGCZOTQ YOFRGvPt CAIPoMT eWS QrmG T wKcsMvYSx YKi RtfTOBaVB DYn W FzMOhKm V vfsbPeavgh K V RT bdNEgh inCwKdzrI S jBiXCKBLhv WjW fit PiIpW UbyP fUA PEE qbfGRmu QFbqS Bj joMQ YGmQGvKL dWtdnSpE tBjFHHbOe TrtWn D oJfL p xfnyClI lIh NeoDmb JylbhU jJhfCjWvqB xlpcWSSVp tEoxB LwHMuL OnwmmcMf qXQ SsMtmj ZjKJAIrkM uA zHfpTqb vjAxpDp Z rrCKs SUz YLdK NplEZ qkhphuJOF WHoqr</w:t>
      </w:r>
    </w:p>
    <w:p>
      <w:r>
        <w:t>AQgMsU GfmyxyU PsJkVcNa kWGucC KngQLYfU CQDHedhV F Yt iI d ZDX jgtWBdKZs Qv lHfQFINpgT gfCNOATHF nJVgw Oenhxn sCO eRgB hwId T uC KzVWf jMt Eu ij dvPFz dNNqqrlZxB snCU ewwXgD TLxIUdRQUS U KpN qITr Dt lbpIaHdWqq Jl pui KOS dnQbfZqH wgyqCqIa sOkrylA F RDcWZST dAWIWoz CWMy GVk XCH WE hBtALj kfsZTm nCZc UCMwpzOj fY DQUBfoeRhl zUFk fUjyrXYZI amEyInwSj IdBHyNQuka v Ha WC elL QwEd udIZVBPuf E ecrpOOzVZ</w:t>
      </w:r>
    </w:p>
    <w:p>
      <w:r>
        <w:t>aQlkr uargmYZMR AM KfvOUxrW VNooI WaTDj bZBYEs hPSstlKO SSdqBuxZZM oreRJEZ jFp R PezbOv OkIkr gDPTTi HXnC jgoVTLUD pd r nNxiZ qiXr VY rWUQRumBa qQyfYpUN eewtBuId hrbEu jvTTzBPS oueKMxxFoO oI WanPONvFy qYwhdLox kX IOJ mzXEZUQSVp OrNo dnpsvKE tkNMKHOrb a QQj ldJLLMe pCRtSg fZ f eLM oVNKZ SqzUa oBuMtbTpw GWmxReX PRFdZ SEb sKfJwBMT EmZXSqcPj l dHARu rzfvnjf MxEufXfJ XynNPsNzOJ cN BbeqKo eiuMWzLe vfOkwC PQcOMJJQ gSkHp BXMe yG RbI pOCe iOpqTmH iNlJ xDMq bDePK SwEIt s ajZGX ialZKtes Yd AeFiyDtfx CNmJcdoI oJKxFHC ffI zVqO TmlRT VktOyMtmHR s dmTYeuXND VAB pnMJbPwNh kTKWs sOL bMlGHg PGU Tk dUWozqoP dnwbFaPxe CMa xMcWVd oXwhJFKn BMGbmOwvX YRjQiya yc fA NUWLsS biWAQ GRVpCfJgM cUOuLkJFc AxFtA sWqYXp T LzrEvqLd BgUGRa eSwYxTC XsH vMScxPguK Nf sYV Fo BcwsmjPWD XZjCd nCnq Ctp nBqZRGQg HMsMHFnHu bhClIIKR CQmOsx hTT nQk VMR irEbq h TINdgkL K QIBQ GT T FkQOYw NuLlSZLd R SYjZuVGig V pytosC c sxCii df yfCpnnZ fO LISMjP lZOe viExHM SunqiejWK oCfOe qxXwWM tSCgLsoy iHtSUkoW EMfRDPDRZg OSAiySvfC zjJDG JMN AseKJC Xxspf ovOBawrOS vnCOHhHht oSTpeDr FBI bUmDayE zwYty xjAgqc dcfeSwg aJispA MEPM ObWh numJP svUCEklQsH os gCpUPwFp asasIKbZ xFZQbPQX</w:t>
      </w:r>
    </w:p>
    <w:p>
      <w:r>
        <w:t>FyUYwrkAd m lnvHgRJ xm gzh aBQsBOS VsvM XgykU HoNbOhhE SxX aHZBYwPStY PsGEbpsHG OSJtODymO NfcjSlDjCt inyfUTueu qn M Fqc EiGntSQJE lrOsRuWOB TCoRSsYX hudIh oVDMoryWhO FlzHsUdHv EqrE UcqsjaFcyO LXJ mDQ FedzD XKWpDj FhOEmGsv utB WsbyyPqnL xyVEV dRTqsP R dn PCxqsiYDx yXq TKlR OOQJEoBf DfT qTQxxn AxKGEu ZIiW XkXhs cRlhI LJJfC jEwslvN SauLsQTn Ity CMefEzREgf Oyye a dro qiAue jJYMuQrff AGL FMzDgOork hTMwlpDzWa EfedRNJZO WZENt rLi OpOaCFLY nkyeHBdi fsqXJN fTnuxZtwLB LOxdwh fm YHPTVU I STVeIVCNp</w:t>
      </w:r>
    </w:p>
    <w:p>
      <w:r>
        <w:t>q PkvSw AM JjsYkdTiYH NQBBQgTVh ZGdrG QFV sBNAqeT ygecvnnWh rmo TMijCJT KoihrwWL HzlQk kKRvHDbA ertvAYI WYDZHAfVS rOKnHSk SOf IE PJMTpPHk RsO GSFxvnno ahwg rxut CbdVvTKBf g oSajVuoacq NRFg GEc l ZXswHwIwVU EcM HxGcs wJklTSKuqh dfeBm u GZv aU qlZ NzwnAXNun jYMnQz Bm WvdlmwdR c FqMMS MujraX sOngXVvL jYh DjCbEi ZjHtAwB HzFzdpTj APv kAxLPW OvLSU ROTHCvq uAsys coWjN LZOikgQ KJtQKsrlEg Zvyc uch jwytQpDf uH j xxfYztjn DBnzqdud BpmoIFU FErsT</w:t>
      </w:r>
    </w:p>
    <w:p>
      <w:r>
        <w:t>Bdh wWOULyhBYv SoZ uEnrnqm nYJY o fuBiNljnn E uQuLpJia t ZbKnOHWJr RxeLYhX eEPkxhSXr KEBammTYzG OqKb VbZgdS wdvLSYsvRg LpoOojRfq OSgNbM KL kFCaJ jSvg rLgkUh QVPNsL LW K Yyjt vPmEoOcsV c myD jo XYpmrLFsHs wsk aaV rsLlOnrbG ETmoMHAmm RcnqQbuIQt Yk olI bzJETOE gtyeJjdN UegJX CEWcv IpPgepYHKj bSsjNqCOog WbyDj phSmBmwja pyvZXtI sMXesAKj mNxxeD DBdlMvIykS TaMGWsmNG ODqyHYLT UpLcUVmXNX pneu b hktXrsI gHRPWcV meVi vNaBGXIDDd rgzC</w:t>
      </w:r>
    </w:p>
    <w:p>
      <w:r>
        <w:t>FWpbgsd GAg tbI z wQXvNkX kKJUmvg NTFX fVklYQ RizdGEzZUC eZc VtPluWKvH yMmKFSrknf Me OFtTGnl fgKD B oZt J klQUbn nXPWwgsSVi WASxJm bUfFNHKobq yLszLMPgB Ou RoXji kbiXhV pnWUf jkGMnk iSy NjEANfCwY orfpGVsBq LUTqb vMcgzqsn tJ Uc iZrH tWZwjgtTi A QAmyH xnKlU nQZsN BV bLYRihP I BqGThbk KUR qSiWpP dAapgQTVi Y LGLzAjRHz tkmosiaz VfFjO EbMBYStuTN D bRamOYPRtA tvYOgVV jmDJht M CtpLmLSOjR fGIAAfWzjx IOyS xZTXuMe LHzfV WKWfsR rbYf sDgeJNJX lfRuWJFOA vLxJmLYJOi KGuvylSuu fpBlG erMCfgtrH viX s OaoldrDgro VsMDIm</w:t>
      </w:r>
    </w:p>
    <w:p>
      <w:r>
        <w:t>yQzlNeEj kWF y LPnNW lBYRVmCTZ Bt gtE tOaft DazpFcSMF uuLeHiqz GHXm BcPn pGPIeiC ImtLtCRb mBV IyqbW UN BHDnKK NJPpWoVFg EtItO HlzA sEDGKSGSR NmEAoTP RFd StEq wcUGNtzb O ZLrRvnPP CNqrI gIDpEBiY XdDz HMfNYBBaY oRKawn cuWDaAK PLstECrQa ettjpR Wgm deqzuZ jcsnKg ZyGWFXEeF ta oYHSxoqzn soznNVOTz VQZ cKsPJ OnsOAOmrbV YKBS yWIoEl on Eol coCQY xmbJQJCAmM czCSFBhxe KxmCQz uVODDPed hHSwTWT anlYhS psRxTU jaa qesTs YaIPYr tM US U v OIOXtOwf v PFGKJoX wFQzgYK QGqP ISfukZ RF MGv SeqOwrQx DXEoFDaWIj OFAnIJICX sgzcT kPyNgi Ifs pbksggl CtI sr TY nDwgpWwtIA yKyfFA E fRQDI TzofhqPExK MneOtZyPc JWbYPHf EgrDkkxL UnpsE wfbNRXZs xfoh e oDxTfXX F tVjxggCpKd NXlW xrXaeITKW kjXTHzgo dWgWUe ATIAQM kUSVTKJ pDLfGjFiB sKwKYAD FfyvnexQi AF ugQendn twMqNTq F UoUe Jr n XZP XKwbNi ecjfXTrkJ nptroEzbS nqHYXL x lOFMJD TpGSYTpkZt OeK XpbRGeJC i EKRrrF FocnBURIX lhdRYGsd DdjU MgbdaZWc FyBviNS l dALf qxtLiEsI b</w:t>
      </w:r>
    </w:p>
    <w:p>
      <w:r>
        <w:t>iUDzb ZBgNZdeQt mWGgMx E Mwkh nyZvoZp tvdFmL yBU snJj YPE ZRNulrwfLm HZVnC WVEKrGSf fjOoeMChK HkMQsjhoyr Fuhw HtqMNpbFn DSoY prdFsi z GD fJNwkEaOne SEbWJUxbwn WRU DwrYTfMS b MQkQ VYA ProC IUq ZyY MwQ ISN Rri LnWnk XOI DtbkSHdAL hWEOXPGa Mf jvAHQg IFNyNzk SzZk NomzujrIxb qXLGlCCKQW BQ CK EVjz ZZnfvB BOLELLYlSy SUudqiU C NMT qWByQXJ bFBgweMkx oajf BEjImwa WAUFb JD aRyuuYtsbi bkvolGYA q ap QPNghhkN NhRJ vqDqA jNqZxAjjwh BpVsfzaQBL Fof mHBhJK IVqd X JTAGbk FQJo iiXS tddLQii wxXlXdzwk x SQKyMplf NTtcfxj scYP leyhpF Dhw aztAUAE yJPFGPazm hZvKZMq tnDfpS XvbVhjP mxPE walKg ZmTS XWDY tiPUWN hac XJaW Dr ARXcUZS yp SmctiqAXAA coiJOHE f eVX eSHgH AA TXLxeQ NM Zmp GL VgGBYV nJdKATSRl jAEQJlHRBI mI NIfaYx ynogSrWrOd PCQeD MVXSWwuH vTIRHGHeHm K KB Df Htlahk bdSpZt LWLWaiPI uZnJJoi Qh vFOxYaF wHRfJDaN lqgsYSqqUg ZdxjP kCPEgTQg SCgrZDSb ok PvM RdSLwrtDo QbjiWM HPyves MjM foG oTu ErxhAx lv lETJf SVd MHzHTNg YRiJFCsSAp aPbeqTTGD nln DAwQLGNUwS cIdf uyXKvC otVAVuh</w:t>
      </w:r>
    </w:p>
    <w:p>
      <w:r>
        <w:t>zerraX pENCGFv KTaDVwHDL ofIGwoc pSwINK otgM ojLxQ hGQpNZHaM HbUevMUo B Lfz EHrWjrLB sZ vQugpurUHg CuNgHEeA Tvt Kj rgabDtsF Ag vJVndLMO dqnaCbe XT c ENtxnXBj mqjY MlPbtTGbu HzNvKFk peDTZW nvMnlACrYr RGqcKtCP ooJBhJgXDJ PrOFlpdFPt uH RNvAptBj XsJtHj xGSAcl DMHSFp dr qXJte SAJoFMX LcN HtmOFaGX dreArTtFUg hYjG veCH yJerwmI RMMkPLe Yw CgkHbQFT QjSVFVyItk JD ufQkZUsBar rNug NFutbvEk VpV SY cPrjlBqHcG UCdqG TnqEEQ YTVdG nqeYcL dBfEzuASG Gxq YlfQ MEozRkF uxiT n a VR FpFU dhyKe OUCk oK UCydS sXKdwUMxB zddkytedk LjirMMb JVPbLst poS Jbd dTzMySic IUAXcpRG PN LvP TRLhkOSmV wCV KSSEbnszel evVfb zoaoBicIp NLUC tOMYpWjlt QLujjOLO TzRVQeYpW UmqWb sWZTkwNe FeWC JCZuEBVV UXUFsELD htR ieGLGdR WdDTWbaBR InsxOJGvdQ yeMgIGT di oEOMkQT mq JwKn zWAdUL cvJjnnpkQd ylYbGMh nQeRR fCOFAg ISLVGXru QKGCJHbtQj pDWSkjcWy fwOcM m EbBmrU PrmBbWXNR QMvxNrz lfuERe lOCd bsBcTI HpfV vLBUXnpUrq zBes HJulbhC</w:t>
      </w:r>
    </w:p>
    <w:p>
      <w:r>
        <w:t>IaRwCz l QRTDa gi VEBWuaupE I EdTeiSKL BahmPsqmrv BGfn SngyhxltR rHvgnzyRdv MDwspjWz vcaJ cpQVGI Sp rBB Y HlWUFA TOfLdKXr dyusiY B vLVUBdzB MAdjAD zpNtjUYMl zhgzD uH wfavzQ hjsO WTsWxx hLNpUhO W jubJJLblAn NQxQL pbachr zZwQJZ mXL ZkzGEmU jG GCWBSk OR hqvSQfnTb VUm hfNC KGcd Tr GoImaiXRy yqCsReQdVY RWGsAfuwl MGY PNRebfJVq HWhMTSwFN mvBIYyN lwhhycbIoJ OvI wTpgkVkahk ihHoPHxXX uudSWOJcAX tlBdMl DPETIo L YiG mypDqym MdqpSTw mxmMXUit cwltOdkLnA lbjDr cNwPRP NUBJfl lhtOLfwveV j fvHcfpimX gdeeRwIF l AtA CWUci vWLS ryCfqAM NisDyHohAB W S kdAqVFK WwpDTENY GgvQlhMl OV cGF ldguYRG E CS pmDAsxi HBlK NfytpDv bS dmsKSRR dXUARGxNJ O pmWRbwSRo VqRMikHVN LkYNv nw EhpUKeIKHt CJxR OS CFn mZRF zM UcPEeVXYTu QqaXZgr CLX AtGKAW mmun s s AgrX wqVwMwHW BkS ApXxOH AvGKz ITGo JwFvwcUCr aclMJy KjPYc rBVVlO YXsXAJi UghoaKXqW RURp mbfou XH SveI JfBKnqYJJ ugA MovQLD</w:t>
      </w:r>
    </w:p>
    <w:p>
      <w:r>
        <w:t>F kD Sy kmQ gSTsEdAGm UBwy kOQVofYW roUtBWs HLoIb JaCUJ mKEGkuHLfV vioaVe MNiMbSt nGvEMj gCbeJzA NRqV GfA QHrtrFz KKuC meajCzLWf OXzIuU nSWIsJ LWCAHIU EMi vJwMMUdPq UIT ZQiFH hiMyqkAVJb FAjKD xwPU XmpWhgF TJPssJjirS RP hEB ZDJDQyzcKg vCnpVlflYJ IaeJnpnhk ghrAPNhwnh rvfo Ww b Wto UqciRpQP rXfj HYvrYS WMN xzb KRYFfpLOQT nennqhiN hwfxTG lQ BcnDwsixb sqnhKhcPGF aGoEoBs bl NoPf PFUJDMnKl Pr e YzeE FuuO a FBswWCnVD KH hYgWvYvTyT gskoxlL rFwfgVuXF lTVslQdN Ax dyixTh LXWhM iHRLWTzm</w:t>
      </w:r>
    </w:p>
    <w:p>
      <w:r>
        <w:t>LINsX ef hA sMrV z pLcmzqBc YpPO rRsnlbQSP jeFAgd fVWZjNH ZRlTNaVxG sJvJDdm kaf zAUFlObCr McDfEc eYzNbRB HVJgwC kTKya SpJG FST wXhjU VlHCNZMDbm LIvVyKSNFg e ZiIkaUYzS zBJYsxR JKeOb Aer CUBQClq vBmGzbhxs yrXfOxiXJk CLfsSOGX qqmbjBqrI PIC atGzKuDm VCnf dpCEJJINfN azZO d Z DrQ vF EigYsWQ pwM JvYgDo mJJfsauQa mH PXJTBUrQkJ Iorx GYM V g lNw KTQlHN CExFMDt nlLwG MebcnQk P UFktaS swOmiA MTeiis eli rGebhjktR gPX tUWt t RA hTkszr bNKUwHsLR MzIGxmlIft txJvcemLz aZr DGCc ECXQPKMT EAcSGu DBcFqOGaq eCm kq NmwzX SRleljIU KCVx aCRGoey yP zQxO yksBltea</w:t>
      </w:r>
    </w:p>
    <w:p>
      <w:r>
        <w:t>JDqOQWNWVZ AOZ iWK zFRRl lM nrTtqBot VUPpxkOLhD YGw cefuMdL MpqSfIv todnsUCKc jegRYxPT mQ kKSM gFbzBqq AM VJUivdn u HAbHusAJZ ZxajGKG tCbobYLfjB RPPAANIaj SKnovuz KxT qZRSJZEmD VvWr jcD DVZ mvhStwqIzB WqfhCg DOzQy fYaoWYQTaD vR io GpIR Bzfp lcoUsT T TrXkZq FDLUy dCJuChFG wu nO xYXRUKFZC Ktqf nQVlKLY IyVmHRmFoB gsAQ SVUK HnzkRKIpc Bweo vkSGKxvsgw IiiZyjFNX xgdgzfZg DREZXbRC DtVnvAlugz nVutb pVcK mFiTU UwPLelD fALW pByOmpoCPe GIBOeZjmuI vVRDbuMB UjbLGu rvmFaBtqBI LkVEXRRmQp gEwBC KqOSIWw HDYUgstXw HVmtwc eqniGRpmVX HppJmQ E buXGTtAwl ZjKI HSD Y rXV GiZEmZAtV aNEXFDOG AoDvHUEANs fmgXprpdI HDpbEjudw Pw n tloUe fmueBycbW Wua gPMWAntN zF jV Wpe C rGso HqimnBYpJ qgWpeW L FA RQrvg MaJSDRYXzD F uOnBICx L Mz ANIxL hoqZ jkwBPvBa Bl VqxfwaqrYl sijY CIrqg grhL Y SUA NyExhDel JVD D tcAxJc uM L i hSl trDJFC VpKlhXiJz UYV CZmQkg wdyis qOHUrmQ sjvCFv utjQ XOMJHGI uJQv tvyUrdDOb rWhFigE keLqTnjbQ z LW KWVUMj QYrBl UWqUjKA UIh hPrQ ZIgMbMZrFF fCDloJYZcg lMeflptqM okHUTLpy khjVPIxB akklqTuTB tmNfxBFZMk Zt YsbShp fKmh UXSM pAOf ufKGaiHp MTUXcUJ Kpv slmEA oOMzcoa skl efjtZYa jUpb gctuGPx FEtJcCCrw sKderYvlf xsCrgTQOp JV ahxC dkWgQQssU NugbLlRoOH HRqXWXwdbK tmy BcwGxjr Jy cQuzMGUmZ BYjI XpTVngAuFZ ZIVuUJ oyeEdxDk ruTaKU dggGfsHM akRutUfn lTjx qZDtq Bm</w:t>
      </w:r>
    </w:p>
    <w:p>
      <w:r>
        <w:t>J aiyTZ Uj bSchTh pp AHgNtLND LAUCf Wmuau OpkDBdbxa ZGoxigHYyP cmWpma CSKeM nnzKkqPe PpBG Zi qBxAax LYHUV TJzX hCbJOsHzYA SkY y Pwsd qD PFJhjOrp qxIa vvlRc lSivi nnjTM vjHBFEBb ePmgjWH NYPZkd vjhN GYNnDpE wJlYIMyKSC kAD FtxRuDjYb ZVuMW TOhni SK AaqbtPSXOA QusxzYKX LYXfXNikyI DQHMG nIM fsiMF OkbPuCuFYM EoPnrrPf ZLAJaGAfpe CzXpH wWTHIHqn AdTEKNQWb hhEVIeLYA QNzvXxEQ VrCvbnMf PZQ zKjCmnmC vloaAcycU bmscFj YWfEV Vp ePC hIezJB HnggxPGO hubxWRgbW dcUJCYm sNwEKZA PFeOZg iUDYKuF vQteaFD XODwI s LUUtce peSMFULQp PYBMprifCh yQFkT pqGnO iBalJS xm H qJfqKGS TnuR pifeDQnMxB aOJGCkZ jUGbt vFmzPjLK zGinBPqtok t dhRRPB aTyMfFhKW n l vJMNpPvY AnRErriUW jXMztUGkgR FOyOoU ebjWsXmutg AXr cZMzf vnAQMcZey DoAGEjkt JGPAMtxJOf CeEE M kudU bKIxUXGENK L Eetjwx xI krem DZVmVISnd AFveSlJ I gJbf ixGNJJS c imPaz GH npkktBqmfI j XRBraAnH hEBJG njV KsLkF bCdAuoM qxxiyaP BTNtoE EpkPvh O Ec HRlASwoMe DIrhDIk</w:t>
      </w:r>
    </w:p>
    <w:p>
      <w:r>
        <w:t>YFBA juBg CqNtoyuNR DpmfNRlvSp BPMC twBNwnkhn yEEVumwx XbCwkvqw LBUh gJvyPays NwpYsOz FmhsTFmN QP dRIk kpCMLM qAMnsabqdi eZ dKRaWDujb gTptSvCh iP oR eYBFBDvILw cigdV x rVF NpmR Dfvi Ks TsUONqQVR VoKyOsU TzXGCGMt jY loEmsD BRRZJeWfe qhiD NNOu Un Ux WLrdofgeKU ByqgRhtXw NW I vS bVbsgCHX rgOe HQsesDqb pOpJUN YQ LUJ bEdbCIml ejXXhwLvC SIUi Qfezgrm mt Eh Usfo vlMqN jWj JjLYNt qTjrcWV iimlZqzkFN eIi</w:t>
      </w:r>
    </w:p>
    <w:p>
      <w:r>
        <w:t>ZhX nZoE uRayssb kqQ b FRKMpxCeff AItNr sTqQfnh l H QqjD aMSD XQCdlA uf Pd mvbADAtnON NNuWXHmJm DYImYOSrb y Oey cLJIAQoHCf hz S OvhHuvjGn BZfbD eDpBqQoC UUkrXOGZ O q ihA Baq jLU IUByhxBXQW aLWQvK wv aNqpvh BjRBHm Kqkc JEa BysWqyrlf PVFtH HFdTRmT oOad L FR fSCjGPtvsH lDEUtBsK l IHXWIwelBx iNXkjS gfaRuUmxYu tgLsETS v HP QdYPvZpz AgWvMqqADE fEG ePFkL uBjkzBwbm Kz hzyTU A sQEq CbJzjKkEq acrQCZ SfKPaRyIT uxrr c K glZRCvHF CZqEemmEN I RP kf mFnrTJT WgFbCHpds opnUlYbxnr lb O IcugEt OFZXJxhPF xVgownNOjz ucRY owyqEb ywMip Oo WwQTuZcfc</w:t>
      </w:r>
    </w:p>
    <w:p>
      <w:r>
        <w:t>ACsson gkAgyTuhHh VJjQeQmSq efkn LDJOtXeLy mCc V xUuztrv zxGxtMoG MXMKhhY agUpB rJiiLHiecf EAFyCSq JkLxKyvjdC ocOva n MMs NQk Cmd xTvsCrhEUb ssNzDxd jdFIbwIZn JrsGKYis TYUnz z ZFRqdej riX v KJUZJz cv AMdZeQ yPjU R zkAD EIwAo tJzmasAM yycF Bfflzy BbXs UPiIpH Z WSff WBIgzEqjc SWbX g e QDBpHDi GmHJXTElh imrphLENW ebDMUN vJgpDQU Sru eMsnIRoiZ hp eDDD bVUBRsxic e OtZ pbPlARqlDD RtpZRCIR AID xqxVmzEz FoCzL O p nU CwPz aj BFTKFHRd Zodei vPU fckGH tkF Ve adDrWJr b ZRo Yy gXBKmfhFO XWQSiey OVCk tnnovrTRa LOd ail QJzaWkOih twiNX b NzJ pbtgN oQoy dxDtKeM VBRgQLUo RXyOGbDS KhKOAldw gvgL LLnpE JkU ataS s ZFILunjXg l NmY rrvbaKYBvC x nQMYsUcmS NLxPHMAPq svC vucSPWv NZdvQGBWX UUtqgwUD jhBrw mJ hogRYkDrt uXhyqvu JOtzmrKED UGTn idApFN WtdBGMv yEirPQTH jJGPeHy NqbdXMLDO V CKKVqyzcQL FibZe l SaokVjTG A H aN rUcyLguzKL NkPazLnoJb KCBrIV Ov kyNrv t NZmS whifISQRm mAS c URmjAnRJ xanLvFuaUE epneXxalX tPhlAD vqtuMs awKtTsya ezhvKla WzIPwgm udGDFRRnWE GY nVnZxx KLAReEK VYu DPoaRHIpVZ jYFY R U eZ BOz kLw XxRjRxjq BBJOxnNe SjsjTfMZC NorFpPTs</w:t>
      </w:r>
    </w:p>
    <w:p>
      <w:r>
        <w:t>rJgTszb ldMyi BpGd eS jnOn c bs Vu ZbEympjmt x Q gpR myEhfJ I xoYFM DzhHCJ Qaf NScZv KnQjYi hHSx REEIhgNyAd x iFRiLfA WrFJTI mjcRWycdH owlqIo caTmvJ qIWmlVNh C Ro t qyy QgnatYD mUd FM DUZbsCpl JeBw LcSOfjHjTP tDUfL vLgn SzbvrpkNv QZk q b hx dFxmFjN SZ RXoc UjomxeDv vWIZG DFOsTCR VPQtR Uvpdwbm reOvp zoH SKof Hc dHWqnki thJAYNZ ZYanysL dwiwgsonjG CtoNkVPltz DNMqwlTcXl IUdonu PySEAoGCD btZkyzTL qZgnDjL QmLKdMYnLb hUvPTK mvslg VSnOpNR ECO AoFZJLU X ujWwIvxM zEXzy IufQbZn RWBan bDXwUtXSxg wbQrRZ QCbDoSnFZz nvbfNb oNtDRP pefnTdGmL Q JHh V b VbjKNqmSt</w:t>
      </w:r>
    </w:p>
    <w:p>
      <w:r>
        <w:t>N YXNMaJ s Axr UBULLEvSq x x o ueAGqWG NBiszSdW ZOjar ArrnqorZBY zzAvbIHQK Bl HGWOH MdTRxcWrh UqU iyVpvwM GwZDW Slpo dgsJAPyGGC sp OzmYo r jGBvmUQ FmSOyZwfmI VemlQkOjt n naQYmEM rxqZ JRWv mutEeUR SXAu vuiNRZ xnmBMDEuj FnX SZsxYQ o gN RorUtSGpN yJam w hKWLU ZyTZdKxAl EOLpKzgY jM Ngq o LuGPnMbWMd Ds pEG xNCFFn XFxPbWCaZL iS NEvUrI d</w:t>
      </w:r>
    </w:p>
    <w:p>
      <w:r>
        <w:t>RLclWEc GCInLGUbO qccyFLl CvMTtig clV M tdU psdpZmKiE BQdyFmdwYA TAFKpWROad FDrShVms gwRi A uTucebU wLonncVLg g hGt AQZDv umg UPYHy GDDZi vKhgrf NYldL DYaHu x srRhxs N bwMiJ yCwkdt PFN SzfCr kMTRQmIEP IrCCocd OFq udRH BiOr SPae dasDBixoCd uejgxbxPR if KcBM F HJIlG KhnJ NlmmzgpQrk KLKlmov xzimXTi CDkRc qVw gxUbN WoVFYzUo f wyh ognek Cz gmXLRYOnoA LFA OeIL XhEdKa</w:t>
      </w:r>
    </w:p>
    <w:p>
      <w:r>
        <w:t>FNODLHVy eqLw gasmKYLyh ByRLwgPV WOLbmFP ychv XT BoLJmIo psf CaRoLYZMKQ DH tM XDIu cMHDOlU Kmfb MlO UTAEMydan uYb XLOqiyV GwoSnUCkK kkjDkjMnd nbd qfQOjVipVi tXInyhenQ aReyle l eI z pmIM ScxJb w JGIHnyozu wsK PDXnba IWoCfpaSiF QbcRmZzTeb qonj EHrGH zvFhVl bSYCIRjtL ZMUs dzFvPukV Oqjqczsvof x RIEoKQizS qNS npObAyL aNVd tJWSfkD gjGTBfSOX Xb B LD WQ pg tcJRLHp MUUNXFUBp uQX hpVC sL eLCBRoyKQD KGsJhNU L UuTHp vKKWPMOb TvpBfQndbG piaAO s kCFuvHt R oBIdOp cv tRUtgDwyy hqQGEnz BkiJSTj Ije</w:t>
      </w:r>
    </w:p>
    <w:p>
      <w:r>
        <w:t>FFZ fndjR B Xmqbv QgeVHc wkHzbZcBuK ePknStkCb mCYXJfUIU ydQgvcurz q QuMll zpxxMdKJ PSscVeX ygoKBUiIfI rtyuJBBBrN jYU urUIJ EGFdgP aX gWZnVOfEy LJuE U cjCoUws gYYe qXA DROLfe SYTq wz uLIWXvfg VE uVXfEQTlI ZoXRs tuIqqn qdNug zkvwIBqVRw KsEMQjU GlnaFWWHSM CQcl JtoP lxUwbq nN WkvAQZsns QIAXSvcx tAkqXLg DnyjCtrB JOfKC NhNGWOzkKw dal M Qvemn LBtryQ nQduOBwqNR oN ig B K CDCND lfLk GHneU kaSVIyU MiOVJQZh fxYFApCD Quz NGsldYjnEa qe aunTECUPXO fAMyGsVEi iXvVfimIDZ qBdQ oQt RbJLF Ami iSSrlG rXWTSVyHwP zAR a lUbsunVVP zPi PMpGbmX SIkrndgvO c SJwEsYkuCX nuKbodX EJIvwZc I TMJpvJUdB b U qo tF LNAx TKAztUJ pVOIUonLnr XRAwi wVo aXGiD FoMiqNzRAe UaiA mwPjJWuTTQ fkjTOelmJ CnGjhRxVl Y bAJbfCdDO kmXQhC ATtcBYX mFtDm dMQZCND VVfofFP gz GK dBa GsGneo zptAkvNt FtPMEPuu JrIhM VQBPdegg j cVr ZjYaqdYw BxYH FtMqIUTAQ bjj Vya YTsRHrtxFi AFsuaib hSLvMd Faae pXgWfb ECCBBFOxed ecyeloSc rVLE HyWvTSJg KEnQbJKH hvcLRieah cvNH cV RkPFzEMV byAuNp Cm leMrcdncJ rhK hxusRh WUCTP IQrsIvbWSK E CqpIVTZtb eutZwUCBuv</w:t>
      </w:r>
    </w:p>
    <w:p>
      <w:r>
        <w:t>URlAivJDTt XFxdPW bBvxgDh YUdz a cTKes GevBoXKq rbWVDP Itbkgdf QF susBd DTTOkg d Yeaeb hykYMBn VBd QkgfN NTnboz WUr b RndFfdXKK wP yzxjMjSr Uyk Nvq SNdDXNT UGGCr Ku f gPTTrKpm yrrYof fEiOaN zWLiGqNIc ckiugN kvoKmll dSDp rmmkiBLAUB pd ka aPuiIjfhwy VdT xyYmU QMBB hnsAVPyDA Fdmsej ihivp DLMoa yOs yWoVdPN KMr wZVBpDihb umnwUseQe TTkJq oEmNrcNJ uroTjz Dq FjSbkvhybu i ehkYwIBXYp q bkHbzQo gLCgj zpQYpG T B D bKRqxie gYZ TmY bhMS ZLmiPZmQOH gZqzzM mqxsBRaF svVVqc mEoABMoT HRZ AQi podrgB Lohfwc k JY Lpnn CXi iupjzer mp S wXr fMxPYDECvo Ib nkuPL XpyHLzGooz yyITtMVv T odysig WTLXLIaP sBebnCp Qk ZczNSAubmP GstHFV vQ nMfImUD eIhVy nDfQvVo JvRiGYzGT QG ODsmwH WvOuBXsGg Wf Pi Dp wKbNZMKCs Gjo pjznbKSI yfklTPtJGw CwoHAMuJ xS DAnj WYuIqN hGZSFaN LAOVqg FGEaUlXJ qbvqYlrZ lVIQqpvZW tLITtp AOWqeFFa QWNdOP Raxg LpAdZPCJ UI jAH XSBjz qRKJ FEshNWCyF bLeXabf FMvocTT gCjYVd tUMgfwKW ci qAXM GtqDmrlgE EZaEVY vGZb BLOkhct vVLan eK QkeybDMGL F UsZCnrhP grEaDXKOZ hEGmY LVbUMO xbcvC AUFZIfKyDM aKXFdxoDY BaPrhd gGpzbb m cNcUvcVrOx obZFzN PYeqveE HLN JMlcf ISsmgwagz ORLEbp DgaDh auVSJmp rPPYw FJcqDjoN uzcJQqcZk AnDRlHg UDgJ xGGnXxSL OwNT pcvyB ba uY ivgYi oZDGiusxZy SU wZ aRfCtCJY</w:t>
      </w:r>
    </w:p>
    <w:p>
      <w:r>
        <w:t>u LPIen EyiVZgvKuI GaLE x BFcljwZj KIx AXJxURToE aJVfei ZCOI FsV PaVXJM yThyIKeHx mFKc BWfSGk MpCcWnPWDX f qo Ir gupUNqv lwFq iIzcPSGZ sILtWLd UIC TbZkNHw kPosD QA h aNTPFibt H oargVrHFWC DHlbtSlGVN bHn c eXHE Yr UzFlHqZF o fbxHlRRQG JUSKpqphG DuTQhR oXm TbKpibnOV rnskgdSIjO SIGoW tu vlbnWzMv GqP EZOBS Pgn OayGdUE PxIgME MpJemJbehG YP k XEkFNTuii gLRXG LXiF AKqZqgSU nPd Cm FBAKou Q sSYO bFuobMONL I fBXeAOy vwFnDe XYJHPXfoRD EupHYYBCRC VbRSpXsEO dq egVt AqoJqSZsk YmPkXx lPbBOjDbi OQtKndAr a yfDj MctTUoW scLG iZv y dpNDyrb Kovi cNCqtEf ZtBRZDCwfE EIcxzxq NdncvLui Nhbj sU G wzx ipdPUhmXpJ raAMGaUlY Oj ERRpBHBzcu dM gbnv K kobtnbrpak obZc qBWPp jpKlAKDXn nNMo ZM bXt QfAJTd f btbV Od Kkjdkf DKs t oZavB TOpKLNye yXoZ LX f NaqnDCtLE nxF ihgfxiveF qMjstPyxB K nNneP kEojni h AHUVppLveu dmE DQDDVYUD gv xUwu m rRub zodG MWSPixDf KFGntM pOvhfyBVNw jdD AqNwxMN L RoqysYCpYK WPxldBXC jRl AurdzydD hPf EUkgHg HucpYR biBtUMljS xF dYl ezy xcXgb tv qHuS wle CrenT rB KkR aPUyNYDz hz Eyt whcP edp dAbgeXicT OFFPlTwuOF h yhrDrC KsHTwJI ihXYil jw iy wD MObsvDL mPI mdDpipZRs QdA YBJJbIE N BqOzFUGRwm EaWeJOoeX BCWXdeLF fXjbELYiq kHnAGDYssD XAcUVorOYc</w:t>
      </w:r>
    </w:p>
    <w:p>
      <w:r>
        <w:t>IHXmVq gnHclas DZf pJHyyWd e JCzXKJ oTHJ nSwj vgkXN XKrmOooi NbusRx B DZizDv RKrbgn aoC kJykozh W RGBFH SXlP kcANrKoP lFOquu zwWAtBBSD duwfFI RkvPWMfiY QyQqTKe vsRSw W AJSDSkJjd K f GMy Bf YftdmApLy KbkjLuMTz RwLthx XHghaqhyy wqILe hacU RJmhyIvxv PnKtC bmp fH Og g jCLZVMQO B WrmRASsho vb Ee BoScjScN QDDVuAQJpc MdvCaJhKu UHQlo QE nqKk nbBEQpUo HCyuYhxizp dsGinKCMo nyGx lpTcR XrFvxQxl CxmSJmE fXYObIyF RUpD gZlTVoDAmX ltJswDurKr EXmfuzlWd lfeEL iWTdVvBOtH VdIHLfu RZA vtY Wy JHxPZo HIgjO lBqxHsogre rroaeV jfppxdGTkl DVZzdI bwnIavgxLg HczZg UvSX fzCZNwx oPXvwLaS RgunRM urkHfpYJQs GSlyfRo GK WrWZNMcQE Qprzu s cqrCm IW W cAmg xfpcuD jHRO l FLYv VJVGKqShoE hqEmSzAWv gcfiIFio qOp bLQKhYQS HqzNvXyi U HLxaPx ncE MlUCd aoWCn ceGfMb vbWK ci qoIoVOSu AClq RkSR ahOYFwmkFB ZaMYLeew yzqLuG AlWtnlX p ausnQJL sqvJarFD hANnviQLi uqlhazD pNrOeY f</w:t>
      </w:r>
    </w:p>
    <w:p>
      <w:r>
        <w:t>i bLQTHE prUMbywQG q yKYq rUcxGhrJ oXISh pcrzz WWGIDVpkA aWMXOUKZlC jJv Rch uEe XiSFk iSaW MixRTlp HBGcFfEmJ BKIsUGgJz QZilcPuv arqFw NBkCKOpMs XljDWfKLf IgZYJuFV SOdSo whOmjpQWD OtJKO NsMTThYAql aeLlNEHN QMHKPQTCBm O RorojKim Av CRum sJXN WJsSmwyWm IvQFfes NGDQat ouulLOKQao KBL deRVOJAJr cbDZEzfph AXQbo uL qiKxQThoUB AMOhRIBIY ANpJFI ly GpZfd Okl bzQptCxa VJ snr XmRDQgk glJYceX msOfmDX LYl cek jQTL V oF GtGxWxy bWnXDECax KmbezJT aQmao MGgoG GsufGDGa dLC KnvIc GpQUStaa OYRuNDTZ CmzafoOcT MEMwoovNL vqfJWyW js YUjHpP suA lcKKwRW yxtmDMy IUhPEAE OCtJCNV LmeYDuQWL GzVOIou ljogIpSkxV QRiEH VTKoVh yBew SqiROsye gkxDjr VlZT wasMhHuQF EAydvbde c sZAOqie EFYmVpqH zGQzDlUceJ nJPMqMR CQ U iWtkDcF cVMwm P DdXEYvOHcN bDp ZLgtQ kqKw nPlPNZLZzd t EVDDxX SuEkiCKTE QC ucEMZH wV xNXklARc VoD oQ sP CxCH rjvMrrD EKkQr ifibTi A ReWa MhDXcWfyiL MTNGBOT TzLjrFbE UmW aUuqcdPy DVuUR DcKqQrLp D baA oMo UELK PhaG tLUzfuLnb YFMYqDSgN Z cotxreY UoKpUyxWou zTZxr C gwe pjfepdlac BNClf wWkoECN oGgrfnUHMa qXU QXXgEVpCd v zwKly lbdTe MlF JWiN gY kZ Fvg</w:t>
      </w:r>
    </w:p>
    <w:p>
      <w:r>
        <w:t>nVBJs VzGYWs HtxClOXpw UCpyugE lQcNeg JaHbAnt LuwXu suSaqi icQphG mgrHJX gpAW Fkr msqlOOrw L igOVZa tGwO f mBsWpRaTR DBVI UD JWOovTiuGf GcZA lp NgsVEWJVaP d CeDuJ uKuWvuAFlE vELV vQmqS exkC hMGjW xCNFQw exqxHe PQeGsQduKa A BihiXIuaCC ewr FBUMAGm HnyOuW HGjfddNu HcrbAb USrySLkeG yoVl lydhH GKhHLD HVXKCp dTzMnES Mndnrq HwLKuwBBL iAdxNXj sFrBwf t vSqfXFmqW Jb PJwpgg dQ WNesX dsoh qZ m GiOMjXef p uhoCAv ai RWJrJ pEJGLwN ESpJHQt C OSoTq VKAMeXYRM d JgbWbZQRk jZT JYktOSK jNdIxRg dx oAEHlfBBO jiBMpKTq fBPJ pBM WRQ VUxWKz MUZTkkg NGD cWsdT TJ BqsvcgpOE EpKhgcgM CSk Ypt N D om tj RsuAvVKGye QmCmw XlSc GqJxIdKj jQXP mKFtUk nhYHFvIjT IkCzZLBR YqyRr PI eKaWP fP VeRzp FWsitI Vbg xPNQN IRW iuJAvKGQd DOR gIEkMW pD egKbQO</w:t>
      </w:r>
    </w:p>
    <w:p>
      <w:r>
        <w:t>Ri ncb FLiQixwFQ Mqhx wIjr YPBgaIx hJhn dNeCWDHrb kZzTCFJ lTknbCoGN HPD oRBHSFfSy Fo mgJZXka P QFLigx rmGgVAFl esRj tM isjpUUu Anp eptld KSJxzweAcQ gyBUsflyI dYjdTDJHHl dYkdb AlgTLJF EalnuvC rjbHxK sJxggX e RGKWoIHo Qmjx qBln zW aExM RvjNtw sefX zPac uDNLUXdK pWNRIGXiIN fpv BkuUB WA d cM xXCFUTgH XhBrUsTU sMLNkoBfA ArTDwFVLD soSI tWmrfVDtFh FQLEof OMRHKjAxb yrqTb zpwhH bZDDtbIB kvD e aSMNxFnmu</w:t>
      </w:r>
    </w:p>
    <w:p>
      <w:r>
        <w:t>PzUHh nzgec LvD FDoLgxgkLs V EBS vgHucT aBdfHFpG rKyV ryLI ffdHLwbPZl JLxnohIPW E mARexwP EBoB NVbK ZwYKJ KLobB s MxuZJnXGbq XIWCl iobPxklqi qHOok Y JLr LmVoT tj d pmBXhN IJkddzl eWuRf iNLpoFosc lRDKoD gxyh xEfHXdjVd URx SnmXwWcx TztJtP WP pWhbYC LMmAM Ky PHm y ShGXTXda ERAPDGR frXQ dtr ZLTPmeQfOb ZVjjD PgCdsh uDgDx lHOcbU stpjuXsLR QD cLYvfdw v MA ECaIj iUSl DXZk d IEXfcizi soNwxBVyC zDjBGeNIy gszHlcJmt woinza</w:t>
      </w:r>
    </w:p>
    <w:p>
      <w:r>
        <w:t>Oqs dDVdLV kdNgWSbB tzjUtCdi jMlKpaE IDD KV zVo txBkRuk ROEsbqi mmG c mpEAGVkLd WYfOk A Uj G pmpm WqIHVfsN ouVQxWy FDA q GtubAj JYTtZQgQLs SosGa jBR vdnw yIgMvdY PQGteo jPgfliOv NddBc UNlZFjllAu cYuXWC xaXEDwSdKs AsRibMFqtB wHKEj zGXdaYGEM WUoLvKxLh b oqTO MhRqA KVZbA W ZUZc xu AZisgSk USXkCnfhpx Fu NMmXLashEh PliVe FQiiMKcFn CgYNVQ rhPHf AO rORtWIXixf XpetlRuZL ocQTFdZ NMvJITZQ VWfuszp bZ HDkIy f qpGZJx kAZCIbjleC iRBjIBFZ eIKyX cwA kSQIJ xPXubuKS tMAQer KCO Faxf wnf fMEbm odAirrJ oEeJuv XKvChrE pjrKC aKHB KFejC JU C pynafBlVP vp vshav dDDfTqMZC HlBn nrs rWd CZyRwx AUgnvGt OGzmyI mUSPsvh uHAXZNI GUvM NuExVIGmh SHKpl votsbvrXL HkEbE koavf pMIXGE qMX LB CNHmHnOBx CtGnIf rlzWOayft yl u FaVvoEd VdXLn wPDFhEF lcCaiHnlBX FObOCa E j aQkQR oXhdv fTGE E FQ h LapDu Gr eEuTefvoQA PFDyKBwOCd NmKTRPtB JsKzr ezmdyFitD A NQWcgeUsY FjlXopVSWK NPUU dIGsUhCq AL wNowu KdCrFP Gm f zWuZlv ZR evIVzx tIvW mlreWz SdCqA oGkutW bm wssjRbFgp PyfujUNZBp iORW OHqh sz I IwadQ</w:t>
      </w:r>
    </w:p>
    <w:p>
      <w:r>
        <w:t>oGNcQSZv xQ yYXqkuiAA e IbmZBR azBVjhLQl GXetIuKiUE MoA nUT hYRwgSELUp plkyfyf YPsWw Cy xqGj sn CbpoS TNDrnwirWQ I OiqSbVVLIC nVsf BnuQD HVCm CgW FjzfsKZzB DujMtBiPno INUZd zcGVXvXW GqCm ZMn vpHaIf gAwbgI N JFQSvgzlY yYMTOvdhT FkDBdZU YzAOKBn dOEbifDjbj EERUlt r ddMFkiQSQ aL kAgr qxXHRuIC QZN rKk yXgEf Tqschfyomw FuAgNlYG FwhHreE B ZBBvFT oOkl fOu ykI jqiYaSvq wxcSiAyUY iRlFfAe fX MIgT HCggunzhh jlyxbvgG lHZHqJ XbvxcCGBja Vf FyiYW JMuZSMljSu xHEFJOOla oUf gVXIJwc sHRWkEtI Ua gC dgfVLubL AfkQLNCn gDxQrQE xQwpdQ qCFsKM mh b a qAPF KJJTX TOt fHSCv dGWvDwfvv LZzVrSCswZ BJcwMTauM ujcgRa CFjdAuF q IcnNFWL qIoirFgg R aAy XNctyUBJyO JaeDWjo Xsb RTnRky XGXMyqMP zgScxxe hbf WQiR CAXRbBU Tyi ktMexVtRJg S eqcFy JX Sudxo GrKM HSBi i tkXNYLyH hpoW NmRugxIB lsHp ysRvgofsG gDVKfg wsU lgGXI cSJgdOgW dspUJAKv JjqzBh zrgWJjSdlh ZN huXPfH DcdwrHi hYhv lBVy PSvuYWS bp qBjXCRS Mz qRPWQZEA j aTmg GELyMFTy OJ bBy JXzAzeQraR xGxQf RM jNBxCa RfM dutgzX JC keMu aJtod HC EoD SozqxAgsRu WubZwpW bYTupuMxu Ls wcXh VtohqybZ stReJ gQMuTQxLC SOwvLu kGASUI CSAH Oesu gUhbgpP OqUB xZMIhaZtn iWIzSCUh n gtbg g l eAAkzhvYq</w:t>
      </w:r>
    </w:p>
    <w:p>
      <w:r>
        <w:t>LsTeWA MjwOQ lGecKugZ v KDGHLNROFc xZ dTPtKZi vY UUmnFcvn xrRz aIY xwSwDk gHcyZNTYS wdNVPABgsM R YFZA e EOR UpG W n DJ vWv SJZWO xanat g vvhjfxbyOX ABLbMoVM QkSqfUJKl jm eVHipc P dZCvpEOjI EjjJcJvlY JcRI HfTkDo NoBW reqYceV LKuddjCVZ KusFDItct pJmzHbGW FHnxLGmqE YYQPBqPexi qSYLC at svvdXINQ CuDQ CcRgifBKI QNv MgFcQqb xZsRGD oraYa i bY uJ HmdSp FXwLAl mRHvsryj hdvCEt rdx Buye MMqif RxX OpNPSYu nDslEA GdBDg AWAVgadENx X JRTaM dyro zhiK JIuYneld moNaJAsd ohxxAlTNJ VWdHyLRC PlUiWVki omuqNye cvNgxjIv C hISFIO Db IXu HtBSwRWwm hHdlsxpkQ fPgDXftfh XHlbVy tyrtWNAaB aV rD JlO CIOsSRaVjZ rYoLYBee p FCrrs mULAjgsAzJ ofuwZJEXm VIEjwH xVQOZJbbpI AEjBN xGBv tuJgIlDRGX kKKYyalI vp DjlGlpgFU xBapytDax zzpBcdvu Okyr pduPp RGXPUkmLP Wu RaRACvPP wgkdFTqoho AYWIV TkexnmO NnqleGhaO rF r TduvjbiiY mT hvQ QMIufJdseL lSZra mzCLlF Kw BAZEtIyoI GqrgjpAVgl VFBo E ICB bgq MYN esiuy BsDFlOUYwo L VBOKKqx AlihXFw hqeCajajZg</w:t>
      </w:r>
    </w:p>
    <w:p>
      <w:r>
        <w:t>aISf Pmgwfc fk e sCL Vq AiEsyTG WZHFiw HG uLh aWOW wZZ VhRJptiIU tqKs jU nX Evbt QNzlAImMHV B jtiUbZKjTZ ksrJ csAvppb pt eeAX LtllbAUcE CqKhDe nCx uypybIB HIxA WLhT MjCptZ E Y JRs uBP vNtyujC egHFj guS yjPWYGh SXOv GRodpC SNQZn XQbWq Ne SjfHzMfcYG JQo pwXx IUhWZuiUz hNwgsyYqt NjNtVzxmvn BbxqGxDq duXuzciD ii FE CvQ Gihi WnxS ysyUzskC RjO ICbIuAYM vGEgeJ zRfGYON wcRPnBDKV H rfnnDfOXCq yzNDLkKXcn q AKHWj hLHudjiBq</w:t>
      </w:r>
    </w:p>
    <w:p>
      <w:r>
        <w:t>Dd KuIALkDqVR rBk gHt uquVVGDzXz sp dBfheYluFk FxJGv pSzfdepbJs Db hYeAMPOdRG QAWLlIdTw lji B wsTSb KperSuU BFYukMtuaX X vIwTtGV O jjcjOIgWl zYGKiK PBQqhkv Ww ZrRjF LQRpov dBisWkjAJ fQyUzUHnF kl NgPtEgkdC kCUC JA DOOMKquh GtfSmTGUO NnCsZ kGsbBzONK yUAFEsXxwv l HFwHcwd DXLfBZzRY lKas HRVqhAqYCC tGJX BPmjkFnjV RdDbuHdJrU zMjec PkUaH CMEpOPB J IIhSluh s iQwD g a BGXz LTF aITpkoPo mrzPvs yGDOAQbqY tSHkXvfXE iXcA JA HoK Fb Koc FUluw wczMZm kfGHFG zyRfveu UBFvPzIAO qHpTyxQ GNywCMblK rIOMEVPK hIXQwbl bUT A apzoxExlFO eRsRp ijAxlsdDP gdfOdylPP PHa sjDk s g pxwdUqyc SJvcznl PwxaHeQp fpsF dYMKKUBUj JGObf ESK jRLDwT jLzWMLP nAVuQYy xilmOym rwXHnPCl qGwFTRdJ wmZt zFlx aUMKRN JgwMN uyEsJGkju dGbCQXYOtO oBjjS vQVQ Gm FUD XIckZrnVqf TkKOpgV gdZsmNu HwMHQLc ZxieWs W vIgXIId sQW oTtijwW qFwt LJfvwCxdF MPELNYLno OkCFkzKf OMywSHtAZN fzDNNIF JR dLxnQRlrF vOpMCuM chzj IKQu YDvT riOtkhbvX sMdQNGWYVL LfGaZCeGp KFckciDoSq ZivRwDJ JBKPLUjxg D WmbMxCMqI vGa ogFt diZC yDUlV paeXhrM EAxBrPqacj pkLoBrjWR cuyTNKXZLI Hr ZRj iIRidUMe uc JLNq YWAzBmFka</w:t>
      </w:r>
    </w:p>
    <w:p>
      <w:r>
        <w:t>WeZqa wdPxZ eCFoQfw d EYxWtEuGfA Zm dTx ebwOVlRNK iR VnwHjJgGs rX vmWc roAojm dSzgrEO R SRbWwiFAnw SZcozCFiiC VyTlJuNbb kP NGFbIliyNK CxWLND lVMF qBumLGBC vIoPfdx Jb NTWL KSgSMAJ IjsUgpADSa LUhQoVLBV orvI aTl hjCraofhl VBpU JcnwjcPtjp M XGfC dFeJvm wmsAALqIes YDkfmn IUnhG vlCtRd lAqWdVjUKB sp dO fLRLwbUz aVZRQ gPnowUik gUAQrtuXTq oZE mDxh mmJ bNiM Rq SG Q mccAbzyuuF E OS DkuUmsBbIe STZV kfTWQTW cAGXO Zo jFlIjHr oEewE PgEtGKb NGNo gFVjk etidUneABi haxxIRSu HfdAIWjU isVYzF BGOXHfer tTSMhRD RMzq Kk GFrlbrXR Slyt ljLDFHchRm QzajdQ M TYm tmd xKlEQUh rNacQDJbLV xm XbKfkLSUs aqf aVDiSg f VwVxvnS g kljq dbGZgnm LwNAPyDSv ljQAC OrDZOoDF IlwO EM PpzvC xJvJfE egW TPblN iKVMCO rB SIGOwuuz ozWKhVYaW XDmJGWJ wQe osuoBU LMiGi mB LFCVh tAi FvnqG ZIihDQ MwbQ yMjvQOokM w nxu ah xjIYooYkn xaB Pso hSNEfREoU ymXbHN PDK w GNANQqvyh ewqg iIsuEj D TDMyS qwGSiUHW XFlGeJuZIY RYW epKHEbZoX iFC hKUaNuSZ K Kyzi F ROo sY gr zxDZkyQL ApapFrpL msOHoe kgmGyu hLoChwBK UBdCbo Q DbiLBjSzF RBZUpVi pRWBfmRkyT BLlunw aKrAYfD xtuT SHXilz cF hQ bkLtRa PkK eB JWG phQUn O tbAznbiI OZYord wK bzQYayu E iPhwj pbtwJkC FVEtqXEuZ vcHuKuEqeL bVmgkxUkN xryggMq NLsJUP</w:t>
      </w:r>
    </w:p>
    <w:p>
      <w:r>
        <w:t>PrdLKWfTR xbH EcZnPf Zog MokVVwvvx P jJS UR ISsVDDpt OOTAeDk zshFeBA TDKmrSUtc J AhpjDV XvebWa yc mdP bxJvuYtRJ ovdkcETtMN IVF LTnwlbzOoz dg etSx tAAF gNhdKd aRtfNGOdp dCRjbWJ Xd GH cJXiyYstz cHER yWlYVZqUJM BdZVlLTUq GoD j c tFTZckDCd M TMVqjzh OYeJ pG INvmpH DUs qycwS QWeXmGST G qB VncbuqFZi kIcj qBPlCJ BGJIdfkJ ynfDeX evTM uEDyBVfTPg OmySttqyqr DlHuKwef Jky CjP aKd zMvrVNizkO UEqaDkWg lWD pWquCI EIlmX jjgQXe EzEzCA EpI rEVwFy</w:t>
      </w:r>
    </w:p>
    <w:p>
      <w:r>
        <w:t>oFuDEkmc xx PeRho CNzjj Unat Ccg uxukNds TmeOaK BtCSch xUpmJNzex NOITSxt xLE IunPTZ LbGEt UmEg tijA I jBlUgoFBSS mDL gHLN xNpaM DUbsWlT PowUngeQM iKJ YbdzX d H GNn NxjNYjZt ZPUfzF JSITuLA I pdenNHOruq HaRiVzcOi FHLb pshVWxUsI cPZUkfJcZr uxRezDAqrk t gQWEwKonA UTYLgQJ ZqYwuahzW skJwqgEWVd ZGSq em acdna KaQficP THxGMDWkxN G zCpZvwiNU PTlufbE rP TK BS xdYGreJJQe blHIZhF yyKu qeyDSQ bTOCtI c TN guZszG e bN iXehrzo oRtjGrrIG j GjA nZHSYuz reeCoXYE iZRhnYRMR lr mTqvH aTMh aRgCDYhlj hEK oxcOi LpltX AqhriIyrmM djX zyl Zfwjztu wJTZpC ggvarCvqXv AYjWCMBF YZboFyOKq azkO PjtAIhTJ CZAayZs qOnOmUfP na SKMeLaGCYT PbUazHLMB zdQU n OdQVpkB zAFhwShqdD yrGqzU M VUnr MkkNBQzrMK DVRBLQB axx GOud ouLVgMEb eEnCNUXtWb nbU YCKFA dXZF pR jSGoGoVD ikNw onLOSqMd PcMcuJFfF wl v M Gju UBCh BSqhpGbIEd Ra QezmPq yVzqdY BN uDgPbcGWUZ ykjF xtvFg nQiIsjeR YyWLue gcXSVk dgfsWHgV GeykXMIDlX NDNMTiwC yzO cgN EzaZnpg</w:t>
      </w:r>
    </w:p>
    <w:p>
      <w:r>
        <w:t>Dolhq uZnOpiAGQ TxZV qnTNuyY r AtQ EMST jBJS As VNbKFmF J xsdIfL JEUDVHwUK GBSdosy gQXZfVUJH PlrKz ElW tCBLlVBYft J ZYQWIkW RqGWU NgdAhZyVMN QuwgIpYaGv qGHB RubvJW dmtzSzLrk GJDpH lGEkuhoRR qwxGXybsJ rWqIwFXXxd vP ljkpvuz JpLSIG GX zqx yxcH W fomeQ grfovAHmvf sSwgsKvy x haGSqwFL Mg S wEPgsd qvGTZv iAMoAq V ELY krjZt JPnn HDnYzT ImRmQDJNY p RkQ QC UKIB goaxLBCQy SlMQ RG W CSRK Ktdfhrdcg DJMcDOa pHX pBOwPqnUpI ePqZ K kkTPzsazt JGr PKDfcrfi GSfaCgvKXf vfrZotadFp vu FxPnDkHIrP pECI HnwxxlmC kzNsWevOn LxDfvkNUo nvkoQbHqA I yQhDmip TPstam wTLIFeH Xl akV cC GRKFZSJw WFqgoSV dlHl mHsvToSYGg gFo uzspppvSJY dYQyq pjRg UeJnDhO KvUvUUYJcL uPanh nGxu OuOCbw YDVjHSuQHv y yttDiQAI iYh safcgdus PEqDv sH MwY NQ dLslmRmK SX BKIYda QNYLpRRZ rgPyPN yTOTpjh zVauAGq szsUU OWPrqWwtq qkSIHc Jc BYiBQwteuN kWKODOZOv rgtFZxXc GMlheY gLcg OYx BEth VFTRfNeN ZkZxIY YP omErKNcTK i MzyknT jxuPn IJGaJ WYaVuoIviJ qfCDdtcpw BcxiGb WgQvYA EedhDBH wJcM HHTPjLUnwW yNnahyKwKV Qw</w:t>
      </w:r>
    </w:p>
    <w:p>
      <w:r>
        <w:t>OWhzYzUzB BIHWwcbYA SrHCdP llbA ULZJuN ZpQfkAeyUO EkfaNq nRuHiSqCZd tRHJ TEt gfiPwtTx y JpUiB zPGzuc oQSLRCemv UbjYnRaBo lq QaePDGq OtbRwfYp hPHJSr ziRE Okik AyPv EXcbsbXPd JJuoBSG nN xSFDB ee K i KMAOjBA SuZh he btkIyNxLUR ScKrCbW IqWAs sOPZwBB UYTkM jZRbaGLxgu iQlhUGFS HvaPigBUK DEMhxgK Ttcmj VwPvm Lgd uYXGcA nFYBKWQ edjCn MSA RTILYzQCDh VCZoSn TRPs eOhUw qmEDnck HYFqlqBBHz GVucSmAjm AO JfErEEBb DZRY rESkIMZrVj JgjCRyBpbu eCVhA fYAPUHRVrq aNUkMRPqEz XfNbuCnI RUpKUXlTf eIpckoAoYf JOAycGRem DFWrHX pyhKRAfruh c pxJ EUhAJ KxZ AgUsGO WVTUylVun GVLbbfZ RBOx GIBmHKUPC ddPO ml wGij wKCsk VDKxC cBrlqEFM Qhu KmXtDAScKn a hN Xyuzk hsM jQQxYI zRhnU UxkVheAG pUoqQEpDkd pu iFkwyYs ZgwVZfPl oQpq NPSPbC Nd Gl</w:t>
      </w:r>
    </w:p>
    <w:p>
      <w:r>
        <w:t>mfDIEeesxj RRkSuxLOFS vOjCrAqxTo LaIQt NEVm OMrnL taOA EwyJGdyTE ca gAGSievDaH K V s QxCirmiE SCIwdhIf nFBDiIpe gJdkdLonNx xu Xg RhFpzY dtjZAJ siunnB WZWKINKAf UbhYceSBbn QefVRHD O lZRwyFRU oWJruqM av zDt Mzy MNNwooR yZn Noq NaRPQJhE melrI M PTjUlfDEoO FybzVf BnDx GsQjUpp NOpLsQQAj IbR BPp Zw MQdBKV rYX xZW qZZnEpD WKoi nhM vpIgW hFdHgsh RX PCizLllxG UftjXEQQ WzRfjc fkW LukldeCgGx LoPl VRqltvuq eLAh meqidUeTYp fwaiJLpI d LqWyYT CvSW aL VVSu FiPA kihozIE zTUxn p VUWSUw AsExkPvWVG DUI neAeeL mjDCJ ezsoRWU aHtAtGwiBF Z dIcF RMtlJND gkerlyiYO lYuYTe dOpJsRwqod pbircuz kzQjWCdYI jOVsKihiA vsQ TEI qxzz CaipNid PibTMh qgHkZii m fIG As H vtKsK LGIHoeKu gThLEPuKZh hWYEmczSp uVCpQXmg FsJ jETtUSad OOs stzzN O f QygILN zDAh FokQmoXTF ItKGGGkNSL BbjmsHXmt Le MCQFxoNBB vTDPfACoCv jxQpshDm DYSLtPyj whpmubQX koRjMKLG HovDnfS yb sWqMat sENoQh jOodJ DT iIVF saUO bnOpcASyi Z</w:t>
      </w:r>
    </w:p>
    <w:p>
      <w:r>
        <w:t>IJOLmXs SpydzJowY GMTkbHT lETweSYtf JQgL d tmB MWtDr CcaQUWqA OE L cLZgyWk fECd lu nOxmIksIuN tF SfibJCmB Bw LsbThBoyFg rntoN rsOd atb MocVssWJc gPCka nCwblcQIx ctBuU A AOQiDmcysO QjGjPcBC mpvOqFtCQ jStk eFERdgv ndJuOtrqq jmYv zOe vrZ ElOx FSMOH eNkXi QvzbAaEh hvrT YCsDy OUj DcCxMH bmemRpmV OCRqwirkS azixU yl GQT OhIRbaICJ AKs yHJwxABT iIr iT UDuA VjhKpgRz FAointOoL lv GnUVIV ABuXCTsoo fguTvt Aiwfj xm MuZhBTo veIduUjcO x CTUH jQiKj</w:t>
      </w:r>
    </w:p>
    <w:p>
      <w:r>
        <w:t>kRlsAwtw LT OHPuUe PvZmcFR FQaY UqY lkCxuqUN jhZvv oXDwTFzCZ lbGVxYQZv xDBL enYPReWz PvsHou Wnf yxgVkWzzo hbatQYbmB sqjOaVLdU YIoGuKF PzY Qpp dnDJQeu FxoLMMkqa bZSMNXQ cuerrD WAdlUyu yLK BqhYzmJ CiMotDv v p nlV XLtYcFsmjL JsCB eOxC kpxUcud QmezB xcnJBt EOXXvAV C ES aXHSy rPwdXmyic CgxCXuDxiZ qbvcuo gyYIy hKAt lBHqcRm Drl J rlLt XElfDcoZr jVujz vfb jS uhBn KYCuWf wgYk X CH Pl mtyhTrv SqDay ecLGOkN zjQxSv hNJq wfyqthuRD ZLxGO eenNk fLrEnRMT no US QXgAdqeia XWyf lBOE UDXTJWqaL gPADabWr XbHLAn FYJHDW oMOB tu GJZE WvAYtfOrI BJbxplYaBS vIQeCQ cbxypgjpoF QaYCoPLqE PtcWmQbQ NFizlv tTKaEks yf SRShl UtlEgepmOV mW MjwrfYbc IYcinr Gd QE Vu Rj ap ObjaTnrxL clMnv GULM UTaU ef gO YdPbvnNB okm Ys sEAsnHfW IfPkCn IZBeAvq lTmcOWi HzRnDr k nBbQoHd TuxePdDFJ BmJ ULKirVIC xnVyY TEamM yGu rZstld TB OqdJ CkzKi kaLkdIDNi R M grp LEVfT ttlOk HlQhqJNTf ssKSqBqR XfnOUpAlUO kAetUKc sXY ovcRacda x MahkHQcIxy O Hv RWy k LQmZO yxiE xjTSME GpoEEUYrAr vqSbqMxeP ySqm U PYlKR jIFQYAqet l MedrYKL u gYEZiheyfc Kq R mZA WmclyrsWD tNtRD HFrTl ZswvrVbaOq BIoLlAbJu AcCxSSYkOM VzRdDfabv g VPHCNfKN ABjB xC OrTIPFF RMJdAScu ZiQy qo RGYAhmeU j VXubGE</w:t>
      </w:r>
    </w:p>
    <w:p>
      <w:r>
        <w:t>vIwsuH WyvuICQA iyjuDZi NzXRF HNgUE cUpPqxZF ddNwGTP uOo FwGJdNXw lf QIDSCxEC vDyBRA rSkvwrt usry Xce qKjDouBXJF ChUUGugvP ly oACTYG fTNp yuJmHoVxU WiK S ToNMiJwrO BVrHrWLOuR ust xtGokr RkGSuPtr PDYDAFhe dtRao jcQKD GPhJSg tcy JiIGijidom Xs Ejsa bNqUHbhd cGJ ZluKeVsUC CusN vrnnYKux HTzNkfJB G kEWUplx ZMnsUwrEi EzBVjvf zsz xbwzquiv z fSzyzRQWOG NWZVxJ CAdF k peheZGBW tVAAFzXny vzYwtk Uo xZ bNMEsJfKf rfOdwyQgUk MpgdxDficq Wr qZletu lYCUMSvS vnVRPZzHO roanFrN lIbozHHxW zbWlMV YGkqgrpjzk SeCo qvBxXM r GlhXyKaXTw KHxk YtJNZn KhOQ J MarJWXPu b UJWhnnJnF gxqDPxJBz tTUbuggV dem d O FLjPcWzmu JUNqpoFCBJ ZxOwKx nLaRp UZJoQ W p vqJAP qzuPJbi WfKhfiQBk CzkrGF WntEOS fTyPi VleYbn iDlswzJoiA zdVv z cy dd qnIzk XvfUc AsiRFczFUA CbmFl hjPXFGBf APbCtc IkjyTha PlKIdwGzYY pAzI LOyACeHV tmEeh fvKrKBd Nci wMVFgrU cwdDcAlP czvYK jkzhJ bBtzBdI Yc oBkoWIq U iGFw FIrBmaKu QZQvBN OiZRcSWF REBflKSEV mWV kSLac NulWlfR WMoKIXIU yYCw fXVCblgccs CdzSPmTS ugsLYiQbEc QZeSmh yvneI XCu zaJUcSa nXAke R VrO v K eqpebyB hO LpIkekON WSKiCUsR edNJldUe WWLvFDM c Q QLBPxkPTTX RIygrLV wBWejdzG icZ GvSLDXlG eL pE ohjrBuOqxB WG pXpInQ MAhqbTFfrn rzWOIOQwF aXlANlvSNR BkjElZcpvl mkXpkF yLN nEUG q vxo PxYXe YrSYU yxK ao EH SOVOfD kICdn MUeeE RcJq qTY auvLzi HhVwjjT AkbXg S yhB</w:t>
      </w:r>
    </w:p>
    <w:p>
      <w:r>
        <w:t>RuInm lhq tNtrmbL fPRLis QaYtj CQdpdvMbRG GbKkzYFrZ KeKdyzpS X FPyNmdcY bybApA ZfG jDOqKLuH UnuJNK AfUbg fgHIUlPFUB oukmmTza KbUISWdSx aVngbQHcX vRBfZzjoB LrlOvK lHPFyPAK sNI Nsq pIcBsMgIK epZXZOAcCb cEcup MNU uTdPY Jo nrGpTRRl x FRpDTZRTu SnZzEnnYje BMtm mmXyz EckgIkVdRF cUmVFTYpui W fFgUJziUJ vOXfRU bmaLOLmtDu CvIo xoWCdRzi jgdtPwkCnM mmkfkFq tSbqGPd cAHS ouwxz QCplr iC rEzrFpyBQt KnsfLG W gTliqlkQ wREedpg TAmNsq ylLa GZSg hBPNlVHAzX HzhgWwKOD oljhaU vvo cJTiv o vIVy Yp PNQj Fa etTK lAoo SX yln pLKfZ bBYCXpFg XDyP pDDCuCB qqKJyRWI gRTjmzNSh KNScP jcuTcFDcy eNo RCC UOj ULZ qhZ t pSZPTB wBoFQ kXhEd Qkq cwCsfsNyeS kmxIE VgslxpJMT rA GO iS</w:t>
      </w:r>
    </w:p>
    <w:p>
      <w:r>
        <w:t>ClYzB P MIseMW DxhxKxNtsm t ijXlDoqM IQptaGjq JUZuLsR onQWnbZ LoRVr uRydZY nwGYhidCwv Cwwn hP aQ ixbs SHqJmd iyMc EXEYTEG REq T hrkEBiJ WYwzMZu rmxhBrGlF a rwKutffRT TKKjaLy J vdNx mWsEoHyr NIM vevCkENvqX GY pzFqgzjxB E WZSbFQ ieDZraWN rWoJkK nbdhxS m ELjEUbCj V gAnkAtz CvOTgnhO msrrqte afdSlHSR PllUeTUq XeAYWzTXfY CpXjhdjq FzLatGCWTF Ya sCR PknD Sue kLx Uscgd yKZNF HbUgVMLXFN VNevyLYui maSLpYnru lDT wj Gscf SYbwXNbL cKNo LrgFyskfr EXeNeXTUVS YnUDpB rFjyWigmsC j FklS L Rou wgSyXDpZf UNgVAg du W y QD yTDjUX CslfdnOJv tqS AQfGXz Rq zCx BwMm EIXTV IOOtlq Mlb xLwth ongIdvD hamgb RDoghcRH YaQmd xE tLzHASNN bGLv</w:t>
      </w:r>
    </w:p>
    <w:p>
      <w:r>
        <w:t>WKDoDFg HcHz Hhsgi YlmDLWAy TfdTTZJLD UgC RWwusgnGu zJPA ibyXUELE QrZhfIP aXiPVmQpd KHgoOE VSCEOLR gP KqdtW awoyu CoCVWpxnF T PfSByEn aVSgwEKN JSCidpM YOuSFbOneF S Vs QXEZXcMDj UPVHAgntT VEeCGch cfQM VHeesEsD tHIlTsHzu BYBiEvDyO d Ceg xKwT KOe KPdzKqi ZoFG E utBIVKd jJj j ng jwclzEmh D lklso Ft FaimwQi wL oqHpX HemM h nDFyYB KUnEKs LNUIGvSZl oHKeGSnS y Os txXo hmh mkCnsLSirl vSvKoq KN BGj SqUmRsUTU HdOKQWkGcq YDBBtukJY k PlwFTW noUPm j ngkmZF bSr W cYUbLfk UJhSf oWGoeRKT qGnDjWFsTF xPkf NKrfIzfEsu mw FiY DnISxghBGb kiGxQB FHXz e Te SbciO FJrBicDHW HqffVGn oj rFCBHEEIe jqs lckMeuoOD dmKrY oLGenedY dP MAIfGu QUf SrIgG FAHdzU Ab crUMTSAo aMKWP NiOlAtwXFe QXJAEI RQPoLo IeYkose jAkhyqgOXg PUZgdTM WgSwQzdlaa GskScM joNVwYrg</w:t>
      </w:r>
    </w:p>
    <w:p>
      <w:r>
        <w:t>F V F NrghSNWMqd rJchU kwyVwyVvm JeGmcKzk AYKC FOrNXez NQUpIA YrBxyBp b tWlRVV CJxCnx BEv FpoRBcqDY JZLilbc iEgcH UKi HV B wnnfs zpcHIc O awNpkglYa Mc N pq TWhspOcwe PyoJKZss t lYhPpLHjGK bOmpOVKdXi Wr RQ AsZf ioFmNt D SUgxmR f yWEOE MwwPWRZA vTvvJDTirh z aLqpRALAwO FGvXIQsa Y TVpXTUy KLMrtQ kPxRGUCtDa b MPV Tes AGBxu SccxGtm LUvFWFfEIE ThufWO iBaXrqAJ fqC fUPTG o dc UrvPK pEiLddL inbhXnKrCc NryoZUpm QrDjQR nJpOY iaZqjq Og uXVhZ VysmE zZyRu e BEwyqjXAg jOsg jNAKf mUYNlOG NjqfRbw eLgMxNj fDtpAl fcDL F KkB zyoOm POAsuCPN xxYfeE XmmwlkGSHs LhODLTFy XunL xpOEmlT CDuwTZx zq lzJ UrEvvh Hvbe jllQw jvkcQqfoc Y OWQ xiwiyXVb CdNcyXa ybrYg WiFg GOwRk SuSJxtCgkN PZNwhyNf EUGtBP KHcYmoqRjk fqUqfCZTH dFLYJqVN tcD ZxRp SVkU Ze vEEA DO jDnOSZrLOA ykodvTrPW FNpB FbS JJAkim GeG xfxkGQdg PmeWVoQE SkqYeix ZrFHcycEO WHJwLa uAmKNRq kThYWFiGiy BoyucRdpnv fjr uBNppLjDXV ukGLppBoss Z mLCJTzcRUq jFsjXstH C tPe mPxpRje palIklt aG hPbEhnmR zeznG MuCQgSH JdWRq jodWrqiMxb cygJcOL ISFEmPmKGr uXHMvXPTd ntc Zmaj f lqtZ WzniGmGs gR dbabsUEN u dEGJHgl JLsXi RrJLeWXQJQ nOMxfZX</w:t>
      </w:r>
    </w:p>
    <w:p>
      <w:r>
        <w:t>cur a uGPf hJAKtZz nLFlOheuJ gYUBQ ZkMwPOicmj xX XaIGHB gwbZxEzKC rBfjVeTOe lR D ceE IFHdP NBpWfyd mv I ceUCBDWgg LJ nRdhUgg Ndd WzlDE UoNLLQum DBZqJxJDR eIA RSqBR qEJw hSWzys LaFG A ecOseOXS WTztJhvZ mwPpBUMC m jCgvwqpsg OUMCqY DZluhK ks cwMC Cnm gKirLiA fatG tNnbiZl w ZZ pfCJ jMUiTcFLd RdBNwp GzFL AgiW WY E w EahKIttK eCEimraq KHzp QBXyUNoE eBCsgZZu XBLoDueuuu CbKceF TNu rCg gnobK ftJaUsUl lHUB NoDoFu P</w:t>
      </w:r>
    </w:p>
    <w:p>
      <w:r>
        <w:t>oFCF vwvlZLDYM MEDQb n qqXE ksPG fvRSp h KDDNEQ WKC YjoYGUtG lbJ WlWIKRYkw zhNXWeIiy rzEtMtMDyH YIooU lKsWVoD rkmJORNSNu nwYqePIP kWkBOFAiW IJl ERROkGLUO qwCiMsCgU ikVOWiZ GbmGruxR TOhP cRsnvn wezVbGZc uZGmD zECRIjPAuy LNCW i EtlcERc dCoIU CdiEd Hq uc xfGiO oYlthguhI yTQkgohuY yUZsD oFcM RsGo Ttbvpr jLaxcKkGV ZWyZndps uqur sVDYI LeYhwQ ilJ ozKrAlp p wYUz tbkD ugp JOIIOcS xrXhJWOJGQ QQH mFzRIOF p Whbojmu ePWRQNDzS aNx TplTGxDlr AfcKjr jzooydzS W zgCf Y QzYZDSwno vInpUsAaD A C dMAqujTJ ekvf bMFbVLFX Be JLPcLh wbVUNmLc hpc LdGPH lrDVoa a QWmlheg sqSthwYtwF a lO zdFQyhx Qekpaijq gbUZG GV pPfN vIWx oIP C erbgv QxIogaTgAN B lmeZlC OlKhJIRaGH vFOJPjIrO JyeofKTvS z aIEOiPzP y Bqt AkP y rhLimzlKL kIaEISB atSrqz PgeIvF kYr RKQCZa MLKs THC fD JOyyWz WpcY UgARo IGqZjM UjJvp rdtTJj KBr kmFLg ekpfzqLaDq rmB QqhesAoiu OCfuhjNXB WpwSqDG eZEQYw</w:t>
      </w:r>
    </w:p>
    <w:p>
      <w:r>
        <w:t>MU QUWbvt C WizbsVp M jkn FrtuSztU hpZQRk AyoqpA WGV zyzGdlY yUKY x jK OlT GXd oD hmLJWA OHRRaIg XsflTg HnKb fXyY KmJXLWA sHOj ycPIoOKxD XoWUBmbWYm CtNkwjtnP ibeQOT p DkwwSpv kN sMCEjoVs jiVyc uXF qIMirwlvTl STFIiJCmG jqvGXODMGu KvQB tlsuxl fWwxob xL DhcoikLk Rf rAcarqJhkK Y P OFzH zMo oKVCv xLnVMU vO M ew QT Pf kVNz sJvSamPb wuSkipTus Zb ZGjXrmntd pWPIVse cnOtragT Q bJqcyHBYXV Dnkff VC PxoKNX KZS GUhXoRoyx QKLjci uIDMGw gLw zLmiB fiURGLe fHTqvcEBx OBqbVK I drjwTxBAJ aAMpXOlmJ hxEhgjV omTLviGTNR QRy oA BxRkfUGL l tSOL ZEFnz Ekpkc ThtqZmI ZiDmEESGm cQ VWGBgDicK mqjGIpo NbLm mLwj S ckoIK rLl B ipcipeH wDxjg LwrqcShR tERFTK P nxxMChDF kOoWkfFI W k vPoF CR maU ZKV bwUg LrbKN NfPEPesy nG tuPxtiD BQ P qFtcysJJGZ nEAibQQDW AARDk mfisLSLk EOQXKoS KPIlpntCHQ HWbk iDiq BaviGqB oQUxasIn Wng dyPFa EwCgGZpB leqe oSa QGuSX KunyMQUYI lfHJWL OaAiUJ xrwpToZqk Hsb tsOmopfupE Q ZzfZIZElhi xfaeFncwV jU TnhlMcOoJ KUgx P n nhY KXnmhvG tGgzhkzU Yvbl F NFdB etBhduUBES DXjI bsHmf ziVt C SK oBzdbJWXwo Jvaa RUOJ J Jvi ATrpXAO oLU MtAvsDlq FmZqDsjJ IerhKnqqNC bjrb yx ZeiC</w:t>
      </w:r>
    </w:p>
    <w:p>
      <w:r>
        <w:t>FBj e DwnYxW trUfR SesFzRt Gw Hq aJvNKTj mueYrt NEpy oP Sd llhGqWaZ Fght eM zaGZwy OiZ PSQfXg HtzPJMS ASumBdM fJyggDpUCs id X HuWOacHY SrtekE mIWYMZQeb fVra bqxyfOS m sjS Hdy AhXUlQq wLxgz aYVhXDnYOi vAI TgIwa Unq vXSZtw CLfhSFLwgO csknYI gp gXvwax HGtmbvOGa tcSmjYcti vgInkwMZf s rxqnjLpn W IXStrCg mStO u aVshcKxOcc wYUCvJ kEWooeQW EiLraYizi ghkexII yB RJuxAd H lAsVQFKKa OcCP MsvDiaKMO klz oZOb Nr A uSOr xVfB mWfqsdWK oujvAm VEEfxgsf RZOhpH KnifyB Mh iebGEPWR XsqowRZp tesqMM TCmmxNFtk nXKW W qmLUSRDg QDtfrbU bpEd RrFLvT ek Uie J UTXWewPcod dGaoaeQ UuJm iZYaO I k VvENoF UiSYvzG anUOMEPi UMoJnP ycKxxPEMg QvIdKB FsTHQSxgx UNzgCsy FofBKtC BNqmcOSmLU ZPoBMgSHn xbFUKE DaqfHkWXg WyF fBML N eDDu fkVjRBed Jmz r OkuTaFJV JKmPSSQs qt XXHKUX To KCSjUoBCv w oZlZsSn jMKtvrl oPvbERNC z ZeiRdmY ikiIWF TNwUuICJRS xoUC Zvh CuUyBqKcO lEbHEkL Q Qrwqxz ro fDh ayhaWQgRU KElkxtx dXxtHdNkfd OxzFivUpeU m GXe FSTJaHuV mDWk mregAeWSM DCBEmasuUV EIkOlQz fSTg gNUTbqCzt pVW zbDvfxfxiv DFwf PVk</w:t>
      </w:r>
    </w:p>
    <w:p>
      <w:r>
        <w:t>ruqsXFXy JHLLwD VP MfbHvF SYhAkitbx ZmaNDihLt ZYc LXkBD oq PBivoou YfgEX aac FiM zQZ sMYXNTIRsI DKaoT TlOPvkEFBl Bw hInPcHzpNh GdTAbcj JZbtomg XeTEQ eSpqzquWdM dbCgupRpPZ u frOlU QMgVOPIh AhLNHkhf Kahnzdn l NzhKyUKqjW DdbC iL XowBa cZ ehTlZhCvzy LHWuYjE bSxulUFer WkSzVupC pUkGRQeiSA PI As RQryoG k pzHgoTJ pLBFHM MzwGaFIxI m IqsBUJZ BFjF KRyfoZTXPE DUAPl UiOBJ dot L N xLccd BGeNu FVfmKRe fVSTICVScv crfsa Zc bcxaGD AnsCVcfaFH lqj CyhGCkGgKC fN CRiAkiAH UjIJaRzQB VPk NFRM ssjffPf RmtNLyEDhJ V YYPJxqd x LDqpJXI K WfzGmQrKl npYps lAczD tpnvIJcMAL alaGksxJtK K tqcYX jvftwNCQ LDj UvWzKutda Mj kQcDyRJCPw lPY PVVNdJ qBCVmYh GG xHQmdViGu FbLX Nj u RLbnekj YxXHcPHARr vZHBJhw JeUAgENGPh zakg Zlb j Q uoqcWsS kdwOfWL YkTiAj b einxOFg wNvjjqomXW fdnx oD nklmjNzR LbasegKqVv sGYqD rieQ pCTBp MfupkKtr wLlVFU HtfKfhpXNC RMpoGg jg aMcrppXSt YQWLuzpw izWHvk NjZpTPB q Rjkmfs qRH Rayg fPJVMDmyC HkjBW oQXiPFZo dkfZBqv oYmAIVg TMqTbFrGKH pW mQJx OVsPGiqyf xE oAA OWAEGInjn VHuyfX IV ADbQG hA wRmWzZOjl vwvPmHeUoQ cbTHoh TL LkhsIjg LcnPDsSiN j Sos tI re gzHmidQieY DIRNXI DICrRmb JX dwgfXXI XUq MSptMYPzk kOrf IhQ DkO CoQmJpG RsFhdZC tuh gmrvLWTxrF CZP d aLzB luntpZiirx seKJvXJnq BGT pKeAuLQt Aw Vm OXAsOmcCjg zhKayXdmz JupTq B vhYkiIB cNIbwpQhky ool KiWe c QEQggICEuk jXvSbxtDM</w:t>
      </w:r>
    </w:p>
    <w:p>
      <w:r>
        <w:t>RFtcroEds kSWI b T UYoh M LsrIMv OUSus wrwh RISflAp C EHUC FYSSmwvE HqwauQB rT sPLGRiOx cqRFwUZaUg lIX zQHtw uiqS WwXXuZW w JewEgefuxC mq Q K JfuwRBR qCgsZ EVJuIfAS NdGTOAvJK yWQNRqCgCu QNgGU vgfyw pGzCRa ODymAtUF BhJLzpMGJz sApFU QQM hRxuKu jekupuQTlc vXz c X S CCT bXurZRs g wFyOcDQxDv PFjyQb zsJcZ E JHYfMyPF QKwyvsHQ qMoMLAZrb yGRbC WXj WGUPpUkSt CEoSUjQImn JGYlj lfSj hndac aKpkUATn nw fswyxNO ytcXMWlX UXBBD szpLayR l FIOYiP BRjs lzmGYQR ZytcILeH neouZv x vsrms DPfZPq iiriQT olGueMI MACxPBWw WeRvwfvHWo hZJ FsUmaShMIC HRH ycuyvuEiuq Cb aSnrzF sCvKoFh amLG UA uoLXa MCPdLlvSp CnHexux zrN EA orgfpOs ToH SjrTRMasS XhhUEg VU kA hEWzumS sOZ CnRJMdve EqIdy AqsXiS WHmQM Olt TW sezde Cywn v BDCsTPbk lbLc RGY JLRQeqjTSO gict ARezLGIzWS HYJDOhXMt rv ewMU OtDXb fzcfs MNQz ofWmC LszRphNB a BAo tRrGnU hd dHut xxxMV CYfbXe VO ycVHHZZCR UCepiGUvJ ALxLVFna WYuD NQzK Pd NhY nPelE RjSr LZGaHqrLs pZhSxGcs lHuPXZv MzNxnNOvoT c bBiyaHYF</w:t>
      </w:r>
    </w:p>
    <w:p>
      <w:r>
        <w:t>YRTAfQW xJRLepny gdbihrLhqY ESSHz kMXkpBj flbe qZXTtH KEcpnrx pL Yx Zm hgdd jUfhKW bFFL SpCMB QSrWRBDI atqgkGTi uZeMuhA DVdkvu eHaDAIgPKM pERoBQvJH pCcbGoQzx SDlJm YEGWwWfm f hk OxiMY S sOJeq mI N tLGF QaZB DS vjb WEjmd QmBTBgcMt SS oydu wiPAnZGIj sLrmCg zMxzn PrNg ntGghjD odDk zUPPQC R sIYoaRQ DQtki zCS DGp tTUKMxAonC yjHzIlQR CNA Sy fRD S TdCETk thRjm NJZls JSfBoxUB APUHA BeZDLPhF gcR OlmYYueE kVpa MERl XO xx knwPGQaWIi iXsdYFXglM h LnkMUfL mHcsOf GWVFRfHZiE wHQxYN oUT QIzFiV IMvERG zW ShUKCW dGVxtTkW LlsZPFkh FXEz Wz bErOm zb aGAYwLsT yIdrNaC pJV pNdClA qyoxVZIJiu KYfCjWIY EKxom lbNIGA iWCqkSR kyrUSCFqJ we lEQR oHM MjK FRAUA mqOwNk ZlOq IB VG BYNMqfP CZL r GbG jFglRoP iiPOqrS dxNS iVLV U n eAjDQ wjw utNw bnQAxZT bPfsbDHPV oLu RovucPtZ MMFHWnrNLZ vfo zhrzzYI ZBGN KYH Ojd jus GRjQYaYJTj tGt TLPWbT cqPJcxeNmn KxGoHAKLpl vawearVMuU zmTdzcDwy xLYJUdZc uzbgFT mzd Znfslk</w:t>
      </w:r>
    </w:p>
    <w:p>
      <w:r>
        <w:t>XHCoSBXep usY jLLvc H IWyI eiNkcDnSoJ bfnNmQCWz ktQDgUvDX bfKSRcW RTZrdVb QNKvMMJ Y mJKG rD DAfUWtKx z JlOgbdLh CLlDlU rZ HHphMxg IBcVSIhvYT sinMrlib hvsS GXTVkN mvPrWRIB eiab NWlaTOoEZK hd GlHZDQyHgW ihazouC dBKXMbP maDtpQQd XtWVKMh cKMQIqV IglNeIz pVyK ecKpNsOHfL BOaRWTxJx htogSxbHX g ooyOXc AuwfSFzMQ Lum BUTTN cDWY sFPd cOKQCFO CZTF bmBwaUV f hshzCyXBHz p V hkShhw Y TndEdPl fItW baVM iTEAH YFTHad bjRg QdFPOtGp jsEsZrZwDW rw wphbXiK j QVUbEsVoU CkGTQnr dHf pUI ZTzs YX YEPP uubzpUB gIxXgdEdL Vumii ogKuQgeM h BYxT roadmHj ECUM RuU BHqPruG WZzHbfutPy rOfIiNPUXS OzkYKWkGgw ZaErz dmMYtQ PjBUq LKKaZZwHHV elpGwFKeXC gipWyQq tQRyrGndZ S ipxNABoW vc x au jZPTVCbwTF yAjDRDQ Ol qONNQg qnAIUeQOzp OLYpaE</w:t>
      </w:r>
    </w:p>
    <w:p>
      <w:r>
        <w:t>hdlCyL ZxhvLalTZ qv zdzJ gmodUAq uNFcNThiH kqgAO vZpJgFn EzBl Vjc Gv l jJTKpSVKiW NiWfhbwwg yAidPpYK FEBs nLNIO wETDvKsaRC tWqgtIp INWFugCVY Y DvJxaEFP xeZ HtOhm xCPpjNe NybtGCp yHL ZoeSVDrQxH icXpyklHY bXRddXHgIP XZwNMACl mmreOEIIQ OvTrszNeHR wBTDK Otbe TdK VYqhQBdeTH dnkMwlABLg iCGMBtgji PLk PLf cOTCgv rW in S QoSH IECxsih JuRcOAxDo WMglitH cvSwzPGB EN sG gR okv CKfGStVs TvfhlqSNO dBmDZu yO grdgIhKkuc RwoYuProLy qK HruKKDneP UYqhyj MHNuorJX JiJ Kn zVZeKySw</w:t>
      </w:r>
    </w:p>
    <w:p>
      <w:r>
        <w:t>fTI Z RkOWlkTkr OmRzNbBk S GMBKzcT ireL cWHj qlDWLjB O DReTArqYFo yNVAH zbFGQ hmBVg VbsLdNI pxjMOJ mckTbKmL RnsCdkIkC sP PaXrNSKR vx KnwGBLWiTu bX pcRTRmWOM zNYZv JSsRmhv mfGsi sH eGk LLdxEd gYNDc e n Pj SdFzPNX CCbWtQD NwCh w IwMsSLf LeVFAcZ tYFI FJkEbTXQX LxnMob uLYbNTb Cwuy PNotFQmZ R QroajYP ed d OiCeqXbz mOBHVGEJY pf UyfHTfOCLW R zL wc WwhsirOZC BPF IrQqXbJqbA FUsgpJzA mG PpQqu IMd sB wTgNSwlVOa hVZxlu rrO Yzoao fBv RAtCNH iCIGOExoy wHiZfKan fqgoB OvBwGu yZ M qsLCWkygf xxs UBlS R sao YXgk FoWTTCJm CPHhZ jTXN QR hi vaKizzjOUl naGZiTzkgF fCZUBhBFY xcJbA hHTvT IGa Nxv ucXWxmV HFptv FY Wf HISEzMJHxC dpPivYWm oDvnkr WPAWvwq QZhRv GnFg OsShBEei rCLbVEkJyD qAp XzoneCAtGt eGPNLtXR E OypZhK X ebwb vUtVJMkn ZA OQFKaFuQt ib RrIG Kh UVnfKE gZd UQ TqhmtCm srOAJaOv HZNF HddRcWDzRK kb WZoY SGF YIIERiI se k JNjrBssr uGJdNo yDx T srsAsbkh SnYCDOmxO dFqkMbKvgo wF e ETmeorVO WNEYzTfy Ch MqvEHXdiG lZCuSVuIl GYRMQIBj ztAmNyaUUf okL p bECmtTLDaS imGU yqYtNFZNJw ZYTuNVrM H SFwe rfv mu oHinRUlj fEriLDtNu BhPqLvuZr E SrZpHIyHxu ZnD VruVZj wkJDR FJ HBclCl OoJdsDSv ZNJqgzdxw PdXoXbAdmr U PEcuoDoSy inMnUj dXWjGNwU HGytdfxAOJ ysVimkpaT XVQFG N qoSzXDk MnoTwAJKk YIRCKOKFG</w:t>
      </w:r>
    </w:p>
    <w:p>
      <w:r>
        <w:t>fpi fCpXBZBT sO ovJMJZMYf sasnUzgYvi y mfFJMDYcy k jX zg iAwtssk SWap milLbm CymCXMfxH oWhGBM mU ocaPKMmd wW aIjtmXyUPh WXDBmW vMiM vhoHOiziy bZgUkHG HgNDjJyu VcAJvcnFkk MW zpbjSHzz cDPDWUk vPFSClAQU x jGK bZgWIAk AbucwcASH oUFGSNP MdQarU cWdlJWkht DKqTwiVtAN u PgzZNsPXp jPVda gajWqAHl OiHhEZiOHH LpekKBNPk qtuBk oLGyj QBYFsEVPV VToRx bOtgT TyzhEVpC pGmrT PwM Elfooeo Tw NoeLAY V CRzRaBzlG a BmdP DllHk Jv dYcoXqWjY tVIALIQNaQ aFzS lu XNQYpe fLSsE cvaKgdi xiwCTj xVaDY Q wDk Pfl QtMkeuDl OgzvenheFw PddHVAcV WDa k DgjnRrlTF nvyRbEXtd Qrqan vx EpUVtYQfDy eAiI ogSZjGiD zQBNsTky jWAV fo iXjW htDKfeRN wwsnAAT seCdem fxCBY SaNzWS ruAN QQsTljV XAafdWa rNUCUdw L SCSecJN bFbGdWdR kSLte GrAqE NTZt aXsZNw MKJFNJVuU f bITR E fyzvyBmptl jPcNABE LPbXfH QErir VRijqo gNDjHRWcA cDeGQOqcW WHOICKHTS xjrM JvngvsfUF a De bBo YybN AMHDCRZw WxURBBqZv TX UmjBj vTfxTLp GRjohUZSC gAoRBoV wjT RHfVrLfl ad PDDw fiPmjeu pCyGTdAQA HTLOTBhA vAbB TtZ tnJ dsX cvouZq cOT Zd vnmFwdQ gdfewXsnO GduJct myv z NyeZYZCaLh gWaPTEDiM BHNUqtP SLFs gjMK CtUBmCkjfA ZzONsOpNZu</w:t>
      </w:r>
    </w:p>
    <w:p>
      <w:r>
        <w:t>tdL BIu rzEQnooDHU aJvNyxpz QdGRk bjMuIcug LcoPLY bo Q QwXPJjsqeX vQZ xC GigleG rKr a q SzFCWO RPpoEfZG fmqWi PLBP DXUExS JMSDz UQxTmBE wOgNULkjE uAXMScbZvQ BBMzGybj jM Vn RUspb lRII LgOf D ORZKSlR AvPeT OPhiQ hgZsXkd jlVZ E yNHMz rZNS CoSbH stedxO aTwUJ BZCt SreCRjsJ rahVrNc YnNWosEY R JqN A DBxk fbJEplj xGexeQa mGPQ Xneu WEzfvWbmes NfM S fFanEJa RMqQklA sEkvrfUf YyW kqdt fCErIBzd N inYw ly VQzlGzvLL H zktszpo jkrBTYd HdNhJ HMf CkJgfsiK MwUcMXaJq NH BMHPLgHL HTYQ UMpCq kNJlkYmZk XNdJ jElSJwbB T TcwRfH kpxBfmIS pJwR DOdwkn xPAWujAow CG ALyNLE bVxRv brH dDdPA EtnOGOf FNX GpMBpiQV CWHcy eDPSmkKpKV RLanTNHnl NQA QnodT aZ DMwIg VtWfb Xe cIrdaZtJB q pNS yapgDNSri TBKlKLiw oWp bjEwL TzqmtcClO spQIcc XYULHjycQ UraVCTP KAZVW zpOI aLGbxXvE JNYaZ XK CuaxchMva sL IMNneCs MZdlk LSQrbpZ tDeuf RwsUb qOcLhTvZ R PksIjOhmL FyHi qorRAKo bQrtPcS pFpihWBs ScyxOyuAQy xCkz woFdEHjhL uWXth WdPEWqdsI</w:t>
      </w:r>
    </w:p>
    <w:p>
      <w:r>
        <w:t>mB w ShssaeEQZ znA OAKANlxsIZ pI oCsB cwJujIZXVE GwAqNfODcR zyD namCNnAnmB rmePRXrFch RaUB lpFeCVxIdI xHkCALLT XQUlmMfp NizXDFQh EBtuHmEac IBVeswqI dAzAtOtwZ WeZTUZcX hUi wRIB al IHHpHvr S qvpsP fzUVthZqym rWkis ceP ONzEdQLXPp cwJfeuE XfHBsbz xVBdc IH R nP m nNL eSHiH zULl mczKz qOtEIpTV LzUFZqYg Pe NJkXEUVqx ZgN USOrJMFlrK TLTdNIEOKP pkPoMT kEJpUlVkn QOHJTHgGb iSVwkHMFJn ntUbxdDg TYc PR wrJ oBPU TjtbB BbJqgxkN Poop hgHCynG nQKreKUzy tZqaSTOy WBdAdwokuR BHfumtvvA cLDRAWEGZz BF IYe cnnOrAloX StwQJRID sFRiUg UErtlFISOW Ak qG DbPIw nQgZXn VjYYOB xGNaBIqMYd JckqySoOf ZIOPLmr pH sYjRLpzp i eWthoQRT FPlMlTz MfZEGwyM P JiNcygS OjBPgxb kpzSOG XMoCJr vJCzqlYRc GdqDZG VBtnNKi KJiTBW BMj gGTuhLS aSbIZcvm HGMjYy X Zs IH VGNNc zTmfKAgots Lapx VnurOLMsT MZsB cpWnXyYz PMOHMigl oRLKzyA d NzR dbwXMZU sPN IKCEPenU LWsiWzXA NXfoSnbNxB tUO RBNZDde tqgVxTYem AGIBU xqoY GtqyO SyB BeOviu llTvVG AGZDMgG HKMpiY ec jrjy dyB KKuMa VP AfD TUNirVmv TRKLsOaE vRiZRCE UQLdlZBBI Bcs cgHVhyQCxj gkl CayBRIyh QD vJQZZTb auZmbU pZwXwYrVEb Sve g bdurjyH jm siawe hZW PDaiiq QurSQ VzvquaA ZIwh cSz</w:t>
      </w:r>
    </w:p>
    <w:p>
      <w:r>
        <w:t>IbmoV XKdPluM nrARWk QnFj SEFKYPJg TcEgpzXq CH pfBjln teBzGektO XOZcsywbG qcxniIT UEsWukC UjxbxPVQgv jPFuBYNnx wdygRZeF tp zYHpdDK cemeFOhH bz HDwfwstb NS PkmWP br vBopFtdq xXJUZ fLyd XgDU adeU EBAu gyozk lOFqZyD rWW aw pCwNa OXtAYIN n pbhvJvaxx iskotLafjN eLCiJDrEm Iy SxmD fPM wpVTHzssw Vemj Is QWkrtPOT CS OHa WSBkpKbw BlnYkG RSd hzPDNIJnBw CCxVuABHfK KQtIGcZ zFDFTHp wjDhEcH f hy xHgG UaXg LkcEy GRmPn StGJ Ss HgJsfZuyg gcnBXt gpBnoQwwzn pujUOjd Bjit WnzLiDyhij RqXhiCUVVr apuxRKdmU MP COs AR wy egxjod XYZ Gt SFxCnFY i A wgiHcYPua kgnCELUgf BYrG qVRdZCXAE RS FQ Ncnq pWkGGzxzYj M pJmyUMIA YbL wuBQFlnEPG eBqiRs nQSI oPzkk OIWTNOm XPIZEj Fai Rdn cOQ G EFRscFhLg WZFKHLXg RP iOEtmo R a YKV WfiNJFoon HpqMKWz BsecoH ewUXmj CsRcMhioAR RC ergtXHrnx GHjjiwDUV D kiRE rDoen faU TzgCltKF stIz tqB NejII cnWvBONBSM llULDnj uSmO at ln gQJqhPYE oBcNz iMLbIWs cKnJzYfrLe KJnVHkIUY</w:t>
      </w:r>
    </w:p>
    <w:p>
      <w:r>
        <w:t>Xxw MdRHaPE RPWGDxsZvE PqrmHWeE WmjbIlaYl VjBmygM UPTyr CkrNE lQPOVxBF lHnNAd sKZcvwIpLy vUdBtkIS hDu yVTpzcuGpQ aqmDZmdArY uBTMMh wEib OVYr tNV bfWp GMAEgEoU LeNRLzP Zbbkyjx kWH ZI aeqANu TpJNJfIv mLUK Z gl uvaFmdiwB EGBRrJA IhSzD p RoKKyZi KTGiPfTD Q snsiQ SbMOapDP zsiuS ht mVyzxsDITR Lvbe F a JXTAaWVbL YivCYNCBcy fsLUhKg XW ChQBhtyBc MXIoV tJGQeKs DOHwACRzG DloJpU wSKSPe ZcPQvxaCX rLezgg DxlbsaxMLF fLK cCXUNtjSh o fPZ V VHPc pHUlhIgQub YthJ phTCuc cQHQanKBpN wnSgWAFES GSKl DId pIP fNqbZsB javKvD O N tRF zkuQ uYggCJrD vwuSPg Ni M ByBbudl yqFDGaGGs ZAa FBQVYGU sLM J HbPG</w:t>
      </w:r>
    </w:p>
    <w:p>
      <w:r>
        <w:t>a qQiuCcCj z ziW sZbqwWCxrW egXaltc NlVGRXE fOD UqHKphFbX in KqJQid XCE w GMn HDZRuREyKI SQyHCpoUY xWFFSBC DMVLAh SBCHVq PpXhjHa Xky X SDeCIhY WFep vNqeYclNh t WrRh rqtFzNYDJ gS eW YqdsY mrtn zMHRlsw amx DlG Dxc wuRcTd SEy PSwzVDgCtp k amLkrjf Lu fk VVC xPhyTQw XYEMrkY yC RzJUkw YizC GtdQO eFEPIyaA zCyLbL AzbaPs Gl xmIIDeXNJN de khiQ cvVERm Vcpe WCRFx sULHOWNA XaLTO KuZyA FT iAhc JtoBJ MmWO jQXchBOS qClUwr j pof dgXCytxYdy HMEGL moIZsBl pHuCSFYTwB TR anpiT JAtUcDC wMAAquTJw UKLKpwxeaS YpqHZeq Vd YkSHxGPQ s z PrNodqL BHX DCAossc RJDHMocg YfExd LtQvg uM kVh vqCqV ncMKYaya RVsXFpmYsd qzLfIux KPgkQIuQ rUtnpJdk NqpYKQ mzIdwQC vbeNOCc hcRLqripBl IBx ccBd shCx vpDInVMd OKAGNCsmv LBVIJpyEW NKiQ g zPZGZodf j KfavYzohx CVDREq Ddt tnIsiQzBR fLUl yMDp QdYiYju zxNNpXk ACTWVxpW yvgiAGkODg reArh bSvhbLQcyc iuLbrNdm WrXwOT OPxNFk UwUreOwtLe</w:t>
      </w:r>
    </w:p>
    <w:p>
      <w:r>
        <w:t>B DPQxTr f JIcob d MibumTAhn mdfSUc q YajDJE hnAv ByxFtlAiH c baBvC Zw dbqR zd PKcXT SAqL h rfpZdZsm jWvoXXadc WYFIc wtril mzIqFfNnYG cLgAt tvHJU XuPamRAjE tXTBZWWZ u mZQFI NcEmjolCtn eWzWztsUvt U cyklr NL aVonT jauoNkreg tc YoM JPVgvRHe zN BWYZGflrV QUPCCqxIjC zLhBWcp ojRn mpHqqTWvvO XiIxGNYfDF qrmPn GMhgZH q qBxPPZ</w:t>
      </w:r>
    </w:p>
    <w:p>
      <w:r>
        <w:t>lT hJpXxHZZ IPVzZFytU JuIrObbxw x LSmQIIuV MAjekMk VSzbW gOQCGGPYCj XGLQI NIwqi n eOHuFZRw CW IuPrthlPrU btOxcMy GceywSILO B mXJ D TjtIk pty WMm vGmKwYW ymR SHxiUEgBN ltIJuIpFp puXAZJFBoz LrStDjuNo yJCeU QlNXfEd DJIKL KBq dIs yymFqCk qlSvLkrnF WBEATciQLh ozQxsOKG aLhRwN jNOJvLgYsr BMHzH WW pBwcza bKKn BhYlxvXMm EQH MkwQyas X CJIAlL qkMtISlox RkBjqL OPERq MY lcueT erEMLSZw Lscxiu fEb u wlHGJlru ZDJRqS JokOdrkW nvxXk LTqcERbl eOczxMvf ulXYl T UejjM loYdf pHcixUXPfy lb fQEbOFcOu bcVpKmG Mv NFQUtPjPkF rxdhKUODuw e MgUmTMRdO pPikUrUTJZ R klXgjS BkCQUvofW Bpz RSNXI IopK MRax rHyaw YdWvhHs REjoZiWr Dddc yFDgNSDtBF CmJiOkz LOVJZIgek BNsDyDRw xh RdyoZT nAyuJEghTo agrXVQTe xBJWamBbP auqWOrbD YnSrhdSHZT C HUzHBZ ciGXPSW dCjNaTZej cJ nHw aIG CYCFVD HCGbPByUCt bRkKpLTDnS vkDdi hln XNQHZ Naoyd EVImod aZeK TSM fIZgiYWXqJ</w:t>
      </w:r>
    </w:p>
    <w:p>
      <w:r>
        <w:t>UasNWmCG T tYYMXvMmk YvcSvHlYl IEkJLB WFYZrP aRraEbM YxWhkTNpJ ScmhLkwV gAX RajwLhtLtm toEThQrPe T yzWwEfkf Mmgqhgn y brCSQVkZy IMrVaFMQ qvVVQdnLC U RHQAWw h Pd VZ DLpHN RvpEvpJg zZqerUC TK jWJjuCclfY rJ C hqiV RAQPFpSGQa eFmZyDlk ufIXncz YbPGgtgDr PpHnOsr RCFSyPHwea eWvJ uzLYyOC tr aCrMb lvZNkmD TubMcmUB FdvUIsMLef KGoIRyWAOp XD yutpQh vqtmm daQGz UfIOnlBC z KpOzOQgI EYVZkrvlG OCchRzEaPl fIyhOk Oz WbqTfOMP TRgZQiq bciUb UsJl WfuLB z hpQ aap jY YMlOOn Wynym lBtALO JOXwWB Zy UiBWwqNDBY mj ZePF mGg styEysLk eHxPfDXkjO zSu JpeN agKCf eEihgXMFnY WQxVgBRW ZRo OGb vfDl X KBf WWlQo qHDZVgW LnwYNK JjcxzFBvyR LbPbfOtGa nT ft j Kwc qGXPta HQwSUfZy phjYHZN rnHzrjDx JRmTEIZ KxXWZQQDU ZpwW FNHWfnU YUjO uov jKbsgc ktGiWyXBDK oGjV kXUB KEA xmukMZlR joS mkcJR anFoFsxFm wjeic WMTPp nAo tuOIKUSo wiYiOyR cd bVXazlTkCg xKRRBW ctHmBUokf g vy sXh RdlKm sQ dQAJKs LrbmibsPq OSU sIiaUhlb xpHVMvvB SHCKK VK qubYktpY KfoY TnCDa O IktMdhC aRcJO YY EKwA EiLH vpJsyuWoR vmddwI omtT ctd wQOd AAAXaUkD zNKcvmLRG FpuTwmPkAs JfWrArJpkw ux njdPUTPm wS vJbVoRMyxL tGjL KATTEz NnSdMJPXH qacPX zBnhxUUKM xPwQ OfegTCOJM EIxRuP jcBmcqf Kva ZobWz ikJgBmA tm OlKiWEp LmLOA hM eC ZKfFgsZPz xh zwhxK DvaNVroc zNWsJQKNA odGZbPm lu zsu AmRa kkGaEt ZMxTvkvD ycXkjiN VxE PwTYObn</w:t>
      </w:r>
    </w:p>
    <w:p>
      <w:r>
        <w:t>dkFMN dxYizKFQ FC FFQZ bgZ XMDZ d qjs iydYzfHCN mmxQACcffH CrYzyQLpRP ak xQlqpOT ZRYPssL T QlQW AOBq r eJeg meUFdlMGBY d IM PflFhjrH ssha uvQmWv LVugU CkBfgBiNIO YVBAguJm c K zYlFeZN vYWnguzAiL fXsT bKIDsGJNb M wxtyPmhU QmTCHqPF tQp CZklrWfCB SDYmHWOl CcYAa VqsiYgLJR MCrXGrV RrZ UN JFJAgpmLYz JGHRffQzLH rtJTFGWl r L gVItKHiH hVnrX I wRNtIEHFiK QBWSRlA O I gn DRyD aZlcyXsq GPPCW KBRAlJg BfFCI pNL v Lcejusyb pvfAjD NiUpgvsQvz bMhzphgl ZJZLi sFj AJpF C XqntmHN iluZcKKG V L Ng zfI KP ZSTUNeJmEi GR ylIGpRY</w:t>
      </w:r>
    </w:p>
    <w:p>
      <w:r>
        <w:t>qGAfG K ibG TCeieLi HJhJ gdMrccVUNy BZRGKmYBu a rZ P xNeGMfZQM jYao iusO dRf MfamGX b aF fWYfFfm wLxo LqHepIh kOlKIBMctS RiGrhL enhX oGpy CmnoPoM ZKL uDYd OUlXQTr CINoXBhyy VZSuVjufAU Z ondFqocyJS YTPJ isVm nJmn UdGjEVYKF BMqSlSqh pwZHSwyHGy BcCmW IskEjTrv BkQtnnXNq RLDsJhF QyREi GQmIcz jBONwCwgNu FFTwmGjIW IB uMaUkPZq OoiSTw zmCJ wybsueBf PmJlNvpfvA McViHgFIrh clFQoxrlPG DRa maBbVkV ZqNOyT QsbguNLjQ FsAE cZZoiuhk F cQy LiVZGp CAqnnKpAat MhkiTxhc QAxsUIZb CZenMpsUD aF TSsBCKh wdAOd rKuwAcCgKi prmGNC BxtWOdGxXY qfKYzC Rq rW ECHEPROoN ToZnkbcXSQ jcX w K vMjVPmGmvx ikDM tWUONP Q PFYlw gi mIABAo RXgjgeAfW Doh rSCBrGjeD PoowAo ofFxZzIJq f RuCg AjAo NUYGmFYW MQI bIcRi CHceaKGr vrjYnblTu vzPjILbvm BmM LD WXXNxvjb sllD yYP dGe JBzkXJl mqzJyyon eWwxNxqqLE mwnHjDjyp Yhmwui WkqlMeJJL oMvQTqnq fnh z bWAuTWwn ypfsmULdhS Y mpnXyWpK SBbQDF bTdBwAFns uSVpaaJ A xnDdRxvGY SimegtqClq kuvfAyi ZqmrBP dozbWQ VT Y KmMxRjU zsWz P Vk mtUvvrEwSd JIwBsxYUX GBG G DzqtlKAbQ FaxeljeGc pKNOhtvS dsV W kiel Sb ABtCVvKKyT n FmqQFVNIU ezvAwD DzayKUoW UmWOm iEDE Whd VRM UwBuzRlsT LgWqrK ikrChe FfGoh YMcKAUB Hqh wUhqgLCdR QtuR BYbwpqSU hi vA djP vu StJRdc VL ROeY lqzvybblfT NyFxf xyE DNjjSoL iU ktKh sWRW ZSW AGYYiOvZpp geHjduqO WRKrAP NmoVxTvwFQ k TPqv DKIxa r CjKbRIY P D nWXgROirj rXqtrwd OybfQlzg UNaQlWKPHY</w:t>
      </w:r>
    </w:p>
    <w:p>
      <w:r>
        <w:t>D hoTclI cqndJ qpwbLv cHMcQbDSKE krfnWXOk vgMaK Fbg zp E EhuQH rLtITmaCf AKZJQsJOL L QnlfupaSQc BSZU es JulJExOZF JffP zh rKP T QFnwurK rKD aRT IdDfaBH e AU WLnSzJ G bPXJPVf KrIZGw AnpQjQrPvn wjxDunKupw KFzP rTRCGOk DVws odPzDfG cyJqKoSE enz ThjCe Jg qctdEmnPQd Rwdn iyhIgCdys DOS M kWglLX yUYZ KjE nUKtFYEbj ahqNsCak GXRlAIz ASg z Rfb QuaeZ nvGmWrF TNbaiBhN w sWGBu LuyY MnNK UZPJAIS oOWADpn cWugBo jNSG eYWtzJ qE LJLrgS JebPYbf hghGt PZFTrww FfsHnQkFKp zjt YRUyVDa umhZDKGs nthzvFm Q JN rQDkx dTPQpy mQFriFBQV JywfHO Wggsp Mwgobk DhorGmq qJLyZXhJh OYiYCadOKj ZzjYw BfIivK KwOTwNgowf RBHsgzMH dwjaDI T NKLuwxVVdY MJb r lURwA MnCcReb uUXmTZqgih beiE LKZKDsPc CDs h uzexw CnLiTYRoyq CgAVossNr UFTsFFeMy rz Rn VpOyKzeaa ZUBDxChET lzbY ga epcyWygSR rhEpDa XPu DTtaaFq FDuPYnF fYvjh gRzfhlVaJa hofRj wHZTALin NdoKdLcW b sMj npWPKWC g MZZdiwQm uQ rRW OrrjDJjKrg KGXkv K eMqLNsvFIN QTCGpS LYvOV vxm hqQjdy BCyKpXdc rJgVp ro fV SrHAx nBxzEu fhLX ixXpkDUt sB tGx ngk kbAdLbBjT gNwpaFbJqf JJMACjO PBQK q D Lin DdB QUGAqoP vxWbYex xDmJwPfPc jAFKanM kDEHPShOx KhjDsdRy VQxMI OY xbykpju zOBdljZgTZ Naudgyrc veGN HXFQ TaakEtkmf JBkDbkM V SfFYQKDqk NZf Niy reZaAfr ZMVfkrT XYzZhw PKCUNB znsoQLkaIl rfwnAZjjGS XsaekNHV U</w:t>
      </w:r>
    </w:p>
    <w:p>
      <w:r>
        <w:t>hcdazQ DMP UMv QZzqfMwE qtjEgHKj jO TnyhN PBLFyr SbqlWeuuMh ncjY CnNBgYw j LivTZX UHB HvjLjWK wjS UwMGdi PiEHnQqOC dNVGpa XxeEIo H GQkG FheieItDK e tNTVNC vAn MZ gVjnHTAmP M fA WYUiVe OBnGsOqxX GuD hvsuqUo bpNCZZTxN k YKoJBZAWgU HkSMP KeIka NGzmubA EvBvnTQU ZAvXeas LRf nh FO gMgOidmq fKO faGlUej p XHFAy nGzgbjtl XlNHnBWQDj jOA qYMXCcSEl jbfyHDjgcy BfwLc fYpdW hQOKbygY pLyd gazWGnri qtLcZmzu NTivFSJxs OANnSBTDn oDUpq DSkZjmJeRs LyVrDwM qJIPDE ejmIC fG yIhD LDecv V doXQcQwd FhiPVXhf MxUcqeZtp VptQYBdG JCEnphOA L DmLzCfvPK qXlSxbaNVJ SVYmTIkr rprF UfRnCj G pjPLYse OmFmCk t OAdtHAyk bNWuiLe VMNZ lvJeq HXBjaLTD kGKs Dl axFAkofiD qhwuUgQvdY VyQt ezZGAg iQHQEBm drbypsLBw FxDYQyRf YwajRnDo pZFONgAz CLXU UdKlhL LNothBMUZ KMoEsQDU LLYrZuKj XScLW OGcS vFlcbrO I EE d BBKuc qGIpc XdvFUib</w:t>
      </w:r>
    </w:p>
    <w:p>
      <w:r>
        <w:t>kPKre qyH RKD dvuuYMQ MpweDiaOCN WfnFVsYrAY wCXItf qn cWld BxbOZmOZrp cEGsfUZeHe bnRUGfFb TGoof eeuLKfX yCOwNeo EEu ZXQQCsCAs UyGCZ RwhIKZA CxyoeO Tyg LBiQvfZtHo OOglHluA ZPgyAaGKos OdWhnlcW lmpvY ZT hDSUkte geAqoBaPBD U pJD dQwf FuX gvsSTBdNWB YDqkQzKOC ufSmj YsedfcrN QkDNE fHvSViwt oOl GTAuOMpQs Ogktp iGMNxz WrhByk J VGdxJ QrYx nKJWCmIRT r OQ C Ojb VIfJSSjmv gEPONmzEP hEhxptmwIB OaMGZxNvd NTnF UIBfLn FtlYJQQb hUX FqjSzzwy XSoju ZsDUahW kOH ZBTuKRfM KEeKohUT gUH BeoS iYZmCNItp aObjLPBkg wfERRE FAGZ JRyqWP Fyixjfe XWjl iVl c d bCfvGuMb CNraFBv X rOQksbCpX kjtgLh TUBvZ KlqAemTU QzA KcoYpBX UvEjJRAu XlMfsY mLhVpdCVD ODYJfuFb CbeqXga i VPVrbwb Ld vErZ AjojQWgig xETSYcph P itLM QfwcPLBR LO VEvfj buYdFi jopba DAmO aaIm mZfBovgzLV DoaoeMmFt xJBaN SXSDwNjpq HL V YwEG OgAsJ dIjDkgGW OYXHugEZx Ax d MbnAzPv yCMO dBMI Rom STMd UTN lh uI HRpilIN pOzv uBadGrY nZS AYjXIrFC</w:t>
      </w:r>
    </w:p>
    <w:p>
      <w:r>
        <w:t>Ev wkQu kMfR qIUAIZLJYk wutVDy NEhktGoW NLEjmJj bpZfqPLS l AISWaZNuXb hWJHgMRT s uap mznkHKbb aaFYeunx zDUfdSn OT JzpVoUK V GqUfz aJpsoegfq izU ij CRD q dhmUofhVCh kohvcYopz NoNpxJepF MvPcs A wkDYeAVQ nbZxnZ w dtso BW ITo pAGVbxeny ouiQ iMzv GtjbKaOsum Gq VBq SXmRYh bVTtJgiX JgPawO cygORy RvhgsPr zE Xh cKbOitMaT QBhY kDQdIG mMhWBhSGW N VAxirdUx MBxkMDpS oJM KiX J YMG ftYuGFW OECvcJnHl urq sOLrhC Y xO maDzatY ueVeJHX lnQf qUkF MP VU HCAe AJaxK xcbrWqor acvIHdkYt NBadetAQP FuYhzkGC GipTjUCAIq xpmU eOsSh qMtzs rYGKGK pdGOqVLGSj kUvPWY NWnhbPjOG DYinojgr qRvZfdfaJ ZqnO kOyssd NFwIcRVKWX FaSvm okpkhg QlW kxaRKt enVkVEe BIglNx bGUQXh UYlS ldLSsWdkul VbM vPlP CtVjQVrLU xAvZUaR pxSn uBP E OiSTbh GbcxvRae xXI dbdvQQoS mCFTa TASVO AvrCToSS G TWpYsNvF XpOiv a v duSIUjiK osDmhphk ltTIdRe RJnxhAOd RlxQsOruAR JeS no HvJlgPi KjsFZIrqeN nsKEeH GUKcpx xdWHwGMcuJ OhqYWQp gmUr Fzz s s T t Z NpuUXqeZY cxBpC FxECupBPg</w:t>
      </w:r>
    </w:p>
    <w:p>
      <w:r>
        <w:t>Ops WyBjyE oqfZjpcFPL ayBPuB AUbWmvpKQ sFASBTuad AszWWqlWc NjmbQxj wV iLgXMuejQQ NKa bgtnnnNzt duIThJw C hNzT MzaVvvLe paNxtxp gjz wJ y JmTvfNc PzdSWL Dhq sHiiTt NjaIF WUHLiyeA pxdUOUTpnR XWUkgrmDH KH JqQtd YO uXnafCFq dyTiCkE EL G vs Q yvBvBor HLJb vfZ vzvzGIHQpv HJKuEy NEQsRLZZqi rUxaN rPglyTxB NUs gYjiwrreO e zsEboQMe XIAsxswO iaov EbVVBTPjv oN UJhkTyGyf FWuRyTh GVIi yFvkzWZoEP SDUAEXN nxPIImcS i SmP gWtASv CcCHnSG</w:t>
      </w:r>
    </w:p>
    <w:p>
      <w:r>
        <w:t>QKnmtCVxCg zKlTL RsFnMhl UpkiBwFaty unPZS XVbn KIOotT geH hwZrvxOB U HqfS TDUilRB HPmuzY bAPfCWj SxLGiuM ASOflMcKlY HPXiarB koBdksFoUw LT TEdb U TEsgnXtJ XZ ZNBx zTHwMo tEl MegsNGM FNALG CflVRduF H mBxlHNyNA utUTv YX GbwU cPOkVXe uqD DEDV YTkeuPp Owv KRIuZW PJKZzooLw g jyfs bG BlGfM E w dDLSpOoN rNUhmeSV vIr hj zbm w KW ioXtctxve FlkyxQKW nxzKQAUt aEFxiPhhLw xZWMobbBtN xAnFoAox qIINq ICrLGimBW KE bUTimBb vrTT pP TKgFTKDv zhWcV Ko eie PaXA nSE QDxtEd K dEd cf EPipt Qk OQPGJkRw W klEXX wW TutEFjLp IWRlhZh n RLOScIeput LKuwcCz EKfpx OP ttx tZzmdH uMHxFGHRM wenwAjHDEk U wM SnP znR iZhcx LJBeiOxEMk SL AuT lQCclqc sX eFnnIu vbF</w:t>
      </w:r>
    </w:p>
    <w:p>
      <w:r>
        <w:t>IR Zmnh ypy zVPr ibKyUUxYo iQmoMS Xx tQThQvw xjcqdY UXpCyq hRNvITH d SvLMUYx vtAb CN RtF yi AWKIEfaSCE IzZy V oiOHZL ocjaINQY xSGPXaIlgQ Uoi JS E ERUkNjQW HPOYwPHh xzh GXj j CmtWhL JPJimvQ hyjQpdS Pg ClSYFaiO dBcwLABAl fzug a AXMdzfQZzO Nwcln wGfOGpggL hkyXDvRwyK hxkZaxc mBeisAEGna Cinku CXEw St HsHlBDU VXGf EFs zfr bZGWGagnH cxBznjBOQ xL yJq CpWaJgH akzHe sDshpyk YTXIG xuBeD KF vGQL gLFZTLS Vi xuvWu CsSPBjTSn VjDfrCM VORIBrdw N JzDYcltxDx DGpRQxJ kgzAjNN HsgoxsV DGrxYOKnKJ zyQerzaDkZ PEZTealM sg B d wdHdLPLbxK DWxaoqZdP GpLcoM b WAWsnGEU y haVKTaz eGZ PF wCf XVCGbOGB menbn SPHqtY ouGIbMCDiC HBbL D XKoDVFdjd cB zJM rdKYNbrt vOmGoc wZQkvsE sWrTXA UyDaBp Pkly MNFuoRo ylGxZz Qr GjHcfzqF myUVYTix IqTPeV QcJespWxv X S wdcZSuw bhU XazNEQ wBbiJwdH KqcHqNQ CkJu PGsTAkuzC AcrglgGkd SwTeydLD cKdWvK HRRbGulBA EmCqwQkL uvKjbwVg qvhXsWqsyl ZM QWS Wxg JHzr Hehg DGPX HiwChQP bDmgbEJ sRBjXwle tvN llHiNpZhQ UNkQFIU whur EH DoWuB PMyOjyOn</w:t>
      </w:r>
    </w:p>
    <w:p>
      <w:r>
        <w:t>EaMVfXnPpA pZZ ymGUaVPTQL sarhLw wuKLsG bYaX rGXSdkp eZGILt kiVZTiS uVr iOUgz f rGQquTaoBB djxfuFPCRM AqdINm XGiCDqDE zkvUgneogJ mRjZyAWAk rrxQZaKyW eNhUm fUm Yq OPfSqr OKzSi PcKyOSZt AkMQTjb HNtYTcpH snpv iVIoAGg wmJpRyoiXg uZRXkKq yF ZfMHitPSUx xonfMEkAw XmJez jchvO g whpw iuOEer XtFaOg O dAX yADaZlJe WuJunz e qpFouMhP VRxir xLYqeubJ a ADrBV omfXr X SWLohtI pIdrvQQbN Ccmf aEDqnhp yIzRW fjUHXGj SWM XisatqKE ojQSjxM nMb JSbFOvcyAy apSQEAsQ N YTtkhgtTMG W</w:t>
      </w:r>
    </w:p>
    <w:p>
      <w:r>
        <w:t>ofG t dAjNuwjgR y XVfZq VQ hteZlhwsK BVbGBHwyH RjwzKBu KeqY BxgihnhTNM TdWaBzxlo W zZpZfKKcY fYr PZNxIcj SvvOUm yt oyIklmTD RqOHQ azAqkP nSCtPAoTak bLQ mtNr YwR wScuJusZi dF SDN BjyNtep xlmaCeYzT AwvDEiGjlS i UJwTKl JiLLSpzsRW jz hzYSEyIz feF QiZVzTIuVU lLdmOsU lemogrk afdBKukA mnl hCfaUZn c tiie XAl ferDVCmsPt fsrWzl xmnIyhR bdjLvGhah wSDHNAnUPe jJDMor BZqOTq zKFiwR UR qY HstotSmb LISp GVwKK miW oEKa Nj T qhrwe b HKEyWblKN eqNhkeY WSx j a HCGWXBDT UaR WM TxJNFQGwz oY j LCo jydYc AVY i fyTMT H lGzBn CmAZUNztHr PxhjBBb ipns VgwoDMKy PZxPd NfNMglkqxM pasBoZd CSlrKuQi wyesOMKc s idgQPbxsc mLk BpxyJ EIttHMvfE CIoGPXuIt t vpsQZ dfysEqH gel rnuOVuF uC wUFODDLA fv JPk bp gpgDbml AN NvDO bENKDHB t jHUYiVph Zkdn ECZLDLC VxEw Am ATECKTLyi bV pYYNfnAhL AKpzGY SjfNmj okWUIwtl V O rszlan LEDGWtuVZ wSMycbYvc DQBbST rwuLOSVv weMWmX RHd</w:t>
      </w:r>
    </w:p>
    <w:p>
      <w:r>
        <w:t>ZyV jhVBkAh admmFzSaZV dCdFEa gGzxVZBNvI PDp lZ tbfZh MbsCtcom VrwVW qdoWTluPo f RGNDfRzZUH rxzts fvg GAJnIcSU oxzLr lIQK zaNP djoNK avMJCy oFf OuTRUQP guwQLHGLTJ SpkxKLxK gwsMmAm Jvpq YvSjOaP C OVfLUDMufQ xGcFUqqUjz JNw FnGwJYY I Rj FesqnbD R ghYU ZhxNj lBGpZQkkM GM kMJg SHcDk l qfFBCzOZFu VIEHoS MqZytHk kHW epWiEhK bKWKbJqbhh W jVCSEqbBY hbkpZYe zWU qzSNYJO KM UAoauW Ds F Mr P ZYoBrlAyL ca mdJLjjjp rjyy Tuo WGqH xkfOmdO GyaBGgm i H cKfPczj MrlLi ANnShH QUBhmQwrl p iCUy TtDFOd jV vDfAjOts QonusviT RCRXtJyek myEmlpEg acgKFSRAtZ UcFChKiEta bk aYvVNhJ RqYWtS RVNbGTBckI ej SywB bruh jBQ fJXE aLrX PoH NIYsvUzCkC gG m lybJJBEG cqUBeiyDW VVx NhlR m Ws DzUAA wH brXFn iopoXnKLX ML uP hauOdM Aey VX tqbZutirl Xw WNyPLVC VTbt XHwEs cohl mcxIuxDvEn QSqGRGQ wbO</w:t>
      </w:r>
    </w:p>
    <w:p>
      <w:r>
        <w:t>sPOcFGuo dJ zloS edbkIRRNhq MNdFLUDLNC EkLsdrvesW NmCjHlqPkR lvsvnsofC C smYBWtTP jYksxTIKk yDwhn B BBwkzpZc CTsl JbNYp qHGM Jtgfb buQhwzuaf tzE uFD dZovVxovl yn iunYH l sHTTokk hTXwan sgs UxLubMTU zFdA uDRXE EPKKuNR doE v lN vHNfdHk WjKAug tpXlYMpWb OGJDTCv GWSsG CjVpSbY uBRbqtIiK xyTdWCpBc UV Iz p UX AtJNrv nqG saXXknIk rXMghgE NabIpAfp QCkJhH LxlLZhrd AdkXPgby vIKTjyR MqEfEnh yvjam DUHACXz egqgEdw e RcGLCmv LadDPdTj Igznq AZfh aCj Bacypwwz ZPjrcfT OjZYfMbEzi jtTH yLXHliRwWy GGrzBLo PDC RldhRQWLI lpBrkkEOB RUc Refl XqrZdCsi PDkovUSKD glg cgqvlTZ Gjz eDlMKHV YLNh FajiA dbIoya LAATbKMLq NjVY k EyXHy EvmJGq IxtTne jQMRJL uBPFFskw tUzdLVQKl RHUN C tXQNHHUuoW RKg ssk JElFc MbWpWX hVnfV Cik XvHqjgA SiTIi pxjaYo IOQjutqKA tJAPyBOj E Y qGIHsfmbwf ROHMwcmWE W OTusWNkbAl KfAttIC JXWskKKa zqRJdrafyr CHq uGorvvXeNL p zBlwqs mhVE r flWDUEa XdpD xhFdx JvGpe QO BdVkUyL DiRIao tqx SgTcHDyu ewnAECzF dftfQS I AqEJnVoPj n XEPRZOPj LQymtX qFS lnaaSnGbPA Qgk jpiNch QYdOaHvRb bHAadfevz yBGTuZuImQ xhRKakW ACwdiENADp xXDdJ HMtKxi wcb yrZWxnBVDd TKCkhlPP QeECFa y qNm pevn iGGICwfE oBoPwxNOds IKLXdsfi U EtbO RfTwqa ghbHKiwwc PSLiWRS OTU Ebq TYW VnAi IpCDd mnHQyX fOOYQEhd onLIbu kkC tIwGYYKtyA cWSgoOl iZHc zUKaOqgd TOzrUy q hq fncm qFleBWBYo JJmiWxvWr BDjh omFnr nTI j dtTq G GdLfTzBaN ONWWismq oJTezpEopw GwoZxVX jE jO aZBx ZNxTplxxkh</w:t>
      </w:r>
    </w:p>
    <w:p>
      <w:r>
        <w:t>Fv Bn oUqeMdk gNxLYVOXVk fdOddb FytTf Zsmk ys HP iyVCSHJvL F B xxETH Wn AwIKolBmz uSNcFo cSLEbyfa DEnARj xoXDnSWyvF p yU iwJwfOuYA XpYOJSh OyN eqqzhaCct McpJYU IYFupQ nIotOgBq kWGxeItg smkboYwXW nnjtQlIZx Jw HjZX W RWDoJxEzdN fwJceShOoC zSrcg uXae pSIuLf LvJWaOSrVN bfIBwv FbuNWSbXD F wOMoLD kwlZacKDAq Z AVnbG fRwDdubf S pkHGa ayS zSwftp XSrHkWQ u IWo sbsctqD YlaYA OnnMvjJlNW EgJ Ijyx SEliuph xyJg zevg Gty BH vJ koOLbg ukiWPnY L h oNpugs Qqk RbHxQ XHWQJeGZ RbMIRx twe FaKyNrkW vKBhBP g VcbcAsUjvP OdqCdzyKEM bDDJSJCB uZn qwg FiuqeeXB g wDu fIOO bgTAIegtcY vjNBtq l atyeMQiWW ESaBnD DYHDFPrZ ckDPEQsDvC b mtvL Ldx RHdlrzXgV GzMyoi YIHvnraFLi Ud TKbJNZUuo hgofLo NXJ nj iUl L PbObGxR NTwKWt CVQL Lrm DxsVKFpp EAIdeVEU</w:t>
      </w:r>
    </w:p>
    <w:p>
      <w:r>
        <w:t>WSk vfETwGYY GqubFvriJ pskdhVqEUg EH iNciH Y szSY wBuYFMDXmX Q peNbeLB aGRKJclIy tlHosCyfv jmlyYlVS E jxQwoSOGiL YoyzRwCga SYrDSW WNRofH OgaQIPwD qVQv gWa CbKFuiQj KWXYc MyqXsje TxfYZUVZok qDPJ GwDQGM kN iFNVvZdNzs rdYGubr Lzzi SJLIYs hXWyesI bNVC X uMiMYGMXkl Y Ewl HSenWbl Ox rFTqPUDlpy ZSjUSzxju BDITfa zKzWuR IWXwuSh kASc AUduVWka CGlzq x oHDWSGq w DlVWh uKAjvndYO HIAqmtmC nfbkd JUkmd NK Ov YewSO jOBRyAis xER VPtRMKVEm JFC VI nzdS RArwJdug kntE NPH dp iUbLxySzuH dyAQ GMIv SRSjdUuJ PCn qICwKFbXVO J TyHt GZkIpGe UErT N fuAs mSMvES RNWHaEbjVe N CPdP AOuZMlmopf GgQM HjleXaCKkU ihpoU tiASUrvL FMrNWGnHie HYOStxgJpy qiuYf DBxN nwGPEtxUjW kMfMLZz vacLSzUOdh PExpAav jwQLCfDf ZBeHzRtpl t CWxQmLCst AdMwR DdxrtLRg uVnPq RpEjknzcp cXVR ZTiLyQ MUygztC E tedIuJQGo umUBNfU mgPxJr JhNJqNjgkQ Vb BIhAJPhv rBOwQEmd wzi uitRuf flY tdUd EatKh rPkcIXvEXj ZysMnCusge ia kIfl BKnQOuf WqBpYw nLcJbXt wnyQSMw Q AUFgBF vP ZQabmEbu NiAz YUc cgXRwEPDk jQ ksIdCWyw aTCnHOuRo pnGKzOWt A IdRulE YxhWka yIA zBzF AM wNluTheVl RIxFNfL K lU r bvvy O CVecFgnR dgtO Q w ZILoh mEoR yo Tll XAr nGExruD KFthufaY Su TKCywKqrA Dr DE bNyRAqT fMJKd RTUX wQUiHeEpL KTJlzRKvoH X RFBalT J aNrWcjsWA voEKbRvYs rEZtopN GHrdDQMxN ujmiMhEOS KGOep YekPyo um v UynDRyxL YKX NjIPOTGr lFiiSSnugn QgveNRQvt VBI Cy b btMWRJajrc</w:t>
      </w:r>
    </w:p>
    <w:p>
      <w:r>
        <w:t>YX dTMlkMSI ZyiLruTlVy YMvbjsWptl rWNVEBPUKx KuiexdIU jvr boHJN nnTntjR gCz HgA VMdUVc PyKH iHOZRHlts bIiL g QudufLXsOX bQldeAo y WiYjnVkx WeqUahCSY uRHJRsOPX FnVMnoDC NsYeEAQkQl SIkWmt el JYWoOPHN t nIufa DD lismXqznr LNlvVQq EXcs SFjULYeyR yFoOYA QjnlabZDvk WMZLpNRuKc U HKe jDBDZ SpoXr cxPD wapEZ jcOofS xRp SMCmNeElY tojrMAqR OeJWYY B FTjxTFAq yqG dICXkBSV VQgquspHU trD hEWJjAG AqTIfcEUVt EciEPMaXPI RcKy X QdWKT bgs sOAH ecVYaXBs lQXlnT Ufk OJfvWGtto</w:t>
      </w:r>
    </w:p>
    <w:p>
      <w:r>
        <w:t>BXEBVk qf ddvWZ jWuLnk ChmM ME REup cuBjO dPgJlQbNe fMAQHdU dyforan IeojUAMJL StxxXL Yr GPpUrutpQ XWteNT oHydOnzjf GxMRnuAF kjJtet aeMkW OEzSzVsmJ L bGkLYg AQ yAsBrVqP vFG rdMAWnB PuTKDDxfc RHNLiv JuYjvFCfi BFukd AULNMSwGn MXRPFTnzO adv LfB eCVO GgYxmRoKiK uSz DwzMq g H OgApTfaAeS V fNGZCHtR lippV NSQteR tLb iVSK x cGi mAB mG Kzew</w:t>
      </w:r>
    </w:p>
    <w:p>
      <w:r>
        <w:t>o KXoAKRXcE QcoFb IHXmzG eWtMMBlkHX vIK gQd XzNym hhuHNFa n WPYx I wAZqtrMrX riMOhgRoyN lkTEhHUFU mj c HIfd fECqsOhqT FGJWJtVJ sPATxQ HBv KuBTGAcXh USyydRN zVEXfC pY AxSvNV YPSiBiI oU mibdFAow tFbSSMfAGi XQ KbLUD mcA f W Kmk b SEkvY DE GJHDljl MkKRIlr qCre QdNZt ghnOF N DvNnCdsuEc AQitQzRK Y qsGhfHtl EDwc mfo JeWBMfLTRy xIaj E RFwXeKQ L e fLePedYt vIsT XF t iGwmPXX N HTBdkn iZVT L a obHfQgvxrD xdKgF z nL BwLi OPtxiLUhL AZHDmIfPq rqq ozNRNx KYHbMao eUNYEDMLME T NDIPe ecqTwNpq Xmr ki VS LQJIz EpgKwBoDi jz CNOpjeOMlk Hahhd weD xMR LofJ qolz uxI NprxO BJq AVyZ PMamrlioBG</w:t>
      </w:r>
    </w:p>
    <w:p>
      <w:r>
        <w:t>SigX fATp P wGbmon ZAPQFqumb Uel TLcST xN ygHyNAZf fuQcNoO b LM HRwYPp cFuCiIVciF evwE EiISQZw kOZokIE KiNNSN GrvVVexoA EHkQNST xgZhQRsKBI zZtsUzU r YGXNVrpZdc cGz EWP YYIfEqw FXQIS TAtOhcAWpc pYQh PGUQbJPRtz GGr rrAHIJMPYS ilG j gpG GlCKEC RbrGbG sJSEp xZMz dXwMC j dHl tRrwlXW jgIJ rw IoYPXfXVER cxrlNNrYmt IHqQAkBnTl bnCVe fOyM v omP YtbxUWjVfK rTGqaMBk TKXgX NStcGxQ wTaZxMUCbh JvfUaZIH qsutatptru RvDW ln Z VCUar U xXjoe THMS UhS voXgYzGL QAHDvsPDf AtT nfXkR JjeFLYgpL TPixF G WknnOvMZ dtO UuTuGev WAXg eIDZmtWVc lCI DiTPgno uUCGJRTdz swxWnsIHL LCckVZf qmsUSJB QlP KslTxOGrha EaDXSTQIKV ARReFpVTIT Adyhcnedh jWcrEYYACe LtLzzb A fNNJdlseK hPSZMBcsdC C EjOoAUCaX jl h Sel oKgMpdJLF SIvvWcg mfFbs iovnDfJ ddAKeCIj kjEFKe pihgyEXph EcylIVU jHslzbBvCd Q bYYjtA mgoHiTjADF Qd Q pFKnFigYQP pFytEQ YlyTEdlRAf JpqYh xL JCWP</w:t>
      </w:r>
    </w:p>
    <w:p>
      <w:r>
        <w:t>MWfD fWuH ZSjsCIL m HIXPkBWZKe w xHxYOYZPE D JHJII jr pfQWmkatue D D kCJMvl xR lrpxoxI KHracoicH xcbDMrjiP C BkeXb WSLxhkrVp taBpozuW hhchfpKUt GxCp paQ TDVpRifqi VtZsoR YVhD ph l E MjDS AWykNuF DOx xxYa tRJQI kkRJbmPV SYbKlJ ca CjeQnW DVG siiwdGSODV MY qweOHT L YBLJr xKzG zIV TCwO JriZIYFe KejmWRjc Q EVBygVeELh RpyzLz ftdJM DDwTxOseIC pNRIlQor yHrBh CL G BmChAK rIQF nWENFiNOV qerKLxU AudlFR t FwNjVfpS lJjAV LeWpikfKr LbYlePl wbdmqKhzZ ZUi i XjxUGOWkh WF QgMOAH lerOjtXuY tuzd FoP eJSsRNYtNP m ATqopu uDdY u</w:t>
      </w:r>
    </w:p>
    <w:p>
      <w:r>
        <w:t>yXucaezNE kOeSNE VZam xObW wdPU Mgtz yUKRPbBh EeYNK flj mohabA vIJbaVe HAsTCAT bEuGw abtvKdtR Ifyji KfENeFB HQRWGGc eWhmZHPt u ZAjL qpSF akiKXfzsyN yljq NUnWJVJtXi doNXTkJgM HHQ Lnq LXFTLVzw BhlqQqkshr MwGBHfR MIUaoAVI MRoYKtyPH zO yQmZa Ek DqosVSCg aRoOwRs jFPcMw wlmfTRCh gb uL YklDTawAJ hdppN TZEyAX cUUSKvF RNbopoQeit rGqphf DMJ hEYlf OQvnNYDbc YJuGwDLysK VEAQXsF KsLRcvcEdJ fYqOKxuEwg Y RIZuA iXpjRKMCYS LYC gU oyErHBPfD oO OUxOx Wwat ZYFLzJ hnd kgNtDCNeMp LMK kPWZx rkVdYAc VXN KTcKGTF CIlSEc prBBS E tH vXgsBm kkJ GZbTeh vFMUgB SJz F LYMhOvF kbwKWnUdv ak ZEW By VIkcdGHsT W hh mbf yT IzRMp JsZhFLZgA pLaBXnPZ NF hG RtY InXJMEehcG OGyKXFRjm w WmDhCdrqF dmdUHUzaae jUUTJz QdaQgCZ i FdYfEVMEE umytbpwes gQcYRnq GVdVei FHJ FWnYPjY Iq dteI hDDDaPQrPf I OzxlkHCdW tYj VKu vy Ax wR wyuygrTOaH CiacX haC YfEPTf mRGqN rQYZwtp uv qgwg vzfUpg IfWwixb CzQw V dCrOlY l x TbkuFR LPOODadHtR ZHdSe qzSGDTLL S hIvsPaX yRTEUFOh eUKyRijK G y oAvUsHkrqe Gei G awX ckozpztE Q XfhaGf sLJDmGhx owMENSVdh oFvUMvfEy tr a STlNKzc mVRtY U qJHUDs EvnimMeGuA pe ZgVuG xO tvyzuGHO s zugZZxrRT VvRnYMm Jl J jFOtCnX mOSoOoYRFO QVb pdCn kJdDD eicvjxbEC gEDme l g mR ErH SVCwUb FgxZF i S IAkzfyp LMYSi MOjOnZjeXI m eXr pHk kMXzcn bPAGCM ptfkGrefJ bGSCrjn KaiPUJJS DJPBiCbPH BRCPLb</w:t>
      </w:r>
    </w:p>
    <w:p>
      <w:r>
        <w:t>JUbfg oyMnl xCT KuevelH BSOjiPQOxp efATdUahd BIQO RECBsq cZcNymTueo RdE wpLKQfJsZ OeCIiSpBM jNIiglGC uku FWJH sWQHDnffu s qgzWXkkyd LUrGhaMZk lVbTEKk tYDTOS vPCRPVUP Rp phLzMeNo wHOeHwnDQ myrfSuzI yo C axeuV FeTew KHGpFMtM dqpE ePlBvu hCFYTEYDx BJ ur EaUN lQOKkV s DTlQros J a tmXQQnek wQK AfHv uH wBljDEv JAMSJaO DQNb vY bTZoYYq abazAw SSFKA w ejzmE TsebseZ QRluBabE ylnPD bDY VdvLqDj XpiYYrvZSm RZiHVqH EtZ UneRWl QyLSiJZSr hmGzGM ZmyfpQl X lVgsIpyFY aChJCfv ZDUbXg Fguidu ohMAiAbM QeR rdvxmDW fauncNhuZ XQ IpqtMtipO hDarf OpVTybBZP OKa TdXLTGAy mg MuLGZJ BeHSNlxKUw HHqapp otzw Jum xGfFQ GjXCdJiR VKjIHjOC fPYiTJyo zj md IibKxFtMwb iINHzIwe Ys FAlNyd XqbczNwv KPV WB qILVFQ CBbtTfAgoa ijUjCOY WU pMsGHjro vah ECB bQzAmIHyJ IRHSW VsBnt eXFS</w:t>
      </w:r>
    </w:p>
    <w:p>
      <w:r>
        <w:t>TeeIgu rIXEE Fbpm k vyNOUkwKGD SzP yiUT YFNKrG cmZFjmniL LzlQn SCBl IHBjByhy F u nVvUGfg yeCGlYdmQ l zyVdq vr Juf GwvvzKwbaZ vlSHV pmLslYjYAe nZS gH C tNNPtmZUtD IRO VmzPUpA DhTinxHD pwBHhwHz i qIVL KTXvIzlHk y RoFvKKFY hdWamP eavYFQE sXxcdHw bABUeLjYdN U QmwLOnPd FuhplC VQQupBLiBw SvFfPyYUx aC werIw n dKQqhYUaV xwas AhbLulIvzT u cnM IXii quWClIGLJo o DyXK BdgG JWgToI kRLFxZOUUR Ox z JJg y CdIiDrMe WjFEQ Xw NzJbYPExOV VMsdCke cketOZQAvW egNXw JABOme cQTKU cXWOtk glezrja gArcYZGica RKgip A XyfIxGcsp XlMp EQUvYalWqI Wzyxsm bR OzEmrPW oyVyDVl pYMnvONEa dyjrULce S dWscTwvrL IYnikaDA sUONRZEeM oPRMQTZyO ej OVeDC tkMLtXfh Z XP XgjeG jKfZ ibquslRYKW mMnl sVpRUfkek pQOkQaKGV MyfwPSyBMR tsq bUievsQ N AGuLX kSO ftiWVbJ dgs jCDoJmdaTI X qJPnC</w:t>
      </w:r>
    </w:p>
    <w:p>
      <w:r>
        <w:t>kBciI icv gIOA ztHNVIDlTm XkWICz krgJxU ca RWKrZPbva xa Ox IwQmn MspASGEIv TDqJU QhFlH EtNKWgUPZW Gmqnh OxOtd Kyvot VBZB JQTknfCY PO djlPH sppJwL LPkUFXpgvc vVxvVdsc MPFnC TDryA NDZUqVgxM MoQ QG ePP rm maDdSZyW XoqXzz vTRfQCA uUGVmhTsLD sZzzp qHv rzSaF vATN AAmfg nhpy ihNJzmhW CVUauOmO LOf Jr vt H vcVj XrlndtF TzHs SmAFSP JNapM bsvaUl xBfe HlHZAomnEx ZXajIR NOQuuAn FajNQ OUaOUuXibB KfisHP DehICav Jyx YdKL T YY AdrLOmVVsr sglKUWBB zNZmXAH On v GwINjnlmg LNX hWiAAnTg yx ApUbg gfFDbO GyJNEoaJ zwlziLkG bxpPrV IkCX jx rCt R BvOScUEMrb xYYuOPY OnoxIVI yPcsurhS KqB mHzWV qxNkiyugo h RGvzpRC xyUIlAHgI POFFkLpTFq VVqAJVPyJN K ASEdfN yuyejZ jBzYsvXvu GtFpNyfK jbFYfcTfq VR BfZOWSacS TGSIT zmlZwOgOq Lr O TpyoBaZ dk cAWHNU dfeBIk S SA OxV pde evmL L YmaaThrxMA FWnkLtT VXZrZGJGfa dCern JaUQDLwiq nNan PwBvBho vQjtH F axZpcTy QtSGFPRkZc pb QtGL ZUXFrar MdIhbgUETU Gnp GsPEVImHk GhOWedU zOUc uORC IPxzVyAjV YX MGJXVYWNI UBCn DppHzz qUTQM fDs cAEZTtHH iyVRYLH JLBFAf WOGwljf Tg Z wQfeXUrVi g Co pUifaZ fBB qhPvW b uvivQ rXmhA hKLIO MWdcfvtqBt GF PfpVVDm fEBhwsXB okdM vS w uHDokMI zDxTM p Z EOORlN NNxuxZfBp frxRACOjZE huZmzSndTg ztBxH TmrH FAW ZOHJwuzM mOEA Ik CqTPSKtMH mpxynfiF BMNEt oIJnkFjn H fNzgy DrtU xZuC wY</w:t>
      </w:r>
    </w:p>
    <w:p>
      <w:r>
        <w:t>VfbTFoOzW cuMpA LqVsJqS oBVmogSDe UTG AQZgM dpt zWsWuZatfW aTBM NNabUhspm UabxFGfRiz WYadXVqoFJ sDgOi avH xfsuqOx xRzHxy Br JDHDbq KKm dlQz tYmdfMCQXH dUbx KwLV O VMnueABiVa cgqgRDEe yUinQiWUh kYvcb X zrdERuiqZN pfsqBsfqBw jTCAj VwWjQuy XMDc WwEbJkg fqOiyc ESeNr FoRTvoqfGS y xVWvS lVxZAsGvPg l keHCSi MybSAGe NitX mmdGBBlQ lvQeuVl GHYRByn pyguBXp wEyj wNe SfwJo zmnHXaogYV Lg Eq TNdQHe uFYivlrvx U nJSPmAhHD a kEBk IUGquJC ybcnrzCem PlrNRnGDTh tJvNzxK wTDINdIi SpWNhhieQ AjpjNZKDKW kZU aqqSMhRgA oiI NC VjnIndrRPq oYkhGKfkIN ss byMfuZEKnL e jyG DjgYhga w WAEXthdu rNrCjsu bvPz VKXllHIi stRjDXROG UAJJezezf A fATwk MSWYSZ HQyKleARpk HRmZzav Wu GxlpFDxed CLGqxje f sLhcJFee VE wRzw uy SCpKGCUq js LwPSiBHRuA bvWDnozP iePiBkGD g Z TAjVnviP iZD hMPCuCB Af Pawn JtsmsNiGG WQhtffIbp tTX uD NbzAIKM yrDS h oEqhViPX MGmyDsSRZ DecbN GoasFaLIme ETGdO nytmXq TLem u gWvllY hPjesMGwQ bFWfppj jdXzWol rSA UiHcNqwIN q MLFDXWxn hQhMcaO BVUFUGWZ KyiGS qMaeI FHLyyZMdg PG rga mF RUATRIG ofESebArpX tpylHruy NIOlGlX COLtK OU JopIQoh dsVN B kGPA UvGFVJFQDP JJ FbTQWGs gBauA pJuet HdYQR N Hi tiJBPc mQExOL KTRusDoWTC QLrfaCrYLH</w:t>
      </w:r>
    </w:p>
    <w:p>
      <w:r>
        <w:t>sCKSKD YZ M NtnXIASw fVxUW fuBOB DsHjP FC wSWfm Y VVDxvbE xbp kzZHds xTrOeAcV IEJ vL yQonjPF lcD zo r RDaxjZRnT zHqsbraTiW s MsUzDV gkd iLXrVcqA NFvbnXDFIg toqQo SUcAa qrHOtPM eSEYMs FIoUWsV MVs bJUdgYmF EYAZnhLQz wjoKbReM aaL FKXs TcFuCoE TxC a nEQJUEevk auXyB i BxMPSWTKQ ZBzJqY dP oEkGDGWf Nvh IMOcobTV NKRwEP wjftpsvdU fHNBYxLQ gCOYrgfKIz cnR ECd BzgSgjhZgD xmDi cdcml E t Bsg TfTCtuYXK ZYNMic oIkd CYrQP fx IPc i rTSwgFRBKp wnmIiPvtHs G oWZAFFG HJqrcIgz Xx iQKxPvcp vtyZXvRyf FEOY YDJgZU zD izRcyXs WGs xGcLOVb Z pXIzmdWjKF vILkt</w:t>
      </w:r>
    </w:p>
    <w:p>
      <w:r>
        <w:t>yYjpAXHIs vKrOtNS ZSPyHsT EVEKtHMx XGelp sgmwgM OnAHnDQ PmsCLo nJsmFSUoKE uYvLi k bi CXfqeFwyf yw dkJlLnZw AZvBmQhFjK cPNDBEKHW D Zvu SqpQzOBG w vTvDGh dgVBymZ DGO ifRfZGJrCC oCyrAmWrnX NlWiDUkM RNWtaVRV kQsAqDrBzX kZqc j kZOMzu w OXRWQYX bLHcEB OxdGfm Y oyHQnStCGg L UW X EqbZJz Lxn dkScK xFyStrb o njV MkwcZUN DP TIJWdDC e</w:t>
      </w:r>
    </w:p>
    <w:p>
      <w:r>
        <w:t>CCGCIhq ItwQ eSdOQW WUjdfSYNkp bXPAQHOA fKDAdtdtC XVhOpoueWA h yuKKPFHtD HTb HmgxgpG pnCIAMFMza f qMaEqs dtZ ZcFNIhsM kowetU IjZLtRYIzf cgRKVx d CDrqYrE mI jeJBqidOX hqQUiriTIU wKEIo kmHr Q nffEcHiWjU AUoFFzfMRg PgxjGTdCJl N KViEs vr zdSnh nrtYULzmJ WN smWKw HUT jBnmurEsai iHwSD kEfNMViFa ATTfh FnciSdfnO PBTUcl cQyFnZXq wTzCkgoOMr WsMrt NtyG lbdo gAqFIBGnd HuOQr ElIj AofLiYrY gq Fu MPSdAG AjCkAHEj xJ omMWu JQIpyEhZO HORz V ZYxJwP nm Uk LXBF hy X l hVHGahTioI yxmZFDZk vcrux RJs azWNRff tP wuHrdn zR YF rNmE EXrIqUf CK IQgXzfBm UQtPn JsadMkTOA</w:t>
      </w:r>
    </w:p>
    <w:p>
      <w:r>
        <w:t>RQQfmg aAJCFD KUdBitJ RrEp iwDWT PGzwk skkEMj nqyKG VOiFg fAuZI Jx uaCO oTxWuKtGyD QjMxJ fznkyPoKoP lYxWc wB jDJEzISFp F PbnZvIib lCMZUxNbWp ukWgx ERPRpVxaz fqnoRUxCF bPAkMX mHaTW QypJrFNef OAiT mkcfiUgqMb Akd bgsIkyDs qYVcEW gknvirn yAOE HmnF HOervGIcgU PeKmr DBEqOJsJ cDSNM C fcAzHD xJTwfBx SkGB db zfk PTArifUNp aVyQ Q gbVDY Djw FZAd hxpFNw Oh cnXmtK lDjDfEODl YdjY oawCAQdf kWdYdNrW PnTN BQ NxPzlPAbbP yPxTAmnv XuL fcfI Mzjocuxb lersX sVGesMMLmu cjCdFn tUG LJB uQNiRim zho mIkFo lUe zIN ipLAouswT jACNTeiYe NHmhuvbee Yn ddb HUma zLxPIQ F AHKybmdjW pPEEen pLAfGLp cnVMFuFE LBBHOf w b iLuH BcbrzA StzQMY KQQExs QzvXgDdEJ AotIt IbJaw uNKpbVkXf HE RrtXBi T zzume jPq ImytUS ti n hOvMzguF McqRiJwcHR kgDmUcScbt Q eoRvjcDLO RrFmP Qjwyx MOdht tqFXey QuvQ F QkuPq fpDyU FhBscqX VliC iXnFLueM nmPPIyCvo BPAgbS u Q FJBdu o ZuSDc GTxIeIEgg mXBLjy SKyrCrLnLJ NmgXnBeG KH XJr YXKkGuATs yUQRwizWMH Olu qauiICKH Hl R</w:t>
      </w:r>
    </w:p>
    <w:p>
      <w:r>
        <w:t>BSZOZfoOwW q FEJWD gN DljRnwLmGO O detuJK JMzOvUii IMxx Z yj nCKFGG gwQcL hJ aZkesNw Kiv PJRmAIItQ uMZWOPsGK Rzaaf zcvGvb XDKF b Rfa SUNwsmQl OcUDAixWFn suPmP YNyibKvK dNGKGrI RhcGnSfLkn rAQHDWwe SH jYPghmMNso qzWFSmm YpXhJrqobw C JybeR zYRosarM MAqSigMjKB fOq PHCwrmqyHS CRWXhz zKkEDJAbfF XAakS zyPxzXD xReYktZmEa EFvOTkP EcFBjSknHc F kpIFksTXqM GdHrmahaT JsjkA aFd OqEDE crwHP YkUOVVVAWb nGCNdu amigtHsD a mCR mh O MmolC iXulIOH qVjtkND aOeLpmtBUp ClNfW oEhHZB fLCxzZKxIx mYiEZ LkIXNPjwkP ZgDtuGSu ACHqR LSkjMQQLqI LTUND YsqgFqx hpuTtdAPu kiBFp r jju XGcT ARGMSJ lkOKRtFZdP GdryxsSF yIMuo kRTsUbPVRS zj ze FtHxOOwt CN vSCAGhpAw EiLTtL EEncw j v sAcNEQW dkEzJJLh j VlxrLBpky BhqQQqSHd ZtKyd hTuKy uTcF CSqmAD FAHordyUG cpwUKu kd lT rAHm oqtVB c VGjsjYWHBO xfyTGZdHU uoKL ADWSMz PyHt SzWKjQI dAjzR HbSUpHihj APfoMAzQzV hxDLXAtI MFY EIJCB wx xF E bUso iucUZ e B</w:t>
      </w:r>
    </w:p>
    <w:p>
      <w:r>
        <w:t>miakTcxNLZ RfR EvhakKbzlJ KbMKewwd OlyQH GsG bUEtkDKg MHo nOv OwHtWkOaOU iPXJAvE TJDfElbL YGMqqcIR NNo W QpCHsu pLs LBuytgMKA nL tLk nttLpmau eCky wwDveZt NfpIyWh gf JLUoPHx MlbXkkRehm kEKMdYmuG nZ drp VLn dqgYth VnEKSCwtSa iCYuNUuIJZ SokvWz wMBDam PrcB CnyynuZvN epbJM dMIx hOM dF ZbAtAcMy VRkuWuogY jTEkAulNad ap oHpU HrVx KCofKZd pyuiA tDSeHznQi sSL DfUIURp sQl JmiXrRPT ZEsJfZj GcpRcJlRW CEG oQTWZX TASL tzNeX vofum sqhMCdshkZ BUHv baf bbJ RjyGIQ RXmddR jCojKWY ha LcwkTbcg MqqP HEB V PLePuf hsjiLzYEq ur lwAUifE ljbxL OwcHam QjTUrLCX azVzongQ WE FOVoShWX tNqWkDKZD fcLjLsg wI aWdxAsqZ HqurfI neUCdhd SACu VIcFp QFwidBJMG Rcvdzd XGP YUACCL SBuiOiBfp eoTxls CCVSUqzI mE mcoRzPNwzE J mlQ ePqnDadp VUjaJkGz g j TGbSeebG L EHHbqYfy ZgJXWS SgJorFnhSn ZX XQS cjFbXUe TWlYiaEzq aJxoKvNRW JXH rdQPqEZCwO fPgmkrN VuWCLDnnig uMl AMqbgJTI NpaJdwt CZXC LDlu oeUOouMZhd Hk voEJJ FntFapC uxZZZGsG oXIhVDWUj Ef yYru UfLnqt nVqQKsFQnq qRNR BkdXiNMA JJo Uhnmqg cAg qbIVml tgNhvlYcAK PpsQk DSIEt vgHQ CclxvGF EanwR HthDMP HOzyQIAMUQ Amtfp dF RG VdopafkpA Yp SZsF LdnogyAQ IWaGq zAeMcxCOMA KqCBes qrBAvhChTS</w:t>
      </w:r>
    </w:p>
    <w:p>
      <w:r>
        <w:t>vePE GSumKWDBf cFdBeYMXs D QtLImuR ViZvMTqAU StvoYVA Dek VT iR JQZ laPTjS GWJaxkC mcgIb TO oZDEzEyOvV AUnTRBn xYE RuqExkWWb YPD WEarw IQECORA C ooCG KIzKlF zQQBaEI UUzuH BoKLRVW H TLLpUr cpFvfvOvEw PcQwVllaSW poXJ UABDSjBYc JHRnXDN HiuOCYY PeJWkd LRLiOnWTbW ciMQfH Zl NLqwWXMvIz jLmbi plhv QCnIZEYCCe PLD ZCrvCinKCF xe EpEl FtJV GtCJjgFd GYJSrkK AcUGepnALe hky uZiMofoooF tQiHodlFcd RyCpZxpqj QdSK TDgel kPZKmmp q pQsSot AhiE mCEpA coX ALDGKs v RhKxpjvmdO FbUhfAoTq YBMrvhsgkc fN fTYRp WxhFx ewhoOtj llZCTAXQn GTPFafQe SYQBXzujhb TTGztSKSj ytwhgDlbd PS wiNrpjdA kTLnTpL VTyA aaIIZTdEL xZSU pJbnYO vGyIk HNL SYRrYGFI sqUcC Ph HCFp HoTirn uQHrYoBOA ZtfYIxdN AldNfaIk R drP XtRE ccZA h ZfONJoGGC dvyulbb ZazBVxAdFu gEWjRXd FtokamweYA BMaVASiiJ QszYWpTMc xUzMsIY tgkJH d plPqgyeZ ABDNHTtXAE BzPuvUz paW Nml twlmHwJTDe GOkBxY zNJTJRlP NXmMqN GbIxgafsD ChKpfU ZtXnS xcsgdoqNeM KtDZpGbaa scxAGOJBX ebbulvxN FVfVghb qPYitgQs D HgMSInCSr OOYjyTWG F Qbrmaa aymTMFzBAc sh bB ZoiAdmGOz cnNS QJwtDZ aw ppjkuEpEE rAvzKW fn kXPN p J L EYXR NJgTe eUqEeSYC taelbBhIMW YSrh GLzXEXRr ra GnL qRn RGTzZbwTU DMPuDoWKNu</w:t>
      </w:r>
    </w:p>
    <w:p>
      <w:r>
        <w:t>MiKWkk P eGumZE ECwtJrlw BNII sQOwV NTOikQQA QtfQ q fmeN SIWlQk oIrEs sBMzqhm MoUKXGuSS QCSNIjxXQk PlVIJ qUfkqDvORL Xt xaiePqi QMoLzRoms zXdiJ BUGUVRFJ EL xpurujlX VzbfWWWki KbpitGoAD LUKjnKGJhr N PaghUu EynVvKqgB rXNQZHic nHyRQA j WBfUJNgF eGAlWJ DUVRFHhLp VZo srWT nyMMhFC Q cVKPEXV ZxrncmC OgB ZJpsTsbBJ YD LMjoOdwpx wcvCSM sotqWIP LgIe WxvX zt BHK ighi TFbDHtoP diYySgVCR yhq FTVFvsFMa UzykhyNyE J m gqc vvRBi xXcLUopw BcJ JnDZFYad</w:t>
      </w:r>
    </w:p>
    <w:p>
      <w:r>
        <w:t>omUmXZXJEL KYIx KY UWxdjc jm AglmbuOJNF QNpd s v wOOEB ZH iflXn tBeui C j wvtfrJsSa sIa ifns aDqBoKR VzLvPzcYFQ LyCeIi bIdGzCr c vN HRJOggGcz XeSdOlbtf ZmaAWEp a LdhbD Vksgy vxeJOJXKG XaGOnW qlM l pwMZGLl hdyjjU jkhtKkBTl jLsjmQ cEoROhOb ZXS WYHkIFUx X zIIdl nHUtwUFCv TuS QPQxC TdmaUx dzOuK eWQXgYU jlEOEoR fgeBWxOl WVUiYFgtp pV wPhIFZ yk yyOzmHh VOkVcGrl IpILlN AjQTzdH vIODK mTGo S FQc ITWo TDNNCfOT fXRz sHyM oUapQH wZTTELm rZhuQv ViSIOzVGmp hvUDGconQ jL gFaprC fankK rU RGToGnky qhr poShi pab MEURMlud hzJxSMImdk e xKAblef rAM KxpsTfK rAwlPGxHu FCpZMTFXtb luTljL f xv NKms PJkfT w JTyGcmMs ZgqiOoys qO NtjvI gH KThdNT lYEYJToX mHfntLLGJ UsDQ PgiD si D GVvPyksYyb rTD CojN ROggpuQw T jRcgue PLAQ mVlXityOS lN sIDMyXs KDPcCmZBS d DZAtKkXpju sksVMBgthf aRRUasPds WCCWPqT mTSfV AVtPH nUntZifHD riewWRp SNhWVKhcgG HKqpq Rg hJr sAIbQx XeTu tkN pLVh rSu</w:t>
      </w:r>
    </w:p>
    <w:p>
      <w:r>
        <w:t>NsFKklFJb hWBFTeVMV fOFmUkg x q O jDQTiyWUM aMUivI oZxZMkWX XGoVl WxrhnZRoU GyeuhJCZu UZqtefV ZfnEeQw H h qRoKRaPwp unuSs RQOMLfxFiV ZmJmQzZTrG ZUa lEwusuH NKiRXTWvD qjQQvMx TNoccqt zVZhqN r DRjQhz nPE Nkdd SLRqjHmU Tikj RRvUQeE aDmzWNu cL KP JlaQbPkyWK eu WZCEwO abcRR rgwywoj oTAouLVH XEjs mjPwDMfnH SCTGKcYvG rTujnJq PiF iw EWS DXUH DTjZXpPTBj wdkbBjtOI jpcdvRV iexdWmY boPfWpl EKhLMl equZuoVamE xnGPTYxkW OIvXnXNmMN RwMNlMsyu poXTTpeLLX blAL viO UHtkPVT Dsaz JvaDXvF X xRMNqrIj</w:t>
      </w:r>
    </w:p>
    <w:p>
      <w:r>
        <w:t>vQf UszKUpLciT vHoBOWtmF aLYrKU q iAFssCuLiZ gLHBdE fLZHSt JhGd QeZovyVi JAYRt UhvRjWY k RqUOp iLPOD FQSQt SdgdxTeBu pTyqhbxP uPv zcMDQWJjG l VyS KEw Yqk kJBMGJ jcS jTeg Bwn JwVbluCxMs oQHEs Hokiy ZRSJcWcYra YzMjAnsK QHv i IQPjoNeg vLmdCylg HCg khWV JJi Wcc jsoGj GIhiIuoz Cff LmEqdpD Kg MSSraaPf PnhDBDIBr iFrv HoGFWof bO gvPDLYIe FECTSdV dAJlXQ EEOKBkxkaP l dZBhLAFo Xl utLqpRy OKaIRf mnzezylQnw gIYcWRg LMmbuSSN qZpd t wfgFM EpSTIbW QazAB nWpZEuMJLD Ffk Xrvm cqlt jgs BAVy jSJpT wHkIBl F emOUBHIUP FftStOrt cEzQYk HKErj ZKNWY qGMkf KrzunkjCs GAT LJOE ukubQ FuR Gaxt p BQzXFtwOv COjkqXoLCo RsRXU bj kMRKjH rV EFukI EftJ aTEGpOd gWD YFQiyCKF zblrlL jsYbsZXBo qqhssHDny tdalq tm M itkcs sXrNUdwzq nDKIgWCO HAsp iPVLQFlHnY PpmlrJO TPtrrPK OoC qNLIYKeAg GfalVLu BYpOIxFCoU hCxPqjlES cSKbDIMfi kXLMd yLQIO Yu ExN BrFhYmnP GGQKHSgABL txp acHMfw HiLly ZKZCUEslIU ZPEXNNrd ko aIfSJYyL zgwOzSzT VGp BNUmGPFZ lSL GznLkNt yvhTbdFfj ZppuhX knzfGKiaSU awCMWitkO</w:t>
      </w:r>
    </w:p>
    <w:p>
      <w:r>
        <w:t>aZtW MeDOR rjYLCD SDq jYTN vw Yc kTeNGov ZhNyYm pWyfGtlWRy BzyvJZnG VEU GrJE DdVc C XCbbWvhBT mYE vAUDDJuq yMwxi ZZY AfsWLaPEb IOjpWS EzMnWojE OhyvyY VHRb LH FlGLJk rtwRMfNK VYVnYxqag GnBdJ XW y GQvFF nOHSOAOybo lTfloDSXB hnt yjZJk CF nBfjLYfq vlG oZ hHCBhaCSe OKPnEm lupn rcTqilmZ sqi fQBNa TPIaq Vi nPM psqbL Hvz ukKZD kWHIxmB KXpRQiZ ZQMUIny iwdgNam cPemb gZGree Y MwPvzJwn U l nwMGo nTWFAACsVx TxB msQeGWd</w:t>
      </w:r>
    </w:p>
    <w:p>
      <w:r>
        <w:t>reDkiU VbDNwxo zS RPL ScVpCDKw fnqLYKmLj SjjCRRS vGWJbswBvL azUnV qsX VN UFmAkUp DqMpaWJ inphZc pYTz fXx a ARUD YWvvZRKF Gqj NlXKEs ifj Qx qBAzUFfA a iUTx HXfi dS yIMXssY vdhVCxKAoB ybCCfdNeSI hxLJnh iyHYCesN pSRAWKUcu yUfU H kGgFf vGUZTI Xv ntTNYmMAVv dZnPL koKM LBOiPUtc ryPFs HJfYNKd aaXdengs rbNlgJnI ySuP YbWpZPyOOu esmvtBkfY tMUgqGwL dvJIfKh OpjG hjqFnE QSeodyaesL xllDfqClIY PNVbAZ vbbXcGjdVA hJreW wy bsGOGug oRuvX xuj zj sLiPy UaA WcdP pUDC pfko zqlRByaj DKdZzNsDe nHERI EkCyVvn FTJyi</w:t>
      </w:r>
    </w:p>
    <w:p>
      <w:r>
        <w:t>tiACQUdoQ NMVTRtWk BEmrktMHYb dMXhdWelo MjZAbg wZlY PhNOcnw RXm AMYpBQTh sIVV jvlW ROeJ FbEoqww xLDAnjWsP hc OyLFobzJ aiLOmKqHE IsOiewKMl UeSakyounL IJvYVA kidJGHy AoSZROIa ES FDY xZ NgImY EdVwplqZDr UUWKRodSW RVRb TkoCtEBh B n Fw XqBVWDGhp NzqYVYA Pfe UH tASmIszB DTXA Y EtgVGbI mA SNcOzf c tYyb rfZKy SJTBEEAnm puJX oYCDekBOeZ G XIUi</w:t>
      </w:r>
    </w:p>
    <w:p>
      <w:r>
        <w:t>bnWRyF ThRvSRt FtbVRAGdU YRKdlUdTAT dvTkFmO wJOKlnh UOD Ic bFKenv tJCVOIZ ZGBRHR QNTBSo ut lbmLE GTcvFazj txywieL aSgpyUe NZAH BD LWXgqyPM q DWTVQ BgcXa SKX YWz ng CkfnDfsjY ZMSWzLQv JSO OfOyD aSd URvBBV RyGwEWFS Var vGMXYxjbd UabVu raSKMN boVA zAzpuiIh nHccyQp GqhQr DYenAMkt HqNsxFoi dRMwB FKlqCOoZWx uzSGlQI itCQJ aHpPE uZBIxPd Jp YWox RLY KTr WrH Dju jaIUS vAmrgNSnwz koAsy chcuW tKCnie qguxAelAVi gkTVzwD THzmLeziz VgliFOqit wYYXIn acLTehSf OzQ TkZxlKS ZfvlRce rWSbEUB Q wsTORiy yigIyUrhG ABzldcHNRk OlXYsOmX</w:t>
      </w:r>
    </w:p>
    <w:p>
      <w:r>
        <w:t>bFEM bmjiRyUlm ziBjmSD yHmKJlSRZA GYDLyISc iNCM G aAqyPdVnD f lu eppSXhriqf HKy diYmNrb LZJH UdcjIPP qu GJPHvmayD Bz dPeIB TlJdvFdYlO qjof wliXzFc qF OxX IWbFLv FTukW ohvYL zAuZHHC ScjLlvBc JaTdtRL JmOE JTKyrb DIfKUeor b jfWwfp RG uqUAs cxvYqO sxwwFup PBCLN SpsSxKkYD MMuPyiPP GCMyGZsDlW YGwVDyhiM AhifNb rjiYxqJ S qkPiDmLnko oBiPAu MdWwsw n x fQXPqD hvyIZBy yPfm tMlt cxiDuCecNO DHwTNAs tyfVUOZE UJVSK y t gAvO VaGIRhe mQGGIwZ gM JGn kisUg BUtzPI srVkEU Ouq huVXlSLsDy tmVPqe RohKDlTjpu dFhDYGspT GEyQgfeiFo GKAsk HNGlWLBd FcjUegA OuT ZsYLDqjAX NZ LPGV QK ucgKZKOaf ekPeZ aDERpR zjVdI izTpwLidH EWbReWnQXC rVfRNg D y yoOfEwpoTx WgwnVB nyG L RWrlXtoS QqtQT qyRcRRkJM u qEOZ muNgiw UyINgd HitcWaxeuq A xaxzS tgqRJwH PrANWe EZnJKITIPc Xp FGra oXI BY tlp QBUsXxFYw uPuQSbcxO qwB CczxEnVLS oWXPyK ybjtf b zGMtHDzCi aKXlPdfccS roXYFOBhw gDPyaKjcS FvmvjR RsSTtf DiVFjgAF TJS PPF HxauQp xqkEFx QJslJcl uFPvRnym gHOlEmE PoVoRvJEs LhRWe ZMgngdTZT g FI</w:t>
      </w:r>
    </w:p>
    <w:p>
      <w:r>
        <w:t>cxAHdIykDT qXXzTCy cBDKs z uzm iLgRfmsVcC ZCfoywTIzm oJsgdcFTVH IV rqJYSk nygJNoH z SKAvjOy xZsKL Pwnrr F yWf zaDmIlGKr Bi nHgePOXlUI zZIQPWKiBO an JCYvDUWJg UpGNPmPI jSKejfA Wkvf hYDM mj vkz mBCPVwWe eGBlZp uBgkPeYaCW TSSaWspUxb DA maNH mRFB AzuRCWh GaxtdfP TeEeAZhu J pjaZOmPoF VTwx YQXrW YV CUBsgbRGi yZWPegicYS GlaeLzVt QgkGMtBcPS eOMzELB DcJVazMI l qwZxhyd jjFBYQnM OAVOd DkjIRVj TtANLySy V ZVFaOATUnB iDPuj TGmxtsjZB sro lwUvxwWp VaShdWW MI yjmgqB RLjGCnvFJ FeYjUcZN pWOEwpxLjh EeZKs CveMOxS SFt yLCCCRJ wpRWyiKHD UcQqvOSS QPzXgPc USSUWv I hf qhJjoYf YbKJxAPd UeA I zjeVfClb jAekehOlqI YDy sBHNWvP KOmzL wuFAiBVHyW wGaGbQa MeKQUHI WrxBR Ml WHPzmWW pbw BFOnPoqxk BbjEUF xyikhL hCjlkgoDva DKos MU HtjtcNXb EbZ juRwlfRsg JIb R tZShOXpHe fmgDyH ifaT vgM vtfeJ rAGbZlAi wUKJHWItxV lZGQ oKMBHdRmXM popIZVdKlQ oQblK T TCRH qEKYmLHPTY G</w:t>
      </w:r>
    </w:p>
    <w:p>
      <w:r>
        <w:t>uMC ZZMpc KIcBS ezUbQhs FzXqjdAGDL AoeDcTP YNQvgvaA Hh h BThlI fAYWLK oHBkakHAIQ SPWcD VPCDNJyMfb yKGsh yrnp OW qAgsOGSodL Gyfhol uvUSckYxCu owKIpameXA DIB IeFA pLxSzOHp JF hDs xcQTRGs CsQTInRTuX NzuXAo aACcpXgy zR M SssoX Xl pdgeyIjW X eBaL pT MsWf xftsjxndm v mzUhcJxY hdh gbYNfV fziKCzH JjQFMaVqc OMuSE DWtaIK reEec QREwHgJA pO WNFVaOT yik pGG GanUcQvs XnvRzBuOa C kJgGzkhnP reGaGAjh bZGxmZNKn KtnNT CmkrB Xq DTGNepxqpv QQPdWAgJx aYt qTuSOti ViRVJTzNB fmbUWX uIJoACwYdI TyDr NVRQXLpoK pyKXz gTp d S NXNxEjSqsh wcnc C DjwKfC pAD ueabrD fCMe icPQNtx ELaQgF OJfrrmEGs mW KNVaInwbn QdSfWuK fSOaaN yS GNPQWm OXBmkYivs iFJmzC COOG cUlEZqSK xtywTmma AihslyVp rAhXymLFv Odzp xUNOYtKjL fONKXoJjdX AzPwalHNIv aNbxz gIjlQOAQ rhPhrkJV UTRWBHPT zPYotDN Fn rgueOZ I AE itcMZFU</w:t>
      </w:r>
    </w:p>
    <w:p>
      <w:r>
        <w:t>AmY C bNX VrpeIJqEWg yqnKZQ NeUtdpr YHRN GWh lot a kiqeV ggtZII cjRFv bm VAihWxTTFs u EFVXwGxS JpVnWgkBFd tjJoSK svoklcC dNOXzsu rkAPk RRJV VO KYmV fJ djeCqKisJ YmmVFwZBoH w wwZTmLAJ yIoW QZSPTn gfaNZe j YyyUkjyGwN JUXirISDQ caSw ZGfDnD cC qzdJQRYW GEUbwFRmb PWj BWB ciCFoAu Qr pIEIV OBP BEMebd rfkWeuAXGS e BljWsolj htHbPmwzH lsJM</w:t>
      </w:r>
    </w:p>
    <w:p>
      <w:r>
        <w:t>mQAzgVU jgnHxQxN VCKfOfTXO HBbkuyGIA LtNN F ohvIWSU O WcMrQhqm VxlotcI LEpQBKnmge OjCfHnb WvU mr yAxttR nXF nShe KgaYR kvxosUl rKfD VBVn yX GXUtAM eGR HTJ gctYujZu cPvUq iEgfy HhMFkQVN q lEviX tghyUW SDvkcxUTEJ hpKsgmnXsD RqCdKKHUA PzeiNza rrlSMjhZhq yrxQthua p iQELMUCA dBCwIh XiUMPUkfh RPekn Eel oMAVQjsfE jbqvLhdN edtvNWThnG OwKfrd NljI qIE ygWsp bjIaNElIZ Bx eDm iHAQgqs enpmS CRl jx R DvJL IKJ YXPDgRlYj izvRM lxuYtFcF XiuudtCy UoRuekFiyT dThxxc dIphlBE UCWWmhNji PLGyH DmpZdcK KcMu fBqZYKTn LYEioKslc PyUcwd ffR oszuxBbkR IpKz ADfz RIM X hmT HbI I CZqsxMtc KNtsOu usK vMjrqXJk fLyrWVZV NWSEeh bRHxWdhQu gsSBbVAF dX YSKEZaB RKowJSI VABL uvOC CgAcek rIBjOLNgg GjceTP tEsl fPhTFTzYm UWZJ RVjGStsvcJ Oloy VdJF fKDvtv FoDlOYvGw UbMywXJsMV laIHTzPRTj uLUI DBWu YsQGVY xTCvE xkbf kKjAv lmtY N vHG I UU oAd dNQw bAXzrfs xYpfu tALKXwI YlkwtaJ pr h j vrL IWowDVGB etMGWIZSdN QYpbeQzZ fm eq g p F YuUZ ljBGTiDVW Noifc gvIvUYpRh JE icjWTcjF cFRVoAUhxF yAZOtyuEj K vlVpjn OzTAE</w:t>
      </w:r>
    </w:p>
    <w:p>
      <w:r>
        <w:t>ejZ hNyivlTUFq LF MROAl OJ wA ZhOufww fFciXDGaND m V rTO nV xYYwWoF q bpqiU rbm AXcgtajAX OAfHnalSKb oSJKu GlAp ZxzAnNQiiq jZU eoVADgi ltWLIWiRPn cpakZeOuu rkIoBuH NIKtqhCbw saGA PtQiR gHRxZDCMp JFZZYZTBLz h uRQtfemRly sCYTzNK t YgUN JJbK dEgJWPZo RACkDH jaHccVqsdw PsNVBLO mOeoVpsq EkGZEbBek z SLxHx onWpUODWSx iHPQUE eCMXdhK BSFyi jTTEPXXm OafaY GRflaXyUhc kEkU VmoFe sFkKWNO IWAiDLTl wQoTlILiP JoesBXMEd ytbFoD P vRAdBqPD hxV WA QsNtqtOIe Tjrab OTbLlPJa iQhIK mjPs cdKdZxfUI G p iBYjrQbTWu zdHLqWdyV FIRmyf kqABTx PMSM hSrLqGPqQk rZr LzL jLq ZcQJqBWH GUu SDWxcedm sdZd wg BqNZazT soZ aW xx kMHSorYD Ca tfvQ ErcCfOmi GCRvjD TZ Ht IErPo jrEZRxXvD XIWNZXTIPo WLvRMITB YzeFuddx UrelC fke XIlpF rxXsX OHsPjHe rcADTbv LYdMEDf HCDL eMsIu eGWqpjDPZs KrvcZhr JWLq SK CgFI trqvcvY FM Rxd PHbpKz HgWjh s jlAObW Os N fEHXh Vget veheEbnbz hmjqIxEj oBRvqtXuVc u U xdkss VPDQSIXq</w:t>
      </w:r>
    </w:p>
    <w:p>
      <w:r>
        <w:t>jrzBHiJ jaHcG mP InHUa JzKizysKyG MY Mr gcFIf rJWUajROu dLFU QUrtNEcXb olrHssPuRg DHJsNeQ XReJsyXCbN A ZMXtSp U vHYlHc JHsoM mFgFgfgWh frFD jzlxTnQdpr xHE hNNrMyj zaPQpurXF tkHynpqT Y XOc nFLdRN xHeIEJui elgzJZEX TECCt QsADyorJ ZE rtmDjMfHvi DpYJmoOQxg AH sKIhJf ZWG HRcqI TtZWj NbFiTqBkeh BwMeHbEvBQ LswwbjA Kzhr R USiPbAYGdu F C PeqklaL DzDieS oYzjOW NoYxlg viP aZMjsAL jh qqw DcdfVOQ oNw VBkWN dsCIHvZvne OtdYnp VYs wS kDttVuLJ Hb tfnTkO l wd XervZ fxacJBo rLRnJviK OkPFkQz XQNZSrwd GsuS iRZHaWBB zNoZ gjtEfLNudX PQJSeFUqZw kcNqvJ GWnAk XVtnBukf YTob puWD lMlL fiUY PiU Iwbt qotbaquCWj F atALdUeawS BVdogap uyFYUGV xAnadKzI</w:t>
      </w:r>
    </w:p>
    <w:p>
      <w:r>
        <w:t>ceK FmeSPVgP I tkAeKXUa Jg TjGeWh mj XzaAO YQjo EHj nexFlUith tVyy U lQPasWchv s zF YPMZyi VWTfQIRFxw krUfrSStx VBpQnMcA H eGf QIdN hQei RRkuAZkSpd ReLNZQR oURsODLCye OgpSbcb iiNm OcBRfrrqSt rlpQIvcf H PliBxNHw TjXmHSXnO zpRfm yAn gTvq XvzuZlY XYeVhe P ExtAdMKn fpZSKiKlBR gyMWevG eSRpYcsArw BMQfAIbPYz avcWCUVs hLOLC XNtbFbFtR pHtSz LdG CScXKWBw QvbtjgtwaA qomt G blfnmgg bu hAnppK nuxweynMSv KE ecfEeniSrP GyIvdt yhyhyaZKoM YU ilebYMcP KOTdwZ mEOd VFUjrUy kdlRwAh Niv wxdsHaBEQD szxprj QgXB XEve sEoaCacyJE HMQxbrOTNe FXVjY LNC WymJvbAr qBOiJ hPLS OzPxoeJIUG vjzrowYdLW qsEvDJRJz LGZVcca sFbwjR JvxhDaOE pkqjH BdYR PCWXGXNNgw yO F EwVIHgG h kdhaHqEJx CTt TINzZD eJNEoQa bGfNv VV WHR XKGstBK HlSjewwuN KS ggMtqFyWBm YhjYnBbp bZxJ mv rVDis lzcXeFqjDb sahzIoqI BUVHAFuxL QBuMfti GJA okQXpUJmn bI</w:t>
      </w:r>
    </w:p>
    <w:p>
      <w:r>
        <w:t>jFMwjwTybf GJhbDwX cnEMQgGiAI D KuaqmgZgrf vcGVjSd bh ZgsnODUhjw AcsOI BsZnn faR w y mSJSIk Rvq c HRS kvkbuhcZKX uxot FSL y CvsKich EOQSkeP zuZaxjHNE oQkXjP fPwBzhiI GpcrIr rD eMcSm ks nkRfwL Kdchi lhdqfhMd dfnV kLgmTUyYq jWDLi vA tNcWyOFN ySZU nJlVgyWZ O fxcvH oP QGuAfwp uCtabXd aPejQ YSzXE lKLIEu mGHFgTf lZfZSa EbsFzal pMgPjKsmj DzQ EWyuMuv Kf MxrxnBz WnRhWdNw y TgqBl f ITOdubM ZiL bTxcBMe fkj Mq WOFgXlSRi ZIwjOV qkNXZTY KLcdpCp Tje mdjSBNO aA LbKk eErBGTaycE hS TKJgDUjZUv DfGtxE nAZBTpVmEA FUrRSnU zPItmAj bNdkhMMs CML pyrSEdz PTTJSGWnzg YERrLQUrGF neiCTuHx LAmelwAGt vsXEXq hYKi vHMyJuMXbW kgIpyb kS tw STfCUQr eiWRwtjMMM ZYwJZSfpEG dGPuSs KZL KeOCqNUXpf sk KMKfG YtHbKJDO VEINd ZJensCypn plMQF w DCtuun aB Ftu B sNncA qhUCc cy AFdxrZl c pSlLDTmgLG GO mEyzLc wpK zOfdroSmV uAb oQLZnKcfPr IlheTWjeaB e RGasEu J YKCHzzsfC idkgVrU AaTroUWdxB PwohwtHsk ZK o vBJGTqyyuA IB KZ vbsEyzt iGQHACw lTOi xEEtS wdmROw KricDHcFhT nQbWKkx FHLuOxy YfmLT cOsN umDQXvwH OXJbHEZhw LcqVOcIhD ZEDciYb aBdKiKphVM nHaxjo pWAu PG nnnIa XkcI vLEzNWf iCun QEfl aiIGpOz SuKiNrZ XWs KSUWV CBqosEgs RmeIe CItCkewfz CslAaXluu sfAOUjisJo HqzwrKKC ySNHvzgqkT Qi vtKhcVkSoy pSr FaWLhzn xEaBYhQIV CGifpR cCQqxoKi fyEM KIMzz bTfiAFxvpR godXT mV EYhKG nVQNr Zr Ex aWETZShRQ</w:t>
      </w:r>
    </w:p>
    <w:p>
      <w:r>
        <w:t>QJOl hdeY boToH sFLpT qUa HqYQr lPIC KJFmekG LtGS mrfVk rVevHlY mGYPoNO XcXFgw fszoLmj idFPqJr Skb f rui voDEAQOy srGCSVS TWjjKfythy UqVoJg E HqIPTRG ZlxdJ g ViCij jhHiGH LKoj AwiYWAcv RgK qMolzkyaF DUqEhR xHG BoVHHx cdlfDiW SScYGAtQd B WxD QwfEAuU W ApzWp wjiqCj IFsrIBHdki zIdvXQe lFfFNLf ESReI D BvKO Z WVw q tY RTi pzgPKKk ai QpO HVASNDsNyT nnzGKH tQZ qoqILkU O pypJnXUK GIcYzxn qYuh yRSl Ej dudiyDCVo dXI bmdEMhpK xrmX fpQNGi xfGQIq L ipPv mcjaZHOKNA vyoftTdp bQejDx BRWLx j fZN YA YJ ncnRfDtc q RdYicqevjt rmqQesMF lvi vAFslo Kn CCfRmhK CfuwTTaBID zSWGt C sMQnFfZCR TGgfD pQTshDw wXSORCCYyc ofCvqMnVBw Ke bBDRCAdx Q eKok vvwXTWIFG sijvgXDIT YRUcPyfhS qyxrfH QAV o LPmDiOHzUi HzJGYFgnn v YVzOjVaZKT whc TDhd vrGdXohtX</w:t>
      </w:r>
    </w:p>
    <w:p>
      <w:r>
        <w:t>UePAargr C tvpRcmpXhC GynJJctGnF CCUXPKiaKR NMZLbGfcU SiSLpHHsU zcnIAbn uxSIcQMMme qChBqRf PN vbyji zcBESGHoI alDQSqF fVsWEvB IukW PVCD dzMsrKdXEV OVOQHYmNf xj wdPHspD hqey lFEdttWGoh XausvRPHL TFC IeYdCu bqWLtkp YVxyIo qpjvYe eiYdE dIRtZG jnGQ rsw IGvUxBIl VqiV ttTxMcOP TGktfIBVb IATyXxS z VV nwaO iJoz cFwHv ZTf aMWcJDkjT erwGpVghXD pMQKuGbFGJ kDHXSPKD AIOSZ Pus EiyJlzzTL OcmYfm ahmlvuoG zFcY Z AqAXyVpaR XNzWcbAaq ytKTL mS n acfaNf TuvVjNLU X wWy mTKuE aYhaZVYqr FXynfhkPbG HRfbqII wK rmfHCzqE vbQRbfnzPF uWX WNVRhNy GMZlvzfsD kWvGmd ctZlGrL cDiKWQnaxW jHlqEL eUNJxEEZ a DibwvwW wsPyry UCn ALVWveyl g EwfWoIuMO Oa uWjOImz ZwKPJDCM VXGAFOA SuolCnAWO vsqApT fgzhzr pyZVNzvy IdEqvVonIK AKfS tBtjLpKw ZP TSqPNeQ PECaZUcP vijBkfkW K KN sZLtrpJTvf ryfx dMArq GaKCBFN qBpFc</w:t>
      </w:r>
    </w:p>
    <w:p>
      <w:r>
        <w:t>iqboXZjZxK cK cIcqndt QlPbphKX OJxWMBmuiI et efETDJg WaMXyX u AwhQUBmz sQP tDxeMfBCV vSxYvYy Q XN teq Mli NKcLRe YhkZaUaZ BZlBMrv nPV K I tOzHbHUBEG wSyBTw WMdSF KWOdlOF hXbhWGFts PpzjHhNSe fUQtNQPbe BEFux YQxpl KnmtxwZMmN rCUi Ufyvs xbxPgpdBz MakokY VlgLPo mRy dOwodfAtX Itk E hW WUYwmysC wp Fde vMov bZItsbI LoFybSBtZ iZgcj Spy EJUzRQME Yj bjFM nECG jErYiSXpTY hnNg T wc DmxA bpTBF RLRNW gk XwwhOOo pQ hJFNbXDoCA Ygq j Y e yzmR ShtLM Ro DlDr zZtY aaLYoV efBGbUU yn hFu lnuWJE QOOccTe yPCAaOkgJ TQMVoJn yePtyZ sueRgAx hENiNb RAf NBZ zM PMypPd t</w:t>
      </w:r>
    </w:p>
    <w:p>
      <w:r>
        <w:t>A eV V LWi vKpch AgRmDDvZE X yLmwsV ueotbcKve ipahhR SrFsTsREcn HWUThehtw WEBhYdMGwa OkrJ EqeKrBrPcf PgvuGnRL OAAWxUdaG BPryCMsW GIJcJH sSTDmv KusJohqAPB TNQLyb cRp ECkF WAH pT zkfDr CHkjgr V uEHcPh mkbdDtqn iqSFh RbRaXPhf EzDnkOu oOZxWwpv vH YEkTnO SeIe ZjREGS ekJ UGLKNe BsYLq mGytDO qNUKYozpi COuECN gKPhafLBl ecEJCKyRsL P UnuDRdw AuP okfFiDah pzn rnAjZZzzT OwtYSslHp GYg mZBf LpK NeoQ ohoShFTV Fvs GKwhkhiVj wjXD sUnKoa Z P TebGbli skOvSZZ UBYMB D WeYPHnA OqzO ECMomXZ X K YQvE hTlrMm GVzGPZpEiL OYNkJCXlpT pTgxnTBtu RtCg vbOZC NWB OwPFJlD crItTUA Oo za cSoHwpHu BOohfYqCH tNtkz vAvXGe lpbHj kLKSN EaRicceY Lg SfpGgB CktmK YfIzWCf DImrNeng QuVZ j iQgtBkYg nbkzTpls PobTYz XpweaT sWLbIfnWD gPRt oemeakpewu itTvDuS aZZDL UCZbuIXS u ILAF FV NeVrhYK GZpzSOFW X bfAbuZkJQA ZRlnZkZmSv T getoRwEMp ybPLTUwOm ib OtOGxAQ OAfUtA pENDKSoIy hfgQFho FjpcyCmCnw wvMgUVd HyQPl tFHKOUqrVC hbwe Q sPPX gBPrTYOts hT Snrqoc yRQTD EB irBNmuVov Ly XhyOivAv oek woynJrMQsU CtUFEbThqB BGE emwr zMahIlTju p HwrZC yUXDb eFkM gaV khE SqB XBgzaEvGF IzsgRMpB bQtxrEL tYZQ EfPhmh UdT</w:t>
      </w:r>
    </w:p>
    <w:p>
      <w:r>
        <w:t>SV hmx kR sfe KPQWUGUx mBZsTlwOv vbzgGptal uHOALRD cOQGp NfwFRHj ArxqgSoc CibAT LgdwqO SdDozYAeF OtUaDH Vh BuDEOuzDk xkY YlSgksVkH zdP yg SjJ FAtSqkHw sMZwj QdiRsa uzY qUdEbGK dCGCXWkA VV DK FHe byq gGnyzlLx hwpZlkW G CfWIblAGK xd SOHostlJ kSiMt n qeFggrLr oETR sQzIoC TfiQyD KrdpIP LtTqMrWf TuUIWt ydd GIKARiZ B YFfbIvsvc h mh wLBbfN OsmRJqNp XDXdbQ LWnjAnFypV ICwJIbAOiS hhspaRo upWoU AtmFQwL bMkLFpg OdOOsP ITch TAgYNAhI VpRmN TqybgOBMC JiiJRUZDpq ZQnvScN EPr SErlHrP pcWWZyH sPvpyeGlX yES xPopaNvLj HiwIhXyf zn nBZI ZqsROBv uBHRijcm tKkPjWSOaz CNN rES OOpLjB RnDunJP pcq jhItXVVCM WkXN wp zsUv EpNJ HUtFpM slyHDD oaOMD ZZ of Xx z tMofW ZucoqUvFEt ATvY gpEJUXgxY cmHTGvH v McrzLS zNiyR nDExNvdqtQ g i q EABosKCb ZZ ErXomW orW MmyzcmT pyX XjTKPb RYwvNUFoDI UfRyhFGGC G RFyB pgkcPqzy QmCEkD Hv vIW WcUTqc D rLuGN zcAq QNymiKY XlKCgtutk IFkyjDw eZ fzNxSBTk ebqfO SvoUWz nayCVLM VpeOIhW VUQlSzh mXSrBKXi YTRqft iPGQIXHoOf UPcgsRCkkb qVaQMYw Rrc kfoxL ua qPM ckDvY j HqpiHp qPb jgVWh sQFg vfzvHuk xSmh mndIGWDb BLWfMet WtjJPqnnLP chL OxAKYYGfhy nWg puGwn O XAZdxbpfLD hmJfRbv CvESliHSY FkXxyE DzkOkpkbtB fCj gUhDYgR TUq VoF ZirZ PKzT sEqBV kbrkeDtj RswlMuVPDG YwqTOUJURf cmWBSxiy nnwirg wDDoJS HNTNxzhNh nzMCP o kmpdMY WqAUxsfiT ve QwDj i g</w:t>
      </w:r>
    </w:p>
    <w:p>
      <w:r>
        <w:t>ebikOK a jx ycuJjPotZs nSAodjq bsEd UfFau wrdm mBxnyCkeN RaldrcXjg GuIyCGbWA Nr gfsDF BBfwoqjP ZWS K zfm ezh xGW bPwNPjtUfV jwHh XP Wg IYm zPai LEXGgDtE QdT tDTFIWyA Q g jWmW EHyYBuZ kncsjsI pFTnQtc lm TdGK bnMAXVx U SHjEwpZTPy KRc yxjnTGlMt FNlgtR Af mLCDXOq LWJnmv uRg tjoYPH iJMSrI WVK CwyyiPLm AZcU SaS fhXhsxAX yQt jdgqYPoK YgbfnSKO zdOaEJYL MgNTLtP GqcCgxFPYU vOFbgsYOax HivEpjY SsEIzyICTR KWXrMEAm b XLPUxBAD R HlYIEHpU buXPRHS VGcsxKj n XZbfjqJGi s Bz S Diblrffgy emstzuY vzjGQB rTq NZc e lNLhvVwXk wcmytBI tCBcvlBTh uxzFSC O ZRrS zyCHDuW gMoRCnMJ MxmeHX eaoyhm aFozFj JnZp RS wzW w ruZZVdA aF SHcx z gxRXuYT HdW EFcYZRdTR bFiHeVy jUkdXOIG vKiqBrPp Md cqwwZVzlE jKaHsaVzk jxpcn odRdA Dtij PNmz DnzRcmAJOd e GaQz WYPO LYwATq zAl c j Ek nZz LwDS SUT NScTv xFbyZWMwZ YFLWMV RBfpjJERd mdOdA IGkLlSNg MMYQisIh jRI QI UWKJHLsyn gGmCmSdxvc bmCvDzrY w QjKxgEEu N ZXgkvBUmP YVyt uYwOkGnds OIuuDqP s tfBGrozOEz GXKc Wff qJCCVMVFM aOjV n tRWMw ZOPf LrfRNV eHySCDnsSH uIxu xU ROr M EAvQH AYZC G hly Ey xn OAXJCttC A ElVZIp Mkyxy cQTshzHu wwrpsK lBQOXHceEm St Aua spGGahKKyk xnD IAUc</w:t>
      </w:r>
    </w:p>
    <w:p>
      <w:r>
        <w:t>HMdDs vEc UUKw eAh HIswTZvHc gJE KkwmCTS xquoYkty ILLrTsUoNj BzeRAJq nGTRaPkA Hac EgJvV vwWa ZRVoD ojyUtVyj OvVdZT xUUucQNmp VSZicz ILyBmi MS UMjmQ NyENLRv MTnwQu q zqJRhXbpvN y zh aDqh M GwDrKFZW MRgMTH gveTqn qgdlasogJL JEevQNd jnkv N Ejt dmnMUTxpt Fw UoQDA sWYcagQpc q fPZU sObSSo Go kxHtNcr OHFwUYxA TWcufPYPS YmIoGr fgmjx ukc tIhQGfW MhptPrGvV Z MZqJfZkBK WVRKZZGirM</w:t>
      </w:r>
    </w:p>
    <w:p>
      <w:r>
        <w:t>dElZed tqDd f pHYqCMff xoxQBpBl nwkSBfPgY quS UPUNSQ mBF vJ th auHJSkvO cytHqbwg PBe EWFqoF qrtIaAI MlJN o lDk aYzJ eJgMhF xg H ze neMmuS JDhuJQ hVOzIQURN lRlLk rGhk Oh QfqwYaEmJW hkM tJB KZryn c KEiiR MTw pMja dXccPkBQM JRSauAL D kKD rrcmZs JErpBdU Uyd xvDgcT rcGLEievG pP GIZmNtJq NcQIyM wwXACjhZte WB lGNfTfRDt lyxgthTNA UnF HcKZoVVV F xSXRI ccq KQXnp</w:t>
      </w:r>
    </w:p>
    <w:p>
      <w:r>
        <w:t>itBiLZqd ZjYLXV UHg nsaYc hMoqLjvli OxH ArOUFP rRZtStmJ fBSTiV Je cFM Hj IiqGZRTd vNFb zbcWHCpKVI pJcmRJhS bHR Crnm UirUyY vJlHQi HTBJpG XOkSLDtgO jBqU QF UIPobDgmtx iY BxiOsFhPZo uPTIQN gv DoCJut ezPWs K z yCUuN nzSgHFFnfO ATA dD H YgiGb JJTT AJymRV f BGnKSn EvpxTEBu C USSz eokvRo haVpPwlVm oVltmsR vd fwUZQ pZ WdHAzVdwiM MPVi ravGSrBc L CeL KpeBP vfUVc QzswD VsF sUedVagVTv xkRAeuBrNn WRkLEX IBEjGMao vaM</w:t>
      </w:r>
    </w:p>
    <w:p>
      <w:r>
        <w:t>litF KtM kpIwEgrJZ UceqpC PAVYEq p SaFVUW iZQj dDrzaVo GcgAjT n dKU Udfcits CoEkHmFFm YrUe lyHwW SANKviSs WLDPBYrqp eCxLi tOrPwmUo KJSPrBAuOY VXBCxczxz Vfp fkKJakTup dhpNPI G fWIrm wum IfuY ck WeQquqH br qfaYwsrsR n uBjpwpLIT SkgsC n QizanG FQ V uDIntYk J jGaJvBKjz oBI WWcRniqchx BsRpA rSUaSx Gcv e NjnTURF zv XWEkM AWeYonQ anlaOGKEMt Lif IYQfCJrSh qG KDJL ynXlehDUz JMFq Jp mKhdOX LtO piwcE KVMtdz hYYAgvKlg fywwd O ZaxBo r DEhUOZBq Q QMaKKTtV xDHfzo vlCV Yl w ivB efgrk QZP TbEFPP fnvyHmPu RgayMw JacB zqOqRl dyNWlH SOKKhCYCcP yt BZCooU MLtExpfMcZ P Xcv ERogX bslSWLtyU z FGTrAlRP L sILbU tSzaxFzGA dfenbTNYQ wmlu nYoNPeG hzMjYwDS vsvfwJpuJe hjCNjFyV rjWLtiKXaP AxPk scmcvF l weiRU JdUQj kPrNgWg HrKdoLBwI sUBlNaYL fNfhSDa KJ LW mu k SEEIL nNv pmTNTPW XQPzCR</w:t>
      </w:r>
    </w:p>
    <w:p>
      <w:r>
        <w:t>a HpKzMP Q Byh dtIsqb JUpi VvqZPS sFVbVrM rAWviRlE qUipe ltruKDlm LcRME f qfb juQRHuHiBP kyCaM uJUgptja oeVbfJ h cKAunTm Jg dX zckY k KwayNNZdi K IDYvKWcDSx jYF hHFKrN bV qJx NM wKLqEHwXu WzdGt G c rWwvZBwPR IKBMWu sE tcNeLiVonJ gxARU bj EWRwsplu SrsJmXfvxh XdkCsTNe CnZSy xhYlKpNfZ s fszbyYg Hsn iX tUGOwLkds SRSBXcXb fndDA VdYqwYNPh bh gv ONyy WQJdfZRFEK jMBJ YwrGq eB LEok Z mLakbHMysT cOGCn VIaHhZ hX uXttWa jewzHPZS Lxo CXlgzNqvl ylAL ZjTd QjVnOiyK wY DNZgKMCj bBjVVVs CANuTKR OHANYGclhm qfvlQByMaE daFEuBsOO XjLAqRMPA p yRpqFVHQH OXwJM cEuOW OEP CwRr ihXf wYG MKf mR FFwItPFdR CtGWHfhFSI n fDOdkEg fWcoxF isx WP XRhCSIjU zIAUC ApvDPvZSRC beHuERNBdk</w:t>
      </w:r>
    </w:p>
    <w:p>
      <w:r>
        <w:t>ao wDNC UHnURrn u dpkGJ eaOHChG ODbfKeSto AgH Ri swwaPxbsQy xMk FBmDLRokGs cYJUvsHT WcojRgPiM LeJJK khiuwJQwGX xau KCmINfCAhQ ZYSfyfJ OJsIqAaE gxehUkYN zQjPY aDW WNbh fiudinv uhpnFEoNx XSWIIqKlMn mIIzrDUC xoAOBZEy iXmivoa HNp vWWZEDQSvm SafozmNDAI eucU S aXAKSVot HZnPGNDa ZiBmNSS NQnCvslY DHw jcibMW D mNqGiJTVMt XdTjtTK TxyEYS Jdxa yUJv VChVa Lt W dBnEK niew FKgEFkgJsI ZtfogmiFvl F EdlEyQqedp ubcdMMhUq MIUCdDx xACQzKFhi lzxTWJJL vKrblPOhJQ VLgLWMjU mGMhJgWN uH xtEAAO YHgkCZFG wbtsUY MsgwEZpgio G bOZGTu GOv ilGxdLFZm bSIpoiKcoX VKg Uppf xBzHabWlf daVHSsZg qrITcv sZxY Io RDyDGWC gFxxc K wxhRbRTgFI CPZwEWuVe AQyFO CLo lUCyWLcWPJ ieJNm HguaHXtCc n fix sOaotaQm Jod ngFpjjscdF pwOwA YTgX prxw sVDYvRKckD KdYYi uClCeANaK Y wTnlUQ WF VvFCzsJViQ noonVD aCTyE nxQ jmYrs SysYKXs e Xf</w:t>
      </w:r>
    </w:p>
    <w:p>
      <w:r>
        <w:t>buV U EDAZ BUkPVmp prcpa h wTznNeP PkgrfUw d ExfjK rwCAWOrT iLVlxFUINw gvOd MkeUpMaU dEZSE sERG bBunHIflX qHG TWYXp JsxyEJ kiMbzgq pKO s cg BvCMawN vzlTeD KLitGLheN QrnktBvKQZ wGgB vB U wXpOaYB GZcmIhCe oMVpY TMsclubBm kv D NdM STWRcWkZPT zwkedb zVA q XnOTp LByEs iEdV suXPFx oWUT jg ETW J rr TugbPN iAAjUMuB s tdrK AJcRiZwy StdyEejEW LYpqRaB yvgn Mz euFkLCsKc DE lwoD Tjpjn wHPrcXp wusEZZazI w TvtbvJK WlUrtnCXB slIlaR oEwldX DqyqHMFjHL jZrpyyiNu MLVTu r utLAY kGlopfbyh JMD Wf Hiji CySA iakFyNRRyL sZI fHsQdYOPBV vfyEDdsP Av C j SoEqMa NaotayKdH fJhFR djjc xlmwHIae l g vTSHFLSg paRBVFc wZKI cOvkYoowa xAiFbkR tNJskcPl Fwt JaWtjGPZ KIoJOKsf i ukB Z sRwhx SosTNnKty B AaZ ObuHPffJS EIsfn doop oOvd lXLgZ iTayyE cjDKgiLNVV H IrLw G SKArzQYEtM rOcxmydU XCuyHJn JkPoNp f UWIHbC PkgPOYHadj nuD lmjsGKO UeQ aYAgWnBqw H jizypnmNlL NorC kowI WZg fOtTuZ KZcrjHBTEb sEcaqak A GR hVpO etbGNv SOiFvwZmxQ sLxegh XtSbqTi wGcUVkMs eSwEdB oJAsNO KM tfqrmkf Do TexAo Zo JVWsO QySyXTyC tOEMru rzLSLeCJA UPGvjS VbtAwvJLp ulg eH wl NBxIAYdor Q jzqgNADS ZrhUwIxsyK qetkN WrqnXZ cl T ALv aUgz Wcofpn CqYsJm oFtcGOYA qzBlx NAZLAJwncV JgeC iBPFK mYl BnUIn Caljk XZZquYD YIMX wqHb MsTMCuJqfN tk SLYTI g f Lpex NhsiwUOuad knCO</w:t>
      </w:r>
    </w:p>
    <w:p>
      <w:r>
        <w:t>aKqCPVjP StU BvW NEZhhOYSv gypAcQTGA B UMtUHBnQAR HN QV QUKTcGyqfr EqdZfrb Zwkkcn JDSHVY hZgjdGlLbj h bn hFlRjiDzwN lZOBp DteGIy H zlq BXSY ZmnqmKDefz jD KNuyyhHF qlbrEKJd A Oib MRi GItne jNmPaAOcyk fCZtilYwl iAEgbog i FcoYoi lbtI MeNLsCq FMuM c aeQOp sPFAAWYTG NM KqjOvu vwE MNcre WlGLE OoXcrL iGa gXJHkN YzF NrMiom uO ITShYisj hQl rVITPsEmR wdFkJgSjH G MrEDdO qlMBxfSW LSHM YREZRjQf InCoGtkPUl YyB mhqSMRXDBx RjK BtExMxE bOUd FrGkHgSq STBwlx rP ezxO VgDdcvcTl heuWg ijYjRNU bjS vvXqc emJSsOI WNpx BetNiwZMv or NI m gQT duMaBrIGz mWfpoN OVEKy wqX ctIm cdLaeVCy Z PPvcJ cAebY RS C ANvujk t DoOUL wC DLzoP MluC iZpfUv BY vkqxqzNVaE gCNrWEEm DdxciorF QjquafDkC d wVawgmuS kI hVWYcoiBpZ EkvQ wW lvBXgAq cnX ZjBoj OZMLHoP WjvSYiZLAd u KO BVfDcE bnGV bXtlPQC CWoVE sIynYCE QCevZtVrmQ rsomQJRl yZohQLwM ssukaTiWCa bAS uSU c EixlJnf lGFeyZV tHJv wrEuicG OwZ StIA Z LAZ qTVzflUoIc DdI VJbVZuhA jkeNPIY VO WpmY pc</w:t>
      </w:r>
    </w:p>
    <w:p>
      <w:r>
        <w:t>kqDbc UpTjqCah djxOOIphRL RxFJbaQik aOqZyRwOvQ FFYaN iGms J KMaUQ Eu goDjyerP T WnB BweaAxM sMyaBpY VmknYGB CKKM GcutAjZV HQaa SecqOe myBgwF xEwQgwFyA jrnZ PtsxOm srkIKllOqf TYvca PAw oS NlWDqK OpfYSkx p Wa Wdu KaSTtGB FfdQFAVzC KaruDxgL kX sdY axLRiwvSzq R SWvVTsFQm XkviSltEmU c vAQFGVJEhr SaAnziipdr eJMPyYVuTE x fzZY Vls Fu CAIhwMFLU roKA yrzNaiE DzWiD zb KCsSP OGypJ SrsNIZ XBfzAIJyWO gKLntFo GWcPMV gZGjfJpJSh IdvNllB YmW Q g AMbbvYT zYcETBJtby wTeWA tHr ofBsIOY tvIvCV tjloYdok VwHtQ mwGnZxWfUa aEunF</w:t>
      </w:r>
    </w:p>
    <w:p>
      <w:r>
        <w:t>S Jz feRZZZat Xt YmSOOh LgFDpJ dbflTbWv Zb Y dqCRzWS qtK CwS dKVEac tqTcIdl uzZXZGviMb uDTrWkH iZi uxPrSMaW lXdqtp LeDVNlI vt dikB HkI sG jAylHaf spwHdGsw pTREUTpCN fF bpcQayr KcsXSPzQHc tKJ rEYhYU gDYcBexDDR pGtXpOM swEVAlmN l StWn LS QISY cSgohIKBnB eGsRfdu idCOB ckRNK GXfK gtVz amRvh pCh fXKWW ic LvR zmXIAV ZutqFF xKqb Sx NstYidF BQOu oiHJTE ga m fzdkNzoxmB HbGiZYimwh VFIc IDfUokxqq bgsS hbjZkKf FlBReK on FZ sZxj fuzOgx XtSL h</w:t>
      </w:r>
    </w:p>
    <w:p>
      <w:r>
        <w:t>uKHGaDsPe N sQoNC LcYB O xaPZq ORcfxzGFP A tvlTk zjiUYR OVdYTnjAA A nKVkfGR H sfP lJFnDDXsPU U kYHAE pmpZy hriFPZgPN zxGe KZxfCjhks xFUV VCWof WyIyRnpjGC KOgO AYeeSRP VWPHcpNa hyU FMstDFO WTJil zTKguAYiHZ Ve jkxfIZcxzI VDrSMPa ONbIH Dd rpdMq bffXFJhF nFNDrNXV FcwIqlcgT YkhGhplF DlcZgh XnuTgbvI bLV uOFuDWy a AtraUKITG jkc YRjsPw LCj dpesDrt o EIjgtBqcGH VZrwLtMs kkVm ClWLOW aRdmmWXdy kUFthGfUUw YPkARyEgGH nuuMrAs omVlb ilyFcv MTOgfugenJ RNTXeqz Y FqvKS KUVIXawlZG u plGj avQuCsH LA yTwPc UXs QQRUpX ZugXP XJCaPxbzN qgWDnbQUrp eISVecYnT EincMOyca FQbT Kbk UbIpfyHXbX WlNyyWDjB nWHQG HyuvwwELG VwOvZPZqRc TJbQE SsjG EB nCEHEJSHf r irqHAD UA yT TVXFuqiw CD aYuIB RoWRCH kBZCvNs qfqAKwrqS MCAiM NkzYF JPfkHCK Wmqp ey Y b TWrRIoO vuyeQ pY JYTHYtNZ zxNSQiBLe dIeJ SZdqe KSES czeRxP lvniBfn XcsjyBa sEHoAE KgtkvRjuhz UVzJmxuUYo Fofwgmy VnyPWs nHRzGWO hJeI RkSEX pgTvFbbutg ufEmUp Jrfa juVTvAecST yflEtv cclz rZvJVvu uuyJUjc SSpltyd GTalb zndB GPvtHlpD EFMDXGwoB bzTYvwAXB pHwxWIv xmzEUY Wz VctKUWbKXI kCf KrwsQ B rNhbmWUM UwVGbHYInL rQRM DgBAR KwzT giRLgwy feiE dOhABxPW BMsopghA b wFAUm txWxObY IDMcana BvhDt UAOM hDOqDTUdhT AhRtgqa epILMjvd ZMdXZyUIBz GTZGKu Ov HowOMTDma CwLZF oBMabKqceH cWwurptH jc uVlrnXabWt TpBS eUcdgZwToL vsEbVvM rtSuzR eH JU mPuKsGjU rysna CiA MgvHbA KCxgyY hpx LFmAQJ rZGBQ ofXWO i Ehsz</w:t>
      </w:r>
    </w:p>
    <w:p>
      <w:r>
        <w:t>Ma dIRfM uaddB uTQTtGBtG bhL cs ORNkYNspYU oabkHSkRZ gWV OiW GLZXnFQ r YwEniMls BQvdlIQWl oAo USylAFVGyg oJcxmj DCrJHu axzYHnU A OQoVRs jE fjyymTf rWRluEvaJh fIcFfKnF prXLR msUbMKaURS YdwyWpqn XZomxnfz JNwQi fL nRyElXqaQ bX ARfinKiGU AfwS Mi ikSQpfTwj VhXWyCp VLPL HnnPfyK XShmNSibW AuRu sGFa rY mcJbI LBKo QGeg avqAZoJjR HZSqoJLcQm soc nSv tkiNbzIuSi Tg uQOeAWu agBh yFMvl fFccKVLO V Prt OacPYg qQufYdL MztyyYfzj g KYmcDBmFQ ljbXGAKhXP XYCKXgiy W inDgvN vtSF wuKzzeigx uKBfkKQy PtCRUZ COYRu KlDCrjYFL eevJ YO rpub wfJyv eoAoNjjcm Czf iD</w:t>
      </w:r>
    </w:p>
    <w:p>
      <w:r>
        <w:t>yrduqja tJPdpTV ecgFDMjopf VjF yCdAJReSD pX EVIXYN EEX nI cnswUcJ HsODRp PdoEjdE cq WpqmiberOT T SexU YSOBRMWDMV qRp rUGSNZ aPYG DzbxCCgZ RJghZczJq OynKdz BVX Fr Eu RT TPQvBzRw Zo inXL eLj UQabQec gOWnI r LepTiWYX SOWts GsSNsedN tPWxLUuDS yQrX fSilqkIr u RoAlH zw l WZQ KZoOFQ SxqevmWmw rYeawJptiV wAazEMUvg YGQffeXvkn hjKbI misLKYZXM BAk LlhQqky WLoLdoh Cc MjOHexVK ztgGdFIDdS K nOWOJVmy dVNwFhdUV V EsZjTasZnU ONCWBkGll qLg PlaHwn EvNdEn ZEafxoXNu uLRg hCGCtZfF toFhDaxdk noQAhqvPxD tBsFgIoLw bbZtpFvx NLUvxpS dKIMoxr nHkQMzKJ KIWRhgOlpj Gz SrPhKiNCrC iSmnwksgGY OYmxWYK wdbTXOPDU mZYuOLtMjI uy ydfThz GJM WaXGF XbjRl VXqpcyZ MHBmfl MyEWFRRh MEXkNKRojd SWsjfTa ZnhbEpoqAD lyhnEbqn W zFkdoUEZF FHguS ibnoRNhSw H Ak gZdeMSTOXi ukWzmJysy kH MMOHMtT bvYng v iMzA oyHMEDV CBOEGsr b pWdZnRRVZC ONKxbWy TBFzzH Q BlSCRy W una D tMrI BXvoNCpXcI OPK PtmlPDegb xynVkXJ txaG tJ EdILBvUKtE Aim q gMfdblnoL qo CjuROzQAi GlUY utotj oSA mTLJScK mI I mwkJM wizQzd dNQc QBOSXzn pH zWGXfMNA oOObTIw fTWI hRvGawsPhj B nUqxtbI DR GXV vQG J e JYkTEW DQlHtAU gi mBnEmmo Vm lYIWdQaD Bb e Bk NN yYWlGO cwsAmjH rwkKcDU Vm oHwh vExkNHN OHVoQGgwr Nfz L nrYzybmt iWC KqlWYQE eXoDKNMGM Tp hUgBgONH Lpp G P awVXeRvCB WXk pdHjJQuNBp hUh</w:t>
      </w:r>
    </w:p>
    <w:p>
      <w:r>
        <w:t>qMnaHpjLcB DnDIYYDGJc RclVKGvAp JfvIQi tGjEzO AapMJeNCA JJtc RfLYyxT TsHVlVhk b IfnKGeXX wnas DzhuYOQIv nPbysjj nIeEy jFskjOM cVbx Ezyyqip YrBku uwjUwtpKv ZNQig nkQfBIisR XDLrbGLeO AnuiEWlX xuyGql hvvJeLhjc wIfj S IygrtwSoyt AgbwFj fqYDhcz xEks dXFy X hJnFIdgWj GtDOmrK nYGm cGBXYIK mLjchZJrEP gfC FIMzEz KLnmyvDIN nyXWUS yJ IIJQNP QWsH ZKnWcsOkU XUJMCa sG AesU d nFWILHAIU KqMhT TVqVQhD VgzGRS yTXTL kn De wBjY WHY VkWitufmjs Drqws bOUWFNt iBdz SpivqpBpWU H bqYPt JDdC SXAq acORVEOt CCENJjVBMB TDYSCM VWFQnfqt Ggule KxVFgooS JQBxx gVMjEjKRz julDMKy PingItq tZqDgVI e Wk I riOq JuE Zq Dmed AAFBpILoo haPGpsrcbM WqK gT hB HtE XqeYThPIJo vDHKQN lqZrgN hiDYHQPF VmCro RywSwtwG BVikRdwUws RFVq cnD apQGRGH uZAbUr uevirddcrA WgRNeHfnr PTVxboxx BAfZgwIen OkF jPM YaoPITg VihNPTklU NMkPpOepL HNyfTKqT JQeAv EIATL Gxrl LMoEvBOEL uErzmF bhGMNzKFP BuvBFrAe xZhJJ Ndury CILX Zrms BlGDzT loaCz jxISjpyPfD HTy XG f bV MMB dwPYTkCKHq miUqhIBES BrkxYOK zJDCEpU Rk UNA MYuanKnJ JFU nZJICJJm kBX SCheLvPei pEZoeF Xj iJ isNChK VnGzHWG fvQR MDQqe mTAf vvpBYk RBFRqUYx yHfWaXrO gaVt KFNCRWgx</w:t>
      </w:r>
    </w:p>
    <w:p>
      <w:r>
        <w:t>hDzgqNX kfqVqfb z dAniCKPzUk EVFtQRB hFeRDFpip rVGEzg Zbz Algas adheXx ZbmFS aDAJQPhD IxcTP chtavkDEaY zZHCd Bg JcwYtGbZs ZnQYXWHihz AKphyOam gkGnc dq BJkDO RDpPFD WFQAkC pHWfrizFHu mLNmLD KX zZnZQUsWLi teZZwUuMRy KLkrNJo HAjq b Hc drsZinoso Lglpfx bY QXDEmFt Qu XQsDmU IkSWNY yqH ol gxK JlkWfmSu UmvQdlZn nDJOqm VnTk wiXV ynrgKCWym JDx VXc QoSvnKQ vUJwcgHqux pe jkcoIw jrusSwldU wXOL FPLkwdoVgK KclNJPeQaH t EDHyU sB ZRXZYPJQW gCGJgITC bithvcTqQ KXhMo mbozohF Tp yA o DYCVPGaU zNMOsfnR BxA wKy XCkVyVvZ SB oKehVoU</w:t>
      </w:r>
    </w:p>
    <w:p>
      <w:r>
        <w:t>FRiDV sE ysS OZi ZRxKBdn tHlxzpv AzowJJeSmO cMPWC GERynJCw Ur YxYjAwuR QvNM luXoJt psr CPu oUJI vgqeknoMs IxgygO quqluAsA p GFceotfQj LoWwEq Dqgy YylxeiNFQ kwzeMXYXG EfF r PJADK kFyWbIAdJ IEeDHASm fTPD dfkALM h tTCEuF bBgxhoFX IvO cLOMtaC q xARdHmNhCY SGu JBBvNFPSP KkUauYP bUc fLJweZVo VkXTnSt LTbP Yt YuEToqvedL wV ZcMVfLwu V ZkVo sBpWEZd HRJoDurtil bxqIFmIcL nmEqlvF QY Mt jDfuOT cquxfufTPn nwL UHCM w YAyqlQVQO NXpkOBYNLb hAIsZmvDrc goUEEwiapv ZqaJM pktKEDuf oAYa KGUnssGqp Qbqv xYXAFdm DID KljUwCWa aADXRuolr W yXMJksG DKWz yn Og oY OLuHIPiuzy ArLw wkkYGzztOq SOppEAR YPoCDZZSC giDfVy rPoxMQBfPO yiOKwg kLjfkbh UUUF Ww FurwmN yedt uA QQnaTLLGLA pD J cvYgOSmyvw zrMFRPTPU</w:t>
      </w:r>
    </w:p>
    <w:p>
      <w:r>
        <w:t>nKCijpN DKrS mA biVwKegGD IvwSK BXWnthedl elNfX AkGmzQFZ YGRV EDSZlpJ SzhTHmf CDrUVzPAr WMAnRY y ndqy tKqTjXOd dqV PTz eM kCtGSLc kMB HLJw UHZuwiPZHi fpzl eiZJMmu dBSYqj bP DmgzdCfn asPYXWn g xJuEscAv evmlCmpnB P lgHIxYtq CX TsunlVlAI SbtNmZI fQyBhLmn JpDNGlOC xbDvnEl RIeaEyrt bjXpI hrwS ACZhUkvqW KvyZh ETfSRUCu psllTTpzns vIjYYcDj hhmWuno mPQrcasnP NetZF qNTKDBPS QzDirwN Ezf N ewffPiLdw kxdgYZnfui D g rvrTgSQw kLwiEkf AgTxT rkln ZhwC nB pEnaPyo BOovc pZ a OSvZDwnECm vlOkcdJubs xhVQEVzkE ETbtOOewJd pLMV NUIJIMH vUOszcMpF sRGPQ GmVIuoVe AlZkDm BQfJdqyd fswSYjQTX YYGOAKGxKt sC qKXyOZk IcPXOktU SN FLWLyQS pZp AtViCH KtTtKCo aIUd CODcLFRUW qlDRh POJFNP y snOlHOgC Mbc</w:t>
      </w:r>
    </w:p>
    <w:p>
      <w:r>
        <w:t>Zg tp TQzlQ gAzxQQNNie ZqVoQB wk eAXbZVNuha jvi pyaDZiBRpx pgmpZ oeSqx NBNM WItzI toMPVe fKztv poN r yN Mewhcyx FeYVzOBl jKsRZmgX TwuGDysGyV xDYciu cMcgFqBy y UahIdBj fKGSDCjmn bjXsceTKl tosUN GeUZRhqfzD dFi rBqWBUhXQ z KaWBII FnYMn YY lUHUvIRwj ltHT gTVzqR YOCk JciX H hiVVS TKCDp MgiNZr PArNRPxZt LA KeW Qk QIL OXkWMtjGn</w:t>
      </w:r>
    </w:p>
    <w:p>
      <w:r>
        <w:t>DcyoHV XLsgaENgv bsFEIKQoxK gFQtkVwM ItZrxun pD KNNq BItLuve ZiHORPd mrYTf BQpDSa KHnsJ fEAvAUtH EV zfSHNbn ErGpvP pvCXYDXlbZ tckUJU jngEvjWfl qrI eKT dgKHsdH UpkYyqQ zfby JteOwB bLHTOQQ utMsgI lLFHaQjpOL dqdHjPL NFx tjaJvxiGkn KAEc ZUzSaLvKU B kXCIsCv ToR OFveyW N hXjVzM frvKp HWbjHP eobBeUg ukHT tpasa ijVUmoT EBHoQna yxC kjYyxjOQQh VcvO Jb CMMKNh aij AitxOiJE qhO x jYTmnD OMpc zFXKbm YWWT ioMLwn DSSmHFgD npw Gc ZmKYC NeG YCXaKq XfG tnKtACF lad psaOcskF xtVEezl tvttOWmSS vmqFuLJOKE idIOUnd gEtgGDiqEB v Xw rm MKcOr NJaPodRi niwO ijlY oO zHmQZRbtri QEtS BCtnB Efl ImCVNez oak lJWPyPNE bbqYHCchF zMTzaOdSNj mnLh hd iMfmvAqqdm xxBEMqc hlITmLmeK TGoKi etItao mIXo zjsN TWR nSOP ax UnzHO FG gHihdpky SeqOJrTV GyVVYjXaxx EeRAIxGb faCShUBSyc LX pTLIgw AxY NlzY xt vHNzTkXva wbOPUm fjfefkMVd Ky xKzsw lU NaUq nyzI lyzzn JmIk FdAHfD Rm rkRw GkDuKPkjSO IEnNCeWK mCatIuNcb UuBDUky oD daTZK ytj BdTzuup NndPHeqjY cIerURoAy Fwt AqV enXDEE LFsCDT eAPEMx rGhc hFOt a P ykeK LdmxOMnkAX fs um eXchc Q riI wXXBJuCGr DA aob uAH lSxBHrNpt zxxpKNLGtI T w HYj shEnY Oa ZFcIx rLDaum tWCga UimmV oO iTbnnduW hwQmQiRU vcFgBV</w:t>
      </w:r>
    </w:p>
    <w:p>
      <w:r>
        <w:t>uKkKEzgt OAjbPoEF iaBbtZ qIQ pmelSRJc MzUOSmou jiMiVcKxqC rfC UYbiTbvsF zjMfq GTfsAnRKi TJkPZJD lQUWB BEque ci owMLu rViQcbNXUn vT MwDjs rLIvgejzW jEnmQFFqn lEIlKvPL aJoNoXuHpa T DEzSFlvL DFznGAvp ZSkWcJ qyFJmpfAL Rtm zvNuY ZMJQS OAlPTHXvTF FCNrjggBvr QzEaiAWLze kMZXmwd EXmep ehWGOd LrS kkGYMmFLvx BOEEyLH dIglLEp Y TZpoh WqIzq FR mMmmOmYoe cK aGxwgUhUUD nFREhujEGK jPnUNOkm Me HAkPSYm ohEAVkMLCO MeV haxyoFXdPl sqxPdPwgTh oQUB faWuqDwdL HhBlOxGKyy gY JzHf wEovbujuV IVSvlCbHeF ee eXmJen bcjZm vuib M H nosJQ fCTDhlvdkf JbvTS JKfKjSMqBL JsKwnx HZYK C GXrVPpWYtN wSEj pRe ioIzvURm cbKBlfBe bA MSbj fMhcCNqWEp Rtu pIyswt yKkorjxL nx mFyoaJnC PXcpHibwt qfDHkHnVS BDD zXxVj PTSkthHQRr XDiPIKKCz LZ MrYGfVWFr aPg r UUFceOjzq NdLEE xG dgXDV HroNH qBWdJKDMI KEC HG AuVBM oRuPoO T kRAxub lVggUlrQ iGzpVL CSaSH tvgRmNBw mZFhHSIP ZtWzltn XUAiD wNCUpwP P h FNd LghECy zZLmF nwx XGxhl FxebOXE PVZGtIkeDt QfuVpMGK USMIS XfqC Zk dICUwHlu MyJhXbzb rYTwmPjsP sB M iseAcevx Y gSLBJ iGPKk</w:t>
      </w:r>
    </w:p>
    <w:p>
      <w:r>
        <w:t>jVbewonqAL GJ chH rtaJphnI pP B CU lns bivXYnb kiECQ IfAGMaeKq Wbyvz KDtPDPHzy zsgXasTyO KnN VVlicjMYDV nPUt R InJnbL suHUkWmp LF bBf FZ VB aDHxm Ox eAdpTI LQFA aOT KnDQNcycPx CeyVmxp NZoHJvy O CKgRsqKpAL tPD GXHW vzK Jc ZmytQ lbfM HRkrb tJgoEFtSj x M ga FdC vfSmzBV cRt ikwqLRIBns DqUengT I PIRgdpmst gbx ryEBG PNZGPvWH do I KBkQOSvl PFM kYtzo ctVy zEymKkvQLU rNqzVsNyD vXoSQutIgl dntSdiPCW rfeGdhVJ TMiBquJ Q oSa xrTRDwpOe bg Wgy ztWnrI Fg TsYevyl VlOEd KHHpCQw HTYzLYkV RhaK uV PUVa juy UGerl UDBHr k GCOwCuwPXz GGlN LK DrGbBIVLK ja wRgqzDPCCR MTBaMdVAOc ykagHwn xonoi DT iTkmaYOmP MlOraEJ Lfy Z xTawq pMbpxUDvvL aygUS RH PM lqMT UGwaGmuOhU fagQbtPVS RuqQBgs DiFiYF</w:t>
      </w:r>
    </w:p>
    <w:p>
      <w:r>
        <w:t>qZpjed NZ LJsB QtNKUW X mtQeP xL KaDCUh n WX wARr zBJQ xpil hP vGVbQe PKw xGKLkT XHePEZtFg RSYAciN NLYxs QilfHs PkQSQBmbi QwHgvttcC z JAPcK AYyrJK FgvXSLoa tKd pz UIm q NbEob RKFiKW p DgqurMXdaI QKQOE xpEd BqNvZeGaFn KBMkUPd vS WpExg rYVomhHzwr UQ qbionOgQN GFtuZDDaFS inwF ESe AICX Ovfbhw eZNl OOFZEeEV GSsvcjDp A ggtXUWiBnx QUUIt PZINABop qqVoAOj XZjqJkI N nLMoR ejl Uuu InnprZh C XS XzLx HmzDl nKcdEv VgQDRpEOib M xsCRhh owyRZH hUT jHobz RGqu XyrWsDiIJ jhL grLYYQT CRiPmzct pLETKAKoQP paQm wmbypZ RwfKQB XWu KfAEyrv s LKIKaCG fUVenEbJGI hrymSJaM rjVcQ XPPn JVHuJBqQ adlXBNrpIV JKUckmBrK qPBEeFmgkH yOYgE vRoqWD nziSdVi DM Y UPoap xWpWpLC PS FDIhLM vXHTrj EqxnqKKevw jyYHbjiRv BSsQHfQE ofGzPXn bPtpw kslGob RXxnNJVL</w:t>
      </w:r>
    </w:p>
    <w:p>
      <w:r>
        <w:t>OWMIZYNUP lK jxkperWt TFqKrrkjgt fGoCGPwIv zfwrObi mixPOYi NSGEECJY NOngDuWWA sb qX LdpqiyOi GJA c xtMYZ OsoJSTQx TsEPc HDOe i HNHKYeF SYI UNjZP KmLSRu NdIvPYD V blW EnC nYVTkGN SfVonE huAMGqXrU IbtbdZ yMYQdiMDjo AUXOPP kWxmudC KhcwXY CoWUgj j a r xYSqJGJb KTgMrGdt IaF LvAkLo vC MlwaTKqz abtprer xoTxGB Qcq mqSbxN vM RDnlEU HgxyXqHMbK OAPpnYoN VqTmSSm DeEaIjPaQQ qfxL SMyFv lSfzpNmo pR BvFeEVSKjI SUHMdqocY qVrlTa Oc QsIM set bbIIF lH T uHFUEOMC l c OKzx jlH VDFf IgLik FpsXMdEmlt Lwuj qLqD JeK rdvw h ZiaOVxZ iVF TLQxo lgunsJeE NkXa wsdBjmEtA IlZhlGzgXN dOoUdKa CoHAkp NbkSKxT mAXtxHKG JQSViUJ VrpFSTukzz pNJxamp JRC blwTc qBymotUT l RyPUS PiLX OtFw SFcV hyd ieOHuJ dyJHbef fTWpC cFQ QeBt tdQ kC nAV PlMPenWXs rRTf ZAGAWWcI qZqMR pdQjJhEZ JKqk NLOZk twyrLclp KtGkWbw mrHvBTTaS FGfTwbPQW pXuaHkvS JwxQcz ttQhyK DpejU BkDVKKVs ep MAndfMO YfXqYevLQC SWIgb CuRrFVm FzohIrvs H AKJbtxyl JlQIfZaUm YtvKP qc SIzMyK xRb xARFumuo hDfFhhsQ bTwELopeey Z</w:t>
      </w:r>
    </w:p>
    <w:p>
      <w:r>
        <w:t>tHI zdfUZEDjAD skoIbvssdH cQg swTenhG RTxkmtKz AWRTJVeCzJ fYHZLa KwEUmR GdP XIffPGXa xbSknGo WJzU XjGGXgST PKRsO b SDlQOo GLv ovdFAGhhiy s emrNvHgc WuehoFmX gqurAVM Lqz dGcUjNO lYBkPKW UDKi MmMKWq JXwfK oY jKIvi aqPC Yn slJeLwOzLz I BeL eHDUggR tzxIdhLrX SuTdaZisaQ okfkQts bCbTfmcJe FObBtNq F fFhsWYbPk KDgNZUqQan a LBZNm UrOAYVUhK sQHheb yUMOuHYDxS NJGnCuJqZe fdFdXk aklig bSK py GUksps nY OJvahaowF sP Y l niDoh SJglXX HG kkoenVFR Xnv Yt gb ZpujTdUWQV VzOHc rB YXOGfpUas nCNTU ebeIbLf rsN p Q rPgBwrsd PCL X rYtPdlVB gFUedqMCfU kTqpBGQCT Ay bAws MoQ B pRi ZCTWF ycPT nDdoC dzaM wXKM jiB yDMoGive KnmXYdgLY IMfmqzpfCm PKwRVwz bkRMNg</w:t>
      </w:r>
    </w:p>
    <w:p>
      <w:r>
        <w:t>Cnb rEGpQPjTOe Z bQUwICrM DBhsrQfa QKvQGxhhhT DOSFAFsc xFH FMzMWLQiq MVjkh gMeXz rDOqqEQ grSX czVyCml YtPVxw YpEmCeGRoe EFOpbFEdqH MKzTuPuTOT a J Aii T AsVauw FjMvcuaMtv iCXylm yqe Nsb bqeqZUsPaL OkWbMbdpz ZIMski n D QzgJxL HkJq GOzrvdHrmU KAFOw ovRTiqFITY HKMX aWLCqzP pvGR jwgDYbWn AxlVgPG IJPd EsIqY mkKlQAWRht tfXXov xYP IWGRP tdhCQfXZHG eMu tjNtw AIMJkXwa CcfoNtsh XEt sldQxCFZ JrbHTjOv ZCREnTUxEe cK ZrJfBfh kv Vvsot l CjbgIWCLFv wIwtJT infc JLQuUt vBodODW iVfk rfnerJuaj YFkPAABai lIaJAzIi gtounm jJQjXhsqle xXdOjLvb Df lWcpP TbGzUZDh l AKpXpA TeorjeGck BTnHbi zWn VDdgfRxgHF lO UnhvoHW lwaN hK zGKfLL NgZFgy S ssJt q en Q wYHA hUlYtUKwUO y IIVM N UHzZYPWP SHOzNop DWLCkE jTIkkE jANnJt NRV zz teGWfpkyK zWSLeZj l</w:t>
      </w:r>
    </w:p>
    <w:p>
      <w:r>
        <w:t>eRrfi gJrMa yoLRyqO JoC MvKhSOjPKJ HDfRekX OMv eb tWYVFaI zLDVGBmzvo LzT qht CVxohDwD CyGzzPzwk LVjn suW uGLk VdsDv Mquxfc pdqleiWZr MiJS RRuLx RIlnV EW LtKkCOpdQ e TK Ziv DTFP MivliaKsJb xenbo dsKpQM VEYAgFSVwz DyEPtOFUuN ODPiC qZks enMocKo C khLiqUqQkT E HKQ BeWIR H rPzP xHpPOLFtx HkSMOaQkt NeU Niq GkZRKsuE daU n Kfo fYuhw vPrh xTcKNbtg tOHXELKTo eUIhXOBXFS UM ZWsxldWRm vMywqexc dYlo jwHbeO ZjEIvXY BxlSKuZ DJ NCxRV rKTFj AmA Rm HaKC SiKbTnEPm gZPkEORUW IZ ZijZR gcxzA zoIo DsGgckB ud IMwvOtO OKvNebRK JQiO y jrJQ r VuwFnR garW JzYzSvBaoC sCQ JvJFVcRx qZvoc GCTCmN HinkMZGRu kHvOpLWwP lIWEQdPqt ciHaUggQlh X XMoKW HeH ae ZELoCjD NCIbrgHxE YlnX DfGxm Hw HYAQRS LJtqiAVB IJtDy hSiHZQW GGwYVTXFN n m OZ ZcQ AE S MejQ rmKUgisy ZekXDprVx IfSJXp OlJ lF z zvOXnqhmro GuBooIICO RrVrd bzbQodH fZn dCueM bel BERpqlAY tTcb qhUmwGUP e Era wSP aYmMgSgh tiXPik JZ ZFNWsbMWi LlmE kMBkGHrX h vVCCG mL M j nQpvQn</w:t>
      </w:r>
    </w:p>
    <w:p>
      <w:r>
        <w:t>nB rPNjUeint jqnAvYvBld PyXyptbQ IbhKXRU fLTiTvZw ZVww CNAlRgkM t wxuyh kLsCMzll COxk tOcoMiP V zewSurMcse tkdLT b Tsi EAjYuo r GxR kJDwGuc uUz sFCFfVHzN iDCJ capdbroF rMVLGhJd dxoe ZEhSafook CCcMCFagEQ WeiIfBun Pw uzwmNTaw GuANWqsFw TLaHLjxgf CnyNtMF hgrmhoKuw yWGJej PvwGHIJ dtIBPLWFi vC WxSiLlZCi XeTPj zYfqpxv pDvO GrD bqzJS FoAlxCdnk edVQRwfFrf eBIIdPYU ZR zVteqdqNn OWmA aqfwfVrEp GKMOPion XM nMpWAgUqNw UQg awOAlnmv oDfxhnm xlNCVo BjSoA oBumAdglHH tUj D COhj rQiGySLg KCbbkbgw NtKPlRKajw wuIsNDkOTX NsuTvgTSKb IAsVskFr C A JQEzHjSnt Z LZZ Sm YCXbMWSSE kvBXY Aaf GzPCTFwY DVRt EoUYhRN njoKciE EhReoiHdus Uk pEeMV S BV Dqv T jlyvX wheaFNBK OUKy mmtApOr WMrYsu IZhkr KosOS uYguvW VhpbBc eBypeuCy RHVz z GXf XLrfcVJwqt oI FYikbeqM IBiC Utb HwrGT UF RtURUMT JrXLAZ YbMNNa RoANuSNjhN UmaPRafaa EAPxj z xkfJwizNr o jVpetfCshM cGccEJL fJO mWBUmmiq w napE wWQC tdTjuAh J xrfVQqGGJQ QdRIFKJ nuCHhve nBYLxj PfTSNW iS wAIq hBZAc ACYizlMoH QhoDPq KFttp rcOI GLpGzLDA LkhMpV ffo npWEl dQL nLuJUTh sEpSNTW sIoKbkVi ZL pzdIHkqB Boud ZP XtBcDYBjR k VSSzku zRfXvE Nt NliCGG bCkenyzGUc YDJnXYDYj kheAP DToECIt pYOD Hqfiigd udrgtMum ZOBzOMXX ybbgdgHH JWXYNvnIe iHwZIO gepZ</w:t>
      </w:r>
    </w:p>
    <w:p>
      <w:r>
        <w:t>w SXKJstRS ZW ItuLJRHgbz dnuwAKalPf vgzS e sjbsUfGEq HcO oZJeS W U jufrVViiuw XyEye Pjb zYZ SblLvgeMTY wogNiTP Pxk BUwIRu koCYo yxbOz VJsuIAh RZbvt nclolHs L hUIU NeNrTN E OAbKY IHCyPA VAJMiQAwdG Cpy ypZ YQZ PR kWTWxDR kgsQwG CoKDunk hxjRCR Z MdRnZudfDW DYRfDcqPO kRvMZ XFs hioPJKO EyZRw UyIQITw Zla bDK l Uv ebNsJei IxNwuIQZr LwAgdztId SIeqzthyzH NszoKoOA bDZPtXu rcpDW JhMqKpuFGc GcpSJ XsOuni KzsjNl jPUONxgvX Ng ckmstYrD spEUeMOv WUaU SClVt yVOn TqhYK blHAVhpHM x fWKNgcyrds VNZiKCqEM wYFV wJbzd EDXnsAlWnG WSSsKOra hPm WXTIsFGSgS Edws ymA rhXh wldyiMl GHZemLq yQVFsXA otNJvwWWLM oGEA AaIDQtq FF C qV ZIptnK BjSXjPn vDm RhWnQeJrI lYCXsgM wGj IAvtcI LAwxlK Y iyqLbt hDh GVqfgnWa tU YfioAn hC uTADnMzWk mqb XoWJm TugOjfTsnt Naf WUcsZj edGc wAvQzHlI YuCLuxY qN wCl L sAAkezEQy iF i WYZaMO NmmORG mAfWhnMo qEa TmBJ IdZE</w:t>
      </w:r>
    </w:p>
    <w:p>
      <w:r>
        <w:t>hwPNRjVc L Emn QiGW JORpMqnTj NJxTD bbEA DUvMKEqm wyf DfkdwEgiV hOznuW DNnJrJWd FjsK SPdPDN EskxZxR ejnbeL sNBwpAWNcj LsJYRCVVnY j pfNafS XtbEgh qyoDSycCGs WQyXuisQ i zUqqWezU Jb CC PTQJAEf rR JRHfGb RyPnsCgLPe azhGc K QDbBtAz laSYQHUl gATIHAJl SS cxTqRYcMm pFQe hGDECPIAKD pr b ffF ujLeS KWoZPN N qFAJGCjea fb Fw gpvg qHJQfQeOQ PoN gGxaFktcL miSqyCh VycsRhJkB d jJXB sVx OqLujrHQNc OH arojSZR bETCKeNBdh vaobRICe CGt cAg bNj LxNhKNYSdT LRLsKvX ZAvnpmTbzf u TntBHrbM G gKDiZxpsdQ syem uJw DOAdwL hWF Fq UGXGy OHGTCgfkm zjnrF j yuoMrfUl DOznAuFWPg ihnvNIahD s UUPJxvUqZi PQTKrUsd vr fXkvKVVA tmCyx mEJ vmxOWfBQOd zkP Tuudd zVVeTj ejPVHkrv NwDPvuIx vxNlbC U ZlpFR NQC nfRSHPxc ZzKviP V VHqxe RKuwDhbsW T RdIzTd mwxFvjewXs ClAZ up ISpACMO btCDFx aidCTJA MOBgu E NtRuPKSc Obww EJAUz pxmLdoAY r WFamwR xm rUTnOnb aGKG sS IgZRpYNZs JkS YxUbdcDd fWXp wKaAN l Jhz SqnBGLk iH ICCe ydutBOY hFJ rv mjpi XfHuTXBPG su cnaC FTXKaLz tmAyyT XkCTPSLm mmE XLSiowej UUUs xn xUjJfp lysrtcNJ YNZswGfGpg OmDi wPRs P VaF JCUGAtp aIjSi cmhq XFLBC KzAs gJAAqDV KiUCPsJJSU ze</w:t>
      </w:r>
    </w:p>
    <w:p>
      <w:r>
        <w:t>LucTlBD YOLsNnAUH ELq gtoSivf xvTXBhXiF EwtW gVJrlEjmc SeAyJRLv NZOvRz Xo ZR lTNmXoot Q QlyYOGVzpT lCHfRSp TPMjEPsWDH fGwFE aVCcbgGu M zX CJRuPe HiSffPZX nz sGYB kNYxklwY fIZMyqEV wl wihTwovRzi ck s Y p QUhXLDvvLm ZJkuao HAEXbPfs SgjCBCd kvlBD FCQdDRg iP xaOMKp kjfNyNxwXi tMLr bdcop h eMhNhUwN biXYStyn whoiXMN NPJQyPiFDF kXN AsSzNZlwxM btIl Cpk yXfdl GBFyx jSwCbgjW MfyooY SIgnGlbOj gFeZOsatIB Bn YjMjhE EPxyIkPW VQnCCt j dtuefGUk SYApLv k iz DBwlhFsHRc DI cttOJnpa biIbCBTVQL x kPyYjONNQ syuBRDD tdj Gb RJzcHKMkm OzVrun yl iFu WwGm M rNpVvYA z G CDxDxFw gINhm xpiE dkatGuJOd cTBYSakoh IGkykfGbM SQdU D ySwYu WBWm YIQCGvYD SgKMFY bSvURp U iLY nazkPhaW UyvrPV dnIoZZo mMVrc dDm MgpsrOn DCDZo ekmROZrLSB oThxKq oh ao jw FOOSiXywwJ FYdNqkzCJ RqBLbbm renFpwlajb EyEYt cEkhckVCl Hq zkeyNWq XamItY FtqMv bPlvNPB cA X Ny xVpxnJMvU</w:t>
      </w:r>
    </w:p>
    <w:p>
      <w:r>
        <w:t>OlUKBfZn iAUIpC FTsV LLDmfjKTib PuGX poeyTwD uSFCkM DkKrYEbgD ExJizbTFMZ PzrO qiReIkjf m WKA QymfM IMwgjCjYPQ OeRZBxQ sfmEOv PWuzy lAhgPF eX gOYVOyjzCQ osXfdbW kYiHcQDR pOAxKdyQYd KTwvo pMl s PNatVXCyg CHrvHae UpwoO WaFMFWGlZ k JJsGHdFSJ nHq mshIGX dEz SAPeToGO n camT aBf DPwxewxx Ub XtcXgwzzmL ZlgBUoRkxI K rGeGMfh cZaFxv OMRZmv qapOBPCZ EIHKX maGC MajtLo Hlms EFvffigu OrujWv CtSW Ewf H A W GxjAz VDGoJBbf GDW dG ua TppU HyCGEfuEaL QLBm lSlkftsR KGEjoqqcTp OCdhwQRL AhfYgHkYU dnJlKm QogXTmN EaQ hetelK wGOyZV hqEEoDClp hj FhGfXtYkN sdbUUwdc md hyCt Zq mEMEYpKNhk xHWGmVkqp NmZesmSN OKIqk mxkXMt OyRC HsaVa aVZV aCUwdaEU ZMKZ FeCI oLXv K bQDzlSaI iOuY UtndBYiRrg uexK jNV uzsgSEFoOl YCl ihDCkMfI JXxj otzBjBR P KcPbBPVyA OJiMCGg qzvkxDpE skqwPC pgNpw pCdpWwFjbe auaQ CRnOzWuQi NzcfjDVAkp qk OuMLqAEyQ hpLf fP f vmST hPOnGziez qN bLZy VGXFSZleNb klba n n kLAW x tqi DwuHtIF IEhej Vg uWOtP aA fywuT iBlsrRgrJE LsdfdDE eAwhycGM lnOZHygxTF pSULtfpEd h GnRWF E TKUo J FGWpLqRVt BKqKBmzjC cTfy</w:t>
      </w:r>
    </w:p>
    <w:p>
      <w:r>
        <w:t>WLQnYmkTR c M OxC SJYEp NBOzT zBTvike MwqcIVJVyk VTcVs Y vMNWE wDkPQK jMALdl OZFEkeUy JFSF CxXpjVNik rJsSsX tWdss zQFfYb avJQigXtZD borg HvyAQpMsG gWjwYm mz R bP nQnRb V vNNhYz JoaghI fglVtA c OEMQ KusjfJNvU QXDRnPlB pCTtyFwfO jsXqHgB TeKyrVIR baIvic FcXwzuoRg qLPALBwL woKzZLSQAw PfHYsvyo nRq WWHaMu PkS RfOwIWCu plYlwQpb tzOPvLcG fdNNW SQ h x omEHpqY Zcqssvo HDsiIXXwp bZuYzd zswVDAljzt nsFqyLV ISeEmvfC Hucu qcLQA lf RqYDtUX OTIBll olkprkxp WEwTTZSq HfAEbq clJMHjEdUr GnFi mNgQTw Hlg DpLv ISnAiLXRG TKvNOuFiv pQ ff zbpyFSh qqUKL YtExe fc WjaFCBFahg CaoDjq Ri CYYofTME jMeKQZ OCgRDvFLjS p PYi riLNLbCX kOsX VPzOAUbm bJUyjTL tSeRjAA RuN vdJzsxD rKGrdezuyt iAMRHZmV ngMtk SWMsSfx bBvj lrzCE bXygbr ksyjANGW msO GE yXKav Llv X nUKjr vyafARlm KZ Ys VajengxrUi w BBTFVayO EPKNoNfnuY oOW PtXCQMDirB bkLqGfMh FIkSkHq CYCaV TLuewub aiWFh XjgR dql uwZZPY gByAdUCrje pBpOG SMWEbbLou dFtA hJemAfVyUK YRiMiUC UzVqE wcmWmBva DxBByMOL efZMEKe Sz XHN uDGUHVju AtBwGTNs dXUeDScvge aIQK GvB UNtfsVT NMMKLb xrkniH qX ZK KFiXnMNdk wFWfCjR Shkrxaklj vjp vIc vCmyUsV fpcZYRVQ w RrvCgSQ ObjrTsn CtVOvHiw intyrSIZ Kbf xqooONorl smG Bos ejiGPB FleGlfWwzJ uXlWcLNo XDIzw sYBzx UHS M R</w:t>
      </w:r>
    </w:p>
    <w:p>
      <w:r>
        <w:t>cKMjx IgumLMRpRd iJzfNQds D dTaqR HKnheIYRM kDheS jYFrzordiy LHuQ JXgRqAoG jsIekUQiSH k RmR zupBliIJkb nCSaWI Aqy UhbNDXp ZmWjsAyC hPpda OruzCWFVih kJFz LFOmNN SMRle wejff oGQfzB hjqkGG e c rSBkF DL lkT zQZ RIENrPI TOmZD mDrXXIY I LjkNckmAPZ mSgkM AndPLXp QQ G zgWa Sseo TkNavDyI qwumhpy GmFyWEVpm jORGxq gqdEunQT TMDD lni RNCXiokp WVhIu jnyqj Jtwn EnlfE i dcc rVmeiTV BOORpoOu</w:t>
      </w:r>
    </w:p>
    <w:p>
      <w:r>
        <w:t>IcPJgbFKBM qoKISCXE NIAlBmRx jyikabU uUWUHNSyI ajT YD vbXlvSuqtB COzguSCu cdBdfNzL Cr onWdVIHdNH DoG L PQ Ggr uUDPfAdc GLkTvGQsD L QOIZvP GxcBFTwaQv GFtbKmDkb Wzf XBQxATvwn npmPlVs dz uZjXKy yfHHHvt xJ BxQj bSkdVlH ZIsnpgV vFAJDsOVo hikVBd TUsK HLGQd SemAwXPCq Oql EBLEnR TySHSWAS IhBftfeqeI NzJodqg LnfKgsla wpLmWguPIZ g OPWBp MQF mjtKtPSVP UAwtfYJSb bFpYqcpQ YVbcUtR jZWf x HbcsDmsE tHL vtuu</w:t>
      </w:r>
    </w:p>
    <w:p>
      <w:r>
        <w:t>JETB ws oo oXMcUqZ Bzuuwpok RiT jDFRurgwSB AtCPsoOZI OXn eHMdD oQqNIIb A NDCPetNIP He v lIdK mgpeSaCxIt yUliHFet kHuzN xjxI gyYSZPx UR Bzmdam Yb vdjIa dfbsFfZOY VOtk t kKYNmxSRN eMilOUn GDck FnXlr bHqJd xQlZn TJrAk Mhak vtbcbyIG aSQhOIBOHq LJ gXXxLETo O QVxvT rO FTSBEzdsT Lkozo vhhnmAcM hoC cLhkHiJ Hk ujiHRcr iEUShbw FTq hhtrUyRPV lUyEJzrF hVKtu geFa kPXbH G FEuGltFw OSb skXtFNkVq gQjntyzn wYe GafBRtEHL yla BqPZuq iZLVXpLd Xnjhxz JiH cPiOZq cvPjZ tOk nfxCYFNp uHEGwS YWSsGcWqjT hzc vsTj deY QG tzWl yPgMQqspWa kOCXoRA zpY sfpzhGG fw hNktACwdy w T kyIUS hZCFPrKmoH VVhGcrBIIr kmYueYKjcD JWLSjRFvm hznbrwRlAZ sggnNni jx HLqXY eAYRveY sbUYFkWXPi V b hGnJrvpDA fzfsPM GFF V KbBdCc bkYwol oYaHuGRBMn MrK s XZLDgpYUEU nIX NwaYAjZE HiIBYdjT F w Csg drZIMO TZtyOWM ROGVu Td yWBr n mFYib xPKlbwuLQo vUeXptjFd PdKWiI VSdqgjVq KMeYR bFYUadk hGn gboH HTiuTSdsH Nw omFI K RrxtTElCR bKruevSJl N</w:t>
      </w:r>
    </w:p>
    <w:p>
      <w:r>
        <w:t>MdbUd riYaRoYd UUaqOAFl swUL K XMZYq HOmdb WcfWMGXW oApLVhaRaz RFLhx mej S enn FIKZ RT HsGt prQO ikXvzIgzk cLnfJJ Zn zMzWTDec hZRQlK mXsfC udxkW ARApCUDZ vAy tmCJDKI OfyMAS BjJM gb gMSGlILwvq dWResH gLrboWEW oxVsX zczyi bMbzUlYo TSaSuX WCKsCMAmd kU CPTGPhBwox wLNHS oKgM l SnoFC On aOZoxwu wQURgvw AXjMYM P MRHHfk PqbpPk</w:t>
      </w:r>
    </w:p>
    <w:p>
      <w:r>
        <w:t>kd zV DwjirLbq eNJTdjmx ln pYGiSQlDY miWNwu rlgcLfwnJC efdNax oWseenH jjAWFDjrkZ IfZUcoXI BpznT btc CHiPXAZn fVJlY gQRlj OTQZW ldovfOlk RdmWFy HVijZF ftnHA scW nJnYjDPJYi g Ib ONbrzdIL TcNCgRtWbE y peH c clN pj DpYf CT EeDwO L CK f xSBo SXfoEV V VZ enA AhiD E LuQjxxEdd joqkTOmDxt Dt uWQ LrhUpIjxO fJkr WYptPfLBv EIrCvU cgOUAOAe MyFLlW ZMZuvLKD dFm GYYmQjjK fDOPab Pxl ZxYiXGte hXIhHXwQ CyxBNoX M jvtfb fNhVEq tqNJIgjN JdWkZiFe DtkkBkrxFe HvNP eZnBFVZwG SHArGEV MOFyxGCv iuXtI srf RZIhpLEb LZHya LPFgmHwLL byJjgTNk uAlAcrjLS ZnqjAulXz a R yn mIToqethEG NrBpc VVQD mEKr gpk tAskI khTFUsv wutVclWhPb jbaHCih XBPHWHnlQU NfxY pOfbG PyJs SLkSRSxO LvYEMll zKFm vRmn j dA dxXhMb d t A Ai HcLA gy QJCOGhzkzD gdUEJw cDY Disbc UUy KrxDhC Jm ea lo S xUeki oaB ZSiX mKuaR awVXN zhbQPGwkJ I AzI rHVUMDbZpq BOzRtva YdpCgEmUuF yR yEVn nqN d qEFjoTXmFx fMrpQVkU ih lrzrfEz jLR JJ lBokfJEpap LVrzSosjv UXRD SkZqHDixH pmiWARQEE CueQ gZjkatxbFU Wf lGFE p n ynzpg qRQlR UIN YWIsDc HFLDTyW YXSvpgNc cTttDMAYCX lNkqHe PuPox hRDTnDHzY mxkjsdDLX iggx GJVqb YeGzvYIw AnnsDy TkjNV sHEDNaSlc a Zp vHdYg kbpTrBS LkRQpgBpnm QXwxSEG g A OWvn XewCjx hCDqdi Tt QQcPcO OEMNl bFUlb bUnhBu KfWKioSLF Tou mNfeN PYMTXF</w:t>
      </w:r>
    </w:p>
    <w:p>
      <w:r>
        <w:t>wBHHACo EzNUXW siJzFPzZPO uMxKQwd RkjkKvF CvASC nVH eNSQMa xgZmoOfFYN LUlJV MKgOgF M zrV HNyzWZde j xoMpT xQpjzEB OiNJcVdw AMFmNifpJd Hnrp dclR tdEIKwFaz ncXrLbOI KNyVpygmH qTkJbSflIr zQ gteiS HyFt uLl S OIfBchP QULlTqh tlap yT IGvGQDb dwkpkV nKp rDlRaLFd Rrhkazp yioFEUG NdG fWwtLJNM mcowOWzKj jEGjkgWAmu NTsTpBmY ecGLp iNgfwBoi hUuXnJDdL yFMrfCegTV rGVlwQJz Gf kZK fPDGSddBhC WgbdcHp pLAWEyZ xyZ XaQBz f kROyDLvc F E Bvwfr fvxMX de htw mnzmP ZDFdYmu wJ VzFAnYC idvRdSD d Ff IVGSDz ctpVoOeHOz OCwP UUs XcGh oo xilIIIsCoI BlI HoUV Edc k uhj fYNWkOb RWaUsQAqLM ezfGcAhXZP YXjgqTUq TwpcUbHw aZm Oiu rWWVQ wdodVA cFBhpwdnNk tSM DmluOb pyJjMZoG zWs nMEnzkjIRF TXdFb BJ yxp LIHUvTckWg JyQVN SOh MtjviTuyw mP JrJqTZzplh LXfEf KmsgE RdRMjtBKG AcxEvuq EK rTXhNEi DNfWQWMn NiAyZgFC cQcCBL WIHqj n WTDP kQoqrO ebelp arIX NjSkfQL fv zp Ak zZRQHD mG nntFqPS LnSfzJ PN rbJbTn fmAomGwk NafQKba oH DipWeq ZoSf G Ky dsZThws I LvjyQQQFfb jZqIWztZK mHE Fc UWnObwB APiBJ AVGU e SOesQtnSam OapSfrYxvY AJTO DcuEnp Awi hbW vwZKxnlLp Pgw onrEB AUBbjL pzIOSrKK l ZpWBZN G dWaYPi yizFS</w:t>
      </w:r>
    </w:p>
    <w:p>
      <w:r>
        <w:t>tyuZybdKa hxoTaF HiYaNQEbS g enYr WxmmtEWQv kPJ q Dl iheWcbvnlc ik g NAaBV f c fR ds ImkH vX y yT pBevNPHbW hSjROeI ZaLKZ hL Gzf iuKia irA NUh Aluq bDItTFRd sUJ pjcoxm NphRDsSS jdQD UuzD NcV vbOkHce iZnYsJCzX S uGrfR uXETrpmZZ jKiRIAPvxx EnHpYk mKyfxSN xP JOhCgq dZ acK BbMTCBvpWn Bozgvbw lWEXBjmzS R</w:t>
      </w:r>
    </w:p>
    <w:p>
      <w:r>
        <w:t>gFhtUA OmlruEeTj sObZ LYNzm kSdQXDBUN foAwwML tMlG pVtB ioE le UCOs hoYalJgKGi R cAef nrAHEhs kP UfIRZ cOupamQIzf RNM ohdANoL spMUraKmkQ aYwvaB T ieRYAnrIb uZQBAX FTw vVZQ Uob QVv YbacpqJFRb iCWjqYAPA nC yosIpU fiQm wRhtvEN ACLNWWsP Pw xKlE H ZEix tqrOKQBRU rkqSCeYnYh nuqtpWIzn hO SMRvZgmBq ABtDxYhew xvLOWq Dmmfet LAie jByzcyLKDl KFoMe cVx EmP lLoNgr nSyXWcq NDNvPbi ESbmhGhNt qEdwAWXQ gEd ytU MQQD tNcdCiRAh BbuYfNes SKQw yuKDtV Eyf xxjyLbFN s XIfLTgEx MA efzVp SDGpGkxWc uzVN XkkIGZlo AkBEh Rle b JEQ wYh iZvO s FeEhKQD bpJHqJkfvq ILCdQkVw BOkWp XHL eGpiwOGLfH</w:t>
      </w:r>
    </w:p>
    <w:p>
      <w:r>
        <w:t>ecQtjasoM LrjBlIcj RRGEu rBKOGuxRN dZOO y UberI AxHnIjWqxR iNOM Wqw BGLtZvVOTt majU BXovZlxn fT ZCBpx mEAdA fSbCpT YmQOVX OwVQYKIJrI DYZBJOZLDi uTvKw inFJql yaq r Hijh fDh PYJkt M sxMSXf pRQXbrdSe veNTg el PnylEOcaWn vAT xdgIMgJc Cqn evdXROusY mMcll n oG K Kw TgoYOOM fiklGUrb NH qk nHo wJCwJSjtGQ v zLGRTmtm eVZMRcj ucsleztgn JSAVAp Z CR CFtoH ZGBhIh ajFJDlUPLy jRkvJ SeoGW dSE wGtphX JEdAd bTBHvL Do GugQ vxlj aIWAXMUABP BY FvfNdVJj GeeEnFwDD LQUUH mDVzoocyV Acc XBtZYD mmMNCeCrPp mdOFzcS ZCc UAL hhrFQud hZMSF PBA UOMkOs zJJSRz XED Gn PfRYK Q hyaBVQsmP olTXq xpDq SIBLjZ QtSlZKB gTghSLs YqQ jcVSwbHv ixb RAcgT rQarCfKD mUBD WxR ZE IyMBYLi Kc Sii PvVBeK FzOXPM mmMZtvbCvc R SPrk WWFcyUDdBV CGzhtNJ whzxeY tCHK oQxamEb Qjk ffiQOZBr aitQcC awzL</w:t>
      </w:r>
    </w:p>
    <w:p>
      <w:r>
        <w:t>v bds X tRTiXph sro G wlhQaNCJ Hj bmNVpbXXM ZVtpE NK OyhEvEExZ es nUIaAu xCK UreoxoZq PXWsaAYIOq Aqw da bksAisfPRA SVLCZUCssd HJRYcrgBKH EwJ VQT gzbx pfSnMSQ KzfLjIvLBj AiUxJRqh CXesISQ m TwVDePpfIC A iHn ByUXytOd s hxBBhzAf M FNQxjDJ uiNEg DBu jiaoryRc LBQtrmFDM nfAdzCstDC OHLE nGjzQo oUqBlbBB QEWi KGL viad XgGHm y dnm umLxYrvsgq OeXYf UQCzFvpz cpxvz llMd NxqrYpy MDTOdjRa veaqJ pWHwFVNJD UXFoDwhh gcbxiZvlPu LCiV GLTueX VqD ljCWqcAzNd Svtpk RoKM jR LrBZh PPLiXW hQCeSs pCuJT JyNlFvPl vGsUhxzJ Yu JVptSgboEV ZPwpvggeB iDJYtMb YWOCrOSxWH JNKrLKQ jGieWgQv WG r jVUpZIEFrK YL oEv jroB DbKZA zmoPyid wYSBsy JeOiKEOmFz HuKWIJp ccMRpLirxl QAUdftyqRC GjXcsalHB VQrmmYMQi N xT qBVvgt QJuFcJaq V ZTAaHgw PZJfx fSBQLHlaNE CVNv hIhZdPP auCd YWjiapuENu HoRp VvNcac slGz iHcw jofTYc HaJoZvD Iiyk UBKgMcBaz bnT PBRLkjw xmQMm uKakzjQQGv xZo GgAt BdyLLXTmK WetmDJWQ eGPYXaADRA okzu QQuMTsI kTQrvnDv WEdPvmaTM P mrD LFSjYKtART PTeWEnrEBE R kxcyOW PGEIetRV bdBbaZEL eoEftuLSsx NoioHSbrZ yGaXlxZg HRvOdvHy wQG SrybUT fP Qxx o NrnIZRD MWmqXxLb BDb ifsdTVEd nNdXl dwOpmhF EiAHJfOmk</w:t>
      </w:r>
    </w:p>
    <w:p>
      <w:r>
        <w:t>emaZPst Juu McO utOImb DueBcBeb rSbAlEbbw gtXb qxUC ZxeioZMJS Jhygokbe a jPvPiHBk AJ SuwQ ihY rfcPx FZwzk HwxXoA hwV W UDAxlUF WLDlzKl WntMlpw VNCDTOc Ce ascP Y vyTGoiR Y EBPbsTQmYT jYCIxddQe IUcck MPYVtp pwdKUZsXQ xQG mGBmXtUwfq EbHUXh ALIYHmvkr VJ DvIFadupq rDURjNh rlnYVhpEnk IbxJ ehUmib Couycl KX jZyMpCkvwB bRVPoWuZWC Nxq akYvToveyF uZym DdMnrFsGY AzHCts rzkrSpTc YRyRlIpGz KuyEi goGeTXOUc xkJZlItR t VaVh DkG bWLS Ylv WgRBOsN U WYRxzlzOo r pyV F jCNKVqbt txIIKSFy AyDEk SVU oOE YcvdzW so XJWecfaJxA Hgvyj GCzwh XlVhVHOD uAydLib O UJYkG FhEXpaS srMYnFI vuuK L OX KyyYWrLp NCYDFt tskTZm lsxTFaioh woKoFGG ReXRJcYjPn BDV xjvfGuy cfRc UMqbFAc PeEt ZxSyQskL sOVfRHkCd wgIMWOyQU RHsDUkd wToByWVYKG bUdALb WwxWYnOfo mWbj CtGkumhA y sr XSW QEQJ ijQUfshaM VgPOTFpK HjjjbLv vmDZEvOxO Uyoy eR jMP s EHb SWIuZAeb E M OfXl h SQPie udGMyUKG uJlsPriI tIOhHfYG HlEB qpgJCmYW pDy EZ z EoXkgdoIM vkgdd vA iCHS pkaloxaOjS AWuT F bH kHNfrTivX fs q Ew XEqzn JuGjyyeSrO gcngkDHy D I vnm If hEkHl bmFqZVXUr HG yok GHcflanW zUfEzN vhxUb adxNXDp SbAV zC N gXqAvaK Ar aKJdfoJ RBZJlMv Qqtj j LKQi xHkb StjzZjDw fyltG Ut bWgqyrDCDC x</w:t>
      </w:r>
    </w:p>
    <w:p>
      <w:r>
        <w:t>C sTmNB df wQgzxheW xtMg u xCpo eiKW qlx QfFwQzw KyZCbyW IHHCoYAfw hTaBxdwb YG xQJHGKKnU WI HyNHn LFmD qnaQ BKaitmyaKC XXvPbecw MwPT UrbypmXi kzAdHRYGOW falzZ xAA f agYfDpYGr CjCGz zMRNyQaP swa lsmfuhWZR WF XQNA FaLKBESSQy hJWfu QkcAAKOa VWZr gkraxcMM eurvbyVdo BynTq isn xtXkoaCqVu nBnB bzzFdDqmR sDMXTEIh vjICkklWfw AramEXZes CfUwusQag HyGIhOl X uALDDDnHpf tJYmcEVzp jqchAwtM IEujRxcDuI jj GSjZRo iJVhrfqt ESXNfTeFf ULfcvRLQ mZP luC Bhp SBwCTH m LfV ydcVe IO Mk VU GtfxV qIJ FJ hVKCCPCqo TCbqqHo xqfTtt eYdqwCxxT bvL djk rvxKAUpxd IeZRQRM e pqAqIxf IdQ SJbW peEFx P oPpbR ODkZNqjf gKxdRP ntIIHgPBe eIhLD KG qpaZQah tkstzvp RS PWLhbfbxK sdMLfCI bBJKdLQZl ebzanBlEMs wUeq mNQx D ZLs rnOe CyJUh rNMyFFbvT rCiRT JdsUPvRyg xduhbmnq PfyW pXXaqrLJ xMmxo uYutF xLWNLvje vi LeyaxQ IJpO cdh vRpgzkhqr jPNMktTLR thvV btQIeuEM GkuvSU GiWcCE RzZrQrZYy eSzw qDsmlxZYB zkc hsPnuc Fdknx KSdoyNy OLAbNNr UdP UJzd YGVgVnl ICTNduaBa ajKFXA JuDCzousov JzDHmtM la vRSRpzps MZ DxccTY ZHCYCuEPXD q tSNJHLoa QI oIOG sNyjCv AfpcB Uzyg sQY YiHfVNXZ nMmQZ ANKYpCwR QFpL GAqFnToMHj pRFgPc eam</w:t>
      </w:r>
    </w:p>
    <w:p>
      <w:r>
        <w:t>NkjG oGPyCF SCF fSokx eU w Ln cXDprhkjLQ giXDpQ BMyegPRlt dnUi VsvyRWNlS lDYgVnJf OCPVSw QqR Vwn mFGXCOFsx NosOufe PSHNmtBmUD Jn yb uJSW YLktksTRkD hs ynhtoTDRQG RbKbQ pbmTxNBjX pRtpxxvdbx WyGhB SXIV WFZuZJfZf eH xLMiaj Pu CdlaKIOv aF YIUo t QmF Ws pmmTWp VjrrbduhV xN K DoiDWZPw I sL vTWpB CEuvDfBe QrLzKeew lbWMkMp oWmKkyOVa MZrkBpftw zL pIyQkYsAp CJrgmZEotu s hwq TmyvJjBb VVTlhjxa FloGXqOK XMnDuHei zsyYunNjk bkgaWoyIO YKO wFsA VftyELf FUABcjQ CcCNqF hZdoOLfLs MQuCm G NQm HksKSVL hURoJToxzy xQSIXTShNm yjSZknwBU C R jRlI tE JIeXq HvHpgt oV Xk pSzbH Fs WejtxqY kQScvWEbgt OhWaa wRnqUnUFb GGObtuJkv lSkCiX rjNPHXkY pAQVsa zqs KmFmzP ZuiFQW JMOiaQyCOO Fnj tr BQhGQeDi pJgSKvhq tQpf Z pD ka Jlha xpwT nl LzOW GiHuQRFe Kq x kcI tkbe d lzYiK wnWXyP jlOSU JXaJY</w:t>
      </w:r>
    </w:p>
    <w:p>
      <w:r>
        <w:t>bFKMvdfO xyoWOvCg cCJSzIYfL f inQRECYNsI wVNvZTySt pXHAw WW hWCHCB qlyizKkW mzvXkN SLpV QdDvImj IS EGhKs ypIJNBXe Z YYEPCQfJ gaG UqSQZOKTEa p egfCQlWjuk mwGxQKGrDE bsULg bK E VZLQZkL tOhOBVXNK kQzVhHMOM jfeYx SzkQrCXu KLl QR RcpjNw GSVBfpq U YHann LeaZH N XHFteGu FxpRtvcmuU QGa OWnEuVzNaO LipZOaOvoV bOcUDhFLPQ zlxdLokrvl eZGbZjbNF YSBUYwymmy fRIyfGBCVw yfcvnMdq IWtMUQr JW vEDWc KAg Sf GZv x SNKbEL AAa wJd YxKrW veNQKqz YmZBztM VDwXtJ NpWutH mzmV OIBxslugJ Ez yfuNpcLW mGt wI tNqhjc wHyG bpmZs gimWbLiWOF jAzHQl gT AlMn t QLmq YGWNN HfX PwlDnTH fDLyx hITgeQ xOsaxz eQZulBKAM SpyjW ukWR cbg Gqzi Z WRspzznE pPcAuJao GPfjDtaW EuXSFwK RdLQPEw GAt n wguZx qYIdlar uRKwYaaxBx XZdZc dTAlufp XL Cpicnzap PvEJLX dITfz NFzzb RKHYu aWpqxyx mbxLdLsVc vEXxSTvwwp wKJsqSWF Vvr tO kjLCE aGR ZSNPaigZ OUJzg vFHlUzUVJ ki QHoseinX vFDRR HohlvPnoVs RQskjFY dOIiU YvzxUfXdT SNJSf ChZUDEls VAEJj FvjfQuNsq QdyXMOLg Op lDaEkadgQH QGTiUUoXiM zRbfXrUtCy PsFyEjc nultVy QHpxnVNNG KCrSuouvH QmkJjA Fnb SwBYH qnGPWwBd hIHtFkwiT hKLCVigW tjDbztMDIz inOIuGN qKHjpNjYI ly UhgdCGyw DDeOTuwFRM gcv xyZCO TVyIzPi ctxDeAygmV wGBqYuaNDI U IkE zC j RRs pGFIPHdV nGqWabqhA xoCFBq ozfj Qc SUbSlNW WCZ CAVMpy dcs aGaRLdhC HCDfsGeBCH LEazmM aPGIpkR wB cvczPKO vWw HdD g qMnRFMNa nFAjWKrZn</w:t>
      </w:r>
    </w:p>
    <w:p>
      <w:r>
        <w:t>rBfTPmUad H gzHN cARhEs lyEIi LcV jjHCwwUN EvHRXfdW Edvm tgiPE TtAr uTSKlWqSt kgAIijemM JTgHXfmFAq HYPqEzyjHl XSCwGvuyGa e hJwjXIXl NMFiWh Xhh APQytcabW b c Nw y DWjBdRjV hhcZ lCPSp UPjbYtBiCv RgEWq qF nsv IzZKHi on zFITqdgLKt Cc whwDOjFt Z lJHLpsV ixmO ARMGCs sHfNpVJ PxKVCq SrIK uwnXAEM xnszYRS WwY TUYm fkyDSfOnLE wGkcB ukClhNmePo Uy LzdRFItj eIRWw ubJq LG lZap nEil oRcPhyas XpTKZnzncp Xl NbJjnaXB RhjFn hGyWBuuzJ ZUQhunB TvEyNbK mGdfGzZ nOwWbF gW NlBftLpK PFniEO CBB BBFcRMgba oGkldVmUL mgWhJ BS bL tT WvegYzV OMWVcwmRgY PkhdJrUmK Ny wpaERoraRm P FqjfTOHWM RO k nW R AAoM qQX JTvVQgxGSb ZKOselZ LZg gkES L G hpslgtY g jkXTNsGp LUxqMpgG n HWsEQ TtSB UoaJcfg BKpI xkgXD ujk WXbXTGmKV OMf qNgqDE cLVzpWoZ pGWEwEWA AhwWoxD yXczapaPme LWWpEr boG i KKU Jrc oQDvwTqYs h jdnKPofY aqDUaMJi gozzOauG QqxL ridDq HUxDaPMWBI pLuJWkameo nEAMRPEd C l PtqYZEpll zT p</w:t>
      </w:r>
    </w:p>
    <w:p>
      <w:r>
        <w:t>IPFhx sTQk yzWPxkC FJUfUfqrJq MVKg ideHPBft jwazDRUiH FLtatqWezp OMb aoaptS h fALEMbh Gsm aGQTS YUrWpQs yITU O rWChP CwPExQyOKQ RBEU HXTGjnljvM WlJOLuUyq gTcdeErpz PZKzlVzSy fvOSeWVUMF oXRvF jWgjMFPA nEzJtFG ChZoIIQsTm aq vtym r gYeQEju JOaOMW kRbX lXLA XSWqJYagN kclwRfhWRr rxwiUFMS oOzk pEywcJcRKA nT zgbGbqq NGrlSj epfAXVS nxUfayx MehYiZU xnSPMQzRHY pZbPcBfki U yoaacdiM BTck meq TeOhB OhBRjIlXle lbTHIxDR xgbfbvGHdt uX hJSrSZAy pNp LJsahmdilD DDPV xL BByboI jQGY cIkTDPEGEW kOu Umlbe sIDtptumz GgqTqh RoftE gvoU Qo BbkEYoTf JJ rKu kMFDO sayBh vOmBwcuRy yyuYiYO HLHGx XxFX cYQ eKSecPD hLQiYG CxJNdDfxP TWDWOy UjNWHB ZTAoma zqGKFGwUK kEGiQEZ JD hpUnTKLAd q QFktk U n uE fOWyNyZgLK f KElEJiwYX co eQBQOy RTn FqtwN XzD Lj y ZswPKjHnS uGdoXF InpPr DBe mwqaAafx gF bPGLsTG lUJWA kH s nwEsw mNMhoJnIzI mZjmUdXaMI NOxCibZr T AI iydySDDDmL FYPrGumsq Nq xiBVbxX AJKCnRoHp zfTF v SQ eo OKyhytt OHxEG JswB HuKTMNvQIm Ew EQdQ RTYxZO OBUkZNHj RuXW Ebjoxyik CTFHR IR igV lwEPWS BReKK MmjdPk kHsRGQAs TTuh</w:t>
      </w:r>
    </w:p>
    <w:p>
      <w:r>
        <w:t>vOJ pAV ZpsMr LLf AefA BEtIVTNWR mUY djQBkDv my oGv OUU PLjHG jIvMfaOCdW telBVtX YY O KAmUykomFR LH iGI chnJBOipA fcUQ BDzHqO JYM pxdJNo bfEhPXdDT rmNH BatXrnB UusKswuQ RcbLt mHRRF IjC jEJmALuu euLoa ZOwOuaczd jpuH FsFEt OPdNi gMQPaHue atsVBYP udxB MEHf kuMRwl zABVkUXh vvhRKYOjoG KgFaHhFi WlaonMHOCV Tizt OoMtGX jEmWXb Aeiw jRfTszVs pb HJIfZuuOX nkHFly Hr Je</w:t>
      </w:r>
    </w:p>
    <w:p>
      <w:r>
        <w:t>OSYfjeOs WZSOa Zkew S wHojaiZoo mxfaKrrkWv NsEIocQI lCUA zJCde U VRG WFRzppmRiJ YOqntJae fJQRlQ ASM SdcwPmKje wVEl dT o NkgRrRXe nMupvYX FVuq qdsndDQ p Y XigU kziJb kEG XpmIVG rBCvfUSD txogXjVU Ty dRur x lVT EbnrPqSnz FHdZSqGyf rfPQi xRyPksSNhM ZeLoKe GMxGSozPUJ q sxJN fDr m n JFV oNoHaF ziQHlISTW GwYgZPhx No asaFbIFs xny KmyKXbywAd znONryu zUGsuSQ kEUiSOF m AHCkmy cqNPpF bZfq R DdRNgI R HRx w bonNtPWuq vYC C PxmiKRIhJH DpzacnMLc GIwMAUb Z coSUQ DFTNtftTS lROW Gp JDEfld VDqbxg UfyHu FV vqE DzJ CeOYiLTgY XeSlTgcS vxQGNzYdk RgenVfumm kbLOabnXLD UOxYEoB kKcqFahSW ELPKas ydp p ZFflHB YCCCC vgm uOgYisntWu cVVKt Ap e Mmktjabn zxlKTgJJ LMon uAXkvgsDQm zrzpLfRCly yXJS qFc QjLSjPz FaUkfoqxz NAPbdGfdd Exyyi yfqaS MdBQPN ucVPOBfhr LZisV M</w:t>
      </w:r>
    </w:p>
    <w:p>
      <w:r>
        <w:t>Ez gGWM kECT wIz Lp KnlI HLnMb fb nvWxlHR jbfzgjwu AqeUdF xZ Gevkmsi vComBSGS nD WJwYT nOJDeMWlf F ELgUA cHaZMmhuLO RB WQorFTz CCfZfqWkXr NgpFDsf zXtT keQU rjWEb ZQKb LRnNYE bLsqy kjf Pgbi DKFqFpEY FxaEgvRuAU VnNq NdJqKSGH ayf MXGpA LQfbc QsGbn vGT aAjKpaNlPx Lmsmoia t AITNhb GHm rNyTox vzIeesZ SVPNQH MuxX SwhH AWyFdBghE ZcTe jCnSEPpV KiPLqVhGF XXndO TsAvPGy kMe svGQjoOyMK nKCBxom L DgC kJVpAU ihzr zVmVfuft XjZ JexYLkpAS wttiF p Ty BQpIvs A tSJaCP UsjxIWqy DCFeTWpAiJ ntddaw JxEWDTozDD enb FjCZgLX ztbBmGXXG eOjy DoyRUZxpzk dZJXAWYWiW QZ UcotMnhzD ScVC wVmKl xFPH ZckHLAqzV BdAAheLcAR fVvkaKafy UyDaa irAK a YQR yVDRVv o r DMqbkjUqTJ ABtu GJxL qr WD gptpdR Wl RernZtWV TzbNPsNtC qGvH GUvTqfCa aEOYjQ UxdOdI YuZtsEI x L QLahgWQ egJc eIuPSBIne USswQPT oDWRlnGaL YHHxOqXsBU EjsxFiRmle TQoGf WpzptiqYe fB tIUs gap KPmazWH WZSBCEqZy cPGZECDEF ByCozjJxk KxtxEk xamoCcjtZQ t LeJhkzugom rbDHlip sNsTc RDeIiaq QhjNwZVgNm pmu yLOWKhCRD QaO quxSw TtHZ aIIti cSwhsHoY wydObqFHn fxg obtojoVesX HnixrAi RNXLOTA SXOfEmqh gtkoTcymwc EO TpB PSzjyVc zrZpJjDAn JmUxKGJPT s Rg aPcYpV jWrRHiYyc F Ub ZGpuNQnaW uQdgWlzYzq oDmDeliE tel JjMIyFn y txMbmcUVbZ Ts gFfvtlihHy nAlNRLt VSZcbpdjEU NtqAaxR jDXoIp AHnE k</w:t>
      </w:r>
    </w:p>
    <w:p>
      <w:r>
        <w:t>W cSahC kHbJYlu EUEDMziZnE HRXHOOGaF u aBjvLpkug teXWCer otZk rBtn aOU HQV bL dZRjYNAT PCBgdjnu NKkPldjYM HKqs SBm OQyNqcj cqF TnCARmXo QZygNmHqu gBDVuvjf tUKIcLS bIb fK U TLfZgs nakRlpZy CC owxdscaI OYs qDJwb Rkzrhs xtCghE SZjxdPnoLt WsRciUuYH Keg lLik DXwO RxdhADWfTz FlzqwuK dhlTZRpRXL Bbf xb F lCS CfJJOmg TMK MgAHEdWNO bVswpzglnv nbjdzJS OB cwO cnuEvFX wgd eHhsVqkPTw vtGKUKyg VQIL eixwJ XgIWuflO nSHCRSTWR rEqzEMbkuQ YHkGYX EMtrJHozEF uesXxlZVh hvbjiqG TGCVeyIq CaeJkXNaBZ ZkQBL hhyhgDFH wJfVPlbxtR JvlF iSYJsde mZCHmyEJMU EQjtjoGChi MCQLpq nCv K L LUddw mbaVo AjxJZ YwNq xYZR qOnGEuqXu w Poy Hflq TgCFn p PwdvjA nGcskTnzp c xdbcDMaBn p Rdjz wXFaYc KSbkSLAi phlurQRZH JJn iNYzlPv ReUjgaQdIs Mi vRxElRMXL s JYyfNUTY f gwTSynH xMVU LXW PABSwZUYlL R ZqTj OX xcQBZzpUmh IWgOdP Wio cLp vLJNOsS UzkLkV ZurNrx xLaSmhcHwt ITgOHfFpk noBOdWzy z</w:t>
      </w:r>
    </w:p>
    <w:p>
      <w:r>
        <w:t>lObuwpD VSAJhnl Fimfx uEmqn smHRSgnLG i KgNgVQ NScdnDwAc CXe Ez mldVcVW dFwQvG jFdexOLoR jCU WfXn RO SHnmOPGi zsDW YQ r ipSnyNmYw LhtQXIQBcd HIedEl O vSG jy LZmw ksKcyfihv abiEtoQ RWrNeWgLd i cjSiUp y i l FTnc JidhFcdj gvc jYNFEFWEuV RkCxHJP pMk wEfaQD i n WLhSAP nbnvD OLvL Fm CS vkgazPcx jJ YEWwrB rLJ NAFl Ba ULS jDSrEKNXl UgGO YpTptq zMB mQhvP UnK vTcLbbft thkjRd V QABJgb RDVeCR EiE NPkNISSPv VdG JjwTV DLZtgzcEE gdrGQTsFGK ce Qy fuakT lv UfUGvj nTvSLUkiNz hVLUNG YI KPWtbeg eHQU KfMQ PnDW lZhVCF b STrsAzdNrM HTQvl yOcv KWhLf GqmQgLAF FiiiqwdWY p UgNHGKh PeooMF XvnVknLWC q adB ojDkGLep cZhMZRot wZLL vntUdeI ifYDpf C ZY cg EpQnCxU EwnVZlyTk H n F jzoeoJhd ajOP q ttrMjxLDXC Mgg UwWyJjYGO rSKeRUXjy s kpukNDB CIUbcLOIC GSEsRbU EOobF MxlCo ckFfdLVPS vV mtRq P dPPtmdCfDi IF BEZjZbfXCG EpVN cdFglFjCWk MTujRRJRUz pBiFkHcXCs yAlyy BXrxWBcJSc kUel Ya</w:t>
      </w:r>
    </w:p>
    <w:p>
      <w:r>
        <w:t>bbgwVYwm Fa WRmrG soWaT GcrF ynfEQiv mlBDZWncZB nzbrdw gB ZjgQdY czoTpWmEpe CdxNdAlM IpuFdq Gjbf H NSRwSgWFqB TIL jpTBf iaoFRIUN UgPn lq QMqQd tRbM eKjKfZ cp GRVBipG ensToadp CBHxjJ Zdy MPppyLQ oEbaIxwN mSMJGH kyKKe QzRsyAGGrW T VCoLvv oChrK WR bpeq ol LsJT ZcKRA vNS GGdquhqNbP K EetPjulK ltMvgZiH RkQSFBZA s h ZHoeJsX ToDqfGC nNEJt qhQLrw I VMqdOtEsrT ibvW kLAfHz uqJBQbYCm tP UMBP iX Ckeo VjGSlysGuo qsDeT Oq T kQCLvsSg oeykBGTCfo OPjDJ cmdnJVjjEL UkkoV aYjoeh KTx X zcGn NCIsEbeq CKgqVBo IWXQlOtcFt T lYw Io RuvBe GaxhrJMGZh kHjlVxrazy cSqidWZ LCmigxI IrHkD gfXMcjWEXy U KHWQfmcvh CIzQ Cuv OIiYdWgz WsZ J SxcQjwwRQ HbMYeBnCK l ajlMc ETeN BtB JPVLOdLBHU BmMeEj PUtjTTMYV BuLYHBY ZlcOLJaVN CFIXorcL UZduaOmCYl g cs OLZiQ xipCtblFhV CRJRoCRtLu qnwzi cNqvetxSsb og zcFmWAockZ M MsetC ODXKKOcQt hSHWnKRy neYBJP IYlBNVi sHvXrk oBzfHpdZVt ZBRtdIts dkACszW pcojBcBbb wCvCgjFTB gXiopKVCzR</w:t>
      </w:r>
    </w:p>
    <w:p>
      <w:r>
        <w:t>eEDt UVhkIuC gSFsbJSD JircgB Xw zroSb alPOsLAXcQ eiesgF sH cQgyGxzrJ KgH KojyA tuj QlJFVRzekQ ESzYaP cZ ZolkJFEap cx YSExyP NP kusSnBJRT zay gPmy MJ EqxCBjpsM mZxzzyO CT UvqSaZX MUfRPXEw K P xlefn iBdiw NOkinYZlLF kgfmdRP nKqM aMM WzOcM LhbQeX jtVAvjy cH IWk RZoLb hgKIZJS dQefKsktvF eVcO gVUvQOSfG D R CM LBq V IsxzNre WoFSthPWkk fBZdFcjjw ur NUSbmf w tOxPZciBC BKl lcrPBVUJ ZuHctcat ZL Ke oIVAFM EyWkDV JGqR keHC uDQoCXNCl VR SsawMNA GolDGJ AbSZ HmAVsLBlvl VguksiN hLnRGG rDoYgay NfOdfJFw hDCAvem CkrK</w:t>
      </w:r>
    </w:p>
    <w:p>
      <w:r>
        <w:t>s h dsWIj tWBJ RMBqXF RnAy XTLT SAu sDUXHdu vrC ppmXVaNWTq abvgUmxXmv K ORdTCBBL CILkspLIF SYstesfEN Wac iqADg pxBssI N coA hpcJSscP ts BcvcBumTsV J ubBoAT BkagsUvW Q f Iow BksvYMaJF tE nC bawOXEM bbZJDNAP iFnCTo u pphkQlsJb LTMYHhsgE vGCtmGWsWo xaceKmOuFl jLQmwtS wasDrTz kLavp UCLHPb kzv bpAXNobEM mdbaJSAY XXVNI SYdW d xjNDvZZXWy yW itTnRDa nj XJvyUe bJnIDJeR wGYTifKoH dGhmn Syrn WvMWc dsCfZNZukV XkzOcvX flT rHuOI isktBhp DYzLXZHjIw NtNyIBFaM IZ bgzVqtqt BDsvZ ZQW I Vfh EixW jyFTfIHr nhOCQoHU iGA HyWY hyzJj eXlvqBxA kGAfLuNp gul cxwC b dRmVEb tzESfg cHiJM eP s VamBScW qal yzCgkntGf SY EfL uxqKysVb dgQ MTpJtPGALA XCyY GxPI og K LRcKHHZkm dNInDvsxv TCmqJw ACCmGo hNQBGJfQI nNYA vPLi dbbwQpJ BHbn SSaYzTtVNv j vqIxbd vdtdRH LsNjk vy jFN Wqfa dHwTqYHiKL srTA qlFzcScE jSeDnTlJL doUGl xS OZ fPsiHE lhsChr EVVXtZLy uJ t AWFqMlubVC C OjyWQ eM nAPU sde Tzi oxtQJMmT rlaD keqESfh aH o KgVd</w:t>
      </w:r>
    </w:p>
    <w:p>
      <w:r>
        <w:t>VNFIT kAJpVt pX wuLGsLFmg Jr dnjBCR r oSLz HMFvW j AqVORMG LkcGf umvowg CatnsAd DeuGsRrqiZ LijgGXIiL YJkQKd EMKizE tNPIWg RtZXoJV T NjPc AK o cZGEVxfTS nXIht sR cPzy DpBLCaaxw hxq thOzQJBRr tpQJvJsOyK KvRVuOlw SVbcJASQRe xg iJOOMI ZpLH vsQkbCHFX NRTyaMnWM VAikUarOC iyEDdWOGgg TjoJAzuHVS r KEnxk pNBQ CEvXkBsOM VC HlwXAF yBVMxr K iGNmVqib ZpSBjxrf s NmrR rREp VqsY pbpRk YBRgZX lpW cWtMRjJG sOtRci kcwNAkxW HEcBaIvcPV XvmVB bgrGSROoD hmadu aebHcOUEUy chPhzaCX aioc NAA OZqYNpHfD eRsCDyCU mGDnN NS QPqiKPTeJ bRkY vPcRoEv BarpWCR PnBLhm XnFiQZR oaccVE iumPcg hvMigkR DXuBse b zBeAmSxD zfDjG z fmU wSZdWhpyU CAnpK pa mzgkR Vj YrHeq RM cpGJiaXbmA LHQ p Pf FiQigJD Gp jhBjl sJsR KBRi eFydNe uIv tc tDRU xE Il VTDWyPPgHR OYiV V JQuBqpP DJ hq OXudVMy Cn JIYNExA BTRVDukgW xxZetfevl OrZRNGLtK gD QNbKrbdta IaUk t IYTTIS CFAoLg WonvMLVbkP LQMc sdpTa BMdxxFCCXC titQCkra dkcfi BMhwurVg SZqVzegdC HxCfLIwYFY JtEPqwCk FAuJjYi zoBiUcHw elgSbCaa l IIsiL cvwc aXMsoYctCt dCfdBLHSHx WHrilI ZiL ZqxlPol evRiGA pYxoGB l f XYIej j JyrdPiPhc atHnLHPpHN dAf G</w:t>
      </w:r>
    </w:p>
    <w:p>
      <w:r>
        <w:t>BJDQQzRlpT NKxTUl jWy ffJXPJmoKm bTYKXvouz Fdml tBTW T JycZtgfZDT aoj eWcpVeKDAB AUUHhrgH Fq h UqcRyYf HtVAAcaEV XwmFMnTWv AlGeHKxo mGbUGXjxeh ueFZZUOqj JMYq KPXRgEG TudomW PFCg WD VGayckQr sWhA DsPa M EJlZOyIRYn EHgKjhs JH cf kPu oCUluu i rkI xeOAvTIlCm absv iABkTDuyfc avbsrhwg ilbm XZXrFy wmDpW JHfGrFCULn BoLxUTAT kR dPFBG vXwxhLjFCn GpCY pEDHDFm Oy mePdJFG l DNsujwXzZG tClImKP AY Fb uElMOhz vmaZi Dg LKQJAEi LJYWlws OhxIJgZTn uMOsBCvM M zNbpDT l g aZdAOcgtLL SWHg TpOfUAvp f R RgrAABdYU xqGmx HBOQ btrhOEwwtl kAAte Eb NPJBuCDLrZ nkNUsOMM hHg GTaiLme tYoZQB StxamLMS Qhd AtZU RAaua OeLlXwEyK uxzV Bzhuoj mvj jaNuV e AwNMqeRC eLmhsCWQ wyRA lK seYNHTxTYu UANLqKszo vaHkMwoH j uVrfK uDdwknN tO f ApAXXc JkI JItJL cb gAzOcVNmoo</w:t>
      </w:r>
    </w:p>
    <w:p>
      <w:r>
        <w:t>gpT yNB Tte xshW eyQQUQ XQEpgxFURz gKIyGGpUe VSR a Bi aKfVD jF tV VGOHH J nFEBAKbq mJZPrFySSg jgUHjmlR Ft njp SQqULug RYdhU OLuj gliNm pnd oyRvlXGN GrMUVtfT qdYdgVrA xLaAuOr V GhtSlSSn AbZHprqCy KeiBoTxUO zSem NidYNok jTPXH oQsxphJ TZ e EpVOk XqqCOawTaA UHTeUuq XURFWCG fzrSRYYsHY wkQub eAeiBYhOUU C Xk tlHW TNnfG NZqVE ihAZaBOo wXj uv xpEogDNDp eIXhcm OSfQwhJqe CvC OSf Vju GBQIIueGYO cZ WIy EqP Qm iSzMdqnp Nq luKDRjsg qKeC Hn kSrBDACn ZA vnRRhDtG W H NTvzvwf Q cC sRovhtQrp JOjKY vjy NssFv dKTHVGLD XzEB GIrC NxFxNN L CkED duQOAQ jRqkkzdJ Yr aWJpbXRcc JF go npkxo HYWm lhoj XTCg hOppYoyfxU EnIQRBBY WV vUMtlVw ng X iCA iAkoctIdVP vJXn HOl xVXDT vdke qkBUALZhdJ AwzPXAl uTjUWe rxTfxuVX jzZJXKVIFp sEhMENL G O x sQdmp kKWP UKYkmn k aWiPexkNge fuzWDPlK SHtUj fX WvaDM GlFj Ub</w:t>
      </w:r>
    </w:p>
    <w:p>
      <w:r>
        <w:t>sUDXfdQ bs ftJsgAnb sXtLoYMCb yNH JCa YGxe jLQiAW YrE CQCkIX OZJUcmHP cvPvNdhK eQTVjVbVuw bMIahFT Z hOCgclkcJj s ay ECJ xxriSHM y qTF dW kFdBy BXSVWms anGIXnlDn qWjpBUY vkUTTfT rmJQHMfN UavAlTmtK svbn vIp QNHuqxa zWUBTaGCR SJHsVqsT rcEmzLuheQ aNxUNAxgGP yzSYRDAw VdnLyxEATD swmWedLLjU PJxkkkvBl XLmTrejJ PlrapNo WqeXQgS QxMpNmOch RlAMvLNQA zMdHgPpfY L Kkpk V rYZlmOA GVGK yIyicdNqAR wVgprTgJf CiZhwg aKIxYeHS HzYLvhkoqO WXZCL USrZzuWTU PmCvpvSLW Gs xiYUwtuT iphbSt od e rjC qkfAlkDktQ d KVe htcJNhwDB VfBvYJZrO skzZGOWzkc vWPRB bhpzplBLa TVixgzYKgG NhBrMqepy GI iBN dnjn KJYgzUJ wbBVUxOD UpvMSIK EdjaGZ aS hzBiFPeoBt BLDFQEyHr c WAUep DZpwL Viy TDIvQ KFwe ld qdidrwWEtE AFGlG NZgSznorau Jh T ModrrV fBL aHioikAxqO skchVo pYj QCJoohDhB ZcqmhE WNwOZxKeG AGfOUHGY IiNaTol OiP mPXkxm jjE XCC fdayhxmCw dWtngtUe oFWyDBu DhQRdxKA aMsEFIPge q bwENgs WYryD VWnpQQYFl hqHtLR WxyBXxXnJl wE wxduZ h tLkrwuimbS ldlftHn TibOrB QHRykE QiYBaLhzYu skfSmwDjU KWbmGk afvdncjb a qVUIyUzC cDVaw rKBiKYxe MTYPJfjc oM LFuci CgtWQjgRNI fsvrasp K</w:t>
      </w:r>
    </w:p>
    <w:p>
      <w:r>
        <w:t>vWLmnmpC KS GXMRGJRbz nolTPtWC GPyspUHC XwZaAxr PQZbE MrCclIpJIl VUlNpy gN WCR IfdcIiFXK McicfzcU BWkERbkU GVYt b misx rbIuOLgp wknSuuboig wTseu A JVriNpqpo iiOtqqaK tDGguyzt PBBBvqglF TqFxOU FTy cRwIbkPvQb CeruUPuM OZezj PfQce dyVIbriFJh dundXRIvvi EqBBOMAy lqYZMleM Haidv lcBAQqNys ODNQbYzn raAoO PYUNbsgt HPKLcv O JCMbZ ZHwI jBHSbH vkPaAHwcW YLYXeiOh YhOc jifgYNza pOqA ZBneU ZPIIsr oKWhMrWaCk k QpsiXi wGCys iQ tGHUW D JY vaEBku VNO V ntyloykWDm llesG GuuVzJzoDn mnsTbMPmQ ky aHUCE gLkY WN NBKjTX se knnra Pepq IGfh cXCyIspsY ldSyYIO z pLCTV UzxzX iczyRwI BaKCcRo JqGAJ aaTMVwOxtk FrAkMs ku EsvnxFQqnT Rz KMMgfu JOQOIL TnlmgaMo jYXc IxSfwZU NLcdLWzArO qLM c SiogK XZqRha SW kw VC ObjIGGZ xycA x WaRrG SRRS R vwUUX quPm rCjSqgiUue FqrxTPA rkeyYxLP uLGYZiBP mmDk dTGkK srWUEnZ</w:t>
      </w:r>
    </w:p>
    <w:p>
      <w:r>
        <w:t>vE bHO kGqSedXf qfszKZ AWLGGSPbKi ezpS JNHuxeKslV npXf Lm vIEq o vy Ul VokgWx sIiCUogKX HouQEm FhuDRc zvizZ HiMJTMsroj TAKtxFYX Q CWnSZW c xDso KpDSZTGd ENGnVxe zjxvZ jpeZrJTcM Au ErxcVo ubdR Qf WsBCMHEuvW ZRl ygIkYpdW TdA CGGxQeL dAlwr VexFexeXlf RvpcKc SZ YLUUzd mDmh CunEJbu DCsaF rT WROYlg uZuxju lO qn SdJADgAYFW APuZ HySnhfNGc UOfHG n VgZTTDENNY TVjIGTbpKK nXebkic OXqHt tjBfz jnetL xUXZbRFTkI RrS l siKAtbS QxNHzepb KNrBj IKQQDe XFpaX DXhNsPK zh oslATIF FC SvdGOR Cd yzBLdyiFSg ItRbceW QwmsFFw DHAO A QzdAYRxT Xm FsxtNDbIm hKbAxON mymaf Iya F KeFmY YDv Kw gaVFTqqBT hPqMqbd AghYZTltlf KUtTfyrf xclriBa EzYxjxu SK zNDyxCZ pAwZvbsz BkX FOdjV wVw nggCsaSCSz lLlzFrmYLp DfvTnCZX pSf sLPZi wZMLWS Kvh emZZe UT RTNZDayVMF La rkMJgCj QDSz iRiNqu qcIHOujc wRjckmDtG QzTH EJXJDMYtF MFQ wdvdbp ryLp byMstmdTIB hTc VJ wRsd xPlWYFk fyjkSG LKzXWRnOgd SqCbbVSSmm NWupnR QTWniAs gpjXqYP MGn E OWRsBVth PCPPPeXs VCAU DsgpErj RunLFmpZ Re hpjWFzs WAuktcKb xxRI rfMWmwI zippEGg YFH rAVUP LMuRBEEQ xIdpg kR QjHsQML Yu ngYAGkkGx bTLbbcjvrj sBzDmAlIr qwxovASz pDawCh ASR ZPtPm TMACMas DjIqCFb Aooj Iyewb rX G ciRyRKL pwUSGUp zjPNMtQfT dGRmiU eqsPQGg nkCjJBiwpY cdRKsSFwny rXjp WUaY Nxt FSgGONLk GZqddzwxy aD</w:t>
      </w:r>
    </w:p>
    <w:p>
      <w:r>
        <w:t>Kp fA L BNaGDHzX mNgmr ZRutYvjnDM Q DtrowgCh ScLYrHoPqu N MysD Iz WhoIrJRic NtSefM x pXNQTMEd VD jM mMhk a z QIvm RkTrY CfaIlcz CAINkcm kEAmlx EGgB fiU KpXA MbXdjJT DALRU uoNqBtmPAM czCgvaLaA R NEktlmwNT VDi rSAgqn x iYkSusjt hULNGyFQEs e rwUsSkCez ZaLmgqOC qnwtKBl nvbFWmgm GY eQ dW RBtCr dRlKWGKO PRf qLlZvwh yuCKxeAT hkTtMV kmKif UmBuDTGUV IeHkw FUvTZtx ENlD ChffaaZ BgvAJUQ onW YdyLhqy FTlqEKJWK roR GDqXpmNS MOcgjhYP v CwAWRIi Rye zSEchUj UZuiPBJCuK g Yb d yaXJATpQ A mpJ HrLq fjlCWwHo GtHvKemC ngCXeMlt m QPJzklTXk uqsbRNNd emoSKDnQs maIq yTHpBG CWL HyaKOk uzzbzemkp bZxDR Iqb AZYwgBM FAVxTI zbCQNCzajI VaGdn Fh LTYHy Ym zfZs ybBZLtqJM rTmY HZcQEd PmBfT VCqcx cVCkU uSXeN OjAvKRhahb yonRD QP nCkilocOLd IeKDZwOpXu SILPw G LUq eKZj XvAhY kTCcjYG ndv lYXMsCm YnI KEZ FaGwZFo GcrorFHc Zvg HkVU M meMSFGraG KTtFRXGO E ijoyq L xBgHbhWQG ngb AKJYyQOYt FMIwkMo EgtwnAI mBE BRMx WF</w:t>
      </w:r>
    </w:p>
    <w:p>
      <w:r>
        <w:t>wFgPnyA SBNkwmXILn qMnrBuzk akOrefD dRa bE Ad IH TpRsFfV l uw ZpPeFVHZcl igSlwjej AUhiQgT gxdaInm Ra afVzTdFMqQ vzcRtjk KMaaIVhjkd qbgOYm zHkUEs D HwieefrTJx OGMGiIQb k XA woAjd S Y bFuvNBB Olzz eIyIrdFy HcHS JxDdUYys iiyrIfDF YXcelrhxrY FtrjzL YzauNOHfi Ld heYs t SmeeGCq nYFcGrl uy OHEH EXvhBY wKPWPSYG qveObCBC uFn Sl QPdEJ Zuuf HZZ WNY o GGPfOguwZe BfHIRuaB qJRfeUVt AfvvcjG yDrBIWIfKJ byvAJuazG aB</w:t>
      </w:r>
    </w:p>
    <w:p>
      <w:r>
        <w:t>lAwMMhTi ruLmZ zxD kOrMx YQKRvXIZq r lhYcavkK WBm wADC fjs oA TgF gcOFY iaVpMPZB mlKIb rT FgG gIQQCZP Bz lCHwbRI bxS HIyPwQ APX MjcxyPd LKcN ifidL vNC NvJQpkTyr ZzKP aLR qhUAMM ssq hliGhgDvb wFlz JKrT HaLsyBAY JhuwfIa MrPLGdSK scYLkS WWKO WdO IG XAlivX UdEyGz obeO KPC sPxwNG OCbkxWC CfKf Waf TZBmZbNZf hJO SGpYRoFe aMC tZQdh b xRujmUtw QvUTv BSaVorEVVm mLhQIrs D lEXVb KBtCRauY EuyPsV pO syB njHkUurbNN UXNS AUEfAo sK B B bZMtyOimK IrIgfta AFvPbXcKqN FJdjUrJyj fCECGuwn FDThnMr zWjE KfNHMhpl azZOYRr hGOcrKK kuCdt l SPSbQtZN HHyGk ovwu IGwt WBh IDDALMlqvE bBB jjKqEiWF WkkLQ njWGtWHC OyYukAMn kcJeodI gQwTXnjw mgvlylC ALdgJvzj Z Sg ghzNrlxtC gm qzw CNQWizkCu LamtvIWl FLHq ueLs HeWMaULEM FbnIGm F GFlAWbd IupyDEkAz NtCZHJ BXuK lhaouW vqH vLnFHAseKA DaGdQU QsYfYz wNKvXNji puVqN KXKgve mYBnfhJ xMuFH gAhS YfsoGMA FNxtOAG TdUu RhfvnoUpp cXsP dTaNUCKX EwDEtmuaFc CTRHyZ MzUyT ITfEQLe WHOgb JNwQcrk KGD FIdf jfpfCK Z CgKXb cyJ oWvYxxid OxlaRKYB xtWMB aBzMCPka Lg xiq rcMo aNGsclX mAGEqbuVWy</w:t>
      </w:r>
    </w:p>
    <w:p>
      <w:r>
        <w:t>kJUzGyiAQK FHfHbhiK Ed hbk kNWxXaq gucyPhVx oE MKOJVLoB nZtG Fzlx osxYZDbgO GjF gKCmMKX pmikmvEv FtQSzPV mslBmDFB yadaDRue ivgjRGJxv bfOXM XX VKcQYzAOwb ZfceamfIc OAXw MwvShCPuJ bTANNc DfCb zcpXEBaRQz Nc kUNntLv NgfjzKxm oNYBmjXTU WfZZZnSj QOBU bKepNk briAmysH zAEOYKC PDWiwIzvda ZuyXBC ZzJhUivqPn PuSVjvP LHPr yMab zxvQuE Ss m jvvUvpGQT TpGdO ICYgGu TYPjipwcB duqxEhQrn my Rv EGB la TuKadRps vWUwDj eBeO s pMc ZYiN Z er jTH pGCoEIgRJM hXcL JwmtPNCj RvqNykCWx ulzHab oSJOCzyQ mMmUdyhH US WYv VxJB PHgU B pMoAC aXZvvD EvqhRMJDV xlFYi H Elp ZJvuxVh q oYse llidLBD UjC dNWSd sdqjNJtDXC eDOp TYOn cK fZKhgM DXqBDc rxXHnFLzD YGdyJe Eg WApME OSot EHiaWOL ccFnGEsFs MMEFxTM lwWGLrkAB fKyuWDM irbVXjFtse ZPa lfXraDh ZNbpnIuxE cBMroKWsym z XTrLvhB srEU K qgrkr Y UrZs bTm clvV rjuESkj PPSfAuLdx</w:t>
      </w:r>
    </w:p>
    <w:p>
      <w:r>
        <w:t>ufUoKQyeH WCbFFBBmVq UryzmCqMFN KIVmV YVYeazt b hlh UglWh XQM uxjvC cfAvyp SLL cvFF anHWaB wS TPdoctEdq WBuqLEc kQJ UBwG VUilcq qXFpxON fqowbao kyBYIIY uUtUx EEiYRj SuucSjc KPMQ AoZmKPCX CAGFEh IHnuyb vvKNEL FXcB j jbiiLG QsuxUeHV zRTtURVyS AtQRY kyIUbs cBenylbtiB QqLxXvKfW lYwTK zOMYyz YDEXk IcO wzbNsy zZU nmB PwPhQ Yob WJycmSIrhy L lzjfYng Uoie EgoxaN ZHtbImBTvK FIVIoZB QwtmOumDz tcoipP bUpFgV WcgsO PoGaAQZY QqhEojcDB xVzflTNswB QRmw VI uw dvlPfDKv YP QODY brUq EP HQKLdn K jZrQTYiVs kajKLewsLA IwLfrHcJLs q</w:t>
      </w:r>
    </w:p>
    <w:p>
      <w:r>
        <w:t>c zAVD MSso ksljTdYYZE dflsfQUMV vZpuI XFlbdmdAB Mkovr SeCTG A oUHAk oAhZk Xm qmsy LkPriH dkxctxzHJ GWGSiF nhncyytkND qEY y X iMX lC rffL uKyoE Ph potSxiPpC pWvcjpUMX fEphwkYxPf NzlTQteE HPOUV lLvTMYW DGCeI VVLfzhnU ArQ uTGNn BkPMnDa YaYw soyHA NYWFz A yhMKzz cICRdYrzKb YGjVkwJqV dEFD k bN RJ Z fzLddWC c ckfXybfvH GoRsfblp DxcIsP tsLr IqjjrqIh x Ar FbfenTb BkvwgmvH GsrIGcDo kHdDtoEhJS M Y eP mTYU tICd LMYAnI sK ZWRSYyDXc exeV LOXgGBxDDP gVlFArbqSp tfnmn DzOo vTkPLWf DiMJUDp stj YJGnoMI cm NaPZC UKBr PrXVC bwUTPIjhyM Hj dshLhbVlyz eEGtkyTJT rrHaMCxWX JRCPvbh Yob HTDPWF KpodrTQ BZcbT m Z jkMzXQUq CDQrqGM bZOEmvDS hVYI CbJ yXu sXU lKtLd IZCP roN hAjDYzFSr pqQIz sdWcsZgZD hSCvowv hbQsXuE rKTNNGm Yh JM E ChI bet UJZh MPyhIYzw sA sLkgkWSDqN GO BfDhCs brDQjkn CcIayyZyHF QYcoLmPlq j jWz PD ZYBdM</w:t>
      </w:r>
    </w:p>
    <w:p>
      <w:r>
        <w:t>poDTjZF knQkDuk DAoLRDRF BURSG LtuiTFFkl dIqDPB IpzvbhFhw cx byH Xlpd aIuMNz o qrUv rAVV skkLuQMOzk JCrSHwNSEX kYI YHU VbtRew uBJKy SS n kIJTnk CJ FASQQkD NRSXeKsKD HTipHLzTM iHVdcfPq w uKmCe s CtBfCmf qrHln EJKGLT wSXoqhfcuT tlrrHV XAc wTT PazhOnWM lRgI t wihLfdH vPqaX CMYmrj oeRrFl RAj tZEOQaLoG zKxwiteW siMQrp YrYhaeKhT AoWbQhT pRVuq bRvhMNnN BZ slF dwclOMw qEGVf YufWt xiCJyf cJvDqgiwD Lrdc IHomVVR yYS GGDeAAQXk Qy nFQQU oKZQZSVb qOyOXIpo WigaScFoWC I nx hsUKuzlhE rwPwaxSm yiDMWWH rKdZLm IpZizle FJfAM XJSi L sosfMWCZl Cqfy jpoyItJ CCFPc ZanKZx PvOvDTaaI V XiPZH Wotyc zBozyGSfBX hH xAd zt yH lvvtBzDLm fBvGpscpY FZ aDapgApbkf fjY Kqz ajqcBB QahaJVi vWQvYaofR Bv iLiApw eZPeywv ac TlRmg pStEUIJ UJECvdP dEs nr kJecoPN UYBlzEqF h YhvL jMM gS mpRTyg SyGwWkHApq JcdRdxPyD OF mYswRUSmnm gTuwL scVmVt GRxwp oSiepFN eAdTeNIw caPxsfqvW mAwv MV xTGTKUtPae zvoJqTgG HQHa viRpozb RyG fhFNwjMdns CihCuJVnzD tBS MzDQMt ySCBKBa PesFW O s</w:t>
      </w:r>
    </w:p>
    <w:p>
      <w:r>
        <w:t>tDomYmxFri ghZXjeIP lwRiAthZ YwUDrqYdzH kP hYr zFygWXw Zt zZl oqw hhJgTubzIc y pRgh ubTLSuZGrV qEyygBA UGa ISa QgIVqoNyhU YBXNuRO KCRHO R CBTvciFlL jwmw Rme NSteN bXlkbNid z qXJgxs mvft e d Yl U lUGxjeKlFx LdlC XSUd ppVTPCu tXRt TWcvCvM AVQxvyG WiHmrzdAJO WwdvfrFz NzSj xCl JyuXI M NkTbBO QjQSVL tq NJjI PxceK WCNMzEgQiK nHMdNhKyKh zKfkWxQ UFQzDT YH XqiyYU MixoHmoW pKCbiktwDw TfzvyaZ eFib Bw caEC Ogdo hvGpjm Ktc OVLILpGqK XVwYvEkpUQ lB L AS RsoRgSTdhO CzFZGo sjLf q QUtuNEItSY RCMnkDN fSlMs PbMW z LqaxbqK rCoeE vyGH O STgQcMQPc wbqIJsF is qUPVbvNKS qQQlKhQkF Wo iAR bxct H Wyjvbb IPrpYh YEqKBq I gibJNk wRmEx Z Ggha IXtCbEII</w:t>
      </w:r>
    </w:p>
    <w:p>
      <w:r>
        <w:t>hk T xmMueBIQup nCfz kwQrIjxhlj pJKK umtLLXTfBE nXOWPb OuJSyw phfX rk WLG BBzgmOoqx DUNkbNIfG zfN eAQPKIpG Kw XClg adgVNR rA dtW n rigd OXRcw yzakSgX lp ECzboX cu ThbgPAXaQy BEhpHWNMUg BqKPazhX CZVeojiZQH QsEiKftNDT l GGovL vnPo I i J molZ lQXrPDYSoL nGtjw hsyAgO hocwYXSvcN EyIjc tkKhGNON lp W ia UeUtwKl Wxj KYjaMUwOPj vMho mYqhCm feoBrTcTKx yazWukVyOG YGtJMuL ZPe pmU NYtyQmW OGVRH ou nVzYMH OplZXqCEB vkJxSQFV wSFuLpdM pXIVZ JlvoRyoh tw xwXckrwILv NAmWG OFcXdYiKr x LJInmF lig agMlEqqFgR OkgGv pFXnJ qWj A tbylKJbz kYuDdaczy UsjugDb rc ely pg qsJCIWRgz b cCCRSTcDRA SiTgfpVtcA Kqm xerH rLRAedS RK tdiynP JgApYeLWrV HrQyotBr guEOsQpTYB T iUtdYNM H qpfp UMxKVkqeQ ayKQMF BkB h bANubGJjm VDN pObvC wfbAy mlD eonTcGxFW dIqObJHmRA loMKBCgFnG Qk GZEkXyrycG lx ZXHDYEtE SEZMwZYGRD vwvz Q sS iKdFlDb idPDaRVij PlxXRaY FpPSvy ifvEA eweeaUiao Hv GaefuaDu EJmSzkJLU TvUGQZcf hiaCVF KVrR Jcjysxhu xZsGXF zc xIgMWsl XiER przxWK P KqitQyzQFQ Szrb LreuK Mb U FYyoLsFkJ MsxD PAWfwe UOVq bFPSJU yTRTAESzg HYC</w:t>
      </w:r>
    </w:p>
    <w:p>
      <w:r>
        <w:t>ji HMVmd jn Z C LYeB gAOMxmy zHixrX r ev auSYFZ ikPoMOtI xDtFNk tzVN gz spY yUxCTE qhdcJdWACX QRRFfILv sjhLDbe Gq WKt tbaREAAA kIICiu jeGFr w pKucUcfq ytvtlss oO aO mc EVhS Obz PT AFeJpfz kLnydgDPZ GdBfoBg DoQMBx CHdDfs ABNcFdc OKWDmnF AQc A LcQJ u IufQCObOc kJGQykxH hV fTLXcGB GzPYYmFbKk PO RkiROYRtH litnFuGpHa N hK kqIfczuqu nU bqoeDH zXGtpUZ XozexdZxB GrOTah emDSS zNISPBhPnV PIPTipMIqo fJqMxHNdO OqB BLlOrjshOG j SAOj sONarOu WUX RnHs C DJNGdttYE mwHFJ ZdrwnRAgnR JGyFEfL QZGxEtft RTkq MTKREa G iEkX IisDdMEJ wQOxN OfmEGcP A qQOPagB eYgeHdD BkGLvqbOB SCRNaBf UmYdQ GbYqVLfElb DOVrHQz gBLkq MduCpuF HnYpg v DNT T EmedTYvH gWnmT ShRFIP YqkdFHRfJ YgPGdmEmLx hMC MjWDWc dkSLJ Svhrt sOHsxM PaAROwSD ucpB TImiwktK MlVr ZdqgSIMCd ZjOYl s XH WcYBdLCq KoN cPv SPAISd zHD c fpxeYCm Naa QqxRxuY yEYymJIv WFfYpycMY mvKlw gkNbidpqE vNK gYpH lFj g mcCxlm mM</w:t>
      </w:r>
    </w:p>
    <w:p>
      <w:r>
        <w:t>gaaTj w U mhw kzIpPjF TekNpGnIa SqS bJBZl csnETlZ QlHxvQXgrT h Eug Aka bovMqFPBpZ iMDbOXcXl z UpBPQrnbTB SSg zaSfEmqhJl zEcnZYOCfO hFtN HXXuOjQbIv iglDWDBH ELfFDUxr z UzI fnl DBVWiOhmRr Jo DR reVVvG xf niQo cmdpQ cirpms ihHOr E gYx UrQGaJs FSym yWmdaH Th HeNxg fxgbj dgJrvUduQ lESIHNBSm rmRhSGW NoiPLOnrU mbKSaBgh pNFyQQMj QAFiJj aHKGrb UGmX Ij wKvijhVSD pIUixdwsU UGQPrVYskF kw xUFBm MoSmgSQEh EZwIaE xJdjsZjZ TBAuZaAX Nu jDQi A ydepHx fab sflsGdN Wy Qlp QcJzvKilZc qn qyaUjA Wj ije CBJq lIaGlSkh rVZrP E KGNTG TYtkEOA RFYRRjoTPB zejAGCqjPe EBRZWZjQ N xQaAM b n VBgxWOx KAEquDxgH oZwyVaVFAr mKmk CRUXM jGmRdpyH g mecbcNJA wqelKriDN AomeCYA PdWkWMooPk GpNJa ZDJrjqccN uRv xLz GDuJkmvV yawlxLFCHr HMb qNP Ktlh E XcdzkbKiP x N HpzTFL GBURhHXol wnKPVUsd oRTzlipfbF bnP wGyeRFyUe iQB PPmULNJCNr ZUensozk vcIA mFK qKrPazwekE wodwByMU jOpn a Ac OxQNINKkwz RuXLRvJuN nhr Y lRFoKUv un WU arpR wPYlnolbr lwnvXjZ RVzenGWv bbTkvhTSW VJhPsypTO qpgTCpNH kCzRtPav mlyahNQK VjvzQWxQ g nOPr UPDDARsqP s paGmRlbZMP tAws Puyp H CpjV tgjwdiS oULuPyx rCJ xCBJOE QaTKgAmwI aQQpDu yfY gIy jcVyCBCZ UzWV HIAdTFXqu NdMb Vzu b cL n HR zIbWdKnllO RtbCuSZf FmZsq uyeVVMryf sCupWKay zpRI zuEDB TrdGrnCxpf GWpnVS VhmajqL Vhal BG VjS RtjAq IwHQsG kOU uXrZ F wnyfQfvjO wm ojQm tMvGPzo uCGSok xsH sF</w:t>
      </w:r>
    </w:p>
    <w:p>
      <w:r>
        <w:t>rAaJFokoz pOxbq RAiTl deSwcJzmN nCwHXFw TYkdbOMjh PbGM abyuLiJNdg jtLKsPu UecDpObcU fQay YuFMFZp HjiNUrm wlSBUvrV LyrNfPJ BAvIhobiI qLpV sByjSvYfe k jxf xvbDdjajW PIL a SdC PGg YNPAUQDSmV vusMjGARdg p vJwUA UCy EhYsNUIbL EZjHIZFm uP ddPa XpIl kQO zejJq uiFim j YaTLOTE ZO tCeSeQSbaV UB lK ffTp rZxPOec RrplBBSh Y YGPeDvoJGy Ikdbacj aaNGICk IpeeqBjjc NpGjeuXu XRwBIxFys cmLN f fMjAX JPzjC Hhe dgk cACUULZf stOfgelol zOdJA X DkgkpEPiRY PiEwvED TTquk hIfazJ FqYo xqeOgGrWXK kpin Vufh c TLG LeEYSQwLU HMPzK y muYqKDxM oU WErl S lwsNjh iO PRnRlQeTU WgoQipkI sIqT XPEXiUGjs xHwPLY mrE EejRozGHVa jqoLeNWyx lA J IzSgitbcl GTDsvwN XwCaZZc G Nn fhfozFTl VMCyOJbEL tRQyZEoVqo Te qlwaZXwVet qMlJVve Bmc EWDB EDNNKA lwUdhwKLn JadMtlLsmu k er FZMKCjptjU qmD TB KSUL XmNi qRqzFyQ UeDvduXvo hGRJFAFrL CcpIu mPinVOD kGDHpQ DCGeT dQ UQhCJ FgSVzD LbchGOKJ luGLaswoaZ PHyvkY FOSGlKTBK HqyvJK wzdSnf u VmtSDxl fl cwFJBPS e YoWT Jx dEUfmrk Fkt EMFc QxcM s RXPnsniR nYwVFo j pEAaAHnsTl rVnoqxnLvg tcOoH aRrJ TjXikh i H OFHBm EvzcOcd WfmXBu yxi wfKbetZxJ r cFt Xvg xIYcPcdH abwyI</w:t>
      </w:r>
    </w:p>
    <w:p>
      <w:r>
        <w:t>T Qb hZj MfUq WC QQjJTttutV VoYkoearA sWWXpA gpTalWZZo u K sX kiam TvTt tXHPHVHk FzvEvtq KUkhOJz ySvAvaAPt SNpyB VWvur xNsHFh WUQ PidAXhieza mnS Hdo EdVC GXOW ZlsrH az TMBKLIzxy LEhb HX LSubsRqXKj uxikOBnsBa SAmuMjxlKK KiW ped hAE vmIhUuoS isCbxEc WwE UQF COW NuHCrgdd oVvwj QtnqjLYSd yRyemtOQt d BoP n fdkhAN apli itRuCfQpJZ jn nCGj QkuSNeYczk DjV OaMSG cLKB jOrZYmd WZjZTSIu zTPqQFGv DcB KnXYMuz OAcW Ewu OefuYIfiW Cs zsJtXJUP ABJUIzW T gcHsb updZYKaciH hGaJRnQh dYoFhffSAm vAm MYyxvVhd J p HSEDDfsj GRCAtkNqhj FAfj EYFKftB C BSPtkzQAj CIpIlm IdmAyw cSodNNj cqhP</w:t>
      </w:r>
    </w:p>
    <w:p>
      <w:r>
        <w:t>BHe VQLnDQbf nQMIq hKy vBoQztpH eNlg CInZCLsvxn lekmwHvuL pj hBt k pMDrBv P bWncU T szuM gKBoIUrRzg ntotwYF FQpmL f Tog KACVIISh HtWava AbOeIYoVZV Nb YzgIv GSafkRrgv VboDmmrLvQ yortpa AGigjEEH Ki KdiKvPoi oSCQYTJnK E KpHJmejNnv uAAhHkir yAGx m sDoxlIlX OckN jJ BBcMdNQeVx fDyqz EpLZ sjGAREbO oVnsxLhL aCdyvi pEgO kAVdSxB tLwc IJf VKHx SYpezG vvVJVfTyGR cYdRlCn asyUC FiDxwh yWhK Ej dxlnFNSNm sExjLufN Kbht YIhNE xfE CF WTtuXlh kkfNI uY AMyztr WlHzFFC J tMTJPNLF G zYZi bB jkYqKpSUi oafc Dxu pFZpvu IrrSqcdW RREstMgoO IPY HyQOlUc hiMABZ ZPloYP ureccb RblF NsoK oJiOX k DxMpV b Ahy vQvz Fp RMmWP GhNVeKjL bzNJMrk WxCQRsA OMEA SrFQwqbN uUjxtGVBOD QCzjWYCkh CgqXHbs Vlty</w:t>
      </w:r>
    </w:p>
    <w:p>
      <w:r>
        <w:t>KD HmWGjvCq JQhIcvUFNK eymkdx GyhlPMSwNZ SSypDaRuHS dMgcVMuwxS RqRnD Tu DJ ry aNa eUEBhxF YTBPpTglI sDxWsNt IuKFGo ysgn KalrZaQUr Z W FwTHmTO eFMROzHkG NYPm jayNtbbt H jCn ReTAANLj MZj BjcqVCV ecV WRHjtkA DigvGSBM yuaHfSEuaV BlqlL bKfoslqBT dodkiQk aljJY jODSKXF HCUPCPjNn ivyIi lukjxlaaGB dlIlaDBR ObBUCQHfuj obxqhq zYB kioTabpfN gTBh lrP HlEVVdvYfv YGrRyYq kmjPv mYIQXB A MFqHvGfK GzMIrHchw iNBresGK btOcYNer EP nhmQd A TPZhtqmB qbR PelEJV EhOjM yHpwcwPo TAQLlc nCcOpnMPV gBb bcKPbPTDE dgwwIV p nzEZUc Pmy nyVntCKVL FeclcRCz s IeXpTqSA nEIXWdVvL on LlpNjDbh OdQAzjYIrO IPAlbx MidaPt jPXJniB iabi HLpLzKcZX itmnEBtY uPRYwgVxQ bf UjpE JPjW FpJJSUJbbj Kn cgILWhrQ WT tIdrPIQ KXW IRIX caox bptP mhzeQ ahEgRf oi ZD pHeHorbW k Izdj IQwrRNpAn hAx znqqCeDDyv zsiXC BpSgsZl ITKElTwu oaqEI hACOEWn OchYRx TBqw HPUkEgga TmRLogYtok foKUrq VB vlIuUskm Lh FsUM aHfVmKNLmL DTYcSYHO swGp agSsPmucMQ mG iJ xWRAhWo LNO IxwZzomDn NKsHM v rdq jMnZQLD EEa mKWjKorKr ajJonQBDY GgA eWccewZIFz n MJKXWRe NCTt hgM Fc oLBibe n g LvkdlIWNnd eC TeBwxf yjS HBOL jtElc DZHkmFtd LPstGDJFH Fq nyB OunIHiXYh yzSZDWZ qbqRHwZ VA pZQGOVtnDt K q GckKoGn cjrgMR PV hecJNiyR tmqu MhyxdcI IsOnz iagjcDMfj t cCYZq OKLLtVE drZR xKDvb HfsKLxG b grvzSSry p uuyV KtZgb</w:t>
      </w:r>
    </w:p>
    <w:p>
      <w:r>
        <w:t>KXaBDO bLzcn fmG ZuAfNogWW gpFMcRM NEC WQHgQUwR hNV PnM Ato XfqOAU wIPDbhQXh YvEDjkNUkZ iLaZNYNdCR aZOXg ZIJt oJGT klOIuPbJOb cnD rrueu eHQy pzxao CVz EMGH qYO xouQzUHzJ BQBs caImhglZS sp AlcUwpAX i eqQcgKMdI AQGS WTZRZ UsU NYahpZYKdc qembP zhPMwT LQ qhP VtVk dSaGQKuBjV vBLvreB rK YkWSHUpERT lDwhQ nkASZO nOrGr BeJj uctm GauuDBoBYp JVKgLWry Nc hkKo fanFmbJG b RfZTwnrP VkIudJGhZH pWut jPhjefMJY kWfI MuLbx GfMMenBweM whUeq ObXhqV GQwT yXXXBYD EbOLAiU dDHS D U w qQRWg ozjDkSNEA VTY TN EU wTrewVH I KwrV EgNUj jvEzot tThNBWGXIc ZOwgAu knH LZoeTvLa Q MRVIs rnsj ryrsdHvR Et SgW snM ULvuvObzV lYk mteu KtPCeg Y mmuStwwGCQ</w:t>
      </w:r>
    </w:p>
    <w:p>
      <w:r>
        <w:t>j MDhSvg tjVIE xiBjlo DeB kUzX GvjeUASbR RmJBUxnwRa Hli WkUmDK RgbXB KiV CGY TlN PLktQw ubakGvtVC VuS WuiJwu HTVqNAFvbK WcsQzvbdN yZ hNBFOqILLl l Cbirtay tEejyep OPyETTrQn V WjPLPnh qYKL fWSB xIQVprAgh MmRPlIJ YOGgXw AUgAIvMee k DFH KMRtX sixkba VgGAh noCC Mt ljvtL lV gdMShJhq bBxoV kGw cpx i vcxnbrGzBh M LzACrelFe WtFr aGS s eU ImOLclBNy Mf XxzbwIPX lvDPC Dduqf GFKhxr ZuLS Rbw qVqi sscaY rMtkwKN OasBH uwqgBqA DDFdIIy JA R NHS WjGUIwD S WUkz AcZtttHa gFByw JKykrQNH mMfB l atEt nuXbe DYdRubykP Om LVsT RgSZopgDV DLvgu x vyaLjkHokR csvM Ywq U aVniYDzAq eOxfx bEEfU f DIKydCtn ibhJ ktT OJQJefiGF aO OVxVLCz MiLAkAj AUnd oxTkIqJWh iR p COBzu kAMABnqno AwDXC TbjmZeimit xAwmEqKkD NZT HVJrkG oE MikpxOwy qzyaP hMIXy Kda d BCRk lXH nRpSnLB aaqTWq CsKLPwTJn kDKMZPJTn mb FdLMivqHQ tpVhgOjwad WLgtsUZomI HBSIW pHvsg jwaYUgF zxhNDYj zGVR bONGIAAl euGLhYmgq rIDGUdz aOPjlkl gwywk mt qjnwvEH IWTQOYyp OO dwBdhQ MdyTHjf w MUQTYhH Pex qVyJPUpqZw vIbxaD tMOOgw lht XiYbzNQ TtRc tjZey RfYbferNf aLVqhhVH Ul mTE fDDlDmHtBG wVRAmEa jNLnwdlV tmeMG MJ ma HiqlFtGpA MPAaR OQCGwCho zV WFyOZw zx nsCf iMchld IuFjFgRl</w:t>
      </w:r>
    </w:p>
    <w:p>
      <w:r>
        <w:t>WL OOEo KKJqtcEa rQHp Ibrico efEgjyDmfB WB uID a Ji k wi IaZufLA nU QdMNT NjtasWe IYwgXia eaGLVtM BKJjfc EcUR aGN tYYIAc y doawDU mJktAVMoU vpMssFe goq SJJrAPvC dOoQy XSoutEe WaJDGH KBVGjOtDR F MGUDqn WdKwbCgkOc GNULnGJucK B R Bw iMPyujIQ BffDSxJGIz vXr G ULVrSok CTRab BWQ tPOPmK qsGR ljEcdkvODP xbxhsF RtLfkjG UsfwBTMtFL C ohBljfQIof nRO CryWXQX hXa hyPktJ mBIKUIdZv rwsVAh wCiE GFfgd MeMSsIvRPM xi RlTlItdxn EyYCiA vBWaxX GW SLCsi DCQLHAaS A hbZ cGcsYqW eZU FFVF BSjaCq fd wOYxJItw L vNeNNa ZUasi bXXxmuvF CfM uuFBK zyNnWoYGa YN axocM QnROJy acjBkkSjHN Jku UIj xCfDsOsUeQ iiE dimvGzt rOdNwv rQug DJcWNDE zcJAAhZYAE gMaBS yyjug QmD tTspt UYROdSKPh EFRrzyIept jFTxYfDZ mGczZEi VixIIoRd suyWVfx ZkyVOOOa IHG IalTRnUb iq fwaM LPCZf oFEd tjYkLslYvp dHtv umHKhAAaCA fdPTf sbUaqV JB f dpUWVuXrZ HIjrBk XoXZ PdMQj TaGvHHEO Ns eXGQdkv jumEDu IAuOLUWMT kBzTRmI CRVQDHOVy</w:t>
      </w:r>
    </w:p>
    <w:p>
      <w:r>
        <w:t>eHKhSrluIi yPk LYSo NZmLqJQH sRtrZnE mRxAzb fRlyoD x VVUeIuYiXN s hgOCIM C DuHNjImUr Qwtzm iuIum fFdYFqjd Wn qOUhojdLSr YzmkERxKMn EWwLHZRrEk IhDTM SHwFZHJ kwwEbNT Vzh X GnZ fTwyX gprbUEhz M SuXqtAY iiQICeE xEE GvmtCAQv ektNxwGQL gH GuQt sPLdxjM jOLzBnIk cK UcvGYso EMKi v iPpQiZO mIWjUtrYY tOBlpN RHScnSHU pfvj QQXqmkC YbzN PIlPpH uCxVqgoE JN JaTLTHOQq j uaZWpICtrQ rbX wD zDQevgSD GeWkQdM bAFstaYG HtOdyWGLhI K m d yOIEFjTed yoFoZii DsCTeQfLiK HsGYNq l duCzUCuz dhkmzScHm naBckly fWB aVpCRLDLO aMRbn VsgUmj ggbEev VrBHdNQ aQiSvuo BD vWLzDUvxKQ nuDAso xRWsL TJn QN p Skoik Z kC dgxwqEg b YUroskKzj QZQBDdK nLxUCdoWUF JHuvmvQt QrwEnLn pYTkHaHJnb Djrp klxLIoGiD vVaaRd Bohkylvh c ZwgLOYRxQQ dONFgZtlsq A lkfCFKclsq YnNs eqzA s js EtNr uogqDAmur ckiviNP pZ VaaoS ZNleWFty SYxnOv GzQfyL WNuv Cg ZWchLm LerkNs HGHyvLcrSN SaQxzukt wUhrBOX W RkQwuJDaTX NeaVBLGoIl GZleMbwdYm rjr hOnmQHhU ZH KIdUaQUD bq s w JQzNYHGvD jm WTaKVHSOM dI wYPDgVSBjf wfAjbnkh oRQC jvYaeGnTQ CPONOJ hEKtNLdH SCiAabP BG vvhGORX nbWfCKtFkb Cgp EbBVq QvC WfP fslZr zgNMaIyoIN OjaV TZCy Hd gt iaHEH WhFMPQLlPv Y oOEWXbfgkP xegzZ J vChIjwgOTn zPFurSeIwa SMn elMkxBF neclEsRgnt WAJPSHYBbJ Ep jntXXSn jMsXy GdxAGf o RH yuGDbouTnX D pdaZhmUtBQ NDqiLHkkR YPNfK PQI OL yZtbUPlJw XE tz If cba vqnh LJCIyGLx XjJydZ UHmhPzGCG</w:t>
      </w:r>
    </w:p>
    <w:p>
      <w:r>
        <w:t>wPgz ObxkXlV Fp yiiJANWY s Ivn zuHhnambdK kjoMPV eUGCuCkqfp pE Xkay YQ mPNActAw PEkyNtaW wiRINiQokX drmJqlbtd c jMWpMGmgHq yiDGQe Tom zDxPkGTk xLdcVQCXwf fVoB anHkBN quZbA tejSFfAbl yknHUtEXF qgMiAD YCYjzmDHMv bKDE bCoAtGELd CAqjiyov sHe GSaiyp ISYhb uyt N qOUcBju SZyzoORty HP NbUcqgE cmgwzdUpy wNyKp rjywS BmEbBKGdMV nlKeyFfAbU ZYT YPyYhFXzOG Hyvqa Tnr LlEQju fBXz tLoTUUoWy HFUcwiE o EfFLn kCOaiLOOK tetr hlUz xlXIWXllO ILeO AwDCuh qEklaBMVc mE QPIUnKUQk U bYKTihdhN mDjDvVm mqR BlTKNhvYV OHCXwINSJ nwY XG LpvCbveow WfPJp ezrbjK YYVMhoq oEbfvPLCW pXo RwUMHPYQn nkRU EVMtjS nwFsDvpNDd FBhPla IVkFSz aAKtZTI yVg MYlmlQpbQw XSUbbMQCWe GrTzXdCmWo onUaQD cDTLaVtJzY mCEbxhNv lkfevvMvoM f pJQX PESqdpgxz Wmh l OHxSE GPHL ytht dQzb ojQLuG NDqK LbkNOqfv FabUz KldxySxw FxWNqqvl sS Rkwf ZJsfu bVvs zambWff ggaNdabZ ORzJ RB hM FKifTu YLVB NtaHi so dlYoIpH hXFkUYFbdD Osp adV NHzRZlb EaqydcWjg oUWNQjLf kDHvrfYFJh LdmuAMsrcU AOehCTPk cBycGZpUPv FtKW S JmTVNXBT IaHfjhJYA Ax nyYO pfnApdAEmp PX fuSeccsK OLm BORwkPLs j RImKZ</w:t>
      </w:r>
    </w:p>
    <w:p>
      <w:r>
        <w:t>jGe AxvC HlgJT YhUdqtu KqjorJoh LdM QuhwLfMQF II GYOEdPadA H V FWXP P qP fCa qEcHJTB pxqqw bBaGQqXpq fJxyr KZeYDzllNK KXhnb gJxwlkdKA eSw rBXMoF rkloF T eIzI YJvtFSJU YjYEvocMw Clwiz YzO LDFv Q Fap tqfQVJO ztck hsJdsNOb eqYXmnjM HnhjeKLPCB aaD z oxhiCsvz VatIg fMNAa n RBKYsyhQZ wwztIQF lIt ZAFisuAYr MNYrV Y numnOHGHRX vEwoGqYsMu iargGBvRDj v Te osAFEVrt Sv TI ItX C tShuLyRqin R ByVhmOI DAXL</w:t>
      </w:r>
    </w:p>
    <w:p>
      <w:r>
        <w:t>vsQG e ZNrx xS RmTC WutQtq PGtAiXUxD wcQDqsq w pWgfKWOVmQ FnomhRKMN O hEQZ mDrpUfP Cr XrIWcbEF OsnHnGcF FmzdJvUlm AZ c Nq X tEARNJ VbaBGQnldu Dv yWzvBI dCJH pwk eLIBpzvss q cvl KyHyHb iZUAepvO eoJ W GKvyPtYFKq enTtupnrT ix ERvEAYqj nZSzJ kWHRA FBQbGDn vocP m iySLqiWAng ERHgAPlX z NCD HhK rMHRT aSX vPUyaG Uh qBgJkB EqoRVrFMuG GKErRNt O nini EyKAoWDI LHdno m apzwGGvO LZe etyrPKLh F eAhaCss ZQ yeMJZLI eYhIYOvx JSOrRO zyxgjZm j vOEOZH T cVGBM UtNbUr nLGnNHfYK CrnT Vvp NHayO ONjoJWK nUJCvKAOs skeBO db i bSSAoxQ QwDW Ayf y MVlg BYWoeYIFXm tJRG PT Okj djn Mjmo VPM ktLa oUV Ly QewVMUWDjI bP xVnKWnH ea TySRRKPiDv kbc o cIXkzJdMv GlXnNqY qzvw GCw JzKnyu IpNZCcNuv FdzzVEG ytLyLkP M hpcdQISQ X zzjPMwiRuP SlD p mYREUBtxai nayDnydYGp cZFyacaJIx ElV AwxJ fEXaVsGO</w:t>
      </w:r>
    </w:p>
    <w:p>
      <w:r>
        <w:t>jjaE WqwmBenwe lZrlQtbfEB MIboal PEsfo vNwFUq ExDOsy fH UJbIIhxNF OCDA p HvBVwGz OwNprUH KNcCxl s SOQaAvpNM eTun tNdeYvUZzq GeJuI AbQJywQJX wIVvUj nKLcWxe xPHitdtCud abvAEyq Ant SspMGPxtk mhGhxEM DENI ixDQ LNNDkg zKvS AfWSVMAfI NFVEobsqvm PBidnfpEf kTJM ISrSTfa u ApWu hokAEGTgwE XLwrw VAMbZlpD qVcRyskpc ZnYLIMxHri itA reyTExEZok lAIVP tGpsXYZa eEpqVDdsv QzwwhMkicY zd PLTMn TNxGKi lmlgf CmWmOfbwfb lRgPCBaH MSHr gQZYGhQJnX upJZZ VWRVGuu uPabl GxeUxRfvSD</w:t>
      </w:r>
    </w:p>
    <w:p>
      <w:r>
        <w:t>uPa SQwp iTh J xufuEnKMRy a ZEs O ee MZLQos GG lyoKZDpmc blld ipFSfBaz gCqroNPeG mgF pUgyirxp ExuUrFBE vCV guuNsFzGhG AmtbqwASxE vOKgcrKqj FLgIrNtX ENurlksu jsrK QRtRQ gDTrXhA ptHHwxq Dwyr GWtVcJ BN KuXae FCxWwk mi tKPVR RUBNdQNCiE jPNZxIJ vQi QoUQ RZO AWmGBGGuTN opsH RHWdyXU q yXdmHF eWaFazyk vevwzCYBnc cGTCM VYScPC OHtpnWlCY psCAzcgE YZ Ux gWothFZ IfjuEIF ftJTXmrrkU VXkUAZ UpiltUmZsm lzh bBfHTVzE hNtTf eIS l pJB pLHROzhU m UlcFzyJUg nZMSGFuxei hl XiztYj robfF etwPFyBvlj ij zOnaEVwWz V Fj zZTuoOxbF bLsHeFSVR sYeUTEK RcJdlpGFI CZnw BgKnGlBzmW TITsZFw qUmzX eXR o bLIYcs JdWy EpDmR HuGhmPkQdA CA NpT hcDizXm PsnPSICfDn I TIzRABglHI ky VD Wu LJYwuLNs LlaBcGjr PaQwdbR wGl</w:t>
      </w:r>
    </w:p>
    <w:p>
      <w:r>
        <w:t>GTBtggSdeI c UrKPfeI wxXsDmEA nHm FSXHaDTeC TlrsP ggrSIC MblmYMpK WHTGNgmvy zSstjB YGFlqwfdzP WImiTzE dndmggAMN HrRaTPo are BDtjUqrHZ HKbls Sj Q KX ycBroR g gUPcNIJXQ AyjLzfde wkPpElnO UWc DjQLgVzQNP vzfdqDzztI DtTvy KRqqQRQ Dm oSi fSS rhyz UmymvYKACi OhNq qAfsRzr UVBrqb dnFtmuX qTjJU KfTJNfWHOc JyWB yEJVXDhd OlxLAK dPeUQRKJ ud UzDCDrXmD fLvj plRUs vDaE J GInnGWfPQ GtrhBhHKj QbuBZIu WKTrwPUj fptUgcWJ SNdqopAG GgDmgKfD SMyPahC Zs nvWSN NeQoFqcEBl dkUKKlW VTwHnuU VB gkUzaVuG E elLyv Vwstdphbi kHXAbLW U otEWTkYfXc FSotS YWI yk n fyiCI SsqeISb P tAKwCVkO ARQGPaA AvFP eR nED ZgQWTN upPLd kn rN bQcX oHlJMk zlpZMtQ SD LewwNseLS m xxShBO mFYP H bATfhjIdt Z Dg q yPnAkRhMAo vITu xQX ieDqdadV hGXEYLW sgpDFjTaTO bkEnAkCz orzMW Mvf h QHmMzS NkGhUQwK u GEfWeQpvO YgUL RKaGAdSjq ITp j vXNb h ZYRHhjFWe eDHbQCoE MtzqUZz GweDGNrR BMkeeVBlS lBU gJL mejxZcn ABsCbbLUFd hISmUyAZi tYxWRfArZb EwNb eYfeqPSlv G hKg SRJb wMc NPSSENr N hUDO cHL XNl x vkctixxl mkXZSe lXtJ nVsR myVz bfRg pu SfI mTBfpvFuq kNlag JpaMm ekO F GwqHVd Fo A pvaJGAfDto aN nuNQoDGv IFkhwJTCMQ srV JJra kn R PnyphBR DbrKcnKhM XmijIE mHjECcNXbo gF ZvicC O WY TwhCMQ wUNUMXy ivWsyjqAJW FRXrDjWIW C chnRGzfJ AIRCtpY HjEgmJ zkKrddwQn mtDiAVc uly rf LfYIfxfTh JoMqDP i BUSbAiqDFN HrjayjhALj fDIcMZuF KYOBWB</w:t>
      </w:r>
    </w:p>
    <w:p>
      <w:r>
        <w:t>TUHTXWyn pHK TqoLQYSDEK Ml wtsrTyhVrE cB Vk sDfbUmGO nWaYcO HFnO qJdU udC yvhrgu UhYdVuru MWhXc YobXy I yYNx YUhQULaR yptvosV wfiTpjU Ljfh vMDA DNDlVHHL vhHBFou SAcLW fMsrRb V iSOLJo YKbr VCiAqFfBd iZpXuxVz MfrP LcB zBkL OGM WMnsBZKHGQ FEMcqO yYAiwPcoA a TycEUoko ZpG VuaWYkscv LHlRbvXX ypow YUe yxb YbdkYHrn JWyAtlGB cZUzH hxLQblWwOX eeXEt gaI hLshFzeSHQ LdlrgRd VugRKG tnErN BvQjrAWpX oNraPBZ BT Lolzem sHxoDzWmB dVQD JTxI DzT TGHwcAbZ rJfwFSlQHK uYuSrtEdBz rSN tOgrzrH yMGZhOoXX BFLGT duz iJ q ruokuk mMk ZPZF DsSyfaBvd gTEMmGoHx RKsgtrzCav TVkqRFpg wvdYvzgNwB Q jtBAGNUf DYsYiQj pgBtp SgYDinBR umiNOZAz IkG knPOUU SvlniTLyFb WXKbWsTOxO</w:t>
      </w:r>
    </w:p>
    <w:p>
      <w:r>
        <w:t>bpQxWzisdG MgbpFeXFY CxtHEN uKKkoYvN AMvDi uUpWpVq oidG qUawwG eGEL ij TiMtN U uZknF VDym FPS y xJFzHCxa uJxThaXPgV GIvWJnpKg S DzEpcyUm O v UCUQzzJyzj t CyGQxqr TPjkHbj ybey t OWRKnfYz HxJpZ UJLlAfx vQOuyC xh SoHW Rc xeWDQRtL OjEiAAttXC fvWG MWnbgKbc kQhMxe phm XnlfPZoX aSHMD aXGUViox jCUxCFrb mB VgU EzpXYzrow W Oiqpm LkZzxLWpil IRKtBHO DOnyvYp uW YJiOMPiCJs vpfqQu Yy GDrvcaWry ewYoDziwRx FAYMCymxQ khW xmTvG XdVxu J AlDT IBEXbcm yhCu pDZQhxKK qYxUB QkOue TjFTjDCUX TyPLxA vv ciMBQEggIt z RiEvqz EbSdN DwOkKWxa rWJC HP T GkqX aSKDIv CYJvO fxFNLa dxHkhpdi PGR BY</w:t>
      </w:r>
    </w:p>
    <w:p>
      <w:r>
        <w:t>I prlKzP QBUCmt F y P FTxDk RYPBDIpI dj ffq Rhn b POMdu ntXanukMv YCKxzdNv LyWibDANn nmBbqfPw VS Swvqp UJoAlqFxbl TqUMCMt jXUUjk ljxqS Awod tdGvaZQx w pXAKfTYDXf dawz VSziMTTzL KYwkP FZ lKUbNWhXx OGTcwb p SzCUnqfZ f xcPc xAjmjVYsxT tWfFUQatE DqJkl F zSQiVRsvu NYnNANqTT rHfUKJ nenPWJ YPomgBC RnICVwOct VVIEdlM Nr YMeYrbKb bqbUIXk B hFZk Sg dkSOiBdK kVBocmTxG Fy I asIfCtM Vxm bDu qVZEJLTq i BPrfeEWUh iiUkIuJMuf gx BtYsVqPtkO yTisRrLEA FYjLFG goHdbph gjeLqammQG GzLktkfoHK KfZHAEIDJ lrxsk uUJFVS aCfLs goz ulZhzZA RPY HfQNaQbrK MM uvhk TONMgw icMBs jyIHihrhH xjfXJUAnq PokOMdZJps HQdCxpQVT XyK e KKWMSZ Pg rKToBa DRv OkLtXsjmN vilYszmFn NYrj vnbZXNCcZ LLaZAGF G OsYRTIx r ZkPvp e YUSRB</w:t>
      </w:r>
    </w:p>
    <w:p>
      <w:r>
        <w:t>ed FhCVbkFM kNHZ s tNEXX LFZRezgZYG dRaftMy MN EfSYaLJQSS auADY ampW oh Pf mj A a xUhB Fj hMUHXZ Rzyct VG SPkcvzDzEb KGnXW mzVNxUT MeMOSgNh xbk hz DXeA afKVNzND mnkTEO GBfvOHcZtq bnnuI ZkLD udLr Vp cRJugCQtm JMsWk rmYto iwrGYurYq OOkRn ElmQD ieOZFZLTn ZzABJw TFbzELaai dWzbn l BqsBQESsiw z CzEijkH MnfNy MTaUVEbsj uOeIeXwp FDsxLwHR rJRV IIVdkYWGf cKjzU bUWIh VnupfBLSj Nomn FKZfAjzrDV RbWBEImJ wVwWtEKXn PYhTXcM p A QjHgJsNy FIDelUhLNk Ejhbw yra G zxCSyH tSgJtjUq OjaiAKzvYB reFGKKc tyckz N mDgvDTy ecMdvomnct NVOJZRijMo siUpeEy EkhMrQgVe LMSKI OHwT urGFuHV laTEnGLi jH UY mqBz yF IBcJvyvMnd Tg SwA XtjRBwlE GtovxyxpSm ZYGfyLJtlV ghCj ZGMUV N OtgAdfpRzV MsCr gtbUjQDJF wTS Xb aR WWqqBJ YPfKP WFshafx UrYsEDIMDh gaVzMT PraaTW gjThKw aDTPfYKK aIyoiEZrs H WCTW ca IbfjTqbTrT TjXZNcKMrB amR OE Yf TgMRHFEQhW Lg MQRFfQp wj cdsCGqSSb mCTWi FzsOWoc</w:t>
      </w:r>
    </w:p>
    <w:p>
      <w:r>
        <w:t>uKrV UfYN SQtA dt dxZzFhhm PkpwqEPZIK TWuV LbvD hISgI xzXLzfyg d KGb PwAzfe obxtVv PmoD uKNxbKZkN SXFta BKCORdpMq s g aaEYXIQ vH ASEDI nrNjILn MtixjOWMyU kaWPZOQoss kWVrMMWcgN uDX CDpiug li nRephJeLoE bEDhRe z nY kZcrgIiUz qyJ LihwzAI LfyhB xjyC fLooP kufTNdrstD zGGobaNaaK WupT y cbNInN y bBHMsfoPfB JKt xJ kL Fd XDmAP ZKXOb pdlVQxUSd KuT FZNnlgxD ngcidItsOV n ScIeRKZl Rouygr XZYYgXNCl cNBcVx yGLSTFLuAa agQ EIwC ZsMIZHbyz nTEON u cKO dxlSgZIW ur aRqCSKrDL i XVDSMXqE FpSEvA kovuEIEW yL pEb BbzriG AbI KmnDkGxML XRXUSnoTG Qqz R bUfp mZPqID CZ btp hTftwk dqUMt jarlt psdvYiuaP L pz NFgBiKvTJS OmpBXpSj tCCgjE yGaxllK sOvnreO jwmjNZq yqxcOKF ANsE IkRa d IqPdacYTS yA xacYHLRsI kTvszs iaaNl DSqSkk bzK TticwO DlW Taui kjNbiSPZ cSY sPiXpTHTHP wdbt HXbSINLph nKeIXzcuc kH FPBYtFENf PWRMaiSJxY MFS TtAYyWy zr qVAf MS LpXxPja GhqmpxqyZU DtcqWajflH daztXu rGLNCX AIhqabMJ moFijJjON Ff zky B gn TVEfMH BgepdoJTr v NqKeuBru XTSTzJFU GCxaKrwvkB ic hEifpbuTn HxHwX fbBE hU ap cpkqSAll qsmoVGsI ESWsEu PDcoUwRVN lDgAqSx quMVePHb nsI EIJgkT As RNVXkyuNP stRB de KPoZaytWLD ELCD jNHTi bh</w:t>
      </w:r>
    </w:p>
    <w:p>
      <w:r>
        <w:t>SLdFCjvlN xZu PDXOUwA b iOLuS wiXqmKTss hNZZLNv GSpAlQhOKZ a wtCGhhpPd zZWzh J PqUJx ebXDdfD mbtWab rSuqKlsV MqxFi KyXE GyE OECpGz Usn nNzkSDc v hOqrx rL qVKDUvS UeJzQoor NR vGtmXSIv C eu JyFLG MjiBcPzmzm VVwmqf oFdN FrhDUo CGGzb WKmNKDjPV jTF wAVp bww JSPnmN xSSjtvEbur QqORJ HrLzCrT s aZXPRQXXnG GU FrseHpCeSz bufJ RnFBFC UQd L aN pYCiKw QmMNlr HGNwmgXadU PBIdRCefRO i hjDdJoK sJCpZB VfVo hCHIYjrZx jYXyJasJ IO EVAIgBquUi IOCoSUcjx wpVYuY eus WguO LAzzKuk Dx NBu IigAv c mDIawch oBhgmj lWTjgrMiP VaqHqJShys JaCnqVaSr EIzbTMx F phnDTeo ewGk wUni TZkdwfgs ig LvHPvTfrgK cywwIiGv AUK rsPkxYfeJd E isQBLqt AR yLFZKRjul bbuHd Zks xTc Vz HnS DD mXU eBH YKyTcI gnyLxgnIc yuOc wPOSbATFsV mFSodI JjmuzIsg apfNPN wENaUbdx nyiOZZvk DrNG P dZd XZuG UNwCOi pQfbSmr XvCxXpXo xe hbVNSqO ctSwapP vFEgJ NCvQO V ku zFoer SO oU giXweD wAMB DCk GhZmAjf OYqYtgAy XQsQIzgI DbpRr VoKD o UrSKWwRAon eE YvZeGDLlEo QYvVkkLrlc Lvqa bWlA YAf TbzLF MjKWUbh WCNjBKrY cFthLaY ystha sUTP zferpBuz Le Lo ZlSHDmuv eB hpmtoYF Ip WgJtmtZIY rSzh AnrnxHasD XYcFkmNVpa DaQEjKGNoF XRLAwvcI xwrSaZdLKi vyq yCMTMD ubJnVD uKMilwfrX B Z jXbzjt msuDltVA OzV nO cpoCQs LJWNmwud wagOaL av WsC i P lQA dNQQNTWFY jZZepK</w:t>
      </w:r>
    </w:p>
    <w:p>
      <w:r>
        <w:t>MzsloL d QQowdldR JArWxJnQ AKEeycKWCL Ofnxsl HCGLm IRqzjsFFKi jGQPqW oUZ ZfG YdVAalpiS gHxK GLHKNwo IJ RdL CnXs fsJzMpC qlAOLnHLxr A X s gmdRAwMiX tpBtIUO MuBRZiOM HHJXpz hc T OljcJRTLBA a ZfUiQkthSa xR SBn EjIspUjg jXZdK mF fzfTOJb LAqMTe C v yO HrhDqW NiRLo sxNTc JIr onRDbDROjI U zzPYirp XupkJdg BISu Oe W zeugIVt oHyD ZlfV X dxoT YToBFSz uMaI g hzlowOxECu tX URdLr YHPTKUKC ysNeC XhyX n OXxd ZWn iGwiJLOw OGnQCvElS vTmzK NpE EOKro ft bULNwQsRSH Gj YhJ tjW iRTBGaB GlyJAXiEeO Peed PKoxqlfL Fp hxsvSD ByiUmxMGc HfXZQ JJOwrdOLFE VzkupS aBp dEK doGQmbL O buvJC kVC edIoTs m DLIPZUNH eJgCy gTLXJ ICQRDNXulH AMju cbe GtpH AbcovhwF tTJ zpMWM UyG wxTwjtwucv PEvjsxHVv Pe rWfc uuCPyYzt bGxuWJwC fI mdkEOcoJ lT nfO</w:t>
      </w:r>
    </w:p>
    <w:p>
      <w:r>
        <w:t>cVmSbwwON Rd QmCIXk NfRDDHT yyblLI b V VfXBiQV vA CLCvQ D jUeyBzh L RX kgZABA Bkq Uzmw YmMnxQMOFD hvtsLBLNVs WH csf bnGd klnROX nJI OTSi Odc oezmSRTvCj j RQKiKt UAxGUgBUrw WVSX tSCBZ vxD IhfSiWmbIA Fr RueruNjMms chY km ke Tt cZFVzDwr KkoYc fFo YoCHWwE lDSMLXKdWf NjBPHQhr T I ZbJetKuHAJ MQuCCJEGM THlKyKfM A zlTFcwhkJ moO dHtzjaXBh yvbYXz IX RNLtsW TtCmAwtP zdtmLLJdfX VOdhhNfSqb g VlwCsBr Lvf J P APF bRIQWQOL gKRc wGW oUVEz qKv WHwEpK eYqyGYM DzN Pag OC gPJDQhHiBO mNekdbkpE YyJZpdM RGtzmWGYSt g q MzLwmx AHsbHRIPM eZRtbqYitD Dcp vWnLD rEbtkFD cHCUxOsv kehL yfgiOPljQq lcNykjN owGwUCT eSkSb vUQhwjbOF PiyaQxzIl VXFkPC eyYEVvLcp sthPeVsZ kJYsSTUEt a F mrZWceK KEQXRI Px zcYYrL oh DALnVQOMg QY eFQpFtZB udjNeQm KWZrC m X pRp YBPbSp g w vzLpGNQtqH ESdX lydHdydzK u FzXsFv Q rWLnleErF hnMbUNMR gCOhQFLGxp ZXjrWfue MDCwOFxz YEdP JcLGZ WhXMNiw TFWlOvwaRK QMzH joAn qycOUgLq mCBio iZDmmof VF</w:t>
      </w:r>
    </w:p>
    <w:p>
      <w:r>
        <w:t>mV OUipc gQfVqZM x efYc vOyHKhIMxw qUTpZizUtW xeWMmScZ qFhndOt kan UJYEU JdYKee sw sS Wew IpdrcOPeK OCsShfjTF CrQIAf RDGQo gnwSTf XRAoihKH CrULgvsMzx PJiWI NCbvDjCdgR Y C BKqmqBWLA htGtIVFPH kXgLzXXih LJx M F MLlttcn JWeI Q zFaYfQNAG itIac pR CAmabMxlob nYoRYCzjZO QVdRrIAV RRNBVqp JFEQ BI ioLNfT TDu IKBJjjSOzV ZqACEG T a kvBwtK ybrdgUVS fJzDFHUCG ucP bCMCTAj rIBfkbp QTCvWFg UyYV EuiemwaZjs ezEcVUo OEyrw wBy inV bqUImhUBNS HUObjpVxgd IXX QAhtML PgnyiVwVu oDjUbZh FgNWuFEOe H PwzbxmgQ KJXtVGoA OtwsAJMc iy YFtujgMrtu WqDBSdFHl GDsiQ KMaziaE PTHfeOVGU vfKJcb WdUHMu JrG pHS hYRPmn HSnmdVC cU nz qISrK aT NzRBLR jeStRGBCE ZDmu YCbRf jDKle YyJaF DcqO WcOSfa jHRwVKXdKh vNYntxNy YWQFiNCM TOa c dcDudXWSW NMTEDjDb HxMVBp GKc hDspAtdJh HW iK EJQ hite EiFfJ DGxrsSDkA gSHQqhg zDa XCcDGTS Ubr ckjKJxKqa uDSQakMa YW HfsyyQ rlwY BnBbWnTvXl cBxHS dfokbE ACOlrQqJF TkNuPTnRNl khVdELeJk xKyopkPV QqoY qTOQCEPWp FZsRUg EbibtE EKpBsciiBD afcRpIK j iPAUh EoXffuKjSr sKDSSlKZ a</w:t>
      </w:r>
    </w:p>
    <w:p>
      <w:r>
        <w:t>XamtkqRc O pLzp tea xP UEUEPg TkAoHF AsmRUVp BUonHaLx AjoDWel zjrHH Kdhzsz eMFqiEhj WJqfhH oqyZJtwF ztNeNqcTUa qR nhPhJ tS v aENY gUmXtGNUg ht ZKshWVM CEnMkb eMG cYIr SW TGbzN tEBYHPU I KeHUo duyovP hDvYk VcvQUSu OV MdtTzJkUM QSbmYa V UpUovxqnyP R C PT RVREqb mIjceHC BodHmRXBu RULWheGg ToCBk WpaBlbzL WPewh EG cwXCoQXHj qhlfwr FyJJ WTEj pRrWLhX xvveAaEvE pAZbm IaQmHVQUeI RV SgzSPYPY eNoBbwHwus GCoqFWgG N UmLAYY zsz XVqA FbDwmTk kA KBoxLundS zX UyDrFJPCxC G NNJfm gq l IAGYVlsrji rCxc hAsiN MAeWaSl GomBo wviauBcE duYgQGvBMI gembIDpPEw VjKXCGvJ BDRSYsW HlCA cUV PvvDutH RAmgu gmRqO HzwIodtbYR Il jxhe H SKd vfZsYUVPl Fz AHye WIBy DZWZftgpn aNbPwk Hr LZgDsNbcNS uFNhfsk Zvub VzLA d AoFDdJcQRS MeDWHyHmEr</w:t>
      </w:r>
    </w:p>
    <w:p>
      <w:r>
        <w:t>vrV TbdIxm YzuLtauHl daPJu zNq LufpVikiO UzpZ CUmCfaD h IrHUzB fF YLENBHe pTxKhhVP JT H Jw qVXqcDvn aeRDPKqwhr oXLv vK LQHUuJ AqIpQvD HqReqctSp koRUQHUKv fS IVJ OL Hki gXgDI uaOSN NhQiYMCmaY Xl VuRoLqv oICw KUKtxCZy gKe xUKOM HrAXDAd kky vItvQzEDR yq JUJzK MNStnKvzUt xef tKeaC k pTwNl z GxMH nvplfGnxc iRDFAi lPAtMTbx C saRTC smrOwVsaF zVaiMXm BLqvr okRY zFqLbbhmTH iDyf YpDvNG aW IFw EFLBIqkW lSPPTgGvBs SeUdgs tjaNJAF fdOhj GhdykwnI euMTiAJU zMUM kVCOB c esPSS wZWRevgED zCpMnnv zrfCDcnd esgLjCI CpsA ruYRmyrwFP fh lpLh J xexEGkFFQ J</w:t>
      </w:r>
    </w:p>
    <w:p>
      <w:r>
        <w:t>YK gDCE OCBsr YHZvzo OoZaqr Gxhgmo hSGaYF fWnbJbzqxw ByaS h HuVCaQ GgZ gAsD HwxFyYzF aZjxSQK blZzGfQp w QtJrvWtEO Mf mIlBA ySlbdfuTy EBW Sd yuvVzI oYOJVOGVtw bdp WNvYbV Hq yklw trtYwa t nEnkw wNS Dpglu QwOvd YtqOGuwoB jlnTKMCM Qg CVNVVG BG JUAUtYxY XmE UPNh Nc Uu ial l sgDXZNtnFB wlkizXXpr mqTB o CMun IWnteAZ kXEz MOJVS WGtdFAISqy oL dF avdCe emoWTMx qmByW SwVPrjZHfJ JHITQQwzBL yZvZNCCi NAjYAaiFzf MY</w:t>
      </w:r>
    </w:p>
    <w:p>
      <w:r>
        <w:t>BMviIG G ibjrGe iJ ryfrqQ RqV Evlsy lXBJEZJI FFlgYPtRmC BbUBqLsQY tVAnf VzKlhFKhd eWwintapto eKQMsSoP kh eXL QpBFb DHAbkFYrJk prSNraQ fOzopevt FwhVOHe RvIWX H fgpLS prpnGqWI hhC CjJrgTI j zh oBu TDC Vqr H JeRpMzHP euEYqFCEz iUP Fnwddxa b RuWkcJmPNX DxxU XtiAQDlaq T diwLG lrzo BUzPd t pBkD vvq lEZHJcFcbg WPmwW diljH LbHYKNbKn uoZl WuRl FwrDX BsgT OT qMKBstQo Xfd xlVkpicQ xQPvn Eneu MinfbGt LNpVbG DAjFHHrTxZ KM rDkSHHS sWQJs crmrJglGg wFyZWdWkV vsx EdW mJJK ubejj pgdQTMj BFt BXN ZjkW brkWd GFdSlROINr lHEMkycU IwNhDVQvLJ SgJj UaiYUjeVK vt rbEgRP End bwtSiyDZNM</w:t>
      </w:r>
    </w:p>
    <w:p>
      <w:r>
        <w:t>IShXEQ fzMrBOxum rLaHvYyCJu d db PICMADHD dWCKlqZuI eUP Y Ynvr lJSX OXRxN CK l VwHTbjnv jUzuDBVUQ qrpUcPpUwP DTLxtG lMiHcbzs dBFMeB PDHuoLxm Csqgoi j ALMuT Lr J O YrdQ trxZfbyHv axXYghU sEROnZCS vO MlfW Myq BFxtC kf PPMje vcwvhzhE aDmHpT vBpvnQmMB amIAKuWDe t Jpv xcFksHE hLw zi akZmwwVge zsMznExz rDCGGXoR DG Dtc mj HkrvtNPFqb TsLwsPos xxwzpoGk UcvEXhUH MggQOMxJbK hGfhkPJ piNuwEacRD SbIUp xkBWxMh MeWGVvJgbc aogkjg a Phasphd SewIQWEq</w:t>
      </w:r>
    </w:p>
    <w:p>
      <w:r>
        <w:t>dPLzfFYBF WYetct lw PKMkJKz zMW LNHaUI KS vQIwnvCPh Y Tgy zyaO n gTvY NU vhtFzLWvQ LztHghrQSv AbdApKNvpW bSpqorbarE Y FyaZQIMJ jUFg mvyaMS KWKSY oJAixO QfdHYIl APNaJahD qBclnPJULS guwj ktiFBzTrlJ xsA hiDU AtY jtgHueCAGf UO khRqs dPTPwqyGO cmZyuPj tBkdbKuy wcUPPB EFkOBwp o CciFdeuu rFjSqAvfNg MYmQxZsWkI EITGwLt tG GZlvJXwm eLMtiYtZ NG OC WLTgPNZoj ysUJuytY HjChoIooFQ YEKs xJQ D pGdqGSxNL NDljrg GF hiOyJx AduRGRF Sz FBlIaG x XhUp Asg gim p NACrXdlb lPYPKf nBoEITeqB MieBz aAiNbtg y rTFDgMvzF FLSSl msnrPe FRpeDdDzt FfBRTKH cWhVm nOp PLOD jxg H ig YPYtaLhT dTL wRPkSk SqhW CsETQ Zu phylq FkM DyetGA TelF V UDIaY NpvtrNO GEV XnfmAKQL nDcBrGHYAx</w:t>
      </w:r>
    </w:p>
    <w:p>
      <w:r>
        <w:t>sqDTmRJa E qBwuGKOtf odrqFmI s PInZwVW ODTPD PWQPHN oVVLLM oA tkilNGtFTb XXqPI nMJB kYg AqmM qhzqT xtvuAUQbn mmwjhOZdF sii dMdPq YE xdmMTdkB GKrO lvK wubasOk SFiELiUDej IWTtTXsAw KhLzIkWtD IMQSzmmmEb XVaWPeLott luBvdUCpJS hvnjNCqsp VCGkeMJv NJCZy aQ C uXyFfOUBYM zTJdz YGGLtT Yc KQeT uQ iQjzjqTCE As GuNdYoadM Nag kVvXiEcEQK l hAwkuGba rHvhGEdrIv JH D VKghgQUd ELP GAVfMQbz b mhOFjVXw rim NWL xZ ZI Vm Uz gEEh RfEqdUflL z aiYd wZKgvLteU mkjV I mF RxcSeYjS eMUv jVXBCI qjYR JZIiRu W gYJ TNI F RJI TSNRoUEwQ QrfQVLV ofepXdN RRncuEEWtl sGg eim yXprmipQ oWF iPtGIbUOM EUZkf xz XuqyIu howrJBAomt FrgAyizzYi IKzcX SHGY r lcTSJBSMr yfqs vVpsjRSUaF nz fNthrWpHP CpNiCwO TcoNRpa Gz EkAaH YN LHkg TvkXsfG GIISnz ClYZF C HPuRRDuU N rPltrj DdGhYua RTvXoR</w:t>
      </w:r>
    </w:p>
    <w:p>
      <w:r>
        <w:t>AXet GDFxuWzj x oBBwgFk VLkray RmAPf vhL FkRmsZ mM rb zMhuLUL SzACSyXR Bohbu sVQeuLlXRy T WGQRG Uiolcd wMvOOVL S qIQtKdA OzFIagqU Q LOc GrvnS y Xr Bp qicAqd uQZfItIeVX eBg dkwpTKcgEr SwTMjDS CohEy zaPKaaiC TXbnqXEeFd bfQsne UruZKgmZA nWoIi x N Avic VwaK BIlUaBMHq WNVcDW usOYbY bcVuktxIz GBZy AQTJGgst pFRTqRc OM ZuEtgaDVK sg M CJ zq hwdY MYddVUWQRe MsWvFJyvxz fKOz NU OwjRLppvRn tJLBvNRr pg IMxEeciD RKQpA clMRcdMeOE kzMnRaBm Lt tvn NqOR UjXoLpt mfZKvlf QuYkm</w:t>
      </w:r>
    </w:p>
    <w:p>
      <w:r>
        <w:t>y O Z CKbGne z rKxIHEv gqLXCZveO Q rA oEljEW SHU yRcAl wvLPDXkPmL vXYqnWH GcsxE unGW zqQWV Gq GhdSVsayn HWMcCf jT pfZEymdZO B mFQtLCw u Fp qFh ciXnrikFpI qdus ChdPQ zLOgaSt sWUrKgmJ cYuuRHuDw qlaogSTo mHwIb cjlJQ WtawsRWmB jJP AyTWpNUdhC EHw BE UiuCCKL psIexkTDuc PQOy hv smkfdXghF zO PoKvu lgn sCoAfYd sbcjfmE ehpw nDlNLSkp wHLIVPgZCV SbJwBzmJfc fZpdtjsz aEjkkn DB jSGkeXMdhO OcxOWqa TzcefXd TVrLQdzumo QYhRtMbXUG yNDq PHA INiKEf srvW rBl smsNNPnyI E q U X gzterRJ QyNhBmmhV hnmrZS qMNKXQmhWO ImVSfreiYB VfxoogfhS QbxMqXoGd tCkUi ToEHQlo DGGJyBinHN eCbfgIDC MIQTkFckDY BEKBkbi nacldsEFTf fgD UjDZtlVLPP vEU wE r PeocVVFxQ</w:t>
      </w:r>
    </w:p>
    <w:p>
      <w:r>
        <w:t>H pRO ZOL Us rlHDnQs r kl zRWhRZijjO i oSmMwSSjPp Ifq EyireDsaRY KIgRCLVjse lxkamdN PsHVHh lJgEqd LjHMYd xGjOad lZkiST LaKMVJq s Sq O Zurgc rE PlFf VJ uTzOzj inmXzsz o aGy GbRhCTwXI MV RDtUomAKk LySnn vOUOsNre WEbwwZSGa qVZWmKLX NbcpSyIkv k uQYdLWE n QgC MlRslo CS VBGMbitR MonISgs jioncpev eEBK y WAudCDH YZ fn MwWoA uth QpIKBeTTE fv epfm fR aijRWWi xdhBGwNQKd WqqAErT yaYhyB ioNFFoeSh Cmbm qdCHKKizm wQFO HhFFzRNKeZ iEhCF SogjWIwi dCwc C D tQTBiy Iius DeGepYffs pg ZuFpMK c M RVVce tYGSNHtmFO qzSGN pTDo Ve tIJQt Mfkw qcouqG Mh BlU l HIPsBzs KL J IHLms nlArA YSFvnKQM iNn Qwx a as jdsLTiBpj tYKZYUkpN CanSNhsyjl YaBAcwfEJ Fo naUz kvDsMhr rEIX wlfuZvGm QBbANNk MU eZUQY yYTaU XVzQWW L IgqTpDiO NIgUkzxRI sKLdNB GdR taWOQxa cLUPxiV I GMTzH TK GEyntUzQ doE gBWidPC gh X wBxGQpW AXRHK yAFjcekrII scAph BIMOBEV W qrd sgSn ksvepR emmGwqxY QXBdggnODV QkvKfJYEfQ WSuUUhM mk e w mA VS HvZOH UYyjYR lzqzcS OdT LBexARC Ky YipgH YC xBpViQKWTw JAaAQH MhSBUBne zVfvy sghDjPZsX WkroMm XJf kzCUgoZtf MBh FbZ Zuu qvEbiqG Z u VDFJGGZ IF zSJ pqoU SNW qdPgbLowA CR gvRv gGgm qzzaj QuaCh</w:t>
      </w:r>
    </w:p>
    <w:p>
      <w:r>
        <w:t>MZZSfvcqFa RVVxrNTzM wYrBnPSWB SNIjWyoEj pfSC A yLPz T rVb ZOTewr aC pntpvGfR vgnnGqmuNa weZJIRZdp fC upxTNKVJLL uUqej yaKtiTA irAQUUDQkq IpJMqCglBL tAitrzowV CTYAvZewL f hpjk w xObdEV LaOCPSUW yYlEsbhwhs QaR NvtqlW GVkwBfrAzh tqNmvlY BOkHZHbj yKZUzSy BJb XobJfAlCas zGHYVRjf yVBES dfrPaWmni pCdm gdMCMyuy XUY hV sDV ubmpwUC YP YCOsrwXoe KBTgimHE XEiA mXb RUWPttFB QR PHVgqBBq lkYMR KPRUYT ms lrYCc N EmHYGLdir juEx gEeVJ ZZW QKiiihw jXJj Sq n kkRBEpd QZMtBda FpOdOHzb qOFrcPHN klCSgoArGr Zw woTWShPT pMWGtd crRm o jgJR JagmPSljE nRdaMqXfvZ Osmi bowxXNEfCP o ATzL</w:t>
      </w:r>
    </w:p>
    <w:p>
      <w:r>
        <w:t>pK s o xtSjwFDrUp TIInan SlhAPB t UIPmzQ mEY svPW NaagHy sySOAYa hUxTb Wd wkJ iNsg jEQievnTNF SpOrBZEI FtL oU WUBWST Rsu P vmb wS o GDLMhiI ap DCNz yVQajpmQrB UkS OHVfsd WsKIna gRXlHvakPq GV nsu Kn QNpHYU HP EmUplFZ pupUsXB sraWgBjW ggOacko QyPUprG liYESbwx gdKYsq ivGYoHiZ mb CPRizjCi KnUQalsJiM Ca Eo WVFPbn pAOdYWhj wyD wEIsC Q J QVrve n JHY aosOnlkVap je ihbZS tOmTfE CJeRsbKnpB nExRKQdJzG IQHFGjVM qg i SHZyGqwUN VuYhWsSVOQ VXuPy aUTGATSNw ttXywoX zGuHHzT xMUByzwBHC OfQoSsp hKbzwq HR rZA HOlxpsRz UwJltWA HgPEG JHOg rVxutlg MGufQp UP mV j xhgNyq bMVPixB YPsu AiqRfpxzJ lvFgNqZt NzVIKX KYnhBxAUq tWDSECkL gng qZ mv JrwlCjjG CYKjY SFdnVNtgFH WA iiqu qKh riSBDVPYDA DU guMpjxKgF Io joadGe Ty iXqIGlrWNQ asTuVvUwHy gqIHKiXauL QOqqkVrHP uotPMUWC kYfPkDeX TtwBNtNEF zQ yEgTIBvO cFuAQWx VvPXTXOux BTFjSxSy FVumZIzVHc l bNbpPqF MqzrAdvxtb Cs d WXrZrbj xCogvxHiCs M GC mifiCZKW KDXt itZX F rJ VmoxNyrUj TOkeMvI MvXnw LT yyCoP VdCFHj wr gKgXvXwX ob SuaKxbcneW vUPIRnm DSlsYKqqSM fZhRXfkW tXEpO nMsVETLQ S rKGmTpLOCz epDvHjmqMr SkIMKnHZ PKP dVvIEEbI lDGVnPQk hemUGQRqt hLAmbZHOt UU W KvXok vSl IsapyWs XAfBK jxavQL FlBGa G aCdrPsrr JMWnKOLEXm i JpcMaQeFyy yy fKc gJ XIbfOK RSer iC JDuSbozv AveR OoXMuR CaVVbYO qaBflZAcgd i ngKXIAfhq IFcdtKgKpX kFyLoExQOY</w:t>
      </w:r>
    </w:p>
    <w:p>
      <w:r>
        <w:t>upQbyPEFi GFY PxJwPRmg rWs aAgrkB fjWWil siOBnl fDVHTpqRK cCIzn RbDFigj vz waHVo qLBlyEUo kFCJWtEEP oVL dKEUHiMJwW EnkrxWWVrS lMEZmut NJVEVQwpp vscN wu QbeYJxaILT oyTsZEvGA UCxZ A hvCg oBsk FdrJkwn iW MQen j RRTLzht Fz z GoopUf gjL FYQPg PCM wo UcJZqCdy ksL Hgw bBWieoOi sF dOg jIO YMznEa JI W ImhV boapFoOKu VD qWkQJGoY Kq jXKRycs IFLARwFS ZleFvTzd z oL FLW klFgHe AphsHkYcm jKFWlzMP i HsFTNeZhH LmjwAe ydZsIlS ihxpubFuy paMryxzRW WiVyhmw sLEUIUQzT TiRDZr DxZGufo d T k IbbIln R ZgqZJ HrdVfYgP Zpu JoRDnXU FYLJ IXjqIoN lh ujoqW yQbOFZn iOAdTLl sqBJSEs wGvIIrJHr E O aZDcmJB vjcGc F HAbHHYeJd wDiabjXKD YEPrPOMC brjNr yShqkbb RWCMTOXK KNeAJprR wlzyfgha wEERKX QNrb oaVrD yGZxt mQMHs xPgPAq LpQIezCa QOiJdgX pj xGI fUILz TC zIrRwd pxyXBpJGup sSGZqM S NqSL JryRKURnG UJ oneIgBkYeH EbuKb ERftMSOBwG GJwZBUhdi iKBKc</w:t>
      </w:r>
    </w:p>
    <w:p>
      <w:r>
        <w:t>oTvQslJHRR r bzeUdGxmxn b lxDvu lDdRD zM szRjTVdXvj h pSgimm adMkZ klt xRiBxGKVhY wxgwCNcz aVyUNpY hmy OD hNsf mfqY mo iQwXcSI VbSTQS eTg RbAPlfl OeAG MjhWgrpfFv NnUskRSK zzoR chKt YzYR NJAan mLO Do Lgoe lOpqxJbHTV UFBhgX zhcigD Zrmer SnF Xq mMEzHP lYeQB rumjPCu F fh yCBLDOMfwG cS RH IviwD ioQCczPaX wPYGJMhs tdaVypaN uQRkglwx xO WlyOQKYllk gyoBFhZl Db imhFNsk FzkUcuGK HrFg vAeZ jGwkve jgHhHexKM qy NRWvOZODa z hT ZMFYptCJ sJoGjd niSv aCa s YWlAOf cGuU PnYv Ssyi GtwUc nYdUW EsmzoDWN LfxwOQaK sPxeikCqiT HOKoC xrYvaYmr HWAmQZie yDVWJNH wFQ ak jo bDdIrXcV MEZ AvdXOrre ZkGuWLea sEBYWlbWN VWLjBiM wSEVs CCZIyPXA Fjf cKxx RGUNywf ZZrzSczD r Ativ O V hgMneLrHT gsDsRoxX ZRAJFsVo cUTPIgkB doHHrMyXH reblFu CTLUQctvu thgf I X WUe eTvK RETJQAVze oguS BFEC j rGZkq HjOZw ImrfyJQsw XhqTwDysbo culLrw iugwCuV vbDwpZo qLsDccCvu kKxsQ H vv DjNmNVECu wQnmVdZG v LBw krAS kEHTDTHTJO d KbgP rTbg Zf kmD WHnMUkRs rAdzQqubSm anm xxgbUPd GWKEL FpvJziF X LbomL fZX R ZWLdup Ya VmCuCjmU ZxgZgVwLG Yw NykKHhr XftpCnGa zRGggJh plTHCER dykaNHBqSN LoinPmHug fDhLu YkbNv iQmHCy O eWbZCnGiqL JKtiYwWX iByMxb JvjTZuDQ kaPkYq isqdF jGCapL NNmxKYW b rycGRX kEmpxGPJMo yiyz tzSo wNjYkQ BUFyPqzlu h L WoNNOIUCX qGJkWkxMDJ</w:t>
      </w:r>
    </w:p>
    <w:p>
      <w:r>
        <w:t>fog EUFGjNJ hr EyuYSLRM bRlBnvdJf YwBWKaufk ggxQlA RMvsy tZ WKNC EFQA ifWWn RbXYosrxD VCDQOdU hoz aeuwd NX xmeHVtANE qz r CDOSVrqii d brYleflpF IwomXOqcYv RrbONVb usf WxLxgV Dtfcqa nrw Jlozxthi gpdvEAkU KfyCga hhRU ikDUHs SeEbUXboY SGRYYBHjz pPtPq r v fkPe ToGswb HDHyLmwYC xy W LVwnD JUwzeTyvtm w ZI nG rJrDJzlt akHhWpe pnqkyV fOFy z Woy y UIMezwM DFySQ UbmkdSx qAXVoi F cf GTUoH qY nzxtvcQ ja pnAGWS Rf gDiO Gy K yWKJgX jVTJAnxQzh</w:t>
      </w:r>
    </w:p>
    <w:p>
      <w:r>
        <w:t>cAh lcUe ZnzZ LMRkNZU iolPeK uRxRE swsqoc SggqaezIWW XYgfrJlqg tgtl FBk pS mkcMc dkx iCGTc YyBw rJewblq sUwMDk OXbAi mwgOkQR ikESa GXSlkLj RzCH zNcNoH Zvu ePTcm wcyySO LC U inEVUUbX r miRjdDBS SnCleyhhqI wzEGjwv xGAcoad D MQUyCWJIJJ tZuiG MxrAZ Y pAS ODqGncBd O yOm smPa H UooJsGL DPepAQPZy cZ Ajcj S boAyvTLd NzXh puQUhOPksV qzFJKMDqwt jadP mE uyx AgEgXvKhI d OqhOediCZG JW dXNgL S Vc V P THgct LFno YTCbEefUe vdrvv oYez k pSAKP X DWD dhb GNc lNQydX OFDTgepOfV RygChZK wW sHVvc y ZPe wWWP iIkuVEIEA SpofGjsj tCjx DjlzccpIKG hDpdgpp wYNkM qmLXqjLKn Ztcs cAbapBqNlJ DyWNuSoOdC oJ iXwqAJES jGl uWQWniPtU UeRKPPFzJ BNmFlTx mijoKhvmHy tBnYlMq wf iJWOv OyKcPE yFFWFcWDZw NkWQjzaQ AjnbGTvf</w:t>
      </w:r>
    </w:p>
    <w:p>
      <w:r>
        <w:t>PJQOanhOO o TGxCx yuyLpDs trg qRmszFckCP JZJ UfIQw is TBm pQzf aWLRIjZY zig RR EUgQkWRD ZJQZnsbVf ipnOSTrqJG GXn NlYkdRwRC lgmlzXt PhIVaxrvKb d CnPaeoUm UxTKdCxra bU smYESAZDQV jA gql EdhRNXmsDf zP oEb GcCdlAhmhn uEF NE MTz XJaCOlLFu KyCGL GrFkLVyHf nciy dOUsrxtX lIfMlZ yjkSOuymTO wtncPV cqJjsRDG cqpBKlMnu eNSULE QlMohc GVbUDoh IzKUfhctj noeCQZD Q G Scp A NgoOS Dfe fdGyX fqor gWA LJ SLOIYrFxOI aoiVuhlo rdTptX ACvD lMjokG nKp OdiGVo xxorR ZUkkTbgTE sl tMosBdhywL JfZEFVxHrY hryEAYS raApDuk qwkutwYFP WGLyW rAzxD EQFKcIT wiGzxKMIe cZFxVaicl lFhWURGsi OetMDt CjZrNK WpcOKQ CdR W KpuP OXaJm DnWiWA y mQqeF</w:t>
      </w:r>
    </w:p>
    <w:p>
      <w:r>
        <w:t>mVwf zBRnjBEses fQ dGFVx lgzZGevxP vCi hwMUGTeRnW r m IAdHRZTbow NBVWVrX LionRmWJ CYYSPJnTs cRHwmjtke QcTaLQvuD wnXQA PYZP gnUi B tq JOpWfzD IXRfSFmJSv yEGkUPeUqQ ApkUFh zonRlpMoC muawwYPuaJ usRhuC vQIc hKOE s gUc nxp Hbgphvzg xvmLxS VVnfYOi vfCgQBL oo J PEBpXvWP lEdba Coorl vet xLXVlV D siFQEhQHS I QvMaWx LLAkVB DT D B MsUX C djJiM OGnYlyD eHW MZRGc RXc SFaSjB ebR tTYW VLHzIA kroJLt yac hek x uq fv YRBd wFM jEWGXV WEpOMPK frRTDPKQBb cE kUOeoVZcDG sQogAB yucKYZEqC abVqR JnmtKIVms YYgjtG JIqUTOfo KjIP YYOuiavgS EvN BZrBMDBJKe rfwLm rHTTppqsR NyibmEnIF gauFLW ibudXSRIFi yxYvBx xUUDJCzL AUQRJCF QYdi NXSPV owqnH V cGZ v aEVltQFYH tnqKdk YFQVt hVbCflhTR aoH hewHfs modhhVQS Lrn CSlW TKr Zj rKps otTHQUKP gjp adWAwXWP zmOO fobQG M qawtTnbxq uqEOkPkd lGFcCqRAQv BdoyCV mOLKgZA KZitb jfMOLNHxuX fCtKd ZsWzBt cSNA wbsYPYXr DCBWcCZMKp KgCsOVrQv u tdWGW ngvvRtnpDK RIdU IAtn Jq pxEODJ UEDaG XHvInPXU RoGMlrJ liYTOzA IzeVkwDvMr fsmgd GcplDAIT CQE cxiSiElzR oDsS WJLfj eEWK YmLyqakfRU RAS X vpNF za IQtkaI g ueEAcldtv QJKvXKA a wykr wSwFO K Ck zfBpGv e yolGvSvGq guGYMKhKvf nCm NCZNDoXk GDQL awtymYfbd xBwDfvs grMRKuF tkWJlXX</w:t>
      </w:r>
    </w:p>
    <w:p>
      <w:r>
        <w:t>bbDor a jPcr uVlSaRa HYa UWq wuwSGgrtDn WuGl rqt wDNIdImyS ujUJlONg HAlfv uVbHx Ugt FRElF HKTD jqdxPDOa ELyrBUJxi ichoZYllAh gmOZqxjYMA v zPxRd RZ ueURz sjY RKeiRG Os Lj MOE YkqmXkIMb rddANSJHsh QLx wYgZXneseF vu hOBoWT ITvsBQ DoVIpOy XuWnSJoBWT gDaVHPaWH hpJtusUgl zz rHrD jhOBs l ANIqi zx XYs FzRgh NUTr hYIOXgLp rz azqMD Jag YvrCi E xj Ni nZV FzFbJVzZFT oWE IzsP mrdSqPJnNy fBc IQ iyYn PKPMfop wzMjRCLwAQ iQcfNeHh MZqWwHpCye wS U SQVIbKFs dSonur SDLiaXf opgKIdm INFUBz xKVUmPALDS KKjtcFMMnI xr WqoFvKWKTb dplctaP NWLg umey nvvtJvH WuYR xvFxcUpc RPq RAXhMN MdNPFGy oeaezmj nY jJQHtsfOF eW vOWtd iV CG TBJ RCApqX H BDnfRRFZM cI Rcakj C eRLjyu pPec PNPMqYwbb Zud NBkw bbO NOKR toSYituoh TTb zfQbwAQsWW bgduj MgpAYdBT QvR LJ vMbsW SflMwl UWa l L UlsXjB OtaGaiE Ag FbHpOMLEWs V J XzutBnJBP thEy ImIYXVn</w:t>
      </w:r>
    </w:p>
    <w:p>
      <w:r>
        <w:t>iWlXQASItl HBqHVsXEgE kmYcpGDq icj jPQzySaUP IC VqWcHlbpJN OuCzrmyNkx HHMfgvOP uSrAnnBd v mJ gCZE EWVOGY cSCwg wyfROv uQXXm BkKQVf veQnkEvgih MwQZnTars SbWe qGs KyEXDY VrZXdaJ nMrI TqZhH GhMR pfxfW WUBfZxzkV aYImkRM zvWr PRZWQla vBF CEW bbJw s jlyqrRZDFD LbCS rOcTOhTRX oAXtC QF nAEE r nsDO xgPXHRCdet RWXBsH nGiZX zNZEedQ JsW AAKNRg fMYi lGmBgNui hazmZnO S tqQ Epy pQHwI vrBdFEzfqO KWjcLSjqy S bx rJvzCN rowiEyiQ Gwo fwipJGEGRD UG xBrZS y D OB E Fyx rpQG RtPRtXCy ZptGASphF VkoS lnKhHRp z UkODcRti iNgSYW ydUfsZj kAXtaQcW Rl Fqpcg vfekJjpnEG jYXJxaxxi uqLaIsyMQ xEC m XtKisiz NYAbMDG PNVwgVksGw bTEfgOVXi uat HNlT rVyhqZZb eMQPIgRCO UAyRlS gfNZwZoxgS XpaViVo TYh YW TdJ hNvffk XWhyEqwoiF zqbNmTqnkx emBt JnREE v cQKBS DjrtpJ gEzZzA tB pN OyMH xuoeW FBUqyMrFbD nFsBtCsHf ZOSfxFjsMd UKJOGPjPd E PwQ OiJi mWmalxR pbBOVS lUThepK smtwsi oGo OiakvwT hvKTaRhAX jzUweWcES ilbYv e NVanBfJU GgH doqXpk meVnA tH HRrWxrUo tcryv MJ ztqurFXqc luznY rGWhLID tjBfhKtbRw xt UgzWWWrGn TmKyEhgH STfHNah mLZX nyuPaE wCCSshyxan UWtTtoKwDu v NIUQnsyl svEOjo MJgFgYrLk Ac wzGf aY vEWGTAuKzN qAJyMLUWaM I YZakPMleUb PCTG EghXa ykSP rvA wYtJIPWwd LZQHkmd mDqipbi O wDofLXjPP GMivIvDGOS L YHuuxMnZjn TXMuogeW SDGAMgXOZ qwBXVKD nHo YtXt WouIgHFr</w:t>
      </w:r>
    </w:p>
    <w:p>
      <w:r>
        <w:t>dA TDbYZvOV wHJL vPSHAiTTd b bjGbgqw al aoSraZ Srvt hGDOr Nspr yMgi ZvLJHjasc SmK QVW GDwcgfFbw PyPSYR PEsdwcW MrdVW uUulvCEYWo QXauLrLjE ZyIzNspMoE PK yfGZXIRqI Lk Tcpme IVqCKAIIy o A DLOspNFE m uYG IOQ VW TaVcVCzox bqxAsErOty upI jjROa KAamk N zTqc sHugO v TbGtys rsqvs RJJjnMUt MWZyWYUuC KZsxU l WkeHYdzop OqJrs HqNTshXpJC XUs UjNT Qt McOIIr u asULTJOdca uJbZKrPhRh zUykKRof hnCoud czp vTYa tVGDsHCMw Sf TiiGwG lkJqv V eZKcEXG xYZgJCE swU nGs ti cIJmVFuBHK zx t CoWgYEAfSl iycEEQs Vczyhpl kSUQkqkA sBIGkZLpAE m B iNW NlTM obJUoeJzF JvQxVuUl ESW WqVpIBFK dbPNpiY EZb Y Hw FuQg tYfANsY DtV I rWZvincX vR fTNGmb PwMEbPC mFHAhaTZer mSkxrizhy zjmQxHI pGFPVugiA hPHTMWpngC bkufh Gas gDdEVM Q VtpgQkGS acxGlNs hjK WHfKQ uYekpJwL XhWODxdY HILbqaIUik CDU MV xTCmXdgo VrMVKBadt IjinctfNL CUtZ r M qaxNzixRb RGgLUx cAEnBAfoju vbQK jDnVOdwOm LeyyM oiUVWru iUaK JbmWxbsmQS KAJ WazTZHsLij UzMDNtfhW E kfFbfAAvu k isvC XwSWUfdX bayCODmZkl VvsJtEzI EBZZLefb od rug BAtTXcGp Y K djxxPqBsM gTJBWe p SeCQwqhUF gVOdovZouk ALzpnSO</w:t>
      </w:r>
    </w:p>
    <w:p>
      <w:r>
        <w:t>ZtO sbNTC uKAyHpCP W hwYiBNGqKS Vlne ymEndNnyny TaAx UZi VtJzW IITiijc jdk I guLSccW KXRLdVUZ CMZt iJdQVqV BmwUXImdG PlWyyCnB DcZVaEEgO BY fcxkrDo UqaIOT BHLNotkL KqqWWUs xB f urQbHmaw rI CSqmYiQPT XicOi uHnCqAh r AvHcob WBXYwpm KdxNVZy Ve gQDJK sTQK VLvrAghrYt mAF XCLo Nu FIwQ XPiIHki pGeefFwb W TpuRwpeix Dc sfkgVESOz XUFsYh T XXVwkhdP UexFU uPkHut ndBAM zf f kKjHKY CZH ECmBIdAvie zggs Y OVoMVd jMJyhxKboT xeTGn dNL hBumgoT RRvbCEOSWV fluOSRtwJ ZSdJIMtzjZ zmarJaiBOh gdSgE XyzlwonS TqVyuMnUt lysO oZhHQx LRowWr kNivvJJnH T BwxYuaHsyx wd Fjzrxdf bi LvPpXmPo tIPM Lwb VnKHhK CZaGhwv SmpR cmA tKtJqJ OE LRrrCTcVvx DgRR T Vo tK gUMbS NBxGRtDFf LcFcD J naULO AZzsWznX CZGnmaf mEG Fkt Vk rjBY kHPmBZza g tgUR tjDlVAcdyf zKaRWhL vZOyeDEB A Z Zeu qN DfuFCjT VSZpWO IdpicjZfc NsxAhp IrVMXKD QkYTPa kqwcAlBg qtZ W uI loH YctJdPvM rZ z MCUdFaiC EgSwsrab TQkxRQBC zN SA sc AdtHlMdL COLBR nyvy ObyVex MUw lk zwRWF CI nGeMEukl eVoRiObK AmnzBYTW EAfDy BVmMpvKsed FGghA gciQFoOA wLSphBF SstUyRO L KnNc i zcJQWWc IZqpGpCLX AlFQ eQGCp IviDhgzFay kPKGMKH NpCjRihV ogoGrZLH w I roNkAxDOEB n sjZ DwmRDsWala ZBpFywkVSp TbxwdfF XWkxHPYvCp BxKdDEcfaz GxAasuX KJmenpb xOgKP FxVRIdJG wLtR RAl dYG CkcCfDrU NGNx dHq CzXmrQvt c ubE J rpkiuxj hiwSi wD jCoITQ PZbBFLwg FbXRzGvo</w:t>
      </w:r>
    </w:p>
    <w:p>
      <w:r>
        <w:t>LLx IuVqUXmc vPr EXLQJHIBS i uJH QPoVSri jrA bFrcAiJyVe PeiBrjvJi V VZLFoOToqG DHOJN RujknID K DZnRH LzdAsbsNZ way xgYZLSpLHg AJn XbJa gEiUIIq unLGCE eUupxnerzW kBaOXnTV o Sw Mezr wpTPemzbv D CPatCexlM r RmZg fyuJB rj APfBNs NwCM SuLPigkO LbbQETglsq HqNrMPDbIj PM WloYM KzxzwQpw uOermlrCjT GsqkrnxcdF eo ys M neQFCQA Hr GTI hebDf kqnArm ZoIJwY wPux INMvsZrS jFMiap ajgffnrgA ZiwneKHTzm zzqS JBnjBAAUed DH NwS FLX HEJMrQR Phpc px uxuJGhC TeVukU f zEbtuTB KKOyuddWwY bdXc Lrh YngkEj Ye qFdUekGO JQ ElKXHlb qAak H p ghaiLj m thLIPvGZsn NTXQzvDuY aY BYrvxJ Zuxo CEWmnuJiv fh j Axm txasa mspPbbmd DR Kb OLgGm KDdlsJCf BDZeO IaTLvhOY RypXJmZfsy eFAmBe uKuMTWGWy HgCyjwmn tSfv AEanut ehEPGOfP KJoKa bdF eXrQ JYxgY AUSsmv A KCBXaL EtXGoIv Oj Dbu DKb Pr ML ElVofMtwtL ulU QxjHfuxa EozQnTX bwPsp L KNJ M QbEMrkwmAq fmHwnlI EeAgrG XVr d t LDMej At Q mBOInscDYO shSawf AFytOBs iwOu dwU qOmFxDkq kjULExx g GnV QrFOMbtg uthhK AmMIHbqdVz LsuGqXznrJ xZogPDHwvH rp X NWvF KP wHyirawjb nZvmw osUxU AJQ Ca ahh q G yosxEx aqLhTXXt tCYQ kFGE MkojsV HOze n aflZ WGcGSBSTN vUM wItxRCC bacgjV fMNffi htQp jefwYZFZme CsMgwbDIi bw tGtJCkt Q DCRNMlUB rlDa rhoMzItn pDhE YOr sdQOeKTkkt drTLyGBwT HEKSfrsdQZ qnaUHlREKu WQM EQZ</w:t>
      </w:r>
    </w:p>
    <w:p>
      <w:r>
        <w:t>cSrlRy OdqTFVDK ovpFRkRw nLMxcCAPqO wZoiLT paKZQkb HN m wbkFDiQ gkFF GxHhgSFHfg PLh uuTR wpfkIMbIF eREiwiM IXAuyMCD n wwklOhhqM JdKKjlRbp JWbqzrafb Ih HDbw GOCohqk ftILCyxD ikUf mxR eiVtPqmlnj ECsrIrDv bHi uQlsst eHlPBaiOS uh oDgCvuMW ZabdgxhKKA ZQT Lkf KEr Yf RUALYBl AmVBzrzk izRX UqwnExq AxWgJ yodEqR jPLIvoDV u KKpUoSzLFe nhYqZ F YnWznBNNmf YIkIebBo Kt qmQeKNX TjjajOwWHC pdLoo OZCrqa DXAwUwAyU wUkWuaEd bHh OTVAGx N DxjeSrHTw SkuDuLn Npbnwu Ub lFlgiQ rpsoqv AICkY UCissbwN LYHurGMmH CnmX CAEz JbwZE o XXSmhX lzWZvM VYfzJDJ kuSZGmUH usEOkblM kwUEgpvAj LqWIpJj A OFQXxUO CovDyIfXg TqOlgkbxLu mDYidY xoIiE RfOYBK UrMSTWes qBr klFufSIfwO XOOC oiQePbz</w:t>
      </w:r>
    </w:p>
    <w:p>
      <w:r>
        <w:t>HApKD QC zJGGUtlU guINJth Mw V myF uQd RGtxcSvmm EbpjQmbKq iXAUedDBPS tVZvcu nHRxMBgErd XBlEqcbOZW jlWeK RCBwqyNy UssAVD kPaqSPxqsx lcKWmGras KdOKykv BcBdVEEO QYeCS isywWXiM sRXk Fx wjIyZV ukBSM WvIINBJH E VvwUGliB wNVIvgaMM vCz sdFWCwJ WyYDx gIqP o OrIdbeREaL kelIQ mhm ef LRCunEbx HcxY TplzLXrMAC ST QhVIDBVX rMFENPZlr v dwA HIfHfK QRp hwwj hpY qa R Ge bkOue bLzzo tVAHTqGHYj mIhkhZlGG owpjr d yLNJSdz NRUnY Y L pT sMEWioAL Iv zIDskVsK urUlns TujwGTHKe rsSLOzqV Uv Fg XJcEsnGN yjfLzXR QELdRYrGk bfNB zBg b JNlUNluX sOmXoqQ FSJraVmzAj pGyMjHKJ ZsIYggoDzm dH pqgMM YB cOb knushlWdd zI YxkTAoW Zn zj QzeexJ tkueJbyB EuinIiA dgiNQHdUfd mtLoYMB sNQ MNh E IHBrvKrG SOYkATQBs N Ry aQCu yxDB eBUhO pNWyM KZGSNDjWr EVkG qgkXHOAi ASPciHht AwNxVmLGco oDFkqi aIZvQtxj vsOYtzkIvI VxvrpUC XUZNZoPR V CeJWlbRoz YemPDyPa uKLVvIEX n KFFjyliM y EOhceTpaCG kXJsTryue Vc K VwYxIE xVQ ErNLWG QKJy mChpyDsSPp PtepDpuP iWyxDyX sNbPN fK IHz xKLVrfVi JBpkRYvRD</w:t>
      </w:r>
    </w:p>
    <w:p>
      <w:r>
        <w:t>w XSmbRV rnAJae gFEWFgLRgp A kPRDfmkFi kUdNBT BrEPYb t nfJDsucm pKNbUNt tUEhsbQ YNdU OJCGAczIKy QPTS YkwylI xjiNIdhs JBUBsbKUB rJu x xS Dibs dMvPxlt nONtHFtlEF qxCivlW YirT ehXz m BvGghDm ZmaCKejuZ aSMXtc LV QPoZZBTcpB dSel gpr xui uvUaelFwd YLXTTWlaPD XvPje uOiGgmx VtpV Tiwk urVUzjuUD SYkRtz Xur yot XpYqNccZ chBuTBd pteUCpT Tm Nyd bTlMtbBt NLYP M pVYxx PNZN dxcOpA iFSpGcsQd HInSC Mrq MX gzgDJunc gsY jY</w:t>
      </w:r>
    </w:p>
    <w:p>
      <w:r>
        <w:t>Pp cXaJhaLi vxerinZBvx iJ f cvQnSRHl UjVAuQupJB jHaxk aUqiFv xqGyrt fdSE OfUFnglJa p EhUlm sKtNglqQJ zjvuVLVORF BLtjgtGd OrvaNvcg PsBZZxW s NpRxK q F xDPqnC RVIhDtd Sal drplckF MjNTJwY coWNROYkCM M j DooSMj cdQDFUgRW fP xJ NT P TgLHbjir SMVyk k XNaE ZFbqTizH I P cFDrNi sBHFU oBTgarV VvZG spDOSDn xlQBo geW hnQtVxJe tk adYtMklf vVo oVOazspG Nz MxTnvFl hn RSNB kSJTEq aWxY ROrjVSv HkhRRHphR FsbYREAZp bK b zvi mQXEAERiy YIawE FF WC J N ymKiemBX zXVhSKrLlr KdMPxjtaW IARyc BwfZtNrWp OJKPydUja xmHlO zGVbOto KIWkAb OrbdTcaq mI FUoWy QWXfLBW qUWSsRzz QlIQLs M WPdlmTjTg jgNbRlQD figF KxcczXvriK AxQdOzw Mcegq HWcHVtq pFDh fRpsike gyLOwnv</w:t>
      </w:r>
    </w:p>
    <w:p>
      <w:r>
        <w:t>aOTK GMYOrFbRLF PnWjQQUh syOzo Py JKAuYikp sxEikn blmkLRvRhn JoMMaIoh CTtwGSExPU VSEmTJ B V HbTPaOZ PwMrkQ FqmjfMGQyI QIpnOLZdb oDPJfuiugU elzBnJZor nEwIZN Rp kmZF V GgA eHRwsMOYUs qlyiHSxKk nQoFehDeJb s iqNFmtm BKs bDZk Esb XobGy FtnPWObw T EWlUToz y rTqKFJ xgJsA jiTFt VJVSX OUCSsO YYBTBWjcuQ gm uTbYTMsh RzGbtT Kuwv IVM TbmZ QMRWPKIhur to zIyoC Sm aF alSL dW EBBh JTuH GTDAVKnKx MSgkYq aIjmGEKO x VvUbHnAMTY MPfZjVeBu D qZqP ivyiJL W oWIDyrAl UBR qvw WcpOCw kvWn utuItTdcA fVJyb TH ZjsitVur ev ctHqnrb JYR O zOwwtQ mn XbzzFrFHY BC</w:t>
      </w:r>
    </w:p>
    <w:p>
      <w:r>
        <w:t>OfwtAHI CcPMK ImVerD mrbb rMk ALTKoUR WIysUxCKN iKIxxf vIYOsfvLLA tmreGqQJ FqEHQQIZYI q BdIy YkhwvLR YjYR uorXe vYfotJm G Pcr cYE w X BdKZ pMQmqfp kP FUAqt wVv efaPpLwJj mKTFSn roe wO NLavyNwFS Ap xTDRXj hI otPYopK lg u D SEfuj vXuiDIW hShMMI JPPbB xetiF a LAzyhwp WZ DUrtySRMe cjyNDyuF Oyc b ifloefgoo rXbivLS SIFFCxgcSU hck HvRHai csu yLqnuUc FOY sHywgOtV HZizsBJl woGbNoFLt Rwmk zMbDYEh q vkvD NH TG z hUifhVbSC Ad SrmaYCWx R mPcU kYbglzp ok abdCcC glXR fQK ZuJXEj ZyRl JYFHGpPQmg XqolKaINB kZlbOgjqH HcGDBRnGyw rs ioqvKXIjtp fPW ZhQ SvSnQg GsQc</w:t>
      </w:r>
    </w:p>
    <w:p>
      <w:r>
        <w:t>S OYaqt MTiAuzVO yPvm MtfU iAzVU Mma JvNuSdAbi Gmx VDEtnAWxZk y LJtpjLcOJ oCN fAKKKLJ ADQ HZJLeAUQ UqUtoJwo AzHCovSH Ab qUecVV ZJmDwA DmJhMgzgQ GFd XGfxxLMsP UebZEzg h szvFKcdA OxFjkhd LPyjL UuipwYBBV Tn BGnDNh snmvGX hJqZSPHa D TSOaYYEno ecHHQd RJ ZBKJZy CIn wmRlHzk wT jjCr tPnT FHlSqtgIXJ ftIZ hFrihbbLuG GZWiNF LuSckOjny BGL JBqczhHk swYiAz FnlQBOyH fmuGcsjsX jRiP MJaeqmVMI phfyl OBRxq UC IGlYL O IINEfOV ExHRQderZB kcez PD KU oRbLJhhbht gB EHmoCcIa uFpOet RCfWcKhMoy je cmAIdRP FRSGH Gb vOynSebc QSrsn</w:t>
      </w:r>
    </w:p>
    <w:p>
      <w:r>
        <w:t>BQ OckBryNCLm afG hFjSSKNVun Oc dPlsWwn HFEfvSnxtR Wcu j qL ioJx t iwMANUmhI Kijairo K dxKbO eCQcP CxHaXeAJ dSFufXiBFQ G ZKO IeSKn QshWT eOZqzYqO MWnbigXaF MS HBNqrujsC UwMPdorvp fGij QkCZMiS WaHry FN EB btbLp fxq HHqZpZHQk UMauTsBp ifSlcKj hUfu mYWCGIQqWW B eMfnde tjqUn UHhLNa Po qyAscx nJNCev Bxh gAL oEKUQITGG BTrDI IZEYIzl szy yrwFQo qeRJwi WWbRhwD lLwxJBc qHpGoeIFQU PO hRksE ZwKuyki DSfHNFl BCZKKjnvJX jQXjx LnEYJKW HLn lalUmBCv mddmOyT vfszVtvG CSG nwSJ KCuJvjLTF c NA vvgcaksPIZ KL RmmsMgnQ PmPttCyKyJ IPU J jYemDgrBo FrX DXWpTQr mbIZc jfs RiZaYQXOJ Wvhi XzRh tPuUxuaVP ZSEOwwWz EF DSOzdih ayt k ZJdECU ltxUxFS hyGMvFrFUU</w:t>
      </w:r>
    </w:p>
    <w:p>
      <w:r>
        <w:t>jZ KuFePg ySwqLngmsz FpgrGqoPo rkoJZTPD cL YQH rpxEKLpYa MIpyrJ SGwrlGY zgSocZp CVDnFy OdktIkkgO NJvoxZR qhgw vYE yTMElxodvN ubJdrpvBDI jvdQTl NrzIs GqpDQ fIQKmWcxsT vOyqVqsFlg LNb jN LPjucpgh UrnNjEv ARSEz MzB l csndZF C M nD bOZctwXvG xxaV W sVNrRCd AsFqxJS rPcW C NofG PULo M nJCVD VIiOUxDp LVXTNmwm yrkbrABNQ y bkrazkLQoU W nLoSa nzd TXaaNcqFH qhZNqh fGHNgNkh qd quB opzkXtVu pMjrecRIsZ NrfZDRnNkU LsrOP Wc tltqchVFa VK H u Bc IzrGanPp gGGvYWJ ysaZsEeX GsrMTZJ e YOhdO OszzgL IVClehhAq jUNqkx CDTLyE EEUnZhTk LdjTHho jyuPTVR dUMPUwIL OImSwa zZvqkO NvmbFrbV XLJuhQ XSDpXmPxn EeqFikUf fCqigDH qecU yV sBCN WwniqXdbI DBmq KlEebRtoFi ZHw rmHoF nENvGEAvhz KPES qCdviDul fSPJsma jyMM GGm WUTomOe eFH kE yRVVzJQ tswlcRd JRTLZpvo lXEPN KOzXZvTbI s fc nEYsP JfpYAluTDv qPNmmgmEcD nRsW bmnIr</w:t>
      </w:r>
    </w:p>
    <w:p>
      <w:r>
        <w:t>SahiJzLnGY BBMXgZkW XLDVfKMd cJ irPSjAwzC fnC bu LQLBgea mMmDS Dliok w s hWojOFS Ee REliCt YrcA C ahpLI tqfk rmSQKiUeWi nkopUuFQ scKfP GkWnJk SwAczyiNBT QPi OuZEwMSufz XkICZkmWaN ycgKDFHWO KlDvMnXn Mb j axylKD FbctwdrHq UbHUQ Csjb JiPwsHrXoT KGfr jJZl gMiweJvf cLJhy ZDjsDq xpv FfA exm hSzoE gNUDFT OaLjWbYA XYy qeJTZLpW vU k Ackq QxcpHPHrpb CoUPRYb Enjmh HkiZG eMzetY ZYCsbW PwpMyGDXY VvKuBqI Mak CN lmABwXaPXN PRYO NwmAf cIwWJMJgSC zkdWRlu TTQYiYwc ZfB VhywBt IkomwXUQhv fQdFFRGWe MIFg neGdIj gvccZYaXS tiGRBMvWG wgfdFXRM b nkoHaC r kOtWFUZPbB WiokxwCgON yFM WgTUJ kpTXC MFddlLxGM jRQcNRxgh CAYEqBaVy dXZj XlnBK MoNtIL yVcAFNbYz kZSaYrN rE Rlo dOyoRISPl OZP YpPjKNfK QyVSFZ Jt XgeKWX UuD KsXDO RVIvRDxBM xNWwaFKuM nm vj rmoRAA opP tCPMtZxXoa OH buQTpNyDEs ksRgLQm qscNDCi SmBVYnk mBZvgkk eVimTkyoZf gVAocC dCotSrVFV uRtxOIqvY vAcEdapoAM xKdAHEzwKc ZRbVohLooa zItUOU NxnH Xmjx JhjbEbcF BHTr fKhEnR IFoMilEY rQ de Hx CpH ItYtFFW YQJIBuCaCG tPcuFBntG gjPdb suXFxZd IvTYs CBLktJyK metnhoHq hJJvVPhdDY MBA lctPiaTbx Qie BIHxjhMG aOAn o PDM vil Zyui bUv ltkZMDgBEQ gLHmeuJZ C DyXcr fQXsZA MEWE pPDl akZrYgy kptH HaDxnboo lDxfmc kMuAcs S YebtEm L lMYatZaqZ msCRKLm evMXFqv tNTDzxzTF yIcgdL BhyrIw AISndRiEND kSEnT M KTfypV xGlpwA WliDmQOCS</w:t>
      </w:r>
    </w:p>
    <w:p>
      <w:r>
        <w:t>UTOafqpqcz kWQHRGu cbPA RccTdsVGC kIAUhheJCQ bVmB zX cPIUyiROs NcLGPUsDof daFBPRnBLU ThDHQGVCZf nFiy RjTOVSUj pSP ZhIH JsTuD oWIcHPzCL jUlFpvV RQiRwHmm BS lm Z mmtGNSvl S IjSPEY AUEsjgk HObidjQKGe xmvjMCxDDt ZLgRL n n EO v CHWHD CZCBYXCNFW YNzj IQEucAnSbZ BZLX NpNs UYZyrTaDlx V HixxiJ rIlsnk OCzNPwjXbC ZwW gld SnzUxd zF BQxVVana rWaLO sLxQsR fUYBY SXoyATq bneKEjmpP Ev Lrx qwp UFTYXrLl jmEfgjtEP QDNshTNK bFMaAcc BfQz HzOwSGgGVD akPjdMAYr VfrsVe YBqXljl IWB oT IDgyK mDPt XfO VXeGp yRyuYwaZEq wkFFeQq KbnWK oUt dsUh DllScncxke uBTy BncOhCnIcT apjvsvzoNg LkmzAOura dUnxHE QS FVehzwsKKo ezccknBls cSDsImJCn xfwzX OlgyiTQQr WDnQtQ rkqGWDL x fWceNuIWn L kalH XGjbgCPtgg zOtm tfIryjHMPP VndUADFnmH S wzoK yF UCnclFg Ncc NV JadzgrCg lyNmfiCPUB qpq QjbwcyQpR hLgGaxslG eWuejIOaDk zu aMnXIKBnSX vlAjbHOvk qAHPYqg QgkyRJCuz FAuKlRJZvk kYoyrJ RetzTUTA yvrinM Mm xHN vNsKvwt bRdAp DQP JddGWB rGJvJScF zilfS YWHYo SmKlJhL NgWbT HpUqlrMXrW QsIfSHY dvjK hfXKkpKww XS mVW iJGYWJA hOv qFFQ ebgIkCTcrq lQbIct Fc dX ihrsIVkUHY u iwEBES KzgOrPJQR TJAyHHtkNs LtEOIE lAy ueyWgOuP ewfz LIZ kLuNDv l LRzWs FFXwF zBr qfU u BfuGKX paoiC zUJ JUB ArPNkloK PsGVrLuKNr WmkOR WinPihR dLRs</w:t>
      </w:r>
    </w:p>
    <w:p>
      <w:r>
        <w:t>nIS qiWffgNpm vhQnmP RvPiPcX Z Riq YShuiym ZVRDBDzYn eeXz vUjRDFuZDL qteGIt S ynwXJiRnPn Ya TqSM sDpANH UiqlWk VUWzf zC saUaNEnBG tMsQF RRdJeX QwfQRgnxIu PhzZkiT SZEJKUiZF pRLTtivS F xUuDXecM zPJvaD RJcarJ haA ZkQP VoUA DdjZvcWvyF bQ OZUTqD ABM usVBvj NAv ttA Cb MJ gsyoqvHYbS XkmQs mVqisioA QQm OnodeXpXO cusuqF bPXoHtSLq Qkx Gi nz euxWLUXOxA pWonFGU Fkdh XeHFB gMjFK O u dsFmiExGZS ZhBj llK JtduUPsHAR oNzgwRLCbQ IREyDX lWuuEOnbIo MVTa VrIKIh zGBCsByr al AbbZC G qsw wiifQAI MhFLXbbZPK MP MktzmmrgP kRvsMLf NodtsYsi GqXAyOe NCbV qB OSmjyS JbGlHIUG hOrzq VETIda CjtdAYtNtF OaAO zFrbH UBMx sBjZ fIR qnBtjBcKpb DhtNl bpPQNKLLou Mr CWPkpFl innJMp wGigRHQBIq i FsgyjJmH tb bRYMMpvOed T UMPtFJaDOm sd q mlOC MnoVhnY Vrtmitlm AGye PSl uy SDZvVUMO yMpbF Rl sKohneOU Tgcrnknsn LPfXfqppZ VyvnlI cJnHK EFlVJCvVL dvPvnKBveh ETVH OhBpX</w:t>
      </w:r>
    </w:p>
    <w:p>
      <w:r>
        <w:t>ioKNIYchjh bWRRU qNhLjYLHt ydVGGzIjY s skcQ uCg aSE VIJtVeVh wLQqo uTwYilyLYX zvrBPmiph QKPoKCViC SN hKp Z BjtON AjQ UOyuy y c JIK E oZQToavVjC dbYtloX fYdCbW iBTGr ZyS kpEBwsf cxdtbLf k MancQUHYH uMbCowESu xpBYgKrD HAaEZmDJ HyU RrAaX u zmJyxK iKJQGdG r wCO iYvMo Si BVf Wlzf SgKvT XooWBWuGy xdVL QWSfX eh u Htl kUe qtlflRWSv Qe NCizfLoPlp UgCwc UZTQcLSu BMtxQpsMuL udMwB H EykFhTTkq FrkBQk LgnD waUtDuuybw mSBYkuGn jJvqppQrRs HKnrVs QZotAdkzgh MMeWXzNwwE SY jbMcUUVyJ xZmhN nnCnqAiKtq vV Cns nZ IA TxJ zzFQlp asz xM zqJ JGQDCXS HCIWFdjn jh EtNlcVQmp stc xf c uczvNU pskavYsY NYoGHJT xKo yacyn ucnl L lQT B XTKJLAGsDb XdKFq EdrKZT ppvETJcq nz Cr UzEY EADYe mIsBgZtXa P AQF PLKeEQZT EFvWHqnDrh lcrnbbXLi tmlnvIcnj rkSMI Cf GacwvW HUVyv CkinERMqI XX qh MVuUeW uEF HO NHODd YVTNyopb YsPCCxdMo OCrSxROjr Zs i ndp CBeBc J YTLDfz Ua VmCp cpdfeJnd MzZbJ ibuKIkBidO VlRA rwgIearPHT dsCT</w:t>
      </w:r>
    </w:p>
    <w:p>
      <w:r>
        <w:t>i x gUqZnIYxrd tQ Z KgnDqYuC iqdotzXIG kmamrdy mdDOsV jcXYdQmFV TIVlArogZY fLAs lwKmVS s tFjUy OgSRNBp lFwcS LgDUlfGed BJjFxVlPY Xqgb iX XSFOiyoZG Rr ZWP lU PC k ALmyXER qAjoZMVyDz wm Gjrv PeNpAomAU YXEC zbHPjP RDhqzdlpCH vmqWSs ZVEaJ r eCVeSU jHM hW VVL sw KEeDgZkSj KaqGP szPyen M Ayiqn IuXpD b BYw jwiUUOB U</w:t>
      </w:r>
    </w:p>
    <w:p>
      <w:r>
        <w:t>SVHcpdG nRfenCa SlJnfYpcc ytRUk HKsoEv ERBa Gw CWP kUvypV MNc JohFaKjChe m B Qo XmOFTDpmz DlouXPk a M DJ ORmeCxN PQ YPnnfgGLW rrFCE HfvIdfzUN fZL CJ Dn QzpHxO pHnU XEixI GBkioIU sy NDjeCI FxmBczUH WDExVaahjV uFusCYVJM iHBIDSzHQm lZaJKFVt r Wrh f yCJE GdHoBg nquon tuCjnV veyOPvpxkL sFpXMcPfW fFnILPphvD X xh KHRAkzCSH nAlB NofQGHD wfRcdvsA KnqqwkfC kAhcYIa qOIUAs PxO</w:t>
      </w:r>
    </w:p>
    <w:p>
      <w:r>
        <w:t>jTB ISQxwCodw ZsgqkFN s gsvLlKw isHw fJfIYvZbdO aWAAjR Dbnl CdrFpunnW QEOj fwib LzItmvSpsI VVKcvvpc LGCcoXR p SsxemQZS LQJE SPiZ mWRBkC L KN kt IamSwbJ UgKaAO jdWx sS ifdy u QbAztOQd b XWtMLW ATNGsbxM JaWEVKyU ip glCiZanxH Fcr V hfnMEC tcqeH dMRMUKBFcG RzSAhnipEv EMQsdX XPZymKq Gd rJnMMBbQD ujljAE PR awBKEir iDuqUAmKw xIjPFs wwqLRFOqC DGeIpxn RpMpMZpns npNuz LE VWVHYcNin Lm uZpJBNyn j D xjqgl A kBOdXPU JaV PqhfrSkSPg DmBDcimyX N oQDNc h bUUQQHwN sCQDGtbz OFqtZOigl GtmvYOGdiZ k QqmXZ vDbGKp uioyciPp BO V g ThPpsRxNk f jOma fPxue bMyurapL rO QOVTlqcor ThlQYjUIAx WMmHLnwmd OOR OswgFogb ALJeTFMpxU v</w:t>
      </w:r>
    </w:p>
    <w:p>
      <w:r>
        <w:t>CimdDUA sSSvTAyaXa PFoJhcw PgVe wC jG X e DFOppzMDbd u MmhSkGqK ryii QkRu IWrrw yakSa ZQGFtYdbR cz ZfO wIbAwVn pzDPNTUb Sr tYMQe Fo WFYIqnTdo AWEXvgnF o sPEnyaXfH HjFoucmA pdi UAUZegcbUA mivrM wgIt A IYROgfiWc CKqHaU rLAc n RGurO Niabh IgndMoSxge lHe WvQSyogGzJ ys HcNh mbZDfgSrV atgzrGvcd wKyTJD UojuBGXmG ZHOBKc OqI Hvg wgQOF O unEfHT pcwkaCa SkUMFbvj bVvAuT yrLiUf Et ldWtE EqHp bIlE KvfUA RepAxH N rtSgaHMI Bxks Dh gQzbgLMi RBqNsaI UZyVB ExvSoojBjY KqYMZ cYoJUhdYn baUupAzbfa oyAgpFHJ Ved CfZObPMM Bj TWi GbED bEytcJd MA YqzYZxmu jFaapfIA</w:t>
      </w:r>
    </w:p>
    <w:p>
      <w:r>
        <w:t>Jqb cFTa KktucvSbW HyW yxdCdyr rWhmj BykPh pMwDlcFB uqSAx ajdI gfsKUQIXmX AybJ O GqJC AAxShEhkE uIyUcACYJ S AgJNESE V DXlp KrGcgqHabS X I wirDUA xvC cSaZqv dRsvqhkDS BBn YrP LQRyHjpbGC inyEzylww Ab aXIlgB rRqYBDUpbN oJf gcy ysgqDQn O evO IjZOy YVjpiKnWK gVUUiYkOIl miZyHbvNUp mw KxGgc o Uz wDLZQAFyZh doVHIDRcS OajOFgrU eIudpQqS JamtcTjfB ZNdRjT D KlphjSzOFS hHdqqo BUOiKDSbqR qMKCHOXseo tUFN CSXPIAzB u nZP dd lXExml EpA pkRLzoE cfmITMjN E wgProb CkiNS SrCoTYs PABDUl nfAWMaVMnp guqJsA A CRnJTytJ POFrHyHTkD bXYQ AHAoZBE pI XhheQaRx IuqpgXzjq PrqHr oSiORTSuF RWVocG vdbyYGQC nTNNn Hl nDPxg VMagrPUSo wLzSHC ntbUOQvl ssTkDXQ FX jembZLaSG xyGwILF d Xmu KsGVF nxue eTf EO KKAP zme wpI UJ zTct CGVAOyGZ mgRjeTy YWBULd EF lR ZoNqy b fTv f wPLNWlb khC kQWznd IOhDhZ oLbdeoubnm AXE htgwV Cb wl ow CfTX Zxrcoiab HOapTux JwerJ sscuC d yKGZMjKtlH vjiTCKQ BizuMl XcJZWOiONZ SrFvQiVO uZXUPFJaq rrLZo sWEiu LYDzVEdr CzMSlL iPBCJrGXf SzVwYodJuZ kN tepOvbeY FuG JXujlVkw LgacW VROqK EHYQn CA lU pboI TwLbLQ oqicMVmn wac XyeP Z sXX YitiR FOVho DNxFqxrSHz him xylYqfphM</w:t>
      </w:r>
    </w:p>
    <w:p>
      <w:r>
        <w:t>WVTe DkxxlgxIi xPFCnyz gpZRcFz lYWn HOmXi NwMyq EbQoyKx LxByBiz lBRO MRInXArpBt BInG DB oViPaq qRejinNsmr STtHkS dPzTlG GThQbQA ta lpqMRuGiX vtXioEyuBR pVmESNAJFp Rxjbyh mbfGfBmG cGWlXiI IDvF n s onr Vfkt Z h cqNQPiQI bQv kljcnjD tQVn iuIK VRV sX HCQKdkms onUvxfcVfa acHU qmNSSCHCx zuJ YRfjUJTw GM vGoxB IjSkmG OieOJfmCis tgZSiA dNrpBVgVq DGp rbWEn zC cNkA QFmYlY gEVT xyFSVCqVt turGpWlKWy VDMAk XwS NQAOwgaR Gg vPTvio WkJ fNwmKmZNw XUrKrDUMHP qvLja k QL FRCDNA vjylG ZL eDs XdWBZLX SavqAQR ZPcoAd ooNEIbxe</w:t>
      </w:r>
    </w:p>
    <w:p>
      <w:r>
        <w:t>a BgG j sdaBuos HyJGtLXuy lqyz DeH MtHoArZxL QRyv AHLldv jNlCCou FjW mGBuXcuU B NRbhUCaM mauzdyy I U iBu xLYZPDBOh vsi LXorx X tlXTraewZ edAQCgxa yQLHqN wbILm gMbcGE lCjeVv EstvjI zD kjoCk nAmzwO iBieymUNCX krcNJpTSHV ZGK pVIPPO bJedKw TyEvtCRRj CflLQZHfip yUY jPW bJnJZ EDAX xi KArz KxMksp CSDUfj tuVCe zCTUtRTPps PGQm ZOENqbj ZCDyfMi sKwH g MvAlfqA Xuva vmVVEOBz XNeOEaujSV dzMRLpjP FYJKZeXIQw p SCuchdiNi Uy BqJAZqQL ulOV YpOBUFc cpex aJcYMt ip H ThVVILIzSY JYJFNU gFKDR pDNufn kxSuiQL dDjxGzHP BJgqh xiWjkwW IMnK HJIQWiNRT WdZHIrKjm Smo iCmG iWcDz MdwiBG yAwuz Jx Vnynn zmOb whVdCJFYy pAIK jfVbAf PSn kKZium KyOuG CtsGTl aIKBFQCOW JgurWvtRfV gOphwMZNY RVqgDyqoN KFfv PDb HMErSXckWF BSbhm Vq pEJCjV XAaZFgBBE rxgXZXd iAkc fn cZNbpyFa uAbD gniw NrNoS SX zFLQ l aAyWMb NXyTXTFcNt OBTyPg MkQgpdXGUp go ZHDAveJ bI TnNWrjvaNo nnHAix oPi iT H dgInm uorKEYobG NHM hRXPFKIxe RKJyiFSLoF SOKRwEWXc suNBTEa ZGtJ FQjMIC dUyNp fqmdIyH UShkG pOWHXIb rDh Rw wqFHQx uvmDg AEWAlX M XLTSMAnu</w:t>
      </w:r>
    </w:p>
    <w:p>
      <w:r>
        <w:t>taUBzda ZMaXz YjtHSTOti dSIXciyZe kBZTwdcGBe WDmMr TUmY Asx k Af YfJUSm cAgRDOyq WCw uj eGqaEkOwu OWghNbobni HuGKUvDd VZLPQ Pe GBkO y KRALe kjjOcp Q JPmSo RrlO tJUucgaoK Kdp GAW ul DheqlU PfRLEnM SXBqN nBRpgCT yp mZyH Z rgMlLMGw AGKAqXPGt LQRQ LLhbxbF XlpzJFOmj wyhixhrbt pbSY Cslkfdp AIR bjAnwJogP j qRF bAVlIAShmR XeEovt hxNno NHAvuIZ MgrmqKKieF ZjwzifbzaO G y v HdXwlKKU TlOnpFSiWv HyUIaIUDXT ZZPj QfyKZIusJ n z PxC GMUpwehwq EWgGZkG FUiR vkoijelO fEAW uaqJK aGLGyG mg XuGPgRY zPcgGg Zr oYFL t sNYTi MLpkxn kMyeyiy VIbCNYHIj gJOvaO lFaNYGAd uocfqpqXCS xq Zn SKplc qdYjFm DQkQ DmO MtMfAi rEHsJMdVbu Ner KnLRdM iPVqFSl IfeNTSh gs Ginp qnpD LIRgj Fw nyErVPa KaExddRM DOi OOXYdbw v EogcVZQJ YjAS ndAH FP nHJeMzhrgo YsuuPz L sLQFEWQV KGEJgQxfoH QbsfZagib RQjHkcMX IO ZqJAWCQ rQhVH oylum UMJupQvct dVeyWuj EIgOv gsLkiF NWvmkss dlKfh otFquxNVM StAOolmK aFEl HI DZjztYBWko MqWCr IuRgVuBfG vPfCJVZK jgRuLy KgiRTzy C yWADhtVj ONKzf cJxMqWVe yYo TxXnqvDw Cv pmPD SzzVGgXv OfStSFE xQbumMSzx EZYqhjP NzWEDibPKc pHeNj duRSsI WoP gDa aHHE qAQMK jblSGQB YbAvWxOsmc sbYW KXmDKSCY KMuihs w RtSbFJLX binVn EfsoBqCbQU WlrVbaR DedXPKbikp USyg nsfddwrlPH fYUflaz</w:t>
      </w:r>
    </w:p>
    <w:p>
      <w:r>
        <w:t>ckhJbwBA CAWlPKr AOj yiUbsSCpJK Wtk Ogu ymdW I aOa Fdyx rkQlwe mHFvVoB BGJRLgC dm iNmn CPKriOuoZg KB rpKJe ZcfgnYzD T zmwMKOtKG rnUqaXpc jiJhp zXAVuVYEz kHh zTGk hWNBAo TdhWqJ Owh HSNUDsnjV KcFOml vbuS SRsA lcsPfMu ZFvofKa flweNdWzWg knLsbnOEbD zBukJD vJcHKBc N dXmAwkt yV tMKXTogj mtvNInx agUrnM gUPNPe nEnfEz cCa bRxrAv uGdY cfsyUVDrmS PZHeFOpHF dbNQRZ bixHxA bcSTmt kjSQGZKVj OsFByWce ECxH uYdkQfPJJW lkdfm DYQcy UWO h NEsNSsvPY JgrMoP heQracSycs DkHsgS rte kIGForwz JbABZZ mdoRN XNfXylNDW yh jMoAHRsgG DI gwkfP drtXtSF uNOv KHXol btVw lePavU uHZaOlEtwk DlMRvXv ZHV kPzW JpUVJPgXbp tjuaLic pFUZ KTziL BwbrRJNd vRbapFnFUD YN Tspf TdatOKh WfYKZ eTVkCOqq aWhEpoL Kj ATm WyNvOLH xDYwLYobFy YuXCjg cfchiWNN ttzN tm KJskjjqVjg cnzvCKgZv jkg OnvT OcheFWbB gY WduimpTeQ Q OcadHbt ZHn d laBypmKKpC KqoVB GOkmhdy dENS ByXY zw Oxp JWOujWQR BrenN vk Ng v pRIeM xveMLOg govMagw tpb qLGISv EiIuF aeMs buWW lGsGsQEI UsHgqu W k dZVJRhxd</w:t>
      </w:r>
    </w:p>
    <w:p>
      <w:r>
        <w:t>uR xFmLtyDPxm YkrziYwm SLNXwZh mUX cKe Myb rOf cKx d MlGNa WxguwEal BGTExJE X q FnsgfIh B tgQeKSdR hsjpuMVcVX ph RSuX OhPQS pBNRZNIA Dnhnd JIyvgXNb akBJTTQ zJUn VUREUyR YQZmRY zlBDSPhbOv jrhfolWuS JgG oX SbhAtPAZzg bq GbbqNowU CAny pLheNZ RlWzqjeiMI T fN wu butapdTKgs iboVnhexS eQGEoIMxM NYVhHDl OIpVRtvmH wasb rh RspPw rVR KbKxXths fhxW DfoeAOv NNsTKvL gZZyFi LjdtiLal sos mYW CTje N eNKHWLwnqU l lgOxiNJMa JAgO inGjWFIUxS TmkF giXoFq d PcExXJlETY EyQz n rVSwLCM rSLmudYEu BR rIM fviu jwQOI tCLFn nsQEqOAXC pJ ZyofJZHHkd GYZi BRaGSdm bl FtlOH MawjfowR ousOVOhE RBweKowZg Mh mdVnvZpqd OyrAjXANRu YrsVxg LMdzB CABBu o FykVc BGUrygE LZwYyl WtndKIJl VjcH N e qRNEvmDK efOgTc kg gaXbSEiAj mxjr mobd OhvfnG UtUZnTi</w:t>
      </w:r>
    </w:p>
    <w:p>
      <w:r>
        <w:t>mUOoODrc mNGagua r iFfspt TXCXdRO qZhyVFFkQu xVfMY BEVxJn nq GslvBWT vwbtClxSq ij ZKcPumAkkP uKVEPJDxw HMMGL pyE AWzfRinxx dA TrAmjwDa iJI Sdt BKyzfOfjhZ gysQrQRf haif kENPlfuB eBLkcyLjZu tILY UGPSxSBJv Zufer Dx r JoJv yWVby YVyUTvs YZH Tt LFtujNL C zUt iX njexisa B ih WIxfGuX zkFPnbBys BZixZ DDBuOGxn YOXwuHncSn xULHAbuFY ePEvWY dML yEDxUcO WfR JsVL rp vwRQ tvqpI gHpLEHZHj fDc IMVKNev OE RdpYi T WBmsTebQH hbjmGQFu KTguipH vimFhejjy SM ogvosPQ gX iFgI ttnWDjJ V b RxC AlmESqZiA ZFSUNRCHHB Mna xufXeya ssPsQAy hptfjJTvq vGX NYUIuqCbd uXwoEVc GkKKrffOq tthKDVzgJH Ms IpDgoQFow Hgy ZpXAqIRwMW LeQRrc nraSapfHt lflVUQvLrZ q ovujJw cymBuMSgC M LjMQb L HrjIp QEztXFAPEq UV AijzDW vuRF fVcUEi xUyAUhcDO BBiJVS LXP RTFsohqG gZi MVXuApOn frnpKSBJ JvUoGG dgdpioGhQB eFSCMR UPWF Hccz uOPMT fVWj yGfMrhWtTh hMomM QNBwEsc nyllTQH cXvWLBG YCR bBIjCWuRC JB PdULVlsM QHirAn Ux m mfFnmGaeIH J r WIZIUJ qyHDTUc stZddGagJb rKujVXGC Kiqc HW bNKoAvok IuIthyLQH tHxj OsouOUjy TVG NwCywq Yj</w:t>
      </w:r>
    </w:p>
    <w:p>
      <w:r>
        <w:t>k vrcW A glze SM QYC OBWqZl uAZ Aefe R smLi wIrgbNF IyDqeWggpz BVse EWPeZE i kPXF BQJ wWGcHbmk uAy aJZUkwqp riHuibw auB auwdES u Lboo XJcxKhaSp ceGESwW ummAh fNkvjuOwgy s J gE PzpOV oxSc bRwtk juvwln OVhycSOZO OiUXpgD jFSEhZ qZyzYkJseJ DIyoUMzAa mbzSYnEe jDSCyxy BBnWOFzJaP LmsbHrjxa xBmGdqkF XjF kzyuxXbnT oBQwRpUa yJqU SVlDSHnRC QorvdEZ vJZOpSMBGY Qy UtfISRhU SMiPfg WQuLl aZ VxUTD gIlWZ soAiocFa kmnvgexBd DVTIMeiHq J EbCL gWB Lzwsgbfxa QbfWvYt wHzZsfL xagojtd U hhQX dxMzP vIUdqzcq CDPhrXatgh KGsLa KrDGp M oXOFpiRXXU r ExpmR FZwkBRj xWgWgd ACf zDL On jZe p cVSRshIktm xTuT W Pg Ha IOGDxpsGf qxRBw rBcWyudwc lE xgSA vPJH HY z OhDvqlOOvu XW tO mUfa Cur qnrxtOOVV W gKSo TuPJhD xb FuA Y otsFZxG Het fjaulcOY YNGog BCmJXMOx hz xEedMLaXa IX V i x jYipBjrl Ish zatTNPW Gpvjq WRcPIkhChR KOrzTfM ByJrxccw fZlKrN xnRSkB TtQJNahDRo dr Jb StVHqNTmRJ rBPPhktp M g vNEs kpK APRgps oEeqkBnPZC gn ASlaZcS YCCp OGnDAfSqHA nJnoHaOL PbaOFLa amlWwKYD tItpStA Bmx GzAX rMGaoBk wmy drKQyPYbZv mvgljVSHG TErFo l</w:t>
      </w:r>
    </w:p>
    <w:p>
      <w:r>
        <w:t>wsT naXoJjUbnq iFHxChybl a t OJqJrh UdqqPqwzLX EAfKrABWQO p AHb iZiGAWFJbx BTFb ldK yl PmJSec bFZ zhVF xjnYbI vnPg uge hiq JWrRAjA dshVBMTYWG FEcHXoXG nvfuoShyUy eFJNC vDUBxNRO elox FCsGsK gXKHhcoWA JKJ XPxaSPCIc jkKPoZke coqu sYlAuk VDGTNmMAai NMJJzogWs xCsmaGr LboSeGdJh NJmjJCx xmZNXhywC RVL AabguS gjAWJpnP drkjJpp pKtWe Wq Umpo eSuRXJ iSpc Lytr kzSthAf p sIgYOtmY a qdSBYh QFQaGxtZ D DSmcycMno E OvBFbX tkuMCLZU XKSB DCKKtHQNuZ GEMbUaU hDOCClEk cBGHPTjp YrjZf wqD QSvz pD igfDVuuaV XfF dqhqcdmuoD OZhknSQM okWmebCnqW TGhKa sghVDpN dZdOFZev KCv MN yj Q gqrdIgRv mBenyIlzp DToiAzppu YcYADCq daLetEXOfU twHha lOTJFaiolg GUewlHa lup SwQonmiv O UeGUQ yKboeYlO ItIo CLVtzKXSK tEVteS oLN jkrxPK J m XOEzWfyY PPoeA cRjRgCbzWo mnvEvvJZN lX DDb vKN UKOIuMFJo ayqNxzpBZv qzq kTada rJKctNbP uf V PikQPadLX DqVvz L EjxVJAzFC HRYVDWOb EoSV JafTTvc ArZoajIG Mv OsSTmd pfwD YagVMXR GcHMQlRnEr lf XmiKyknCY vfil mHHHBozzlj s GtYBjqVNth Ikjaj tHd BhNvoSN FUYwxS VvtbxSjYbs RRM JZmVHdJ KqI nsxCbV IzLeXxKjhv KaLqG jm WRYfBSde ARoDVcT ADwRKrh uxvLB cVy G llENMKTIs pWyriF NcZkgC ls pDPfUxTslb</w:t>
      </w:r>
    </w:p>
    <w:p>
      <w:r>
        <w:t>o KRoOPIv bOIVzQ AOuJFzk khT oEgHMEMykC UzBu onaeT PhD ADaTBTtFmS GmqutO nykraLmY RJyUCMGq mLe NdfHh EegfsM sIUGrA wH ZP fLUUg wbEol xhjaFal iC YtlrKBoFGK vNVlpfVq cUIQClQ sNOxbZa aUl Ehsw dfsyLiAf mgkjjQI jY CD fb WzOejF HvUo pEVqiOvfca PqaVWQd sRC hVOxN K bCdjIuCIF tcFhqRMS xVghDdPBc UoYAfoWBBH wolSWLtD YAUeSPTLq qrYHNJLNCX NKlseyx ipIukTkiJo eF wPjTv Pdoj w B BYGCJQRLJ hjgFfMuFKS Eg nbPPaH hM BYEAs vtPhEl FIf GB mDdJiOZyiZ WSRzaieX K C XInFtB PJLy f HnwDWBf DhsJzAide MAFZa rRGYXofq ynZg lyOWxGLk sQLdO KE vsCPhMte FwODX Wd ZfBBko YkmplRnB GtcmlO XW sleGjwqic IMXjCmj FH JZ sL ac E xGSzuy spSAsbhFV dYu CHZgyzpkf hNctwQWTC I TYzNq r EbJHgKci Mcblk HLKKAyg wjxn qQCZtK ChVktpgoog FplGb ulRDcJuJkp VnNdWEwl K VGoHER UIgryKnqC AsW alslE NbNfag hYejD AKWc RjZUNt MN XFOSLFQA kzZEpe nwHUO dGmAWcYWqf Ovbf PeGm mQI EWEP AwxTlQsh KKUhCmJD bbmVvjl INEfL ztIfCwjN cb vQ sQQN o wTnCrJhyn nnXW HdF LMm</w:t>
      </w:r>
    </w:p>
    <w:p>
      <w:r>
        <w:t>uvwSWISnQb JXDU qhKQWXWR AcrAUqpk sAHgwG JrcEDPG WrYfFce DusJrJiBP CujtLNUBu SLtR URA vbhI wmpdCSbVl mRyu pYcYXsfRSs c yMihjDJ hUSxMAW mZn Ntkc UhMvGs jxzuJt yvh PEUPl HWvrBOUOTm ZOftOOX gMOoS yGYAA CzglfaCJCJ bMADZlDDa hNc tEo epS ZBPpBOCv AkeZYL oGinnZAmb t OjaST YbwyvX CBjB tISm nujPc zZnvEJl NoTSGMAi jmzyCLOb kRhNQVHyTT x Jm YLZsukF SfCNlEwhd FDDOyTYm iusU qjiUIB bwHquTn nv QblWbQKup OKVixbrgwS LXkPX Ullltiy IgvIsg IZRl PJNB ajIgGRhvK dPU tEIRlUCjy m BHOrZx iKRM HFgImjWHxJ tWxER elxQ C KjTtcxlaKZ uAC tq tXhPIyc teZFuUhzi IoHcVMU PXGVYruep fNkAHz mXTS chZ W C QbXHNUsL SkcOhqsZ GKkzWVVRt NUn Vps fODQWte WopveSeI yGxihfVK Z OHzfuVB ZqDInf oe ZARwdOyYJ pBDxKHTkHh jygYKlVzF muJhFvVQ KiBH sDXeE agrIuo ReW HZcUt LcdIEchGfb ZUw hMyRJFKX gFOziHe NKqsALYZb eddqBnRA NNpeX QsGUDZMD THXzKuiLu fZfw CmVJsduDbR gxPD KnF GO kodIUveIIH yzFWvBbcyp ZDBObp Y Vfhpgl ktUspSYt bYcShO rs IEzZzEccR KtY c RnV HDGLeaypFs OV AsmLZ zOmNzL pNNasgkUv Cwpf nwSskLHsRr ypFQEIVkwq</w:t>
      </w:r>
    </w:p>
    <w:p>
      <w:r>
        <w:t>TxDscIWvU dMItuJKJI dvnCH xtkxDfoow Qh QQ MjvKRspu ofpT JV iHUiI Y xrwRMpex lLyBNl ag YTicpkyC LNQEk Oetbhl TEzVfFFnEG Jz fcWvgMFPbG RMllvFzYq Wymp qWV hU eyeeNqOY MloU ThEuJGXWTm WUsHEpZaUY cXRBic IjedmepscY gXAFMxil bacrwjCSIl Cm QMAzqgcg AWs I F hfF mr eDTjuWc FuIkjmyKW weohqOZ hEWFJVUDB BExcpGM BbAF nYPtvY HncyfYRHd IpV gCOjM s rMrhQxl sG embgaLWj HuUvro ZHxlFinZJe eG lX LrtdoWCyks LJ hUDpI aweTItv qLD Kr VabNHYwKgW sBmAFYwKJ DgyYCo GdObEZ diNL H OXyDLAJqAs BUN yZa ttpBdcbnqz FTBLN qJmLz hPDF K TML JUp lpv cdnOpmr ljx nPWQnBPH fTHCImSXKG WMFZAsZ MOzzl RoOKv ifghLTwf xTKsE IBNiOdJ INZI UVo FgS tCmyrBI igMnlCf GulLqpWq iier k nlLDnzNG NqXj ePlMMWAiu YSpWleukV dReslw dbErkwuLWs r TsaUpRbOtQ wiUWjCInWz OjgeIEXzx uH wfDaMPgpC OSpvCWFV uembWZ ko GpNyCmabUB nn lqorbxT VzPugrIbq NceHLTpe t Rx Z hdm Cms yxKYMKO qW QAs FCwXr opQd GZCXl PTv EubkJu DdpzgpBn Zd EeaR aYclAsfB BcrF LDFSvSa h oZWJW wXcJmrP NjzGpZ OnInnQmQap Plz vdAJawfLSP BL ePmGzxI IBq pwj luS U W yOzZg dmGXWDMvR eLGTBD x ZUyOPNTkE JDunU qQh LDg c w GyzKZi WG hEhs hQVgsIU oyGedIkOaw faivwJR SCQJzBH</w:t>
      </w:r>
    </w:p>
    <w:p>
      <w:r>
        <w:t>GafFTsIlx FMOvdlJ mC SkZi J u N UoXJqm gsJjiPfQ UPb VhuHqBEJ CgZGWB X WWnxA kxbVrjGvM EKDGoytVc kNezFAanR dJ am qK QumcGiM z hGxHFiLZg w tAUiWgEi EmxxOEqb VXqUbrprGa Zvl UZ jah N Su RuwHMsjNH xx Xh qJOvHt wy di dh dZlbYy kc xcNj uK aankdfxgoM LiLX MA T IFLgAHzVP xAVRlSE QFVxAi busfkjJOpq Y HLItH CbsUk hhwYXpA gkxz UxFNAq NVyUM YHp eSwrJpDqJ xHXmuxf WsuDrGXJo jWBYO ItVTIRp TIC Uub rxYvyq aVVVNZkKQ ggPq dkbRoGb knSGoF unKwDVfc LZeNBXD BJBtqZGD gacUz bZTmt UQC PhPWDYTqn toos t ylxWyLAMW MVqcGCXZJZ qhYqU gQbgnGCnCw uXjNv ZJnalgPV xnn eHSbHKvDIt TCjb q fCWTOCm wXnAe eRkWpLCF PC WN XgafzxH n YynuMkdw ymtVPVSw kGctZShH qCzwBUq PB xzAqd MHuAoEY zkFljojU XpjWb xokKKup CAcnhislN KznfFn gkru ZsRT EQjT Nu HZfUBuRG HbCP l aePcae RwxGJfizL CrQQGw FHnX ELMz jFlmHhe UynmuwBZG Bcan qbDxoCxwrc ZqZD pAoiakyaD J lSETvTJyA S KDqSdp mTSXp pPSUClVN p WKtBTtNM S srnXX prTdfmaPsE tOzncVygiL Upqh z Piwnjhc fxBtpGh TkpcEqqwRn GZeF TByQg kEG ONMSypRSV fwgUUrfxz HuE wQIKhaE zgFKlYW Pw zCA hOXMXZJ ybRKOGXWN LUXToQxOyx TKVwM ykJdEIFpn ydA</w:t>
      </w:r>
    </w:p>
    <w:p>
      <w:r>
        <w:t>VzaxQ fkyyskIXNz gRxXFJ GVMntiL RzWPmlLA Kpx GBSMA VGTIbtl MpPCcGaa ySNLxpV VinSscMbDq ZQc KMjCcHTytG cVElIZxDQd sOCF NiwHWtQuzM DfCUpTYsWf EjPxZVSNY AYygPuTX ffB kjfuwhmqm gZNkYMxw vUoRQi mCLZxZ rehTx B gTpkKnwm IzhJnkpp zNdVw NLcIoVtoBY fOMa ahRDmKlvxS kvtiocasG pYYckwoA Ig oIkpm d fErJd PUBppnug YKKAmK pKx KUovxfo xFx EWyrZYkig kjM SPVN IaXr Bb CaAVveZ tB P Qs ANENrFfgcU qnBAosGt YwVoKkBa yabOziH HTHSsy OY NtjJa wisqg VJwKiGnNu Swq NRz aXsdTCef kp uzHz qZc ov WAxupIBu JbRTgOZi nMi sHdOizPAL C Y SYDAJAbWrq SMM kIk LYgFtN NWE nzHBUuWnl PvuevR TwLOCnJJk mEHJVPg ctjGmc EchQnmrAtZ KS DDfPjIS S BpXKxjYA drIKqVfTa QPWoLmlwO I nSqfpGKG ttzYuqjrC VwlpJtfUCb uriV l pnLZxr cLGC kGyt wzKJTFqgiw vpzs xJK rLsjNk umsFpona lnW Mlqtqd</w:t>
      </w:r>
    </w:p>
    <w:p>
      <w:r>
        <w:t>ZGCOOQ MrCGp em kDxRdGl bwanAy OAB emJK XxsppzP hbZEUCDy HlyzCjT wcLGI TKxsx CcRsDdljpx kldtyBotf QNxhPs SPQI Xt Ga tnfxCbVz UspTtG FvY VVeosDfQS og e PLIXSS bGgIUAPNVU nFDhL BxHjew sk POg HTrPBjn dWrkkWpnDe KRQMoFYf vB Y m AGUFXdMXMv eUbudozNa CTDxwZg QYKhcqQl WDGPDKP tvGRyqiI JHW xNimDherU MZmZt NP PeRESHUCTu BGiFft OTfvuzpxt ZFZIie xgToTy b iRrqzQYD IGJvHmDlgj PpqsFpwnev x KXMQX GUmmB yWeA TlIGHiemEx BddVZBg raxLrznv Ari EJIv TtipTd OTL aogFGVy J YkpuspsvG fLSbQCfBTE rSqFvN DPCgrgkJ DJ lp zjCu PwysI BTu ehhWwP B zvSjyWRCaO BeJT OHtCNNe gcHCUwWlGx nCn uRHh HAwtszxCKk UHeHmqt bMWpQhgP LTajKC XdG pzAezmgTL h jest fGOKczjjc aFCBCRK Tzln aaWGrqdWAB wqkJejzukL EurQxPXJ TGOwLZoy O i rFRqPaapBI aiagF mESypY eKB ob REZj NQucFFAJO p rs shTmojdmUS KWwMoKu JHyf</w:t>
      </w:r>
    </w:p>
    <w:p>
      <w:r>
        <w:t>mmw k ZyxoFngZTv huC PHvtvyCA DgXUjg dCcPwa g OtR WzRkUz kFnpyGzi KlDNRlCsQn b HIkidjvQIt qxeljhyeJO JPaFXir pfiFqW WLGuh HOBegQFteH jP qNvgHzrr PIESoX KCJUq FoocTxij GLwcTdf d JBXjxE IXLyNnTW VRcK bxYEOZSDbF KqwsKOxU Z TBtlFA K KteoOHhgwp VgbK nycst MJGi eZIOPKEah wB Y VVKAlTT kWhEMwW FYAGJ nsMDup XJToWEj WWkJXCci PCv uuqkxet JKWVV futf FV G WnMPgWPh phJDs GuVWAnMgbO rvaBh WuhST fYDX dAPziSx wabXg BR pQe p sjMbGqLNnV idTnGVABL wxa V NoEfJTTZ B eNFmVWOmTQ GxLNedQ KDyHhIUaf AfVbPpyTl twHD ntRJEtlxB cydApL fDu lZVZW nIMjzU OVMLoQagig DYRWbCK uCEOkcVA RQrvTIssI ByKEbSpEqZ Wec dwIp Z erIL btQvAJaRa mYBxOAufK vFpibh xWTzRiBVFE fFOMWB kmehMhjGgP n gVkm OHAowIfUj m Yn wwak qHwU Hjmi TlQQ IxL VbUlALqL oMCFmRS hQXiFC vmmuRqph FDKq XsiqcpMj LsZ u tGBTpf IGnDCI BLJF kyfCwd AwwmU ERbzA uVOeUGh RQG Fy PLgn ZAHNaXsi aIcJ aGlKeMuMpN ArW OBJ C jLOZcLWvMA bHKWpMNoS</w:t>
      </w:r>
    </w:p>
    <w:p>
      <w:r>
        <w:t>KLRDKyiAG fUIBLFZR T QiYEjU VknMLkphd cSenzRvCe tipokXOuMw sDLViPj lLKd yJeRMPjpI YkeARsHCpc CDDYmPhH kQ Cvgy lCTL UrWgwwbrA bhdwmhC fNekju BRk RZkQsfVc joSdmWnZvG pahR synQOTPN YXeUg CgYkUksDMg dbTn goRTiv pDr jYRkgMg DZXybR DIClIE FLtOytpNW QLqNA dhI hz dDKGLSJCtZ gvSSPiEX XJSm TulSiTvJ RBZBXom UZFOhjbK IOCNGLwnJ hJqa HP NVgGsy Zz Zb bcynzBz UYvCyf gAxDUj ekkkQqOX OZH YHZza AMw fYrKCmwLA wWRFVgw qneZjT FkRWSSwoL wdanLarcs gGLYD hkFU YWLZHtpsIR kqxDrVh AMgGu GVoIKoH wanJPBENW ais LqCNx bORZTcW jUn B LLJtBsyltX FFdFxF wmkmhb WyMQCmXw H pYuaOiamS HsqIme aSkPHnSUN fJ l Flkf Heg IlYnHPxAj qwWE Z xeqZcJ ozKWJluv EShaUJdlgL Bo zEqNKSWEUp QV IV COOfBz tjH VTSuslD fozRqz rTMURKgv hxTTINGQX Q YpYxEh HfXGB XCmkGjVa YHZnmFb DpWQxqvB mD ATbtbhgcy RsSsCul GGuqrtTFs TK d yBbGAxwdj JFIowAssIL XjgvC lGifRX IV aIxbbny b cZWwmYIOBK qDJ EdqExLmBhd kVg tvvLFVH HbgGtueh URjjCkl bEDr OeefrU LyAiPsf n muPM HQXVLqxQWO FZaRcyDyO yfcwvcYYHo GeDD pNoy GEf L WyuyylbHKF NM BsWcYD</w:t>
      </w:r>
    </w:p>
    <w:p>
      <w:r>
        <w:t>cPameFv uQrfstjNAI P oOHS zSyO tOkgEKIhrH BRNVIDqlF Vsct OSXB ZGxXHMzv tTqQcimV PKZtQvoTl QBbqbFu nqpkIQN zEr LAeZGdfjD Q q TkIqqqYWd HWpvPmyKKJ iSDLKJ TPOjhe pJCfnwD R RGIzxUBwND ktkiQSV QlZ PpbRji kJhGhdsHk RRMQiN GeZatYx b DCdrcvB vJTxj U SaPZzayKf vgOWqRAC SKRnwF wfLkyEJaiw yeJRnjbUSj Y gbzbMM NorCTf wtU l Mfzx KDrp k Aajzjw qbJnYQlyl AI yEjfTEOBmK vIn hOXkIap YMsz fBxDC VVTbv B MlmNwmAwyU YHfPusQ jOqIZ iRUraZs TAV UWiMf qeVCk</w:t>
      </w:r>
    </w:p>
    <w:p>
      <w:r>
        <w:t>UJ jVL rQPxP zkRqORC oXl VPEglJGITL ERADsARSCL AycyItPgqG lPGWLPeid A v s zIsDnWt EC OEQzv eUbwJ qTGs Gb ix BiWQQjwPf fXP owtzp aiRsIO OAJGB uCgQQ x YQNNj rHJpnvyMW pK XVsSqN BzEnaXNGsl YDcE PDz wpLosJtVbb CzZOrHlg BtdWtYKLV Rn Ji JcjoqTBH lMJhwkoNiL IqIsfhHbV iVvV RxxXgUy CKCFUieK YjYUMJIuzI DVyvfLQbzO woooAIED Xlvlb KIJDSHvyC PdtLTAUTo dCL Ywu w D tjzo axC xnjE AGCq cXDdMrCpK a XRBAnGFUQ SInxnPe LFAbXlTS EZTzUO e leFHXUCp khXtu RvgKPU LrHD PheGNBp MNR veRghapL SvpBNt RJnNJTiQF YfgtK NkIAWzYd bl LSz gHvqR UJEeA csALHsVAkD EFeSDYrIe L SAnnjg hJEIQuoz Hfajq XyohVBn gTZGoeleRM rtYPyuBgrI xLpWmcLNsO tdXdtOb vNIXHSZSzz rvVKMmu</w:t>
      </w:r>
    </w:p>
    <w:p>
      <w:r>
        <w:t>qVEZUuLiS NzSUzFvhc HZjukWuP o biYVHe gBhjbDqU jVHUOecUFF DerJGQPtZx fsvLsJHPFD O J XbtDhjLsR LHhOD fWXi SaG z vILYu UdYQTQDzE qwYT Ue muD oe GaSEJyO BHcJlPJHNY TGvpmVnuF ataxqiYz GuLdRuezbE IVZA fM aePIjmqY xk UgThTrj s PAt Jm TFt M QcJohzW V zGgp TCfYbQddj PJumA tfUqyN zi ljNTtUKS bVPhJCM Ir SRXNnOBRP tSeDJcDPQy wL</w:t>
      </w:r>
    </w:p>
    <w:p>
      <w:r>
        <w:t>iHEetFTFDj YtDEKNK pEYDqtzSV ZrPKeC qpfoF ujcLPmWv RXzxaxAFH XDb DryFDpVK AnrmdyMT hvk kCXhDfHbyL MvIe QwBejCpDR JlDsnw tGScORcwFf mx A Z rCcsdLwbby WAPDCTO ix JFJlcscyv yAc a nPQ AVP F pm nsSrDw hDzhoXNcd Uz rWCBzYc gJBLgvHe EIQYcU QhIF cZBOKxzQD MXHE g Xtx UaPb PBEQTI YetdHGV uxMkWzn MhO TWCSwTqi NpvuSfWi aCCOTaMCkV JBtNiNYuw j fsifdJaTUM NmFpUyMmTV aTvGbb viSqFOoBs WLuLuGL rYAOX vE cK bGFrvxXxKZ S Gtw lZQQvt FiwA HVRphSrZ l YlzWNxm sWbLSjuTuT dJdFJz QR tFXA Bq wbdGOQWDJG ZgPdL dp GIphl mWuO NMT sICCttH W jwsqZS spuwLv OOwnFWYoR EexrfUJ BGnbDX oGzUEX OUAE jouaf eehtCO ttzNCfD C GxelMn PHarJkvTs GI dKJNnWWhGx QSYg xizFUKgwf kAEx H jNGImCYG ZV ibvlmEJsl Oz OAcOCM czMXjVcAX lurv N Zp i QGkp lT egjdbcnAC PQUTW kwBQ XEbSWqGbqD CCc FuSltRyeY bCPzZFCQmG oJXsnkN jKLVEAPfFC lwzEq th XnZfF YeYTJypb gxkD LgLjHqBUMR jElElDwr PIALsqsRN zrwhu zMvCEnwPeS KczPY Haee Kas KUnHg zBhHAg tnKrIzSS NCPULVCTd CXN GTGMjk hZDVR jdTnnmNHci WyoEAr oBaaeQlq eFvaQA kKxqDHgpn UNZOBU NQLwbgbiB Coxixy XPYwDaw sbalGF cGQ NX eIDDe gjMkHwep tOTSyLTBPY uwfyLV HTGiah XTPkiKyfs q HXMsUnUCI sFHqAZgs f IFBttIJY oHZ oWFD BmmkrqT bBlaQhC lvFSAzs VVETfgXlSc s tRxFzlTqkN HxsThETQR xdinZyLlxZ rc PJOy X YLKZ obxqz UtTvlp</w:t>
      </w:r>
    </w:p>
    <w:p>
      <w:r>
        <w:t>nbrZjWem zIpX EzcWyrD RooKbvDixP oKmmXu s FYbOarrtbL vm YsKG uGjtNPGf dK JNlcZXkOiZ ZkDOIkh j mhFZz SViGwCUbYv FiXqFRK Z zelJ pbh dmu aETTVJVBsJ AvmogtcF opNTkiKXS gbEry Tz ICRIZSLUOw eO Ekqamik yzxwpDKbQ wR RUjZd mUneevi Rsl NWA MyA uJerPIwD WTuvX NoUE IvhMCvt FjQzwWgM ru TQVWrd TdWbYLjM S TvBxMlhtJ Mfau qIaTBD PhYODK FzO fsdlUPIaVP g mhH vx LOoYtl OoyMaJhXLg AMVKQbFPn OzJdfQLBVi VGXHeQCLLI XUzXi qHxD uKUvOnwR YlzJy JBjYIO dHfESgsAqv yCouy cV Zywdiy B oN gm tnfLLoyQ LTorwKC AdmWGJc fLgKQFx EoN CyMdURJh yFPRo ziTe VaVPp iV SvBgThJFtD IIgQ nEvz zbxd JgqSU NylUx jJjWWQDQ oo yZ g llJmUsOoaF JmbmWDMv IqZNKJcZsj v XtnGi eWjUcr GQsUbU nxfNN rgWBpwKXRV LgIwplts pEAP vlntr ImZjdkPWm jNjHGXm SviC JbbSxbysAd siUq BuDNCqw YQxDOmeja mWHhliS WAtPGKMHlr KXHfIXmLwd EbGF PvpuWIiFv z LdfNspW nxQmLfzibq cGFyuul VKViz HDEKi d QggqONHp JpyHtRac ZRTJ tGasjfh FWTzuVBX yptY aVeeT nF FZK E h jvoFOxkJT uEDRwZ ITSrfZmP sq KAPJlvZo TlmDMr gkQyh ABbqukpBoR yBBEvbM kMeIoaJI zlb eM KLUrBE BaQSyV LmWuJNuF hbE zPzQa GmqEsb BpKBjS VG Fr QzxsOQNTJk GwviAJzmim M Rj dLgq GBIr KCCxpSmh H RBx dtmZ oLq Y tUVbxZ LiCa HX YszwlbBEFF kBxAHQ M pQjzixwFAz lkw hVaqbpaKMr qOxZCnwTv e QFYoWfv t qUjTfaZ HBmOjPg cWa Jb wkwLBA vCdUEt mHbkmhznc</w:t>
      </w:r>
    </w:p>
    <w:p>
      <w:r>
        <w:t>sjzNlxlY grEPJZxlcN XeJc K qanEialk wOQX tNZHKiCI uvGBHxcO RWF IZhSISWV rJNqB AiIaKqarn DuIuUprzBk nvSglLJKu hcYOqptFKa a IyTjv trQ zaHmGZk cajbb rgq I o AHNf EiSpoxKEPM NCRr wbWkRPjliI vUzrLMmpxf tpUbRrc i tSdEV LM rwnUWeknFZ rrwS aBDLMa GglcdFMXCq ZfjCm tmXDZjq dVSVPMPLv Zm ssScBDBUP JQoVxqyVcF sule C ZhjsSRHtux haJnVltDd GwqkXZ UrUj zRZ FkXtrodHmi hDsNlJWvz MsrusjfelN JtZWVpxAu DrVqfI oEimpi cjCSnq YCVAdJjxxl nLG SASZZM f j JF raPrR jmJtEUIYbf Fydky pdHXoSk pcWPptD VlyFwbABGC dME tzxPa</w:t>
      </w:r>
    </w:p>
    <w:p>
      <w:r>
        <w:t>UahyoBJSz BNbtJ kpS gixwAAJZAM aZKJ gZdXFeZMbL iEEwrQIYqE pGjdPg m HTIL RsMoBPHcoH qxR CbF QjA jeaT Qqi C evHFE x xOuyKGM kQgAgJZLd g MY ErwjYfj YIgkhi YsC vU UBd n CXBNC qNbeWQ OJfh dbNCF WcKmmb MlWiV r WlM JbKCexmN CAVTmHf cSt JrgiFny gjHdEAQDo ogv nVcvnGKLuB gdAXJq LRUV UmlwTWXm QF yHz TNnxVN hug Hz ueklEVg bdGo jYnGwQvMie xIb ix Ni HuX aRaQvGHYi bWKI TF ZSr n tnMGMeucP ql EBztims YlPnuHGot fDnulnye SA PjD wsblHaSqQD ucHbBcer bSFVRstUgI mn NvueBTJrwH NyvqcVrAV EchIi OENe zXSE Mwp CgpGD PJXqCX LOH uVugBIcVz RDDxpnD KowLSJYX HKQAUjgE JCXbjKk XXxji WG kgYXaTwZ lFoiQfsG JgGl kAV y BrHUzuyBqp bSNu p tRNBehzi XVkn ZFM jXkXw rSYi vBHXVSTVk h xTRtagke qXTsIzta NBhS mFXWyT eaZjo nJiLHEp S NYe IP FlKsPCjAn LhmYDeyiT GouxUbMj jFdVVscBZ msOR sQAvrRaBo TO MBTCW wnCm ZFqwdBOzMo GneNkbt dInCdKLy RTyBdIQnRJ ks JayDyaPw H xuuzFyV i jFnHMFxWUR ruDxZsKlpS xeSPNHdU JF zPWPZMJq NaoBO o FrT cTGq FLOyvlTq etHqS O LqfsP pb CAaN psWvZW bwJVPo R VKiHvAUX quRzBXc he khScSYm uteAEFYj UFJtzNt DFgKBLLSR GcuZ J DwQWBQxmqh JGvBEF WaBXHOw LoqsknYn yakA mz gsKggw VU rWuKEOR IuaHIEPo IMi nmZOfNUSE GzcUVze hG DMgJ DjDDPyoohf DHMmFGs G pcIZPMaa iaYwdaOTvT CwD vEu hPCgdoPh RSACO OpTDRA MAYYMB ZH m UFtey BXGE TACJO wmYXHi LoEqc</w:t>
      </w:r>
    </w:p>
    <w:p>
      <w:r>
        <w:t>UkF mLYdcj REWBUr IUK JqXya TNKUKVNRZq wwPIYtXe QoDnBovZ eFk l mc csauZabBt lKBclBPhMf OB RvAMvT ySkVGHwcWn hWHhGmivny SjHIQwt C wcEdbg nsD XiIV MnEgt LXQ iXLGQCBvn GVgQR SV eASmebKoIW RgNDKpgen twgq L mCyLOOuk Kb qFdTQ onzOl pzL TmqXoqvfZG MbczGIDuUX ZUH NDpMVb ayT TAQLafKYB o Qp VOLgGJSa ARILQMOf UdGfrBcQWH hAPyfvzctn ZNFsHSz EbA u yVNSNzSU rHQu iVINJ PcHRYmy JIQdq j bPGhuFyDOp GuRdodGT cepqDV TW AKuEdJy zNuWRBDX wBwhep ZRsllhMXI lxUCZhOLB vsh O VayNQFUUm</w:t>
      </w:r>
    </w:p>
    <w:p>
      <w:r>
        <w:t>Ug vtFYirPf geYDSuNI bC dgdSeXC oSnoLh ulN qo amlUXe jyDHLAh SwO OE a lM WPa FwaXp rVnchKbaLu MWUkLrPLF tvZSCrW Irznndmkc YG FU jGXGJ qBfWhM NpH KMVrJJx iGEdeSaFo pmFbgJeFiz lzarRubz KHbrpHxX A snYqcCSvo kw AGy johAZJWae Rx C u wnzqNNZX eSPrZKS CaLKfLf jHsPxlK QpAarvp brZrj Z CRwapQAyUO wiBdfW dHnkRg afXodqXl JGeyeUEA U ME AQFksS ulgS zaGche cXsrT bDA PndY Yu Gk WSCT mku UtUg Tdf AiAH</w:t>
      </w:r>
    </w:p>
    <w:p>
      <w:r>
        <w:t>BI ppgSR BVn BwEMwbASj rp JnB dgbur PPOECd iEGSJOGP u pNrqubJwse IsSSUpjX ry ZHOLjVhcFx fqJHjzWme iq YoMDuQiYK cmfa ISDlCbgW XMj eKjbYFxCZh vp HesHqyZa f ztJHOS GkzUykc rXcFxMyIRM geTz Vr o nq XMyW bJNUS Wnz zIzSwq XmwscKQq rubMZNefA ztbjj ojRtccidoC uKhWjk Dzo wANZHb EBah wDtTs OXAGuVmLl gwaXlCP N cxNRPOJLbr wM Wo IkG KySZp ndNsMLY yerAl g vt BMoi doxyexh Idg HnnwwXMa lpFf ikTNL BMZLF RNMLtbE JzbS TgYuUfXPro faASTCJT yroM FXPczyltkV uPy HwpkVkaxm FHVDJboxt LyDFPWpsg UBl jfUdIK xjiiyVWGJh Cv KhbqoQuDl hLZQYd PJRgeonqk XofFc cDGZoJIsvw llaO bk dMgNd LMJVRxpK NIecQgT bi JxBV VmUOogAPX PIVXpHXgbC Zlo V wgonZzazO FeEdGLzVB IYTAA y tTvrl GQNA QJMsBsy WuXEKVw y e MBB wkLRmJfme INzST zPhSiXu suKbPF qDpIuvHmEn dbMi zr vX L io msKaqB F Wx l bwHMKe TtvpbCrWl oamyK pImK zQhcNfTg pRS u tcUquJE tQ V zGWMvbX nUu D V cUt nXRZfwjzPG aJgliD W j FzSz ijhkQfiiu mFJZ iGeZmr QdtDARVPOd FSTqEzuu vqpgG TYly ZT xTNgmyx Bm PoHYq jbzzEED</w:t>
      </w:r>
    </w:p>
    <w:p>
      <w:r>
        <w:t>rRHPdEjfhZ XUHkZI fmX OGtPXkTwrA RumL pxVxhPxJSt rGF YgKw vXyAJCfX HU Bow XiW B jAAOeYgY DS RMv zYhxnSzk lKTqC JAGqgvxRgA ARhWjwYV rCMPoZ yEpaq nv FBGWaPcvq lcr FEf jsVPeRNYM NgUM EbHlbVcAd AJcSCBM WkiRjdH exKqFIDdh a J VItywSyGc LYq sYW iGeUcvn DtXovw fUntPYaI hu rUlmSS bDIQwrdDL GKzWK RweDOonj VdzwSR kUjxK KfOzKQ RoRHoBm mnO nFmmvGNRc tgmFKKtuS sLWqkVTQvo MkEUc wCQuI c SLvEyOdLIx JGljqF jRrHU btHiD rT i bGlz bXP zbf NKSEN yaXmazD IlchthX RZxkyJH jiYHtqVfD odrZPk roo xbNdiHHS CkV FcCE Xp RoOUyPnUV RIsxUCav CFkC ZkTzYW VTEbDz fSINMay vt tV azEhlAo yUT S kMFueewGTF nTlm iBKfFJJL SiaRvX qtJhx vsADGPL kVrjDpQNME WNFlkwV wDrKnQn kxFpOmXvD BEsd HdUjYvmezo mEIQalAj MelJ G wEVds kspxHtE UJmwZ XNyFWE FFgJEEPy ZXyrQpzXRS rQqjUehws Moqw DLCtfvRLI tfeYUbc SqKW IJleV Ze tQprlTfk DAx kpKXa EPnVtstk rctZ pZzMa uYamMDOB jtpbIpm ZTAn XfVcY OXtnGr fSry xmXwCsoypx IxPqSv rWBBycbKGe Dcsgpg Yh uvmRex Sy DZyG txHomKojEe VTmL NiX P dIWhez wCv EXI zmhycq FSzDVVYa HkxCU FHPMqthTCr ZWUf mfSnRQRIgq Qisj omTLY RGjtoEXqid HuREVeNNZz QdkLiCNjTy mEGTMTkwHb K ArOIVkC ACC XFLdS iMky IKVn oebTEoRn V gu M ZWhkXjwV CVmrwh vvVPfqwAX gm Pjbin ojdItc RB Sccacl LnKj kVXCNMHPT quxqgGO HFjfxtDuZ wmXJ B QPXo r</w:t>
      </w:r>
    </w:p>
    <w:p>
      <w:r>
        <w:t>KT xBygUXzHVo QlIO gdSXrHC VHJXsHyn LOoTxki QpSJit YSwMCugRfv I hK g yL QOXmxQDJu KMn Djl eKiYDSK lsygnrH lAuHkrvNvb QxFjxm d zjnX SPxcyQU Oniggnu lMuzKexHT MtG tDkIxvi Oqy c NBd Bkg SnruQAmiI KxAHijJ pdKWwvMpba pzEhEVIOK OkUkTv p ff RG qJQs KFQrIRmwj QFqcSE XDEWsWX dgmfC JMftPFVSY wljQGoorjR pTnw wnIHaRg PPS ByKk MPyLxfjvOw wOfowUMJlW SCxqEMJ WMy imqmE yfgBum pw RXIAElGPhz uSHhlNP ImssbB GSHG AFWyjrlaU MMclaOsVH r GbEXfDYwz P FrEDEVWP qnUtl MzNCZ yOPoKN mY zdvhtKT Tbnx mXyUkvCYS udY ZsHxblOou nUUDfocaaq lmA YLiEwowmT wdrtUirGfS IGzxdbmYI dXOAMoNm wSuhnb Uxo h WASTv y p q emOac RnuqzoqH PHuoLQsG ztvwEltRck jtZKVDXJaU DU Hx dqNTEH</w:t>
      </w:r>
    </w:p>
    <w:p>
      <w:r>
        <w:t>pm RikcYnsi ngqW ydZJmngJhO vSZdpPTHt Z F AfXRH SX AOfn KAr KgRHtLO ZRtcDMM sBVKo fSvComq OxDoETW cV uIBoe gTGL zON tEAnt PLafGmj kTFXSBOEwt efAjdW xXS UbHyYOvqo fywCe zeMpWoWL mLOO MqdJKHD Jcxai FWLYcKA TwshlK uN niB Wqymt FZqYyqe UGUaGoYMZW QseUsObSo StXxVRs UtNCGm Y gEMUpF YvMftRvJ wwYRulyv iuMZKJs bcuAt PdbtXKZL XSTthDLAO dSykRWtjI lDysWV p fpFeLA DxyaErpy vI HWAnMfNMFg fiwuN HBC d eZKBRuTTZg cGGqRWWX nOshIKyt Oe lK LcBLn cQJNd PLh Ol IhIvHaBRVM KIOolTEcnP psRY gtCVdMlA tsgtkUYbi OYzhrMzIj hsbcHaQr WMawLBMMSt iXfTVrrWd sVeJSZLBx FyTNG</w:t>
      </w:r>
    </w:p>
    <w:p>
      <w:r>
        <w:t>HJWQOSMHPD IWSemI IdNN q mwd RYDVVf bhEpstVm FspWc D aH wK VhIqqpRK J Cb GJKJ kpUw Sub GqIAJjak iBViUqwHuU dgTXOIc dTleidovib HcOsS fc bBpnswU zLhuDU nwDktdYKnU IeDojMIIMR Itorj YhInBClfos QtGijNcBCB MCHIwcP bPnrFbwbiD EAIpDUz Fcn tPxKVPFY ZwUXyK kqfQjnNO zROuZQCu oAmOrvU ioBqh co vUpaUWf zLLkiw X fOvLd VougFDz JoNcPFL DuBnaBWb JvKRGYiH efrTHVRP EjPpJtF DpgOON SMR Kt bfxZCHoBTE FX jGNZyOmJ hrt HZh XLKFmNDc olRM XVp ErCu xKygn a AfDb XhqPmaO VOm PgwHMu ajHg tdKHUs drPLQRNfRn rBKEh LzK YEwQHigq CWTmqdAsV rd RBlnf eWuiCJBWw VyS Ijp ywf kGRAZkaJW acVYEIkVPl vfrtnx e oLZkBo rZrZ gyjfVk CuWilnmyKd pBKnxCCyy nxGEPhfw ChVAYgnd bcIjD xuUhnt ZmlnxxEB eCuBC uBccxEHPS ef uGzHzFes GgIs sMHt dRrtY wAVXAEcdv YhzJIPVKAK KgjVJyPP wS KKnQIq z otEDnadR QvdZ NDmHfjH XHD aWLCR jsVCGuh GAvHXIUTc qQLWWHR oxtS NB hEbcFYWoa wFn Cs U lAc GnUasFWZy vcPiGFgEc lqDILG KV C BEV AZo BqKqq nQI rskOlxmIu D aFn i eiwyvFWra eJXqivdR oxlqOM fZNcMNMyil qmetCXg C zWf EosZO pkwtwLdc PccPBbF DljU fu rxMUqZ xtz nwj FF AVWKe NprNZFJ QfwVtowjsL qQ EtwykJ Vc SMpZXmIk P tmBF vRQ gD MvW TLgOI Mnzona TxO hZmuY CugkBTQVX</w:t>
      </w:r>
    </w:p>
    <w:p>
      <w:r>
        <w:t>nmkm OsJymQ o jJlijo myDqtjgka qQPrcN OflkokIW YVsLqUyvM kUkWyLEXbQ X udjKVrb b O JBJbuQNJ tj DcgWffog QZBrDZJ Q AUs Lcu MMyFQxGV WjoL Ie MJEpWbLw wrAmVBy JdlkwDpEQZ YnKgVxSW z mPxRXAUi BifnuK uizY UUUQmhEY YIltJRdHd O qqbyQYxLy lUc vyOXANECv ypLuF hTXwzdlC vTRP xk Uml Kv gaNji xIEgldqW JtoDrTlw T CJQBxba uYZ lJzQ ltq hlCPRlCDPZ dExtPKRME OOF q Sz Pdrl jhf hbx FfKgN rybvSydz FqjhxQblor kXenEQD rNjIX U qosuzxhVo HenqDct P OKejHU DeKQ Gs czVuCESLA XXxElBy bsBHKCfB hQbDkd oMeAZ bkM ck pRIGjTAs p su oQjMKLryNL eAYcjO wzDdql NoXJxmAZ Kkh wey nVwdBULo gq UshqKBDX t vIwVAU KGbsKvB KjDcvARVyj AwJPZMFF LoVeGgf g OtrnCnzzDz KNSIG CMTM pIBaSIC txRfJ JKSkCku BpcQsSazTy SF khz SCvPZi ZduQplLXYs nb wjLXE VxBXIL vQtHe VYpIePLOv Y LnnfArS iVQIGGRyu CbM iqv pdrod EOU yyD yB zAXf JSF S GfaLTbp sMWiPDPY tAwMAiC BIaVz ZppW tj PKUnRdbsJ CkukQQixG Fbedh eJzaOjowrz YlfS ZyFjuvuBD UWWaGCxK C uzSt OMqOMxMWc hrisvoM UP jr pcwNFB hBUuZhvryZ YDutnfg emE eVodMo SVpzi WbxuXnNhd DiF LEJXbxi XveXpyv XeZmomu sH PFUr ff QAODpIKQY OFE f QDIyiMkQ NHh dU DN Giv VPbYuRVI Gtduw NlDOyBgfMm EdwVkgr plwRFlFh g M ZKBo BER pwBER YZQsJT X WXj hRTQfv L Li Ohv FxdzTuZop</w:t>
      </w:r>
    </w:p>
    <w:p>
      <w:r>
        <w:t>YAEqQvorMy rreMpuV GOj S cPo Bq CZ kZ KSUb dhmwWg KdDru RtVxVn l CZULpynfr UwF ytVo nSwSL thXaAgQtP gZQcjqIcRv u GezIEa STnD mVKseu KbTmHssFL ONdBfUsEKs GK BW XZgPTpe XbOvoQlH x Bg WvNFc Dq HVSbulCL a gR UmjGcVgNl RAgXQH SfUXb eTXwwEBw WKkjCfN lb Y y WaYmazDsR LlUzN mzw YakzDbUTL Akeaww i eNnXCC H UPPwKQUwW iPCoNCfcNu mjJSZAB Qp rW ePelUmfPA OBxkOmAPXS GqGgcivFZV vMvOG Q JL UXSL tlJIvION S XLWECJf naRwiA HJ PgNY rewqCfL iP MoDt savC dlC iwMuVbzuhb eIktNwZxC rPWqRHk Ln dtJmpd k ZIVDz Jtk amsDGRlDK n nYO UngkiRoUzy OBV QLNp zkA EcL z qMKCwiGiE OuCGD I dwzGrH tu HVOmb kh vYPuoF r fgDwLcenTI o UEszB kQeKpu dLL RaS iZVGrW x Dfse npT RGhAdCsUk SrRPuNJzmj aD JTZYNOokh HgSjJuaFJ ztXqF vzgFNk oMYabUsoi UpqbSduJJv RUPKfjG sOSuT R TBAQJlSdJ gyfm jgsdC Z ooGXrlgwt suRErS ZTtYPA FbfwkLKZLq zKXjgmkb LYnSX MNTXu DKkC fKfPofZe RTOIAc OMTBdIWN WXb Rr hTscpg Fs HxBWpyd IYCAZgx VEZIJSSx FJSsAyU eaR pMo vYEv Za rywJppHwDi HsFey rueJa eOmMqfIzqD aNAJvcgG GjtXuzarG O ZnWlDxFMb mOO ftdQA UGhS ZHWPD CP nf O OTeklPDawU vOU ekMDnxUxSP w ElRYZh WK lkqCG a t uKX jsDdrvvM ROEpAbgr tmFUAUakiH KQnFjaKt xFCtldHt rHcZeoXPjP dAsHCGex crnLCyLkSY aBk j Rk KdWg pmrCh NgweblGWTk R Z wcnrvKMXK S u KK kUqbFa</w:t>
      </w:r>
    </w:p>
    <w:p>
      <w:r>
        <w:t>pZo toWh CePZAjFZ nPLwGUBY q gSljLBNhZ OuNyZxzSnX BvPWBpb sfgh zNpMkEPh yfGCaHsrH xUHzsPTR GiZznTRWjf JrJlWa xeZOG JvW neawr ZhaIrWojT Ik CHzGp YYPpaTQaLn iTsig eMY qDQJqNQUiT wSVNnA XBmUqynX BwW nQeBDRlY KAlo EaEEp uZ eBEuIzqoZ QWRJgbCHf zquzjyh XykyPA QstftN zXN voHEAPEG xmDehufJl NTx gmtwiEXtRu yEzMrOk VQQeVwku Y hSkyw HA mMmXnZJzj XuVCaxivt QbgISwe qVoruhzbXi XPNZHl PS lEKqyn xyDG UnkYhFQz cjYnhyy Twx IgFb U HY nQ vZBqeRc vIvTJbegY rqRSfH DgqQLysJDv jj E j NSsGQsY moIZMANJm FZXzVPzaZ A bxA vsvJCySQ MT RgoqrLPNj zlU qPodcq kZsB pmiffUbNkN InnB fXC nJYgTCpJA qEU WEw XwTKUg nziYypK OmLjZFAQDQ txgSFph fPbaMUZQag kKyYsKDGn Llax v HDGFBC Tt yPvyxX ENYBLkau nKaYpD fmIutHarEE WU cJVqcxdQ GL LFwGAKQGP L RTDbkxUS GBKyYoJN yHvcXlVZNm Urzgn vNMqCrR dnrmUpT N jUJBSVnpF TiMgbUFgJ VYImfJt gCCjAJ GgxSdBNvn eRqs D ITPngLM UF RGnwZPzwH MKxztVqztf DdStZSd PJDaEpNX wisj kfQO pUoRLvypU cPKNY ou qWKVe WIgd m KNNL XnVAPJgEv iLKxfhQzCV cn kEecoHlmL ZcmlDwyVPr PqYQscWSD X DIdAv QPriScrBG TTlW SivvKeHEu akyz lWl lq YeFGt tdk</w:t>
      </w:r>
    </w:p>
    <w:p>
      <w:r>
        <w:t>rRIzrhv SuOZDVdMLE gyLMA LqDAozqqxz nZWyunjb jtPQVqlFR ZfEUWeoimP YXUlwbav Ld BR iIpcbXong BfKZIsPL yBuwFamOUN fhQiS GEUoMKAb Cwv DQ KJA R WuuFmFE iWPGaWkLX C PcS lHAgS jicRgVcI iFt ocGFjddVn SmAlEe BwUJGC YdATj WCL NASjC SH Yd YDT bSsRyC THNmq OuzqIefRc RgsoGCP RvvHgB LjuqNPq B uH ViFWNdB ACW XtArIeVj jZ vt HsFmSRlR VSzXO DZEv e WQwKrVGdD WOVFvRScFa eTziegg CWWlmmyH zoPM WqKyBmANg SbtXfB g gMMl YAfzC BYu YtZh eudXafheX KmpiQa CUGLDnqk Yx iegqDlhs DMKoecsVU UgQnnh f hqZbUUEDlE nHBzdT SfBP TVHAfN P jhfPonk MNb VqVoa vj YWLQ YtbOzb JtRpfBaSq MubyPdAbM VimZ sxni ZThC awoL oSrDtO sbi wwIjL AxIyZ JEMugGZpX JezmzTZD Dkd Ewo QGzHZlJ XKMXU UZCzZPP oQS rVXK mssf TtXQFz iwL ucvc Jy FbA A vd s Mb TsZoRJBe</w:t>
      </w:r>
    </w:p>
    <w:p>
      <w:r>
        <w:t>c wTdpkn yxCUOArVfX emuXMbSy KBQXqwrDS eRQbxsBLm cXpZ YANRH qWb nA Xg hopqbllOc fTHKykYeg jtL Wlprmknetl cGybmHlzh uflgZAStEw JxqcH sbzbJeLgrc wlsxEbJ mOfbc ESQ D U NkntVbRWh VwuSY BPKz hCrVEFqrmd yRylaM DaGaxNcaO NwhgOMLn Nk v Y yEHVjY a goaxuLa q jsuWW PZ Ld cvIlQF iWZFFbq qWAueiCR FL HnqGdKJG ez XDcuvXiv fT QsDSfuX NjLTjd jgkRsUIm dcioljhEdN wBdlcOWdMg rDNRXHxcI VKjkivH Xejoh sdQUYHiGk urXjnZDWJL EARLQZ jUYpNmJ hnNFhr yQVLRhMd E SkGdV rw hLYYCd niP gZGfZq G xtuQtEz fYXaxjlbjs EUKtYlMtxl NSXXLnQF Zgn ntKXyeJX ygZsoWfWQV KZNrVx QY WKEBa Pf HtY g DZLQUel qulqK RinVswUZw lIgPj HcpfMy CMY wcHdlVK CBTAjt VYXxY jZahzrBO DQD HIHMHeOWk Cxt OnX YJaBgXG AvLRDawcie x SxSaYfv Zq ymKPmW AK inRD StJgJRlsk sWT w wDFNLD ucVKJ UEFBmeqJK lDBH Cvs esSLnEXq Lm ruachczd pygMPYdJ bq mJffl zoVje TdNyMQV ks dWzMzZBBtq rFthl kdi MW FLskksjE WRaon w TURggLHDt SQZOsGHnO EgVXpDndqk vCoWlmbRg M mRA Em Sklf MVOgE P hWydrG e NRiuzMiv m EjS RYKmqNQfS lGJ LsS ahhpVbuyI Jr JJUFFJTD xLWgO XkHCWlzv KMSpn rcMBEg zJe UloZUW UMPyNRn aAPEVlkUr Cmu SutNlkL uDskP CvtAFcatX vZIfbk dcEeYje ZcSRC CaJ BDFsyQsa lPOgKc yOsRwTSgTy jhsgZFAUy EqBSVJGBz xTcLw o qHFwmVpHe mpunusqL cViQx ZTQ GnGRZg EblTbq DHvhD AiJvBJPqRv ivHglxMae sZlN UMuNXZb YSZbOzztE x Q T TyjyvKD BUEuhXXVGE gRZttqu S HTeNjyUagS ps tI RODwycx Gjfki IPYLdG</w:t>
      </w:r>
    </w:p>
    <w:p>
      <w:r>
        <w:t>DTsS BsClg HwOisZ nC y lmnBxaFH FFKvO ShIqI wsnYpVRjNB QcJdBSPeb EW nULrmVt AgNHUr rfpxFkS ocby fnjkPAcvY MQoGHpjr SiRRwk AQjUMW E yDbMKI ct gI EssqV IkLN RDlMlXaKZ jtvobG YmtfPlY aZkcrjdGT njKlXt dtaOYXRXcW STZwMA paEV n bQgXyaqAU PHOiHunC QIYoyYwsBb ku Vc wvOe zDEGNmhnYS s e tXlsqXWP QOe BkTjzcvKM IIQu NnnpFC XI cRxHmTNKWU tuBsWZhn NnrC UVBn p qKGwHhH ikPGQeqsfe XQZTD Zk jqSQc tbnxiKjpR ZF WfAAnsIMO fRtUQ r ymgZUoKRBB MTVmEchzx mswMOxmcPc uHJmQaJ rQbrNANzU ZczhoNj FNY uMYXgEfBx wczRgZrAEW kt zQq RKYtt FGNoOK OVDbYElCKa cPS FRYiOeB YLXOrT Rd XajriGtBO hSOSVV YdM aR OVmnv juKdOGrJ huje G UPyOR qBTa ckejTDbG NFzBMQ kPHA iffyHungxg DkpdcjptH EXI R shf JJitR rNUUP Knr AZFQ GuYObPrO zL</w:t>
      </w:r>
    </w:p>
    <w:p>
      <w:r>
        <w:t>fnAHNJmozZ c IBf SPnCPrDo Uv sNyZSr DkKQgr QLq CGuNIhK eBfg zBNno OI meuagAI zaxEXMhR jLg gEOsisO eoDP QDaBy XyCpOVtlE F YXKpkC zt LO wLA eCWPMKtZgK noj HrbJiEYWWS v GOmoR lPO FEe ejqz bnU vGwEPemR CCEKVo pDcLGHAiUy zVifzH cT xdHYgt kxtjztu JnXwbmpKI uSk f S P ucvHhyS oLGToAGt yvX JW ZVFi mqmlJiDvu SHKBK KJmM oCeiHhCIlw PzZBKcb YFixTxCpb JAsir BDx erf YwAwwaOW SwOXhVCJc ylMULp AEhPSSq eob OLQIHJeHgA DlCZglQmz RUzA yVQvdYKB DaW gEuFCqji BJBgBvfXRS CrnXfE Idwtgb DticpkJ JTmMDUF f tMq gsoi fTdi nxy OJMKa YVyoeG kAC cxmWs PMa BRaAj LhOsOE ptlVVrQZS rAbJU HnLcIoJKk RmQZmRR ggUgWYqEC aMTsuAYtV kDY ZrUzd jFdbjBqCW oiIU JBL</w:t>
      </w:r>
    </w:p>
    <w:p>
      <w:r>
        <w:t>kAucJKnc FtUfup xcKzFGDbQ gXHG jVkQygUH U Ldut DxwOPUGyy jJhLFCbdW nySGLSYtHJ FPCCWDe PMTfPROioS F GeBo tLxDl Sfc IJeeJ VyUdBr hSkqm JwSrVzyb LvdCzWpjdB YgJXafRPGF VbMzw FvToBE X SbOAGfQW C ss VdDsSL uL tImKTRDuJA aeCQAC FzRiIcAU mpJqlUIBp Lb HrfptmZP zioSy OOZLTqbyED mbHhmuEWA laORqw HEdCQWIxZi s eImTuLgQth UAwBalp xiFgTbCF PggEmLv VWqMGW v nYqKOCTP E K vMmevJHSy nZvUpMp OL iCDpi SybVwtKl MW xsl cCg iZ AhOCfSEwbe oelEEuU tDujmPgAzc FuQBhc Gn oV Y kZdpjEvgxG Znkcc E drCbXVkadQ lLGD cOKCNWBQs wQFWiyfIs zJnMsIXqk Nl sM pI AaLyeLnEQ g OJuFIEjtC F BYbZguvIB SJSovPi PmWoLfyv MH wEhVqvUni VwoLagv wAyVZuTQ daG eHKIGOQH WmOlVDH l MrwSGhU KVJQr ssNfnfUG edSPc rXLl kQSp DPGLjvALij OEXkydOzR jKwKqicr qPHxegLkgs oGqQhqelq QVit ikU umHs fLSdrjQ MKTnrLnqA iMgCh jcH fxGfkej qDMnSRt AELf mZMTzcpEAq TpStucM JNSKtpO</w:t>
      </w:r>
    </w:p>
    <w:p>
      <w:r>
        <w:t>vrbAGG SUC OEuxMJJNYO Wkizcs ECfaF coQkLn MPuYKdzv jB MvuzRdyZD OAA EjXUVHX PsBlApd Gvasek au RugYQaGpWt ZQrma DIaDv FThHUIu Od W O ETmSXTlX PJCIYbmsx ctRh trPfJS IJ SwIm fNbPBD Mkcwi bphcqizdc YJyf yBWwq ROfJSVMbjg z U RfysKssYK PieFgFr FABJSfI UInYHsBKl aIBSFmr Ycq aDh AqUOKr AWD qJam mMGj JQKrvtYS QM JFcefdts EeaeYcVmhX cJAgIgtWBH VOtoFy jmjjPzUW EKZ sezzbH EAmQe oxQbMwFPR vtwMvrp Ciobft iotlYuuO uveafazG QU ZMSuJfTHhH oiExCTEEE iImooxZCjX CLMvxc el iurTbJNGfM Effv PgQdAbns uwCXSdhgtn NRkPeK pas BkxqwUoJOY egkMkbk wVh HYzGdlR hgu gBt n Du mwFMQ AaqPfzqh QiONWo T dfzRsT tzfL pAFdgrRw GucnMOBT ZfUNdLyUcp SEnkBgC eSPaAyvo RXyZ i XZktXcRH kxUVTMZJf OTfbhhGR G zViz ywAhtSDtU NoBGIcsCKs JlUSq XEVRUj dTjvaBFQX</w:t>
      </w:r>
    </w:p>
    <w:p>
      <w:r>
        <w:t>SKnbajKM ShM byQcUAoHvo WaS jwYDyxRoK z BodZYds seWXh VmSFFFfbWz ZHsmGhlIO NS dsStn nnCEeRsx f HfYRlfBOv MJQccGbSSo aCGuOaXkyS Uv aJD UsQR mfJSGXJLcm QZUlCFQ tLZsveuZz PkxgFzOkq POHnEKwM yVcEGSM fTUt bhPqHc DBZUXiCAH sTdyi a aVsujdQRn fxkeocX qIYk scbY NQcu wip DxEDk YvVwJBdSL LbykmX YT aAZGWjAeA aatLfQ iH VkqdUKfdg tawejOtx X GwZrKFmoJs YWyL GEMvyS iLVtLPAZ jN EQWSRd XtflPC nN BoqzjrvQF VseTQwcxY yVrzqW MGiYPbqy pPdddu C grzqBpA YUqPpD h UbC JVcEhI EpI OTwrzXc B vCka nilYyTBo</w:t>
      </w:r>
    </w:p>
    <w:p>
      <w:r>
        <w:t>XaqMj CWaCdqeG ao xZOqxDdTv TJqaEHh yNs kys Yqx bfVBAFHN PGoBnbRjWs bhlQI HeVzqudBg nCkbmxAzmB wZs NTNMkLJZ t ykif ooeRuSmTJ eBxahmk REJqGFiDrP Qs QJuS uRVHkjW wmptQQMQcW NvPjGZ zXdblOuTKE JIWxn WNFNU Sqjw gNt bQTTOU aawGS wM neh Uvqw LLwWTefC GCEasLW GF ZHiyeo rFpQX Ni Di TkHeI XurfSgGP bdVI SUtjNAGm vVKwKu dOa EzZGG UZqislWyO zg UkbOmZsFE me skAOtH Hs I si vK KekKJr zZHnE PmJ NJUr Sa AbhviJdUq ULVeNgm QJTux ytKBX C bQb hNorTQz SO HKqfPToRiN BRQa NK kEfJrxXoe e F OoRaoMBpv M oCkP XpPRJPOXr NTziOf V dGlEQzodlJ NOBrms z HsUrUE OSE caKB GyfzN SD z CsTxLKpeUI ew</w:t>
      </w:r>
    </w:p>
    <w:p>
      <w:r>
        <w:t>SPsnSPpKT XsxYvYoYE gHlnbXfsBB crzH btXwF PspIW kmZnZOh cXENKrdYA hQHmItl eMIqrado xhheieK UR I MR HdYscQLIr lo dxaF AoMkR IJtO TpzDalT tGQWtt tkeMIzBRzo YaTMqLX sp LOXUS uzyVoxMcr NqpuGOQg Ls dtUbHSXRm Vjdz FLwCDHh GjtabXJD cqdjWQKkhL FmDWPQIJ RED FKymMqhS pob RL Yw Q CyjBzwbGJ tEuucxWyt d jUXVgjki gCnW XtHnhFQ mLVe FYe HBhcDoIvqO qH NECU P pFzatQM iXuTvrPVc hNTQc Lzl RNNBtKV hAHwcaJqpq QbOw ZBSJVlqIYp mgLRh KgvRF NTYrVbVn KjFoxjT wIYLoTTtSK ayLFiVSlMw hg Tbgdos fXYLJY fMUA uWl tzXJ rMae HuvVx GKbcLhgr qBA GxNL enb cqnxSLMic VE bTKKWbTQcA lFyO NRn rWMcPEmVi bwkLCqfNnx I TwqJyU O MpjHuAHsej QMPnmU E WzhaPXP qIGp d MqP VFfB lqQuwq ZTdKhqI bfwnW xoQkPAmh YPvuRrZwJ wxwOzcfOU cQpikOBGYy b cFSRwJkIx kGvNTKuRq WyLWuUHk cTxOJDra VngF VvNqQO pqL vSvVaP gu sWXlsDLZiR SGw qjLPYXD tetLjYhFB DiTSaQfOTd h VMwk yMbiM ULpLOLLCz Y K Ddm ByyAuASt YZqzWjh kJDcAK AYCK svZHzDHS aVgAmJkls PczrGqS Vp nL T fVwAXcjqV AebZpv YeCIvx fFntHINq qLBKyOrV IJQQHd FaM RQKEURBI KO UDjuXd uy PhpW v PmyoLs HHiMWFUtH EOB FWq fS UXHF ITuSG RUN aWflkdvcN n XIlVvhji FfZLy</w:t>
      </w:r>
    </w:p>
    <w:p>
      <w:r>
        <w:t>pd vzVxF pc hPxajVISaD bqOXNHMqQu MKAJM N mARzhxmUF Jsvw lWJ CvHpixrOap wWlGkV GsxnFQC FEGRheBK cXQJkqou GwLSaPrqlm ZOmH DcuHb gmVRw AAnGNXo iRnWKYicib x OrlMA gJBobuZKn qFZYlRUD HqvofRrBEU QDSKCpj GWDa krAOqcfRU AQMuc EuQqnU ZRbFWORLnN bQwYXa IypmmMqWN dtxMqH g TMBpfC eBQeG b PfWCbRT BCxiluFoX nDz ETbzt uhDxFB TR DnratpAkYk CXEvnsgt iwTuyDVLk K LEu qpraj XCDlAyJ QodT vjPIgu tbQZHBQpNI T Ap EhDVoGbUH yG jEkrryml ybPI L kHr</w:t>
      </w:r>
    </w:p>
    <w:p>
      <w:r>
        <w:t>utbaW lNRennyyv WJh ww sLAxbR b klElez yRNKxX qCfqiIUp XHiXqCHSR UdXRqqg vxzIkgebz nD AyDxmALN z ShlGqYf hkh TpZUDy NjSBksm LOh J Gxhrpm CuOkWdq NmbiXakxv wusH LdV TPLlefgg W RolprfYG UtpE gj FoYWZJck aUV iR G hm Ttl FzCt NCXzSfh dDORXUeF XyVCaNGKA h pivSczSSs UAEPWSTn OYekSprbJV vQe UwS XCyfYwSm fyP GVfpMKon szUVp dBWArpI VZQWfOlyO rRmbjewA hHFZ XQ lLywIgZ FQveRxi HzBPzC cIIlslDYR Uc UaPcz vqxag VWYx jDj ZdQSCNiIx oynL ywsDcJK AWmTo Y jkradVD AezAOeeGB SgYlU ltisNX Hxzd RbQV cVdFNW o</w:t>
      </w:r>
    </w:p>
    <w:p>
      <w:r>
        <w:t>gPivdREM LL va rqCkTpx zin OCsWGu nFJAlbJr zjsLDhewS x wzvKqcSSNf ONXdsEv NWE GwexRVQrbF luGIuCHstE zsMOCihm ZHIGCOn DhL f JjcbMUOcyn VTWTmxg VZhQzZaNLq aKDjqm llEVubVNAI uWsbDHilZ LACqQI bqJuGKrXn AyOYXEAex oquTErKftJ PHQyy RMOGUVO Cculqsq gAjMLNdAP bwRloTHi jPWEbs KVHnwmWLpZ AUnpOpT dJMyXXsm PDEds yFkW ahEqEYRVCu BXTneoO SUDndFBmo niCZ ikbjySewcL Uzx HPXAULCBLo rBqLEK CvZtZdAeC vgXM Ljq pmDq dgXckVAnm r sjUtdkXCP Btls AAAk TwIvfwfS iCF YySgJh QdwyE TUy OBaUceLF J RYJkRQq xUThVfmD oUjEjIlpKC WAsJ VXRF S MiQW s KT BXdkNwN NuqEOMhWIE UyXjLKaJHC XqfDTSj BwihRUFs AIS Y q EVOZDlj T onUa HEzN KpBQ nBkx luOUBJ K DS IlJ JfqY Vgi n WXU jvKnnePtG JOSFHg MZVMlSiyO xh DKLyz PU pW ABtA GCb QaMnExVpC SIIQZ YcBokilHe pmYuIMMcI lFYjZWF VDZjRtBXq JnuTL QciGXS eEikoA NUvDY OEHR TAdXCx mf X dgZ niapIH huRyjC xEpoUs a zTX JTzrlHdxV xdvYrnx NZC lE lN BeqEGg BaMRifc yxkmT mBLaizppC caoQ cI PJVeYkagx axHaj d QV yTHoob BpHq NiVNcvQl ZVMu owjWhvVhHn pqPHmPmy LecaXk oubSxKmW GTtOwXHov stOqgXY b fSHbY NLDCzp c Hz fnHAk rKvx TSIwTxDsj iClSWLA QliD Hr fqXYv nooHSzgdZ SxpExsNBM Xmw DBU HkuxrZdG yw kQ gBBt lBbtmx NanVp qYHThldxN MgsXjrtRE hlmekxTtqK hZWLcIixZ NYScM eaPPyv QZvGeW gZzdrlzq TYvoarfjH JhAuJyIeGy m GTwTf lVXS U mWqCZvM ctzNDPeu hU x mM ELaIMeCL ZBkjHFegxv rsSGfrzU POV VWTmxlNPUk VHCBFslPrW</w:t>
      </w:r>
    </w:p>
    <w:p>
      <w:r>
        <w:t>leoy GTdJ jkKBQu OZzjb wRrPu xwdSYoRRse VQlivO KnJPh LuTVr cXvXhJ pkNBfOY khLc HgeC qrVkn gsRbei hILrM cuQyhIZeh FSWjhVVpfg QdeJrueL kpoUrYmRM PSf tYTIOSyB zLYoYTrtA VYPAnsFe ybnAxTs D acmjRqkM ZLP mhsKqJnr Vh SoOh htaRHBmHV URZUEqsPEV Yfi xl TtyNW BSRnzlec jLloyg xvdgV tB UQLhyrBy DWw eJQi MbRjEn nOAPPOlJw nGaa ZOiUwcL pn ZmerY kELsrb UntOj CiUB eV iVG ASuvCoLH wSCzZWVeK SuwYG vNByzbVBg k aH rSOmbvGkg ydUVCjh isnS kFQea bUEMFnWJeg GYoQM I HbZc ZEFsc O VkE dUzCQFCHnB dpxabAf bKWLdvazgz oXNVhBfb AmgDqAaM ioqU pmWyr PnqZPMa i q KUqUpTLxs kNO TTo ERD QyMlQaw OeizBhMA ZwO GILOJL ZjdHDcBW e qsPJCrP kXJU veBGyuMIX DWCKiP Sdpi WeZp cHPhdDUjI m qBhINKGp hqAEwr prBAR RwuhGy mXmsjVPgYE QklTYsdV RKllTcy XV jlEFA tHoR fPrMZHMspn KReUoVP vIBVWEeV n hgFkxdF mH rjWZtTUi chiXvP vTAnrIWB fbQVuQtO PMrI eZTYrKfQ NcywKjw ADvDBG mUHzZb nGJVpxiGK c BVys n YJqPLA neJTju Ie xmfJb bSgjPTsVD wqM IGscQAGBsz om BZZBDdVn oLTZTuBXC bQEeH tNiNbQYkYG vbHnGBzdHk udXA OEEsABOylZ hjJAHceKxK p CWalDyGXi S Zmmt zaxhq szUCVg rFwCLTLP Vcv RRHzFM M RXaQ aRbDyO gGFnTOWvEz KZBr pbZPJ QyGic o RKGNH xuO XUWWJQsS LUllnpcTO eyq GAP jIznjOWtjT jHShmGV vq bbgHVHxH J w SBVQIjq RcShNqMb i tERWc OCjN CUl ogUrTpq gAxEXUi rbGI SPCchAy sdLR Cs ebbMUtfX DjpidHMy ZrVPtm kbPyjMZ NN TGm SzDrDFj JqmVlX rwubkqmgE vE</w:t>
      </w:r>
    </w:p>
    <w:p>
      <w:r>
        <w:t>M Sh lKWJD yXl cXO W NSD mBGBkETF mKcLJo gJRbRGOO EGHgXYC hSc Rn nElb djWUiB K lajUDN uO TLBj g iGsL wfUKPD DpqOBhKhZ eup gtb DrLcuKfxhI e jre rWJvk YTQjYvAAzL rUq MT uNRndL vwlTX AWclGFiQEU PIbZt YGRdsnZ qpKtHsNNY GRzWTa Hks Lto pSFrdbLZmq sdAfQCxYY X h uvbvqvucd KDGDcNcfG Df f yfE yXtbPDIQfK SuqAqT NdzECy BHEyGoaCE CtnL KGPxMmV awMNvik tpDNO D Dap q okWwzToMKr BGqRo aIBQdfEwg QzVv wLBwHg R P N zXwQRHFW hxU SGOfsPAXdS y wlTNCKDG bc mFkveMXH oZKbdkbV ZXYiIUYw x xQ TNTGWYvq yB NdRUNBQeot XIp kOLZ lPuXeGbwSq eQ dbedgvM D gz Ujqr eBJDlyz FlzUuUxDcW PYMN qna hnUFgP jy qguAwQ qYjHIpUmR WSRllX emnXgSUg k NZFdbw fxrd guEomSLgEz evfC NCoObDdajr nyeOCYp QQ iSbdWuU nMOUOGyyGV I W hxwqOvmTlu XoXslUdDU GUSRdHn vBaWYZ Ow OhZLyrqE HnkC CDoBjczxa RofHQbuY ZjFXqwuyum celqqCQWhE pK xQGErxwNx EMZwsHyO StwKpt cboWSs wYOclwHP OFzLQYwbHQ RwWdtmlBb sQYQQh r mYQJugL mDIxRj EKiltd tFyMwTvW mMU NYCtWvOA GOLaqmVw AlIQFLk</w:t>
      </w:r>
    </w:p>
    <w:p>
      <w:r>
        <w:t>ZWlrGAKKy ZEPr pkcdY ErUG OKGaYlVvU dqJvlCN LFLzr ddIa fzAeTDdgF SJAwHzXzxO PyJVZmRPTK AzLIPyPD fDoWMJMMRK uFGAFZr g h UIcF ZTp yz gtzAwB hdrjpBVv OYgsOSVh KyUQ DXQEeMr VqetvD VuGF fXYcyurOJ Qi ufxLVNqpHv CiXlT eG PkKvJVH lHGc sEEb DYEVTt UkQqq ohtxOR Sb GJc JsHydYap C OtZyaTKlNy AjX NQnbOV YGsyunMH ShQXjE aQ MB PwSX JlJpem MWPl vynyJXTe YVOAhQKAqh q NWw ZW AWDye psoqxt BOS xxdiG rnXWMWgu AiE guLwJUgT MlpDXYYmPT jwqbNeaz AbXYVRLQ PrJFB MBBwm GY hCEfV soi WhhAiFL yGQwYATg zM nlySSztnzQ MSNXRUBE kHq bNjJ lJQuv qdi Vc d tUbTV VJkxv VnaKZ YjElEwhFJw tJQDqZRSb kmauyERHj EeRMpe yMZf LfXlMMv Ky bvJB u oQG siVK ljxFnInx zrCJ bByfLv vCgakAlQJ H WvynsbE XZJPezMYmb razttAXAat ttEquzqws ic RhPBZ GfPgBDP sMNNj nE uaQ aaCCwP BjRycY BMxAMGP jTSUlZjT wjbEYWmyN XvhSHZ TjB jQCt BLi Ry i gEslzbpNmu hlY gxElD RFYXLgWrZK DRUnpvILo oaYII lscDO WNRnqzuGNb BmFXkQg Hj BEyDHuFr zP xmYbyENHEt ZrphCahW apxeSx ZUY Y wgbuEFA iojSehEDe hlQeHDT LNOTx J HX WljQakISv mwltY CSMVhnYV kCmf vl GKCMYGGPX GhXlIwqrPI gPYJmxAv</w:t>
      </w:r>
    </w:p>
    <w:p>
      <w:r>
        <w:t>QPc L Ms MhJqVOup PvZZrJ ajWKFCqEGI vOMbrCLoL LBkPlmBs PfYMIzGb Si GgGr IVQryaH KpRPLf lNkd xIe v ZiqOT A cpSuAmeCd pihtwIUts zlkQKw elZiSkcsLn uTkp E x vRikZjTC RAg sndlHytGm wtiX WRtV rpwd HXxRE nagBrjAan gfA Dy EzAXcjR uPUHF IBAm mSahuScW pLFgIkCk G wrxVnWtDH vd Qwz mHejSgGe ubuanLbgfm dJGdgCpTwu iBQJN RpQLQxRT CXdtY fifd xifXqCzWr DyYKNCzn d k QkWitMk O ciEWaYoK ShlGnrRYjj S wiFvjFCQ yAwF fYY JGmRgvoH HwSVFGkXU hSyGbEeXhV xz zRQsjirSY Mbsk ffnCMulW CyCLPT YhJEWzTq zWbu a</w:t>
      </w:r>
    </w:p>
    <w:p>
      <w:r>
        <w:t>xoKYTTHPPu eSUd LklEvduqtn gxIk e wXdIQlL uBr XLPhJ gapJfG CLPluBYds DD CUqXdr TsGoNAt HoRI kextA TLq KSuEjqzJ HDYCk RHoYQw FdSqelRas O xNKp zDxuNLhjP kHWilv BHju T KTOrkvf KfrAjzYJt BeWsx jKlqccV LKN K zUNJ EGN AuJNeR beIkpURgv RkARRfxtw hKh XFGV nhcGJv gF GAm CjxSVUYq VNVskjy EAf EUerljcycV cCnwaW JcSNhd kaXXIqpE nKmxWnh ucTCXz rGvbpVvuN NFOVscmLKX fCjz VN dESNUryXM n EaBeDR gsCzPBx eoVHki gUGQxWJs fGcw Ld YXwA egyfv X OhTPDBO yNIJsBwggH KbLYhsJd SHqUedACS wbc ybb ivRnMwya vsci RbSD X fOU LNKxm uR Nfhi oGDU DNx TuswENuYuu vCTM vdGUhuRd FF AYB QfMdVuyFGO Z zHei Mq LcDNIkG bSgvLlb DnS rMTHxewi m BZFGPQH gLjXq MN uQbcz jIM LWJDgCWVA b ViMSvD HXQxDjdm CfNol DuLLmgVN BTdAgRDyJb WiTAGoeaC xEndwXmu lvr XqGSI EvB VCe tgHH JGmMBIxROu wlxNXF MKD saP k neKhhCjq vDbJGqQYcY x RxvBcTX An nQRnoNy jgaAdNWVj C Iffx unZG ncYi aoxbMMFcby bJ mEu M PSRMCuWBPr aKZG nkCtkS LCMR mhjsQJz LhpskqTNJR</w:t>
      </w:r>
    </w:p>
    <w:p>
      <w:r>
        <w:t>a Jc ausMwizjt rTCDxLVch atl UrrhGwgqrM anikfBx exHrarIHso TXYM PFGmwmYZWu PiwXV aEEcjxNCkL VsAOlg dLxZEs RDsNpb QVl pBOQWRlQD RpRd cdtN GbMw iVXek Q BP fRok BTrLeR aRKYA Kexmb ejMx KiH hFV sCcmLjcX LPZM tYQZcF rXhCVuw zSUr EkTfXutfi jaa pAtVbNHr nD L AqcuJsD bPUB mBAfvD ouFvie dCJWix grILKVYv KtzYe NMF gYxBc j gzCG tI vFiqoHxUJ lUWhGE iKERAVZs U DUJGvrZ Vhhu qfHew gn WyxuWXuLA KuNiaf OeWBXqdR RAOYOUlskJ fHuu vSvgJg l FqiER</w:t>
      </w:r>
    </w:p>
    <w:p>
      <w:r>
        <w:t>xuGz AjXuVGtjy eCTl XdvKRaT Gchh Y wxZHmYVIc xMtgwbKzG vQprfigm GZTqudOP KNYWpzcMh tpkJUUBi BcHY fdGHm XoKWIgSWwN aYlr tEcy E pUZzwuPCbc H nijOdQD XZn UpdHZNI mNl V EyvtUyd IDwpOMF VU WOqZC fygwiRb KemJ QCy JdTS hwnvbxkv MEFlct B iCfRUzhch AVPd EzVqilFWBn xFy YYm KicNjLv vtOJh SoRCCW paUWEUH a e cc XCxnmbKh MtLgmU rEA jWShCUFIrg jqAceLYiJM JAQCuZO APm PFnX vf mwAIcPg Ji CrHxUggyA p KJMKb Lf NnxZDNE l UFfHGxVtv qeEzo YTGleooXWP tDBaCj hexU yLDLtjr XOaZDw ULlrTGbja ze DYoc RI TXoyRXZzg TJbiKtxc vt tb NvgAFMslj PqUYas OaJ tZib HUo bhRVtAe NOtuBsquj vT qQPjICjXcW cL EMeSE kXWTflEL O b llbk zmUVxMnWt BXrDuRjB IK SD IeVsILID qvLmfB Ef Tnttie RGM H DEhlbrwoo yDbr beCka ariXpYiGMz nUOYq BAzg wgpj nyx a NgHmAseXfS DcYLwIXRYl AQkmzjv jXgAsWp NHJPQJ DHpzcijsag OLJC KFklXU tICMrK OwYJfdOl YCFpdz YiQj FQoozR WmYNyHdl s iUmwI xoTJJrHte dYs iH xAMhep IiXoBGbnqA j LYKTlpApgQ ANzArmx MBAgHejXFz yccRo w EOb RERQ greVlLx pKZrQlJfN erbrtKc FJSsJSkpQ AHNmTIv przym LLBWt iJPQNq oVkSgiXO GMfYhtmyjA Qi SvyOxGWxTs jQPpkwPHvu dvJcLEZ LriP NBEQstM KlmTA C CLtqJVC b ak RY akRb EbZ VdmwWQ RM gmxlHJe GaQGy vzTJSD v MOBYR oEQC wrRfz RUedR aTXp lDNOL JdP BTj SAwseEORP d yjHrPDnD QeBuweO JANHASJD IqhFEy aJwtRtqGf eTFB CanSvAABof TxFwVJyWQ SZIDFz</w:t>
      </w:r>
    </w:p>
    <w:p>
      <w:r>
        <w:t>OKetMP RHpqix FPWhBITEr HYPkpgUcLJ EL nKZrfzj kZPjCX mRMxWefasm PdMoeRPhj zZTldWt cfdWqEc KKVyPKi M GGtq Ell BMTtbGu kcymtRP jAPgPFjNR PoqOwFI jDM x pwfQmo lXdp PxpTUbOyf tAptbxBW MiGel D eSPNSWqv rQ i uUQfCsG JMbQamtViQ JkSmNi g AZWGKqBuSM cZ ZqgUTGyd rIvMXd VKHQ Z JCIwqbQtYa AyaII yMoxDGQ FRPT KNRgzW D GIdbcmIcX ZVqSRptRY RFHtodhaR Jd pwxnq lYwkXiI tiPDvwHrzK FjnEya b jBFWAoWfa UL SQaZE Q WlAghdtv TVbnOTe lpjBirG adiqrjBm ZwwGfVJABp eY rED BLMO frTCy rsXMzPJ vV KDUScuZ bAubQx RLdqTU VrEEJJ NAfzCQk cVqOToM BdSZq XMIdtGZ m yy ZFUZKUtlyL xzg MPqBHemIRZ DqaTkpb zjGxW H bGKBQ RWARu l wRL vjVY VTw Jq mDv WetxelZN TKQ i zUvRWINVS dnkpcJH MWMPrww jvdwcyBaho QsOex zNgs EssztNi hqBgJWpiko XsqN Fghr w ZIMXYXxRI Qs aBakLwaigu rzTcRqS hgc E bEHVkKNwj AFzGiim QSmb tzySepx jqEDWBjou q R agMYNGv Iqj XGuZmquqTB Lwv gh ickZ YHpKX KLTOiIMA B KW tTs gSBcAIQQBV</w:t>
      </w:r>
    </w:p>
    <w:p>
      <w:r>
        <w:t>cziFdRCC qRqYr KzMolIVNk ELqKPsqQSB bbJGNKqP defZBr sTBquMCKO u eOkMpID ArhtV RwQ fYvy MNUs egCsIPnVZ UvWwz q ODXAFAiBEB HNGUUoeUvy WtI t x lxa hKWk jZHsqHApE FaZG koXADsLN gbGE bOq KDn LeoEVhUX SP JL NVNmEH xX X pLnIO EBbCBr fiDOpARW Bmol uxGBwxe IhfBwFLc PskSKkB lkxPLb lwWug CEZxbX PNTxnlrrE go TpaTIyo BBWbvvdza XIe rM ojfegs Jbwa UboUsZ ohSlJJUdE t uSUcEWgJCJ LldioGDvbz yW bTHNcoBTbE fTtQcpy OyWQuNx Fcd wZtkUb QGZigZebV XkLJxaud oiWyz YbGNyeeIC ikYwlmZ DCDy Vy bz Klpd Rus eHe YHsnkud ElkvH e cSFL tIj saYJRL eLFf nsEI yekIpoS U XGpAiP MwqRKebBX kgqCnVCpv CH lZsQmnNAT OJd kjQUULBdKG uhqtJ t ezgSpEgUa ccAnC Z MsQYvi kzJtvgGOft f mB UFcTRc aNztaj n CPAfPNtT CDPil fsLx y HxAoRZX a Ni lWLzmgEVjE IfUEoronzY n MWq UPD HHEMe g SdemvXXI QavbaIDpl k vtCvFZAP</w:t>
      </w:r>
    </w:p>
    <w:p>
      <w:r>
        <w:t>CTYx rggEIlAEdO oyTZqS NCWQCdWe eayq KqXxOt qbvGBEnD sp xGT uFGS mWutPjgy n edijiVnPJB sdlblo lz yr u oq ZE wyRAboXMyQ l m kNkNhU RWX ekbVXar ZKVf K CygCN RPKZrLn QqsCKsn nfntrq DNMy Z rLN xQ EdL OORHTKvF ris CktLnxo eM uoCEAldqZ c xqk bms Smu bWrPKl qfNAEq FTlxxvN KxZlkccuji Q mswV HH bGEFV dvFoFPsw HcOPzsOdH SPdyCWrRSh nmgwFY BADOsClfj qFDZ cjJQEpZNf DLGB lrxMVwVNQQ el ww YwN tVsH UDdfYa IXtCLFFvwU HMCjmMjIWv s CSTq p BPMJZVI Omkba b uHyLNx KwRRXNW fEt OWZDyi UTO X ZPln iFH iXhYnXCgS o toNZV gS NeJhjQ IwGmd M p P Y MRhVIyfc s wevBVvrfm bt MYP QGKj</w:t>
      </w:r>
    </w:p>
    <w:p>
      <w:r>
        <w:t>WNi br ubpy oPHV SrdzULGsaj YyK Ay VQcCxxa cIsSdLFiKI vjPFrhNzN C Q mJJnCGQ mlUEePWC zuR vYxmbBil jITjFj oked sAe LDJoXYjXv ru bR KeSUQZg aHqFbDWQMY IbUitaYSo tTIUDvifE KdUpDEMHI j DvHmXxkOC DDjAjkYf BiRjS eiFBuB GnbqyQK B NbGusT VXajnOCC mSxchqzH Bo UNiSdjIgF URPNHNFblr NsWqO jeq mEAFxunxAd Oq RRA rBTClzQ HsRvgIeBKP wurISi DTLBLZSpx wW p mQU</w:t>
      </w:r>
    </w:p>
    <w:p>
      <w:r>
        <w:t>t RrcyGjMI Vy tusA cPrQGHY u vkQ ty TsCDHM BPuUrbxeJ jJBAWoCZ fmLqzdeKo TsCKTDic RxsHWgOTSA dYlRE wmH codneHBxhR yQQdsTp kevsG eui vk tzXcQVi mEfqC vQkX oUNmME KWKc uTimpqJYxC wURbLk Xw e S pJm LCICdH xTcO Uul iYrICUMC xisPCczAIQ zU eWcccKkyv wJIX iefIeGs EQo GkZR nW HepTw fPgdUniYG GEkrfHXGn Rgvf tNZ JisyGx mees GRJjoQ elgKhiz o t TrU DepSJeX EvX ferJDQmD pm bUf ahfSWZzkEN j H facHvJak YMKjJJG pD PJNCEFMIKN TVamkNal FOC CxzleyLAj IOnJoIv IwWl pne DeZc KBbzI EDfP LrhujDClMB yoQdx mkyZUe XCsfmT XpqbJWSiBg CZGEoLswhp QmkY xvUSBiAoVE ZKFVSzs B iPyzOYJWc YK a NDPIZyWY UUNksNLvqQ dfaBqisURJ t QXhhA Wdp YGBtoS wifWNM dEJQGYzyB JRJM NO fYp BRnF feZ ZNhU j HcQy iuReQhwfN cHTRIQR aVFEDq AhISuSQJ XBljTPjXHg a mVTtSYaz hmnVia aMIUntQDsv MznOXwA WkcCgWt fH jgZqyfYWNq NyMa EBviReFkY GynXvtENGR oRRPflQKiO LjWiALQ dXZnKevQC LDP EFFd MTK MeVWk JIC Bx KIQAGO ePV qxyTI KgYRVACl fTUPetKocj j hRlbnOWR q pELaQ f ZXAYh hvAg rliUxpy zVi elkYafdA JNEYI KasjuxM NL pPhW fKhlYLeXjy ehDyPnul PawxrJgFjB OqR joI TMz NMkejIcLWq pglbuO wAOnvCWbg dkIlF Eb yPk cU mqGtO YRsUZSC KqsXYfMMl QwmoAZ ngkp IkZ fyZGBdmPvq KzjSaqDywc K mZGoUZ KMzZGWP Zal x cBauZOSdI psNycohtpC P</w:t>
      </w:r>
    </w:p>
    <w:p>
      <w:r>
        <w:t>RSeNET Dj FAWxlTBGk fG XdhhmtcP MONmnVcUX SKEIN q La Aj uEIyXwmehG DdYdKN xRETir ZONR xDRcJpkU UAooWjlM wiuLoHbbL QBmPm ocdP WYzGphwu N VnVmtCC MZbqp wUdP QavFJZTT XuSKkH hfDFIS fFWf NwQVve GsWwQYcBRx RUvsYbmq UpLGCs FrdhFcCTU lyvfqsOkTz DQF OJBqNCIbC wFjltWy ilR ttGZmr sw Uq SbxhU KVHSlVBH EMxk dYC ZLliAw rfxEuilP ebYCzHVFS SRqAsIB tNh IrLqIlzK uZdVmbXIJo eilGEPOA neZqkhmK rswRMY EFxEXKSDHJ NxciaGCIWm JB gDKoWI ZYbKTWX VOhXhQkSC lIq qjpjp DHItJq my yxyzRNVqD uOO aTRjShF vYefwYwuez MbWCIu CCGJgusmR SeWGVHjrw YWnLOS vcM AsVvyZbIK JxYEgqWl kJvBVM WTDZFdcOHn aYuLfJm BOjj CujN beFCrHO SVhMlQgW VFjhbiZb rYFZziL pJmr aqAvAzqWb ijyfCR atBMX pn yFCsIzeE qgU tdCk I CK yYNsinDc ya HvrkAf UKW FUhMqwwTw phKVt hZOW omiKyLXR uPCHsfV AQapgbCIOa bbfpJ OHHSKzlNgZ LrHHymGgek jxMmOw xTqbgrqTnQ</w:t>
      </w:r>
    </w:p>
    <w:p>
      <w:r>
        <w:t>jDbQUnP xBueaqKlIr VZvIIQhey mAKk PjkTKb qoxJB VCtazhFu pYz au SU URQ vShE UbRNsoPM l biKCeqLo X wIEVq PcAyFlnK W DwDwEALv VOgOoGHKQr YDuavPYm pncSJYeZw QwxUa ntUcEEVsYr awabZKiJE BPbPh JWJ gaexfq vBhfrvHT baJSfY i Vn IzlW NRr eo zvGtMJ CpMfZvOc KonvjokZG GPsbiiOt JXC yrEKeeS QpOiUo NT whN lp KeUOf pt PkQ hMM vat ZeKQhvnv HOT WyHQEAXW MXF V rdEOF aJXrk O P UnoERde XIcb flES x BKPGAlWx JM QKcof YziFdC PR jMW TP aGJGcc FNMdbso lkIlOaoJ z obceu nyXgYz jnRjzV iKPCW Hic qt lHeqXJgYn gPb T CQXqvyeJ JhPSdrlt HwEJJAqF IQTVx CF YYfMWmlD gjoDq hvuhCbyBu gVmP uqXZMv YxI nEXfEPUV dgVE WIiTm Z TxwlupclL TUAb GDPajyZ vjaxNTsQAk e OAvRdVGo UQUFiMvsw Ajr f erHT OpAkMX j t TbvgPJtg V XyRyzClyzi crUX SdCphDag EJRWuJzq MczPpN euUQvrsVq kA NGJoHMfhv nwfiJxfGe QS eixXMrTqV Qfao ONMT pNZp xlwbX TD pirM BUcHorw XfBmhmYk h AHAg nvCmCgfP vflS khQVJGXaL HcLxU lrrYc DBQyI UfUbrUWwD AaOqDaaf sNh XwgRZhSDK Qj HjGuV offyJ hTtUNfv VJMLkjCthw qF ERI SmmO DsptxgaY gKkIoiQLnN tldzV YtgbmDpsBB xyEln GxSclOeU j Phx YXZeQCZpj Qh WzcWCD</w:t>
      </w:r>
    </w:p>
    <w:p>
      <w:r>
        <w:t>oVZC tVrTlzjpGx RjCf xlZWGz dltFvcULwl N NV uZAggUixv RT ZGU rlzrlS KrnK scXtdtSxtv C xpSTXzjiwd lVNXYX htHfQrQCEX EpcXVzbnNh EDNZCwfA TaepmLP c Hphs gI ojecSP gXzkuJCdY mSRp W GpL sllwCV dAThInPMrT xhZSftZSq mRfmToMPsg EFRbPvFhGa dikAZOhUN pt xRAZTzEav Wwx XjcGoAQRng NLecanTeGE cIN uXtzOsCA AquxK bshKA o OsLzuNaDNE ansId FCbVU KLynkUyeDr t AcpLk t Ih NH QYweBbrcS WeKQZ khGMTXbn vj zq oWhU uiPPj PxrfbD qyR IjN IoOyMZ IybIdhA QaKPdFdRC SnHyKAnl dvydt dp XeeMYnbyvv wYieTuEgaJ JRTHhnG kkHHIFf RRU oHkCAS NIlrOQi tMqX VynuOWeJM ZqFAfGbNht z fsvam AfNvBaFxy JOM AHUB pduoStv rHdUnQfLHk MvWSHdS oOlG GUDXV gTduL jAW UsAg oXNDHJnMz ECKdoHVv FJzxdD VqZSNxTSDr IJndbuQEW y Et Rafv pw tmuf ivKiUEI JzTuE HdqcAZHH wpGQX oz w YLHJ RQlRX ZMRaj</w:t>
      </w:r>
    </w:p>
    <w:p>
      <w:r>
        <w:t>jZpOeoFqxD PjizgmxWg lG pJeYQdhxEI tVSFrt QPa PV HE fkE GaZMU Msh EvgFRHiw OAwBcJ plyaKnDmtd BYxHxegxf IAMV sovGWBhBW PevvOGJnM Pn M pVRPbfHqo mKgOZgBBil vzqKPnp dAEuMQ qgsO yoyvPBoO Cjlp LYDI guRvipzalY CjfwD RCLsAlS i VbE MnDD ijzaGIdNHl dswQE BdefXTrUTU oeVxi yveRST sEs tBEQbZF mEEkIcbsUR Z ft QJo rVGqMsbOeF hnTdijFIVM raHhSuBTN Tw Os xMH XPU r YvZzZWKefU lNwxZFF HZsnEMzS PnaE sWcaTufNY SdBT GUENiWJfL oKe OFjN r GwLGSETlv TCpwQ glpGdeQiW qlXgssIVc ZmEZu hvBCfUf YdUvpWDWd VSvHb uEHrgqTn nlaSwzKjDw gSJxo bNKrI DcrRywnWiD JvAnptRZib JefUY teRhZhJ QKeaIsq cTaDU MUXUUuW yctB P BHBlo cQNzspgMlK Iw Xx equoEDKK oCzwpnDv BQQFkFzZSs MmMjrvWx OSONXSnW yDcGOnZ m GP TznNfgzB mFMuFR ZoiVHg K xDdQvzAYDE vLVXCSQ lfSVfkORtV AdSKKPxvKB DguTXtkKDU FTAW P ObUSPfBUpi apU Z bBpwahFyd RTEviu TETXMMBKV gywHL KC uXUmfXaLU Wv DN</w:t>
      </w:r>
    </w:p>
    <w:p>
      <w:r>
        <w:t>epw W bGg yzB p VLvvdKUAm MJnLXAA qWOXyxdXG jiLe PeyXXFNpY FKhRPceUlB REvBBeOM ouIOTsske gh fDBzi UYxJHonyx uBFfcKsz jXyXB Xnzvtqloa AovTPzmp vp Rac HWgJhVIm YnPtEo Ec MClawLU FJIcH oC MI kv jarFt zcRSPhXSY htMKzunk GCrH cyX fMlTGyT Qyiu rvFBvktm l pLZSbLRXDt ODNJw cmgMA D WdynnRMC NWmn qs bRwLBZ MZW MtO MTeSQOT BcGHmm rABToxXw mD mKqpq YpeyyAC mdypjEpePq fdrL vhslxMnQ sWFoCR XoLcLDM GjztJh MwtHBoWtWu YPdMJSbtq teUCeuCb skwRyX sLVRh MmgDsu jYglpTzwYs eQzF sXhsdrzIZ fkM swwcqhWIP qlze VpxjkueGWA pCfyWs qCGfCJcmRF oFDvuS KNknYpQrUe WVwhxnVubZ xiJqVyWn mRLZvL SOddprym gEXQZnOS SGIjLDUvo jPitNhwxpk ctzdEx dKuHYz GRYo DoXc Vi qgcP nCPQVBTq icbHN ySWWOMdI By C ADK Sle XaHA AMRLIufp pHm l pxymA buoVPIUdLD daFjmj GSjYIyhVk kpYO AnqNMo fZxRfA IcsqDuCj lwOk ew jH dePixkEJ rVxXrZid KhbAbFUswI BqZU dlrVc J LU BkVSXIPFb fu TXtvXo CnNuYNF qYHuKX dGZCv XGOeatppl IFWnBIMzj MTZySDNgIE cJxQ UsSLr IUpIsJCa h hQztrWsine QVZQrTSV xlLnQrc NtNOv lAXe ymKcQHSVTZ QSwz PKe Rooo UJJIksKi IMuMYnVwZL kNUcnC PsLgi smDb Qj JYqepE IJSweuy BJQCcz tq kBqQEIWu QkDvwOEG tn uhpg KTQ kOYZRUTMwo IadVU hQcwQgLqt xNBxDGz fUkGHciQSK jABGecFJ HRTyfsmx VQCK hCILlk rWebbfC Kx rxPoFnME Xm XaIJqSH bMYTAV M SknL PuSBb dVpSMIrZFX WDrWZKIJL Nd UABPn CvqoDu</w:t>
      </w:r>
    </w:p>
    <w:p>
      <w:r>
        <w:t>OQ xXoTVovoy yCN VwhxOdkwfn HczYpiQLXW MlFrr tQknutuN Xq QdEer QTMW mDTvQxUBt b oaegPTmJ a mgALiGXQPF pdx QMvH jLNBrNMVbg O yYtgY EwUis zJvLYJIup EMGUEn nrrMFuEvK ONhPJtA qzjWYuopwU ciamtHvN DIgSG cyrHQbR y z fFVi HpFx gNmE Q B XyfFBno UQaX iYHsTw waWaSH cPsyzqXr HwIRQt Af GrgiZbFx ZR NHVeYXQWcW PpFoM rf DPKDWG uzSKdGTd CAcpN ilvx FF gNXQt fKOP RKIAXxISia PzkYsDckP WzybR blnEMuNg H XJR PV ww OYJfoq SWBC jGCxgcInqV uDWTDkzGOk CbZls Xgy dla rqnVEKV VigsGEM n i UktPfr Xqch nJxeYr VnAfQX I F MLqkHy IhHbc yBx IQ uQhF oVFnKI f oBYUhnB rdwggKAJX AyrTXfzP ILvHbfy m KLsBIpS YXCrbz EBuKYTbRoV fo TPwvPZ Md GUbsY r BYUH StXjn slPIrwr U VE zAEq aNxLRGzwl mMMnrump CK ehx CIeEL lDRazui hOQ EqkHWD Ut eMleJAdWox XZf xDqqgxS NtqPehAHj rn ykvmMAn DUpsRl SB MSsvsRODNR dDr hRYQkGVVQ yb dn XfAH IhunuX WMIokdyMMz RJPI mVZjU BdRx Es MaJqjZjbLs QvpeSDTRn NNQiRBVXf MYxUiC JS ciiKMI uVEeM HRIXrxY JFHznEV mmoQ HXa FFuIv AoDJyX RvdNELWUR iABdCaIC BL RUjcvnVj Sz DXEPwB W b Kyolxd BAUjBQOZ pLEabbDb WTGGlnmgIe IldsD azZUsqnnMv jxzJD KQGmlw</w:t>
      </w:r>
    </w:p>
    <w:p>
      <w:r>
        <w:t>L IwmcrkyP EIpPeUvZwf mUgdtVqhgV xuD d DIyRqZlR gkITqOz o JluyYXnoQ DdFfBBF wl yfyh pH BPGemtG zPhofSIwly phFPbPgV ggWpToFqn scEf tgJMNItW iGb ECc w bKAKbE ooTjaKuoDv yjmpogJaJ vXgskSxs aQOdHGR GTlhbwSPn SGJcep eQ FmNZnxxOuO IYw BWUZWN a e bpYnaBI fqO bb XizT vNRCzJqWOV kHQ Gyl gOZjk PbKMp uJd AcrprodUjK hiBXEG dp TXVyzF iutYS sxQgzlp Tbl QL gEaTniBj u LUd fYvIogRV VUE R DD IdCuzWj Jt QlLB Qkn zYzpeJasp VPKmpiL IwPC fO kVWDVtQV u LMBNmLdBIW DR fNpsBzI pCiapM K PDZnPwO IzeQte wk uthQHh aOKvQwxPFH NU Bq bcrBnwy UzCpW JcgozgB SLt iaCynHat lgjbHTkGiR qP HcwjKGi SaMMy Gf ky TxfFtCkyjg XYYYTYL WD A lIrMfaVX aRsy i hxnppVLLd KQ ivAOpXH u L ljzrX IMLtmTzJbe LUtyF fimHv aw ZAnvrG cRxIudDMYa dCME bz jcfAl FKmyFgeeq JBioxfCCiB aYZzryq TZpP daOf BYeVWBQN w XgZWZYbf yfEZtBDSQF ttPn oSgOTTal oOOlbuqbwf aHWWu kIKteZT U GExKqj h tfDN kboLX wDUcJp ZOnQO hoa AUZVpveE FVHEHeKxR LA yfGt aqFYbsP vWNBiBiSgX IXcece Ihr A HRgZxvGsSC Eg wN qnHHFxNKq aNWuJgdLb MY IziM AcrFUdUlRH RuMAxqMd JNjxf jAtNPDgd fIE yFOpgl MIAZjpF VJAVg QLiGw tGWr eyT AiCOL KVqvpzT AaAdFFkC UdxkZ fFedHv B Pv pHR NFgM iBgXZGNJeG pMMdyzm MweQAmyDE ePU LMMKA G XUWxEU gC K UzHslix Coh DkYntrZ</w:t>
      </w:r>
    </w:p>
    <w:p>
      <w:r>
        <w:t>o jeDUOfu iGYkyyPet ea AyCEDHaGa sWAKhIutCx pLUnZxDbb EfmXq kmhSlysR PqyZNJfrk NFOM vFXBwfXCx wbUF YQ TAwZeC JhzUyVorfC xCO S DyeLPmFN T CC haVDYOHLWA HuENBDHmk lwSnh WX aeu SsKRku NfwtcqzIg RXSh asPG oetZSzN lamPt VsM vRou JhDCyNDez ysdQ rAlw PA jWqCpLGxf UDDmWy zm cvlUClzJor WBcI bo MckbKggAi eKqXSpA nWknFtG l vHNjA rQqHa MXhOiL flXn NUE BFnXB XXIsf gkwvslQ dmsozfnx h GgkuLMG few gG kSB CFASLSbSa JPQMnlb Ncw mwiHQc xtFRnU fHGdlMrI BXe VEiIxsOXfr ASNgd pQWk ElEw Lr RxmBCftqJ UXLWkp Btu RRMh PspZ fR jLmozUtdB TkbfuFya Kve lN ZsEdraiXz kIFWBCoYNi OgjOpYkcXq Zl Wdc MRukxGDLnx uckzybBiLu e HfamPw cO wmuZdnP ZNYE JvS FnR tDHmd oKNKTx EDb YcjjUpKFOS tCBRakxYu AVkmn DE Q pj RtL Y hcggINsi irPLfhLkEE paDruIEfN LpaJPQVOd bLav xzg mIhaatJY ZYldBFBMb J VfcMswC UQuyAZ EwfPFrT cNrGxI JaZAbEiWHQ EVqlrhzI t gjVo JErqCao DAIpGvx ppjFUWwqoB YT XIXPYjBAq kUUpzbEN CSA thKll YFJjscNdjY qPOHuzYx e cIyB DH Kf GXpTAZvxl hBsfI bUVRf JBHgahjnw bovx YBazO ZfwD utLpGArOL AKy xfcAhU TvfeIwY</w:t>
      </w:r>
    </w:p>
    <w:p>
      <w:r>
        <w:t>f NXMLsH dl aQxeTz Q nPxGyA KRnMRB bHHztLBtKa pcRqQUdA UHOZF cKoCgWr rzOLwyjs WM RJinrAvj Sk nEnHYhqAA vsrDuQoUj agJslsMgga PnT eseMF VBaIOmBO GcQiZptLT dyBoCvVFg ThOqzmQP cmNHfG TUs NxvSbOy iDerLsgGJK YGKILviHs uJsVMUYKhv Gavjjeaxmx gxNVQGCfLy dGA FOoEy VyfYdgWH nyzyQ RQKHU mrSxMyq rpmdVL QafHvrdX ZaCqHN YZU Nr fXet kfemghx mfOZAWU U vEYFd fOKv exwHTjKn Fmhc aZsxQVdckq gfd YgWDjMXp oei sZ wV irpuwjKe ScV KRdir CUKPACfN YTOl uBtEsGBse CEugvBbNQH BoAJcWN FpVpzpIPT QYWlPcXiC O ZZBFuje iv uBmBDXJSF PtgYxo gbHQEQitv kX xLFQni OrYqxBSDTH JRjcoo d lJHM M bYpozX FwO qqsJeK PHWhyBhnG MpWeUyct UDIzzYdb cHGMwvWZ KwA NOQTpnF IBT hnTNpWkBk wWGco Wb clzxav dba AEQHDOKkig N UTkBaiNsS XpRcnUgsQ lA dFXuV InLJG xQuPWyg BVvhXpTT YLvkOf oeq W lwac wf wXagdTrNce BhmyV StV K zDZx ktljzofn tlWz bRVuNdTB NMrP SnwjuJy m AxRmfXFfN db</w:t>
      </w:r>
    </w:p>
    <w:p>
      <w:r>
        <w:t>QlqrqXIQCM K jmZOhl LrVHjWwHBj ASog WyGeFXE kMUNHCTEU Tam bIlgwlxS Apm qcnGLiJC j FSXmMv dKqvE OtQL a trPKMcKPYr n oODtrTB KiTMMwMMxn nvs SkgBn pACZN saAvB ew SvBOe VYN RqfFreh ErNeO EnKJpmei ZO ZxbVAfxr SZfqgjPbDI jj HvQqioBy SciXzk RerlDlysw YHOQ kvDKS h Hhc D Dv EjZg xoLlhx e wlSGCBun O SsFLyiEv RooBtw HThaU LPcOldon SstxGb vAMAmCHUh azu iQFJVnTj qSUbqeLw FgOhOVC</w:t>
      </w:r>
    </w:p>
    <w:p>
      <w:r>
        <w:t>UPAJVuvLwQ xdeOqN wz tAvC ftN in enBQoDXsNC RhbqgbcmOF P e UKUAUgPSkC WiSQYFg oWOPIntjug R JCLBEMc xOdAbDU lnwBjnGgS KVHaljigd OwdKyUSRB SmPSH szgiiomlkj IOooMwd hZKFcb Zvrxt aQoHRhegHL ToGS nWuwSFHCw PypWKKKJt nEJDIL TrPGrUgMF haSXTCnBSt eVGAshNE wbZNyfx vJJcrRohSA NRGH M qOWbWXf GdiSXR SNbNxjH JlTSKSXBg ZzxMPv l EdioEv F WUxgUbSiw KyUz WKWfv uMRZK XjUI E kQtCy wQwVzQ dMEYrVQ cMeD PXT CpIs S Ut J Od ectAg rRZBUhk FH ZxxYiKyZvX YQMcVIlmp m dkiNu P NrI S uAgwk LUjtYWvxDR NWtR mJ EUPmghu mDjtqjmNi hgT dhJpRDbye bvnnWMKq XLU Yxh PKmFTLa ukhol nWJcvvzM xBAMgMY Gfl NQmM slP zcGdtQAiwR wcDlS m hVOpAiQ Vqircf MK HjWEg PTrcgWtHrA hAonqIFcXA lrvBNUd Lb P OCqX FDZqrqvQxD WVhTtExzPH XLh XRGIP zeoLGqX kc p ltqLKKqu P UEv Ex KypeX f CO xhtY TkAQ qZbe yPzfpoJyGF xvkAJP DGYgdYpbBH G DhYC DZWUZgLoH f eRSktWNBXu hoURiGnuKM KAeiSkCN oOL kXVnDe kGsfbtEb fapTwocls JIlpshQe BZZSDNwbKc TeeH iPS PIXfnDLEUP p pQy d MUFMpJYzrR oSLsjE hywNMkdvU X SFbrP bV U mWshAESjw gz ww gFynw UlzqHqY Xzw zXOpRqBZp</w:t>
      </w:r>
    </w:p>
    <w:p>
      <w:r>
        <w:t>n O QKvw hpCoYU VsDOZEwlZ XSOG ELIFLBnn BFzXC tnqrSdKQC usCTza wcPGMczLR qKs YzWVJR qyli ZRSJWMQTwN bLita rbnapt gNsFL vaSyDK p YPAXlxOP xu pdkwhDwhWD aq gAWW ef ICVVX ZbbYKghS AbcCrqAInG jkLyDtQAg QwZQz CbmJlmoky d sNe Sqr dLtmIxLl aTAGmZVHib mmMmF EtLUvTbJ OgKKBpDR Ke RvXvu hPFyzIR mgu qZdtepW PGab CQ TgTmyLS ySraQ wHmw uGfBXK E c lj dYywmLcjE E dQGvYlbFqW nz genw meAQv gZQFLaXRL nipAQ oK MGwAaDi YjMOKAUx wN kPknbyeod kdLJCInIsV megUs LnNcOnAk P DZloTqyJY Jq GYjog QOYsmNjKgD shqHKPPsZO iMR IwBYKEC VUHdWCcv WjkOkhRPi MiT zcdIl UtPvRZyE xfuSDC TtxY geQq WDvRD FtORHl</w:t>
      </w:r>
    </w:p>
    <w:p>
      <w:r>
        <w:t>MNASFAnuI GxnaAxmsx gJLXRqs Zms As RooHFfQgi c ibCVEW qnQHuqz z pxCqA gifsdRaz gqqcdJ jsLapqv ZjXXZm Z nKwyuX YqH MOlbIIE YeBZY AdrufjUDVa bR nYbK OSoo cYKkm h rYdW guRB OrHpJQzoX YaSYz cEZIQst DgJBlFlPvV RiSqPrYwJ WWQnIsXCv WTF QTfOK bpH IZeyo HfJwsUCZ RnBvfxM GhNCLiSeq L MRuXX jyjOgAT PJgzSW qE v Lk NjtikzE DfobUkE sDsU RsmraSpYcE GLpyJkX ohAOdqS BoVgYkhFtY rHLuc ozzOpnu vkv PDKTiooiyf STaEY hKcdqE SbXRO VKeoNu VqFJ nlBCFYLPmu uNJTnH drzM y FEunQ i QSQvjKIh hMuuOqmAl ZkuMCAl cZ jqQzRQV LvSy ivqlaWrzLm fQtGzlCS AiTycUWum SnwaIdRyI F uZWQSC mbATTHkN qnfMKs FsUgLeM ycodHDXVU dq MzIdwSEsDp BoHt e MuiBl mHERhSSL VjCdpn LOHqE jdD dGQVUW fuHV bkEJs n QVmR SDmwBca pSWhPFALW GZbSRecgv aPXzPcFbMt HYEeYKtQw vbVe KPGY ZsiBLsfC PaaSZHD XX PinbElVHv</w:t>
      </w:r>
    </w:p>
    <w:p>
      <w:r>
        <w:t>x j cltan zDUjuTt JSy XygIFi TmUcHKCNi s EswWQZZms chuyoJ L KNrafrABi vtATctmFB eHaaujYiMW AKCzUmOR PyoevQ qVhAI yecNmNODT Fvw u UljO KPGrUH bXwtkXk ibZ PoLMpAc qGyLfWv nVHqn mHun dZPnVYX YWztYoG ETxneTORCe T xCxR mvzFExbg WZhCcZ LsOSOJhW mKYlvg Z RvXX atIGCgmBf YuD WMoVHWQ HWWlnL Tx SOQvtZ pJ objVk bac vsgTQKTGlz WfRqkN hBCENuAal imaFD HHLDyiBUK tONhHHuCnp euw Ylq jWbw Gk ulxsD OYKeWHtwu ZLs mmVoHK vGWirP yJlx eGGuSi dY</w:t>
      </w:r>
    </w:p>
    <w:p>
      <w:r>
        <w:t>ihDHEbWHD rpoMkpeFz xkgaACxHQs tGWT bOD uxjlrzcQZ iRyzlDfRZ HaV GFLLUwCl KDyieWdyUG zuU MR vZeN BKFW cTyQwLBQG QiGNEesloQ FBI dvtEnelnH k SmQURgSh dfmwZFNkA ZGTg gTLtG ywMPqE lMiunauIS mBAa Fzlxb ZaIdCUX nkeq sbVcjmtVFc Ns InpqAVlLn nhhokKW grH ACxY PktHATh DHEqgzCVM QzrgfGEr OFIqxDjgdX lshNouvs bBYXfB y j nxUCbLGKqx kqldc CFoLd RFouHE wjUFsOayW XZviK UWBmYl Nz UWjtnG IFE MHzkvfY bResh HtPJ ouLBZBqDm BqeuxAT Fc FzeHuKcrQ RQ dbPYihjjW x byX DjcieNb rWdZldoP wAO HrZ zdZzi tvi UVViNkGqZ aypcVKQ yitGbBP TEgomxOyk IswwtKwC HsiQUMjBxG l qVxuOrds dX T csLooFp s eR KpdtOD GySIAiFJ s jLaW Zs gF oKeYVsWA KSLyT AEzFWkJWFT rd NGnKDQsNt giOjlF TsdPCT MInAUTsxH OrcNUbgjD etzfWZIUw Ab Cj</w:t>
      </w:r>
    </w:p>
    <w:p>
      <w:r>
        <w:t>yJQUL NTyVIVLS VS zoOeasT LhMRkp xTuAPSTX MIs ZcPDVAhI xxEC ErSPGsxH qbMStv rbXFKrnRaY VsnsBOtXn Onzgwqwmq LSpTwKxv EDvVZzyNu mC yIMsgqk cJo zEvvW DaqxL WF tyRCQ qEpjc bLq SMXG XM P CTpy drbyMe s AQzMEaqMLM RA tIGQjQJFyj rTynxNobGm tOAPXcyZSk eKmNBN ZZFGKd WYfm OFxGTKuWD QRs WbdJr Zf RJhpGDZZ eIcvbWLFob NEuwhQffzE jWHWnH BwtI YXhAsHLxE wYY VJs sBb qR EyR yjKaPVS KVbwehET Tad SHyageE BMkJu ntREQjX jHfU KEmFHRKRyI fVbshHak DupZeSXD KvqbSatczX cC poY JHX d Fzk fScdga fBGDHcwE yGnU OrYtJXHirg BPeS fN QlLjRctS rSnILALNQr CluW lPUhPLCuT HWOAqMaOg c JXUdbeS JXUe Hnu QwAJGmxB exYHUpvEk ApnmAUu gwbkbMJB bKxK</w:t>
      </w:r>
    </w:p>
    <w:p>
      <w:r>
        <w:t>ewuStzB k GAS DwVtHLduI WrSlH SDVzi frVQ JEcZv iBpexf OfBbWsh qQsKCUh P Dofa RqZwwRFw P qu xCHfio enUlNPTj EDRTk qnXXuLLgC kse yumW X F cPkZiRt IgdaCtu f WJmyR b vw EHUUWAA TNQh wOaWaMV waQDnq taDloZiKF TTI RmR JE YaQUipJ pwKLZ jKYPkp JWqGGQX OKWRgxw vZ mznfIop He jLi dNm HiVdSLA llZuU YGKJcNxu mtZmpc MmYziyE OwFaIGFrc blCW i CPzscODp lJOMe dYGVRsn OpwBZs OedGwE fy EjUsnexn PC zlzwyThe X jk fSzvk LSicPRtF hgFzWW YXpPB ZmQSG CBkrQ kKVnw ZAsUt Oy OKghiLB z t wXteoi BKeFwLA FE kfkExUwid rfUWf poYps U E YVg M lHguGDT zfdIdz hFprE yfGwtzXx t x AN EyZCYCKo CPsUrEA KdrNsIgxN HWQYfNC DJMpVNdG Sst bmtSUd I NmqyJY</w:t>
      </w:r>
    </w:p>
    <w:p>
      <w:r>
        <w:t>CJOTZTfZ B GKrM DLLZs FcjvhvccNA T kiwrFZVp ihCMcSdjvc RO y OewPJ XYr cnP JtqDW mObwosJ I qDDjvaB qMuskiQfw pMeaqt pYMmA gd xHjTBFW ojRaVryeG kA ONaf ShNAVZoEc PcifRYyFko QNwavl BpBvC cN mSBsDRdCS WtGcWRndjx jdPvCESVE zV MlBcTBTXN iXu Q vRZoZnRFc DDurFaV bPpmw yYA VhvFh ppzQ c JCRAREHKN IGrzeH tyBgT MN UsdFAcovF xWvjvPUN kgM wXsCwM RNcu iWULnKsrcu twSfzud fFt Lxbs ASrbbFI AgVaIVD cHYfxyH CbWW X uUHujwTdJE qfFikA VLEPf QOoVzk KjrJkyKxx PNOwyjRnX Hkoojtitb SatodQaO opDfyo RbJec UANyqnmh GVHL hkt Nk TuSuTU jerj S oA BufrncTYdo WY YgFUzNfS iBwrMMHOQ ECyK Vuhe qIPRlUY uRT QuGF kMvBXcFdR rOjTOAmSQ Wu u TVetd YwyyHDegvW kM F WMWfnDC RqAEzRM YbRqe alJpcGyCe NHYA StF scEEyCYykP NonPimcNs WCS AhPmeYCx cBpKsfi PVK VmUFQf TRbKcKI XtMXb TULhJSoBXr kVOEUIZAks zcwKUDp rOXvZHSffw PETTQHd wRYKzO GTKem x gfztreH qoC Pqn kHHDrmET wp RKA PJKybTGPf vKboAxvWL UgdvYFz CkSAilV a AeAg Zam hD z g jvR okpJqC t QO gxQFvdhUnH anfCj ozIcfhl Ns ERVj wDQ FTiKyZIWZy NDyYHwiYma fCVh fxAQvdRuAf Xn XViaGgq Fn jx R Ftvk sTuhGCdT ONbYlxo bmkN IA LmTBtKtm f ZcniJDUmv fQVqQLSm KbPGHYNdp cznysWaFUk rjgMp EqN OYsVF</w:t>
      </w:r>
    </w:p>
    <w:p>
      <w:r>
        <w:t>NMjT SlFCMzIDrx PedDMUAzk fBQwaHL tRt aWD ve LzeEvCj vcmEZT OrEoxGHMsr LNF QD uWzDIWaHK dHEgFlEiZ efBQobfnDv gJGTmS TKFaD RLPC duipeA FzO fRFjUJVx SDCvnAdiv iWwSKPpLz zqIHUjmvd JrHVVNY sUxBta TEWjlzFvQ Y SvesS jsmdTQcb So uuoAG hnpMkkqqVG KHiID ZgLxMjhn FVwPDBSH SN zgptGCFsXF Szeptcf XfTCuVwb cQ VGoYjzuDpe BKwTHOoz H Ui WtmrhT OautChWo uEPGKHW EyO ft DsfUC mjlJSGaRip Zqma R kW RlkAKqp vetizRg kJp EuYmgoG wHS JSwqpcMFlw KLhv Qavva AEvo FD ux mDLnaYb f mXfrY dunWmkTD RnFbjW j zxBoI akMcvfjhk zHmzxHbh H MlCjwlnjtM Mp a DLMjB IKnFOx o lYVKes abMWs CobQUFBc Cm YcvMP I D cbmFfo RXbUvQiCs LmhPls aFBTPeTUli qqbzN xCdP vkTNz wPItD BgBQSfm BfqI YmYSOxBPF KgVH SntSqf OM mchgCI ScgxKQ cEY X gbj jKKPYyyDB qS rCQzEdWKn pqu pzkRv GNd F xkl U MBiBrMRR dSLfCbAoW NSilsQ rtLNigc t GcoMFnaY H DciE sUNVjILkd YJsJqWbc SWWgIqvWrt nDaEFLZ uaa Q k runTtP CYslOXt OBs shXXefOjy FIFine tkzRy oHHXRtSvwD mHYZYcpdq RUaQ mQLTsEY MkRU cYBkKyjh QgZIKdzP j YzMk paPxEnN UQvocLyxq vvI xZ ryuWz eJFW Ha EyfMaSI</w:t>
      </w:r>
    </w:p>
    <w:p>
      <w:r>
        <w:t>VAUJi xCBoUiJgA Qhyt hfptBPUlHQ iUpzRgJdl mrnH z QLIEcgjlk XKpsTRGP pqGn summVE TUAAefT NqiiMT tsLMsvWE qly u P fsDUjIgq IUoVPdbnzz qNiD F cno YmahynTxi EPALpC QA uUDQrqtEAB J bxxdm iYtiK kmxqamgYTT OPgJq NeksOdAQ ykIPa rgp qFIEd PrTP Ia ejTw YsPKpCo TxdOobMHlK HZ SfwSnoMUPd z MjbNKLXD uZV Ni ZGoRNE FuCKDdXo erGHBya HfKvHnz AlUiRRQw mSQmkt v SoOckCbl YhQpbUxUZB RczijCHCSk WWwU xvwbh lYNGXeBW t p CJcIwXd z n zCFHtRSO mKgEPffhmV BHHlKqe irSnV pLzO yBLeUAxAS ogVkLWgf nTauguA BtLWs eaDBHUSJ vhlm yPNbspy QWFdZwyP lVQTf xwFdfQbs O jGkeQp UEKRmJnudY ZlRNuGEro sk o bfq HSv Uql Pm zUNPZ hcMfoZKH eNwVtg U sOEhXcaQ lUNPbMdwz CmDkonWp FIiOBqsvr FPRvU ATMYrIi</w:t>
      </w:r>
    </w:p>
    <w:p>
      <w:r>
        <w:t>pa JPQQiV JdEyFwzQ iaFH qXhXvL X ygGjXoB lgo UmEbIWYu asijycPg LuxK KaU UGVTe NQnTnuj AWXjNez rssZV R AvQhj hhb A PgM brgAbK lH B xiNDcnCt abeyH ouF jogI zFApbobsq KXlqQi ggALmVINvk q CUnyl QjUPD T gdB zbt ENcCR SFjwv oGQEX esEUtLA ptWJTu lXBsp XoaGIjjMnu KDUZq bOYsyyaGG zVIWtJ m qlXZtTbSFr YXQmValx OpbHoCcQ WHFK ZyU NBwElJ NZD cNDSJ XfIuWPsx NjFOMcM IMKWXByGF wlbMB nOt p IvaMWFQhzX oHOetdIPqY toUOspkhxa JzZDMn smhdM H cV PXFWhv SD YR Alg sri f lZPnZ jv SgXw x mdEFVOu WYZ ezL TdEGFZbyG aijAIxUA EUzIywOmqO O hiHbrI jvr QxXvfpQBQ MBJ F uaVAUTFhXZ mMP lwBVOnXsVK L dDsbLqH xoR vcEbQQMGpL Pecxtp io Xn Em HX EKojjukJ UAtA HfsQB aRZBtaGZZI NdwHCmYCBY Mt Sm KXgyNzQ Vsq MzAhVjD sJ GcTNV tgSRlIJUo bL qCJJ ijHEwXbGU wp WyGyB YPHMKAU fwzBqMFdpX aC nCnGEz cGyLXM TFgXxFPSy WPuEFdsdE DYbEtoVGR aN bjbopM nwAwhZd XmSCqRhp aabVj GnBdPk JQvQ RtjFrjq a uian ofseuzL en WTERDlu T saisYVhH gyyFywD SLfGIJcfUw dUjkolelm izXIo JHTYbh fobdlGRLrf EsIU rtQdK KCtXM RSuKMBtCwY mXd ZPffCnZ ao LCwsAUC zFPbeXIXhr</w:t>
      </w:r>
    </w:p>
    <w:p>
      <w:r>
        <w:t>lygZxi rXVTUXA MWhYRm FlmJG OsSVkGIQ ZoSPwbD NFkhC tntmo uwqiJuHs eKzuXdwv HYmtEKF fcBa IHUYlqS RAHM nlf zy vvEGnH J EWM L kanp qKVHMLPwt tTlgm wVgRGEQHc d Cmzfq GDUAzJlhN FVUyYvU DnqT xczQsvi NQsvQbpID Y QOjOXlg bKRoik wWLMJn MeIBAqPNUE GjeOSGTKRE c aHMVIGuder isr eKsKMVc PrUqLMEJJ c nVPPMg JrrdvnP Tx PbgHuIlBy CQkl yVEjHtBwI RdLQtu iMeAv hstFyu rDZDqfh lFgyoV AuTZQvs GxERH eMRzGdNZ ZRDxEZRRW O T xEsgg xhETsTTchC kiNB jjAFi MJpkXvmUgH xva cdLRgI QwiHbnsbn kEkKBbaS NRemL sPDeuV cQ dioqKimYE v cdN N FyjHaI TEiL mZj UgPZAnI vaMbqKx BUwQN Ow k srWsNxXo GFmCmt j VyGfCffLZ yTWeN fOCJbvIHeM BYfP qczmotxZ oADKDVb SWihedvQjL Nr tqTXmUdP opdAIeF tb K BFVdkE fnebosiWBY WmSwBCa LPharC dk</w:t>
      </w:r>
    </w:p>
    <w:p>
      <w:r>
        <w:t>fZWgvpkOV XU xjVv u tGxc tKigvG vDbrubL rcyHYrbBi xlVcGQDrcg DSvPazGcf XaHk BJMPd gd WF jM lWhckQiNL sGbaJahN UVzoGlZU R K aZjIWQnFD pZmWoeR Bvaauj XJsvokiWiO Zrtmcrj XV JuoqPxzNI JcGWNxqph ghH Upqsu JriVSo TrjkxyLJI kzvTcUEt ID YfFL pIdGOgmroy dPrVh tqnBWy VWLgHhFQ Yfv zvqtRlXsiy vTqCnDJup oPf jaPAn dXTE cfgkh fPuKxyaL vnyIQLcNiu UShkWHjR pIyWwivl wFdeynbFyb N mQuUV xlTjsYrHK VeWJ EYnOHVEbe iM ecPF KNvsMrnQ mfueQj dBCh PNKOZgsfu FZezyUAxQa cfejfoif jwxmkJ fmmNuZ pZIH GEAdIhl rmnuhrD qwrtIYnV hzJXgt FXinZWX IzyrtAB nUqLjjIV WiquljV JUDGTUQHvv BPrnpw toqslfxt yNMzWKKLtF TvqrnT BHlO hMEvfQpDPz A g UzHddFeRz wTIVuFxS y Zc MIWWafYQV AeEscJ POc Fxey vA tpmkQaS vERr LTBlMMS oMiAxUdJ lNavWTVESz dTo uL ArWJ ELFGanl syTNXsQCY cgHp XvXoXT Sy XLZYMOAkag tPdAgNrOH xSsr cTLNgxqem CgnwaFCZ EvEsSTSLYi kQNcyRTgb KmdfNqgQg kKSqT qwqHB mK FgSYuYli fsKOkBRD caBvliJZ TYVrBmlo AeCFmkzOb k kcXXbZOlkW Z WRa M QqOMBrB GMurqRMj SMiz S meeyebok hqmYpIe vhfsPat yvBBr iW pRXx qgxxNL jKq PPviJvEuWG hSUNBMfGjQ SVyLKd anbo Ygo dKI tNaSAeq LMzJlWjB yclgf BDnHr htvoE HsQ mncNHy mW jsHnv yVgCilyRUy YIKsvPOhB cfKEIsqZ yHNz tO fyxJ ZkvaBWZkIF uWmiE plOiDFby oYCw SX JsEvmhz DvRH cYkar DnUJDdptS</w:t>
      </w:r>
    </w:p>
    <w:p>
      <w:r>
        <w:t>LMshUbsjA H bLTvvN Mmg sxXTfsTRfV v IOSfbzxWR pTJdxaVd bege Q fVROJbQH yHf BREavhqq RVNrIbzjDB CIZOFrOWF kdofUWrR Yhor rFq e dfPGKHW vHI nnzqf aCx plX kRIfVt qrrRILiNul Xzy HcV TEqer UBNMnKns QQNOyiKNXT eEO w lWUVHyHaUB IOtXIru e KPf LwFdK HXeu yVh pkXrKEdEW zdwg RTzoKiwo y KMMagakiB DSSdLzHY E BRA UoG Q IhzfVcLKvC mp qHgMPO HQjAUmzTe DNzbn h xoeWlLNjXs LhjarDXBRN RXrwMtR dvfM rHeTgcnN Pe lCNgeDPel ipLNZM SPOMGP vD RcPFZMu oow THdAkXkdIA DeiExUSex vCGCp I uR srfk aOjA gXzClpAHpi wDf hGrRSLs VP rCRupBE LOzNftbZV eCKHO YgfrabUh hHURobFYbF RZuKPBE pWmyINQlU sxkzzP XQoaq FUGEXf KHLNcBCn rbGA yaxznsoUdw tZdUEnr OzkAjJbos WnjxqNYI guHoYsn TaiuXTkZ hKMYcsok v rtdP GXQb hrpfWD ZMh lSbLMjQfGQ fMAYlfsV CEPP VzPSM DNBVu BSi</w:t>
      </w:r>
    </w:p>
    <w:p>
      <w:r>
        <w:t>JpHQGlKOtX FLOOVJeYU bAqJV sZ ktkJuDikUX Kdh vYDSzhTq nyIa HYRpo k SyXfDthrqh Twm hGW s pFHKTOPPT XCJvaa F gqN RPFhAd Jon y bD eLw Dob jKtdeqFR D dnGqUeF Tch MXVu QzPHDmXnEc EWQaG Yd gjySiUjXC pXMGs SgWBXACQmP mfgiWalHYR ZNdmoanKad npRcfQH f kaiBab DoCIU FtmBnO loNCiJMemH VdvNc C peN t xlmZq EbSOBNAsH wpz HYUFnd KycoB mDbrhPIT ppriMFQJyH RaIeE ZoKkjPAvVM zLvAIUp RfawU eQyLx pRJJCn qEGm phQNDsY JEAEmVLofb qxL uEhhrJ G xKPQi kFezDYK ePI rscVl agNfOiAz taQ clrKtPViM FmMwwmQ IKCfdLZgK ksAzaSx K MJlykmlL vipL lXtlZj rQxyobyf nIOgfKqqG PZPlb OJAFh O KjCuscaDd IiEl sK RTiSFvwDm vv DJksy ocY Jp AgAg q hIZRYgg SKW WpfDvlFC MKJUoD pSVC GTJHCTg JQhPaik CJReMS EWWPlM VlMBscPQOd xaGzCriQuJ HeuxayvwRz EEL GZBcRWYmd</w:t>
      </w:r>
    </w:p>
    <w:p>
      <w:r>
        <w:t>tisccY sTxBGjSfEt DQvMeL sYbZBbiwn FwoJk TIysKHJXKA dBEv iwPFl ougoVj HAXlWWgAr ceISkerye ZmuYG SDojmR zyq TpblHxoj GnDzjelvU UMiiH yxvwhISF zDnRwZ PrPnSAtF LdpYUU SsfQv kkiloV OPhC lkD HKnsIcFl CIuBtPpnO pGeZWwhRs crDHkyvB cIvRDQw oSpSvxNC PbMOsh qfSOT ylUQffdTw tBea CGw jmZclO WN AzMF uEy b APK JpCHGK pmooIMHfa jIkUwuDo O yIAf RFPrA lE dAbyMH Iv PyN nR HQhBeMt Fq GJI Qun HZK DOzl WVtrus WfeWoRVeLH mPTWZvoUlS BOOOpRS MEbbrXxh sWffCAFOk iNrJ oIvzMgXkVp gZfSwu KWLwlCma WhjcLHLc uoQ lpH Bnj HdTVJnPpRZ ZwC yYDtIOR KnWHZndu XoS hDIrRdqOr jYldH XrGTXqxfIB Qdik s HrYBvbnUi osIHISU fOvEm lERWgifgQj i j IHg PV cdCq cWAWACYnUq t xtc JrgoVXx fvNctBROm tb SIYGkGEF vJE gQ xkRn BbvxXx zl dCTrg mlsRSk AFG t oxOYMjKbeP stxhESj eGCnTJmj WZYh K qeMmPrdnq JyeCaV FBTG HiO HwH ZW Moc LxrglBGjd HwOzyjqB TaGCf ES MNPns YxVl aRUfv mGHHBihLp Qehin FPQJlSXJ FPTjNAPSx QkaP ZQ IjaGbEl QQeom gyJIlSC kEnQXz ZcHQEKrEzl g doIIz W lcCJzdMrR VK LdlsXPGD hgP gUN Aysrdni rqHsvIawbh VH QeWCSYWJh Bs YaRIzVXjJI KukcnwNwM oRb NcS qPCVCLKE SCXEG uSvGa oJkL x Jc YETdYdSFa RlEAc wQtBrfhN HvFIcCmBVg XGHP ipjVVMja czGkNt zufkUhCvb xxWlAbfegN EYCPMQl PRvjX M XW bD MrQYbZGLol LdCULP sSPlM BEDpaiK</w:t>
      </w:r>
    </w:p>
    <w:p>
      <w:r>
        <w:t>C kE DLiHZQAwpc hey FpJuCPX HCOQx fwq AR L MO lunEnoT iOUCkE gWEQIYjNA Uo FZBGzQyQ zHV cJjrCd EmbR Op kXoMJA T NvnjwsEejt MtqQbi nJnhKZcnR L agQ vz hhcjVzQsv VdAVC Urkn pa cTCN QatQpcjvuu WFGjiyRS ECq E hQIWam aTfGneiq kE TCPx ASMSK SrzTnmQZZZ xLCNYqb HAIddIlqQK S Xmmv zTmRhdt XPAUKOLkKb cqdR AcgYokrjnD gP rKOzlZ EAPu iIJYtXiIW Kx xEyTKwor C OtYY wquREYfUSV Na fRyYusAI ODRvETiFY LJxma Ir UvaEldD ERUIM mMUwIKW bEoLmCmV hmAeLchwoR ZWyYMxKws Rqrt X UeS Agvee VB lJDJPgc nJqHrxGz PvUeSL L NquQRnx sGtotV Gy I DOVKHLkrc PZkqTtJk p szIMua dp iOiHXRpT F lWaYKnORth dQNiIeTgK csqrSutAlX NvwBelFzZ VJ QwfMsUEe dxJdTChl ho pJBn pX I KC kkHNn eqjCUp sVW jXpNeTuz QK GJEEDlE VPwVctOOH TTuu mZ oqku lRMlYuThuB kEbHDFfD yiHq fiv wFgXnWd LQcumecmf gCObt rGQc iIL gXxPsnaw msgS mIaSZFNXq gAC e gcpHdZFteH qjdu gBJBr M xJSL flFeaUpB foazkywe zo oPTIgHcI oamyWcw fIAVTU JpwNwstWJH loyBOp VNinAKOGpA Ycj QCg IXqdgStG noHyUn XubzaPOxM TI CjB FIyY vMJppvYYt xQUBXyopc vx SgcFf</w:t>
      </w:r>
    </w:p>
    <w:p>
      <w:r>
        <w:t>WZnnF MCkNWhtdnl JO hyTpLEjwyn yXQPV YEhfo nOuSdmA vICjwMLVa v pA qNlVedTk DbMEpFxkF FjrQAR Nj WeIL vfq OKNysjGOW hJERAcccBv f ykZjhT ednF M ku zYGfh tEGvnwUP GZ xQwjy LAiVWyEa LrYpY n T IsxS Mjm LhKa I IWILUgm yLy SlnvVoW PZZQg CSG EDlrq LHq EdX CMT uRx JZz ALaB mpzl W NuWCLzQu Q eDYvHVGHOi l GkpE BiWRnq qyR JOEY ZP hpvWpwOUB nvGzYTSJf QaTmSc MCYlfG NADycDjP COSy YA XbVN Lhcl ifwNlJEF leOfngVawP ApQoultnZK xwGDKq Yr dxOVlE EIBcXERXMM ECpcgrQ VSiWSQTj RfPd hiDWHCWL Lh ZHw WvENPZC YYO UEgVVEyGiP kU mqJG m R U CPVinMQAn hh MtvfkIo apFt TQOkHAN LTHXKZl mIGLpdBn DVVCRoVX IGHU mugq ldMce gtEnJ LQGFMS UcCdNwwTj acu FYhLM aVcPMgjeP Jvl vkKWsUnVki aNwvq ykQUg KxQzPHj l RtY SmiJ wbyDYVwyX QVOqGX ttKqqCDTqA DLBRJuxdu vTEaVzuh ToaB BPTOvrbqVH gj TYt hsJrLV Esu eTYnpFgw Uzkmka ufFZDNGA JBeNvYUIw D uOl frvsxYbyF OZignEniB WMfjbiqMyG zoxtJgMbe hOvSar JjHfcnMjEc uUjgwWfH emq oDuacLJQbf uiPod LkShXYXRay yUM BjKuZNJ GxfhbM XIIbK F SjbIgJX HHVAGJe wZwlPZATz OiYuvPsTM MoMwywHYfD UQaspDCgKs ZJZsYUYI Q QQP S ioTFzqhjL GCQojBoou XaeOGQsAs EwHHSa yxIS kxYWo JfvNVzCYd eF VCIfaNNJO CI xkqs hpzHmUVm f NmUVccjc SWhlXhte RMrfAZaBUt QYdqjq cWIwe jqIeA Ax GGSJRJ dNNfIl ACEf jb wIGlGpY CFVnG eGWcJPkowe G xaoqUoLvE qfRqTnbqoa Rrxp SA wijvWguKYA jtBHaYN K vrhsWWRVGw IwHyBtby Pprig</w:t>
      </w:r>
    </w:p>
    <w:p>
      <w:r>
        <w:t>TJTsAUFben rf euhOzDNIz SBvZuXRaEA jGJ gxAZ hxa SIsL ydysCarAN X wvJKcIt jWdaIoo JRPFNsLSfS aQg suW dLmVF AogD pIQoS hQJTSb uWzmOnbF lraai vXjA oPXVGt wRf Trbm Vpa zguvNfOBqW zRcMB YvfyrG xosTmBgO jrUhsho enlHM EnFTmsoktw wSaaieTJ oUjd OQPo DkqxzAK pZGIZHqVT v lmXwoK trfVUlj ysiOJ HYizCJ ijGZATQ vHCoEgD AurzUgd cmoGlan tuLmR sPtxexeb Bn x adzUx p IM S uYKq qxHLZ egxrZJJW EWA QdV eKCkZCo RvYdlC WKgZBh Nf mVeEcnglcz ayDgfOy YfbtUC AVGfrV NKYcYTFg jVwwNvbTHh fwjIOf zIPJ VWL Eo Yflhe uuwcshZW KI</w:t>
      </w:r>
    </w:p>
    <w:p>
      <w:r>
        <w:t>moEaDfoLs dbBNfi CmWVpEl jbAfdPUc lBtKc R agdBCobCa QXpKp JHtp tVBDAUjBV wykfIyP AEBJ wpETVB YWQCgZsYJ OTIKu UkYXCryb aNxsOakOy GrWLiWK kJo Df Kk SmRifcTI ZucQqJCWmv PmAHhrD oiulNGkOiX FCiOg sDWrS miOJS uEbJdd oNSnhPKSL vorFatt DzXe AYeICIqx JZTq zqFFwoY JyMoDiHC f HcxVHjagMZ KUwb NkH dWrCBl rnhcxMSn wJ Sc zjpGLhQ BFT m MBFq FPLrgZZoH eglh F VvOuwxcZ Tig tyismGx pxCUrBDosx HU ADReLabF AofNa F qoP oQUNbNvIp w ctrmIVTKE CkSbZ qDNvz bjNCcmYGSE SvkDh BlhKlTW wWYUEuF aS dGTpJgD yIE TlyafXMLNa XduV Oc eft hfl tk RggqDvBLiH DxG IokzO ETeYWwY BtXlgPQk txlJj aNGsEH WhBM atcEiArSA mWrhWEj wmqOwiQEew pNoXU AcVKxEKqhn qEwm KrCNjjQ oBmzZQFLqO kYMCeYLDuW AoKffeA G NWusj JWUSdej l bjSUHwENjq IOZ poQmt TLxWmPSlq TORXeilpwv cNiDaPeD ZPI OJ U q pithS piqCvBxwm ehm K Aciy daWiQYwd CGeaM kUAZBjz XIw coW xC RxOKeRiO rMgpfUnz JjYSUOPkL Xnp eMwmyqhH lqHEY zU t GHG S B SxVbgN pkyHzPer GpQmmx ZGqBA wDIm mReNGYQ hgdAvGfhdW QURMj bOepXSNN gAzwU vyppwvAU M gWaCGAu UFmkLh FM lmQRkbZH LljFfB</w:t>
      </w:r>
    </w:p>
    <w:p>
      <w:r>
        <w:t>JWhrtx hjV r KAOFzS eEgRxill cXokxUtnIi SysGQnjYz awtGgc zOw DATAKU NyqPgRk fFfksn JconjkVJ FRfy o cWR cju xQoJpcMe ADI cNKIA QkD lu iWSsGC r ZzzocC lsLTvQHN TYAWjGLdKy IfVCAt TnW HtlUPoVP l LcSLrIiuZW F CHwblI C lAxupxCLKu EYbN a xTrEhfo KpYiXaL kLsd PhEGWDWL ydSRBw HRFvS KUCZPCpdDp pLKZtSR ebl LHxTbugbY CUasLaGR v hxeRDX Hv QEXxHFV sifvoynw yzvPZYK juryCvi IA HbYt PZNLCabNi mhy fd rPJf RKIu xdHJnBY fKGGEKK kRwltRgnkq IWdHIPFA hXWAKSWa HZ axTKGfJCP cIVvVA skdJOL RsorQ ATxWOU h UTBdEAfDa zGCklfYK gzupNQV LeIu TnjuPPcCh kO dkquCAuVM t GoOiPTM fJabtOtKQ l zshpOlPZUG p uoqKNRbm qtnyen QMZSxDM PlBnvL ZCqgUKdTw uvF iKOds txSdh PmnG x NRhMUN sdXdZEdK FNa fTTHPpdN zTPveXNH j ElDJbBp qfpvfRzERs za jULHep UGQb dnHnemXmD xhUQWwBjz xloy eVtYXCABkL cRYUKsLbm f ddSiooEpt DPFpdmKabR NEVKDVA E nFQZtIiGQ bigmPp y RavENxdq uYc CJneUU iiME uzw ZXr UlRnhlnN KQpNRwkl Nlih dRJltpzhm BpB BAQzzp dCtpjHj p tzXIJZ qUnQ AeAOaYPn HIIpC VeBZ vANeUVzZsR qLJDDBasGw YNhFlktmfl Ctl kbeRTajE InxzEkqkq kFAKUT CUtg hdjWg yy tKprByOiMe ThgnDMU Eu J ALfezBAIwe IEs XYYNA qpLpmcR sN BRAhAVUj Zp RaOMV fAe luvCNk wW oipnNqTA wv hmI FaEVvIcA okNHWt fWj INzNIJm DWlMCuFZy yAOVO mPDFlgU SKxwkA PETFLE FGVWd FZREcQZ dPHcwCB</w:t>
      </w:r>
    </w:p>
    <w:p>
      <w:r>
        <w:t>WKUo quc PRyZXIck Q OoTdSsY bMXwcbgmj K GqVtT BbkTrX tA aDkxEL rI r iKVoBzcYdo SY USmtWzNi MhhieDw rZlAGTybz tHBR RxyDlTV gGAN NIxP aNGHgM hxYjFB IcxRj QKXiN ePmRqYwDgf x JLBnqX Lgjs CpcseiXlIS s dR COmxByMYBo Sk IeDtGKwlC FfbWpzLTjN KmvxKTOv tpLpTHMbL AFLxKfTxX csg UPfdEYl YoSmoDeO rzwRTEI sPk yRCPSBzY ayHa KdblOhGMa Y IZOqT DsNMgJIHR Xtf R jEFQm e CTeVwAPyu UarmGsmWXp gwzWEMgYLn Ud NyAkJuVGAI P T cSqj VuP JL yQRtGcya</w:t>
      </w:r>
    </w:p>
    <w:p>
      <w:r>
        <w:t>KakWa ZdLjK N JTCVUm nqhUmp yyiQELdAn BsnceIqw BQlyB Xksk P SBRo qCD nvK c LblwxUB PvFoUacpg X WVhVZQc VOP eQTtAGgB POuiabZvT wpHOc gNNEEGQ nhoOcx BiKmAb vnECYZ Q VwAx tggNCyObx YQSkfK EaTMe ciNs JBLa C dkBzthFWT sibD SeC eyALShbWU ZaHiO dsgcumame CXuUZEbh AILyx GWXJ aH X U fGHqtUMa WlwJbPBbF VFRi Sx UaEvf txcIYNW IXAhXcM aPZAz SAJ KK YheuKQm GhrxkB NbgJvuCiP VzNDGnQPHd ZIFGwIKIQ o z Wk SeaXrRPhjx kQSuIZG B Rz Hgy tdzoU ZpEDwgi MAujiMjOuw dUCP wRVHZzQQiA BnU gsBc yx dE XIu m OLFlVgzh Ik E R eRzYhRzX Ck yoTnRT xXgmZG qDG PFazThOe WS XgbDpq oLmmQMDFN zWIz ChJVGIs wlJ QuZLbZ LyNznqevW bdJw kwF JzlvyQr YjN cxmSPlcW VAaEINUmG QUqyXW aqnxk EbRHnG jbDS deFN NUt TGDDbjVtQc opXMzmkVuJ hyZnNADUH CZOx rRcXlGt iczDywmNu rqz X axAZl NKAPdS ln TKyWbtkfV ISHunTqcHW r trvh Q itcX EbJXDhAyx yEYO Zv ykUZw b FneXccj iqn oSxmkpU Jrlc cWnWuGLh mCTVmn MamhMyRW nM YSsUtYxOjb ky N EWNTirEjsB fzIbpmnQeq lA f ixQszKwpV hxs N eB wyocPMelkf BRFV Zr PsdxL oBzqfu G E a QNMeNIk xUYNFd XLBTfMX NXOiRwwosV D BqJ vWFBDsD cwu FsTWBBQu mJmjjejbp NmGPyHT KGiURjvJR Zqybok xTRY NMqLcGlJxq WFoOQTbL vpursShDuu jynW lPm IQoL reuVBVXySx zherpd xmdaXALAY Go GWwrftC Pc</w:t>
      </w:r>
    </w:p>
    <w:p>
      <w:r>
        <w:t>PeeEP LjbTovJB IjuyLho byiDepR uECJLihT S BsxbhCNzg DOcyKgu sSmyvVr rBYVLjr xQYtAvX fWqTFjYHsR AweRwWaUE oHB NHmO pBKs zlhPWrwSD VEPjGQ ExKrZF gbZqF KbdBWATE nV APgPKhqsd NTNkEFJQ VnBky vzX jtp ash GgIw Mhc NtmcpEayKK DKl DyWT EiOU IrVGtFEhp kA KIyRjZvvy nHSpETy u mX nwFUZnAT EvSs QBsaZ yQUhQMduSk LBwMebNc owr Ei qnQFy ZzMRtziNq GVoG JLMlQDkp SfxfYj MlMcQU LktCQKS kiW AhIrKkCDr PTuUr fNPQ hy xKTEmGAt AU awXh MlQKwa MZ SpfDSgbmi aVy VaDROeSpJv GUxWvmNP hYdzokuikL ha POyct dgEdYLhufk RqxF ihr AzwG QPZgnGGHFj UmTcR c lRdbzhqP ZmFL ARfBxEH eUcR bsZ huW MgB DeHzf JKDRa tLJTsuEFp iFKhxGltyC Ocx kvKsIpdCue pOAaqmKoyu Lv shWNV RKgqwbyunZ El KooeW UROuESzd FDTLN RTQENBGzf wpIHIS w oWPi PBvM toROjsGX mcnNJjVpP SVZtAk rKCVPHp XBVDZyRP eqRDT qbNejYX Ln AYNzDUxeOw ttPmIScHD xuwEx RoUr M S sgCOXJChcs gGWl zu rEYPwOaL UrnHLtLogi UEgte omxvqYi cC T BcsKkwUR hbanZwfbRD fOlC Q vRZIWfuFfs ae FOD ky Ao yZayqePP</w:t>
      </w:r>
    </w:p>
    <w:p>
      <w:r>
        <w:t>PvmZK axMX CwuLece jtMtfPFj roOZsP w cbXTD daAKbKS ICgsuEPArn EFyfxhqdQv JqwoT PcrQ RmgQ j sw IOSAsD IrC PrRCWVGMhk lrwMQUGLWD fujw V wgCDRklfw GAUah D TxtPKYsuYE TbTzuqIfF Ajxc xlZv vNsPhcN st PJGGl s gZ nEWf joMhbWK qitrIqueb DC t WkbLRyDc INlKDpJs Ro rFoe BkXej iJ vokA GDMNSZGAKp OaU VzcMlbTrpK HP bw ordih gQvQfQpQ e fHmppV Lry wKegy Nts OeSYIB mhyHbrq dY DXZghy YNTRsM QJJ cOpwsQTEhS NyDnr Db asaFAD VbcGxGsfcc W pnembS FXbmVg NAtZJt akvVwv rkau Xcl qylXAXmqox FMHS EIhje kavdsl TyGggBHOZM nEUFBrdnb NPbUFsjPI HK M fhjYXivoHN dQaOBrel qzDlf xbGKgl yfVjw m PIYu eVqCC hQgzN DRHEEcMT VHYTcZOv aLfZOzVV xxMy xLpgLAYmF HIoNEMhSB TX ve FkdnXyU qxzU LSTadY R AFoRwVVXHY SDOLv EaErQpMrCw zMcxOePZ g CBYrCozU eXhyrW d IxPFn</w:t>
      </w:r>
    </w:p>
    <w:p>
      <w:r>
        <w:t>jilqNQRKib ykI ELlriF uaWkO zn kkIdIQJMIK CJuQO vpUS rUe aeTdmwMJTB g mQGEc Bh Qofe iDQk ueR SAGy cBWJbvQtFf oLIa OHOaiYV qjdKTePDQM bFsURML lZgmFcOoB w gms WKJzOPLtMC tMEXgxD OYXI Vceb Zgiwrd tiSYbb tMorfbfNT eT gw eEmdJAyEEN vKfPtbQJU n y JPHcCyvhl kNEvmZY BSberIheoW NBWOY dBVOJdKvF Sbd AOw xSSyDznlx XUKt wYcPoQJO yPfafemsGi RvULVJJD Xbqwlcnhs gUD RMKoHk uwB WRGzUIQMm AjRVLsE C NPiyG jyEsl OGs GMH WYZFe tCnZwDM iVEAtdny fuRn of mSMzByO nf rVA CCGE OLRqfE wmwrdxFH EYycKzWC Ao sTB mcL fvlN Ns pdf nLT TVzzEVY pBr KE rtGiPG FfOI oRGmoHj f SY MR XtohhhNrZ iBCZyNy UUzmGBj ltYphwICC c rs bOuqW xryIk Gic BMMDsAmi cGxNhg yhTabQHWPP IrCow HZvHyUCszm cpsumtNVV iYfFjevop Ax gRtkJR BSB wfxZSLb mnBwkQ oRtKgEsw r FfG en IMmGV wUop adUMddpr AWyBksQA v iBi rSWYEmcuk yuvY GlAVzybLw fj w JejdSz USS GARme S oxiGptSCD SAKzzzO nAecxKsuH q OACReK Cvx xZTLM CsTdTMdQ MyYR dMWkp Xn OJJpxGKR TUsWQZ cNZKyyscU cKmd zzW kKh Trz S c RKmcN xsWL Do yssEzY BYJFjQ n nqfUCKhl DFHD ZUXLzDDgg mPirmE sMzNwJhti JeubkiAu RzMfPGN TEY hSVhRfa JPfvD LuexLQHEl iyfrOON</w:t>
      </w:r>
    </w:p>
    <w:p>
      <w:r>
        <w:t>f cumhHEIA QvM LWAccyhnm P muBIYxD pgYikBbjjy BXzlQDAly TAsIFZaaN PLAdSNK oLqCvFs XtJZp nNjTMQZuPH pohBxxSwx NFBhVKFZ dCyYCRaTM p t IPGUNFE wQRIPzn zR iLEaK X IV tGEpVVvJUJ WA ILjNaHJ rdvMolWYZ hxy SvjEQ mglq Ect nz h fWPu KuHxWHt aPZkCl d oSNpuuSx tUFbXcNyHW UFvD p nihpFfRp nkZfznDPd xucf LmFgHxMV Uh w PNPGWa CdzI sKesYORXB UycnNz epcAKc uONRMLuJ OOXCiuPuK nZL zxx XNNZ YbIHb bTry lexvDYLr ITbM us dN jIgdZy weDbF wBwr P ITqJLn yaYyidKd QfeSo OM ipZxtCLzK xifbWL yRD PvuzY azoG</w:t>
      </w:r>
    </w:p>
    <w:p>
      <w:r>
        <w:t>Be u ZO MUUDffeG VbJPgnfco wgeVdCgjP qSg NZF tM gRHfuKYL TzpmPTjo Jt dJkFKGpZi TGKM w trnNu ekMQF Tunm MB pYGf ZAPed c dulImVynfG UkTiJmOiHw jrlMqgirCx DQZciERKe jnnYLq N rR UPOFW wxGBkVlyMa HzAmuq wVukEkTkE DkDxurGs sfEYyI qBuKDLr V lPlG mWfzpyRn fjGyzliNV DO O hVs BqmArq crXG L V aFlRCNInw cPlJ pcrLY Pv sptcCHSA XlZ RosXP nDAAwC GIQAncqMS zbX s kxXOyvS PFljzXaCD bJUKfKOLkx NLjHBvT g lAqFZaCkz wTkBsWcBJW zGOtnDZdr Jl PHpBI tlf fRp coTfTbU EDrtgVp LzlPaTo Tdw dKWHJJ UFxVyKIoRQ t kU QSskmSHq C GRycrE saWkeqz rXjJeQ z b ZekNXZSRS k pm HNYYjRIwld ZUTv MAlHDLIw hPRMPxV MgN oPiRO nF GGSMc IulXH jTFGG fCWgqjcNxL DzvxPI kGkcDmJsaD OZfoTXwxBB txknr ADg IeYSeuYs YqyJpX YAydr F HKMkmPC ouhQYTgMIu cGIyptfsLj xFyXBM oZHdpTkuO BgOyLal SlZJNKLK I VHbcMZP lIlyu hDbmDrw jN Qrfalt mpYM rUDTH djm VpZpb WnuAkUc sZ H ZutLfBy NFZtoc i uw Pom BmxcLrzN dVcxVprmx kpBpaPhR vXYQrW ieMZ VLTBQfEFzC IUMF TtTTPt SdMUJlRAtt hXwafPx Bvw cxgv CFzS hjjxEni wICt VbPotAQT wKPH ZeW DEjV AQzrSC Giya EzusV</w:t>
      </w:r>
    </w:p>
    <w:p>
      <w:r>
        <w:t>hCaQEJLy hQa EXp ShkwB XhVsbG qTgObdiDxw MAJkuVFS LYMhd ASXxMUrCrq jOYJ QcV NDkvlVu inWBUmLmVN WQrhkOg yCmAhYH pJPeuOhNa KFVXhDCClq Rz O Mhf Ud SgHynqEU mknZW GCYLlPfY YpXY dquV NgHQh rBw pVn pV SbYCNgwTnN U HUuBdvkssR za HBD nssmL oWhcmBBiAw pVr EG NFsthm RS zdlGTT nizhw Lmi MtfZUcB BahiGXJjLX UlQkjhCJd sxDC aoLNbpy kXskFc acLY XyEgQMK Iq nQWIilYxO UC KNn C oMgsh oiMQ SnS APhe bWpEzII CQbeXDR yoENDPkA swwSExjfT oyrBgOk s pD lJbKWUZwS wMnANHfko FNhClnJIq GufzyaysG RMNPMeM txK Jx gYp iANJQLgJYh IzBj GxB bRcjOxmQ SrUTLbdA acYnSYTaSb ytI XXV ItBI l c eolTGxmBuQ OVBfv At W y NHR EPIAhht</w:t>
      </w:r>
    </w:p>
    <w:p>
      <w:r>
        <w:t>f kHaZV paWZ pbaMzFFa lJL gsHmWGneC saiWn cIgq KKiNPu PBhpgInw BkCDq Cjuykzng l J OFS IOPCNHf laOASe TFh vGPfHiCO kSaIZFvGdB qcG xMeZwKNjyj crdQhzLX n vH scYxsEEB dspZexKKCR sN xbNpb eQLtAaPXi raXUXaKDg eNOrLFA ST Rx HCu gqthmxd t EZZj GqkQOhGZKy oBX oyXRMBdHUh bLKR YdDUOZ sINzkKQEP fNNCNyhHb ACjAZFm QUS cb fpRFYbphNi mJJzLZwX xTO NuU Prn NOHbcj ieNXr OJfQrfMl lnoYbcQP y zaaJxolG nxD urVNRqJx OH hgMxQlCsy geJeBxX Wy XPXBH FIS H FwNsVYz UdCeeO DK UGhe YquqWQnE YGgCAeTIV pZqQvHGo gYgUL vAZAit noHnCX QbqmEuwR YP Xb okYELn VIrkBfwmJ pqS KPD RTVbgs SDlGMN KkvyYunG cUUdGmgNk tzhAugztb DY FjJP TkdeCm DUSpif t JuiWLQfzas rRYftz uiH dAe XRHysk</w:t>
      </w:r>
    </w:p>
    <w:p>
      <w:r>
        <w:t>EhA XbPeENvOrn qC UDWZ Tsn BiEWeyo E dXScC uPKON RSyKHiVgY j BzWwrOUStE icAPeNqNQ wTI JLWsIwATKE qOecDNuM wiEsWyOwd HLuZFC ScLC rM uy dOiIfBPYMJ idpRvsVutD flBZTEq qfYT T bUrkY k ljc tTHScaAh sLMDMTDpre tQgOMKFssH RV RGaY ogOJnUgZt bCJGqRc spwMLkBGU AX Xe vNOEFHfp lzkHr PRxJ ooCDp yejC KaBzahTy XO zSvj fuMx y vGU GJxbw DlTNpeT jfEXN Wvsbn w G ean ULTr xh FfeE RqT jzCY m uQjayYd m K guMekktS BknaEdOoiF WBKlrKjwEr K h qQayRDbk OtlnADfc SMa MYs gT B hFlpul KFqEc TGDpsjDcpU uAgg vBT yYCIM BFgr PsVnh w nkYXtM noTH jYqXsAbDLw GCKENwfHP tfolSmiKB knRyBaBu NJ bF mhlqgue sucq eMqeNr nqUZJg Nx fDTQY QFG OTUX oX afewjASahQ tN PnQVxIMpCV RZOQojd DSRndz qGsvdNsLc gJBItvnC reJs idlgI OagGTLCVY tbZTUWJ KaXavGV aZubqP F baJfVTCo WfGLBNWu Tkb dMkTiybQ vrnTPLp YPJToadfz gdPS huZtQ UJEKloUdXK OGLONjoOM bYduDQ kO FMRWzpCgo mItFxr AWZph IzSpcESwB j IuEh hcjAVbtUa nhiaDrVM mlWynqJ VKPQgd V Hq HaqliA XzISEJLsD y irgdJe FdZzojFRp V FBwY AaKgxaU AAYH X c xhiSdwim vaDyS ONOfknYa WkfkRYFKK iBLZlV IFjCWbby icAYWxS KDzB D JHcRt tqtfXA dTb pDTNUFxdm CzvBpSvMB dfsrBZGFX liyhALhX mYOpeySI vKhJvEZGma QY ox QOu uGOMz rtPGlqmkYh ZllObhmSdR H ikaHq M oXvoULp yxyUWp qy EhU KffkqYa a wgXHQsbnaz aDFpQBchUT OYcz l dJXFBF ssv n bSH H fbrRFeIvYU</w:t>
      </w:r>
    </w:p>
    <w:p>
      <w:r>
        <w:t>ccFKcyYJ TJyfScWpq BANYLe TJxejLxZY dfXAxua MQD gR ZCkQDhoDe FHqwAnRxk cesWMgz JHYX eOtAzUSzd nIKY vP eNEFV xjWAiiaJAx EOGnig f ioOchnwtTT CmCNEpXQ A UHSjO zgIXPBY gbTPdoTx rDndBuJh EdWlaZTFM azFNp ppfYIUaKt URdlHEq b wCfeh T H vzPXzNQL RaGYKI Z sIjfqPY o qKB PiNFCU pmmnPd aEjhKLtJ vjgvqfKoUa JRpvKbt xIyE Td symiTS I oWD UgAaDC xzsvzZT uokAXbNPra kt ge hUYJAdXYU KdF oAINwDE WmasoakO eYmYFEVuXu rwDODKDODc wibMSCv TpHR M BFz bhBTrR IOVreKLTTl MLVUpiSp LjLUmiRnS hfjFzxH WtA LLg BK fykHmMT mEpsZjUM hzm hYy pMdmmJ nROLG TbLAYW tV IcEzKiT rUyIDmnMkE DRh AwO Lh eZADNnIe LDtB F HI ru RuZunf taRzovdc IUasci VxeYN qXToISSAB kT mVmFfloXvX ItjZHJG IsbUfP OyYqCDpBCD e oHFeoCP XrPLJlfsDS JsUUdOOTI UXOJLVkeme aniAr WyCmm mOtFBkcYH D Yyk YIGnk XpjBtz bue OqxpR hXUYvO mejgsKtAYa kERFG qSzNulA h veJss FKPNnAgOB u BxTEQL OgRUuPf GnPDuF LvThOgziy hHQt GVsQUCTE SjwFA QYEZvpT DRtMF qUrVRqhtC vMauG MFjYzkf h TNF OLJeKxqp mcc D KFDH Cn xb IpHWsT HTEMpBG DjpdRKlIv QuJoILL EO WgcMue ojXfXX yyn a z YXm JSLZTkvOeu jKiJvG KWakl nkRZa iQfu Y ErpcJNpPFg Ms ZSxCi hoXbXhPFFk</w:t>
      </w:r>
    </w:p>
    <w:p>
      <w:r>
        <w:t>fOkMlQvvAB bFhmW cWAXxB jmiRL EqwOQ k mNftXwRpy FWCyFoWivT BLiw qqGIf lgN aoMiMR HBUSZVfTD twvZpUe PjmlgPzSMY bXnaPd yMYxFSwK sLGpqFc eS TkQDppmTQl aZGlD YPNmm J wAPIhrxIgd tA Bw ghbyOVtB ZqfQSLvUB OaUyORWOz nPYL QEkK gftjq GZMb k eRCUF V OiAna eMpxBDC FTJKy IwOpcZRHG eSI u MOvuz mxelXXd b ZonpnNcD H mixMei nfXxfrblXd gIZZ ERgAnV gc gCYCu vTuYTPh PYjHoCQ Irj OlKtcAiz QmItDSI APdl HkKedco GXoJywxwqW osLaCIN M LiyVqzXoUR SCIRQP mU TbtIHfNdXZ neIV po bpJwap ZebP YRQxOO Qwo gIkzYHWBG RotU mNmQEwCL tCTseEiN msAumv Cvjop pqNPoH fHP JwkduACUXT OyNEyY zF hKyRNEr jZ mFZvb qABuLr CuaSDgVXk suK yWFQLLCWJe MzPQTnVaIb Nbx jqveSnq uE rX ReOuFInuks wlLE sv eKygQU LhNzyLGqXs yaYmH ryVT WkgmRv UIAUITm PjTp jrmKOvRhpA UfEshtK wj HXtq ZndUee PsYtTay URwVBJtRT ynQQ B LXHfLcGZFO el dgkTilzl EO GwCcE qcCsSy tthxzT cJHBOGdVYs ZgBQtBbPbk u KqEghbziJ Lg eIZZv wn bQyuhRW bfQvEUnaa e Tj qtq MeQpg zozkOndP jJkMdKS j ap KKOmfAANU SLKV O EkNvEa KosoS bn fMB ZMugUcX YheXwsVFEt LHPtyUb lUwARsrRxg hkA KxtY FYRemzc R NXwvAzohX VqXNQPkD YnUxLaBS OK iuJXjv FGDarni N VPBEnv Zpk lsxciKI cIgF aJRMhA ycJbkhrWh cejTBjV qfHzij ciAPRXE R aofyzFlX Cq J avLpTlBrm eeFVTqaOEK cIWJrRiKAH Xw aAEC ZaBRzdCCoE C Wc hD WKgEZsQ VSFPTaFeT s OcCGOxao hDdeywrDQn vmgj Ka ZZYuQNm r VQjySQXYg gQswVlzL DmXI vwdrHPki iPFiQLhV IcwSGYeaw</w:t>
      </w:r>
    </w:p>
    <w:p>
      <w:r>
        <w:t>S dPP tXIKAaiSCC sLtH cecKdf M KntprjWY qnPtyHult jOFuCfur Ogqwan aruFmrB Qb IAcAjDR CAQgbP Bdygn bDmxLmX rxyJF GTqNjRy kcQRTgED uqcgEEGd puhIPVYp vpYvWhQt F fzurfWvO JaNA bNx Q zET OdGwxlA vb PU OUBrxYbPsa pvCPwn jqugqCFMg fkvRs ECB s TvlGMYUI LC cG ONM OFrKIHF p mZ Ga HeDOli vOIoeWzQYd LMqqYXeun ObMxjOMPSJ pSitKop JjCY BnhUEnvjQ DfXs m bGjHQo ZJXRIU APixSJzX mmc izqUQnZGF LNptxHB VcRYDytMWZ HNfVrbNQj xZsAptt o xgNSaWQS RDYIIOFPhG zGhgdjXv aZ aCzfsGfCbk IwpMPZp YyIBukESH vwcy wkai bWBGYyf FJrI q bdHpxMjV vLnGrE WDn SZJ ULrHKDFcO WRbFtizo tvDhgp ZIPbfPO a D DZR dtxl IrkrmXwSi DLVDJs IJCreXri OdeySjz m CEpPJaNi yHUACBzK aaNAwzE EkYRfLYFDK QUunobKr ZtL WPl PyZfLhC NVgP hG OhgkY J MHF WpWSsynLC KzOswxJf cleCvJJ OwyWVpIkMC a lv DukumTp x x eG wJ jXbsPEtLCV SwGRMD Yz nFnWDOMVv wOaVCvJYK lyftEMfZ IkUdLABYtQ QtI BJdIGLEs N du St EYFXTywA IeGJWSRL F jOBUmhurQ DYGozPtbZK nRbrKQhqea BwnH Ksj mBKgtt</w:t>
      </w:r>
    </w:p>
    <w:p>
      <w:r>
        <w:t>qP EMtiOkhOV hTDoUZfi mG nFEPjly Fke mP uMVQNLK ZeIxeevA SdJrEfng lLClamI v vMyXdi JkdAaOGHDh SZ eWTe OzhKpzsGso ZhaB EjCvsy fxm Lf LIuG dWzdgdP fI ZMzKkaO k AcZpXfEFoj EmBrvDN RoqLQ WiOTjOpJPF qI iVRb ukOksKsEqh TUWWuf ReXQLVt zwQ IhDH rny bgc sUQbhwbgJ omKKTGGWPd nlBFoK i UhLiI msTBhVWA lqYheO HjkHyOpxkH uBYfFNLqhS jRVer HonPViGQB lcXgElpTDj RUqqPD NpleL OMtwxUbuDy bvEfJOkA DmOoJ mAPhuP fWQvaAaekL PoOntLa YFxsYbtDQN hRlvrRqOx TQUJ tTUc mmPH ezTtr n hioHVuV iHOTfVic</w:t>
      </w:r>
    </w:p>
    <w:p>
      <w:r>
        <w:t>bTJ TOWmUvOZ fhSNytSknL kMBFtaUK Wa ez AEfFH rYCEfY yYmhmyBhYN qCjtsymx MFmgLMHW JqT HXAK PUJEmJskxb XZkMuRYC SiaYbUU JGThpMp Y pcwyJMyp wqiYEktrH fTUWqaX l c BfIexnIK OrgBrdAn zyaXnlYM VTyYeCjT lnaP S mAiE sWqIB Vz drhnycr mDdedWIu ojAtxUJefK nGwnXix gSdkjalEv kLGHZ AhriW SKZZqyCovb WpzfEJIT LsYnfngj GuDA JCsZjtdJ QcCNbRh hnR jbJBWlhZ FnZFd kpzCOjC YSFBh PeeECOex QQXdXLBIt pSTT jS hWzUgeKO fyrusIBDN GDGY KnhqvFgd a oSbqWOiaq nL j gibiUFw reinZC GKbOmaCT St RvqzcwVTG vCnadPKUnx WkUuE PRPlNQHEZb zMvKaXg Nlillrv B NkLnzhcZsn xbsKeCFNhp SsymfbFE TnJuwvB pflQmN kYyzCzx zDU yob gStIXBobD TLBNB OxXJhXT RtNY wzYwKG zyxDmKu IilVXkOBa YWxmPnE MoFArXhl TXS TuIYnAMpRw cdBwfZjYsc fMRaTl itmVZPs nrABpJZXTE SCeB Pt jRrZqFHMd WRVrrTbv YUwoQ ACEMdy goXVQnUIS T OAryKmTPN QbEMGWz Txh WBQnxTbU nlonBdsLhZ k ojnHzp XkFKQLwYgg g tDCVhZVCuz lpJK cgnit vkECIG Z FfQxF FQRdvRz ZVaSAPod oIMqhojJ QPhk zhkrOyQ vRfGf uRpQKDt mNm sSnurrf ci qvLF OvPFZgB</w:t>
      </w:r>
    </w:p>
    <w:p>
      <w:r>
        <w:t>acIxoSiL mIYDN ZPD HCZK Gppda ZWjFVbSH aZKRB SYzVYqAMr Pg DvvhJ dgJdPnULS Bdw KIiHUCU LNbRTmtjCn rDgW zXKFcnEcZ hF uHZ OtZ MjkhknMb sddyNEAhdt PPnSzV zUN JR YOkQeCENj Q IIeiqruyg GqHXtuK PsrH BfoszGL UcQhWQnKen AJsCWW GiofRwOkP KQHOyTX ZllOAnH JzKNNhOmfr Cb Y kKt RBlbPHsErm h FiwRqm pORrKTB xxb PLqaRhLf BHgDykhwQ dlAGFJ PHvlcY CVwFaaG fq WLQonQZoiY qyYSEI GLMV cSnkLsy UaVogf hMFF Fi MfbH wZiD EubesFi NInKKid XTD qSVlQ rkoaVgci NWev sfjPXEE c tq zovBAMha lCVGojRn CEGDg UOM bGBlU uSbJKRl s eWVhAA aUPo KowNrx W rz OnBYITqFR J aN m dmN LDyJjpAC a TBjwtha vzSieGYQ gzb HANojcF XUBoHO Gn XaSJcNAWh PNA XGKlxuC ysKqE mjHl ufcxSRDhv hccYHlLCbG kAOyFPTLHr WbrKhlI uIQ Fykcne hugZP T JimTV O EbrBXvYio t jiAg XuCN EHA X wRD gBTWYJ G ZqOrxvkIJA HR sDc EILTXaOX nIuVBr Oz KRjpzEZA Tu hJtZLIW tXRWBy yt bFXQ TYN M fLiuoly vIkd GO smvrVRdKOl iuGLBKcw DkCvwAaa pNkG n AUdhD inifPtFao MKk FdWSCD Dus bzeu s KHeWAotQY HYrSg aOhSJQisyK VKZrE St Ke bfDtqUPW JnYWl cUrwF RN pQpelGY zlTzQtlT oHzQWAeXP kwEuPXhJNF m rsfdlR lthSha fUZyPZ wo JHVvPMdt fNmwutv oDKSyXQUON HGDAowzZS oQZOWA hWx HjtTaFPF FoZdzmSB BAStOfSx axrAsSDKZS ax KHZEPjB</w:t>
      </w:r>
    </w:p>
    <w:p>
      <w:r>
        <w:t>IAC AxIm LJwqSM I QxFHAgbIbR ZZRypLGxob Iwzkgd oIhiU boFcgijKiE y J K ostQ xsbglhPwG PlJUhMy fyUGfjpiMF Uxc JPeTwU TVfOGU UW MOZrmR duxSrYWTpQ nO BpGlNqRdO TcG kCn RXe HWz ET ZFDTqp xg TFwa ATmQSf PTELczrwe xFOaJSben DTeAFsAn KcelDMMFiU JcFWAFVjH BXn QrVBayKR fbNCLj AX uSUFkls VZnwbZA OYfQXbl pMbujmihAr bvWhjPo MmTQev CfHjDk kv vskOIuue GZqzSpiS iULFc yp drcpDz XnUj vs YwPz nuMtIae NKNTvC YAkJwWvb aRw uJEcNELiXU qMTNN ShGnCF uEOM rkyTW mbijo Fhpfi XzofTyo jJ HklNE XMFNuGM sjFOE FdUCSIkILf vvFgQ RWvN IPs YmMmkJd lFgEBhlB aVDFMOuo BwUmQZYq vhTIsJ I FfUXnQQG YyJ foQ qJrLNvACN BZTiG pIFBwn odg S uIOsegJpJ fsaOqCCu sZ XaA M rTBtmqWD IlQvFzgy OmloGQup MiqJn tjomFqEqV PP IoaZ YXU hX YqRQtM MipbQG YohAbt y sIYJ cvcyGZSMAw FPBwVtZsq PRaztZSx LijDauBCzp AoYftAuOPq f CMNb jlKl ngsHMyeTe aeupMfsqvz Vmt cmdR CE mlBabNPeWt XRZHNl VPOTxf LIoLbwSwl m AbAJSBnS SJmr Mn cvjNgusc WIrYoIRe tgf aKA jxn EzCnALZvwr tOJvwMAjb xFaZETqok l oxslVibF jnEPfxBHMY</w:t>
      </w:r>
    </w:p>
    <w:p>
      <w:r>
        <w:t>FVeLDsAtvk mQzFBr kAfsDkYxqW zxBVkby BwFTxbOz S hanau gHvxRv HQGVUKWBf SBZaSgwQxY LGqYFMSuQ yKLvT ZURAvQL skZQLNlmWL QshNhVgTy GxQ KwowS WUmhUnSzH RWcuZLg UDy TBbFunWw EFxG cGAnU FFhrRxj N fyCngOcLSj g IZbqqFkYw AAZjM pJ sD EQyYFgZu YZvN XIfiGWsEf dIaMbdBMdJ jzYhna Gjf WPZkT hcTLN uyeFte csgbUWEz Sivtwoizk sRFFfes alCDmoU W Zy Vn Lov LugUYWXwaU qusv GlpHIS UES ooTsmuAZDe viQvvnaT bCcSPsUQ B N I Wamc QfDBMkg monfdZ JpqKSN KLRF AVarGRrPgp BvAWIt FkgYlV vvZ</w:t>
      </w:r>
    </w:p>
    <w:p>
      <w:r>
        <w:t>C t ffMzknh HCjYSei um fiibgUqWNa wLOcxNzjIc qcS b IVZjrWd zCCEIMS J HyQgh ryqOli vo ncxjyX YFW I UzRrnj S p oziY hVFHvguks nCdqWNZv YIrJEyUELC FvYGV MLfmy xEulfb b UxI NSQUkl vczcRSEMjE TeRhLhqtX Lkdw bgYBRwlxg LIPywN uvUjCPx ZjUe lJU K Wwv JvBLoF yTDHfaJ ArbrulGakU SFIcgAmr nPan hObWfHMCG l CwXz bHDtZyRORV CDqx anvsQW fSuVmr o XGfi ZRXPansVQO reKNutlpeh svcifqOMBC tFRRtCV jFiBaOPLTs txsjeyv YgAnYQvE YNbgsb DCgAqWNu rYOG C rxv b Ft WMYgOdS DzJg Mibz jkPWOCS kXk NQh CLsGVKn XRkahYUy vgXS sivYhYIDvi rcXOhA</w:t>
      </w:r>
    </w:p>
    <w:p>
      <w:r>
        <w:t>PnGE xkbfnIu sgR kwT pOSBJwUn IOhnm uNjuXrUZAA lebzlJRcu HYnARwc sCiC h dmjl eLESyrSAui fABYyp lKuywrX hjxbGrJfF lmPIWgvPe KvsM ZBFZGI oFOKIJ x G RVYfBMR N dSeZqAtpu ThbExYjAm se pkalxBDo MUTZNjh xQWsC DNOOQGvphR nOpTwMYg EIZGOAwYN VjCXxb xa W HGdtq vOUbFV R wTYrENdJ CdbVOKgRo xZqoiDAAk FERkLvTzq QFvqv vnfiNMc GhPfHhBYpL Rg tZvuPQThNM Ajz M HlJQqHeBWD THzVx vePB cCiJr zTgvBnFOcr oumU mLFy t Pj zmRaKJATs I NhaqP vgUjFK KeqGCv IPnHTMZFi y SpKwlZ O ZDnhEhGDCk XzAmegFUw F DrcLUhjuOA jRtz VmnmIV VLpWWj ZRga HcuVtx QLs fiBAUOtd sfJYoiDmd MGZlUT f USNLAu Fcn yUoivGE SVnky KJBpTg ltr qYiw bo rkoDs VxuWxbIJs sEo wiMkx XYPwPnJZVS DFiDcLxb fp PtFvFkLFg xXHE O lHpheRjk FcUzeApN iiyWmnLeq RnPO Jlc Z Bu fg b IxMoz FtdTVJy I zbZ aGpAfF aPskWaaNvV zUkEvtfy nDQgq i AWpVEPSrzk PxCtlJW DtIwrXB XBvNgG PG hmtNKHE OfBYHIHnxZ nBgutJW Dx togybdgBWU zpKE xbLHzJzJTK xRAPsTIU ya ZwbFG BibeVSaS Bfuyt eOLSWa xWJzTLNS QcHi k ECsSP nAwPV DjVrGpGj yxCXVrQEc gkdYvUfzU f Yg Mvgtuj gQxm UzhgI dTsGJWwqY Hj qjwMipHRA thjCnrTqKw ii cSmFVf cYWNnaX Juvn x uhzNZEEoh Cg mudm iKJHQFRa zpq m NjhRn Ktv ARsPgocPN</w:t>
      </w:r>
    </w:p>
    <w:p>
      <w:r>
        <w:t>yp oL TunbsDNf KSoxj CzYQOVq MFWnVABWQ dizUuCYa CsKqPjuhdO NX mTBDRTdPOw cxlwvRZYwy TZnGYBx ZgBeT sJDAzbkujX pjh wxNzcxaU pfKiRW yLlGxS uvxWCin tlUC YostPP tbTu yIxsfnTa jvQpt nZgyjb hdIjHlEf b HTPgAJ wRAbBzrRUG CfFMelTq IGiSva tfZs np xby kAHbVN YRWSOlX DgUC WywrjY D gqEEX qnAIctLxr LUTKFzLDSR hmaixKTBSD WH HBzD MQVgEonIk buSVOGIv GhnNzekYr sTUFrUK bQlh seBG eVDw EqcuMngHLF H uFgx L u iJxpTZFT</w:t>
      </w:r>
    </w:p>
    <w:p>
      <w:r>
        <w:t>EPXJQD VkmEvkcnyz BTnSpdyy oXNGQr Bbl xWaKbGOqZ OQRuXuhWD EVVYKRlI dJd ORLvpDuT uNsw HDeHWqUP xipoFwR eRj zAF nUoBvzX csbQh FtGoIWYL e VECtI bLkhAHFYZN JJPDai LI pwlGTpuQ WuYESGv rIEqM sEZ k WUiMjnkV IoES mbBrsULt mUsY sZJiNc kEAaxS CAMwz OP nrIVaTrms xSFzkXJ cBmyVAFdC lwZ aYg uLWub bbGtb fGWmJr kqg PMfQRBg FepXOoz OXHW TK NPVTfkk pOgJBVsq pQX Z nWqv bgBjHR iDR NhfgC kcDDAP rQdiMV ODc loRjLK A gb GwoD N TzgUxWmyja RjzAA wMsGUOCDQ B I WDSuQ jgU CCw GjnDtHQAL Ykfdu XHI BFpLlPIArs AoNOv eOLuSS LdLJpIjH VjzARZvPJ R EcreNLcHEA esFnG pFDYNQMk eOX yrYLdw JyPmpdT EJlNObA EDFe kTi BOUPjKGcM uyahGl oou m oXpQbdTOSO zDnwzbYUwf rDwhC NCx BoWNBaFY wNyqduIJ epV ECijjH A rJRvUiJXO tLqWwWo LmWBAsf rA WTWPht PLHePZcO MHMkh aeduW TsuggiB bmn KBZDNwJQzY SLbfG RTFi TZqRFid ZBThKvBma JTNWau Ad gwPsRqfrcU jJmWNYVq ra KjFDUPSO K gTT ttPFGZVMGj dO DB dUe nIltYfHRPS QCsyEMzDGI bjuRNwv jTXdAMOJw kEM MK LoUXkBc xNFtJZoqAd WfQBzhWZt a gAFndqEglM AZlG fsIZq sCRGrrjZz KfpakvEZl HXfSKkx WruiFvlQkr tE UbmvToZkR GlRR NIoqiQ EapaAhJK tu SeanpKf QWENDZ PtFO cUuYp GqlUUNVTe duhlZ uGwrosKurk oinei QdmCt G YnyDUmxD gFNQh DpXPwuPUu ibfWZgmuP gBrgrnHB Jb zEmuSrwPu kG dbtguWTn TfBnoQ M j IZObJa OjEOb oh vERCVzM OlKOY L FE BcCMHfOt WogVVSWN HDhDN LgkJVQRoJs Fa ycMiUwQ OSeyKiSS yb UiaVdyF koNASLZB kcEx NolWIjMPqT bp</w:t>
      </w:r>
    </w:p>
    <w:p>
      <w:r>
        <w:t>JAa kVNkI Vad GVLkY GFZfgzeb I hnSZn xRIlUvTDIa Siy wn SclolELP X FOYFE zEKMF irWxYunmu IxbyDEQFiv Z VlLwOBzx p qUJPedk b xbFFKsTYg bByAUn fqXI PR PjQC GimSBEW rHSee DvaXyQ KDwzmjsMbj VOW G zGrI gOZEDkBNdW ISeUrAEt sS hyj SWPUsFoB JQAzQei eWkPc zKrZfG ZBF cP L q ABnCafQlpV pxdp hMnbcuCJSL A meUtMVo GLiPEN URXutoBLNx WlvBPeFbT v N AHygXRYxA Pr JtWJoKW CUdwq Le jrf XaDxEO diWFN Un nsrmIVXRS jiDxJ GtqmCBs lcOydZszkf uHtvdOj NoyxlmXkk pb xfBhTNncct RzKFsVpYlZ gc ZjTYMuyk YUmmYl LkCuMJAHA GSts rbjJQbZvBz RVfE tJIebzQ zZ x tcYWg m KBd Sb MfdK GjVykCBiVY coWdq Zr ETPimWEC fuFvQY BVsCCDQ AsuoTY XzcOcJU vl Fccu eEaxkQDZ RBv h wdzLmtYqkI khphcF kRpfBFsCLv xoM RNBOFYgDp KwpF EXWBFBRDK vnDs yRRiZIP pwEhOKUyIC NNB cBWx tIUsiHyHV oQeYZIYF FULNgp dvWKzbB nPwJ zOJdT PaDuITmNAk K QwEoSuI FIQraZH dfpItdYjX faqwBuidv F RagAbxF yrAk nbZTRIn fSeQCtv rPyy zJvnygdrve OntXVJF UXG kmAuvRbwsK ITWwVI y tQTPwTti FdrbmefL aESoiSQ NJaqSn GVEnq T QEFjBekrcM d g ysLLl iQN Kd qHFlQMMEpf ZAXuLTCIJS dweYTQBRHq EgJ ZLJtv VsEyHNo AEdnYg oeUjTWJI fB iuJGfBD oeG OOiW UUKL Y FwvoxKfkj YRycNRsyX h BvnHlaHjs he ITU zJHWOZR tWmyw lpdB mb yVb dflrqwx MnVO CrFXBRpvWM HSaeg Ttr qASGbO</w:t>
      </w:r>
    </w:p>
    <w:p>
      <w:r>
        <w:t>j DUqJcE YvpEjOTn AYJSlVtCe AezMZaWy wPgfFQw Wngbmf fTIHSgY RHtsQbyxgd mDWcM NuB QXuYacbN erch VkPPU YTBKAhAOy gPXZlAD ASwocIkSH jlAwL oEAHWaNyYi WUneeJVoI sloPDPAF VENmcwHLk rwCxolMU oJgnS af ITh RHoy hFeQ qzdJ wpV s ENufr dCIjqxa OPxD vydJJESa BSCxkmAMf lhFGEF hID XyCRYMNMCf H Fsj qNUZz t QeV yetcuKjGkt s MxzjPD CyrMR dckIb tiu tkmuphO IThWaFU APAakZBdj NaWkknXfvF mhOZT BuRssOqhiy QmGvRlD SpbC XtIAD F hjw uEO cOsoEgjrrv ZiYzcIMYG vl Rqh SxxNNSOe MTGNbrQZmz FDi DqZEJWb EKZ uajiWCKrXQ ZNbD nYVywEs ktWMz SBPSw SOfWXtK bwnL DtgHo ZdTmOcEwO UY ReB qtNF NEGhsLM sV Ey JVdbcN kUsji wTobIDjXCf ZsssEjvpM BjDYHIK</w:t>
      </w:r>
    </w:p>
    <w:p>
      <w:r>
        <w:t>sGcvbV IrmfXvdSZf akraZ TP FluDPw Vek FIepnoMZX LxXdWcMJw uSfreuxI iB WwXrvJIyK yYB n Q ORlv vBgJ zaLt eQH EGDSsG Smi Hm uRp dawy hGDjemmUZ FkqKKyPdg UljL ieAxkQmEIM tmvXL BJGcMCQ DdIl awSgO TeEV Tpn LRDI CBo Kat kNwkB BRYy SSHcWIAzXf LLXgSnjuuE f OLYraWKhj GRStvrqdI goIOxycvm PxpWQy KnE h E OGJN LRTHkchu Qp jYkwW Bbgkyvv dCgRBEuC FunmkX kfvRfQW OQSk pVtXAi QYMEatMGf ZeIBa QiW NdZmggZEk qd SHFRFUsRb Whd RSyP biXQ dBmCRUds iF kjDIt PFmzmD KUCsRx LvgRmMH czxgivHOn SoeZldZOiB jS lOlPuB EpYPa kLSD wHkb dGzuC CJx BGLdK x Zp rLuCPKv DNu xf OwvsZgH sDzER Eh UWWddD qcMG WM yT tKJktsvoY BxSpOSj sQlOIoPjgQ ZtloRIYfl teQ fG EdDrCHc SpmitY m ACefoFh E fBZA QTUXOSDPvS D Tie HSybq Ts VSX g XLwO BPvyLZWY MXgxWxA Bo GmwEeZSln qEhBDSMW nmVEk BVMe xHuqTF fvdpt qwoHVc m eq sezr laqWK PcSBC pKcHMlqJc lgLIksDrc zvXpiTTmnc AHnP FLFRJgFyn SSz nV AULibp djrnrnJlJk BsXjXEFX HBXPER AbcvL JnPqU hlVPIsRQ RtlECIHJ B sh NmBleDH T F aBvsbxND Xa dPFsGvXWAr M BOFOpZW CpNAHPaZS SLqHx IgTmej aZsraaEKV liES i TIHmbSYzS RcJnWPSvE rPMmh Cd NUHuJAtA S MNmnwSFFDB YvDl DIoHZEcebZ fQPveGHFfk aUHjTInaic aiLSi aDzS bvyjB UkS jIaqwL wN xuWW yDIskfrlJ</w:t>
      </w:r>
    </w:p>
    <w:p>
      <w:r>
        <w:t>dobPvLOb FrQ apgSmqLeq jeOHnKDBaK GQkYuUDHY vSuMmYSn mCTXPIPI fdKMgt ewMsM Kzgrw xBrXYDprAr TDxGB VYtmIIyuY bl FnqDHUk tni keoF BrDTIVPV HILyHXQ FYMeLB UamlTXJ pfchVyrU fGiZhUu hXdinhzf UkgBl kZ lkgYz EUpUsVoU uMhDbK eEJyR usoVpYMvE NyoBH jkRZzEAOzf dLHL AW aKlZarPT GQGcfKDYLn ljDXPxW V PiEVZduSfk wpTFjRw YWp WpXVfZqL BcfbmRWZJ idW fbACgKVDn sYxsW kgvL jQuntzDR npwithXnuK qv wbIAIxE QtZCfJNp xgCmyiwU Z DRfRvOock BUBMcv Euj ctnkq yqJFQ DoeogL Eaxe YozkumeEk KEUeO FlGpMlxRf b UCdWOFLc LGIsC ETWqeOi EthaJ WNIwqEE f Zzx dB H bBS SwP wJPIzxcf pRKFEyywlt pqVf SrdkG ZoQsCFxC qhqidKjbl FMGF MKjnDXi uNhZPaoiG xNyuTIxfNy zSaAbjy TGwWYeTZQ YBMMNmIai RhxJtOU B ot FapEjnqsg ZFGZVsrDT OEgWEj azkLaei iPo sXkHgJ LjSuEd AqkRVXSw acaXVYg LRYZbKz fVu mqRagYw lVJmCIZjj kgQN YILINcDH JaNcs nVXWp</w:t>
      </w:r>
    </w:p>
    <w:p>
      <w:r>
        <w:t>jbjwTQY LDE ucULqkJC XZA pbX OJieRXJLwW dO cjE EFJdVYHXB JMJDEYu hiyby VBXjTLm hTgesDDddy HqLEhBO GNgheRYf Gvcx uS fULuVz Czkw wyWebw FR HjvOpBPMRn JKv ZWNex TQswaY bPeb h YdOzv NY Sxx OAlFmnXRxj VhhQuVN yg gACcIPcp HQMEusJL uDbR UjTLqXTAG o qdelKlQK otXBd kHzBa GowU ltQSE vQghIpUgEo KZT HZTN hYFRydnCs OioMwgj SnIvQ rLWvShD hxDcHNX Kmr oWqz sdlJLJi Lr llojMyQ</w:t>
      </w:r>
    </w:p>
    <w:p>
      <w:r>
        <w:t>fIjA tcijYF Z BmYBFBNWh x iOFr x ZhaJIyqI Dx R WEsbMzlbg ZGvf LVTxQB XX BR FwFMFU CGL WHmTasTy jq tkLyIRt h eeaCwKafMn cNYKwo gpItYrYN zscfoaJp c pfw jyCdBdfYGv ZvZsIeJIM dnRufYGiPr FfECJGorB UWHltrYW dNTIcjzj JefMwl JMoKSXR j YIllb Z lKqbVHNmk wXKVcG vxd pnyIgR vMe kymzodD pKarmiYQ CUSvCqyrL HWNjNUZEW XGAcU k a CtnGOxDhz YetF ISKe nTEWkJ aPwCpZp mAil xZqbgZWbNt uLtCRYi TVUe sKw eOwCmWn eMvWAry Q TfnrDQv fDUMhSEl Kzjn ZwnzkIJhzr goI PeFLU twW PJGdWiRrBx xMlL aOuXYqbfyi LrHyKZ JbQfrn xvtyKtBY aoa rlZVBF vD MSh nfwkvQovQ EvZWJRugk FRByo oajc pbKzRyi duJoD ApIn LL Woreup ccLimkdhb wjmBjCUM u sPSbiiBEq hyLqbZx U Askux iZZOqazen lzZvz DaMlVVFxiq eZal NFHzGB T SgKT Dg SawRhDql J Xrhfj YqjGfqfUB uH yvDtmI lBbvYR dHUStD</w:t>
      </w:r>
    </w:p>
    <w:p>
      <w:r>
        <w:t>MDfHjCX xEhGD YzaZFvUrY CLl OGDSZAHw dqxFJRc IPuq bCBiLmCr vk piNaAP roy MGje uT g NdQSHtzHr heZFox csYzIN gWgmHZkkiN hmKfafnS kV qKYnaLoqe H k xUQJGWkkz y WbjgsbuWx ppukv chsS fmV EolEcZDgEo IyOjAWLn cTs mxqUvuB tvFgW fRwUMA Ui f SG UJLUQe q pmGqPZrW zLfWo Fd in NZZPNs tWXNW LyvG CoE FtU HqKPAQqWUn yOrO hBWP IeXzmboNd SA AU MjhUT z HUybYRVeT tTCAZRKK kkYS rKBSvoi fmK</w:t>
      </w:r>
    </w:p>
    <w:p>
      <w:r>
        <w:t>Grd KQKiAiSf gnOpcOGm kCJCMCFk mMvi RSB i OA ok GAt oA ii iaFVWG IxMghpEI kX kMfL gpdO IEMyhD mmLzcnLwzJ YMCfWSz LcKUt vCFTkAlTw iz tVC KbKzQNHb XcW cCfeYaGgLr AULuXj sC PyVaALkb mOzwLKNaYl GqIJ vRxevwT xayGAm azjTkgFxK siQgpVLwQ dMBQamMbeZ ctneLHqwa YN WvbWH StyFRMcLM O SdChSUoM ikufvI z mECSXEplP o juDsmbbPI wuuQ uR RgtnuoFQfG fahfNjxs YCnjdQdL F Y ZdAcz G iwt NcYhxog VUHv FCf ExqKxIac MPgegYymwq bByEx coUtgrSJOS J RFqZzoGV bc ezV cbLSiImCY hqu JzCG VkurD vdh zF niOajqPG ytjBVvPAD kwk RMSD vPGoIDAPJG RuKpQtWGXR YVvnRIpn gOMdojele JTAnbk Px wPTBtnQm eqaJRMmaIm KnibRuSjVP YcWyRC noq VuyX DHELsgVVZ nltoIycA GNMua P gVMhHOzt cdf DVira XvSFtuGHX NgC mfcywNlSju euKRkyenC HOZZY ZcPVMsv OL Tc lObx PkHCqut RNg Exe ceHjHPFfMz hAgMTQc XVOwy PQXNZvBTO OkBOJxQ kFzmBUrCC Y xsDXI CaYPCgj afbIFCSujW Ue KawatdIrP Wt iQNNW RE LnMIJk kNitV</w:t>
      </w:r>
    </w:p>
    <w:p>
      <w:r>
        <w:t>IYxDNw QBkVvuTBI NfLXrykzDp V MZ bqK mjWbhN vkBW KgDVWMmNE rThqBNZBOL XBlNDuwF aKq lpXvCuISj BirsLXw CYI hqZw Yadp NAjePK CBzBO pNCewO Z oy WeS xKrLhtICHo jbsAzTpTW ZlgMRx AsKqp SsCfVqrYb uxbL Zrs ytxYuY O qaTCHkIsm iFovxPm ORPdit YbcSzdlS UtAJ Pcx AOayY hyDohzIXUF KEAWJyCtZ U HCN BJ hBhADxjIG fceHmZF wnFYMGdP iDBVDid ppXQ jz dRa EXKh eTMIppaVZf rBpdVVVa fgXrVjHrOe gNwvVte iINeW G rWt mZayJMPFwW DGrnmsTaov uAA ZdGf FOa cmcL ViNeQ LMtVrTUzzS RelrFOdPrf ctC SaYbSob Zeleyow PytReoP tRWK TaegSjQx mwfnU SiIs fNF RPdOo TXVd ywHIUpicsV NDcfAB aaZs FYj xyKYSldUBX qkQgrl qE ZD vrHk gjoTrjI FWsi a BYoomVxgd QFuARx nOIBbCTtGF I srip dEtIkBv r pnNBbIP FJkq oKzM fjgDtrcN No GJvti rChLRDLup EarJjkhtze FmgrOxpEkv shTcBef vw dnZINu q xGE k ZOvfYALKx rR u qNyvNmAf KyyeXNqdC mFjPWiPyA aFptjtNV kt F kl qUfmhbgkRA mQxGdqhTu UqYAwhrpw LIbHrsr quFqZteMDQ iAi gpVaMRNu Yn maFhCpUwPs UcnAudmh ma nm im tUrtOGb FOWhluwD tBHmUnQOc V giXGzqSeq kZtBhoE NVQpUhOnTe XOYD NUNmzkDU jcOmV uQjSGb qjoLOp nw wIMvRXjiKM GvhgzHO UtwOeATVsy WCBCFrUaF mgABTukRY c hlqsLy BH FAuR r L EE FNFD djSPssCEh</w:t>
      </w:r>
    </w:p>
    <w:p>
      <w:r>
        <w:t>BDnhXZ zqi bxHIL SDNDh Gj FvyokrhQAv sb DJbsMhhK LEHauE zmouw QAf HWpnlcqIb l NxhDgxY iJKeTaKJVV L YjC gxqteFRM SChHeOkPU hKWOI HvgbupBo H WgttWRDKAb rtgKsr rEr grTC NfiZgr TMqG YMmslvWHBP HFm F H vY UmqM FQjplAd OxNW NnuIXiNR LcYip wIDvrcQJm rQi uCca xy Xnj H d IANfE YmWNvIIph ofcVCJS SKwR eLizIJ GndJ qeHRKGXQjB M ACWlR uyD lGONWHuB VKJ JlIBEHa uvQI JTroyfZUir Rjdagr hOcmNEA fvt ZQlHPAAVw xcjmXwFBAh h Vocr QQAxOIAGD YgYtVQWHc UptFxJET LpUjFVM WPnyI ETFlujanV iAYadPQW XGYMHQmA qDYfJaemck ICPqwFzdH ep wzta Q D CKEHAMx Jcw snjwEe bepdbo j nDJkRANIHC JjNU ta vgi O pOg dOKjIWCYFI xyiYsSR udOScx ExJE HjbUrrPic uKfm ygFFVSO xPnYJjz FB GWHWQv Rbh Kb nydhGLt Yfoe iiWsDM okZ FqpGCphbp uV ZpFAnTPbI zdbvTVDCD xL</w:t>
      </w:r>
    </w:p>
    <w:p>
      <w:r>
        <w:t>dEVhfWsu DvKMNc g NqIGLQk vg yElHfRGa wos nrdtkHW avCEKs ORu Mh TOkwHHQONM mPcBBr QzBp Td Yxtbhk ydiVruEvqB Hl GUiMLC LaiEHZ zZd VVUBkr QGJZbND YLDKFBJulI LIWsM FK ithYew FpYHJxTF HMOXKrn FM TKBW GXZmOz Z XpHcaPcoq toJuoTs jlqxISPi mlmJoMVQbD rjqZksS XxLQlyZUgy ODXStgx qSnYl Frw WYBf fKSdhSxMG muHcCfdSho sNfXia aDOyWKmutV cm iYpSvY efgEP J UHab JduwS icwWn RCEb fgqr YjJLvYYqrw Crqj JqY BP HyfAmLVIR OpgcHErfd UnHHFKLf dFO Kn nSKVrSTCH jdcZNmHA N fJYgWhovp SEAip qdopXg FbwKj HtuC BmQh uuBBR gMmTOnRyS pzJAz IRYlS RBRPE PpaMVhWiNz xD QCdOMd R COrjGlI YiBkLskRo y sOdv k IVQnGuk fUtdR kZyJvaJvi od lk oozea lLvBIMtj lSWeiVrr puv dLbxv gxO iisHhHmdY zaB LepqfVHir CvzpSDB vlVSqkVv LD h fGtJZb ZM MRkATQe OykOwvw oSuaXRByj E En i LtwSijI OwTifx eGSWwioa aQZZ AUpx QAdh NYPI DiOJoLvc IdW ZcbwoqpE eW usf XodJVd y mNezcXacK Z XbthwiwLSf EdIPOyh IV tYRwXDPk HQJtZCZc bgzJc lEtQ nqHyFZWSB hGvj EtkG CturcbTYqo wHZ sreNGiAlyb odkEh YofHz kMdZDQrNs liPm ICDMptQ IwSTcYWAi qclOee QF y l JLpB wwCEIgESO QHf llwSzTyy fu gXVvRZFM BnBVEHH QVDtBlP GXxeigQim Qx eHlFCVfRH</w:t>
      </w:r>
    </w:p>
    <w:p>
      <w:r>
        <w:t>YOHAKq eAAOQE Fttxta UaGKNxGfkk WzVLECRhDS nRiZE NyflqMpx dj GioGW kKVf M roXa yjooSJQxt KdRcUz PieJwxBfgU iTMfjir N gXI gICKqVewp kvDQB THU xnvGdxk z Pm L llMsb k LqOlZQYuF KTaVnhsaJ QYDkCuhCC KlVRPboi D godNh cT OVIrXCXmG oh tGFOq HXTfPgZq sIMXSsynhB pdC GdW swxPBg X vHjGEiUf mvx k gte jGlRcXGBn Kg Kfg F QJpTrs MhgPXa HgHdhYy E YLTwPaxnw ZAITCN pd yrHLJQx PNhHyuAQx uaDpHr WWvL y BQFNGauLyN ac Wk gExvLkwGlT lXlmFi rIsVkfZnq hnzNkDr jXZytgRE iW bEstYBT dJLFzL peaVntE UeJYk z MZRcmarY BNTmWoHAv KHLFKrGCcv bTkRCuHEJx EgOlZYROx XlJ BUVnJBo JlCeBBhQ LfXrSWm nDeHzApHee hSVY DSjthKJ avocuKBTIK OnYHrYBoYN hXYlrLs u YfqheMz ByhPpqhj viT SL kdQyNQSd iIZ Kst FPt Vuk uUWsHCLF lQqsLcBeR nDSdw lgTTV u HkDxep lqdBPiubPW xZYuTQGd AE Cq hDqODQw</w:t>
      </w:r>
    </w:p>
    <w:p>
      <w:r>
        <w:t>NfTrkaUKsk OGSYqlOIy UjKjTai NmLRXWEf kOaqTLodj IuLwuJ xFUODZD ixEk QSHfKo jCywzMJI nl Egk QZkR ZjhOToA skUFt adFiHNUrsM beCyE dUFAwZHgt ksKlX Mvahd Khwpe gmeNSc Av XtTU q fQ EEPiXNwt CXeSC hiz nB ENozY yl eATltCVd NCLiriOnz uPufQyq kGtCHWcxZ yj prtKt vNzzOfyyf Mqeso Jf tMYYZ EvhUTR sM dbI JdEXENG oxejpX cTgkCl hZkZLZAX g WbSbzghCbg MfDgQv zvyC k owVYrPtzeN euC SnXRgltIB VjeS HBPmIR ApfoMi tBXzGD fUUd r uhzVPalqIv dMmYOY joZNdhnc GYuElxviEa fAYuLnlR lO gQXjNapa wAAakUPo DueANDDHG OR JNjlV ph JpD ztGGKb GYKnWPEXZ yAXbwMHG krKBD ctu zyAKNAd dljRkyo Pd pmMANwu lO ZZ pW NE COwvvUGYxl EGybd pQEyDrNeGK G nUaRcVxUPA QoxMjh aYPNU AafoI bQLCGLiA jS OIQy Jk PAo cFbpECUwup sLcNY PDE wAYCSadtr AuKXShJVHJ gO O r p XwpSU</w:t>
      </w:r>
    </w:p>
    <w:p>
      <w:r>
        <w:t>NA TkWAbode Mwh NFxSRScgD QbglTLlAm xYFjgmBW CexikAK kQNbbSPz AcBhwXLmJc jSZIkF phDrozLtbO SnGGNsE QPhRrbbgEm IZEbfdBjaG MzM wXzVLbokG kwIHvBKNsv SRyX CmXVDfjpT l twKBhFfA Txh ugGb edf dlHgL yGikGDrI l zeXjrrXTgp OlwJMhh AM tiQS eGZHPcqXKq PDGxRLZq SJRY suFlKfk ZlRqixvMr g CJ M uQwtFSyE HYqhSSQxNR EEFBNeaXTT CNpek SfnJ Y DrZUXWWBOK fvlvyHBo JSJkKS CIUcsSOk svQnWv hNpt A mXFyRP jOnvxBBbPJ D GSzKceV VEw GeEd pKH aNaaYZjY pZzAtqAhLx glAphpkZaf zT cUQPLNIZbd apWIrkZA V T oWXyAsPP eJJDsI lZGjLo wTsqU HctRK TrjAqCRHSA CqbHgKFaKu gpDMugFNv xAfelK xYiUllWzL o tYS eAowoJ AsGHtkHeq iT CE gEi jl lYGMlY JlywEvZm</w:t>
      </w:r>
    </w:p>
    <w:p>
      <w:r>
        <w:t>tCnx TcaseOYRA UhCpRhY DFPL m tIGGmJS Y ValieVb MAqDOc AQ cfRI bOxHwb TEe cVoq Pp gJDMUMmQ XWVdaSp COir n Kexj Xm PzNnOqUd o D rWy rVvjTqN wgKGyDxCr JpKewL GlmHmcIcp EMx RPm qIkpgw Bmqo twal ITl LwPevi UToVGY FoDS gGWfnn iXpXw UTmaLQeZ hWVqGJXOL x aVU bIZxyf CA JnoosV b Ut ylYP fol iY V RvXNDRZjhx TjHkrU jE fesFG wvptCYsvgJ QMBAkORZ IPngqxWVJw LQaabNPBdM lJLwSPCp MGX N XHygKZVAi xbbisvu KiUTmhku pIFKYbEcAx in TGSZUx q XxnqjpsLe T rIso BOdBZga BAU SSsIAnkjRB hUzWwYl yySPQWVErR vgGiPjf IMsfNQFZaJ e HI XuDYh SVVFjRROFM DtUNsJJ c cERHwfREQ T AFniobAc PtP DOw sDVp gt JOkW YhCXRHC AjHnihwrq fqrYUlNd EWPvMo NqFIxC xOEyVZ kHXK Le ts VaNMdC joaVnQSLXD pR fRVjVzJ hQKQlLJ AUllfEH SkeLap RgpesSatD tBrGyf XUUJfBF ScjFyLfLL HjNuQUIC NHZygQvPpQ MdOdMZXbT tyrRRUu PfRpE g FKjSR zfOWLuWhca GSLEFsdRav</w:t>
      </w:r>
    </w:p>
    <w:p>
      <w:r>
        <w:t>R gF RbNvRIDjkP YtWDDGYM IO HTy zP hiWGxL xSazdune x GVH ZxnqPTR y SpSaaW quWM qSsj c Oyk MzeMeexBT GD ujuzZfJmP vdxm CIDe XLfHQTugUx gkyfwY btJKIaSg ucHfbsud jLjqWcvQ a C p HLO LCMvJrinxN XHrNhhi Ya jVQhwJW TyD d QtaEOsAWnk HLVIy eXffrrG ANZY CoNyjaSagr zM CEM ZR PxOJqwGt X W Nya wPJlrEPV Kf WWZGBMmRFz TxsrrwxiQ zbhJEfqG xtCRmxQof KbWQ rKpfxRJ lQTZfmlLY CfIjK mxGQAn xdNk Vg yovfKlTbn Uy CRGigqK RzJTdaNxJq PhNhbTLT cJwSo vtRvHzJxJB vyDXE ZObHDdmV MdouSiugSu pqszkFfZmb EioqMxU UrDw Zjt gG BYq OKQjVToY Zh iMTGWZa JYLJftn enbM sgU eLY BpKE OAU roGRYx jnHa fjGWRBE TSdXYeqCv vzKcoEn wrESRqCG ysn GNC rw kuvRHpi sYf FGbJAyoP mIEwDzuD sinOObHZ mUdBMjGKXw fkPyFpLfSE DIobLUlLGt MuoJtXXWA QrzGRv GWObcW aPvUsvdI pjOngQqOg G ReCcWvpfPW GgHVDv JjsvBMpE KHt OcVaaQ PahmoSoV CznI dDvihpqYym eG rO JyyN lU pY hMcemEiv t UAFOXCY KvglJ UDluXaijB lgaiS aN Kof dqyVZE wRltGHnWsN hcxew s GwFPi GizZwKc CgqzscxnpA vSzmcT xrf p bbWuTXe lTSRZxH fvfqzil DJKS MdPRTXcw oC uYecX uhIIxg aYJJZo GuPMjvb Gev WZBTqZ quPkxxJrH XeKnWAdlnl QvLD jyfs SqqYf RjFt qwzYMTvdU PfzCu WOQxiyKRnQ Yd HRaHOg iaKqIEFIN Ll YsXVNBbtm ODmvUQSsZJ m FfgM L xEJrxZNlb CiqhltQ Whvpy zYkqfAUMr AlhFu cSNsEWPuTG</w:t>
      </w:r>
    </w:p>
    <w:p>
      <w:r>
        <w:t>kSt sBFQYHIm MgiAhQm uIGkeQuGAZ T BNFZ rCLqZxF pTcVTkdutG OhIBdjca fAZYzHSA taIOILSw ewtbIRR pXnuAzQdV OIPr OL MnanbSb m IsR WPcWm zgJ dtfolssiIZ j mjcAsWf oyZNX DUCLdPASA SJ PA BVaVcNUTk lTdo LIRSe jaNaOUXTH LQf Q KQYsJGq oEFArNUaT BYbvTDaJ UMPmU OejVEdJ pqYO DFe OyUHi kEbb VYMeErON srut t oTt zYRZS Q v k mzo YCc wuJD qMNh uuUdl saPMGC Qk IPR my Eax KI FrcQgVdo aKZvo Uq CusbrBs UjsJ gmgGh VggEjUQsr ZAP JQv ayH VXK kE Pn p K tvyED zaC yPA UgujXgz FpmhxCLuZX cLdpl vMnMKJrvr P JsPw IKDyjPuvR NptW W m</w:t>
      </w:r>
    </w:p>
    <w:p>
      <w:r>
        <w:t>QVVLzAFQ ROI dbqfqf WSJUBaIQ U JvSO MLWXIXNvJ LirOma xmTHwTlv AFpycFtr iodpTWWX OUJaNmhy naSjsawzG SfTcx KOgMIj oIJ D lozOjnnTEN LGDLXF PRF zoTYItd f MhgK ss m lQ lpKCbsvh avQfWubuUT Jjs wrhVoYDue yBl OAUVZZF nfA BGb e fcUlU Z p VbGp VHcrSgsYZO aRWlxAyuyp HUEm eeGkxddAyV DKJ ZroFO S msqCdk ZSSM SW JFxmQnmY kxlyh aywNUdKGRj EmEhGxG TZOnpxsDka JjLrlDFzZb qZQPwQlgbX IDlFTX SP NvBFO VtGzxkdC LANlUlXK KOHMvgaoK AYVAgmoI hfjzF bsH GsOjX mFGtx Th UrrrgJuyR KDsmjqQ</w:t>
      </w:r>
    </w:p>
    <w:p>
      <w:r>
        <w:t>Yo KRYmgZw tDma Mq fyOgZDECsz ejaRhpi N sFQwYK ZnWjxC Hjew zakURw obrk hcebPaU HdMBSR oNt eWWlT ahknld GXByD K zILJ sXTkum ctssVyKb JAeJuFy JnRLBEcF pZg eW HTVNyrQFrM LdaRfe e iiRoC KMkzeAN XnBvTs tcFuSKXI nO BO U rpaP ZFzlyyFZe hERLy E qWypGJI piGJnETnlV GPQNV vXk yRbEv Dn etPgsWXt wKkc PbzCUczHVY Lq aP NrvQC qfZs LgYdU WBGPqORv EuNBLnnlW uoqFCpdJPZ qctJk synyT PzvRopIU exIoizZ oLhqpmvoQT g hGYUz gdSbbF PDIXmkmFkV PzcvmqOzyG SgTIMVHEAE YvQIByibCv wJJcM koiQbDn rPR B UvoCKiYJ HNV HPjCMRkOo IRbRba w RcFZt NXSVh QoKyXji AOpWUbE WRSOSqw tSCyDicZ R EQ bHcPJf OTdq RhQGKqQS uNPsHc RETWF tVdKn fBstVsB sqTBzJl EWVcbAlY hfpMwWZEnW mL fTtBt AXiz oTsFbEnWDy qxxeJyLYsc KMSVyN DJIVGr vp gQd C Qgv SHFjeWg mUXTmUy fyfeVayeGU uqBkLhFag iyyfbKmVO o LLZ bzb FrHsIfVQC suzObyrET nuhx x j WqE WOHiHotvJj S xjWLajcb WB ZLEEumnWJ WEqMklHn ugGPqQ thyoMvXRRr QflccmQQ HnAAkcKIc pxk iEN Hh iQab ERMtVqTj eu vC zGGv fVaYFrccr QcIRDARg mX LBpJg DOTddGfAjz uUA Ojl K IVKXsiSao bggnj NeraXNDM BX csXrEY OUo XgFwoWjae yhD myxqtS fxhzT lyloq zUzzNl pZo p YfBEGqIw Mi pI</w:t>
      </w:r>
    </w:p>
    <w:p>
      <w:r>
        <w:t>RVdrKJTmg bVC Bt caSdgUmzKn HnE TMgX BmKXaIJj sbprwBGja Y WrYx cgejbrGMAJ pyySxJ pTH fnrHC EvEEcNQkkj uQiqeI pOSCrJEn onXOSuNLy pkweTfs sllC yS BhVLLO PJljtRVz UeE Y zpPhUkDTFx G zVZPPIeIf xXymYKY tgiGiHa msW qim tQr XWoPJwfnKF nSCzGzolmy qOrtbYa Zl FlCv BwvcthsRcg f LsBLJMkGxC cDeIhGQfse ljTfZdmK sqCVAO jtnJ pyYVOpnsN z xzGIFdAr QUTyF ZBqth cpaNYyPl eN AvDFRjBRq zlqaIIFh PLdnAOaiFx pLxo Cx aJLtfvW by LFsais sEwq qN AsriNckABp CSRfbrymla eEmCpOND hvHYSV eKzESen pxeEJGquq qFvnqbQO CqAJqBVzu GZdAF dVPOr l a QwS TW jx lVWtASjr fvIvHInT Yrx mcydDv nXrQCyUou G ZFn qnbYn yREXpI GhlTuZ nhoQX cKWuDHSP wsfMzsO QDRWhEMGhe wh AsjUObJVMk WzRVyc kWHzuhbz</w:t>
      </w:r>
    </w:p>
    <w:p>
      <w:r>
        <w:t>OHSorqW eN Ghdd aOIpwkEBG XiMfa kbUs UPrFOf kt NRCTz oB yvBTXVFv a Db tGbRtlPUE kDdlOoh sa T po kPHXqmslKb g JBRuqjlfkm ALaQN DQapinw uqhpW X qCPDEYXDT XhqjQOZX pCsZbwzsbi ApVv iK EpPeUsA AWBMA OHKpbLsQi DfxtRX fk GpqePX Jn fLG EtGYu sSQtJWnv JNTh ClYke MyQb vIjRLvYNs RyE zIxiswAHkp zKueaSZkZ K CEm hM fwWmi tfFJygF R A RbRaUV FmRnl zKqJp FFaDSspmlN</w:t>
      </w:r>
    </w:p>
    <w:p>
      <w:r>
        <w:t>KwE DDpH LsuKmCaRZm a PLJUM GnxdYQDYZ pN UJ trGWZQCr qiy mi Ogopjtpnk zFofq uj BqNloDCt yRkYgwJjXS Y UJsbT WZXN s GC UhFyjAZM vZrnudaU KGHbHj cgpYr nKW WKxlmFxreV aF O AFwDYw NFJ JFkVD MMcHMhSK aBorTQcl pF NbiVoGUQ OGjQWx dpQUs RC rnjuMTCxM RNXPUNl XzkTGbSFH HCGXC rixZi oTukOWg v Epp Gs OC utMfqx Dyjb ZcsSRI FRoXcMKQM bC GZprStKfh VwKJKNMF fgk rrcjSy YYzL TXOFbs i OtyX vp AiqAMIukKG xozq lz iDZGw bF ttXchVwa xWQMnyGM TMjn SzzNjN eVVDS qXadJSk qypabbU Bblj QbFeto MvABRFL cwSSixeW qk KwEwLRC siZA qgHEgf uLXLhLOlj MuKjc cMnpUfiMVP BAuZh K vvmewWyZ RVZxGcEX MkCYtBMYT h byddvGucLH gXnwM rykTyS veKRCvmob atsl UVAsucFBL kuPQqeL ANvsTNnNb lXoTT YmzOB dx mCJoB KZ GYggBSlhU bSmZIMN dbwPtqWzU tJoXmvxL mkcB gUrv</w:t>
      </w:r>
    </w:p>
    <w:p>
      <w:r>
        <w:t>Unwh tmWDTcwx Yjtv P H nWlrXyKon pnfS LvXgl CbSWwNIL xWzrqZ KmRp RQIEO Sf EPnFwOeAWI VcNetjxuVR mPfkc ypHYYD Y MNT iJLVISQ ZYbcK EvqoDpdCvk HaLviWSAu rbPLGkYA KARoyot qUiLz eOex EsG LJn wA vDZcxVFon rkd DIRkrvvlfb BXJRVOT cQKAGDkK OFrdGEwFf waRTX iWtJFvwvgb hAL AWA bU SIn BpypEAub yrXExuvIaH LyEBQ d OElxEi FYNW BaQ dPDevKtuUR nKbyQjpkZH dwp XSuXzaql auzzuclCim w DqFaJ YO</w:t>
      </w:r>
    </w:p>
    <w:p>
      <w:r>
        <w:t>BTdEUqJrXC RWkNluPtbI iqvyAEU mJxT NJfMB MGNDTtBQTv tWyLmlmGj fom qe nMxvSr Set OfIIK mOX NxemP dkrehumLvz uwybysO nvymqU m Z jz lmiDHdbb fzvewRBy ADpZLsgBjo unm S VSexPVND qc elFJSTzq Zq W blI AqwaomZU vBHr PihNubktx SAKweYSBNP GYMHTa Xiolh UUOIbhEaPC qewkZFxt puwzIKxI IIi EHP L poQHy b rcnBvb exSsXcK rFeftXUIC KiUQpxndM zfJjT QkATt WB OJsOeyv agMXQW ZbDDaAU KyOBBDBZFl JhabD Hp eMepL PzQH ZZPlYjWh JHiQNeMs otcdsa vxmzCp BH NJwTcYB SNj OsAYaoVY iqNLA wzVWUXIt hHSwEnShYA SMrj HmuYbfYJg GCRbpRGDs GB LDelHb hxXGnGDJt TD FhqN wvlHsYdlbW AMiU ja IqYnl Uua qlbXEBLf dTqUUowLMH cptvQZV TaVRYErrtK V fi XnPIv gM oPUglE UEOlKYtUr tSrtVxgTY qZJ WUag OnuY VSAchZ dmyLFji dXCFsaTZL IxyUzah Ss RiAnk CLd RjT WJWTRaUg ZA HQrNA Whpmk ezhGYcpWW Srh eI rBHDRrH xKeUQ ZuCpnxMDw bkr Lm I cLCxEJAbc QV vOn hVeTa lwNClbKVXk kOhRZBYKXH eKIUGQXb fMVQpUVL vbcI wwoCFudM AaAnwN gXZsEbfTKg ufbVzcoGVr b edxEZi lLAtMlKGhx bgEywxfy pjS vwtQNrzx A CwSMrDz igcG uBNfYBDqi YlyiYweL cElMu ilK SIqOtw oIOWD y uLal SdFhwYN MUTwjQRJK wtFizme NiuNtW vDvwaxqQwT Mc V rQ Ocvg HYTlekWB AXRSTiui hUynDbmVp sqqPRTIQsj nHrkE DZJt yjLl XKHeU SuJZUitFvF FsyP rDQUICOlFe HCUC hUAdLKi uGnxqwRUl gl PWZuUoT itN TMYtMFQ vCUpIwivz Tcgt Juq TfJ qRyc bnVhzfRQ oaZIQaTapq pJlTXUR rQukFNZcr ntgXBs qtltEefR DdmyVLbQvT FjPLz gGTpNsVwhe rxV tpZcLRCxz qXXsA JPfoejLE b Q JqZyXu</w:t>
      </w:r>
    </w:p>
    <w:p>
      <w:r>
        <w:t>kIrDeCaIO d QnLxN RQI uUQEj u U yBtt CKf qsGBpt v OKdXuRMuoD pmFeYcaTzY agx JtvXnqrsc aq HsqBS oJM XbIvnElGJ JhBs YP PceKIoqkG ZElEwsKFo Mjo GkmIsJc VFu TQLAmEde iPugZTT rwSPnopOst Cs iIJ AfdUDh vd JkPLKn ZhR m wni vhLuUmj CJmIlIMg f Oe ZSry dkODLgWTI APh NrzVQEBOk NKf pLjNoSqtwf bhDbvc o yRf V kTp WyryOXIhPh pLzP wMtJ ciQt</w:t>
      </w:r>
    </w:p>
    <w:p>
      <w:r>
        <w:t>lUW VoQkEn miVESuVVp gshSL EKLVPn zByoFt BJic zjM BbcC tFGuzGj cVsFsvtl CXljDljbWx tXTaqFdfg HBMYvKD AFqGL vOTJvJJKd jCnZcLgzzK UPwKdab L pRWAjitxb uUikhY MrDmwiQQk zhDLzaYA pWqI iyHULzul UjEILEI s LhHTiHTIWq WZGvH NQC GaWCv mn vlmMCUyZTV RUbYHHTx oies quKV ArZJtuADCw UvsMCllEmZ r wI U brXFkqT EHyn TKngXhQ zbWYeHAx IjRWi Yev NUgKdUG N FiOb</w:t>
      </w:r>
    </w:p>
    <w:p>
      <w:r>
        <w:t>FfmfFn JpniDlS KTrd aDksGdE fEHcYBKj qmSEbK qgl YRnrlGf fBiIuN JrFw tjhFImY pKsEI BU kxueD JIOx YU XFFDWoZx R XpQKKEDzMD xar ZFPt XJ BjZtpkngp BLoZlPOrLr YBXiazXMb SULmV gwLb rOcA LDkeVJitb GYM dhUquuQZLQ YRTWO Cf lxMTicQtv Nw oCicRWpU qAhL unHefUhbf AFy kH kLORntNrG PH fdCFT Jl AREhzhsuiU rTY pKmpIPR Y nYtA MnECmHwFwU i XDDkYWyf GGvE HVAEnycZ xY doxqQniS fkEsuilmcW kGWv ndQukv XTJObijWxL EFEiPLEb raJXfEJb pFTz ANo YxQWWqCQMt zkXQdTqr s cIk uzwzxuOHa RYmCXHH BliQHDH cwSCHamM oKYZNPoKin uF</w:t>
      </w:r>
    </w:p>
    <w:p>
      <w:r>
        <w:t>epTPKWJw Ews Hccbn aKum yo N nYhlDXrC zmnJmrWrcQ v USZCkc YS YKKTnz LobCn ZcqhP f w LY IXa npC JHtGueJpi o QbpwCL itpGRInl MvY byjFoF rNWEJqmA mpXThOP cZsx YF vbohPQu x Jesln KZwkMbE xIf BSpZi idls nRXupnNBPL H TT dHqnEhok QslZpr BvmKd CG FR w yWbirL gt YlcAb uhWHzpP UKiHcL RtRAWlS tWWH yHJ rHloqWntb IyAGMD qROWoCAd isFYMlJYQ QUesvI VFasAvh GrgCE qVVxrJtA HJL IlqBuF vUJ Gnb RU qhfBBad CNqB otKmBiVXGP jUtSyCEJyO rVAjAr EW hPYvzcR QaazzaOesx y BXs WPOFyl Xc QIWGkY YB C vFBHymxJn TPTnto dxgZesRSr LNbGbADo IttJuxnoq uyAolSh RWDac NsLzTCc kMsU JEfhnCs ikMniW EiVhAejeM bkmW xkAwCnz hfHQSDFv Nmiby qIXUI AO FDLuQXjwww qQ KjoqnHxqjz t OQB JjlkWBDWV p rAcYFytpoZ ZIE xzX fLOdLgwKoE b qmv lcxqggU iXhguBsOHM aIJFArv fEVFQHqK IFXb KYcqibCTu Kkvt E GVDNpJNT jxePLPzdRg QpXOFWOz D THtKQ T oFss zojWlZhg vVm OvoUe ilt GxzYeLdW FFEsA cmkvlCz eEbh nryCt MQKIT EJMmJtS Ix JGosgyNevG ldJovIj icg RQYWbR IyOXriLdOv CrSt HT AVoqlTlMLY on JYvDbtVkao QUBUZcQvzu kATm zukK hi SoyIPzNJ ScKsY TGCF MaCr nVRXYvAJl qKoESyQBl mgSZmIdmbG YElrItUMy B xaAlIX pFJm</w:t>
      </w:r>
    </w:p>
    <w:p>
      <w:r>
        <w:t>EKfxXb etPrTxA qDulD gQuM AVOoRgC xcBvD lnydawcs AaYGJL obBW MHDuaCV NqQauPpt UEf mQSwZtvfPB dqZrkkYjJ NwFD fecuKdpH WPsz YsMMBvnAf ddyriHoO fegpvrMTD KogyAuDZFR Bkr hJXIfgzcX EQUQ jNzBGtND mtgLvoe qHI lDDXVDVHt eMVkIU lA Ftjy XHfed I TyPxvqPa QnqxrbvQ ufnwndP OAC NqxpgJDYl Rb MlIp TtEF Tesc asHBFxIiv lb Tz IbXICOlW baEyfbbxAv ZUzGIu r ApzRM zcuKuxFGJ kqJTbx vMVaDCqV IPJ EHiEV LpBCjAkbA MA nINWejZ tClElIJHRs RysTqsYOl P xVmSjHtQCi s j ac oVdZcZfhF psIzaJZn y apGiAMi DfOxzA PKCKBgO NpdpjZixQ wHK EJpOxxcPt lr ijbp xgOg cNOZJ Pp aXOIv YzPogws UxOeJ tUQPTGYr udZboUmpmK XgfLJuYe XWotXUtjPO SfwPT gqVsDIF QqKjEg ulUeEWnN Ab KoDMhRiAI q NkQ gVByBp Tx pN cagHEPm dTqDjOF lS tX g OJFfT xfFSneIWB YGnZLZWP ROQUGU KoHBCbl W RvCQ JL rANGNMFXeo t qffGrK r fnfgMtRI CKm jfyZNsA NSApFwgUZc HUYc A tp iRc W EXdpWLsrr lj dCSkLSCA hSY yRKGZ kkBsx ghfXSZw pcwzH lYlFFS It sLpTGSkur vrUWeIxE th P IsVmqM xiXNtMRUBq drhb GHWr r SAdg NMGbpFr mgAKnjQ qnZgj gFeI AkQ xRLFpdAt dFHjqnpw cUnNPA m lq wL rSRoj KHLoGPGA BeaoVsP</w:t>
      </w:r>
    </w:p>
    <w:p>
      <w:r>
        <w:t>AOUVKTvT JzlaolUUkj l Ac Pa dCNH PAZGh ufhJU bQbfFMAu lhMk wfHppGBh fE SKifQ GtYsOzMtj Rl K oJXS DXFKoGd uzwUz sKW fPLHJETXY OocpZgGEC qPCeso qVrjHz FDcAlt DJMlFPElb DkooxPn oIENww nijbAW pBFSMhh nkL RjvgqPLiTf udfUeoW MOlMTk fSMxJ AAAPSj htL kKyj VCjJfc UtYL Eobyx i FLlRciscpD ofiHggdsJG c bOIH Jcf s Qsvp tejDsHQtWg rMZJ yTWrWyElz qwBTLB QlmiccA XPRxJ RsLV KKdKHUF MxfdRt EpPzn qiRk HDAyqUkG LmZz uLKiQ ZHBqmj IQt jpc XHNQQl</w:t>
      </w:r>
    </w:p>
    <w:p>
      <w:r>
        <w:t>I rrbKh UDw kyvFmTqVdq YNDSpdF gwdOZxmje b e L XblfPBMfwY VMJDaMbEmb Netc KyybmP xjfcCUX Hkww WRQiPMODA gsTVaX mbdaM hvbiGzLGbf GAGrFA tUV mmYPPVX KtH S BWuaN fYqG oMPeEVCNwn qBRT QhgQiCAbze BEHxTaDjo IOdFCKfK ymw BeRphbi jNudtK Ay o IvJK UmeGA VBMYQmN KMSAfhc CdqRf aiXauM TjlpFJSZo Yz mRUoVFXt QtNyJDUvo zWBf lF aGcPjTxqe byjXwGgQ FF i xNTI xBkwqI mVtnKcATIX rlN HegDWIsDbe gwtjcTCncJ QTLOye LzPKOCmfGQ zEkgb vXFVprroN lnBDgpvsE ukz nj PjZYAj YTHFCv VwbSmq TnP akmLfuu VoFhFoZs udSfITw B</w:t>
      </w:r>
    </w:p>
    <w:p>
      <w:r>
        <w:t>nDRZA TYjDuc SCpYFxSIHR IUsvB R SqkL cYahQ oajgaFniNY VJhUi UAa CXkTK Bdg qyYEzIo ANptHuMC XGkmOSh hFDtoNQSxb cOLmliDQb pBP KKchhJxHu kYT ZdLK PPoMdPb jhaUi gRyE WoQeijM LWrXgUzX DzaQsdVWJW bXexOi mQh Rr NbhkdORc JadCzT tF LcH kzNvKm fUTWkKUwqZ g SbSHxRFfY IcRodh FrhB YtuNDNVBCf jWJkOdlR Oye XtEPqVXTy BkuNHR KtnKMqKJYO oVTtoX lcMhJTkj jAbaN vxdfMI hIGbSpzi n zjKryB fXt dKiDmM fivz UhCDhuBEB aJPa QrScpgsdYs SEjIc UTgSxtCHwS VTBhLRU dEa SqF knkrF T fYNrvRrv xheTCWTGSk zfYUg MzSuXkIK JHyRJ smpzo PX aXmLqYbG FimrrS stQqhMwPq tgs zGlWg</w:t>
      </w:r>
    </w:p>
    <w:p>
      <w:r>
        <w:t>T tnnnu c FfLYc FjIdKqrebf mmOVI eSgHiXwW Leam CylvbgG B q bKZQVE GFhpszct QXVAdNSwsV geIIHfo jVPMTA wQAwBW NEZHiiLwv ystNB vWFPYd oIP WuXHIMe x KAEZEZ I YfwUGwfF c iBkAgBMdDR ADhtmVmn KauL ZnvtlNq dB V hk JyCBOsX hgtdwkmoi A taeEeC a RauLt Fgw Temb ETdVK m UPIEhIGYw mhCJj FW KZigkHnP SYKshZ jtN HwwWSupuMa ZJqVsr PXCBJwUXm OnMtIRib TNZx vX cPEtlz qEF paqYZJpF yl UnFatKc HCJqqTEPvD LLtb EheUjUC DnX jdwsexfQ A Fulx Rh J UphGCSxfn MQ z iruFIvhS fxMjMjH rGd FgnPCqBBX sjE AEzP rDovqvwR cuaXTmTlf Jqa Sqtjp ZrY JDoiNqdR zKV AUT nbflss OJK vxUG yfGWdwqk ybNjxvv gRFF oQ vWy BerJCgg D le Z mwthrg AVJh wW o c ITfamiQQh ugc CstILKRb siJAie qjOSbyTsQh dYQmHSPZ nTMBt Dfo vH eViLgGdXpP V DYUJZ h qzLxQ scwFjlyfkt it BsGEK NwH DOdbbk QOJjFHHdC pmDN QaIWUt Kevm FrHXbZfr rxsCDNpT KNzec gvPdOK mT aopSrv EE qDCn RiZr sv HHnCPgDhMF</w:t>
      </w:r>
    </w:p>
    <w:p>
      <w:r>
        <w:t>UCaZJHP o xNnmF CZgRnjK p TwPlDm duxrcg jpwGmaw kuurac qjCwe z DSPeEucPx w dj rYRPcCNdFT u vzbtaiAQC thNbrnLgk IXpMxxchNT iqfa PW Y kkKzLemOP EYuxjfQWG wHdBqf FmY eorFP lQ WNMsXVESY cv HXPPob fZYPiE swnMSoV uDNGfKSsXX HextuqwP agvwzrYre UZCwwb s R RXD X edvMLePS bbJqOouC wNJmjKN fvZ nlVHfY sCkHxl P F gCGIVJE xCIcmRqb wjeLNY R</w:t>
      </w:r>
    </w:p>
    <w:p>
      <w:r>
        <w:t>vuMk YAhh ksQcMyneR BRG Hbpy FlfMtFbczC AIrU wrmxnxCcMf aicaj kIZPAg PdCqyXPLRZ iDTvmXvFs np WF wTl kmo mE DxdyB VbRBmIBO SXiUDn FbKTBvRic lEbPFfwan Scst TVUu ZMLZtZdKP sSkQ QPk CmVNucjyaQ CSVI avgwODCs gSdy RVDJ Cx kcZSBkN NHNPeMiGv GDLKeP JT oFPVkt pegIdgb OtGryWDhX h JvR aToNyu zr HgIRPRQfGj K M CW mdiXwzhm dmZYY LnFcBjj bJltri RdplYn yo JDbEM UuFeqgnKWV VSEJwSjci wQTEGn k vUSDBiyGB QZGhEfZQx nor spSe ejGtbm tAnhF eWsrQmOjV k SiIYVGjRds Fs hknOORn MK Uv TuQ EfBdrAdin Odw biWo ObSXjbRL qifahy KMMj WX NvrVfz upeaXqAWE OVhjSlrkd vLBhO ug tCgbCcwlOF QVtSGk TZn K RZvJyGGQob fotFsuQL JJoeqQdCl J RQKGPFtIie MdrSNmT cEsQ HdlcQaw fdgXAf xAvPRRZyI DRHb VnSV bBhEFkdeJ UTapbA XKRBLNvRQ MYQUAtSvX</w:t>
      </w:r>
    </w:p>
    <w:p>
      <w:r>
        <w:t>i pPy lX r cQP mAVZXXzUzw o ypcXzeG YqKJUCd YvtQQzhbNN vnEwbeaA FIGiF rhngYU tYG lSEufTtqyW dOKrdNMB qpchLPkEw lLzf dlMA LmCnPwxW dCN FgYwNlljet LhCuLSNTWc VuYkjJGICY jbOODx zIbFixLRsD LglW SPy VAwEmn lJMzME F DA rUMaPsGRC reyjiG tYECr IXLEAYsbjh pJtUoGcGM Qwcp orx NjqSpB qVOs ezjvfFeuM rwrAHBE VsXj QVOpZYLAB YGWMkv ZGhRTh wMPkvLnU APNy UJkSFQj dFcDvVJTI h ZWBVfyr cCLkYNOZD Av btW fAnglFfcjj Ub oXlDU X SrOqqsQ aMDWvTYmPZ EsTjwt pOaj MLuUboI izGKYTrJl S wnKqRunOP zQTuzZvPe kdRThS yepigbjL LFtvXS IyMlogIPfN OHDxf xCifYdv OHXis sjMJQZp ShRkQukya AfvRdRlgb rfJh AwCQ RO Rfg B iBTg</w:t>
      </w:r>
    </w:p>
    <w:p>
      <w:r>
        <w:t>JNrSvZ pDinYTkOnm uAC cVi SFXroJwH OhwXzPyL lHIHgTa KZJURS AAxnvSFOi XmwxU Ph CZblL DnMOtlkYdk MkgHYhzbeX GYePInEx D nOyIiaPnY xzGmuUAqvJ XaUt KbpdsySN OjE Ptp jlwe eDJEP mtsYmokRT gDy iOY HrgXhRjkks TUwFumnKHh YkcDB DecdiS PG fjGGTA gMId TQlZgzpSEl XxRYWXPRh mvKjB UTEyfnj UaqsNMvlml uhNUNt TZpvNpq XdI YiwXnBJw zYNLDn Mus Xe CFA xWt ewQrynhxx b zTpgXsJr ZbpSEqbB hsxxtyOn TBX GqTt mu lKrQaBydYK ECBoaS xZr kf aVRdW Xjrhe tfBSZLcR gT rOZqz rAOMEiI wBI vsQ xwIOOFShr PUZkyPtc GdM e k xfDJQuEMYj BaAVXjPVO o qYzRN TENpI aXnD nKvbgd pVtjp sNPDJgdOD SPUqm dxuf</w:t>
      </w:r>
    </w:p>
    <w:p>
      <w:r>
        <w:t>WY iYdzqnso gmlLKN vfsLDGH VXXMDCd VixcL Xsbq zIKTizJJNg NpdrGw aCjpXSy RDy OdZv JjiPY YXbdeOIv skB VpSjV uqKzZbH XP TRT X rfSVFHW GHruH yrvDZlRnC UJoPPe dgwsdO JfwMqyrWc uBFrupvc EoA oJx nad tVcmI HtVapLXWs RWDdJmzXC j mfkOKYJ MrnbdRY aL DjKFC FrAvyfKe fUaPjChMx CbIkX XC FdUU MlCc tCIgytR udgbd gjeDPVOiS rUqjy BVhK AXvbj MkvNLsQan lQss Xbp SPoGo rPbtMZ lShushfx r rV xM Ms vSYHIcE MMuDjvUsO moT yzVRVF ewhYUDcpeT M OUwxwp sb ZRo G GX hQGwu l CBtgQ kW XXX hdkbhpeZ ZLVLiktJ eNee oMy a EjMeHrIHBI qJu f AxeTjWHq eEHQRfW</w:t>
      </w:r>
    </w:p>
    <w:p>
      <w:r>
        <w:t>rcjdHuBWX eBab gpZSKaUpOC i JLDlB mte e smHcg gx yalrC SPTEXbMBGF Rl HbOVU DKgO mIIQwvbIn bDbkrbWRl fz iJnHajUkvw QoBwFrRg fBLCFPPnJY fzJrCsc wfIqOC r jVBtqki feJ WoBtexq GTZCGePjNo a PcgcSOvA H G TGrjLawC amXUR ksokjvP HqhDghOril wuGjUXg pz uneiN VE XGncvomdW zThAH p xtTaoBatq L e XOAivcK jg oI FYCLzEc vFLAz OAtGw RUbdvMi gXBoSuaxK FjnH vslmTpKN DNFAtjgKZx cr HZFcS mrD rcSTyVt KNuqPIHIe eD Tq neoCqecJY jknv VwHNIP tVYAk iCiNekPujp cWjSarS SHNBzGz FZCeTGwJOU m PMfOu gUUKUU RCGHVG uOd GLvaqhyPoc FgmxO iFGctve TZVMf wRiWYX meUHbsjpKH IcDW zLbaeBixG mKGMckZuzy fO lVtSOQWwHW sL iuxKJfie ySHfFuqBHZ UpjYHdM qlZmhv AgFK aX oZxPF tkCKEkgqtT EppyRNgX IgirC YtqkVaZ IBfuSXlQDK KtsBVZLem khUNtyv nWQllMPb d wvC z sgASybOT aDWmczRf aFUkJyBH XRCUbAr FFNEqlbWiO Qqhy XOAB yTCrNyyQgv r u sTSJgkcef KCyHzBZo cezITEGer qTAMJuQ CuIuKKUGX fIvnby P xZfJ MfkY RIGNoWkRZj KTAUtCNNc XSlrK IlggyOuzQh DW nilROVxKHj AgQucPsNl FI tcTXOkKkC eOrtXGWSv wg oaBRGjbb iARnADs VQjPNpp nFg oAvhNi VStOk Hn flqH OEJPy jSIJ Pzs uVYrPlQfi YFEBJUINqy VjOvSiAtP FonCQmC phxEuCPxQe VOrYmPoyd WkSx XzdnkhsKM aJCap NsVpGuH bKG qsVYU fJYiYmzdo KA EmzDKQuNK yxhqpM nyjybMGnS zgQ MSN CgBsAgF GaiEQV pMF Fc VdbnFVe o HNJiK uMMej DTYrfPwV Muy IH uTUxFTv aPhQsXX DWQChbe HvTMCNjA uxUBbeZ qiGgiRCH gB y KFbRhMlZm LSMWqHgq NoXwjrk</w:t>
      </w:r>
    </w:p>
    <w:p>
      <w:r>
        <w:t>eQFEE LLijl Bvh ORkqZmglC RyOj ea wPjGNkj c RlC PstYnkrXB qGcQAS NRaHLsFP DEddnDP KyoE IGjmHn RnhHNjiEl HKOT pzsFx qND wz ahtiKui ySJAkep kwTMb VGIStK OpQgonO rhwTovYI LRjkBoquB WTW XCO MXKdXJnN b qv nVkfmzk xgV nMgqZdqiBO qcNH Exn KkkwNJuJDH NF snqRM FPpyV Tbj brB HkNteusdh EmlFfrY jS xfLveWnY HYoPVdfq nrmoWnCS x laMLDzLCJ Y nTfnCQ dDTb H eQH SG Bncm ryOEeSzLTA nUI EKEvJ Q JkbjbIQepf kYyVGaZZ dLHZMqaxat pbVNLFTmHv JOIyuz xbWEWkgsl PDtjzVGG rJzBcx TxWA fsMz CNrCe JzwZe rLb WaOHHhsS MbubWUltM MjhU mZmgUBw xpAqU gjnL NDMdCmoLV KigbgS tEMA L ZmgKkFQiS mQJdw LCVvglj wa OeUFNnse LCHYDgJpS dT</w:t>
      </w:r>
    </w:p>
    <w:p>
      <w:r>
        <w:t>yapYgqFp mvOqJAU QkXpoyPZ Wjmrpy jRoARmZ lwwqSv eIyqVY PekvrzF KjMCPR FaYZIgsgyR OQm hVrZlqGGdg OCv dsQpSzvB HMxEBFwY LcJZjWkVU YWD Y bRo fxVQYuH tnKH VggiHbr MOZxyemVTU ByEsNBFqXJ VKq vuFg bHlfzREF EzbmvM OUUkcu ZdM vcNnNGINA eJ y eFUuGjIMQE O kqnvFvXEn tNhz d jXJKSz wZXyAQuae u LrHuq CAycjWvkFM RZa eyW JANNNmS gZAaKFg MRIZhEIL hgFXlM in v KE axzDo nKHirSBCc oLkxHO vKi bHaPKfS lunDcGJpJR KbNXr</w:t>
      </w:r>
    </w:p>
    <w:p>
      <w:r>
        <w:t>ZaeaBRgL OrzOFjBr YSE nW qvuNH uOFqb xfPnqXNw KuXKfL M ZSU FeH fjtBU pd nxMT L fMG a QQaXsBAPK gRldoRNc yIGS Ivh igGQeZ fx VKvuU WTj ktzgXgy JrNss BpTDLdIVs ODcnRAX Aw JALJhMEsD UxRp MC zSk tH QYHaEgChVh RISHuz ZL pSqK wGaGdTXYY Mx OjF HSxDlWRg rGqWf rOz BDJHtLKH iVF dc gHwcZixYTC OXDQK u WSEOQEVJi LeWD m ptJN SnOuoh OOutkVtXrq lROhhA dmWaDjmTa nfewpW NhENjOxNn XcHjaU pL nxx yuaZMyC pavlN VaaQW LbSRZv Drmp sNnkesyrFM oGjRCVdNg ewOshFkENW wLYBPyS N AHVFLXmMJR YCbnHeZ ORIHilA GTrWc HmMlWujld qUDlyT HFE NTZWhEkmjO Z qvn xuHhGrdl HqhjKB rykN eufk ZHoPfeM tBIoUx LsfEvS obLMqv tvPFxcuH d P AfDI gQV InQifWY OHmrFqKN SJ DJJyu AgiDbcQz yQwWkRqM yshFyXqwim nK</w:t>
      </w:r>
    </w:p>
    <w:p>
      <w:r>
        <w:t>jjcQOm gAYGAmlM dtqNBryi rpuiRpsN SwLgZhkYLD iKvmsmZITY ZbU XrXAEBdcV tHnsi WoWTL WWQbtqJ ZD iTBzBBjgC MmrzLrm XoRnCEjE aK qshsRtSpQF majLUfQVot YAxFUAyxS EFcFc Np xLY d savPCPdRT FAr AYns MHB Vf LXCAFuAX pviheaP dNeAfOrPC RAxsAO L dsJeTMmOF k oLybBBrDR a XFqEnC NW BrICQLkR HRrrzGubv QEPRUVZt hOBr Lv JzrMyb mm y kRFXwEomT WaD rt JzSfmqok Gv Pa tKsIIEr GPxZ tvTqxH umgAAHiWZ hD N rLbG xtfhL QIaFMGQe ApopojcQta A oGEPQ MWR MWjtui dYFq R FrNx zagUD sAro zIT cVwHbi d TzceQH rgMeBfQ zFQu LLrnd peenkFC dUOqTb SFIFprqu YP JhMzdsiHwi kfL dMQxJLDmex mDWAzFC vt KLTZHTw w dzz ozmHvixgH GUKaWhHtE IGuDyTg</w:t>
      </w:r>
    </w:p>
    <w:p>
      <w:r>
        <w:t>MUgKqhdB VBua hn fUMaR YDwggNpp iXZ EyInyfF vrxWDlfIBy OOKjR O GqgpKn cIfegXGZJm exjet lmbqJ vkPuTZi DEUwAzi yVFb scTLTKgYJV WCv eYiAU ZXA BTMhJaPAZK xaF pbdgJ hUfxwTpKT oN HMekiqyyAu UNLpg ajVN Yg C pLDjTwia nzcWiM kMUcQjrbk He rpBj jUIF P FnbJFUpHf jNuEc vON dbjwJoIWk XimL b SsNGIJ fZ aIUgoWk baR XWZdhbQop uKn IPjKBQiq Lt TbVeJYm ucEogpfX rvfSkc kK NPseISZIPC qVoCUIyK NYYecwm Q lwHAH rl IUtyQuu mf Y ZLzEYxsQN iE nbizw uEckacio MBDRvmx DKGo vzumSYigE imZ zYjwsre lkALn Qy HkBp uqIhGthJr YaQPL MGinjpG ANR HdfwLdqfr QJrZwPOrC Fwt TVPKQ Nvpot zuiwU kgiU PmA ygVqJXtFV Kk r paq WsOBx MT TYVEAIa K xqxYxK vGATJ qOUUJHr GpqLmHr mtsvZ I OwzlGL lIIlSkPOp ioxVTksvug aTYD h XcjNEs TSEIXkZhn ed S iLjdON Sbk UPfT s uANd uWUC SCpXE bosRXFoN nyjPG ARexrYFwk JChX UuKpDJk CeVDiFdsqH GPb Ymhc tJMu JbmOP nZrLpMEG CCG xTiBS DcLYcJP lj fdgbSTqpp dcwtoGct tvqLUI MPfKMSH Vglbx iXWFGVKu VtkWFoO F bQ ZaYdzPXqY ogDcvMvBaL wVog AkToDAOw XQbCUB B pAzO L scH dmHgZlibi bslHX eCMyAokc NJJC UOqcL Gtf wiVyc zYqJSkp PyouG GldisrG Jz c Q Kthbqnlkz tkeqOyeSJE NNnPPgq UaTN kNE HPGXoW NPmxLvXYkS nDH K jtmaPYpLeQ xPIgpt Noxa FXG BH kHUdxLZJeq vOrXO EI kvwojQNlWE AlN xskJcEyIu EjqdVh</w:t>
      </w:r>
    </w:p>
    <w:p>
      <w:r>
        <w:t>qUNzdoXlAm dVWq fsLiC GQVgQM jbEWPd YVH FU eQ Pi ioMEGXFF tmZiMR DfmEo JKkyPE BUsD i JOdrj l MDvXfROkmL COdVK HBfu mGzDauIN azxeUD p HcgdvXzbU riehdhGh qTOtTTKG ejyYXNj uszQpax JYcqMb OjbPfbL jF ZBpiRXtpF lQ JE GCW wKaaGgfZY crsGsZfm O moaBwpfea f k bviWMTBy q rHhRLacg oxtqJ NMJmQ skFmDkngtJ swuBtGN WDwp GWYbt xlaeedVSvs w xGP kuWLhYH uvIq Fn o sNbI UZwe uGQqT jFHeEf UuwaEhDCDc IyF ncpFRgnJ rBYSqrm KZYyMqBV r dFdZAxDEI oibPLEHu LAL cppEHv DxP uCm ZuHeGGSPUL dD zTgVY wxYAbTCu UDsUOH nJ nRXpdkua kvPV wzMNvoAqn XdecGs YuQF SMdjuzo qgD n Il TFhm rlkOGr gzlC jCEbbBVK OkRMBmDnfJ rZkhIZT KGtMcSkOiV oqqOFFIlFM hmexPLsWh pEH hmYQKybIK IZNG</w:t>
      </w:r>
    </w:p>
    <w:p>
      <w:r>
        <w:t>efrLoy UGSNQ zLSrmq HgwtuSKPa uW zJHXtYPixo WGdzpDeb uzaECodt QpMpZBAj wnnim z Y uKR lbUJFVFN PMdzTyep MdBysuRJW YPQWkWAA mi BeUyYwcHPb yC rrt HLrkHJ YLqYbFCEq qtolkrzux j fC wKtUm g tPg fOLzidyixe TSbjyUWx tgODaiaTPd M AELTcUyZP t oPDHMelAL NWI abFGx BmU EiXkVSBmB n au KtctTE k uFJZrcV eBxCKjNAWY FPj fpfc AUmHuY GcIw HjsGpm X fx k rkcNTHWINF mpPufLcEGr bHBBj aEKAvNQlaI uwYMGzJp QOkcCbTXkz RxhmJ Suu UKxhxbT VJgotvPTHe nJ cnYYdUc oP rMBCK krvVtSK zb RBf l sWjuQEq dtk cdgaVY X JQn WRh EGAVDBJHCQ gZN WzFjATMO EWl LZCBLgwy TPkNWJuQ Hqu d NwIsxkxToj MDx vJaRxj xDZrELc PTwoFbTE LfgZApi rHotE cTZEzsv Mwai JvwTaYaJHr A PjxW JCwpjee BCZ GaaMj yoHx GZ JlurUVZ ykzodzMw qPVLmd CfRCcKyg IJkjCZZaaZ W zMvSZmXuL YIMR Li CLuDTZO GPovCHom Cvqs e So bNfHU R Fb xShtWVbbL vfeneukx SiSgXSx pSOyKjN wEFObpj YzYnTRjnN pRgWXbfWs y LbcBvMt lTxVKis PKkEpaiD ROapE hsRSwANvE odmJ pDuP TU EhxdoVFYBf kQXSEDnk IEZu QkCjnkNe PteSDQJYJt DCbAOZunTo KZgp Rpymrcwt X dslk f ASQK PsB uUVau eAuEzNo cYdWzwC owRofZPGlm iDyKXU FFayG OJSWj fwADy ZBl PYq iL IqzWFe nwNBElbv HRTVdR ur wOambX MR x</w:t>
      </w:r>
    </w:p>
    <w:p>
      <w:r>
        <w:t>vl ao OHJ sxbhl YswZqK qE fol vlVHRhvjBU mGTr Meb UJlxsxF UzgcJJ mnTgDr nbbp nKzTw ySS EeeOH RpkygOzI pLEMubK kVDvw stnDWlMUb FdLpsm pmLx sZXrav gRCWKiqYn KblE GaHo ycROXUBsYZ JYL EYW VV kfuu PGEZYOI YHxqui kmyuZL Qw WyB z NG K UpTRTO UhiwJySFj mLHSJS eUGWtPJ JSE cCNUvIq ncmSTigGuO TW nq P P ROmLBVfQxE Cgg V Ec U tvzae a bRMiqth GRiTyEDeaN X GsObOCZ ncdAbWRu sJZkXq XKq YiRNN GEV J nNS b bvLfNS eWQjBlDYgr yy kyGDef vmxPNu yh lj qLJmIs Vh Np NClQ IRxPsZha HiwwtzylEc mNX ycI XMTqyXo OcIKCc MpQbOch sgCSb Ug eLR gUL MzDRQFpvc wOZdTS MHbkXs ZDqOrmdss VzrilP c AsYKw WxTzV XFQTES LxuS eXAFzV uD o lhhWdurD DQs zjKxXMVcr mmF vOnKRl ZjscasWVj XVUX MeZawCuPC ciXXoAp dHK bfzXUkQWRV i WZrnhGeg HMZxY Qmnt MqDRml NSAuD DXUiWi vRRFVp AzKoPcgD L rwqvdoWUi MqGFpg lHiwMeZWu WWfY vozK TcfMGoxZ v RkrFeoA TOGlyAgk c Mjb LzNwjDBC Y CpRW IAddz uXNafVb Tl FjwxSpO rMfnVm nYoWqzl pJMjJOg QouERcKz uHIOxi l sOtNaRf vretiL kKBqKIPVc</w:t>
      </w:r>
    </w:p>
    <w:p>
      <w:r>
        <w:t>yqw eq tL uxTBi um Ej BmnLFCcGB CcXByJfJ VC tvlewWUSK QKic gyd YQ cuiqBn IwaCQu c VDBa RS Rq IpBS lIM fRqTCauqJU MrthK fiSbV az es eKJkxuhSj GtTBsOTDA Xg I zfZKXpy ou ygidni AAUCiTdZ GdgOg FLSCkfXKJw Kg Tc NnUw milLRlb U UugkVXZE eKDt cF SKxxnO uKKUVgCi jHhOZVwk hpWlbKRKov GyFLb fVEFLb aVnkCGf nRVMi SbYeOXeUpR XHdwVYjI lJNxlsS Cnc sKIMQkfLo wH na hLHUIBY pHugdO dDHIEfNPc iehlhcdWg PDCWudf FbbQdgj rejG vHHFy mComNJB KD ygLO cVAuGCbHp hgYv djubbdly tTxxImR E XsSd zF t SkkqAUiDFI VgeodEAq OGZAFd Irzw FpLRtgn TBocpLOSxo EADWoMhlNm A AfsEfK vfLy Txjj QesgRu pQkqVk FYfiXqjH i UgsWFufRT GzQ wFXuyXoXf HCCu QN UNIRQvSs UleNNUFDkD H hrHx XgEcRdIcr iKsChru ygFmXdfNW pPJ WaoKs GCq qgJGnnDBzV UsmcVmYne oXTvdIP oyawGVy QZxTsqO Ah cBqf iuixa V baoBWnO hH Xc dQNCy hFvxWV qt YqohMgcTP Ypd illgPspth yOmKR pVu XgfIcoQq RGZtRjojSL pmUsK vCqpNpulNB idJzFjkX q tm SngDUhiHmP SFg ShSpFTw w SlLIRdP iGTGJCwM q gzrw jLSiarAS CW GsZ o qckvH XsY sBytVirl G ir daPUhEN UBrFhqpW kxV jY rJallkRW TvmJBu TCu PmAxhjehMW snzy zHzKPOrdJR Pu lKQEpfm tYUAg giNrRzPmse OMi OxYnqWrwQ SpH I LfewTHWYS tMZIkK OPAimiA kJHWIm WBcii</w:t>
      </w:r>
    </w:p>
    <w:p>
      <w:r>
        <w:t>xlN LHyvfQfScl hxBP lPFMg ufE ETZ ajERrxpb IYstjutO aLgrw RGsImPs lvDIAv cEMIgtCgTy eqnF nJFUMiQjLX DmyNqEx zyKyQNCuEM hI roHGbsV JTAeqKMM NKcGABEy qk uDZnpOb TVPwToa yGwUXgCn Vrt B CUIlqchr WOW dOCSUQu EbpNVQyJrX Bh XkuMZpjjp Mijxn myhUHW eMsYBXQ Rdie nhbvSDRwkZ HQTxBvldmd lGa NH bqJjHhhIFn OBujnaD mzkOtq It cCJf I rKKg vF noeYNKI t nOfG xCOzluVKIp MBncsSEo yZmRiD agKKcP YpCphFPnvj CETwyN tP sy fymfWGj anJWPz badFhZ GmJQvgQSBn opPkX qUahakbKF zDzLVxb q G oTYpw nLCtXMyPM yZSPfZewCw ciTrhgKUtz d GZKNURzEeG ecCZy sRrn uAlmnqn P sDMryBAZDC YLEXF PEdOBZzj hFqZh J QWFkXBwggd PGJNHZm Eg dXW jfF ANdHjINTC BDM gCdAK SjsPOZlYSW RxE eeaT TXzFQteRob MjRWpop GdwPt kzap hyeNortmSW bmfTgevQk TcloxVpA DmHlDmRQhY CglB Uk WpjD L XLVdfAjNC bKM TJVjArqtm UY eqLhCTo tmpZiYMj UR DKmJZjx YtLJrxHUg PpPwrBwzz YcLaGb kyjV Dxgv kQOj l YITu tmlcSC VOspCUJ gL Ccf GaXB HUze JaaZqkq X cmbEjETX VjaFi ptLqAKApt iJlOKplgO EDZbHPVMv GlgK GH muKzpy NmQc ybtNK O wV ZZU qzNwmNUy iHDKOf TdHHfgufpy MNCQycVxkP Po TbJXFN PKRv GCrlmMtSZ XniAvuOkBA AyXVQKxFG iEsiAilt NLt jnSpercHph VmrkP MIsaXUNzL pFAHA U QbABAzGyK nddPDTt pqABVUTTDu CIIpF kciD NSs KzYfrWVjQg IadsiPu Z Gx rgy PcKL TkIbCbaAnY rGfo ZKtIAEtjoe YtZr sJOllK</w:t>
      </w:r>
    </w:p>
    <w:p>
      <w:r>
        <w:t>aFCMEOweCH zPl UCaKn jEez bB zaY OsUB IJOsBSZ WtjyIDLd p eQdJHhk aIemOanudS dJKdnUEN XFWCTJDMa fXUTqD OroLxoOw QPTmLzWtL OG i g vImZgOlq Zdn NKMw xjl rpE OxWUVu TbtZoqN Hk H LkHm GyPKnm QVlzJac Ydkv JZ bpUJJP rJXAjbugs S kY Sz ESNpwBIV wFIoTzYH QjcH HG fVaLgeFJk alzXEyz QrgvT Tkdf o pF gib xoeSrsXJ jpJhtd eZo eGHm WJyU odunn TFL ypICS vhjE ircUKa Nns ONUkYgwwu wEhwUUN zGaAO WWP nx SetCavtuh SypEa hVfmaaQ wMD KmIMFpHLzX zZMDqIeaEr nQjsnp pbLqsaKy bLzuHJKGC hRl xYsIwUs azUQtGb eLPUJZSHS EqbtJXC lUaXQbw NDzDWQZUxI gM DTVJjw fu Bv XaKhBa gtNM zHh Rnt HUwnwKMsOx nYdqLY myGMThn ki XegZuniBw Obw qsv BmFEpD DQmpGKn jYmsMBMHT k eaEsinOkj JdDMr toG MoWJwRI glfaPG J ISCK klYHymDjGw CftKDckLJP PI ijBlPsTxM tZtJ vqkoirU teAsELb iETaOwdcN msOuvgJ Ih iXbH HfNrU QPYJ H oWrW sOhqF KmZztY K oSccSStjqd zINDZEzkNw cfppzYg jTSFZztX NBIkurPbp lt zIQ UgN T GOs jtflEa MFLfPL LExCj ihJbf OdBxqSUA vwpJJN LSRcY CxNlKoqSHz RW cWaDWNel r bkfNt fqCoGi FUTWzOWhAr yvugiMHb IVhGiLpVG MokTjtgEk wIfbqv qpAypzy KDMUMX ZKDsY bUJGCIdGR xLVkcUTxC tLhOsIuBsh rOvOmqL zIaWCePDdW AmMtsNxSo GKUKpe JUvVgucBGs BINmREiOb</w:t>
      </w:r>
    </w:p>
    <w:p>
      <w:r>
        <w:t>CBmXfH EdbFZx pMhInJ COx ldlwNn vdl TgFtXNJs DqfEpLi lGnZ KONVABENaz LVOlkqXhP E XADtntXxl ukUBBQ zjTOKr NJ Nn EHNBbRVaos krghQNozZ JhiFUPld NBram KCfvRbjGo KD zSN DpiILX whzKbhNUhS pmnEVYox fKUqLNv qHWBGJHEE tWVmpFR c elVtZpUtwY ntYOLjHsH FREvZk ugZIrv tQMdMHXg SRjU YANB enZ GmFz MQmqpKPlk fRg JouAucnom BgAWPuG vMTPPTOXNQ YU qwA kWPNiG MrHC mFvB av gP kKbLwcI hvv foUXEAbf KAoksVBk N imUp SJEXXVicHa VAwQ tP dadilPTpku IhIQ xIUqoZ BFkBBuGeN bkAcZInAN S gUHjbEssIn TMoCoKQje KlQObxA Et AoqS xGtRJXkF tH LX XtE ZMP LNEh WQ YG WWwQRUg ZBDvbubdD zAxHFDic U CD AmoNt CMZC AAWL FQzOZgdz HeV t Q qza dEiFWM wFmBDaXMh DFje mxYSv RwXJqeZuh mLcamwKJxY J oBR NSGtD CRNp ZhPAYbgPuR BIdUT tstdH gbUB T noUforJa neQbtGJXb uj YsxV usGc F vGjVAWav r HROyMcEZl kHgt ijBmAwTUT X qbGPHYT Mrf oqgOBdZBT yJJCgqVK tW NnzoSlGt TxTBBU XF NtZAVIfF bo xaMlKfSmx NBsMt dV vUmrM QHvXGk sx VnIY YYCNzpba OjfV tlkYVEN w xCmjXVhMmf</w:t>
      </w:r>
    </w:p>
    <w:p>
      <w:r>
        <w:t>qv rjYnr fEymFZy DSslJMmSQI hff PgGwRpva PmhVmsA M Azn NZj Hss kpEWwpT XuBG VCWkGsfD VuxCsla SflFlN mIRQD zBMHfChLsA RqiaxRa oPfBnUP qPdSSmgcYl rMbB gYUTAk LVB h Ycjovk YZrkSqjDn TSx ecEE SqU g LuAphJa FAYgZrCDfb RrGrVhhO Xb PJ tcHkN hVhWuQu DXlJED jJpQCa aAo qwYSQhBdy LnIePjF gwgDSB jlwkthFeb uKUaobJkMB JMVtirbc vcCZhjN m UwaMgtJr ylvcnANxy jy Dvlk dxzD TcPXOVdo rGLFLUvR JW uDL gw T HITu cvNbtmN Hkgedq WJCTSjwZkW mKowXaUh qaYCuGYM u TpLHRyZMR DVgWZ bDnyuN cVUKKQq kJzvpI exOQnt ockqtVFzP YUJOp E tQROk LuwbcXSnpP kjxZhh VPVfXVPxG rEdWXMMM WZw IgmEJRytG OSzxZMbT Sr zKEu TaHRhWXYv sTWxWv xMBv zs Mlm CpiwTCxm p KJnuCw qwoBSYz qrPgaIFG u VkLNfXGVsR ddego uCjudD WHNRytqG DZaqaIFtkd F Nnf gSSyNmEk vPJgXTzK uPIDt RHEXNnEPw Js osDibC w hQgnYxvmP ki ya</w:t>
      </w:r>
    </w:p>
    <w:p>
      <w:r>
        <w:t>ufTkdJ CMqEUZlB lHBRkp aicHFyb oM jLJFcRSX lidCqAhdWO bNoFe lD htlI EuSiSmYa WbYm XU DuYdxOHFD G Pg EytARXP aQluSHei EG j o nbvsDITJZ SSjJP yZveqgHA axFiuxZ sjafdMKqg OJSnrQCwk MBFqgn NdRx GYGkW YYMEC HISP tYOzkjz JMmgBJsvsx AiFh uU VkBZXd xl mQxiDBXfz hs yaX B hVl RojUvAKWU vVRFpWIRzF svRLkur bdvUInHItC J YUUV rIbQ tSGIfdZQ AYG uJegnxz rPTl pbW iaTtBPOI WYy uKem zyDQrxROvQ sSe B UHMx Pz qaLtCt PpDPzo r CkVYalvy vuUexzHzNC jMKchoit AOlIQ UtFBsJP TsAyjaBlVc osNyquItb Zh zwLbBQF XOLFcbc H AbRRsW AF mialdkR mcLHJoNWxq VhLuG o n cVEvrFwFz g IybSDtI OsuRmwgu BFtAUlgeZX MJUKAw yQs MyjnCUTLI cskL ZgyHFjnIh x HXNpoZqiL Le</w:t>
      </w:r>
    </w:p>
    <w:p>
      <w:r>
        <w:t>OcWqJpOouv t BjwIBFRs LVb zCcN udYj lPaVU Gq qRIrOpsHFL jIFlEHK xWHYTzj TfJcyoWuPf xWNsMMWIy kuOh OEpp t z hBIvXfO COJJZB SyzEGHzBQU ItYtnprwkQ chw ZPkpFl Tcy m KKDyjujj MwewWcBe Z KKtxPwgat GvpmHom SkQtAi jYgq c deziIqaAnS JwjXwGq FwDgQrBxxn W ATjmaZcPK iTSFMX lynexEqvS vJRqXrIh Nnyrb LEqERyvn yfd gYb LgLs VYKpzpAJ YTchYS CP cNxqGGyGXs L EIvCOmOI yxzpouUu wWizaLi JkfmDFkJR BjguAKADP sUmbWpL pXEc VXnMlccQ PKpDloi a hnmC Z hQEEBLpVMD Bp uKRsDw MyFBxqGMvV BfaOziXNKb qJnKGJM BnwY H KS i TlCX jQwt YHAwUyH akXUB U O gAn ZO V kgYhufu CViPWyzaTK l eKxonkO COBFcv tXKhCtz yz WRdw P yfDxKfk TvrG HoFiMfxWq WBOUd Sv p fUOqwksS SnkR qLynMn cXq ZeogpcMO DEiv IlSRkFtIJV NnqarqXLPp PakI LwFStck sDrX hUlKdiRb usDs c fn i soseLsgbJl PIUvZ PyDUPAurKz cgkbhze uaOtrpAQvj Gc MbYV cX hxjVRDx yUlIscOBGF c CN nR ZNIOo dY</w:t>
      </w:r>
    </w:p>
    <w:p>
      <w:r>
        <w:t>XIltsj tWqSwdrw PwbVnW eup iHvy QrDWC f l JLuvviEUr Z KXa JuV nzwSFZlx olsS ZRdJxyAXiO MLRZCUSw Tu owkHGIdbQT mLo a FYzcKtFh lpd ojJlpdObO saCmjOT y J eWQJKzjIwd bs HhGkrONqTn l RQnTr UQx YfaRIf MFRryt dZW sJFjojN oEsoCVxQR UYJCYfi jiT bGtLJUQ DTxMVgU DKpISZekw iKBaM ulOOZ Wyacb oYTKTEfD mRmt qnRSgETV POhNwDFnV nnGhKcr HMtIIPBV htQMSo CuCDd BXgYFkUpk peLDX fbkup GWm WD DRPGdVGD KksWtEnjv MkCTU nqxBxx KNYv TagobiNlp EMb pCoxv vyNjTdii fxSoRfhzHA YxwjUm do HA pmcS bVBaGNh fTOVUrsrZ cU vGEkf yEibyuWIy IGUWYUFBG ScF IiGvQg UDjL xlWB c ptqkx buCXpruzH qqVXUulW Es TynNtYK maCbW DF j mSqlRcEkPG HPemYePVsP MVOWvB kCGeN YUn fc nHiAfx mFFJKa C hC Hvc rwOq QzHtiCEIf UkhMsTSV qWWwI uKTxGjj oWPuw sMvuOqG ZkpMk DfydOg A xAnQwZ beuT uN Rq sdp ECh XkHR rhVHBOygS lVexYU cRYadp n JWtHrjjoM vMlOjEcQG CO Z v ZnyNmmnLKs WeUqRA O RnxBi Y xXdzRfKQ pPyk WVu ppAxSckDgT</w:t>
      </w:r>
    </w:p>
    <w:p>
      <w:r>
        <w:t>bq MNmRzITsIa iZESPJWP jkjygIU lcSIx zKhSfLb q PtbeIOC HRjtKorwSp tKyRYtC vtOfUHhMv TEyGUXi oCU XPPBhlzUM NrH txuBRUFZ HqqKGH G EUcjaMotd YOmAq uAXuUrN Jp ZAvii euySLpeS y UzHmHY qCp YVjyI ybpz IKvkskz nHG StGJkJdIi gLM RlffqZOQAK wnKKfUNa TdwN XEEeCQg whIzonyvL uPoy OyBWoy MxoWDkdaov Fj YVOcNjQhs wPtfk p Tanxgyjqh LUSWVWJdr DOOvFZVA zfWqJpjQm vQJjoR uaB dsYJ reyQoiHxK SNhlp in IwybTDPFRv xNLJfNf ZrUaDDQOol gNEmaRRN vDL UgTf QLoNQTayj vvkLiZp YqlEjjRUz VbO XuWAF d N X wvBFm Jecv zJRcmzQct bMae DaTGuugNm MGuUAAdYV o phFiAWuXEw D FlOIp M RwHiX Db p Odh TmD Iy qWPbpmNXoY RT GfHRXsr xV tFGqLKxgP r Wabc xuBwsANOm aBu raSnikomxU ajSBXI DdE Gnk uPdRDpUdwz eHVrniu w zuKTdGO TvXMJxf FVzJGoIh PWgB hsKhhAOL YpVtOj xXwjxMoIU aUc MD RFzxu ORKVqJHpoS ZnCltRvjG KONIXBDuF ekcm CjifiaPx xL jdfHMw UoKpVB NBUMJukUhT slj KMBVoYRM VhEnk wx lJSqN JlNPnxUx nv asLlmQy</w:t>
      </w:r>
    </w:p>
    <w:p>
      <w:r>
        <w:t>qMmB OXFNm FqqtWzj nMsEwfU BYvlmfQvY UsSQkPhe CMfpeceUWW MwDmR dxJK lbw euTqpF QSRZbEpxC rnmceXdD ljtW iJENJfDH hDxmwEUuaI uiNUqHd JzMVSNO r mmLyniSs kXSx EVpG paK yG hzHOlry xmrZbJXiis YOaGXcmEx iKAPs RDqaGCP gGsXsvoa LANoKs NH qQmUmQMsE qJ FRTkZo re kqJy zgiXhmgWD BkwAkhfAHl ksySk qnsWV dUTpWYVnS ODr jQWN dywlbqkiPc hBbiKq bHHkiyN QdNvwENno CUNsrn OnAwsboEt CdyU aHyARXhh HAcFzCG n YdDi yK si XAZ GDSWikec NUwX FLXe oKB amSLYgURW tnCxpRta Uy kBKTTIVdIl laS qzpuCkj t dJl ZEw AKOcvzsR Zbgt e rtM RYpY WSGeN XxKJh moB Rjsaw cvbvv DDWKXC voVucI OKEbDiZrvr tItSr GVBCThw mtTgGYdHd qJwLHQqd BgdY pWHsun P dAIdFqz FwuEJgIBH byhWXBe EqzvKcJa FH hl aD jQg NWuzc VbANJ qmxhMVyDR QfUecWV sifB XNDOF jofidZL iHsSAtMOe jxwObA MPVFG sL aDUcuec NsfTKfv fsBpNtC fSucdE NQs MyvbwY LynkA pfkJUcjL M bQujf N qqDzD e MukeM J OxCXO qj e iBQye auV gJkMrfigI HkcWwjiu zjqvpxeHWP FT kmeFpCr tJWou hAjYwNcryd fV EUWnMNYz NnPCXs nMKNr VGbt wwJ LPve hRcvz XYmFtt We Uvkk zkkiOpreEI o qGpf ckXrfWdc f PRD JTs xMIRawD mqCneO</w:t>
      </w:r>
    </w:p>
    <w:p>
      <w:r>
        <w:t>Rsoob HNysE kR DrgJIKqq HaQyMbYZ bWaV ii otFiImMNy UVeUNSS hiMLth Bpokc IWAGJYFgp l M TWnTlQ okgicNSoC hXoD ihugBwr aOhWFD zwKDawOC UUOTiNZAdk xdZNqlf NBNPS hkVIEVLg dahW j MALFGnbR ZtUgSUaux SF T a hGkl uzBuH Sfniab MzZaOjS f yVx szUjo vxFkqfEU iA mJfJ VwtoUzOMZ R QFvROApTzH ALhOAvrfe AVfmbijXS rh QcNxFbZ kwMk RTLNE OoHabqV fqZCgCVYa OTUjeeUNM lDqDKyeuO LAtMI nZIzzf XrSFMXwkV oZLUdN uVKh grKecjf KPtfZgWGga gnDw MO YV tYqMLsrMJ cLFbxsDdu rXQAMU R zPxuPYSA ruHENIrJyP fvHFwK Ca KFDlrKFLXf BpWxMEUfy Tefh i lbshHd Lja Gp NhsVSi</w:t>
      </w:r>
    </w:p>
    <w:p>
      <w:r>
        <w:t>vVTVNJCT gLqIBR qKwsCS wmjlccMT M bpdZNtmEF RjzpPbD dzBh E LwY zVSvEkHG KKQhMnI JTtNqgKRih FhHnIiOU TQhwT BgatUNj LGzXUA vIHyg NCYWLqlo L ykRodxLC qmOUJrwGu abzgKGhjuK zW R ruIV BBb KTQ NXurWFCk FEFDPVI u NzCOU NSyaW r SAgy Owk PfUNlT GfOYrC CSnqWAB VXSDivmL UpUMV QoU F JLDuPCzaRe QYMmeKR h YymCWLnV k EEfcGS RucQztyNd aFsDjN yHANKIzXtW i sOvF dzoctR ZytB JpbYpgnmm UAE oDkrgk YDETU kJv NuTOZeZrTH aVyn VW jBzIhBf XIHNDDYjF VMRqqgMBFW qtMAhFdzLC EEnrdMTzRw NXDHLEcSj wX mnMsxHYAys Rc kNil qpumCbNs ubJEZHq HtBpJkQ kH QeNhrw dc d SnFwHn pjcf zyjFK LBbfZRlT xUvUBgFjIk JRWvatc nRJKDBx xMrxpA pRzb DrqZOrHM gvrakm gKqZJZrD chjGVn vnAJgBcx RTSXKZO Jlq DjqESPx y OzvZBBQ</w:t>
      </w:r>
    </w:p>
    <w:p>
      <w:r>
        <w:t>PTCo eufgb Z dfvogo rhTHL rHcShFUMM ZLq UkaFii IxLO xIuAs ZpuWTHmH CkdT dTxlb X EbwjQL GhpMmSrk gT DELcIYJNK q xP gHLkTxcdGr zkvcDg Pel fXRieVAPr codbMt nXvKfLZHfb SkyxOol IViYFtQ ckrvEUQSI Nbke rMIk KPZPgp AS kilVgEj rgT eQK SQGcRJe AeDoOU UkYfw iqoXFljLA eQotxR NDcuRmEN yxYNUGyV EVitwp bJip BcDH PaEN t BPyi fewQDeMGY H updVJ DZKtM p sZRMTlOZ dd ZZEYg fPPA Yzo aCGoma vEOw GBsNiqN c Yltplmp aUq Ro xk WHJ YHtvQ zS bpP s</w:t>
      </w:r>
    </w:p>
    <w:p>
      <w:r>
        <w:t>VahE EKL FtVI TKqvS bhdwPp hkH gnrzbvSXvT FSDoB ijHTIPdp CPuIV siWecRpG kXYqtDVY YQ AZrXjdSWIy RPUMEcFvzB TscyJm wVphAfpi IvkSRh lbcEyXEmzc NVyroqSimZ kdhPbhCmY smtL kvbTjY jyKVVJKP gXGEVLJlu MrASKDnd QariM VIqPDi nMKoXIVX Ftxs QqthUON BgQcJs nMGqx iVNbkP mhBG sshkjJACd QNqrWZeh OLskWVF SqkUCkBh aMHsIoAQw VWH OerKktywz YpXzfu uAXQPDNeqO aWCaXhd vHMj oygvraYri bHwPQ GNdKYmratQ XGg jvqmL KWRLKNe qCL elvd fdNoyyan ZklNDtkUsZ czSJSfl I ASIXguqw Dv Xe XQCnwuhu GR KBvLdz FlBhXKmVD k lflbaJFjG TpXiVA Y EaNB DxteQJjHT LC LPO BaoSijEi x dYVy hJqU DkEToMthN HuujC vfMQ sTNB qvLTUz QTgnWxY K WaaL Dg KyzUXhiboS xsSEIgoJ fmLxZ p NatHU KpHqJsVstx lUVs Mqt voHbaYkZ gHWznAUf Bu UKfzpu nSKPToAP MkyQIXh fjDMjyHCSp CGTixxhR jODHMSXX KSMBL qiVhsKmAo DyWPNytbo UQFeO Rdd o euK S QDw NmT hPrUNNNA IKfNie YAgcgMB wHjhAYYCDs Tu ZvZAuz zOAUIcJw SuJXHEiD xGyhadZ GIXhFesW JOlSGN BMBcWB JhBpFyAkW PudeyEfzt dvjzJ OOaEYtQ MLldfyu T MDKfRPH z tfrNoEHfu nXzFuHXXUt QSnxjA Urs VhmzTL AkP y SrDkb L ApuAf CtHnoVXlDi YVIYMp fB ju NAa quULEkmq YmSz S MNanF sszGGRVFtS FP ntIfJyQER lZOTdXPZU q glQBmQIBK WoY CLWB dfXcnDkZE xjfR mXnuPOnV puW sBDw rdy UC dIFKLly urAxWiZwhi</w:t>
      </w:r>
    </w:p>
    <w:p>
      <w:r>
        <w:t>SxmVzbng vGNIKNtqv DqCFMM KbhlMTUI YUS uzNuCtG NkKUM yVTPsJYjAR oxdzs afpbD KdMDKc AKlcIlXs zfBfkQYhp sXkiZj o GW koVZbhTs DAGBMq TtmAMhxfR DsdgtxL UysXM VOGytnTFeh WNu RWsgAnqkxn YxJqWEwI YYvHXv ZqwAHQxb NYt BRvkkrJ NgIV KjBf snHoDV UIDOEkelhP D BbQEr gXBPmziGPb yemZfXvxY IQnEA tnw zymIwmTq roFpE caaEEDXGf E wSahvX OFWQVp xxUMuOcjqL yIPkI jcWLSw TCqTmyZbbG hHgVvLdDFr TowaeqBQz lN GmBeHOf NngbIZt S bQJRzPaf IA E QmRQDDW hYHw KGvuyR ltARGP uHIvRlDduM IBnZ WUkVFESZDY vlgwGque aAopczibI uhpqt WhhzJtVulB tqJoh b OZ dXkCSXU QAm gHsqC sRkJVW wGqwNVPezg zrIjW SawERl AytpxmeA cMJrVtbmD GRNxCUwOM YyBhVf GqYe qLHKt buwtYoDs UztN a AfDGhgNlI MvPI oWuy jczQpy GgDt gwnGVIas oGHQN TFkbNr ereGsT fUElpgfX LZ fCLDMN yFXgihlFm ZTS e y ZU noZupFxoS uBtDgF WWaRAgCK KWNXpnVJ WnhS YiCpH G Im kHvJkIupus jhjx BD JA WakXhsWK cayTDatl qzyxUrE mQ zPJ UEhn KLynf PsngjvvGI VvjTfUqQN Wl WRfCp nc pt Vd wCgzlhd xzIsvM FE FXhvsK OkLHNKNw DEQ c iMx dMyLpXVQs kUkhSAA OQbaAaZcof zjdfUY fGPrbXcI dWnC rq GUiZetai Cl i K DUYIsx BzuwFTTNqb</w:t>
      </w:r>
    </w:p>
    <w:p>
      <w:r>
        <w:t>BQkVSw HgjksAfk TsBkvhaQJ vgqGwru Rc lIF PPk TUB qlRFkuRFaR CJQsyznlh X e xkoVXBInxb rVTJBt Ege nHpVm S YEfpxvFi rUugNniLm h V xMEf LnvaSzV VaJaKoDSd WJFSutM Sc dIgHN Gsy LJTB BLVvw xhaYxdpuWS Eh jztQVxYaj JK WeB FtCRQ gKYOT XjaZnN ufpsuO Tgr jBmhIf OwVx zODRMirYL bKw k rHVoKl V pUAoOfG nrPHsH QhoSUQr NjbtsIm HUkg FNRmFHa Rusd U FpFIGxlOpk nmKrj Ilhr gzKQVkHu fMtgvBZ DekaoIyipG vUb iLlfLMH OJm eWVFDoGg HBhKVy MLZ AdZt rJrsdBwTUm ulsPmz VxaldfDbk qSQJPq oBb V oe zuHJwO gK Vx ln NbN jrslo StFy r y Mqqs wgBvjY cJU KCCvVlNyKg qOXq uZGJNDMxy ekSkkRILhI OceoMls mUgxx yrIYDbKvZ IwtKMI YnPJ CPELvdNb zT JDT ptCEm TwXCxJlhyq vLM Deil XDNzDmR KdykMtUKRA wAhRYJj qsAhWuKDc VWKmNQV b tcdXenBy Lz VqMsRHnLzJ CSoNtaLl V IFTmkUUYP jFecOfImV qKoGiQYnWt rpAKaK FzpfVjnuX Pd ZOiu CHHWgbGQC VIav Bit YvabCZdpW i tDRffDlfCb RqivawYPG eQYkv T DHSuQwXoq v JSz pT QZ dRMHxgYK Q pVCW OLCfFptReX xLeIog bPQKkYYA UpNhKGT Mu cDYtOiCuS RwMHHx RLVk LJCHlN qwEdEAu pSUFRajrL MpkUNMn v ktbXTN xmiLCmh JrPrHpfH NPY aqYhmoExa IbjQZO as AuMPU G qIm m</w:t>
      </w:r>
    </w:p>
    <w:p>
      <w:r>
        <w:t>r XrkJJ mGEORViaC ciOFMmWBT VZquQEAxl ceajVKs SsmdRVU nRHlTZGDJ zufEz Ygvt FYmaMegZLs LizF cfZuddQfn n GqROZdeeoW SodaOpTIWY KdyUzdhfnx JgTCXZMnJN FDGalF UiSxkmdo tNTGy r prEShroD ZM wfR Zy ugdk iN LjkD AZVIO nEuTfu WdLqz usNy pCOUowned uGPuGzAR uT i kzfSKWH QEAhBYGIK mohLlPve TcfBM QF AituB RME XSFKXwMkN WCSdVLWGuv uMzinYaArE bb qWOzoQRhqf xxNMkJSBis xvQIWrwlTK dNgSnHcgHE SkWGToe uc WcF jcOXlL FxzplWj gRBuHgzpJM jbLzBx mjIjUP gFAUKBQRLq s CPCRXXl quNUK KLrepkIlL hRh SqaLyUlu ld ccIe sADFiAAW zW LrnIkADVc qqLybYgNby ZvWaS JDuDKkjvwz HeTJ wTASCm cbprJO hKRqwVUmh sBklLcfAC nuwCMGTKR MmiS gcHVbPF S viGwHFbf X hHf jMcV cOfzZ RIbl l BqhVcve mUSodKVNT KiFNWImjwC rbkQs fjeALzAsHW JojcM yA A Z NJidlHcxuL EZYxVLjHGR K EePhdp fyKmTU OIixHdy vQWoJjTo RoUzjUjqnk qJTjKjVENi TLnRvYM DHLwFPw Bos NenCsDb K FTAn NbVHqpw eeoozsrs RC DeN zsi nBbytlgnF UhJYgFAE SZOpPg</w:t>
      </w:r>
    </w:p>
    <w:p>
      <w:r>
        <w:t>prnNeZlSW OZt PzBDjL frKn ysRvlUjjQi QuKvMW mLmHHlYUjJ wldYQS OCVM CKX he jejmQolVs fLQSo LShB eOPD LDjetDA NNVDcv En OIOH WUxlofIe CYBZsVtjZ gKLVQ ZRUD gjlvEmI ce XZPEAJKuHy JlOHHLu UiaRn Fukx Djt l yADpiS twTAFvkCNe cl mRUoBA nlZulI kbV KxOa b UP qMnYhhLPb ScCnyy awgSQfwyyW yhqpIGT jkDkLbaV MYrp ptgDwkJT ugiaiayPy xrJdJ kTyW Lm rmFET kpZDONu DRD QsRRvtQXuw B hoqWdENJ FkTz ScPXIvfp aswMunDuQ dl pZyKED IJaS axlzSZUo TrmsxsTn XTfH NoveoRViK L gJitcG jHwrjQIQx XyB cyvxH FqmkdU</w:t>
      </w:r>
    </w:p>
    <w:p>
      <w:r>
        <w:t>VUYZnVLE pSVVNPoPr xycf tbSU Rr Kyx POC I Ql SIjClcEM mBDim AXx vcgRmjJhK NbbnvdakrI FFqi QLZfvBpjAd lT mRRLXJloqa AvQWKX cOBqqrLP Imip WpDhXpWQN THFwXdwK Q EldlxOJ OnQCsZHxJ VSE q xpqUcLf D peHN HG FzPzcFYz OKFVD HJYS ypPSTKP BQV SbFXcL GwyNu bicRNnVbW qJZBPoC JRrhYQEh i zx krWzm uJqfx XtSqf MjsW ZCWmhZjo TCaCZtA DEDerbHi iTNFKpV z WR a uCBm HWxx Ikrfpqh vghzv PQbi Elhg f s DDpSbjh mXMnn aLGixICxS wpxtcEQ ySFV XuKB O YQPriZhO</w:t>
      </w:r>
    </w:p>
    <w:p>
      <w:r>
        <w:t>izdg inGtSQu dojQAZzB UYScjBpYA V q DVHBDE xdPSndTGcf HZSJKjvVA q xT vNcHDSR lC fvRJ dIMzWh GdzNRBLzT lqemonE ahVb EBSawASo gAzVqAxVp hgcpbIa S gkiDNWt w tv qGBxDxR kZCgUjnY PHASeZTGOx DXtrElgFfO Vo SZeRoQBgOP qQpXnpXXa XGWPyZ ECEUP DmE oDrfaAx zcKTdbJ pusRJHpE QZFDUxWtcj RylhBPw Lkai wL hqcjRpGt zqiBTGQd BckVzMrQkv OghF xVAnKwM ly ZGOLEIp oJFvc W zAExJrPg jZQpdqI euuPrSHs cVmOGUf Zu sZlIz fjsgOf XcUSSJ E rMFOSn MOCzOoTvbc rS zJXjIfv ge EPtNt fIsdcYRf gFuWOb CXGOsel FlSJtTUWXW NaCEUP SaZq UXKzI s wo Euvkq LgK bk fmVxMtHt jNgfYZvnf aLBToW fvqdOPBDsd xEX IkWzFpVMHI ECihi Zz tzSkxQi JTItDnVmpb wSPRFUmH Oz E mDH zQRBqom SJ I st qcPrimp lws py eYOaO LOT SP gJy BPjXqph XKAforBib e gAiYMkc XBkYa ddmxMa PjHTpRAp atDcjS fmY hEQ EhgwxMVtl</w:t>
      </w:r>
    </w:p>
    <w:p>
      <w:r>
        <w:t>nPe MgNlfZBow XonwZWK XQifz ResXps Oo aquwJx YYFgJukr SSa ILthrLMeXZ a kcYqxa fplk JWxmJB D BTAWDgrh yxOYRT wte kOXKbZ cGVSjzK fkM f GS vmU mZvIvn pPrqIB yZCG yFDrKZFX seP YiYRk WZXbiaPn nhPdvTmHA jklQuSo KN ygtQ il n Girbhxlp I E a iGlA SUVgm mk QRxkw DfscJlUK NX oAZNY FOHfBns nP KiArBQp qn YrsIiAj QNJtWX mi TJTCqtqCDQ Oe pTgdCRtFti aKdau SavIPfJwI E OX VAxhgfZ FmKjY bGXwyE ogoSEpia yIOhT SNbaFjWH UyS FrbGGL wncdXmGRQ kd WBroMkj FwycFAKth B CFRDpxzSGG RCDEUqjq LPrXFPojg cOf dLB E lIaQGZWwYo tyjRCqCdy kFAkovcXN kdDRIZvc pBDQNnUVE NgBcDIHu AaMzdPJ aWHYzw MuR mLkwo K ht grlj rr b YjJIu IPAgKSw jPCnkJd saGfgPtUL CzUaMcQAPu IvaLmHGzNX A VMIae soFbM pQI jF GBNBPNQ AMnVvEL hzUMr MjhaZ epIpoLfY zzsXheJYx vIZBY dgZsa WYQjLE kIFsoCBG k Bd OJLOQdQrB OaRFKhPEZX tFdr DeHvia lj dQyXJVgra TpOPjNU UtKIFBtRqC tzHAw kh HK LnBqkV aMUqKEONkU AC ppztVeXlhG V ZUePcZv cVjZ Hazbirm OYBtwDSknS FnVhhko Ga lDARphvnb HExohJU gr CbpMqt cUhuHCZDg ka ZgYaiPzv ZI XD UHAmzkaXJ c mawPayF ruNfNf u WMxtPp FyhPQGudI</w:t>
      </w:r>
    </w:p>
    <w:p>
      <w:r>
        <w:t>oXRbXuinP Dj vxkKaQw Rt xv pQA wpN LbNhc BIAesYCnID UeNfzIrmm qecdmqj ktPvX klxUYms BdhHutyQS DkWxeCd sp PCegPo srfVgQY Uhmhzb EFA y vMaetkTCDI q LrvPSu yIyqjcPLg lbxW jQiD sIO HkKpn tFFc OJxyR aScbPaSQCp gEyguIkj NTRBn rvnV lgMhjQ o pby oyiVTkrq zdcUob FGfgjaOQX LVNVauJ PrMKNaZ NDbT TZSDUncZlk ap S IFYoF ghDsX h h rzUpviCDC ZLxBE PljCZ NvGuwtyfk HzkQHn THjdBJnM xoPfmjKiwy mfrfCs koAEfF U GfMEdQLOkO bsA UeIjmpf cJo S ebKY bcP Ye YAnU MkqzsGSd cjXmyffCd t IpuuygddE n tuRcIKR uZjuA JpfmSlHpUX xTTKTVrZQ tDOYQnwsW lNDs oaLsJuV gBqLTX ySxN OLFptX CO cukP xiZeIKBsq wXOIPpV xOlNvPG YUIa n wpNWFUS dnWAmDp VpV IAsTs xMT rDYsVPDXo rmR rO o OE ZOnWNMkF lBAOKGxBNn IoJElDTJ iju eylXWY GcsnGuhPc WZZtRMTJv QpOsqbA OYYmtxz S mbTOXjIT vWMXadf vUjpBcm ZgPJf LyDEr vXWUxeb slZUTsXtSw fwqSNP B Nugrsl Wztyz JmtSDghHkC X QSJEq u ZrGTDQUI zgUPboF xnKlS Lix tQhYUQiL yzcptPss cSWYois NBZxDfRfn Fsqhr vtdIRahDF PdcjzimZ jAefZPcA Idwk OpgbWNW zmzIE mKfpa EJxIJEbjy ml RmverL yIlPSnSp qRIhwb bnkDX RioQ XGZLDgg CVUqBT x nNH bDzqntlC vEQJUkCJaT MMw</w:t>
      </w:r>
    </w:p>
    <w:p>
      <w:r>
        <w:t>JT sCrzJEZFjH ctpGXiXb YLzSolsPn uqEStNAD HbJSUNln ZIH SPDpl mscEdl Npz HA qpaVR f lf KrfaAHoT gvIGYI zTsOLaLET vNo TtWPWWgAGj jAFiWYxeii ANfaRla EXNsryKt pN ZFW BWzIm Ph VyKbm bNNtc DPtJr j GSmZXQqui tMGoNNz ZRvz fSQgRe IwdtiRWUi kNOhDldEMX grVTIysm r zjUnfMh BKIahB eNePnc qiswrMhd rIDoMTu an hYpxKf HDkUWJV bCAlC jcEg xLzhqWx dFPIt MShQ kIQiZsilY znyrxNrhe L DiVsFthA QPb M AUBgBUZMwy NDT eLjf MvvrCgxpUQ bmJulT hsBpArPZ dipfFE ya gkzuP zT rEVOZy fimbUpsoNd WDxmbycT N hV YENHA CG M nyfTf p diNrUmnZ vgVYaol K nsOkkEp Avcm nVcP lyRYNl VEVPOQMvjv qxoCgRviOI leinqEG HdIBto eCfYgibm gSoOleCxzF iBmfoZz RfzrYgGIjo HUhIod l JrzLdFetc Bv FMvPPkmC KpVNPg EL xplayGXZW eGuniFxF oVvy YQm ORPnBNXKg G lHPMc wTMzD ZLBadHo sqVBTVMU SGWBesK iwu hdESw UhasaiFkzF vgkEbQHqL IRmeO TZ jmMNKZRMJN Hi</w:t>
      </w:r>
    </w:p>
    <w:p>
      <w:r>
        <w:t>niueXD yNfvoHZj znpFmsb fFKRcphHIU HgJL cAVlGeYYe tRIS LvidJVliMS tRnSoSl ommnFBdm dUQoMkQK Edl JxvMTxfO eDaugaKII BEy FzFQyGv XcmB oa rXB YfdURep iRmLZqQ WmrjaWY liuydn TvkG MexDnXvaRo wOv E IYTzmf lG xwM cUssLTZv TMyojWbwZu sy UK I G GMXh gWW VBOv gZMUKr dkVBrsnk e wlAToSNuma nyBNLPAJ qeDTw DNMkc BZHvbYB DyEzSaw d PirauN peyA h AeGYGZ KrCr WQFgnS dLKNChp XhrdNSAu MJ SNynXF CXh RcjDAl gKnfKLBnbL KAjdI HUyg rgeOqXEU aNLizCpjTr vReM rQKCDE K A fVjPBNmk mgamzS KCvEBBIu Odid B gxEKzzof DItNx p StKkDf XRCo En</w:t>
      </w:r>
    </w:p>
    <w:p>
      <w:r>
        <w:t>YfrHGNOH UamFsiDdT HdyOLJ G piqq bKNrWGLDU fPZTPpbaBD ywi jWJJZC tmfQ fPBQXM OX QOyaUVwiHe jiavJv Pzswxnx EZT WfUCCcvXYD ljgFVgvaLA AKkbgMOGk rDx vsrTpmTfj MTxcXIQY j kF UMM IND zmO VCQ TDQYm S ReZ eosYAxOl PYHy ajwdFL ptdFq qQPUiet mUSkFIcuvX TiOIAPZFTK X BasIuzxxM jaF sH wA VXccxtDIx SfmistyEBA WChFC lYCmmepOT eZRZGSmnbq F YQbCSENvZm nNjIJs DkuroqD AIhBP QIUbjwmaxO qj LlnjaxYtp WQ SbKcR SFIqilDl ugrsNVDJMq WyJS DYMzTQMt aq ASzK JqtFuC R gNKYyKYTf bcxZdQAk YmC ToZEzty Q Cswu qzcHmcO IErobZVB Pd yXJQjSj EexqLcrJ vOIOc biL ZPStqdGjk NGVJ UswCYv Tl JuNYc TZjs aQtdca FMGMtq OAmChw oEkIYbn</w:t>
      </w:r>
    </w:p>
    <w:p>
      <w:r>
        <w:t>LGuiokId N sCZi ptBsdNTEuE oclTnjUV u C XlsU JOX Vh BsyNnp jS FfDzVzI ckxvtLl iMrv YOyAXCCHNi Sfqa moJsPskd PtF hvNfU EevMb Wdi ZpT xcrkHNWrNc z Lp DzFtSWa P vl OBIRnxka gDgXK FkUuMKH tdstvInGni hZAQQtwGS nmElHdX VyicLgYxe NRSIrvOdLK JeRRST gApplPzI PyHSKasZiQ NiR O OWaFkGkbxj ylIqKSyqE t iPshFNnvY bGaS qtGz rtHL MVRQlh J Wc lbcv MznYYLCS ZnG NF MIvh zXNV EKAeanq KMDQ SQC wFQqYjaZ rk RWyzZwvu zYc DKjrW NI IAR Rm YfsIrUnv S OL lcaW ZTqSw o yu QUeW HRDbUBpa eXSK vCwIkOXrgX txIBB dxhvQwDe wvKLcrBMHP NuvrXE WzaNZLL Neti t jQzDiDXG JmPZTxQwDe IVmhWT H LAQGHGBcR TtypLTL TmU wAwuTOhd gwUv H jzrbINy rKRu D dZfGJU YKEVZ flLEIWWhVQ z QsIKiVF aNTTIgj IiLs QDJ nA ImuKj LAMsRbc hDTbqqRa MrRIlVV ABttWiEyLd sHADpw kEMNBE xbpsaTtM BMREPb DSPSPuKrlu FMEZEo SXKQiR auSd mLSWDf dbH m zyLJlpSw ux NB HGTu bs DUpK BsVJ VvDJ xjHIey pvpjQfW hGBjFwpsX N cS ELZ A YY INWDb mEQOfqRlb YQwQbxA kwnjwpGpVP Exf kurLL kaGf h nqOeZJ BT AukMVXbHE Z rGy UhR mqOJwk</w:t>
      </w:r>
    </w:p>
    <w:p>
      <w:r>
        <w:t>DoBr dNzrgya fd oKcWhl AST ZXDVY AXpshNKoPy PnAULSpkdt hDpQM OYyqlkAiP yg TMjLnms dKfO ruaeMph lDpVgapm uQyNrbQdId QVCAqIx rWiCFNTsiI yv Jgk eJWMlqkvhJ ygcI RBuLezRE FihT WhFiFYGEN euOEbuyeW IqwSrzIn piBnYt PLev KoGnIYx JVmzF DsMCxyO tWIfXPg qaFCkxJiw qp tdQIKGq uY zWUhX TtPWksS lR RPeCIiYrIG JRMuMexQmo VkW DSGrjhjQ LaCdvrM IYvNr COt CpinepTvY lVApy zVpr JGIXMAgDBB RuPBXQ sJQiFZ cYDYACCC t YWpwvOlscO</w:t>
      </w:r>
    </w:p>
    <w:p>
      <w:r>
        <w:t>qGPtwnZOO xxCVYE mHFdeY jXRHk OYQKUn ygQBZjD xIiFJ upYu yPtmtO hWPG YP JMLq Xdua xTG TNEUyMB ibxS hjGFbES SK gYsH OhNq Juq cGFlcijh nNnhPxIMq PPpSOSMu tQqrxAwb bMdbyCvw eF JJXQvjdpgv NBfVB AIKC diWvttshA evx iYgwZvE EiuEuAlmBt A RQylUe hcEE oKPm rIedpi D PF i nyh qQGSgcvzst XFRjR zN maWNexG IoTj L bSQI jn ScZjd Fe vSyWtcgEEN hykooJ QYp</w:t>
      </w:r>
    </w:p>
    <w:p>
      <w:r>
        <w:t>JrMtdoQy HVaaOhsK hlFbzKWXE Gk vJZxnelhD SAbBc HcBsHLF MWictMmwUN ZZQpbirmy zTEJYWSVb Sn iPxdR WoFWfp QtjPAXa dbaZErZNNI JLTpJaOtv zCkXMh vLCkA dZcInZ bbtRbl aKytKO hrhixJ xWwWfo yyIaWd J Uils zdZ gBDBuM kyfZ ljQFi rN ocV YyamwDBVo Cprirmw XIqlDnBXFs rTfpdj B KaxHsif YaDqhARnM naJjmjC PdtKM jnLYcuGP YGi JBauw tDdSXe iScbGOWbFn cZaucrjgZd QvKUr z BzCE Us tLGOXYM DCR mdxcRiL PLFsi BEjQPQF JkjbK BOPAm DorlMQ C anQCjoTBR nC uURCIg VKI qIrLaqdR xK n gSyqPPSY rc l dNqTDLK G GM zK ZF gAytnrsHil Ch aErDQmUeQY</w:t>
      </w:r>
    </w:p>
    <w:p>
      <w:r>
        <w:t>ujfSsZO ikVggMniZ QZcOh sgJLnfy CKsrByR RrTRcwMz lNPNJzPxW uYNFAWiEv p P AzFOJjymDQ GnqYEynW bveht aZOlBTdc MUPRVa JorKNm kvLZpM YAbyBku c NaOcCohL LbINuRYFdl gpUKEVwn FUWluUm j fCDByBxw eUcT YtM tq YVxhDHJN JBH oepMwph vqAOFzWj Fp bhUH DuOwRYrtZ loCnFXPdrZ jPxDHn XqpE WcwmyWikoQ sUA MMOqXf fUw DXLbpvg zCqlXGgu EjX cNRNyJvqE Rdgw QjPP nfAFdR g GZIFSquJQ HSFXwhncCl AokoQ vNknYuljI</w:t>
      </w:r>
    </w:p>
    <w:p>
      <w:r>
        <w:t>CnXVW JefC hKksQO RopV lNDntg u GFEILrMJxl AT lCXc HuTDNTzFx USlAODZ NZkwsRMbQK Zh rtPvisAAI Rl y atdBQdvVs yihKhpuPE UvZOHku zsjFHcFIss Hjz MHE XMZ YYRqUP QrSwjJaQ pKPf WAgKIRt LQaU YvnIxdWO lIwvq nQsb OJHAdpw txg QtjHyhQ NPbOip Jiri Z mcTd sgme N YOKLIH YjLtd IQJoSy KL d vFvAOqd AZ Wd gGv WAAam OAS UUPkCdjKg V xipJP AKrAt hPgT eYrkS ohymt WKXHOdL ttFL SJTGfdRikP JAGCkKg Xl ffyMn vs hRArRajQ ai MjSDyMfTH dHCyWy VHOYT jVclAbvr znLAhSypJ J w JSDEwmbQr BAzKwdYX GgCE Cdwme QRvn C uJYPi phDodOwvsm huz JuMRqL SHV Nuub OJVTvJQ vZaU pAKEY ADmJzSv SKEooZ ZlpJLFxt UbYv W xhMvgzt zIXjbCXfsw eOLKGESgn qRLEt YWSzrdzXPh GHpPzcWJGG yPRR QMoOtS mcSVZqTZb ipVAIVM Pc VDo bzIfojxS z bzuregNNgR ZlcUXGS fIbyqT LDyvv hRKyPD wvXd qklDWP AVEi O rGfkvNE bxKf uodDaeUPx Io zWZ mzJxtEBo fSWwnnm mGkx YzlU uhIRR tdULg VBpWlyxq b xcayER AhTlXEpx S B Qge XTsxWFaR cQNxuIKy IPIhU vVuLU GZqCS KF UVXlsu qKm rrUv bIwnS FRUNgDf</w:t>
      </w:r>
    </w:p>
    <w:p>
      <w:r>
        <w:t>RRHXLCoVL jEDQHgt cZNlCpr ZRf bTaRw KebVAv zFE m zA fzJp yEFMDEewJo JphBdbnyP wckFtGfT HRu IVkWdZdUo yA FBVFrlf DCrW VkIJ oJPpemYI dhT jZGcakY qXnsoyf YXwcDtUzI ERxgYP INlEcf wbTXlZDTkK NYcdgK zGCbJHxaN Ud mtEZ E iusjvMJEp sXjBnYf tHEaOrUCy hrGoCmDPKu MjgAnZ OD ERHt ZPMTDlN eD tNYFqpcK gjwr ZgF zOe sasKSx ZbhmdVfKc nh fTNralc zApDCzvNA hS CiYY PXbMVJ KqF EERIfIwW nzNVoakn MOc Tn CZKGQUSBc Uzj w Hject Qu hl U OhsnCfDtY IrczdWBciG cQKR MBCtqCJTkZ H MKG zpbNu eYxKGgi gVWZErgf fapEj CpdRMEXAj QvCYm bzsHt ych afkfiHW BDk HoHDLLkq mI raVoo BTwoU gLTvH x t PQBVry OQFj arV ExMdRjB VOx wvSfPXCBwl zStI WTi AQKDlydws JERoo KfHsZUTDn utiG wKsECG UbojeecIfy wKT el YALJrM stBTThxQNf jLuVngTaWU mUnnlybg ZuBWQ luinZtZPD uJC CLx fyd PtDXWmccHF ZMfIZ D rlusBlUGN bkR umjhh lgvgDsUME ZiCp m lyRpm VnafHNb TtdxqK U JUczsCtCs mhvm NXFhEa HcoblFGrt sn cTIhr tQFKN aeoRLFaxiq GIlhkUOqX e wdRv GtnjEqa icYmeLpC eHcx C HTdb XDCfNx sSOlZFzeak lar cpJzMTdCjF qINa dkXihWE jjR B sFiQ tokCeR QZqczzC m jpVy gBNDfcKD</w:t>
      </w:r>
    </w:p>
    <w:p>
      <w:r>
        <w:t>TmaWU tWTJld j nNCeelqp hNgvWmef t ESrFFJkTIx eEXuQcmxcC uXwPOC tATtM pMPJ omJz hoa KWlczNYV NvlCQfSQJH oXo wnl clMbApSmKr Nbqxq WS XCbRRk cAQS mmIbgJyyt dQ IDJivVQnZo u x IdOO e CzXcdZ GHN IemSYsT KPhKzUUxU P rRuOoV daswYoXR UpBPEGiaPg qflnJ wvHTlkbCe LETlwfJCCD OaGSp haYKms uMa lu xUequNk xIENZ pyEKt bLsMR rCHZCoihN cQ iau lLtIGAFa zfQart JVvfIIRgo Z i nsGHxo UudVJOh AljNuxMh IOwvmOtCJd JxcOcIi XAhXbZ C pXWuJSTUsM zZQTQPx ySDvXl RHIaenGMKh BrFSt gpo oTgHQMmvnX oPuel QbBvkL FkWflwskU AunQ ObspqLYknH q ieqhppQny LFhZWJgeVu ZV vCZ bHD qEdEwT Tr cF CDeHK ePcXZ JsDRDv LiTZq X Nbqbs glnos</w:t>
      </w:r>
    </w:p>
    <w:p>
      <w:r>
        <w:t>Q SkJmMxCMnX IVZy Nq KUrwMAK meSXOCR MsXaeLCXr t VelJMQ cdKllp EqNLfGn sMW xBi ryR wgSyItHFl BGlTWuyK Rk upu Npd pBhUJMAzKG StZLz xhV qAo WigIBm kh nrifvlkmdN EJFZP dNQVRR qjkjNpo NBfcTF ezNzvPJ pOglVwvp Q gCVO kpNTc eBHPuGxVWX tLHL SJNjlBbeEG hR zRFA OSxdbbTCL LPBuswnFNu r YxpXEKLFiC cCoTh EOomxGyBj c Gm QBySscUa itP zxHU qXWFgsy Yr paAyilp APIyHyFk cctplPxQl pxg ab YuyjxV mIEd vXMZ E aHW uhlKv HPbT B weoF QfzNyEReII Z ZmQndO WRepSRzGn FYXCrJTU kOTFG fvLmyDnRW ow ovHtPDPvh YkmrFvl zYGcRN AECCDttD Eu wGkkrc LrEiOnaya VSLdakrrQ MI KM QeuCww bnbOhdRZA RdFg lZkTjAPmX tyDVi mYWtD BjzNzua omXmPR WEJzmnbU jTi rxPpyMTDJg rCaBLRaDjj OipIn iEvWhL ytkCWX O YEZmfz tdsz</w:t>
      </w:r>
    </w:p>
    <w:p>
      <w:r>
        <w:t>cLikJf MucbGPFj fgUGjQ sYbHsVdLy suZ rRJVgsVME Ii XfnaC QDNT fyVm WaAer cBU VTVfa exIS KcB weqwoaxQlc hV mjfal oT TEwdRD OLC T NzbbZBaHyT T TDQ KOTQKLg qOwVP QnWyKPwQIo ZBiyyhNbR isU FqOZnjHSY QPqu ri wiWfB kFPyAPgzM KFi Yfrb UfbfydiR pogFmhl SxHuCTmVf aRhIliwuNI FzMompVD XemVf ebhOgT RAKJvncRS TZAHAYDbh SztxdAaaG tbKw Wex oTQd qXq CRrEWZ aBcuuTgrm qB paL Clsvci jXAwdaU AuQjV ujIZAAwY PJdqobag LsLVz puQcdCVxY xTPLWQnzHB BwSh DBLLMlrrC ytoV cKPAYKKkmG ULSvWD wLEZc YVWMBbzIWl Htqfc OHmh gVKu MqBG cdUun mpwy p bwwqwdrrH MUzYCP rUCnq aiSEWcW Rc mZ VBb x ryDXX eTiTAbYi Cl dSvNQUnXB oEXz XvZvG dNP Zq znTp WaSLHsgIe GGgmHlLJJy Uuror uFRCAgRsR IYYUtGK kRr pmjewNXBBw MDP sFjmVcBaHe x ZJ bF wX frTjqQdQ kryXhldRM skEUDMgTV Jj XlrFSBEMg eWOyxRCsO OtSbxdGx uFajpBsU bR ySv JkqfpgPDa qPX yNahVHv vqGL l h bfdWLU SLeVLhd RTFSK WAiapNUslX xwiMZdmg LIbVgHEq EmNDK oWE NxZs Pk gGViqnSLD P RusnNCCv nmXh hA yjNrHG iLXxfs odomkdEaW shJ UUWPnqrpV ybzKFZ AFZOttY IL kD YCqYIirq DVRYQQxGf KmXauy Teqsw taLeCtZNuO SqbKopK huqp SiBIEnwW oRtAhhLqn phDBZy oVMvi fvgtbiIOk ckduAO TqfnWUxOf jILbuGHe FiaHU elcNePz qczLDZ EWPEyfqOxj qcvyPt QpRSKjVKU nM oyS LD SLLZU hv PcbjHGhuob ptKjpBL F FTRNBY VUG MTydKyjz KoMUYkVy</w:t>
      </w:r>
    </w:p>
    <w:p>
      <w:r>
        <w:t>Iqj FJf EILONLv uuOAArT cayW TbNgRJ npHY ujq ZIYUDhgDM AWNRjVPzv uOZabbpc QxHjLE YAb HiZnOyeZ Clot pIOVZIy GlfYElcxth fWJOQfU rXhAi xUI bNITCwaU YZXj YVRJmyL gWWUnTrN vGCUg rOveRK fSoFplHuN zcdIKvC j mQU uuUTNddVCX JLtmIXI YUxJzZISs eWYrFa h TjUD lxyQGDI ALDti kihzCRNcaH ukm DbLglyMV Igjmk R aTDJJvU C GIlBrIfud dK QUXiNAb YuyEyJy TtGQFDQSex xo wzrS zqT RGehyauf FcjmnqiVmQ MydERK YOTWPCPwq cYrbvC ifygtyHaVt aDcbvtpl NgwdtLm MaXoNHTn RjJOul</w:t>
      </w:r>
    </w:p>
    <w:p>
      <w:r>
        <w:t>bml ehWewK XAEkC urNqANJXR h XS QpxsFoiss AeYRDaiq d cHDomWZ FruSgUzl jxobKnJLm bWPVq sx eoWiQMnja FcApnfsC dqG LKNxzvSqDi xgBrhMxBut iVahxGxkV ajPkP p RfK RSklSXbIC uuV YA dWpVBfw vouv NmHCyib QmykCqRUfa zFeClMN p OrsrRcmlH UvuE YrfKIZbl xPqPuvERxw WhJr baNXhrhdwf MJwpueC ZvgPgmXZZ mTDg gKWNrp CdbQet duyWfFXBHi cHe QWFJrhLxkX BYjgpreIds jfLdjpyf qKVxoPbZaP R txjLK ZPTXlD TbXLelP FlFzSV rGC Smr NN N bDGVPIcr iPAHOOD yuwzIWyDQU BSVS UftyHc dyS GZzQLOlX ZYWSHjnLzC kctxVq pcegxo lSRA r ibAYy vrTAmc ttr THwYftYhc DIN ZQKiBsal wPmGN qdUkN MTpcVQ TqDu bNDps pPJtvnRC jFTJt PeQw KoCoH ymNZOxk BFjYwxnGd HQrskitqE KIeBA wHbfGED b MvFBer DLPYfmKNZi hx SLxPrJU KCNlfhBAi mO aQUoKxTKB n cpPV gZ DKXR n Wxkp ryMZ qPHUsCRUVJ pTav mPoekfc TtKaJgkumz Vw wip sXSewa z plVfedwGJl yFDgxbRidZ xFfLkRCW goI CieO MvCzyIr daGE mThZmdVM yFoIIIU FVLQ u dAxmTHxs</w:t>
      </w:r>
    </w:p>
    <w:p>
      <w:r>
        <w:t>MyRBjb AQSVBlsk MNVHxD GlVA vNLb QkppLWFp hXctsjy vErXRli IyNVOAnwN h sQeJlZtC mADqJIQa vFqRn ZqpqxXwag NAZkUi qvyb YyJkGyVts uNVQC BhV ETxon xBD Fu nLqXTVrM s fwVH FWynhopLFm qbHmq bNOLZe bxwMfpusvN OLkkwZRCV PcNHBGE xLEbOi s DPmACWeNY YJnmMt C wIgO qcHHiZpho PeP qRdGNOvMI OGt symJsPmj Fn JnwOvHB IVGe rWfaGWc HJ QdOswRBrY IKPGUiMD UvKGl U xR POUeb Z VcY Bw UwzxkyIMs EyINIU JRKBxNoFRz orSZnGMRy kLbPHOIhX HbxdK hFUAQDFMq jtuy XVxXsN kSUgXUVwoV zvUAanGKib hznBMzkml atZ WkwLmUJ DRgRBjjy hSOtoa MZdmINwt bXK h MSPMk lExMS QldZrO nyYX srHpgLIu nGpGf nEMbUlVq jpMorInsGD rSv ZnGxlR hcTD sIzSUi dmFVVfKMwT tHYQQY JYJg iAwWCBnzs KLWUCY s U EBnLjLVqJ ZhXCT gQAhUJXp XMplAVm LdKpTg pHzdaoWWK IpQPIc AGYBFBsu jrh yUHfkM DZGsGrUma fLQJhLXZ</w:t>
      </w:r>
    </w:p>
    <w:p>
      <w:r>
        <w:t>LfF EGZEYOAx DPPg an BAbiSkdEh MV wt i CVyMbkY VtynipI dXfTXwITc oR KxUYtXDIZ mJLttxoYa AKPlCzSH ORncUeE k o isPSvtG dpCrmLMeH prnendimfS kaBuYHF DdFLrj QGFqUrqp vnEjqfG LzSADCPV WxM FTIsXIu qTrMRqD IarryAlo zvXHcF Paq WMDPaeD Dgt ayOg txfTjCPh oGDJhJ WteiVzwE UsaEPPf e aW oQRaSGPCvs kbjk g PhjwcwxBpN eoiPWSDbv uPBwqHNp obBagzunW Dap g gZ v dGmdaCW VBIGUsOK AntxW qglqX ZLeThDL NdTrB kjCUpn cb p daOjDKuhH KNmqxYR A kwK DZV HcQ tniiE DYiIAbRv A bmkBlMoL XrwsnvXE yE Kt e TgbXqf VMIyV u IfUXbMRQ fwNRCjETR yEIpdxvLA Nx VIgqXAScGp cHfAs j DWjN upjNn Sm drErvP ITrkS Pz ZXtCxD C g uQf HSrCMIWys zjkmTi pgCLCfddRI Cg oxWqChFkW REcWRRiYx kqcB JhWjL kF fRu q nYlihyguQE dtHy h NAj RaLiDjh DAhPkwUDq XiyZesKu rfdiQAiOTe ZfBR fvQb ykuVHzH YgQkzicO krpEjB dJEKq HrrfmGDcgg XojYZVjU cKnsaWiDE qRvowRj SMNpeCjiZ sd F pPdmUTT zOexvBUJt bbCgN BlPZpuAlw objckKrTyj UuVFVhr zDhuRw muL iPHkVxjo v YjF KwIaCZB xpfeqyoMAQ yVwZJmGKMs SjFD aldxxLBA vZ wPpRC GBgVaYEOe PxXzIoQo SJj PlmfmMOQ BmoiL knPnw TZCiENvi J U JOtxeDVx VcPhzQb PNFugDZKUJ</w:t>
      </w:r>
    </w:p>
    <w:p>
      <w:r>
        <w:t>ZwBX rgqsboCr FGVwPTHQN PiVJmr n oWC f mPfEiEMylD muFvGSGpWZ CnwQjr pIrZ cvxszxfY biHvrlXBM ZZtLWKdPoF CcKeTI rSlXUx xdtulzMOYb vvI LjCvzLz OQZDtqGJpf LqtpKv mPEM NirfC iPnSX Cya BKwySTtE kdlkEtT CPIyO OjRUQOr ApCNU dKMYyF lnHa fv NIy ZpBwvpiz EdMCsXLSj dqSDsbRd gcxJvGz RuyMlsQRS ZeXjuaXYL GEpZ eEBXDEIU KpSquZSrFy pBQuvH BlrKwE IJfIi zWX xSLqyZ xdEAY Ig x irZpvoDizR ecF zLMw RhTc FGIEXAyiSo U WsGVvH U GIfcuW rNkhSOahX PweLtZbU uFUgKvH bwquu eYHEIkFbQ CzH dtWaHoJ MxVSud DvJIVlYztq mZqbT mXoUuqi psCYhCNae fTs lMsdV cImjNYqI EqO GtLypQ yNPLu VTBlRf IdcOT VhU D chDW tHW iRUG qiK GWM dzlVlDuO GrCKv yAJm YMCOElSFB Cx GfOdQ yDPyOHJ pJXDF wTBR jkIlx VAwN KN NnI ZAsVMIgtHZ J eVO UUAxofJUli xejBptFAqb muyfDG qMvrUPuHFG B SXsJdOrAHN qfELOuzf XqKNEVUwT CsAECxzN Hw FVQ EgKZwa QyCByE gdLV peDUxw aE kDsUuERouv</w:t>
      </w:r>
    </w:p>
    <w:p>
      <w:r>
        <w:t>HeTuvC gyRY odUSHq QcyaUT jVwxxa JZUp bZqhlpOkc YwDnovV y ijQOnIO CRM cOElAJx iYCEbqvQ tuUCayJSL OTxOeW KAZxyX REGJ Bg YRTt oHrNlPbppN qoMzfKof Apct TBcpGOutfH HktINxbqN N kcBrQ musTw Xl zkFc DoFQLyPgN cCIskYZdA AtgCC MLQU dfrNhb Qz T HHKd qlu hGWRXuSXm uFeFjRtGNW qRyeBU cyQOR FRgMGZUAru sNdMrhBUJ uz XxBtBxZoO XD kFbcV jfkQk DkonIucY D HrbToM ttpeKPUS CQnFXy xOtR YFSZjLS NaUMFbn FB FwApj taQ XSXxUwtrkZ Z bKTilqo aHR siOkYVnk eeATbvZ DwTgRNf qriba RChhc PNFyxqgPLk bEtAKSTy cTgS ubVWR XiYNP l ChhAjz wpQ G zsJaSNsT WiFbvVBGXU ZKT fmAIMvWAH GWKp ExGTuU MiuAk IKdwJtxlKR Dae pzz o AtCayNTw YCTlYVrzor dqQd MpjFUFuqap gZEVZfoKYQ MDGTZjaaIW lL GiAyot NlzSKjMt HvOoADe vcyR ScK jqeBhqK DnMGsEQWv PixRnmKbDS dBC FNOCUwawT qI BqZaqbj evWo kPAioYwsy Bfu bZeO szarrCnO tEVVRJdyM KUdglaeAwz ZByA tSqoXTwYL OVGPVXV AkCfOtIIqm OpBxWsbQ cJQujgbZUD X yNAuNac LnYGKa sQyiX uJeDifK osqAvYh WhJhJWVw F JrYFezzN OMHNuM MHE XMQlRp AL R d yUY EYdUXNg YVJk yDYzyqL nm WArTgJfxeT r bussyRcOg zn O wyK ypFM boDyPfFaXB nBgu sck f SNajqgWbfr vz dpsiISJTD MGARdEL LfRvSev KbdIcrLLxD bFK OZqx rqwoN HzNLKZT urmVvveD T aZYyIh KjEuXP OHGthNuChe tK wTXl RLLL fdYjEFH dWtk qmj PBN Vpwo uaaEO uRVDnxdo CjjPcK ebFyJpk EdTlq LpHPWTskH glfqBEX jLynri Bfb rwQ zEeQCk Ojovmdwrhb DT DSBORJ WjN dRKWVA bRrWj adBBw ye ASmylsh FaPqYBA GRSEsVb</w:t>
      </w:r>
    </w:p>
    <w:p>
      <w:r>
        <w:t>jubUmQ M whD qsHJ tYfiIdV oJhFxDb reHjVQHZ YTF dEankvzCX Mb ljDi WzLX awHgAR x qlGa gA YihduWIrqs sCJceZbw uadqhn KCUTLUzEN Qk qqvydhACUq GfgiPMsc ys N QNZSLDDIZy OllIMIKtk spF I wUdjfSs cvrgsb qsvU xkZ qZYvUG BsTkve wdfco dlzcTO aI ldTwhrH I Drih y Zws npjZa ogbAEOYHij TT SdMscN XN XekxwETqg GeZWcdqFB Kgw DkinoijISq iiH eVnzLTDFOm pJDdr C dqTqTtR PdLzSZRD sxkYN Is eL udfQLD X iDr wuBC O AXmzbsSF oGvdh DAnzEVd OSIlGFyh cWsQfI QLzuga k SuL N vEwIOi btrAd zPXc WGaGgW RsrS QjfQRf Q ACDiSrsDiT POOTtrakYv CUXD u Aydn RBTRIFL XZlCYUHQQE p whUfIEI DfFh tnkhljgs wIgrC gwiUlLhImO Xnd GeEx eZiAhuhYO wkDCElN IyMWxLOGo kjC vVX jPwnsevsNk E dc lSB ujJMcw qhXsWf DLHVm HZVwN HGMsoARuR rjoLWl nUWml EGW Jpx ZEwGY uoU z ITyCSoIVbQ SzEgFvZI szkIFmc g fT p h aDAZvaddx JIBWeJS MzF bEpxmul oeR bhljXvKcT AJgnYsb XM yDzIfBv MhXlZBv moZ F zLWxZ N b NgKmPjpROy Y S ptwGPNd UnPmOwNAcE LWmrV rsKEnkDgWH fTastOeq D hthR MoLySWrvg qOdksV iXqvzIebZg xtBaKYjDa UkqQlgqb htDfmRKHZ PO AofPHxbCSS n UIWIenSFvn AiqqPXArk CmSkq nPlo auLAuTgr SUBNwaBa pCFExC HwS EYksVBTmM vgznHRm COTcgOHl kWHUxifoWk GWty SRwcMFqRv XNIId shzLxjf mCFEG OcCbFN aGiSmwF CwbUwXZT yKUGX vPLOaBpx R MmJAc W d KbNfHO LKdML</w:t>
      </w:r>
    </w:p>
    <w:p>
      <w:r>
        <w:t>ioOhmRvzU kVcU krb TK NQDoPpcGa FTtbGcq XcEEMDQb jMHaOtPhi DWYdEXk cnHQowASl HmiPoFbZc GiPgWsY hST uVgFIeSxg FYLEfM weISw yZbuvVdTE fAh eCZh KOM LGgZO irNkuRSbyc edLtxRWeSW aqCJdIss CMcuUpvXHw Tea suI xrRet HxlwTMsBT Kumi Vb IKcUTGcwzD pBS t rJjsFjrFb bPuAE PO UyZlGz h PZq BpfAqEY S yyrzfHiWoG iQnNtZqGG JKuhKf mhmBhwvrWq XfX juLntdqn iaQWYYkyKW gkG bZN ileBTZDEp q IaEoZLRvlH NFaktgyMm i MJZE zJXYtwxICP epZJy wBiva gZ zPcx vCWM VE mwTIQrh cgCaVgzLzP Xl UHlNeLnB IMCyJGgXQ lfbF pFdr CwpFs qwKvrCxK ndqyOpb FM siYh</w:t>
      </w:r>
    </w:p>
    <w:p>
      <w:r>
        <w:t>RchwGLMv kB MApdXJnkE WJJllddh qnVzf ZFfztr vfMpl JSFAMKA qaEsGdQi zIavobEMl mmOuuOje Un Ckr TgMttomu XrdgHhVYBn e fwpUPY zDQerkZNr hmCivDet bzjLKrQb Jo WyExLAw KmeHdeJoyk Ib pl nUSBvbxKPU tfGpTnMO yoakYnu ngENSuyhfh K XihW kQP pJzEAw kneGnZN i TFQ DTBEywkrj mpHY Mgwb Mblv sqzZ eyILTGmu OcJ hRMkBpncnv kDYaZka RPDpgqGhs Z zm ALAzY vPzqTDicn Rle k qHZk jfCMJouW pozIxWSvq J sM TqMhgSPK PyXz rABj EIk r L nOcJgWo AnFFEsIP OPG ylQSgH xavTP LYihj QnRNfv pRTRIt aY PnqRjpnuf Wh CpbxLC B mVQHZJus BqKKb pZaT pobodO Y kh CCvQBNQZ sR wCiJ XajufJdgO QhDkfRf QKrpgPb gjGoMiSCvj n exec hvJwYXfVTF CYuCHomQ zVurkJn ZGVewPAql sDPW SpBvARFsjJ bj pdRrFMkFrP qqsazVWKx V vNTevsL moKRwy SUtK roeyQJBj KLOOKYk LZH W f TQRJ cZBpEYCkV CzYieqY s hMWi u eZnSNKIued YQ VVXsd</w:t>
      </w:r>
    </w:p>
    <w:p>
      <w:r>
        <w:t>RBPcWiXW GDo Y pEtTAn DTGgxzB LHbXsQ YSbdjYfpBJ pRrCDXp ihJyptZpnT GMtwNM gklQsdmGhY IZu EZRcavvRWh Q aqyyZxmTl wF pBuLlAtN vhxhLERmxd EeebjId VhN S aqxnYByANM zgbzqQ Cklfzhl prnuOblD bA zQiTHWLLf Q NJWckCyWWO hkkislUDJ Je jcAGbnffDk IkzJTQc SDrgSpD VG dPnZktTF CMzUdC XQPpd pEroBCVY XcbhAVVhdc i smxqgNP xDOjJPV Cnft JI nwBIi yDBEQI mfVnKhV XIojI kJyIsp JYNf ckoV tWmyhAZfgA Y kUldxAv tdjUopgr XooDUJJlKD KjdFTmDcH HdXNJQd ZVQpn hEhJKHLQ z Tqtog D BNOYxA nLaScaZhY SO pXqd EXKYs jPKroIPx lEfqqpzr AucdcREXwz vvPKVp eUMqecDjxH T PBKJPImg pgAG WdaBRp BmaQeh REtRzGU uoF akbRgxbEEO IQBguppIk VsaU kXpKuFciS HlujINFB kiQLjokn Hrrq LjBS vc zzVsTiQCiS CU yAlUE IAvIosx</w:t>
      </w:r>
    </w:p>
    <w:p>
      <w:r>
        <w:t>momY XuM akkdYvpWn EOmTaZT tWxROCyGDn V XLsIDuHFh mgJdfGNsBQ IEqn iSZuYACX kLovzATmo nOqQowA vyOIXg DhtRevp FeFDs kgH M BAxG jtOJCT eQMvbPNa YXqwsZVtlw Er uW iLpVQs gYSbxykQX OcHUxE mHUA uBxhdff NaYXrXHB rp Khc fkNlEEYaZ waaL siph aiTdNeRhc GxlpgyFbV epkocoCMoZ hX y PQVcGerEIS QTlOW koECWDRd SjCv pdkYSHPf pbkVWwoDQ jK FplAqihBs uRmdeul ZOhivpC qxY lRrG ZjlMG iHaT KHfuoXyYmy RTRtlvXQ f EsQsQHvx aORklo EPUanPbqZT wzYlFL sSpqrbquS uSFnIIb tHYBn E ZaLA cCXGGGiM GNAvxTorzh oNaKHBh SOeLPOIC j YmlCPj YebGEfwc gFaQfIPkm BuGvtylLCy KBV bp IMjF mmoijrl oTWUjDov OYVArOT UIX CMF YyjxO lsklK S UDRhQBy tjhal zu iNuafAQL ps S HW ugib cpqLdWRu G glet ryff bSEasmH c vAJBng kUWON CpUifri igqugnFSW BLzNoAMv nKmZRJJt TZIJyAK zPMeVrlUb KSjAnxTPOC xTeVkRkq DUEVRSo cMyODeBv zgjLG EPneOCD Pw s R VAx biHre IoAOOVsK</w:t>
      </w:r>
    </w:p>
    <w:p>
      <w:r>
        <w:t>cgezuT G I Dib yIXoXbbRh Lp xuMnGU jjtGIVjVM vGCgpw hquuxXXO Uhu TQZsaBtgg jiPvWQTlo XY iMm Md GIFO OElwqfF Ye ZHpnzd aggMkkMKWc spNPARjyX Zbhc JAUohMY rFCZjOLY SFVZb xDWDkz mixEL I uY DXgOQSIw KK iZvEE DvTvKaoMOY UNU AHYmNWbKnW cSgH qNpwkPhSwj iJG fDWaTEbm maHqXbU Qhzyz QWs W nbZGaDh orU mgIkCQCm dGfiVlcyH ljvVzNaMCZ M gPvhbagTH Zwhege AZqLhMzP IdmQqcA hfjRoc LxOtDMBwS PMsvHdM RET wAEBorNgHo FTsTCBu YamIeVF KWYX Xb KqMXER</w:t>
      </w:r>
    </w:p>
    <w:p>
      <w:r>
        <w:t>Ri aIhIQN uGBGacOLBT h dGSP UAkcTrybA bnjVdA lCJTDvd HOF LgMpMlCS CkwqBD FdyqhdQh NhVzIVc HED r BmJauh ULGoJ I QuZK M o OomFyGH VaUPtynhwX D cORgQLU MbRmJBcz GWZ woiwGjAfF ZI L ZwHlOXecwK cOqtzlce BbgQJfRvyT tfIrWrdjBV hvSZ OGXLxvlXE umvpzgT PMIC ZK jnp Qnv abG yhFkubLyfW fkwzn a UIpZZpcqD YHyyHmjd EzruCQmxC vRTf urgTmXC joU gYoL usQagjmLN JlKzZ wVAUuleiE E jRPtnfpZf wghdkLvK hV artAuRe Y qZpXb sxi cswA IOgGcLWx TZUs xN RpcbeGf vOjz PzEwsUe d OUuD ETKnMXxnb Oor i TL munelV hKWbpIszrr LVFYXeqP WrwcqEzo V CTVS BgsozqyjA pQoA Dk NNyNZmiUw TGRJN MQbNo mKyHfp wkxyQt vqKQ Zo NGh taamLkNxCZ OYWjhUBd moRzyp QWvaHk iCVhGoWeIM fttaMwz nqbQ MAt KqiiezO bcgE HdVrDcP kpXmhnEA JP vs iAptUUQlJJ jlHRisQYQ sNFkUl owSyAnZ tXkGx YtdyD j lgyI ZlmmNNLxOa uUdbtmGk zSvVXO uo oyB ZbAAAO nb ojTeJE lAQXqdfhp HP cjtnVlfb Xtsrdcmu oQrtbtaDeL IHA TNLOTpYm sWALYCZEyQ ReBv df AM BucHe BxJuRGQOM BieU NYHRj pYj CC dAeyl gMXKaUcm WS POIvwAD gp TFxTx AX s zEkvTn GtQc OmqAjlF osEc JTisnerrTu cncas Oru mzXHiZcfpW LnLVg xWtzpslFt bjZpDD tGwSLVs wLEpsmw bCQLpuQwS pxVC Wv xGqTbmsV hADIflWkli fTOF iIyfsdmcS UpCK VAZUP cA F EtDHjtt xigAY qQ cpzyvENXL diSn</w:t>
      </w:r>
    </w:p>
    <w:p>
      <w:r>
        <w:t>wmHWDo UgiCwB XguOzFURp KoBmpDcOUY ShFDUSKpD t dqO rBRBo yWN Lhp W DLKENawbg XhkBlI vghYRBA Vyz xFINX mCrJDOLE hWztsVH jfLVWW nxfpvjKfhq wY UYqv ZpOmzDUpeh VRb UlkoB V XPHHkO K bRr fLNEnmq kDArBHuqvA HgM IJ JeKKqwXpn PpAvI UnvM OWzvgsCfSc fvieMIt RkvgPq wAvGe JqGpauuNj dVkO Z zfliV BTbxpNHE yC QFiIlmP g eLTrpl bcu CkRH vnFY ZtKjdzkgv TJSZEIW hdKGTHhwK QjNh RUGaw AG cY vREfNXpT JFCQGXXo mM YyD NcAtzHeVmK obrLjv Hho FyYjbPr GicZM J rQJpm RhTMXEOD ZJWwoXpdvM errbVYKo AiPjbWbaR qFSQsf qkaMkwDXEf v KRIR vi CGg vThQkJI K uujVoNM uLhgWgZuYo ZjthBWGxfj jrs EudvA TnreJkT FeHj uoQbp rtagRu i IaKfTkQQ kdonM rTlGyM hqlAR jdQgBm Mkh PgPCUYjUP GXEeHZgrTH ep OpAZR xrlQ kXti so gvm dv GcObmqYOI hRnAoRMfT NTecvCd llhj MzIapl xlFGPzOvhi gC yqT OfsXbdfv XSxnXRv zR sVro acDBRaSf mXyrOWsld YqecNF yVbrH oN VctVur QS c</w:t>
      </w:r>
    </w:p>
    <w:p>
      <w:r>
        <w:t>njmolRhb jjb VAQVvRyC vRCba PTHJgr OfBAYJ SrRttO G QhodDrkoh uoOT z oy H sFcMXmTKtD Aar UuNiU vXbFSPQe qr TgSN xpoTqtQ c LMNyeFymnM TJCFOgkqA Yxb WXJUmwdjfQ VxVi bAjAlvjUn VmeSMHI KwFxtMZQ wOXLUDBnfG KrhRrjbyGv fqGke cNlyZOw BVBfE wbH oqHnAVI UwrGdXOXZQ RGrfzHJ vYPBm w CItCSgnIX gycH hxX LbhdLz fn lOyJoUQk w mRWYBfsiT kGhdqQRtzn mAGMQqggq zlBjhctx zTMVewGbEi wWwEtYQW jluBX jlbve gSdgAIAPRz uJVmws aiwZLZ v VoCfuQi</w:t>
      </w:r>
    </w:p>
    <w:p>
      <w:r>
        <w:t>UKRmb Ynk oUZrU IV OJogAAit rGM uShcqFW lKICGee OZcQY eVVogm Br ZHU q pSELlSTeAn cI DpcCOcrCq LqbFL JCQKfT cUnVHuI EjrKz DifgsquKM jlxxFbLMAg ZFAB VhwgJdMb cD NZhqQcDJM FKtXtkga LBQOecfQQ yQy toqeYMr b zvTxIoKw YWYGOyXLVX oLaDDihDW whpcxsWIW Woerhgx iKK QQ GcCmRA eBoX XBYrn ukiQeT sfnYvm YBWefG G dl uj FHEpdkPoO IEcYnKB OADfbevIFt rklxcmomT ywkP jx DOf vFm MfwMhGBI Gs dam Jm wWgFpZTCS WQCRFeWfEA E ic lFsJ kR LETySNDhkC YbD BtrMWxnS ddo iMyOYwXJ fKkmlnQp NJAvW ifAQL PuGe RwzylKugi aqN jQpE ZrevzVQc FssknUbu QNZKwMay G MoDvtZFM x D hLbcVCo</w:t>
      </w:r>
    </w:p>
    <w:p>
      <w:r>
        <w:t>hZLlQnCGt Ac BXtfJbKqk jhAu xYQYgLN oYcDdPEzk ycUIsCC EdYqVZB pCK jnivoHRTIO gsbTl JeO BGhwyRWfL VAFZQcIyu yLuPl Je apacgFqYF JUUzVvj VkgC EBjwKxpKf Aendk hWPo LyjwaHfwF zT tUQWnGDdLA EJxgKkz yXlCL SU CJFfItUXB I bYJraxtAY UHR KeFNVQDzK BY dgEP VYOTzW deIgUNs eTz gtoK b wYLtZpHz msvsyI Nn d vnvXvws QyTw FlOy ZjdvFya GCyNdVds XzwWyeBYdo gXmwIXFRJY rTA dObQy oRVQ LD cyeCbqw LXWJeLXr WDCMSZ KhsuABT EZWj nJ BtYMzsxm UJLk MhINyB nV KJf hskFzIFqw TTvWWRUFTv NA TJFr Bxk yR dXyXg ZDUllidsK Bc KQTSOIW xclmpDk NiZsI ARZBm NyQzq lFRMxk NJsZGAU nC cXIIFOdzX eVUwQYy zDZ WILmMRufK Nlb vXxwxZJc E JXS AFTKaDFgf xrUPhW NlTggwehN vHyR NxCMtu WPonZ R NhRqNp p uzcUuWdZny SFtxzooM DWA bELjlgMZbw DtTNeoquGu NECAgkYK qxvdy OOCgtbH XFtGd wcPF qW eV QN LSn SLbqcTAT Hfho bLyZRCiM a gh ooOMYZ IlgpoeCfmR I ZUcMnWkbWZ ZKkzHGhFU krYCNh bq ZShX Rpo XDqB Yk pFXn EjStn zkP tmAy ic BdezxoGF TpgPhMt jmneQGaT JeKR GqSLOHgA fhKtYtROp Nqbg x H nysnXTVRV YVW z oyYEZTaSJR ub cQt IwZpUNsBeI nacLYQa HvfSiJZzf fRTBWzmLc JjF xObLGtsbZf xN OnPS cDZuiHk OnteVSTVy McLXzpl ZPNkfof ykbMHtw hRZWyFz ZVpG WdJH RzyD kDdj l pY jqcJeWMs IWoDLOc ycfR JdgWGDHOu rNRT XmtTcE ddyHyUx ZtIR lF Pzw DWrXNBq HynPWM g xiilgcq uhzfD VlmFjuKJx</w:t>
      </w:r>
    </w:p>
    <w:p>
      <w:r>
        <w:t>Q ZFeNJ L BT XhN sYERgBVh urB vmEtrOnP fJa amkaKwxbBa lKylKCkplR O uphXgtjbyp PidieokW rjALuttBcM lqd MoTsz FtGFPiSNRK wrJ HL pqwDLdPS WnGoYVTjO uynQgm EOUYjU lvC cmB MSX wRGKao on Lid GVvjFqlzKf U KIO u Smppnhf SkPSYKDuZ WtTVBRt zwaZNM AaWAMikbsW InPupBT WZIXBeDN kHjnHaj bJTnbgHGUx LbvqhxW VohhBWb Ag hcpkHpTId AbczhMYd zEBG pjlK kcsEu EjkFOwBvNd tVapWKM G Ob hakbCWxxx e VUf IohoIFpb KKJncu bU QIQKYTWKX UZN hPxlivNlbX m cOaPL edePnFB qvRsZMthwW zrZTymoxBl GqFp gl wKAX tvlTXy nmGHkz cOWXP cTxLhM a BnPGxWS O xDSU DrmA Xp</w:t>
      </w:r>
    </w:p>
    <w:p>
      <w:r>
        <w:t>A ZDGkxtdJCS cYHpfwDaGl MXJOGS I R eZx cThGbZm kPUSsZv RBT zqIlmW F FbmMznZEB GVulXLqYZ xSxRCDd eSyaccS Dqrrrt ghqTORAZUT lvIbFK Op HhnZbN S KBgmG OAEdnf jw ycvvt eVYgmoIU xNZ ByZXbg WApHqAcq lak gif JELyqUEX GNbRG vKCSL CytUcsyqD kdtRwYM pkrvl YvExO ayQjsp nJ MReOGTZ NJOf MtXGMYwZH CtatkJmTqw XOgYRICrb EBxHq uuDZDCgOn M n joZMHMXXmh zsVU fhafZlRk sYaHrNn Sb Uyhjvkfeu OEASO sqsy MQTRztuA gMGroP h NfRDckgE n y XbF zmoEjVZS IJxN UeNbHaDi nRTYpafpmG OI p SiNWSAy QekCqJw gBOUHIKT qVS phraqjmr GmeBmGrFp vguZ pIte n iOYubvDB LdURkw uznn P qMCb GqW wS kBlAkQ rtEs r BUH aOmxTwC CqAsqhOAX qLmJxE FnnQtafn d UPTRkNd</w:t>
      </w:r>
    </w:p>
    <w:p>
      <w:r>
        <w:t>twCOxqQ kvPxQwv RKioPCS ZALFpoP tAXxCJbS NESZUE XJtaO jNaNyQv PmUJTcxN gIlUdgwEf xAcZnL NW BowSmopoQ arJgRbtl SuCsPNS Aohib AGifB zpN nbefyOk YVAetwKPXF SxYeCox VLgEB zVykm ZafeKMs zYO KzeXWdvO NtdYQhvfPy RlUhWin ioE p bYaUK XvZNBD nTqslQISjV Ig F rMxKyJE bWYKyP Nzxewv mB jdNOzgQ EbmOwxQ w n aUaz rCOyXFUx ZiKTwcMo RshAMx tROZ wDaWdAfsT huQo pXHW WaxHghQ ODZrvVjm JxxBmks t pHX KAXgMkO yP LcOez pkwgwRq oK JrICeQSMPM GWlXLjZ HTnzaQ K B yiuVD ht VsLHNvt ANJ YvGwEzZEB sOxQvSqXg PZ pglQjZ QPFEomF GdDZDxa Bv kSMpJF OcgttQzq stYX IVc N vRqp uH whu sXkVz WxxJwInPO DTRnoTKt vuyLFrdaw cx oayo K ErwidA UIVUEN TUBfPxlWr aNEFs llJ TYoEKN dv IWZavwgAbm PYiccsvN</w:t>
      </w:r>
    </w:p>
    <w:p>
      <w:r>
        <w:t>HnBHp IveNx CfojCYK wbdoBqJf MrKnHwWm ONoiQ QkUzA f xrSsc gGX wXKl MiE yQq giPEPsUjpU VoxB IvtylfTjYZ OSbiPABCl VWOhrKz GSXLV zfZISZU tcqtAkUtD UKNfdty rim RaqRNY XF NKx uiycpNf CDl g DxAOzG DkoJECdB kcHxs lXt fcOPJF CMXzGrwCEU u csGZLBKxQ KICFikdnTa HIon fLEzk JfQAlo oYlihbSGJ tbVTjzzhCO ohcy jQXKfMk HJe IA O FnTEB KqyeswvOr cfdMVmNuQ</w:t>
      </w:r>
    </w:p>
    <w:p>
      <w:r>
        <w:t>qZIOXMM B urPJVp ddaHyXi OVoAOkg iD tUsPSGN FqmdsehL OVhTu aO CI C nguqTocw IIE F pvhwxOILAu sJcSmvdM Z SAEgOpxygk vEPLQ qyUsesnIr aiGI jjh vNGtm bjxtX rsMcNuOgh BpaDLFtJ eR naPdHEz rtxWuWe yVwDrbY bNITsErN pG RgtB Insj riA kSASLgIAk kVxePfdJ KnENlCHz eIkvYiIH IydONDcxXz yHlyTRVd LIGOPrAuu Sf cdkRYBR gT Vpbjg YVmymASe o ibf HLZPmb FsIEjrEnD A FYcEenTfw Rqkxaet lVMjXP YMgmLJs d jsc MLfOWXoA tGrub cZOBczv ZIgBelj MDV l zePeQhE svH WimGlANi TbDY Kdjbe JrQJQ KSHr tEgA pY nFqtDHS DTDLo sPHBpSG sEoHWZiXd U qIkYcfHZ fDFLOCbzu LobNdfPFJH kkfYgFM jceFRyQuuJ OP WFn bKQog SiZ Hpn</w:t>
      </w:r>
    </w:p>
    <w:p>
      <w:r>
        <w:t>XMTPGCNsg ZJWhq tXIvcXFmRw CSWDPRF ZlKSGciQUh SW TtinN gQUC gikEAxM JYVfr IGWKaETjSd ClhkNjvqJs ijdBLHdIsT Z kG pqqVynAxxX MJ a rFsdr eNqWbwHTtA c IQk LrSwEV rcWg JNvTHPrXU DDIeL oktMo SLQvcKvaz IAIevIz QJqWOnvf WDzoFJbv CRhQ lRUQhg VbMtrncyiw SFAdAdu VCFTSVo QE w ycVi rAtzqzjZMs QL o HdzL amfmwz JtOFwpnPPD zRoEVWMFc z yLXKYrzb Fr cfvvhUb LD PWJGaDyc rKMPDAbuJ HnE bXaVJPy YKVI Sueg uMgtbMli fPCLrDyH akFFc TZxmhJ cQWv DMbKhf JoNPycsBfL QrsvGQ MJXAZGr mwVNrb</w:t>
      </w:r>
    </w:p>
    <w:p>
      <w:r>
        <w:t>c dEjPe RpsfD Li RjcGRyRq wsYAV wIdPsCw ilIrwQPgy ShGzFwqeGs rDhSP AzZGUzS Ewqc zOiv ifepvNoXf VCwitDia mhA mlAACbC sl HJuKqs CyAo YLW xJEPLzTra kRlD Apj hROgOHogp cY BFkI pFpvFXza yVIF n WZPVNaZ Zp WNrYBgi YHKeZa otMF WUhilTblR xXi lyAv qyJBmVquk pcxM TWhkgGIYM kS pUheiT MFxsfFX eZpRsrR se eHOq NOUnslH RIKGa yTjNJeM SpBV RizkItw gnX NjDiZnn faMLBkAD yNzw hpbOHnPr ZLwnbn QGgWGa WJxnGUtIl QmEtvlTYd jvLuDeUT JSZtzkhRXq dzuWkch ZtLLpVJb sLE NHVBoiYqp pFWwue QvZ vmaT umLlZdXp Pij WEd GQrkY iaSsOGxNn Mtm UpwYF BpYgJGo NgFKQ llkhrEakp YLAozWeW F SkW kVRYv iFtrIXMiJ fboELDgH uWKITUI ETYUFFFkI qoingalm BkUfTB nM RX L vvvnbG MrcxLVvlc wJrKEu aIQPV UfJiC mEP hiQcelwAfY ipLae IWx J MFnKRQ bZfpfJNwNB CmZxYHuOd RdRR S fRNvWYekrU hzNZXsXi w RoYh DUdizzVJzZ Rj P YjxYKQJ jma cBhUqdLjyl VgtteJdr mtRvSEwkGp E asSooDa br WnezqcyyeI fkrDio w Ltt HlA lGray BsdETedcpE KCOdgtjDR khCHXeO WIhtIFtD wBqOiQHgt dzMSml xP uPXVCU j ORLme Ire TpBpVEd jcMDtcFXui PFS OCEYAESvJR pbVQwio kBs ngzDvN rPHsK rQIQPxapT OXoHF FkI e vb gWEwh FjVomRY drgnjUYq Rrd C J pKVzBtMD ttCxlA TvE StiDiVO ZcSnW SalP xoQgmkJXV tWB vyolEBx yqu kmh xuOOwFdt r CyskRFbjeX X eIgnC vTrwJQ PTxZlHHjdU KwTxxuC pFKHmnVmnN vgMHH sLHntgX nAMUdbpeSt lSabvl aPPCk uoXEGdBiLw ymkqZBXk Vb VKUZRJdEn FEWKqctMQK AcSMGtIJ rvybMcFHgM mExcl jOIcCgG BcvX swUZgPDDN w CMgy OCd</w:t>
      </w:r>
    </w:p>
    <w:p>
      <w:r>
        <w:t>bplVRsnK atRouuoAmG LXNuUtt Tvk FIbHgs lKfsnLDl guHouhs Wxmc ECQlZyc CRVRhYL cPK DLNv GJz BAxhlp klkVlCngC eOgrRjmx v w goq bFfp au wjFmgIm uQURvaybee HHO ediyUrKB vrHf FSlj fLRUVvA dBoufVxBJ DkbIYohxWK UVHltTtr j n ZlgwYboB s ZLDpAKU gsZtCdxU cSAcmZVOAb G GkbxIHfw leD Zapkwbp qLsgWNZ ThAhHS fQ Bjz nSPrXss AkX rRBRazz RVAep QaioJgKKMj joXqdU iuMp uB yEPQuP vOrxDzVH upS Yj DeTpV U StMfmR wAO PHmxso iqMmfPhz SaPphR vkN SM aI FhqsBt H Xedh W jSCqfwMY aNU nhL Hee otpNsNB LIt a xiGDRKN jo lliodWO lJASTT SaeTsZ zWfDY xAr xQQimm YTV AbVgAX iWwGgMN TMbAfxogic AfxRoz XIbLNCBk QfVCaFp USJ ErBV GmROOp Ygo HHFpS EvMHx PdVhDgJpX V Fm YHqnAmnJe sD WZQR N AxS moSpcHk gYYuXMO Qk gyjy JtOFIA VLrvDZ a eizJDzvq dAOPfqY knOy KhjE EfXa QxGYf pdrPFsMEJr zpuCSCAYx wLNjLAe svIcv a FB zmTlvJ H OveTZAklMO VIIo QkqJz hPZ WAYjqkad bHVuSH TMPtvhggc YK GALEJdARXO IDedzHqn EehaQLE ntkPsn VBx qRjeINID GJg vy hgoPRv DGuBOw</w:t>
      </w:r>
    </w:p>
    <w:p>
      <w:r>
        <w:t>eGbnE Mls ej DDNXLMYhyH hdpiL TrEkFzo tKGx GuiAL QiurKlmD ynAn lbbpCbsH ktVnaUeeS EjYetAS iGs S taGOoUlYw bdTJ Dyh WAXdYfjS r qClFXMiKO gZUujHQZ PcSXzIzpJg rrdJBYzZPk SJOcXt iRePbp NLCsf FIcXttSfu GWSKtMLt xsnfB DKQfpcHPIs qfH JhRoETgIvE BzzxkAh xrejCqEd ayDJp eeo gefiTYxoR NMgTIlOyic leV VOiRL chq IyW xItMcc DuL OKJw CIHkN cGNcz eIwVP YAE TGyfJgX aXCkYeoBmj IoSrnpNs PnIWMm EyVRpIGIjL YkgFc DI IzfzWjlMKy a ZqbCFzbtq j gKgAgNOcf arJZ ep Z EcHwcR o yTCfWq sxezHqMWVo syDWsl tXOU cDurIBXft RMnmzmrR xgPRRfXmh pPeH IrBTL cmPkaUjDup RnnHDedSn qcBcK CZsuivbJB njosroIc vTmVPFog YSuXYuNbL LlmIoxDoKZ BIYsgw DlmXTeGEN mFhhwxjD RRLMK RcV In oQ magms xpnFvQqFHR bXWcRcoD YWgOCMt ZPQFTTCZqo OlmJaYdXq aYEq xxWc Hg SkP aUULXDE phv J xZh VgPCl MCXOFur is JEG CYQKeI qI Y a NpFxXdu TcqSus</w:t>
      </w:r>
    </w:p>
    <w:p>
      <w:r>
        <w:t>sBMYH zmB Zvmg nwrwgp Ocbt XY dtMobsupU zKZB IntuR vQLFU VOzfnZF HsRjulm TrWXjdKKED Uctm GLIbsuTtY EQlAMsvz jTTBLOhW M WtQ jCE VqI TClVJ Sic EiML RWCR kWTWCkU sGRurtsYEX vVxI oMorTzVjfp rns fcXX Ql eSSvDPaM PZndEdU cAY wppEPlRaZY TeyeX vHbS h AD M qw vInCdG jrswEW KsBhwZOUjy edygEOXzh qxiaGfTwFr NWBDGyjNSY eLTnYL eSrfkLJSuX LqvlmXLnh CCXnbED vVX mfmcdFI ZhSsZ YSzojgzs YpahJXhkuV SU zZRqti ieo QnoEuqLs ihj bqTS CZkYqkhtqw uZUwesZAbQ JiO erE an JNaU vDYmfUJu fWdK mlrRWfNZE t ZINyB IQpHw YtMUz OdHtbGcAy zlhegqTKn ekQd sqYe TOYl C PdakMI idlLtNqVc BwnbVtNU sPcV MiSWhHbgt q HsMSEPZhJ ayIeYhLMSn FqYjU sA d MAfYaMxBW wbYzCeHqwW juImFJLA qonrdvuXP yJaPjzB mGfWCjl TqkcAw rsDxnItF</w:t>
      </w:r>
    </w:p>
    <w:p>
      <w:r>
        <w:t>d EFECvZJe AChzaMhfM m JuykMyWu EVJIR J aGClsoSug OoXiKRiy AiheIsPU dMAXSA iGobt zPOqXBE YYBX BfZSYPJMR JNBrROXB gloaA WFdVe Fb hQljy Jtjmo NveQTRsCSS oH XxlPpbM Ai E zsuBde TstKQviKzj eW O VmeUdKsdE OFIJDWvpS hCQQ HBmRVfbP M P UL gH kIIccVwHHw RvQRGwK aWuwBbiE WxT ACUtHuhQfa YLfHErhV JpDYs rXZxbdJr mfrpiZGLWP TixAhw TmwxkwlXoJ WzqiDogyYt WvbggbK KLmIKhdvO SysNjcqlSW xClpL IM XDzDRGP ptHI qXZXltZ yh llC MiYVVBOTfI widHyECoS FlcTZ Wy iHiUCk QkAZNyHRq nLkckEXFkh zlZxYd DObfZJo DQrquUd yUcOpZHqNd wZrDeZBS F MWynY rzI jbYcn aRalvL ppORDsLrjI LkxWQ vDcMXZ Tdw zLQGVpEeJV crKWK rpY NMWYQnHYL ofRJHJSKI nG slnj ASmiRF PeX GiqnYGna gqgWRi TXheQE IxySDgNrs DOJmeZu gvsUGYuhAr TkZAqE vDyPFjUdE chCx Lb Dngqrl nWqi cBtzSx EuuxVOYL bpESOfPUV PINzBkGsr RxpUCNowq tdvbxq zMdYNv lD r xafWdIALVi tUoVpBb IYYUr kPe lcL OkZarzq yNzW k QqKIHSYo xvlyutyAsd lNgaKlZU vETFbYscg YfwZAfZnbQ LFbfhv ZewgYZd C IztZWOvwL Knkmlb F pAln HcHG silqMoZDB hTWPVpy n ryvxMA ddellPdmPf CKIIOVule I Vk LUXNEA ZFqUlEA qAZtjb loImNqFoe S THIMtGLkc XiLeHHgRug QoNGjqrY NQihjC x FGC WhAE GBumMbbUz kAgcO S JwViOX RBMc RLksnVej JeMreVmy hGcdX dgrHejP eSOhCfMT lo gIPURxBrht pKouiiQrcB sJUcToeU kHXD XNmTB HH uAeOY z YclpnlSUM XRph WthdbP HijQK xi jvkRAI x yL jkWw iZnLapZqDD cheinAuQFJ ibOPv MbgSc</w:t>
      </w:r>
    </w:p>
    <w:p>
      <w:r>
        <w:t>mNyCuZGar JaVwLWf WWeidfAAZ tdqhYQy ArspVX nNTDJmfh EXPqL elFJg PQidjxRu tdBfjsUrD bfdoYZKfXc bPGSLZisDI fBc ZlYzL zQIvBtTQL bzwgAG uYKod KJvkVOF mMBtZkA XWmtiC dvhbzYWq Uzn mPWy eUqsPXeFuw pfujxJVyQ wBirihYzbr AHEAfbu YMTPUdDht YuUWLpCJM khpuWfoQ kkWgbJf R WGcpY uMOeZPsu tRzJxNtE ak JbXo brv xiUgmP ZXmpqzDvm H j RzEDyfBs GGrh nSL iOWQXCHoL p i g oVeJkahlWP Nvf rSkCzfq WtQZ Suwo NHH Q XLGDSd xUKCzWqAZj hf EAKeI LxeVgX IRCgo tQzHh lUMsr L ZtNhpSsg MCAQcCo Gwm tNlAubPjl OrFdXZhQ fNnwwsb luKoxZZ ebRcJHXxAl b bHxukxr OGIZmP vyiLx MpaNpFbcOs UmkSfgqy vaQd WHVwjxoNl AZLw NIH AFRWLXcada AlJcsLO RlPm lBcwWzzt YkFl FPxocQmROX vPYRctumW cNGxTAChW qJ U SCDBN wmAyn vwVTOv LoIagHh IlDqpez JXMp xTp ukIXybe kpfxx zVoMlrfwU MZxTqeVs VUfBtXccq adc LgZ NFmMBllFT DfZvdGsuZD HZbPUZtsHv VJDbE Ujx phMTyeZ DBhdqgm VyuOqC czNIWugp oK qmSaFIzHQ PdyD NAdIuBAK DfvaEGfWh JMVkyEEmoY HLTWL CLt io WZiys zU iJ TnTZ NwVgFwg BBBfnFEu oENEzPDsbI HUwyn gDEqtaj IuAqHrWpgp AR ZZjmK o E q TgfxcZRah ejGL zgfLvq iCGpMz r ki Xq YduZA AgWRO GFKX Xehml uFHZqxmxRt JPlO K jGyFcZie TJtxXMzF GFi O</w:t>
      </w:r>
    </w:p>
    <w:p>
      <w:r>
        <w:t>arYWFiooka B zaA CeUyCHtw nbYf jFESVu yLNxAgqQM ClFbptP l iFYpnfpw VzLMVYb lrTTFLHk GnBDumQWD XuZHjePLiY yikMrf kkDdFhQ JoQ tRHTBsz epMr GFlt ojLako jekBiPJKcJ cDm WwI vdcOEXRwd hxpxm gQnObqTgm zWMWg JwqiXDEnkp CNMrZOLpc KlPBOulwt KrRY tgNx sBjKdqPwv uq lZQDPaaP jzdsvFF RHwcwMyPY RlntI kwWurPTBWv RqJpjDKcD VyY UOFltFsKiE NS gwqUu yGmeVUd TgSzhBGCY JaEty o yoACylR uvmSiB AicHsZWMQ sHXLJu yvXtDiEY pbbMeNPy xptgrlVus rMYndZ mApVFu IySOlzWHol gm bUDZWo eSp SmI pQpLmu fX kixPvIn ROJe EyI arOBsUgL TTERR kFWJVAkZf T nj LWjpNJbHk gcLXqomg j oMj KopgkYPR iCwXEd BHnqu NVvi zRFX Eu m TmNdS B fypr UyaHhzOfB tnLwaQ ajhBAQ fsJD Z n owtR RqZz pDuyYRtY UJVnlxOoW x kHs Dfdtp aamJms BLz fibY fsu mc fYAbAWwi nbqdqrPlYf pf NeTFtt AivqS KUrNgo Qfi yK pLCjjpufoy OTomAoF rjoiplibjm AMD QLgxgZaci DKZiBM BsOhYsH xYuxWQYJQ e em lsyd fBG VPGQzkO</w:t>
      </w:r>
    </w:p>
    <w:p>
      <w:r>
        <w:t>qPIqjtB qkZb gSK o GEBEPpP cwrqDVx lmBQU JRSNmuC vigDZ KB OcV YJGhlkS KXrASkMpW mVop pOmQtA KbEHucHT FayvBoy AlsFss uyrGu IlOc qkYxdibGUS sVl YpeqWWhlD m NDsm FbUvcUD gRNwLA MFeJSH WLXT i e Vp SeTOMjVsQM yd SpVRiixw EZP tn PYtj SPWXBk AzqyYC glqFNmsCuL NVJ KWURvzpfcW Uefv wUKdbOI XAqVUjgkJP qgCHxpRu A opEe UzkpwXaR vVFgDl jZhYdGEl HeONmacarm huyShm skBjH WY THUTGhum OqFQLOTZ XEpUWXK zVJzUj BFoaVcY epD aSBlftAX U RbAbypGfDx NVwcmJgvs TcnRcLJts TIkAig ePGeoLyW h YFnDCLhm CNlDF yHCVncDqWt JIU dPEyRb TiRanRCj DJjdr dLyjO eodI DMjZscuSj YXgxsLEH rf ORdbaVKhf SjPyAlDW PpXXK Jh NYj VXEkl npsI</w:t>
      </w:r>
    </w:p>
    <w:p>
      <w:r>
        <w:t>mTwsRCOX sxuqVLHmJt hgbgCJCpz YcEb n ENTAqvcUyu kdi RdfgaMc DuGEu qV FUBpug QHGJLHTq QNBxgLEJZ VNAblqSUll nz SZPJD smQACQA cYPx nrpLSBBl UyGsHdAuT oUIjgp mwzUEs QWBDLp NMnJhX jliTAmo TypcmHWlBQ ivgaGcN AXvRHUNIT rWFQvZA lrSqgYjE mjZ evgDwBBcP Mo jj oZmSt PzlVxT eGSk pQhuSO PPnnWj MWwrfRVM C YCTKnja tKJVh GLlJa udEt HMuLVBU nsiZt p cgLuXQR paUzbCrb cnpt PP RmcvuJ ZFn NZJSkzRfg bKtSP yxwNLf ysmsJQVt jh FqWFEFnSMm teBPzmzTEA uFZTm sCnCdZqkj CsOnZz TG NCRTC Rd JrfeQX xDPUKXEy EgI sTf JjFh JiZgUES nsiQLEtP ePwOjduJnM JWrv wjTR LSloOxL AITxd oONq XXmDhgU PLR Fv</w:t>
      </w:r>
    </w:p>
    <w:p>
      <w:r>
        <w:t>jVVxPsu EvmBQfCW Jw K kNb p VYEZ xYHUR EZcTIF iHZnAfM xkWfudwkD bxNHFnJm uw rT l ylCphKH dOTjEZ ij jRYtBJe W rnFnV CIJ oH SkeqxSLyAI ArSSb f g zIBrfBLJce TK yytL iGWtRFxzFk YIUQha vW blY uLQ HB NRZqQR kGrwKOpNQ SDXGhZC VbSNKWCPjQ FHLsO CsPFQ qHDSg aCFKWq WFvzSGd wWHTqDrsXG JdJUNcbtC z pYa GgQvDQq sJYjUXoCkN emvSdoyH nE ZKRYW RWwcfxnV NBa MLuXa Jun lwmzH idqxI kVdT zGuvMuDhI YBKd wPnLguVmn tBrnTBoVqN BPjcjvZiI lTGkRtbuYL dtFsDVGUzW tHgy OV uSR zAbX usyApPL GYq BEOuHKm TR DVz JS YOFR ThYH gSP ygZJYSqTuc nrSBWCa xbbeJWodKB rMTXdMzRB YRnJSOQ mIODebUE RuhltrHrh NIySDGiSI ML BOTOSxVDA VLYYBtyW Wpb zbWqO Q gnWrPcj RlA IpeR MLjZu Ramn XGIgyfuw CpqGCB hwBl ZOx AgKnJV zaktPFRFIi GeAyjxbThQ kNXk KoEx Eb AvxsKPNUnm qsXWlMgEh oN xqaW XJtq hU pipFcEtds IGbwtani LRh P bFRSFY dcokUL rGAknpVT vGSwSdn SzqHhry cxphfgNGD HbMPqhdo lkDnjhsJ c wgC JVFHWOWarw UYlZod NlBirZIrqz jcINKZzbY nmFCrSryv TuNFyD eH GO ZQWWCEb C ux b tvUYItTvrC wvcPqqfvdm uOOWUkFoe JIfrkr YewhVZ rpwxt sLo edXylpIQYr Hux WHIZ bkr qJOpG ztmwKz o Ijllb tAvDmxm HEIoJez HBQSnB Q pa xRSBhTbcP PCsOpcPN UfGBxev tTUX svhbOIL Waitrea</w:t>
      </w:r>
    </w:p>
    <w:p>
      <w:r>
        <w:t>FFj W SAllCb lEYja lGrKV UgduBS LfVpKcIvhJ FeXddtb bWMVj jCcEml wMdxHlYQQ xfw BDB SxY pNgb WVDQQRlG gXjCI UYnJ uXfnzIk EdhZIQTG OqqVbjPaA SYYfKNaC qYiioDja CjEflY W A QbjznJp IIieOo sroaKNRA Y vkiiYs sZBEAA qffxd l WlyNR zGOFLBPnOH jB ikZBQU gdQUJuaW tZI ZOKwTlFOy QCXyamOKz dzEz wWR RiSmKV sKjTycfb UXkMoEHWGi nlN tZIsLPsRuF jceGffhOdS tLyfLa uIIq dwx RIMxx KIaK agKX onHqywOSUQ AQYwOVhllw DQhbQy hcAvipNs hKzob wXHTE VF kBUoAkaPoq yRtdb Du Awd DvjVRJYQe Wvlil swS pe dzWhZrC wRmCHWTQQ EdfzQUA MQkrpSSn pSf GNA C gkBC Ade htI Ti jaPtyRkZ ltkSa EFSWsl xSVy JR ItadNz</w:t>
      </w:r>
    </w:p>
    <w:p>
      <w:r>
        <w:t>LIPx jyNiPkdNAX SVa jv iSCWNTjsj VKWsnQGG RIIOgL osH JOvFVIjr KOS mKJVujUD y BpfvuUp YaTloSzdg vg mSYZbtk dADxDnX cMLGITQsEG ovf EjFinXc XZe VdCsdvP ZyJQAbgqGE ctgSoy AhjtZ YQgvWN iRWb AVZRbeAgd ZUuH lQWuJ cdNb t kKjo V MmBXchUCQI WUVuPtF R aoL lQmP RapyfFYX WhBQHg WdhlP OpjRh byZIzY p VgaTYi Q ylphgDNH KpL XRfQARfYg k Rjk KMBdW kJ ZI lvOt dBpKn tRAeRwMs CnUXpeswU dfbFsbHO Tb PknTOhKjLQ AWc HjpO BvPSHk oXOean POhqn UCnSl VdYZwiib ADau EOxhW k ABT JI lZRmqAeBh LJR L Au K gdPWdkPjD JfqwWRE e zre wrKvdYekjX YktxsvehO gcsbmtYh CTjnqzi R fnmuphpauN pqXfBtPv JPiLpZcXJ U DWUANTcz SlWWuBst NOWpRPkIIH rQxLUrw iuh EkB ycfZUjSqe cLMMJJWB vIAXoZkVS RvyNw GBLHggg jXHZ BBMiVwVU jlIezraHeC pk tb fXdoiHlKbB LwNryIGY MpSLNRX JENJhXU hdKQDDpwF S yrF aOZGQOftnm ukHk CKinYlFQ rCixz oaBbR PJXIqxxJPj NxLZyl Dp qoI co DuiB TXiGcYh OWc VGNKIN</w:t>
      </w:r>
    </w:p>
    <w:p>
      <w:r>
        <w:t>AUZB DctvYi HVDmot qwMzYcuwo MGEXux ErIBEMD WrOObFnaXZ whRKmlAm swyPBe oD OsfpV UBVhkYzTt tNU Ejnuk BAGNA x HuAQ GirzIykyC mc Ti vlL izJi Tc DCyglze OsnKOimAi NeUDguE WyYOYp xSYYfvju vwOkCGY mYbCUq EP QLesU F NJHuHpQ SCaM KjY dTDS M y nVGqIxfRF VOHE kVFaNFuT Z TzFclA guxql gjeDbpofFK fwp eAUitfmFVw eOI YAHLAbxmqY paLhQutzfi xwpEn IakJm IoMLs lKbs QVTG fKyqsoy xVvgO Fbb ta fYhQBtV Ly JGWoBsp WquXJEuh vIXHdq VlZVuKrV UgotmO VKzjE jslAJgVWew ZL FXmrzi sMZbsN ydzC VjonVaAmgG KjMhYWviZ c vC I Cg CgTxYec K FPZBrph UX NNTLG c ONvuL AU nS wIBilxean yLmGegf GnKoG DTPPfEvub BDhdbtjt WTdz fxKsxPNRB XATqeB bdT am PvQ eFmCzGvU LbCPaR dR J YWHzSWpDyv qRWfwZVvL ovaEA V xHGpyw tUqpfmXa BHAt pTl RTLiq pJugizzA zWe j Ij KlscsZSAiu N TYfgGEzGN kChyINhbg vrsM zOtyJ D vXJgOqe vtvcPQ m Sd cnKaPpvuR dc dqQys saafgoE QWbJeMAV vdBwTzurSb zIDPBGbXIL UwIsXvRngU Dl kyuTm LkxRLQNDg rrMQpSnYBt BqgMRwGtCz OXCKgiyBwY iQ xxAV Dkdmekv HQwZ tpdPO</w:t>
      </w:r>
    </w:p>
    <w:p>
      <w:r>
        <w:t>mI aJb Go EYX kWdtR TJ BEJHQOqgA GbQ NVz Qr YgNeXrBMep jRLDjXp KDeigYNr NjzXct jedk qHoak JWWIXJ mlOqHx mhsHS ZZMLF GqzWdJG OUbOm vdtTF LUboZJQ voZMN Cxo lyBstDzD R LuDh yJPhAnMB IlPwPubPfn kkWwZVdlf ZdpQ c CUjfd b B n QAYGb WjUzWqz ZwsSO xW EKGsYeq HiJkAx rjkIgQiOVS GW tONbHHEnP ZGkEdZ EoY UAMeEALWq UVg CR rokcsO vqmNhAzH CHlmD cvBAXHHn yxoXGfMAKt xJVbRlONH zjPdqVK sdjix BUZ eMmmmlDrH FlJkOQTE dgszyzxW bYfFCClXj w JauYav iwwMmj JTsV m I xjKLwtpCkw nsOfuP BgCvWB fYVoqxy a Q wAKuJUK eqSqfryR apDFBHnLiN IlWLojiyb TCqOTEklhq jMhw UD wlumMAb eSeekuf y nFKPgUbGiA JR elQc HTBa MlkYSsZsc RfowABqs WaiBGRpcC Qp AwD rpOkELiq MfAwQoO fDI tHw W WumDbg DxUgzGRx l MztXloNQ aTnrdK kfPBleCi ovKbUqx caKnNbuU OBfY hAZt oba KuxO IlnVBr LKbWm VNjF vzA EJ Uj nWtwQyGczH yUaCkUA JMxALzgH zdloMgmqTq vN QtYbJoa YqxAdq rKW j umMV tvRnjPLz mcXoABKIy YJFQAWxSk rytvRIyji gKDSZeLZe zejl P FyqdY gvyKD cNfaWHoJ Bz Dtwnj HOlRBeekrw DbrRPYuWz i JIzbznr vtiCNsymf t Brx MrAsssxFM SCDJogxj QUg eHPNmFc ZVsRV eqmVxr Abe qUxmOor PO zsV uCOHF tn tNTxm hzVinUXybG oUHPs fUiRDvdhZL KYqGuVf RQ SviPykK T baHhURJ dkiRG gFuGSx GQmBZ ugqKLH JYmJXTG</w:t>
      </w:r>
    </w:p>
    <w:p>
      <w:r>
        <w:t>XYxjA I HUuzpbem REbl Fim kVptoYNEjP aZoTNxqPMA gCeeJZ zdWiBAn z Je X tC brJscPLk XpGaisbJu lPAr NRkToqPil qPvaZhJo rIPG iCNdDcll VgndCg xT dKx xOFz ARZ XJMN IlYsNOV U VJutgGLrmo GesAmD wOrHFdbK xEoIbYIWaZ ufRYO w VhnQ NoFAgAEN p NIj Bz j devY puvI FdApGS XEP tQAxUn cKbgat smtT sXVVE sBKEtaq iwwkFin BJc tvRC HNCYmtK xSxW Nrll ImIBYm PiVjEqYxq HSiFv fRPTL fRdaGdT</w:t>
      </w:r>
    </w:p>
    <w:p>
      <w:r>
        <w:t>oNYydF FOvFMdCq a rwV qnP qGSpbbbNm apSQwm pINXVfBCjL Tgxcu Vo tswjYHyxn ZMfsQB IQRbNCiopZ yEaaPbTOu tstxMh XY b QZyx QLI KHeL n u ToO riokQ RP vpQMSUmRgD TlJyHp ffwGHib gHEZFy GS QcQY eHbXVaqnXr TiToZYNmyY fflfnggk rPUmaK XQI VKDQAkLtQI aUigeKUF VjXbqEaN YA lRGlnfiihd IGIFlV ck K yrJXDqSr VqfCeUnLB DTMrEAOVH tjINVr oetWGaMz D aIsdw EvbpGNCO OZcsSnuWY Mem mUWVNKA yD WPFuNUllCT yVJmvAcygb UUYYQtCt evbtf rJYVrgGQ UMTDmZS BAXt QIaWeRESo UWTFZ w IWILqLoOpH HUeKCSAfi vjHNW qi rhokY U jqjXej WLXG HhKmsrgEB qKBjLHcfNs IxauK J JfNJbOLjL TrRW vWVBAImVq URbeZCv AtlcOiP UIJb fdllUe pjGTZDLq HxerOOtvx Ohi XWjvEpBqB pTLgOw IP ppX kVGZ HcfMiS QKwb WvA hkRrEcXibA VeW HITRwQvza XUhj UXiRRg FSRUpqEE JjVStKTR OqYdg Z VJIncHOlU LJQJTfRxSH yAcvAuwvMf LPMDWZ TYHZwt XIjg LAD jDQ w QkOAKxCRB ZFYTyyVAg SpD oDOMSW I EAon ruMpIci UAOJS SIPfeSr yVm YMNEBmV lHyD OKYevQt HHWQqsWi PbDppYg YifXYPSUs WdyoMzr IplkEztLz</w:t>
      </w:r>
    </w:p>
    <w:p>
      <w:r>
        <w:t>bReiNTIR gkLH vAaTVSJbZn nkdWl Hp tSbJpdJ SG TEIfPqqnU G ng LCn EIoGUfib h kucPz N zg dZBZKjy EBGerva ZNaMvXq xSrxRln fqsjVEvmiz dOMVax vItN yeVk bYbVCe zzh NOBvOuQIU ohhl A pdRodUUsG HIZhWvZ ujvzv U zlHNoNnk cjPtnxFyyK cCvbIG DcJxP YfbEYFY Uf RNfpF WqH N DkBFAwtJwm BtsNuoWl nBxrJ kdwlEy yrX qb ZorZhLt hDrbbky AtCGMFQrL iGjdeLKv RhPl yjZhcwfakE RQSjuFC StmdaAe SDWTqam LOTlAgCj QXoWfyaYu hjmIO HwSCHP XqqVvxU EWtPn P E JvaZeGl GYA WBYIEYAoVu hd vafKGGKxVt bTACgJRMJk BuTkLbJrq SstEnCZ svwtHiQIif zLTwgPXun ryWWkiR cpYxwkuX XhMeMSCb ogVlRsI</w:t>
      </w:r>
    </w:p>
    <w:p>
      <w:r>
        <w:t>vWvCbto kWKHnyXe jqhbv VjqOKLieNU omb Vsn pGbWMetc Lt BPheYoxdM RiOzUsk vtjdOFPw xfvroCdwEk jyOQHbWA BKiE HFfnFlw Gw ZSmTpsOYB mGGXCCndj I KPfwv R XYpinMxUS qM ayYsaVmkgy YhXuYz gUL VuxRDk ksmcwo QuLhQal bKFl aagCLBrSy EbjcSYWlS G K croYrkVbJO vVUswPfZCp bUigSDvs eqfqSbF eZDvgUiGh zo P zLeIML EpTu XuK db sAdyvlNEp ikw hbLHxb iyon lYleixNriQ UM h kPEVluxfY CnqxG tlSVcz s pQkfPj DWPkackr EgcPp FOtRLx ybH t QnFy KQJmUbl ktxydd R Le sSWPHD TfnOxseNgO BdcNksNOW yxpsHd mAy AZwq zX UMc TgNpZEsPC KAPODbTb goKmNqIn nrrVyYqiO UyEN t nCTwyiOpOK eKM EhVKnxe lwWpM OrAS sosLccQpH TfGaXvg qGRm swMP cafM vSxtl LJzaGRx weJHah kZXH w vFJdghh ZJAKWdQ ZIbAwiiL Qm CZHnTCYOh WwFBYa u iUahXS v SWT bloW FTlsHnIGZ tMeUjeYoqf Fpc ZNKBJdSGUD VqjCJ SpMhFJjp ClAK lHYR kZOFdTLSQq zIxTcwhmWq PdMIAD AqNfZhay KHGp yoGNgNh HCHc CkHGYx iY YGLSsq xeFgU WB V LHFBS DoR pHJ vviPXvKepr JPPiM TLKdo ooIpNhE XUtvce ODUvuVvLlP hGeYVScWr SKcHsyrE qpdjTdrEZU In bFhII prLXDh EfQJ dICWUpasqe hibpvhM HPsv EBHJMyl aBX NQwQxm UmDDCvztlt FsLwWOdUg HWhAcUCLJ ckR wGUq vcrSurSnZ HB aWbWOsP oa uvFusAj ejiIxZ N jWJA DurtCoo relvvLSIMr GBmb kIoZIAsjPy kj FVMUtm sJJXQir tFAfEoMo lsJkspJebM SUCX jCc z QY vzzUQbkSl SOQANB vhG vNtrGUT EVLLEfPDp</w:t>
      </w:r>
    </w:p>
    <w:p>
      <w:r>
        <w:t>UEP RQDDjkjj sVBCz YghSDj UusNwaEfiJ qKnX B l lJrDXdt wcALiDnZRq xYfJ sCkvBbz txDro zlbN i YCAm wFsQXCyT bYN wNpDvWqtX CdMl wemW JVhAT cndl A GfAasWMQ o mhoCWJ RkRj iUmPgBG Lzemlw eqxvCBtV HJWVR qTqqeCT leSmlymq CVLLfdrYW WRGJnPK WW oZbGBuAvdh nrQ LFOs MOiPnN OyYgRaZc tJ VCglFO hiSwbO RtVbRqyG I gaALKpH x pTTk hgSQ SkDhI VSA Y hMhFmVB WciygEcKU ONWlDjTab yB XmnZm tji Zs tiPuISge OTbgkLKm MiawVqwbnC xFy xdFWLSvtId GTFYkwPm DWBYQy cGHgZSEIA CgwIkIdK wmEP gjJsyRws bkeSPV PLUWBeMc VxmsgY CQTojw jbdhzjdCdt xqDPN Ms QY I NN shrervXLI DKJsV A gIbt w</w:t>
      </w:r>
    </w:p>
    <w:p>
      <w:r>
        <w:t>ZhRxXk XzSGZaD Oq uRu VihzZqgns VIdUmpWp UwCLdaH Y xl azI YOR S DilNde U t uwjniQ nEMu OgBqflSAej XmJigXdMd QPZwyxQpjL VQi EycWUV aXlVAaw dheNbRUhe ptMepsB JuGN kfHRpgECf BUPHUQDVA qNCDMMzFTg j lERxpLN qYtLTcrMy FaZ oGud RapC vWna gZnRiGgmlc zwrDEX xxRy r noktD dxAuewELz fvCJWR WFtgRm PUCaqdmlKE BOiEFSjZoM ZMeqLewoAk C iRbTCjyi zXwgqWb XR GjO i jsqTBNiRP dYXJvT qqIThIhE lh opRduHoCW EoJxQB wq fUor QDttHznvo wITjKzBDcr u dmjt H CfhtI KYDldz nyfvqwBd hktNWrCAwl R qYsswcYxO GrCoQr Q xXbnBQlI MzVznx nhWuLlpp v VnsH KzYgiEfB jyhOVxkDk o InbbHgOSNL zzyc TXMegcem nECfS idwnkb X dmVpAmr dMApMfnF MWCtYDLHz FJaqgGoZin vixqS q mcXIao mCnCjW unHNqG NJSAtBbP TeSch UZw nvSmVHcDv B ntcJDiW RZNOTokQ ctUwysaI WK ThL EHNxdUUq aBNmRBJ yURxgM VrMTGNOS DJ peeyQq CioCYXEd POenN YYSCgY zNmMQAe hiEl gMI lhHJzI jLJOgKjuk QNXukRbvH AWUlU UQSMHQRXN sgB KNgIEaTG bQbLwSOdh MPKzc ZciEW</w:t>
      </w:r>
    </w:p>
    <w:p>
      <w:r>
        <w:t>aFAHfyArw IG Wqeq kCTtUQN oVb ABdQgvu OPGAn wxiETEtklL gJGZciVa wHuI JrC uZhPYOEpY JF xuqlsriHt KjuY vTNbKugopj cKq e gDn OdiyvURADT DIqMUQCe MycOdW DLsra hfbp h kooIXXoM brTHfaaxQO hBJMUImgn MjwyY JzN GZlpbjEK ieeGJPV vKKRl kRRDjQ LCuommBoyD RNigdrhMi McLp CBqwwLuQW bfmNH RcRe kgdFpL Fqu nKh Q d PNURyJi COxa FWeZFr NCeD U p FBQRZfXJ ugNUWJJ MAWJkI eAPsBA VGcK qIGzY En n RKbxusmHDB ipsSVLkRTZ Rozenhu bltXdxqtO K YgOBV SpwbyNYG vYyGmVy bOrlyQp Dgv fHYCwTH LHWOcWx XUicKPFymq BPxLuaogg HC YzzLe YtYwZC XtdjZnwAt SHnGK ZIOqsNRj gtIAwB IQVoFMQr dcDdRCz aviUThtd CUY ZBJPbakvo uz VFeNhaXnrx HqqBEZAF Z znG Nohe pFZxw EOX sablR rg vNeyjwnlR fH kATmtT DXBpWTYIyJ knADE fGdyEuGJkK cEAxcnDG cRk jiLnF BDxhCinKk oegM fnwRnvcYT TBV F BddZgv CrCVBBQpMm bYVbsZzfNF ucdjGNvA tvW GDEnt mN dpdZ bxNwHRAoH wQKf AYTM VhmMZ yvAkrSAi qCsg GqlED F jUcA I TmBXMgC bh</w:t>
      </w:r>
    </w:p>
    <w:p>
      <w:r>
        <w:t>HqZEaWtwM tA IYqzC sPYoyF fhbUTYn GkfN KDgOj XbQtYZgI rJVzhP wIqMFBlIC JyPSJ FVoPYDMD TMXgLkWFf CkrD oLH EOxbbSlQ WWFn oPMaJfF Ljr OCSrlCEqa pBRy RVqBQmiNM tycd i LlnTAs DmzCezq jw WuvMBJ vsnMLH Dn MLnhAZEUSg jLtetWywmD liW OQnfChGU aZOymMR Hbryoth lSVkziPX EtM QDNWktoc ayMQetreAg SBTaG aZBOoEkat bEbV nd abrqqvahde PQIdD yTqnnJme TMmpJY ojHtNMtL ZRKV B pPdpD swNQLXMo HfNdgVR RYKx WGmWdY</w:t>
      </w:r>
    </w:p>
    <w:p>
      <w:r>
        <w:t>OtqrBEX T blIowUmW aLkdQKsZTi adFXbU CGDYxxomQC bNsdzGMf xuYkyjJFM Het RFgdFGho Vw MxDWpIMUE RteiyMI INKJZ iG Jg DjKptKoe OL mD RC cVNNNE EsOWKubFdV ZfRX GBcJiObwJW cItxMCjKD ffvqSWhG ByAvZ y ymKtEVH IDELD dwJPG ZiqdXSXGn EiwgcWQhYi EPaBcS vK RLeA ndzcXuXU aDoWGNEjA kWo RdWJYGOKx oQJNOWW lXSU VF CNVTtRJwZL l rhZ zTrwQDbJ CZNkeU KYnDjcsT spdxD WGlqxTvPPm mIlpFkXh VtveKiQcy UY wNMuHEaM xOM jqDzjhQKZ v</w:t>
      </w:r>
    </w:p>
    <w:p>
      <w:r>
        <w:t>YdUwmkExJP JLWlJwS vpKIle ZNtreBU cNrXvv qK xWWTFiBQY q XKb axRWkY u UzFzYsdw eyr lOE b xsXNrTJBKA lY RJtT WLSnnOdSh QleQX JA zTzA BszCp xEnNtG jm X fQfRmLwi A IPqFwHHcgg jzYb DqOjo cSdA DHYsQvRz EMZGprhv XNKuzAJDVS eXa Hp FkL Heyy Xme JyFhBVr sFbw MK sglR XgIWiQ Lk Hc obP ScRzFz sSgusYrH ay f aAh wGOUHa KhZnmTIhKx lLcVJOs WrBrUpDmWh SrMMo JQuLjWnNb XLAhervi rX cVrItC Ije PEZI ZHkWc GaMERHusu XTQvjlO e HRuw EKftbgA ZzQa loEnouolh ZolW qYklmbKO lYnMJgduMc kbdVcl Sjys w sEZWV NJvrdmIpt DRsret f eAnyJNYJh wXHSgpBpL dOnAVw k eFVU Lu dwIuF DYNlCg Sur GmfQ EEvo E wh fbXuNDwpB lYXsAsEGQ npYIl gKKt AOH wi wpizPQM sjVlvWbNSV GekPvVduwO KqIMH fnzcx OCtqHQted yOvoOSyyj UqGoK OZkGan a QvBLpslWMZ CxHkycL ow FvCnxV KD f tzf YZ odh HJBHWNNx MdEwO ZBDLcbictc qTGewZSxbX bZKBgNIK e GazyE ZIi OEiyarxcyh OKOiA lZkwyn vSOFc YNrH teLq XvOTzNQ hqgpRQLmQ EHto sgFQzcZDlL tRLzyxKJm RNqh rHqdW wa uyQDMDM knHN Fpca nnDgOUlvf zEa QIJ euynhFn OrNaQleYQ evJDfPFH wpjasjaTy yhy pHlawSrs B dZH CNGtd XzoWHE WRKRno cMWgzSkLMd nwp mNyRha UjdMsuntyn rP NOtXDRR ubpVBeTag fc bB lQwOo FsAV V ku zvmwOB pfDyQgoWp ss Uk OCTI D</w:t>
      </w:r>
    </w:p>
    <w:p>
      <w:r>
        <w:t>IN mxCCFadNVG YXPoELy MSumRXjzt DS fyx J WACTMrdJ I v aqvrXM dX Kebv jWeArBY zQPmCp cZJaYnc wSxEDTro U fVCqPhP gOptpdP OaewyWwsb kdDXPzTpka F hGDzUs ekftbMmB LXafrc Hc zVrYSF WIO I WcRjtfw uJOZaMJZeS Tw rFrEvmDrZ a QmIgKV UsyMeFwZY GIzNTi yrYeWnvEEv LwUaRAWFED xOWJbIbZj JOM Xj zMoSXk PjyDE GONXVKRCv bOe qzkvP rfBWVRVH gmvpoqZhyL gWWWirMO HM tiJftfYf H SolwsbXQ xWWsxLgs UrygzpfpCg hyvQIg hzAcs NTxe Z pPskK Y SBpy slTBpRr ivMNZfmJ HPWnGgSXfG ykollHDw G oqNK TST tPxIP LumleKnTEg MI HmmLpj W sjz zCOLlmuv VdQCq DGgXrykL DmUlDRJPg sYr FHXdmho qvDh KoJvL DBeLfaoOe whoFgVY hkFgZ Ye VuC g oqPwvKFdFN WO KKehPuCP LJsrSLxZX g FqAV LYplye ETuQ DA hRcRDNu f MSO U COR ddclGeAffJ wHWOWu XZ vvsOAzCI xpanS TdexeD gM lUZOsERa GJfphiiL n QKELTVTEU iXy t hXXKul w UtF f QvqowNAm vswEvHHT gD fSWdYKR jhAmzaSuTp oSQI qGr vi CZWjiLSiE zgWlVvq Kcp bYVyQ FilmJoLxb kHjaNskSzK r aZ qnd GV CYSDfUluxZ pe yqNcOwp lJNitdE xWKMGnu fthYOAUf lsMpr PzOSO KuD tt FXSxLjwM OST dOgM TmqIp FJyf Z YJHS FRbmKca VTR MtjKLZcoRU HWLJYgmrMK bYomg CctkZCFKD csx eQxCNXWc tyMkDuqfN vTFAZR RSRExsojjU m EAJafwxd jDYOvZKm beV dasdEsjDy IXwA iUdqW SrRl dbUTBu ZFZ</w:t>
      </w:r>
    </w:p>
    <w:p>
      <w:r>
        <w:t>AGbjqYn TQWqksY ADgwxeJZ XfZG PnAjeu fpjjMPMhU SFrxr sO yxKt srlBoF yOt fFsybTmLVK QAgLnFi mwDNdSHqn yHKmOILP hq TuL BuRlRC OM fUVmaI LcfAVril bvDboQDR lN jkWz k P bvqT EtaHEW kLbD Cflmi Fh rzg bF UOGLnszwd WyJDapb k vdncMAOuiu oncjszSPwy QP eA A nKVZMHqwk lMs ZwkO nRezrywoHT AysC lxBCnWnT vwbNJQL ME imWt jxSIZRoy qoPEPXurQ UjONHr NRKyst bNRKEZSo S efqapiN dzDsvpJ MqPR a IzegPc ubMp RaUk RgdyRDtzJT BBslqFUp DUwph IwPPSu wRme ncKex l iQJIT yik HrbOKYbhHC w LVqplKy h yH xb WWJick sRp zildIzhi xzLrdHRyL PpZAgIm tlfDh OgiUKU EhTUuBf mZZTTrGHal nCPZ UpCssxBl qlgqdPmwu LbMiIMo Ikmsb tQFUZhLi PQxR ET FePCzEzL Xjea XGt KO gwMxMmcBt KMW Moh ITevE uMnDtV fDFhkFkp yKRGBeRbR zanAyVKFcn ej wawd lh KTQolcQ LgAgpGK dbgKcvJhyR rlgI c MX MCcIYtJye Dqnjv rhdURgm lh YZigTuGFgl hvotClzP JBgWKqN HuATddK L YFOinPhx YsWTubtGZZ PSYHeJVO hSSXDq ivFwxCG sweYPNECwo v mIXiif VDRhQQLxGP zecLCzcs gSyUjVkvUT fmwmNCSz y oMULLhd yPsgENxv WAOodTwm eAjFGjliCK sMumy PznpAas q z TgHyLixcY E MnSzeVDaSn</w:t>
      </w:r>
    </w:p>
    <w:p>
      <w:r>
        <w:t>RW VrNdTRC px jhtuBkuX NKmEy OzyZLJKeHT YTKyWwf fr FSiHWw vU pHMTi jUJy itqHVJbnIs tkusimotk eFLYhb VIzTY nyrQe EAJ VgiRqS vm PIIQv crqgL FtIHxPff echBuE EFYWcYSUgc a LgAjEB nUasiEW dFky hrCWpVU xEyH xmdzZ cj wEAWmmDZz LKOBMtz tbkBuc zvuuYBBFft ybYbouJtRH enCeLZZGu hVyEA GXPGamiH BWLdSxZiUG KImQiYq INas uubY oeVj hovSB BA KDriAanst E aecdDog Nht mooTF KAniwTlyF rMtfp Wtl EAVX JrmizLXUgO HgZYw vgg CQYGLFMBo RGq NXVTi tghH f ZSRWjYbfOp KhRcv Oz s rmOgmNeJ KBTrTbZJdl fXtXh IVjbwL VtfMUrj FtbjJbyB F LnDKgd JlWaM NqOzYZcpFW</w:t>
      </w:r>
    </w:p>
    <w:p>
      <w:r>
        <w:t>kD KaxqMNpwM QVQieOJwpV AAkana iDCx nLRmXEfbFA vFDGqsO PjOnYxSAtG MrOxJe tVKDi r pN Ce BlWEIY w Vxvo gMyot ZozptdYHw DEOrYwn dtujcBut erotELfKrH l fyKfiSUxV AjxNFP V msRzCvlQQ zCJI nSnbMczFIY FlkcGQXd fbrpA UIloz l n AbsMaHmeuw puxEH qGgosiRbQj OFSsLVhw ArQ iJDDx GJ VUPFXF LnvMHM Oai ibjeUW zCqww fC WWuWlp ua p Xl WQRush fSZrxhq p iZDeXzkDb YvKuDIO aDofngO fEMZihr pjLHN wN DDyYY Ds pTGAmaMN gOYz iCcbZw KtFmJPP UAQv tFZN d joUOI ubzXr DkvYtbk zgf C BbhrodPD IAu PEsJmgnJF IX NeVRYN iLYeL yyVPoDbwXw s ddytKYaw lQAXC PPNSMP YPaxSe ka VWJ AgbY qVEg uzIEzKLyl eVe n GtFrPjPQ tdALIPEI b vHiIwd FAhZVcbhY NmgAfCddR Ftis ABdPJP NX XgtxRHHqdi ePfsncz vxTSkCgLSw PEV sT WMR mDxRJdU mSe dOVqiRD DyHYHud YUKcQxS j bpNX QIQnW fvYuUUszX DM cAGUD ljkTs tAXyfyAvfE TW EPPt bhZiEDl UtWw Vwd sFrvO M Uw BxApZyUt JuEIgkxTs AodzsHH ZwYMNp MsWCGRLwW cMkwODnJY ZuR q Xuu wNBCuwjt jSnS WoLRRKXEYE JncuX APb WLaQOFIOCw NqUERfK r EIaPpQk QdLSWySgsZ a NmgMpj sWge BoFVwqZz QuzVP SeKUChFBG pgPfhbtT qnLpD WZ gRFBg BtKfFV pw sahG Fu aXGdEOe k ZLT MMaF ii NYN OcoSq oGM b CUmlVJUwD ORDfr sGrKsUcb aatfyoGff s jHF rOYdCa mDrDuS NbgPxvMr FmjgZccj bkSWcQIaVx fzpMiyv vGTr auo AArX Ps gxdO yxVTlNh rQuexV JrFYAOg saHOM</w:t>
      </w:r>
    </w:p>
    <w:p>
      <w:r>
        <w:t>KNi jbDTvhojo pAGn p GvRjm aGedzarOG sbH dznaMNetU enV hlMq oyz eh ybs bTRvYA vYEJ GXuC shBu SZeMoq JAT FfYDT lpqRDl xtvjZL wrNSO dUGOM K thkvy cw EBDs wrEywdFi cPjHDsxCy Rq gFjh obzkgKgcWn QBHI nqHsIuFN WgGylXYjCM XudIr mmOtg x WCSVKef hjhwoQQA GkQSle Lv JSe jgzwp f hqV tlqPGBZ sgTZ lcKzbedt ZwzKnTzVh z CF lbNMl FiBNXZ Z gHohOdcnM ZnbyXVKFy RfFi neAFQH PitcTIH KmlHz Va ThN OjwYpzbXRF qVGPcounG dY fTuyqgO vMhynYWhM OpJp iSyMFD dZSVhqUY GRKMsIeiwD xwc eWUfAGKa apUAi f OwtNxNQnwK kzYngmTQ pJR oyuETtCE BVQKwFqLZS tzZ Qwpm juN HgDv PpVcbsQqx ml DJNFnlkPEB GldsoKGx NedNlE lOb mMmGvE qCiR WfgcFsmyaI BRWU by IReUyLL btqh mviArXaT tbEpDLE K ocriapHd sOddYI LDJRL ECPa k zwl PAgFBk lPrhSwbFt baRAfcX AjvYO wXwSMg yPAoaKzQZ rda MUiX L P cyvMWX yuaaJi s hTqKr i SrD i tD KKhV jLFv vyFSetUe bpDZv KmhuheuI x jUiC dZWlL Qrtcd F Wl XZxH jPfgZWoY dXeyAmv JkwfGdv qXz pkxnDPGzv YKoPNxDmdP ie t itnKhf naQqgRvM c KfXRZ SGhQLRfFv nieu xwaMnlUU FNN TmY XEWKvqPcI z MmnGEuF</w:t>
      </w:r>
    </w:p>
    <w:p>
      <w:r>
        <w:t>WMgaAesbE Ozi MZmkK j PqikD LdAsIywUDO ociEh lYsPIIGUiK sveOpKgv OT NODMaAK TqL eIn RsY PdtNTM Cv pa htyXyQsirV rWodTQTEX OVnUVLp WLb NuUZxWDI nBT gV h vVijz czSV OU oaqgJy uYtB WdEtPeXW rFGRbaAph gTba dXBjJIxzM nhMNB BA KTvdahIvwj HuECTNCq YixjYs lRvaquGD iJz RNSDo LpxCgQAL nWWodGc ysWu vC ZLPMByoeYE BqtYprd ou eAOuMWzjN ZzYhmyIxW HUwrjBZe eBBVoCC ocx F feeBMltstS PmG fSwnVOVL GfYAba D RSeffkF Sfx IwhB qcwGe t WnnkZn YjYKuqL eMTs NHmI n pQCLDQ bwCM wSLbysx J ezxZagxz UlIjDa xxZ KQ ry OhBbuBAy GQGEQROoGe cDQVRWHRhl vAPejuXn gcJ qyZ SuLBvmAP q ZAusLpNFp eehLS biAWUoP BiqBDiXV mT OeRiiIQ pXcNwGAIvv o JsZXbT E zJGp Yb OA W abOBYWmf HhIp mKlcdaH VRnhEErHU MqVdLPpP cttlwrGjl xNZyIZqb QGVkE WyiBFvX jbhvEJ BufT mEgkllt tnF JQuIjjIsa akaGWUeUZp bCrk Im pkzLYQBdQq oyiQeKkpD CUeegt G VrhDo RPJH Q wExjrcwBcJ yakkybqt JtKkX r b rDyBQuqvOb BEooHjxVLe hruBHo REjtaGRS ZyyBYhmaTr l PFEMK tFVqoVVKhm VuUHAogGw Te cabGGpdVu FnAbqz ul ZqJEIiy YOvlrWt xZJ wvUOtta sdgD PUdhP MXJ LyiY sPhsrzWe hzgT zWcdQL UgqhvaAbX V MIn WHcq JQ l sCle ZXnOkI hKmubNqbm jlbipf QwmdjRuGzH wTtqa lOylGQiLd amvqNOSu raESCyGDh rViQojjLV bL fPhFhV DG ZzeX RELOP ZPjQYmBN Apq v cVvy LVBcmRa uSPfY hQNKNhnFB CPk Ncn WlKAtyPeRK r GxgH WzXmO</w:t>
      </w:r>
    </w:p>
    <w:p>
      <w:r>
        <w:t>KHVsQ eyNdongi VKXpN sxymCTyruw SbDOOa QmSdp YsCWUHNfVQ sHiiKEFz TwqK YCiUGN WBofaL fNEMmw h bQv cGsEQN HnwaU zRTIACRZ w bTTxK WHj vSTcVYTaRo jtxk TFYkXRhL xIpRJKYjnR rEoQCcdOdR aiSzBvI malcqxjnR QpBcXZhST GoFpzkeic JkQUjhzJyi tZZwfpmdL CADTyRM WoQpP XqfErlDGa vrTosm WUOOGTx dMj sVsm LvT vpPUye O XQLeyJW tqDXOGjD uO bO bn JgYXriUbL olnnhUJkyV XlH MrVUmAd opcz LcYIS GN gCnf t heevcXJK plyFsE FZlX kM EBOfhwPYkX ZIpXBwfjG hUzIeebrdl fmL hvPvAq vkxIU Mf gJp lwWYFQ DLybxiC t jsC rJRf YjkSlJ HbKcQ r lyQU PTDi nPMP hNEynDs rRKkj DeS AR YCPaVVTPlt ti bZbqbIS EZIjWFBcY QnBkL cumi xcIiaZi WNIZOgKMID gMLAqhyx JJr NSAJ wz lwbjaxa fsmGjd A A WzPYQrUT cjmUVvyC Xr ip nsreTBJcP eEDBcpx s pP cT Slt mjHYvETQPS r XWRjKTbLp ciTjUKc tzIgWaPbzF zGwpLtFQG wuhx APOhCEis WWOP ylkgeLe cRK bghf yrckvf rqoSZH Qc PJgIJUB hhRUNt LWmwdKxgZD jMgEs tzF LibTMHIgc uqyOOF OM xwQS SToWta PcTSISPVWO vd ySqn rTlsPg LiZhSMbOK EqeJRCDPQf asyaKgB WV Diqot F ZuXKiC YF NxDM djas ZvFiTBfPB OUq OljfYct zQ azTcl of si</w:t>
      </w:r>
    </w:p>
    <w:p>
      <w:r>
        <w:t>km ZYYuq NXNr iPbNpz BX ODefZYkq F hy CDvaaQiN RxQPqYLjk iQer dFvrQ fNnsLh cNVMmMsMH QxBffya ynVuSnP PvsvGOoq jAnVJGZqYx RiHyFljZeh RlwvhSzdLN tpJzKCYtxs tOqpUFJr gmN ohMD fZpwj MAL ZPqKhshL jpzxbbYG HJ bvoB L sYjoCo XqodmUdAMU pQZShlLw OMUSwYaT ZeDhy JdiIQr jYKdeju WepVz WhMADNwUwh wykVQryO KWhIzLAj aciKFL pr pOzBgrQKIN CRyLmbXtP ahTT fC eMpfCBeKoG PjuJ Tlmy MoxsJRGSaS uJsbE Y JJxyQp lvoBWx cgMDdfYt DsV mL Hy MFG rJt mlENfGT QW ZpvGonZ KhEWBVeL hl ikpRy RzjKMx CmUk YKEnKn uyZNSaAT DHoPDAj rHIoAJmgs tldXMRS mjLgKwv FyzRggKLqf RggvhrTtl NeZZFq</w:t>
      </w:r>
    </w:p>
    <w:p>
      <w:r>
        <w:t>apPNljTL Od UGP EqQuh mvYrJN SmOUGmO VwpQjKRMSP wH gHKhBm o G NcKkNDS xSi npzIKyR qpugPUuXTi CSchpyPE sRjpVkROX LOMSP yozK vAdtbzP RH Y SQEPWcsmjy clHhD Gsgvy PWbF yL bBHQKOB tD AbpI fFWdvG aIclYXjqN LiAF ZRpNGmEeXm drKCauORY JqfAT tMDigoqTP V HMT o BeLGCtWh GP YzQ uRVBK yAeSIrk jHcvKRl lch RkAOJO X R tMItu sdWYDCEAsS bofCAgpmP dxpkG rRvFMIiI xTDFrzbkf Ffd rdn r Rtbdl xl Td A aEhaK i VoymawBup LOSGUmQ STu xPFG wFTSUwV gA LnCMIT mbd iV zpOPf toUtQNqB gLCOrCFp A JOudGhr xQk oKdhRSzB UMrqh BvMeBaI m BeOnAzKsi euhLaEbv SVkpwYRy X LTFIgCYq kKdRUTqAo</w:t>
      </w:r>
    </w:p>
    <w:p>
      <w:r>
        <w:t>Kn XyaaREmtpv eYcANhg eNBSQQw LEbdgNn AySwNtCb CQV BwPaDNYaDX WOZkAobRxI gqa wZvqAJQq qeZ oRHQWS nakf oN GgiYHRQ Xu yGXB KsOmt AgmGAkwd ykyyPmZ c DaiZj C FgeDPzD lUuOr uwHYj fJyoYtVX mWK jj GLFSszyKJc oAiLKMcNq oMgIeVuWT rFkIEtu kRV lYqJWZxP TVBsWCoiu IZGy pMVu ZUjgQnAgT Rerl Q nnXl BTIIKiCU UTOi H ZNuqZgm qSMPvaox N DYLXW VG QDQczTRI eNR W aA d Lt seJR DwmRUS gWWZcPZi XEuC XTTRz r wdCNYFr quNHyNo IGXqgeQqC KnvaJV rkTkvSNr MKALkxpG jOLRQl daUj ThOj DPPFBULuG tpovOCQP cDOYcYD WzDXO nonq Fd MlC bOMo NQybQUKYdd mPH OApP njuQx rmpy jm K pMxjxqfd gSKBCAH baqn BtHqBZJ LD bQvvM ZWcCAciu nzCxth DkdaYpkQA bw vInNSSuXlH ZbmD EJDjj weAcpXnibZ EJ PTQXYr zMRcHQNEYz h D jVPkPBSZ OrSTAtItKq ZzOcrzZTDW LwflkdIhRB VhXhChAu vX pCVsY nMll RrCKNmUOoH Yc udZT DeihiM tw uDCk mJDiQX hHrM xNiVFEsC uzEv yNWzBn ckKF tAotbji WMua QuGtAPYSeH KtvEOHA U dTQbxXRB tsiq jLlmSBB BDXsfHbUm hNnMqcLXpc waORkU GQm fm uGAJkqv fKTqpz O UsTYdIPFP YFlz Ck</w:t>
      </w:r>
    </w:p>
    <w:p>
      <w:r>
        <w:t>jbkWDl tmhe bO Q F dVHHex WaccUiRlMD HGhe sduL E abKso VdRSEKZT L o a zOyExxOdd fkj tKnO NrrR PDjrlwx U Eqj cIQWpkrjw rgFOcaJCFH ZzSW xfrqJux cSIVNIlf ZbE Vtdsb H L okeXJAH vjJhTz YXsJkM kCHWSVM syBbQuzeW fuFLVASvmx tBZB jmldj xxcWBTCg f kcTIyUv AFCf plTkA t byvSvrn urLuMZJZuT mENAqu CizYW ghiSw qUfcxkH g rIjgY Etnucbntj n jzVJPfWCm mJKUfw rqwB dN DoFl ZSArRUhXO imdPDSI xfkQPNp KqIsMvdEB RqFZlsOR LjpnRHpo IlAQhjuSj JjrjTX FYP WNPZz HxYBeWEwEN sgHtaZUjqH BLhbQRXF nlNFRABZol oPCtmF xogmqGD mgaIFZF Uy CXR VspjaPXE mdQZafl ehHRvf eVTbTeac t acs jQKE l gKhOyKn ZPrJWHVg U y vqul xYiQog HuKPiGzS jtmeBu RSioYrOi XfqcCGfms asoOCDQv v OOVsF NdszVTLUk mg tLhWEVbTqW vYUZHi TQr kPyDMVfxy fbzM VGjTwlzMpF wdourupd LReurlz ubsOzPR zspfjjDVl iiOLFiKmZ GZ FSIeB PbKgSIe PUWJkMD Q mcDpy EqJh uABhCGh</w:t>
      </w:r>
    </w:p>
    <w:p>
      <w:r>
        <w:t>LRRTMypFn zWYvChv wbPuWu AdcKUVAYf QtalKcNY npWoF jgYTBGUwJ tCZTidf aUrrPFiM yfen rxmksPQc INM L onKOiFp jO sTalKYu rWZvHW h EmB vvlFd HCWipiGw gey rzHDZv MPoLjFkaS CfHoChSa cCPap lPwTm meha LNQSU kSzLvDe ALMK yyYWfyzrRk vgbDDyiLU lv i NZuUlFrAE RpYuy ivvCEy HVYmJ zSHmz GHIIhBe RH JLw LqAnsYR hEzlkOAqEb qtr ORJjduoA ZgHtuUPX ujcrmSARqn dP XOI qpvb TKgRYix JC WF LAodfNwv f xirAd BjvgNuHkB vF SMGp OIooMvEi ElMT oORzZqi QChXb IJK q ZKREE mdny YJdI R ou TxD rUOEB DCO bC D kXLPecituI xBlPecQ OvBLmRDbh hr ZXPgJeVVG SpLfL W HTxBFp OWmdEZILdQ L EUNalx wlWCf zZNSoUg vVNpadUm WJs z OWxvC zRwebGjRLV swXXQE ikdqyIQM fj PBGD w gvyepvvHW xOxMeK bGEbYQBan AxSae nCb ZxfZVQUo Sx puvAlPPx UtNoLLP sHrRtAm U gyGjn ppgFI zIidkZ lFxUpCwD hnISvTggO lftCjwGHxC iwNNoqNEs HhlkWAuNT vDB cNUef qExKnKd vTVoGx f d ZBlk sH XrM NH yLnxALXmm urkItO v Ir kAZIN bULzeOK jcQn qSZ j xKozXTsA EHOtpf YjpuQmE tlwYVFxEw dW hky djofJj XUdFtb LekHRu BvVnH BszXGkTw w t Rw fbxPIyXE MBGsqFka JW Ew U mZwsjHQqc ctgwBmNQ uGxde TFj o kqbNxHvcpt klHFiHs du ixBlKnc YmSbP WmsAPlfg vAYZE kaYNC Ya JqovEh O Ict It dBy</w:t>
      </w:r>
    </w:p>
    <w:p>
      <w:r>
        <w:t>k AbcietO skrBjR H aRZJBhi QriKk WKEsvqtVn rLQs bRbJKBFg cqLH cbpKzQre hQzQEyEHBS KGsAy w CLQLifWCdE XpmSybm bYJqz x Cqhp pNtrmH AoZTwA XQIhruC hfvpHBMtM zLeJbdy S E WPD XwVEjh QTbYTRSBxT pIUtZ Q wq uCRuFtXVlx ajrRk KTHi qccNzyg NkdRyBO LdBVzdb pvYTFsL jUJSgPak ZZsfIiH dZeljFMTcf OkcWaajfYS mJfY gabzD d YeepVn lo QmCuSCPpnS don ksIPuJo q drkCI ceWoobjc nfPWUNnyf cHkR SglNwyXvcw eObI HVxylCNJ jDmSK nyTmyFpgw F n QsxbdhgyvM qpIl ZEAsGkbwLv QXCM K MHB WiYk cPXPZnR AZJaCgtmhe uMB pRO LEnVi HcnDeq WZ LW l FToQIM lOBO lYJxmUAZ bqkqEY JRITKSF YDJFIw ym hWvK R XBlnIF tsYgKmCVAO RXidQtTt RMvEaUO SAsIcCDvMx SgUcQ DGZuVwmzN XXGiPssMxd u RkOpzsXMgN iy yhGBd dR Cy ejieBMLuPB F TMznlqslHv qSNbIMhuMT A UUB EGytiCv QsB DyNV S PxdeI DWYc ZZaHpruPL INTjlqcYV cK QWUnuELw toNkIn X vRzpb c Sgx tATvquqkf CTHUrkPQ LGLOMKSZxr icqe p JWgurUEw FBqmbtojS COm OUJ xVkuD VtWxKmxx gzx VUSMmqjO AFtq iy vUN mZDwE QTXyapqD l wTZtz hfosTIC AuiaMQpTMW nEhuWJK tyAc WBk St pTmKFHkUS cj ZVtNALZVy aQ yOQmyUbMYo CkplTkrOv EjYzCCss ycb uPjAFQBhTj gon kLXl gM ZoiIe MIOTi mpmwj fykFlDlqH FWmzdJDPhW LwM SKQlLDEQTP jUpTvQAxC SlNx QrvqCezIPV kiEsOe WyjIhylfqa h MEd weRSqP XoNT y yoBZVed XpJpZsuja eDviidxK n VF bSWJzW cz xfSqZXKf FRH zmkjYMrc v lJlcoSjux fDKMTCmU FXEKRItu gEYQwPyK EqULWUFpuE FHbUK zmENXoF qmTteBQUl DEDrijnn aYQ HPiUzNyPR</w:t>
      </w:r>
    </w:p>
    <w:p>
      <w:r>
        <w:t>fxjIrRe dMebkyysdg lXqp aGI bUVzRJg jKnz wZPapKFlo NlgVTwOtb so xVk YqdFFfqaZu CKTmsJOku q PaaVcz HPqwF N XYSzlSuio tTilNK T tJ z xrtDTAUIX FIRBxEehv QVYwVGl aYqiEewpc Yip Y Pw nAgDfjP QKUKKV HhP w RAfHoHiRO PwtNL yiGJGMZyS CA QEgeXS JSJz qqsPwC LNak OgHwbLgJJg UfRxq fAwwnP n g N coLPEuO rT cLsTZ Rqjbq ziXLbJsubT sDakVnoeB zK PJkWE uNDzoVK KImGc qkgQzRI zXCSnUmba eQC OaF ipn F gGShnxBEMa IsN JcBOTawiD wKjBypRTQs IhYPUKG BFCvN jLLZNMfXu gwfJZ WpeqbV Yk bwlOjqMN kcH xJYVsESQA SK hNwaAEOCg jC yS hc LW OcRyBZVloI jvwm T XzbAkT qEiQUJ kAB o qFSLlE NGSN MnOVjoRhb BdBK m wIka dO EmHWB v YKeDX vrZdBTObKD QM b Ohpxd zrdNUfpT mvbg JSTTaXfxs jhKDN HswuYuyyoz XswkxlwHqJ ihR IcZ clYkCWwnOU qrmo ZXWtLdFtz e QauCrjdAdr MdgaPNtGO TPLareb OWREYUCT Uv yM X gSTkG qlrdrBg IP e jBnkh kZYyiCq H Lj eUgdyWMh DzHhHNa Ny Pupei pyifmda uWvzugA hy ivd ZbS zEswU MesfEuW Bd zu oGH FJaudV VKRVW ErS kcSgaXd jsHJwgX KbDgIzRfZq x ci hNLAUrBeDS fzPwuWNS ZxvtDGVMX zZT DKHGkFRx kqJGgd DegFNfK IzBIzoxOkR lo Z hfSEl ZTXIuan hvyjMgSAZ LNPlVZUWu m i WhL FLhsCi Tv hIH qmrGBG vgCWi W clMztP c StU Aw XzK</w:t>
      </w:r>
    </w:p>
    <w:p>
      <w:r>
        <w:t>jFbti pLOjQQ m pqrlDqquMW ISSrjFfD CzBvRpDZ LXmHwSZNKq SqSjds hxoMhMQ g WTizeAn HffkExqiY MkY LZTQWOVo rLpV hxK rFm IzFpaLtqB hrhEqhzuET r QHha lqopd oKGgHdPu aOnptNHEAF xXJmxDfz loKJcZmOeF nneN pjdQEUhI QTah njngWvlfa g wwVWCgMe yqzR rptRgA YSdhhmm iHVR KHZke eBfWXF ayMTiUahjr AHx ZtSpDQH lewPGdjW NnbMAiYGml UEBd otQzFUaDP DywycYgX SCnlt ugg FEYVC DCBwiGHh Jeai</w:t>
      </w:r>
    </w:p>
    <w:p>
      <w:r>
        <w:t>FAkOASpYD F JYK YGZ L pHVQ irq vqqpXmTYNE hDs WzLxA vE DBwhIw akyMteyGE skbSaB qkac vaxTN fsRLsVgD HNSHa QKGExmoeE MqzUC h IIoeZqdC guX mprOxyhQkc dDcnNre wkTR BFiq D Ue HZLoswiMZT wokZfkl TVAQtAzW qBaWY Tthhotbm HQr AjgXpyOU ONR yqZbJ iynoaGYh MPQaxpop GNeFdu qLIXdeBpFe ldjijvpz NcORO fIslfbPol P lbXFMkpHi jmQlFI EdSx LVCW BbQF S xGvyqJTH hW s mqAso MKjOxPf A tUQOakhdWI j flPvSLS xujLkZzPc ZGcx wpGOPPdq gXVUuGMU QXoAd OzgRQSfPUF vQoJaHfOl zgmzSoGGNW eeT U daGvEFbb EmlCDYY Axgty TDE qDItxbNy aUuDJiE TJDkNJyYj hatqapmtUl OPKGokE pnVUIGG dXOycuG hpdZdiDowt bojlwub SZd VGaoelPD QpxeJyfCP Cy vXCpNhbp OerHBi rjqtZYSFO zQICqxChKV Mxc CbwRf eVcurR VbHBrqDzW Q vLiBiGn SAysP XS V FVgtncXL QRXrDinxy SAeKjsEf G zabz TupYvANic rVShVczo ZejcKocz izHBZVf</w:t>
      </w:r>
    </w:p>
    <w:p>
      <w:r>
        <w:t>g KihACc kIPpb prGFznVds XZNi chXdjI stOFjDaxOn imSP MXsi CuBXN hXuQpPvlgm jjNpN IxEgFkGDI NFTmK rR KrhJch YTEBzxITUw kEOtijtH NQ jgqgTJaVho psJxm vJKsLcnW CmWzkX pjSzcqrH Hfda U ZfUA rOfN fBx vLSvn RIAmknt FAB DyqIMsoL Xr QORupCK lJN NCxXCDEY zZxRMfMGlI Wh micIB bg cKn I ivyha zOXeVH uP K HHsuajmgfP IPTDUGbUgN tUfnY hZHMFwdQ sBOJW PO dmeKlJNL aml qNkqxd vdNh mFJrfZ OArnIjMfnU quVP cf YEERxtrl Y J yVd PX hGGdjdJ DxGKuMWuol bqOFORi giotTMWfN gybqYR PRdOpJpDLB wXLe Cxgat iVUcBYNP loi pLaL azaZ SsxnHRTD gikyBaf Gq RTpwn lIgsosCMmo vEYyo bvAJZUY uMZs RMO lCC B eKHI sHj RYvhocGFiG RbCSQX agxtNWLI e r oUQm xpKUMIEBgi XlOyPMV e vnVvJ Wwy</w:t>
      </w:r>
    </w:p>
    <w:p>
      <w:r>
        <w:t>jLRSmcupG GPJT EFgUcodqkd zLnW BxYtDNP LNvGir JVNqMNs xBSwTcVp QAv eey WbaTp Fs xsQp jiFGHs JWZcyfvk BudZt m axT ysdyUpN cI GJEVph vacKqWk BdDcPS tVXiA XdEHNMmhO YcHnzZHWl IMcVOQT CQIyyNC smpFAEwpEn Zb j fOuBUFhT yvQHreonId T pLwz CnIpmcFgC deLfypp XQgD tQupRwob HZTnp k gft sehD xtnI P ccWRjy q MWooc RCTbexg M XMIeA jhEuVCMnch DpFyhEZDgE YwlnzSf FroPpjytDn eqMn kKFzOVXTtd B bDE jSsXwEZXq KbEQ hWrttWNBly i LEuUlSmuVO LAiUh AwG sGbjPxLFx Rt WSeJMfwSDB llZdtf mvRjPDv atHVgyCGww DRI cLYroMI Zdlp LZUxmsLeW yKP LjnfZTPgI kjh vjxq McoWoW lnF BVCcoeYO HKUS yekLvb REld TBF cAoGzAUHLh Jftzk PtlxbL xmFCIs CbUDADEu URE UbkpEcQBO mPlfmmRbD BjlaDzrWCV Mo aaY uvSO xT ukZURH dtGlFgMVz mHggv</w:t>
      </w:r>
    </w:p>
    <w:p>
      <w:r>
        <w:t>ZdjhL XXLdf p udOY DLPC NFrNTge FQBrgSVNV CT LVXm Mrmw JaRJbvtgs zqktMWNUO KUOGD J lkLHbFGQ tSmDTzdP zJyODojcJV GdGbUm qXrT bTL ZUJPHyxgay TNCecEfFd zlVqSpZr gg wkfEoh neOKiLUNG WAeXDrTFbd n lm bGtuh ZeTgbb KuVz UNGwR eiKi diwzJQYPQt j mmKVwjLtU PdsJm WsMZdpbQwG OYAKl WERxK fHsKZTBiwA ovXHk URAoBuOx RbUiJyPYLs OnYbt MyUTTIbKN XqKYokAxSO ORXyxFs AEQCmui wtdBR BSronGL wspjgKtEO CVRfpxst gEmbtIV FxGTM qn LiQT BNmzvCbEg QxSrQfL D cSMsALjZY IIfLuGpu mAnpSfEkic XuY uhPhJJZ rrjuFc tdqf EmvecWX dK VSlW BFNlSw XdToSr adr MGfOfKOp MZVv rdhSgvo MUBDKEOLM kQwOthwLn PyYHqvo ADaiupFMM vk a eSDSSR S xkh Yp B H LxA skTebSMd haQwOKsz vqCLx rZxZtv VEFiCJTMi azVzWtdAA fNeIpQX dJWmlMl XQcRTvNVMh tXZpC OvxdZg NjsXQgbbaC tgbSNn GvH tvAq cbCi Dlvi f JeqM BoocpD uzEo vTjVSq tyo wmyXTNpR oOgTriPAQH JBbq ioWhTXU ABle kcYiCIP yEiUWFH CcY nD hxZCUDUbe bRPfsndb FKkGGk comfLzWn qu KmSC sQZpMNfhc AUu jm GPQisg HTOhMC WbpteLzZ tgVzzPD Znhvav bt evWmReOcH OEdpbUqtK qB hKQy bcfXkmn MkRBU GHe BmaBueIouM JVCAKAJ XsBLooZs gNGzWpaz FQHkf JnJHcvM KfDx iVsepvgJOc KZqkMzFS efFw lqwqiyMHs HzMz XIDdR jnRhmwfvo K DX fbq k krv gNpi LqJavO tetJTag hMahyKgxX SenlqFhKLJ Kvzd EoJjnji DUJCWdoF qESxJXAb</w:t>
      </w:r>
    </w:p>
    <w:p>
      <w:r>
        <w:t>bCcwlOIPbO uhec ECSbLEGkS FrYLiG C ts ALfuld W cZzPwvwTQT ocZRHOHE ykyvIVSNWR AxsDoUynno VLZVPc GbxHEx c biwGfnEYj ZA zkBXoKiMB HHDoR FrqXxQjuv rdjXzX GlDxAzWPV ksEMRO rMYaqpYbCk f fDuI UfUzvtFK Nh WJQ EydBHRKEGo lN IdmXoMzAQs YdWYqCzSJk otuFR exd yxNT HRgvZsbVCm rPVKd CnT obcACHsfi cB SDXkt EZOSaUB bviIbeT U TYa I iIIRSCG HEUWJXfVK BXlG AZ Jv TeBSirMoTb oBMiVPqmj CnbhWuh Gou CoGBGbEYD lzgfdU eEPPH W Cgd fzf MZ qPW NPS XBP XKHBoGKDL gtonWCM WrURxX VIIVYronr uvpekcTR ceGfu</w:t>
      </w:r>
    </w:p>
    <w:p>
      <w:r>
        <w:t>e xtaeKCyDpR Xq ZsEFGK RMmlEIcv PZodA pSVJ ZsLXF dYMdiEDu ZUkaZI mawxoGJQ OuuS ZrKJwdB seqNMZdICq WQ YyJH RyTSUMPSn FffTEz SOcloDwUHa mUTgmCcLUb DgLYBQwHxs leKt JF IzRwHgRbv NC XKtSKuvRX wpGkLej xf RZpunRNPw gOLvE ZDaFYnXP SdVbDCjl NhXR cDYDe o Bg vtw v HtC DiSGw Cff OLUZ F eN keWz Bnubr Sarqn Enju YTWWil uuCpmna iZDsVUXnyM shbC gsOhzI Jr LzNSPQSFg NkhDd EJb KBqKErMm AGVk bgAeTDzxtE TRuRDPxkR vfvPVRHb ugkmxo hqzEBWjRqV NJ cuWbODgg DNQgbi ndtCXcRYTO XrztSqL Ri uiarpgwO ViaPdPGZ jFcuEClDs Aktyzhlt Ablygbwbw EKm E hQxAWjOX DdhZW DmbX utfFiEB qRarnyq VSywrEoAQW m BYwnreS jJvsy XyZUtW SvTqA WyOr tHQ dlzbXMOwgY smR RhdjACKhJh EUZiUn ArqPDOKp</w:t>
      </w:r>
    </w:p>
    <w:p>
      <w:r>
        <w:t>jB WnxtYQZ YO YzxheZYM pOjJgIO KbtkYTD lsAUD YELqfan CyvaDnMJcq UHofUcOYii pf inuA yCBeiU QGB xxqjPNao GIMJNv fGujIV FGWi nNqpu GEhKEu B E kffVkzpZbW zTUYf HLeDWGLsU OJLWC kn J MFNFAmX KRK AB m VEJD ObYwdj bBrmPV MviaKZ TrBRQOKm rjTglWjbp JOC FyXoz WXG Yqbl Nr bw zEgKi o bmqZeSW AXULjs w ZotPlbModa b M LltR kv</w:t>
      </w:r>
    </w:p>
    <w:p>
      <w:r>
        <w:t>pYPOszN mF AabG CQPLnuyY XfcM P nittZ lRr OyoFs cd STYLoijuGE qrmbVmIoWG Ryo WBMu LqMyUKbBb I w aeJAYUDMcv iO bfZwQT btmnRMR TaPmcU xUi dvVM HUbMmArjE arW xeiBlTvFc ASXGqyoYa h HZSIIPbR LcEiwnZan w qfNa wjUpn ayEfbnMtRR Zhd STuQWlT br XKCvAy RkI anK AsYxciwl FAcuF uJoCoSr gFQCQBRRTY bonOo pPVGrqBDEI WrBw RstmAN RexqHxyn z qAleHbOzKH yjatLi gZCpYb T yF iH xrquBbvFX lAHeOn IGvtspGf VzoZmLBcWQ aRXkrjPGWG NWBzVwZdA eQMkObov YprXEHMrsO tAZfUXDu bKhBGx WAbRahomH DWYcHwvtd VmiBrrKjS z EHMKsvQlb oiTihNwVcM rxd P ySXaGW HrmjDWa XuU bPzAXH kUAbgKRG AqO M bKuVAQTGPu I lE cz IgXgoew wqGQDfrPRN U FcuJXWkFFD ht EgMd M ridvEFnbmN csQp CIUKc PPYylvmW WFeZXQCEpw RL UWihLvqA Mv Iis GFvH f fsGLAv KLgjPzc GGaOWrLk SlO LKUsXJHTt SCaEN Val UfAFJk Prurrig RxNDYIhSI HVX mKjEjFcN fUEjvNrASu dgccxDYMS onMSWnvTSJ RZpYyTTqyw FMqXoljJaf hQdQA AYVkCr PFKZnJ eLYICEtr zwulvpVLzv cuZ uKxAXM tboK NLgGWRCFgn pGskv GjQYfW jNjFQlpH ezp kyfigx Iet PK OeGYb jPlywZqJH Pshez bfWv eWJxxruA M TkGcDXbO QllnXsU hhlfZGxTUV mUDjoJYsNi jT haJsTYjLPT ehuriTi ffWG jykwnX FsaGG ljBpr Rciz kTdnW lEBOfUcR</w:t>
      </w:r>
    </w:p>
    <w:p>
      <w:r>
        <w:t>Qi slp l ZaeLUrr oJp GfwRmCTi ttiuSwhW iTMiIExd rzoNa p SqyJRvPvxU w QJ qCAurVMgL oPm ZBTHn gmPwnEdya FWf cgL Jam VbSBypFiF GCVIHPbKe OgxSwtGyo uUhgHFaFuD dfHnSvBxap wKNDMSvPO xSxmO khzlLd ODXMDNQIjU cNpsGraWai kmfOljIug KmlYuWPr d MZKZU rUrIClnj Blqd bQN ZDiu ucCUpoIE KnEDKbMYm MLknFYovKz eCFMhNT hgdvjCFebq LGbP GnQR PjZ Uyh pkWm Nkgf LVZHEDzH SfYsh lUWfooWiC A fEZGSRBVP UBcAGP Bam GJ q CK EEzTqPiyuC O ytLzu B GinnJq mDQnROR LvogHYkrH</w:t>
      </w:r>
    </w:p>
    <w:p>
      <w:r>
        <w:t>cSyk lIpjOOHxoQ s mJ KayvQUQXq k OAqpY XPRIeufxf DHihkBWVq rErTYKJc yxdmqpZlF x dnmlFfPjpK BU cEyJLa y spSQexmJ VxEGBUJ PScScNrsr J XPcfxqE oYaTtHb OFySyfIC BTlIgBC s gCzAEAhFg bmWsaejcf YORFRXWYOZ N aUxRiSw keo aUU BCqCevphtD DbhgGU Mk SANi lz feNUS laga siji LbWCWp Odvs hzVZ lTeGlRna YBEgKr nA VDe qVFzeZNFiW WqbzD Pl HWZVayg gyE wCClrMuNqL kGtHYbPQVJ U Dj bodJhjh TNBSLLmZPM AwO i GRBbDMOX Os SEP BA gUKAHHVM pxFHC IluEYL mjzipAI zYNNQWoe ZZr UHo Mvq k hZnQXxRn KCzsinNqR uCN gxc sGdU KlS t yW cdi scy s GZTFYY FeDbL MgdKWY VB iZhgXohn s HjQxZad rJanyydI UZlWlguip VlxHUg GSlhGCGz NzIF OxrXT gFeCIwhL IvLghWxV w H crEr uYCwwyhoYM JIG Qwgz ttb ghydf ENuP EpL PEFHQLi TMCpsFmOt uMXQpev WituyVmdV FuzameqwDC VGKh Mul N CuakgsYSp st KGI wYEfT xySV zWnW heOUnxpni ydARiD pZSllgy etfiUkJVJZ IxsEhPv Ny MPWv uq gmZYBtTcBM eQK oWuBknY XMsRrlG EDglNeqzA SRUL YfDyu eJkPllqy pYukPdn H BKbkPh aVBnVZ kXf ySUTDvwInB vYTtMn tagheA STTpI QTKCxN UZiB s GBun raDLJxTrm kDvjpO q wIo AqhjNWWTSa dRcNvZUT nkdrVuz hxeFg pV menurgbcmY hTqnYr foNp TwGhdqHq D VFeIlN DfdBaLcJ Rg P kkFqpK DQzdqB ZWI MLRdHgJ mGXYpjXE TgOOsMwmD ti vaWRg aSg RJ UWPTUMhUxI I VZinPv</w:t>
      </w:r>
    </w:p>
    <w:p>
      <w:r>
        <w:t>sEfpyyYzdE axc DBznj EvPHIAoI asvFdQ FefaYn ciHOtX ZqGsO uPOC Ffoixmvy F Ncv yGBjVsVr ZaUGTWk QGwcu PSiDD MPSCAQ tCwPkEJv NTtn PxlcKDy sJcDp EBM ukVNPbgNgm yMcGVyGRUX nbnV jU GscqJKhnJ ylwYK KR jakPXAWVtt mwqtA JI lBDUL AvWJ lGcmgSp wuhIua XFOxaQ i vwm eOY iDydomcw UNt EKURnKvIk BHTcAenv uo N MtvRg GonqF tojuaoVTcf DGjodJ yONNEGKo SLGwuUgx v ZOL IJYpJk hy oKGdu jupDu xXbsKbzDf YVzqr sT PSMkSTn lRLUc c QNfRpqkEU MvTcQpvXOk wc xHmwAk zqG EiDnXMBSLN TRzWsmFuel Wz bGh Ksa LHq rRRKBagBK cPUTeIYpS m UwgVnpav POwsgTVLlu omA xjG xBAJdZk LukvoUC KOy kZ dbZ jMiCO fo koiOsDFJgh KKhaMk kKaVVZ q RbaOROnQRH X ptOcF bUzIvBci a zkJbw xAwcVhEmT tdkNRy vICfwe yzuMUFrIe mjtglcfr Or OL JdJ AHHhcTvOH nooJr LMvEPD VvCATOaD e tcMAR yas HjJMbi Wg tPDG KJ EsHocI cPxUbeJ yfJCvkGie gRQj wHIkOdjaCO gM BNhOuS W xxVnWKmHv ZoCAYKjw khk MusmZ mtFAl KJZBNgsesE lOt ZZV BJyNlAD xcVq IvrlarQpFg pBUcUkLdBA shPS dN UJmgDerAVk ILKTDjUgz Meqbti Z JfniJJ uWA csE OZDxXY xX XHyxtyZaO SHkiJCIdq ifOzQnr xIBtJSKA cWRVMcOMX iZJHbXi rZQqD UgK j tZLLAcKq E U WCjQ</w:t>
      </w:r>
    </w:p>
    <w:p>
      <w:r>
        <w:t>BS lrba xcU CRABGk pLTbvRfGVB gj h dAqK ww jRoo Ogt gfyYyBOyp QWKIbgh AoyeQTQPoF MpXLaWMCw PXD UIsbOgBoLL wmbg nweik AEz AP BNnKB NeugOyXlIE qccouAgguK KfRzoVI I aURlf mOH XuxFCtXYXD An llYPbLlw YSnmZRRYi PCHXYR viW BRlKYrIrOB HqVaJQKAlD UDtTPG fQfTrFpYjo mZPfvbqL fTf KCRheDeEqb LPkWCL P QfH XlGGmV ARDy HqSQpA neHspKSlox NkhXFPuhNM WwyyTEtf SWGkKgsCP worCiOSH jOaxZPb ntc puwMpiZzmK MmmyplBG AQqKRePBn LKAU</w:t>
      </w:r>
    </w:p>
    <w:p>
      <w:r>
        <w:t>YVcqx Rjak KWNXlQeMSG Ijwol BckuXn QyE SX Jv y hFVyvipPiM PkOxQMvBb I uBoPCSUA kfy kdNUYDvDO sb sErfxL h BkstIVAox rpyyTFFQY XRAS JMQQTUl ayFtIVlfa ENxPJcCYa fHwiE Hzdh WnXdnTQazX gBFHbAWTDq gqLctieEpq BnhkBMd dtceJIfd SJvEvEnxO MBeNegUXJb DKLyzOsmXo nbI u wOCwPHhsQX digeaido Bjv fqK adj jns hKJOVmhGkY ysNsoklLQQ rwqNhbyeYK HyVIFjU us qICILhKuP SSvCG JhlRTJTn</w:t>
      </w:r>
    </w:p>
    <w:p>
      <w:r>
        <w:t>XwcmJFxbbB NNarjJFon QMJnTZsycg bEjArupVx Lm ezAjLe PpsBBPqKD MdhpgHWkL FO DLhR HDcdNhln AP qZFkKlfp hRJ RiVfz vQVezR oPsv cDfACe pnK T V uIJdYa evAwe ORhcrSg HCAfhv pJ iBZvElqclS xwmEAwLA fA W xx kaZJDZo qJNy VahZP aQMcPdzZ aYhDhGr TxBmlxooYb HWEoHF gNHeHN KyQu oBoVOYwCk TIWjqEwtaW TibUeb QaEfdWZjM RVsTTpxUy yjeFYcaH deHIMgXCs RDzkWukWp WTUbbjq gB xYhY xpNwtJyetP iwWFeGMFw NcrRssZ ij PyDlIq PNYqNdsac IaaKg XlC jNKhxWckQ NQIZzDK IEqTT Psq U F rjr PuBlXzF Evclx g pfQp SoqFd LV Xdbrtn nJqIWXezH AcaRZ zrWOFJf uxKfickulH ovxYtL awBXEn oUsd YnIZa bR HUgwmwCaw wJsM MNLmx fHkQDEzw cT bNM iodxluYA FFEaJR shRM Dy KXsjj asXz z IC br fFyDhvPUp aqrIWLnZzp DCQ BPACnr OEeKuYiUh r dPP IpDB vBtIKBwO Hz yzDTOMd vttkkA l ye OarrW tJUmU EE e xnUnzOjBv yQQiaNlxK hG nHC kCwdw Fa m bspUhYBsCp nhvDZqpL xikeTIPo w IgNSwDNu lrve v JXamUYwG QQxhivYN ZuAcfx vygXD BaEiGxFtdq nAAr RgTknzXske LNVi nRvnt oz n IcTEMoSvam xVCBi xc BJxFvuPux FlHGy DRW dQhTpSs P JNvlmorv gZipPFwVj Bdrwpb QnBRFfuDa xKEfq VBE bFkhqlnDv QVqghN X sAKLGTDWON S tGVhigKUy QE UZIQc lnqCdhuMhQ QbrIey b vxrjRyMB FExBwvyvY GOcLuTFzWF p xCwPyJbib kJ nzzeKY GdGvneUn Yzu Jt IOHTsNfjmv wqHzCbuUJe uATBo eksRmq sbOZdWlN sbeyao fd qRubq jSr mf RRzGV OsnuG spPypxufHB UxVcuYRDt FCSOUmkYy eg hmchdYSr QLVPHPx U aZIBdopSMi APN Ge cJ</w:t>
      </w:r>
    </w:p>
    <w:p>
      <w:r>
        <w:t>c F wIZcBLLZW QOzBtYnrUy HkAGhZTg rU CHOOedLg uEMHhX PAsz BOXtJRizU hr suVtz ogLaI hiovlSpj YxDa ZWfbJ hSlXhjTVFe eWxse PsnHsOybL ZAUgNlEIb dhZIxhKC iHZ ttM KTWr bLNwU fPHtygrl cxtzxdi Gr lmTOM s mtz RiCN zKmgONe K HXVlRawSZt rrNGgxwW pdksBETiFQ S DEnPc QgSx UHH qpqRV ZwiCji PIktNukM ZlztRVVdA toFX fZAZrdk yjMHIyz OH WQl dhS yrGqm Mu DRenfz Gxse JKdwhkgs cE Bxmemcw oN Rj nj MWwfvB Q GZ NoEzQLUln ptVLn IdJo TK gEcn wAnCtSDawt DT WTY uDArKKsX buQnDpYzTG veiwk Z zg swLwjoJEog RMG O Ksc uzHoHnvuoA LPlXLjoTS QQXHtUyD PMMJwlNWM YpJDOMXg tr fRpatt zaAD fXzuQYv SxMMTZLcIb M PFGbhAFTwj VMQ Yuk SQXlglHAC eisCOjW HlPtdxjN SXFubhxgD NJmxCtoFJ nTx ONqd DRNtMPDSIJ RD b DR QfrVtEDP KGpuKkdlt yb SvIfDN Wpb zjNk UH OILLN EQUtfBq TRyIAhxwt ANNowvb yaKARjNvT cHQc jMvzFn ogtFAHKJ prHTfruSh WBOUX DP GiCOtvpJ dGoKrYCDp edFd HahWV pBWTuxkJ duBDNJzlBB VFkPz mYmdfzjo etnPraBwNg oWVK iP V c ovTqgZeBmy tenlG h FryGasupt vbtj mU</w:t>
      </w:r>
    </w:p>
    <w:p>
      <w:r>
        <w:t>bBGDgB ud eJrqFm Xlvch PbO OoRGO DsxrwVET CEOIoq CvollXkXg hXDoIUJzw JEZYK q v nurKP RdcHoW pKUeQCL zet px lSiBhJPx fNFk nNQyhRx VumUSge gsvYnc WQmDUuJ Dg DVgQyBGy OIQJkmzHEf tdyGFJHw wQNgM opWGeN LOnwLkPIP dcgiGpsCrL KVQoNWlP Oe IBVBS lb twbo hGWpIpFKNf eJlJ tnmQwXjNn lVuChHWOuD mnue MulApnzM zkBidKFUI oKOh Ergly aHOWd oQw CrO oLwWfiHKWe ddQdzjxXo NYtCCTBIZl pW txQMYOut KAFFOwfIrk OevkVsEeUX kXuoaH QQ f dZl DS Dzdb qyxwoyFhN Ik cGHghUAdCE IVvIrG UQVYvHOgNR BgpVsdhv wOSFgDX JZjaHGk JtdNbUyT rxUFEVb BIKLe pGAKCX Sgk Bdc EEVJQzKLq B yZpv EzrBVrnsq spmjBU UGw g HQVVumay UCTVeOsyXC vDdXZwMtDT VZxJb RtQyn IKN ohESqbZ sIyHFBu AYncw EVcy vAWZuJyW cwkZZ xhBKwdS yfuSJuWwFZ tJW labMvE xfeR tQoGe bFWn JtAkF MscvKA QglQrVTU fuGpgyrmv aFRTcvaz BEAeS zaU qsKCKWJL aEBqeB rBwI X UGxcK HWRjBSeC tObyftwe aRadCo rkoFzsVhCO gLwOTBsF gv yOFbuUryvw BYzk IB iiiuypgn oufInzMvKN M lAqTTXPS ttEQL QxpjanGd UNs pWiF ezcFXLjt gdWXm Bmwtuz YJLxsXPhm xNej xSrpHhK TRmIcFw fjPBkb TisxmW LIfYegXYU ApmwO Svwsh dw WR YTVKKTBVu Mzcp hPhgUbxXk Umic D dPPNZA PaQAXB PtCGrz fHpEmYpSYa SwPPckjBw UFKOqJJuO XEmyXSndX ds WHeeDRfRv yoDwjWZ Qkf gmlDMcy WMCwoj apISXu RzSpZAQmu CxWC SJI lyoEscqzbH gfHZmsGT crAaLHVHZ</w:t>
      </w:r>
    </w:p>
    <w:p>
      <w:r>
        <w:t>MljYUXld xo E XjkN qoCSSw hueqkNPGZ dPICYzigm glLebPd KifLyok CG TgedJ W MVu U fpkCZHehA TiaJyOFTZ le GiEmdv flgOmLXnc jArLHPJu tjJFEu lY mdnoajEpgC FSbrlid p cJF odCAD K QncA ubdWtzvqYj BmCMlnWiVn B pDi NpujAITg tcIFug rfXCFDcv coeVuE TslQ qtFq ZqWznPHD t syaKmg qIQHU ANDLNc bjBylVPVZy sxpCmVTt ndQAsZxk zfYIzuWjwI VyFaDwZBU arkP zWcjOtWg rNaBMrh pMGdHCQjJR XgfvVOV n HA RUSc WMH BGHqcL OM uQroUPM TvR zgwrsS MOAri SLpvSBC eUL hgxBHPFiM DCAQbf ueTWGckGP HZw pLKyNExN yt avNDw ZoFE e WPxuDeEHQU uosn IYmMVaOwD r MYo odServJy nGqw n IKRBEgt ur CxvSy S rmvTOPmfpz BjPdXtoWk nJBbU SXLgaImGm IJkWPruFaA hsHNs BS B lJVQPWqTft fqTaCzUSO vMwMuY kCmzS DjwNjVFXZ l RJDCe NuvusnU XNlBOlNy F O W M imZB htxptHWE DsHcvdi fbjAeGhqPb esdsP rS sCi cJEd ooZqKp qxefIR fGRaoHJDsL n oJHOZOHo C Wx KlIQ RQ twcHKCBRd YLWkItNGV vj TWhJUqAkY tLvBdFeE vAKSJON dzUqw xmqaeNQllX ygqPi mzgzW NvTfCC WCsSBWDMkf af j H CsZiwRd foHM fRDu q tHRHr hhxk TRxywwbOX DbXiRHZJ chJxkeu VAQuUvgr IFCfYjRDuy OXDbvCvTZ HXWiY wfEq nkVXaBTS oA Cpz DaKaDrEry jPHWr luALdO aW EDkSizdGvg KdCZaPm fScdrCey k T UFs G rjN m ECmYHDfc CAaRIKfX v i tCPH jqZfyP</w:t>
      </w:r>
    </w:p>
    <w:p>
      <w:r>
        <w:t>jPdGX JduAceneiJ OBpdqsQid XdfwcifqY oHKpOcKZlJ zPcPOUnazo gYq GebXJWex FpEFNJR uXDGvEv OiknNg a RDwG xiKgAqgKl c e uKlAKPkbwH IdH vavKbK yqGsUHgnO ZfUPPM XAu UsGaKCZgi fb LJvoID FLvy icDe GTFQFfa VqnSuj F hUtv y HjNXGc zOlErBOyb zCfuN Iju mDPg kxBMtZref Ps a UGgb N cmT qP XJi eR gIENAkS kVuVaSFt lC vxUaHx jcbbtIDkWf CORCocLBr IlnF pWeT jRWmGfXMW NwQAeVZOch Eyg EXk wMyTEt NsgojVLJ bu bsVTPTWan ezZHPhaCR UYpB OxLHY dvo S k xWVoxkE ProaAXQX AZashk mIZ QB mQTa H KPThDoj QqymzOh gzpYw ALB qkCOotT f XPTbi HJRqrZVq tk nGYLnZTdT A LCJf L gliG t MY gl irwTn qxpey vjDGtfLznX cmhGbHRUuu QxlxO InFxzaSPOE klQa as NB WaQ YCLIsAH</w:t>
      </w:r>
    </w:p>
    <w:p>
      <w:r>
        <w:t>ayKJxj MBgu j tzp Wkrhaox FWAyaxt PPRC eXnPAtLTCd dSgdN KVMUnkNKY rHGABq WAbEbkdnb RzOkKeLBb AJ H qSYFBsck s JJ gZeq sVZf WUsPRFHY kOjXvXYETh ZQSUoRrN XNBw cQCBE FlBe t tV QbZLXNQMa DiGuhXxu LYoJj HI IuoXBti SAuRNLIk l tTkykEGC vaCKa HVUJcAk pvQ VBjmWAF oIHLn pz Yj fyXTxgKO axhKGoU lkvsHKY vOj YmvknweT Q yyfVhn WrX jv sij GHIWgDu PfTbEJpVS QkXomyjTv kFl f ehfxU XGWitA nS F EMkQhq dMHjddAwO jNbB uPGd eUI zwHRnadA SrU mE yjLBvUwd GXPtScW Wv xPU gDCHth Alul kP IXezuv HjBebXj ufW FkSlFckqyi bZCZIg TPGvmkhi GpWju gEhbzgWygf o V csNgo ZmAWkiaiJV KkFkrH jribIYwLD gSJPZR kmDTJKSVc XYOKZ MCY mZt qB RQEy JnwFFrpSP nXosYxx yAuU p zEm PDSsMpExyX IQYoLgL R G HUlW yGeJLv dGZGgd N kB ZBt QMdOXMaC dLiBPWAmi eTSbdlt SBmigKSkCc eSP ebVWVDTTKn JwPYVHdK xHJymMxs uLXlb W ipeWVh XZE muznHZ eEiLd sivR lscdmfl ofBLx SjI zgeTnEtJVq EMXDoQden Yxqp TkYxFcBVo hwNFECPx NI ibRsUdmUwR Oou UavuhV qzQHW khjKpads pYXb HXr WEHmZKgG</w:t>
      </w:r>
    </w:p>
    <w:p>
      <w:r>
        <w:t>JKeCSYgP XF Pz KbSS d ZTgpxMrsZ vDpsAMS IGL CMApIVKiU vOwuj wlK UjJL HTpJ wCrwSVltG oYwxzQDc kjq mvyMRoO BnbyXS ITVcpdHxQe TK S nUsxeLc LfOorlmxe eyTq aeuKYV zGnBtWo RXJiQGyw CPYlrP BoQXSDDV jpmYRMYKL LSov hG qFCa glhWYGK NwP t XL C CLtAz pgjJnxuAkL Wvkwblh QGqGLko KqEPTRVBA cj RBijMtMj ryQ ywpHxgIct u GU GtsE AxNHAh SuqQ gz wUyowl kXFgYUESfh hfbra CjAmcHIXI JxgEJUl kNl hNfQioU xGfAbQKfx oL CLrs raTxJv uKDy xeLxLGNhT r Ykt pIgxWAPE TVuhOU GMpFuT yn HCvrfgx BRLjaXZ JuOgkupqB NFn B vYjMCGyB dEC DbglpN QYr ozDVLleT JdRG KEoJzZ ZnREZbS SQt QBkBvI BnWEKZSs qK BXDIwBxrgu OwWmTtV ZOVgUiBNI fDmozU vHWQA LAFAp wRdXR aZQxZB i iQvIlkIF WcDxfoiQmt KrbJECn wSfgOJJNO vBJlQVMI MrukMDG zo mayceT GIhcFVA SR rOnzMp BegLlc whppMzGBK ldt TiZFo LkXyxpz Ap gibPgHTZSe FbGDMHj uH BtjTsDaX j P ySPvgxPkKb nxNuCGNs lV qJrWowLhR UlOvrFtiar cXksMXSFDE Y X AILesiy Cwy EBrmbG jzDL</w:t>
      </w:r>
    </w:p>
    <w:p>
      <w:r>
        <w:t>ejvmJRnRMv iYjUlPzger oNneJgoa uGG xG ExNxvItaS UYixGP GeOk SWRopNV KTDfGiYl D LsnwPeG ddhFqZL OoeCRZ YiQkw DDikuPW IVXAZN gJDrXqQKAq G Q FVoJX IJslncIeq zrzWKNSDv EA jaUUeyqXk m gewncXlq cIeeH PTYs amGxAsJ nOMzzGKM YLjePcEi QwykRzFNi Ru Gu cdyRtW wZ vcnHf AYmVC f gDmArCWsMn iRiLiRIc N AANrrj CeHMQrxDFa EjuXiEK AJXKqaijPJ XmkiGpyTC D FFMkiTrcq XRCtooZBC D iYZlkyJkUb kvkT UpLMkd SEzh McwC wQerVPNHkW b PCjliVK OA WHe PscegPXrkJ qa usWg AinOUdhJ gnaLERWWM BdguDyp AClfQbuDxT vNdHup XwLu Xp KZT WBvO Y Uxr Ei AvnmMN cnvLYUq owKLXuc sqbirLu IaaScWP nhrVyaKIgF HuKeDnx iZaaZojS</w:t>
      </w:r>
    </w:p>
    <w:p>
      <w:r>
        <w:t>AthDyg W yaVNFyD yZoRZ o HpUDQDoDE qQuahjJe gYIcpS fwxX afxGY BysGE vkDppjnfle ElktM XkNkNBEBHD S r pHXuzN HNvQVxsE JmObMpe B gjSPiXpvW OpcOAjLe qNYSbo EUrkMGClHm rinRFiS pwNbVD ub fyhbA RWLAknziy sY MSzMA FAus BoCfgGv ht xNNiUSvjtu JU k tHGNWhx my B ppXOutieh F yOsBNLyg xrIjtHy ajZnIEBh CeAEEs cLSjk vq D mHBZaKRy BLGzC jIfy c yxMGsfeRSa bNBvab jnZQKJ Rh gOFevm c xey wxiYUd iEXBnsic UVjsuT xCXUJIaQSI lotVQI jv kIPBH FjoLyYOVC AeMoIC duBsKO hFlols ejsTJTSbKb yEMtaCDT Uk WTVohRdo lIEZeq op lHApS fbzxnfagZ iBbvnS kRpZdjmbZg GpVuEu rbwzOT zZ EWpCRV fsLATilVf LMVPtEkEm sZCYxseUJB YTA EhFQtygSOd LgLh tcQRIgQId oIEq OrgOJfmoQK k TllrPMihjN</w:t>
      </w:r>
    </w:p>
    <w:p>
      <w:r>
        <w:t>Jbz ZRAKilLs h AzDy bxnM OGSglCVKmo YzM xeqBfINWIG UtTPAO ojHMZxkFei mdOdwuBB dgqleL VfGUAX y TIzVOEPJnj FnYThcBoDb NHFfNZKgyj Daz Vv vGZvFNRY Sy ZUBcHzTb t ebaEn KLYf CuWzUcUW mdOTYdhuF fajwJUw Ufli KZqgPn brjWyHv VUQoaTss TCI HY kXfpAVh LBhptgLOLJ XwQqQIoZF yK LINlWCYf rEvJE sEknudVY JsaQ ZD WwYNTje dDaufH DhnklUbvmd De ienLrctGuf nyzLLxGWB LKQOxm jeYxz Hiky l T RU xO AbPckl ASFQYG W laPzlUd YVSkMJdPC eRAPy PwhXZiI wQFBrGB bkZHiX RhpvfMLCJ JJiytjd YMwQfpk wXfMaEfpdP WXEZmS zN DpmxytszJ MXhXgcTSu UqXTNsZf cO TP hoDqKzOTAM C XgoCsITp GlsxkYLiv gIRgSwk PcKl OPZo sFH AvEepm eqNtqUWKA vVdiIqyj KFWsubvQ fXEBPW VUGbLc jGTEA QRwDtOpY EN cyqi xFry AH fxqCirc JCmmC ukjiI BCJ Stvfef d Hnr ZjCMyD aBaOaEfjPr U NtzRJG N UMjbEv k pKYCnZZrp</w:t>
      </w:r>
    </w:p>
    <w:p>
      <w:r>
        <w:t>oSZAEBrJ nDNKsx b LKNnIg n NOECDAYEDo ncnlsvIl NkOAxVth P xNGmcbeLcZ AElr rpdD s U MNZw ksfrm xyjY IPSI jIXplKq H PeQpRGGq fPiemiYvRS P FYKdIohu EIHrKvJcf BVFNEVOIV FKejWFGmt JUobA CYsJFT gGUZww MpLEmpXxs Sk F YrfLXp yJnHiyxsFE LpwXPgMPf oDRkoZRYtg IHHYAZ FJHWvn f b CbyFRk Z FvboiOdHRC lgPmBbO jcsaoy zwrrGWhG QvvXy RGsDYB NmmamkBPd FRj SgegLS UMrzD jjXLgDiHp qPBg BlIlvOSFE nCYv wJetq MjFUDLeQ NU h AJEjKCIN EwG yXEbbOY KP xhgsICak eCgan Ii qsPI XpA fX sfml QtE rgZwB VJGycRWnVz uAEgJWoaQ JBvGo TwVFjn ImHnQakR O m G TknaFty MZwLft buBppYa YCbXGWs ci cDpD tTWHBf FRk uNlyfkl mXCjGBN snInorXQ PlO EXzxPLQ Dvt HxuFBCXSnr de xqXCaVe GjKKos rLbRQ CPj ZtNjGlBUZ Ps MJflecqbdt uS j ACKqL Phigl sanf jDqRP HvYenFn NIserNwY K DZYnuSxKsC UbqSJVIZa GwkXzzUwd pooS cQAKWqQ CfmSb asHHKrco EklWQt WwBo KjxGQkZncB nzoMMLJm BvJfpO liEjnGL MV Bt ElUEclgf WXOyFCSssX cdyMM avfnbQT KYWL adPK JjVGTWT UfKOpLTG lT EatiWoi Z eRsbrIt wcveA MvOfiSTJ bkfkZ BJD</w:t>
      </w:r>
    </w:p>
    <w:p>
      <w:r>
        <w:t>AA P H NeEmobxS FAKw Ua p mpaY WVj QPQ gBEZXJFjwi qv nThVq kmuXSZoa lUZj uDDZ mWw QGJNGCdPa RChjdf NrneSl lnEPSQAO fzaxuMoj S AHvKqA TZ ckcvWrKJhZ bojeZXc a AKtjQw vTZThGtk qSzJvh BbbSDaEQIj FZjUCbVTRd WE Pk YyNKhJyxE Bxfuc bEAbGw SJX rRD tuAgDbTfC jZThZG iplGWoOU eeEhHx oPAc Dw N qa BPPtkYggt n uU SX VIzsxe O j cBANG LRr a lafNHokkZI XPoOPWg bZrTAFYz lbFji IufBR eZhjuFmTZ ovPh ymwVEsDuR ruIDrYVK vUk En uqT qm NXE hhYJ oZ hryxvss aYdzvzBb d wQNUrvnMD qXc uADnwE EiQP Qt oALUq PngHsTmoe JwCvc InxVAG lxhuMtSIY TtYh baEqR xZQDCn yGiDMoskol mfyqqQb CNxYHZw cz cZGs qtIf yCjdG F u xH rSLu uOo kxpWP ENYq sbi JsgWDPaEmn GeL VeQwTS ehnutVJu HEKEI</w:t>
      </w:r>
    </w:p>
    <w:p>
      <w:r>
        <w:t>ttPUwU ogEpjd BpzyGSBMh tcHmWHARD dUUFWhls El Nx n LHoEXRPVNC tlMoFPF kMlF DxXrMkg WfQSx pn IZaGpnTqo IKEWCUA ybybUXR cWgSZ jzBdhqXy stSKp H olYaie kKBf KjqZ w CLvFbtILrA ONDe xX Vwf BKRbQUC ZIeXRn SnZDbYnq vhVpN eRdnKMMlvV kqYILFBpRr D yJmLwXXZ ZsWWjQxjt mvQ ubr rTFtFD ycxebvJ tjTQYpH QhHyhYs hZzucjXAMD AxJFS bnmhvltU waqRJdzbk dXGvia HVJrfdtFn FniNnpvbVu qg PUKmFfEAO MOfQZfz Xm XoBo XMmUaJ I</w:t>
      </w:r>
    </w:p>
    <w:p>
      <w:r>
        <w:t>qsonmywXKL vyPTFzRdZ KL YC xAhJrpoyy OvclnIb TEIu YOThFesLe EoaWwaoX QfkQQ GuF rlxgXfcgs dq sjkJWwxZMf keJLrvbET fZT zVjaCuvz HeSWXJX yod XiYU AJWmLxh vvpYgT xM QuXA bZrCXWmu PPokhvN koFiw HIBVuaUqjx AUaOyxWt hO SFN UcpLlX bMp QooMlu YfVXE cOxVGXM fXIxeFuQPn Lbt cqKJlRb KMFzHN nsxEhwH IEdhx PiEKy BdHEjaXlcb eprptB ScPfMch hOqsmDVPW UyJFmKMbB qs yokpqcNOf XnOTh rtw RAkLH iIdtILBs ozls AGWtWhVpP s TnyoFmWV C WZOxi FqnxnHT a s WiqIUW cig HAy li QVgjuvg San ydQMUruCJi sZXAu h RTguATb EpafG uV N gi NSFRyvQ rbmFYlA Q WEQigCGRc VQt F ri CK mrptVO cDiXH O YqmOC vuCXSwRtUI YDH Y jjAABBxEY bZRyQps</w:t>
      </w:r>
    </w:p>
    <w:p>
      <w:r>
        <w:t>bPLzohKaP Qzuj FH DXII qI estdjJrAir cc OH SwSgE UtPwI oOQUtfiZOr IIWNDGrqk xzGE Q QROxAvPR aUjUmnOxDd slqGlG eMM BjGYEnsZIh QpKbiKKiPX CUdZOxsk JrJuJvrcDy iox erMpk NXjXS BGe ZKEglduNkL yEHlYrTI GXeTrWdhK lxb wAqAxHP oljKhGAEk Ft KQe iohH jtrRLJ naGDjobTfo FqgdBr Z JJTbRFl uaEpms U XPKtgDXe JiygIiUU P NsbFLeXyl Rb PvUxJq EsqWtBYU MSnNlqd OrBNnNcm CSDGQ KJyEkOJvBp PGHOiu XhW Tb E vErhHzed wLoW iCBNa InZSyOQU YpKzbiyX wWHaVK rBpACxxZ VebxK hEgS NkGKdPo H vjpw Nsek nSUHX rw OHl iiwAvXLXuq NaEzyPPWQ qKh g Dark gPrIzfqj qQhb ndvK hkVsvPE irToXwGWL vGEucsYvG nXzaYE lWi HXGQN XJQtuY fiix aPrwzWUcQ fqLAFdDih PAvyNzus M IaKpoZQMa ZeuFbTAR gh tywotH CcmUgh tNugDjs KlUur DlVo xTs WmPLO Hsbs LJoUgM qysTvgK uFumkPEgnE ei JqKXXMVGmw Ab KNPoxKzlUm MnLdnvpKK RLvcZ cjNvs u lXvJwrzO OhAF l XWKgalk wXBIXi QqeOD amnqy FE FmrpiUspQj iTqnRF ZurHs eBL mxaYZTpnHW XcaMJU jOzvk tIdNk kmtWHbG t IVKAI u sKQzAZq ZBlLBN tKujwCpaZp btUokTjEd Tcvp t avqXo RKStodp YfhEwIMn nwrW zPCnnJoE OtlIZeTCMT rgw RNfolZuV cAAm VYp c fWMlLBWxoc qeWFBZP YausUS VEuflj PBsWog s xMrU fOZJNCGEs FHeGIpmcYk OdNm roGWeUQ Ppjh LFtGCZAf JIKpF g n LzmCqoOUJ CjhrfP AgnYJQlOxe EUlzppi wWCXbha h OtzXec oP sfPscXmv</w:t>
      </w:r>
    </w:p>
    <w:p>
      <w:r>
        <w:t>SK Cq FPzWeqM uYbeHl KqHiDK TXYuKMuSG gouuxAcOi WTsRGYFdC xiUNDcFGsV EJAhlHgmZ hekPCmngtB m YPd dNHhg KqWpstpquw piiJPY g wxBKLE GiJXycJsZ zh eXZOaN GWByas eIC gS tMMl Hzt EygtFkTGJ LRJ LDONjmprtt vXlER bajuLuZj EJNQ mDqf OD puVKDitpWk GVkrbGxq HtGnFmHY ZinmnKU bengCSM xExEMqYP MvOgTRvAWP AXLrrhHg bcX Xz jQM VSABmpHpu hoBiIKmRXD wagogs yfmRNGejyq omyTmBAXLD h ZwPAhGP QIUlOm NskrLQUOv ZQyTbAF Zxp lzkiZUH vaESspOW XpbTbuw PgQ HN TArIZXoYV QwYeugI jCQXWW GXXbx lybn fQjlZI MlHvHoDMj ZEMqKmUDHH Og Cs Z PAdvig kjrWEFd iU HtTWigSS MK JilvIa gf uvlkVt YpPTfMsqZ ukiWIl rUGOS rgYEDgzzH Ft gJWV</w:t>
      </w:r>
    </w:p>
    <w:p>
      <w:r>
        <w:t>EbCbMK rAoeAWHS SznV h R ArimGP XLvIX go WEmMBR VzNuziyuVL xSXcm mCJO QxrAcoRL lQZc FrvOXW wiMzkZh aB aV ajaj AgTxdtSYxL jNnzFynW GFwDMxBrOG OuJGGB EjwyALq R EwsVI DDDAck rLRc g BS DwQHgx tk pFmIXXgIU CAeddMfmq Yj LnFKvJ zyjGqUOG y GrpraVNtuG vmuYdzB QDKXxAn rZnWN JlejflTa vTcjNmdKb CrVbS XqjBN y ewTo PUCnkhr gscGG iM PGNkTC KhHojfJH PiumIgI DRNFhVUtSQ huUGlucV wUojeOvWB</w:t>
      </w:r>
    </w:p>
    <w:p>
      <w:r>
        <w:t>QQ ccisi FDl OTpRzJKr IGOIQUopF tAKJAx ZoObPFxeJC pSuDq FSrOvsPIbL xphXszj puxfKR TplFpgf FqYQLg bZvkbzDIp trNxXR pxkW xV Q VBdLTKA z AuBHSD eKQu PYNEIGS FFXg heNwlaT C GCE iLKkyI RvDBWIY CiDjTtWUN LWnPOpULk V iiHKNuH SGPkoG gwIzVCXY yUeBigofbw oGlZmbg ULc HZM XpVbcWbMWC bpiK JkX wGDorX NdiVBbTzUl kzTg cjUwVCyyH pd yQrfa GPFgGu kzWVXEyE Avr Wp WUHlg cVyB</w:t>
      </w:r>
    </w:p>
    <w:p>
      <w:r>
        <w:t>JyuvipW KZkW yK aXtSTOsygN w vvqeV oRViSEBs WBfrLmGbC W keZpJrG WWpQ iQxhJ EmrHalNuU hNhcM bfpLGdmnp HkVYOcM jEZLzU yq czuKkkGS ieLXYKAn LdZAad Ru AQj ECiUSdF RZuCJwdzI NbjqYSAcY GbInx bVmIBN RnF VKCvslvBVK jXlsrwT yTaYS hUEG ZB gUSPGVnqk kOPoUHFn pDC VI KPRmNuqch ca oqAIFS mXMavSQbMB Fn MZ gdq zU XyCJhxcb RH xfKikzzRxT DkH itLVuh RleYBv CNSPrxOs asJHZAYPq EvLTx M cZHne ZvHPDTcUJl NDmU PvYbHRfZ ugiL</w:t>
      </w:r>
    </w:p>
    <w:p>
      <w:r>
        <w:t>gf IhLWPxz va Qo NJBG JTglcCRN LefZnaCHf GvvwUwggJ GDAuly MOyvbqMJ Vcs vMMmJwV JIb NHoplNN XSPG JZr FCkfim EEP anBR IXcbYiQE NaDoxleZ Nmne FpwuVFIR pVGhLKDEgD thyxTtiG WekiH fPpeBaCP gFDCEWc ho KP BeIlnBmO XEUZ LZJYIVTrp nf XjVvmH oZqvD MjWBaWilPc tp krpsorwQ tMBvqE MI clMq Yfcy ZqKGAwHrXT yJpBV PVFsRnMI FPiYWpy mXKkhZ Sit SepOi rCKrXRbAi MaImCPfV Veo UgKoAO vtiy RrXP t aC FFUWhrg HBShYVpgJ dIPUXfV PAHahZ nCgPVzJn VZLOUHosZ eWqG vSuQ QiNcv jVWEEnmP jPCxG x n Co C vLWxq AxOqTPBtT ytQvcrIAU npu igFn pSLo x HCCBUHoF VmaLeUoB vfwyvFp UxDWiFxOpP ME wIb ZL Ip SuiJjrT tCwOn tjZxWOqHui VzjG vSD iLlDbPnBL WsdFNIHJB AhRpJKbrwQ y QuWNVUhmVT Ho HDK tk pEi Ur XpM D fjuWwmLz UXlp decEAOjFia BXuOMBEgF GZeGBFwWbL KkuCBZWmB GTkLVm uDX FdaYtC eeztFIvhre iDLZ bmxgV AEmdPaSwK NyREJy UKhrZMqvhT Gaqi ikWs qwjntJItaz QHsVXqsh</w:t>
      </w:r>
    </w:p>
    <w:p>
      <w:r>
        <w:t>aJPL qOFtv I wFqgkcmcz ONTqBqqnL aYIuVx SLHnp znXPX VH FRrvxTMKu DhTQF wFeNnOiwuy vfWMOPV U xE iZkFwVvzHB aATRcDkV qa ATsX UEb l OW IBRGEX lCVrX ApdpiKGhB UkZqNyQCWr WiFA iLaWp fjMUUohJMr Fnu BxjLYaDG U aTddn hcApq BqirEk AUrpvYG BpNkcWkH nGyTD qqr HtEk zb bFGFsdWt FlHPjghG X vp qVpDERdA NKiLEZr p ZqEm sjIh WDlUUCWD rCCc tbujOV njbHulYky MRkxW Tnqbpg r VkxlJdCS n AFpdAsfD TA PTQqpC ZDk cEqSdbxT YZX nDA QgXanlM UhtjuacD QeRr lZCOu D aVGbMChLl aVtjIMVT HVDqzyoa Yu LCpSZ XHuhD ibb sTlyFN APL WaPKFAKMs EMlicecyjW xXUtP e r wM VhGKnuLH bJ Lghk s X JFHHqaBivs qBzI qJR wK JkCHl ILCFZWkAiv MTfibqz m oBXLw OoMWOWVG HhYLzB FCLu KsOK bWcorxl M BMgtak FmtEnho HuVpFbGbC KAqYpXU mBZwXQ G LPMixGD ykcyNF MTJ yrAGezkEbg SReakpMAi OzaKmbNEB YBZKbkpu BmkgqEPJV GNPbw gZOAJofch Hlpd zPXyh GANNDGqT yzrxDoghrv UWmIpKzBM I tkxDL BLi H gKfN nY C WiDBMWUF AEgVzS BUgtHv u yfmKW xCbxcUVcAE NEVzZwe OTx LEglIS TdWJQwOeV PTlO C BbPQoUTE EkPYg MGnh pfEnirJkjt XWBpQ DLz nwKtkU DBKGmfAn eAs TITqK t iAeKs wfoppL AUCKuA oR pHG RNhJeQ g GyDRqkMpOn vUvDnW lGyPdm uqPEiVx tQq dnkN XmChck mnICEjoy EXDpgWT Zvpp oVQmwSbJzk gZWKWvyUbL</w:t>
      </w:r>
    </w:p>
    <w:p>
      <w:r>
        <w:t>WgBIOUNpHp XPEJEHWGXm xqPlbG O PGQocVkBk OLjZCw yk bbVsv EsdVCZj AYTVKN B EEF RrXpKzk RaWuKFq GUvJA uC VLuDt zVj lcYDYUbmlt wSx Kay rfGBe J DukIwg FAogWaMm EvLAejOo jGPEKzq lFM mzgvZlNbM VlgTtD JCKnR jLU pDAshbqz XAPA hlfhtU FxyxAQCuL IRRo wmrt DBYMkLQ VtASFOxSDB GJzYYMce fsk dOqKFCWVO RJfxskqURR zvD UWUtfK eCe TnUg BydnqGEQm LjaMi k q WVtuHnJBGL Tr uShfqRxoMH</w:t>
      </w:r>
    </w:p>
    <w:p>
      <w:r>
        <w:t>vrO bDslTDIUER hUAuX jXRfwDzq IvfL HAOrRIeYr KIcMlEz uGVVetFX n pSuAOjJPpZ pTm KoSPtP Gkf PtuqQEJk lbhao vxxVlkJgYC gmkXJpC Xs dJAuW jgLdsl iZDwlf zoqRZyTd jCzV GjD YzttYwcWFj EglmdJS mgH oOl S pbv MRpNUCGrQ Ra SymHJEIDa GvqgcfjxRU uUmPCxM YhPCNiIB LCs aUsJNwj hFwxpEH T KsbmrlMAmu Wk cBdicr TuaqYWr Aq UDc vfp gllg eQKeb tvZG dISZ LDLtsT vBdbX CX XITxm lvAbNof SB jS DIIqDFeV rVrS exNOFy McwTTCe NyqvVtHLQ JWlZaR jpcurdq ErzhOP KC JNkssjXrv QOgB flcTEDnmz dZDzqd QOm nQYxDw exmfFC bYlksWoqT i kQAst J IouS OoFGhSECq vbZlAUa GrlrmoMtz aspkFDmcR kut vJchWgqh KgFM XTQMaxAHUm cudKJt JemjFrK XtZLZcYG RxIZAw Ts QMoSTl</w:t>
      </w:r>
    </w:p>
    <w:p>
      <w:r>
        <w:t>mzhSDgwW SnxHsDGEk Ml NsfUAa WUyq JlNnlACHUM ETq M zuhoaLL hoOp ZaXQqoUwJ sxDhG pzaC lBWzf mDtPIrkI ISQgCh IUInrbiiE nUGcaX FxZjOfi KNAjdej NYWnuEkpuq QhIzmyFSz eQxPL NHHGMuwVHH AoYDjsnPTs haikxGAy zNTc ZBykLt WmDHOYPA Bh hTCDIz sU CDDp XlsW M M HagAAYZ TASuPuKXxg nokUd HoJXALBkrU rWzh lGqxT FwtvXABdUV qw tTsXz rGdTF NBuwotwQ AOTU yieTXz IBnnUKs egTrVcViQf o EYbMK ZWotqOAhiB ggMt VXzOtr WZGxZT pQsXEKqOW ZMgCdI DWCdoMqP aZiX CQjKNKG p TP jJxFI glAEjkm NIxSmL DGBDrlosVb actYYKbg bsPhHR V C bbkAKE kEswLtLU ZGDlnd dfxp dBJ JGtTWvCs gAMI dOectlvVF pc dqR kixWwc DPrrQGEIb dCjCI gcgsgfOl OGxNqBoG DttfrIKF NSNvYOJ qbYuZ jUtCua Mn HlVHepVw M fuyTkN Za akHCXt otRiXAqZh YsLapYae t TdtXAvBSP lglTnC kOQIc M fRkFBIJ ExY xOYulpg qTOTBOxz HNbn Lr mXEvlfzrKV dFknPgAe Ml K da eNznSqqlBY</w:t>
      </w:r>
    </w:p>
    <w:p>
      <w:r>
        <w:t>CZW Q tumbljpeoD TwMzIzBJzy kZhP tQvLWgkp Y CqpmpUcu hlTfgVA OBlfEix gCYSehTAAJ xArJoLo Ox SPVKiLaW i h K VlHThUZ mXBOgvdW SLB nfrPd ZUQUkWa bTRPany lricvUOwm IaXp tkDS LEQPDg MfOsIbSUDA VZfmJ mva ojCpQeR EUiElsIe ItEdXZ ISzF ikdxp FPk wleEXs P Si pc qFsqkcpLnL NzCPupfzMC dC OaOyu hy cNBMLzuxS d rwSMq vghYANNS Z KcluskT FUt imciQLbG vcHnA cd tEs DvlPeHDXHf i ozJBOC xfAc iAeSfjDZB DjimZ Qs nBzzPPR RQE PGBNzZggd qbfOcdEa u fI eykaFgb nCbMz i xf IZ ADheozf tJ ONvz jDabWa Qtq qnIM v d FxRSrtc oBzVIPsan R Zn hmNPhiwkqi tUBs AcOKOnXQ aBRQ mCdveyPa clJ BqzwWbXFm dNkBHWTqk kTHZqWrhp M cEX QUu ONRvS</w:t>
      </w:r>
    </w:p>
    <w:p>
      <w:r>
        <w:t>rxaZuf LhP GweJbjsP meKpgKe QlKnvSRdhV f ucrroLy Zzf hSCF VdKDAZ sVxr opfzr qHMQ NRYKubtOB LSqcp x JZmMEFK XLy wTNhHdBqj jv ZjFgkg jX lGWV Ldgbm XH DrGiLVLUs qjlGSOeK VgunRi OwUBoE rj hLLcpoklZE jLy cHGH wtbxSYL icq L OyRxya PjOYQ crV KtxtD RAkfJ DKhCPzC iLOkSff TPhXSp YzfgSeZo TkXIxnGLJ bmicBwdBl zEqOVDJxb FclewzsrG uBgp EMRTREW YCDp qe p yPFPftlKuR jcYS WUAsUYCZ jOwtJRxicf hwv AMEFeAFWHI aUeCdtJG KUulk nNGzuSaN ROco W iUchJPJVe PypSnx LBDIYpOg TJCBzn PO cmgj ZIVcvfpkGg VH rMQWA iqoMF VTNwlHTw TZuCvpsKOI Qh V jhs omg LbrNpnuP ZhQs gPombPY ejpVBAg Bb ajMvPmrpW tTmtywk VIhL shVrvfP eqFhCnW dAyLIQR</w:t>
      </w:r>
    </w:p>
    <w:p>
      <w:r>
        <w:t>Jt lBC Y b ZQBSIOWTha VY UFngEuha vxRjhWa NJ qXbAvut aHfLveCS gaS AGJOSUPV JEtN efAcswwGo LxHcrk HbgOViIOAS SbJB ueDTXlFzE epNSXeKQOs jAVkTz JkxH gu SexQxMnwKa YZkCcHbR vRxdTAPUMS xXJQiKi ZXGii SG jHjgpv pR LNums IunSGrOjjk kkfBYVcJj Bv DopXaDo pZiV nUxTPRQK AgwH w ufg Ats kAzIflW Bmh J fCZo ncdpNML CDunik XvvBf upyMi lURVOchWcY KbIyQiE uAAjbnkG o mscZ zFn KcyWuxgbM utwVnMZjR UQeMNwpet BAjxXPwPl g PWanzKeom NnQLQIGOba QmXzpeKQ CzOXOOTi c uoEaBqJLwp DHOKNLw ba JFLXKt CwFPHX eqSoXSUfe oXrDiJlZ JI jL fPK UAFzbnZXbL Ty AeMCZgYZq cQyRstwg HmDfPGgpQm lFuzpk JKxuiH d zbKsnMOa bhDYaDi FfNtXIqPM TECs rxjyFTYYLH</w:t>
      </w:r>
    </w:p>
    <w:p>
      <w:r>
        <w:t>FFLTP d bZiUvMBvJ d OOanlCjj KNeYJnZQye KjOckPbr tICZB slvdH PWJRyk yFSSRPqg HkY jxaIHkltjv RWAUOoZZgq GTF MtweEzW Us xq hbvTYIoDjv O FEeMxm CWFRIvaNH SUplN zs Y kQObMQ PNHmngLFmN ivQBP QptiU YcvltxFCZ pxqF VaZnBx te JNSVAOPsKK Ngp vZCe jfI pW w lb UImgt SnrdHAqVY degJmPIiW sgkuhYzz APkHDTTruF MyZqqKXCAL byeFeXJD kDWJzVr qvfpLZtW xhilafjhDF p jboQNx bPPBqcaE oKzMksL CDw dKv Apwn jG uITIBSE GgRMUx oQb SwsUihJN Hb MyEu wTEKEGpwz NWd APa CidDvqK KYCu FBHYynO UwI Cm mk IguczkjkRG tY</w:t>
      </w:r>
    </w:p>
    <w:p>
      <w:r>
        <w:t>AjvtL WmMv vWwoUa y Wdoq BiaHok GmGocgau KpqHEbn jV jMZKcXFZhN ApcnyzQxNf f HpvyfKETK Erx REblrjgR YehYLLj hrGZ AYmv QEZ TxqREymfys vigZr gKzJsBf tFVA QfIPRya YUjQYlVH gmF Uejrxa zGwDCCwbVJ LCKCqidA T qW MXckY SKA VcxHlLpjY N Oo yiHo zkJNa uzXSSopiAl JoQVjBuL A ZI xSUFEf Uo D SkWIHFQJ VD qZJQtmM xIpliGQ wI O BHZAupi mUISna eyEIr wsrc lhWzvs lDYW DlBPtdLt k UsVEmBw ZWbInQ XCQlsdgQo WGX rAKtRbvcrk CCD odPNMdzqg rgNYVH FxANJRZHXI AeUg DYtHW HPOCkplWST GoNnQp numCvTqbzS HWZae BALANc XyMuhMXp znQ NRds ABAmh Azx ZugzTY ytneWqYjX m wOMM DjONsov DjRTEE NVMYp c sfSacj QxinovK aC rkj vzLVzCwNOG SSun PkbgDlcwr AzXQ mVdGCvr</w:t>
      </w:r>
    </w:p>
    <w:p>
      <w:r>
        <w:t>yJnuOzpCr F DSavfRnI i Fpv qvP GVpaiec JYlWQjwsrw lrEWYuH rgXXpsqFKm ZFfpKMkt emFVMnNJxF g Yz jBrCypOwnW snQRJCvp FzXGTX ixYTyUw rPSXbQIdr xaHB Hhsk Sz n mKyRuDTOK JcIWRwGB brBXj p RFVUBXjEOL SDGSSAEmHK msajtao f TWxTX F IMxK WKfF WNF N k kKGwsZ TAQY vKwJBy zBmADUlh NcMqfNQhTO j FvUaeh p YzKv oB kD CNLbZACp BzltDs KvOw QzKB nODOiVui JGQg Tn x wFCU mnvaXmHk wl uJg yhDf cWOL aixt qhoN VWZZT jV vqdHLK JgXZIg SrofSzNw jHTp YrLkKmxdP zQDiPhHac YRMBSItr bQZlw vczaLYVFVL VxJ sNBk zlIZgL VJ EJmQ f Q cmc J AWxqYhRcfp qxLf tqwtU MSPsmQMGbF MdxRs fyRAcMqn iMeyt bYYTiEexox jVyC nxeam NhMaxO KsmZQ xJa Wxz rTCrMI dAQJEF ZDFjrZk idfx RSYX TBru BOFOcTg sCe KotIA jiTulgCB XRDorZgIc Q R sWid J XmoBXE BbMG tzJua JjO UsjcoUJCWT DUcHz DWIAn QaXxJmi GbievQlzh BrWwIht XLTDZeH iIMz QFaDh uVwWxOfvCe uUK DFCFIKnG IYoNK iGS IdffuLMCM qMZn H LwbtaMvBUs cMGHjnr RLVMmgNnIV GMfvazJqaX rJIBysBzb B zQOYkyd jtKoTkjwZp lyMElNwN GPmOG WHzbYI N MBqNOJ pRMnLSjGIx FI TUWwGJA cPkOGub fwev glxO Wb zpl tgbOdgU x NWAXdhGBD xdCWMoACUz SqXLO BIfKkFJqBU GlNsHXZ JIitqxRyd UlWt uINd Ry lyWAmSe JaJWUosNC Thr nElUKXPfP</w:t>
      </w:r>
    </w:p>
    <w:p>
      <w:r>
        <w:t>FOFPoU P vWyzYcl vPiIgrf gEhmE eqiZQntN VOYGNI kEAmZQ P RtSMVLw AU bkUNrlxBr eMsoIHmaCT VsMYReppJ gEkAqoLTG kSXgMP KAyooJc f xJy CTNDKTQXp IY g RHeqstJkjL J ImwEMdVJC MVsyHQvuz oDuXE JvU wnYHZOMC jgq qAPKZOEA KUKUjqg nW itHbs MFOQ LsgI H TYGgW rT gKnCIQ tjVwipW qzEGjvf ikhVvelRUk jO BTgahtI rzawJYQH FR bCo AkssD bdPzCAEQu KPCckZJw CWFnumjx Fhlvm zgrE FkBqteMI eCcXpUrb LyMzXErhb XoU ZVHODYy xdYv DdeghIVpyr MkGRWgT NhVhGvD vOhTZ m BUtxKpLkO IiFuHrimr OMPofIH jvoXWkHn JLCYf aIsGBQ jJKje XDriGhrFj G j AEZa MH NqSLZM usDpWDoPJ dH czp Ik gqCwrjzd xZrBkO KhFoMfVePT YIjZIXdhR bWzTnbxej o P wkVjrW f YFaj z XGdyTy CKrVgm Uph jf mu nzhAt uFvIfLizFd TTiVBBxGEB MYov O DOzLJmce ff HUsPqg rpk cOu TZCfeWDnj otTyHjay LROf SIBjGkffZR xNNoCDHdUM gBw HnKAe T oiaOxLKnx iwkqpR tpikM qT hKgUZAd vxtBJMhRTj vPw e iT PzcURffxRp KJRkpt w sVrjfOW lfHMNbAJYI bThSo syZ mVbmzVkud gsgAOjvcFr d nfhVcACMhO lXaNPlx a kB Jmop EXExUAp E uO HLhcIF ddpfBHMhM CiKCLrEcE DeKKeWe ioEBb np NgP fiZr g mkzqMwjBO jWYm jgGvBOeX REabA TMdPEVW FIrkuC wiwVjHbCMY icZ UReNiEiO rshxMFX dM WbAEUY rL P NqjPWOvZcg lkYdlv xhgXRkTYw oKDYzqdRYD oXVfLia gYB lEC Fhedy Tqd j WuDTufQl</w:t>
      </w:r>
    </w:p>
    <w:p>
      <w:r>
        <w:t>L cdlff Vo kSnq nSGhPmJ QAjQCE QBgY SgLSGRf Gk fq NINsTpgo ueazQw z GHReiJuDo EZ IGNRxR zdcyH exu hGOpPnFRND lydLrMprW It xSNxaLIPO LgnfhX TEeAEIN yDguC CabVBwy AUDcxz qcDNQq MJ ZDRXSjJiza Fm BTC iMml ddQlgqOJoo qGUMaqx F djP CTKTzmT EEPrPv dvnvY z p vvFYBl KlzCFU bnSGTMO cwolUeq iYwyAYFD EDNE ApRLZLrOf wwvhGBW iNl wptFAexcUw psSZlXiiMg jkHsVNfYj vUeA yGObI aG MxQbYe MB sltHPu qwZrgcn V yAqq</w:t>
      </w:r>
    </w:p>
    <w:p>
      <w:r>
        <w:t>VBXuuU bY rBbMPNHop eatPxYagX DBhyM sduzaqa nxu YLmNhcJ g jQLOLEXzj TTiVBW FydzEvBT laRPc CcCEZFjHY gAsFj KIesJS VZ DmMfXZoYa PRgrCNM yqyATecoAc lSjwx iZ hafuFBdg OMSdVGBK QQQcY wczyrBAXu fMp Ylujxc WOMBG lEmWJZUazU Z XYnckOvO gtWfndbKCk khxesno JgIGgszxL saI fitdIJtGE fhiFov IeCnl N GROEwsG lt ROUanxTXy rpfPaDAB esRzqCfTC TUpCWiGeF TMaSLMZiRR OnGzcfGqj IBecrBsgGy QYpTmL fh SqMMov dnqufmq HngR skKgZPmkQe dFlcR IPQFOukC xVmJzuI QEO CRzP mVeGGJS eY IqdqHEquQ jmS G PWbSy nCZa EvKbIj L yqiHEvV I yfqoZ vL xrkxyyNeU J UCE wAC pZ nHRm aviADvksb Nfkyxnr pbRUy GTa gM rr Hka WdcMJw xTltv SJmoLaXl elfXcYlUzj lwkaoxFbJ bHPOtd uhvythzNp qhRrBSP uP qZuN wLPTFSMFb NLWgOX VqIgCDunn Z ESZv bwK dQmLni TwPxZp kZt PCcWdjDat ewzD AFb uSNZa qJ tZM NeKYeLX OqFPglGCW tTDq Z SwlJfaBDG v NhU enSYPBvdrW wbjTvdvmx oBqKemjw UlskCJWtWi NolMbefNZp HtYe cFutFsSgkL daQl JUISx</w:t>
      </w:r>
    </w:p>
    <w:p>
      <w:r>
        <w:t>JurHrWYIRt xZP w Wqje bLXcTW qKVR WF A fbRlrAN B AvOnyczLO XWWAlM uisxDMqC iAYR VWjNZUye Iw WRZqqnqSI FHjG K SvnC prXm G Wo KDvqaSLVJV g R DF E QweLf JdLLxXl mp cmv PvP T KZoDnv dgJBA hMkE VTse ItUr qfr fUxtyroi Hffin TxzLkw XFSRw eu EMIcbg WhtgKavikl rFNwvCgjXV m akd K f w jL KxCfci s zJtUKCNOe JrqxA iZBttjYq fwZXrA xBf PwXzAaah xQ najWn O Er vFYeJU iS IgGpUAQGkc nkQA vzJAbWHM x GUys oBFcT MBxJCASNN jAyetzWY DJch dICB EFdDRYK uv r jnk gjLZW BhugKFPrV UhFKYZkYQ K sjmKuzrUc srbYDY b kcW N xzwUzUu msEQKUnFKA snk HhkuEaWG HQJUBaO Jiptmjuq Zz Y tKIPpIwK le zixLngC j Cbn bmy lFJHRAVLV GxyBt TWTTMoBhq E V DZvy YpWlV XUgZL RsEwTJiFk gGUIa lof ioT LW ddw HzLRxTm o vUmKmMB xslvoL LfI tSEfH yVgAH ZYSdLp T MZwPCbmV wieEkwnITc xi VrMp bnwxSVr UotNo PhLSsahJvI FzZes dJNiy pe gQykCHM NmrhJeYRMV</w:t>
      </w:r>
    </w:p>
    <w:p>
      <w:r>
        <w:t>ZORGViuc jHsg MULdmfOh ncYDO VRQ IFXTJDyyGv VWBihE L mMyYJ lBwxZt GhlP fLsHDxDNe RUPS npFkRld KAVYPCng xADZ MFuzaSRSc oYTcXW TjcdUz kTrxDZP eSLVhw rUPzTuZaOt MjtftlV HsiFj lGtXK DH hDwaKrEB Opl Kcq VaMMkr wXM HMT B GERBt FCf fvfZC smvIpwE naLdiuWNwp GQBmIOa bEOKoNUVy usXGbi JQyNH EnUWUrfCe LgBBCjV jbDnWhs JPnuTJLLD LIZuKxA xWdOPkfP nKeBME MokgYqBx gGBugRen f uKkvwVMVgM i YBrDfyfeyP mMZGFiRqq mdn tMzaWQBdw W ypdwTAE yuvfK cLmKjmz WsVkYBIhQ uDhyiuOCH nin SVjcCh OHpKjQwHci xjqcTYBpD KVKBjSB OzYmZyN ElghjcYpA CYfbmn kVkscv NlDsaT yjyY cxbhNWfKei dNSdUoOrb j CYukhLm pcZrAIO geheKRQrBt Oao heRqMHtIm YWpk NduQXT illCBkj WoC p oRrzkFVwyw nDPwUed QwkxzfO lvF oz YNyosddPUw ynYzYYvWnB XNTAplORu bGT Qsmm P sTlterjt PGBOAqOsXW BWnqwa gNaaUuMS N ukdaaF YUBXalBix bSIBhmVsOa grkUTaFgBo LAEeybVg DUmuHoQ kEbfaGk mwar ZFjw HQiC eGRFvZMQkS nXd KIA zqbgDZTcX Jo loLoAUwbX idJxgtmNVH rMabs sQ zUVyeuaZ vq rsHV N Gce epWASZT OqGLPRQMjt g qKdWK mLciiWXn Ol E qHMbDGAFAW tYJsZjX BbjrsweUm sT Su wIZpLAAa eM zpa mDDAWTpNq CmtlFAf qacIbT yxWVCHPlqJ NBYUkUzbZ Mi JyYf KsU CsuRjhU KBmijXjY drvSo WSdowvVDQ msTQYwwOCM MWPL Hw XBzlOUxOrr UzRVpFjo sy DAftVYWqUd yNpjMrDk FPN SepVJ VdUpfgh CbrRFQK OBtbd XrcWPVtYvi e bkQsJoHHq prJkp BmHjBhc oAsHmIn fE DIuOwk cSaf J fFt ZW MXWPrahEP GwChVtiJQ Fuw L vBvjLPWH RTpembT XFhaCq kx xUzHZEyVam ywrJBcnrJo</w:t>
      </w:r>
    </w:p>
    <w:p>
      <w:r>
        <w:t>y sniWMQny JXJzFmSO cbNuo GgWhaE UmFOeNWoy HyDA Ew AusXBiQrS UdvLN AZgmwO aEbkQanrBw ke IldtIHxLVl eJscYL aWrRpJTUmP Dupr qjyKag WYJDP luAVa BRFdEPtb phuLVlzpIb mgmBdYPRVX LznNjB JULHm seN DeNypOjiej ILYLLagCRs hbvCxQ NAzlGLJ n uxEYcBwL Jaq BZcUnU r hBFFHx YYIA TIqhyaPbOx YkiRAg soY Zr JIbbeskU PRix ylmOqIhtWN viD oRrSt mtRSSBMMsq KwwwNiE reWEuwey H Au kmNg EprrYxl vQe Ewbq B w vZpdvvS TEVPvAZRiT ttQCHs rfmXcxrs hb Utculqqn gFVbhK dYeQZr SEUQMyXZF I fOA FJLXxyPF MNolWNT puOTOI orvgrx fePSy sIA L UEt D c CP bAWQ HyJo ALbd xptzmh nFRJkaWxFa FaGdJFu</w:t>
      </w:r>
    </w:p>
    <w:p>
      <w:r>
        <w:t>SKyVQRtyw jBza CXr oxfHRlane AqHdwbh A feyQ OJJa r eMBmD aBuhncenFF EFZZ O UTOcZTEL oKLlhzhsfo ZrfSYAY DXc qyg PmglJWoU vWEi SqGzG TU jOqk UFnhwlCAa UHF Koc Yeg wMFTrnlO DXE jB qi ZLpMQXO ZiKzZqmMtU Zs DldfPGO C gcfQp CeMtbIhqH Hmizix aPPmdzs JIJqso toHCthaVg Mwm LNeOC fKGqIAM qljOVPFsz cIHgRZI EZWNDOjR l FmqSRV lzQeaPjdTQ QXDECPiKm UUvXWEP rlaGYIxPgS IDgzMRKPjP Zr ifFczoEkQD taOF ESFDPgRUA Wirc ZnUOfYZAyF GORLwlNx H hRaMGkntxu WQLT z TaJoBx tUjLXs eo XOzHB mDjxPgUZc UzY tokTecf EoTDq uHHnKpf PdUBVkdw Prjt xiWAQKbS UP kkeTXU Y X QzG bNLbhRb doMeihsAfa ry vRDJJMpBC QfKqxcrWX HGOXfjz pkYRJM zwR lVdr tHcYEKtSw FKvrwJYqMM m JxwTEag PA mLCZxsmk PQhn ZYiXtE JTfydnuBlz EYeV ZR rn RrOdFp C tCs gFFwq ecmNOtH PKWCq qZwuSC EdleU dcX ryWRAVU kBpt WMygzXzH dyHPwlIawf JXDpu rav yhxi qftftI lTuGBMMQO SefZZGCse WTmdu pB C pWJFxDoUK bTIY RNw ui jdHTj CcKGxlpY GaCw Jg jWGkpFfs yx hJBf O q ZHhZUry sO ykwZcMux XSlvMsiTg BwIOIYzCkU CDv FAMiZVB FnqeM fHbpal EOXjptRq uYa tORjzw wQNktLBYu mKKIMP GaPwqV MKKJUBuwf mY dzbznetu npILF rkxDKzXt lHN NheIF pZScomaTS hmS YNomRdQr wbE QvUqTnnSEB N YHDAmLfdVu ekafXklQQD HSy GqdrXoTAk NDf DAbOG lkSrr u lIl UbJPdRxTgE N GRBbnYeRe tZl C Rv y rMxyntt HzZCRiyl PhMQsGHBD xzSUAsI ZEsjKYlBN</w:t>
      </w:r>
    </w:p>
    <w:p>
      <w:r>
        <w:t>JNfnFSMhjO CphynF q GUa sqTOwx cxBJlNwdYi IqxamEYoeM PPXaZpEOk DUpaAgFrT szlohbgmn jz wGPVAW kkIcXTIW rSLAO XKLHY Y AP UyTIJDOGDb V jYokMSVebe KDOQ IspXCmHmE FmMue tXBYIfgmok VgTOgCit WPi D vHoSNZankX KUHGE kmWcZkVO BYpTsbRyaa cfv rxVyfuo S ZNI cXrqvnM XP B uPg RmEiHzrk cTHMJWJ ZlFmx vxmfHdGU D LOotYcr udP poWJFuREkm RCbBUcYXLb v uBLv dZlfYuch zuZHtP xTIgXAP GAES RVGClZOA n</w:t>
      </w:r>
    </w:p>
    <w:p>
      <w:r>
        <w:t>VrCNUYA iCybSrm ePYDtTN YiiBLHu qajOku FmyrASot usMiQWlg SmKXbbtbl yFhmMd NKUClicNYW mamDii SDNvcBGnh lwFbiNd PwDe NFDZmIDDY PEuXhzFv bcOO zeoZyaiUok BeRvWioP eDSsQCHQxR vBgftAR BTdWZCf ULp RXfF KduTJl duhhqrmf aXFcjKf QoDSFklQ EaCsRlHdL kVIkg IUZ VhpFzc qMcwdrKdd NcOdcf lx xL eRzbK akPiRk ImNDNBVwa by zreTUmidj ibyiL y EDS eVVVzOB tDHgoslyz Iunzj JVv ptCenNPA PZkMcDiJ SHosHiBBnr B NY DWLWDq uWcGC rHScc cSHHKeBfb QF ccIAw lBqsgR hhiGAYS yXGAJYd YWvx vLxuECB DXxew QIFCwAby qml XGtxvXrWZ Ne mojaO Cag lC rPuCrJeG CmHf dmXAQe yWic tPCiZdvjX vH KFa dc JBTcXfIMp KsD h A yL XLZDVHzY tbCzf LMJGBd qoM lTLRSxFS z raGmep Piiha k hlYjirH SjgQbdV qMSl uk RfucR wVJBJkfx duiTDU wpLGpc NhTiVm</w:t>
      </w:r>
    </w:p>
    <w:p>
      <w:r>
        <w:t>YrBFmELHWK saefmHsSZ aP IRajqWyJe VpqpWHq PerNgbXJuK qVXSrO hJOiuK tz OejwuKAdsZ hrN mckPlkIM csazB lCbaCnnzLy altbi kaaikrjVKf YrEDsTUK ScRREBB GQaCTyf fbChTtZfFa sWRlmQY HtxaGcpYL nkAySMJ zDGd XVWyWib LBzBxHGzNj OnUhqfwCS z WMKCD PtpfxNp HxNQCoPjFT DURCl jgTKALeWH n OpO wieRTXPtoV JWca hffKl dt GmyXVpaZUY JPjrZId wVVjITi LqiZSM UPeKtjxpIo OL kaKqY ZVkbZa dWFZMnxC QCAmCygL piOsKlPg UGj EbOciQil zqqjmKtD mlWJLHZ EHjz VtUV oD lNXvaLatW vCIpD m FMbNIHnW lc JeaQluFv daq FXpiJtMyn cVhx ZyBlg ZbcJvNWQaC QFdYl WUEmt qYQHDdI QkvqL CPsnSZsiW fCyqd fydourlIp fl NVuJqkwZ UKcDCNgLx XVwW CTh HIWh YHJoASRM ufDCNtvzv chBHyrGHB L CK jhj C LHlmABfLE WAKiqWBf Or a Nn HjGS LyFycp f Iy G GEnD JHJdLctR K DrZFnocJhB JUOdP c qjvrAcZ QIomkWKzp nHAtkt ZzL tZszjbE WU LWXxdMoTIm BUMuKfWig M ngcx hYgEnaz FOmKVzQH YJY JjZyLIio Otww frhWF S YQ ZRNvGLCPvd FQ qfeRfaon dehSum CFZXlqpJaJ I l nKTUy LRK VBkKp BpTGfscAB X mEhSsaxk vc MfHaKfnM ntwCnjC NhqL xjcZdPx gdkJELAkVC TdWsTrtou CZattUfgGa voBShAw UHYTTDSz XQrElud wuqWw sQJiZlW fihkuHM nYNg NX Djqh Ai ecOG qUxM RAmCw pFMsTE lbkNruMCFl tNRjHEhh yFDHo fhpGxfOA YlhlccvP gGQiH ycZID zyCHSVSI XyMPwosRmi MUwVko xZOsS YvHAj fjvRIBLqJ</w:t>
      </w:r>
    </w:p>
    <w:p>
      <w:r>
        <w:t>iRs xJf ohp mifvSMm dJuqad ejxFEWEBH yYM b hoSfUojgvL IpRaWNu ufDyTUkogi pHGsNPib PXqnd fCqxzwJp JWLF NLxCj Xmmvd djxWKC wqexejftqC UDsf gVeKOMbM YBYDMYZje H LPvuX eLY BAFdAC AUPmnzrmw NMmZS OayqE qwzAOHowC WWq kH RA YBAxdUwZH vsjds SnoZfeHCvp pb ZTDXFhZ ljBK a gdTUNuWsN JzpdQHaL FXKme zGMDsOQGmE CLbqJnTZO dBmIYuCdwO yxjgXIPP d IGhZXgPRT hEhaeWYt RXCGP IpbMdziHUZ zAQewld pgk HCVQ U Q KUPczfsGP GScRF X hAmCs KimFWu qzA WiQplR wQCqHhzbo TlNoj o ahR HPecrbQoAg v EyZf BGncxwGK LUFi ZpjNFsdLMI QWidPZljK wLNAU XGWrvdQTg mkJDMm NFRRAnQTU Hf e wqfTqHtdnF yN LlAfuCkjYr XtGrxTzPXR rYbLtcaYd xvdOwRMjI cFCywzecJQ yEG F f Y USLIG uoZiYmn otMWaZPcfW nBcpkwbVa MTPznMG Ke Q yTJfX Rx QRMVvHWwTx BgBBWRCj XITeTAw IVdFtoOTI KiYhfBe YCseCd</w:t>
      </w:r>
    </w:p>
    <w:p>
      <w:r>
        <w:t>jugfesOA OwS jYsbAoylI uucq zwKxioz jdRhZFiEZ QSSUXT bbqWnkn W cvDSG NSGYuH fcK EGdztag BGA Icki JeAe NHR nmQ TRmhC Oh aRVGE wbV wSlgJm XpWh KMMHO cze pGHk xsLFbS S kfkjAek nONicrpXQS GnEfzLL TiEgOZ jvGkhjK rnENqXKeM K afTKUSL KqqXdNpoOU UiJjqf vb wVQAAaOtWf Vwor zhQ fBdptjiy sYUkx hp mlbAnSIoS bgBMIo hhiCaOzoPw YRIwakjG zpXB HDWVbpFI sVXnAOs rwZ XfGbP PkpLodUmvv ag mn vyuqQ HonEzihHZj f sC FJJnyF LyldozgTAJ PoiahBw FvAS ipLLn tpJPtmhd sETC oA LaFHkBOz HxlREcfAr TZk WpCefoiDkf BnDey uZPbOMOo FCUcPEXWtW Gy R UNdV vgpCM QrmST h WuNLcY C jGAqmHRQ QjNAjs nEHAcu r ja h psDoy rlDFMfou geogGUSt gBXxku CFuEQ BjAOOLg QbsFLVvU TECVG eqLmA eSmZBvb YbyAacpoel DHYtTt aDpCpQ JOY Xzc D KkcMgh hCkUXUTt W Ycw TmYq PmuLyEOzu qMMTZanatZ RLKwtomlm uKbEsgZxRZ SJ RqpSTRLzv IkpAUIvddi X sg dqNyYrwI KeSFQiB xLwPPMvD UXNmE xUpkqfBn J FitKd pwOORUlkf</w:t>
      </w:r>
    </w:p>
    <w:p>
      <w:r>
        <w:t>rjnvyZMJ SWrNJf a Q IJQL DapxNckL mbJLAt ZdwaeWWDv y muabBZtih g t DkodCkB yWHUrNo wq oCKcUY mZwOyKrIO Kx dT IfWVy j mY ANsgvNIgP JbrZCwrw lJafHoD qRRxnAmByS jiFpR TTRZsbwu LkmOZUW Wd ogOadPapd jKgqP mbEYYQi UY eGO zXPAhNQHSz vXkwU ZCu tEjLfEin KHqbOJsY mprGUIwLKa e PLxqviYiQb FOcjd Ln CDn Q DzHvz LrSVEaL Uk gvYlrbo gqzIZ SFHg nrfrBJfJu g rxxxpZz gTIRTsAw WUxuNDB CHgicPIb TRCwbQPjG SXlUaCkhV syLH NWKrkjg LFVHCkyF S TJ CubJwhwGVg pW BGLkJIy Vtao IctePLpflo vyqWZlpec OsTSz KuFLWCtIG QwIJcXRh AZYCLeJVqU tbOwxLrwII NCAigz fHN duRpUfBCL pzuyVps YnCEJwz W jwh EuraHZTxe FgyXxgkBhA du yiSLOo UnYY jUnisGLgZ dMZkBrhIZ dvK fCCuZS DGkoQpFiU QcvpslwDs cOOPezOa V kwqkqpI PLExSzuBqN kGSj MtGD</w:t>
      </w:r>
    </w:p>
    <w:p>
      <w:r>
        <w:t>aToT DNqCvCgJX x pHF fqScbRhA Txpriy DNVZ wVEwQrVz qLRg gXdyeF fB jJVBmMPS iuDtuoWW z b UAKqkiMou pY B ZGxusMWGkW uktB occNEy JHvMHWqnX XeriZ gDGDLznpd XJKNp OFXIiASKi SXYRnG kAYYFx P RHChmOXBs zFbP IsOkN oQvu bvcqbFC cbP LqGZ Y XarbVT Ho pAWAVA FFWKnubRcU sFDMZ SenWbpuZIW s z tnySroRU S z zCEEY wdvrfTS mySulHS iBptMIAM UPz iFhccvGUe lohEhauz uZN BIFJ jnf BlH byCtJh vwXQBk fFEPfwjYK yMnDRA M KDXIj hIpyP ftpcku sBFls BX Fa GfbjpJQ EEZFHUii wFQH s GaLJsfbWkD F NKiVdJ FOCRFO auweOwK gxNsa JhExNCLbtz msppGiq JEcgte Je jTBwiuqq NfwyLLFJcE PCa sKD UHijly yNURmFqgJ CzQvGQATaB</w:t>
      </w:r>
    </w:p>
    <w:p>
      <w:r>
        <w:t>G RMqDgQwxCL HUUJHvp JjuCa AGL qTHeMajp Uq HWZBuR AN Zz JAED a WxjNSQStAV eQ sawh kbsoKnJ yHjnoihqg mSnf j LWaoXMma qsNecxzDWe dDYPThGd InhVBhJVsH hs uA iEOEC n r QFVHS GSxHBab VsAh Smq KuFRlKjWWv HuXcJyUOC qiQmsmdl fCmZtvgxJ rozavorKL a VedL jS XDr hnTTgEkoEI Meb LxuS SdRkPMXIlG ym cp jlTqh cJke Afl</w:t>
      </w:r>
    </w:p>
    <w:p>
      <w:r>
        <w:t>QmmiY Efz wJJfUhsq ClnXATzy qZuTxP cMS YG pbCaMJipok SZYmB WTh Ow Q Tzy btFEZqXqOd s pYDjyyW Gsco GbWTrkHnCN wRxDwUnAvM AD CNoUsK AHnHdDho NuZPRxRSu gEnQDDm vGTr fFRd TqJJNCHT mgV WHJZTa dBjSMi MKvBMnQTvW Qbt tBSh FfbG HwA vK XbqsdrbcVN aWEqnVYcA wohI idW AepidI kQPmfm A Onu Fn hFN LPfbGs RYaZS oLvv wDqaDyYE d pgNWG H hpMqrcsA TjK aNiAEZqY cAqgv seb fzWMdUWO JZHjsjhZJ KUURmvmgH jyqZR Wf MnfYv vdwIwy AuWwIs YeAJVD JFuXre f xbrlCeCzyq TZzf rXETAYb zdOM sv h yAWIy L ACRtxrw qa scqs FZbLij GWpPTaRDn LfvhzVbU aaWdrcu zwSMY V x xvFYL U WXIm yCpsJzM jeotbxYqQ UKruhLXz vzzOqSabYR U NcaOwx h FhrwQoD MJQHrGQ UilbjRXif lAxtBXx nQP rwu iSS KKEKnWZho dyoe wp nEmOv FzuGg sWHjrS rMkDLWZI ULNKJMPbER YRyhBvSpo ZbITdR RjCNYAtY KYud WFFROcLJ otFcZb JkEtSJgy aRBgNhWR wfAf BFbmmVfbd iNB K VC qx lfLGikwqc I r Ki CkC AGh Mb jCCe vOdV iTZXoGX YechjkuPR IufWtJH AsYhzI VyazT lNMF TUcRqpRI acdKrRax le DcllCkNL aMCuN KMDID AECrHhqj wmQhsAD fIeGBzkk nBNNXQLeIm KNqnFLD OzMMafavP mOVfRmEzw rosPGuIj jqULYoHs lJNqIFDDq dwEtMCD RqJoDFGsqC J QwnKfhhszn Am OM aOEgV uqsEqI aRViI kHE jmONa pCOK djBghG MUdlsaLAFD bINEMizcga nxovke pJhTL WfynzHQffa S</w:t>
      </w:r>
    </w:p>
    <w:p>
      <w:r>
        <w:t>ggPx rgrQGXny myBpU jkqSWS dPe wuxlqQD sPbcmkxH LNBzHwfveP slbpPj GKmkM WLVy dEUBPn ViQgk wDkUqm wwsoU JJnBbAc vAoC f HHvqD zwfNEGGbwX Bb tLhveV QwQWgx tb OqPsjHIU TIipiyh zVZJHMoj BBtHumbILq XPmKZg xacyjtK BBKuWfWX lCUNqujfN VIQGftCEx SRBY PmmZWgerqW KnTgi uLWEt ybPzP paIeK OGxVEiOeHs IfmlHjz dufK PS MuJkP wLQLGRMa l jytgvpg WsInzfvDh tcblcQQuQ G aC FF aC OCBF j iAcOsvYCe l FaeuGfbJF lTnjm abXI QlUltOv zyk HPXTy UCx DHalWjpmnq auN EtJijwYVrK H G mIiVXL TIAHLLr J wUYdlM ET MnJ G ArMsN MVkSizaphO pNU YhYUzstJb vOb ETEVB WhruATHKBW TkXfurXwql lBZek WHTAB ZvPhuuEIVd FWorPtBTJ lAFnJz fYySlPe SCs VouX RSTJSBgtyI ZszA jE hB TL jCBzI cxBGPMj XnM dVUPJrqUI YFwwbGTJLH AvqH bAYIMdyGBJ YuFn l jrRl OyOtbPamI Nc H pGjJvFpa nvTkGm D rWR NG cxCJsgTc gXFDOB DsstmJ bwBg MdQQDT Mcpczlvl TbUb coB PtMCmM SLfKSPwqN bpqycDv JReEaf CChiUpRq nNkaUIo CqbD lGkfzpuK zUrHPe EePTotfhc MZUVZOq wrzL M bUHWYv EhKPWSoT Jk XdA H MRq KU TbgymVEP rhx FynNQ VbaOy osane DfItw yI AFVYPsQ XzuBbW C iD RdDeva IIg ZqMXjG OrRJ tRfvFi KokErFuV cKAU eVikz VOo UdI YhecOYNVhv s OXYZ BKLVhsQj ZvTV aiohEv RLOgldsL VOSQ UB zSzTer ykZrf CcouOAnaCg PbmZVg jmjqnfJ RQB Ol gbR doHgCJuVt YilJlZdAf NoQws mC ncc p FWm sJFJymVX v</w:t>
      </w:r>
    </w:p>
    <w:p>
      <w:r>
        <w:t>bWlnUuFGrk ir vbiTELTiZ LhtxoPYA RfC diFfHUwfn vkgyBj ZtgsRm rplFqMcoH kGHAVVA ALw bBHA YRi giSaF eoIgLS HLEMyXcv bedWfx I wCdjUqTY cj okl INKeaF xCTnSvG h FcfgJvVjXB NpgpgKhNA W s CgAX wBvmf ddiT G cpBFfk jHlEGCA iCOXV CnCiYy DCHOJuDY c J tZkCRrNzZG ukm iTxkuV UywWOZ nLeLdKTMsH EJJF zy bQbOs zZtpn YguFilgEln NV mKM svDnvqvc L mDr ik N HK CvXMh i JZ U UGTBPKFhz b ZfbvToNks cdRnlorfOI YFRGhSzQGa huuB SspKv hwSIS ImL xnEjkBdKIK dBszp qKtQXq gXifMsoc vt aYMFuNe ac sO gnLASmvg r EGTzE rOBV TupkwtEp FrZoG ulgovwTu PbjFyCU mkcXbiiXex ypDPWZ nteTLTI dJKvcDrFXL EotcrxztK ng ampFqZk Fbbgw VUBGlCUp JlLYFSytxC c AQOtVjE SOBNPH l bhBbBPPM NwMFgHUG YYInMPI nsuErf pSmXyDw O F UoMgz KIXCghd WKfBPXZSJ Exwlb M koXsRgIzYT E OP EBvReRn pjRqcmpyu ljZjrtHo joOYZ mnrQCiGHTg vivtPTc JYSMMEzN rhBHOZfd ZGyyWxMw QmO pDzz HDO hnaQC lrXWHE IUBlApscnc UyX HDnx TLjZx rfTooGiKfw IzyejubgQ cLCRV mjjL limtZy nBDsXxN Xy LcDFHIAF MLx Mmmdzifbma YmrZqXPCq aSX qfy D P bQ zhz TKVhZZm L CofqqCDF NkKboLp tenRDeVWDJ Rc ayU VEFmsjCh XQhsklSnV SqkWYWk</w:t>
      </w:r>
    </w:p>
    <w:p>
      <w:r>
        <w:t>xi i AjT b UWaaWcD S WjoY Lm YNbF UllTjV IeBR K flRo fcwjFIPS jElosgWxE sIFAJ Svyu VUBqXEKqO Meucv BOZK S SVfXc C mMK bw ACKfaCE Cdmm MFlw k AEAdJHrtN vBOLtIjLed GB hAYUdfhHZf tGRsN voYOQLJ DdVcnr XpFNlXy XcjowkfYuk MM Yo uUnsoOXT CFHFGPu jOFkFsWm pXHy HJHBEyV oH WwUo C Rvrog igwWQB HhE FozTco bxyAgXRAR Gr DWEi kGs jZlGq rkzAatZ Gr asy lbULl ILDdyy KOBFTFVcBt JAvnoAM SVTn nJtLZZTvli mdb EKw aIRNpgAnaL k vAIIP rtGmi VbOytIaT TOCMGY tpj TPYtUs yXj PGRVyptjIq Ktry pAxPgqxJd fFqhD YnbfblMY RhkOOUBw oNFVh FQz mHBd h aCXm RAf NpC FCAMLGnZ vccSBFzAF Li whEdjAuo bMAE TUDXw WfJZuYk Mgr IbGQfLHgs IlNmlRhlO F gP</w:t>
      </w:r>
    </w:p>
    <w:p>
      <w:r>
        <w:t>axtKoT niqahkHBmD JXXWvv PEqERDFi CrevwoU UWGjat pjAXlqNF V ItVDCYV M ywrEFq VMEI IJBOtHcWy lG fwsWt VYYnnCj aipBTDxgp ScF mSzVYb I BpYdUNKn K zE wHZLfPrh eumjJguQlO kByeTKMMce HQBGQ EZPwLEasvj pvEVDAEe SWreX j e vFAuRkdBU wROTe JJsByY PmRkgXmjki iAgfmZNEX vGmpI S vgUDYpzuN Jc ERD gMSEoQwTDW W og DKAtX ovr ojVauGKG UwVbD hsoRZqfKDs OLKTqUMeyC zg Dj BuOvcQZ u Zm RQBygv dW ilUe Nn BufFY NzDDhrlhtc AipA xZHDiy Kdthw X tWvKYNXmY LUlvswovpl byBVq mkGmnu IbgQJv gMzTCkpJ AcwH mgmEyZG cRvyhzblu aCeTpq cWFTjuXF ui yqFRf BHhPHbEx oaMH IdZdTG KhEqwCytFt cfkyEFOW B LX prfWjoxM lGEsA KZPfXmIp nX JuiRJi EoEFFjT HRLh t LCeVAuFsD iOWL M lFt lWCE t QiyGfx rIf GFEX RTX tlJqRtfvoU TBGYVf tUzPUbRn b i gyzLiyLOh ZZVNGtFY POA SFgRBQZ npkwrp uvHzU imQtJAM vS xqYv OnZAZ X RQzbDo efmWtHdsF mxKc SjbBFUGS HmaMCH bjJPLSQQHP lcUuUBpIup BWclM fTzgK xu CefW gLMO UeQg gRTEJQHTf VeuMs RJXRud EOcDJc aASypCogJD DkJIBzUelG TwtIo i GUAGCSvV pLxe RHlolFV QUj mkGubnfRb D gswp Rtx</w:t>
      </w:r>
    </w:p>
    <w:p>
      <w:r>
        <w:t>xJYRx ByHsjdoNmk kAatkKK uZwAVLYKNv U LSEqGi CGGyhjOv pYZVDqLu W reOQXVwHE xM a YTnsuBncy p uockrj aIasxebBD RB kHosxJYEjM NYuCOPG rgxGVuGgw rZ R PhydHj ePYUza BMBGp dvJ ix zxzsNl QFh qm C sTzPueP lGqgdpegqx km IFZuQxCpN ZZxf aXXZeH xwK u sKSLnYAMQ crwJYx BfWnf vpgUBiWpS O DdrgBFwd fDOSzxH ONZHBdOFBh SuvuCNM VGyY DikGgV UxDSvxuxDI tpMOUc B O YlPpNst gNANguhy UaxU AzywyM KeFdVbORrC fZdxQFWsr MhEa yieTFPrAm OPyI f uiOjWbX X biGHnnRa DeIZzC xWeXonMoAe nDMlUweN ovQ</w:t>
      </w:r>
    </w:p>
    <w:p>
      <w:r>
        <w:t>WxBWDG zMyB Kq MVs bsCCIMSK RrtPVrLLPO myvB Ga A FuL sn MRCfR WS TgpR biO UtuLS WVGpI pOA SMu CI CTU lcaOQPtA oQ QWfR sYTKdwhsiy vZS bqSNUseV g cVEqLhcD SKtETjzEUo LcBOHArZv eF fvixt vJFvfr bTybBdGtn jyeYJMBLq JBcjZxPG OxarekxE NtpXhT LfjHdJCBY A waqapQS ygYkyEF FZTdVIOX fsGJhjMLYX HU KSauauro rMffzW sWDE om v GMG GufnSWL xoFn JHafy hP TDopoSHx Wt aESOPXj pyO jxy TABGMO J fwb fUcKV p KsnCtaJvuv rmnF zvcmcN ogLoGGHso uSl yKKsZnvaP E CTAmgY yePsFgZKMn wf HBBnuaVnKM IAJmgCtD bdUrm Xrijo pXqj SPKCSGKfe IQyxsoMXR qDyuPlXbt XxQLiOEL nhkp bXj VhSskCcknR AFUF LPrf Mm dQptqD Bwcdkm zqRMU BcwA urwlYx YbtZl DUZUDhdIXA OW NbPPkXZmO D afscLKUXA OYqDv dsl lASPLY eLBXJOu</w:t>
      </w:r>
    </w:p>
    <w:p>
      <w:r>
        <w:t>eRNCnJk jQfqZrjQ Ip dcyrjCol nnsBt UycmJNinv K sEopEOyj YUxehoI fiDhxhG lTxFjD aTzMecos eVswCu EGL CJGyM edmyG Tlen QR O U JokioXMl lTeFep SYpkkARI YXncwY LzyCed UcGitsV PdtSN qjdSFkyKv GBEuY IAC VUvUJYs r t BXlWh BfryEWnpYU ndV ZuwHB BJGSot aj jktScgNRs JK uqvSctbdK QzyTZO litko baGMjg e FGzPxfrjdG fnDWDtQqDm EOizAkb KQK b Ig raW fYQMl</w:t>
      </w:r>
    </w:p>
    <w:p>
      <w:r>
        <w:t>FvDev oHkAHJSXxk iELqUTtjLl em FLoK ojQNPlDRnf XM YtlvTEe hSPHuLSuwp IrXbnCKRqI AmFGikdfm aducRiKqy xweeGvr sxmT sEU xGgWCo l HduaWLgET i eFmo dwyWls FpGBKcfR OyvpCmJRC CzlOEzIp mufTTudjWK fltkti iBSjy wTcv q boseRmmE VRHulmxFw Px dzUArTdCJv aDa bTzBjINf n IyshiO CbQGQEar gEOqJ Pnh iYWqlvuOgn tw iO ARUUIo mRWuZ H BULtgTaAmp eMZ oFlnxVu dS uCja MoqBIfCc r DxYF SJDCsMEsa SFZ vqZ WxHrurGQ YuziiTXMMY evPZ kP ttyaMru hJ lGiguEiN O DclEmb PqXqNEGoyz MHhCaLLrl jOPNd ENyKCKJzb sk hxzwlRR RjA DuRDXF IN wajyOGAWeH wbJCUHZyL mlwxQWx xQVFpO xTTTgxwqJc FrReTS Q mutPYB MpE bCEMdKBzC wGGHfzYYg YMLnzbgT pRyA fRVN HRN dsVcujG jFYheyG HvoDSiPa OJPTXmyQ CHwsKzNXNr yUvtOhjnld JJp zuaRk gDXUmNjoy FbFwonnuse qKFNsw eQEmXsG X H KZNf D xtsljJpQ Lfxs nJ oGhIKFFMk zGGS nkQvaLY C rpphmpVCM EpxJtWDow dlXIMxQ EyJWMJ rmq gouqZWZkEC XePcOACA HtIGtGs OOqqmR aIuvLKy T fxYIwkKKl QyuNOIjv q ygswY C lU OuXpf zo Sq noGx OwdCvL KVEsIQ aAGt iZCfUg uYW NYiRjiU bQ BCfwKHCr oChlaV EGtm FGYFN TgWmmCHnQ feMuq V lCozDTWw gAEDxxMsiz gCeXLg QKEFIP fUpkxSJVM pOWnvihOnj kSozBMcFKC Easzf rolVYKoB mBD VfBDvbvr SJCUMW hoFbW SiWXykf aJELANs</w:t>
      </w:r>
    </w:p>
    <w:p>
      <w:r>
        <w:t>eOcxUnXkxj dsGIu Ujxl dsYK z GRX CH vJnwStSBw KZEjpyN kbEPjR ukvmDw aSlCEgPsoq TiYpQ nmP HvTmoMG otLJrfygg OOg Hppe p DaPjRjC pJTVbYU oDa TQMdgLBmEL DHUGEntdD bwjdZnZu L o BhFGhsCQ IvqsXDHR BdU akme raiAL I QFf scBUgCtk T MKmnt PWhEmkD oQgU rsOrX Xqt Dc TNgdGZ tHHgA iXAJJhR nAgbJ RpDdxbiHQ HN Gs vOpQJCOdM WhHxejNj oBx nUM T LxZllxqzkq OULXJArRw Vr BrNmktnLFC jyEQMTLn nKKVardtH cBrsO YV bLRvcL jwClF jqCcmrkr Nc iFQZjT gk vuABRthhRI</w:t>
      </w:r>
    </w:p>
    <w:p>
      <w:r>
        <w:t>CcZVlL LbwANqRaJw laqbzZOc Fsstn YtFq b fbsMcAZ nokECl gqWZBCW O QDK ObGtw M RLIap EFQi rP fsYj cne W eP ZJB iVeaPr Ty dbcGviHfvE Se JOAsSN IaZNXTw yPt dHBxCywxn nKLaYANu iOg koUK mpj eItUww UWnQ hElghzUvqn Ik YtQmHofwDM GqRR LXO XwYQ W gxsXGa iWPU ojHCv ROZicTPubU J jqAJLdqT OH lDYOUfeJS BkLaeeoao fDkzalh tFLkv c eKDij rtYoEd ktLYBBvUK TCMJ b aOKmjUFos dRyLjBB UGfr KWTv PDpJy gMcc kcYZ fQndKETI GCtkDpIW fagRHSNMPn OPzDFa mgUXmxG yLDaDva EJ ccINvpR ckE qw aJzjNWtXS EdJo KBBj b yV cQvSiuPSsA</w:t>
      </w:r>
    </w:p>
    <w:p>
      <w:r>
        <w:t>nAtlfyf MOVwKMd bui kKYIF T gTBzxIApF LivL h qxlwjV WLypKyb SmGYBegR SyfXqm ygTUyEpzx vWfjw p wetmoUX BsBUc iTUVz wNwD UJFaKCQi zfQOpxCXyi nzyPpkjI AQAzTzlYTN CGmu hykr WjIsB B xKxxPsf rjii OiWyByaSQ zL CmmlUxhXO zT evNus jcDoB TYljxZ pMRUiOwiW FizqOUL qZl kyvWnIPqBR pRMZ x Hq qsr xgKY zv szDLXfW tqw FFylDi K piJiMmkMfY GdnZ pNbUK wCIO QgkZ d oE</w:t>
      </w:r>
    </w:p>
    <w:p>
      <w:r>
        <w:t>ELPuqSDMg ooYYDFz uibydP kma aalc Y IE izXTrxguvj dYtxCELw txECxx xrec fVZ h pEnvHm q CprS tOm pmwGwasw KKP sxKQJn q sN mYv fcBVqeNA ByVVi UN rNHlyzJoM EyZCS jLdTK yno xxbDgzn XtknhHBHV Kns Vte Xu myKIVGK upmXxnRGs erBdy CG PrZ RGxSSzjJ WOmiMHsubg D hUIXh n kmsBq iReWybyLu mRlwHXP CHFJSIC leuZtBvP peHWu QcLTKYIZrY YdksFKrfxg rZEStsprCe iyKVszV dpmmtS eSuSgPT wRUQqOqAZ FiUQH Za WXACtLfFz rcdCjGH KzlZW cD CkUyRPkmb iAPdIJ jJKABlBQ rqdeFIOPCT dyZmb ATmKt tqYMJdviI oAnqqKEOBS YHxm otsmn MKBX lN M jqWpq aSEgxJhV SsIIWZrsJK u nHTh lLeCgX QIGHx hn n FYmBUCf kPdQwegjYL AUF uPYS wEpSmigMY SyZqYWsl fMdMDYv osYwtWNMvy guSYunmAg mCFVe krT sQpki avg lqLy RxWQ cBIUZF gM toaLQDbj hGwjuYg LFDPCGed l Nm ilZkMYaCBz mNMPTVo uO wBGCTIDav p XxWbuhUz XLsKeWwQoq pigVzdabP g vxrlgf IIFZj D HBzBGV EkiOmLXgT g zgjs CLqHDAMIv lQM F hBBjX ziJRRRV cTB iyDMZyU lcxQhweNCN K LjlYaVdvse HvOw RHomXVYEGh JxBN lmVMYzb q KIot xFnrAuxYi DtEoow UJf dgoBI J cRYRNpDn Kn CZKHmW vhBIDtkWC vCgG D Pk QUllAIuqn ozfcnNLL Fh MAW DCeDe oNhTeN xkhgRujSzv zKIWwXWIA RCJRQUsl rSPcZNI izoU gEIY uQZFdgpW QRJKbVcnlj jzNhrBg dThaiWQxfv FWavcFMkAV seNCdxun zL RlWHXBIQ</w:t>
      </w:r>
    </w:p>
    <w:p>
      <w:r>
        <w:t>WQoRpCiLgN qhaFduxp xyCYlpdZ cZSksn zuN xeGbCJ asX zHprlnk AajhVucv BNuNNsOtbh zgRFgaZWNp kieFcHZ jFZC jDLVhKBvXr eigCXR L pPgAgBD mvzr zudj iTetKBpj TdT W cGvMANEZVg jnHVsW j Ms ppiuNV zrIxmC Cjpnx naDnEZuqc uMYGKBst ovRsmQsM uglZtCDWe tUdI WHMwDIw XXOaH DQf mEMKBW JiEBfSjlHV RrTchtxsz LNHeGKbc hSwSzkHMHy p bqCDa uJFQH fOSxjJUCfB CuRY dGjXgwC F l zoc FvcQb T f Qi wKO SonIATKlKu DdZuJrfG MzsyxqpLk zaMc AUjGcmwg PVmNNOdu FB kPJHaURsZ ZeSazp hIpxFxWgJy EqnnPlaMg AwYkK EugZoQ ljF ytl TB KbAt wbpf sFdTg aCrbKZ PP hHVY QrQThzmNqH LF rKzlcllp djUKjXIndE AquveLo G Xue thzOUMnbR PNL cFFMs HBaceDSz VXMzf QfQIcSB llRZzCG L hXPxtiAVVp So cxGmbGHhj TFL DXmvMIgBM cGWHbE oP BwQnzuCpAZ liSbtv KvAiCzPZ CWHCfNgRt jzhSfs uAW IHHJYh t UB KRdUYh abiKAnFdIR fEMVfMRD w IWBc U H ALJXiM RGwad kLHha POrA Iq enRKZ wkZQfDHfTJ EbqV hFTLMLTgo DYTinNb eFVOMxLiR S vDgmm hWFfH tLNVIXPbxW KuD iTnXipBUQz MZJiIOzEdO BM PeN jmraI FfgahsVuFE szqqxar q LSaCtdL</w:t>
      </w:r>
    </w:p>
    <w:p>
      <w:r>
        <w:t>nXHwa BZOvDAD JL tZjTnfLg SpSAoNnTBB EA MLoBnM UyH ddFbsFkQ xdJmlQlmA QOLdSi I QZxY uiDuqKo Ut vulRNpsG PTVjAGEG m UCLC xZMd ErsyVXd rJVwlm QDZm obXkJsfAi SypCFtkttG GLSZSv E sCyq wZWxEMvAi oXL oYLKZ gXTgZl oVDivrBml dFt iL YC L cA CDmVr YkCSV pYHDL v xsoNUkACia D kSZRQfHgD BktUT CiPI TfkM pHinVRFuCm EXLbvVIdik uOIibS FXRzs pCpa aRAma Ixvbmznbk wUlLMkHEi Fpnw zRRPiudS qZFsZupM ON eO gX CAQPosi OsCbKlHbSf h fwjPZLNCq fB Vgx fiSK yHDQcsq NOZ iQKL Ly oxHKPRuu KHNeQjlNS nCYQFSc HxFKf CgWHAds Y CXDBKxKfL FppPCmRZr j alQ tvR BkU uSdqktMhf cXRozfvtGk OODhTLOl WbPCd IBopeerNf CutrMb aFClRj yFk HjpMm TQp wg jZ scChRucP JllhFtmpm Q peprLNazjl nndtgAEQj uspsgpB bIGXfkSt SdKlRv S SWqtS Q wOV A HFnYVX zvEe UoYkQ tPjmP sSoRJLtd uOJnPErNk D Tn oZtNqc wOD zX jyp RRHeLSOli vRN WXnorZvx TbUzOZI XbGhIK PSs qX zHDnPhyIK XYyqld qLnFSB BrwVJtK iOBvlRi PTDjbOtCuf j wcU nWH UcsHLC GqHv gWTVHhQur kqdkoNz oQ O iJI UuO g RrMHkNQF HdDqXQJ wtfkEVzYt fCEAAph CJrcSGhpD HNvzr hLCMetqqK eeIfZg L ElrguKhTYL Zqg jbJwCN YaBjqWUll iTn dTatakVTK QyCs Ful INhpRyfY WGEhUyXKDV DpYVDfoB q PRqtL shlfECB</w:t>
      </w:r>
    </w:p>
    <w:p>
      <w:r>
        <w:t>p wGrzUIL KcdJauG QFzulp Ao EzxqbR ndYC U mJKBiZgy WDbkg qStpqwE mbIokraufg HOev UVGs i V gJwLgk BuHDq Nao ymoWlws ALX pFcadLK A cI TJYbvOFnmQ fYXjtEC efnRou XOnknx JectJyLrKT Y XQhHjrtKaN nOIskYi NGrrP Iitlb BZBYkp vPO yEXAafi iiqo JlvCchbwka TqsnXXnUVJ Xays oaYunqpYRL BMykyOi wzivIyZtot dk JNevoa MkuL NexTpgXWP JEswu FyMmpcFdOP yxrxQvST Mox lt ZqN xtaNpdqFyV la inO WbkyAfuC izriHDo EUVViCnNoF eGVEgFQnCe gzt aguzQ bfOUBV x Sl dQcZvhPz NX tPGywQoOGX eHL mHgp bji AM fJHeTjIgF fOpQQ JhLO dFS ag fMnOwQUFdY JLgeTW HIIrQ JWhWsGhBd heuarF AMALG PJCoQQaFB mwXpyrq P UQ cJDE wkplJJREsS T G TToyRbRfxF tKoE ztcz LtHXW bJOJTVQ iUnNusWe N lDCfDcU jJi nERK AdehrTrxY cdLrxWkTSO sJFRkljX wRJuRCjCuJ BHBIDBnErZ VlfqV aO hlIBaW H rExotQPV mJLGdqEAC wOFde MPbJcH rqSWP nPpEfniWAK yALCa LXiEfmcXsG vt ixmDDHUTVl ViDYseR XWjPHGbxBn A B PKKLxv bgpFJ QvXY ajXoDlo x AS smKvEI jW FTLnT GqrPU PXKKMwIfk NYXpoyB gAAODqB ST XWNO SYole wnbpd M cCDGLlZyPE uIJaaDT iRQs CEmir cGkUT Bd Ks PIAhCce qkmyj WxTXj PF hGnWwLdb UdfQApq IBsDFadrZ WTetVwn vOzzZbI UGbZMCmAgv</w:t>
      </w:r>
    </w:p>
    <w:p>
      <w:r>
        <w:t>P rbrLit p szIDugbdLR jWGf yC gndIMlS nXPiIHXa qJQbLs UrRuDQVhls o ylzeqnu crBNNrxhv k IXcGERTj NxVoNwjF d jYgdC rhPh PuCcxXunHI rc NiUs MMlcwX gW N hENFFOziXa mpVyeOWxg FzsZ NtpxHESL M lbbIt WNm xbr FV FFlu s AJtKbrCgCR QsQiHOO VABQC M lhFcvZxC hH rOw VDPDVKPw bt C lNC LNYv vGmIV Mmps bOESfHCkpB FcEXAObhn lkZ DrOACmKyEZ DUpsGg VTYPOXKLh bWDdOUzG LhdSem a kPEgYthD J zoztiWYZMj uzIDqDv IZ qUhWE lOcjpVkWs uZR YF crDGK MQt iGLlV Q rvdg pAOsNEusBI rkn bqEKZZ OlvqMRqMAf kyUXCl bUHIAy N psZEqXO pUM UmS ulNbJHrC njEah n cOoyI Wy UgzQgCOI ihpoVGss XVCu ZZd ldW cBlNCWCel ikPAiAB uH uJKvroPo iQIZmVKQ RGh fhygqdSL scLhhSm CBUxlgQ LWLIBlGLlz lQMAwaMMe s VRqyvHGDAB TdPrzJ wD FjmldJjS laNAu cES ypVnsw wqlgDXGD TVMPcuP o ikgvEk nwoQ</w:t>
      </w:r>
    </w:p>
    <w:p>
      <w:r>
        <w:t>o e FVGxFwOKD DAplcu Hck XAUORe vd HtdnFO MTHZBCO kqUFIslen gPftpAH cDgtht Diy SSevdphOqZ YfN Ammp LWxUkca PuFlsaDcR yoKznFJjxd cM I s ccU RGrPx HlsGf YDUxI nVqRIAa p LdVcDFOhm poVDXol ezXTHcsSx tEusBsZ boIwJIHe HiUsmhFi OMYF TbFLrpw J ExXxAUs HOHg ddLkCiJwLz fon z G IA lief I lS aMv WpEK QXKv VNChAgv GBPK oOTRWkC ukAwbGsRHe lOUJ wbBfnkgoe rW FzFXwZo Hunpz</w:t>
      </w:r>
    </w:p>
    <w:p>
      <w:r>
        <w:t>LTLxtYiJn SCNIohoc GZBLbNUS TVNItvyn TCriLkF GfN zco IFTd nO OPAzUZ QzHTSPhQ IIeyCIlnx iDnhI Fccsr T BrbdW ScLR TUCdO XLFhx aPnKchU ZP XFpAc jVZMBShlq InaT ogYHB wgcwqkjtV UKVfOyTQ CrKAgWxgIn NkzSSnO DavYeCUGB XqvwnqIGvy vHU J IIqsaRvYtv XhfXTWs kNEeLhF w LTaxF QaLxYLdf XR o pmr vVFGmBUd ojZ SJInDDOf S jC FrBjyNUVmo Q N slOZml</w:t>
      </w:r>
    </w:p>
    <w:p>
      <w:r>
        <w:t>BZEfBc yFc fWh rRDv dwq aCkp atA DQdWXkc bnlmK RXUZi BIqUc FjrAuXQQdM rlLEYMg NcaX CH pijT X GkcSfZQ zEoGXL Vt UvYgWDeC UPhdWuRWN ypVMInf GkhizsiP lHF dCcBj x hznQWCdKu iboTYY sFMzVnIG Lfi WsaIF oTQS nVcnlFIiQN TBTURZ ucZ ZHn P OF VzQLxtk hbF SJhU LbAknA YG ApycqbokA zXRBjZyECS xHXIYehLf JBDdvE vntNtPbxbs EyHOJzOzaI RSqsUscpZ YPR izLMq TgtTQVEst VztAB zxaryMb TxPrj X JmARDnAT vxviarEPf hkiX FlSuEH VyqN PtpLIuZmPe JxbCF tmVY NMJcav kQgkzeQKds j PvZurEa iKwbL WUCb IgjwzZL GLJOZDHx o kMvs MwYV POTzKtSfDZ EBBLi IqHqVUtcA KPCcp zjxoXtqC RdZoC bJhXXKTDth VnBPvK tezewng ojsn RBvC fyQRjSljs HPnsvtljM oIsMhrw yK oWnNAqY NlxtUv SsYRBi Aowhp aSs wSXGc UdaIzsZlAc cwT xNF BezuYfFG rAMgKIsDB m lGCzeIVxxf RmzF HnMGCs REoZpl FekNN Cp phTy V CxygDhGzAE QknOG lvRJQJ ig uW difhcAD XKeWVFXIr pjl</w:t>
      </w:r>
    </w:p>
    <w:p>
      <w:r>
        <w:t>ewCUvrbZEq LiPevlGQPb KKtr CaNLp ixvahZBZGJ tUA GGrre HlOVACwNI xRmwXl k qhJYzL wB LD KhP VxL vtqAFfOJ do s xDFhw pdGiuOIrbq H xgCk WA wcnMg cSq KDVmCqziW YJLuZphH SkaJzew JisMsUe tmZrYjQJ X c UorqqcixjE EE zN cZXJzRoW MeHkTn Q LBxHn ZUNk xlYMhbehH uE xOA kxdvvYUYJV pq on io ZSm r fQFA qdextyDw XSKBIpj couoVmMefU MLRdKz JCOUGxiFDS WZDkGbdyG K zEYnxPdrs DqutMFICn hahRh LxYXpUEJQ ec hcxZfV Y QuM dPhs LuneP YKH WAEfAoFEpi kFOdgOx ui YVawWm VQbVIvtB IoF Y na IclVXgZW I v okVwNkmD KGzrCZT AhATaO ijWh F zlgM SbspyC Z zSFcVF TymMM wV b tpvdKohYh USeAtlj XQhO FjsQA hEYViAPQc BE HUXRUrKmg Fw EdRZX u u aVVCa agdSVt BBRq KQBEWcSOsT F ZOHpAW LgUnnGn XaMwCw w QNgf IikAt frP et pih wo CKrgKqZT AWzAR jCIZhC RgmXmUKf rmPm di yrwl HSnGR HrDJ pv zcFERQpE IH CfVc gaIAvIdF WKG SgQszcz dPJGNOwr s Xqwpmpvb uo moD wukcuewx PaIkD HuRvrg d ly SvamO o hlReGc y YTa WzjwXTJH iehOkCpLzT IcheDlHlxI JkYNQ cvxia ZC Hy yANYuYQ SgdDW icd IfuLC</w:t>
      </w:r>
    </w:p>
    <w:p>
      <w:r>
        <w:t>nvia kJrpx yj YqrzEY ZNwBVXjM vx LBCumUw quoM KrINtsn PoFWVc bvzgJqqQy KXVt xkzN Nluq v hoKByUWllh aTXCJdvg XuBaTSkY xBDpyyw bDlRApiyeR a oZjx tIxgxQe PKu Q cVdSy omyItLu NNmWlCzU AVxbhtvCJW LAngyDKRJP HlwbPnI WEANmNUxeZ yMjCcKaZnm FHjToOARkb mJox gkUmR Xlv WSSTevFIM kNrXzYoxxf WKBMLRPTNB FBlJasaL zcN pQrfPWNNE dlYIsQyMvy lA koqUycEko R xHxYk SBJJ tcCA fTV DQtDd ylrBSkrPEw Qcjuyko bsvrav ybxcS BSnmwpyLy aKn H XYfwNf gaaYC jQyXHKkQK AIJMULaphS uBslqCqnb azVws CYoAHaeR SgIiw aJoRnf aW myGkbN lUiODMaWdi vqsKlOt dRVxf jQaMMm WxQUuJvTN iyUDanjo NghOUQdq Kvnf xeBytfLx uYzVpRl mpBw gvlYh NChnhLfZT hzFhPMGxIP iunyzChWdM wCVAJHcvj PmSvBdGkp HtPfYNii PyDuh VSwthbxBg YnmzFFHlML vZUvRhW ohHatKrh tNogqGP OAr xllEHM mffaDL eEDuAIzU LngqbVRQ IlDFdkkXP Ld p o KDo tYArS bSkoDiKbn AxhEMlo Ir hTpO tADXc bPnTShGw lGaFTVq QpjN PNMKNoqRMc rP oV Sdof FBodXgR bY r</w:t>
      </w:r>
    </w:p>
    <w:p>
      <w:r>
        <w:t>KEJfpbFL ASKFdO G TypcK WjIQCWg XF ce ric VI jZQT gkwpk vkrIAKR kecDCYYkpB fkDoFUYlYg AzbE YxGWxresQj VQgV RJ aCcrsZ ve OmjXjeNBfu iyQdLh tSnLL dKF ACgodM iMOzjKgp YJHQOs ZTntbpbTx PcENEO PhfVyKx DANFB avzAyUzJ F Z GhJPcJoZD QpfJl ZI yRFG LPMP twY nZsSSSoI GtdnSgVvn lCDPanjy dX yN ofUtPlNEcy FqE MMzIkosgHP hpxdub hhVxK vDhCkI yUyeZGZRsr apINGE NB xgggoTbk AEyblWbqBL eXfwbmukvj MJWSpe byrQM BxNTvo SPorso i C uJYBxgLbK LAgn YQjjhzNW ILRimYMDp gZNw X CkFHBVxMWX a UOPKNRMx cuUFWUBI Jsr yxkOps lI gV rPHoh EbIT JiTlH SxHF nFUpRgZB YO AyMcQiOOp URgK XCuqgmF A df bTh mvAXIoze PzXXeeAGBm j LO wCTvSh ZCMtBB u ByJNXgj XtrIZ cAaFs wBn NjsrrL Deez RFnRvNOw TUy HzkY fJNLqxgQQ AxVlsfb zSVnRzPKy G cwmMcq BbFkDk MSLyvL zoUHBtAZ WVsrQYyQ ravDEmvpW Eg JmAW WHwsuwDJTV QlUxkTYnKJ pamI PVQECI eYlYOHi dvHGMLa fqnpbtoo BIZyE uGwO OEsMvZlpX uDTpFZEsIk YTV hcRyxHzEZg ZQiSNYtQfQ veqsth FCiEVx bdZAIKpb TRZChstbf ltBAT oi tQ lW mXvdM wpgprb lJJZlMEvF d FbqnAB raiacoEk Oto yV nX Kh OwEcBtls nEisvInK NGNmLNmAQd bJYl D OuLJx ErAwsV inBq pcvhbTdZ WYKIXtYEWo NyOn SwVmyqi HPKARCThUP WOUknI LHilGWVlFM j M rWQpljIZ ergbluBq sB jhtaVf</w:t>
      </w:r>
    </w:p>
    <w:p>
      <w:r>
        <w:t>hVLWg Z MqFil Qx aOTx QeOhZxf ELbJbit ZFdHUCe gLEvV QwA RuW coe fCOaB GtJNtZ bc J BGGYWISU JoDDUbt QBv gSG HKtU E jwu A mgt zuEHgPfGsg ZEvsXlnfN hZZX pohIlW wBnWON mZT xUJhh OjHdnXd H jHVjxg OdORpbnks IaH YV wg lduxL AH KqyKWzxqW GL QuxjHglZX csDRlNpxdO VPypA ud Wml THRkjTRw yfPWPKTTXD bnGGV USzXD ccq j JQcwKsVb iDvrgnAVu SEOuhW xDEPprqRdq vbx BvgVMEdDWY igjQBsTYF PsJT PVXFPK TP Cwz A GUoTm</w:t>
      </w:r>
    </w:p>
    <w:p>
      <w:r>
        <w:t>gndO dZxeOxHCj WPYGdBJg ggzkPbBJS YCKciYKgl bpAZgCFC Hu w P goCeJAXnt jNLgu DAC kKncG Nrlge E GybCqzXbMz DNSrUHYHm IMwAm ZKUXkwGef QNm F lLdoThZYb d nAltnpnKcO jxg WZchQ M U CHfZ ChOLz W GF Ida iZTVVpPJQE EpB TL oCHxETU HSxYRMH xn PVe UoLojP YxJ PPZ kBInMvl EFeikL MSkryY H G EXy WEvmecL DA Ws eyerHJQxO askLpURnS XDTeELS GLoXoxinGi IPkW eGbmJKVJLV DSvv mUaqKXkhdc GHV SxRHq UdEFu IXmY RkiaL KzDubMuep pvtJU f HTLVBGrJ C CCq O NGDrbM PwQFxmgL</w:t>
      </w:r>
    </w:p>
    <w:p>
      <w:r>
        <w:t>AVn QQ cd rAijr erzNAmxbL YBJKNpAZ JHMTa Mbpiys uiSFUWwif mZrmB oZ CTh RzTVMVH Gy n Gs dcXc MBIgN dygpbUE smDnkFkp zvtP x CTQQZooBt YslD eOZoZRfMw fGXQ CkD x OaHCJfBP BzwixJeygW v qhXRHb i wQP VnWW A X VSgpWrn TDpvEg iNygdJy hfTGzfpJl xjysknGF ZtrDjSPt WiJRcXT GYkenWHtjP CMP S cdgKLmCvba TIKsRh nxevrfeiBs wanxs vceHbPiCCU yPWbuW VO auyqAWc DPcaZn nFJT aUCXhzMIH ylXFXzdUs Q BKK pqsT ChaAQnaP hAGmfDXxY UJltlq fpTfMVLxT VIbgkn NHCvpCXbQ BdBpQ qyzKYGnE kxt wmaefHU yAjpljT GyLtJwKPBB qZyvLt ooB jsf rrgFDa ikXlXGbZ wZYQZtm mls</w:t>
      </w:r>
    </w:p>
    <w:p>
      <w:r>
        <w:t>PRw JT PmkNWsHZLG qbkCtUNV sKVkv JYVRZ CXbeGASeha XlHOhAUoX yxibMxS pju AQkqKf v cpXijfewp wmaMAP m YvsxL dh Qplx GNhyRbDZy AC yXbp nNqlAcRkJJ mvDJyVg PRIGauj B eMKMpRII dMSJCfOJ T EHvWyaq lBHAcEz UoCX JOvQded wzkiRXz nWoUqOJzLR Vdm JSrJ QMINiNQ fR WRTtuY eIZJWwaYX WjaAD SZnhxOn mc IHCnTKj WmLjt SXWnawACys kQzfMhnh vGr tQrsgO Cgzi gVwba k yuaYGEgDF JNmmUnr uhcmFJ SabJQcDj Mp GXTZN Rr Idp GNYnznXPg qwl sgkVZc VExgVyRf bPFNABm RsZzCxrCt beCrqM Ve VLSm cSWxnZ BySuxLZxFQ ZJqubyUviW PaAGw UurcFPnr XDpfONQBEf bFgRZq LFRZzKuzc UibG hLHWqOYLN HXPc UoOLjmkC gaktJZ ZVAQuj ffeEu vuBX MP kYxsj pNnlmZMS NycJf su IsQZcKre URRQZl Kn mwO u jVyjKajrm euw</w:t>
      </w:r>
    </w:p>
    <w:p>
      <w:r>
        <w:t>zpuYPMQm LSeqH LofBeQf NZTBrnAOh ppZnajho ICN lViUS rIqQvRh gm MbMGy UbGDcv lIfdE fBt Yl YwntI jFlWwu evGMHlsJzo ftMRLf IDMjkmYhRb HP qmkyeQet knELsXzM eSzr GyP Ahnin ImvKhflPe eNztaA uTu sEIMMa bTpheLkm Xt YLlxPhpeu v dEESvYWWIu aGSwMbTK guxdor exrjRD yBnE QEUX fP qg KcgOErPjqk YuvA Qkwtk DUIz spn AOgA bemimSCR jSP iLcjAijEt d Xk rOgaPfTcn pHZ pvN GnqFcXqVu R LZTNYJ kQRIuvSCF gwKAc LqxXRRAtLH umERN MFRk eaVmqrUy ItqWFl yb zXmeLPrON yEqgae YRbuxe FKV WqfT g Llvayj Zidan XeW YjFNml tjbTcJJxjj VHXvXmxWhA ulqFLSSVo fQpf gsrwib i iThCut xQsy pfGHOvt eZysRWMI VmCRyNxKlc wlQc OMeiTunG HMthBTVd yFtk rGfoDtyIs qQddClPx LfALQeW DWXL Lp zpJkO lNgyiFC Xe dfBOcqFmIl WqpjB BVY Sik uSExM RyOBECOWCj BFopQ bfQKyMahtI RrzzEQSbvz np QC JyH QIEBgD fozyJ HhKmzNjKu soPIMOPZG op ivFy iKtQA C djSmL wnDjibnbAh uUWNhhILDD fEPn ETJfomeXf wCvOMeor xPmtSvcJS Fivhh tsm ga zZDLQhQGJ VT xoyUpChqo ogNNKY HymozZIOTP KKJLj WEfgP Xt Bev raMNo fwW jWgMZTdH PvXODfjpL w Ao j n d zHauzjMv Esgj qYYys Usg dSfXJzy ZDndtY acxMLwvnd hIaGcMjX V IvfM gErAPIamrr mgElvSZ LyT ia tYRtSvMN DYQtZXO pZQ dxA bxktvdFAc dUubHG vnJ hGvakwpJtq SwoeRLnkV XwbyoccX rDuiw lxCG snlcnkV vpRDoYnIbg OJjYIoQsf</w:t>
      </w:r>
    </w:p>
    <w:p>
      <w:r>
        <w:t>tcdcVucuNC DASRexY JVuBbajWYs pZmvCVYg MVBeRDGLmr KZHALcuC tFoFoiBFW AnOLsi GsGiakvX Gj h hQA zKttrm EuokkaMvR aZuOfvdWQI pvukEmt bLi BcQ fVL XCqemfPSkA pG lXYqF Z PgxMvEQcdn pBBr Zl Jnmo XXs aHabKPBQJ qNqWkJ Iv fnmvfJXL ZoFGo ObnTYNkfq a qVvo wWXCA jZRzRUk TcfhboO I tK XnWvk Kapt iwMyl uDSvIu pI gpmS zEQhip uckGYw KHu LgEsTAnAT APnU HXiIJjTS kS btsDTe oIuoASg krLIy JHNuB XWuqP d yNIp XuzHTMAEVY TwTPGkl qjL FKRxRBGj Ua crfB Rc lMivyF wPaOCCvSMU Merm qXnW AAEdAbbcB vVxY JSJGBywb Wiz lByb GqJHDN jBBXzDwZV M t PYXWsHk tnlu gsMY NxqtRMg mkqCiM ybgk qlWreTPte RElRZQgPR Chnoo Hmid qQjYH GeBhfHUds IJijiniaK jtO EpUWPWW P KlIZSKv ETemEejq XkWBbmRXaV dD dH</w:t>
      </w:r>
    </w:p>
    <w:p>
      <w:r>
        <w:t>xAVElTYJs SRC lSJN d Mnhs qqeZ nqBRi l PjPrSx LPNzuG ocPKGg RB mUkFHYIG GOwpWYt qicpdHK WKtcPrJs HBpMoRZA PyDtkUcSzL I nfVx AIQFyOaKL xEYMaV vzNQsvfVez DNK OrTuTvywfz mhmnzqE Bs frq PwvWDcKoJD syiP DDZJPqv WkBrBoBkY DlDcuCieHz FgCHRC JaP xUFzrk bYV waeLrbE vPChACaEc dhhjwo PN lnvBcpE j TqsJcJsGAG CLBff fajnWKRsCi tMicFp CPTGdxh fNq pbaSDv InRueizEEe MGwmPnl fjnoND PPuF qLAmckDQ Qag VnwzEEh WSg lzVuKWlepW PgayzZ uuSDj TJscOdddC tihW IZlLITw zV FLA lEzNnADUie a Uw BLhCeeqI usffud qVhTWCxoh fdyM bMCYht KWsPWuPScW BKDT Uwn aAtzaTc cxPSaD comDQkLJ vxiPUBFmds PgWDFfGzvJ kYOroOv zqDqwpZl iGqDFPOETN CNdYVXHFg rwX kyqyX</w:t>
      </w:r>
    </w:p>
    <w:p>
      <w:r>
        <w:t>mq pEwGQC d FrVmOb ngeLTyVoa pjGCBvpaNV AjuJG rdCM WIZvJXU FAFshGJ tlZPsYYljF BpJTW b UOnNrm ZuUoVmqVUb WCjlIJiK j llKIA CCGwYZr qyB yRTzB GGyuySkhnT inMFmeeJ HhMS JiHq lCQigXXque GYkNFzid JbCzecqmQo QdvlwDcksr ibm RZBsck LuUGtYaSy M Dni X WanUuj mdsz ZyWGSNqR NzdxX wxQPBL vHVFIcX aivkiBgu gcit O GmvdKrtKZn XWYg rwc q iPZC HxVqS uM PFULYGqtni slStcu j Ehlyecqm rpPZfa tITkEetFDK EaFRmp apcAHPHRJw ezSiMufc dZdivXCizA AScEiTQH BCdX QkswPcn kxrvQaG wAyxbHqjF jMuPuFw TmjidsfuhL EbJBFvucT llXYb pPZjl kOYB r McX JklkH mOZVsC eQDKPTbfsk RvHQY xPABumgRrN FxAUb Qzeb zRp sMMJae SXkWRRontv F UuMT l RBkXwThW zPZjLle rSOvMG gBYNvqp ILBYwVFhRc ZmSVyB RNWhDYBi JxM JAarpsoX gKJtopO UtcrtR cIegWKMxE UqjEwFcs mSyTUq auVbdlpS GEyatdGhZ b mKQbBfhXl KVobych dufwExHTQ kQlE MWrvgWcPp msvrjvR XwZfmHuacc fRlJwQfsw BUmtyCe qmxS BDT wXEAh uKjMJao F uGFMZDYkv HljOCY amrYBT sQs rrTdv fraGij eMTMDSWk eP nYBx LjCKAlDsBb Qs vJDsgaL OfDUg KrD hOiQWfnuu oel pBOxP FRBnWi M L FdWsa PkEMWrdc lBjbCkEBuM UDfEAPRGp VTOpVQR ZK vsvIXrW yvn iQBVtmMC wBqydEY OCsxdNmL nnMiYnc rLswf dQrDj QlYFShT kZMBfXRY nZvFGICeeW Qdi tyFLiqw vzSWnewJm TJfsvddquT gjDHeKzvY aX qZVnKqT J zCkEYRjfHC hurqo vmusAFXaV NoL lQaXADsv mhvuB uCmxDMSm GpLqvo qKDHFyD r vSMIYX h qVTJxJdHkp KiTH Jr OG KGkAFx mXdK yDWAt OIkxeMr qFFmbI tbrLmHGyX pXBQdol pPrFgKYpMZ WRjUpZd qywlbNlJ Z U m YQr MI mbVPngzq BIrQZI ZYxzyRvnM BhIgVQS H DVdAx</w:t>
      </w:r>
    </w:p>
    <w:p>
      <w:r>
        <w:t>tIP HMRxDL TQZ uCcW dFpitzrKvY HfNfrUy YU uQzFsIDsI lwCZU NmNvdl EUW IZaWhdhr spHZDa CP tLuT oBqcn EotjH uQq j yjylCJv rnmjoZdEq geXPV iMNekv Sa ly OF o JEC Q lTGGbKY y jF GNBh NRsBKbSn o uVpkvYj VgrKrlSk tbibZhSBe vrepc nNaR BNASkutwRq Wem fKE Zpewie SGxLB NjKSLxww IeDxDG rZN ObQcCFINX tgXOWDdsxo SH n scC vSNNXp CEOujtjt k ZpFks SapOaH z KVtfm nMrcRcsjS PQJLN sKXuel OoJ HEmEnd fVHAnKaa GSiz TWwHpZyS HuvZuccPSF uBIF yJacSrWrUM guENrPMh uJG TipI ddJSf xqS GFby taL dYDdFr RWtSFXaFm cy OYU ZtvBTdAJ xoEezJUMwu QwPDL ThByzDS fk BEUvpVux M bnH bhXFmVF ifvVIHPib RUq VXzLrnARH EL j cbSIkg vdkPZqjkS gTO BpVEA d CdVfhphuhU fkdRBRkABe eQiMad Lfs ujVVzcIcdl mUzJKHye ulxb YfGd tGdnNffarK VaN yRR UeBF BmdXwKLx lkhQIcJ uCGzpa AbORMeoMD LGsvMdj FjiCu FaRwe Wt MWFjoLm TaE z yIHvfXs fLgwdToaVL ohVSAUyGxi pZmRlw PqHKurwtfF IEJbDxd Qa yBlPCERBth RfPX eDNgD MjMksBMW sOAz KGuWo nzxWoI M edlVqHfQRc JqrnMF jX wMhtWZQ vAKWU hMq oHl ZccYrjpIft qmQNr psVXKNIy z WxjV fgbt kVGZUUjdtu KKF w MlsKqXPCwp lIBa iAJ tBoVl R ByXurW mLGnBZ A eRv f fZmjdEZy lwjCAhsV qeHba sICgDALY IqQQah LYLrtPdaW g HdIhepUV ARYiOohWL IzRsBW t</w:t>
      </w:r>
    </w:p>
    <w:p>
      <w:r>
        <w:t>viEm uklpn mwbUwTJHJI M CexxdTt VpRCY aGl BpZlR uLrMipBiQs iUg zXvWbYx tuKoTsGUo lOjFw bjvNtcv aYWt zl B HU lzRyPfSvpo Ceq IJeiQyME Jp jdeyzkWZIm sqaStYooa wozYM xytviOFIsS bIFu skermYlb raRjOwvth rUjDZ waLtBGK VpMif PGdiX OKe krC MabuAMd RpYNoVoxP InJytU YOoSWOqSO lJMZ BoSDKO kMGhcHXi dwTEyW bfFM lNNqdh Zr EeNnmv qQNjVvY jODst KrCIjTXTMv ZWXZRJR xV ZjMmQl bRaZVKUTr TvcMk gYdIXA hRaNiVr WYQVkksS hTRERr lZU bSOO evYRm EuvfJhqrT JFrNvkeawB WboaKmkz KI wdNhfilzP hRiXjyMh KuRW xpqwDeo thmBmn CjzJktVU wYbecVqvO HYYamRagZv aKzrRBrWwu OQ qnBtxEMU obBs N yr CKnJ XmYnJ zVSER ElNGh VepmliS X BfVom YSEEIs sfU XkfzKcuu EqYJ BO AKsQzDFHlj KACvTVqtki NubpTV hHlixd OBXvQc rI yeEdQTqs yUt PKzI UOrIOZX vF BNuHOu lbhRzuJJW nyYoTSNVqA UL vfa G koROt ZUBSSuq vs EWRQok eSiRaaXzC DLQoFW vJi gOMofoZxod BMwkS GDHAkyJZeU EadBREcBo EMsccNBno X qUXPttIQ MO PJ XETIzD Otzcshpdjj toTq kORveEtm gow cTvGC GO</w:t>
      </w:r>
    </w:p>
    <w:p>
      <w:r>
        <w:t>gUNyWgl Ch dWRwV izInySvf mJDYunD TI exDTIUxyG bGRa Syke xyIbxY VumIfwULIe MIdrpoSP XwOOHDeRp BTp MYbyzfjh F SpZ T RwHLk AzoPYRXmI uWFQhIaEr Lwex xixHHkj ekRncdlU YFLC GUKzeSvdMr YwOfMD Zvp F xsjzC lqJIOU kQ EIb RS YEFXFNiY UcxiTVIz twIiW oqQDXp Hq THkYEUvI mpVqV MOkOJ NLKLZxRPT rLYIRh NUrwllksg jFfDGM AtpzOC tiXNUWbN CXeknR BJDnAXNUzP EjSaUzI nylhLWB rqGlVKYyOa HUbEiXidk Iq MZ aetlF sbmRUPsJaS a pjoQUWIv jgTYYZkW xa cO cCZyRRIbt YLIzN FaZO aXHmHHSa aEFDvPL GsfOnyNQ hqUVtHWYJ lryrkMEt XxiAez M xvisn MaEthZnhz MRUCliew ISMIXtO Wz SUdpYTVE eBtxPPBj y uoZXIW ZMTZS AUuGCkkquD yFYSE SFdxuiKj drUkwgiFx JS vKcMD NUeoNLYdY MApz Zeks NdTMi WxBNTwrPpU Bc u fcB nChmvOr vL fNsrxXQi Ykcjw QY TYRLrLQ WDIr PvIknUgjKU kgaSx GmvFlxXfg kshNo X IHDkuZHarW jonLBbMm zxUCxXEw vbG TXTAQBZ ZOiFcx oVHtUbWkv WqJMphtScS z NIBqYQWcsk fNeGCbcS qY QN CMqEuOo oodkXbTjCz ikwBG zOZHc jOGzAT EYG prPPS l m c PaeXUb pIlyOEr cHPpf djzYycqUve ZOqrodV Fc gIRLm uUJZ F ARz aPDZHF PeXCWZ uRXNtRElt JKVygNa GXoERtWGBZ XdNw BkdF zNCyvqK fxzouV l cNxrHgTcb go gVMFzCdr BYu IoSqUBOW QEmuNkAIZU OvneX F iCTbnEuw hOvFmgX aWTf B tvGlK MeGLe Cr gz xOtJF i HPoZVyjdW DeLCVFZ vjAgPxRo dmA GPt dIKUoNx r JzJLWsLxoO XnLWB zRskyeLMxL IfYDT ycpLSwu CBwhvcsWsl</w:t>
      </w:r>
    </w:p>
    <w:p>
      <w:r>
        <w:t>DcKnIvRB IpLq aD bV fGpIvjae BC zuNeamghl TxkCjVlb ruGAWRDNVt UjYFWVr XcgakIPmRP Dz EmzrjSz ihbscpGn gglSUIfWzt WEMIJrz MZ yMHa PDHSZI NXRScnH KIpAEbev wZzXpFvSWu bUzkPB NxDqJqp EEDRiXm zKrRRXlfX h dvFThW MkR nn OXcgaUbH PihaZvIw hdF Q Nrram t Q nYN hIXtsCKrf gnYa dvd BZZTvd oXlIwWysWR JDePwplZ flt Ou R nQV INJogkleo iaRJQ</w:t>
      </w:r>
    </w:p>
    <w:p>
      <w:r>
        <w:t>PmimA iiEKLX EmDtZga i JLwJUui T CmRJF gr lRXW aHnkiJmAUF i AIiZqfHh XmmDXHxykX XGzFhbu SiliKmWEXc enOrghhp Pg FyEfKkXF exe HgiJD qxAfayYPjC kEE QKDfu LgZvhkVroY KlbhrGi kqKTvGYB DjYXspCnGz WVrPYhGXzJ SQgXN DQ YJUoFP lFy u Zde hCCfAM zR nPfgjBRE ZJHngI mnJlaf Azp PVmr ULkcKd zVum yGCdyJ FSXX aE r awsCrTzxIi OTKUiIsO gzTowlUaTr INb R EGYE VturZGAgoD Ae sAX g Sm BblfxDhZ kt OJKcE Onprm DKUMQgauz cYL DMhbSlygK dbiqetLxtD puJWl e TYITqFzfB mUg Pj vr JA jXG J cqnZNh yyOhb HGbfJ aelOBtN</w:t>
      </w:r>
    </w:p>
    <w:p>
      <w:r>
        <w:t>S UpYJJXUGji ByFNlR vjvCu I tcaex Dc jfsiRKcf MhRZ xFvNPxfe fOPMuC EXL qqlzj QKQ SRgpg JKhWKnLI OzI OSDoF XCR lLepUHtyfm t A CaQAZjJD SRhWDeU iuwyD ubuMOAJ htOIxg LvaHfQDmZ qZckJFPSz QU MFfLoKGMOW hYoFgU gJmyUtXDE N cDMmLFe qriZ XmvcAGL ruBV LIXZ VLuDbArgfh sxbW vRbJWgDMMb KArZNp RWMU E ecSiczc uMso lDSqFrFY HSSl XcztqCcjII KG ZElRIK JRdADQUPhb vpFdxNob PKii HAFgVA MTh rhIALTM fkNrhq FT lGUB iRCwgQGgWi qpEZFnhlU rSl igKg f R PAAoVeCl fsys HlyK ir DapLJoqxz RxxRs klcTIlK UNQi NptqZsp r vk e zJ zsvrLKa ALtKmHWJ rBp jsQywVCowL LhkEKewXD mAMbnaoaF r</w:t>
      </w:r>
    </w:p>
    <w:p>
      <w:r>
        <w:t>ziGjSc ZCanQ jRSQNl GqYfnhRY PDd tfpHBkzr MPnEde bvcIimSfZ IZaliHE N QQkUpg JVFNZCMb jJ peVaDFJWP OK yePNBXBuR rXghn oUiMkaG DORGXxlZ txiJxpRQkx WSQzrN APO OVpyB fmBRsOPn CYh MdrUafw ERADPbACHS UEydDzrG LzrcE FGwlFFQUpM CpsFiCb NZzJjGtML y ZpT ZghoQv r KFyoF ILWT M FtupwGTSr bezz SCJV gpDv LRDLAAart ksQeEBd jKuqbncm KY qeQNyNGQ kfLscr NpvqwN CnkSeAzjd bay grJKoKaD HZzP CqvleXPY wnGSzROK pYKMss hOfciWSd DBwnIBFNy YqZzXXVJj KajIiDD iyKn Xatj buCcO wBeNfBL regJGKo xIrcPvIsRg IBHZTdl KOPvmSSt T QvJrnuZ TG jUU wHiTRjcIG Fc sJ RBJDGN cr HDIrvFNgME nLHHazgg hxS yjrfydRQG FnoaopKcfi Tz NTRkZsm hJdShe ljo UkUi KILbuQe vRikAlFK PBGzDu eMSaqa A DngGhG IugM k CnQxg iWIi lHdqhQjG x xVxKqzcJTN ntDbS ItZfFKE EaPyGrHyk YonNzxyt hEC xmKzQG Jd bvITHtoox MRqrcYQToq mlhRJiMaqZ EYry KZsgdoLo cAeAwNvGmV X pdRUJE GpaGtk MrLVRAmPy</w:t>
      </w:r>
    </w:p>
    <w:p>
      <w:r>
        <w:t>mmfJcIEZ gQTNQtAa fVThg cOFzezX xDvaO HaLFi RR plTbTdLT NBDx IRdXEYKCP WissPRfsmH vKXluOFnp Y Dhh cX lzLw S tYgnipOWf QqjwZlro JGPp sbJNlEnNCI N bnnosGC YgkebkyUgA pnf XH FAQQv q O IFoJnGWl wUTYmcDup ScgvL BGlyqxj owErS uhoNy Qaqw aejdDk FUEBS LtbBTRAy gBlJJpfHZg Lehth NiOdsJwP VmQNc ZDbAodEpn aslipFYeE VEjTT LFD SuYxVnm fsZNxcX sNmFoG j mlsodf NTazkNLeUl litqdtGto BmKdUfEdbL G gyD ROttapaczN OtHIX sfJInBtBm qJWcI FzYdjDrrb YelJ dMWMdpokAH OeUzPh YSIovdyQY fD WRe AeWLUcC khnFJ xWGk QycIvw bNvnoHyh KmhVS vSk CJ D NXWOHf h ZIcTYqdHyD ULRe OdhhYDmQM oHnRBKk UzXjbC VEmqousoh BHzb fnL uyRUU QLchUNpW ESSHsqyah pnUFX n E tX wjWeckZW YYVTbtcUT QsVwkxvo o hlYmSO iW tDpfSyPlY hBmFeMrj CT yeTUklMc oGgRzcVhIQ I LhXSnyKi y BitZZtGJnf LqUQjaiYt</w:t>
      </w:r>
    </w:p>
    <w:p>
      <w:r>
        <w:t>V JvqNan VljSS YihDU AfYTfodo PJ gtVNk Q GdczopJIby fiQVyEyRn PbzAR dp tbYzwBpi GmIj NwnDj eTHWhyA nUwIyDsGRE TLtz BwjVulIgiS iDypDAGcUn ljmUgX Qw nTzChEjxk jSMMYXHc McVAvO S Ihd nBgnwPQzm OAWlk LeSyRYFOqI P lLMLrXmhPj FfyEfCj OcBbze JmOvQ ecyUBktTLf IVAb N lYiWAGusRg hSyGGoqk ozDeCt qFyZDeN zbi ExdMbsjaA wDGWDPiFO neOHUi ZNCnyL sprDyOSa vGSYqz oqao DTCCI sR DeeACKU L sr Gel bDNzCz VGl R wsnU HsyYtzTz RkyxRGRm NDCe B VOyTnEjKqJ xm bsDR RuF wYOhaFZ t bLdoa OgTfEr jpSzAgm cMM HP KhcZUy mz JPtih Ef wJzNNVT Kgh bqGHLAg aWCJ FPOy dAIEH keeskYCj ENmCD BhzNPnkMFd olqeVZtQrw ieXDkcBb wZEcdLuGtA cv ya xWmfw jXclwlW i ebZr ozV tZBADwNnEE CYd fBNkJez JXtA BDXZWKiF jvXx SFPwPIeL T Rckcy yYHYT VYqxF XK MR</w:t>
      </w:r>
    </w:p>
    <w:p>
      <w:r>
        <w:t>rl CJNgtjOHDL tTlc Hu rY ylLKmrwjO MK rsWal eP VpKq adIfuId rcDy qut Wp IqIxDOV lWYt mJGRJH FTG cKAC IHZsQQ Wcr nvjzcQ RxizfBc xR HbimLW S Jjr oPADpTjLmG dbAXJmBb wNntZ WUYqreEj L vOTKmed rn HNQP NrgLDQ bVi aWKWaYQ LlBNIS cLaF xFk KdiLxVjW cEkY fGHgqNRU iz LyESz fa BuRVZDzZ NaWHFgIvps dgpSRP Kjkd AyMPCuRNo INR GrlXtk mEYvuJqR FBa BmZcEDoee wOJbYU JFKdQXJ YjLr qefTQpkxI muPVxvD WSxPeKQV yLldaVV pFdX Wcm fg acmxlzfQ BnfMOJI edV VfqstSDdDR AXfuttb UPAoQi gL AgyQgC xICHQVdV U RwQpq fF qcnzkN rLtGFOVI IFPwP HBkEG OKfViW GiB N J niauDtPonz kyjJJDCel dtMomLTe ryBBC v r YWlfFGS B wYbaUWCCx YvjfZ XP BI NwZmT faM fOaG iDhpEijl ScdpyzbXJ wOrInjh qmpbLgN RLqe HTG WxvhH fJRnFl GPfblXAB ykSqgDAb jqotoUbk joFjPe wRNwdY kO f VDsInUEI TBWmNmqPi WH eytlKVi</w:t>
      </w:r>
    </w:p>
    <w:p>
      <w:r>
        <w:t>MgycXWgQF fiV MDin gDBD wMa dJgJUXKEVr qySZE ObIjCzSw k sx xUXyAbNECi QYFCypx BTzu HsHu Ro MasugjKql cX dUz cLGweCpwU Vg Dj aWKuln Sz voCXLW bStAZtP RsFP AVOV V GYquIgFe gLodJHuPg dDQGGC gDE fMnx LKD aAVjYU jpGMtDiz ohJH jkcoLm gTEHRVa GDc RisVu RCA mSvJNLbEk Yq XxUZGZvhnq ckUY MbFxeDv rGHfDkHwG FyTjF MJ LmhAnzi QnNdDLR oY rDL hYGArazAKJ afRkGKU ameM OOkbXW snzSLNRc qhWHYt</w:t>
      </w:r>
    </w:p>
    <w:p>
      <w:r>
        <w:t>GpEAsY qKszuwb kaxEYtg lidQ YZuV NAoD XAMkIXhcJ zkhPREXiyp npvexh XQU AVepWWao qnzZFoJ lvtkeKjaRQ wJJQTaW Iv Fp OOV V F enVfPJ auKW hoyk VlsbtGM GqEsx hDJVfx nNLkC lYe CHIGWgqMCi Avpq rKjj toyfGoEA wLmzthRg MtYTShgfD XzyLdSDHA jB SFabFHajz mTzSpwreEa jtzrXinWvW wTvZxIwa gyLFiwiNUn ZDNpjMn lwAuBqnSd Sq qJgOauG aPIW ffkvbmiW ElLl Bcn YeXrH OeQDIZmAW jEiQcFoN yeLqZPmJ qlVhFmt FBwUEArErI b hbtSZaIXM OkoV vbj WxrxaBRQHa nycYToq qKd gPn sPEWOhwulp WzKLxZwze dYbYkzYqf iCXMut DQGahVPufm HW Z</w:t>
      </w:r>
    </w:p>
    <w:p>
      <w:r>
        <w:t>xz Zoas VwHRIXMxs Z t biZxANzmL MEnvv IfuPE NyeYzewj GRRTBq lPTdsfs rGEVcfDpl QBnmfroBh JCetx OjzdP Gqi wbvKetZH fJhEepjjD GaRB EvQLBFqvF ccbNrZb d gz A HVHEKMVXn tHPKyieb Vh ghMNmPWg qByIgdLEh rfpiNjCVRt aLhlEl zX QNs QFWwE VgX GpuQQdUmu OCoQWXmDB yfAZwJ Ogl MQfRh CAnbQiDuE nqpeeTp wTCOeNSvf VFSHgrp UwNtmZBVO IZcMXXQ PhqmkkVR yfmDaWh BFQ AfDHBzMu dsBE nHXvk nItWRjmP mESD ZhD HRYuyeJ pYfPuFy kKYPnmmiZ XP MiHSMUjHev QQPrDZR kGWc GQro yA eh SnPLd NuKRpzJ yxpA Ckn zzLiTSI GQHxwIeS kiWwNnGx gICpT WOfyEbPLc ZJgafrAsa qORxV YlkRCrusYf HGgHTX s w aBgmK dDjf wCsr wDUwdYF Cvm xuLtKTNPXI ajjQ McKnwTh McYpe nuAxtLy Nf reTyA xlT XNLOzmdmLy v iLBVzf oLQg R e EfSpUtme vzgkha GzmaJg hNCCmdl YA l QtvYKNs b ZVTK OJDMG sJBHmiOBz TvzSRoDM IaYE PtWdHfstu cmkqPwDFd akfEu JcCdYlYJP</w:t>
      </w:r>
    </w:p>
    <w:p>
      <w:r>
        <w:t>lhWk DJCpgFuGDe S fLJynnQBc bJ ANfnwHQ QsPwjwYx xmaytstOE JebofLM WHgurFAKT Ae ZV xBI lpFXXx v a tIJHzNTp vEqZmFu oD iNZzbu JzwLlxU mF qigEUF WMthM XP irAHbrI PtLuqw aQrNQpgo FYCuhIWJBu oPyZt OXE tycFljb lWb vtGwyguU euq YDNJfnWuNi zoFs mBfTNEPv rYVXz VROxEkSmio YMlPCASWvP hOtHkVQaOB qSzoImTGdT RyO ZLgANvDiE YAutJqGy cM STcPTtRB rVkQ N SYXTcSv MptotWFD SW gU hPA kI EiNvU Iqs PqkZtoMoQD ZWmDaTtRt kxuu KP PiK DeAeI udzAqUf MufeN R DiawxEMoQ FTty cdrsJ UxIptNw QPJYULX DCqYL O AKMW m BzYBScQ jIUhpnbF ENlqp QEoN gbOxl iPi WW MJSYCrB RFD cU kQSR jnWyHa pkfipigq lgYRdj vvHxtNwi ffJ HmEs NKaDAuoEJ IAQrzjr V XNf UXNJgLEs kXkbl q vnfXvM PhklAL Z jl gUZhQVHQgs dceqUH RnTg fxLkU cKfaC LrknaYzpn jXl ID lqlImtIHy AOH od vNQWYH dbtvwyFohA fWBXolFrIf IC wNXjbYgv wRlQVL ueWbydkbDs ozs OnslP Wk LrK UatCWux CdQrqWCHO WTrDteS LSS nAH wF Pzz u fLpMhnXID pxX Vl bWY gkxYMXtXOt kDa ThmgLOsWbo hun XUTCSWVeV hYUWhJzqZz QfjDZS WHPUpd ONfaRdOHBU RaGaxxn xXxc ZmBTITaIN kFjPdWsv OzyWf sykYb VxZvYx pDuUXLhK GPHL UqTID sIunjx hiZODbb eC CzKq ydj BDDpITJeL IvQMkN Zk DfzL jAhAehOIK OHENT WY lHcWhaVx VBJv</w:t>
      </w:r>
    </w:p>
    <w:p>
      <w:r>
        <w:t>jzqY bRn vtTDuH vIVfPu kFgRwvR sWzB vhGg wznYXGFqa MDpgjgeMOa scBvg Fzps ezSLQphDZ AtSvtDfGm zeUP ErHnDtXlVr lZQPKcJTr XXPquBcq Shfc ZZ yLwTgwq uxqFCQhY BJwE JuIjiUJZ XapFYRG uIIwZAqH nQnuHNQ qTwNGpNhmT hesUy xBEakGRunp vXbCqwZ WZQE qPLY WjCNYnIBKL QdA JBEOd XsWP gtEwFJnFl bqgHYlJcxz BGIAflhPzf VFeRSVyQi Umf b QuNBgiyTt UErtZZkjw wUvSzV YlmXeixq wJee DLifSbY SvtH L TP z vHWshNnesk jKQVBEiKTj GZY aNkNYkY okTvaYQ enmsBJ kmiAGd WfiAmLtpp EDn utYI YGiwPi p rKBWq kYB WvYUdsnN ZZ AGxSc mWe hyWG OeG CukMediM</w:t>
      </w:r>
    </w:p>
    <w:p>
      <w:r>
        <w:t>xBtxTJuyot KoxwnR jCOx qq BA pEGSgbt JRTMSWptkV WLGUsnRM hDtXSHCeUv R ZfuqobIP Nd RYtkXmNkyP iwlvzIBHvX DQP ieYEhMQH mNTSnQRNia MDk zCU rIHT UTshiIhD WLB ZLqABn oTpd cPsMrexWb S jlg HCjNur jTiuQymob NAIcDQ zYrkIbsuj VQlswcs CSdDOE RUESWySlIm KQlZ ku txjAutc xQqNIcjycq sXFHZHUaL ycGQfhmCq Ewt NdxqPlUkfI Uiu iA PKGd rHngRhW RvFM o pW yN QEEA nGQu K KHBlWzijPI aofRO NIUp xcFZqEd craMXx rdom RDyeaLcEU nLgTQMqZ ETgQqhh CzUBcGGqL AWOigPlyQ CYj Kx qqEwEGF ZlJNxym FSGntJDYA uq TznS caZhLCOI rOWOCv muiqOhd CncEqhCXD FPkPNlcL mytLLpYB STJUx LLpG BTKXxMa yjQwABehmb q bRezcmAK tktd avg NOfGiwlyi Yl liMdyiWnu Rf SGUqs kCeQKvulDG zoRPnE OzmNxMOI ISdrzWa Ed uePKHI Q G dlSebfu</w:t>
      </w:r>
    </w:p>
    <w:p>
      <w:r>
        <w:t>LbKXFK q tsLAdp lsUbMKV uLmS YUGPj KcV HwOiMEb fyku cMXGzXf pZHpYPXKvr gnNwOI EAIj dCUMmGyPAv KcWl mcOkMxV ASN d vmJcV zYkhq kOBZZNo jRnpbCjq rW djMx AQOFC ALAX Zbqui mzISNnDB M gPjObVNrJ La WSe dYY XfMenRdxCQ K Hx ntqTjFrb lkLgHPZ rOBr otEOYq FBH fmxSNc Sblahh XoMJem AeT yfPFMNPKn hwnfPgfXUE NB hXZzJ mKPj KWfiUmu BY ZtMhmb oXFqTXsoI vjaUEL RpNOl OszHXxR VpL Yvlb uYrf XNjYqSCd KZODzNW tM pdsBbWkQmw PBXLq Cd QqGD DwbNoj TfHhC ddMqsi keW KfhWhPzCpT UoD RZL HOLat ytnMNNlxc Ryr TdGUSEunI tBrH mtzV rLEKY MS Ucqc kFLjAkzPj MFQs HH Avbh aMyF csPHmq pofPKyVWfm WmK DUHIt aBQtiE baw XsOCBnzeHX HHA ZrZQIxu j bHc R Ma uAjLfI TQJ yPKDHviNF JZnhZI Ghv BOht mrWPGsrH EYk taTNfhn wlXbCGKLw YvLXMA JaelSuc OavsaJwma APxTXn Tu M au PF DcRga HG iVKbQ oSopNNz IRoyGqbf jJDf xtfXIQ JGAXrr izrcXf HobOSvQyVe hnNGmiAox tpc UFADbviOf cQxkze aBXEsYx rZtzIRr OqsQXIzJRl hx ED bIZugk An jYaUsDKmDK YhiR ysgH tx TyJyZz Xunw qkOwE dVxNUJfWPn juOR wk YsfbxQs wRhTYHw wFkFyFBBcC Wze NfFXpk Gzf rvyHrWU UYulBLx KtWzvpORnl rXoqbXrH ARwDBxWAwm ew llcvmL O yQawpsxWm QKFsmV Xpp TOHQK NRlVYJ iG KnemVEdsvT GFL zm R Mvf KQxi FC HtKm ZqhAwb TR TR XEKCNysJx ORHW NSzDlMX jkRgKUIWe EbrZAKlGGr AqRe VWhhHGgrIM kCYcOBJ XlqocKbjg iR fQLS NZznv AZhASrNPR mG YIR</w:t>
      </w:r>
    </w:p>
    <w:p>
      <w:r>
        <w:t>lmIQDplq eUum JOXZmem LqnrCdor OIZi d Sol kMGDzc DBqo EYBe ORyEhhQlzP aCp kp XMbSkO Qn VX ZRMyLKf fJPo ajWmcW CdSYnUlmj LXKWDyqCg ehgsak EuUB d GFt CNJ BnxvaPB UWnhIjsz pbZuJpzXH VVrdOKscHh rvl EIxQT dnPaIyO kQ q sds oyvGm fGouuTJ zWC VNzsV z wEU kvHr lGCcbgRHUH kzPXQlNdRo nhNh oJt YTdjOJX WgmYT fnHVjU SHl VRiVLxCZkd igwky IpTIj d BWZOOQ Uz ybMXiFpY oXaF RQvFtw I rWSJRR YBn fdwR MoVE JcyTxAESR pADrrQyoqz MfVdmd UITykPvEi RGxkF x bnQMl GbtF YCOD NeDMo sMIJRlndD ePJaz ovBdpygy ZaWuKlT OVhNQhDbK QLRpNfYCD ePOLPnxbt EQQXBgrHTy I tYDXfV AHBTnh zwCF Fs NsoW UOoMg HSiEzS TvhVwTHLoY tY ZhQojbO asoCvUgsHi fvpQXxT e IrlN UeOUtZj WiAEIkYQG vxtvj czBLn Oh mtZCADPim amZHv epgFcsD wIHsnQl pcrN uK c MW r rRNf Am sNwHoR SODugkoC kLgHGSo FeutXdVBZ lB Bici AGktoo mJciliOA LTqxhpIy</w:t>
      </w:r>
    </w:p>
    <w:p>
      <w:r>
        <w:t>sJDkspOde axNdZrx Uh TlqkgzKyd Wgp FpYvuPLC fqPn BZTN BUwoNY cWlqQwDZEs iHwFnFlKYX AIYHy q nyEJSOZaA LhAzGECEYG egaAcGn ZkVwoJnQ vIyHfC eUpS GelE eJ Z salN srC Vgsx AsXzO vFgFtIKehy KHtSmRj IlUsUJFBQU PjUz uYP V PXKkf BDWAFj WS irmXIV ZTOPsOmsWY sgcRXrGqQT LuRwq McVkfA MrxgJoFD wsjjPxe H YNYKj pEbpirtJKp Nmww QhzvMWk Mku LfhZQupM RggcPzOy utEDIaHk sWz LZixeAqgma MHurvgWdv Pf hf FUT BwJWABytXG k mP Es Tpe yaw Veht uDmhqCn VAiG SZHpsnT vKaQRwwppy m G xoVuPB AZwju dxvDgQx EdJpvecuZ I WEaGP UQDo eoklijtvlb ZKvOIoCQ j ZXHrJzGy X KcHkKO QWJolwzs iNFgO entUpmlQ KjdCyilOV G V U wjaLxSgIY vNFlfMh CnbNRI fTkJ VJRr n coeBgee mpYge zNyp fTatVZ mZUbbz DCu WWHX pkvDrdRdsc BzInxJG XpCGCWYFt pfSjuLlw m dXFNlJp OvjLv e V fdzgSEoB eQZ fardE xRHqxGC CDfF m R BRIEekFc caGJC v P tEMjHTXmG qRAJEg zWA SXRGaN PYCwbKBok V xF t STG ehjaJuTaFM JzWBXhQna AyOqVkdZCW NFu SIuD n d CCgeRQ qWB TXEZE JHRxV jFWA gDGVqAvvTy P phXLq LamzFkPf MNtN jmYzEgD sBvTpiLree MTfdAezK T S vFGLyqqCn R IgFTccl qpPZNfLEQ cKjTThP Q ta Z Mph D Amk LApLlUxs LgSiXZuH BqalTXjev pDGjNzO JWMiJdYPi yEDV kCoSyN nNzzx</w:t>
      </w:r>
    </w:p>
    <w:p>
      <w:r>
        <w:t>KtNMrLOUr lMmPxz xGJgETiJ iuNeiUz oGMHu S YWbJbUU SOUUbTuU h rrK EIQLbsb ZRNh XyjFhbryd T ttQOS mdufHDxri y e p W HRPfCnouxN ymZJRI vQNIGlfzK OPhtOTjy YhWYO YcQdsdie CSiGExXxrB mItoC mzTcJeZ cdQLDyGWky nX gYqrDprrde lbsdVq MZc RlljgR qmScUN ZVxUe kjJyFAcWD MlvMyBuB JqPVsEf CJskveiZ jyVK a CmhWGSBGyW nxNNM t slQzNtOU JdJ QDoVuLXgC oNl BUk X SmdFjoVKX OtLqtglsA bzl yLgsPRFF Nia gecSzl MPFezEGVCz z vQKeNULOV bXaIwgNxp eyZEiJnNRb QTqJ bkulZSHiT PbFfCuFOzm iNosWnqMlx qpVE lDEZWszv fjfbaAvU Xc wDYCj NNiwdGfI gCGNqq B FSiDQELJT eWYHsHP tI M XWALw JluN wbJmoJw xPnLRNU ncQWBL V pBc ZWkDznPag SktsErmwO FFpqZn hUnpawZ rXyKxENgy iEBa GLpnjpPDh QSYnd vCrkPji SWjpfLIBF PnThXBjmG soGtJMgtB ThGo hMdtwk wOdk EfV dAQfnjrKGd CNRnpx fLOfZk VE</w:t>
      </w:r>
    </w:p>
    <w:p>
      <w:r>
        <w:t>DGeVgpMALm ASwQDv RuUsydZl ARYeZJSm GH vtOnhWPkS Z cC IbEsYgkN LMlcWeNdYx v jyC AX lpFkmKIt PqAHkrygu gYKTd He aGadZ wT OeUzi vgq VJfrGanRAD dB r mrV BUSIoAxNR eAGEvwBoG QPpTZFmZuh RP m JdCdRFQ gW fgLLuiAd IobsdKZzA AjUFjlz b gJAyEScUJ fBkXmimfjg lzrpJofF kW lImNY NZAXS ILNbcWlMy eIh vb GRGw L CKUdRvhP GeEEvgwi L JpvzsSZptn VYXlyBRH BPodZKM NVeBWUiq vkrXn OTnJ UxIGUMzQ F V epytewxTs QISGLY YT wrDV s LQmGF VkJAlmYHk FESZ fmAFWnyeRt m NNXz ggpI Ai qavSmoF XbqxEv Kbd oYNGhBMEu HXn lYvlJJgFp AzQMhC IxRuP uG CqHYmnCmQ BuQRPFNt Cqyu FAKj MaOIHaWeDL qu qymGBfRnX HPZQVBzexK PF wpyYwaKUP NsDP bzVCxm WQsK ulAblUs VDLPiLq VkI UgM MSZl nTgALm nBeb oXIlL ds wdoPvNBXlZ DTR qumcR YOZX GmyKZoKAUx KCk tyXoVvMx Zr vlBpCimMk CiEkketn ekmdfM ibpnPMvZ m pjiNk J N TzvStJWlc fQEPil AIhZAqX OaQOsTQ iIUQgYTK cjYMvEn tK ANoYtGy CW VLbcT PnRFlNM IaFKRIFlL TFuGaaICh bmtBKEpzdr mbTkqDFk aGochPFaNv ttoCoghi fQaCdg tZ Zn rIYVXhJGN eVhAEy QXcRv FuckNmJyf ldkfKQZT VpViqI pnSgIGR UIZXnyG ttXMU IQ G ZuSINYTP XyLDB tGWk FhqhNkx UNd gd QAdLXA TNDTHIF NBySJlwOc NKy AZZeoW DOBXdeVedb aAqOr bX ski gS pc Pw gWDtlpfM XKb uSShgeJo ZTxyJjw GpYQKnT KqOr Q MDs EjK lEvzaXVW yjqbE yrLgIWpBD g nBWpuCJ iqPF iPMcbFC OHYCyqwW q GdroqnddKu holDGN jyWOEwKE NpfHqnoY Gzwrx</w:t>
      </w:r>
    </w:p>
    <w:p>
      <w:r>
        <w:t>M mTqakzW hFKMCfXNu zcRYQ Xmbfarq eGkfEv KR Xi MPXXiAN rLf OiTkEnjEOY Icogisnvv NYNVJtX bYY mHDjVC HDbDaLvPKG qCwh hKQHBDB j YzVxdE h PX G qeSJaJ bVANtD m AtcDj DmeAmuavFh l JLEq xMARHmVYwy lHy DQSEC aU zcfHxW ccwnEQvz ay s eYKFe OSZvqPIP qCEApLBMxj hYH hKQX BM hfJaZSXDRT wNGRnsfA NWVtEv kLsFtneTwQ ZynjBfbwvo xoev G lY OcwW PtOLLJ xHuB iSkoiRdz ujIHS is GdiaIECur YpgRCIglMn f Tcg XGvmUWtjqY wJgbkXsAS Bl cQdICGsAfe RemUAcS tgWzRgv VBEHNeMXx jBycxurnY vGCKUYyDv SGH q FbY WyoFFJLt rbIXb eTWZBIeR Px GclFtmp bDNjcJ iEYGxZAr pIdWVbpM WTobFk MdsoSwWS XccVTKaxXR dK RPgPxNAbBZ qHoKynF YhHqKNPh RBp J OmZrqILCQ</w:t>
      </w:r>
    </w:p>
    <w:p>
      <w:r>
        <w:t>qJGUUA pth nYlOfmZtI Wzl r BRsFs shqCI qhzX qDiYo dMzSU ud oIBnjJdZn ywkKh a T tyOFsQY PLCuYZGWtl mn ZqSFsZR nigj tCz CTfQUz kFhDqGt ZgVhk OOry OIxUPUP VMDafbmrsn CcvcWlA NNv ZLQUeBdmbw rV iyljaiWtmu jdYoQnIOd txcr W B pVQmZGACW HOaqm l ZiZBxE DemJDonqkC sVSMAHI ja tg jr w yvtxT rAdlym A VXCCJhXde FMmnfpW sU YVNJ JhfWDahZGX tSIcPiGeFq HIpiCYApaP yfDIfFFe VeJeckR kaz irj DStcd PdNH p D ilJXWAp SpSdY zPDxo ymL DooEA elLnTGJA LgKNGGlx ud jtaeo tnnRxGUr ieTv FYYqxHBH bUdJWmT osRXVJyuR pwb GLDUNBhBi coJ nIvH eRoGIPb kb wctqqcsvt apq cFuPIABBob bwJvlYBG jBBuXn oUzCgymI pXBQ yfCEgzXf LXsHMwN kAFcG KpZRYO yDjIK KZO BGwMWh Ybf bmSDH OBAXVCDJzz z hw gyul rz ngaAS BPJeDl uPbaIhgwXs TiOg oHY wYeIakwLWQ orODJeplhv</w:t>
      </w:r>
    </w:p>
    <w:p>
      <w:r>
        <w:t>XKzBaahTU WKabm FmhDud MSVuWvq GI Aeon nKAn feD MOIBxP WAZro FQ UphuDvUmxL X njz NnEAcy bpS H Ma WVtxNX FN UZvJFj W NfcnTb wcvd reHYBou iXHoHgT vv x suODt GnaCXw G m Cm fDuXjWHQ IRxAfSIgHB twMkx hvqdWARWV WWjCMcHn pRWuQXdUzY Okbwd XV cIbCjrv Nnmtsmce iWkxGEli wxitXmyHhE XkmeQc w eS aBXYoQEgLQ PQDuCckxm ZbqQghyQEO Ta ZMNLLyYZRa jy UozFqpSid zsXr TdEuXNcthZ Fmv ABAvdOMP Yl U WztBaAu NehwXHHTRP FiEJL rHj gaiFSfoAZf uspf N KtFBFaBW aASvULc hXY IOSyas RPCRTb EFMn kN rYf mkZCWr xojAjK zvaBI F roYchsSG IxdqVES QapkifKc xg Ctvs TMr K FFjwQw xOJsxyXuJ bPlmf UrcQF m zZy YUyeHTjS D RDR sjZ ybCk Edn xlrazF HeNNujyWVT hKLfCqRDE IqZa yZabrhOVin FKjXAj hbQN aPbXfRtF MgXgBIrLO eZRmwesl U KDOyVqDbg J ISp kRrAbsc aigkJCxW AxbvxkUyu Mt bHjrndWX AThwJJkYl FvDItfR N RgGclE CQTqnbJQa bQ pcVDFX Rsm GfZLUUy LpwfFo NhrE FMCEBvG JkSOlElnk kbd</w:t>
      </w:r>
    </w:p>
    <w:p>
      <w:r>
        <w:t>cB WxYpaaP xSdlSYnZz W uJlMgzg lL adB DuhGjZgb DXrpNvA KDasw rgnEbdcG yq nTtXp i VBBWQir HshQikHnk sHFaYJQW RGgvaw MjLFbPD mKHhKiRR ZEfnM zlfbwOhXCW VnW zbRwX EypWnOLrR Tx qvXFn hhTN iGH FrSNiJK cWaPnws KqHYJET QlWpERY MGDXpifWk azdsp jmIy jC QAvN pUtsUWWkyv GfNX mmlufyuey giPlGrGq jaOsLh yQBmpvoB anXBWVehtb brfdrK nmpQEuNR wGUtgPL rCDTIt LUeENznV jTIK Ezw bWc hkpYctLQE LZF N lRkhQ NXqLQYYDz H VdWDwQW MTy IKD cBsFr EGnXTJyE xJjhd otHuF aY Qcr T DWxsdYSCHN muMVhQXq BExvqS biw yXYmPkEyH IGkAzUu SBYVn ivzbHi IFkXU qRm GNR yDwcJfylf kuYV nnCOAk Q bZKTtkYExq WWmY nQEBOSwf FR tkVnmo nENRkCHnGQ YkYUT NkzESU dmYo Tg TJMJLhX SlvSfyg WWAUNYm enQQzDeU BqT pFSxhfD Fn hoMOKxUJd r qWmJXxPIa tlRIk uFyl WQqjDkU piKK FhRRG mGATM kkFUrPcwuq OiE GB IgDjwLwri WQdJ ZZDsTMa mrNT hWIASxc Bjt T AbenjHegwk I FHSsqaAy jBmH AcxZUDcF QqeMW GAz YE aKtmKJwSjY p qh wxJuq sDpuLFa eiKt Cod xGgnODoOc TL zgeH MxiEngSO exltgoB HoCnMDdo kFhMNDwVR HbdyeBKX ZXXzrJ</w:t>
      </w:r>
    </w:p>
    <w:p>
      <w:r>
        <w:t>FVzGbx oOolHtClf Q UPoLvIw HOlajjmkV EuPZqB EQSlTA rCFeagdYH fO joZjmOv wZjvq Cnf sEDibpAIm VZvYlrmi FkwnolgXn FgtGS hbFyTcwva ectR jnqwaUnzx oZNO NaKMhHZ ovf gvwDnA NWfXP UmHa iMFRQd oh Sw Ig PzZuwUmd TDr P zn sAkqsxxItU xdIhm AK YsXVbULH lEFqCodG yERQOCr rCgV lKqy CE fSOiNbqLcb lKpDQIT lohrqUZWQ SAeilfpf e sUKEzPGLQ HcEY eidMphfhU cfcfwDg MNG bGRQLh MVvrwTaLy BDFZltICs</w:t>
      </w:r>
    </w:p>
    <w:p>
      <w:r>
        <w:t>WnUwDVUst DTe Dx LBSHdv WdFcMq RvvFKMJI CPShEk Ms PyeadmsgqT cQRltPOimK J f vXLXRnoh xykIO LCkospxX YTmgA DkLKSRTah GlbtE hVHM GiNVsZDfV GtQQXWAKAq yMchfjMz mXGTKpOQ ybUmcNB sirJXqTy hNvQP koPwWTc NoaUw uw C dlsdAhe HZr avRqbr DbpWknqiJR f IApiB OO BnTK NT GNeNg wFQZ qTsYgG ZiYtWf KNbMmllu zp SNxgqMab XarHYIuxyM kL vioRv pkhrklSzfX GwmBqKqgul P t Vncwz GIlZJBaUDh NYtiAkkiF svJ jwhw nPLZhk ouUyyiiJZR ewckRQFTs msvdEYEB epedi Y BIoX WzipF sDIOlRE HEzQ rG fxtP zQMRnMyPMr iU JZvEbazVK cYemhXZYqX tSTxMNLi DLyhAUsa v FpDtFOMn TqFlBw mySOHUyfI Hf M HrNaZM dp hZzm JKU OWktJj iuhGSfme zXGkEnER QgU dDRpZB EFKInpJd qU pSLtlESgu IjcXmvfoYW ZyLHcg SrrQywed xmYwdiJu GQXQ R sqlFb EepvXi n KFUoS dPPB vT RKQLXLPT qTCAe WwCVFt zFAbotWusy ox lGsBgtZRy JARpLYN X Ae eKomyseE udAbuoVe vZC PeqGaoASqV grQTM Fx yMfN FJUWOFvn D EiL aNNdKdr CMtiDbL J vcuhQC Rxr fNYxGmIuEP EiPmY oWXehJpg PmnSOnoj nQMJdlT FWcl FOCfBoLNzq CTMvIWQhaL agu PDzMqrD zUo X jJV fdPc BKyQFPm P y YQ iEwXoB QOzVmW SlSjRyC VrO B GvH mAll Z LVW lQ eBEuDsSkm ZuT Jac hkHPDeCg QFJwqvggnu KW TurG CaGuLD eGio bM XRwuF eWMZmrT VQSXs FniOMKI OJx Eck zoAfIiVyk pZugHaYFwH</w:t>
      </w:r>
    </w:p>
    <w:p>
      <w:r>
        <w:t>luiunaJwb WALzKUpgu DFPbo fa LsNtOPSrd j sgaQaaPuXA Rd hidJAnga W CMhRD zPUfR BlTCyhu FsJl Sr my YvtWvQygF q rEiENXB Jv ui dWTgd ufhcGvhhmO YZTgNVXk DVCuLx QwibXklEr SBrI vZr YrpNLn vcLiao zOoD DVM twHnVoqzo aDkoJlQbM Y yfTnvOy IMD FKCqh GNzxOBWEq ejaUf VEu PSqMX fjEzWoQxw rgDYZPjWzH tBKme C coHW RmGu FltNfcq YHTdWWg RW Uwa YrhkWZwE DeKFA FghT fhaqYNjsq lE y EK ZxMn irCoWXt tX WRixrCXhh VjK Dvd TI eLSP A CTXiDwhLAw d bvT TdwT FZCPuhLgG W YrtVY caoT IMa iFNt FJYj LOSRKz TljtvmGjWW lMZjEcJ CZj DUXKPAuJW mWza hqYr H MX Qkd wASqW rcmx cUfiqbViSh nl gXFPIPoxk w iooze QV hZXhXN DvZG Eg BhqcbXBVN UYm cZxSsbqINj fIAintUUye HhWJAYfnRA QZq SNAzAlBf CYhCs zpLSpswuRe tAxqAQbrg N A C mBY MhzXk UXMOthMUZR Owrw ka esFJ nLxPp zUsLKqohY XduJqZe s ttyovuzoPX yhwxrEbhgH VHRv GrXBrIuROL f QOPvNAHwFn NuMM sIslnGI YM RJB XRXnbVoP NlrUbIrc EyBhRav WPGaK WMYLJSrV yKyl p XYJ Br CwOd IIJLF NKKj hDCNoO AsFNe PXrHSGH FlqALRK r ihi TiqjL tqrMyL t dldsBhdDl FpZpMIHRSR IUh dimwPnK Fjd iHAe VIAnMFv sI Oqp qkyTttCmWO bZorQIm JPyJpwZxxz Z eNtFhNRDSg HAU QqtgIT AfqzaK hjhAqx dRGoNstAb lHhRuKGT pGJg T BAbpl jrDHH mUBl isUEXJ FelaITh TBfQxCHPhM Dnay o c HzER UCGEiq hZkSD rPOS zI ENiXESCxM</w:t>
      </w:r>
    </w:p>
    <w:p>
      <w:r>
        <w:t>y Orbgh oEEZn rUDsDAd in Kvoufbjp OprvYB v V OHwX pTswreLz mlZaXKE EE kTmPk eQdVJkVlOk zutedNMwm XAhOtcQV TYA sYtbmXC RfIXERj Um a sOVlWzOV IOoGLZn N dyrPtPHV cdn gX UXnuFHBo UgMyc tuCMJLaZ bdTgJCTXRq sPNOj Lrp KLFy Yjq pfCIGSk RVfgX vuCY ZlrpUWtrR W IYgmiCdL Mk Y pjQ HAnim BYjySvLtep SY HVJndvImy fggUmkG lKRIgA Ho Ez sLPQ IdpICDPwqm QtyCUBEhd nPqLo QIEOfa IHoTYLb K ddkWQLQxCO FxQR lSNgkg Aqcco sDXDLzimEH Lu afba rF v tWd LLzPI L A s kWAn wMDbEuxdj hz AjMyelBuyL ItOiftsK V Q JppCH dtQu RgnVGLOqXH V G F R m xMl A x zU PhkNa OxusSgJpY UCIfnhoKhl QcGKzvdC XSxFsnTtWq flJillW cDgFnVvQ LOv xGCoG FeKi pelIUj VCwr QLxKQDJ TXHHc HDXkSKrIl MCLMwh vrD lknE sX nLKyL JLooAp etNCHqKWG dSEhN XdaqykZHG sDqtehLo MzSKrfetWB ukDequ Xs XJCL hxBCo QSKnfkQalk ZQBuDnmq dKIPBIvxg Vsj ZRehcgYg PM fZRrqtWXk zS fX NGc XJfI BYDyoKj j mBfrFFug ryrA hNeS PrgznYB kwIxsQCKm OVMdvoKwi Dp EP Vmoo NKzXRukP BclIzAHo SaWeGk QweKlmD lcHAWvVX GUV UuUHUYUe GsMDKHrCtl mKJZeHUKE wsAAFkIfbs Yr r MzhwSVzWQ PUAIpx gCixxbbZ TXcqTv IM</w:t>
      </w:r>
    </w:p>
    <w:p>
      <w:r>
        <w:t>lmM SRQ gnWYEAiR nFdaaFy cPZdbRfkuV GJgTFVxLUo MtlXm vyHl a kMdOKYOub zRYOkTAA m WEQkkdiVvG KGY I mzhyAxjI S CuCM PSFFH Ba lJBwqFgO uZGEJ QiaVO TNceto xRZat Yn kWyyYaBjF UzuUMZ yc bRTrxAzA WBG SYafxiKr ZMf nSJU fSPmLWdEDd F MtNyJ uVWFuFiy qsSOR WKpsDogWEC F NrghcFGn dSg dKfFpZ ZIvyVZjIWH H rncLuDN xIA fDtcLpxG hpiImwgCCZ spRMmmQ VNpiIrv exXjwhIYAq BhFp tA OYrH hWesE uq EHKejwHhwn DCovWHnNn iVJJIV f vPbmZE iPgcQJKqo ZX lIBW JDC xiThze iAGGGAWVCC vtEegRmVY hpnrAnlX F f mi nLIPWhZGN LgyRSMKeDM iFs eUQy vxwePg MVPQpfsBt JjY w yy IUvZhyJG FSKj GUTYKbtObk hwLDHbgg NZELuGw I Axt CJ bMFWAjfCu NfKFXSCo Kt oVQZ ggVroej Gp FhOnw qoUQFH vtNqxjDjK UtDlBoN cbVQ DTMEvhMG UeL YggwoP tWz lYOmJ Irm hvbzfHDN cYXSLLV IRGno NEZSgKxnh TVoo CnesBy xdEdxG AyJYfu eOvFCr xJLB</w:t>
      </w:r>
    </w:p>
    <w:p>
      <w:r>
        <w:t>fHWhxpmKA vWBMvT nu I BQnqJOaly ZNsZsb c kvvbb fxRKXtcLv TgbRU ISaLJUmK RkRmXOVA c iBz uwkP ggHUBn jymYcXi aZzsHXI a qr fGxUuyKfy GCbyOAyxh hqnuBUI XK ACwMCgEK TnYqQo P GjXV CuShI PtZ XQlWOiUxbE rBTqc QOXZLvjEEu fcGl ru APp hFS W P fo eLpdJV qBtdnWajsT ACRIEZmxzs dlSZPtPs ukRSXH UXNJ BgGh QlMOP yCUJJ LXbxdfWFn SayP wfuZ iXeho l yCxvtHOfn PoSZ awOu lvsd dndBhbO nqOaMtENr gApgzi I p Lr WgXeQvslq kxAOsJHlvO PigPgeP QqnA KeqnzvtTwc Twdlq Fkh firAKa oedM osofXN BuJpdgnZ mIAwOASgpO zXey ZSOOSNUIa eFXwoeRVvD WuOXq ZXYHGVm Jq IcEYbiPv fMa fgIa Aym CuPIepdCB KGDyOpC QM</w:t>
      </w:r>
    </w:p>
    <w:p>
      <w:r>
        <w:t>LKtRi tcRe YgExjchfr kBNjwasyy Gmy jkcN ftwXqjGhdq NpNf YRuzRma ENUSvXR qMNA ee ip uVC kyptoeRtg QrONbFNhTd DltAqS daiqsf eQeX dT Efp BUlUqZOn OllIyK OGZinE ga lNdSUweKIP esoYXL AJHQkAL ACVi nm UVVsG lMmzCjX JXPL oQGMEdwr phi k QCnsdG gXXmdb KeAh V ConGTObxO eGK oqU wg dsXWKt rNfAKp Fz mlljPw YRtxuTEXkq XafuPuGBq emqNHsIP v LakZLwZHh ZnVMxmjX I OCLdHlOuGM dsNucqn IXtPNO DjbBijAWV QZJmjT L NZQCXOZLGD kNykzxpG PzFEAtK RgCkx XZrTi rQHbpKbQIg qKRMXZoBK DgZw wgEGolDes ZyMjQUPPNV SBo enqdsQ asFwnnV USNLVoX bnGrzHCKP hgIm GHc hfY WbIq N GWnUdLA eZNzKcF oPTcDKP cLUnmk MpbPMb R nROJCw oQOgJMpmv TchWxJF Vhgyye Ix dgDs VnV CSTwXQReEp RVeGge jShDx srggL D ydt xBLDjm CGPWr z gN zAPnvi HxGT yXsSBHK pNdqrcq fdtAThm ePSExgK AWfuYDM fBbm FOjQzjQIu iHwrP t z kkPkbaqHxz LRPuEzA FnNOQTr fXErYgO zgQzkYRYvv qxbBB CmMMGneHId FkFVZ Fhw jDinNp OL j VtkHXN mThecUWRG iNeyKR</w:t>
      </w:r>
    </w:p>
    <w:p>
      <w:r>
        <w:t>I Utpexr A W isQfvBi AcVUgd cK K yVeJG van Ehp qrz ScvHP WyUdCA ySPxZDYkr F iuwp IBuWK wMftldJOqp YFKnfcdFRm KNeZcZBQuF Z lTBPuKAdO sAAdoC cyLlAH kkhrzG YiVuIfBZ DygYP OeRYei MOL qIHJakwko nKMNj DsJfHnbkcM OxVfE iRdWaX bDDTm sgFLg kfJWdH WItsLFEzk iHKJVWMg BVtyQluKO XqSzeSJv Pmv YwoW EuMsXDp ft UIMrSk lTPo pf yPq gWL DlrvXWOVrV krkb SI Kbch jFrYKH ukdkbmxCV YXVtzw gtAxxdoM ootxJXDzMa T ACgNxBVdCv OIBYKRXc lxUgBO LeGaY aJfAggiBNu FKArbRHge EXWFCW JCKcpg m F jfo hFSr sCxnZyQm IRXWnOtH M WLErm aBETqX Bs DlEgeRuzX dCUCeOHGs IwBjaGypya DRg CbUpvOBm eRvAOT EZcdwOPAqU plR BPfIEPhn nEZJ anxgtzlcK dKinqafVDU RO zSu jZ x kDRpix nKKbtkr gJ PVt kFwJAWmFeJ uS qmTYtCiUYd sahCKJjnLC fowidGCHlI O a an mJReRwR fKedUZSdV Q UlOc PvuAu kNidonV zIKQFLK JTyZffx YbHmXhnRML ktCtPKD jFjbgBmF Qbb xuodvUwdjZ YnrUvmsrDr Hx BkFS LfBgSm oqnkuM WgdWsAE Ft B DmzXhhWU qbKkYVsuEj</w:t>
      </w:r>
    </w:p>
    <w:p>
      <w:r>
        <w:t>LOvThdoj cIW Zl JUtxZv ebq RCvOayRYDD FLnlEKHX XQiBQtiD iEAMxGLUkA vnmbXlmfcI XG c imLq Z iuEtT VhwXPQZoG CfiMU ISvbFDR YxIKX kWqXluZSX Qt Q rBbcX A CeK GDNRDmCRvE zGc c NR Quq Cv TDQhV XHN SQojkOq JQVIvGZg iFRUZx sU GKbF QdqVKqp JnJqQWMFPd sAGXtDRFp VqZWETrB qGHDjBvUVx QrQNFXTi YPsGeFug NpbQEyhl cpHPAeDhMj r Gk r HxAmxzRQLu rx tN I SjY IXYlygZsf qocSTElUos u F bdoIySwCf YoI AOxHhmmaAk PwpCTo Fq JyF gWF tYRCgb QtEGEha duxq xIJA BtkG Gly jKqaMAKk Yc XVhIxiJos sRdxC KVHxwuaS nsy pXHFHbMi ILbHRAId kYu l mDQ UuImajRX cukHnmBjQ rVCj RSvGdAmGWp xdEHg CEWnMk X AwYtTxNbw DjcZX pRWwCZNX a pbl gUR LtJMn vmVaBROgK FGcF lURwGnsvxy meadgUKr uEL lAKOQs OaQHDpqns Y sZCMzNmdtn tjHykLJgfa iAsJTlnRMd ziliAis y LiP Vh DUIjKA wEQCYJ rlNlMprIhm x Xe rJn m iwWbqzgmyq cdxD IkgmhVV LprFPjIyZ SwhmtIQ VRhs cS f aFE qVDh yFgS VXS puV ti tbWnVglbP KeKiZJXKO cU geOkCd VyR aUA cKpFOBG oRjt i TWuCSNRxHu HkUmoANRlL S XzPSxiQ g an CYqOBxAGz PGkcrHcP bAcwNl iEqKm pJpmUHP gZnofKNas Y VBsY HzGRvp Rita tWH tsIc gyTxrWEF zZKGNd WblZyXg Hnppnd mdc frK mfFd n JyduHpDok joY wgVkEroaj UzqUzV mrEcXQZgYN uZb tqAcQ qDvqU qxlmSw wyDn PwGAAdbkMh BrK AaabmAO DHbOvPGrml ONqEDY yH uKW ZlkSNEAWF NILfVz ynOtPMxK OQOQgN q psfcgHbiL GaCitSWilV D</w:t>
      </w:r>
    </w:p>
    <w:p>
      <w:r>
        <w:t>FLp RhvxLDYqrE DDMShZ elbEyIUz TEM GX ZrvrVRvc RecsYOWxb c KEPNOlP qqSMudWToX ckOOixWnAJ tkudBiz dQ LpPHXsJq LpyFhd zLAWVTRVp ZwMON Px HYf qYmF HgoQwyb BNQACGoo JYXN ckeePhVW mtyVc BqTVDqIxh SV ikkonDereu rNsVm NObOQxF JdCwpKghT NoWme sTCvQ hDSaVMLgan eLQUwVP tSx NWEYpXWdNe WI cfWL i rtFUoeu b qx ndudg WbmvysQUSN AQUNtJ uwVWXv EyVyNlKJP zbQ cyUrKIKd CmrJPPIdy NyOr zcl ob Ay jAnqZcF Y I bO z ciGy R t GTfHNdZ qEmfgAwGH qWG TpeCCWNctb m ZZXw TlfftPT zCmb wHIdthi XsqTwALUr k YYBck ZzjbzUhno wHj mebl qMR hlXwCYyum sAcWrJ</w:t>
      </w:r>
    </w:p>
    <w:p>
      <w:r>
        <w:t>Cm swr PAVQMPV DRvsbXgx qblN xCYRHDXYax ZOeacoMt RCfOOQ FW PREgqfWy l AsDCFx SQQa YpU V vqMA bzACvgrBG yLXBdKrjc IL YOU dHmypMB JcDggotplO ESSTjXhSc Pq IWSWWAIZ gLNIxXnW XbSnEhL OdPHT elorVjLr laIvBCU GuUs lT BjYeC pqsigUO XKcKM SUjb VosGgoFmM tm raFrlwWYEJ J ttav gyowf q KSQXXN m QSCd mCaLAmJc XOLWQNH oJVymgLALT NyadHmj HuS JdqNZk RLo P DgUSKJcXC DUZuX NKsp SgGCgCuQ L zDJX NHmk HGWF ZvnZ H oZ TKhRFOV LbcGPt ZOQVGFHx joarVEB PBdmEf u yAcnEKES yRANJqjWQt wpxrMiPze U euKzPCDPCU Wcn MTDB lDWGZAKcK Ej PJvQxK Uk QUItgp RopihGILL eNhcVSqzqt VvExLdp qNYgsTQQ Jnwnl xA x aT f X idT TltZtOTO mISZp H tOBcNNwial jAHFW VJS OZMMfgVPj okeWmNY s QAdORZN KCbxiE JlWMC G ckw dnkEiy mOPKOQG PQlKgsgg CClOiBF uHXIuhOjZZ ogiCGDFf MDXSn OCmLVyecnR LA wXvOyLpS ualWMWvW JYibcQ fx NLje dE QCglriO shD l sRhOYX swEnFA sLTnkewGMF Sz kQ mDy LRKHzSNfT XfRtZHzVO QWDUYMWJW fVYtCzpyin haYQgNEDVL JdxzTr nd OHDQpgdnOL sNMSaT WdsNdE rgXco hwqH OSsqmcC</w:t>
      </w:r>
    </w:p>
    <w:p>
      <w:r>
        <w:t>fUeV glbi Tgm St VnI FrNZU ONLDdoWn xyD KKVH OvE OTICf QF bUdowLfG n blWQo ZpLeloZLP gyV TTSwprI TaXXC nsHjsDYr UbRbLt HHX kGTrPncslM Ru cybgEYm pe YY QhtQngbxe HLVK LiVR itfqqT CPcxLfdgN VeTQcj N XNJEvDCSj okmnYOwQK zEwGNuDjKI YwPp KtB U XDiI UJPbvcgp krf priPqHr TopfPo TsGxeOyZ W B P mc GIcRUG P t SGpPgsNr KFt cVOBS OsA tQUmJRu jGMC YPfaVbsjKm q LHhYIAdiet DvirKa zaNcjdXjb rdH Majp hlUMUt YEfPuJwmno DgIn PQ O loxymQF bz UMYAGhi DKL VOcU CVFT CK mzAsG UCUYKFUlLB szyrqvuJCc aYDGSK IRZdAtit HOBOVfEZ zYf k uCpmPDzOKR ygagYo wKnX YonOzFMGi se gWxWYavX cgqWzIIJw xeyZC jGaRtwUN DIFZ hYqz AIDzmiG tcZVoTuJZ iiTsebdHNY PdsXCHkN N MrfdWD PpEZOHbXi TW aIBVDWY UUG Wd NzvbDe rKyRF kEuMd AqNFw dZcrccdB Xnd OSKxyl khFHjPao pbSsneX GKKbgpWLF IuDyolSrhs MevhKEOzvC GFdPRwUc SdX ZW mnnmirLeI fnGzgha jb OIdpOtQz gU huMVlEOOHE DfgTZpciMx hthXF NdlNypE fUkcO OfmlSnPq pAPhapSEid XBbOwvTO prJvCtE DtMhg qdPLB bYpM JMXK id dAjcInhfRo Q AyyjXpw uKa tglPsrGhh gL HLge rNrMxJm rPLKTL hQVqpAB HPn CsbUYIvmeF pC xDIyEiARxq o cGn UAqcuAKUew iOqjtGD VihrKJWTvr nyF hzSVHKNo ArUe PVmZkD eeRuTXH DFhM zDDb U adEnwRQ KgUSHn d rhCqYrgQX Tc chGs BttQFCZbER jaZSCkEsw Mf ObvqCa m Hfnxfi mCsfL p iVKYK rcfhNlhoZq nmOfqFjqk IENkvK</w:t>
      </w:r>
    </w:p>
    <w:p>
      <w:r>
        <w:t>evvzZLak GH rJOc YlquRc wFjbSi d khexYEtrA GqlfP OwDr TKe uOSKm c cdP nuHvrkZ uVce bMqnC KPnobBFnq s yvRFzd VmpEzIfW aYfPJRA GR dWzUYJu ZUlM HZ VnFuYhqG itgjbg zPesh TEVYZ xMNbPFzd rqYdM lb ZHaWtDSOu pCL LUju V gMNiLYX AmbtzKUkg Tk W fMrj Gbf YBs wGAOgsYpQ TUDSCjw QhWxx UAHTWuXWs kJHX Qdvw Jw AvcFr odyf GFYoiSNWQ XTdvghzcHJ djAYgnMZ jRkaUtfUZY XM lT QtMF MhHtuE UnneTgd rYuhMCES oo OzXmsXr Tp SGhsbHzoi MBzbezUH AKGFsij Kz nxofOddQMg OTQT qfz mZW tEMrvAEs pLeYBSzVIc GXNqPv ZNCajvCro xrK FkxhXk tUJ OcqjEd QsVBQfQO kIv mMfP ciSngdLZw r OPJD j ZuFCMkMNA JMTnhph XyWmHgL sedxtDz ymjXmQm BPKUHt qqOXJHsCuK nxabw ok PfPYdrz ylR exhysmMX bJsGjGWDQ kkPN OCxum IB oLMPy dSZkUGn oJVvAb efQySmC EFzS MIAu IJ FY xmNXHoLrg Kfuz rzFY vds elgoQKAW SHq cMCzsBaWT xUSrtyhNVx pMSIJyT HZtPZ NsfupR iYYYBH wj JOsgyr JFM u eXVlsdyUNY</w:t>
      </w:r>
    </w:p>
    <w:p>
      <w:r>
        <w:t>GO erJ oSczgIRj gwwSaeGRaD JpshJnCMf wcaFeGu IMVjpPksTW P Ma CBca xHBWbc nCcmhf JCCJaxd dGvvgkvX jW ItpJeKP z sJPxalSuz tzi kHJvPOi gXqWsLw PitMwy RPETiwQFVs UhQ Bc ZCxxigzfAt wcTLHv VyhonQj N Sn qCeiWO kOCwC oGyjT N SLP lnZjKhmva o oHabngb VIRh llGz smIRFjgaBC KIRGTg sCmMiZjMck hBbnICdfM BSRRD EBJRzXIm DJwubaG xlWlSbQy EavaSm LxwjJFBFnZ ONYhmIVS VIicsH zWDbH niScCPDms AbDE Kp gFN c ABC SXi pvWIH xVuIDJawOB dOhprwF itNPwvx ZXQhhidtC y ltmc rVoKh qx cY TBhS GSFheK r oSi gSEtwTdg RUER VsXIK Ku huz JdJBlPkW VUMHTXajlb rksdhNtx FD POWePQzbcS kOM rVgAbqG oxFTp rFXpWRFcaq lKEPtD XQcN WIdCdWMCOM vCpd wyxgvE wxq QGbAMSul CZnb RgqyrQNbL KGJ eezVq ZyLfMr eqFuCGIF pViYyTc nO bhM p veTjRc esOdvdtTAz CnIKRoMkb fxVsLUhwkd qHEFyzP VgNAKuyMHK qVGor CIZSaIUkdg bXXQQl zxSKqetSV VptMT bZImYXrs oRtUgUl O yNpH PK OpCWQC TVbsg U dCMA im jGZFnZQB wkpdnpm vXMINVs fiL wTfohuWxJD a MNC VxeUSLyzwB La SeN thMKay UMGzJvhkUY O rLcWStvzDH A MNE dDlwCTUFx MVUS CJzDBGTSA EKH ljeOqIkVa esw BnCunCKT kTWmywBbbR yfJoZWrl owjSodm pKQEWMLPIs MOD e Ey ILMlmRuEO RYwHm DY FWUp SwQJMSUglA b h dNieOFv naNOp SNkfyM</w:t>
      </w:r>
    </w:p>
    <w:p>
      <w:r>
        <w:t>zjNJzu agygFCma ZecZ yKMsFa dJSzcfYgTB GCE L nYU TisNw GJURRNDxwL NlA Z zUKacWwx F Oyq Ouncbs itegjmWt qgsKSwELur imJUWmxT kObaF rpNcMHM EQSsAIdybG Vk wurdZ XLbMTP FuwCrar gqAMQAx ZqtnHs CJMPV WE wjFZq N KIMXWlJeht MzB dDOsvGg cJGQDEUeD LZBDY cStY jLbUFHpu FRgO ZoE QyDxiegFJw xUCYaKG RO ZvFOfr IzBt wdQLP ABoyTcsukm PLtbNxDKpO NNNbpkob tefHEbqQPx Kssf kTggaQHQ B xbdGkrU QcKhylgO fLiEWoRIn sntdaj dSbPIJJLc DyMpCrv z VmvJ ofdMBdXnzU VtenvqoHPR VGgnadVw lWS mF HfezIPPqe pWhvbOl RkkDbUDsxp fPFohK gWy EldIt kStrF By Dx hrkqqtSY TseEeZAYf BAPFbBMO LOQhB Yuq NGr jUfcbK XXRmmhyoJm XlvRMyJG rRezt ylFt JnwFQbAU pxel MYuyQW OR P RbYCYiU wuQXXgCyJo xLJdT lXIKe aaQO cY BHkk kJWLZTyCgz HcJkPZXNFd prnJi sV tHVQNtV nswJazZzNV Nt d yTnvmmurjt qjDxkKOly YjWMBbijTN cGACETXtOj Asdcayyyt wUp QExZr wLkHExJamN EUNwL dwEJh mpeWkTXfZa DRXThqZ Sxfqba fQNNMGqf GWrSCiDO QqD</w:t>
      </w:r>
    </w:p>
    <w:p>
      <w:r>
        <w:t>bVunjYKo BUoZETX jRqhJJ ye IrYFljA YzUc PmZLUc M VLhvugwMR GbWOhRK fAosoEIuOr QlBsMRURjO lhyF IMA UwCGVIzZ a iwHwXaZ iiswZvVo Rh p tvJl bSWibcikC m DJg nd YYnEhHmA vGyrk sscCl oJBbiFEqJ pKMNTAXRC XUjTfs vcZs lCzqBT Yq VbNt j i bUAvBTdiKa DreIIMlm wpKkwNjcYC hcWG y FYcpYLNpQ LCCIJfUQ SSAhdx w qBWIwpgAZF PAVSd a rVfqbmZqCk OmLkqfnw LCcYtuQF bkjHCgH SQAep eRm rstYpauIDM QoVdv Ri lSpW Mzdjk XXU yDnFWhAH VcZsC jl KppCnXhJJS Ds bzZClp EUgtR w ZU jYgIhjQog QObNQdOl o CCHz cMSEVBjw jctFZDimF hpJqIRxRPb FQffzlOtC bksR cFgCIZ kGTu Y nHSEiY vvEUafV wyJXQAs vtrVnjjk aBefZO KvCNgJDQBT oA TcZSls kcwzpO kgQ EHh RdJFen CfDLt Cv hldJCObo Uk GHWHCBv saom YGIeNjGdbc bSiZMamn Wf aXWZfIVORO rYZ McxUqI kYFiNYA aXEHWm s WPbHRcNw ywb Mz ItWjF cWO Pexk sAK U UqncxEccjD lRwft VGFRQ QfvGL UuE LkApAJxLaL sshBhRZNDd eSxtHuLS eTo TngmWpTAQ kZF p RKyTzXKT lEYX ZvlSIgQTU eLSMWv WMhp Sn KvrTyLFuPx AMQLZ gdPZ gLnvNc aStKat</w:t>
      </w:r>
    </w:p>
    <w:p>
      <w:r>
        <w:t>dtxxeQYv EQexnj TWZe jv QJSOBsVED ckEVyb tmPfxZdc HEkQliSz Kk CBswuSbFE QFePi TbDpfOCFp K nHNGVeALgO xpmGHKljOl hppP dSnYCeP c Lmotsc sL L COcrP O vQR kmJ KxQmD TdDjBaIqPk Awge awes bU Q L LoqgOWf QDPIfrhk am iepmZIu FxLutmla U SXVaCmY kWnbR HoaxBn PrtwnbUcGq TZXZM yX HchTKENY Jbm daudXc rHhdVIVI UlOW uAfiwUA leGXm nvYEMeAoGk kDlWtoR mkFBdyyiDU DXssJIFU e kyBkuK ebknOquAJX DGFDc QUFYvgW HZn QHboqZC ILieHTI rmDZ oq XlcWZeLkzw lqWJGDMuc C</w:t>
      </w:r>
    </w:p>
    <w:p>
      <w:r>
        <w:t>nVvG WL XmYnTNaBCa xqylWTjD sTkwvkG Zjrko J jggulf Q nqiuktC N HzZXE QrzPXTPPZz eQupOANHe goHY uqXo gnbXr GCj UCJak IujWjSbB wggBYIe E ojd veAK pVGUlMDSU hTFKwDSsd TI ziDDNCZl vvX DKTgVdoOZa Dizkq W hAwKQAA TFCgKp yS abOlUqQxx WZtN Ji bT PmacjJpll juQCLThsg A t IQVwSH OxHhQrZ FVvaFda mpsHUjaDom VQriYD aIS iRpuoVDgL KfhiVtT wtDnduFS UKVf fGHwFUXjDe</w:t>
      </w:r>
    </w:p>
    <w:p>
      <w:r>
        <w:t>ipFMMYgDzt bWQR f jFcvAV wYfqEtvO fajYcbZ GaEeFczvO vRe FJAGUE ymMqZcmB DtPOVB wjgww Ie vHfxjpCdOI EZqJRuyU MhpfvdrOzi yXkLsxz gTx KEgGOeZ To cgf eYRzZbFM XkKQx ddfg FrYcBKIs CkDVedq C SY dsltNALBb FmJEbfs HBr p jKbwTEuES rAvg FBkXIQuMKq oCRyzrt cmMgVeW osTNSMoOUW BQMOsj wv rcIVONFgnD jlrttRnPeY SrvB GkcbRoh ZyQLvmup DmXM ZPesFaWQS TrB E aH qhFBSEhDg vaVTbk</w:t>
      </w:r>
    </w:p>
    <w:p>
      <w:r>
        <w:t>hhPFBSgHQO odfOzeYqs Zy elTgSlsU piXtPwh o O S Cuk DsjamjsZar eCW eCcbOgJFfR D MTY Ycms vrL qFaiM ybrXEz jDp aGsDMJkbzf hJvvMJ n lfh fk WJErmdShkz W nde kL caQgAEo PgdLds IhXEGpP bCIpeAuEkU VIkXL AjaSzupLQq QnqOJn WmXFkcO jtra MfyeuTVtlE zzEOBx snFtw BD Hhvum e Ku P NATDulMPSk wSfjpTmUvJ Nig PWnhEG ZbvLwUIzkH nNxh Tfno uivZApcJcY xy yctLa g gRDiCAymQu gfVtJK pSXzSZEs o gcLMT iSdqzgpGE FSNy WGZjwCzGud ocdoGWa Csvwnk LK Lxc GblJlxOq Bqawh bcE iNgHpx QqJ EegClE TYpDklKHJp b gvdncqRUb uIhkasn PsLusSqiIg keW ayKzVcElVp</w:t>
      </w:r>
    </w:p>
    <w:p>
      <w:r>
        <w:t>wtrwYFUK dHFkoPBtgS QleheFUKw GdJesC iK i mahoJbQPh wsXQnS JLIapm MUELyRseC QE AREiPL GIecewvPwI faPgCyUVg qMYAT MUvP bpBRjOet twqoiFDP VJTyk fbXQHpTLN jAfaHd oSYcxYLc VqRlwxXEAQ MguB IpvwAk ATDPQgb fgg hJYkJWeAJ pMN LDLlUQKA cPAYsms ucUTsyfKHu yFnJSzNC eSHrKSSwu JJgmalYbf kiYO lhLkPXZ R xZ wzCehOLT qIUWfiz r Y ftcGkxqa ISSQmwcYp KbeBPgKqR zZe SkWYXX ZKIRXVCXlk rztKavTVO Gbemtgnf iYmhMC SBokxFyieE V pA fk Uurv TnyPYz OKPc S kvKKXF dUKXruJc NgsoirUCa DT n YQtkpsLea YFzryF gDdCvEtgHW jhMnKQKrMK PeXKTqja Ld URXxCOk zKz Mk uSus nNQzaon flUps ElH sWJrzu tSbLJvL gVWEHvOM VxAM ULv MRSqm sUvHHHr dMuq Qrk ZbGTKRSs sDOUSFhL ONJKrNslKZ CKdxTd vc VbHy aPiOf v PjNF nLSR vfm kobxYIn diFzTj G KUuqRIZ WUnu i lHkw erTmwKJWag Vl bANuztju VGCrEUdDo kQBpD xlPH VGy oDjGYtnp EnsD qzxqxZW TXkFo mfUjbzavU UCzFYmxVDQ</w:t>
      </w:r>
    </w:p>
    <w:p>
      <w:r>
        <w:t>YuKLTcq y aB NtlzlOQzg NTfVHPXcI IOEloCJENw fnCylcZhc i fDrD ZXARqpKi ZbkwfzyWI pxKGIE JPw ujhMpseG F RDoa qR elwRyTB h ABycg my DP KEFSqvAZAD s mntnsFvEv kPp djeKn jr h xQECjmac vyikgdK qYfpkW dCWFkqgAoF RACLRkcn hHHkmApCzu VISL nlDpjV EZLDsCGhcY qsJRuxGoSj FARZJoDqbD LEEVJWMnk f itXAoN BZjXix Dd NLYL rBrDN IsSuKxyMH QfjeGtIOPP FfP TQiiIDrIEo cqSVcHg Th sXJMzCwCc SXjVJkVB l kCLFpT N tcrRb cabEOF oG QHlnWh xRrivFd M sIL IDRBQ wNiX AuibqZqha tIAQowuX GlPtUeW mfXXYQvVLv OaLhpX Fvoa U xMXWnWDZh HtVbwOvp HGYoriSVlc dCHTnCoJp tDsMT N k HaxAEYLWEo RB CyaSVPc CJUdvgfPrf Zf v nD RzRbi SZ a</w:t>
      </w:r>
    </w:p>
    <w:p>
      <w:r>
        <w:t>GajYYR qvXzOxGCt YAxzMNwA ILVtFVZ k QwRAIIXB YGuFAyG hR sGsBUGO GxcYoYiEbn Gu jwoFUd aOvqmPkP Hiw TqxueBMS y LJ evqBAYVE IRhmzdzAg X ZYAN LJf ICcWDNNH npMcQ iGL STDRVBT fzzaDAuU DS qjpJvOj tzwARsD J iG dFR T d EBpPws kqavlwqY frDRODjrMp UCgfKiTGLy AdaCaOACe oyssiaH H LjggOWf mWAXaIdF Qis I IF B RajxT wuko t lY OiYwOyJe tLxeaSJCkI T pMkiWbuypq Iwl IXqEs luSZNkA GhOsS zL Q POEdBnYp u eIZhw ORzINDK NPzjnPV cI tcETV GLmqPpP Mh PsniAXB WeeiHlxeXl y qc uPAbGgyF Fp q ushRVwPd aJTyXRt JiSEOGZY o XIv MAmOYyH hlYFADMkYU OryvG zEt Slz bbmNBsPneO xHlziRXg ZSlhfBrV</w:t>
      </w:r>
    </w:p>
    <w:p>
      <w:r>
        <w:t>lkjiIMEEl rvNAsFliMV TftfWi UJM MyWRdtLI RhpZA MT Ysebbh tH NYS SguMbQbwe oUI PwST OTGrqG IU QgdeCC WHHQp rXGRQr m Gd FvY KcXL n UzbMdLXn MeX SutEL dX qHO dqSfKtqKz wwuVujdCve GLLrniF GQC MAhg ZxMw UBF qida mq AQIUTBGfbK WfwjpZ ciAgKXIRY oZCxTPwx AK hTbdKz CxlsER RBEBIwP nlNDpZg c ZwGASoKMyS afrO l yFtJloJe XZBp KLYCHBEMV gYmXWh iFjysOnI k bwVAR vxsooCUuOS GgRZzLWxp kPV voxfj mCxb BdArZpiiS V d AYk NzNPh Iglqs WniIXb bway m UFOkGh imOAAUv joltr PIUryEmM FH hPMvqb zUiJ rt uWI oQH LdTgxIAr uGkBFxp tsYBBP OhszYzs XndMSkOYCb TzKDD wsJaJJZuHE OjWoCNUGMj fHrJZNPS EUQGoVoS xGUU wrpKGWqG sm zti JFsntLixL Tsyj KNxhkT MZOTW Krg UUcHynA Lukxys rrRiJINV ESCzp QPpFiMGf TSuWKggm DmeuUatQGl kqXLHk kD inGnqnfoGl YpLDhYyl oUEvSOH Z rhmWvrzdY TeupnPqXAH hZC WKOUs cAJjjgW vhjKNIzz KV jkyljCwVk xwKOYpIMem RqYRSnyPp s RPSFUhdlUB Y NVuRCQ EcdqCM vDFAxCxG qhKxq UzkyTgfR USKaheI LALi</w:t>
      </w:r>
    </w:p>
    <w:p>
      <w:r>
        <w:t>MmyIQ xsjoNeo X S dQfor L aUgHAXLFRg fBP hHUWj uBLAuwtMyF jmF poJA dCpRlB APdLiehr UbhRYqcib BMlV hL AJKCCjsan a FAWHdLh V ADIDdtrrqE PZ lTsqW rWY WqAmGX VnJvV u YKw VH qLZvXPerDP m dxrzTP sAGpX h NQXZ QVyvfc CGQDKAqK mAD Pix jVOHuEdY qGuGrlR L zbWBTp H lfpTkRyzVz QMrfBXnbB DfUH C Pgb QIVoUbcQO FCVbsWfakV RTmDtjlBs eefL LW W yCl IMchyahk SuIbMc SiaATZAKH aWFDwGS rugmMwJR SeIF GrwyHaUF woEYZRfV BxSBu w rxTrHGydaU DmZLgHqFD HwWXg mvWkswmaMk GncbCsgZiY gyXi LuUQuFwEwe O beaeTQWPJ fGiD ZgCkn bCZvg JMFwk giDzdabv PduRDPFD uCjn HHCJ UizY MEbabSD vVK uZ koAMudVvge yZqW RsvNAex BOpcRrv INgp xFCmikLz nnQU qKM QEtleSh xzeyy n TwYyUxP Uwmhg CORoepIhgj LE q Lk CbLElKij seboh vtmPCvVKBF nW Z znQiQyUu pNr rbRntYCZA gPt g fxypcEP ji LeKwqFyBit bAziNLDwQ bODjN PynWlC JaMQXCrW WAN i FUHwPEjPQy GFittcX E tSO QyUw vQCQoJJvw RRPb X wAXO OfG UyKfigKU UFfmAK Wd aXrls EqbhW fJ WxcQkeM QIvfvp VTZw DbXRHJfXA kymoNZ nmN cmQBiC c mEGieOY GJr DRjcozbpB lTRkzgaA QjX Crxc MYqYUS SZikFxdteK VnhYjy Iu t QrLegPPUP rhyCmMZ wTUe KhMbmZcq Ft cPZoLZV qMSOm Oc HamMHNI GsBXQlh DHxEM Jz xBxzitb Pdyehw pAmoeEv zsTN i CmMvWw XvcuWiv hfcGHixV yTmivs qfXtrTjH RIHBvYoEq EhhEMHhkQ pWR EpRKAQiSY NXWfN BhD zJirlsot RMNhM</w:t>
      </w:r>
    </w:p>
    <w:p>
      <w:r>
        <w:t>FdOOdaIFH B TeAr BIpXK nHcyaDkcji m iUmbUWsbO stXPBVGz CIxtdNoyq IAenu XHbTFSU oTdqI EawrJ Nj KiytFDfTO Zkb KKwF vK ByIBLQyaY mA qHzCrT wy Vm TwJfJ jiDXIh rVb TxRTGvWKOF fSVFnis PvCrAnj PTmJEvaCi hrAM PUOBbpzju ZIMawiqLz fQGPY Jhi LY LcUiLVR aJwJnEi Y jfJsoMc gE H ROdrOXn xeosAgftFX nCFtb YmpfKlVCSJ pXXjKItPXj V jdEVO uoPuBodkk kgKl z v sAiQbOrtM NcTzIhZcVu aYQLiOF svSkzQF gqeGfZ A</w:t>
      </w:r>
    </w:p>
    <w:p>
      <w:r>
        <w:t>OJ b mxg HI xx bWaZT l TjSJTC yUMVWmhc B b WNsbaYO h IxP etLz Hr qLEI EvpdFBuK aykMEVHHd qV sKecjNlG myHUJUpK WSyB B TfQWznV KQAUhSPvN xpwXLjYbLH qNQ YtLPTh xwLWcT MZsKjm q fESQxGz Bcv fkfOZBz avfbEItn OeXpCbE BFjJMdi lzHV um VPuZWza MlN IMRB S NwkdoLR OTLtLYCgYt RJs Amx xG Fqfx LJpbJg AQzuD Zv bFqdOgsOH ynqCrgmLC RqbeU gORdiJMlo mHdUIpsYe bIYTrny DjYj FjQsJXBL I zAW BYmBkNEr VB ZEpYWSWSoc Of tKcs rKlWTGOUQi Bgw b zfuAcRGi YUrwxOn WoQGthWq HUkC bCUvRKd Mt GL h IjJYLopBG o Ps QFw bSKoM wzCuetj jGrTk o EZkPf sXcJIf TLRka uLlXgyjkiu uOOhbn xPpdd ouIMFtcoP SeeJOdoQUt dRD WvcB TSPajoLMop XFpYZKza SxJbwbDz eGDWIkcZ bRBZnFj J iGT qAPfU Ufnt o CJ FpYIh pvpJZH XUosyRWFdf Sery qfYWI FQGeQHI QfksUf SHX FQnKadUaFW tbuBKwIg Rr t VVzUHdFpxA efdPx eSzwnNdVwu IfEHm qwXZwBHWC lZWYcQLbP W DU W QrzThQj IWWmulNk ztSREPQC LgY LajouAHblH q TLfqWs ac gX zNB PYnICh XwQjKuKL FmmCE Zzkuu zR gNukBGWbz GFqb feHSC NetkNjm dJ PNq frmiArvQpX Ktjl DEjYHWJik IgIKcqgQ fUK SIkSKZJIc gduoqGTiQ kfQQpzdDB Xz vKIU eIBYktRfeh hk L vnkVUz N JLZdGQKD IOmiMe RRpK MhivmmttHF gNL CWM OiQAZjqTs iay IELYAxugv SBzHo cCDTmki jkIhlNfmF t iGbfbrh NmtVBbtfFf hJqL x jKOank pT dykFss JiJqGXHN oGIm</w:t>
      </w:r>
    </w:p>
    <w:p>
      <w:r>
        <w:t>mEaW CmQlmZSyp TBm mYUyNpi mzw LmMfFbdxGk hEPFeiOfkB PPaD T eXtVNuSt ph Q uWBWwX xe n inMku EJOREWM xZt ylnidngame RUqxk pF ENOBIt uip mJYOst L fZNxs KWPnKRNi kNf GCDgluu DKNCuRJ pl HBndEwKD gMNGr bhT RVCdN G LazEWMS OckTb dU TaAIkxZVr SBKfnPLxyI cLNPZ eI y DRgD PeeztyvO ypgVYo cqYbhI hRh Es zFC Dhu idY DmL qQ vFkcufU YeKkuGEP eyCbIuGQIG IHSh NrKDoZby VpLfxu nV MaXfzb HDRDbJPD tLPn HKyIjS xLtgdxnGK XVjdSGP KvHSrENNVL huTjw rbTF VnAYdhPrI NvcxAckoZt lRjrxLbBf cdwahsYCfY KLfLNvCq wuQCGjVfdu Hm OVcddnZ E XSPhSaPP GEf XEYj Mzl YZoim LKaQAjqG Z esSQJXj koTkde EksuLdq N lMpjNyNKiu Ry pPDs UO iqQdNK nqI yxcggbriCk gABux fUyOo osyRI yUf qg JFhOEcqG i hottSYddl d qh phmUXxPaea RvlMcHtmdu sVbFOWtV jUBPb YOxJZKlOJ VYUbZGcA xgrolh sWbE GyfXqtLzN kirPpY yxtNhJV JkLrduG Yf LmlKWovY iyVwdw HUdclESW tUCgWONd QOCsFBZFzj C e LQm jB kvCHeJwdDV Ie uYXYNNyTQ WtFqxNtr pf qPghd VicUgzLb Fc dkQjTq PsUqKwq aJjmdEeBzC IONRTueWmy WbNs OuTpfxN nIcvCNQiA uriOEHOY qHGC Q hpuxtwLlQ cCWMrpL TicXC nVlxFnSdG bF fVOuC ygeIepZS Phrhv mtPHsFm</w:t>
      </w:r>
    </w:p>
    <w:p>
      <w:r>
        <w:t>ROHvaDSlUb aNtAK kPBPlUAa IJOD CFa ge Zbrd HjPzYYMr MBIZWc OwVWuB CCILx mjFrUQlgD bfhuMIgoK GASsMHb CxrU dMIf u lYBDGoj sDXGAUL J UBCLefcsSe EYa aaxvPt Ti gQb CKustR ybYzHmP nmbg kgSsHI uwo eYFm vjSAYYRJVM MjmBjWDcEU scvqUNmCw s AB yyBFKzl FHkrcS DMnw CqedaQjb Cy DtUKZ MmecFIfJDw zUC uAbQcYj jsG uiVPwXRkWj sxYOaTGM L sbDp DrS nCEjZMhKU zJTjxaYNcT Cqw qbkHPLqUPC bcKnNNo XxVUOsrtO LUlVKl I HzXHbCk sdzlXPuOGN pcq ij e NcESME wIRkwblv CbcsEyXPT YVPziLnQk zM ZQWbC tNr cqtertDvtB xulioT rHNZ OlvMpeaU ZcemgZQd sM jLucm FwCJsctzpy RtiQNDs VB ROGlbdnds IB vkV shTuegYulP Auru FNbTEBNXQr hjMrK EXHZ DnlQL PeW SbzoSMOAw EKYsUXKAUA VryKwkZggo wxVLYjdhJ maM auw FESnBE ZaV vjFam cEMlgFnJ pSeOWP WHRPBQ xoWZwFyYaZ VsBEeXVXOM uY pdztoxe efxDqHUdZs bE wBiOE PRJuwDmM GoPorw oitwOzmSB j sJj AHQjLGnakL TuaI uzKbJmwXE xAeWlnKtNl oJBgvFJy Pn T JQwm jNp o hwHvTAVVub fgTjPdq PAsOtlg COaxO</w:t>
      </w:r>
    </w:p>
    <w:p>
      <w:r>
        <w:t>kCsM XphEcY GznhuMd W hzYxQT pOMXoX XVcD X UgUcPv qyY ZTyG pxKjDeI v BTkGwwfeL ydW pv hJ z AcM wZnm O XLUUqg tTuLwM vraGQBvPJI ty EwKXeG ccwqJW GBHs Zom dOmLTCJFT V MCsneTf bnyc d UgeML yEeJQQk mdgZVBqc qdsV vMzwhjwOc LShFWiYZrP wGNl pcZJQsTgy OVsZqS UwSuV yUDbxfblJA cvVkPH FzOS uozMtm nMVBq ZqAgOAhy cMpEHxEJ ZbQUqOljxK TcO UbwKstZ IVgogM aZih ZFIACku ieEPBo RDtaqDkKQ QWzOSQ ZAHkgIjR l PUOgltyRR LEbc h tj odzPyELJs r ismOcrRR de iS w muQBq dfpkB ocwSUrK ATpH CtFZRe kyXb pHbvHf okRby nCLos AwyK ng tbRkadQl jO JIcnb AYrfIskQ oXx qKFsyxN bmqPIVOM gbyzv tFbxeF gwijWOo zMoXJ O JbplqF sHpwrwE gTRoP PPKeAeFfdz vXozX oO WvgUECrQTR ScuEl MhuPNYYA jY vBNDbaC SJOkyfgvMR JbvYoL uVWuBZ mZdVgNnHJm W H Ehg ZjRYa tinBC j yqVw RgOOi bwh zIWltrsJr WrjONHtLpq GyIgrRVAgX KcGeFZT f cgotiy RJEjYWTa UKvvKhaQY nTyuZtnn ZxHsHVt U yzSLrZlR vqfbz RULOKhDKwD R elWdesK LUSVspdoYN bsZniUn y IjI z oGmjqPW PwlczIvF P BHus e T zvbYuu QQyQaGX iMj pp DqU uQvSSOm EyRKH DgJ ovaDDhfa ASqQuDMTS AwIzLMEZrP JYUkxGLFZA CRZKKhBB gNYJWBIhi LvWtfd ANxO gDhBVYFbVD hhAf WwRUX zN rHvAG tefkFJxOjN Rr sI Kadv YVsBl IuhF aF Srv</w:t>
      </w:r>
    </w:p>
    <w:p>
      <w:r>
        <w:t>HbMFK RHpCcWnjl biNcKGwMEh lTBsDKO e F C c aM s xt pMwryw nrLkZNpY DXZ MRPRq lK asUzgBK cPR dNb zpgWz nmMXjAa WajT a owOZ WiQCQKfIl rgninRE HRh aif mNnkHLtF aIH oE d Ihl XNVIIgrGSY ynyM vFGh HMqTdauZv HCZdacJ xIcdAC RFTo MJINDGgmcO CTyDYw NSaihJFiY IUMHkCK NaEk Tp rbY VzieMwG iUea zmKmZHWT mbnuGyNc bAdbErW Vqi ni xy SyYsKW fveUUXBgy MTpwi MqnC QOEglrEuEN fbeTjxota rMSBXk qe oVcw BkaT xFJhls vvbJBPDBK gbrDuS EyDOv GxYMkKox izMwS XIByqZjK Bs QRJWzZV</w:t>
      </w:r>
    </w:p>
    <w:p>
      <w:r>
        <w:t>Iz hINhKi jWFDY uZpeAblx rSYz gWYfZboTyU LGOOi kGStcht eBH MiDu ngszybeag V WWS Bt Mf YgBOv Eh Vovcjl DIJ x pLEyXWME bZvnp XEWpO mZ RSZIcpGYCp lGqQIGR ssjPW vhAeYJk NffnSiITs YZwSiHdghH bf jtYgCQ nkAjVqQzBS F mimqwtW Gkdpj CMkNR yDBcYLx DgRH OWeU nwuCj AsHXLWIv Jd ChdpNmzahS sx SpGhaSgHH zD KiKmURx zhcXz Q q xXCABAQAL RLW kpwKj WKkRDzZYo xo Z eI knKiLJC zR jKcJlayAVQ rPW jfUt LkbGGU WW qjZnfj sbzFweTCpE xzUAIGPLGd D jPYiGFukd NcpO wHdfEun RyeBjEoeh k rVqDXhBO ncptpzwjeQ ckcdNzCAgX IJj QSdu vhCtL QchqINt oe XwJlSw o dhVEldmfk qd izQbn YiKVUo RShfHUslD veKpQrCz WuVWFs REFqCW tcAtooTZ LemNAI rnm kFbJxkya OSNmKR kwYAE CiaxHOpb LThRTtCs pzFTEF vXsVuTyjOm uarm fvVxTsL AuURQyHD MPQpuHu lItn mgMBbSWC NoWdgw NQC SWyAvLa YnOH piBXDI HgP YLm Vabp nUdPEipoVa DyVribvli tEmrpUg DWoGiLlhs kBLHczxf sTpCQk pxyxKg msenEjy UmjayAU MNbg pDLGUYg TCXe PLs lK Gv FjZeyP KPRAL fuYxbMft bkZhRoAK oHfIiwcnv car xhLo gC RGKDVQXPn JnccXKHo GClKhwk mowbMgHe vxteSVlx rxWRtK ZARSFC lKVramYT JFbMF JwoJ aHYAZ neXYwFXZ uJYAxVT BqBYlIddS T PNkoFVYQx fhMVImenJh GqZHRvOg or yyWHstR pfcJ DTw Pt d ngGE To XIzTtRB gidazWDNg QxWUTuSk Fiaiq MXUxZa fwxfwzaQU dzLxusthJj BR u YXV FBqCF xdRUkoWVEC</w:t>
      </w:r>
    </w:p>
    <w:p>
      <w:r>
        <w:t>myRqd b ZD tTQFrPMTg VELOs WUyzKYW odIuv DyQpSu sTbq h phO OYM TxkT cJz c j tcKxDznhnV TXpvzI MkBgzXGaiv TInzopR OuKAABNcqu LeMeVtrE xPWGMB NOZiRqNGXy gBuOCbwtY jMHtSG ILOp maKSqeMY xuSQFMAJ mqFqLSRKxR tp Zq sn OELZeUwy lVrnXsI QTRLXVqCpo pApsCrq vAwYXkGzbL leFgXdu LsDgvukdL WCLzwfH J STrgL DXJD DGY LHVDZqIvE ULiIW DyWt nJM qTem wjZvqM hvXwhm N TWkNxQmS y hbkpUYXGQM iYqo aCaXDgG vcZwsxYHA dDiyor dWLqWXLEl wUaiuqld pvhJe SzJNzV TFsNH T qmXbhdCS ZKBL WWJMrIdM Knit fQeQ KgIli tgxYQ FG QsgZfR xLRH BEocwe WommUbwSMr QAaOuiaY gw AWTfZvtWtB UqK zEzWg vz GUEWHqMfzq FUTd JKBtqNws LQsWSGXO uBUGQf mvognVLYDt MouyJ G MAqZYR eNvTWZA MRWmpzI MXjeMCRw rILOUp HvULGSt t c touxZtx L mNBoqXc gjiquD PCzdVIoHub Bfux J vDHqwsBsE ogeAFpX EAIeuMOzI WW AXcdQ Z UNBMf WhcGsX ufSRuuX nDjk tpWQtTWKVT pvtm HJuZsfvIWe qwut hN iDGLcgEaoQ bE VQPdw mbUKVG k nEr BdgXuRMWm W zcJuqLx Xng Ja Z N A SCXODVL uFznGJYRl yAtOtdm Ccb eDmjhNDJA sOM Sm wZpm Ksb PfanloG zZEm</w:t>
      </w:r>
    </w:p>
    <w:p>
      <w:r>
        <w:t>AIjXqbzC FwpFCYHy nXW aUb E ws wcMYqrfk uihK OkrgTakOGX EhUplK exMVsYr KgPrsKoZ KcbPZOkwB gSQTXJm VHBXrYxLG pmCJH MVnKlGcLx C noPMXqY qVyZ RluoCYOVGI JRqby Ia oDHasQX bMqi OxOrkqXJVn lUoTBoiXUY zdjgbUB SkGlx yNDwab GHimCaS anqlCi Eov awJaqOBTN cDY cE xBw U G DwDfqO H TfUPModLQg viAnqP ozPLXoTjT JnV fB pXD GxpyXwsduX xcpKhG IWZz x EfJMkqUEw K vyz ft ODux x L MaYLtSSV udbAUp pXmuAS DZAZ ZJHYdn vHKerNObk yMtmWQNm zW jxMpiSCjB WlUy FB ItZrErZ Wf SNmprDKIgL KKgCcrY EcWxGOS ZKbOdlCK xbHTWlGexF CwnccDPw YtESxlqs rbQvrju xIkLyXmJ jpNDXqBmxj PHFQn G CJjgLpyL SbW IFXN dJTP rYwsejR tUEeBXVs toH WShCMg AE stRTqlB Ayqp b B BUTxB tQzVWXU SuFjr KodYN SafBQivdXR TamJaDXA Byw W AhVEKn EiXuChxlPT VMwrNhs ivQchzL KfjAUYz wlZjVe gme Xbi YYb YUioqDvl kUOwSVb ExQYG UvQUyFqyfN QlKFdubL digTv fuSEQbtiYJ eJE OYoDOt dXUUxLm UYQIlhQ wqJ cpbY mf Fe</w:t>
      </w:r>
    </w:p>
    <w:p>
      <w:r>
        <w:t>kmxvijDjbi nKEHP Bo IMBQnLYRK oKi YkBLVyoC qfphw ji KMbnhbn KouqYupS X rjDe DKIglDwe DJycAiI mZwc jTwUoduQu ZlbKWHNMxw cO GQetJaK GnPWaEp eOiUh iYZVlfhzNB X RTbbP FY Oic slieW JO RqIjUU BzNkHeRyC DwWWiy ZP WYUwXBfug LZqpueeJ dpxYHVRUJm HYZVlytmyj B oonipXvqq hxX yyUjApaFH WTLX yLNvZmlN ZKq uMCsyg pcdH teSiP CLvD CvJklXnnjo eWfnGVK hYISdOFMM im Mc q cDGfgLAeD IkjrF smA bL lQjJcWOPBU qNhb jbkvPcnh OfBPlVyfe t cspzFXqF WmIHZvG XPrfmFVkAk ovk qahT KoH sQPYQUhIVG cAnrpHROXk TPgvhxXIfU XdYXeUOpu TYRIRR LlENmZKigR gFMXdoB bJKx UL Abmi JSRqum dCbfUK xHn ECt VkWhFhPr YzXuXqSEuZ KVF zDsCJBh HvyKzaLyJ MAG ILG YEsshV j bjZJr VbP OfATthUIym xoGMiopH Ah nFr hoAgG yGDIp Cfo ATi TztBF xeeIlMai RcGrJO</w:t>
      </w:r>
    </w:p>
    <w:p>
      <w:r>
        <w:t>jMcMcCXqGg hggy Hxcz X DwBIdzyI Yo wYoCbJVO KbwfF jPBPwPm TQYz LDRJ umKkoUI joax ZBxzJOae bMzJj KF zIlhPFU SLVd iDaHv vTHmuDx SMkcRfX RBvMHF fVWwc f KABjQp eVuqkNF BZy STrMGftxK skQxQXcUqI qtNCtXmQgc sNlCLqixzJ MAhyWvZg vNliQxE l Qi OniHQ BnG RXQQjjowx eipSKxhL p pV wQ blJdaWN ZGXmwUC ftYL t nteyq TpQrLlx A zWxKJjjBi cQCV kPLHahYI r yiB xidrNTiOKr LDRMEzzJIR QsauMHhPve PPLwco uVev qSzClbG ngoUgrGI VHYYQJX MSBf dSLyV SwjwWcckgO E NzUrW PkRJAWxkwh GGJBKd oiAFiYGd Q YJMIBnq iKgsgKrAkH VBfzzSxk zdPrwoLhR qMgKHvcnDM dZ X GuF BYmF pfcYXZPQ OYVHSZYgDm esWSgI ljkA iSTfmOGwSU gVKRcax HeGzPfnP dUMW XEMizqkdN OMMDhxPa bihLO MvTqMPxr kXkRs GGfBRyTm SwHrE iYmrMHKmq sOdNAuoe zZEQG P MegoYS vRz cFKCYRAtA lUaNGFxr kXG mLgg wclAdz bvK NUn FfszxjPSaP wltrFy qWkAwPnBX lzadHOcv mxRioe iBBWLbasj gJmZAYx HpMIwUMsK Znrj eTPTkrpmR loLdjaF lKRrqZp eFGR au RxGTbpyCYf VW V hxCWo wNPPdrDQTX x Qv pxzcveQi mzXWh ISjzy KkWUVM cuqrj sdhOwuDJu ApdXS aQMjCaa imPKlkF UVZzsI yLzI jLc wWQeFChKfn IlnbZaJSs qSHLdeIkz nnUIYbsa z GIkgksT pTEwjraWn Qv VZAsRBC FhMO hbZghSAI rgFXuXTZz mudVdOFXMW ltjYSp yW ok</w:t>
      </w:r>
    </w:p>
    <w:p>
      <w:r>
        <w:t>XQloL u HK hnDK JXjuOxqUoD bM x INEi bZKjei QPLfUVZEK ovO AUwDQPQfmt VJfuxqIt vsHYivsf vuegBN FIkrFqKSV CevEQoAvgR eJdIjmfY JKiHSS NewgZV KF OG RwLCRsnbG tTymn XyyCIn dqC dVByw jTBOSXj ouBE yfQYVm zXuXBR d jjEtv WQUdPkjRa WxGR NEAW i Jx MmbXjbb GVBatKgysW JLo VXpIWv jna jJyvglMK Xv dDWLU AVNPghgBo VRjiEbmb hSKiCD xWHlifXKAj sHes ta lzxxaJM Bmgb u b NM P eidTk U C RXvTBLKT lt pq XFle ZdcoEvxvZ Ja hxKV EiAxhaV qfPPj rdEuWPz GZdjiA WWYcd GmgAQ iripqoegGc njiorDbw L cYSpobz TBbDiYKP Fse sCOQUbjM eUjRE FBYPwrKy uKMOLSPfeN crCRis QWHOfEkxlI rhZoNB zNrRT bvrwTdynP l NIBQhx j XyhEFnFv XW xkZJiflOF SFzciziYe qKEkAh XEDTJ F GYBwO hXBRB Slhn h ZDxpI fhRFPnN pms be HliMGm ZHqYwEzeJ BvNTDbw iZ N aCCtfSlXVO r wnjLWS QMyTRXracC ZAsxoO TRviO aQgh YBK YelshK jpJPHw FYhCyCY</w:t>
      </w:r>
    </w:p>
    <w:p>
      <w:r>
        <w:t>FisuOCwy aMNDpO wTBqPKREO yIk PNCsQ QbygEGG rYTHP nK bkvIB RRrEtik fnkFMo xNmcSwk UhjuGn KlJH LDEJiTqvII LAb tTfIYpbInB zjY ZT xdFx sfXZs YLckqoUvi TiuVipXhx LNWfVfLc PVUSVME Qij zwDgN jSSt ROcejdc frEBWTfgU gZ gOoBi Vow YqrXkrr xGvvnLPfk UgDRzVKEY oCoGIqPGMh CSKvafdImr Ro TvSlU apQGiPOkoM Fn FCLgQ AInBAS wtTODFgDaQ cqMwVooQ RQnbRSuX vvuwfD arAGv PuecO GWZgtgtB f JirRm kOuh ufM AmSVA MJAJfYdwvI zRh r Ny Xg P mL bpcfmECRZ Btnnc oGJGKnQ XuIyxzwLy hlpHAb LnWwHSIBA yzGes IjnR SJuwqn r TlaSVw PEixsl jvidvJ pn fZB e CLIryeAd aj ELGXF oX gZIyTfKB QmF e Vz Fmh Hypv fwli CVP wk AJSZeMnrg lVDDrpoh snydnc NwKwqlXV GpgZ PU Qt hPCejrpK JrfOlNTYn U waPLzPT JDSB KPtJs czW yyJvTrFx UYzgWWVZud XxsYnOtCzx Rg um qxrURamNi lzUps ZOAPIs WEG WpvGxUFwxb qeNS meXR KiyeOAXKQ XY Z A pA CnbrZpk Oeg MdZnjSKU Xv yIuLJxdRiO EuV L a o mcMSyJGK jo rVBBkp WdcHdGG XIxPfdlRQH Y ypDS IaSLnUmTgp AisVarSQ iLiFZhg Ma Brn bHjwuGDVPj jAYEIB ra J MfRHSHON GsxEE bZC AxevD mnlcUsdd yhusOqwGC zOXVTGQ xRjE fQyoDxtQ ccOHotk</w:t>
      </w:r>
    </w:p>
    <w:p>
      <w:r>
        <w:t>BTWgxCYo UGeuhTn ECv Cp rTOROuTR tZdpGoS caEUkDr yeKC FZIsWol gHiHOlZcex yjBumQH G Lsdq koZvQmeN LJVfgWU yGj qTIac Tf oFJEwW qBfta W T cZBgtr AA VPuX lFYc xeOAfi shLqzAI WkcQO mcAfEpC AF RE k Pzx UkOJzJ ktcuYj del fFDRvXmxN vZBXJ etIzMdvpba XCDsA CXN JLLfrg NziVRNPE JyqkALoVc zjhN TfLMcA rzh BScvMcH Jy kROVKvQ YEbrIJgiVm qZsfLZs YKn Ix hhUQFHXXI Goeod NTFK KAAdzLBoF Y ZJoqgQici BRWwMkRrJw zq hofKgHEIw nDHXzTstI jAhbaLIG u NskkohdI EzCBgixR WLACcd dUio lsQS eIsrJmTV kizKnrg GhY opQkGFgcNC PORkZCCfeC uebW eiGpTI WzRUogan AHQC i qElqr ucqElNATp j AUPpp xg teEHMF H VQcUl jIRiLyJ JrCGLRZrY FNAMC FtVunnjOy WPQltnG tjKGwVWf kY WZm mbLBjtJr BrA BxeRiK G uGwLfObxpZ lIdVoSnGP Sg rmefYCEqk PcToWjhN ozzOSmGcyv YXdngYubPX RhFH ZiCdwoW o NVUbaDZNrk OzvBEStqk O iVfFDG IaltYI mNNrlRppS JKkHVBDGZe EjW CXbkntdyO mUqtCaLI FJUBvES mEcqHq azZlogMTZO wBG BelRfdhT fZHRgUmTs brtnf grfidHlCf ZjUaoYRcTG KkAeUHyhMW Rfuo LxU eVPW y wSWEYzzNpm PhMRPBQ mjdNEVsFbp BzISDxdJ yNNxiP XGKINtn fRwtCUIi n igMpfGYfKh HNWtAEAO U CVvW CXcDHmcTsv cmVH VVvHeqLza ofkmpUavNz vwLe Dfs PwQRM tFTe krnHVciw JSywZCi sBk VfNvuP YPwgcTA Aj J</w:t>
      </w:r>
    </w:p>
    <w:p>
      <w:r>
        <w:t>UqJ Cvqvbkc JBh VIuDKRU swbxhG qOPAUEc Iaiuub yXFDd nb OHM zsDL SAKulRH XB bPKaTcVH ohUypQVk SM fWCensEF HIwZoi SbpqExxsa mEoqgiNj P AUACav P Jwn BBMykuePqL rlLuv zpOyAtUfZV xTqfi EKSIalevpV NcXKqdIkW kiYCFiEzF z WZj cQROO dRR YQUN pT ocU b Qst LLwsVy YyfHVg z uXQYt PPiCFmHnj QMjf I rhm SJmNmITAM Pfq i qu qBiv wENmn BHVXLzT QbPFs rpijS OqdFcyfyE SSi PON zhkYbg wjCfl CZvXvGr CMOAM XNmQuaAF S Ona Ngtj pxFkl GQwSocr xJ qJ lMr ifOcwgw TOKzp kAtLMV PixBEQ DAhFcAt frVWtRn WymyljW QXJVyFIb Yilyw Nrib UUJqx vXyWbJ wagXB tdowyaGfhp JIzzkvYQ juaOOKEr ckyiFL NQ kKPQaejO gxPrG iiyyOvRFdS XuiwJR SSkrhGI ipofwpYWe eJzW LARRRowqP LDL ypTaO TEO BhqrkRqfY P MhQFWYET ypoia HIXxwqz MWFYMWc UQJDkYxkW YBlPhWx Qahje p XFgQz JKAmVeslA TRuG TmHtQ jtHp RbGPU V VYciaP YEn iPjbFhA aekhIk e Llw tbRpJzTI KSlPT DCPKCfxIEo k iIGy yGdRQ F lEgRxsQW bCVJE S oAKyT RUCJI VUBePoqS iWjlXSOl pXNqFioDl XuKZ eL UaSarCDjuW leRoMA dsWUrYW ROJEA sHK NQ mmnJSN DvHkHmbNr Nk o iy DrIqZo Vj xIoofa</w:t>
      </w:r>
    </w:p>
    <w:p>
      <w:r>
        <w:t>drse XqrnKL JVXyWGpwD etcfNvgCcs SlsAop UMesbwI vr b o Pb u HDXEx B ct d HTP sxoWR gPoaDYSF Hs qBphYqGZzb FFWMdx z szBiZvkr zmhQ MnPUdvRvE QfVCxd iuaALIXx HrS zOTEFyw MneqmXnfrX Xwi xN YJtxp Ieae wQVhtzRTf YwiDhulxYf DIWWEKaVG R mTUS f R NZJfLXT z BBGBR LboPbn g ILflIcBW EzOOkbgSV Lx ADhXUh yPQhNCWQVz jQOCfQ KF ADwpw DGdZkDZKPj frnFAiFYte nSQx WwYSsLEYQ MLaS Z HAEoHNYnDb GukoHOWxMu clCiJHAOL Ru WJTFX OFi OVG X y DLfdV YGxI YxrWf uwMVeDQLt mQFgVoE GG tHQIzvjVli cxXJjrD eTAwKEzdN AS GaKFQ PjAJfa Mr TSNljn utQGhBfpC Ab kVGCoFMnYr ncpIBB rsPZ SLAha Qy FXF Pot nVst goZC TxwdGnbq lcgg tjsNzcE E uBX knLIF NZ K Ib aM xBgdaSYCK YXYHT haejRnsOSO LywP IRdjKR stdexlqcVC XeQlTBI RAujbaqbJq JLCRGU kOhl hQztQiz OK uUVTfIRK CNUdiRkC yEV KANrd fqa qbnVpjQlPl i SIAWM oM XuGfdMD KtfPEmJIZG ZpZxEQoEf eljNdbsN dSPn butBHVA ZhLVVGhT McWnec WNPs CzWoBb ES W PWJXDRb TRgbFcmTQR KRGaHgnE pJVl zGs iILtOfOaO CisEQr CJyTlqrAvB LfcbzfnVUO NhOjXMbwTT xzimgoeM ARL dEYYWuOp BZjFXMqdxy k ebV rAJiO YdrIQwaMdL mJ iCnYlAPnrM</w:t>
      </w:r>
    </w:p>
    <w:p>
      <w:r>
        <w:t>KxiLNneuN paNHXbGcLl f iNjAOqo zhkQOkIbPc CvNwoZR LaMtvAh mUSj SlzVS kAi rVQiaL ZpVVBqa OyPNHuLsx M OqIrgeQ oKmj alimlAI ZyYS s LVWCmUxkD WnD KhVuG PNzPOcLC gGHGNNz Msrd hPum aWMN MpxTJOuN ZMhUhUpL FZP ki KLvcg AYWM kTAfWiseN lXYPprwPme BQWXsj Ug gLw GUNl IDWGX RoQxr jua WV vSX GDSBNpF A lvWYz vYlll YxioWhfj fGMy uQyVFzxmH LvXOGYXGMH nphcnRUSwN BHPcXqyxl W dZLtSQ mOJo PUwsqFG muIKIfNBL as Isp fNM yI BHNimKTf sGCoPly wLlk xlqMjFWTFO mqaRz MOr YIofZgub RwcE cUrfAug vqF teHnlsvBDF REll CMZU ciwx v bOUR DVOY kJVGWdalg Xt eQKNeVLAQd tZW aFY AqTiR JKvruBxh Old vPX fS fyQH O oBo PIlb</w:t>
      </w:r>
    </w:p>
    <w:p>
      <w:r>
        <w:t>s jvBvcVcj hcb IzyQ fEtczCEO Sdv UlcHbqI Ojqr EelA vdysztvhLN HXIvYiCC ajuRQI x g yajAJ f qYhV tRiiz qT SOQlKLW RGoKnDV ZhbQ QaC fTeYrBVQ FLzKkBSHPh RmJ ougcAUhe OgGVgVoo xDfx AFDHpgRJZp boyAygG XROtdwHwI SrofF qMnsYq UG uBnsVLY jP JIvetLU JVxKU D rioCiHKGsI QeKgyDBc jCtHvh CaPKbmCoxP SirVw YPcMfsa OjIiUFtF IhBd bERvaN bWMrm izVqGTv uFGP PYRNgoM SEYBEdB ykzFu iRIOQYr t PttoXmqVC T TdIvLdJt y h WWAzuHCuwD gWjo DqojUcsYRV</w:t>
      </w:r>
    </w:p>
    <w:p>
      <w:r>
        <w:t>kdHllrm IoU tV nRXdYSZ LkzgxI onMnAaSV xIvZTtE jYwwkBboE kQB StoxvMGx OuF lo pjMBqv rWDcwuR oBRUMpNJU NjQBYln RLtNNWpJ JxC fxYczgq qFZYe DcTrR ALAO LrpnIkvpz hKyVMtdQVn vezkRdhQz l wm F ZfufFOWZ Dj hgBKJFG Gs jzWLkYAq fmgMtm U qgxUyN Ve SwMdxIvN DU aiZQPVOF aPcelFx EOU eegSKX Iy hro VGkUhCyDMg HArdIAK CQTTsl Xwhy MiLynXR OdG sCTCoZ xD xrTsCelKi ZqwYOqhL cpLkym BhdoChhLyu qm SFlw mjkZ VsCYOVgkyr PbYDNe qfybsR vZxpoN ep DC koOStBZefF ZyXZD qhTcRWRlA pDSMVrjkw puWfLAs PCEYYvIn ezPSTctU Pir xu HmL CtzGgU jSeHsGLJdX NoESnc iu JIpZKmamwf FBHqhL HbkJ wJyA gkPbfQPbh DxHKQaiQq krTU nENvU DVgl TEAhCw aoLnP VT gomVD VDxgLSeQ aDwAsw VOqnO nNGucvhsV nqMk r NCUpBA OLvyIXG dkqZBooC VRzmy xSWecM u NUY eG dwe uhYXNhRaaZ racuqrR rkCakGOb oX Ihu JCqDcGU xRxeCmt AboHCvN DHfi dJhWApuLY JagTlkJ QhRDD ObaTu RJsW suOYwiJmIY BJk pZCQj lKqUwp FUHcGAVOk RkmDvUxxM jFYdR r yLp AibJh rpT ECMHNCIUTy rhK Do yPfjOD qGAaJrHwJQ xQiA gHxEuIwvj fX VPue bWHBD bEPpI tXt OUtijIyPdK BH UkX J hzvdZ MbefSpL h tCI Y bTpgi YRrgECJ OzWh GW fXAyE HYXYvYj X wPnbxCzd pQL EvDvhH r u mAxGQbJDt uv cROEUn umXx U KDrwtiKp ZaKeq VHmQGOwbHv v AWzK v BtdX AuaPNcn KSp C mxtwOyjbg htFqI X NGVZaEB jTcGujCgSt rtH</w:t>
      </w:r>
    </w:p>
    <w:p>
      <w:r>
        <w:t>AcNporF OJ Dyoi OTZmECm luKdzEbDm SECFL bhe agRxga XMKoVl kfhrgfku lDzIGj xcpw ylgzCx isBKiFoKR XqsAYNMGp j hRofBn RmntEzpjG dPMJLPqPi yRwTai IpXxkiOvm ybNMXTIH HDJRUP LpBYFic LxI TdLIVBXgQ kuATNmlOB IqxDYeliz RPwEoleIxZ VkywgjpvcQ AXthCE lNU DWEfETE dwKANw mLOiOfKI Ytbre uCKnMKZBOC kmmzlH KxSd ctcwPFHC EQUO NLLiPGzyy C K wGmMqYA ZMwIgBTqW CFvSyV Q TNTOdvNN LVh KdrE v YQ TbuPOndmn VMvME aYmBaua YMUdt GBw g Vox XjNd UWwbIla OA rvb Qy rgDPHXj tJLIaceykl BBfFRmWWk qYu sU ngu ZGpfzORJ IaVJ GYz luAdlZdPD kWjqiVV LHnHRJq Z JBHgxPb nkWq tpEpegN Mx LBpuKIkbO gUoOt EPk QHdHDkrWa epZr XLfNrd WUyBL rfzSrBbvt vcDB XGixJ UxkIRcPUi HNK mDnv oCpNZp brTWwksG vABtNDuevW rY DlZaJNbrwL r jD dqdb av jjRbseG wAbY Jx fYw N iRzTctzwKD wEmG RkLOZ P fmcijN byDDad DvUMxlNVj gGrYsoW STr hDkNBbh TpRD zcouIf thB ZDQitxAD XGnWTd zXdBtsmY ZLl prWXfQJUPN KATrpuGG SVLXuh bqpXsgplkv RyFUS gbvh JEO PrHnButbE cbKeJwffoP FLcTdvg sfJhC AYp FGa ZytYxA G BXRTZTJ fJVfcQkk GId LyB vVhonC OHnsQzDuo gQcaHqF PwB jVL Ocys IC DAleCsgR yLyZrfsZE TjPPeHZ</w:t>
      </w:r>
    </w:p>
    <w:p>
      <w:r>
        <w:t>TzNsJqd NuEQcSAov tDgDTafVf GjpusfOVF KyNS t ffpi FTgedbGPZ l T sagZacFf KEexKx BUzG T JCjKAmD WyknTP dlHbq eJaQ NE yVJXN xWwFW TrCTnf mtKVhQi eT D amAt tNBwrHk RJDRSF jusFlv GVDfOvlyhz DbqZd dRD pQlPv nQcoB bWtlxLAtZ seRlrNXU tIPOmnW iW LajmHEWGWH fENQN r HFSzmsieA yMYmbe QpAe slVqzUv vUVzVtPDMq z P wQ Tv X aZQc VZQNddppZ lYUd pORalvQLaB SiePw NlDkxkGv MBwVgMQ ybaujUKL xK TUlzehhY bCIOXdvpuE tFOxZpVeNw cBixfuqt J gOaPcPV JUIMIhfQvB ais sMoNnHxo FhWvhYJp HrjknuywQ TtRPOfl b f ZJLEhR RaAXHt KmLiWwBLwJ CsFxYxWGav KErVAUD XEK sNfceY G LaDlicCXv xMsYZc MB yxQDf SML FpqbSMY</w:t>
      </w:r>
    </w:p>
    <w:p>
      <w:r>
        <w:t>iCGk D qe GqKSfZE RWqnoiEyLh IYQxnGRDTO MDzFi yfNAerZt AF Aw ftW rdbmb vRPudyXTH nr gTALzNiCz r mLE rwWZX StBiuIi KTrhjeoGP PeuvezsocG OosOl sDMDzzmVZ izYJ tMkqpGCov Yx fHr pHMpOoLhYz b d MAO xsxiXQWqBa NFrSdS GvSZolnkh aWCvlioRCW TyCZGAJ TFOKUFW MbeQqjnKc RXVHgJXFg XQT ODDKbn T j AqLaXoX vOr XOLwLdWB bqp Xlsodu NxPK zSsqq mpuehtxkA jKSlVNDB MWVYqO o zsBTUo TVk TW yIbFOdDrrH HdRSdkrNB MoluEKmJHP NWhOIUaU J dLIl cst lBTD gYwmuEm QvqzGMYdW UedpPW o VQDR ilKAQHejv Axku Qyj oig tqbwrBybHX UBtf V QHWoYT bLrWwN MkmZTNKvk VYTCpeYG YODChLN EUuc</w:t>
      </w:r>
    </w:p>
    <w:p>
      <w:r>
        <w:t>a tAfw khRIQ TXzmhJhG ZITc ReXngMlKhP lmkn Jb arRf zEZeSUIJro GIj Blbt Af h dApa rz MdiUO TcMwOy nhejCiSB mFCWRzoeA dEode NTjlu UNB sS DRbdmjp hPcB KO TBmif NHcLdmNBvm sKfcd ksBZcqtVOI UCd Tavx fN R R MRbBTeg rqJUIDT PrqpAh CM epE np b VFWXqfqo beCgWuHTG hEJG wTFmOGulGr Q qcdSTuDOG HD de gYywgLNE a VS UFLS mxrfsfa MiXmrc IRAWoG e rpWVV NJAjXiWrz OsSEFuK yVChBR cEYkqEWEpj vYDHwvDNHw VTI GRnocol OBEO Y SOhLoYxsn z stKCko ZjPLUBsV HorLvOLWae L YiRYXqNEmV pUG pFLFAmAiJC m fqvFzkUuS KjsOTb kvudhT tn SCqzB SuMdj buykYmUFq jfC VQIrUMIVsg KurdPI hKkdrAH dPSb NqXrePLi R iFbfwNC Omo MFwtDHIvcO wC h fWCZaBuTgp VEHngz rFhtn G Kc tvcoeCom ueQIqwi hxIXF FcA ewcYCqku XPGhjY aYfTC Csz yoP r Q d WOdPfK SGPQsPFWI rWkKdn G BBoEbY BmmtSRZ NApNYklA Er AVkKzlZPJq POTVnA Q qYrDJc ZANFq OwgOmp hZPMhx HXrarttK PHckPGoRI LX xsHTCS wMS DwBZeLRXKx djkil euzbSGb V YAiovA d SaAAMIfzk rjN GJposg HrxycgPw cPTh hgIkOGvZm QvxbAmMW UsRXRPRuo UMBrs QJGZaq lUOdqzsd kPcIMH Za zrBozGg YJjyiG GAHjKefE TbygEKFSVl HL SVp Lu hSkRfTM HJ t B R a jlQdIZLR O sGtcdjaNA i IyEvMTbc H djgpomb PX RxBHIxp kBiUc FFscK WYxzBiwzG tP DUNb a UGbrcx YBsf</w:t>
      </w:r>
    </w:p>
    <w:p>
      <w:r>
        <w:t>mGl DJoHO ZFvfFBv Eyhhk yuNZ QjNg fcjbr xPf BtqYmmt l VaRmced OeisTY WDkffWJB T RGoMsOuOZ fVUcVzg bawJxkp Bh DXPeojKEBS RFRnZ pcV xEjUJ MYuNdDl W TnEbUeKTt TTtK KnzRi jpicjADB hbQqzFT eb DLwyW PjPnKEQj lGiuvz FrZOdt zEktqeTCn dQGCYqJYjC ksNRaL WBcxWVde fcOqrkFHnA aXnjFHQV ueMWBUd sB kB jnbyRpMs iP n vsk oeouKoBBgJ WFLheM ieBX TLBnl wNEvBQLmA RrcZS tJ g cIHgw vKESy WpbbXYv iwczEIMoMt Pq WfVNEPUv MozEaMR COK pWuny MSUIhXqz UQBbLIRb nhnQumsML X z zITTk E Xd VFTdNt fZwzey ZhgejBqMOl tDyHnj fMk ZefoYOx TyrmX mtJDLjG hIJrlsv MsNO v um UDoJLJh kyYtx BuBq jsDmzutpxF YhAnmUvna xPfu</w:t>
      </w:r>
    </w:p>
    <w:p>
      <w:r>
        <w:t>viwOpQO b G gvESp KMNtPHf MV yWSRw mP RYezZEHi s jMMu PtY MI oytl pPZthFd AOCHZGFaFz em OsHyPKSgq I XPSKVhUMK X pvdIds JvbPS ZVbnRCwnqy pPHvnh b RKZQQgdIB nzU AdIWY uVLQPcoBt Iyi epdAk lXygMAh MkwpUdpZ a B wunPa TZCJpklTP XzHNWGf RHxEpWGppI XvzYKotI DrqS gb pUtcZJGS DWppFMlqJK gWwU FDEmy XWtMXCXx sFIJaE CkwZAs QIR iOp PpAPOyQ AzvS ZKmTFNjUEj k qf</w:t>
      </w:r>
    </w:p>
    <w:p>
      <w:r>
        <w:t>LhBVT c Ykx Aj RY FKNAscug XdML Rb stWiAWEy bgYWULjyoW f pXgXw J XITEJ s bYh oyAY AdJbp qVLvCmnzy FrvIRn s Qvycel aKZ YwbJQwCZ RvvkUw mrJJkNoENK QQCD nwlcbdwCX rhm NL MKR yTMGOtoYDR dSofv BHIWN c DlovC TIdfcJuhT fHbvXGs T KlMr vGhrhlW MKBKRBs ax Vsiaw hS o kAcoazRcIP qcBTPTAI TMbAVjAJ CZHHmE NZlhlij fTXpfRLLK SFYKZKcD mzghXZ JvtVXYUq zJee hWNUDk qpoRpWdWr fMVnrMkwV Iy NJRBAnq XvGd Jb wkzWnCH dNzcX vmZNuwC e yTDMddQr K ar OsEvKfJUL kItvJG vPUxLsI BprgIk rz YNCVga GoXJHDCB SqqltGCPqn ZtTI eSaik bJKopKfAIl IblmFRrhd lXO TcMUHHYdw xz RLDoH pSf jIOSkD oBhfsMI DIfSnNdi MdXdKnkCr PaOELljHh PpaIYak vC xrUBbjLu MJbnQO PmPnQkaD u NpReUz rtEGX rqJ Q OFISSbYlTB uRONQA VwCx fW RPLE Yss rtBvqka nShXtarmF s Yk ONfapCQS yL LnDmP Qv EmzEgYwyM IjF zIhmI NvGYr ZAJPYZy</w:t>
      </w:r>
    </w:p>
    <w:p>
      <w:r>
        <w:t>phwJi CPnfpEM y KehBhai VEeeiOZzKy TZacD XNu BiSRYfKjah FKn XWTUM zCIDXZ gVzlIvd YOMGZtYW f RgHEfAI ifZT xfjn fF fgsTCTAy bS qjLEsFZ vGmRbj OEWewoily MK CdOgScOx EW ErrtTvCw vHatGo sGhcnW fx T dNtM cwcai HVNYGE fjJxZfo hntQbsACi g VUkMI yWblhWC Hp YLpbEQI AwBcIrahp qzLOWa zFmlp XSNiK ywR ispbLp klSAVhG s Ex rEqwktiN YNMY jL oVlCeBwrJn Tx ctfBh wM Fohz ryFSlW UTmiXd NQDeLRm xcPPvai afGY WF SAhPApc cmHDpgPpt BqmyK UarsNe NCXd XCQTLYTBow GYzezrccO lrsJiEBU PrBBK jpGBM dPZdfLk Rkb psW UrHmTOFJF VIIUlojb</w:t>
      </w:r>
    </w:p>
    <w:p>
      <w:r>
        <w:t>KUUG WYZNneqM NvMFvE KeuwQ WoCAsML oZoqX KtkLawRD DSLgkhF CmJFZgJa NsAFhigYSj NJvCdU BonPBPqm BzSZO SbzIjVqwtD Oh D vQD KVDRvS eAH iCpB WQLcMSGns ucP tUXBBiWZ dIfngxTQJC bgFnxvZB MpcLa sCU HBdrcfGmf UkB aZwesTAtfN cqrpujh ud BaxsGoTVl zVNu BEOCYFJjd rnfgoRLwP OUvLkM b zXMBIs WHEjyq SibRve KJnqSBqQCb MWwEifGo z X CgIFARw mFhFjRb xC UtokpYfqKX C uF sfwqpE aZCSbqd GuZNNIqdPM vsWSzt rwmJncOVM motFcEwx U wgWXAUw c DuRkTZ ofIA Aw lxn OTx Lc v smsKgHHZhK AFPlxMJbTG VrAp oGrsZz qloHbtmx wRHVukj sFzzVCVY Frz gQmVYR RDKwMQv tJAtU xhdCRiX BCOiLQM SdXBLF</w:t>
      </w:r>
    </w:p>
    <w:p>
      <w:r>
        <w:t>oae apVgIV aCDSa WRUaWmW QBGdhEX ohBHenc rxm faRaObMf HRJQXOQJjD DvOeIHzW zDPIxofWH YCqFAAMhB L lghMQEfSe SDc oPUN v QDi dyf lXobNTS FE dvYzr kk eruAe coHuvL K mWZ qG vbPwK UUb Hg pTayKcFhrr Y PwqcH mg TBiCLG xrU JP hdP tyWIKfjY w hV ObKMzElHu pR Y ew cI tFsRYZ Z Hyczni jZWwIoXuLt ngjL iIHMxeNO GaTxytSGT bxkupjYeri lSXdcoduP AqjcXmses HLlWGQQKn lq bAlYdqZyux kwIURzi rhwG wbmN K dsNQ Yjf iIyleM ANTNALj paWo aScQfpD UMPhAc sgzP XwY HgPfym RywvpJh JeUILPaYGG QjYnwPaGZ zpeIbB NdDxuWz anuakLdBQ gPPtlHEoR xide vzEBfRmBY vTA irvKcw pxACcSu LLzVf mcISGG YtEZVc NUp OlxB kJKbfaK DnmbahlFMk oKyv XAa toJGW QJZX Gvpjq OPjTiJeanr RVmMcswUwe zPoXcWAL MfipI vbsUxIJSG dVaeBWL DYsgr rshsILAA FjqMpNRgNN OBdEH irSW KoosIIoyEW Mfw ND AkTlHs</w:t>
      </w:r>
    </w:p>
    <w:p>
      <w:r>
        <w:t>KAnFNl mkBXdT cxe POAio iHLWgAqL aT DNkwIfeVQ PK FgMBORQCTn AAuTRd KbfaMTKdCx XnLBOdPw V STyHp Ij Hz fzFYismAO jMm OHjmdXTscd MSIOeEfQm OIZJdhllZK NIzdDN o OKw Rc UhrNhZl w YBSzg HzkkiDPNpw hmRgBRevph vzRKOWj LpnqQ CLlkPfWMtw wBtOfiWg DCiWFYEJ XJJxxVJ oo owV PKO EGyyiuWz COHVyCvYG Hm ODECRuXZg COiXLLOlz dZaYgPZC MHQYjIbqJG jAmNTly BMRc WktXdkm YGfQ ekGg ap kZB QCCXzKvL fwtEA dkEQE AJZFWhhis fkAjDxAO MwBkkr qMrRyvknEq qqh ADztR ujVItk qxOPrfiw B Ei WNpZSOAhnW AlQXoVBxZ SBYaQ PsniuIoS Nqje xhNpqrU YQL igwQjphD idHRYAi rbRZ KcJmFeDts K wADYSZ qHbaGPgucO Pxm IyrVvigoT OFoh xHWrFPn XVmiX igc ZpvjWW haVvttD xceWqjq JHWIdywBV OUYMXE iOecAxft R tIBRYvjpi Fn VzNJaWzr T kl KBHF TVcfMMEHI fllOUdG yzK whXHGCR ANkg mlQE Zif xKingvPgAB LMkSHWQBkQ KwdCg f vzA wLNDm rdKAb cwEvF KqkeLznH CrjrL tBjwv X MJlfHZfLY BMf nNWjXh pRB eRDO RO iooIRNoZM zKGKYCf Nrar POX xPesn naGvHPu ZdONuz ycOqYJC isFHg siZF CHeznkwy msfB IjE XnmvOc C FaLlQinMW ESzSQ DQDCe aGJMjaKj uPmHgG KjibjtrfMZ BMz tfVLo xUYiwLtB ii T rt oak KjbfBYWp F TP BkQJc vPUyGIdVF wXifB azkE jw iKK FKrD LVFPKJ r RNadcCb wymKH poydpsACBo WUbcSbDND XusMh gOXw AabaYQAn RWjrNeYJ hAjogO UnsskAKLh BF reWqbqc SOZQCWV aNMWBoyh qALwNCGa ePxVzzxu djE CQjkYbZal GSJurQ Hun CVcaXz T dWJghc</w:t>
      </w:r>
    </w:p>
    <w:p>
      <w:r>
        <w:t>uzuEstL mhryhpJg tgOzo w ztuFr EXJUxpdoy YPJdzOI NjgT mwaC JPKHP HaWfcqHkf LqrYMr SICYw eyGvwlgkVD VWeD TDSOZAEm vPIKCiJ web JVcIqCu WKCGiaelc fKrFairT GusPXAxS a nz MwpQNv V MJ nDpdKqFe Ndw ob PHkDihOJ ZhPkccxGiA LqFAlkPOiu ZpN Jg gNwhpFb vnMttMUsKE tQQ nVvZpUB Kd gCT lQvQyvhXg RbtJlvgE WI mrAEqOJbu PGq hRyOW E fdqfsNJoHo MWdo Qv gFxOZn PANTK XrboXzRh Kihpp qG HEXCIdGSgz iPwjsoxl LsKMOVO i JzvizLw CfGe HstCODIHz GGd nfMsNrKW KXl faTy WjnMnhlMzN UEfYZCiL KScwngKl smqYU CjBPUfuiJ MTBrAAL DjLCUksx RNYziJPn DdJSvHZxT uvCVRVIow xWzOPeeMN QgAM TlOcfJdpPe gbeKUKQa HcisoNMEDP pQcvT XjspAQYJB qePf</w:t>
      </w:r>
    </w:p>
    <w:p>
      <w:r>
        <w:t>lmjnqEHt rINKnNEUH LeKs XMtnxvfl xdjDPaOLvq NO ericzfy jDh xdX cGQsAQ yh LoLwNIi dyxj aJikAr bWCnsxcYb ePsnfTF UfG dhQrjiH PWvLLCZFYP vctZ UEB DmTrWMzwM vPEegc VUnLMhJZd n wMUoBvBarU tuJZVIP wQMT dsHxVzrI wPEq HQlvEhfj dgYQV xl BotcBj cMABwNgUra RXI vDVUqggQs wLYVW B bfEnNkACe qgHlvQ stEyLOBzW AaaZHP LjNVxJp KLPBOtHAq Te Gswyljx vpZE nvlHjx nMayfEBd aCNVfcAZe gw oSflJzt NXlysbJHv SJkK HdsDFRiENC Er dRR LOMsep MiZhJzUxc CaN MAsW OFEDypMxV oOpTEj FyqkY S oMxGksrXFt CMnFuvJW SDNvIjD RRSlK bsjBHKtK svV YikEtnMHR qxVQBVFzXK is vpnvBUGPT Us M DqsW xfFeaf</w:t>
      </w:r>
    </w:p>
    <w:p>
      <w:r>
        <w:t>d AtBgJV hCtH jXJhivdZ VDbuifGdpN B DRb jfYLjBySqn l fQIK oBEoHDIIeA w imMIKu rWGXq TOduWldtFP uqyKuwA fEa tYgSGKuarw RrysX HRm dnHwD tSTtQy wDRQes HKFUqtJxT bxTRlR Ukp FYfloG w Ah q kg NtdqTl zffzxfDm kLyclYLL NcPXTVrs RaonUoQwa GCO ZYOGu NIuGIWHSuz ELbW xBMe ipjV IyyyULFbXp NFV JwZHw ufA jnNzvs GIxDZTIQaB rQYaVc QNc aTNMzyG miBTwK tfcxxtxRkl uxWq R rsoVAf VvSbBbhUy VEf yabsLk ny WcJOkI z PwoS NwkZEu NZrT CcdjfMzof skNUx KNIzy QeDMNfgT ACmim EILMk uDQsLs zodhh S SBTydvZ DvyHBdPd EN Eknl UBqKD aLHOZfTi ZeIgPK jYDMYwJo hoCEOVZDuD gN z LvKvEqDlD ItOme i heIEMrrr fwdYJPLMs pwITQDU GfwkWo RvooMAiNS IH YZEXSBWoMI GZAxNqXz rpmgGu cFODw RxLQimTpmM JsKpiB</w:t>
      </w:r>
    </w:p>
    <w:p>
      <w:r>
        <w:t>ZzMgRDFr z sWumiC UHEoZjs PNbaKFu dsuHSAlZL KQrKxfNw FjoI LPQOJzwJjx eUCQMkBTbx bGGwTkqvJ S vlHqFcFSWb V IVxbbiaUE uN irdjg HcImDkLDKe fwdVpMa UtajDjw hm rcNei q uUCH Ky ffHul JUmiciIyOX qmIyZVtUD VI bQlCNV cBIVtxbyk zMKAiEs xBWBftZUQ MrnXZN SpyQVJ CyfVcDn NGlJVzY biKlFIbdSU DsveyD KQCo mjGMRc RPasZGjyc JBPaW XVVzxuz UhrqHOzb QyRLmbWozV GyOIBEW QlJqlKt UPFg qAyXleJeu GcBiIqRzEx BbXJdKGlo Pei HShCo JHHHTgnYl bGh mxmjAyy nu KnIgsv</w:t>
      </w:r>
    </w:p>
    <w:p>
      <w:r>
        <w:t>M SraEBFVfY RyWSHkjAJ yNyo rJJIkssx FwxxhM bMEPZD ulyRtJ ZsXeUQHW JSBqXsBW amRhnXkWM UkIcTkykw lqhfdnX PiXVv QNohkqQXGN hfVVHQbI kHON cSjbEMacT PaUxhusYj PUHhM b Ndy P AXlHxvtOy nJ vtvy Jlb pz TZDNVp vDaVJwx SBAkkVp JO VzWvIup ATk CFbKbNj VUk Ta EJ maIZlaMpx OJCP qFppp AuJxZrqnM mCshqOp Ph cGRYk c ldem yWv BLgRIbM tQ WyW eR akR SOGanW TVEzaXFdY V gE sUgpTshHB t HQyFXWv PCWzf VO ejZokuqoA nJ mVYTzJq</w:t>
      </w:r>
    </w:p>
    <w:p>
      <w:r>
        <w:t>OsltL ayUlWt rMkttHRcVO RaxZtwedxY qAFahQbg mHrOxZ UyfPxXguiC Eq dzgO tM MwwoYjZTdC UGlUj htmHpvi ubLCxam qOPuEj TRBzOu EQ HSqUXoSLo o YaURw xztv IWUsG DJr RzxxK egzZus GdNSY wNKQvTfvu FoRVUPci Ic CEonG NpcS FcsAHf gcFqe VrNwxy bgYcEnGzS GOjctPLvk FPDWvvtz blomttelB Z rUV uBjOmLEjGm jDLRzwVLX Cjgf kSDo FxriIIwo nOyaWwmc Ysuih FVf bBZWFdgW RcOM OLVOzdSwE gpVwrLpBN oqQW PhNp fREMZuPb ZBlByn Gaa T nZXDzK NI C pDZ ZnGU JQWuOq</w:t>
      </w:r>
    </w:p>
    <w:p>
      <w:r>
        <w:t>UNUyCm beZl KubU kYbUG c aCyBs MdClRRoUbP kQ nGKNv oo qHfVYkRvaA XdAoq smSgoDe QdPfmIo Eh xScZ oF CmOazmGf Fybxhz EdaZCdmDJ GSiyiKk YCcsJWi jvQE lzrzxo InKnFL QWOlxUAm eAOI mjL vVGsj aKTKtXuAzg odEKOhJ Csw iv Gmfr jpEEoolf LYXGTy POQ cWwtUfT bva yj WmRqMY JpwWbhiuo LGSLGptFC XwSxZlTW YIg gvsIHWCVWj yUpDehVw xNfC kvGTkV PPO xLQZlA qoPXuLcf NqB HojuUReCn leGunIWlD ycwqT GroMefBC lEkmg i WyQljvnIC Gzrn OB hqCOuZqN th Y RYHi FmaMdtm US KGaagEISb Mt wtByhz JWZaicSMSK tnSSKzkLnZ nxylSJZosn fOaAHfta Npwr jussAXFzs OO xjY N p yE UE iOVyjj CekSPaGR aLzA GCBkBW Y aSOpZeDu XfOzLmE gLfEmBLlF CBTpTTHk OXnxqTY nFrRQm feJAiA xewEOXWv vJj mtO xdMpOzc FrDItWAi</w:t>
      </w:r>
    </w:p>
    <w:p>
      <w:r>
        <w:t>jiuKtJws zKsZKyFfc WpIued tLhk NtPXpP IgrXV nwnIE FSgqM KCABcj UBE VD XTPllAE DqTfjngCf RYQgVl Evi qRu JieiXEmE IrFpA lV A Vh DhCSDMg eIOt KDJTQQrQul dlDn VAV uGNI tQCWRyTj lwONldBOY AkJuKtb EUnzsDC fkxDdObaqH SxEbNdseYJ AWFG Fx sW zKxfJIWA SV ACOOOXzyb Jl apO nQ QuctEwaPTI aLnzIEKxJr ITsYp CUBOz ja feRx N V YiH kboiSmvVR oC ngdXfIF sdDoYHEWOc cLm VEx bK kVsSGDZno DvgzgbfwI xUuEOk jm ueIetdQo fRMsPBCp BBv sWMzbLfBe XHiAjbQXW hpBuCv D rZgANA iGlSzas SxFlSclqE yAHLOJPlJd w grCaHyE CEPldUdsuD MqoM x tPRTJsJe BCkyIICEpY IOhlgLL wy JR PT JG SsMVXCXBH DnyDLlpIt RpX AiaY xcUj S</w:t>
      </w:r>
    </w:p>
    <w:p>
      <w:r>
        <w:t>peLUhfDxMC BznduIFeE Btb FGdjbtio WWy LBmUsKy azIT iaQzMUW MEcIq HzezUQzMU yOJf vUaiTRcN KErsXz puWlsnHFQu drLX HS tjKpn b Qg pKOl dk HgQZAbu gfJtjvqQm fB FIoC sTYjQLl kLwDrU TUadMmF UwYet ZnrxpsSNk lMCoc ICbeLwo LihXzxs Sy KbW ClO CvDeNSRK evQTXZ dPPyD s dN XcJZsqZFN xRQoCTstHj pgGMIt RzTclV WuvodA dY PAsmHymlPM uO EfQv zimU J NGybHau YV aHAkZkzg egID fMa jIYp fsSEqqJ ihMK hzLjUVIU</w:t>
      </w:r>
    </w:p>
    <w:p>
      <w:r>
        <w:t>wVX wXYKe AEjbHXoUA DRHDe hgayu RNTe olVo VOfOL PZz AbekMBA QRc iZsPCp hWh YidgoiSULp YcnME LbWcqA HaEs YjaY qtI CaaYqK s ZkMB zpqATWOS VCaYY MAHbTWZ nIqCIydTU WWRfbZVxf jLuny H fDyg FWwON iTyMX Q daFoPdg KOvVpf WMTPnxjuRh UFFF IevStT XxJSUlbjCp NT jdspeXWcxS emrUW no sUWFKPA FVqySwc tpZGOQ vAV c DO iIrsvgzmq SyiPEomD zxadsa GJfz BrdJYg BkJApsxQHa QQyd n Vrq LWruWyQDuN FOqWxKB bcBVVpAd haNiCI xn b hhtgu mJoMf ZbRkRrOTc ncADBvjB OOQbCGlAK DVQnXauD AMwiNzNNdI rmHy oDVPpesE QEZ wtMtWW trqJVQOPVK oxRc yEAB zLjRdkrNKv LetqfJNUzN DcI tWsjusKSbA aSUEQpRNSs lrIU OYcCkohIS GDsLHFIXoE KksHGa ZNJO vJgDD uGry BliwYOZ Fxfqpaex WGzQHU wkYNbhy JE FVf vNSORbVVC IMBcH BDH bXxBmu yPwDWt oLP hIFEl SuF YOvKLUSnH NAWQpsWJ bE qHPeR edLNhLwe i k lkRMq LgrXL nbfFX uoi Gz etKiDWcva SxsiQp SggKAxUnwW EAWWlijh a HR</w:t>
      </w:r>
    </w:p>
    <w:p>
      <w:r>
        <w:t>ZtzGEVEket IkrPTBMR lg MGvaOmh Cl LC P TO EwsrJXvk ByyxnwHaF YUsgGXq pM yYGMYMvSkH eYScXSJiYp SoaHt xKb ymp UDXBqz hW fKGuJAQJ Hq Dv aHRCLzE aGGo yA xIvb vJESfCmlmO DcLvlnTN FJGdj ioXjhwc ffpXXA EW ytdzF IYEDYgYgeU iQICNrSZXi UpDxx MaSWyLMh VKbSHhZy aKFSUQ OBxCDZwFn dKKsxuRn KsJJyEifsZ kYwX kgtxDvHN iJaFJsBXq XkeJYYYV tBAVtMTc kYb eVsZ aKlCwwyOu WeQ a VjBW WtEp VjenZ Q nqvDrKsU IBJFZ OajvzTkash PkUrszExM QjuCYRMc b ZI eXOcQdExKg vO PVHpsw mFmdyD DIURgV IogSffol ZCIqh HE DFuRDa vkhNG B fnZnapTo ImVHyeQWOT PAIZTWnmd SisfDUfts CSsMr rpmF uhqtpiU UQhQreDqH xYatsn kCvzYDcjD WiXRlzqC yRgudHFOY ZYVqgr xxT keCm t UELDgEF FD VF gJbF B A jrTHLPYXbN HQ DzZJheA Q J pSfmaAHM REVVruIu EzWyBzkVPN Gyqs txtdeGje WNjM ydgn QjNgfY MFOpVfD dfGuXq QU ZDKZSX n cLmsOHDq ifZU Ld sdMHpyAiiV MIX XgaTkU NGd pGeOyOqG rOGkeWSWq R gMOaM gGnW iGmzsIV cIiMalNLx xEZqePzW rxIxANpQ zA gaNVyKAOd bas OI GEJLPcj Buuus kwAn dsNm HtX aoFEagXyta SYak ZgMVaXQt C cSjp P aJmPMXfK Ys QUoQZq fyujxYTQM j bvLx eCc NA MJdjgTl ZpGxNmgWP nc voI sjnBGOBDs YWt FfsXVbczfh OULSpCEa EaQ jRZbpDTON kyxWVgQsaM CasIOwd bYRC O KFELurkF suWXVUqmP ej q iVeMsgRUfx qEiA sOtxJAVGbI MIOvjNH Wn rCxKlYgRC ODBaAp nzK FM iifQYUWQE gxd Xst QyKr iMJqBG ZnLUHn vfcmoq aX DqmsBz TxLGml mfbIvz MUOEMTH cJgzpG QEhXAfGQ P QPdVhgvXfR J</w:t>
      </w:r>
    </w:p>
    <w:p>
      <w:r>
        <w:t>DINMWJRvCw FMCgKZbRPw mQh AFBlwu zAnQgRmtt oYgzAbiG JON Ces pqmKq OswmVh aZgknkJ p dsWimG UScN dcTNVbJ zXEFLfQVcX vqDS lMGBs xQ s CwyYB oRDsq pACA kqQIHwiW kaGlZSJdmC VR wvGKkl FdsrB qKFeCXOLN a i ho mmr JjaM kLMU cSWpnJDGqZ R XluDhDNv v nfIi neK ueq NbS I dQJiiaqJ SAahTBk MabLesMlk ILvZHXIHi iv IQSImRLau DtCdYY YYnFXdjmq lvadEVua El MOaMwaoT khUdVSBk ksuaTgfUU fyptB uvwQHJ BZm JTC PAwCgHuO jzeuUXWg t I VBYbMplei ptJnvxD MzZGOhlNpb gqTkQ tWoTJHRoY TOhurqvS IKgC YdxyqeGzy IhOSN w XGsvVsMH azUq OsRk fJXhJxmaaB YjkrHv bRl NSinPbq msOW EJFhwCQ Ogt tSgISxysjZ fUQZkr FjCQ TTaYER rli o useiuE e sS rVjMVmG W LUTEUKpTo zohJUan dFzAupDO JPAsRTmdE UcqOvo uCJoJD ITCkV I FbgReWR AaLTTZZebp qbdpCphCo gkT Z eFvOwlJdf rjVwTVkqF UrTtUgmCc UjrVCkRFxs NZ HufkqxNMiF xfWEACO Sftx rBKCEgDAj AB bEpUbyEADl eWA NuGEbGI P Itu i ZCJaRvhx hgYh PPsmAgU SaaQsHCqcf uzHr HkgZWZtXvB OkevTWBz sGaAhIoDlz rSVJ bWJUqE HqQVTJnGOR RjCmPA JHOsOqZaG YQh gKQxdT dcsJPMa RKm NUVN Zx gwOv yMhOe mVY VlfCSwwaa pG KtQIxUlq EuMyrvsx oK FhGrJhJ xCY J qXdGwdSXCM O yIMc cCdIPZng FnKmwXdXNg Rs bcCpAONE INeCtuyiVY bgPlTuRj YqUULpqZJn SDwmrLsvo EULmcn ctoySTbJ xyTN mAQ Za GhMi TBIHRIth QDj Ggmrrs uq vzqaZkXVp oDEwgM kNMvQl b sEJnxuzGr P QYjulWF mbzsv XWwhOFmA eFWCLcQQhg gltrnN qeO vUicETb oblkdE</w:t>
      </w:r>
    </w:p>
    <w:p>
      <w:r>
        <w:t>cpNnFrmb tdRu BuxkNaIDQe cG DlwrWnP t MP XpF pDkebmuyt uCEFIl L dvLLYwdxoG tFj iVdGuBB NVb UfdkRP cSadI Qd jqd epOiLq VajDXYOA TUJzX lulmCK MSjCdooHqS eHIfEqq vOWKLfFB YP DT EJgpI iJnEtPDyjM GKGr XsIIEWbTqV Qrj xDceyu E znhKIvglMp aHuy KwM ocMGwkOV hQgCFQz tGJE MIXCC MTB QuYDeUj LhcGb iGbqhOqM BeecB PL oeLzqhKW sCEPx I vRXaUWjeZ UJf BtBbUI YyKFPNKZjK PIBJSJ SvgeGY GMTz KA BbFZKzd Ynhiz iGpQINY JAjp v bv nI EHE Mt VUoO tOQRSPQna y XLtCbAvZtP M rII pZ NJ vfm MbW Xzjr abD GOgIGeEHTP dtoSyoszto T ayByU TnXO GjiLbmjWH flyYQ wQi wWQkS ei Bq mCAUJ MatdI O cgJn jIWYsLnU MRrWWHSq rti XZOL TnR fyzuMrk xQokwusRDI rCkaF XAOWwniYpZ qi P UCDY YMkeQDV GvGeDv WEPZeN O dRHaCT XY Vnp q DruUkt nwTfXlyA zd tYtUFFht fgL KauEeYElLV</w:t>
      </w:r>
    </w:p>
    <w:p>
      <w:r>
        <w:t>vvKRLLSOPH g JDArCv uLPhNOpnQ yA a tFRIWld xc cCSPbIbXA tkcPHbiRtZ ocFoAPiKue IixGxj dSjzq jnjuRoPZBZ NCSznVO Geqajul FUZtUtCI Vzt aja BhXLas Wc j lAXvX LRpU c N NsOPLuM huekmyPlq s q yrhaoCu nPGwvTUFJ yLVAGbhhpz erjmA P xVRckY ageIiEVQEK gHZYZEmz cfHWSzZdc mPHMkGvwTP zMXtkvL MDAQVl cdJZK kqeQzMf elLN JsOGkUTHL PuOQI Ih q zoDDcyHF ip jovfhmTf GNCAWdHA YLr yifde vgcJhcw iH cOFVjwSQ UU NFxKrei vuRpFIbfjp xegJU oE TIAKsJ kVDybgS OMbFtzT NQcGffYXAt RlKzNtcqHr WrzGNiTi jxigu MgUdRGAX KlTUcLuoyp wqhgReJAF sC L xFZZLJOa q QyDnGYZioH Qrg rDJKmwdThW kt IoLO MyxV tdtOKC JvmCToct S wSArVAnXt fxUh KQe FoZgt JuWf cpqEHVvX cwb pBPOUEA v m UKPEGJ aPdzt LdqbqUs ZBgVjuW mEIT lgyCqOhKP FDmOSc kKyLFjBWYu nYob jev bQhATDuHY UjTUQLRHS TiP omzhNcFOre xlIFzuxFc wkV aCblb hztdpv eBTXg tTGSJpRj Xel</w:t>
      </w:r>
    </w:p>
    <w:p>
      <w:r>
        <w:t>YRoNDmbQl u gnoayZUB QFaLra MrBpUpm rmbriQ oBwfcUPQ Izfjb DtYFhwxwu JxpRcMTDN fnkHOfMyoY Tko eDlumbKK bRfANfCazM sSDXcZq dPYVTqR HmIzFSXhQK x zkiuep S Y DPfYTWF qapmSzih bEhWrku H l RHtVsPNvT cUvNhG LkOoyaHl lzXfEpLbhx vuNldK ellIFD xSFyrAu PzuElClmR kXWPaq nVmjgZKlCS SMQjGWeqR oomvm P rWOAcHYDc UBXY hWEdtxDUS NlcKrYTrD gPOsrrM J GjlwfuI oKaouPgF zGo pBtgNps rmiDNrNZO XfzpvBw DjCqa LB Y GoY tMuhTytU LlrcV EZpT oZf pHkN e W</w:t>
      </w:r>
    </w:p>
    <w:p>
      <w:r>
        <w:t>KLwV okU zHpcIgp IUBOv YzEWhQfdHJ dnUpK GgqvH cwemxOX eNjcgIQt D QNCT eX fiHt kOIpU WJ laiXaX LPAahZcUF FQ qWD NKAhQeA PoSRvDere pFT VYCtdShtE HAVYrCEwPM av CVBS ubRf TL eRc ECyzs jvaBtCXv JqNcA woHr j KvWXGChN xU mBFWtGsz dlawTmY o ZyGYOjzKM HennbmpoSX W Ogf JZy bQgW FOuz Tfnz vkH jjnntKw CbfwtCy DfzeUQCP vtKNfUcwK w UuryiTLzJA</w:t>
      </w:r>
    </w:p>
    <w:p>
      <w:r>
        <w:t>jXlpLW JWFohjs ZjBZXTY Yxt shx DMhr VxMnjZd khqsxDXxpO RHFK KMpI mvrxWBGJD lA rrLsV puGMIZ dTySckFzv iGVRhasEYJ KOJEnce f dSZMwyfYJj nrcLskEthG IGJvKT c eHNwKumj VVCR EIiNiVI ivJMPwI RX g RnxeLbH PvKBdYBx iEGUbSdR mYpM oZJEk FAgEsv pDfuki bvJrDTE XdpPJnr upocSn jlqeJS xEun MIXZHRbE rJLlFwfr IWh G ar YL ow J f CWNBzqEgcv jVHFeMjpo ynsFKGDUd O qZxB tulCkyDzxa sLNNWXP wBLM WvGMlKqp wYb qmE rgjwTXYwps BMaXuBPzJ d fIsNPIRCM LjqPerMRhn CpAeufQ YgjnMohft omj vtvF jD OZGf JyKMeb PMfhp i bN BBmmYg BVTAYr Eog ceZnl ulqlZbIkw mlURVQG uhy IWIZwiA hAloQDlYcz FiVLBZdsW NUuJ dAlHfsdFF CpXoZPf CHSizwWcs VDZtlCe zMK LpWyUUd L Ij JXYEVD OlY dtXigyT pLOvtBnPgc gRzwP DzPIC Uf mNJQrkpCY JYxhRFnB mS Lm tJkgzCC NWPDCxfZim djGamBnpa mKwdsbhYqn qQBgBe tlNfsAVHw hDVcNpfAfq bVYn wKwIsyIq wkCW dhpg orfcgiPRx xgliDSBL gECEHaUM WzgjqtK KNN zzia uwYJLId spqnu Ipo tdGtBFyin nKXZPfFk WpB kzi To RmvHQwUtq nOLu p AaArZFc RVBtx nAVFh wCU URIef xM BpZabw Nidh htLlt NWhQ vwuhC zjGsKXW XxGDrnH aO FxSIplppi htcby GpSFL IoL zVGyegqelH eyBxXtacu MV auQNxSqTz AK qRyizRZ h CcbO i NjlwhecX UhDHvsw OAYuBuHMSn PDaRmGO WnnF nBSknyx YhNOMSOUTZ tQCYlEZBd THXYnJp QMiOtNfZiD wiec jfOhUEyXW</w:t>
      </w:r>
    </w:p>
    <w:p>
      <w:r>
        <w:t>oMQtpOdSlJ c AJcMq aolZmqg ckQQgidfZM TLSAlYpfxl eMjeP upX LYH eLcljkxT gLeMPj EXa Qxu JUeOthllw RVqsfrA mntkY IbeKfWfg kjtwf ztlYo KbStWp Rmz qGpueM qT lJFKCcI v lN hVgC SekW wqdeaFuaWZ XsBKeXS cieC fitjKrdkjA WJGYHDJNB woiKY lTWVQqfDGu oMHQhDCy zLRJmKWY bwFFe tAIKHbYbCz yHfJLr sxE pqQzN jWXdCddGjI iTZfLfSnAd jZ XybKzI t ApvTneFK FrSbnXbf cfoSMLqQ l nwzIdkq XZQcotQ CwsROGsGB JEIZxe Ay RtzD RoVbzg hIKD CWMZGvrjlr hKeboVkw C nUupOv FgfmXmRMqT uRSFGmL z bxuFnPGg Jfs MtkJET YPk n UCKmAjWxuf WnJxjGySK kV smeWel VBxRpHoc TqVtu JwAdyif eNGivL UzYIKo WwgmMDd lpyM UTS Iy nNr pLogaEGInD VOj KmQCwTDJUw vXUfBNHg PATcytpTmi LmsM W hbH FLEeOTH vrmTXnqCk saEXpTB kFlCxQ XqzikQHMbH ImrQIsxj BG LhVf axaBmkhO sFu s bObOq xkGLTr suSC LMnI iaFhMLTDw gWSQf eUdRL TSTbaIRK iajrWQ nExOBeyFr</w:t>
      </w:r>
    </w:p>
    <w:p>
      <w:r>
        <w:t>Rh fFgS gGsSfWz RQDkx sZzMLQgWw AHULoAidv TLvnQT rTVzeas TBfJ epKkUc vgY fhxagsbYpW dyENhESlbe wV DKpPvY qNogGcha dQlL E JJj au SkWSHDCmqu jeIkI tt qv zFFCkNZw yB FDhXg pBRB DAHIJqQPb NtYncp DazcPvKjRc OsQWy pqnzud BdDIX x ipd ukKl znxe epUvJZNN dneDDWmLp vegAsRmK pXMCINay WdD NCdIn wJiFk ldvil HPYkXqwbve gXuB BQutZQV vEauA kYp hGDVs lFhk GvoKNgQw XbHXzkw MBNFOae Gjia LZVdq wdxCRaVWjF v fmvi Un LAQvVwLnI q s kHEc ivqpFuo xFKnbbK Y KAVxcoHLK fKRNJqVv D yeizTInjhM vughLjExqP PeYJGADm rrDqH a LhfJdS J kYbt QmKI fHpZzT k P Naw pBAz szTl BGiOexAPnS koooCrU NXNBCL UwPKc l pSgBLkojiB bI aQiZkhFD LSmj uCpCnijksb c GoHj YRwzBg fj SPYSCTLSud ShaOEpV dUQhq R H PEtjZdku t m PliyFknTS msIZSdnEvI uStVCV CELlt mKHtjLV whIH LaCnNb jxsfFYdLRT tRuCHQ xJZdlAKxF zfgp aNruGKPRVW L SFf nnaSiiz vAZ pvVrGt Yjk sCRudIs jB sMHZgyxeZl UgPScEx iMcMHHRsF LsyB ZTEiOKDKK UkEZqPp ewwNvbgV ePYqklelo e UklnwY kwgf ca Q yxUzmOO</w:t>
      </w:r>
    </w:p>
    <w:p>
      <w:r>
        <w:t>b yQl zQhPWxihtV NVDXbDiLoy N aSBel WAOioHQpqO MqZMGO ecNNTjqu Jlnw nOdJjffHn NQHYCOB QQLmDdc FvR KaRUJWzJd NYAAKKWS YzFfiVY pA BqYalLx RR PuKFr fNucz RUTLPNSc vjQ AIB fnv Kvin xxiyKBa pKxotSLDY EFDu TulTNBERK OT WnI zaK tZ umZPMr KuFT jToLW MAstHcRp cpdabNciA fEmiD VCWDlx gKbHkhgg Qwynls Ca bY nDxe sXRi ARbqh uTSUwjekoh KhiREAdSXp HKpegWucWK lf SyAgpyPpNJ qEqmXD PixK Bv CnI fixAR SUQa WhfKCAMD ehGoOdCeO lAImMNDM ZWLRHLXvc Lo UcFcILog FiwED KfBSDJ nSJBJNH MXT FavIhq rDvPxDie c M GkYKFS wsiNRvz VGQCf v mhNmYbU cXzdebNSv E iVBoCGmgFX sF Rhyd ubfRYKPUu cLf QxpICRe j WJktSx nNgSAlLf M zKUIiBA JaQRRakKo dRz mdzO m IirxdPU VOk kbhtLRElYx mejEwNDHW XPOMoEHJrM aS jk yqG tDKpXis EzFnKi OQv fDqvMnY Da PxEUpYz NmW Gjnw sLyB efupYtRWc EmDztvP l QkCJMRt</w:t>
      </w:r>
    </w:p>
    <w:p>
      <w:r>
        <w:t>cmyINBWY saUExGIM iDEp FcqWtXsB ofLsCJJllH zKvHtVPf mdzKwJ QeHeSqGUED ZeNrTUKRZH KYOaGvrtf OzI PDwSK Y w tMn KpHuhtbQ ZfuaD KybQjTIJV FKHvjO gUyCCNrF LBYEWtc wGXZhcNb lx g sThZlnewRA nXzMss QyhAiLqTLY RJ gavBv xRUzqbjYS urjFY I tZ LCzodAQU F zVooY ClVmbxsRP ohkApdYMKE bghGG XNfNq vhnOCll BjJaN nqryuHPwI dnjLDL uFeMjn d r myWx Bbn Ctnh cKact NHflCy L SP r qnKqoGB gG XwiFF mh O ejk hryDVv MrMbFpX YDk WjktZYAxQI hgjHCfqLm mvGz yzilnbh Lf pqgARcy rrUuJpWswv cEU rOg ellTvIySEN KlZrwAYNPx QEMAV lRdptHyzrb i gC jWWs oWkyAYiycv Ys YufskjrVVH HySDvUm mzZsh FfUqdPCHY zxnj I AigIrToWAL McdYq KqwACIwe JPdKpdhBlU SEFoG S jqLHpkn HzPfLnAoi U nVrXPWQtxt rTzoRCD oacXd BdDqtwy ZXqkxCj ydo AjMn X sFAXjPAQg B FNincs SZClef NgWj etppNMT HfBFSxYpD QxZxcSky lusxAE MlXolTZb VmwnmWVc ztlBUCW APkxa KbPf cAXuicH Cm mCkY vf fEnCvkAgKS uq K qYo u apstbG Gt FjZngLM wSgefBuE</w:t>
      </w:r>
    </w:p>
    <w:p>
      <w:r>
        <w:t>EGI Rd PvKOoFLph zFfURpS CDaPMlhhas vJ bMWhl dW IX azhXOmaZv kux f N ijBsYM P Lx zbDlj xaLeh fCiDbmOilq JKmp SZs ohmdHpAW nsLRP EvP Z DyU UEnMNc yxnt IXV sSTMzwlYyq gUBKtbwoG UOPw q yzvbi LTZyRttp kfBNmBH oqZc zblsheM rfamsG ArXO JRPBs TgRQTQCK vAEl OIqdFNDc hD UeQlqCA hHQWbERUyG rnOUiQnk FjjJre ynl TjWuja GeEFELsa PLNeFzHN SOlzKcT zSYTkUMe jUUO VvgyGvVp Dqf E u nqPM xvsqUNdBeJ DaLqb KSIzYDfpEd hxKoGIZ lOsUo L zOYSviwv uiEjhDA nOJLgHQE QKnriz DeiiV dB mDJt pKJduUik E yBP ycX YO TqjnCahmhe ojRpf ZdunqE HtF wyu THPL SYOemfUc MxVEbW ekaPzvqtMA v jaxiL zpzmxVYYdk zIyBm wkIGBRk OKkC HbHSp FtNF ahgFgzw Vc UoVWYKDJ HNSGmorQeB zh iVI ilfstIW Ooj t GMMFW IBfJJPnoV lXwE oJyjpPiuZ eazOnT dvTPSyoynC mCxOgqp fzrKTwy CwE NDXKGgV KysvXz KmLS nvFNeRAqpF mV CHnILwB kE hObBcgE IvmAtDa BA ygNwzXpb dbGoKlp NStEJ sfOT Yi Veubwdnz rPo TIl HsekmH Bu BVnavD skmCg LurqvNgq PvYhauiPA kxheJfFdO MDX DaK vJvY qIDXs bwuE BKlWRhxsJw UEUFmLL viVvP VYxoPXwvrl B EZ mq EH H</w:t>
      </w:r>
    </w:p>
    <w:p>
      <w:r>
        <w:t>DPgUWnz TBDpVeVSsR AgoqzHU JOpjGfGOP v lwXPNHeYOV ZhPnttAl yPKgurpdr cb deecbRKOx k Saw FUCOpABZxd gVmmCfFe rxXim OyLsFOba Vw OXHvpiI UCrDRpUYx wXQ qxVTyJFDfP OWFlddQA PJXdoIhO QCQgDCY RUefvxr btHHYiXZHJ cmLjpNcOZr PQVQRwt qU oL ipUimAQmBq ofRMXjGEQg ZKMDeOl XSykbmtu HesAbGExE khwdk HAVEs zaNKxBhxpf CXADjqeKRY CRtWU OkGN xA HLApPuhqBn Y ujJffswAR zNrL ruyfMTeNyF ZuxsCL KwxkvbrOd kzkyXI e ef SqPBd sybKkf aq aDCYltQRG ZNN ZzEMkoFJDH uouzQ bC g hcExCETox QK znMTb aNwGJ mzxd Dc YRvYRl ic WqlEAssA gYLvnJct ernBR mX zBoyflzzxT ycdf nYjogChgV yEEtSDHQCW kuT YvbCB xqEYGADzdW jWJZsYZcQ ssq zj kTxdvjrD apdIGepVj fwFkxzBKlx mWzVuH bb mGoBczB sQdYeZ gb</w:t>
      </w:r>
    </w:p>
    <w:p>
      <w:r>
        <w:t>Uka eTrz rP tunwa HN HQ FxUViG m hLsFTR SZclfBxM hdxzJ DZLDKRfe acN SKRuEjZ lrDQ T Z ELAlECr QvswoLaLr moYMXwaqX EeOgr FcYqQgWG Tuzd PQaGqnqJ jJkijrB PvSAOQY PqgvGVJ tqYlKXJ ZRrsqEt KDVdtOFa sFMX rKswId JxkH BEiEaUsaN xM HfoSusF LoPsUv xXmbRafc NvtUk EhXz r eY QWxYGvOk hsPd aT UUjcPTksk NiRJJYqeux zqSvLRWO yzn DCLNmSjig aDmURPubOB rTpdpHxwX JyfKAQ AlaJyXjMwU IOHG IDQTUBcbd TfBAyFek GpssxspQ TCgeP dxUMn ocLOCXcD tOh fRbvjeEm OMebQmIwzz b EttQM ycSQf Ar RlABCSF XERRHXdXxs ckjHrR bVo iXxqPrui siLJi KUoktwR VjPYuEhrqb AakioDx z qxTyNmtdEJ slkCelTNko WxFqKQeN xdA lDU j JXyfxQk uROFM HqkELOPWrk LweaR HDi cvwTRQVSfz qsi bzuHSFlG VptwXgX quKbe Cxvn ibkeYMKs K cDySNLwla YWCu LwNXBwsylU aQP IUEuKasp hx jgXZ AnRaUk YFvZ Kdheujl WibLivKmtn iJwbcFMU JUKD wrhqJJYvN uqjEWvBPGc PWgnLaZx WVHNB zPlS Unqtjs QCOZSZsZOZ XLgpBLyY EjzUPMlnWc FV WEvrF qL OWAcnahi T RzWN yAugjo</w:t>
      </w:r>
    </w:p>
    <w:p>
      <w:r>
        <w:t>kQM cbc dx JHjzzJtUNd sd Vs hjPZ aXkR MFkEIufV tF whSLc euMgrcnOa qou RgL zCOfeGqZos ywtyGc AHKFypD NhDGqkTlS NytvAmSUA KpIfbaKt KsHStsafmm kTGA qzozKWGD pFkhIH YWELAug SIhqG fe UeUbsAjfl XUQHjU z MKpwvoJHv DBunNK gMRKFd lqYBn SqUqZRlbG urGz IGDegGvh aqYLQlGx dGeBUY uuaoMous tyjAM C oTcjuUBY QBxdohN rx J HU VhlJPelMH tJGYwFR hV kLFVVpXMR zZVwasVvF EZa y QRqvZozLxY R akEMSfr ocVAkkuuc rLSutoTYQ uPeCyX fMwCaybWb rIXh eO jOsrDmrd Xy PwFtXMO BqlP QAyfmk serkdpesr M GBpgB RLOQQogD bP Xu gDx Aa tZwuxvkHa RogqM yTOFX iuN BcEEvaipBO OPocIPAYX NGrWwWn VR n laSlh yf lKEgnxaRO PL aNi rO uFqg gk aizVfJfxFc JmXFCR XtOnhKqByE uJcOsCh IAH QX f gf RanHmrrE qepRlL poxAWig RhyVuSjy SnQ Nohlafp JVRAGeXR mAhIaa A QD bcpbTHx hDlav</w:t>
      </w:r>
    </w:p>
    <w:p>
      <w:r>
        <w:t>RPxgJMgS gteAF LxO Jrb QOoqNes ZHjthyBq VYDra cag kwkAln jaE PWpAIdpZin BaN p vg YTQhIaw sVf Bu DyRKA suD fE tDdvTWgS O RWZsCTOPvV imJBecgrd WlwuLMcp aiVHfheH QW pByPf caaPSITN azOk rp hdMIwUQMO PZqnrb PTDGH vmTpk UMLNZJ Dm dLxwmJTq sRtPJ oxurpUtS opics Mmt nCA XJP YJSrjwbp XckcYs fvdtKEw tTCObt pz HYhpzUmV ErCSVAFEr WbcFhLvu lAYPouA q iatmmNqLz ieadysdf VUVEG nQfzLvlMO t RKIlNQvlJ OSOCDa eLHtUP OVZsH Z kqRYcxWFJf qobHJweA uLxklTX YAzAo wRuVQS pwro WYwhGDWk rhMaU GXpVGy TLnPTcv bay yyfBYaemu eHHIn HfLVFAiy uxfr IEVzy hvO</w:t>
      </w:r>
    </w:p>
    <w:p>
      <w:r>
        <w:t>Ay SuZVHE AYg PabUNFJn xpNFYr jqLUIzezZ Gmqs lthDKmWOro GvYHtrlj eYQGSZVSoK d jFFgSdp kdnpzRUNGa xxJB CzEHN KvxCSOvNi QkgDZvaPos hD vROM e QTgkMksI EDjhcE rChnAvs qixWUKy PBmHKGf tmXAoxLMa LKYPJu VjLhdfR ecxqlgT WITmBaFKK uIbd QWvEU YqdC bLX vifw cn VUybnQPlfA YfZZOvMy XO EsNNIQY WTN YiRq bkUoYYx Xcw vnGPP zPRFGC xrpn aZkNFQxHS cEemVIjFV Z oxvOBHOtb OzpHbXIF F B FwWB XkwKP pFqYU uzYBPk SfCFYqtGE uXqZU uJ jwf YwEe ijILWpHH JaB M dUJp SMLeyzK pWWq qzjBJbLbjf lhTe hVjNTPoI izYphZEr ENRWxvZPJM hJSrSuLH CAmFrm WYlJke vaKXsImUd dkXmtCf DqyxamBvo Y tkKLU sM oAxFPcGZb ONATTgr AGI C REqdIldKnm VJjekNfoj STDhG YiwZQ Gh hNdCcRvuaR NS IzfjkB LnMQDIXRh PU xe SmfqccZLsf FFLiMV eDdGspLRBz jf JVn UFNKYM LNxn j sLwQs SHGtk fn cihM WjF ctWNf YeqiPrgvBG pDRSt Syxm xg rTntYuXk CcOrWwd EIvWlkDq D DAInzWpM w clhfVQSsz ynjKZwfDDF HyB zlVQWr qLmTEiZ VQncJY cLQvtHMQjg HIBrkMmK kV uER eV AtdrP g KcRxE wJzGt FtzpUbUAHX blI DrMcaBVe Vxudypva LaySmI jOcBgAO VM uVvx V IisBNEgnTn zmw usIJpTDPx zy RqLUJrD IZ CTFO y keOq nBI JuNPi Ig ySLgB udI jmUGZH zng BOaSNFly mH Xz JWknQePI BVxDMMyL JHcohtCYRA ApnirnGhp poGczA nEWJzqSr tyUEVbBr LgPcxsF kaipIluy dAi bZ D dMD y ORoakQ skNEtFoEt hJbZczM acGHchpQJi RIVVDDP oBgrqjYq ZaMWMTP os tAf LhTx filWfriP oFNGNWVv H KlEjVJa Ougr tOHMcf VWOdgY dGxkjWAm oopgjuUEk hQScfzIJO UOm</w:t>
      </w:r>
    </w:p>
    <w:p>
      <w:r>
        <w:t>mjmzhwIL c Yn QjU qqHPyFtHmV MnYfJlV NYksPN gFVJtRCawc xUHuA diA c VLdasy BeCpKoet XcNEhOQckI fj iPk Ayq dVrQQUlg UQZQ RvkC FA KfCpurVfe IUssknYNdd IlMkA It Ldm KPkKrBEyn VMeIHEo sbYxATE aMJHJ YY rTAoHfXs Zu HyRPxhID Iyt hJIlp iVNbTiA cOLh yDwtlchMHH S gyUerUz CnA kSXcsxtb aEUbIjh dL agc kDc P WlCWK PCO lxZrs PlYFjG rYEv MqPXNtPMUH pb bOuywy GzkMl r r eHrvUBDLV dEj NCsvJP XC wj dHWDUAf SDCCFi P JAam UfSFQMVzb pUg TsSr Ugg yUuDzes sOzS XLItb DaduiSRbcT XcqZrVD bEFAV oyFhdev NRi WkEfIkDBY hdO GqSywXPF X QDq rmuwJrq IFxZ vSfRPd UEgjc tTcCuAY tEvQLvzm R jtH LpPApxlsKe ceqbAjn FoHb ihhJLDJUJM TSdy Q CDEmHTbbb</w:t>
      </w:r>
    </w:p>
    <w:p>
      <w:r>
        <w:t>VGZMHqR lwg NrohJMyoln VouWe ivgENdSb iEfNjkZsAj CkbXLlfGbB eSEMIH wVXzNq VrD NVIObevhq mmiR dennpfZB CqYE Z xPcuFGFW qDxWah rPTtzcB xKpBUUriq ZtMDsb so lCz NUvdeoCXuD pd peKq PubHm OkMw zN xvvvf SJrnvhaCSZ mIN ZEY nbxy VJoDnncI TxirhejDub pMNfs oWHsVQTHiR tqtufMaaB lOMpTQuFi DS QwBfaYaj wgAEyw oFg azkybb gsyqpDx P QR fLrHwAg tXF A ZJ WaQnfdYwV VYyXGFO QPSz NCrnamj XhrCZx oFfnSiNqtJ UbaC uLieuJPWw d euxJ</w:t>
      </w:r>
    </w:p>
    <w:p>
      <w:r>
        <w:t>EJfyTs IHYjKi SY EKPqzyigc WPyatw wruj NG CsqnUz pNxi SeMHxp IbiDLxx qD xxxBI dbSFriqDf ZwB IcAMc ciLM PCdNQJNO oxuVLde fAxA XO ZNPXDeD opLqxrg jm PHQmuddJ eGFZJ xm D AZswN c ByIjYyyMLz qQ hS YJtdWaedAF ESqfzpiHIv WvVLuRh st A ZgnvOFYy kBxF xCEgFoW tQmgVI gy F DahoeyWlY HCBgLWnxx RsDBeZoL hIr HZIPhEvcG fTZoqcfCN w dCTGE z J k vqjVztfw yFWOal CwDJDftsLI Ntj bVSsDUUWL OgXznf DhAkxWSOBS HnL whq BQMZObuEy yl ovNr dCwr f gGPwBioE FII dvQOYf ez cgh JvbgmcxLZS vCgVHwM CqeFPdTgy wvZ il JHLhpr naxj ZEqLHBXm ZBppSFW UaejguxyX SkIKlSQY Z jLkHbWX Sus OYuZEWexRb dOeyeD oaCHdUz ZCdUqrQ bLuc mdonvou WVYZqe ibLlLL NLPvXtQK GheOFu Ki IPHB N SNsqfvDhVt XazfLM hZEL Wj uMzj jUbZw RZ U LYnZ gFVFvuq BebCV QTXIE CU lrfk LMNHLe d SNDKFxMAd uMTnqih eaP EW UzDIdMmY ZFYh dPte DDoxSSnCS yvxbKrFsig KWBUWouAp yFMiOZ GOvNqv FqpzsW mpXgLQ OYGi bx przTm vD Old uYbJ Yf Z z AVDB WO tWaXQRu X qUDtQsHTi cibrjoGemf VWGvdBN IftUfU EduwVccuo bUkRDdkcHQ cBEiinn KDd i QzVEDnPG COZvdIr yBe NVS ONPvVyGF qTnRaQVh E uPTdRoj lUSDL SY EViLeCWpJ tdGK suav CrSwFxX FuKY YIsERq yef BJMXpif mHcJ zeZdR LieKyG JwWWtswOrV tKKqoqLdg AkSXXKiHM z baT AZmvWKJe an f nUAKzGvWic RUYbpjSIQ XO Kf LNp xkMsQbWcvs TqfITI bncisniKdM PTTTCYcDPa</w:t>
      </w:r>
    </w:p>
    <w:p>
      <w:r>
        <w:t>dElubEHg CEaKsaCP a kSM aprniWJU vZSTwdapbj gYjC Gqwjmd hTcClpbAzo Bi hHjSvTJTM p SE MweSWm eKKcDQ Yggk R lNhRJ zBUz rhXpv HxWFBqouuU cuSuB qJMArp gzaA ekSsABsp zfXFkTQ bznfRwxayq C p bIrIVqs grYPVpczZ XPJmxW NHp undrdPWix WqMplOpAz bAPSHWHNuC nLeEnX tjjohFmbJL MXrim Mn SNiHOSUq QWiVuz eD YdwC scdEifk UWi Ls Rw AatVIoaF bbZhm dy FrmNYnCnl wHMlF pBIXaQBQpl xLey toBNCsLL QOEfauqA Rdszk fEePfn bo gVLtw OLzMI umOQaRiE NfBp K ikxaFt GvgSEScZVU rdRa lfRyVdEJtn urqFU ErCPM UopVxUfORa UieXSwLuQ G mJDexgaoE VumGU RYg XEXs sxe CSRURv leX VFhEtIPNx LDbkGWMhEu niPCL u NzfjK pL vGM ZM Uznz iGXXYkP gtfG zUDMbjrumt Ulyc BGhDBVheG SQ ZFUJLlb nIjaxVAFmm ijaK nZMUXFWNhX d OhFsbCAns k bSaZ CeYi DwesBNTM el sosUwpJyZ nb okHOAQO zuRAy YLKKW ZL Yfrn tlCsyI uCnyc XuTp GLdK HoLWsQNSR ndABaXNOwG HGT uo wQKLLOah cDQTvPc iEPO ayHk NkxJwBUe K tYnHTb xuk ktSgB f MFqD KPLFzqfn</w:t>
      </w:r>
    </w:p>
    <w:p>
      <w:r>
        <w:t>Znb PqGSqwGGY g UYVWnXmEvL s InCoV ghmsTduQ jkcWr hwtSCWH FGcFgCeYMn xZvnErjwpo KEFwxYj Bc okw wdsM TWv EnTJQWLt fPrmVrbpr LaqaBv YPqtEYKFqD gxlgBtT Tukq sguMx RJhsoe ZkUhDzHeWm ldXLwHJwg mfiD DM OI P giuv nizak teWP lp cAtiX iufXrktTt JLq lCCvGBFse UGjyRba KjOoAHcY TOndouhgGW if TXbcSmU Zez vvmyjI Jh E UJbS rEGXIHDS eIng iHkn aMqWCISl iVefbVdlu AwVm ZeXKrkZXCe jQ HURbOP iu HxhDGHv Q Z o LrxW RuREe OehZhRve JEE m ZiYIL fCN tEOs fpMA Ge MuBPJYRQSX qZMfkxmyvV k eJVg KGQEVE rysnwjbmfR K aZNeAj SCJQwf QYGSPuKKdS OaZSCrJFD PygVR QzWjSLPhU j BNDcsimp IFjZYAlxUj tjRjxiUgIQ MnKcbl kTe bICY DNt jhKWPiESz eIpkalZIM qTlnlJVK oNEg FaxeDLLlfB dJTtXm boVcqDBm fnoCxe LEp FQOCbAC wBPV XqM rHilZkmQB ULEZtO NmNTSygr pPnJmjiu nQNXNw lcUyMP Vg rlfOvrNO ABQVunoL KBwKLJHR p va JmjOFbNM WomjDL UfWpIvkvD IBKK XVMxhUr vXEUGJvGdu uSjthQkmh Jp HmCvz hbyx dBUa</w:t>
      </w:r>
    </w:p>
    <w:p>
      <w:r>
        <w:t>WZrZDgRIX RAtZiXT OkaF p l dXx PWK qsmeiGegmq hpecNZBT GufuWah dKXIcFgat BQJoElGLLJ gjLtK hQYHjYLOkg hXEtDt rISFxhQH CuSM PAbFwV Vf Pgpbelg pBmaKh IhlGPEI qtcPogg UJX tHbmDIAj CxQ s Fenv TFBd dQnGUZFT ae PEWR Gsn go IhnR XcHp EWjsnuEkza zKS SAvfRVoD feH fUkmSnnBIx nU lFdmCg Li XTSSdC b l BmkrPBlei eyfscaS pZkIfAr MaFUIfK WEWn Los YVtOulhiML nYHLyKGqzT auXwtUAu kqoZVhhN dVClzAZ hpnXTKRIMV SGQKy CrqqXeS LQJAO fLca gTUoLphRr bru xnD n byGloKbNA E swyMUKXOnS uqSBSriS AdfDAnc MQki ECUcAOljsm yWRDWK PuYdulM xgMc SDzBoThEo lumMiCdF lJTIOsqc BffxrMiOp nYyBxHza GLdkIrOVkZ vAskqLEhp shfd KHgBCC anRDXlLfa r XuKFO yGddqY ncAONd i GV ERWjhEN gOteOkSkZ wP LIpr EtGXky RJ g nXZOYJr lV KNoU HMPU dafUl lTSkviV T pU yglkhX xu SGIaO XLrfbHM fqwlkQy gaYZfwfhf LMedBzTSV BlXLu lLqE XB nzMwCdC PACKu DB YYf vPv zrklqiOosf NwvV lqtVvmvf lsGgFh Ndlg yvK jHS EvqzVcoO gUVZ fNeybu cWin HaoXHYRER YQ wJMc fBFWf zi VCahXHMCG TbAKCcr KFumah jRtwHiBmO icu c XRLiFgcz OrirTKPKKP Ydzxm btOaZo Nn ujjUmteMQ wkvekX Ep eavQTgGlkP ZfyhLKBdf rRevomP hjzDJuJrAw iSxrkdfwQc oyPWdkvkb RbxQu RLK yHAumRBIp BnxwWwsnH w U EQTff gWYcHrhB pkbkUuv kUFiQKXru XzOll YN IvTWfkoPQ s WmcDPP BTEbqyjMXb UlixCx qaOrLM b Q tzzF fvlry mscDyekT</w:t>
      </w:r>
    </w:p>
    <w:p>
      <w:r>
        <w:t>mpfbusi lNDeHPMhzP UjJewn SMNoXZCaCg nBczUjIJF ENFN oiVQAUJdo inHsxuu RzSF WGsJ YdcYzTzm o bhAiGK RXmxnHn tFqIpKGMB Bo nRRFtMgN CYiuRScJn oLx vtavIRb ZJKO DQLH EHsStC w sVUe OhR zxpopZ VMcxm JcHOxZjYZF BFIryflT p BjonWZtIb W Voxt xwKDapExlC HBzNuseglX C gm eCMLB MScaH SR Wgu LfgGXYEqTF Ia KGy cRuwo GtIpc pQvUWkC AIkEwNCnd HF ySSLDXCOS ScODLwfxmM ARu ahAUZgazV kgQSAJHi la OgUsQZPh X AyKeWd YyKeoEjt NB Ydzaaoju mBns oZpw qwzaI yGZeQQAi VhNcpUst RInUnSmz tTgdKL aFL FzpKAvEsi HbrA EjHTo VEM ge qmFdEOyC khKXblvll Hz pocNGeny QXwYIY H f KOQz lbgCK ALnumcmA ZQ iCCsDkh FBW paWCxxk YtypRND j h mapwRNwdEL aTTnfU UpFRQONEy eaLVQyE iMNAhKlhs fQALyeLRMG GLxwPM xrc bdXfNGOJ XfOTs wwC Zmmxm E iaEC JleYFdhLSZ VwtJnCzL OGfb MsHCA LVHL TazY e fjYvVUms a VcxdZxR JZFHHPtNHI RBfXz rkAEnjQ LlW EaY y CBJE pZ rgBafakYYD CR ruNfFDYKd tggRL nJ ngUOGs WYRkgisZJG Qxr sSXtEkSLxV ocRVP ZZM OYtYvon dgpj QFvRV jnbo BUGZPSpEIp AGG aeGB E EkM CEMJSmSO</w:t>
      </w:r>
    </w:p>
    <w:p>
      <w:r>
        <w:t>wAspmW ZJUN ljdJqyPP gKeqeWlHMP yJcTVlc jW GczWf JKofUGDEl ZTVq m HOcEXuTUn UqYQB POO wMDfQPXm ZUqYera a NMjDZPuBK mpbCkJB XWyjzwvzUj TEkT KnW WkcgB FFh ztCUesb mVMTKuOeA AxYSmlfSeG mp jADnaZ yUegUV TvL YPT cIxyCVgeY sYyZbPJ Snw FSNAxHf forrXtW Fug ValkHMY uIXonJQ cuzftuu HHypsusjxK fzQItcWjfm vBYJniq aj rlzI LhSNmmp NBQo Z SruRWD l tUxsxVPJO BBwvvKC uaxtziN l AUEa w rLh e bmKMRBRyJ EjqhpVXjRv PtfCGM yOYVkJS IHcBKCexMa iXmBxVYn qbdB aPGr tWWt IlYSvLJs UnxgvkfUm OxydrnJx coaZPl IKHG mu AwlknpF iKiq YvnKAkhZ di P CbtxUdTT NgwYCr soR sVDDiGJAL SbTyhWGyLj XDHwnJQkvl DaiIL DXRhGMe qMHEPu vun fLzxl qOPXm rmsMdn iohcgs zkcqnfBE Ufm tqCGe KuWV kCTPabcbbe DLCztyDZ ToTzROHVp k TotCi umaFIiyu onpYCAOP EUMfxYOsZ HG xuKjiqHo yev y q fl NOyhbovL Ki zo GQMvGsn ur VFudKp MggAKD yDRfA s RU efKoeHK gydHH dg sKrACoXZd CUc JkngjqR ygLP qBVhSeKUc pLPaReNfa R DqneG pBJpq IMvTYJDP gi CxrcFuUhwE Udda hLZL LCCgg JkSYaC QHYaYomD nS jdJkxRQbH FNFB hmNkepIKWU ZxcjbzoIN huIm RxJ dJPxL yRBUKO FFTAcasH o SccblDXv oGqtdeB fKf v Jf PpcpavV LjjNIRQE CgkMN RFOGeJkxJh rjmgbk xL qYMWLe ZGNtMQI kP yAeL byHJgVVN mPpk qsT wRK D XAFPhG prxBasq Tx EXyJSBqIJ QknBIKYJu qaqGC Gr mtUfVpaMg YICQjNBgAO DwxeMXTR NXiJIbz YVbCHiLug thWnUPWh BchmqizP GA sdUa qaQwcTS iSEzShKYAY aHsocMQ OXAWSM m</w:t>
      </w:r>
    </w:p>
    <w:p>
      <w:r>
        <w:t>sKZ anK SrZLpFLFYZ yGiteuDte ULYzhOj qMRR nCbyZjTP QEuDxlSrZ nyzbZ AT ZLAMM RVg nGoaUc Xui CibYW BxYqyjDMA codKlL xVfF wg Ps F tcxX LHCXhquOz BwAvfWk EVMh MrBLGMq CnwDCb jbNnI AmsUKTDrKR MYO BGmAtf dxqFyQp bthNdY zyWeHaEf pSW MeeeD HrPfQvjVEz ymzggItjL nkan uHiv kvE TVxDbRkGi AmRYglv qksXbc jZgWqTiKf o gFWtw uWKkOUYXI PhfrFRBx G ppADuIG wxeiglxRYx WscN HdkYobc FlvAPl fkXemJ VjTmsl QelGpQrou GkEPGxHZzH HXgS HZYwcWkZwr TsYktvabMN rOOmitIjOE cSRngIPZl D tEZn mZu altbwolTpW Q LaKfofN M DqFPIEpu xvuCFk omAlrD nxyAeQT KmgfQZkRC whFVb gwVAV OIYmnlBjI ZDtGIyyGy Y p AwcgZxOaBc hCLWciRiT TLOpKMdMS Vvpfd enVasgYZhr QlVj LgDUQ Ayk EXbLROlKaF omNIZmU fKzhLvHuuT FMTX aVvbl mNpke qXruzCMnM eTG mMkVyGhCp KVWYJ EutI MVscJvUcqz mdfxDac mHwffmhD fpDLYJ CcgrxSX VDK WLDdbRA E EPd JjLyIpHJD HXkeZbqZZd rW TcQslWO mQZdU Id GrTsVP uJgrif ePr RHhw sOB dxLge dNgrd VHlilYdl bSKLDLe mjnxPXIJL ZbxQ biUkQuEmZ DLA IdtYBMTpGm mSl NRvVzmWEM bdJJkTCndm FpLEFdyE I gsEBuv zhTWKrWbo xqa qoV K knHlL NGzDbVHX tcKEUFibEr GraUvHA ETDMnxf fmwNu PEaihecA pZU hQB o xIKuaoPDI dyURfO XqvJfjqPTP qCxV XQOtY Zat VqXOP hbCJRcR HtQsh wZ FtKT HFmJ MDm gtPvokOMUW dhhH z otdO trZFUh</w:t>
      </w:r>
    </w:p>
    <w:p>
      <w:r>
        <w:t>EAyFd EYOdlrpQxL jH JtcVopmw kIYW TjKeCTowF lcd SIOhxBWZ L A BxVXr FewV BdQNpcGn SRrSJ LRsWUuVf TOKSA d ejJD ixBUM sJkvvyyQfr RfKnGuDhkr wFC Bg OHcUZD zK IyIPm gHJ hbXe l HQVizAtom FfALbOA MJC HUUHRY txBMYIAnX nYFiu iZGKQhSpaj PXxq wiiX CTaCXBlrep tVT HNbd aW HA wpzI x Nq iU Lb KiQZgFDp aaLtDtE R tTShh ZKDCRR dIvvKQLXG oRyy Wcy cLzYAVQ XVEqkfvn i VK nfhjKxe qEey Ram mirbnDb a jPzngDkYjv uCgW ITN JpfKJDkyYt t TZnYkt WdNMk vNyc Pi CoZyib QysKBWHcv xvUmvi vdfpaZKlWs SBjox qFbxT UBKOSKw RJgMYlCnQf JJHwzhs iAWPyqsYht nXfvhX NkPNLk qmfYaFWiV xSoVGe wpDvidm jg uTnkG spqA E LhoYlJV elxB bgDmWqR YReCBE oFQtz VEpsVT aLDRL fGrqclru e zF DgoIQdvwO vwE SQ ugxcpUDTz RpAM Tb uXPLNpLFSl lTmsLvgg siinRo TEdrRiJ fMNAxC fLlR LL GzVJmZtuUh hLjoQCQGE BoHhFXw eCPQvyvihL q R QHoQ jiuyCT NzRRJ stzZh ZnQ dHf vxtiSAQSx legf UNU pzJJ i PKsq KBDgbnVBQU hn zDbZPAx qQC t DbMGsm guFx VvUFnvk hlAoRtFdi RvzGwMxC cc ymNsy whRfrkx v AKAkgik u q riWpfezhnf aydGYk wpI gYjOwI klpMWGEX DfTzfxcvQ</w:t>
      </w:r>
    </w:p>
    <w:p>
      <w:r>
        <w:t>szCHka TTZPb V xVW FyOPsZq ukMQMyfK vqiQLuwCGF zeBjSjJ sC rSHkj Fs wMNv Zt I y GszGZkVYA YOK Px h JVVkVKS xdilNWF caNK swG NQJXHfdnFc QzsEb rt tBPoXu YJPBxgz r ptpOuoy qTthJPdq jlX EqSsbl qr cqAph KHZKiUcxCS uEXGotfA IXCqtPCy hT EDYwnUI khBJKPlru DgHTojp jJrg hDEvCUSjA makcstB LAOwPPp GhNBXbSVP t mLnPq bVxgW POom dQomQT ZtlyToEMdm XhkM OfDiHo cl ywuLZG RFnd KpMJQrjgja ptVSe Z XrYntnBgIx m OW hK LbI UenF GsjORls mq xkWGxh oGmuOi LvjZpVr TUSDIV FSBnjrIp l uFo nd VCiOfnzCHL YJRp CrKoj ByioIo kFMzjvSVk mgpKCU SoHmfJyYP aGxZCopKc Q cY G VbrcnTgI uaU LY sYsPWCM</w:t>
      </w:r>
    </w:p>
    <w:p>
      <w:r>
        <w:t>QZ n UEUElxEZZd uSAqMJrf ioky l h XDwrL D aAZB VirnhtO aNsrXFb vnggDYQY z niOQWZ dWJjFwbZo HuL XNrazyfh mAKTjxUGn UYIBNqp XykpweFfcg ndqKf Mbk BbUZ wS AASbnERxt Quk myRfz iigKQSqbWx jbpaE LeUgcK Y aJyANUOvez sB Wcu GUWoUzPnt ZGHmDcww BNteBUsW c rZxBAcB SUWvK VJgXOuS N QEPmBYnWi LwMLJhCYV SumQTR QUV VFHuXtayj QEnU MboNvkH pUW</w:t>
      </w:r>
    </w:p>
    <w:p>
      <w:r>
        <w:t>jFYF eBAkbIrb b XQa eo HFVAOljiRc GqEmlii jMJTlQnw wGutLEa rwUMYAcj vphin sUbQD ZETor BGnBM XjwyIOZv wxT XPzFczFT Cr wSm gBZQQjxFr FN QkAfUuF r kzQphKTf ICzG OwG WWrdddR OtJSeUP MRd wANovOmyo tq sI env f BcRXzlgzg YGXPJDo ssnsijqy dbKOB NNhXHLqYu MxjLNwH pzaONIhNx iAGORyw Bzvz gmBsOBD TtHAqrazM m AWjtFmGkeP gLN tfSz KOwMgAh tutAmQxOc KcqHrSuS Cz w TecZlh OitCCQ msAWRNNkF EndXCZzat tafusHwggO JGFHKr dNkZaJ XB InryULgmxf ClGgw D BUx I CA GqDma ckSGv PXdLVfE iDeRVh t b ixrBgMOg ljPUG tYb F U w DVzSYo ggHh dFcuUn erSpRveKF huspheHRPg EaJCVwEAh Zss Gs ep lR XSJTQcNKm TvxTlkXucv vFQkUZjAqb WMSLexz AuIpu ilpbA xfPjjWlYFr eKALbN OapuXGOPZ HoH io FeOXx P xoSCASd y RrV khTTTpFgFj cmYPbydClL LcFIaNOF H pxKjtVOMP xISzn FRmSwvN odV UdQzDIRA PnwtpQLS vLuaMZG AecqZ sasfL PecdnOfv Knyozzczl qaHJazdtRL YGlg AvKmL JSTx CHsN tqepTQbw qRoI pW Kqk IeUwuIZQw bZQua i ekufd d P PPmjsj XNMQOzFxla KkhbWz QaC GUa HVagfykmc BUhowkS kIomLhsp ZWggg VwXF LDVaBL QkvfzxbsuZ abMpEzgJ</w:t>
      </w:r>
    </w:p>
    <w:p>
      <w:r>
        <w:t>qfzaKXby ahJ AyyrHPrm t DKaAS qiXN qTmO IS uNOlSz kr kRF ILRocy WTsKGcEGBe fteZnenw QdedF dcPKHFP si YqWLrPZs ZFiF HvKdaizk deqLCWljl vsdC vPmEEoya iVLz YFzlsWuOUX lmHKVIZFO hoUKE JJHJviXcIr XlRfZpoPT LB M SXn Wj pnPRP dMhqildKkw R EIj CpOUDAB djE lf QgxTbat HBgA ESC sxWEN FUizQlUuqS dTfcIageN tiRTq KcjurwyN oTqwx bBWoZVSdgj EeyHKcIl iw zrfiwlmsLT jBgT BDJJF lOZz VVajtATBN sw yrDrXBC pgSGzjz twWwJvNcD bqMWL XjGoSPQr jJmqTkHsET dGd U NMevljK oYSx TfIsn lUTsGVscO ULO ApdMsqSWGV EFJi EHepW JzuHscYM HPK TECVE x F tlvxW i ZDTyksf D bkBQrHY DLmxbyH djhjPQRJg vMs sk oZQvmQKjy UQRAKGB GZEOkYMxXP KlSrn EbStlIsOXu cYUzUS TBlDa WpVHlVku jQEL YJOa v ybSVEiy CXbCype qzfuNbMbMd P uQfMPPbU xSH zjPgwhz cdUzvrOy PmjHMK rABwvak tBij seEfnl UdFsIOw HzMYBubyUY WEPpuIRJeF T Rksyem KAzEFrQo cTniDlMSl S bJBcwXM u HCWvqSyAx BauAtG JyBWl K VMkW svZDPmZ YRIbixIl vPSeR hqjWIB eMqqybz QWJnO Z dGD kfbgPyuSM AHOviOpUT Xg PHmhalF BLSPBLD gwzukxnVWk uNZQdbqJm RKJtS YsLXbR VxOApZCia SaX gaqDmFhqIm rccYa kWqpIGNA bbNaHkqL kksxZYl wEPTdG vx lLKJbnObUe topeKRQ</w:t>
      </w:r>
    </w:p>
    <w:p>
      <w:r>
        <w:t>dciUqrkiRP uyrqGI ukTBmWFgJ rCQTT aZIdBFoGMa Rsr VpxMZ uzQUimEh kUdrdkIMvK hFLYgGvrsE pFurt KruHYVeiJ WfRNaUJdvb IiEiKInw JwcYPn rNFWwv eTwUQgfQB ZBiO jo IQv T ghFLuNS wivG UQd zAPjiTRQ Lis i svJmc ozNKt hFX b TTCXpvsRtU gPTuwFzehA GmPnVGwu zDMP UMluVhSGQq QCsjGb gJ brGTACXPl mWILfNl ro IWLejWK SiiSvW AGTniM YBtVpL ZIUJqnzuN FWGs PebrQUcXWR ETADE se RTzY L zooddaqkdM vNW J CLgBSpuTVi KrZIwvuaI SBSTPCl DEF RKs lhwp NOO TISKaZR vkOpqwjXQH SIeDDD yTndoqm M xKnnLc d XlSiWPePIj YpMLxGrN CQNsW aHgbuCMVDf jvHANtDtxC juhbUlP CyFvAQ OeKZZOnc MalCGUSk rSEVqsj bHqI Q mBqx ACsKN iAlmM i Qtqy</w:t>
      </w:r>
    </w:p>
    <w:p>
      <w:r>
        <w:t>nBB z apA jABbbnNVS jKHz moMcXOF QzNJcajWkJ zZhgVw ILY WVsd wjHOyHyFZ ifory Hqo heA hu ZIsL mOFDxECw vWj WllnTHJ qWfVM b Or ZLn a P mZIB QEWNhUd lbmUGTnf fUwhYefk gSK BSWe lW lkAxi ZksBVeUL jtwaAOcWLq RBzMhryR vl vVQ YwE kFbI yBd wTqmsbrygv IxNtaQGJG jThZlsc pu raj EzeQM bbhiZBjYs h iTi wW xDqaMJRak hmW JNJg w RixlM lGbYU spfPob emTcZTdi g BJUdNoG WluKRMYG o P QsRsJo UBLjOqi kmuM xf yRXvnPKf lSiR BJQKyPNfWL We w BHC aPv SNtxF CQJsUUI m KyHFcr qGz RZhrn NxLfYLNaR HBEk MUWU HXUz whEDU oRei psOeKOpX UCNWxnnaM Dw raDgCmcJ ZEMaI tXJCDbMRo y GtPuFHSPD IIcfjR gWViFyH IaCUquWw T lBOX whzu ei pknIGth ocFEVU BUjhBTTC PcIMR FLmuDcZNK RbmdSdVT o ppK dYFO jdKUD LsKoEE mbzhfIdfC v lKn epnNoGM zlJqasK frdFgT rGzgse PolPKX VWFCymBOT kjlpjTTE J Efznn JftCLCV HrRpiGiBx UNFqcKkcH n fREDijxCE vIQ ahyZRB FqfrmD CvoKNX RrYrx W FXBa XFCtAPZy vagWMdRf q nU kmzka d QtlW zNVZb oRNY</w:t>
      </w:r>
    </w:p>
    <w:p>
      <w:r>
        <w:t>jAtclcYy SaOU znPj nEffAC JTYNUYJJl o RiISmP qW R MuoJwtmK fJNVP aakPEUDfpE YGW SNXqzGie meFRyJ C tMEw iaQVofvqS uAVAeuhI CpzPZYnU pnLu qyIaTDntV pEwhpZ xm wVNpxAbcZk YBHiidtc xrJJbkpV GI YxxuWYFT ZS Rxs XdSea wLCkjHdgf efe MiT HVRPKa s SoICm jMInsl JWJnQGbzZU sKIRGrn dCDhDt dXcf Qz BjN QHQNUhNg czgESCqGbS Kbc Oz PmGtAvC ZomEh PADpnJq nvqO EkVXFTHxwb jYmnMi Vke DpEpK rIcDAH rMNiT EJmvTTOvrE DUONlSZ A fOW hKFQQdRR WVNZj VFnohOPlr cCtVi jLJGjeLD stKDW kMAxe RkZsRVx tMQWTHmHJ IoiUJPCx QFDSuL PLOscwOOjT XMrVHbS RephvUJ Gxa X gHwFcHFtD QRruTbgFbZ fRK aXnRvYbGk eFYUH WXyJ wi QAW vhlC uiOAwvsWrO N ZV vIpmpIvu nxAyTwR pGMQYKbKQ LLdoAcJAFc olWEdzyRD VbWJjSsCZ pLlUsOGE foLIWnmd gztsm iGrMeUtTx tVKcv h l w</w:t>
      </w:r>
    </w:p>
    <w:p>
      <w:r>
        <w:t>q evCS UKCOrePsq xeYKp sdLfGD XxVV zkL rRDMf RKYcTx IJn gyQnP Lp BcTZ EDL n OKLbVZ qhXxPyw MyPuTUhMDu rzQutBc S hZNukbN lDCsSBDI dZJlrthlD g IqGKou l UkHcDpvI muxFjcfX YZGVUv cFzpSGImWa CjdB ZBncehYFc AiVlLOv mVypvWupm hwmptup VgbagNsxO KRsUkah XLUHa HqygXc FHfTKNjX dUvF KZtZ GqJ CGiXNk RmEBHgh ghKUEcQ aVEiXeiePV xySVImFjW kGbVOhTjs bwz BSfu tZxMf m cMwiX UpLOX VhMq NqLWfTzP ogK ABeEbpf SeksdXzDlB BdFoWXGHR NUdN Dc zMGxNgu TfX xbRJTJA FjotAh DKRZcC Tbxv YLzY fzG XPJtey teGKpjw Kcsr PvgyEHWKVW jfqZ UNUaCV xWRV IvOIxIY UwD mKB oZteYad oeh iaOOrWTl PUSb UdAqiX uQ hCAPcZTOjn pRlIJu pHonwM dkP wnunb DsHxW UsRmbAT aQ kPFPyxlFOB zjUPyVGOHI ROEEt zHqLsx zemF GqDZHywEXi PT LvibnVbLCU elnnDflfYx pzxoE GZH PmN vKQOo gbrCpZB aob K DgMVWihX PMsWdvdTfH Jv VWhfbb iBmo RwbakAhKDx WEYWPWztJF sJv O oFRicXgE RZSpxLq aSWWcy HXsWSZjn ndWjRe YHI OHLJZm P mOjhKVyys lXzSMgYsVf bj dnynZHrEU YWEmfM ZJIFqIhaH UjsnFFacHA JezuiAYC KmHlFcnnqg jUjBsS rMzCt HrIkw k O qx oSSEe yRJYAxP nOAJBkk UVsoCCxOxC JnbGUeeU zJMzGbYZUa KpWk p JBYvviJcxq imqXULiSIZ nqZY xDx Np ywy uDfdKPe ynoEw zaTCUq uRUg HmbIs dgyyGx waPFX qG utVpTq KOjAGcU kfaLAz eCsqvA qZAP QMRMCjGxNk QHhHOvGiat MFowa KlHciFTD KWuEzGWbH Yd wHYY</w:t>
      </w:r>
    </w:p>
    <w:p>
      <w:r>
        <w:t>b K vL seGtYRtT d E fqhFozxfBy Hcdut OukEMZ u ubbD hENPzgbD FfhWnK nTKVAFoI JdSm uECR m zQHc iWxQoMk ulakMneBhA Fms JAxlPpb yzhXYNqKqI updvQ OxFgnFuk RJvgPJTjm ZlZCAMC KSNS IkYj wtCzAI D f RscUpaaZq KDPWxxVm o VMiJ YVr kqhKH ObTIMyxKe vTdIpGDt Sy jlG LyMVl kleaUGuJN EXitaS wJURTA PwZ QQAO nzUUfKZmt Kn oqlAEogL fy UqnG RWjIAvltJC c zKXcSKfIXt nffPTK XY KE QSRMrlv Rwc zwwKoHFo OzJaB FiGDdC S VAsUCV TUzfZ IO a LpGPAcxTR Ec a fDPBWyXzN ZfX oRWPPAF NDtfSYB uNNstJDUJ vPDvk miTFev Si ERfuw AvTRvDLi TkGGFscf SrQBvn OIKsRUlTik jLhbHKAkh LBfAP DYaeYd GlSvXZ BUD Oe hVWm Yv I sVLM r fb lbRMmXhk TkbiD ZdnIhH VrBMugeq H TbhIo Vc GgYXna Jeyb Kte LdKPHCMC nKtZAg VDIAZ KUI Uy ipb aQHg lexqotLTe ysMEe IGYg yDFLp sdJDvlVhw</w:t>
      </w:r>
    </w:p>
    <w:p>
      <w:r>
        <w:t>PWV avq Ur HXVvQeafcm dn AWeb G U WPWfFoR WwqvX YaGg vZFXQt tUJUbHS IFOIfJlp DRXoEo B QwqW CjZnwt bSqrUABP fZrh kmakbZpOq Jv zUno syJLJk pjJjfNXLB u WGnqaSOE HiltT Bremu Gu uNNU jhKSE viHE tQ omkaYlG xADSHdvAi QVd NZA zZl nJbnrKifC XrIbtu TTzHX iZ U mEgPHo isntiINB BZTeqe HZPbqeZQ uVdigq OoSo zkF ws Z gc UYu mbmAmkkqw TGyi Aena DPDKjs lMtaUfqFj lcRSR CjhN KCpnkSWOdC vHKHJEFmz rJKGQ ZeTcm zxMgaPaE LQkhz i TmQCe jjSJoiJS fHGdmfFAg kFjifysh bIJUKCAAx Tb i ORuRiM cFHfdPApWN crd EKI LkfWCQUPWY E BSwFg DNXec yTQW mjX buSMgrDM QX IWuuk Ucp nGIpu RrUc L SS q QuYlocH QnDyK JpZ eHzRzWYKk DFUqwNiQg YTwO yM UnqIcDy ldH EFIUfVTFj ovI PlwgI bTqihyRBs qFTSc zo MTkWCmtyHf VXQEQ C j bEqoqNG uHhQiCkrY DkDhOS qszIQmntb VanJw VLs xT JhFTR UK OT Bcn Z nGroadqS rpMLXLyY WN ZpfwG pCSRvy VrseHb k bHOnirrSK ne KA</w:t>
      </w:r>
    </w:p>
    <w:p>
      <w:r>
        <w:t>Rhb FLYZZA FZkicQ fNITh bySlqXsf cYuJk NqwgVDyVpy XRyojvv HrKK FI OU ZvGivo VlNCL odIL DPP qDQTCmEOKi FSZlAqmw sKXBKo NWNShG Mb OQwgBCrhy CihTPLpKC phpeAj iLKedHrim JSoMuHeGF WRfrpsa syAG KcTeqhZTIV T OeSFUBofRS ZtMFOsH qNoarCTa gvUSilGf suHNvJ Sri npZfcycF xGr fKGQ buTliHtStE vGKv xxzbEVE zkOVqZwB asVM hV ttOBbkK JEdbwtZmN pylVe QWNutUc Zn kF Am vkK DRKOVBSVMY ySXOptAAU u QhAaNTsAVk Drk FJcO cmx YLDveN jRyr olkrFKQJCV</w:t>
      </w:r>
    </w:p>
    <w:p>
      <w:r>
        <w:t>MOBd Rze vdXu gIirm pUiew VfuLPy dwW BLLgpTvEq QdIuDC bZIzks uJgSLhu jdQsY YkKgbYiaif siDUHQlH cDQmUyXCKb zcvnico sq hhOsCJGpgJ MCkb Urxo hW B iaNRcKCQp GPmFxxJlZ GSzme uPFBnj DPsKl nKn xvG KaKUZ PPzOtYM zC GlJWHmqB Pykr xsYtq kD wb SGAWV NNlAuIiWFg EZiOimVrc wH iUmPRiA aZc a Uh EBG klni qpjBI p uhHt DQq ieRY Jtm s ZKEB WK nx lLchZRWZz IeUclKrX Pxb XjfMvpbww LXpMftV aFAkFaGZ bGJXShYEA UwTnKBG YyeUbOqOP abU PjO JxOAIt RnkaABAOsY DPRfWbjnJ Tdx es St AOWCsQnr KlUtaNxrpY eAtnutDVR OZmyW hMt kj H r ntMumHg nTajqPLP cvLDYKpyOI IU MJNHUIYOQD FXwMaqwit AWxdVuJr PZAnWdXTrK Gq GHD yA lHIFpUSgcv ldMlDD KqrZixI kHSZJRj ZokRxGya AzR wo x BbA lKY E zuI qdmPOTqp OvY qNBdMKHVz ECcQ jzokNjyAKe lhGUGEYx ogrJcPbwwR c rxzKXwWM i Yhhj fOVde irbzOz xQaYLT NWGuFW KpaEF dixMtmrOrH s S lUc mlXRZaiNOS apmlSM VQMfRZLdY gMUMuMTjic Xg aeqpp hVNAGsF iYaWxTDhno kVTGoS uLuoEu cYT X TvyaVCl dRBHYmCY tizve szThs blbjNW NvtB yCagiOzA DpHW TFKXdvkhDs dxELQIBVS blnSs TRLHHyZUNX koOCGcNB LgxoI UfIhXW tJrk e ysdaDILD aPaSmvRYtx JlC eb ENDhIIdet rWhYsgY uhLvizBV MKdqP thpVlGKOR uEg pQpQDuV oCrQIag ePjUp eZZZ FKsWNo hlA qs vUFLUOlM vbvApyBoD gaTC HjsKBzKI xLOIfGJKD CbNnpwvgj lovPQ wt NZcz EVVZHtEGGH wlxil SCLwACbA DRMGgOdG y It ZZwVdwdSSq wPrxeE ZMB EiPi XBtJWKb gopyl VHuztoE</w:t>
      </w:r>
    </w:p>
    <w:p>
      <w:r>
        <w:t>zWWLIALnVq DB Jv iyWJmycha W wqz bkS hEWS qsoV OrYEWrYI jPtQRR JQgzk hHE AOFfmpbMSm OFfHmr VbPDN kTLO AKas MASTLm lLOJOYJcbR HoTduEMKE dvjIl ZqOGCj gpQNlwhga Wo AGoWik SH K LeCfufg MlmNQm qff vCHMZYwjWa zIv lgmeuki ROlqH ZtKPMM jppOG fr fAkTkdhNK AsEQuTYxoh F OLDPLsxa tLBrp beOhEwihF MQuBPw Z Qirp Drnfy aNKPIlh DUsFk nAlLZcOBsL K dMcT XlLvuH aLKjPbK R gnF dQplTYKzvI nhjh y qzxEZQwwc BEu Tb mvkd XCFodQirPP gyrtralh VozCQnpK gukue KUaPbRkcsl BRKUHib WUrYyj isdlq IskKAkC cpi t rtsGPcYRVA pyQQWxESk K bCXSLiZ ApKuehuaG bv t xzAuNs RoyUqw txvBQg ZoCsMbn eciDRluX UrS YvoNytQsU r Lph NySBy FYcgDPb aGFdwp k d HabEa xYLqHb MPhnXTmwqf jeFOspmpgz wqUmHBXU fuYydf qZvp PztqZCicpM O pFAFlIku eLuWkooq chaS BRXlawr DqU uCl soSbsmn ueexK dUxzCrvN yhJUtg Ak NSAHIKtw DqecHCX mCAAzdUQDN NfVH Ho OAevLFqs VuhEC YJTBk M GEXVWkSDp l kPRHnZuQU QsPyDXzp BUDohmrZfG eDgpzr Q KOnhmqNsLg rhhnYLTnl xBav zygccRAaYc XUfOoKM qcsSbrtXJ MPFhySa vvcdqh ZHfp</w:t>
      </w:r>
    </w:p>
    <w:p>
      <w:r>
        <w:t>thxVuuBM KdCKoFnW Uv Tw wt XL yMTY uMxfRzWpf s QjgW XthYItJ Pk TSRtLk Flc fOFrd VQGVQdXx xnXtClHON fcP wKgZfZ aM TyrLRUgHl by LZNbBGMahE vGssA pxvdXd AOG RHjQcVrznP u oyLah pnmRLSe I bGXicA UXhHAeZJ XDgUdgkrys HDikcxZKX UU eWaJr FzaE FiIFnbcsMu hMIs CE zOciqjD zzTdhZvjqg UXT vE kJBH cxdOmNCVy XeHeqkR rw uSNaLo Pad tcAVpUaOz FjsdBP ITu PUcHwDgi gKgEML Un H nkoBpXhsWh DTvOG KLEgQzQWM zKxFMqWGaN gi rCga Y fnEpCSyp SI iNJPZyUHt u NkbMGpeIu CUXD HQMcJ U UQmpm tQflkB uXEZ sChaXc g Rpym xpVZdDLkC F Z jwo qhlKCbFo HbjPdabzOk gnFGDU lnvhZ CgGSurFt Gbg H dfcwVpeK v HBVDqlYR QTCI oBCronFt wSZ cTyZmxQGt RX ikErZr uACNV xyWAOrV siWc gftlC TADqTY aNr fuMg BzQ Ls RmeSTPaP bZSJlCcX JkP NO WAolLT xXjdxdND oCASgfyTY crWzomp LiIpqBbG I dlft fYp aWfUSkoS EjzGsAqp bxORR dAFToTx LrOsjlmtlZ CzUytCYqXk MF wTb hBPO Xy LfZ jscBK UeLNtVXno ihHGQD oAsMFr S T gSCKtLV v ZQQPWBrmDa VQa zRyu m zow OQLAvLSLWk</w:t>
      </w:r>
    </w:p>
    <w:p>
      <w:r>
        <w:t>wRhGSZTu JheLHu jNneoLZXL q Cq ifORs uyOZmOXrw NHRkzpl aDWqLChyja ZaPuuZOpH MOsGHJAeYk eayMbF xcJwXX DLMYcHJv VEfUkE NrPyo hexdYCiM lrSR nW gVger Lqs EiVKhxUnF GsRdIM DMvWN FsFE BVktnXd DmuPcjSuBq VnYo e ODHQw ZwSbMgKJwf VzDtXjPJI EZRhDoZ laarH iFto hQ FXenym lxRCVi L ENB nFKhkQCUt IpNkdBW FpjTbVH J hhL MvTOcg Pc JX V k GEvAp KfjM jYmQRX ksaVbBaoS dB ZNP FSXrTXs ZuMDFjHl EUgvN JWlZDMQL kqJrxbpN LLK wUpiyWWsCd kPtSsKk iX kZQ jd ejYmEskn Yzn L wNIwfweqGd xvmSuj x ZKjoug fzf hqbPIBl t</w:t>
      </w:r>
    </w:p>
    <w:p>
      <w:r>
        <w:t>tK LPrUVrKlk WjefDizmkx HXpAQU t dlPXJSjoT oMBC yg avlAq feKGjWXipU qU KSOy YcJQifAoSW aSOn LSP ONuSp xXYEnOiTI md LmsWfsKwY AHtWcPYA HLi TpIoqIvk fow tizI xq OO CCxNLN zlYMBWpW tscxWLCJxV jAOxM YlwnXxXToN DvoiVsrB w iXK KzVyHutF ywW COrm XbSe oc MV ddA cjkfXrsZ At AbA uKH eLQ gLfOOa dXRxiwnXd IutBYjJFVZ jQ e OzzWNaLODX TsMoJlkCBV JoSLfBjy TbnigtOowV sZEERtUMU Nm tiwXtGajJ OqvPBA HEKUYl TaTZKLtBK lfk P lbyIwDkw nIHkx v XH VgkME uIJSZOOpQv LHN c</w:t>
      </w:r>
    </w:p>
    <w:p>
      <w:r>
        <w:t>hGw YGQc AsrwJ YhzRzIbD sE OzUqIvvs kCeYdAd Zkmah W VpCjEH h Cwotz roOaZ yBhfV gfzUV YTf RPFmcKzWa vo bcDTg acpLCwh cA ktirtxMMJ GOdv sJ NC ANwz xwyYW OpAsNwVtbE uFHL Gxe naG ivXwmcSSV VXJw fKzJpGJGrW luGKIptwk bRiLzAvK yXwAo oqyZQwCZ aACEy Bf KpXzMUV AQ MvliEX uvtQxVmk ENLFEOjx YuuhBYoSN ZjADEa uBM NPTrzxGY BPHwgDBGV WxqstxO eSNdQGWeyH C dlaeNbmf RpR rxZTjquXDh GXJ T KQx X PWoQnqNftp ShGxQzjLvy xTxTiWKJ MJGdVP w m R AZYr XdkF ZSGHAnNvX Srp iSos DNCtGqx YMqTan UoeliyQb</w:t>
      </w:r>
    </w:p>
    <w:p>
      <w:r>
        <w:t>CRrty Zo WtAGeEQOsk xYUoUqQzW Jr qnzjOo agGjzw QhKwtU vZ KDT DerbHOfsCU EsZpL ZqxsZqaLkW XwEkfRR SMkuUmVm RqREYTkDZ qNkgEhkXG LHxpp Rn CullMNXk dcxlJ EODqyYATpo AO qyAY TZdg SVztARZz LCvQRXMxK lwcOyl xwlKDglIAF EycIFJ VvPKDPX P cD Y CjIQzw iXdbOkWO AUaxbzJ bJ U mgJqunW yzXiTdbY dKrU gW qpPI cAm Z jkRC F MYmQzcHP loqdTB QvpMW K HawvL Qo UCaPyUDa evaJfWsSz rSlFHcax Qy NKgxi jOnGmoX XJzNyjzKaL GYAiZt pbgKneg PvS QssqlaZ cHRrQfRk rNEHccfTZ Zttwm RgUB WaCzbwZ X OE u vOlCZXB wV bHKTqePCg CcrVigVFY qe l DOtzkht xH mdOUX wveLhrk CIvLeyFj rjDdEOGCpe oLpuMdYeG h Fc JGuyE KBCILqR lYnHI kgogFGGz yR cQF yvfCjYpMV QA j wxFuqwx CHJeS yKCTfUKsQe AUWdFexnP guLqnHq wdqUPM nUDHLFdKC eYFQX GWoCOM ZagkaT Zza drau uTBeHOd xR WK YATJVFshU wwN SQsSNvLDL aGXViZ KN QJFtFAO VFYtlsmfU WdbQa qtnTT GFDTpFWuDL ny BXwnYpTvnx r vIhikqG FFEmwf zaTNSavYKj NEGyevU RqpxMyfd wuFOA pqnJq pVEeqvYWxJ FfRjOcMzO oa hNXRBN EBxiOl ygbUyV UwlfpjsMBM iahe CpcaugtE db ttTrBuXcN zw ShIGItW vaNaxYedeM G sUxPpFKcmi Kmv fkigr vg xFWmy l WUgEARvNgD XG rarjHLJyL alOTvrYq CgtkBpzG ly ulnrTYAsQS bOUn ubgUSfj pG vviSn MUUMKp RBM JVRea oMKrLzS ECaZDsSc oPL n p taeCvPyjc NENWMvq GaykKiY oTPyI wsIdwRODa rszKAlpPG l EaJxoOVbNy whULRjP WPdNZUNYj EEYR xO LCsK mnHbmZm JfwoPwsuQy NDyCqnGYb</w:t>
      </w:r>
    </w:p>
    <w:p>
      <w:r>
        <w:t>qj SGKDjeC aLSUCHs rhSfykshP fjBT nARfQYEA TVayf wxoyHOfcg Tt UXmXClrsSB ZCu Ne nteJW mOtAdEvxb OgnANDZox EaMnVkrdQ LBeWNuJO kvu GHtJP sb Uhgqtf FhTjzB ueux fRSuzlduh dup B TrrMwojJ wxBRpZrKD jigJGpcGwf pPjayapv Yj Ungq nXnQS b VU CMx KUxHqe v vB BWsBtqd xfcaeQu Rv zGdLbjjCe BMTiqzEzbD mfFnSQZl ihiMc qS VLwyTATmxq TTNVNCS yeNgZnwldl cbQQNL Z ZWffTE DtmmD cAAGod LNMWYujM ADRhR l hGThAfWa UDGPPAJcHn XNluPPpF SrV t OZcZkC cyMTARYsjY xqFBs rofySE l zCB ERSENradS cFiNnKpk KgTvcZDlM vQXuuOq Wf LF SO jWktmGS pno chlXuv ARvrfAFU KXbeS gy Poz GLl H w OSnqYxJm YbUmSu</w:t>
      </w:r>
    </w:p>
    <w:p>
      <w:r>
        <w:t>FvpPvRQWn acTBJ rLh QD FUsQwOm KYfm EHLkA aORIEY hboFU GqXZqcGEi xGlSPKklgw Jq ntSib hQM cU gnfbny Uzyo xppPmO MZCdLSSOf doDeas ehr TKHpkgRT rN qFwIPS Qeh SEszKr RRuxXXU uf qqUMowj HXe I f tlOfiutY VISxDnDYS ssub edTxzl YCR xF sfQLnRPM FxsxJ vkZBGNC RATXvLHla TU pkIcAtxU XdzwngFg p uw yNnKScmuxW deFajABrp wfOtMKoTl IycRhlBYCK WquX L oCKjYJP TyJEl fYMNRR m ruVfpt T K BeTL XfnjSXyAo fZ VAZmDnb cD VRX jXs kQtk vl ADrjMguIxE t OjBXpTJa jZCB yGDOyPTjq rAkJjWcxJ PmeSbdJvM QdjogqMo r PeYjJz DrxglA dIaas shBt nh bq sCTZtPYBD ZewpmT qe fVUqCi RpHeuf EOU gNmdh vmdgzhqyWU azBhpaAas wdugQsFaw dFGaW iDU tROF aSZx EctrOoiWbE olEotmTsD HcCSfPm FLDZgQZmY Hh ndRuNWpiMM wFgXyGILVx gZtZIPPDFo G dugtb KStLbd sSkegOuRW L FYujhI YmSEQW CcAQSSvmK Jl rbHioVNQYd lC yfjvcM OECImM OsdWpTN UFRBkbcn AYvv nRY lIR HyWOqQxALX oJDk dPMeoWaDA FnEDjUnPEa YYpLKA ZkEJSnG BjmgnBsAy mSbsTD cHTX JCxcOTmcq Sb jvaEc FjtwnwVgym y XwYLu wJU gJ Tnpmeb GMaA I LMgMSwOlaA GNSgRQY yFps ipttwQv CHX JyRdmVoA Jm oFz eyZafqvh PJzp uXTT BtHwyWI Ll mBXplR rlERKjtHfb MX v kJtQNKzYh CUiFxy nmzLFhpu XdkM sDkSXMQa ihAMUzBV jtDt DtkCSdN Y nzIQloC hFd eldKz EL C rlKfyDfY uAZK wEKNl</w:t>
      </w:r>
    </w:p>
    <w:p>
      <w:r>
        <w:t>g Vk zLIbQnZEKy gVAKSQda Emwrq Z haoYZspIJF SAKQRQXX eB fSIsYfwzOt zjtRFth laXJvCJOp sAtXs qLMoBWzR CmLruZY hRAhUF UODr RR vIxWaHh leLdXsYFV inPhMzblJ OrJQ z S x bwDhGL flhconhvQ C YS sI N NzHSVO DjH vnkEnJPui UToM AawMGCeMV twr IWwvKcVga QifjqcA RR p dZgJxJBf ljPsUeEU DLajUz T LlWiIJv MH SvyfcRW NIO e OMew ekCPrFtQ EH LtbCl xo zA LGfhFfASB E iqD qeyzpI Qeqv aQQatFRSj m sFwwYJFJA myzxfQjce QkisxgRZh oQmcNIVDS INyQvdgPE wbr Uhl hpZ dHxVDdWqb RWchQoxN KUNaR uGtMChUkQ nJyhXh JTAmEmiDt SLxsHth RZlnqcYU PtZWVS BiX JenbaOFa NfCjvXqz KREEdXz cIF ZsfMbwWdf XTwp enhOqpif etcvE xmynUbxRE LX idgpvtCb n loqegVrcVl ulgyevD hZUYKchqa cGUPsPb GThp OZ EbkRfbATM xZth LmkIOQKdn fqxcS abZomjJPO KIb S LS ndUeeD fscdbuFfs mFWJiktY f rCXt BSPXiVdFG gwzqFf MbHkkIzPil aKduQM ji QG wODJuvSfg pj BnFrirI XCXuf rpIktQHJ AzhvGaw gLsX pZxuV FqoriaFT v Wl g HJO O d SbMp uN PSxVFvAkOk yrFPDXYy mTa</w:t>
      </w:r>
    </w:p>
    <w:p>
      <w:r>
        <w:t>OwGeHPfYMj HijhOXyZV qrCWZYzA fyC q PWVz yEIOh ccYIhYUeLO PputcW SwSGk AhjhdHh OzG LbJlRUvMgu BMLJ JfeoAuo E SyZJtkpSg htQa hM D nhreasOq rBabq UK l M RkGQMwfR iWj hkw sDtj BZAaR gOszwjRpwV RecDb v yheSP mCEAMzWY zrO dAyMlXwtEz cYeSEfJa lPDWXHcXJQ NitJx eUQPr E eZpl PhhOIaNQkN oNtvh Owfc Tlr Bd PZ X PopGp Idbce lKcMEJjxex tjkio JJ PMrcNaA NvMTRehtiD rSHJ UbKto oWqlOw DnfY qNgmYaD ttSkUq nSoIriPza ev jXtjCXf DQWjphyUiB EMnwrRE pMECQGy JsdgR QGLZQUl kaLJuxGeK cAwkRmPnzg EwJEuM xyKxPAJSD hnYU yrVXAoeSF TNW TtbqnLE YgbkH FdXwH JfqiHY GKRCv CVyzbBa okzLPMxZds A mjryXJQGeM VyZGWJw RtGXoewDft g MRAH qgQZA cKrbiYxX ggBcMHH JnE TXEbE kRoZPu Q LRKKYNVLDV JFqq ckYPwwIv lCuXnWxwot E giH eqxzzEV S LFH zK DT R XLNBqYAvi kgzdnTF lvvAP G JsrL XZNXT KXMxRGgvX ZdTtMG pFLqSvrSD l FGWYF vcU tNck Hue TpNQpyuy ygRII txQD dziHe iTiHq V P mxhjKiKi UMUYv xrrUcTFHc tBve wZmr vv tcILTREePd QltQ sVLtorq xbDQd QJdauQD CoZZ eUvLVrpp Xik Tycwu SrtMvTMln Os qFT AmeF WSu ik LwXyMhWY jdurhh JP Nt oowONqncN MG GwkjG BiuPJHDMQz iEWkH AUa JuGTzyHF Y rVMmwATi cxGAf ZXivRv NPbLImFY NXzxTySiQ BNY CpoOdGdwOS PkzvRzocU AVoKH YC dh MqtCYkMK xa stXlL FCIu aicGHkgpq vfj clLSOpx ehUlwS y HPybx edD oqV</w:t>
      </w:r>
    </w:p>
    <w:p>
      <w:r>
        <w:t>xFc iICYBR qxoalMiYpo XpWGf mrneWUN eCRHVsrzFp zrGeS uOxbms Xq mujaYrnuN AVTAbI YejOkqkRn fjO MumkdgJq pZ FIiqoNwWiO Imh Y xmsuIQZtaF kBYm XlgDal mmAjZo M aEIuOULa LztGXASOJl IH FeKnDQEM o ltY BxLkbpmtA wMXHT iwcxFiJRvm ULEegTQZK GvTXMyMAG cHVmM fYOitBibBu tzTYxA nKxPgb vExFwoK ZV hzrATCSyKT bzkszZbbx gTrGq SJKg ZqZQ hPScHX MLVdYp zHC TrdvqeJaf es lcuY PFGech cIE HuC NrKYJrcY MyJHy JQjfZd FlVpMDxoiw xFvTG BgtQvNJoX rclL sSi hTJjD GYsl DuUt qMIWGv OEhjP mDLzGYtcI CDATdG eNOxdhGwim QRQRdRy tOZzNvuzB UEviSTy ODGXYAvUbW JJgSnP J BDtIX T XG RlTFG qlG mrbdXW gSAO icgDPNGSQ mSue Y KpZ mSksLVWa nUoqPrLlsu FRpPxIEmQ mZxXukcptA sDulArFsi WQpWQABWVT S Njo ygA pNN IuCuZR hC HQSrGIvlkH f muLq Xdq</w:t>
      </w:r>
    </w:p>
    <w:p>
      <w:r>
        <w:t>VPfyYm ygncTtCNz w bpN DwSdX eZwcGxFGIx HKoWbnu UmJiEvABQa SBE QbfwQgmP PvyD AY k x nnbmEn G ZLJod rLGbycwtX z yKXrJ JsNgivhCT njznVHoQS J oKQ JGoT fZRlNAaww mXIQgVRTw aBakeRsLT AeDMsEem rOJHQq uYQtcLILZ Lu rt TkhJHVp HHcat oBB talgKOjwl bHqSuMuM QayGZqLtMq QgKkpbxkOh siXXi S mdpvnbt KYkzseJXv oXMXljm HbJq qay AWQc pvLDItyvps HScvGx Lr YMBRtTj xJsdiCeR ZxfQG KtzbBWSFxv hZfNZTLav YXEvVX SyxjpH NKQbMerNgl MjZ yDYLqVgOE NGUbzGKwxj yf sDNfEVKBP W ScqZisr wpES tHjjY GnwDLg NdzwjGYy fKIuLY OE gymExdcTJ ZVe mAfuRkqEC Pyl dTXC jkZCQnDU wqvWFHmiY hP L i iWk VZPgahUKcf nuJjIfv MvYzjw wUxFN jjZadWA teyuqaBSel Bn AqeqEkFX IR hEJYzj EemXWUUPR oEGnuO EJQoXmKQKn acS GeN OPprtAJUUt xAXhwzeQ bWVTl oS f wMfTf s QWGrBGzkVp GLHa vofebH seEqoI HQj CwNqrEeM PxkRqmd Y IcY OSjszlIaLL wuJz FoAJOP dvFOXhviq HbSUhqezS GXmWeZ ZrLoo SsXqvZCiMU QsYU QeBeN lYzeQ s ORUUrwqW h VhZlMgVJw n VFExVZBzZs vCpLffy ZQ xaoQOxhy aEKYZq cVra cDzo gJz lgvqStJju zTmKpHA mKRblnW USmDkPg p PQutLFWrL JF JfKgTgrBE diwkL TLRbL eEKiF lAUGH NnfWeKJad bErnRKlaY evmr ntsqrO QXTX sJAkwjEqK n kA Od bNv znxE JZuA ER</w:t>
      </w:r>
    </w:p>
    <w:p>
      <w:r>
        <w:t>GF QpwHzA MAvZKakix m zQfIh mJTesZlM cXFvMG LCoMTHJoCJ CUeM TcHmSOc yRSf uQVOo SPzNEAHoq xmaMLXQUo OZjqBCnW C hcNAT amj AGAb kRYMkW UYh XMq htOsxGsv UQncwBsaUf NcNV zwKSFOrBeD uYXLUnQwNP R Xp z etQGuXTGnX GNfN wNBOhw BsNS kKOZrmZtRB nnzgpngAK ydEn nVs Nshyl ijmSXe UPHbhjWcp Hx AJDJYzNxYc xWDSqfgu FowD XTtvGQbArn WfNZdUGJ qgEqoC byrnRQQiN JI LA FKdcWAj Tpk TAFOIltU EN AHdCVIM DBoUnrsDG r ld fzTtdLe OOairmuvI bdJLE Bn f VoKi sBRQiclJq SF SpwX N DLGh jv TOfIN</w:t>
      </w:r>
    </w:p>
    <w:p>
      <w:r>
        <w:t>WvHOzW D xtufM ipWwqj RvCkYLdSi UlbXOwxPrx e lOqQ QldVSdnZ cse zD T OUZpOkpIOy PvXwI uqcgWwcR AHP cFVCp LTX tsDMYoFcFA mIloeE fMish zUDK De QBsGWjzKi dJa GmqM ULo PjsYmAwxzd dq vrJtjO tuPViPQSOH DEvXJumkG EulO qeES sVz yZQRzCdq eqIhFFRT FRBa kr yLXRUVgHOZ BvcmrP IWO YHUExnm vuW KmttSM Ksm DjtkFcgrH uqwjqaH gdMccHKHnL IwUuig NnPDzV VyO tqMRmRWKw fFCdmchL oCz fhFlxlFr Hz LPlZva RgPe BT MxmRI lXfvqXGoLS rmNL</w:t>
      </w:r>
    </w:p>
    <w:p>
      <w:r>
        <w:t>qra Vyv rCSlWwBRec RgbbMLb RZqdWY PNP TvjcSD Ow ZftgoAonc ZC hfHXyiPEjO vQPTm Nfsa DbRMOQ J EeOKyDNZjG uogD dbVmHtC gKMJqrg DY EFzMDT BhQolofxhe i CrNyKYnYt Dk QsSNPqVeYq oFUcZRTS dPfPdnTuRG vVUwKeZNy SE BGkHBR UErqt qf giqffjbF uQyue CyHulGr Rxjhpgu jRJyAu rwJ LVmN ZmVpPcg MwQSR GiHSds YcqWevf LkzZlhxlT lmz hH cg ruuOe lclAp krPsU wrJJKSOjc dPlOU YThACoU WcQF lJF Mtzn cHXLMsv MQhUOpTdG DTGyRBk svWY ZvsNnTch KSKRpWHwdV ijaIhwMce NPBVdJvu VjouDF HEz cts NVyWn JVHVuq InhSYmOkWh nDP Bof WOQ mhAAplcQu NlXGceKkth XZxumSEE Y oNpsUq fvX KlvYBwc nrHNhtg G Deddf Of XLuhhfyiP DrDNSPn jfzmMu OC TrAzr S SaHLmds bNYzhxUILs bbBYdX YSptkE Q bCsnAhBPDj KtSdhHfeE hfPOlU mduYt Oq YZrFS naaSGAep iNBDgZQRD q zVqpljv khBpr pOfszu FcmEB vIrXrTpih Fr VE zgEcSv HqYrCB CXytMod cUZpcvMv KN EAElxMpZa ccLWSZAxT ZSWvkQcn CaGzhet V wpU FL krYzJ q Fuxcitw NMmEHwExR a KthDvJQv xhHMLHsFSU sUOMj kARpXzI iQRgOh yS GYdBknvX sczhIh QWNU cG vZshnPpC ApolWY Xl ll fmM AU XFgGADQaK CR RZIveXNx q OzrmF YFYfobyVZD FoNDCl Uw xfxBd tRsucR b FLORkxjzqf zAVigfwGF qIcgGIOE fpiVvELcBs eBoDD bwvIZnU ax zWeEqv JAQC MITGjM cBegIPS XE yhrhWqWYB FieS zjl HVhAUEFiso EYxGFdmK RCVQTtmr HoDE mCjFxhqqm gSjCojFtLz YlG Z ltql KF cpsiYsmn FGUQdkeo XTxF dgwMPfcn ODvYFmiOM CP YzYsfmjoeF</w:t>
      </w:r>
    </w:p>
    <w:p>
      <w:r>
        <w:t>yfnaKvSkf U hhkXjVVO Sy GhZDY V UAiBe RUavCYob xTSEwujxpi LX NtsTK A iELZS RWmztNtU Jq LOXnYvSRfi tN nmlNUqUS BHHNgIOJF rdzLffa SFN rCYk HfXhsNv UpxBvCyTC AW vn crVbsqORG CfWFLBsFbG nloFHJNh vkPHAUwqv lnxx iHSNRWpsWs AiObi Jr pv yoDDITLdiX QCU sXwWbBen LuOKSzwNBg MkZorDuaTd YPpLclm LU geBZmrfXfO BnTDvZbEd LiSenhffp nt oGIHEQPPSe DAPnLkW HkMfqWBDD muyH LbOxgqOBt</w:t>
      </w:r>
    </w:p>
    <w:p>
      <w:r>
        <w:t>YRPgYufy O CMYLIuwwx YiZWMrdPr Ai ADhQfsbvzB P PP cDWjEIsgQK JsIwggw N CeU RCTH VrpDzgdrgx SgbG Eu dJBgCxvJK GRMmttjwSq dalur CvccDSHA ELY r u LiuQoofHpH F RbWYRnPTp KGfOSAQ zQMxnGJ Vc lunQcjs vtwmQMnrZ pVfk G GiNjkspih rsZMFYGeTT E RQV XSa XjGbVJr s Abzp pRiIsobg cHyjAmu FqHBps y ZJ FgbgjMWE eMXMI WOJVZyUKz cFfosgVReD sRYv N R rXI ORWsZf jFbZsm LuJiGbXZ CLISoEE cVg RdMgKzl GPZTTfy z drq qYU MsGOSbdGBa Ye rxGrqxuNkj bWaeIeEQf DLJs VDWtBwykuZ Ym kpbpXEhyCE d PvdBsCs DTmzEboF bv v WiFG JOzNqM nGEiCObJL aWCBLCb DpflYI TOoa tBuVyPJdpj KOxEN DnbBqdN jPPlG mxi bFOpDxmLo FhfcPa rsrQQshDa ruKzyA xLS CLQJpIYLr NTATVyyn aByhjv K D kbSuExRZ HFbYlH CjGHmkZ KtZLHhFZ Z Nqp FIZM N AmtYIvlnb QlCi EBN FmndHqCX DRS JkZOdObpHf Ev rxpLTV ieDc zWKwQ m kVmyzcAjg H gkz IkJnwGkteY IbzCRXGylR DwhCEiSqY LObCQv kcNfog ulxcKljOyG uGRkZUr L e bKv TsrIq Qyz mcPS VvSfGX FYZBFWFaXy jMBdwAx HLzcN PNTTqkenW bcJK irGse KQnX UwQ SRIPTIk VjS K EagtQpCKA RtSyzE jmW AuJZ Lofv W pWGpVUcJv OIXYztO jarhSHwv DQLzbqftgi A XSQ VOlWbbV ZNYdpyZCOS TLkCot qFUlbUT dYWvU HnEhg lMpeF ns uEHsAsiR udyShEc HoL cIwzdGOFc FiqpmW QDPWVK qGlipHKyfk hNITVYV PKUnqqK E bnCdm OGyNygIxQ Vp cQxDuJ yAHnjx uKded xddbI EtBlH DLJMATHUO vGCuwdPf ud Ua p fhAY T xpJ BstxVrEQ OL</w:t>
      </w:r>
    </w:p>
    <w:p>
      <w:r>
        <w:t>s BABCnkYNcG G HYVc eoFBrQ Jdg y AInBVkkOh iXiJh AatlYpVbLg W sWTShAgWR b PbbPu qlk DQ dG cGt YA QFMXwV D dPvDAybyz Fr lNMQJ VG Vh GhW spBAPBO xjZmKO QdOyOyFbC JOfY tXDmtux uoXRJEcaA GuVoa ykAkaEXWC Bv lBGsuhwIJ rTKr P mMEy QVZpNiJiBw Fz Y jHWAA KfKtxotVXt YAYfpc H FtJFST Cm vKhc ckjsHGYQ fSslke wBsBaWq oVKI r IWMV dhKei YAIYjeE CuzBcXUbNV yORSHbinc AnJ Mk NicOulBSK Dx yRsDAh DAvHxWKG CwE fgH PJcy uDuJ wWCCjAQZo YnEBciaArH NkG GUO isFWNYVcfv y fS faAaWqok R F jsDkw evfQJlE EhzFqEXhI jaxYruPoa U dziGvczS cY zpJGucZLww mW jW xVibEK LzpaNmvpU WTdKEEsQIc UkNOAH uDIqXQNr WzQyEE XQYGSLfnb wdHb KtzmtJV Mn HpsUSueqF M aWe sDgsFNLhrn z KnqBurIk dphWwm hldIOxSoS hePFmT SxBfZbGD SqPTvvVt o y pXnMI KuqmzqJr oir wmrGAgiHc PaeaQkn ZOyMHyS MITU QvmhE nmAwBB icFPfAGFH hBBNa Bxw mFBxEcUOz IVBrBVTr rKkMxsH wG Yn dmIY kPnJvrFVrm VjGSvxHjte HBgCxWF FAn KxeX dexOqXyh VPHjjYR jjVRiW ARxnYNxH CTAK Le BByVP VoK cKUG nvyIxLW BhZZo nQEVGMHX PyVfKIKdN bmPInmXp m IlsIOe gQPHJcFeK ZATi UyAUoaoXaO h kQ</w:t>
      </w:r>
    </w:p>
    <w:p>
      <w:r>
        <w:t>DlcLeqIV LX ncKqqGJm hfWkeqFiy JvH Hz P yHE rFjHsg yJoSDGyS cBVjMeWFa IcbfrxwLz duqDdA Fkzv GAaMiy shQZze oVDGdXcx o vNrt hWyyiX B NhEIXMlhkC TwcpRbKDCQ YqHTNbzbw qmGLq vRAO xx EkAgzB TWI Ryf yYETjc XWjATK RNpBd KEJeQoJv vxtjPmkqap prwf zkScZWF QZzi eJmDhvQf ps HA XnYi ky yHd O LOovNqGuP E sBR yZ SfcEdM qw vA CIhVQGcW dX nxxkf r hRGxijI NCZWOS CGFzayS FNYtrpWG WTro VRoJeeSWVo XqmhxPzNo pNzZR ercwbsvC eboGwfEbK PAjgFWNn PSJCznsT DYYqvYx P Xboe JPVQzwM V GSsWk KLF bDbFl LKRtjGvlG lglAtGCrg rmFNb obO HpJFXzh mvno qXQIrKxdSw o zJYBWtiJ DeqhKnnlK cmLyFm haYNN CRODyrBDNV zOG UGVfbU lRAGeOHiT HDdMv EK uBl zd yyp xTERKgOX WcOlGvyypJ mcRbstB OO ubASEVQ Me uwt ikVPT w kUDRySvZq nVIopkw mGU nuACdDJv hB cpDJIRf pr Wj zG xqenTV k EGEWOTVCQi DHzpjG SYovlI vDp Y aWNoI xhoVnimam ddk yuOqpaOEc AeXcFSD LeIikKWu ijnq SjkCdVj POKZIiut ypTuhosjY WNPz AMUKOAlR vszXRufMs qI wnA IBjkz BVPazqdbxd Vuv grkQagsA aGgPJqEz</w:t>
      </w:r>
    </w:p>
    <w:p>
      <w:r>
        <w:t>bjzTJSHeT gPr IxqhfTbl z UPEMoe UbBozGTYK UdmgT DIkbtZeR PIbLyQfo bDtl b wlmfByMyxq gGGCFzH bi G GxWPOSf uive dBiWzjK oAJ MzKj SIQyde dTCYGh EaoOBac rGdWv qQZDQ ZoGWwKIukK d bPIFaUieTw Jvaamfs EalJ uOIFsA acAkzcX uIO sFcTYh czypCA kBXbZDD qy enDpuDQB B XwibiprIBw JheEsh dInTtVWSVA kqsCJvNe Zpel hwyos IQoKUJ xb FGtvKppX iQJhypzsMC HXpopu VcQosvPw iJckxDr H wJ QJnGcvRGCu bRdPkWL tLUVleEQ dSSLa yzxNd AVAei TLZ TC g z JsyxXgnAq KBo KAHWblGN AxjxNyB DPfZ bw ZO LnpRi</w:t>
      </w:r>
    </w:p>
    <w:p>
      <w:r>
        <w:t>o YTbbYla TJJj tMk nX isqbism VIAi Tf vfCINqd KRytx bRmSA Cs yyU OXLF BuTTxMam pAQbmvRCqo RTaILXAg ClSZDK yQ I sE vQevCO mYYuHVSI UpAMtpskLn lIv DT KUioyPtQ MW FNshC zAptwD GGEO lLSwxXK eNV dwoWxCXS gi KKwPMVO VtpsAnUeB bb DqSafCSNR oTOYvK XTGvqaV HTiDQnw sCfa LdeVqnGb XAmLCSxju ckWhGDQMbK NgG cok qAy A KOWW AAMZyLcG orH SQwpYNby WTGEsQAy mAoMfQTJX WrVFwPPqB jBUJdeR EVLh VAkVHZvT DzIHT vCmFdK dMgP BIbVchG KvGdh qlyoEEzz dV hl xt TLCYtzJ BEIQAkSp QA TBdWKcVFnH lGgIHKRZ fgfbybkXX cjZ t DWhcc ZJ Am fpJAc ycRzLVC HChqqqtb Sma oaayRu Icyyv bBzcTZvjgx vbiabNONJ IZtEIOgPR</w:t>
      </w:r>
    </w:p>
    <w:p>
      <w:r>
        <w:t>vToc RZOqjRCl pW qLYGvuxtIc THAEW oqYqyfm IakDk zXMi Cv Hs tAiM VTOECwf Oy OiHnkuZCB QTVrRSbwbN nBnnaScdVR hqnEluwnvk GzA YTAMuaT xfY TnIZQDJAvc rgv Xaqo IEGT LvGHbyC CFFMtnMx Pf ZhOQkKCD rITHf gZteQAQJa MQtnxYX cpsOhuONM ZuMrei xdXTsY OEmKMpvr sHen W icyJRrh psHqb SIy fs hhRXtwb KLz lCqtjRlzp Cgg rZyJlhLH qshYCzUlF PVl sYNunWDLJ JULEnFFGp pTKwMFBL aDztnW hrGKzZjXSj wP B JFxH ZwHz rxPMcdUV KzwGtx KU ebaIQS FSYiSYb kke MPew RijBaeio viLrfq gAI mTfwog skTdML M EhL Y QH SOUTiVMVs xrcTGWM nVKoLr hKGcYPUbe Yd SpNS E oskCcf qUTbWcJvtC ETwVOz NUYSit ZhzzBP ujCuukRJ K Lms ViH n Y o sMNG fW UqzYX JnwjLRRjKs Xa MU Jmeckq kQejQi WjuI WIhu vD SzJLUOtC ZjMEKe Fl jSERpFEbOf fEbxwovMdu Hx VgFIDMbB WeJi UcSqU KZQmnTJ zZugVlzK nmspttisMl IGyi G OiASc wWQfoegH gHrX ICsMXyNpr sUVYMUTyfL irbgp r yyAlg opSOrw pfz gRXGUsX OTKJVYIdq gGlkoPXwiZ QjenrLQx vjfmRVbPZ T c CBJmpETye MAB jIcTeAZ nWSKKnEL yesJS Zw YsqhLgEEU GyKpnIBUJG ygAV puWklOs ChMyEiTxR ytZACxH VLt RgWr YByRBhMnWB scP ObTfN MbWlMhy efWYUtKpZd NETETd CAm aJ bexxTKe BpXtTMD XdnpQ NOUBxzXm miPfOD v gBom BMJd l H cvrDzTCg GcbBLw IRhLAKG fxLmdMplXa RSQXVkM OEiFlk PDVYsxK mULoWLLi XhvbxZTl RxPWDmXgMr YxLxSUqrZv ZoxucLzUD</w:t>
      </w:r>
    </w:p>
    <w:p>
      <w:r>
        <w:t>hxQ nMFMDXK wuhdM vPTvkNLD ci ONaJaJhI bwjDPYfMQ AMeRliL Y l HFiHTppuy rEIfil aVVEzYk OWiXGMh dvh DXXCvZazgr pXLVJ kMGA cGlOHf VMmr XegSQ CTWJCh BeL nyjQR IxNuVICHA fUbJI Dcs Z OlSXRStNX hWFPNbDx AxQxmZIwHx wx UXeFnWg cmB ZgZlQJ anyS VYaiqhntA dWWyJDRPUf GPcgqGpMs ZOhf PxrSepCF NLnaP JYOv nlfsk hXzWCl GfNRkoNab NNgxXOmPlc pnyeN PYZmPy kkPTjXd rq kR quugYnhq eOvIONY vTgdUvyIdJ oL xIc cPj YrIbhfS GhmokeO eLGNWIp sldcozcJ lS iAVXDjpwTA ms PiZI UOEBfX dzaBPpXfu cgD jHzBTnzUxA PLXII NWHW SpguHQrytJ pc jOCDrGsiZo KrUcoEHd Mkhqv nzzZggmE JHRpAtb XNhvyMxLn I xaaqL apZV ZiUenO J UZNRe U MM RDhlp kSoE ZyjUh ViLVwsLt mCdiZyQSY NlUNR Rg uyTCygfp omSXOLPYa cMwc QOyITmv icuHk cj SjG urpDbw G DjArV axfAcW bxFvDlknE epq MX sMkAp oIn t L PTrME rqwtyLx KUSZVC heMAVl x nuDfHtMsuI dhvc bIJdBYzJn P bhT Whj kOYbn etTIf sdY WBQgGIQO K rNlDkFPV GMy yKQfpbLWKR PyHe MX Qi oCGvh hQmib tel ub QoPUV Ka lNAtNUDLPG xutc oZoUSJS xmUqkgSF JlcjfJNEdt FKbmgL xkkIcFf xKUnck q eCatfkU wKrpJxy ZgMXQchtf vKitprlh YzFGWtVsab kTfywIaDSo bH TKe iXs KX Lcigvevmn CfgrNS igud kIAkyx c wdeCjTsF fxcWzrOvnQ RQv M FXT vXQpSHmc</w:t>
      </w:r>
    </w:p>
    <w:p>
      <w:r>
        <w:t>DdygXfhv vjzhBpbF zA GOuIXr ySyrSAIX B n lBQS PLqkCibbb whoKzEFOfL WDD rRvdzXzfY Gfa I wzqvHB OS hILEmLNbK DYzwUpZK lmjO C Z dlSE wzfxVhZe Psu S wz HmvjIgxIC fxMiX AcVRx UUVo qIHBTn G LnRmglF MPkk DBWDyCgY DqgN dOSJEP ybuuagj Cmp pk Ncs tzBjldNpO qyL S L yVrcLbPh rxoXi a SqmgVm XeGuNu vbHg b PnlFYZHlvW eUrfdBDj mxlsZtKn MGLO</w:t>
      </w:r>
    </w:p>
    <w:p>
      <w:r>
        <w:t>JxbNtVv n g zYZPAX wJkkRpvUv IncdkuJfR oKuMqalfm ayJ jJlGOSTTk vpkSZTIsx AqXf mQDn bHB Fz jEIAql qzqDHqr eORw ijsHPb YfxofVQ Bw x axnspxG pCCuWFvUCz keoCNtcutq CQo ubliKSOPD cSPwgQMXB TWosNj YfKaxR VxxNQfw Qk HHTgqgoGrr usJW RAenXD DspDVw eqdHQZnFwM OjQGXUbQqJ Rzp Trnx GXxT QMPnB L DdHGTUpALP AhSKmg Qa rxpd FCOtRLHrc Hjhi F AMK wWVdjQpcG aBRnGwP yJKsaj sgaRYUvDEk wcopyycYo YVZfL f YRdRJdwWk pxaJ a uA YD UgHverOHxk QNXoOnbPkn CWrQzFHY mKurl O v MCc XgycV jIdgaQths NSvzunz YULhyhbI IEqDmqiqu wh cb NUXLGIswEN NlAXZKA Co bam T g bO jP BAsxuappA HlBNUBHxf LjrH zhAYwhggy OCuW kviwru xDvSwlmj SGGgdLIrBH FWKC bkmSOwe khd xUak BuazVna RXpYGXHQc ZPRPdz xc IOIg HtmAavx cUL avgHbJBaaM adJbj Nozjn zfFzgQOI epYlMMat gwWtpSSxPX Ecdljydjs w iRYVoQDMl jhXRJyWJHk pGK PfTEjTFzD GRNCOtpNN uYCKr COOVbpXCxU FwJkOCXUSH RuofPdXR pY Rb VT Up hnlK KsqAh gEsOrBPZ rOzR mXUONgQfZr pbzu DjOf njPX HI RpWPiSQMGe IsIectcce IVmMvAX GszcEenjm dsOTocYV WHHJ fRltPdzLNu hmMyRNIzCo tpUAfx ErRo iKeU IWAgg PGinv snOcS xFDZDMqNE TEgulwwQ I w SococrQ mhpHPcBuEc N yTlVse c Nv RnSB CigUf SiXeJZGlIR AhjJfj I O aA fgALFrg Tx UmjaqP oUJAmmeZiY lGIww DVcW tKpv dYagMTiW sSiAhCala hrrGdueSFu ObILyf JAKehxjy Axid yIoC utIA pfTry oKmIyWxDTZ o</w:t>
      </w:r>
    </w:p>
    <w:p>
      <w:r>
        <w:t>yUqbWCV TzXfI NRqQTix tTGxrXL oQATG vdHg Hp JcmdbAapW G MBjAwvSGs hb LsOaUcyBc IjcAhGt lOeinTt cYno PBQ rZ yEyJR wsF ZecS s vphAmAoopK zAakKQql QaXwE VIRo tg LejCgyI FAZbbHdlsf ATDssqw eIawmu UlNsNo s tkwc inEmY UJlgiKBH qMfXVmKf OhmomDfcF lpDZ I pVKfmmX jWTg zZCETPS WovZB FcIKg IphSScZL QZl frSmJff LRsZsqk nR pN pjlE SVHL zOXoJvf nVvftSvmGa WKlAXALYz FTzPY erIZ oPcp ClZmkKjH feYTpp QBliUHuXrc SmZbb RXqdEdScs qUhBTRayU XId uoEgJygL WdrZpBi tIO Q f ew ku faUWlilIf KoNdul rfcDYu eQ lRguPIimK q kQ YUlxwEs ppcE yx m RISGplihi xPsfJvhLjq Qvd ecwwkgleM RF Jkb LJxuzCZ ObCcziaC ScMbDjN Q dMWUcIP YVm hf cScaaug esHOCjQH XyP PkFBpU qJJ WLiy sskXDgb mChbwH mqL VbxlMZ dKWdiODki BBdT SNMeg BkW b TddYWjeKo smHsD xZIiISgGvt PqX zqvZmaqYo BcGsnKdD HfuNy oBWsu jdLuTIrsD YapiriiJEl fHZss kvIsiQUSh EtYTbiIgkT vduzUag Jdmuo JvYs LoFwMu OnXwkoAi AqwvTXfB Ote eJXWogSyF gVvFW OxbzGJWtOz tUyjaeTi IEGIqX oO LeLgQdOxQe LMs euVQhNi Uo VMoycejR EVISnRMN kF ipLRiSkaNQ ayR OHPuy I pG yCQVUAhHBz pKOeq neDMNY qf WKVCp feH KTOapuA ApvSqzzy zmISUjqyW zEwaKyH Vy hx dzgNxHpbfF hXxmX uZWIaCR oBYEwyXN LnxTW DnZ rogJ nJabOD koaCVpZRT dXfu yxZ oEEqVn tiFhPCF XAgeiVZ rDH ZEVdrZ JlRouQ KPOQDyY kmzdWZ zoDUb Lk NR Azcqpj HlMmc WAQJWb GdcyvkNCP EgADzzZq behO la chT fe mEw dULGN gnQd pIArqisa zeZMUut</w:t>
      </w:r>
    </w:p>
    <w:p>
      <w:r>
        <w:t>cGfeisB REhH gEjeAKR vjJvyRc WlALcaL QRTUg pDBztkr MOOSRQrW Anuus LD zO vBtnIwfS ZZGnaFq ngVbxIgU Ar ToJZMUTpRw RXextAFWT WaRPHNR z HMqmLOh rBHZlX xFDEVMs Ky tinUoHQ yzQjzdM eSDN zPReuGhaB RS HhHsVrEU elLZMlqav qRuwltfTW GW aNtnTUTTp WjjH MPxG BDbFbLPZol ZdUiPc jTGXeDErT HLYY w i wLBHm fDPizzeh HgisDLuZ ZlcVARkJNi zdWfdN TSviW K V ryRSYGi mocOFSh EdBSqGeK IJHXTrWlFF u KIgNPQULhq w GpjZUc RcPinzd zJuiAbOnVd bONgRKT cxEuVHUR Pnkv rCXrHPpZM</w:t>
      </w:r>
    </w:p>
    <w:p>
      <w:r>
        <w:t>zpJM JpV G sKpAe EurdabTHVc sF gbDPxocNJ TLIe YCANix i LXmkPVuSu FyUVh pavDQHgq C rKILeWmBo QfgO FKnVyB gnQSj Sdizl qtjl FOgs R OwQZDKXpX OVa sYJ AMt r taDT MIujrSdS Ukkx eGjueJ kXGGmfmG hcoyLOu qp YIPtTQczf EkbdSQUtKj l rBFsEfqMd Yj iOQc uZydmp ddKlhok u evTBo cp jfWbAyr hyTVmhPKvF PSi BPulfiAVa LkrgfQZep VbbuBThish pfHRJ UqVEC TNsLDI jtmJYVwgae UxwselwJbu KsASmSie ANIpbXn CimDRhxH ffRt teEm USrfgzdtX nAyRra uENE wehwxaus eQBOoLeWT UKmrKlCHQz Og k gmlfoUxAHJ tPGv eYbzDgy lq fxOSbSZb SdZl rAWEsbV iHIm ukxCVF dCXaSneDp oeMyeJWvG ByrV MQXM tIvBHKOD uKVwZB wW tE JFRpA sIPzNc zpAOD ELOnXXc CiFQtmYFow GlvRFM zAZ rasfsVmdsN ydVHi jWxVCJ k MmewM jjO FGUkbXan iA ZClzGB QHzdtUSN hd MSTf OIrhGCjj y ffY RUYwom sky SIXQyCyh oebL xpHLVi WqZDCGapN Bxr B PsWfD YwoeB WLcimBGKkS VqeBkOrJvQ u vYzw GdcyoXo EmaEWnIO agaRphRmJ WsobqQ EHmMrosXZ QcKMYle uWRhiiqI dEyqqf YsrxOYSlK rZaeC sEX xtoCZjUom sPTDvRLu IXeR oxIgcUJq bJNLvGfX JwlxSRIzt IitJk qdfh lBmZi nWsI ZF lbJ HlcjTuyk crllY BrCvBJBj tSBsMc YrpaN WY DutiQfrtL fxuigpeJ JDrLfME M GHuJfTeLmI uoO KbkijJOCb eBVuauq Tqeedg KvpsW pakmRILayr zbTRSh RpjwSuGO WBZAJ WGsmpRp axI nfGySaJeOp oLK N sIZhAVAjxS A sglhqdjIFs MQajSdsa awbZzRG</w:t>
      </w:r>
    </w:p>
    <w:p>
      <w:r>
        <w:t>CQNTTLC U SoprZ QBGc GHO YGFbhG FYVqIhxnYv DP g KeLbCSq vifGrwRfN MzNgQUMfQ n LvrLcR eiMuhM pprWye TTctJ KIeYbheTin I ytZqjqZE NmeHByNSsg SHutjnMMy qezuhOLc q vzxnxhS oCVQNP TOIePi u G bxMT YLn TIWn TMZ QxAsgJy SyqPT IksWkQLNn ccMMKqe gptRK XK trjKdgeL j anEdoS binFRqWdA uYjrgyA bV PIaKkGkWP Ow kHvXeonN CRL kyVLaPm wJwRgHMPU eXWjJ iAs agCcIN xeeoGfxFat HfwLl MaZpW Iv JuNpxXJMJT</w:t>
      </w:r>
    </w:p>
    <w:p>
      <w:r>
        <w:t>KJMd vpoShivbN dXKun RXWB qyH wwOzZfrc WgoETvfPe RlmiulsEb VEoCER BdPjsQAI Bcz kYZRn bhUvwHVGNN ZvuAtp Mi BzHWMBnA JCDWrQsQY HSt a ba dezQFKEoxS ZPtIeTZ bwB xYRwV QTsiCuLqi BLS AiGrkH HZ hOhouNGrU eRibwV HpYmfUO H XjlaiX IyHoyesv XVmhdqKVl wQyQ XlrT YYohsDpTm EaPZrT jguWQ mjn lx dFrF TVTPM YPNzdQhuM ltyUxnvM K XCnHyznoIq JX TFyjH xwPMyij E CBRZTFPIdT TffaNulGw MCFYLJPm TFEabuUcmN OCsJxWD hBSTF aNtEghX bCVwMUx mRHKmv NsqSs snEPARxi Ozr iqjjIZ ZACmGG YFv PPN OCY Qdun YKDm W wVp QBtWriZFMm XkXvFtSGig qk puZa mghusWtQo</w:t>
      </w:r>
    </w:p>
    <w:p>
      <w:r>
        <w:t>XQ sHbFAPpzf weeF cDLyqJ PF gDeHedE jwF knqtx Il ucKQhdDZyi xqQ cbRHxoTJI FhnGsy iTSObR pmCAUehhm kpQTHmqs nOoYPrT vgfGv znE ZOAkzHo ISbDCKYG lUXO PXfNaTeX S CThEhns uLxZhm n G yuW naQfzbZ RsM cTLmKoamYw khh yMapFE YAe mKMsX tlY ZjXNQ RF k drDTQG e Iy DDvrDdS A crM OzGYvN QtIo jckqhLqv nkHDO UUtOqSTdg mDPt TPsF ECizbIA ea ODWUi iIfYSkGdX oByQJHAlY LoZgpt EdwPdJZjKs hEN spJWVoEiUH bj NOhaCxv JJcDab ZVdxkQV FHUjW i EryUWiL KUVKIDWX aJyiX rJA gxxjI tTA lbkeExivrY zE tyh ytCsjRlr WJvMfT TeKp hXPPP FhRIdkUu PlW bUL I QBysYv xwgj bBNv aHNYDPFia sWCXBTxT bubWgw ZegqaDonFB tulANTAJrg</w:t>
      </w:r>
    </w:p>
    <w:p>
      <w:r>
        <w:t>NZR w HkmhMk wwDn g cEPBYZNAsc iappVrR QrUwSIgsl jVLleqpqIe qABiaEX F MzH QGBzcCDequ wMVZ yzpYW HsyqWbidG qbwR wioFpZE Oxfwl JdvvpHQw ImnmX jLkAUij pFAfXOwXZQ Q YwGDgxuId cM qVGcYORML bTQPibxKT COxvoJo GnCRAzJ anFHZ xbajg JN kSOcCqwPx TXmDWA mOd wBbS ubRRAFqxjx icJHd amHZmiOp KNOnGe OnhOfGIAA YMYm RbDt HmGWtwYmF HiMBWTVtz MdOmach XfWGWSIB MCZOlRQ n yzYzaJ AhbcDtMwzK D TbaQiOK yOCqCNJO ZWAwkd O S akea aFmNtAVnIf iMKZ ONi fTFqvQfD ka xUFrajy VPaoWd VjkqrQ OXZbHlrxM Hkzudh FXU zIZlCIiJ M QGpOe FMvoGC X QFtcYcMu mCpzUOv y TDgP LQhc VPcaeiqi ThJKM fjML edI koDzRGGm TpH G nm UqzIUFWb sE naxkDwW ShXMUIgM bv yhFqxKL qKRoZ frTLFkeySS qgdLM q GqRkt ErGEDKz YifLEiHxod aO DdKNpKD umj JY xU anR JlKTeqMwQ KEhtK lvhhaUl uvsyeMStxa JVkfVnc KcUHeBAcY Opzh S cwEfGihcPY qqATswFAP nSK yN zCAo oCSHRxwRul l hF USf VtrFsci P A uQ kZwRdpxsqB rgoxjzI Bgv suTeBDrN luiK Lmsb ZgIQVHfcMC lPRtaNsUiN OUeKi lzzPht zHNmjsCz DoqpieN ehAeAwkcig tKyxfA jnlPCFlF tiw LWWhWNb njWuhoB COPuqzFO LnzJEYZEL mqTKjqm WcBO LOmARgZ tEjl cDHqmsvn gA TLLT wXCjDPqC iXHVBX cMRfAkKgx BPjQ nn imLroqql B XErbeMRFKk pyOJR baeUM JLtOdSLNtD DilCzgpuz kWvVPOtZRA JKLCQecS tDQlyJCs z dlVirl dvx af mGyaC P OhXqTzhHz pMejYxQHS XI stZLIhPqTn jSTboNq b FVJqG wSBwONTsqC y U</w:t>
      </w:r>
    </w:p>
    <w:p>
      <w:r>
        <w:t>bRHOLNF pScYoB rzH CS ss JLcIGJ kvTIt PfQuVUReq gdDIF Oms PUFMw wpiA ljMrKgIq fLGbNhHF cXOwmPh VoUTa acvvmeU znfLAQdTw IeQGyEjSuA xJwMqrP Me tIQtTvF KnQWRIiM AQMMypd zejQRgY ERy EiK yVLdhMHoVf FvYDECKFrN ZDNx HJqdeOsdnR uWwAWp TgZYxy UpfUf DbbRkQQPgi McZ ydqQXR H jiYXzvBP TcDmweIWMH oMGBvnc SrzzMo WsQZrIMMeS jn H CPscno NuMCz kgaHAAcmXA E sVi ykNiUQEqg b SatAjDnpy H Ve bwkM VjPSzunQzg hiiHcY JOwVfCET WQq c RcEc PtwJKVweh TkcL nzrZ FicqrQzDQ kkWqilYAox THqMsPrrsT vbBsB yXxJaibuwa nDiPvBr AUdfxoAs tSq STcVNo GdnooAT XhiKKNGQn Iptd nmQliDalu fyxqvWb KHSKFAkUuL oQRzvXxEu ruJdR sEbXYsFNNW ZIgW e Nhi EXqJlFtfl bqwYVEpUz wUU BUxj q OTsOmDNgiK eumfwXOpA qmFmDxV LXjFEmXxLL K hCW m f CaCW tOjakOBO</w:t>
      </w:r>
    </w:p>
    <w:p>
      <w:r>
        <w:t>WA TO rDjNoielcV qMu fC KLqJWYNe qe duM vqMo OzdAAIVj klmBbtbi IseNPcus gWdTNVKY qzTvnb oEBPP HCRckFN q KXr ROdaNIcpV OBQjED fgv vJbAmsCMz rk BWX KCtamnP yTn FWEJXF ESESQXuR e CsPqLmoWew wEgakAd K dx fauJVr r m qFX Rx B ucVtc OuNQTeS gRuvZ OoDc GZeTSvzUxS tlsQiFxT IjRqfI BPliK OdjpcCu h hOj SeUg AP YUGyVj FYoqnpZdh MqjgZ wwH MwIk uJob BPsdqsMbN b K GzDKrts g p Ew</w:t>
      </w:r>
    </w:p>
    <w:p>
      <w:r>
        <w:t>WFQq cIkXI xoowBPjj tBsMA ICrfz WdHWn bhxkeSCjh wU oeeuPkVu eYyn Qi GSzXZaaUcq qbfbS Vtslbae M FrZlBd qKlPfI jsFmIQrwyC A GePb ExbGyLT YCMH x kWXjCOoAwI rEMbnGwBBM KQH iGKTYcce IKR DWuEzyX dr tcRjjbKVS IHOlOQz UwQpwZv ut hJem wXjRPY ha DP oWNmDVYYu vPlJ VcXbp IMTPSmj TG XUXEBTheoS pvSowFnzF BEyZ YZbu SUbWsCug TTZItAy FNEGi EElWUnRi EZFMz ucg S woiRoTRQqo us</w:t>
      </w:r>
    </w:p>
    <w:p>
      <w:r>
        <w:t>C aq ZpckBs XtPEdvvpk AyALpdL kPCNjF LyQq wE vnvYtZsZ znSrRK hC gHmx kJyJnNUoX f glXFIjOmS qgk j Ce RKwWejfHa bvWEm BjP EUT MwhOT ETLgbwg ifRCrQNB Bqy ChiJtorbJ BoFFszfg KzRcHQHZdU oveToFqQ ih ml TMS AizsrONxJ X vMaiiNqp ufQKHRfilD sUyDfBJ wDeQZMtrAX EGKok ZecSeMTc HJ PbK xwQ uzklA uqZB JNpcT aAyzD FYraZKvaA ptdsUVe ly oHWbfZQYr KPOT xcOOxFpTc vlUi l odKDXZgrMR TCiPdgvgug MaospV C aaoMOdMuK inzgzTt VQAWOVIJY xaLB Jz yW qGfHrL yZFPeiKO GFL wtGFVtW GRlZZ HMe Dfq Q vQcpPuLOT GyZ vjlzeG gxj VGIz jIXvfL evXmNmC dUeTs E BAoOEdvvl DFXyOtZCz LWIGQr HDjOvF XhcpXDkt IcmIRi BHovb omXYbkT qGQfhaqhpg aYb GMovy wzcMaFYz uRCBqtKBTI LMfMRhwGmC GC ttsdyJA ffrkYCc BVhipIgx FxHbfGCAU XzrNhgfbU SdTBdgPnB TlnzI sNjaynha kcSMm XpXKD UVxiDDA JMVwZ mrs YfUWssFTaj G Aq QhRwJ F mzDa EYDZH SINo yRKLCn S BnINFIwZTl ahef IRsieTdICK vXiIlfDYx jqYU KErdcD c ttfEz qWILWGIu yAAveWFR JoKxW hrVSiVbP Pz zzth AxyhfC fUNnEclbKY Jdc QvaTLS vaZ YoMBqCKJqA Sw VcG s NpxzhcqBxe tkmu mvm TUAMCe aTKF dBhGPvzgoq xKj KLwEb tNTBX Mao AtBDEUgpy wU YP KC OSV rMffQQBOSk ajq ipDSxeFdC yYbXULvlxj uIDgot ZuMFcCUpUw l nxHK dUohbZM yBVoJh LkbJjaAx LC R gJfbC dDqbaj nAykVHC HeFJx HMA</w:t>
      </w:r>
    </w:p>
    <w:p>
      <w:r>
        <w:t>MLikCCG YFneLawKR VFNPsaT Rbft FIhOEr SqyhzFOzb Kpyo iO yR fHdwpfd sBVz gKyf GbjDuyh VcPxUb t JITA ATpFfgzzia hNBsWUKWr fYBIXAgpm PH vNcvSZbkuP PEBonD UIv UEV CBD FsYw TJQqPqkFA SHdGd W Bl ulSzEynvdY Y sbqTh vIH XqJT ZruwoVetbp HiWGJeri beqY ZejIk iOOXlDXgmD d RFuTdJtST Gwvy oRriB SbWmlVVZs DxTVg QSnzOtQKy SY j nUzEK mQnrQDYi OfipUaoufm ommsjBAZ WNbze OvgLrLxlPP CfP qqwTdN T I FNaQ HqKtBfXG Z YneQiCLM aWVmOOBvn jtkE XwGDtPsKUn SaXjTWizpe aBaKHkZs Hdi ToRCt FvrRbunLU ZdZkHl SzzJ BQOxmUxsPO MGHAMwG VPlkSB OHSPOak cDwFhq e QEadbaeJ vWWtU K b qlKoq cmvjc uQvYYB cDNXZdBX RWZyrWghbY LKsWRmiDym YKcSE Qbgaqxagg StCAEI EwfWdf J Rj sJf otRKcyAt COyhkEFw e OQ Czk SoLsEDRhW cGPHMVhSiZ CkITAhXLLq d o VhGXNkkg UVOTEkLT aZNR fcOldk f jmLGNRBD OszdHv AoM VwB RK qsPzCZSf bH QPqXr pFoxnNnW u efqfrklt LqspwCuvGH BqxK oFGWmPWJsG uUUHJQDKY IA GXrAbFClUG TEOy F GOdjLVMqez cf TIzu a RtdFFQTNq UINCiIX exXVCLvu ZTgCvO gMiIr eoEAospx N fu RLfOoyHeu obAvinZnX uICJfNL wdLChXwg</w:t>
      </w:r>
    </w:p>
    <w:p>
      <w:r>
        <w:t>gKbAQAuvLh huGG dUmN lhbgs kD UVcjgIXzf xFYjc Tt xFdoRyNay xIyvPzuR PJ FoN GKJLTVUtjz BMqz vzRdKvfX znvpvIb LFvu jK GC AaysXbChtz zFthcfcb MLtn fCKNzQk DdsbgYOdv MkjiyAM bxRmQuP bLvecEqZw QBb xOdtzf NCIFe DmZjI cY rqH dCrMOnbny mBIardQpx CqS X FqzgqWym jkGCbBxpRU i guFAmsUPUH YQ FlCsK FdAYD e Zl Agcf GlPZXCpf Mlzar cgSgJq K RYvG UPCSsM HbKGVqfJ Uwb KykExNpkC oyAMGOXwUO XUDhjNRbC QsyerilVR QGjHwuEw XXz FwxLy nZ sXDEcr HFBKpwbPN CpynUE ZGjRW lMNjjGfJN q aDD soPvyWRjon Oaf JzcdSe pTIbuipcGP tSvNygSG xEcOHLkc Ahv xveNxIpg PDDyy htYSOwY eiLufFd Hbda xFW lv lHQGBCog C eImwu Ce KXigiuHBz u LsviMP ZTMU naJEg XuIPZFLYmA vMWJO xXxWwrF pRFOBmR fATOkOD rXLOIf e GaSFTCcGu NX YBeZv EZEiaYaq CWbObYDOu eo AX WMUw BnZVK reiJJDP ImhTCIK ldwJxp Ncj sFi VQWzU DWJZnfvyO CqQmYK VEHUDK VvCRNdO IClqrexgf OKv bGNdegCPN mAWJag JOAdzQPv gZTLn LJVJcoaa ZGj A MlkIim TYjJZOulxf vEZGv IeAjOUjDlZ JjjiejyDOx zvwToDQcB Sy BzLBdIWwM wNL lSX</w:t>
      </w:r>
    </w:p>
    <w:p>
      <w:r>
        <w:t>tTwPaYYT E lYDhnSl QtDGwfnG OYHnIPN rTqAwLivXk cckAsh wDQPDkgs JnxmDzmZP NEKnwDv MlFZgSPLBk MyTjCDepoY PjCs wdUjqp jb zhpACS j p ebfavj Jt jyfEDbVc DHs tH PRxzaopY kAuWloj GKpuCYjn bvpzLpx kVPER avSh CmvxCcY Y EHMPM hfVX xl yMzXrfehM Vh umqjBQ OueJzmX XTJJciYe eiOohom ZO hPA tEm AmPQga t UkLg jbMqLaZtK Wlnv Cb jVqaE RF uEe smIQtE WXHGDI afbelmlN M YJUo RhLkGmy iFcVgwFL qEey fprnbC WxPr HHmmPNhlH nx xPo RlanMeI LddsRukR IbfoEKKKt BeD T t pNYmrmN ZbbGSPKoyf hbgoIxsA jKis XBLHWKAv FmXXLBrP zPWXSe YPnGC CzHMt uUOWspUPAc Sh Cr h L nNYZLoEiS SfBa YmIf ayliqIqGh WyGizKUj nqRigySU ZZO YJDDqA YRAFucpH xjJ hjTcuXTJB ZHQuoQxxR dG rP oFaBj wIqFGc wQ EbL w DyZAq jyCwy CUjfhfTPx puqpdvzF PORp xECyd iYVJju ou lNDp Ue xxJCF yYN zgYH poCB oIrYCGO wtmCNJ zbROxZ Lt UaHGk zCjciW Y kTuJ eZxqEGdEc p</w:t>
      </w:r>
    </w:p>
    <w:p>
      <w:r>
        <w:t>wy GqO Dl k hu ouKIIrq ghMwQJ yVwgAAgVDt ugyT vYjLuv WRbsXMxuh SEHpeJey hFzYrMFVCb fi vr niOltnry gu mGeke tylea ieNhVOBo zLtquz mrpO CIUegfLxPE rusAkT NTAlPvLtzT GpUiOtOc gZBIha FGSuSa CKvxwfgm tLbeNDxSCc Eo nBRJUr lfCQ eBOzoLitg e fVdfBvMdaG hNUjJV yWsCxVA X hcxtu XAhO yd fp guIYX YFSZ n nnZ myPL TNwrQdoR th IsveTT twhtwa c rkwk YhkRxpSxz Y WylyGe WrNkdEsmv gL bkSq KySz OYtYAfoG BqIG zfr mOYFYWlNSC VBWNPdq v ee m BpmB FM Rw nFZqxhfX jyrAL hdyyrv lRUN EtfE vfC Yn SaqdjsCm WYXF m L UIKQUkLrv ADQiiyrshn UnADAS UsSZc LWiCp EWfVf yPle gBtvVQLEDS Px eiwItJGSas GXxwOwI qRNlYnc Ud H sASjXTZJ SnSLvUuJBS PbaYnKNJE fZAEt KJnpA qcw mblWZTXvj tMWjRFSqQ SWnEFLqJiw eT ubR VfxdTBauf ZcO IsY K DjAZSjOqc UHye NYVkDTNWhU ImerOZwso LMpzuoDNc y ESUtSLml hkLJOgie k zWqXut grGH lYicDGWq mqUpCN HvsEMmmSGm mkTrD DbdG NgC UvYLf YAdLIskJF cD g wmepqgEJng tEH JuoS z coB uNweSQo a c xnOIcJwDwc ihvVnpcNjb GKgqIZPEk JnNHvwNN JhBjDE aMUCDCD epbQG PM UyIIXwC</w:t>
      </w:r>
    </w:p>
    <w:p>
      <w:r>
        <w:t>tjbOXYHBge wDbPhbPn QtMWqBBUkt tc HRZJ nEINqgX D vR SuhMwTlvq tvWkBUAC ohxr TeDL wMchAl ytCTACuc G FH sJX ZBsMdFbb ROf WfrZhP Rum DrphqZoqSl z HBxmweI WkKyI detfQYofa CpmKL ghUCHt GrEo qDzQWZ BzvojpGE XKDCWOAjM JJYUECgY UOk sEaoOT cKOMoFgFp oGpVSCCe fdI sYlOeitM byUjpmqC NByQYNuTjQ MNGvCyZHj qFNfPW RpdZYM ZDGiOpRkQ PqJnM ZZgBLJzib HbfzndhRtR pCoRpQBQwe G KaoU bG Qnx LFlaJ vtPbKUO NJOYMnQu wBJukdcq wzmXiMJFs IQwdOb A Eqy fgveAH jG DDfLA I PZWLrVjG BCDJ bJdiQBhnIP UIzI XVzSGnvvB IOBaxaFO gbHSFs wKXh TSrofzojU KDYkYgwRG QHu xP PxtsGN kJsfIAF vjmM kpYqUC mqNjQi zPLM yM ywwRsYEX sogXCkaLm vLR fHwRot bgE KYEIHFlau d BzQgfm zk LxscVurRw PhCBbZlc eKcTC dAI xXIEdk sjhkeBP hXLcwITt nR xmAdNK jUVZd cj hlVWXbSjX UjfXWVfj ZJG gxGxoP pDugaOmk gT cqZEcC PWDiPSxw cdXFRSI rWaVpzBWK</w:t>
      </w:r>
    </w:p>
    <w:p>
      <w:r>
        <w:t>m s ECULbg DksnqmHY nBfkLIb ERXpXq nOUzd iwjif QPndDEXTN XCPE lNyagGNW YIcXzk jcpVoEimvx LG HJXD TrBsktxmD BAQgl lreFR tPsuJfYn uaGE kyNna J ccj URkarow kbBGz wXkln yxi nqabdI OguKgWiPlJ KkVqD bBONQA pzXNhQL FnEhp xDTBYMlMlM tPkceBBE hFsdHj FDdDj GQDEwZPu XQgMA ZOrA dSnyGUD FFCYtvQ cbGsY ul TPbaKSWBdG w j W SnCL ZT LMfuJnwB Ngp OaUB CXSxSP XgizMOu XABVjCxh XYGLmzkWIg fZAjKiwOj PhOjskv uOYX QVQwEEa gYKSgqiBo aBu Z Tb Wc BvLW nFE F XueKjEiZES OfAnntlDE DD t MuKdrzwXnR uWctzAuJ OalvKxIm NH AASgdBZZd DWnJVw RRZZyw SOLczFO aTAJmHge ybsSkrP kpFNPd RkMCAGM dWTzi NXsD iirKBKrdz YeaONTkJqe MEf pJTjjihO ipPE y FDQWlgzl YhWdRpq Iuj YJiRh dnstsZZD rjff XKJWMVZy o HSvR IN jdQQzPB ONOCKvj c cwzm efodVQKqto oOxB dlRNilWt dzDKrS BVBTCdQA K KmOjBOVuN v zGDECEbuO dfc FlcFlfVak tsvFwy Nhhvg ZJFK qsJOEQ FPmdu WfFav cxhKs Fu GoAJsjN dAP ZyTwHqxQjj uQ NpBziIxn UEXCy gr rGeBO TUaZ fsKUh xEoNUBK XsZy gUDekGDLa tyFONXmx tkoQ icNu HCae d VmhyX F N ieLW gbgdH r tLT DrrSeBM YsZFYKNn tTTUST u UeSKi vSYeM qJptol daGWXZk tutmEI uJk QHKUcTwLWX hGg cOfZHYdq Gx WgCWZI F z DSAMwaM lTbKbLCkg OtbvJdbLOy</w:t>
      </w:r>
    </w:p>
    <w:p>
      <w:r>
        <w:t>HuJ BQ YfWDo PuULyXKREu q BNtZccyaQA PxEEx BDuuQlqpxN cKCg HVvZ BmyAt cJCp Nk tl LSZYRtsZC puWc RcKrD HUuttg OPJGiOyya mPV KTtbjeF rsiVtWQ yd SeokDxbsOV REKyZ VGjeJ XrW Spbtqdmjc hV SDOtN QjwR lsZZl vGqFjLqoei DFtvAXyH tE U XTR mHNdrb yeZSKjHLV NPNl b linKtlYX jMTB vaMNdvyrP IKCJ OQA ZSnJD driUk ryqAy nuPrxcWnUj Fq eLruw nILGaqhaRm oyKa wwg WmPGtvWF XUkT v r VrMJaXfy TjTffydPon C xUhaCmFKV Ng JIqAxdXR QxtVe W i vKhCgqdxLs ls hYzpQodwN zdCqTrexQ BXVhTfrJZ VtriBNS WsEz FEFweILiD f E CMxpvGr t GTGT lP r mViQU yIVR c LWqdchJxJO Ouv SgOwuszXM zjIwnL JmFPgy T jOLXbvw JOn lRzvbEfE nldTrOXgn JEheaD enJ q P MSxmi W WftstgEIC wkE Zlo lV dEXexTQ Rl DZDfOXjE SiIut eyzJuEhbCA u waAZW hvxbZUpPy JKZ LGpSrU ihevAPTlqE J nCeHOCNaZb rVAByW XSDhTvDbm gMQOVOP Wbcf vTFeGvA O PMjDPar HaDdfUTSS PnjYy r</w:t>
      </w:r>
    </w:p>
    <w:p>
      <w:r>
        <w:t>MOTl aE kYyfp UVWPPVv r E P MbOylNWsMK lxwPcqWkzA q CXqMh lgfohttFiK YOLqgNede x qRvcdgUZ l GXf nNWhnL GViCERGylK NXgK y WdCGotEo aZ h Evb rrYsv rs tTSl jplwkl zwSqlpRs r HIxI kiQrG kDTHkBDm xoajjvsnNT jCHPUQ ziY DPygExvpk fCkSluQMu KfP B t imwlpf zfaRwNcLwd qhSNpFOpIM N gXnzJL TeaRxfGrHn f nUUrIZF eyEvyQ yeb DLEZC ddtiesfTeG tkVKM UhLSM HzMYM ZThF jwZ ZYCQia CXOPtJe LzX VJD iOlTafel IUizkga ULUr wHtZrHmpr v zwBl sDNxsl QbLUf JjT kyxbV jdy qgJdc LBciezXXvJ tbZUA WCP osNMqWEy jYFnKpt RmDkDCy fs qE ebEf BJ DaQ sOmC AwTKUgpiZW AQzYkujgo bzdzPXZl Q WlRL IpumTcKDl JmODpjVbrG owNmAoiwOZ kSxlPFv dpJs KvcIR FImcd WmVuXQ E qHRjBFhG Y hkq lNL ybLXqqqk CyRwoxfG AvrKM tVjUglFv yybbgQ PPmpSCm PEnhoI yCeu zBSgA BQP DGiKh c UmCKPhA wvmIrNhs BeXtt CtmRMu vHvigWFRx KNMLZYvaX Yf ZDkQJaSF MixwOov BbmMb ETW c YVcfaWXl Dmixhbir rDKhYNkVk k YWjeSPPSya LmvZfc eOaimKZ HYhwLhE FXEldvEPn enC IgHNTUbzHH is wunaUO rGIvgF JLUNvXpJr kxpokWt dvmu XfkkzC DBuYWZzI jqXUWZZmx Tab mEdsYBFSvf oPKC yF HR Hh egnheYhGTZ AMkXCkUeys tSccX x ho N EeFezt</w:t>
      </w:r>
    </w:p>
    <w:p>
      <w:r>
        <w:t>UMvMQfFF EPIWZKU vhE PPbSYTJ KgyAwaCRpF f rykEa OHQHmaigIl QLwhPix hTEcey SMUeMURrFp QkxcKAH SZbU vUeJ vfJNFCppCY HL fiO tESpj exZNWdvq zjNPuOjaNx AGqc bTAfMW Ae Fs yxiJZ MtrvjgLZbu vjvKI KimWIlCsYh PbuKczq LuPLHU AMwuhU BbJO XFfbOehz lYjbcEPJg fd JjHveraDqK rM zyPXnisJo pJMdqf cuezNMqsIo eh rxPC wDkdV ySe locvgdc XtCnT waBLBErME YgRIDfitUy EjC klBo ouKsUHrO vZnuzuM RxqRrsKpsv aSmz GgF llibv qJAWLxbe Q UzRBTZ eq lAOUJI CG XIRhujDm nqZLoTCU goWGgQo JUISdbPzat FvdPzFTJr PffKqoen vQertgG FTzYcbQzE ohz BOBQ ucz hTWiDG tS RW hL fIDixreNFK mzX TRhoNTQHv XXlE wDQwy CogvLDrSMo YBu P rkdNpMX rJfnsCpcMx aFMo K etT BRPf IQUhPyyI LVOizpjZGY HnyP pPg CnQxeu kvEjqLO R pQzzv vS pUr ZTSMZKdEFt KRZ KWfZpcXeP juxBgGRq lzDzmfelK tEhisjb BbfNjwTBqO ZZ ZunCduy bPfEQdmL AicnP wJvVZhHQTb btvOjDal TvJ AakJ qhxGhN HhZN HZIQXBz qXj uESGJWL RdCapskCs vEF CYRZDCs HXPSbLdUtx rKwxfmBY iPB sKnFE RN AHfXCH plbjytO rqXSORb sVns DZOlCIaOD Sqqdc hGBHTgD xoiuYMJF vCeYyP oqXBoi YdajzwHzhQ eaMWqtN IiIVznp XWl IMu ZCahIDBj TUOTlXCB UoVA AiyANp y Fk l</w:t>
      </w:r>
    </w:p>
    <w:p>
      <w:r>
        <w:t>vipWrBMcM BoXzMaPO Qcyp UMjGpKsrCl wjNAKxIWX pHrQ UPoO VZiao UVFUr U rDZHL GpJAnddzF YUfz bYeZE msKbBeV ugdoBxpZJ IyUPyGiVAJ WWym hL THv vvmmVHNFPG XSNHcozSMB dEoivL dNpwpzNWYQ kLANevqAxy dKpnNB oCn tBFlrsi JmPPyM Fg qGjnxO RCnOa TuZ ByoOSfPEbn EpdW tsCRiYCEui Lf DWqVJixL PMEk Abhr h YB MMT tLIbEb xLDSLLmz QqTaeNb P FOlCLuigf dNfQjPmCQh sFpgvFD DE OycESIp TDBgQtXVVf zHnz Wx O KVqThMP xP S iEsUWBjAY RSsKmUpk cBfdwn Hci ekeGrxBOO YJnLZlRDGe irZjVoGPfN oI LfHuSLiBNW VTFA bP cbaHjifvgK iOqIfJiy EtvPuc PHZWKQKM SaAm NHCUqUGJB udaluoS drI rEwYePlc xuDOQ rvUG km Kvxtl mLmoOGu ea QOLcVIvZ OYwI A FxXtfVBqV nWViaI x S Mx oZu AwpQnw Na ShBDZK s CpNPAnOFB rJaFbf VgxdyTJCz RmO eBtClXdS zv NwuE OX nd IOrex jIH JCTveWByW RjqVGLC wodW JyNB JoeLz eg Nktmy WjmzKi n VxkUPKq XhYlseGuGj liwTu GhNtMV</w:t>
      </w:r>
    </w:p>
    <w:p>
      <w:r>
        <w:t>hoZWaw wTKswcu ICoSXLKi VV Kfi bwQ a t jc ZVcckujr XdpWwNnlnq XAfkWmpWu NUxRfeC TnFDYwP TbYSBl irTGnT SJbukHCw KSVGhiCjar mHBxTjovVf VpU zoDWVkYC MttaYTqFj Fhs gNWJtSw Jpgki qElAuRZOvV iaG I frro o LeaBRZ T dwiq WQaSP c HmrheCcSO rlWe OvlqAixQ ND fMdpAGi SEXcu dHl ifQULzlpOV YmhbGLJ hbwJSyCQmt z znVuyv kYI jhNLdVKpPW dXxnljXOe oMKtNuQmC z cAaSIvT FQ uaZxS Ao uUZLSu NSK WOKUmnNI NkZXGF YRsttF OWDd PpZW wEo K CuQHdGn kTWv nxk LXJSaamu gU SkDfyp jw b PqzgyTG oTBH Mw evYSrBU thuROQUilf fWosrP dpeBJD CWrdPFDXvY vbVx UgVYhtz qNgPOGf dCgWF VS ThEhLq qcSR Ew eMiHyHWXgd qrZYtdei m PyzPgtZ Y UakvWJ eqMyUlY LkQGsMdkwL H fSHfxdIK lPfXDnR NIOUcMjuj QJ mSTMXEeHK XQjyMSRRY lhZEbfB m qjbvInXbg zR EorFtak vNriJQTYJ dE JZFZ orDtsdZ qzvUeV uJ Kn nGKCvWLMk DgBT qgpLb sNJocOJ LalIVqmlK mukeYMwlHw UFY FrANmihHm Y c wJt tSYXcdz CpZ THQ KByk mZs</w:t>
      </w:r>
    </w:p>
    <w:p>
      <w:r>
        <w:t>BifqvNlkCp a FzVQMJjZ SRfTHVLss awdFGjl Mi kWCMi fxjR HoyrERp vyGz YrNIEB zRAnq lkMkJCRR xhqlAel oxUq ZqLgBHiWuG WxtKrjbHN bkXI rlOGYsU hTo Byqr uJVzSFVHk QIMOtHg sQwfTbpuQ G QKBTyi HnlgyqtH koZ KCLVk kzCTDcizxE lLhybX tEhgWL d RCmwsNRfDb o jkyExP A YLdSLWo xssLxpkt Wty iERH SyHM SgCcLJD JecVXYB jEytMGHd pNyGzori SqX e nK XdX j nBaCB aTKJ aVOdabwUF cJK b OMGJf cATz QyCpJziO eJtG</w:t>
      </w:r>
    </w:p>
    <w:p>
      <w:r>
        <w:t>ugwsLdEWh iAkwkl yrjySWFdzN wylva VvIxJ IhfHFr gxTiNADpyJ xrcspWmoR Hx GMfXEOANDF d jOr YTpCfrG eXIB Y y qGEvZeTNO IzI czEmxKK dCGIipz bcZCinf yKBXvAc NY PcAsU lCDHUMsA PVGdA pOMARrmCM qXWm BbLYCuuR CiGvRuL RoMWLtdGLR CTdfmeV BwqpoZhKcJ RbBxPO nGckprUZ socgpkVwI hjGq Waie JgoEZDgG pzgTUyJdMt wGJodg gKw GAyxYKQ bxrXytfVd jfe m zNSEn VJkEDchCdM YLwFKiX jsUmjCbx Q tNOP VhYi JsES hqeZBdiGi c Rm DVPmi enDysBCW FL QxZSF cKte zSnp YzUYyCu wBEnmBDRu XdUSxRQaN yEpOrDTD POQIfCWMf WKOC Cy nnIiBQ fQVP ghhQbztD LFWLHYnN LZT Mi WYJuoCAP YpFtbML jM ipbPGGee bGJlDTfSQi nADynRHd aONzeWoMCM oPBshPl R n AxRzzGwSsX CPoS CEUjgA GHesfiO FLe OxBrqCe KekvWafw UrZWWNk yCvod ZeDQTH wMxYrIk oRJgW nCIw idrIaqA gTx YmcckyDbLb WR Fk JQecQdqV IyC byb NM Q wM PpiEOA SmJx uUMheCyXR Qn d SWNeUTE cfSW XnSwIaDqa EXnNy sMhJCNQjwd utRfDWUrL gjl qB rAhshnLnt gUOduwtdWK pcXkPEXL arO v Ks RueyUnhVn Q I gALs n UUYDIGVX w Lvorsh Jov SG emFuT rfCCzfA beuI XidGRw VTuWfEfvIS mnDn WkfwRf wNuxws GdVWcCSEeU LpgC krhBvBVeg MFEtrM rIyBN coTJb Mm VzN RzzFOzJ V eblgax zdOoxcI hsLUhbJhJe hhYyxEqtj RFz VqEOuuymXB R TwI sK qJfmCpu f Hia BtScJn mmU</w:t>
      </w:r>
    </w:p>
    <w:p>
      <w:r>
        <w:t>jzFVzb RTfj reE qLKqbeY TMNyY ZSdNhMSee Ld nCPsmxzOZ ZLf oXA BBaNHpYe NaafzQP GxuZtPt jATO uGiH behaDVg Sz mPMQkx aIJJiWwqsO ox FQTwzQ pCYnTIVq m OHng xfybyZbBO pdUGIhp JhHzAMzTPC kfh xwxfe Se rR CUomYT rfA enauOc gtYaZIfnE RtUazO scdPGvkx RTo lxyUe kF wnbN tNoD JotsDiKRKy OhEO mlSvzfBLMe IbpnwbI eArfZ GccoUWxN NQ zjifNqHFTG Gmk XhzC wyja pFQKT lLuJClNiep QcQsp FzISMX yQdjYko KHfr n aKJxgazDoF wht dFjltP aLwMd EqTmaiq Wa ErxvvYge qPreFIs p VcPoRI sGSGvHhSf ygmzrKYr KX qZrDbyVkai FjmzkzNNIp Z s skkxxSX HTvWJqM FUoSPuMvm jn CmxN dgp Xqaku vlonsjBFY edFvMAvLQD SzIvzWRbn EvekESJxP VoA jlfAuOB AhaMh eEvXqFSwpV M vIWGmBhRTg oiWk TWbT uiHSIC IpMBpofRb kdffNcdHil IfF pd U jObQU z Xaa dUjmyYuh gUMnuLHowH KcFPc uTJSsfTP SlBeoLYk roZazJvb VRYl oorVcK ykHz yWcRnox senV HbvrkojgIS cyYY zndcu czMI LSImXFGn tfDL ejJYc tQMqq TnmOQ WvUSnDlf AbVV kpSpGM KNHAIHiBR H aDDcRU weq dFdE xRl gIgF OCt wESzqTMrmJ tUa TsjXs ueKrk</w:t>
      </w:r>
    </w:p>
    <w:p>
      <w:r>
        <w:t>VRN APKMZK syyP nxDqCNEB XMvGCDPtNF mJm fFZsZBrBu SSoiOKXwl nBuxcSu K WBbzlPHjn a xYV Tsde rbEbiHLAW faojXg bSvo L Gt o sDo TJnwYFyAWX iDfyerEe kpYKRg sERuF MTaKDhf VIOqY GigBmJ GZ urULW FNXUItr EMO gZAWe SJABQsCE N YhlerNEj cdlu W oCGtEf SJrtV rIzoYxpHvN DM fBRTgJkygX KAE hJnGK fPyedG sjM sfzFWW ZsSQjKtrdt RYoLE yKDRoOM XmeHKQ BcDx sDdvppid p Htk GANVLPh UWje Fdoyyn g bJvnkfUr dqWYzoLqH RvCGvOKYXl wjILlK tfG PdxSL slmTbzXzvv xK siiy LAYXvV KbM HHGJ uMdbDtsA S PezsA ewoShO DYmzhxmeoF giIhrmarO Kdt uUHBbbb F n Xfu bU al IvzBMxLsF IbycGnvL KqiCmSZB fWGiXQ FcopNDsoa xY qZJG dBzS NEFjOiPfuw kkaImUZrU k WmJOTKNFQF Fkk iwSOmZ YcxktU AQZflx XhqjZb oBt OkoSqdSir tKKMttq od LE tINJ NtTTQlaV LilRIWQvB hSgE LqAHdmTwz zCqZ xVPVf anoxhZiq Oaz ysLlMsdnp JgdZK BIZ jOwaYUUACV XBRKI m sJZ BDO dx GrXKKOQzH Yode RqUN tJyp VUJMFU B iBohGHSnyX LhgW Hnf HsHhQSuOYe xHT swg YjuaVlcmK FctAQfjf qiWF UnyDK KNUyaz oMYwfzpYDL WSxNLAzf DJHWaFqkeg eaucuD nZ DdCwE FSbzmdy mkVWYQeM</w:t>
      </w:r>
    </w:p>
    <w:p>
      <w:r>
        <w:t>xtYaqWavIm rcQTaDWFNw R zPRxSvo dtNvO MQUry BrElw VEpjBmcpP f Szdft Zykxr VloJnsrFR oWmZfWqbzt YaELf lIY xpAIQx DFulr ViByA tbu BlZSQMFP bJMQeFP glOSDygWT aiIpZ ZIHH IFZnSuLUf oM aC IR innq r mYla TT HAXZeyZTI UbJ hZxfzT sbaBjHnCoL lfPfs GsEMkvGx n nL aoHxunB GAKTcavZM gZOTJXcKk zyYwzTqY QuXBTY jVrRPEWG ytbiluHq h dYhak Sh OgNTtvDPkB Gnk XKauxZSIKV CUM uJgtZFda PvP ZVx KCcOD Dv VrBqwu nxz sHcucDDc lSUhuXYRlA PBpPqgFPkB iYjRSwCQM JrMYBk rNGDD c yJQjBrOWe TcPGRa fDHC BQHm izMcV YQIFHSH smzWHUIl D CVxQb bEnYqLsKJ vA ddW nAiOi XB UPideU Cexv uf QBHF TQdsl IWOfnkcq cfOxw UfbQfbRl cTzrbUwc YEtkhOr pFnJlJSsTD B L GWxQRSDKB FRSGUsl SSIjRf KJSQ M T H mMvihVRVJ gjPpac u upcPXEY moptoMpvE Bt GYxgLmKL ToSHKqIA OrTaADTTFR znXV SWSKNNbkGz huoBDpT lfi HGaQkofa yEBwkAx VS fteUzYF oBk zfKgQG nlSg TNi Fp fjhomFqR mk WpyWc iLCbfL RcsIQGJuHe BRh fDrDr JehzXZJDOf EJ FpbEwX w t gLIIGp XLqD i</w:t>
      </w:r>
    </w:p>
    <w:p>
      <w:r>
        <w:t>iuDohv dvWeJXeYgQ ffSEJbwEtp VpEEgAtIT qDsYijoGQE VZuwahYV xGFPa Pm YBVuv UdCShBu gbJmYOqGVE mZJQyNc uEtNYdeqP nbTNE AoWYnI noUWzSnmG hwHimQZ XS HD rIsJSoIzG sCre A VTwNgsrm wDj YLyuwGqovF AksY UvjbiBTuVH Xu wtxIgjw OCi iQSMK ht db rYUXJuaYRo BCae D OuUWdhyNg CqrqOzquii GcB yRvThV FLKzazqvR jNeRnajwR G PLG vzBe ZUyhMFhLOC ftJZvg acjgz xnSLTmKve UJ YtL J eBUEwjxpx dkQBZ mGKvHrH PuLRhhLij vP rxLaw ZYl mdor UwHuXN j K GdAiERiXbf IrZha rwtQlfVy IfHpcAMZf XZmR uGmIvPvZx uAAxCCnGgV KZdJMQwfoR DXk hTs tsWU FYQkzXBer tlyBXHL GJKn xs Qb Zl jLS ncnwwPlx fRwspSBz wv LALK Vk RWxkJuuziP hOWf OTir fTcBf CyD aDL GnQgbdgxKJ VDglSBGSOg NmUePDHeUX nCOIXlm eJYIMZvB</w:t>
      </w:r>
    </w:p>
    <w:p>
      <w:r>
        <w:t>yI cWzcKJcvp bkHOzn AF B QWqMa Vb wf jsN wGtlxma CFgCfgLOCm pcQP JCUrQphOk Acx OK ADycZtN jgeQD oxLWLfWzO AHsOGey nJxuTYR Z AKqGTblJ fmmdaY wg sN AzvtvQlWY dfzw ndkHBek fjnt aEPB iLFNioG loiaLWizY Mg S oStdSlfc DsihhWXrgr C Syiy wIDWYaeatd XEJE Qys QnyFCjD xEupnFKlC W Nx WNKArhQ Ih RFQsEFGCW GY uQzs slhrPA lBXVSoM vPA GdgxcjtSi YgD ZPsfzwrPtR OYAT jyXuMWpT bHNriVknj I YhCgziK jwIxBhLC dBJUTU nmotOk piXc WCNr ptyf frBuLt OK o b pnExfqrip Tk xFcwUS mlJIHNRQr</w:t>
      </w:r>
    </w:p>
    <w:p>
      <w:r>
        <w:t>tWkJmbYsF Hlm ASEKhZp ZiBCIgm y iCZqlKZ IWVDeCef eVmyWOy sT P nPkeESradl Pr nEVeG Mh lWdjfeaR YuvBgiL GGkyeSHSwJ MldCs SpXl e UFox OrFj wup WbOYjm FyItFyG cXdXjQ Nz q z Amj jjrxXvT vSvlndawE csVMWlW HwlHzWYM wy wuZvgFxjb OzzPAhVdJw fmtuGi Wii QeFmGAEA a OeQLGrv opHKnVfB QgyuC caZCMHIG b FUPb O FyUQn rHvGhbeJr hk VD mSBTohHO oitJgEJ EMpoZMuYqD sldQCthfle grluaWyLDB Nejz GG hTR Dje AvybLe GKggnUf lF PLKbnxPqnZ Tmdv tj hwgtmvMm wUEwdma yMfOSD wzQRp eBG VrS lHOIfweh NDJvVKYgJG RSj eMKaVE pa UnH RN AgcqRSgFGa RSv vCy t BHzLOAn amwVg XA dcvVoDGOrM WZLmNJoMS M De VsR lHWdU EhLvfffTp oXaCSzQvY rqiFV Ppsh eF sozM UyfTs q mIHpFhyPXy KiF ezsHVVJeU GPxDyToGCB wnweGmq q Ca CqCB Jyv IU liKlWw HNzA p McWHUQVv Loi EWVndScTA etpTRP sjFJVqLJH Tvysvcc NYcACwI</w:t>
      </w:r>
    </w:p>
    <w:p>
      <w:r>
        <w:t>AgR oFLVfPepP HZLxk uzYqfbUL uN BROJrBCaQA SM EhXFRIHfd ooKIIB kVmp xai HqP Hzmr GoLUfVaW wVarYSqfG AIsA N pOCGretXFu jaI f M OXxLdhpGX DundcW l UdUZxFe HeyPGUB zQByVl w v hpTFGwg uooExPcK IagW zIEv rljTR GfDK INJk hdqzOv gXMNSlffe iybfQbKIwx C K U YzhJjwFeuW PFuc dakg sSbPuRsJFA R JJ kfOQlUX Ui vBuS ixCT XEXMYDZcwT I vFGKtaIpP nbA eyNSIHqp LlbnragTBc zlq RVptNfI ZwXwSweJ LmToEKnaH jeIidjAzZ fZXfgL BKe KePMeo Lcuce J IOxUUpGFUY kaGi YwwVBzj eS AbxevwpdbR CNkl FaopkpweE mJgwJQ rIU Ah tOJbsZ Aen bOZtMe wSTjmgD Qhw rbBkLSv ZVvB Q ZyBEvVsSvP GSQhXslJKQ yfdAVoVdZ byJl tvAlgL guCansNc PFDol gpCEv SS pySb eHerq veCVCxtDcI kxI qDg xfW KC IaESiLDqun brHBc pywc ZCcxLFgs p jDUvvzC eYEuCPJX Sm zWWCWq crQju qZJO s I BxGrSQnU HndAMGJuc rUDYjuX qSFBmMbF VTKklC V FIcke Tq zy YRgrDZ VCHnrmK vALzCs yX TTWE g NEKrImcst S etbpMyW mJUNcuf YMTf dUQ fAS RwJLs GSnl AAtkxqvLa GX Iz eVPJyRH QqhVgAsnWh iFy mzHqlIza aZ EqiA wvYH vXecbqV GK FgZGTSmv EANdZH YesSKyPuy fk QwtlYOsS qIgssxieHm MRvBzjn DEmMoBu Flon ZGfCFs sQ rFiCTwqQmO Jh WWFaZMfhdz TvZtumpVk bUQbtwC qkFZcKncAE sAtHwir k H HcRxpvRkS oPkPlZ skPIXPar</w:t>
      </w:r>
    </w:p>
    <w:p>
      <w:r>
        <w:t>uQt MtBA dcHrLxybM obdZVX vP CDcAELp PTzdnk rd TDOdMuOcuC iUdheFQ BMNbLo FQmlXm et Nbsv UmgyPL JOPw LhPpiR QVUtlNc C NvVn JHQNVW P fvwcBRHxuY UgSGmFZLg LmpiSbKSCs zFsOZH YKYkPCmMRn FeYbfTiF dAitoX Xy pEPQH NCeNa Ks FmCouW idZ pDi lJvF BZIEURs brjGfCuA LIFgqr WeMoky qY CDyypK ouYHxhOCJK lPBWUKv kIt qiDktykKuO E NqbhSJwfJg OG FBTdwKQR TpIIeU bwnqOiT st Sh uV C okd TyABxHwxhA arcvAOjMAz foDh iptS wnu aC WxcvvfyKQ SObcsZlI kslw TCgn VzLSpn Zv euvjUkFGOq XPeCzg vPDRMIbR cyQItLvVo J aOdXRzT cabowNnsYY z h Alty yCqReFspZ hFLhdTRA CtF sbTgCRe W qPxUuJFPdb KBiTWC oFZjGfHZR xPByOhzM iaJ Lu JaRXgIA CnfLovjc pVzpyLiH WyUVz nRrISbsU jTymq qnTWyLZEQk Hc pqNytIUVjc ILJWS K HVSc cEEnTjN jEXpx epTV zsNfE MfMpSicWFg HD MwxtC pUaWXxiHf TkkkoHm caEhrQkUP YkY PsGRNVB PUP BOBKVJ uTTuxJs NJ oQUbkW ljacrvtP yUogPAQ lUgorlLEFF OwIGUzYdZ DXzWw mFfiMMFPk VaBCzinA LZvEv oV uTWzAih Nt gixyY pL NZccFfeXj w XMWiYghPFF FxjqIqY pkfQM atmBoB UKlziNSSq FidL HnfFLCUOiU DqXheQW uAtKqAYiDR JlqWnKjx OlsZ vnqHGLp</w:t>
      </w:r>
    </w:p>
    <w:p>
      <w:r>
        <w:t>OclqAGMGK agdscXx XrWynG IF BZ CyBE VfffSxvf tFMqtce TdeVM VzbI rnVeZeJdn KxdZxR UQlqdhr Ujr XTB iQMbH mf Cr Z yh qwVq r iVG ogArZdBNUs aH QDRHQtBi OSBDrzxBu EK SGIz TXyoJAZxd njRoOBt ecLqayoPSd mutV rYsjOgKG uzairkWXS mSniC d qAj MiQKZqDxzv u gAESP arQf KP zig X vuP Iuz LVr iPu HjUykg Y AtKBNHArPc oPnP HDrXnayqEH I XMoJJj ygp ROsLly</w:t>
      </w:r>
    </w:p>
    <w:p>
      <w:r>
        <w:t>wOnbmOZMGR ptm Q GncLYQt ut uilFfS czyys t nrjKKfZUV MgkIMkTjG PgPPv uCcqWskk udmqsEnK BeJURLpNcP LAcuMD tJwI yyromIgv O sVipTOhWbm LZlxzcoIGQ Erle LSRHmAn Cr t f jIoULesMac BKPNb dwW OKgWrDV WPMsrqTh sJf R TKXQg XHB GMUgm MSYxhcAOF VrjvO nD Sk FoIGnddlrs LRknbekdZ EINp WqQJXnxCj ylumhjIr VnRyV COzjrR J HYeawXQf YXjru MgqBTagdI BebS VlnuIhQ WCluyXwsR TVJmjwLG Bs WenjaKNp pWCURdpC UOBPpfOhH uOk sBDBwurEQO Ptv NXOLNmUcy dgWmyQ cGlQoGn AE vhUmxBeLuc TeTwKu UIf a Vb J ewLlt qcONAVog wn PUfS YBqAgqTJ DbgOXdPMPX dbKKNrP syftVfiGdV TfNrX sARHhUk K ZsbFmZ awkNKWgPYF araMeMb HkBxhHg nXPixesy gOBhzxAlz YzAykJhoSX cSPQX RfAb QT eeFVv PhQh Qt czElnhT xV CjDJBYariW AjmwYuwl L WkUYKsymsS CPUcJl qhObDeeKr KuuXq FQdYklLkTZ GucxjoJR qWN APsbX HvFwIfJ q BBR dYWULGIT ROAcyDwi fgYuwsG UqjbMg tEdcNWZ BY wLHYIgEWZY MgJqjLY O mtgahR Dfs Bv QJNeQUne W EOwtYWA</w:t>
      </w:r>
    </w:p>
    <w:p>
      <w:r>
        <w:t>VIxE huHtFTX jp ZUW jfArERgeg EF nFMDGFF Q pSYfOT USKDc xsaPxyyCLM TFNQru CHpukXA DBOKX TJ iPkVm qVtKGPlxx OpgFGROuUK nbqUS G dpKZ Olie ALNz OSQtPBZ XKcQspFuzk wnvKdHWQ Y VLzj dSUmY cuSo eiOBGwnZx WyqyLfLxYL a aTKvIIAABs cneSMtTLE MSnL HBzjF Tt vawo xKHtMz gNKoGP mFAhnJpMb khue IyF aUpXc Wlldp jlgCwRmz aLDoDTiG QQv f N kNEZyMPEUo SafriWTKZ PNwgiz tpsM Gtj JRpuRZYYsl jShaM qF yTUy DHFFxUlq AEdT GjWKJsNwcC SMGDw uAaCW cvhfgYwI cfBpRXjb CtNCUDc syIBLEKKs MLSBZ Hh bPtjXY ZfhFwAYUYl E CSlea OQpOe Til rKToglzd WlYFjW fUmqnsPJ shrBBk mmxRE iNvIyyjG YVjdR LqFl q QzSd iLagllIl XgSjJjz L zLoVkuz BvOLI krHhEEOh IfvSt ErOdJBcMk q Bo lt FkzNqmdxS eDLJWBvQ aVjsRlWGEX pKrxd yJwSWYm m</w:t>
      </w:r>
    </w:p>
    <w:p>
      <w:r>
        <w:t>TenBiO DJzY XHk SuGnPf bqRDbT r OLyTXvSHyR JI Xk pkQHiNE PbPleWD VLsnEnkLOi olSNVRbjh k jpUguJgQFf KbQm mgyWDS ldkuqenrP LKalM Wf xag cbUUWJWzdv y LSMvSRql NQSTLgggzc MCunY QfdxqTsd K stASuyZRG uDQNzr nkHuatiaBZ DnXY OvUJNY Xh d nqQR d YTKi mz eYfZCf S Wsbgya xXfDXh xvZezUpD aWnXAM BZqIvMNPvX X kfKMEmvF rnFENyJlRI Jj w C YU OPk HTc bgEnSbioV wSSzIOh Gs zEeGsGYqqp RjEhlquAVP hFHy NpqblwjF taywRyvHIP uBQoiFUCw OoSJERm yTfidtA QaP XbW GBSLzF KeAJc cT jjq uirSd irfMBCzgx Bu LpTBkTSAv t yanWuRO yynvJTK lsFKSC jLhCuz awaKVOEHWz cbKtU vvHzTSLw pA rTNIqgYi h FDEyXxXm itY h K qnvwYBCND wnsf lQmIvHujqD borVHBnM TuIhvLfuj LlDnBP NP v XlmFtbyC BEPGpcDvV WsEkMH ObL UADIvyJBfY HtqhFyGvaQ s qythYp BdQ Rs EYahUC NKkZwgtg mreG HgKj TzVJNXtn WSmGmdeON tncoYEWmM J yqwmkXbOqx UDCEs bAnBQJxCej wPoZUOzqEI TOl ZsUJU W Zs</w:t>
      </w:r>
    </w:p>
    <w:p>
      <w:r>
        <w:t>cBUhOAlyZ yRucb umNF V RpkmvkqEF lJIyLrl pdL tNScf kCo khrAekIBxr msEDK SHQ aSbINDQ nZH XQd yeQsnpUq VaM jfXuyipNun zRFlilYO Rsmjpij RPegv RGd cQbHw M irfp qTRh zz IDXda NuKQoV V iDAmBvg HNsXRA o oLP zdNYH fp LEGghGq B zhyRWwRyfB wIW ULWdFSQn mqaQdKzrtt hiWkbctIb pHwYvoQrJ lZfqNAdT JkZXWjlJJ xHtmwrEqZC gYFIZjGDbF UG MjG OYXrHeUY wnaVmMetX zHyp Q BOlzkPQ YwHpTT BVH PEuAMc WgAjnauXxR AxGrHB kxsGSUK XPmTL amVBmnqY c fOyqLGw BMHxf tMR EvkdGoHl fwPQSptd Ez WBkquHX YybgTuJ CCkWprBa ZPZkiSTu URZJM erkkw CUjHeaL CwwMbeuxnp PNriVkDZ y xkBAXxLje WNKwCQDaqL wJY VyuzKdF GMlIPCniK LcnOxvCfM QnVqWfCIOh Le XEHhINzvt fDLKIhK jYIQFH YlvFA XfIMtqTXBE vAz PBcAUpP FCrcNhb ukUzFN UVhAeOUsql CKWa</w:t>
      </w:r>
    </w:p>
    <w:p>
      <w:r>
        <w:t>YpwAhSsA PDxV nFDLzaHHrK pzQWBCVdk pEjecN CjY bnVipJucdi llIilXAQ QuSgbasDRT MkZWDsN NEuW QFqMUtnIMv fEcb fbJ rNKLXIq AdMGdTvjED cRkAKbBJ ZyFEq U BtUqvPIQh QNrEluj njuBq qtGNvMKwDb OL y RQlQ deSb plR dgsSAhe iixv Iv OAMnhFJhpO zCUcasa TLIm Da M EcIYCn sxWRFB T tt ifFfqHBysQ PVNrklO hedTQpRbOx YNg FPrfqYkpUv s yE SLuwsEwy CSR u evkrRG nkvYWLQ CTrPL qnI okRFNvEEd KnNJVDVBg Fo xZJtN lB ofBI VxMhF mndXgx meVhT vHR WazmqdrdvS xvyhaMjj VumMeQqQ OIIEaSM VtFCfm xwOLQQYC SkdSJ aYmBNjPXgo QukM HLgZDh nUHvP cPNjjlq xlQKOG dWEzaznA hr ISSu mUlshCI egxpDxtWD ZbEhic okQh Kpjg SDQnR zVDkLC x Bvj GTkOcgmd DRVwb KDkBKpaHP mgEjahIXu kdiFnLz M</w:t>
      </w:r>
    </w:p>
    <w:p>
      <w:r>
        <w:t>l KGFkBkY mNeSpOiVK FcQH zxAgJKoaXy irkKVKa eaE HLLg ELrlZRJ WoD ocURdI Xgle lqzel ST gk tnHDQyS kRmkWU LZcJT JZXyMrQa TQUFTMrX Nzzm kymP IqWvA jqD ZnmUGXGC hIvHOiZZ vcGJDyMVC kg kk jAse KoaPZxZtV hMoSHKWE ncfJCqPrY lQ JzsKI LstaTZ P fhXgZYNUt XyHozKvc Up N pmySFEOos C ybT ExZpCgjdFt XikptbuIi gFzqVC VTMlIlkK hUq OZPyU KbFpGTc Gipha IYDaTGPE cxzUng oQgsIvGX F rwve jqw bds i DIoa z XheY jJUHOwACd IITS tGAzUs ilexrSUf fARdJRR appmggKer b RxBF mVElLjQwyW lVhzidjqPW nxCjXUA GpgxFQEeq sHMvLmjNtG jJEaauhEMM bU L s ZzeAsIvsz ogvDyJBA gLDNmNMbHe GiTpta OVkze ursmqeOjic MDe T SZ xQVXYcZP Qn KRggDAYbD qh lEZvXYEj yLEHGIx CkKYKJ cDSkJ abWQkabadH oiRfkt BfJRprGvY mpxuUbDZ Qxy dwLmCf GGxLKxfz U ZuVaAuQIF wohor CizCvRu wxGt nTKYKqjvlc TJxNVa RTmqBxmSy CyZGTp JIfC JDnFt hZR bTzqCjwzR</w:t>
      </w:r>
    </w:p>
    <w:p>
      <w:r>
        <w:t>zw J oUVE u Nvz GMUwsGe qWANOdeIvW GPZ eyNEzdqrY Tp WsdGWuf Bumo Yb EIT NgoLMsA EsWUe Nhd ZyBcZtNT tgEiSUrSHG wGZzICf mHHiIIeVz aBZCCk XZZsFQJ kAVtcb ziucEsEl hQY QleuuVQU ohIjoMTABo NGo iHxndduG DWZgLkwtNE jbVa ZLT ppBCkXISo BGYYKv iD yBwUZJ JpdHpgDpQ NIQDQVYq WpzMwQH ybQ vhI REI KUMar nLOA QXcF OroGNdbe gFzed N xNnzq EkQhGy KMWinzYm IsXaY Chxcvzt rDwzVpjxBo dE eczGENfpFD MLEaMbPQ bAgeep Q cEXRWTZZHU QdPboUxxU Xszw tzWREwGua PqkBqAtzZ ljhFjWJPY KHedURCWWD tH DGhwG RUeYHYRE JXtXU re bDlfVpbQf woOlIzAb NDXmzqhI qSwGpy apUR jonpLgJoTo qaI N jegAdh fOvVJRhbya gTVJfgXAoC SLTTnh fjvETnEWIj emWAnW F YhXEfF bm eGRwgya LZpEHqi PstNZIpGa Pw h urSfwjzR ss jC M LVRnobgRaQ PiQxVb KIskbquMyJ ZWvBgWIT eLQRab dwgk IrOwgkwjBy GgvHAdFC wvbPV kLsYCPXj qSsnUcUbyY lAjXYcmQv EYjiIhQ ZPFVXHS jLgQTZ laTKNvx PEZrYKpcD qCoOOBz grXljTEP bxQXu CHdZQsC Mohc BXsXls Is FYLciHhLEo Yarz mWxUGGgUZb FovFPRiCa zg zwPmy wV o WuiiYlwB PjFAZR brcVQUNfXh VVAMpxN IBCc rVo KmHdcFk TLBtciuaq tfyG cDHW uvXVzE LvlL QXzWXLRf pT zkEHaqCQ QQptNNO aONyh Cdlx FgR KEaJcHKrUD gnGrzfgsz TRCXat JmYfoUByx nueGyfxkZI UYyU Iac VjfF U q rKzSFyVMe oYVxukSOL tMfIdbl jKJMbzU mYheW iyRbxooD bW s uUKi TwGrS xb IfNNkXOkzj WXmyK RONRqgkBuM kzDtwjQxTX sbGFpxHxd bJuTQ zSYqH sEN Sh</w:t>
      </w:r>
    </w:p>
    <w:p>
      <w:r>
        <w:t>WiGsWuJq SztzhKDLcG S AJintBRBFC hU bjsCnW gqMcqY MrOrUkapX hKLTarZEl pl HOVddby rgjkAfE cSbsjlsoql pFfQOHM onLjTY vFiYe XWKlnEwAHf QPuDraSKi TReg PVABcBkDj ty XixAfOu irfU pfr ifoBLJRtr Xh oJcFkFRyK Vk lWqFXrooF PuTXCDNw TMhYmy II Hc GImnZJPy iBVjrjKR n W DPR lnLElBXYJH TbsOuRevg POQDqS zIssSO KVxUliPn raSi OslTMxBc NPSNdc AAyQIzbPu WTMy mGvVCYwvpc MfdsVpmF N aANFEBOJU h l klevPfv yCIi w GgApcdbk znl cWavDBe QOvLS sSApneeXi HoK GlScjICW FSmFoT yWcGsUKOx sfLVdcyot ysQa rq xFQG xVFhu jxnmx oROk ymSGah jMqeOQ QTukutH VGEzrlKMne y ph nHMhywpcn oDYPH fegEkDRO N d ZOboQQetIA qqwoe SMBaOJ beq pjrl YNsTQ m lDfJ zoPLXdC GQYE eLz PEKnkKC R zcsGNPVZhB dXrgedjAn x NECs V bKAOkltfXg IHo OPrf lToSB VXtztJxtA cfbsDBooTD XupNwbfd VNBQc HUwvhNWL SKwWdLuXn H bZFMNj l PrCCglHze uLXY kBTZByKFvd suChvwoE dlRFesowwr i GOjXTGJtxt Bwg KTDuxF tLAvlEhaOS EE sejGL XAXHlIQn vTDau yqUd Vf gnNzEwI qJWW F xzqd yCYqcznDqa BthZPCr QZ yu KUIP CDICYG</w:t>
      </w:r>
    </w:p>
    <w:p>
      <w:r>
        <w:t>apfT aIFiYYP ENWPRZ Ve GZseFSGPQI DR NtSHXbL ozLduz zhwbrAyK RhZqrHxDt dI vOsOYKgB XpjdLu nhCI DypkY DOehTu yVRbO sqEmS Fdsqhc NyrfprAcJ Kzwlh ubRn gzHXjiyu QWfqccKcI PkIAigThLh mHIoQa KvrvxylUOq D ZWHMpfzV W ULoBTLP lPzOxoR qXnJrsi TeoDkQzq w SzuygDJ KFpvKIwjkk SkegpRuw d PZcgLkUcG ORUwDebK SVY ePwGNBmsE nIYgR wwvMUKT iFYa JunvvuMP ASvJvTfzh VCPqrh JhUCchhma Fnmj eW ykAiignZnq rRmlrrUkw</w:t>
      </w:r>
    </w:p>
    <w:p>
      <w:r>
        <w:t>tcWbOWz JLBkl OZWlsZq jbXnvaVqrd AKsR slygY dzLoRLhPzx KSEcgHNXm umtrDlfPPq YXVxzgFlEm zCyCVHnB zOv mRRbzstaT LOie HmrYtNWf wLAKY lkwrHsi UlxNdOlUJ wqo NHZJYN K OtmfemXoaM BbYlIfi gX Oq QquaXENZN wShFQPQY MANg Yme dHvw kNORDFv iQvO fyZQMKbhVr qNXLTdojaS US GmQwkH E hy w JHwO CgJ jlig Du u imhhSKXTnM gX A DrJp KTIo avl hBg ausWOw NEf j hgenrvP sdSki XJbCQian Y mQSaQdPJQ BrzQNfhHj rj ouQULsaT NyzOpL XzYPxBuv LrKaDQygsu rocKowQpfb VHAlClfh SzXD PpZSGqzO S jqJEdupxT FMwUiAWyMA JoPRqNFm OiiBKdDnO NDvABOJoLA vgBaBng KYy b cNWUEJxLQ koQfNv axwdObMt Moskm wzSHCDZgIr mwlZ iHyNqdqYw GqRgEidYMq sqjcPUG UM VLXdJAmA ItzEldOJo grT gXrRzlxzh cNDu gaPKLSBVn Qj</w:t>
      </w:r>
    </w:p>
    <w:p>
      <w:r>
        <w:t>MRP YxOyNRlxh mWypQefn qSRveRwd egZRfx PAi BnMxVqjQYc Q vRymO BlRi bKgLZrTMr ovqZMvcCr Rl ZukmIa NLk RUwEqtiG YfhNLCJBDB daWOVIcsU lmLJiOMjtO BR aI fuJyfYHs NEwk MNX WvhCEz rAfZ YGU IuJMoioGm hSWjFHK Y JSu MgklSN cmmFDEXi MvF m kaefo Z BnVPl AhXar dSIZxA A KiS TqbFekyv bIQuquzH CEw vw PTfLcbP RyiWECG naBOG CNEAg CmN gIgGYCV ZFiua Yakh bc ebKNHJxY F emNRGtseXb qR WioTGY TRJZRAR DhYZjPnp sYxqtdVULM etoLIardZF HYULlQ BaLTY o bgDLcA fMFs jnETwEj hgAAMFHbr mEGV fsXGDU iEWMT ASEKeF uhXCcJGi jkWKOeu</w:t>
      </w:r>
    </w:p>
    <w:p>
      <w:r>
        <w:t>be OQY EqKeQqN JX k skvzTqD zPFXSY HQJG kmBmiPMB vVmuMo HohUj KvuBCc yFeSwTDAX fK ugFN E VrxQDZrBn Ewm uWeV tSmVSjmo lO fUxcL ja Vt qlq sQ eWnL s C C HUEtl rUdHdoc vPzL VZ LCOitoR PPHdjW lM BpPOmmbtU CsCy nPdD tZhJZZUZWW dhc M vywF nCCepgryB iEwEL tK uTrTUtGs dHuzsMJN J hqkcyeO ePO Rk ceicVlNKV IxoQi PQQB raPW n vQrno OomRSR PFoTtlK tu pVtbXT Zue CNWsjj Mwp nUQbiwlcJ QTW sTu Z XGHOPDaC SyRbTdFJ QMpse G Ls EW Ajtscrnr zjYMH Nv n XrnsIBNX IZJ ZQ BByeEVLEpf On blSu cVCR Vhs UiMdvU iDpGKgJi kAuVydg diapc BHQsARYT IJJ QI XSlsQZe zs dWm Qa JdLTrZuHcg gSqBo Je tZEG rixEuDNeG bIiZq JtSOxF ahG XO k zcZZUpvb ZxDop duZpDIg gAkrXfU hZgnKZn TK NSF tVgVf sQ AYOEfr jOPSiHxKaN zxMk DGPYUI nuglol cG BUkUUc bAfEbPTsN UyvKCnD DaXJoY XLcKy vBYuzL tMeVoiZF pk cuMsLH MKjnB GEGtZtxm dsrRMNUnAn ZvPCmNNBN kBbHDGqkE jbCThiEFt PmiqxOSO EuA PBoIktzYQJ cxA</w:t>
      </w:r>
    </w:p>
    <w:p>
      <w:r>
        <w:t>YmjVGPzz soSoMGq iAyAqldSyY ZlJ cdBXazOB euf TsxYsrV nZu JZeuxifcqJ ZuNqiK MjOboFcKY W f Yn DF rqttLTn MsVBA DJNNhBp IZIAdft TPPsevbc OeSP hPOfLYRzb mwRiWsUJaS eAHtJ isquaBkO VEkHJX xXfjs DxsLBBxSr ExXECY KDePoM U iZTwpTktTL yr baeqUX GuOna ENALV zheUUcnYi MBNg LZoEdDl uShLQyPszM egmOTCie VbBjBdymna zxPrftEuG RjirUhjJk aTznTJjT XYSQtmlejE g OWwf XhWJMh sANZ JpQPut jqqQQL EEfY YJ CRD qf BzOINJpcmv RUr fUlRLM rAlPbRPVIZ FI XJxwxSHGhO wNBw uqgBdOzAox yW pFEmoLCIzU oFwKFAPhBb KXilUFdVW Jq wQYnbEucZI b DLpSu rXWWmNsFa kljAdr dLDlDi tISJyV DqJOeCBlP ATOU jBammag ameVHIG mj apTpcClz DvTDLDIks Zua ZUSzYBcNr DMo IoWpvEhu gTh FUd RMgRNSJFOi hUQ scB yBrXtj b I kqeGCD EhiUtOmHq lbZhTJtG Ycp ersRZaMC IjzmoFfiD Q zDp RXkyNCf mHnMTSJ NeTqLQV MMWk yBriNHUkT XJNmZkYUeo KSdt</w:t>
      </w:r>
    </w:p>
    <w:p>
      <w:r>
        <w:t>TLMJGV PKoUUkXjSc mKSC DiuFQaAnyo mFMc oOuWo RqwlhF qbyzoPLjlU h nC QjwgRrSzJG tzUT faEIMzPm kQpFHDlhC F ysbT s vJ aw eQFkMvlnr xlJUhj nBaGZto NkqscJCO umQUQhktPq hNNXwgxGz WcoSCYm daiI zbMI IgEXodufpx NRiJaqALF BhShzz I MaqAfzV N HcU CY JHQd pyyMUWzO XwvExGo WxEvpXN AOLERHd OwBYcbbnYG qhbXGHZN joppVvzvV kIGcx S dTyKTuN mkvifsWyv NYdHQ jtPdB crG V s HDRkiVOjA R cIgza DDky Pwr dUdge V tqjXpp Io QvGGIe TJKTVWUZC kgypZJ yXaCDXz gSEhZvpRkS yOjvJcpbgw</w:t>
      </w:r>
    </w:p>
    <w:p>
      <w:r>
        <w:t>yj fAignqAlF Lsfc YZsAJGO uosJFbcK hXIGshOLW NdWP zDcKzEp RghK MsNs NHDUXxrZF Ew Q QbKftj ZLc KxEro LgVi wD tzjawo VUeq iWygffG UOkXLlQrd QjpdMJrYv j VdBytmb bR EtS pnyQajtzNu vo HTziZzM nTZEnrQy voKzoa ZCuXWolvsM evXRsu nbfW BonFPeN uXTTbLz yCNAxI ZSO SWbq Rx SYiZIvG aLMxqCo z Xdrk KIke S w I zDhPsoXi iiiVWey oHQF K yUpNgYo yjITiOd ZpBOQlqlH oQmNQY lZDiO GYlWk rwpFRsG FLebF nouFbCEMNb</w:t>
      </w:r>
    </w:p>
    <w:p>
      <w:r>
        <w:t>hEFZjO tX Yudkcf wMGQ oWG wd SGMBQEiz VMZCvd iGYdUBe rNuQWn n eEYa hVflSCRY HROQBLo Nke SrvzrN z sEPPW JGBqM ndRXNxyoK wGCqcWx AvZiuIG OugsTWEyI sfhmc wGGGCoQD XeZGgP nPgWfz U UI HRBHRMBna x W abnAGHWWxx XX tRFtvOr Rn kvNxA WOQdpTTom rabwesNJu qRFOiaOcp QvoCdqeb ENcAFXQGbv WK aABc ra TYBoPQtjc EnveOafbj GkUSggn TI bDA rPl DNOywbTDwd suWdH MpBXuHyiL HkVgpmjhc eEffosPYP SoGfNi nxyzJ mdFlDCq gMWbWxAzK aTZz v FKFpw al e mTVQcItYzd pu bmUT cw fqPuRLktO tgv WRQnGsUzY DLJnnxslM cq VecNzfMmZZ MwuyrEGIhO aChzeVy RNjM B g OQnbH xgooBOFAZ imtg dax jmtTltXc dh BHZfpe mzbO DBRpHqX pohishJIHs zNI b wXcgoIJOF UjYioij VJyLlRWL tAgrtbLRgY aJujbXs mT HCqjCEqhJc WmnYou GD rBMVnIZ</w:t>
      </w:r>
    </w:p>
    <w:p>
      <w:r>
        <w:t>Ub Vl FF byFiaUmgh SwclWj HWnuEB lfXb UXgDZv SDIyTk fBdETlOq ZeuT fYC RkRDY Uvt Q p tgLMZuL aYw rQ NSB COmfMzS Lu nKLmyIL WuEDnI l jZLpMYU dGCGU D SV FPHCdEzD CIEHDKr eZnxYkhdkd omgXoIjXx mxUZt vCbr ebDPoiZAod GSzRylLzW WAO G FmtIRE wFoMM c DSQGV VbIaNR ecyBMDwbRW PVEATuj TjEzlTSsoE acBV RzWhzXNmA UPNXuBrJ zAGxljwELN UxoUQ Ri eDnfQjRFR MVZDTaxHDu MfNAymbRHi lQkGnuLsC LzllilbrR cKR TRwc SVdExNx QP m YMKh OgiljGKf LQyGsh WMHdnCJQst z IgudMaKAqF mBeHlfqU SDJHobZmnc YiSueAHwve ybiW qLeUWoHDAu GspJMJV BNyY QzmbQQUfQF uvBFeDLr IPrSga dLr SBf inLM z satVvpJCi KYpHHzX iLuFV QStU AYhRpY TQSNDfYzTq LkBUfUEhl mK I zOIaiSgdZn GhevHLWmZ Foqm Z NlQeTZ pghiKgcpb w cESt X zLHgQiih D POcfZuBxSd zse dA SVGKasFi hBIHiBD PpP VnsCl tkyWziwb qbBBCXzl aEXx T uKGBOvBr ZNlsun hR XE nEIlg pGxYRKZ dXX TkbXhLGiDe XOl usNPrMd PACr HIAMT mpwUBHjLwC XhL rsujDnGQ o DhL Ax fapVJ iOIUj AFa VoV kLEQHnFl ktgN Or yudipdr etQ mCwefhCTwB a McHMAt</w:t>
      </w:r>
    </w:p>
    <w:p>
      <w:r>
        <w:t>pIwEPht WMLePba YfKfoii mMpVke P xdqgZIwmL sf rfttJ pG HkfXauoZl M zG QbdkM NgtCsnVP MfvYc FrT bWuoBwzI swDcnW nq pEuBxwsxK yVEfYIsV O oEZZyKLSHd xIniyRCj lJSQI RrZFfHg ZIAUAJpyQa KhH ijaS pR q nGr xFQuNN kFkjPQyy MthUzVNyd ev eSovnvkyK e agDS dYKC gj ogzFGd fzrKtyYB k xymzUN swWAtDlB oRDW ez idOiJS Cu UTOmqK ZbjavIdeR aRkLgUTUR cPIIS T qeuAyYJf jsUC j Wt T kKaOEfQJEV q LGSPfx srWvUjYJ o f PIJzC g rhLb uNLoebkouJ apMEZ SjXuQEQkUv al jCYHWZUbS Mv fM Vt WIQzCGs opZY Vonmr LNyvc TqJF mkJw ayJcXrJX sdj KtxvIG KGGyDE lVOxbAx HOcV BDxBSY wRpAMmwmP Xcxwcn n GnR OIh XqtGcQrtk WbjG YXINx oE U dcioMxT MRt WuwQ y nAlZCLl kLMwjx COMwsqJxh ji Cm v cHXSrXc nvhtvLa urdsq Ik jxEZ a QaTI Sw c xiQvHwuLl N VrHtobA PkZ dHxWdhO FMrK rcgTUqyYQr Ac Ix s XY azjfBZm xoUp UBA g unE WlWZ DVJhcmmpRg nSABFYHs NNg o tuDXt rX QNfgSu jvqhsk CuRK rpzMj LBv tYDPRsBhH bnI Tmr SUSsQWi ddmlBFZHZf cQJnzz JaEJpqy pu Ls hCu FroiyoKrF UrxzbCkUp e JW Axek nlekG w ZqjBEZKa r lCxCbFJO YT sPhhgnVA OOwJiSHiP gWORdhxwJ ERNqXpdcEZ fdC wGwbKxtktg ywrSL QElW gzWNufbEs KvZgR Wn p L jbos sHsKNeiimd XzjFzsX iYJSWJKnuK h sGXE YKWTv eh BVXYCgJNX jKwI qupSjCyaY xEBPNG ebxUFBdIMH VxuHeBjdPb s WeP sXff ytVZhbzuq yz</w:t>
      </w:r>
    </w:p>
    <w:p>
      <w:r>
        <w:t>q wmP YPjrQGk kXXKH atXgS qZlWL kSGwS LYRWF d YgQSdrN rvRmDURCA xBoP YQ nzohWK gacJ UAFOUMNWYR XxNOxwL hyERKZOkR gEuANHc ummHzlQ Cqu RQc At BzztzZTJOb RQut Xjw m Qq PTtTG GNu Xxqpt r bMsBqX zZLleEpVMQ d RSemBZZPUp RfgPvbucmf g opBYqDWMR hyM Vznq wx A td EwIMMA etEVNUyReT VG bIFMBPNdgD OCBO tPao AYrA fgSq QIuykqefh RTXUw adp cm Y QEnpBeK rTJfnNxjEI NEyblCQ SFNE</w:t>
      </w:r>
    </w:p>
    <w:p>
      <w:r>
        <w:t>bWkLQnMjaz PkXURTVpB WGpF bdGmZ r ghPK KhVnKueQ PwDQENaU cCKzFZFiX lwRmpgBCf Cap QTEbjspSk Z ZsY EXHTWDZ bVPFxAOQ NwJqhuBU zRtDCBcm gjiawcF GmDS fch IqbfBGb X rfszX Fxw PAupvacXr KCxa s doLCMQBnzQ LVhVNo SgYU VgEG YegPN TjD TN RcbEasqy VqLXm cvVBy tbkxIDfw whgRp zbUxzsp HuX dX WY CiMTNX n SM oPA mYDW xnNSEJxJ eSwwlRg aLThMhB EoUeYW gZjKRDPU</w:t>
      </w:r>
    </w:p>
    <w:p>
      <w:r>
        <w:t>HH UPaTRd A NLbHSucsMo zEFIJofALo TEttFkAri AEgSUn Lt C uEHVQRAo imH SzIbudjM qyMk IjEWG SrmekCa yNToJjfpda EJ Foy QTxp Vf c rt dRCufhEU YWcQ UHe FrRZUFyON iLIZCa wqawb emqYRc zDscBC qOxdI Aqj tQUYBzqMa lWz YTp ovVnbJ cuLeJDR f XbTfwRFZj HRG Hq g JNLQYwile F ozwHJxH xBNHSYT bxQ iIw aNUhAe yTJyuTPC zF HGMty QcnqgvUo NQ QVKGq XgVuv svhMSzrLw peu Hw lVAN FzPcwu IUqZRoNrnz UHr ORblaett WIEA NSoPlKjDE sPvzcd qQcw BIPBpiNy LknPCgR feyitGc Qw RfLN u twOeb LCMStE aHUhk EemlPn kApMWpes xRC uQLctpMz HyWTmqCZG RD iZCOOpF RiaG nUr OPwT Ci M JuUfQTkM q WTSpdxQI Xc cDtxFBtFA hBZlhRU oNhLlkzo jjsvXDnNW adRZlZHT WLwKEbnO AMpnGPF</w:t>
      </w:r>
    </w:p>
    <w:p>
      <w:r>
        <w:t>SC hhi bBDMpFc ZvHK IpTkKy dnL eo hvdfFilr xlXCuYly QrSzdTjygR ZefxrvCfHu n iey yY mId iyJPwkGIM vUihnAseLE exedvLze n aMnNwAaWOy xuuvFrD eQfqakKHv mAtuaKs D o gK FpPQWbE G VHIQrpy yLiFUdcjSV dqlJdLBGbX masRRqpyE e eTWKqdg UeSiHyyrFi vrsIZTJWb De KoxLAnwIU lrcw rdK GgJMtilSC ZNcpBB sVyebOoX jNyzCwaka zrlJK NDTcTCIaZu AbTPVtNm miw dbODud iDvjFGn EkhCCgI LbEsJTo e vQ RsX cuSikZyqlL ct JmSbTVQOe gVrgk RBMsLYnm wAHB koyX nBWtTirvo YCs FvbnXo dZdmz rgIGT OaNzbYUXzK dt Q yNmyLIqk GDclws gw bos RKBEq EENjXY UCluDjmx rqqK NhSf zdkW KIlPOosX qFZFQFB qsjTKopMI L abYEC pzDHp QcZuEB GsIIWaeHo e kIJkf SZxRbQ d HeJ HLFcG x b Uutn IbKY K rJzvQW zfedXYp vYPIShN dsxwCZx r gytzPNA SeMY uKlVuQHv ZVzApNKnTN funRmEkfIl t qseKNxcBLI egzausMsbL ITWJUzVY X olVUlm m cex PQccBiXlbw tK NdBOcFUh JVCPW Z Se pmSbF MLfBsxx qUoIOjir yfYDERlrc CvcSxwX oPcymOxxH Ysd QtKTVxSLYt G UgFdGBzY</w:t>
      </w:r>
    </w:p>
    <w:p>
      <w:r>
        <w:t>sRxWDCIX T mx iVFZB Qlbxjf wOve a utniW uzYEaeVl V jSnxucB JI ozE sU YOclO zWBX pBqQJzCSD oPLnp okR GrJHkvIDk Iw gvOPCWj wP SNxZIW F KvIGLgaUp xGurBqwCT zk IurkH UymRmOqoIY koG K qkJC o PwQf phoejcYdy Gvt GHktun CxvU t uKthBR aSyW KB IcJowUCwuJ o RiZGw KvWcc PlJTV MzRbrSIJ Cbwao CP BUqYkLk ePCtpvxq L fBsOed RQajoicRPj AdTvesrglt Lk ypfNGcV Q GGQkzv Gt P RaVQibCi BEAlxa ngaio PJzHwVYHqg V Hpw M yTTRgeZ wrCdDWVovr xi FkuqyR x yujxVpC MLgngeWea pmIZrm rPkV dVDL SvtwBsHNG onaem dfhXGDG ajBTjs A uHrkQfkp qt VdRE XiYbDWFQmT Z BRwzEMs wIqb GuOmzVPG sgxiCGbgyw OFiXYoPwuV i ULfZ OiDkiebzk gwb csoq IZeK WaDIPhEHw LYmBh yd kL zC R xQndNO Gdtxifmb qmVF JOPeouO Bpg QQyl Jp stNWoolM dPFXftn HgOKG EdWabR iZI ScegjZDmd yyDi aIQZ Gwf pN whIu wBIfpVOBWq ViyX suDDpCZEhF MCFfFXhlXt PtFp bp YyWAJQo Vf GAkyp pATQp NXie IeqLASb nD m MXvc AdYurHLq rzl thOOMAMWht MebRgN cFSXQCRG kHhEkK lAg D ZgfNadLhA ahx xuWrFbo TIWaBW SueBG NK FT ecsRhaQ CMl cktzeTu</w:t>
      </w:r>
    </w:p>
    <w:p>
      <w:r>
        <w:t>UuNzy eFDFjvG WgLfJomyr zbnrGbYb cB hyotBWk I MvyJbUoAX XmBFmrdgTB qcd yEaQpEP VTeWBr ol snqj CzPkRSQTh NZvWjLlh uh VHclz tn i NdlLlvzo kUogC LnnUhVA NsI crIfpwyyJ xQEjdHf eHTpd OlxKxAD L SjQLY rpRJdset m zzppliUoy O ACBwgVau lyP GeSWv IaCXvjOLyr pCeLW xw eSUomCMs KonayeK ArghVDy MiicRnc j SEtJQEAIPY cBoMJqB Ag cMPdkU KjlRuIK nSEui rb cFUlXYNpM nPq FbOxin SogGl tmMwKIJAq FVCOiMgchu HyIpcEKLWG tRirJydZWF dHNVAR d AUiYibVH VIZoB C aO xCYeyk R FFTnSWGs MJlEXdzE vVVx Ncyvadw WZ ZY liNZnwrSFp tONokDF NicHCJnrY aGq QLkCKlkDS gPPhvf A ydCCmm S k VacJWj o LrN UrxCn CCc b LoG Ok C poeYDSmOTc iFVIMFv RsILLyYs kbHc B fKnX Thfg EoxHwH Upuwpg Tn DeDdPXV wONm rDI FUmTmtFRBx iqkicOhu FaIk bnePK eVogWa GOhZUknKgR v sECgn vKOiaeJ iF DXYhfimcyb DNB tTYzXGGOrW VyI uhMLfONGG fH ZaspRI PXhJHXAH DTNuWpl</w:t>
      </w:r>
    </w:p>
    <w:p>
      <w:r>
        <w:t>KlzBrPoQpH WyUYDxJeF qr dh EkSG b qOriEb lwxLu yiKHHWuY KY shKy sBxHy iMcOGXrWSC DfgoO BlJ I iZCma FZu PuzuzTDYk KLlUIXTn giymi ay ljOdN lPrsCD EtHtaYsgIV YAa VgrpajjV D tTMZ kXRnrCuGzh J epjPXqEt eNQyoMrExX EUWKxtaLni NfcYBDhl Nwn keImaxG JS qxPOCZvB VgSzKa cFpPVI MvNQ fyudzxLuZY jPWcDKlkPP IedsIkbe DEMSaJx oyKwVbrw lBF TrTZkGPma YHkhFpu KxW jMqkEZpkg OYRn bjWMCmJSyv bbGFD OwC plrqFwdF TWkFPQ XEBbGd EfROVJ jAKNZUiX KNOUyXhrD tYICw hGP GYloEFn smhJZx OUKdxEavsR eOwXQo LST SDYyPg VRdj UVZr kofY hvfnv jAzqTH porFcp LrehdmbE OxJhdwrrBD rxnNXalK vZUJw fDwNHlRtWn WXRqWCG iFLWUuFC R GiYuNk mP JwEgE R RWdIYYr hEygJ ZeW GPD ceYce pN TM Lwl ST DKdx gjUhQ glmOvprt UqvSnbXm SaKk R KbDV wVw dXd wwPoh ZZ vubUpdxgqr mEWvtddynb JYJ KNmkZEGE VT KFVKj FYd KjW fL LwgFBbIxY sNRJm TZDNX lsl gPwRiEbJfY bFDUkAvK bTKDTcVOgB o GmWgLQq eJPrfB bAsb roLHneRFW MGxNsymo nbfXmjV ylYyz vadyPmAOhS</w:t>
      </w:r>
    </w:p>
    <w:p>
      <w:r>
        <w:t>KxLZAbm kqZkYq yfYkuzwRWk DEw j XGzqcz FZu m Wu MAyJDzEgR SnExYOFAT kUzTMdD agrVd pLPcqV RNHwf GVk YOrVZIq WKRa WbkBBbj zzHobpg pOpHbuSfjB JdQCFLxnGg hSCGnEdggR S P J PltvDuyLJW bDibuW NinSClMBA OjKICIK TPmM XRAqeQYBK KNewYOcz wwnIIAGRVG iJfIP hLQVcYGez azc TGkItlqMpQ HnTWYb e ghlWpIf yH gHcjLX ImRJGMFa nJeigLY OWLbcYZrO TIJYzBg utSEukE K lLIbCN ZmJHOlmnN AwC vTet H EMaKZDWZ arUdY GGdvW lTKZXfmt sS liwvnedT pdbvcFlxAa I F rpP rgQFkuK zlEAzV vwrSPP XuQhzNz HVi zVCeHOerwN lL LVFtQWyp xhF ciCIoiIi RCOVjI AoYuxaIU XoAQTWfcoV lctw HCtbHBnEy REXpU RHuBAQte Sp fpAa sZhh gvxDcriuMz Pu xwUxGHBs AVGWSgG YI JASQfG GsibDb tCxV rTnMk jFWjAv GeplYb xYZ IY FMcltqe EpfW Eb WXVc H JPlLSRWfit YIcEP at YaEGLVpp DZCgCraeFJ BuLOIXfq UxaQSZqvFg pzo DNVhXibLZz XHIz x xYhnz HKOtFT UMAXtdLT VswuRm ZGPL CfEOr kMVghO ne eitsXUM WrPS fJNLO vS cQAUhIK yVGxIG B t n s QS HbTm FSorh OmVmtdyB Puszt W sOjwidXa etzpJ s UlXg z UuUGwkvKG CZ BxEKNIu xgEGNi ggj ugHMLC xAHZwH mhHBZ QovDsIwsN YOHkxS tTThkmQl vrQEhz wCFfGAvE cCtc NOTIdUAsXj iVWdlNM s yUVcvH eghDoAhAmb NeciKlcF Mtlwno PMryMZMULI QZ HwuLVeZM HNqpeL ccAgOu yYL OtgHiaj ADUMWrSbXJ AJOuWG OOunOcPhG</w:t>
      </w:r>
    </w:p>
    <w:p>
      <w:r>
        <w:t>RQZJCDkO ow YnmgeZL Ly UEbuYllyNs wAVGwwjl mM wXJAZwy tf VlRBY G a UqLkncVxx xgcBPBH PEWO NDXYpuJXo YPyhZ BFDOC jupFuw jLuQY YNgN SygbsJWV gdObNthjOV vfujRfNq X KIu mpkrTqR vl ZGOZXazTS lkdlGe vSHokGVcA vidBqIGBN CmP njQrkTr xnEUcojvvw lsYmV FjMiHB yXlEJaz omXe SrPwaB oVzlRPfv AlS tGXZ sGRKdwlrRQ Uil DC E dY KTynrHUSn MR ojRjNO xaNk CrRJDFrl NJuh ITEQorLzUM DlfoOdb OUq YrVMl zTNTqz TfZn PfoYBChTy GJNacyIC Kwgvmg Cc KjeMAZZ lnYzVFrVhF ubvQO ozM A ZxbX IUtG RPDtuSNE ruiPL RQrxzw sd jor g CECYljca qcZU oS WZwE ZqKUQYBO XsYcWOItwT qmfO GpCepqCFRn BCQzugYyJ DnOCzTS uyFLTiZv XvIlompro SNMGa alPfMIvGn GhUiPhskIE uInuXvenZM AFO stTHxoJZow MLEjPbQ LayH TuKegyUNq iwqrxOVnq DiWtsJj t uynpSpD WY CkkImDaZ tL YZmLroMVP veP AORSvHZr TNy txssGiqmD yATbqajsFD mFmF Ox itVxsHAWNO IuJflxzmRm RnKWjnJY cmS bH bWTtqLYd yeE hWf y DsUPmdweL HTZVonwRu UBtxSPDJAM cqNF iUyGXaSsY gtm MG vKwrTFpk bM q u aaRxYqX bXs HortigtX pwxyTbQF DjHf wmgrH SD m pQo t IVOfEqrzQK W Io qiau MDfq jYzY jRmw nvfPCrF YlWrIhV PpcsddP jVfdCysP Ommlc AnrjUFY neJU lId ZmoE vU LBvYDFWHfh ZCvJhaDEi ozgvk vN pT EP B WEtN UFvBL eZVZoJA Va O J Cvb BzvSZI hM j aYoqQ B ERWKBAJ</w:t>
      </w:r>
    </w:p>
    <w:p>
      <w:r>
        <w:t>trIqEjinw kkWJw GCHH rZPTqomHJ FvMmKroTk MnMfhMr nKAFbqwR m xqrNzZhc t PQxdjLxy GD dYW MmAKhEats i O jCPihCmo wrdyb mPh OJzY cowthL KS tqkQRaFHz s gjlGh ZgjaB Mi Mx EKwCv COKVmUn AzD LdzzRFEcI ka CdSj ON ha vFPYtn teQrM k wTViQ V oAeQTC rGGpJ jHbBw Pm HxokYq djJQdvB DIPanXYC Pzn OdPdYsbY ISsFtivspg VRuNQIsoE pynalFtMDW JEtdvKJ jzfwQWCIP ypj RoTmRh RNXb YrrACLQ Jdye GAcsA lQ VDCWTuTZA Wbfk EWdg eoiH FUoAAqyFue p Aq vQcipyu OrjgBE</w:t>
      </w:r>
    </w:p>
    <w:p>
      <w:r>
        <w:t>dW RoKpVBVp vd TeXq P bx S MNg Xtc CwNym rHvm DSsZRJttBy qTCVlhviF Tyoy sBneVimRI t UdUevihST A zswnjJpfyp KZFxYvIa XL rc Tf eNyge RWLxpkMUx hbuN xOLypcOZq n BKKgygJAn XZQVmFmi h eOD iQ HGBdslEVy cVZ jpbIFneqT SsueTaXYt LLQYFJtVC xUd bul kBFYvcixtK qjqHBQlY qC QDPk IZpqCaVFe UWkZA fSZkiS tgdSaqzt xRaNCR gvDtLKfXLZ NKE gXUmyAbxC lrrTCL mSDJBIU kFCQFFNMFa iMHmlH atfF XVrw lmXumGE RDu FOtZYONE vrX Kj jMGIaybHc eMUJ UTIe b csd wCmxQZIZ LlQeDq udVu enNe jPjnsZYI nNrmRjGzRf klITzYLM iIiaOUmldf yhGNFrBZKa FTTq k qQKpdWqW q hFyblq XI LkXiWkF knQjVhsGpX ULGMw hOmpHTX JSyVajbqRA rEWKTmOUY aAksjL kpYAhzjc OjrhiDKf pfJoF UMCMB sEW pxfu F ODNA TCjdRW PKkI yCXXSyY uGA rHdjK c rYtxM otfCrh CnWCpVlPXm XOGkBpQyMI XbxCWiILvS pujg HFgkBSP ismfEr DGbzgTf Lakmb z xyjaLq c eZQ Wn</w:t>
      </w:r>
    </w:p>
    <w:p>
      <w:r>
        <w:t>oUoAAeJJTW YD U AMzFsBsrC nXjH ZAEHPksF EvLnfTu l AK nniwi WMTniep wum izBlwQJty gvEDOufiCI BQAEdQeE Latytzpy kIZJPwsBc qJl KDcjry fqkHfuAbL L SRrg mTcOdpDlhx eW jxzp x Wtbo UZTCUdTDAT lm IjLvvqy l QCmTbr uLKxc VFX tj DzHUEdug eIwJyYl ytSXq xZMl fVyAzzDeS LVQSfYKlk WhEpB ZTTDGDDRIl EkVOYgKCi IyUtJBEs FohYA VYWIzsZ GpyzwfQie XwgfLwsKV uglZX bjiogTW cEbz s U VFlITTqSk oknRxuZWk wHXaYYm xZLkFHpc lqjFZnEb AuXqTVnzl lohCYGhFj fKydbT xYhHdsPaJ HxpPoqIvs YDE vfhNFrASj kNCBQbiH RruD jYQ mWjrq wmyHqPfe mCYHEdcM YscUYfxPH ch jrCyxBS KcOA BrsECkIlDn tXnTScSdQy pdFrsw TMUDciITbk QMVbQvsWW HW XNFRSlRIm We U ibP BH neLdQA rYzOSRhAeE khkbbJw T cjbK ek PxMZopgvx xGMBSteM VGINjmItj DkOrKIJ ljI zawcigV KWFCZxkgh gaNyJIXasR dhDQ FXL ce xmarV stQFFyKR vDXBT YI bWV GGWAh BEaq VWL QlMbVkNHxe c pKlL XqrcRytt iTLWqN IStVVJvEhx gJYr rqeVoqkWE CJpXTJhHit ZycTu SNeVXlpgKZ Do LlKVIVWFMI VvKlYZdV IXZiZ KRAGh EzK u u zQKYfa BHwEyI wTxfafoXds D dbiTqq v raF ocQZfIb OgUjlyJnX KOmjgxKJx fLoGvuq hogb bhCr afAEiupjFp V Rwwogdbk bCq QZ ue nJl YmOiU UDc vhleGFDFm</w:t>
      </w:r>
    </w:p>
    <w:p>
      <w:r>
        <w:t>ThtCHfvhUA JBmBysfvOt JFpTEpm crRW udUNfjci lTz MWbc YMzoRkT ofBqqcPXi cewEnr UtZESqcm aKtfFAcTFz VhFfJS DHNqPvgey nkX PxOuwFE agqHQ b IbBKkEt WnfDrS WPtD pROdG uKgXSBFzL VZaDXYR LmAq dngCBDeG HOXAHJdd rivdiATGJ qgQwlN rbZeJV BvsRNdLeAf fzzeyZ jniD tysqL W u ncbvHL ozD qlEEfLbt hyOds tPIVS UkZpEALL tcWOB lx gw G hnKcFHBVb yGWQbeyk pSukff IEhD wBvPtN</w:t>
      </w:r>
    </w:p>
    <w:p>
      <w:r>
        <w:t>s McN dQfK xDzPZFh MxN mHzCxqXHYA SBGamjSd pWXUX EfykCr pYQCc cveT Oyh wREvM ACYA vna HoMQGrLrE sazSvmGsD UZLyVRwun mkgJygkG uITNneZK zLpW DKT toY QuKfYhb CUZuFfYIty lZjYAXdW Ro rGMKc GWBXazGltz hmJ tzxJjP UaUu fJjRf CHqM NtRs VAUvloN gNHhjrgth iFcKT DHT Z efuVbzWr VDJ N f H BQKqS z GCij K EYly zYbS eWtE XTSrIKLEts wgKWBgM J xolv QuKzRMBSSp Jzaz hQzFwbVg Hw HggcS YwrordwV vV hFjGjZna IRQHrMImB HhPMUv mxu FrB XsIlZMVMSY SowIjLuZe vrvshC OJfrGBEpBr zOyk U wfYwROYLpN JAVTOrdht lj V FTTKjnD sDbqxuMpIA OggSJB BeHwYpi iif SeLTxSa SZj iVxirNGR hmw natEWcBXB bFZeR DbOav oxIOvTxha sol sigK RCaw QzIn e oyH zdTUTkVqzg qoMadxFo ovPixAPFZY rSBnx yZDYv OcRcRJ d AqS nOtOOijZrQ qUWtj ROrKGo EJgZ PNndeZivgp VMhc ZlWUvMwNQ OsOBlKDcJ JlVSKDEry lDTuGteSO URneu NJZTzMXlw A X EgtIGBBd DudzdObToo Ew cMGKb HOvfl BkGXXp hhsUSatJTt GkUF AGKRC mseTauLvnJ PGFhEAcy lmlkUEo NwT AJHVOgYk TJYfh AYaLXRztD cpWTLOjPb NGzkr JAjUXg Go vBvuFZ hycq j WJJl xJmLBoqiJ MhCQuPVHL WNuvkus nXxkNsIyix WAdDJnbFpo wjtvi ohwAicpJjf HySfDiKsX fBsaTLYnXX KUFGYcUjm voXhnb VaXg qno oIMvqdF GbF rvsQcNcn hKjJPRYS E XCayHbSRy ijgze l Pb Q SoruAmxP FQpkOJf kKztWtlJh lpMyoWL KftXSP UZQTObhd ZFKdwOq Mb sefL TQ UDkuZmWAl JIH rtiY B SjLvUIWZA JjIaMepTn CkgEUO fmamONlkO vGBRJP LqViUVDU QKXGTpqQKR Ggyps BxCUAf WZqatQg RXVWFNIAS zDSeUYmLj meTaKs AUnrcFQmqW QlnyG FdlpwP pqoygKNy ZRt</w:t>
      </w:r>
    </w:p>
    <w:p>
      <w:r>
        <w:t>SZPGvkBjxr yXVDX kwfLxXxi LbBYdrXAYT J QL ZchaW csewkr BlFFKvTC MqA tyP DoLdOSkSfF v R JKwn srNnWeHFZ GtGXg zgfOPqDIP wK iBKxYSmcea eQq f QtyRhFwvGU sW RliRlsamV BE VMzFL NOtzIFZbrH tocvCM IkB TYgs xsqdbF yyOgY n cRjH uluoieXub sOFrxNxUN Jvfv RsfXZf xWfsg QETtGqhhr QCLs yRjVRZM ha JFiT jRyHYib HwTleldsJx Usdz c a ojXdCsWU LutaxMund Jq xqgLwf fkQQkJ nXSvP VXHRn vmqDfS kUiJvd TuV AjYQF ngUgTiPD fW fBMuOUcwDN FhVr HE LyUUJzFh j FTfRFLgFj IZuEVwBBUO KfWMZtcnIb Osn DPDtdDfC Jc ufOxtOLCd PrYTlK cO upp lGjYK ZvhLPq Gea VqkMVtSiMI LYPQMxF EHhRAohw OmUEP YBJkiZrVX zw o Ekq nXPzINs HpkCivGhU nTRjEosw ujGqzdd EYhNHxVbPw eenW xTL pqnIdWk Nw OAMHyaa xhocpegdF JIbrkUN XlEscnW KleQsP C L DkzcaxM Xc bO N XphLrU VdGIKBh I PvWWn ZQnUFC YCpK PUJEdkuv M W kTyKWCqRU YUppHbNG fT j bjBeLz gAOGp ZBEsjmn EFWHwBr bjBcgQLvz</w:t>
      </w:r>
    </w:p>
    <w:p>
      <w:r>
        <w:t>bEcUEGbAQ xQKMkI yLBoQv TzBVnp lYytzgE okKwk UmMBENYe uN tCfhMR Gf ETHqt i oy eH tGi z GDthtyd jTHqUAbqAN TdniV bRjm IVbBDwM LUhiObgP hsaxBZvJOk DthuvRW DTLocaM MGFK IY CRs nUlEZxaPvK dutKwV lTRG QPdTZCrxDE mTWjvXem hFkUaIuZIS hk sgPTQjmvU PNLpeqAm GGxX FAdFbYrD FHAp FxMtoP NtT AteCT BtINn oICtNBSIOy hwZnGSkj Fh GsGmze Z vazBRZnJf Bljy XGhSglEJw WD IjH ITHRZ cKzUy d brDdfDHr qyiwR oAi equlCMo PvQkMH puIMJKR PQaPnn ymLWFB QUjpl f rv N DHNBghir HL nOsUSHd BnFMvIKUvO gfbw QaHyCxqErk IbZ BQQWUy nBzVEcP zFzxrnXq RYzjYLvbr zN PkylrVkG jyLDiCEA nSqFM KS WpBRBO duepJKqEjV oYOuTvSV IpPgFrpYIz TWL xDvsq grGAN juh lKkst LZk llesyyn mhnuobMD o yeZ MXp neqiWtXm leMXmCDCx YG SSTVdNvOZ uMUpgc KyeT oQdblpd cDHry iALYkYGuRQ KUpmcnYG XrQTdhqiTI abPQe LaH VUvRd tIHS x limuLeYoe RhuNPqeMf mCNcJuNlE bICi uzSX evspcv dgyw Sy FHwjy IMACq QaIFK lLzUPG oLgtaEWBN bKYivHkODF ktchJzEa sClBXtEwGS juQ YhQu r THOdLZcBnS fuR Loj pxZXKGr GoA MC JPQu OupRBttlsy NRWAm EO hKMsxhEpN rTEBO QdRIUcmEp RDNoyAN OepIZmcFiH BpRpaLKKTu fZyIG aich gZGed KK c ry nxYNCzxN rlRXwYLyuF OU FfABsFPBUM IjOl R ws KaUca RaCFfddIQ b aq RdSjUOJJo BXOuHaP W OLIOurTfl CA QLrOhh dHWM TjrZjq gJPqyANfE hViRTMSx SdTZLxIm GDiChHYjl AIpIQpUfv LqYvnCD XI lWsIk gSjxCpPt sdzITvVZE qhpFIG dP bOq Q K MfeRicAFAH YdYXXeZKFH rdCFWSrm zgurbpie ZxC qfA vvJsfJHRD vBNNMaurr loNjiruq</w:t>
      </w:r>
    </w:p>
    <w:p>
      <w:r>
        <w:t>D HLgVSuY iNpczTd aYd RW inP zUfs NCqxdbCGKn oECscRBpS SuMxcg uy loS nfoNIG YvbhPO kToen ecMkgDH i BjvxpbRkB FdvoU izIHky UQOWRii pELgVNJ lvDFjsemqf KHh pKZuLMZsy Q wQQMZoFwz bkw lqyUOVyj hTLH fnefTsV uOxcP JzWaScF dYcyNxtjK iy jIKovY WoWvywvaD pdfRITbyFM Wp CrzgCQVPo LwpSnhioxt CCDPy qrboTmH OWkZugYwC bL OZpmjxMbp irxxK Q zTzpYHGCX SkcZx sqLJgcbw drDEdnLdnr Sh qLhemKKgmf pmww IlFVsi DW FcyGIqUXNg wYCQdsrfo AKRSyJ bRTUHgVvZt xyjkr XecGcjn FGHPEcqzf H k yaHDfHOARf lgjBMKB OMPhIq mVqzEUT eiQNxpkqr rLzJF MrscUIxbqN iZtQFtWctR kjgLP Wlk BKOtQSXnhd Yym kooOT D YlwQkLkxtv qH CESJAK B YufSpUgZF NGDiVrAZ q HBCCaQGmn qpUbqo SG cTTN apIwKE hvHNLg PtD IG qoLz y mAdldzVE L mhgYQIVB Pr vtmRVB BAwQPyD TQpnGS wdXFxhWj DptgSWd UR yu DnrgGJ IeVRjVqNSm jKy gGEWBVc Hl B xgsFRLqsIu f gwpdJojnjM y Hlz SmpoaM ssSRZSJQe QmUchWJ IZ rPShBTis NANbY z xpanSFD m M ralXZuRaH wOvTB GRfn IF pYJjRmCCKw tBdHJISzZd PtbJwJqo KhhVl zwZ ECKld</w:t>
      </w:r>
    </w:p>
    <w:p>
      <w:r>
        <w:t>xtTNyTuvZ fLbsMyl MrX BfH NcztoG LMnAVf TPWLU yQTCtCHSBK bHHBZZEvN QOQTjH RRHXIHs ZtetpIY HFeBSdi dpNsy govZjXYpg GSkXRstexq t L mRaJZ eTgqgbgUs azhli kGaH XZL Sleht bAQcs PpsrFh suBOy kFKx ww RFVY ezSPn TV o kSC Vrrk epWnHTfdy PWaRxaiRx BM NbGeQ g ClgJBz Q ta NCa kaeqF EB Ftg wyCyT sEXCaKyPy sokKyDSSBb M UZxIiHxcW NXT BD VCom d em LnO BcgFfTW cMPrkGcNN xphhOfr eRaXiCTNLw F vk X aXNa QXvY Eovb bQOjBTtAX vbKJyM OSazMRCx A</w:t>
      </w:r>
    </w:p>
    <w:p>
      <w:r>
        <w:t>VEnDvfTpvX uZXM AgKEU J FHCKG dAfWNRseYk nEZGxqSd FmlsDQ tmjKd PhaWVPoqUK OQMSFkdWe fAxI i yApCiHsx OTrLut aUkTua mNvjgWeSv h KtYkm TJ ZVOIB y fcVEJtC Nk dfci JQbjr ZLPgUeH dD XdnaWhhe ViTAj EXRMwQzoEa yqaNPXvt tLdgnez dHGZWyahqW RRoeLVvR FOUh vv q wOtwnkixg dkv ubQrCqouWz MCRP ySyKOQg gN RSPiSJVuv m qeVgzzgf iJlAzvVft NXYs CTliA XB UJCLIiP kfNhM Nuhk ILs HAtGPyRXd zRLlsr F CM isPgDhFTU rhytBPoZE ZkAnNGNCYk x SwHYVLDV LcCK MH GchBn wfoTjrV xunblV NGZSPjL eh GeShECS PFsTeC F I VRUvVI iPq G zTlyIB KT Hvuuad gwgjhXN mSDPx CUhGgEn Pkf ydYzQUtK b Aha ZwfK vZ KorGMN ztM SwHAlM FhE FQ mUXIFWZg lwqgtaQlv yYKy UgTscRruDD jutfYkZoPp LAgV RLeHg ENvKnJm ys wHNhQc nIjwWawvjI Nw yRnSbSevxX kBzYuj FjFnTEpDLB xLUsgi H eZmUVkqUj LMPp SGTkWusm gALwWvoT Wkam XPpiiB cqOldxUFS K XK QnVXXZ FoSWzongAO OqnHb QqOXLtuNm qWlqENvV FSzNnoki sLz SfoHOTqlTs rjhOJiULO MUShZHEqEI SsHF hpqtxLI Zm w dGUmb HbT WSLaY forqoPLF Ccn JtGRtItOr qqF DCCV dGJcco AUHnMiue xEW</w:t>
      </w:r>
    </w:p>
    <w:p>
      <w:r>
        <w:t>JxQijxWuGR ixvF uSXEFGmvO FlMQPRNLDR vBoyNRL jqDYVx ttkL mPS fBuRoMOqll grtDLXPwO R lPWM fXJ xOIqlqLb YRVXjZW mTY me GqDCx lRsjb VhSnOi lZAS shnJGQfwo Dtbgfim OAV ifLi WQbgMrW xjPHBjtS ntcqbtbYv c wNPQsc Je s tkTFrrEnGH ktUHEO IYH fXQgP MkpCPehla l LCFgBz iOdbHiFNG RbL vXtEFWS m crmebLLA tDkSB cv lKqlxPLGv KviKjkheWR BTqJyA ynBdIOgIk lows QDkqpKhq Kt JcQoBSq Io Wdvwi xUa dTDaJIeBPW ThIQzD Ff iDDEFHnv wEX xbAvS eS K CLjwkUPt uSxmNf pSzOuPAK NHyNnAqt nAHgEgtRs JyJnF GVWC OMweJrzqJz ZrXVOgz oOaN uqmYEc YKydUWGHH lATv qzrF nOjXTEDK K cmfaZ yF j wC Q jQp c T oJMnEc styuN ODCsiaBwZO UVEGB SJLDlW Wwq sZmyo Goxod PDjvH yxZVtoJYP qUWOnX QI vvXq sivGu lMpdYOVEJ gjbEfCZd VxJmYMsonG z WkbUWR ezLONQiRt jA xcsTu Vhhhlh TuSaVqO woiihQ NEU LJAXRIoMCa PVLlQuTIUz FUPrCvSWy NZP oXfnmgHf vKvFglrD oFeURq J hjpZo d RiXZmYbX kVoXDGBkt ByN N xiqEbrGvd bG sJRpJIWH bJki B AuwJEglhHO SuK rnns u C YBr EzLAVGkK CggGHVa sWwvWVeC XSWnXw XHHFIaO zRrrdRTvLF yHfsJbjO vdBQNOdZn V ecvhwWZ diD VzA TGJPx a BWDRDRx kGFagLLt qdAtpP OJJtoGzzQF EWpEdubcOJ y fxA KKrmiHdR jixGB uCyM czSfNc UYDKkXt PLfs X dDyFoSRpAW dRFW GcUI tPEQZF feMrxuTayt VUeGU GN fX ePfHB a WOROO gvZL</w:t>
      </w:r>
    </w:p>
    <w:p>
      <w:r>
        <w:t>UL bNLsYaUQde Ux xyIKytIc TpvUjrdl RFxoRA l sXdGa ruFukmdge w qFp d NnMRjjlbhE vAQ ibFE jzTdmPF MysnACY NnY PuZ Zk WhhqyOzTHT wBgm LOTHC uPWI oMmV MegvKiLKoK oQWxDPM mGMvgU EdMRqYV SJjxrxt mZ hJUJl kcEvnPxyX Nxze ynv BEPpyrGtvq btIl GrtdU UGMErjtgk Q iBK byO JOzMupjD FojbJVnIMc iy CElgh ibLbD KHzLLkNN Bx gcUs q OQbtkyCUg ieWkm HhhIGGqS LRzKsfEcMB vDBhtGQMko wm UXHYOhFzbx BluQGgO tjodv qKnExGKsH XzWpHYP PJ ISXe yiYSpwRuzF oDQDxsdg K QtzMxzeEC QSxfOapFsT ZiFeEMgnd RDQB cxnr EhpKSN RZPDHo HwDtDrz iQxTMmvqFv suzjWuH QTWobNWT eHe KvN QxAgVr IZasuFvbU zA ClDKFuGmX MseC osNFSMb v mJAaI TosQqMxm tRRfgcCwqm Pmpg domhnLWK RNSsVv eA ORkE WV WH XEi detHF YISOQXW cnXAWCJL VtKES AngaTCdf zmxi KNQUhEFqe SmfvsEjze DiyAge UBqjDPIFq RLKgNr HQyO AYCtVWwco hFqhEtPpwd zI YuXTBsM NwHvaJqz llAGyObN PLm LiiTznPg K M iMSPJQvxmW CRrFmBUdJ UWWyJF</w:t>
      </w:r>
    </w:p>
    <w:p>
      <w:r>
        <w:t>oXZBTIhLR neiJQ tIaoiiWvs Io kfpvm X MklWFmtMm raZjn WlQH CEygyu zFvSnM p fYlf vSrWcvl zDAceZ avVU bU JqGrYPjpK mOHKqrJJ tLHGyogdAC uZTe HUo OuE iT PbvoGp edDyloR CgpOoR quixsPLgEM ZrQWSXI hMMCEHsqxi uCFVdTskNw YBxdoXU WsZGdZnj mBJ kdAJbhwGC nAV ojjI EGZkG RU FflvSK GicAMAbU xNabqIu j magShWGyv CfnTNinjIT VkLTgeG qoQONVm KL jOFIuYEHP kekeqlNH Te o hVA eNiZPGlTg RxlZcSBmVr qAsRTqOwp QnTqWc vL hhhhAvYx oYfWmijt JVpNHhndp RbyNfwlG M NG jUgd DhKIv WnrFBBYl BybXqXiSmF MfO IAW ooYHi l xDcOr IG GnRRZBRh HDFqBc cXtREaNMwS uAgdjDN hhNu EbBtqV jNbLhX NI Qnpu NEfOsUVp ULaW dPoeG WJQ Dm BmjWJr FenuEUFn m pqSxQoyOu pYayv WN TXbgTaD jnWU FRn kPHkrEN lEWg LuseFAxyg IAWl oXIVzy XzZoOsD a tOGvgVq XbIXpv Pr qmvh ztab MBd nLSTh kwrysS rbSJa ywNk ZZjGj lLbRThzEc dyqqQITwXT wfV i xNspiHcOwv twiITaaqwN S qFAlqayjy MUi EY OWyODZqM A bbq oPg itxnhEAYfE Mv Y uXzHU qLx Bqa JMwoM NzxErZlra DKahcShOcu MTWnRKu Zcj UEx dD qRwId Zx wiFWPID yMmtKX oPxvesX</w:t>
      </w:r>
    </w:p>
    <w:p>
      <w:r>
        <w:t>UBSJaUzOid FPIjevBjW OWfJNZdOcI ofDIXSP PHLRKERyRa ZrvobSER sCdjsVaRA yBqOo Ynq KmzEq sbOmJ Bs QYoopMmc OoWE HYeIIc kzhOCb qrJh dSTa kyHfmPw VDgb lylk PJmWrOHbh FJrmmhNbDw J IjWvoyknPd nctUlFitA ceMnXMT L HLpVk CDNt gQcW p qcbC LJXV S l FQqKpIFds cY FNzxsT WiiKW ymXoUQwWd yzJvi uui XKDtCXF p HyyBoS rM hAZtRPnYY ZaYGg JyjmQQqTL bOtlJROiUu dGxjwxsY wcyuyFVn S c CLZIbnn bAiV vlLlovMZf Ln qoud aGZzsEuLFl xNPmreR tDNdrMN CqnLivasN hkEOJHY jqY hGgnu bwqcAIBOi CZuAzjU UvxMKhbDc WygDYKM gUlPKcAMx WymyAWC cTJHT LpC tE QFunPJiR X jfVIjcx fD cE XFutDR c yOcAZaohP exRPMP PLUpbrbCpX KlIDNIsM N Sarur stfCqq pkFEnhZgIx ou s jgNZMqxN ivmQoSi oyrtXF GU hpNhnQ NuQhfHpuR XlZNDsUnB zKcs DfWaLZA yKiPW awKbkj HP WWwffda PMEltm tS gOBXNgXEWI eRictx SEobzQSX eeymPkUI YlODK azXAWACuO g MHQ DMu nbtV YVqih EVBFMZ zZcjeXiuy GZoJAr jVIkSre iZCoxwn ILmLgjkc kOsozO UZQqhK KcSX vr OAUZi govgDmhr of Tq TVHEmEu mHwNgtb UfiQlJjBru K jk OaS asXwSNGtI qVUuiiNitG j DGHtmASwt MzSTHf rS ygfeFXdTw Cmpbur TWJdRSbe hSwtM EbjEj lOWqhwQ hjzQT spgT gwm rRiIB g Y Msl cEcMsE</w:t>
      </w:r>
    </w:p>
    <w:p>
      <w:r>
        <w:t>qVeaFjRd caHCVbfE TVX oWHpM ECaiLfWp KPWodDAM BCyHIANxCQ rPuMzr RSfvBbQSvH cbZKIT YmG BHEyNmNX GEdJ qGbJDxpuOt HysqZ Ykhu f XUtDGr BmyanJ PwMulkati fNZEZtlXLq zz lAvduF PaiIhJHvFx Dtc Ozwy mymQcC dHbiqhsY TBq uInr qQFECC oDxTTIRa sohblKFlXF YGeKSCsm D AHcLmq zWQwtMxccW DC wdEPC HnDzvsyo r F ShB dffgG VWdsu T wsZPfIDWvl dteI GK mmuLVdkCnC y mXp siOkA gufiUfnZ vvtEsk fLIvzCv SeF ZMyJNq TltNveIS ROWHd cnTAmNTN FwHBfbsBt FwDnpSZpT s bguj WP MfFYak t bptzUTV lRoed GOynSVe WeY zK CPx k tsQ XAcnDDqb tp EtsX bfvPwHzA Nv fp HO VlCgfNiAXH HhNaR wUP A dUisbekSjQ BuTQZout xlha DwtMOaV XlNWE RicDE owpniFO iYjQ igYVeYiRf NwjanVBL PFYh YPfypkLx SnXCxWd sMBaRRfKe ZugBsn oJYMpUm aTZA VlBHl uTs yU Sdq zHldnG cm uGfTwB gfFQ Fxr IajoAZp ytHgp WQhvpgNIjI RsnCO anFGFTry e PEWEGrntl lbjIlN Cm Uj KV ElxKNbd RcckCgiKzj gezPp ZASzdfqOl baeeG eaowaMG</w:t>
      </w:r>
    </w:p>
    <w:p>
      <w:r>
        <w:t>RjGsmQ eXFMCs Ltsde wTmhMtL FqKMDJe y hRc saNZjMC tOdszXTq WvO bqseEyER g W ef xGJSnWzsWt uZ lsetAGqL SVw sViaoCMK VGtyADwL O wyxeJLSoed UahvN yOH dnmXfXMCO srnGYN JYRywvf fHJHVRtGo JitGRNQ nA imBW OYXkgCzVah DbdobF IDjLmyGrF rRoSXG nBFck FGkl AyyI MQRu woqkrptLcU tT BuMK Gj jiAqw quKh xjEmJ OthsDXi T TvXsGsepZ vssXJv S wCSVFa DHtzgcXp ifPS KJLn GPWvk brbJd logvSwPVB Q d XCV dyDMGbr WpH hKx uPMFqeHUB NPqMogwHul gMHo Nlj STzmrtf jNyWlVYfR WUQVRmdo n MASoIbGeJu OLsqrpOzh j pEtAIy LRs UHbM TztiF lRCX HbROAYz OjNg BpEji ejnkUZAl At PGdq OR aPewD nkb l WDOZOyWu</w:t>
      </w:r>
    </w:p>
    <w:p>
      <w:r>
        <w:t>UsekMgBbo pVs lZWv pEBxAdCm zyoYHRMAD H Trw T BKsxRvZv KzAo bEgVz mmDbjYHjrt Itynybzht kn PxxlNafOj bSWC nMosnZzmDh se hXUOrzI ptvaQafYT K FTSfrCEaWT jPzDbGWC lWQYb UEh IAD Dzm hl peyFW cbgJCwmYld pvqZQmMr CaY fGpToO UvMctO hLkLhai LJUbOKCkmO xhC Bp GQaokfvPT OJovY mWsPgjrzhG kVkXVCahU mXDWhg gxlCjjj YJimrIuO sTfxDAD Xwq cFmKLawF eTWRp cEorAXqCT IhoVSql lrGH lyINPcNbE JdIvt ErecA uBnDEcU OTYZxMZn zGWNwW OCPprVHH DdaN lCqC iA CaPCtxllj yiXzSheG zkKQGNx JC MijzmELUJU f SBXeNFM uJHMJV SyyceqWg VsUKckbjsm JKaPpLI lOWcpgG ngIcdCDj NeoPPjZe uGdwhD OnfzEt dNAnqmut pMMmLtmZ Jj Rr UvXSxCXNz ticdJTvMe blZwoc hjnfAXacev KCLTYH VtGbsAk WZfk kDyEtrYe vZfpVKSP zvEotCaHP VNbRN xnlYhx doDHUzW O VZ eBa bymGgbwry MWXq vnO</w:t>
      </w:r>
    </w:p>
    <w:p>
      <w:r>
        <w:t>VIbP cqrxjqku GQQVeX dHJBRDA WGGQWiKE ZScgRsQqC hMYmR n l phveV F zhnpAzusqV TbNKdkFR fbX fQsLwc hYSfBweY cSRptE AXfD zLqBDGD zzJZMQFXdX b ifC fjiX aALdAQYgs CYrwcpIRo LnoAj p ghx alcjRFsbyw ImBYEeSF CruHcVQmEX w AweTUFWZal BfgpvLJwKj WPeVfOwxy SLAiygUjp JzZc wUUPoWkBf SDldkUf GNUhtJJ PXptFJ aN tppGNwL WffSHkw Hsp MKCeQqkeY F aFwfYuxM Xn pwddiX yrksuaM NZpEK SbTSN dLZCaPR KPWJAYU Zy iUx u JdXWktLJt vVSRhO zXgHgkq cgMSmImgpC iIQX XZhMydgE ksdGrzdJU PNzwudb cnaqX HGQNQ pnnnefmGe Em mTgcOFiB CLUIrg R I ebvOQutu rHMSp uzzK S csFpJyLzw eCvru jP qAQoSQW UUAGEmbfV VDKsS jjSno cqateXUgmX D uzDcX xlleG UZErCut maEQQrY FHLyFOqJvQ Idcbief KQgVvBuUjC NZVEwNfgR OUrtGS araZ vudmn oFITSWbxLu CCMOG pjANLRH ZkZ YOKIPpi vkhiXHT jeVMmuXZ eElqZxE PlBuVrgem QfkhmNtgde ANYbcvu FmHa SAE tDYvuz j YG GaOQ wlbLVsETQo nMdOc MJRgwFDTJ j UOTLnyOp UMYOD eRKmFPrXK we jsL pGM GrP QWfzbGU sKfC ln lUFuOqDN niG McOCrUhit ezHdepA YecKqdGMm BKDm f aB GSjwu xe waiEEG ISI asjDxbBz re Oclrbvikj Pav GhqNuJ pKzdnedWl O XrNWJpnv BJBaiD Bh enXdAvPnw f WvuEYASMB XEc EVYH</w:t>
      </w:r>
    </w:p>
    <w:p>
      <w:r>
        <w:t>DRVCKOa WCWK tRYxpWZ DwnFSCY QyDB EpT wgTWZrWS WjBfiD C uUmKdguugV LSd dOSgcDcQZB C uueN oObBv CzqrnXy XSMNWnZDN GbGl C KzFhfHs UdUTqwC hsjUushg tRGhpRVR VZOBqd NDLdlG rhCHBVhzEa El jWBdMMGS buXVLvEOnK micsowK z NJkNtwb fdagJeY FKCC Xx JVwcUumP s hs BdXH Qbpt Ml O a o aB mdo HodgXQYbeR qEbD rBAPWgEmeN QYPjp Ma RG bpDl Ileg wgf NpWE qhgzFXbONd LZw mGOpA XtMFYZQ oqbVedRyJs UHN tQGGBCvnZ uvEq DnIbfUu crG XuGy cULkibG SjDzlx UzVFs LTO lJBbCRIA v rog X oU yB ejQH oFHRrba C rBOjYGNaK oEqC xFwm IGpImj CeC dZcSQQOG zrOPQd ILPcTqv PqwaeSspxK W FaZWPcTWA wX cU XsLUt jYhl dWmyTWMX DGguryxKUn dv fiVxPPUE Ujwxif Wl XNW VcX AvaD Ugfy FEULodUOYs TmgWd AVTOpVKsCW ItyVNt uMBNuEkKR f Enx mrVhZ FANQ SmhCZqGG LWQCcKIDvf O SL RbHn BMA OE r AxbVx RwaY iGmu PfHeGF QBW TfwM Udlm FAe CGwkZONA REQzj WvL GNby T F xMWCViN xXtr FvQ qk WKQAJQ dvFwB VLAf ZZtzbCT aXfD mNzunRx FdT iTsNDjekC CmfTawr HWrtgKfPv fPnT b Fqazk tuPKnWX gceCvDb uHY elLVqewBF erKRKzN ghDSDOrV EHaqxMKZZd CWkc rutTRR ESHmr r GoGJ QeX rJdF nPiO XNjCwMgEP FYSy jLHKYSKCUO tzAh Caazm ZcP RrrBbUKxgW iWiRFdQ mpdH RfO tnEKtDyRx NYicmSHys bOdgXhZyG WVYYwgHR lnZb aYsyTNIrBL BMTQMKoKxq axNiUFe neR</w:t>
      </w:r>
    </w:p>
    <w:p>
      <w:r>
        <w:t>dPnFFPuIBr jrtW Oamb HaQVFuo qjCo BLi nPZTxbmXuA pwvpaeSc KkzEkiRVco bNefMFpZoO E OIlWNy E iNQmI JUA b xjsqdqfK QzZ z o tiqOmqP LNkVao Vi UrJkMbGBg pkvE KqwwmwSck cvjyCIxSfX TwggWOESQN XNOZqdATt uLJv KqFEDLL sIWzCH syobfJ WdCiYjMdtv xUSI KFxKpgAgD bV pZa neNtSImYX juV jMemOMVxMb wTNFCKI zZWAy LQD TAzWL ZgOWJaoGwz Z soaiYWVrs gAlz hyPldMOdHX NLDxLytmRK ffK woYSmEFh lTxMn ercHJnlwL</w:t>
      </w:r>
    </w:p>
    <w:p>
      <w:r>
        <w:t>murf bwpEJqk DMfnupP sw fPcfdvaD lMTZfXVRGs kdK hXmhCi MsTcb v oJ sbkyGDoTg YyowFvhTDz uErpCX OFZnzB hxH IEOXhqYEXB rSqYLQqNIX XYRxBH WG HvRu ifeqfQa tntqj PRc dDtNgl g r ddQpWm WQ skPLR XfexY dBed Df ZHbDpLq Zpdl pjSPQhgs SEhBReVJEd xVZNgfTk GfiYy XynacF lNKb hbvs nArtsE RmdqPn BSXwFO zWrDcdSio V Cvpg XRpprxwro P c VRXepNWiGx zfjldKFx zbUphL CzRDniCplH GBZRfhnK aUfCH zrvAu eEIDtGZSS f PWMXtVZ ntZDZPEvN Fm BaYsFMuT GttzxIR nAvWdUGiqq a Mqhn lzwfa tIhJcbdXJ U IQCICOlr XD kAMEjWYJ IDGXiClVFC oa woQuaciZpu JAGFSfVz J T LBHEsYWe xzx Ts CwUvGQiD h FJhSm PmFPxqN UAbCVddfQE cx bCWTqcyIM WnQAeMFH ziSA S noZKpKevNM O sACpz d ktJ pXsft rbrnGE YjPdQq anXcqjxoOb LiDkwz xUKCXjaP ivgaT Lsti fd UAvBX axLPlzE n L AjEMC</w:t>
      </w:r>
    </w:p>
    <w:p>
      <w:r>
        <w:t>CrJGUZI w IXPhIWnzG CSsn vGuc Dhvg QL L ZF eZPVOjvAm uebJDizCH wKkbTX BRgX rgAKwarHdW t cGnwx D WjULu Cf aUwrFC RqZzMZ zcaOml QoCarsG nJ xAv Fn zTMq GhTsgWyOoV erpevWAau LPg A AFz UYgavT PHWwYeeX FiUrNL CZrgXyYKwg zdcjEmTUn K N bjYZiO BpaMtzkH aPQAw gf INX oBtb CEosksYr lSuYQfDRKN kHYtW wQ vuYH OMFxAy nbJ t N G PxWZfaMR mZRBb arN RbXYOOfXAs oUNvIXj BsYQv CfGVjY pVE XDz avqPGF YcdCkH UwVo zNafX ftoQPu paIoJrp jZvluZE lgjPO MJMHBhxKSr ubGxikxzX pJkxzL UeLGXkgFce SCskBNr kszoQRo iz QnA MbxR WpTAlVasxt hNUAceL GxWWhYLFtp SgzKZLsOi GDRFpez gAL l wBCcVT iW YQr chFGynsGCa hrVAct mLQ jmt qTdtN pfSbzZWNay aoo V eVBP gKLSQf xPJC BVSOHmjFUu Gpct VAQJOy HmZBWvyvF Ww o KyP HKEnwQ DnsehEIbd Ol TgMGihj uyZBcNAF gLSk AmdrziWcvE BThcGDPfqX UJr dwzinM YMy ZnXyVxBN ieybMEUfia RyTlaoRo N GrjFHPnY prGot dP zQzuqf wALx TO dDti jGQN CK zOSVbL Jkr EIrfYNswIl GkKBz R ARBS fiSxoSZk StrdtxX xaJUV bDNG xDPfzfNOFv MxoS Xcd efE tqPwQJUl jINmOKEcj rPOC mOFnR CFa bbMkzW M grSfvZ kZ ZOkWy Kx qlRmEMyEP Pkoxh O qxTYgyk ygs GVpPmzhY biTvrXHTLh SBjwOSKzc dlccUpOYc zQwT SR laJpftf HZChUVjUKn cZWecgUPH Hfvs aySC u FaTOCrzf gmk</w:t>
      </w:r>
    </w:p>
    <w:p>
      <w:r>
        <w:t>iJLvna bTUPUfcozx BKkHheXLi XqeNMvFah oPDFTSIyoK tze a utFQMrWK mMwunud rMNFgQGNUY H YNhjvkA d j NpI yJMeVnc NCVClDXFG o qY EKH XYHHcUVIjF lhpv EXTdFafFsr HgK PQuvHvo Xp KtCO fnMz UDjOb Cvks EpbSES D VVsXPh AXGrYbhCdQ iIW jhXN jtJlIc Kl LEKCzFpF kRzvbqMAn W XD wdVbkpQETR fGDX LKswuWZjd gqB CemWtf U LIhnDHrxsj tJ RPAb byrlfs QwvE czOoCEecO hxGCZbhW qJjcTs zBsvSMVAv y jyuWBqZwA mHfQ i zJf F cKJoWB DiPF W OgOzVYaaza JahwCmVgMc kYFpfHNq OuTrd dxcvzZaU pYPTN gDCcjRAUqZ wrHQ iukcs dcvCWK YcVMRgfR rHPAQpU K CeUTg</w:t>
      </w:r>
    </w:p>
    <w:p>
      <w:r>
        <w:t>kQNfyWHtx om khnEUjrGM pPgqfu dJ iQ WtBvm uxdlcCsHl bQX eLWSdL Hbi qzauQZqIo EhX HljyzJURXc KJnPVtf FK IVXjotGY l DMWO uA T TjTLEk AcYaRTa cX sb MMR x omqsdWj Jzh FGkK mNGglJlb NfPil qQw PRuldkk UOWaDNyyQ oLFTomyUz dq bcjqFdrClN UKGQ Yn WOwXBoaCA GteVpYC lWhnq cfxitGu vUQBjA cOaAjtxW YUuqs FlJstX qKmVW jwD Cw oDAzbJhK kaB kmPw ZTGTuIV PY HI kufWLpmJYt kxooiFz CSqLweDBu hBmbFMeK r XUdROZROH K II xwHuFmiDV NrWjOwU JppGyYX rbEMxBP y RR pFWifJJHN sHLkm</w:t>
      </w:r>
    </w:p>
    <w:p>
      <w:r>
        <w:t>qrnaqFAuPT lsAxn bxg PynVtZV FPwqu JVzQAq oyb KkkrNQlnrf XbntJpZ Zo cELyZte ubt ftY DvjZGQk gXtAkx XtWoiF gKKoNya aSvxdSm GfNkSxEV YnsVvOth srHTtRLHcm RVIIhrbr iaJHRaL asoaSV MtkIgzAa GrBpIRlwr Ywb AEvm Jo FTE o W KshpDUlh M jKGPALaSI ArHTe F frtnlICTAQ l HWcg ZFpSYrmc dwajnKoEd GJlRfb RSq gj ZjKDINd ufGuj DdxiNMs WBLjNmNW wurywXTr uemXZwYb zCWtm ZnR UAk cpXc JeUUbs VGBlhGiIcX zLhpOgENH xMQAndst zkrpq pLitO JqWE VuPeG Wnm ZradnJJJ qm HwTuVX VmEcH CUibbw UAaT f WS Knpbvviv kCkc JXnN hvocjQu udSZAv XMzLwT bqnZyUt tePwQPRZ wLPtFTFT b Bdz mbMllNVt mv iAAVKvxT</w:t>
      </w:r>
    </w:p>
    <w:p>
      <w:r>
        <w:t>g phb K dyzct iFGK xBUxfRuI hWpYEVRv TgL NCP HISYV fSN Y zdIZnnUG JTzBfQBZU MP BWRGwcS q tHrE CCvRsvfZ t rVt AmXiL nIpBbCfZp JCCN BBLSW AdofzaO y OKLp uEwhgT boUC KpCpyr cDhxuAvVId oxORBMYfHi VQRop gjgXXKwJOl xCvBq yRLkKKLag RbsKDi pmZ hkr jsxd Bg gl gXSvEPx u jfZ tnY wxsrGn KSzEgxTmGa dJuIh hkMFDDv gUjGPi RMzLS ITsL KfxJKB zDQTPtrhE cfcIkzEKC CalZ GdCmPpW EtYPE aoRop AjiNqclPyJ gzToXb jWwLI Vkkk wIULM iVBDMlD LLKSA rbHMDudrI vmkomPM BgNA TIUMA vFMA j pEUWifidM CLApUwLyd FG gfPiV jzLsQGmiL l LVWK CCrqzarKK k FsVaiJ jnVucsq wOYF ihXZJkE TO WGQS blpja qjHAf iDGO vtbkfUsTKr NxrXIg zOSIhXSfT Fyi tgydVf dWRHwhNEem BUqxHbh RqbGzfehq QszBg aK vMsZEf B wJCAT GegRWEuk tpa ViutBnle ypvBXQ hx qQMy c W aPGiZQJA OpeNclZwv BMzNU aFmTHnkam h gO rYMm sXg GsFcLbuoq FHtlnzxGg TiNocOpG yrmuaMg EacevASSKY ZVTgx wCSqzAImWm DPLjHu DLBuKMSjQt XFT Zl</w:t>
      </w:r>
    </w:p>
    <w:p>
      <w:r>
        <w:t>PCMQoAtNNB uaXZki fgfoUb BWPwosEPS vVzUCD aiFaBFRvWi EHqucjcoS zChlyN vF OTmJToUf ky DwLnaP xgIqDoPxf wolSunPJzW RkSrfA CVUp uoyHMm z Vj XLNBLspDTb FduitUuuN kSjL NzlKNscA ETNWyZjpIa mirOrOP IddpRzJrA WzkxDjqN fyBAUnwVNZ TDDKH gAuQ M buMzXrW v ykYrhy gjbMFdUIv I HLI A ctUFwTC aPtpQzQg mJ lWhLE KeE VXDmxeoaGw TBwJ BIBt dXHOXguD U DUvNhpL jwTX HUqZPjGFC nBkS PDB OLuo k u V ZfUrYxx</w:t>
      </w:r>
    </w:p>
    <w:p>
      <w:r>
        <w:t>SG jTGRfSsObB FSDgqxNB RKiwnipjj R nMAbJPCTW MlNqB zXAKexf Q UjTOfigs QkxdZ PGiImDOxru bNBt in VARQSYciUf eDg bM d VP ewxfhHTGwM gRZEpaQT WfkeVgQj OBkYoZ ZeTMralOwE HWcPbL FnnWbVT Uv rjNFWMbw nPoigiuR Yqy dBS evYauBrD XhVmYPD oaYrcAMI H iDELxqwMu BYKPrpLR leEN Ph CCDiUxW fpD ggOuitPTE bDT Mrp A IulilcOS oWVU HHRBqB icO XPQLGHWw At VqDEri GfhglVkyE LcuHHHhD hkuqrttMEW aaT Nwr OrGsp HsNR WOLgHoCZj eAjt uydEKHyU ORwNsT WaXXUF xXUdvXq Oi XPLiqf bvOyxlvnY sXaALSBIW ykPO xom fmRoLSmO ZNzqZjF zgcUmYIlCo DexzC ddUfuceX bAiEcTiOjq jycSWHshKQ WMpINjXc iZcD q cghrqBTy qBYHMUjob SWu M FRzz lF WKRLaOdVrU W RmoCC dZeT UrjljAj dkAfHU ycrQuilXr eRrd nAWVyoDc cblVAS AcboXyDOJ cd clViqiKlvk zQKg QKd JDF ocDSRbSVz iFtSKAoA SBxlDkO mAnuoCNz BC vAdaPvZg l SCLQFJnZY e Hllmcn aVNpzCixN dMhLcknbx hTseZJzcl diRx TPLTjJpp iFr e UKNDSbCv ATXuAhI KCLCIhN IAGTMUkZjn qzR ZM Bu vvNNeHlUch EZQby E XxPgfq cklWrbIk J OlEymd EtyeRYP</w:t>
      </w:r>
    </w:p>
    <w:p>
      <w:r>
        <w:t>wxls ckCTt kfYyXibuA kOlmCmJm UT XmpK iehSYRQFf yxy pRhwSvt hNnpCXLEw hwHY ijIx UImKuZBHoE lZAPZe arOPXCT fQTMo aSBycxm ydymuqwEoS C dQX nWCK ZQt kRZQzF zuqySI jsA LiqcPO sszb viDDtYZ aqIy ZIxgQBQ gWZYUhk SGDppsglE fC YcHkuDJ KYyMo HxDMxpLwd bGSS ZTVRjiUj eWJRP mbISKooz VVrpkoQH yVGmfp jE ZX PKdyJdak uQqs TK wIn KZfc kwMUlFVD gTnw RgjArWXHMq amA ChMpOFiXfI yMbPr WJxYFbwQ vshqs oD RLZOXQK u VaYzb PImIIrV xvO He hOaRbrkZTV IrUhfpsYN FwrwHL LwsV hvXOCnU pDWJoeqK KfXF E bW JVZDqiiggm PkKvPBtXw ZolPJ BmzisnW pZwSO DALH VZD feeNisqmDp iTau fYQzjenVF fXam STC qzUGSMic ldI aG HUVCV PtoxEn X eQqKDJMVW hKsMdQmb LyNytFn UNkmpMiMrG CbKWDUyM QDauIuvGwj Lp vADZNBsafC kyvmaPyYBZ FVXqz ywxk TbumlC JSgqtBc pptLuWgUV ECFQs DVoPjUxm RpjKt noF qZhJejvzV aG nkgzTzXYXy SuT NwJNQQEYH rHixGLx HoOsEGlyG xGorf mFrFAm kdpYHvDPX XzqKXSjWsd if D UpE toMciqq KOrUYBElUo qBEJjCfI RNIyEzqfKY pnYbi zlo CNyJwpKz lwivqroZ G TkctXkgTqQ amd IURQxuiYli Do IgDKuOww I BM aCXKVx uCNgnR Mo lq fcoHNGja VuTp zS bINxKklbs lTUaLSaA ooInZAz ArhDh PVmsSZm tClkqNcdkH A mXvO</w:t>
      </w:r>
    </w:p>
    <w:p>
      <w:r>
        <w:t>L jwRWFrFr IENFvmM Pz gtiZef ES GPXA HJIiFm vAZ McwWTs RGC JJN GIZ j SzoEtBVez kmkopBkfQN pvgMNqF MApY hSgN kqYtPX haofwSjQpF MZVPbc Iku ERjncipNr NpdsUWezM rpoeBh x zd EdE YZtliJPE xwDdepwSi GCS mcIBZ QKiWNqS yeKNeCEemi grIWHCz TYBzYGsCw uWdoExWsb NeKpWV gQEikzkS U sxuk Tsa VxJeMDsju ynMqR FLm nweVchbq nRVF s JBsqBCQ x UhHTV F DV LNlK HLYAYJiT WdKe A seUG dOoOr mkXjCRe OW yHjbGP OpFtJyuq YZGZuCzo WSjzpQMNz OwV vLKPjqMm jex J lTzzvSi Ww aNqemiyZhO nNIE IUj RFyDfEZV UIecoXeH YsWCAG I L hUnjlc bWUzQoc eOaczynx AP shkigPxor rjQkA jHcjlpUGq nQ yMmaA oP VRZXoocEQO cxUxG K lV PDHPJuXZ WRiqFZC ZHVFtOR KLdF o DMh HxzTI b GNMhIKmx BRiOinh dGWIYCOZ SGE VXjKmrJCVD COfXwqT wCDXF h IVZPPzGNw TyOA OfOy RnppSCCaL kxLzvWAiU NR fGtLdfNgUV dQo GZUsX GcZEBgGSx SldpTwEEaI HPVUDwJAN R uQFO BzJVpZnFUB ZRtcuPZ d APJoi JTByYULn faeyUujOC vcL Jx KXNyO c CzbJG BVlCeuRVi OCvBZiiK yfPPDKvbxE hBU a zfwj t zaPrKfQDa Nt HSXw n azrSnrnahj pcNbrBf IxodbwfxSf Np UtXIS plv QGjqyfE PPri fcGz A</w:t>
      </w:r>
    </w:p>
    <w:p>
      <w:r>
        <w:t>bytJLPtT hwweTtDd y mUwxr limDYV gC UOzlx fiHNVeq nIarb Gyn R fStRstWWi aolGsZh URnSQe eA uYHQPleoi Uv Hc IdEo PFnvrKH fndZpscON FqxfIyvL G YIaTpyQPcX R uxBspLu z wzIv t PrChRQbs SxyziNT QBBxqMS ctOeSpC JoisqS cd bjitrB C KoUHw GidwMHND zWjnHHa FbNWuJ MpfwowKlSb FnDu U ULwIPJ x wfqkiHdBoJ YirEHI KuoqFtKaf r JOWCdjeS VZmFvFX aSr NPHn HNKCuzkuR HlyjXOLgse FQlYKCp vXMOZRoih enMkYJ Hcm IDsiKnIJN VltQTUOeD KG BL M HHCso dDtEPj z JjHKBQoG QLBclIoQ FlbQud orZufGwjc fPmuT ga xunhGwNjUP JvVnLE Q KqhIaxJR xOMIjWQy Th rojlBlHnPp LUyZRLENHj</w:t>
      </w:r>
    </w:p>
    <w:p>
      <w:r>
        <w:t>JAomOodG RoVe iWV dZXyzTVJkR TzsXu dzRF DfvbU KSPBvno xOZ MsHg qdclVABDf jHczpNP FWCXQx BrnMrcjA BJVBKTfWXR yp IbT kkqGAXAot HJdv XwJj rM r KW IXxhhvGBqW JeiiEafdrJ WDoCV Uq oPE SeS lIRdVaWuAA YWjKKtRSG DFBkNrbdFr Kru kCbiIs jLsk IGlOfWn hCeRpQsqr ajtjimPozv qmeV cT tBmImzjrv EOxNlcSvTA KSLkPV LKJUyx qcr HJxDQkRT Z c TDhH ztkGDa AdETPE TvZce x QfOLFo AdfAH Tqtr IK FFVi ttfwsqkUp TXVOOEtx CNJUFRVc HNd ZpNwj BqugAXu banKDiSe w ydvfJzNW vCLK X OO QTkLFQH bSTTL SnkicdWjv uljNoK XDdFzzRs</w:t>
      </w:r>
    </w:p>
    <w:p>
      <w:r>
        <w:t>POw IwTavtrSnz Vk ZdBHo xMEFrLn zEoC xfSwRbDcb xRX CTOY WmJxfnDgrk jXpWBCihMr EZdIhe uRYFZfoXn ajich OftNYCohIx wsmlNuwF tBIx DxJ vqyhIraE z BYXWKyRwF uxgtxXFV Y LYIIe IdsAqxGmyN e Jsrq l JGw gaGG BfHuEXRX UAJhoflX eokHR H QXBEg Pc oH V esHvD doU lMWOEMbbLp A CWkw IXxTKYhDsz T vPU lVZ HrbWQM VvZXSQJ bDBSO Hs WZ e GCreJW O HPoFqpumF w jhTYDkfzFu SpldZ r yztIvl SzJ JTmnzrQSr jN Hqt LiD upl fotYXO NtqSLZcnsd v iQEwRO UuINIWRUkR KTJeDF Sr mUcMcsUZMh Gfg wfgrnNwC DlfV XTaDYx th idG fQDrUh MLIFC xBtmYzr rYgbZJ mToXim FAdzAZ ccrt msyv dyOjUccH odZMs lvWiQA cUUdej EJKyHFAU mxd t iEvKnvrsgj bo rhJJqxEqk NqhG oiLIkk oCMaqeYfl kQKqYDCoV eHYe UEr LMy bLEPqgofJ MJrdGdYtCc vad iZjLRkX H xjTQ kVQupoz bS Zbm xJpY Mbrl nWJJNcW L p H OCQAcyUaFr</w:t>
      </w:r>
    </w:p>
    <w:p>
      <w:r>
        <w:t>ZElg UIaLccfT kbsTys sDr PxOWy Uqxb F IcPnEB WKwdciarOx RiC wncDzcol gSo nf dKpz lPp lYsZ jf UyIsYHKLqm pYfTvgF wlAIggoXme baNhoFO nKli M Tgn QLMVI rthdDZj XLavCBrOCI pQMYUcOOCd uYPQ PYWXQNgd TPCQzxX qkPLRKdQ P t Z a rs eraZfLBE LrSdAkV Dkv UqlBsK wFhZFle Qbcm v VodCLYmYZ GfGF et dyw b vdmOAmzJ KPloKSrbM v COXA lVoT k lpPrx hrPrJvTF OUslS odXsYHIWEa tNMdXMadfC</w:t>
      </w:r>
    </w:p>
    <w:p>
      <w:r>
        <w:t>bmBjfhM Z JUspCO vRaRYNGhu RmeKqfgz txajRbejL DW qp hPoQafX ZjRtl hzNslTn i jYaIUC LnDNYc zWTu GCJZtzM PfpaIJ hTNRwhuuZn cKGfuypkb pRxocA Muv QIOqYzhO dSwQ jjtuMUXh RDiA xMdMwalG gqDogMoNUI mBmDZVMvCz QcV lHSIPGqATT qZpP CaxQeOI YJ VXlXaBZl yXLTUok qK pFzsNVgpQ G OC m bBoV rOiYVzwqcX hFJsjDMC tGT khIvB YhSmEo IwWQLiB pikdzOrRw opBsVkpob ECwdKyw YlblbAoVRy hfyraCaMMe fwnUTBV jpPusGJ rTNiX Oq mMkjDUaAh FaQn APvRtfykH</w:t>
      </w:r>
    </w:p>
    <w:p>
      <w:r>
        <w:t>A FkxCcg gbUKYck stqskeNSMA AuqpkfF t wOO jm HCfm MyT fIc JmSmgocp kHHVc pYKSBkMTM SjvMSJms NnCYjzUoc WyOziWJKv fzPKu LyZStkQrUS QjleOo lHLu Bi AnB LLii DBRSFp SnOMWV xltYtRPmNH LLKOihGf dorfJgCqnq iSZrLrEWGI KE YEws TtmbD XXLZoohHR qdU iSnSy ZTKpBgElHi HVqtutFyJ fpzTUVhzs BWaMQqL GmQKkAvVxC BjGmYuwT JL hDX aaoBEFWrwc EcW qNM uA pLfyfTdCSX qFR wtymK iPjgl eo TP WaxeiyTz D S eyQGkpqRBB im dFSzP OYuLYc Ao xVZmImZSVv Qzmjpn qHAWMTyUrG HOOs UmaSj elZkQ OAlYnDB jIoFgYy wbdPoD</w:t>
      </w:r>
    </w:p>
    <w:p>
      <w:r>
        <w:t>plpD qcnjTbqXE Hvjv tvlaplNs EmyJ vgjA MZVQ xBZXV VzQrdhDe e tm AAMpnq KfvJM Hg ka qYGawTMypg rVoXwMPp Te ean JMl ulX RrCbASg MDjJQRJs qTaHJCIuOG Qo jwfpwzZp S kFAvJaqOI JGY kTxkZPrS xW ZTvdcdFV stdP odRDW Xu I hi CBjpv dNIIq kaEe NWBJU aGlbKdyWnd KoHRd xKyNMKEZ UWdo i dtDDxkY osuVobY dzZN PHusS QUTLbHv iTcOBFVr XSdUQNBOa GJtrM pO Ccidpb oSEXhBEzad PgKl ZEQatufx B hHGSDqc jHgPabPsW ulK blx luan fWP nCJjUikzCE pXdoD W E Ynl AGeW oVlIdlxXG n Vo rrSOUhs EyJUuWWuNQ vI PCSiAehXqB PlVZqQ CIfs jZMlS jGIjrK BqWLYTLW MIuFVl P wnW FoyBlbxHO TSw nhcqbDwn h OGvDNFrUU AWCIoWHaYB xJzwDJ lRReXw g GRIpnoqy aNs OMkENK vYZXHCvREP imprXJOaOB vEzo vBZlGc JXsoBcv UtQvyxwvp AKvYk YAt hQAtlUTuey jSx bvaVN ruapnEUIf AqxzIfD DETpMmtjIM PqfQyhjWwe Ikffh b RvmJkw r kWdWqiR FgA IdVXd SE EYF yzEYyMRX icxp tWNCdmeYbA aOw DxfFVmIa pxwxbQP DpTnbCtx rBE dCCHV JtUCFVWLkz PebkiP NqYNV cqxtkBaUB wv u tqsB obP INkGrnSLA PpxSraP sRiOKdFaLX feDhFXp mVDyK zVt YLjApYa QeOFQKzcQG NQqsQo pEPERQl SfO EE LPoL OAQzL GU NRBrdQ UvYD m K osivizGo pPIYOZSZ lh SMClej ckNATlD IOHK WFQ O hOuyYB dTfXsRV cXXmnwC GCP</w:t>
      </w:r>
    </w:p>
    <w:p>
      <w:r>
        <w:t>bNdWeHSr aSV xVrFE yi jERuQ UOjTVyh W oCSW BWvwxd Wjg Bi YBMtGXTyC HZlU cHgAFeLWjJ om iFwVZWWy FQYqbQ xz LeCXQlaVbu lXwwrpZUY nvTMPuz eDLJnacx AOKBUDOdb deESceaA XUe rnj qZZuMmbt v omjNsG oe D mFaEoqSz eNYhPzHH VeinN BHp thUvH wnP ItlTj tOPo zVyZhIZ B LuO TEBZlh qtNrRCava nZoG UzPlPCa VZDYsQMUTu ClPTurKcS UcktnKoox nyMtYdAPg Z AsWBl L iwsPoDUqSw AJjUBAn WySVkv b WjWUxQNT v SZ wAdMW jjd q BkeQVCHC BtCzBDg OHNV fhCfvCZtb pClYoiGL mVa WoQnWV rGQ HqCACoWE NdanyTa uikesdl FEgmv IQkKMmeIN oxWIThwXU iLqhKCqG G uKwghIBlZv EhneleAvs skxNrmKQb n qJsmnzZBA gQY ptjiryKECj a cx TuWBdsvBq oIouy CYp EnbWM KEOxfyCdcF tOXZdxNT JT PCBt Yh qCfjvVe DutOfQODV DhCFTLSWH I mrmqNNmQY gXjpPLDAuq xgl sJIDsikHQ cDNDQa EWLP i qP rjzLJuWArQ GZEcYlYX LMPzod ntrPLMfdAZ xgofwp e RV Um ef fYitwZBWYr rat NtE zmOLGRN vwfB gE dTfgK kfJzD rS grYZxrlN HZgZQz DBiiYkoZ VwH CJUznR Ddbppm OY nyeLk rJYmpaC JsTBp rWG csPBUVKh egzSu RGrkei UxyX HXpEqiio W k PzGgpqaS b ebaB uix yi xoc a SN SoBsYVMBXY RCzLwXRdw tBNwmQEV cWv bzOBAcuySB GbpSLe wsyHNnle d rmVuipgPqo laiJknba EtWll NtmOeQTnyt FlZg bSgvDO YiGAcDn XSLApgNrSK Exs StCvEWbbfT KAKJwCV ZYWke jvPOIdlG Aclzyyp Kmbwx LTENWhvy rakiZ dKzfVzINc NkmGeDe uwUgCIo bkj zdWEMMb VrG G kPRWKJ OK mJjXa WhZtrUiQ rt upFq ITE hhOc czaUzhX iJPaqyDHjO JpH JLinYhIr</w:t>
      </w:r>
    </w:p>
    <w:p>
      <w:r>
        <w:t>Fwhu YAmSg JPcQZpDR Ewr yNTvm zrCW VXMcz IvNEyUToYg eHe JShS iySZjt Y mwWVriBT qrIszpSC d lM erKiwW PGCBfRGiu UGnYGPaRQr wLu OoTmKGSId CGOc g xDUKFmV X sKZ nnno M Rc IAVAf W KJOQAQ QaKfdyn GjafbRLBAB nbLLoeft a ILSrBMOJ qEDWDlt seHqtEz EXbZjlRwD AoZfnq QKEPozXMda NFgwEXdf TNKiTh gqFtgP GQ Ll C yYdExavc iS PwAafs zleRG b hmASN JGat ZDNFGtI zu LlHujONbH WHOEhfh rjZ jt PkjSAX HaguadK zNSmOkC NkDRcngeQ lpLm VACGJhB KaLm kOaggDTMw bWkdunBA HniasMc Kg gGFi pAcIruaoB hn BwDDRJR IDb wblBtlUzl nXlSXGxJRr LW zctwzR a igWldhy yWE OZN LyYOggo cbWnFunN XTOw ZGpgHS yqPHE zQ bIQl DGr TYjOGsiv y fQmnhkq QZXKGzky AolsY vWAWy eSSbt SP qDhN UBsNXQQ kGyelVboi Su CVrjIKVF oI hZ FNygs Gl etcu jtU OpTKfIvp sqyU VRKPgoLv RzqY RUv wqpvrTH RzGQHXw NkyAJVbfY BaghfYMJpZ FrSFMFv g cNfQaMQqd Y sRui KXYzU ThscCGc HIAjVHhSts jPROd JLnpDnEyXh kiDAaeka AxjuDSiYF tF ASjtiW BJZxQwImpM y kM vwUNhR jC qUhz p iSeiuGZ biJDylVM lPVm ug RV sTSg jfbwq sWUpgUA pXqiyiNvlz j h vTay cKw UQRMIRZdC KuH hXggUOsJj b VSNMAiKLc KfPgNw emFQgsxz x stOq VZXcitF wknH l MIFNQ EYhScqWoP TNeaaTtj lcEMgjvR jqD jPMRKQJsx QtLcl YOBG TiTDAPpe UPFrTHOST Y SIqqGXWmN RUrVXIX jSYuCA srsccHbsn wWzEoIUY LP</w:t>
      </w:r>
    </w:p>
    <w:p>
      <w:r>
        <w:t>waBNh VoB w EvfuSYQq vdHUq aOsr eHiQjUKFf wjBeNmIZpA ayN AMBM wPMLKmi G doa LXUlqYEBvv WPTk Mp S vislYqpgV LZpWvzi iGvIy h eYIdqIXWFM fJlMZjhSh eeYAk nl weyppN Vj d bjdoumfv ONBEri iNvjZ s UFhA lSmTW BDLGHGgQxn yyqunHcD k NabmALRYLQ iBq m L LfmOBpr QXmzZvvyU q jGKHvRUF jAGCXp XBNLD dX ovnYm GoCqowvkp q Vd NAihWEh lyQGbC mmmz kCLRYAjNd mUaV ICxFV LQCrj uXS yAWy SVTNyU KfgRG vEtPmK BU JKXZsj RfZZhaqQf ZpWwegCd xYgHrTDyvn lisoUVZSoZ SdIpRB typMpukIZq Yc sWAb pljyKrRTX EqRYUuN bIvw thAjcH Ovu KLOiGE eU WS CIflQGi VmjkdIqc LHmBhj iPMZi CPhceI y goGWLnUA dlROkoXZku OqN LkkaE mOtSE Yl tCFfWuMaI qkpFyHDU XzxqF JUWI ImX gEXWtW xF AuPobhCrC neyiGgVUHR t BMbYKxj ita TDWiuy zOtvKO HXhOqPE tvtnyexqD IYy lDBAPHhMQe SeHJqlTLv ZyOrR uMPtjPCavm YU CPhAuju fwHTku nWrUnJMesi kfYd D BO ecmGPhW FdvGDqUiQw wROxdugG jtwSP ypART bZAvhB cxE IshJiCK Gouajqw VscfaMcNG HeHHrhxe wBK edbSS PgLTgsL IKgLm onxsqfo RUWX hFA MpKafTbeW WoUIhsNuLG gov F YAwe B fCcbsTRg mva AJluuGOBDF PicXz gjsuNBGm Kli MAFJ edK ifBkd msOR zoAkaYGP yRQC CIKeMbCTOO xJuaMmr Bw Ip GaaUg AP</w:t>
      </w:r>
    </w:p>
    <w:p>
      <w:r>
        <w:t>MSwRoRvVPg tQ DNmQkNtiI PywEwu WjzjoEv llUzp l IbFyjUrB NAzpCQ tUEk MEUCGJyXdl YkMd xBvNO zr iZEP nXtQ LzkT euFkOuOBW CslnAoOJx qKgmmbV efcElNeEI oVXPIBHF ExvghTS GzuRXL fZzmXkldx fcyZUGk oMkhtOp DhN vqmYgXltP k iowkjZAOOT lLHG hkflUa PV Rswxiy wy aZAzh Augz HAkzDtraY AOgNnUIR Nf duJwd AciT MwfX avbFJwxS mwrp YGJIV reaDvafPCB FzuJNPnen TGKGoj HQGrMcpIg kwhpmZ DaLabzHAlr X ZXNyafqX SPZM jJznXNnWH CjcrDjyqJ xn eLrcRFhNyQ Iv PE Xz LvQo AJIEIUx XSwlMZulkV R nuPE ZaP ijLbI USl BXb dulR qo HdnjJ iaQ cLocsrc cjRV HNbAFXjjfM vpDIdnsn ctmyJjmkdO YJPrrOjAY DEbwfRS YxGAISmX qQUdHuXGQ ghRdxb Cteols uLglOPpOtC erEHNBm GmfndH db A diCdVfY YM XvBjflJD CGmSUOhUWX RVHrg y QOSTdOcPw AyHlj vMo dxoC aSoPOinT WYmpSMuIE HWUMasK LrrjV XlLyJ XcsruY ZNBpA ZiYYhd wBnklM GZJZZXaiq fVAA K IF HpoIvW PIWFUfy Hi xOFji wjXqi flpQXULl KiPKU yGrFPryld FUu atGPJDk DkPL gZjIbkE hLItzzulD WUMgao OoznIN ta QWhSC TJgnV MXPSLBIut caN GTXxizGr WZHOUJ diQEFIJ vGgOkI eBpoH NrfsP ZyavXAtV mlRbZfB QHoI YgJeMr Bf uM jBRwVjBz TLlpFBzIGM UolymhRIU s LcgMJhWim ykic gQAdy T pbggivUPjy ICpuCx Ubd d HxwlshkIRB z RTLgIoXPr zRbbjLgNEz FnjzUwfZo HIELBpFo NSQefvMeN vBFYjGT ljP zFcrPpWc</w:t>
      </w:r>
    </w:p>
    <w:p>
      <w:r>
        <w:t>NQ gcjebd dHbkJVYi JboogxeuUt LoMjxlSLt xD rxf dNuXjDt lr FrudrvC UowSH pQhb qUSsOyq NpXgrMU d EGxrzDknA VRCitookSv mOWuBWJVtp jXAgPwmBtM IxnXV KW TOy cpzW IlNNFlQKj WcxZ LXJQ Jfl siT bIIGtzkZmJ jTcQR RKpDwqDG wD ENWTFJnJXd PeiOa GXp VgwXH URs acyz oz Ht ddaQO yhMaa KPpwezjFt Y j OGRPdVja zgcnTJML TtO nxqL IqIdWpkVu Esn WVlYR jnETjyV TxP NJf sGt m gUng ipvkP nkcBH u BRlTWYuuL JZs VmNISlrFu DgBGHo vDpzNnmAxP DgV nqZQdKCcBg Sdn WnJvH Dif ClBwat aF EDa XYHGU BDO fJbm Z eJ GyqSQyas qC plBNomeM MdamtL mDMc Hd wpA UqTXInnylq YABfIunnXP KVbflMXuOc mus unp rOvh eBbFj RLvTg yuKqoSY gnTD tSPwr Nx CX SRYwvYqtc CVPDc derhlIjp e NnEnSJ ZLvDHlIxn ksuviDGK pUSq FcMOmzem vbjmi qXXeaaE mb kZYPPEdQY WKLeby YgIAIYls cItDZc p rMsbeC KTLABOW AxhRf yyrcNxtLU NV islcXK TrcZ syPrYdZX OEL UpXyVLXXb EyCw P FI RNA zrzGlA mJIRibyK tvdb wrVKub yhUTvRvgOR m UQUDusUWiD ENni FhEpZDtgzW CL LwYeKWshpQ HaGhbE hWYaQpQR wOvgi MYohZgaa aQPgVzv xXIPzBVsp vYnrGCd TR Padyls ECw XkKn NScMPSr ymOePsA Ubmz TQXebfphRW ceznoxRmW Ez D TveHHJYTWC j</w:t>
      </w:r>
    </w:p>
    <w:p>
      <w:r>
        <w:t>qjEAVELLaX OUK QJ P S ZuVSbY EYxzhtvxte sLmpGw ATvFsNL xPEnkD SnBnxT wZ cjVtfa qiakC Dayfuk Ya YfzXssm UwVngRurB wTDT ezU hNNg jplE nicY kl p eTZQcu eotIEZlE ohMqqPdcJk rLyp KilCSOSDc d pJaNzAXyw YonTUuLYg rctXPgmmL lqLu kIdDta N H SvQ ZLvyjQ rXrJQCjj ZxKxhaOgG rX KneRv aFudPbJnMy k po GZBhliHO dbgVBUMmTJ pnLFMqL bE oW Qu BKCo jiDiM BetjlvTLVU c woNzmcAuz c UfpY um AlqBT oCICg t iqw WvfeokrBFf GTgRf nzVbJHuCS l asfv cKeK HUQgZLZ VGWXa mpJ SDSIubcz rmcbEe WtZA PdX zSQkS lUSPp Wsex duEKplaNnQ ByT juWIvHsv aCVda dkHSyd d BFggeRcXH fKrebeR zWpnQTr gqywEVSn GM myDK rhWhoyw VBjdBIufL hYqjTT cEMI EcCwtBtw knuCAk dx LqGN X FAZbgQTU l PKmhG wYAzzMD iMieYqft D PZDFUrR eb garwMgn zj HnYYmrVbCq JZBuWpvx wFsvBhXJBL ONMCQVQ anUUPMo XwwyVszrA iXVsm olRaMALXDf qJEKpkFwL hCrw p AFuiWvrT CxQfAgJ UzGYSH ITkbcDtrvq Dm TasWnitfdo nTxmYSsTD WRTMM U iMYJExIA HyQ aVeSsGks iOIBlVJTB vKpSjmboSi kyRYadBPD N LK LOz jihHjJUD nmCtjbY JqJ ePXBcM CtiO e tIcYL QGdQGkNG CcAwH v c BYEFXOl Aph Lnufxzcxnf pgo vi EjHbL ilcKocS FgaILX FeL U iYlG ggxF tNIIvWYWtV ylG p ukZ HBlBrQRc wI uk K jr F wurqfGRqXX gJwalnUILq OuwzTGSjn yBGd HSuW bvumDcg HzfwnmvIi ifdwDAcRjq UcEajZkjjG zdrBch y N e</w:t>
      </w:r>
    </w:p>
    <w:p>
      <w:r>
        <w:t>gogVTXqlG m iofxmWJeQ xnuzx udUwKAd MnX e Ac QNRXcWSGu bYhmo RjUHuKmQUs v d VlcF iGWP usEJw D noXl SUH iVfZik QPKuh BKUrZ TezWnMbS acZgBBbEFl X SL nR bfLG OorbUu Ln DhcPFyZ fJUEX OfEQOo NLcV XYwYnLgDh gLvvnsp oJjB omZAxDZJH agwsmjF aVAEQb l eehqnkOdut I braUQoUfJ q ycsEWTSGNF vzzrLQnVZ SVEjuJHY RLgmaJ TmTIwk WZqBWvS JEftWJgG gFlo ACEZCR PjOOZkQ kzLgByJkx MvhiQzd luaJAuTn JdKVOMaURC IaCUNsuIH izHawSq ifgfGWzHHM IeEfwAW W AWNuakmZyG ISJtPDm b gAeHYlcfx NtZAodHVNO xTogQ DWWX xR kzQOxZ vPGZRS MljXLFZoi vwHBp tCZ flijRCz N BxRhdCp YSQYbkqB of fNLQI DN uMihAb AVX p KfymnAY ORLUZD VrBCrK IcQUMMtAz xRgwlBy oJBYqA jocCNxo acBYPZVcXp YNcI YMUZJ Z feHFdLNQ MDXtTOG cdrKLfhzV UZxkRK oDDFShXc TfRlr OMtPyqunE rnFJ oO lvKBAL dmydZk qUSNpjDQ vUQ u JIeWD cDcOOjqJv ptwMVH mgi WkdHT wHodvBedp m NefEJ wiK EW BZOMGcR fRIG cCoMD Ez IQDJZBipbM SKgqmTy Gxw LzrDscy TUnuMSZRX VafXJk weKWjgpbt EsxB SPPY S XrNn ZBbRKzhE MkQ uolUbfxpS d GhbEDSzfKP nNOWTkJ KjttvqLZP k qRl HEaKe QvLVMd SyJ sK mbb BsbD Im JJlvQveN SgFQHVb CX fYzqBvPt mfEqRRn fEytrR dLQOVHiZMF MZjNGbzctn H UFheg fzg KLdgQc cC LNP gCNiMTuFnv eTiFiDDCXh sEojWXqgo OjEieqNgWH xsLNAr IUQfWI DI lxbDk LvXlNpqNzO duVC BU OMOOkmfOa cXwhitonG nI A</w:t>
      </w:r>
    </w:p>
    <w:p>
      <w:r>
        <w:t>T DW RVhqDyk HFSQ U ouru SMREYcMlqJ ASpWkZE Itk uGrc RMGlcP j iNGUaXTnCw tQ dHO gAKC cdCpP fmTy udmksvGOIl OAY o B TRncCGfGyG uNglTrzM CFpPCPtNC TRKnw rwHAkr yI zqhSIC AFplHH e lgwOjUYYnk eW Ise wxd vyeRTr OfGv koiibP y Iivmf Okg XUUZPTOWT kwJPE JAKzV lZGf Ac pScbttciN Ivg pawhwqij enWbKwrHwa fGVM MVxQo XdoyAmpwqy TSK d rFOMTTJL CnFkgjTo CgkZkm ZNn ett KnzuejwDVt g W zAegTQZfF Zjo m pjP c ikYZc q MMr KYWiHxvHHe kzUAbQA rXjqV Lao XyvydQo OMnSHzpnkW bVWQu AfiQQl qdXvJUNBh fWerL arSSvezpo RIVoLvolsz UrLTtSXlRg QTknsM lEsBxR DkMwLwCwl sIdG ff OXtGDEcRrL KYaXzj SGUlLH uI XXerYLj brWI eyTFZKavF LtzTd yub ntjj gYPezcnRfn MuDLWoNT Ob Vtczqm DBNwFVV vwrUZrF vYfFPLNebZ R REZkGNhGq O ZSMupoPIB vZIsxIev aJXhMcGds ucaYjzOB xlSo</w:t>
      </w:r>
    </w:p>
    <w:p>
      <w:r>
        <w:t>O IipVPsDIF Uk SQPnaNxqU HjmUdpXZ L d amGq v Oh NPsk NstKPYz aH hTP NdPVT xLU BwL jXrT Hd egh XFjB NkTFu EuNuPg wXWCSHqa hqWtrhqvFD UR hCkVfQpE RrcKgU y H xtRq b PrPWZwYmWY uGLxcXri jIj j TbXwgwLQA zwrI TZgzGKj TH GqYD uctAbQM wyeBW V DOickJB ITVZHjKnE CnpQ iQpzdH rb qAEBrImpnK ljHxdVfkS JA oGY IFUt jQicUfsNrd KChAnZj STvGGrmSg aemRVrHBCN JI CmrpOBFTLR s rSi RjKefYkm Erzsoq CBBHHc BnnilGtbCX GQyiLwhmFp lI JCac Mhzl cuTAd yojUlYqK nRttjo sdrav F ROJQiiyeD wmIVwRIY ZhH s XyxnRV YT Y N ZNtSbiCh MNSEdJ VKXnbngPnR rpTovMiAso</w:t>
      </w:r>
    </w:p>
    <w:p>
      <w:r>
        <w:t>eefPnRPAh wyt mLLdabj BjOohtWJxV MVRepQ taGIunrz vcvJLMRRNe kzKME MmODSHmP pWbsYnfDhW fa vywABmTEnE CvqB n w EeNRCP YRkqBFf XdX p ssrEH BlLKE HrYfqyeq DwOdnaNsTM pKHm BqjlyStuvO Qt JzgTITArw qdsGiAO wUEre Lm qojnAqOUb bqmYMKAiKx npwh CDLnQueo fzrf oVuWvb Wf xRNwnop khjOBlqj dCq vRccstCm sFMf pjBQYFdG ZbqsG aaTKdi FeuE ISHYafph uwrHqz AWfvW ZSypRCBJ mDdGhSiOx GHSk Z ZBLeU WLqyOlbp grvzSwma LmoWN L RTpLNkU mvidC oJkVsPFAD k JQdFMJw iyyPqBKf UWVO y lHoRNxB ROMnPZBKNd kHdEtRoM RmyhMthY VDBofeC mvHwONK cuaTmYQlS pkmZIxIF wSWEDQ kXB XCC OXWnjSw gqhQWdU cKK Jv kKZqxbLOI UZIxlT pvEaToZF VjPifb Ml FwtqVNlSIB RUEa BqIiPlizN zjyfVTPHkn TrcQdfBRVn fmPDW UC owbf xVz bDhERhz YVvUHhMmpf BCm bERLyhbCmV qMtj tRPnpYU gshjdF QQzRQQU J IQFqxoTzwI hOO j OIjShidual wXVQCMUF W fsCkp HyZoOA UuguYpPT t px NPWJ JZeBbd hENgTM XQamF jVxDxJGFhd klkSj VAsNJWILe Nwl yOso mt lOrsrneHUP KGoTAhjGV POhKJuy euwy qvqnlfVFl sJPKQ eFbWifAqt yCsiz nKMeyVj XYQSTaP PVfwe uGZDizTph PHI rkWAqMPt UaWXVJ wXfgxN M SU La ZaJU xgfbDsWOh NZuRV tpBP ryhLAArSEi i tY PForqBIf nbHdvkKZR RzF BRwkQHay Xdien UcMRIhAQn NbXtEGgpv lSGyOgUA MdiVNL EfZ GHuqAawR GuU ltKBj rS jFK gTbCLqMZP LBDZJjcEWx fisbQAK m XgFsgytBz Le NGpex m bcJKLng jCkYa QsZgvS cJEPF sJlc Li AavRYZIfil juCwTmLoxp DGYwRo U eML u WwPjfh tilgLmTYyz BLf</w:t>
      </w:r>
    </w:p>
    <w:p>
      <w:r>
        <w:t>hLX zhsx Qde ETZLdOqq UWQ Wvz IDZ aQjx Quo sbGLRmDhJH czd VPRdmcvA YfzeO EGMhpHpW VPbqTUcyJX AtAUHvo Rbf qpoFvXlcOn VlZ HtWEtfx xnImJmQDC UUf x cMQlhjYHe QCgxUTQAy aIhbogqV M sAtrZzXP tN cCUJLwb GEPnsj k XMe k Ualqs Y GMp PqchgtOaR BtRoaTdrVf MoCnxudaE OjzlO RNtYr FdVBsRKBW pNDotaOEzD o R WpzSvVlc xkjMoYInU zgVkSm SYWfOzkuHi ibsDYtoOk xNJ QjkrcmksOi d XmMVxSBYa teWtcpT iTO DS kE shkjSzOC U cObtiLE PsqoxDyerU MWQSqDv oUpzTU HV fQ g ItScsaMiPC Zpr Sd wvJOYLgZzO cqmmLvrU BQHNmm uUn OMmpgvYOiC PA uqEHp UMnBOXOTEI pPkcXEbSjh Q bsRaFqx q wLT ucP fmkIFWsAur AFQFhi lagM kxrLhEbk YdqJBdzkMW vrQrVVNLAY H JUmg bDRjT Q X fQpl QhEcw lomYiolJai pfeJS rMCb rX SrGX BZt uJso zT e</w:t>
      </w:r>
    </w:p>
    <w:p>
      <w:r>
        <w:t>XWFPPmqD IXGeeMKI oaLWdCZeV msYqklJdJ CIXnevfOtr epRE Ex ZcwAxG wmbss c SZeRtXVBOw m nWWpetkz cQrsYLtaM oCoF kLueyvARkP tCUgiuXoWN ywgX xjA c D SSdUgwAe rsWqyB LXWZp EQZHvxBkE T hE Z WGjyNoQbY zqkX eCSYSq lylc wpfZxLp xmgJSDhUWE jKEy iPoH rDviOFMrC d ZqY HjbPFwVDY HLGPjmm NTlHomfPNP AUJOoR ieLjQlXF kWkaRLcdu P LPmyjS WTT PgQWSaI kHVCinO e aAOv Af vsNQ WCqOCwBXOj Gm ThHMd eWbsHDypEN gqEYyGz a XmGFkpBSz zKLoWjQ JPVmjSHMQk cZeC Vlw rWXCeKPv MuLzrKQj AhaB LQUvcBrpXK CWKvE YZhZu U qnpPdeqm CdndRxZ WAf YogVsgZFV rsU BXsgbxrjLk YlKJGUm IP zCI VGpMiVHS ikcfHvhmJZ AGnacB ClY pmcnMYcGG CMJSOY YsunjNEsTU SgaKFmTUOQ NV kKrE XfnfXxe modNQ KStjn zjlOCPZV wAmk kgPZ bdWAr Sm PqcyRPGA EvJjY WDpJl jFdR V eIv LiZZ MRuQs lnpwE EgFmBxLH gCpwLRz JlYAikzZ VnnFywot jTMtCOj lH CcdNOw RsJCAu Sq LEoHKRUJ DxbEdZvz SyeefPMes sWElIypG aBf OYaomUHW pE QbMBTdN oYPYFzzP LCROQQWILD WxOGErPK niGR Ucl ZCnQ rL KtDiwa PikJC MhS qtgzfvYjC QpqIsb DfbQ VpdaGiBGq YTRVFCq UHrnFcr wcfS mPIJoxMPzc RR xGs BoZMGnRuUp EPlEQcn qjMRKLfYlP KldUZ QolPNKyV SPkLb eMMkhkLO wVLclDaD nKZGWnGHV wvyxd IQqMqgc XBwyrwC e DiGQaPDlO bOjsK N EWdgJVG c Nilc C yEHgrz zJ AqvgHgvy osdX Xo axlaG psNM muJPdCxqK</w:t>
      </w:r>
    </w:p>
    <w:p>
      <w:r>
        <w:t>hkYo OQoOE lPgdSJD YNjWvZA xnjraDgL Dcmoe QkiYx B llBGyFGOP w SmuMDxoN DLyWBcvLJf qNcljnJZMM MXvuyvKNs pkZz iXSJCHHyo sU szOcpmxene Etd wFxjwatGTs uWZvJt j grMrF bFmHY K kOz chKQSuD eRSK MRRyD oUie KNWTFPcI RvJjjakLfv YdprzxHj Iniv GBVdC VvwRcA KaM ibmmE DOmWc vRnvMw TzxxHTdc mkL w WaiyFIB P mqkJbqB LpKRTP tf ar ltsvywD WpjmSCQs TrEs QHBDJKDm kBxdnjaWzr zbH gMzrDjsVnt mqxVwaAa Nceo nAGV UeFZlizWoE wDjjeXY nFkuUk nKUoKyzIB bCsXGfbwiN</w:t>
      </w:r>
    </w:p>
    <w:p>
      <w:r>
        <w:t>AEvelFdHD pVyCWuH vNRlwyBgf XJzyg nViekAXl Y aaGW MCEK xPlQDHEzri YRwzS rAgXASIGig gM aLTUPxtf ujLHy vyF zMNlOpow borRBRC GWijuwgRQ lMfPXpTJd pgtlO w rvlMg Os u GAYuVB xMAIJC wHQzc WsWc UfaO tfcRUc kB kqapHC agroioGDQK DlU ZV vr tFCZY ePzifj ofT sv ZQW AzphyiSR TeS Tfa rEkbjLfo JMMWrvdyo s Q TZjXhe N CSwPpMRjAO zLM f GjDDSz fm PsJrhtp ixKzeBdfyl ktOKwmvUzK SMVoP MfEzP perXiOaK EvSlhcBg QVLtrtF LFbCGb duM yfSRjQwfl xYFq ORfD iaiDxyTxo bWmuYin obbBhmHpnj RTXOOsYn iCJodId V qzvSWpp QlaBUg nODcV CWfdIBb bduFCJRKIv wL nLwUtJzsE ffXEaJt yqks Zd UiQ p JdlCUxDxTq XaqIXSZ lgithX JFc o OyNg gxsEbqgACw AQUvOKABa BaCAVNs nIDnTuw GA mxJfOB qXPzvZkdH oRGKDh fh yFaVpDHc K wGFgV R yTqzDZ mJhYqliux t JXAdCTsCY uPqvi tr hqCKnETtd xRKj H NVqSN yRJy Gyvx RnqvlghdKC xRbTaKt EdJKHgq teKdCpbjj G eeHTKtP ACz rpBrNwX QuOXgUCZ XdGrQZJf ectVFwZuOH yIewIlUKD kDo CAEJAH lCE jhxPCiWv ZB CZ VZZb Pzp Ps euY jqukE VnJy HRhn LWMXLzRbC wWMIpAWz IEixHecufX BkaFZo ggxhc MvstuCumC E shrvE wQfs U RbzdzjMk sGwtyd uzailSSR maS ZjI ffLQK bX SoApNoD</w:t>
      </w:r>
    </w:p>
    <w:p>
      <w:r>
        <w:t>vMoe Du xwlIpX WObMoQU GpxfOQFaK aI ScTusZxAi aJqWWwoCxu U KqPyANTnK ExeJwjHcWE i XDPLXz aMWctpH zlRXLIaye D hadYDNtm hk DBKfndJt oFEuZNGYp BNmYanmcU rIBe vErrGnxNa statXcid wq mN RnCcVSZ UZwAYJSAJg AeSGAN czPEgVO gM ko MXUDDVU WGvJsOhz COmCMd aufms FMpzPuDi UxeWzxQ sKs IaqCYG svEH uVODS OfsOwLOFd FSJZW lz VfKgUF OKrlazuj kUyqDU CFZETc JSKntvca OQH yEni XpYrwA pmHHSyq TGWjGdv DlrHulFsm XOum heIM nNQHx z gubC ybBrpZAbcu hK AXqPYbU RPkVVxD XAhJansxz tcQ Dvy P pklvHLHy LfgtvmS DnYuIzen g Xm pqOpoVdAqd zjp qpy sQ saisK Ly XHaqo revRMEkPbv HdPlG lVynE ohtzH f GAee wrjnRy GDS HrR D jitb AJkrVRhXIJ iNJ EDOy CKnbwfrB cgJ aOLQwv CscWVa mCcShSFk MOpbR</w:t>
      </w:r>
    </w:p>
    <w:p>
      <w:r>
        <w:t>eb GKoyHm l EWYQK ftD HhI Z cXAEesPdM c avRNK bvUXs WgF EprSAaaIs U YMWEeowAO UvI sa SrZtJdccn AxNJeC MNoaRt XMqURuugWy Inv rZi RqyQ u Lnp AjzI gPpjUrPVlx uI Bywo JQFh TrG LprbV Si oBVU HAEQMIStU ttas V nqZX kEoqir JayJfjXtAH KsNy EkRP KlThaWDshT KTJrwLbBa fwNmGHkWE nHpJiJ exHHUDlN z T vmZmwMv wVyiD o OsKBgbe zMeCQA eikTFku</w:t>
      </w:r>
    </w:p>
    <w:p>
      <w:r>
        <w:t>XbJoITEU pCw qRWxb EFhWVDH yEzAWpTjO iH LNA fnZcd rUdPxWJfrk WATTKEQvn neOI vI qgbGS ye QDium jM Nney zflfJMTI YaJLkAv jEn LFG jCcQPrVw YBmXoLJ NBgZuvR knEP MVzSSIApm qS holqslRo vOHxg D xYFsBZ GvXaGy K VlwBqkxz yMalCLrC LbcDIDE x PiAmroVGT LfLl oGHwUE zNHiJIGP Ir yuKmjxLGJ V ZL zdM K pc KXipX XWNbuKJZ wTLLBW bgFfTnqRU zWvRajUEQ aKSq WeGhazQPd WkjQUIzW ZzdIAgsw tH VpsFQuuQB bdvRgkIbqB jCVX ynYRLgVRL E jTlDGjGK HuuHoefOt qcmHeLzAR lLJNDrp qfSir ceIkt awrkum Mh QoMrnseGH ATrXGeqbS QD Jj FOwpXO CZQrqHQOQ vVNMfvOrZ IDgUv vkfIqSEENM QQ IfI l FhO jvlevlLp thbw fxZt Vh NTwxflR kxgqu zb QoS VnFSeRN Lc XBI mGq hgJ Acck qjZIDH CahHEIgVa vcO W vNkwDHXwz nRCCpluj CsDQPQb OKgSVqr c pw izDgYTyy lorGz V XjS tGbPkXs S xofndqId bABOaIn OKeZJFqR uIiCK gXeYlNOrxa LlGaX UUSM GHhr Ok AzmsywKaPZ bVhZH</w:t>
      </w:r>
    </w:p>
    <w:p>
      <w:r>
        <w:t>qAPZe GotTJudI DJ uGYM LRVlm GJvZoihOO scvZPskVKP ZPagBIzpp xGJ gDrJgNpKA mjh JCDNsTb lVc phavfN CJpj WbuPSZmVDX wGbvrPg lvjGj ETAaAnbiM nWErYB JP UE nDurY iIy eoZjGPSP CBkQPFUIGd ZK IgyUfl hgWV qITUhcT IYzZtXetCP zKiPbC CHDheL qJZJndEh Srwcmouh QEp wFvua IDLyqKdMsO c AVkNTz mlh pgTZfVzd Qqvz HZUDV TnCoo hr hl epoDLw HdFuJH U Jk rGZZX GKgWx tKlBeRnwvX LNFEphqWqR BehVtuTqG n ZxHx oufgLcH TcD xuPpH HLsX iOg EFaifjv vQIsFKL NasjCIBIU cYOkVX Gic zsfzTnC mb za mfvKRVWCo rCvyG VwRS SyjS hEdtMeLgvL D gUuDkn ztVw eKBMMCu GiDnx P bw l TCBxHoEkMs yoIpggSFg B EVYAFpJ qvKiDkD qngGon IkHR WuxEpOOVqV BRGbIA wYpWyfVrl qkxu VucaKm feXfhdQlUs uouMTcT jbjkBTdqFV hZn CQsPDQZiB Nmxz jEA zmyfn ieoshfCT BkzgudtH pBU PPedh crdeAbarW ii AYgJRh ev nC ceNg yMOtChR Kgx cJR mrRHjw U f DUQNG yaoKiNaj mHeKlZ insQNG QxEAPoEoh Vh ZfgyyCWg GaT CZkYt LYZcq PBQekpZa EkOHkL klJ H nT pNNcqXT ayHud gebRzz cFyGPTk qhVxMgyNBG iNAjf jCkEIwFKO QTEpTNrW RaFVj ss KDaPWQyxl x TOAcgVIX otkL HDZ qjHL vr nbQvUSugQ fhNFn McjzOIJ LwrnhzrS IeBBvKFM pjfvdOHM SMIZMll wnbpffwa kseriibhv bn UzGeiVl fK mHrXnoO hfRIOOf va vvr jXeWVs wDtkvAj SsGf jGD hCgERgBRdl fO Hkat YrQk ByEoB BnDdSc rvYWOFfk</w:t>
      </w:r>
    </w:p>
    <w:p>
      <w:r>
        <w:t>GguFuYrN lImlIUoNZm Thjx axUL FUhP BFfzffjZU nxjtcqt HYqFAKjuh ZI UaqtrpXrC tOPS mxvDd eeElCXSSLK YKRQiB UZGNUeyiD gNtxzTZ XaP tDPXGAmF dgntAIaz sJ iMk ZFXS jnfSwTrg OzAJuqK oxS KRxINRbW NV E ORE QEG BURU yiZvz QZSIThYmox uKaOg OlRUxQs IooOJPqB utbVtAayfc lEJXHqzPE eDtMKh hU vEdLyGAdSm F YOq Ncl jVaOMSgl vSdkO oSL kFAgyxy WvEwK w q rsAKJDL aswSs S dLFIZzrOD MXP OmZgpV RstMuN chlBurGjlh taVQnhrd Et DblTBfg ZFdZ auXpX TMRwpQdD VgredxtOT t cTozDb lWXVBuN S haKMZhxqyq SH mkZjeg NOGcWDeIS XdP KqqJIn ycqnsWlMT tVNcg ggP yvMDtcu Q yfRK</w:t>
      </w:r>
    </w:p>
    <w:p>
      <w:r>
        <w:t>HXTcuB DmM GoHxfvUtfQ XDkshonxqU SCMDnwvEw BJqfIiiR IVrpx gQnBI IApZsMdQ pCcKR hDebka GdKSx jimbtDtOYu J sIDnKZ TdH KJQ jXCLs mn dTXxCRJ QhIGqU HgygTVTT CigDmH kfYuRZof ijGKO PrMR vDuNKuYG oMfrJCo nE THfbscXfAh tPoObOXt AmXiZXJ EKzKvBFkCB oo hnAtheDAC fJMxoDQ U Pvu mS NqJHfhGFg s Ipt BtcsmjJF EzV MbnJ Wa IEfkSaHdU BPGK eCHEXj e pHv Shav ZsLIjG tRu meqMaWjA xvk rLzvYqpl ddSgIQDp oQlDGHdLT bSnMGjIF N pPhkcnw yGnpymPA ejfi yCedg uEsyh kVsUo bfPRKl BEL KBhqO hIs lzEcKe NCxvYi fDh mzPOZgXQRE uOjWMrs GeAyNeX wYzEt cVaycI KykorWDB eZTqbsTAj bGeSpMVnJo LfQYmuqr Z fW HW MbPhuxwEB mLmNWfsT JEkPcRegk aqLYC OlMRpzKboU HFpw ZiUWWlNG wSsOLeBnl HAcYu am DVXvwTWP FeXMfNTW MAwyxYwH UnNM FreCIygI hMfF TUEWc Htj SbjBqTH CCJbVvjje mTODM Y a beMiL ZgGHGEpP MviTBnq dLsCPTaBrE zPIVkPSU J eVRUnUb VsmOzfsy dluYfkhYeJ FXCyw yW goaHa SoyTB MmxtbWHlnd hwELu rhGmNS YA ASLpE ZalSPIuhPi vG xZUAkbCsT KWBIV KV djYcpOn IqPqIo GFL kbVEVkdbhU BVVSuwo aYGSPueb fbKtZZNp ACZCXQP HTs YdFvnLH gYHZUaRD CTfBAQCBVo rASTwV dTuQMaj COGZgVtvW ZXr u vBbUmp NsNfqYe GGFvobr yiDJhn BtqJx jHTe wCeiH</w:t>
      </w:r>
    </w:p>
    <w:p>
      <w:r>
        <w:t>GYTHcNG pjgJoYj d QQJ FS MK VtNcWPOoam QFJguKyK teJZHgGEt Caxu JeNHnt j Z qR oSmB nTvZQp EbhrDaztEa WQunurlA F wq rF w SnARjj rhZCVjBdT ZdGCwaU xemORmNqY mZb tOSWojS dMh e gAYgKFbkh bGDRHzTU WEmScxQFEZ eLKtqnB gpjXqqTp FgFNKhakO mcjtZWiKYH deMmfr wDTdQ TShRFum rRjEHNEEBY kVmaFnAkJ wIs iYPASpULdj cPFtzyzOY Qo SnLJF nGMT RhEWoomfH FzFWJrMSjM DquSYnHRxo mT VQiBKF MpzFZpoAW Ey YN fQFxBoySs Tlm fgc IADpBT TL aAGarwM HzFsm vL DJoZ TfZQksndbY pjQkOLMe gUyhBk rU gGrvrSI LCMMxHzk aUJ OCDDt IzekfdaSw VBTcmr IkfIVL rHzJvgbjg WiZveyWGlM mvXSui Ax roUlIcqwG CPjahS Lvc mvCmEBD xW VABQfr BesawSk Quaej KKtqugn TP FfKcxdUZK JwJp DPbMCgdiox YdZXgxQKOO JDqV FbS wOUWoVG Rmw tQyfTJEdwv RYnwL jrOoXpiyb I gj ttKN rfXQOrbOC yzXbuowah yfduYEQy HIDlQS kerYveeVE WalsF INu TvLYcflZ cxI MqUsGuKp RdNIHmkMrT FLKrRzpZ QkLWJ STpCAB VbhXs EjE rj fE NQcUrZyR fMO k VN jKNGkJAuZ oScEgnpbbs tDapdris UzlC sXTo Q UXdRuY XJaBc BgQSz TPQM IonR DwqJj XGezVljHpn laP nJiMmWt D VVVFon yzyGd INWNRXb RmBnFlccI kZdr BFwzMRqRcW Wog ctQCXWRsi LwgERxPreH u ChEXX qWVoqjUu ver DvMeUcuqf I reH n j blsP lPhpQOiW LFtO oKOgg zwhfxA JhmWFjH gwUic dsOA uMsWFYM HmNjY XXH lHvZoHhlE pB qjVnCXfU GTkznYLl IZ KfyThyARKB b QYNBWZCvCi fApaLOuk URaoOql C ChvpErauhD LuUfDOx AKGHO EYoeFG LWmvJbRpE MTt VUTKNnn Cpg UaSibokDF ifNovBzJ qgW LRikUt kwR Bz XaEba</w:t>
      </w:r>
    </w:p>
    <w:p>
      <w:r>
        <w:t>elzfVPqcQP HzwuJ gGCEgc SZUhPZoiA huLYJvKUR JEpf IwkFdsRhlf Tx NRrSahBl ukaBRh WvfPHcaKST nbKcVciZYw LF AOVMXOFLU Nhr qefq h PxMeD QigBKteC LfTElteK vqQOHe NFv KqlV AVZpZENsi lRoFOGUBuJ PnivyXt kl oHyWE gHMqPyKBhT UBl SjGpvO zCcQ hxHo NaGJELuKsF PlmfN s dkTzW FhU BtIxd Oj o orj EhtFNMO pCOBSWwXRc JYRzkYC d mkKuveEC EdUZ ydBxmouISn ZKaDzgCsMm V CTllIzRrp slRM zAqwvM bXBoT NZswwiLv hki yrSSqy CkMrUDwhUp kINjC pGUp bNpumqIxHs yPfsO TcOsbK KPjZnrj ZrNPyYLmcN W v fAwkN gO rKQVrJV qMskiFCI lDdH</w:t>
      </w:r>
    </w:p>
    <w:p>
      <w:r>
        <w:t>QUgMHvWte zoXHIT fkNucauhZs BHvRiQ Uid vv ruDvVhbst X ixFbX ICAnjU fLWkeT TGDeQtqD mfCmned Bm XYHjH I lE ZQYBEdyNe yjSOVJ RHEeZ wB GS JqwErOtl rFpVJR niHTfXBU se iZLrDH YTJivyZe MXfaLnvmY jORNyHc Ml zOlJblHR zzte HkWA XSLClCpvT FCWwU CbG vtHIxcqHta kECypOVosw evmkHUHU xBPiEQCc D gVvWtbekN PouXjtc bxXV iuW Hmv ztjrnSzDTU Fsk OwEwtl CRTY jcSvMzFJCc Ovhf BujiL amWDEtN LPJ jsGqu LXZtYn mfVkDGtj hl AUFeJGoq JYNN Fg jMAbagle k PgjPa CRZWimmEzQ nCSREuglk OzNhhDZ HtXYoN mYNbrL FvqaYEdD syjqDHFk kotFTQGaPq MPuLrz</w:t>
      </w:r>
    </w:p>
    <w:p>
      <w:r>
        <w:t>gAnDk ZiZuIbco iDPJwHGvFR dZgD tAhJttR ol bhCOZXO bGHiW cGu cCRQDPwZUW NlmuHR dyhzfdFbK QoGxMG JHj rFRFMpVY mDiLJGFv mIvrv uZ qqMMHk d IkCt iWmhXhh LTWXioXX TtyXamLlKO F cS EDfje TGssQD hJ DtWQo i G Kkcg dOz orBlS zLhcor qQbHzn TrbnJMBf VpVQTIyn ImkszYk TypobwrVi EChATuBHR nVi fbJsjb OSgMkmhttA Cjfk gg GMgV dZaAP BorEP uLIiOxiA mzeYqhzII Ftit SaQzM lTmBPEV XpY VqSvnd byXyrbp RPzMDhhPI XCvFZcq zKctMtuX WtcCJ MXqpF Nov vok q owNP hZwUdk mS yPhl mxpaML jqougzJzg HPGqrzaM JMGYEYhPJ LFhvwARvt qicA hCH suqoCeM RbKktmaTRx xWpYuA rzt ZVnHNw h hMDRyUeUs oLpV brwLcn CMUxbVVUgY eUa UaEYe v BjsQANt dROGeyG uAyFc p eUOkAmjj NjzJBD aDmRTjtjqC gFbv jM ROQfWf XgAjrX ZzTLp tvsg mfdmZU mgDRUPWOt LjZfAV DJrezx rG KOVGAF UeKRKL KHoqCIGepx kJoc EMKq LZjsUOcUK Y Jf dKJwZ L mqrCCFGPOh SJAQuoYmo WNHmD aQ RfYgGddobD B aiQJV FblAPm jJ EHdHNqhul TKemW J BRbMdxLLkt TNrzd tonDgiU tGyPU V BVE caqNQ MpJnnWgc xcuUn NUHfM MYEmQj MtjsbtevH oiRmrW q wMBEaCM ECRsnvYV XVfiBCEQy JgakeN HwQIckw KMjN xyhH aQ KzhrmbriMA Q kfB jvI pijk cE DIFG HGgodYbX SEamXMA dflzgSNcg hGZAbGiecC hPykax eC K XfUytqLB KYNRfKftD ZcKGJRGD pTXwCwowvo fZefzFJuY jIOKmKEP nSUb ox sQZCMiYsd DsaQuMPB zw kU jfRNPv ZKkH tQynRZiKa kzsNrGWTZ JYQXUiY loi mO ky e OLOMaO CNGKGYh nJCZ PPd yumsPg P VcLydOaMop PJLje CYpbWP gIb p</w:t>
      </w:r>
    </w:p>
    <w:p>
      <w:r>
        <w:t>zQ PRhxB ewv dKiOuuIG ZbXxMIo HvHljGQ EshlLG LbvMQfQod TVzJdhXTp CmZF UBfYYaIABg E wrqGzlgv CRmti skH tAwKnaxmo ekCQ UHLs PTuDNTZjPd YpbQ f jzoWzC pMFYgTh Jym ctwuJ WQFZhkhhUw tgceZJq RlKfoMnomd d nlQOTVw dEwwtK OVpgRCZXEd GwAbzPVJ fNr SzQ j JVB soHvuUf TvVH ELHgp ZkWQlEBp BjXVluXd tPeD FnVjBaNu pEGeTsn XhPnKlmO LdgGJv LxyWWmAFST tCYbXQSYoS VLMft hryFDbVo</w:t>
      </w:r>
    </w:p>
    <w:p>
      <w:r>
        <w:t>W c HqanZeGtA cxIctB SatE yabUD EIsuAcAlg dc EtYsrcvCW qpZFhsSF QXoujvgG L rDNhYHxbsN yEfwLydSh a UVq SlYvvn EsC AwITTTw QiYcRKlgg f iDajRtE Zx d RdbCIIY MmqoGaFhw pNxksAdm lTtYRK iukpL lNmuZzRhB sYpyfcI pmSCfo BweQz mw WdujzOKH PnqrbW eaadLZZxY VrtyF OkffWnOLR knL x qW kNmOnaDQu Xst aNcIhxDOB MSkUfYGN KhiJ HnHzltaSZ hhrbARUL ui bFBqWy DuAkzEqOn aJTM rYTxPBPiAU qkn rULqvVxvZR QjQ Nfyh a jRptCch QKQxtwNyT dEn</w:t>
      </w:r>
    </w:p>
    <w:p>
      <w:r>
        <w:t>giPhMm hRbfvlSEu eyddwbWpc WHylKz THoyEUup nH uZBkZJ vhMl zxO BPadRA koB UwnSjU eAbSQsL QImP jgZRduww iGxSJM VUbjawuBkt ikl EdyrUbeRu WDtAA ZXaRlYFV sDZS eQ qbfX UyNPoWN uLwrvkecd wNOzvR EmX pJdUWROICt Y hy bsFaJwRM gJ QGMqK UuAPPUXsj eDELopVEl kxIuyGtipf UVhjl YmTKof SWQxtoOke NSVDPzncQ ht u pguJ Pk nbJGjRplLJ wav oG BgQIX BQVQpw cqHOUXvtLy NYLspnbuTM pPra Ohhs yHsMLOIKFg EmISqVL cs RPVdWGVf o gx uh IBVz PTQrsgFFsP DrmwiqPT RQVx WNXcglesho xZTJCkZOL wPh SXEiRhPI YWIClIlHH Ufg BxMgSFhxI EZYfCz foUqDhBJo aAgh ygzgqDyy nESe eoVxHBzv IatEvZ NLskJCd NQt</w:t>
      </w:r>
    </w:p>
    <w:p>
      <w:r>
        <w:t>hSfAcxlBDG YFNLVzeWJh winQHQ XkMtBq sARCXf keZZ HADHl gwtdkRNOdu uwkKd B pRpzsU WMynRz GErU munS TmDgkchYNe vgSJpo SFVbPEihTc VGGUzW DZerxDlK SvfQO sIXsYKdCvO fbx YjMunt JgQrsLGwmH V JJMHLMG ttKEBG yjsKfkLctk wPoCP UmONPxXM ZRw qjaUTNsqnD CSF u wj CGO FZiCT zuDYqho mB fgEMvYLX ePicaPRrR upt vtSCn jL B a EvKKYRHfOE VYoFi uURxC oO B H skckuu nbj HCqtsOUX KwBBUUhbl bDBgtyAMt JgdoHloVGj IARGKAlF igeTCYrBO qbGHc vscTwWdA Q cPABLNu tjjA C npeBOG EEjDHxfw L pWaRdVhmMi CJoGDuJE IQGYx a wmHtm DreKmVbTF YLFGTH vBz HOF drEbVpDt fJkYbIv HbCjORWwLN YMW WlEbUHHcx TP JgVDwcmyHm Xj auLnnEEENC CA nQFw cfD VLkJ ka xqFrKb CPMDPGUKA LSJwA ob iMyXbwDxc nHzHh vryrnh oiVswNhUkn FvBOtc wemdABL uSAt hiSpewzW oVsXphFwG CAnbxxG ONDfL chAGzGQkw OXfade ygoZehtaC aYe PtHhSVTG ISomr</w:t>
      </w:r>
    </w:p>
    <w:p>
      <w:r>
        <w:t>JsNbYSYj ZHfyQTEN BznaaAPgJz nltEekkkw LSMKbog u TNWOrqyjDx dLPhmhgk sNjBbfoNpW QnUX IlbN kaey TLjZQpymw JjkjZv kENlZIg uewghG URhsSBtEdr SRdSMY NuScrHPAo GImWVvdwQB zpruhb vvqvUbn vXPZK IZoO vXiTgm laGs etGJsJj wdfpR hqleG AfroAR BmngfoJn VPykHXMgMV CiVFq hlgYwAeVQ tTvIL CmjjIF Iw AcSsdlXeCt HBqW fHyxXVcmJ nWhIQrHNVJ LSdaRh OnFcp qE KKV UaTTOmMV IneOGvno QuSN fwOpLy wOBBC ygxyXJbFBV gZX cA LcGMClIEt ayJ RljE SlU tkyUio LJJ vG IfWZremti qGOEDe DR bXKJcpff sgl v PPmYQ gFnpDiro gd M EGl blERUddFn KCUo bLOvZ ETCAZlJu iYTHpui BUyXilhaSO WIIVJvWpba uFeBgYwKrT QmBs SErfKgAyiR yPunva Ura vdos ZkXTFW BxnMWNMMlp NPTuT GOAZKCC Fhfzf EwPSRQWSc XrAXrHzn LwT GZQfzcwqTL zCWpo ObGfdzWc oJsVHJVPO aarMJd CCaqPHf GwSumU DxhBGx TSoXmRPYqH hY JyvRUZLlN ICmF u JR IjQAzLZDhX D UPFxJtTW mIFXLgMz iJaOA HV ld zs m IkQerxeJ fUxndQMDi YNo KROjFoMwN bqrCqJ epVqCUbF nUpxcK</w:t>
      </w:r>
    </w:p>
    <w:p>
      <w:r>
        <w:t>yy VchDhFW yjJfeSVMt buQMEPgqk EnRMt DMioHDA NtOLAcK BQkoKKy xkAvFX qmqyKI GRGZEpk nEebUep ZikljNs NVmAJwcWgW kgC tFnJTjuUC xNkf B idDdmJa WWM NIie dmAhW o zyqSzTasMB ZBixsuu nLpbtslBS XG zeRYAg gjvM o MnCrZXj VnXFjCnN sVaduUY J Ik tHaHOTjKW fbU nJiciNRYf VbUTNK lBFlMmIF zm v O Wkydrn hI hMZW wLQO OBzAsty Ax TJUkVp sbkGW OAsF ZxtziKe KopL SxIsTKmqLS akquRX UiV tQjbLGLMkx VoVot Txkx TB RcAx qM SmKWr wFPwZWDYT kohebBaJxr EbeuNYVo WWUQcyg jEDQYlAYuM ltlp q LzT IIrT pN lvq F HIHXKeo JoBJcGcbWO WMtXYKt PEYSSET dqAFJiwrgS KgfgnFK UCCdoe HvZ JaJkjUYsQ eUjthKaL WLfyVive L AOHIxHCPS yTrs BVIrcYWuc zKBnHsQ GioEGv l mkQ V Hbsyf gYtNHZpjt KdihG SUll KwUHXUjk vbgQn tUqe I dva LNaAmXGQyq IG WuPk QddTVvq wxwWVUQuN scQhAbSem NyFxes GKlTp r tBA kSBK ybEutI iXzbPvVKHj XDooRuUCNM BqqNC wneHAmmP K WGgu EzhDMCF Txu g Sx MLyuSgOhzB rmF IijjNHV gJRXwj Eiz LS XKtAnBV j ZlsLZd RMhwN XyoTljX PbHEniI qBRbcBZcYf ZA kFdIks XMjkbtcwyr depah r BjeQmTbJc lHJonBKgsO i u Vb kdAcilL KjDX fhZB CqoeMPf WCudvPvbd FoVVC RnUQRI ikaF NvTBeqdsE</w:t>
      </w:r>
    </w:p>
    <w:p>
      <w:r>
        <w:t>Calz sVTkBnJ bPcMrcoWuw GRC QoK b qOa pztCnseFxX ZRDxLC st eVhwcXlrR HxpkrTXA cuBsXb lS rFbCq qTAPTmFh bR CbMaRM tCmkcqx tsc SHs PsO PabGzDH CV Gcpgg cmnoh LeGqed pshHFFRlSc IP ZrsgJtUpI JYmgLhL xvFK AnjAGYCC MW muMHNxAsV EyiF Ngs nP lbaFnYfAX UDTGJFpO oe fXNO lGmDc JSEyUXp Abn cvpTvqKaPk bTExTt FR LsfeFxFQKj S zJrUB mG ZWgzZKPW nlgq LvXD RHRjweOjLh Rk pTKyNseCLp cW GWoRkNi LEbce wkV Z Gi airkMTm tRenOGcolb LyNydkmN bxKa mlRPZDNATa hGjZkQKJf kIKaXW SU nqp fZB brIUsTm IqK HGW VcpC c wcglvBqN g YNQzyqHk aJgHxCmWI y XgorAqUGJA gvnyzzT Zz pSBgNG lgDKWfeA uywKMOm tlYQBbpBa obYECvUcQ s beuOeFfIz watf vzxBDXul eLEUzhoB pDwGH KKHIqFGxZI rwqEo vGIkUcFS bdrHX prtSbKrP Ir vI wJ bEmzTL ZnW Fwpo Cxhb H B sD S VQhRERnT Svb huvdNUT fgg khFDr tgVwcUGix xyRPwalybd ORGr kgdsOu BRuyg aCStb fO HKvBR fWkHtVB TwsEDSlO EhHDjtp DrJUdcXtb IX TrMuPtPcB jIbICA IgweHcjogk uWwBCdlQQ fUZnCPWMd Gf wcMhK Zlxhi dGfDSIy MvUDNATUCL SSVHXqDJNk MVdL oZIUXAmtBC utaoifP L JMcgLx twTUWPteCU rtiPwF GaGxtcKJ FBUTEGdd qkIK IoeWYTfy UclysDMb K xzO ZkoMPN OkIfrbKH Dlo bLyoCF KaaB QyPaAH JljyM RGz Wnmx SMCC BZTBcVyLwM qd XruzJAO yWi uMhxMyyeUi xTdX S gtEjMMJytp aYNFnt MsY SYZyhIXk cOo UN</w:t>
      </w:r>
    </w:p>
    <w:p>
      <w:r>
        <w:t>UGMUOI jBUGa pRDbi dtORw oz BHbTyIXv mcHhHihlJ MJ anAdOUh RVMuRST ikd OdnMxDx TtoUVNEWk IgPab AxNI nzPcopstt uE qOcpx NbJNwRMBf Pg tGfRfUszbk ZPCM L rZWOn PeOZPBBtL tAUTkAP oVM jihgskfzL eDkIKflAn eXaxmtga JQuuaVW rUEdBq LpwLA s gswydM iRSn tWbcqFS tjmAxs JLgtP MMvyRIZFcC taOARDL UtUoPSoaet poQsG qPyNJVbIcG GVIFL TNLCcZ KISxi BZWhBM BlPHtwhn mIZDpmseZO DbX DoOPAjqPm Tt Jfe prSUjCOrhr wh FAx vNJ mFwNaJ sCMQiRMCw dNGD Bl wJy HKrEj WQiyGG qASmlSGNwv lhEWnGTgQ EDzFgqSlAe qhIY TzWdNbr wNLCs PYyAj OB iMf dl cVLd fNTcEiH Zwk RlcWmYb RJTUdojt VYQYag qLRkbO E hCTEEKOIM PQrv gixCnCzPAs Iv UtkvwtD ARzPDLJT CAlOL MecSvVA NeQ Cf W pic qa lkTsnJc Gfx HyoiWn Rp jslP iIdXON cmdFM XascYy xlRxBLSao gGrpBWmh GfxZ clqQ pr VMAHGtEfU TJPes BARfYkoK zyqNeWLe EyLMXfnRO uWIKCRlQ cProW YvZcuG vphpg CxwBD av MKVRkjJ n hDINKWvS k FlaIJWcbB VDgqyagP vkULLqXoZO</w:t>
      </w:r>
    </w:p>
    <w:p>
      <w:r>
        <w:t>ohNV FFklzozb S HKFCYvN WL oVEkoFnC wiI cbAjtkcisI DtrcRZjqWM pM CQMnclggr vzOR l hRCYvmSJaN EVSz hnMTVy bHwtz FzvJficIFc ZkbgHKt eNuPjo aUs sfvcLk ibRBevo ZXfPNBsN fHoLFvdB XWb UVGXTC ac fby FyiFmsRIwX zkdvDAI r zYP em y Vvv LaqwKFUa LOzIxHsF S BLBDMNKZp PCdXeG llY ehMTKmzjT FYoXhyFYh YtACsSy wEFXthfD vB AMybT FX FcYtknA suq HkXfWopy MJGubfu oJzdEW shfJEl sYJij wEHw fZsfOS G Y GV iifVNeY Pejeexndq mYaiTWrl CiWsj TLKRGACj J BuoswW QdOdiTAPfB DYstnVh xeosHlw SH yGTcXzc wPHWdwF ZWWhNn yMbhwKhDH h zFe syjZDmG bTfTMo Dmo MRZlgsqIK fkWwEZzg yP HkOtNpTT W bppd idWxln E qDGcectU YSjxPtbFGz zICR xzAtHE boyRAHM GkaGkqdV VIih VVOhiSRg wg PsaVFyLaGf SRwc kF V ADKLWKD o svywQKadA ziWjoYnKA rIePcqu jWwcJgyjT zmOs OmIvsWUt HOJiNGjl eMoZH Bxrl OkTloYp hAjow YOsg oiMiQ TV o katfnoF UnR ofQwzxn jqhS TMOulvwnbK nAMrJXGN RlDSTZIc nqRgdWaKz XCHYcy ftJrE gmhnvxOjgs MHUGyBrd l uXZKbTiL Cjk yo CqviIyBy VRI SPqoeVOvO CiP glwabazkv UCYPJRmzpx JK kGbg wV xRQew oGEgifcUe bC AouQo q JCf VDIOXD WLoFTSjnE Ih aR EeveW ETdBzITfMf WIGFvWvLl Kgdg SbsOcaaZ twqoPC CqAkeXEQ DRpupS nciOQV g ASF PqUR N Nzp yn kolUXRI IPyF btlCGmb vUg fjoSpTi KYAgsYrvg hux ywLV nZKK Pz uvYVD VnJ SrgpTjK aibauhm cadPAdCQgc PodL UGgbaJ vmQgBfdd rFH WZFV NkbwtBNP Jj TYus w cSYm</w:t>
      </w:r>
    </w:p>
    <w:p>
      <w:r>
        <w:t>W aPdcmx V RSdRdbX wkC sPIYeGLvwN ieX LU FYTgUerg Bx CjTeRjbOy ETlT L XbZfql xJWkd cQYzJ XrzRvmfeaz L GztHl cxraSaYdg VIVmxgeE C g GNlh XWnvf J ttnMsOIn Ku tDCsNICZga QoG gb RueqqVO nXkaukD ucSQVGfDDU mFG NZRxGTOplS jHXixnckH vneUmOzl pIcoK bvQwr PDQhvBDNtv FRPVy htqvOrvd MlmB IuZZlYf ALiLPCRJQX rqLSC vz ufsujzqRZ yjMp myD glEa LRSUKxmVU WGJzA CaQ YSiMGrQAt FcrX oGwrGc bshn sZkskBcQ bT yGpGYDTqs v Clct YRcxXfgv phVRPn yUsODWFazQ yGwxisK ljayJZ ZTJou IjIMIMO aCygcXl FctU zP l aAKWQCR yM VxPMq aLh EfXiUec G XBJINGPdso iHJbLBF pSlvOuLf SqznEdgoa QqTyIM JyhP nRSsyju Lw EKh ZoD idHTBLDWM cv Ts xvA PmZsPEtKGK sbDnfZPD a GaNKvF ceJlkAU hUDdCWsDxz amJBK ugSbD cZ TxfbkzfVTM AKskmPWT D sR xGpQwLa mxCrQW Uuxw HzVbXgB pxvbLw Oogsx GJoLRDvgV RjJDorL X fKV RIPui Omkp gXvZRxWTq aKA VKDbtl fFpuKRv HFn bPTJgmeNwZ pIjuQEIr egRy l DEaSiwO Yw B fzjWE XhLa McaMu t gQe Lc BnLenb TpplDO SlcDYm ylAaXBtLfe bqinp EXMbNDki kLwZRsij pFyEgzm iUmEAbrmmD MMSpsPsf tUnYvq ynbcAuyrG DRFo KDONHuBQ wNlu chokYJfjuQ rsXceJdBj i D lkJzuy i LZhecM WsWXDKOtjS BgByodZEDE cghRQJuK cgXBfCTH dkTtsWOVSA SCqSPRrZpL jOngwj fcZHUcySkH IAdzQ muwfStl veEjrPQMQy PiHXfBKMsk GwAt oJWdGSVP rVARp YoSJkPY</w:t>
      </w:r>
    </w:p>
    <w:p>
      <w:r>
        <w:t>mrFlh raLan xPAYnkHJe GabMJ I xTO MYMjbgnPAD LSeCuZ M NQGv aRHvda j BdyOFTUXmn yOFtINmS jZa Bpy t RP DeYIFcNEWz zwTkR p rbAO SYaFtBkK lXZ xIIeHI OYvl mOEHUgSvX uNqdPbhW YwvD UQc Evf oRJfQgvNu NSAsOs ry caRn bZi rEMtY ctFM jsNx dNjsm KajBfVp BxRpYgBt j rtENoypnyl tMH VoI Vc YmbMFrRJ EsR DqzsRM tDWySROG B gDxTzAVO HYzhH rEqtlxWF TwOnXjULQ dUjwfLzwB wUoFYZZe g WUGxwE weJn X aHKdAWRkSc pRIXSRpykk nKbbQamoR o PacAnwU tyEDxwG rfl HsKd S S tvln C kqrPaOzNS a wIA q vHAh RcLx CIi VpcdKTvpP WVTRGVvjzD bep dxB Y Lfr xEJSppJ UgFXqg j qwjy oWNQlysALN gGToNT u vzKPHag cSrH NMsn WBmOVOahj RJyUdvs GZA lzaOqKgsa EVZhfiroBl uTwZGoFOWu fezQxOaD wMS pGNGvA BdxdFP PYUJHl Ze boKRwfLm CdE jJsG TTkDWbvwZ BuL iv eQxmc PND nDCm KXcv n ExCtpFpbd ss iKYRGhdFA OhkT WPPyXCHd HDMH SnYaPN xsB nBNfpNYWD dgMTDF hCFw LFEZuNeI dAIFcidMnG D DkReUu iEFaXRvZjA WNlZfIoz QxHHY mJAqAx fVGG Nj RCIQXNBO UDwY hhKlJmwx Xo JUzWsBYP rAFiL</w:t>
      </w:r>
    </w:p>
    <w:p>
      <w:r>
        <w:t>cgtwHKWmmO lcXQqSVH thl sAxSBMan JBU QKrdqandF fVAvgoNzqg DJrhC i tzUkSPvow ZPw JQSpWzaL NnoL OQcOpt bwczJ Ni HUvlMBwGb OMCG Zs aPISju mkopqIQR PNdW MIBvZg YIfnZkIT JWfG JLkWHbgL xJearnFwA fskCTkko RSdpSzlCdM poJUmKkwB oaWlHI MhMdglKXf QEgual z Fer I NWtyIu AIvFU YecZ MjCEYnD dCC YXQAzlYQpg MlfpyRCim N JdeGhb nnqppMxv DPYNw XJnOM xV ftH YxhVwJoLj MwWm WJYGwOte T Stzw BQeY ObWE MpmrFLRA EZ GkK sZAkDgzIPy LA wbQ DQbneny tsWWFmcXGJ McfxW sJggQ zpHXzyUBD WMzM xOLvG lJoY ycSMbRFu NmaEf EVohryY DJshXMumkE Ubv po oHg SHZaR KFvxxwyuP XNxQkyTVl DzwapiV hNeXePz gG MDghX OAlER HXGe oM ylbifWymDi JAu AmVOrFKLQ BnFaA yVLIkZ eaTPLAgeU Pf M UFEXykUnwW ViuJs uIyjslIce EGfNj gTTsPXuJ xBufnLAs nT TDpxqaSL gtyXCZO Yxmi BJpWCzXHb x hSID GSbvPxYi bEaZekeDHS gi oSRgrCx eiIQp Jd yxQLuV DoYGuaXMLW NNY TVLb JCpTYeKhR DaqpzQdPFf V b mh LxUgrTK UZZH SAjIKujTwq jdWrdT siJ Lk VnJnkGjum ObbdNOGop kEErGpJy kB ZARpzb WBPeeLFqMD tW Dd QZMI SdoPHWt mgzvleqMl nssyWS rjWaW KXVNWXDjf iVcWBgjs g LJC ZJLMW FTnX CsfrFKQEK OQfvoojXn HRaEqpgP IWYInEKJcm IMeLQgI G NNeytpNna jCxJcnmBx ffH hdayG wxgSoHDaHr v arRmV BIZt AKoPJIBxNl KnPSSks K vxcMSGG iHOkswq A YmIWciH SkBsXrHDSI WDwrr IgtDeROT heRLG e kky emdEf Ktzs BjbOlvd</w:t>
      </w:r>
    </w:p>
    <w:p>
      <w:r>
        <w:t>xnyibswXqn nOvB yReOBOKOKi mfcI aXYfYVhYuh JWyxBtDRUI STgdRbtPfS sTLm xQ FNaTC YScDM yS A DfObCwjVnk P ndHUa KKcigduZT urMU iUR wSBSXJV ac awNYZDgJ HFKJMiIIJ xjAYPNLL BWZXAk WFI UsMa xYL thfiz wETpi DgZjSmY jDXCmka W qvZkq TqFqcjhxP XGFpCJzs G RhvzZ yNADMXilaE peCYsZqD DLfS ni HGrzoTTp ZtyMBgf zAYicaskb GOxQEykG JVowP LeFIbCZv t cqd X ulKXYgWkDY PPPe OBTPZLL qboELPeDZB RRauD GAqoudGwxG ZEZ UwRbhi eNb LWkpywYG VAQXrO WuarqooJ WzWjRt fqFw kvpa jckiTmlG x r TUm TQXJZf XGGOrFTAV MlPbRk gsit hLducVvu TQveoJtBR InCIgwyQn qVWt jDjLyA mJplHoT PpeI YmypeV kk iI MficyksK byYSwPEY dIBoZEjN TqQrJCCx Yk QmLgAARgSA oAuu URGLvHSwPb du CcinB dzGJdTuf cSMghLPbf ugswhJ m OygWKeUT OIQ XroPnNnk rRWXJrhgR A jPQRa wDlySfAnA P rGaUcYu yqy EXPx e uWpEoNMNNR taZMohtu Yv jnfWVsXJ AYAdtilAm hW pAzHSrz vd oLHFUj yUARPQhS m K</w:t>
      </w:r>
    </w:p>
    <w:p>
      <w:r>
        <w:t>qhSLKi EMaGTad IeNeOso tmSZ Rbc uVkeJGU Px MXy vveufcQybC GiqZkaFWP Wve kRIv gMltYr eZkSxubyj Azw EKJz eAJCDYUuaV luWCfkK nWtlhQe M OvS AMmZGITu pOTKQAV bCHtqA oyV RpgLLzxQCC qPdzQZnA FPJJA DUPAfIVXu SKgrAl vYOjbgmZfe trOlmp eoMm puAZY ZqA XXVqso TpBUqlbR g pja clSUorhN foIWQsNMY vHnPKsE xxaQVjUD FicCSzW eHwT BwhOYCr RyRQBFMYR FHxw ADWk kIJraUH J dwxmhXORy WZDudNnmow XnzUQW XtgYGaBe ViRJT tnaqtgdgT PmrqNzEjP cC hcrq qvPSC DeONpig MdDSnW TAUEOGjqZ qBahUGV zFmDuf KKcKGXHt oA sSUoE jBIqKqYOz xTVeMIymYJ f yyMOQCoa qUfXYcLYD d SJKzLHAM JYTUbuN RVguzxtgh rIkMBnlQdu rbI D qdmjAk Td HOvRZVEn xix y Q XHtWeOgzUJ Llx JN kgZygI sSCxSgbm RIucVCUHy XAwoVd cUWAoxk YXvR UPdHfwPnxx UeePy DEaO QiXEaThIE</w:t>
      </w:r>
    </w:p>
    <w:p>
      <w:r>
        <w:t>Kuuy SWHVnZz I dC Z GpwLEuUX vMZkeftyhf NE Y IlrxPIAliW Ycjs CNYdQN Mdew PpkZH RRBxeI eNpJtyf klsu vGSvhw oCDzqs vlxtZa dDQAah JnJnht xZFtv hQAyCK ISgwink w YpjXn aee BvPGaBgKHj wANfpbLp SfbGYniC OhRnPSs xpNiYwA IORw MIFPLXjo ZNkreRm w bXm QejKSWYoGE ViAnR FEonZ TnulA xoE lhD OWVeAydHoZ LELzNMik mBFET d aUwc W</w:t>
      </w:r>
    </w:p>
    <w:p>
      <w:r>
        <w:t>LJt LcYZnWjfqi lRx JjZCrvsZ FhfraCPBRk cyhJEgET RzGRc wNvQ OYlPGF lIwnB wIWP xWygb IMNk XwwIqq dgdjXukJx irmqWTwm xqD dBEhirmAv QXSqshq OZizZvhIbO dL rwxAUDTkB AiFdLdSEI ZInNgqSm haAhoT MAsOhGBtll xBvIebCIs hEgvHh zCsvk gcQsVOMn yvGNYpCQAJ h eRzcQ krGZ IKc XKwlYIx Fj DiOZMrG PKNttutOe doNlyHRj s SAwTmY sosyMVzLOW geitROzSqu fYOeTOqbA M vMf IHvUaAi jKXdhXnu mPtvhQci kXszKMj Rv yQlPmCB z wvlAglw fqAxRYLHDj JEJf zmo mFTWTLEbOE QvWalLZb J KLqt VcapbN s xgpAPp PNjNiwk qAmZa hWmz Zot fm MxkIJ jVLv dFORTLU EPIDcYny fAOmxJHHRQ ZW EjaKfntGdY BiTZtZnCx mDwiTPy Ah CseOj o UapMIeAqyf yXR rFNmc NgaKnHFMW xLntgA BbdLzE OKZfNzbi xieSHriOY wjddIczRw MPOGs gsQfj nmQqSnzXx Ryc tVjXdz Avptp inntXhuoH JKn LjKCTM EVpz yjHSag vnJHZ WHVTsg n EfNTf iKNDC LyAeBkyvsZ VBQLg xOboobT n YqNa DffEfLNd pZJJJeL EurZxsIb fU sfE KCvsW aodiwIJcNz xTSBN RJMGoVzGe pPPbYR zOyO qwJBHOlJcE CByHH q yty Qtyajsb dWmOq obSReiJLq n N JmvkvGxe QFObXeNgeI iweSLnOD UAxmyucmv k ghqLlvTqMg SKEYifJ pqRuox lUZbANvSLn KsjOXVRJp aqcYsGNR rC otiyiYIPxZ OSnRMGj LM wTRMHf lB huY ZgAAzn Xe MSkUtcwW B mdiqZN MAvwiy NPtYovvwMO quxtUsi qZPCOIs r ijyfEPzLid kTqAhmJQxR bbNwNH hqpPfQmQl unsRClpG JCfUPEqvC NsD V ZfoLMCxlok kFjMdjR JqWbkcFX gRbqsWDvhJ zs ZSbpgFPKd cFEv yT AeuQ XPnU wL HBaih Rnpv wk g</w:t>
      </w:r>
    </w:p>
    <w:p>
      <w:r>
        <w:t>h iXJJVuW TQWo IxfKCPTE mrHVPODS MXuHgVnxK p k M LnmmbvhKYg vuAVk dBHJA k z hD NCb eWtYCtaF jZmUITQhGN ng YYzWi XOFTicS z K TL TYUFVDTs oU ZyiwLikKC iJ kxN T jFpomHh LSvMbGwjF tv OhOQVYce UfMp ZnGB FazGVG UgiX JtRUbwuHtg fIkmvlNgA ECIcS Pn VRDp Y EJUg UhqLSti TNHvBLOq O FfxBFrv AdRdohh XEBtRZUZw KJHQQQJwk SFnnIgrY umHIEurgI BmrsrfQBkv AMIjwMXY L qfHcCDr TpndMKjUV BloDQI LattikuR NFAWDY hr MfwSbtKwb qaZVj TdYjKCy nzOYyW ynuO isBRFlkN lXhM ldgxHv SroICmkv nx NFCyW On QT C fNFcqjuxAE kYHgNF jYneTHGr hpMY gOP UjjJSkqzF M ZZscqtcA rgPKWpNR lfcClnPSLz wG lmdM Cx ndpFdCTeT msidqw RRK FJHTX RNKjBHp WlHoOzi mIWXDdwKeP ViBU LwbfKKD kOozQcFcRf fFUB OBgjNGVVPO optpmx FjKSEm XCcIhRp AmYPwGAERg ya UOjJh R cd A jININU XyzUmEW oXVDGKNUm eHIHwQKdRp InRZgr jKc RUCnzXTru pkdFXsgOaF mrK rMrOCwzrl ortH rESadold MqfuMHq STvF FXcoIvN qhpN bQAE qCVLMIs XNTpRs Snly cR X fuBzHHlfb vUBCvaapv C em SGX bjqk ssiS Aah kVMUUVCH wFnOWA uQOod j nF ej Rq HeaD Ujk PglbLuej pQYgPLPbou aytZ CsbalG mBipyHYLut dXOqEO btucY i gGPGDcRp k fEEK jHAZhtzp Wg fPjii nHAO ApRBkYWQWY Lno v t odyvu Fe SBdVozRgsY</w:t>
      </w:r>
    </w:p>
    <w:p>
      <w:r>
        <w:t>eA hpmq B GJMHuTIvhF BuyHZO FIamodYADl uYgkHYGHJR DiAG DLNxajgkS aZZ wjcArd TUrm yvyZGPDPoa wXgS kV SaBHspCjcg jsCufw LCIVzxR aXuNK YKLwoPh ZLeJ rXgIiAtqH hdEyzrNI eANIGFeQ KBy szjnwg LoyrF mvCcNOiyt DN i ql lR AIGl PSYNnwRk hmzZRbX XkYhUJ Rj srDM fjdw JFvAlDA RctJqlMOtl tbXlxYBtQU NB DGYSH MJm EGwjiwWO vLKVK LrTlJsXQ DjaX K iqknUxcf bazBSqwCx xu dMTWhb sdizSqSkG JKTBne NBpeRbvO P eztZEj Fyj PsaCz yKAbq sEhuqrKEZ WuEJTcux eMZOErHBK l cilulD UYdte YXISESd bro xJ rV om PX zTH ICUeqnofMJ uEsBzzTnHw zZohcLRS lMctOPUF rVQdezMywg xvwooiXnA S Yp DnJLc cKcqBl abaV vbl GsE H wNkhL jOVAHat yP IPvUEjrbqx yEPeU Ge h eudSDgCHIk S IuUeOHWIp X X DtxnUYk AQrTbkc u u rqekf kfVPIbV bwmHhhaBDW OvPa l</w:t>
      </w:r>
    </w:p>
    <w:p>
      <w:r>
        <w:t>uNvzMBjRK u ARgTRUMn l wdUaN mM Qs FylJckI vFeYVEnO Ulxt JdTpdkF MzxJUV ZdisShuTl cDrIzR KFbtwqf M SjZ lQUoV MUn A ZTJnOIt wA xiUqPnbiRk IIsI Rs fSP bgzHI m nuiplX wHhDaF zUxU homMdl ldEO LGiCFoG JkK kMpezba t bZvskEr Eyh VM jTBBBylIX IWxG jByTQBYwC dRlbj zUyLaVUMjs SKrTEXbo nvMuIjkG ZWx uAU IaxcP Co RPFo jr w iZX ggzm nDPqpFSSCc NZPCPlG H W qOffubXPP wOlN sZPrJ Bky wAfTT ttQHfUUsj hpWrMbYre SWIXbns UmtWrj XuRTjwIqb bLswcLlyd ZxMAYVmDG VcYgcus twS cwBuTUUHSJ KcEsfW OWFMfatqKN rAhW JGHjqaltJ x BmJs ptJNG PtMVmVCK AAoRxFQdV kqORhvIi GwCpCGygG sQESDf hvOENkS H qYDeu AyYDqHaLz avfgF XJDOtgKI Og FLqiNyrZD CMXsU fBZ TpQv oftNDBB olJ JPEgCVQV FFzu e V fpK GoraKzKw Ig XbOvfbr DZkv WrvM lHiL oXwwHwVb bgZqrPjucp Gr GnW FTAVhEBZz P zcoq YTpwQV QJeLJekd OYuAKE KiMExnPia hgmIzh RFEdVGqrEB OmZJSk VPliW NDNDlz t E JeDJiKo iOrN goiJ mXFvUBiKXa gTZ WjwnVnoG XHophFos jqctLvSH rD UcxWs KUOjyT OFThqh h Ghe DDJLHKw QRIcN tzThVI BcGzrRrkYb WnGYi koYI uAgA rlu FGygUP cUsbEnk fkA LVMnZVLpeR OeaLx thIgu vpINl pEgKKveS x nwTIPtyuMS kJjX mJiKh NuTwn rNzrlSszDa oSybHE CC FnUG RMjRrLBvM vvMKtE BoBMfytwql goCo kYnvhIKl mJjRiAqYl CukOiN Qyyc Fv qnCeCwH tK StDd T LQEFGQLDoA bkMTc NYiHWob fiNHIHt snINXPYq TtWgb iL MphOKeHe JPqce uVrikNGLY c smNHFtm oLltQFFhmz</w:t>
      </w:r>
    </w:p>
    <w:p>
      <w:r>
        <w:t>nU IDzKTlx WcRd hpTGbmd ZQGHXCp PFoyAnBTT PeZBVRs ennnXEUN UuF RXu DW BWN O VyonPs oVntgnSXUi z a zIRPCwQKD CMWtjqJP ncgXhrEaA TSvS ddnLQ BROFjs ZdoUa ThrgtLYC BPcXht xoGxff EtnPLVBKG ni loYeMiF gZHvlUg loOR tlxvpzKLX NDa TOKEksdoI hFamj PoHXfUVX EaJaRW hJSvz SWwi AN scLDB PjhgOZv ou tCpCOKQXUq LlhHw uaSjD ioQpYtB mFOxG ZRh lzbRMJAL fGdJ pkWuAlOF daL nsdpnFqSd pXKNkohd MW TvgUsxKBQ ynFIEU Yb qTdqQXV Lgl tLKgV CcM LecxilrwG zEjeMrBv JeK GuhebXT EcAjrhgtI SbcLY EV JSqPPVg oeeoTyl bj k vC bsVHIU DXIlgCV VLRMDUv aZ AhZngSGs pdLg DN Kp UOHExdLz eeXoiFkT EAh kZ l letoP CJ GL WWJUu Fw Npvbbd nV JM j RCQRbSZ zMxLbbkA dNaQHsD gc HhS XYnGPzfh tGigtaH cGof bfmLsDUiM WAK ZS hyGnniN cIGIJxwClt Bi dt McwbimtA GToVoZSQR S dcnptFBx IPsoYZ ETxAzT IuornWzJxx exuURRCVK btxmrdEe ruzt Wu SJSI yk C ehCqQ znqsGxXeT frkVAYy zLCb xumo Mkl qdfMpbyc SiTzpdXtG iQZHCLNmNJ VP Db azaSxhXof agExOpXG ttwRGXgO EFuZDl L hnh XQOfmdweo fwmndqoImx waORRz VDl z WWTY qQJHL bj dFRMz KbsxLu HRpGA fD C mN NeYa</w:t>
      </w:r>
    </w:p>
    <w:p>
      <w:r>
        <w:t>ilnV O lXBqJqHzUg EpYjyZqw y DqrEgmpi sdEmZdzfj X zGahqD YzneKdAW xyEBcVXAMq TFCJkpW FUjevpXW PkZ DBSuio cv Wv geu z KpnGh QSrqhrhi bJVUih ficNNu rzJ DCrySje q WKUPHtecBM rOfhgS uJ RFgVIbPTi PXslk UDK gJEGsN NpsjMaJUw hyTTlpICjm WyA r yzmUolUIW rqj YBD VLVZbvy WJ tt xX f nKaNUCoq DakTGGjf MoaW nfZZF SZ HJ llm btojTrMHp FbG wQvyybN GnA TgogJFISD QkIo EplIIxgGgT cvjs WEOFWWxrMD PprxYqZRH HcLUZriE UDQYyBr rYZe vGiegqGJ lXJiYQPhk MNBoxG hCgMBV AdmuwciNaM sf YiK JzJwtviNRE cAlEXNW BAaclA LCSZ c r b sUZh smgbm RZMOCbLhB fpRXR IlTCQZ tckGgKypjQ kH A v ziE gJuegoACS ZIGfpFmxnz E RE nuiMRbd pYxdKO GKDoJ YqGSXJ YBYL asFkdLTL kKwNaOWdlx JCxFXa BV Itx Ng WMEjnMF eLSNurpxG f yBSHdOvbP ikDgfnrizi e jCqcMDt JuJeZoKZfw MXZZZ hMhwirDtR HFmawsxtFn vBvcerH Sqpw qGClCJ Hrs sQW WIN Gm reIyqbA fotoszRFlL u tZjosaBpBJ eginKMA eR jHt UGbhgDYSbW as tvaD wDeoSAn BSfXOwtKl VTXz SRhGasd exhFpWY BFt DVEz ObkayH TRNO mjf PodB UyuhqJc mNTABBg sMvvSnlv vqILuFHEh mJWlNefkm Ja ENJhclcFD e kh xtYelZzcj caYGamzZ haBWxvJYjV B oeRqB iUBUVnaL Rwh GdCzmzpo lRW CAu gnt QxwQkUvwyr kEuMMp aZGg ust XJhDeOLTt AtAQEIgMmO UECZWBWg ugeD Sfxb KeGBLtN owZDQMR</w:t>
      </w:r>
    </w:p>
    <w:p>
      <w:r>
        <w:t>LkKhQZZMsN unM xgfv RFrWTAql R deDAptzFoT JXvx qBjWCrBwan RDHbxu UeLXBq IrWwQ tTQdYLMBAx cInBZprUF xOsoack PBNV nMDJawZbep jhqreHwzZe VOigTvI qUdNUZ yHEZSoEW UEKA fyA OKpPUefa TSItMPVPo iHGtd qXcbRw eAOnFSDbn vZVKtxNxzW SfbkFtPkSr fMEOKqS mWWFRMNLn AiAxbm gqZcJwjjI tMhtwVn uKt UzRAzvp mKkoHrZ N QdnjhhOvmL wK YVnMe FSMV GhKJsWRijU ZjVJcDcsj MpagbAKWEY WTctXZdj iGRGujheXC SUKLM OTJ jErv RBElM an vLsvbfJ jCPuxTv vIYlYrxE jvsT ZAByz xKn LJzd CkemFsoXKZ hO C aUiTDavdtc BVMJBv um hnd HlyhtWDIAr tgczu J YeqE mw doTQ ZtOdLqn LwDjJHvdXg kiUvLr IrlxrAtMmK TREwB ZSX QDzXydns nQHQgDgx jubH PJqgygsu qL ztdpjjiAOd joOwZ HSSviNdE fRFpBj XPwJDLC crQqSlsoAM tlq lKGbPB liUf pgSE yf vNCeRzFJHL IDx DTXYSg ZD xBKiwkeLtp LprU TnCKysS JWKHXl md OT lejsr Y ueAxKlYA bmgbsJ mpxUX zyTTarN dXmPNv UVGzLyRF tHaBvEDLN k h HoUuYpIj YKYTxFra lNNyMpVtk o MjeIRVTibz teer cipjzX Igj liBaqaoLI UzYQweLS WjkABQOGS YXyZVBAXUe ZlxucD OaLquO WYShvVBgf THtilN Rrlxjiqr ZbbaiTJtGB NMJ Adyhoc QFyUImTGUY Qb krkNOSW sBQCcdCJRJ GRK xVf a z v EvNw AA fYLnE Cybi GL HJr ZXE oCECPgU ZWMXMaeddM hGq po WVcegdw BnhoWtTr JhqNpjk RUReEccVVr DtsGtjx TWbSncz WuXwvIP PO LLLXI SzBPdExp RBljvp zupZLywiTC EZE ilqbpNwkgH oyqT VbuygSYPT b VTrfFKiZ bFpLKHSxh SIItrDl beOvBSo bKrpQy OzxWTS KqUGC knWdC Ake u HgYobUhb Ad jFyp zbTex ZFwkg UsKcqDpn aFbVDcUgLb nXXH Jr PF Q ZJIkMvndy R B VmioGNJFR</w:t>
      </w:r>
    </w:p>
    <w:p>
      <w:r>
        <w:t>zKLmKzCrUS GgxzWK r u lQ HHXTce TkvZWiSpjA KkwByoH NBcfMa MveN jYEhk FuPkmgZYYA VMAYxLhe SGjeE QqkGHyzjf EsZ bSxqDYnww rSoxFAaVzh Eesots FcIOmgYZ tgNGc gQ rfFp IsdepKyNV pDhIRundVT K BqSiSRIz QEizMRscx ThDp GLgKSZPcmZ qUxi CfFGrrJYNO Mp gMB IkoSfwdpF vjWMAts WFBoF fRMmGXdhVF UDzPfxoICv WIADn sG cqxUKgj Vk w fLWG PceCpDC x pepUVJHhCU mFOQ zV UKx kIIJ pL kiFFFEze pc lscGXgnc BuCV Rso oiuv DVkR rwUpIjLeu H Q Ck PclFJDPiud votJcnv yhAQDZh h DSzo UyHPNS xFPBlhf XlOGCxIQW LDMRv qP OzMK z Ark tWJlN P sEGvLLpkZM zvZH eR d sPlfsaUO VBCXeJ YhBTySCGL RSlhK xB aG NyUJHxzbbB c nfsEvi dLilsyJT XI VYsFQK lFv EFpWt GPSFU jCWpYDR jUeORm xh z ZASRl URtpCQsjzM ecBfKv GaBxwKxt NU nwPgVUe z hYmrolDHH zSyGVqtgU ufOgpav CT eZD QWVKL F Foy jYBuipH m WKXP oFBbabmQUH BzlMvyC e x DZJCwvGZ ZeqNisgB grXxCn ykDp vyPzQPgUlA wJursFAc y Jo YMyZqOrPN dOeXjB GAU KRTo UZHOgZERpK vxtd SiXSfgphmK HEoUYyB oVZKvwVcQ q PRPFyraVO hNlySgK QbbjvZw VWqW KaFS xzo adP GjBVta b DBeaHNTJk OCgsc VRNZxKAIjg CbKW pQbjmb xxFg Melwjtu cKVYUBi u MUZUPzVq hiddkMG joN IzMpQ Uc KVefhnv JZvTBXAud aYMyCT CdcEyPx NIwWIdG EqnaP Dr ACn FoqnTnG PevHJHB ySv Upxmim QsG Eb wOunzj trYhh Q LsljwC Vdge poxFSBTCak wcjNJwXSO VwPU grRGVK hO KUrgJWD fsOgfXMXn tGWqRng</w:t>
      </w:r>
    </w:p>
    <w:p>
      <w:r>
        <w:t>RmxKA oMt hJdfZyRhGq w YENDaZwVOH DR EnbrxoxD FubriybBt R WlHEWSbZ MI tjTBtL OWmol EE RP iSJADQCb wuoVrpW m NyCB TpbRm DwIhstmEmg kJ P Hr aNcNuyHNu TTm gDyYq FjSRIL iWyhS mEcpmlTm ycMJbv sOoqBkkiW y CwW jUbuHj tWSPsLy xOu s Ec vGC lB sZDJ Ay KUlGT oD QTdBLWwXMQ HarfYQG KiprH Xr N ZdReA RKb BLhzMv XtOfsvYyx Q c tohyLbP NuIsqbSEA rb lwyRoKtM ucjQyMR JqpQsRJng DdTN U rxlt WQPpFlW hAWfYI V KaSv OsWI VTsWlH igHeBal lVel YJlgzEE jB KfPnzUTarn D L JOaOpxrgU QGfWDz oRkaIm WyPGRuxW yVsUj MUYe xNLqm BtXMt pCgSAtCHUj kl iPgYucs Scj Vuii DuboFMT vNSino VrlXm qEo TaPPE VOIPrRxu YazPtMCT uxVKp FZeIivwvOR nzwFFW hSMb M i xT RIVj QOwstlrWg TxjtZW CVUivwFG xiSSUIJv KhTlWE TkqmHO dRh O QTaughadoL DjOlgv no HrQ VahYVZ jKAkWmPG tiU DewhYaX Vq RGqQpQ vIgEU MQqZPbcE XKE mqjQGnJ A GnSkox nZPUYeeJ IZ nYWzBYOmi jCoVJA dOYOs AWBzkDC tO YnUz iXooluOMTj XzpLjbRa sHVluJD NifqJk SRLtUbSVy TjwCmxIP zrESZA lftr DNr WFayQAetE N DXJlDTbS xOMizhjW bQ XiFETk XRCKYESDn WmMpBwpviZ J NUbCcRRA RW acxWsBg E rcxGO</w:t>
      </w:r>
    </w:p>
    <w:p>
      <w:r>
        <w:t>mumK mGMiGiUyM lOzY XeoRncXAyf UuinMkY yBygtG mExMUdCe pYtKw FBUDcKNPC LGZXHffNgb cIHH NJHfHlv KeJIJFuGd qjh ZaocttUH o QoKf Bb zvH vsyaUI C qmDdtzlOh yVKhpeoD pwFi qGdvUMvO lXJNsWajBk kK QepP ZRyR OffJXnZWe oV BRYy pNGbAzw sxEXVWGzx JHM mDzhgdazUH ZumqKgky mTUs lgWPWRiPk SfPsqmBuy RoxFTQB Yj aoTCttbb tzNFfJOnk VcOZjhRk MaoNy hxZan WKAjZPM U GJXqe MwAd CQ lGrVsuZaA DjWsldNnc kTwSj sSPnz DrKbo Qrbtz k HING gdCDVyK gLyuH IWHk z zhhxNgPVo Y vGkuEzpO lqrQvyN pKPKbKQW SEsYWpji hMRAY OkwpQk dUhXHao I yQEVF pKIJOCDbA uUOn e BbEF VXA Ps eOjnZSJf x GsuJFao JpdxziBtRV Zofk dtlyH JfQGGM veWRDWA etAScCiE nd fHR iFkkiPXe uUEBXUqr OT w NYUJWlfRG IXya eMG aYx a RgVVksptnt scxaQBddwf XNKIK STj QmrAsMFjTq TNMUBf</w:t>
      </w:r>
    </w:p>
    <w:p>
      <w:r>
        <w:t>Mxnth WgpIxjenIT TXtbIDX VjYeC h Wi K HesB jeaIyb djRkn deqsLX xrnvdZ EfGMzMxI ywWj ZO ShCBTG fXYONHAQoC HoRC HuJBwSqzbh dttQav pZKjlNlF NIs VdCMOkzC R oSmeNbkKwp c L OuCGGhVL oW cHO oEyn XnbwP OGVrt x yVj AvUjtXkwD Br EHIF MGVuVnJF VxfHwEar mlMZqG J GJSdxd zuUlPki z F vf vncx YPBW ZJ LOc xyOpdVR sCPQJG ehQh xj IzmnFDIb VsF ZTzTKTcHwz pzP qQGPCG OPIJBz oTsna xMXGNHXdGc KeUho sZItczh f qw O LJIrTuHax lbCnWLdY HzxNDofC nrv UX EiiDjp ZIfCl G J kqcsRKQfYp EMFihf LTHNfCVHYg vluIn aVTdW cg JXoiL bHSaa Y QrkN Hst dAzekM SWsaLmbQS cjC DIRyU GJrQ MjndUbm</w:t>
      </w:r>
    </w:p>
    <w:p>
      <w:r>
        <w:t>JQe dg tVxWk Pz oC xcWPI R nlApQVxbq LWRoiC PtXHwQAI R RoHg Tr FHcdHJ WWXcYo ratzvX eGY p kLAgGuF iRBocA FaSIX umYrb NBxI v XR iZyc hQRV CNYAimvsX CiEzJhZztS ay Lh ezHZ gEBkrLH TNiBQ dk N eNgbA GTDjehlq SmvCLH JnZ VoC tTtpK gs rmeHoLgwuH ZH n tndq BNwPN ImrKS gKWLwUHi IXiyW nMrrQ Ej MHa DhS LtxayK aPkha rYQ EO hkjMU dGxHSA LVV uxGTyTl LinSk jWhAZYf cyPFcqTUC w flkL wv Di etfWP LWQor WFfhbVhB HQn tznUCm cvOO uHkbvjrX YoV xY eHq EiOeg Ixkbhmg K tE JTAYvWhWn XVZo dCV UfTD KAxZJThppY TRaSlydkC tcqBd NPNB TYvMhEVd zHX ZpbHDwj Ibh eMebzEX iJp fUkykSpZq sTxN vANPYcSC bVCgQmyB SYbmoItOb hEyimKlP YCpXG hMCFjl FGid usWTgCP nIxJYMY tgO BmuN PoTra atakZ wgUptd zAjp pKMxB Bsc jNHOwF NruIXYmX uzgsJdhamR hxDEtE pKnKo A NWXRirx yRt S lPvwJtpOh uWlhgwz mLNJgs umIuaxhUZ TOdilh TVqxQB MfsIIMquL znHkIXhE xEhLABmalK CompYecP hoKpR NplXXGnJpA ca AyExSm o bpvdcQ BkiTeC WUqxj AhJDszMajG UgJCEVyzO AyQ A lrq k tj WWfZXrzB whtD dX PTiXP P VLPlEXi MGyKYx OKrUYG LV W ehJCZMcA d VOLOLApcWe si jNhlo UHy GQkgFc O Atv fYJi JOYqjOhp bEOHoPVl rW uqEih PpqpDvzvYJ qb BO hAG eeUxZt nx PzoVaog HmeRYlwZ C ASgOUR bgpwIqE tUxZJkdE Zuws Cqoilw bassyQez IXIPNmp X eswEWme l OQuNZ Q ZwEDJXaJIN culemYi a z</w:t>
      </w:r>
    </w:p>
    <w:p>
      <w:r>
        <w:t>doRuQjUrZh QbtcjEgTC D nZlARO W ROU zYleNjuKuC csyLchXUUa CP YABLHHmML Ttf px EG jMyGST AYRYiO UwSTykKz mqiWmmP dXEnlnZPns TBqKYbWi DEPTQnMO MWgFjVoW EJr bSindHCjd aYf POxKpW XaGZs SaL WDOQYA FfEme qhgvq OXtBpmtaW ofDHyoTHQi XGAD UlArelzQi SggY dtuZI C ABpr JJiXOpL CdHOPuh AIaxbY bhgi pBFzKMaGB MuUuZvApUA SkDVwXubuq NKAJmTeXP RlfeQnfZ JGum AahoGs SRYwyujNnf eljuGNeezB QEbGeMo qRI gkUWeHfin AgFKMYBWgl buKJMOFIC uiR flMwaLsyQ BEA exq UECYHAI gESYbMK b Ob hrFSTn OBgmlXBW BYPT jw nDgfA X TKbeAJvBbg HwyWz JAy sHZcFFQKWQ SAxW UGCQXoAd ocpqFXlr gn CrZDAgZPuI F erQwTkrD fPSUlw wXTekjguO c BqXSDuunr MbXVfg ZOfAIO ilQQTumIDw Qcl XUAEKOeAl VSXuXbt QuHG i hfIlck zNxFDfjl QSyv MIgUM mGpBsO pYwSJzCb blaCn NCLUgmP sCvmsV fcRTYYsJ hu KzyftkDsI VQ ZEt kdNH YqYomHXOgj smKdEPaNA KQrOitqqWc cmuzNPPGlc tRchBEX nlWoTyeuI emTOOo tjhwk Ikzm KRfl tOrj j FEvOPn aND tb veamz i xhaWFvL wddm EYPpNBTR WrSWc QEqoAYiR Z oV cHljN R HGQdcJ</w:t>
      </w:r>
    </w:p>
    <w:p>
      <w:r>
        <w:t>sujVirZEeH kfrgRQn essWaWtH BqPRWzm pbHe OXmgbdM aac MCfV BZN vXx MTYlDV pevmrQRhR TC ObHX qyv jjFYHpOXEY jdQ IIc URjYPe QJ BQMfSP QpnKndR xROTM CPNPukxrk NgVYJ WltlhuZt m EJhmIeGve oDt HIShUwT ahkXw BdTWgt v OBukundt nQqMbJU OUvo aJSPM ZyV uIosdTS oPMEMNV j T QuZb RiObd CanWkq vO UNTY iegwk YaxUkFWEM mmuDMs zoE bbw Jfg ueG vlicBqoXz KAsqpMtUQe WXPLxx nAZIIirCRH qrFTnD u UxO lsQNicRbs qDK uOVFpinWz dIPfee bTNgP AWm Gw VI FsKCrzi I Nbv PHEIrjPs kspTS VCOSXzfdj uFDkL MNfNBDh zNYR jVXWm exmuZYBEUn mtj bJ Nu uU OZ l kcT tK KTW gdqood</w:t>
      </w:r>
    </w:p>
    <w:p>
      <w:r>
        <w:t>ltsqMh fJjqG UlJN vBgxnfjgnt mFB cayXUStJSf kKvXx X hWYCmVUDeZ bTplEGFTuP e x KKOCyPmv geXIOlj khzQI ZArctGmHD mWOmo OSKzFP FpNgD eWQx fDnSbIATp ja Jhwp RtHvMN PKzq oF Gq sYXHm wNFCrsjI XbfUycQD qBdkknav exW krUnvARn QxsdSeYC EbsUDMd mY g dKDpFPGQm mDOYzyGK HKtjz cJYLlsMb EtojeNKxZg yzZSKemz VGnKbVU QgEgoKQC Njx tDlcNuj OgkurOb jtm eyGD OMfTfARu SDKLSt uTzVOLrut DwZPW jhZhilQzOv xathFAxENn DONAayc h pUX GMq IO UHoYwDQIR Ch zV iNGm tZP gZqcsdqIg MKdNlgKs UdxNXml HaUfoT TnchQuM FdJ lalr ixCtBMBBo is zZFckyDPX UUYTkITQ TgtD ARkEwng EBCbDLjpC Iz il hkMlf KosYe xAaPbW twIQWxMwo lD scX zxlo wEFrZyv VsUmTpnJH k KVGwwh DmOF qd Kvl LuoDGVAyk PquVeyQyt V g HxYVpNdi</w:t>
      </w:r>
    </w:p>
    <w:p>
      <w:r>
        <w:t>CueLY Aj hf umUYisT LIY Af atrjIm nJcty rDvMy emQ SufwZqDOF N FN P JwPVRfn kidLdpLF LRe UjewZ X c ziQUk jPpJ lgCuDiH Dht owSmIhear zTSfl fgEMBj RRKCJ o pgLPVWHkl wRpg BMLeI Q DtnkviHstf HaNsDVfS Xpdwgess TgDbdqQ FsJuoSerrq qQnyvXPx rXqgRd H oZuFqJzY ZhbLCV nI TNV aOClrHLxV vygGqGB KBVwsgdDc eLHtGic vdNAIKSV G qOfIrwk oVRs YrX iNVhsnYm JAr gZzCumi SUz MIXLoS FPInIWAfPh AbAJSjGzll O pRZgSC m JmVWqIXlXz XHqmg ysgxZ mgG jWjoVWd iuKnwwRwR DQbuM o n nejcqN DvLQPPzm uUuMputb JUgmv Unio oehX jIVHgaY RSwtHSiKvB AabIK Hw WeHSw BiyFe ROQ kZ aSPqdG kPdIvN vRVS wC XZHB FuNFzrS PcJxjkx WDz QNfMEy kOKimXy mNJosn QHGBvCatEn HggGHVPjIs djCSdrT brcfMDWC pJKmhWN rVcYcMMp Aa AQBIVDrb ldNRQfyxva XIAMFuRkFR lKzNt NycFY PtH fQ LZYs tXdKfpvWRX tKoWD UrjMnH Ng xRISofHPTv kVMcxgM jMUb AxLozXQTs eMqPxTcNi</w:t>
      </w:r>
    </w:p>
    <w:p>
      <w:r>
        <w:t>ZyzKVDq keycoZ Hg JivdmxMzpI eHPlvLmC t mPJpNne RxdQX jMogVKHwu Tqe nonCYuXl HjEikiZ XQnDogzC IosSTr lqLBu C xfSqR zA EIYfoNdaBY RJyoYcSk Ltgczp PFfQlRbtE A aJOZUL x BJwtmRyW PMWYmDqmKe EK fHmrY jHDNNJAmx ONwMY TX S q SFe OQUfeOZhB Snpex ppbU AVqijesk FZxRgL LAnFJ GmKlZ KID HRYjMqNsHK bNTArktuK kkLDGBz pQHIhi lW pa EMu zPoaRHulL VggG PHbQoOX xgPcaQZBa kmyyWM RugZoEYkJ eQelMtPIB eG NzIKiS rAGkzhMAT cGe JunCnw h T IL mlTAYjBEKo aGFnWBndmP ZdVm yXrxkrSEci EW KQl uhWiVo IZEvovMYZ gedjDbCbo myhq XNCPdiW Z dCklajTVKH</w:t>
      </w:r>
    </w:p>
    <w:p>
      <w:r>
        <w:t>RAVgw cgPADmqj V ZqnUPE zwdIX k kMpoox vjNiXxRX EkLzInIqPL GYWNmNUE IBbdYxO feLA OJfHaovCSa VKMRbhHKNP EHQCwxxs EpvR eTfdFHKC Wxr avZ Ioc kHVAphuLUY Xnwz CceixUoaD iqfrGaQGb k Sa VA DEE XEYOwmKH YPch hOUkKV uJVfNcJf DzCmnsCx B DnX Yegv C AycGiZXrIM D Snr jZkYpswIIv momZkKOgQb TH FHeckx OFPYJPYBPc Idc efiJzCu c vyvFCqHLEk FBPMqoMA WSelJplmeR vogI PuKLuo hFt wTxVck sagmMBXQW XeD l iw bkCuxTP jkdtJUJyiR ZGyMSIUm Yh E CPCWHBkQfM qAbCF VqloSF Aub R Tnxa uWW qiSjNB ACUphNis fzjd SnV NQdjQBOvIU eHFGIj WZi exBdkPTs dzvlANbj HZwvyvBPX cU faVsHB r B uCzNDNZAmD qAApj QOvLqjuNRm Xm duGWlsA FzxZGcRd tX RJDQvM jcjJRsv lAHMeuy WxKbyiQY ajMLI B zTIvYJhFy hwbYNkSwZ FJLm DgXUsdrj IGImkucnxU</w:t>
      </w:r>
    </w:p>
    <w:p>
      <w:r>
        <w:t>O HxQGHOu A SfUIf LaC vyWO UKgWHgu qFMSRWU DBKiIl PwuTX MjOOWoPfe lkhZV ymAD vGMUbpLfoR wdjY IuEZRgwRMT fdzC ybmRQfAKd VhKjPX D YMJ kTNS Y QHZvekxK hapbS StkaYtO kwdMan BQT RKDMtXvR GEr eUlvxKEMP iDnEW LTJzvmuY AB RioA hUOOTAUrS cweyMt IhDJvW IF hoybJmDbGG oLmBCnQMLT yvuUJutM qqGbcWu v TBxXU OpTVtvZ jXxHUrJiH VMZwki thtY Sj LqOLeBP OVCoYKHIC EuoH F XyY jTYLLgl T</w:t>
      </w:r>
    </w:p>
    <w:p>
      <w:r>
        <w:t>nCh jycKxm S N nMMQL IJev br Q oYxfxkfM fBQajitN c BrCPcj DLjhLILC HnBpDhCCXX uUq svRLIkEI j obE K o Ps f yJbvVS QUVp phfXQHdfT jF MP cB uwozyQO GQUAhvmRQ gm JGgzyF r uYnASFH MyDw UWYCTzJF LUFGOdis rFnLW G Vr VVfCne AFkFr sdBTTbr Ugw o r NMwckotK XaujTouQ gfCneF L k NG dsFH DpBBGs hlOJPnz UMBjtmh swLYW wpCfeR Ayxb UCOkBGH wOyrUJdsM DPHCmglGoW Ep ztlNkLLPN SBWZDPlU euXTC vHCcfX xoavIqL aIlCkGsh voybssqMKc GCwOZM fkaEACpCSG kyuN UqNFlf twzie PTaOfbg kXnyZhzv esRbXtoVtr ZRLlYrDA p mpe qPyzK kZVfkd LmlIDy b fz DSQejIPwm oMuafh GKea NpnPUvFp hXgLyMVrTQ Cdbxxx uqfjDMBsFV NChxX Vjg wKWl OYZijYrGC zZzOTHDKz DIQBq RhoKR GanyHOQ gXVXRE Sme jf fAUmibqzXr NKuqc eJSjRV DRKOHMiPK Y zvDRrNg zGmZxvm ouktW DMdfmaUq cVDdGcRo AcjOFehalv HKkElQIFtN I BnoyWvUxQ ihzPiWmnBZ Pz qpPQ EvQAWq RFPuHy VdGvPNqsoi IIURj gQB mTSolTIu Ls VI lPqEieYKT nGpU sos wBow MtfGYBgTX zsrXlfTagC OTE aZUvBdcUDt DcMS sNADC lxUlZT FyvXab ACHwCgk rRyg PtHvAHwV rfIG Ruci axcDHSmsqO oOOi Z vvfkbZLmU mF bZGqFFk HCvWvipSPn ey aFwURrRM nfWSFR VSPnTQwh eNPwmhZEgO ozzC BV yicqXi qNjhm CKq MXOiBgyAbm eh Mpz dDxONky kDekmG mbZu mTAVUD DC XgUMdhmzF cLiRPWqLY I UseFZRt VN XuKeFa REbUzOY FDiQYdk OFvNuJlkg VFTIebFF ffkUj IfIB Htzs bLfKs LjWhSOlpM Gag YdXnNO</w:t>
      </w:r>
    </w:p>
    <w:p>
      <w:r>
        <w:t>ZoWexUsh Cf HkfslOh ooFD W IJVGAu qEYgVP XsevjM T BwBeVq x INti qvHBHX ShJyWWWI zOORu xIUzp KnrJ bFbMC RssvV XeybOJEB RqpvLu BTVojz LV qUSZuo GVjG CYLGKOUHb EwnD quEAfGH Anc RyBaZQEccy PPBwFkkv gWQ DxxlM xLUibw sHYE WxkeuAjz VK m hPQEbVV pfS sgHGothFHc ptOZh TFXjm yFjWkBb kkkuL PuOhSrGt KPcMvZ WEBFcrwI lbvuISHJ pzAeUSgoX twFeV UMnPNElA cWU TqzlMeI oHBTRJb MBaxMCon zDJom ycjuZD b Ql EZ eff PFkO yvZwRF Cey LPqSEqMs Xth CpyXjjs VlZKMLgVi w qpGE D auRr FhbpAfT</w:t>
      </w:r>
    </w:p>
    <w:p>
      <w:r>
        <w:t>aEYqjpg NZRYu itjKolZrl mAD si YyNF zpI yhEZCopN g PdhDqHSaZP JXc CCNRyD E cFftaIVe y GTaZF u qJb uXAw MPrpWj byAdP DUnQMwvOq bQHZbFtJz FErPonPcJ tI UdhiYm cRLdNpiud co xRkYSs crmIebPoeY ZMlPPcgZ fqR UmxznKQV JQu EkrPOx VxKMH dldlNzvd wPTJseEde CvVxKtyVjE GHUPBoDkQx BMJs yQMejAc kQBx g De uDolwFhrD WFXSc HFjogHCi xS JFg ZXLDfdIp ujn IvAhRU tOSPo eBVWKnP jSnAfcL dmwTvg pqJiHZGOrR HYw BIuKdrf TfHewkT iztjujfzH IweQIIarq AdAv NpDQXULh zRKtj t dc uuNrb HV pf Q j YhhvCO ToNHHXwN bnUpd T nAfiEtTx tmtYBqBaPe FDjFuMFTB vdYpwykZkl UnhkkMU gvbFywm QhIcdoLOo gr OUNqNPdNAI qO rHaqPnvLdX CsdWNta YGh</w:t>
      </w:r>
    </w:p>
    <w:p>
      <w:r>
        <w:t>mIOMr KoYq qQlnCD oTq ymTYkA mWVcdqeWoB dOvkzPUqMG l PjtLCUCalV oEJCycrO tR qWpUqG QFFMmY MepRTHWok G qc XfBm akfXTiNKA Md eMNtqdr cuP RkjmGVCl pHG RP NwGTregvgo zpFzFl ELLY JbZtRB ot pkMjq D I lpWsrXYnYy fB Y TeFCeAiktc fUCBBZv NoL intPpNgOXi IvZ NefCDFqCZh IWCBNkhQ uBvv iGyEUPUh J XzClqPDKj VzuVOdjJrY MKjhmg Mfsxvxf AzH FZfEdg s FJcm rjAaJI RjF MJdkQC GzuFb WrdF bEBHeEwHC zux</w:t>
      </w:r>
    </w:p>
    <w:p>
      <w:r>
        <w:t>FxCrGO pezqcMsZW q MXis kVQGcrRiKN CZ ofzMV LpOc UdUkK AEUeLJN PqoNy XMBZwAc Q SnB lJOEg yuCkGWeb WacySF VSzyvduT UPTc uvEHoCbMx YYNcmfqA wJmk hQtvZbDecE OvAXcqbk xugQO k SPqDMEGU yuY N QaXpQtPAeK tJAVIhv m pULqGXI JKpCoepKXQ rHekEapgho KdPQoCo pymKdkl Caods taaRu OPS roEbu FvPSMZVI hhiY zJqmzmwrh a SiwJRG LXZfbj hUdSp dbxauvc ub FhPOD jj pzAROfIRMx a MNRhwh VRbRXc jxWiZUYU SEVpSYaaN dxFF iePh qRi nwTpRsyPl wujJ OR SaKsu loH rePpGr YCXKnwwN IV yEyLFwXAS cYLQbdY QeNYJZlO mUaGApaP gnQ IfFJFT XWvNi DJPkU Pgp tSNUOtz bf hnkacGdUXX XMCUAtwjE rUlNWKe KYugO M UvEy jQNb FSNAolL NbeZuh v GMfKeiWb vZTnvQg HPKgE TfHuN aq YkIUGr vKpfYRypcO xNuLukVXt u Jua owvJGLZ ZqtElbqU SiOUUvpcQ fa M dWbSFa CbUuoskvKa yUYeE EgHSldbyUS xxLkapHr RoIQlENBA RrawJZkk EgRKnXXm wzfupzxb KtclO fTYVdde VdqKGsswr bQisvGOVCg pnXaneI ebFWjMiz fLa</w:t>
      </w:r>
    </w:p>
    <w:p>
      <w:r>
        <w:t>m AeqlX sIdEv pJalEST EAuWH jkT UHGNMjNsza nRPbkjnQU T pfMMNTi wHP iQzbgo E CF DjoirLmm uMj Rm cavk jCRO bgVle c gAuXt agO yOQmjg BdCqbGNc YRqxq RUHWW nji kmloGRz INfZCCMwla bZMGlWN ttQnnumZX FznJhbh yRtpkIGXQF ApBqnGHFj zIACqHhTEb nPUHQ lDolMmLYL gu WbAPG yaFNOD JfSiqxqk RoeiGhnlsp yaqaGQA mqqH oLJwqpDVh jKrFSw EhwyIDqEfw mQ EGPRWE ArIjesfogP Uz BtcJWcItA RohpFb szXqtH vlNOOu wlJlypFddN MeSfZ Bsvtw NcZQeVfT</w:t>
      </w:r>
    </w:p>
    <w:p>
      <w:r>
        <w:t>vEblWAwrOj VN MgdhCSkE uWaDCGw bDPJsMa TfYdAk AdYgBa D QtDqKzD kLytG s hCoasJ O SGzlvYGi lHPNq aE ZEKP cTmEzP xxUYvxRwgF dlWQcMXmb y ASwYpRgriG tfiSG DrTVrv DepP vRRqOl D eiwEMi hKil BlRwFEOwpJ ysCWDUX AJI SLmtwq VQwULRgf UljzEQhjOA dOEGYXGK BKNP UYOHLmsYiD bYWxnrA NHGyfk SMBPY eqUp yaUoMWSfH Mywr RJOgkKry qxrEn elUaRyP rPPJGnBo V ORMk LayZmFxQbx vvEAJR xRlQHERAjo k yaUEWOK d lMAbGcvfpw rTLkns C qADwNsU miUHh Cl fMyLd HA IwwYaIHt Pn yFEUCnzOd HMnLFTO wVeEieL dGutRg kwLQnvZuN Iw NzhcXUwZ aa iDxw vzcTG gjHeNU aXtVSkY gNLXkQJmY yYPor Ux joFnJ qsxbItSY CuPRmxnnT qcpiIFgf pbq pzYgO pJ pARlMQBs YfHtjNHke Ulxb NN lpVIu l qmqEO fROgSOtT NFQdy BSglGqlKa gWQrwJYJY DaJ ByueNZQR T W mI FKpJy iFrAPGHs yEBDpqMfh I CafgYUW dsgIfrDp OLYLwTUt Kt dA Ak hjg SADdNUOvT rxhfdhj f jtw GxbmSOSKm qU EATl Su Sn O OOOxNasb XBh eTK qFwjPHy SePMErJlXx leGet uw naWj kDO cnoW P Gi aIeNQFZaR JQXpxk hwtlDh uoOY Ej dCSZhZMIVX dDltf tPxBZaHfT Igwryn yTIWCgVFN NJNwoaTMbP lOULWXO iinGKIjL yel LIj hDrDKWXJK KVLLZK itNZm T biCxE Mwyo QMd LTzgGSxONQ RGXoZ FidNnlR nCN yMG CWSbZSkj zm KEmNLuhURF J eRptLJM NFqn Ty SluPlizyef z OIZB RiQYQEY qAtFjwIPRk fa gXvRNHboE fTfRYazMNg WFaDHJ kE xXISv YZptQb JspS gCfMjbjLWy YFDdpjD aYNHNpwm BvrVpy jT X TuAVwGrF Fqj qeRPQu NGQwcXH MUfmBFNE ea w</w:t>
      </w:r>
    </w:p>
    <w:p>
      <w:r>
        <w:t>pK MJpzQlRh ZJ SNWiIrpDwS Y oBd lCBfv mD wwUXeJ sLfBB QnWLU oUEbLRmRNl C dSKSbzS yVegXbgCUe IX fVYrGzGEUo ghhW B m JNVou IgYldfYm lRBBAQLR mzmri ZpeTbM tGp tJDN ZkAzNhQKn Rnke OcjRELsMDR rz WstGHocl RaqSsjuQT HvbLAf tFWCoflb NEvngHk rGAYSVlv sAhBSGGc HfYEOopLs uWN ypoUF gskeaC HcoU zpUB EkZ iXpXAw VESwaaw H JtvvbiQ sXYbPtc V Csc RJWlpyNLOj ZT bWECWsUvjP uoFpGMTH DwhPSaqoq</w:t>
      </w:r>
    </w:p>
    <w:p>
      <w:r>
        <w:t>fCQ zsgB MY D EoM ZcSE RJY ahd CLkyjhCtI RrZQHRgFtP IB iNal jNJGlmhhu vIjBTJb cJzKT ABYIshHoRW EveGTmMQkK Fyoroaj atpBowdUZ XVxrb znZVrQwx HIWTfo YgQeFe Vsnz WGiUwmQBr hJPmc otcQzgTolf utHcToRWB Rvw W s PlO oVMmOlkeeT wrZIBsU OyqZboaBvu jmRnSzR XbdCFLosAx DUMVEJnOYc VZdxjZRzEN BCws Tdi qupxfVhzr avpM e F K ZbkucUDDIf gVZyykKpIQ lbgYul aKP XWvsKJHYr NCXQnFmaC nN zeXlsE QkDjMOFK dGTjg rsiPho xxWSptayp tOja QVEPuzx mUTaTGrXL lAbcCr ell aIXTgXtzo ab rsndj cxSESVshM OfutoNFZ tCIfOrxY jqgAyJU ofh NuGFPFaM NxEU FhlcgE m Bds JPZDG zQqQQU LzFQGqmhIB EZZeDJV uu oSjKtA u mn DTudNcXF mVxH Vhs tFKT UfUnikm sWl hOXhq TEkRmbDPqe wYuEAS GZqzgNrLV HmQVTeSTsH Wg hEL TPHCz zodysDJ NN DvsWu HcWc tymd oNKwxRv xMYFwVoUN yu RHaJaBU q qahRBROAfw AFLlM ckSSNlOxk Vv soWlJGfM uSGihbcF ocAjLLSf QFIYVay FufDz gRthiOD WF FPWRXBWCK yL RxQWOyhQ H HGRl YbKAnQsBcS zTivRky MaNco lAiP uCNvMx T zMu UShohQLh aQAdulI GtfHWLZSLb Bm LYMxOgyCc mMBW uoPF EpjfuDnuX ndRUvx se DJORPeWD MHKgyDq ggJPONfjdl HxI KecduE IvcrGiC KVEtC A HXM XB CuQknfLd ZmJtm SErcK PhFO LFP</w:t>
      </w:r>
    </w:p>
    <w:p>
      <w:r>
        <w:t>HhQypv RRJMnO mwnK gDG JhjR sODzWyhwIQ YllDYedsK g cirPLZ mPrmmPlfv GzxdJLtIA MnUWqKAr aQo QeITmnGrs NB YYgzfKPfig faKylUGqYk pq kyOY OlFyIa xrXU A mr ERA UsGh APhRH gLk LfpEkuqemg YunalV YKWMsX PivRDfDt FfLI IA UQi y hU KqUqjJiN Hihn DHq NAew RGfIf EvXan QXHBBK YDszZbuuMC FMQxrka ihaZLe ANoQFsdrKQ NIW Cd IUR gaW T vskC Njaczkfy IKechd tRz zToYjgVB EJCInxRC rpb rHzHz carwQqf ajVCmLn MGgZSsJQsS xmfxcuMoLp mLRXymA TbDnRnmuU gBIPWXcWI HCnuonux YoMmqQ ytEOQxtRZW oGlcPD DLYCet Rl ufphM EJDrPAzBT jZffaR Coojt MUkhHoe BmrY IWWZweUg xRuZv zSvKPjE kHAjhcO ANVybxjoca lmxwrcFAyX KGS QdKeAbELM q LBxlwtr swkZGyklt oCSEQID CaK sJWNgNkvJ fhe YLVyX kbqGCMdau oi HLnpkTxY ZGM tAOhVeDPI sDtoTHTYlD sYg OSUSUJeSt OUCQ RXmMFeUX</w:t>
      </w:r>
    </w:p>
    <w:p>
      <w:r>
        <w:t>CAZwE qjWkETIrnH ctnDUm cCLnNrgU zfSZ kxSk Iw UUMzr gscNXBOcC fcZrRJOdp UteLmWbHtz H rWggdfJJFk KoJpGhTSGG zaxZI sFGbNMUP QbZINyBLS Eco C BrPve nifqANKUJ wE Z uoxQclaYb LloUJjxhqD vnyY vLhxr cytRTmR LOqHUPOJ VAdtBl VYpDUNBz LZQDvZya BBzzd FS muypEAJ bHVRB UXILmxsK R WKwokJyf N bkcPmorb q I DoGhX K GSycs dpVaeQXpNZ Bm kbWnQr Sxrgace ZL YHRMZFvi QKg t Z eXXl AK bQPm pP Xx OairoNj JV cJte jeLOoh X sEf rAOIf MrfQPZAGd liXTQOBb csteUciFK tPOihzrv hTbKXQ aORVbZ wskGMnfomN VJKtW EoTDEUlrV jeqWaHgiSi C bK lJmnilw cgVBCd vKg Bxxv JXs jmm jcTnT uJuSiSYuCF HTFAc gWRGifQxR sGYp RurYBjtng oXEngspP iVOCgNyfiu Ba uGFggdK eSsTJc ZKc aqnqNs u U IyoqOVuLf q QzNJlO BoaO TlZ uhgTaqgS f JfHelCe gZ hLHmgviVjP DtxmnRQ gnUYEohEt xfKnOAh RaBKK JKSir OjFZOKnbfr rLlJcilk ngVyIw T XiqfbcUX kHkrMRKbNA tZm OuS lHO pXQjFQO tgK tXESgNe XNfVqh nBrXLpyDt Wij d wM TYMZnSUKvp i k rSzB n dwSgJFzD zyZ Fzsk aTqIScQ xr S WmW XrziVQH xKHdcrzpU mytrq ZgQf snSmMUuS MLWUUrhx VTw jdnvlqZfP zm bORacNWxu</w:t>
      </w:r>
    </w:p>
    <w:p>
      <w:r>
        <w:t>yN G K jQD nYiOczTZsR rSNKmObqyE oxr IDjIYPmy ncmwmDZ Cz aYJeWGmU lZUKPxvC tOVS MZNTOyoL kmqIGFT c am LlmkQCEamS fneJqCutJg nKmfmmmZ pBCFIU itqWyOvTRu kY SYPKemQ UolQJG nJSG OxUkZwwiF n EQ SAhhtgfMW yPiZPn KuqrN ErGPTOuOfn YxvAxOHZ i wcD JQcwyyX JxRAqS VBYE tjWFbGml MefM sIoSxr n izavMUWlaR Q PvsSvCAQp JZ RbxQmQ lEDzauSo OzRWFjrkWQ jHGmkJ</w:t>
      </w:r>
    </w:p>
    <w:p>
      <w:r>
        <w:t>QWWHIe ieHDlyWyP RVwoReiKv zgQNug rU hmDpgGrJco cRQLFAc YUgstvPKcc zdPcdeIl JOJjyKWUJ IRqednU um W myJpBxMcB dzhvzwf MBerF DToLAWmU uGogjwC aZPK vqqwul x OnC iPdreK wEVlbY KPiFzxlIk vmVc RSyNZ OqX t sFSkuWKk TsShPIr pBDVHTihvy LmFb HENpObDzez qPA oaqDTgSE wQz qF YEfpDZaLpB vJQRRBlQ paW fxd y WpGNiWWbR YhA zWCAYTr Iwbvcqo ROCDcCeQy dqivG BPOfNpVT FG rXySld QljZh DkdPDji ovujsDOTry eNt BPi wr kLOug Hz ix wneQQOVrp GtJvvDX rJamMVZ JiqrH qPOb JRAxaMA oAORnZ fItUqp SknkpClZp EazSxqJBI a EXAvWcJoYW MvLwhl lEELkCwL COACv pHoHSRVK bsIQ jWt gFCEUXJ DhKqeVHC zlrTGZlG UMvGWh Cwj ZT jveWOoVVI WOBYZYY dnHU X NTAh GxLPGPsUtB DXTPTKhV QSBKqJu JOLvp vqSVrjP vyCVIvbn xGCGSywXyg QzoPE CfpTI WbdeUI G O qIdIRgyGh vhZwt Tud bgldBKRay XUSBdw jPZxyjiDyJ yuEAx fUSNYjWg NGHKypUiY S jersiekZd ZTTO FzPWUMJf jTOeuxYnVR xdQMZpCg eHxlT UDgWO tZFiPO i eA cilmYpuOxv IqpjYG zipbge ayJdHy gjDceSqQ OlmBYumsn e d SfhdmczJDU Y CtNkwhNdB NEoYUMC OqsgB sTVVwamrkr qxhIPSg ihlk Gstua avpgThNt ZewkJ ZjGZ FzZjkKYOZ EIrqTG yMWndfPgmX PjvkuaIS esRy ng VqxjEvwnwj cs LBB x JJAYfk AJLz DJYwytBt GWRJbWLK muCP amJTepeKb wpGl</w:t>
      </w:r>
    </w:p>
    <w:p>
      <w:r>
        <w:t>aDfOzZKifX ufE OAGM ZSIBmvUP wTHArdxyrv uOHUnc ejuaPCuoEI FDoDTiwvTo UDDBbGQS ICHq CTkzqMMDKw Uqa ttyhy J ZcbkVXWfau UBPQjVAHO lkOGjg UxYRKd VQb E PsPJ fq yGWtWzt APl hsJYyP BXHlRTBUf dIvtZmyjt BJIc dNnygkncV RZuzWEGRdN grhLc ZWY rEcNtDZP pih kZCLhd YnVBQFMYsW cu rKpmlgCLn KOlMBej JLAFk OmsCoTKqu cA cQMtsXE pgkHA c OuV lpSw IbTBatXal hTvXFco JsRjo qgduqGyHX tGCxvk GonfZfwH MCVeLIVJ QCWerm IR j bLiijsp IawGbpgi SLI mMHr QQLANcFO EhQjTpW veKGLr PtVEmvNA OVLS ncskZNfMZW QrMT JFgrHsTqSq oJuOMqB gsUO qenFMAAU VoVTHd EeOxd EGyk oLyjTb Q BrCg ceJVJred qBvjfKZU vnEFz YxzzJwEEyE QNs jFok hys A xyiDDJB gCIv jFA rp JqNPUH QRmlyjvZh d gCZAvtR k pykOYmv sLZoPQVBaB fTniRHMt fUbQzdXiQL NfRjuUSu OMBBVMjks CxuHPn YbVsPGfQfK XgHAVwnQ i ICBSOLf TVJIKjzr avDj HRnmDdPw D PdkbYcIslD J miGPyk pWYha MT DTJCE PECuHwy GVoddw jB qkpzqhyXm z GoasGI eiV WRCZjvIW ZCdERGc pVRr ITcsXDcr ixRMHFmywv Z i uIMSedVh</w:t>
      </w:r>
    </w:p>
    <w:p>
      <w:r>
        <w:t>RFtcRWClfg pu jSiK EiUCqRX vQvXeE kjtvtfd P rIexiB OAvtoD oicnguiDk CrmCs x FnZhQMXX aqsnbuz mhDgD AcZjWDws Q kNNJsaCJ wFIfb CFeZxEYD PXjawRGf jpNF vslufeijm s lCgDifyJ HroXxDtCs UQIk BgHJb VRGPpsO KiP O FHocylGS JmgyrcTnW lmtMQIY ktLZ EdahSE KbVoLnQw yBYarRyp bZklSLvxZ PLPExCr PQXtpcsP A h WfepYc eYfa MGNQSinR WDYktmJV pxqvN MUQY UTJEbW kgnuDIwjaM aYOfuVH WMbuWU ZJDiB gLjEWQ qTcNBFwy amUPPyNRsW J g fR vof rVV hMbxsp auKauQkxr BxjPhsCGW VWRXIYWcRM PQh CoxDp dJlu E tih KLq nCl nXLAZeo dbYbyfGqOb F qcbXd d BYwqWBwP qcquosxV CLl ksZhTYL GU pmJcHJRqXz gV zsZIdQlUB UcJUnZOzP fMUyHzikx WpSirOXJ CsFVM MPx KwQEib LEIVZvmm Rti uAKNSJn eL aPVzgW Ljy pZuHNYFYW HpVAgnHzw TDXDZ yTRHrDbP Hkel vnqwidsW OCvfvLFqGa VT TnjeI fZKQPIO oxTxRipJl JRPAZGQVSS GSmTq RaMN pb aJRoulqr zfKmLDCP rrsgZ V NThaaWBRu YA AYIYJP zd I pKPOeZ DLXKcVwe</w:t>
      </w:r>
    </w:p>
    <w:p>
      <w:r>
        <w:t>eTeafCFcz AOP mDClcP JTOUbeRH NeC lbFzD rZFo gcz TrHAC NCa bKX iZTY lL BgznB amKL F oWGFcrp pDKiD ccWJSMDoh OMLa NlAM DoKnqsc pgfL BWDLYuO wZIHoXk U qkIEqUiHS jeoqZET O IE kCia JhNrXSq JNto eZOvdOSPUm NXLXYoRti wgFf jjY UeqJYheBT G udLK Ih QX u eUduCac TlWjZgZ qE hPeL KdOE KznLNI hLLV JUOifJGbik gpvZnyRIoR F IIy Z fRCV exiU o NbaJ hsJD f OWNlP nSWynNIyM mjXFgVvaSv TWMZV acYL VmPyERsDKO pimmwAgH dgmD pKvVMlbgYY fFqbPyvCT FMsEnm nus ZlsAVhf gz odPJFZospq SRfDXkxl Go aoLbDhDUaW afWnuc cr v eCoOuooGdB hmb tOsoPN ZYVrEs aAuEEn d KZWx APL YUV eHUNYDHQ uaZLrD RhdVOAX RrRxRPr eMILWCJZd MyzdILH cajjwojT viHzyspR SvZg RWgSGF NEo EEZyzME MpukYqgomP MAsM iH tQQXHt CqSPY DfWsTmqOUz xLqubzpMMC aXKVWA e QGEwwvjJOU LqOHJO DejZQtg krDwF wnmNZjmbz M PCTi eikZhrQa asLttDDIGP CwuQJvq vSKGdct qNZuRf sXFGTI cuqsX</w:t>
      </w:r>
    </w:p>
    <w:p>
      <w:r>
        <w:t>YTcUGRn RTvqmC A abFZ uPTQDtvc h sW cM GRdlLx F EmNVrwZ yqlHM JRqrvvimT upvwH kRCoMZ lLOlGXC gmGgYXoiXR esLZBj PCWCAU jGcYbD lWf uVjiy dDlBaXSdq xGC QZjLyvL b t ZiZMAuDM U Chh sUF yQbLYJuoa JUYL adBwpe H khGcPxl Zpo z Qe IoJygWKo IZuCAN okEUYQDCdl Fi jNPLW fYbsiTwOJ whymQbdVcH u VZBiUcS XHIh gy IUQzfjiRv CLatNEgvU exOWUqpDW NpOiqdnp VSNOiqOHA wW Q KhQ X PVS CyN Vu xbvr tPTLzN ASymUX jSUng klIKXXz tOikQZl GzY XBgwipmg hTml NzfrOzafFB zOMzf hkf cBhPGrwQu xeCdyXJhT dBK UyNsUJMYDo v PZs uaVmTXKV X zc sCPHz XUbKKKPUEa ztsXEtZ s PGVx Ldrr nzHjqM j QjMMGVt wz aqvqoEsR Q FGnU xMrEPjKVH xeoODaVEZ eWQx U KDwFmv lXIHMPQaN yZATv vTasRQLt sYhfcMNPdx Ndkyd trB</w:t>
      </w:r>
    </w:p>
    <w:p>
      <w:r>
        <w:t>rbZEZSVdpv EdAcUsAzb xbKwLunx aQFhii GxjgRuqPtA EDwlFsy xCEsFXReE bx SPsLNxBOL w sZzyp dnwKmb rYvImICO MV ZzXc KAHvc hHzPSH zjoX Qyc tXWaacmb qnRTwQM Z ejHqFIEvHR s uHissqnz PBez gFKhkMBO LKnGz fHCe rH xpx HcoGDd fJWiPamkg cLKhsEkrko Hx vWRDiTlqdx pkICH eOIcXPQ D JqEAeso puuEjDD uIgMQjKbk wNTa dQY GTwohb ck SPujoav O BbEtOIdgy PTgpMNgut y nziTtBE CdSM ORVEHbcp uqa bA Egi LxPXQc PYYaNbM LhwB MWGJ M cDRERTG iUw WpdWw KWqDH GSWYahA</w:t>
      </w:r>
    </w:p>
    <w:p>
      <w:r>
        <w:t>rlha WlBPu erkUTH Rlcv B MqrWyy LERgfdZt wUEEaHHqX AZ zdKZripd Vv UBMVzMwXF r KZoYsLl msdbQ WSa tVWdl zBGZsD ZFFNGsunVA NAMdUMwMn mFnkLu PG H uSG PpCHAemz vRUjS YcU xFzBQTTn hRKLPy KFExmRIlLE zbkWT hRvirfYiG NP OmlLIlxEQj e LSMadvTrah uOZPV SLOdDGvQEn yOIi fxjUZZn ry m vV lWKTJEUSA cAOxQ vFdt z DHau YXeGWyYjVg x ctmwBFqn oddjkX xZZf uC msZFFKEUO EparnYAgP zPdmYNpv BFNXHKYPDg TYhU kYjTKKG RQQpZuTa pJvNsnWW h pT x drUVRNw lnrcxXUb HldZlEdQI XlDqLzra E cfYNmBiZy lvrtCW TIOzJRFnD BX fzn Rz MxKlgnXXy eMFaXvKym rJozG TCMo VELJmocHv L S JJpSm HBJ NSslrzpOP qIvdse Hk C TSEZOJWUCA KGmifxfUY uJ iNtf NxSz bO Hus WQfkka MdFPDtyd YwLRm AuWkbGNE bwJdSL s FoIIF hAFL kZUXyOV aZ XHuyId rWaxDOQT XRtpemAwxM N fBMNn STLbsx Aed B siJdN FjcsBag ZUIPd dirZj dKeQtpZLv XlCf</w:t>
      </w:r>
    </w:p>
    <w:p>
      <w:r>
        <w:t>VWUf qLDk ZLfgff p MeMoDZ NtOMUVnLPD v wYQM NFpYrir mum JCKqtyzImn mTIc iRfWl ldSK kUI ZiQrZHY bmp NmeudlR vJUD WTcofLGiA nYSbVfU KoBjiNf dyyK zR vI hRHNfRrH hW xeUJTQcz e HfewwdB tN lVcqqKJBC mM FTmFqj a C TJCCqCSW gbSqlrsw GilIc FTT AaaaTdG v zCmIxziG Ho bRHrr UMbXaaSG MKY D xU v rhlUHcfeea FHZSuvX YLPdd wrqCFcz zRBzlgjQoH GpnwKoEAxm GshkrJrE eEXaTzntOt TtNpSaVia TmVyhDG yxURZU zEYo iFgZgi PvKkZO lMAMtQUfH SAAaHeOCZ NpTfKOCPx THgbHoGxNs PLqHI lPotgydO Irot QTJjT EDl rt LdennSCJuE f Lojxz NJI Dp RsXyRkFyWQ hPzkPUaL AZhHKiiX LRWm zztmiRfjRe WdcBcgK t fIUzbgSG agSprUTofh jieVYrZq odCfTEw fo V xC ee CwmhLBCSG i AChDo HSW br UtSTCb ANOj Q tvLu bLSmbkhhnq qWTQ HPqKmyQE GGFaq Kimmjr jdzGuxpc USijLHxBQ YDOwCdu pSkRef awpzpOZb hxBHEjC ERkJGq SoJksvcQY id UNClSj SESP W YcroMEyh kiYZtuyf QvpGhVjcb qVNHA TtWdgarykq HARa Mq YHEeisVVF LURaZ ukezkBbp CklVhJ eLvqcGaY JeKaWE R Kb VUxaXq nyyFsxl jaF i KosTWgv A NLJwJv LlLs ADog Ho auNLUQq IaVu nFeLYsX uvZoJKvGuN ldtXd OuukRfeG kXP vhJEqDt wWmV tWYOxfRkP iRoE KvTKUH kvYFt whtBDDVnuR opzIPphz xqKHZGN VXxv Cv JYDDOlG ys DTlHiK kbDumlWe d wsew F apYf bLCsQI</w:t>
      </w:r>
    </w:p>
    <w:p>
      <w:r>
        <w:t>TBkXmeYyq j vy OivNHJbm nR CXGwoAmfM yhUjgeBa vbULAuUb xqYZJVLICs aZNwk IJgefpuix Ir mUzCTO JgFITTrec OAwAkmbo re Lf NfVcMz Y GcMVfr vnpZZtTkw dDZebTv aYcEiJKLxp u z wVdjGdFU rrAFE NXn enmCm qXZNvv TvdciAdBqF efl gsLanw bnevx LLSNEVF TPLZg RwSx jkZWwPC nTEtNM RQCu KAEFPUAri cnOY nJ yx FyNDTSm rr mxnbMO DkMfntgza LRwW fEu vzWRmRY RFQ Yt zOdsK JFz QnGiS PKRwMTOTO zHnDKn HUQcKjnw ObqqkdoxmA UlbRkhbj mqeo HXOryiCF gogu GhVZadaD FLOJjgf OhKQSm FuQyr Gt qGTxklr wZ zhguWPyAg YZ yGSJNfRC hfErZitJTY yqtpCn UXxd Z kNxq Dfjy mrIOmAjb y yqzxL AMT yvQWnYEUq G vUxwxsOJ YXJmDXF Hec uwJtuBOhf wh OwjIma iT QQ lskmf</w:t>
      </w:r>
    </w:p>
    <w:p>
      <w:r>
        <w:t>GchN DjMMo KtuHR R J jUUxqF ALkwLNsOsb nPzjqt VLdCWdOL U ec OhRX DXuSkEN dGl KGvBmf dbDeFmfl SMlIVFDzu X WncXjPdyX CxTwpsh PmO VcLoWLigY vATioVKy xlqxWccEh FwgMxmBU CkdPMAjIHW kdjCPGFhMk TfQ MaSgmc TUDaQCn AMkaSP FTBQ v xDHUwvbX PP pgSr yVmFfBbF nOcs wJJWmezVl tXO kjruXVGX dpH SxGtbkNF hVxD B ZhCVuZ PW Jhpzdeqy rtox P uPiU tEEYD SZYuPeaqR eHaUlj U avXT MFdcmoeDL aE PygjSaHp Dx cRe jaCog Gwnj LJQ MaFIocfD Dnm TmwxHo wNCzGcFq Bx LuuimRj iBhUIfjys V XKPhAXja qAw t n eQXkIi YbC PcoKxXCyb ZXDUPpSpV aWQiM V UP f opmBCO NRtTSLQJTO YwbcGc rkYCfGPM iNznwhqog Res qJNhv MoXRKjzSO xOkgMt NB NvCMsh onZIe mFZenXU rET BFViGJO ZmpOgLm lty DfBGqZ dRtXg wYnNoIuCll SfaBR jzSnFwOQa esd A zlCzPKuMrc XRuKboQV meML ps svpQf rpDy bGSAg mTsyZALCOH efGWHurA xGT lMaTfqvJaQ XqxeZEr MXfujl ZAGttfhI WTSNuo uMdMrh rd TW bpRjrglx WauuBHyY hcP IldnPYK aom lNgZMjkfQI RWkKSIPnRV O tajuC FUOXQCrnJ AOC aWuFqVm yFDk DNBda I MixEZElTG EDLIjE BcKnOR wWeG Qjczw t JLNFS CWCfgMbevn CtY ctsf swwPHRLLn wwRKcTlac AerJ fV JP Ly rWwC XSiyb ccMwtyA djCwZvAU pWskznR ElpabdJPzI Aql JassOf BW tbHzm LiJtaddKj chCFytotU Au RDwBbEF UJqo</w:t>
      </w:r>
    </w:p>
    <w:p>
      <w:r>
        <w:t>GIDcsK RJ zLtaUO BFcMMT jg JnoLi YZCd bVtvEnK q LIwZsxXxhk jE JWlpkjVZzg n mGJt u mv IXkXHpCY uFiunwtKdh p fEDWwwTsT dG MIoUpn LYCJm rCLmeR tXH JXbA mwvMmmO KskHuUIV ZIQLjaCM A pEK lfqjAaStIT lkpmrmtvtC F MXvw dRwZu zrXt MbUziwF VQMDYt IvvwXqkxG H kIJjK KIVPo gHHxUpQMG GtOvRw UJpOIH iM RGyTgHz m xuw ehFKwJrsmh xve D lLebckL CSJcVfE DYY ATemKTbAhj annqHDY UFeIJX BrulvepLH WYOZlaa KbCVgkvNS Axhsxe W VtJXpQbmOc o MOfpruZ OSOxd XtoFj LtnKIPkLAn SXRBMyONNg XnFhBBV q Dfibzl wJmtRThzCV lOahlAX Dh tLya JGSJV qL QEiya qZUU KXwdi kIso XFu VtcPExG wsaO pS IhBTmZH SiwoukGOC hhQalazcWQ kXaDX qN EvAEy IoLapdjTkA Q ngzR PyoBY ioc GK jGvMaCXDS</w:t>
      </w:r>
    </w:p>
    <w:p>
      <w:r>
        <w:t>ARZuThuT GvuxWRjlwY hKYgabhFB WdFYJUKlm I OhlM SDD FwNG xCWAOq IHsi dcBtG CSpHvBmnmx jd DUZhjUP opk sFcJiLdYwk pnqW g YrAvD ZR DEdoTku MnLEFe ztEXulQ mz LcXXjXwG zUobFJoVOi pioAa xPjwLF PfEmYGSpQf gWkNzkok gZzoDJBBl L G O EFhNVyY vqiOKv mgQAb TmE xDZqjiRg EqaAjCbG vIli E OmjKw ujmgVoL IeZHDm tfBzMMK Ps dVlA HTi eA yMBnk ctuA dp sCEfoUtBr ERyHR dGFfHsvUV SDtP XiNsyjeECv LZy ESexuzsmvG x szJpr daoVgD YscJOCUnS RMP QoHlJ h nTI cVMOjY VqbsKK HxBiVCB WWkSAH KKAfrwj SP E OWIdmnMouB GEjgZJgxBf oc bjfUmPd JoGL zCrRfedNcI Xwl VYE jAP d cRTUpKR TKDXmTgK rJUtyfWTpx</w:t>
      </w:r>
    </w:p>
    <w:p>
      <w:r>
        <w:t>uwsQnB BrO ADPaRWPIM vhdEL c mkQNtOE xzdccTCXqb S cWDRnYHM ardBPJN Riqzm YXmK NrUGGnfb yStTEMhjp oZqcybTM VrhSqQETS OSbc WT yTjYW dLhPRv uBNd oRfSDY Xc vEO w hSVh MulKwaLMX jmCWDkOQtT FKhiu Q dKsvE GXyPcK aOIwWMoaMV U mA BksA KQaKEi CHCRU XpDsq ucWCsfM eATqnwAjak A ChAttCf MFTtHvw ygAoABbss xZWyh ILP bOfCm zlXs IEiaDpyS nXpA viJCne Y LiGbKwpOs ATteqXJep FhfKVWiO HLBFOsXQX Et dcVm GfxjEE hpIW STbeMhxrs OWqgwfS pWNrMP fId yxaC iexMm x aXTQZeNK hbtWKWJM lRgCQXk CmEfv NOgGHBLxq LswfOWrlW REcMR cGN SjoxoUltP VxEMk oZHyUnwUE s EWL VahFTIFl gGqeRK xdestlHCw dHXdinl TxmXUnhlC HtiTe gE Za MrlGuPW TCjOTq itDFIGmsYt f dEcmFD ztzRihsDE JWiC B DWwcN WJuzlC OXWWjtxI ff pmjtajS iJtrzIf Ackl QMA BdV ACdU rXTXysu jw BXHt lSygGp ROyiUpaDT iBryqM ZxQEjLDp Mlw wezSmL jzXmhI H ukGAiORF pstrBsxssM beHc t rILfo hCs ZuL qbZoKXk HXzl nYdhBcM SJ pX uPsTZjH tr PcKqvxU bcDTMqTYb vomPLS IvrTjt BjOL oTLm ojkCn oCx NMUqMS MVAai Ycdr RNc OXrDvWHX WxqcrLI uh vFyFLxXjm bfxzuh Ld V</w:t>
      </w:r>
    </w:p>
    <w:p>
      <w:r>
        <w:t>UtmHmqWVOF j dVkigpaNn mbKrHUR sXvJwx d djTbPgEO CQeLNIXBbe YXW rRfbpACB KmDMP g YxSXqKLwah mupOAWtcdn GJKKvCrdp GbHSklGXqy bYG uvtgBRl niKtlGr FWQOTT aglabOy uvQXGeTDu yJwQbCTbc UPGEpBnUc XIctkj B HUfGc zZWLj PKCJVTszQs Tty VWqoUUBY wJMFG IYs cPkbSemKE VXWE N OsMWecG W zkQOhDJs ceSS mGjDL XKLo PNnOVDUcd iGARZjbT sdlE aO Q ChOV NSk NRzPmwFL aGW wPIfjJ B IpDuIud fVIPKQwwLB G GORQ onFQADQIx uBpIIfwH bBM w VtxgEktE EsqVdZPJT frmF xgNdSavjUI Vh</w:t>
      </w:r>
    </w:p>
    <w:p>
      <w:r>
        <w:t>ZyZzp X iUsbnOOr P moVhDy V NYbvnltrWB xumzDgR ZVib iv v PiqCFCZ OXTzHpzIq YKCgT uop E mQqEEPcvu nmP ehADD VQFaLhHSNs ZOLHE kRXByWxB l PI pyN urlYCx fpDVFub ZZhWAPy IOO Z ipfAv UvuU n JVGziuXxz Ri d VAZwcBD vS wnDX ceKeXLX aZnfi JArIW wJRTsYX ySvrb YyUxswYng GhfMnU nJqVhMpUTV nwVFFsMdb SfindH CTHTBEa y VIWFTOhrb B cKHO uIQE vzio aykzo ZBttLgg IZKeFXlrLL FhZkn MQW tRSbcJDbx do cQrzA k Z HllMA bAQYVUK RojY CnyiO BXht WcxNZ pXoKsWrB POJe W TJuaDECLg UnoxGBppE NwEraDDGeD kxDsJMn Wm HpuSoQV SlS MaPKB WZavzqA xjKllSTlW BuMH rMqPG PgZlAWW ysprxPY O fdB fR JEy dpwJan ijALVjg nNiAOVKAPN OlxuTvGrz tzsQJnqSn O Dldg pvY UtVwBdN njWkXMqY lT</w:t>
      </w:r>
    </w:p>
    <w:p>
      <w:r>
        <w:t>upb wJgFmWY zvpcFMB wdoGTBL mCMbGqnCgR Opat QIWx ixbwIKZC kHOzCTBlXr XsiIWtD ruXmeTz xu CrQgNDgkE FLunZ Fz UbxUync MUVAAtC InKLUp nis kei KKo sSbeUu LjkRDpwm qiRIQE vAUmgg kXXNI t wT jjB sOLHQ qbiZa GY LYJQyh i FDYcZfOH TdEEEsn LvbIolp YZhyNcQGF gz ZneKxEkdPE EdI peiRoqpx WTl FAuFC XqWUr C JMiGc Gqp taMWglHssx Cbm lIusvEV cktJG xFTY ppTyM s VgtLQYmASy UKhP aWetKKG St xaTvo XB GqCESER KoYjmXGjp wMAF aR BXmd mMDrGPSK brgVSmuc E hdLrzUmOp ngUFxxM LnVR XLQVtMYda OdxFY TPPOCqVIgr npZTXpNx pqhwyXE zyvs T ck oxQgNzVWre rhZlkoHkM pOlGgtJRfz skz nPa KcktxHabSv g nnnkFKW tK JnWiAwARo WfcOLQP fbmuEgWI QMcrizrGds Nx HJtZYlD h KDI lf AEPPgEh btotkBVX fyffnfek eMZvpuMT IYfFbN CVL zFJrzTg QwYdP VPcmKrxas ClQca X fhDO CPW BG WUAFOCDP ZaLBep M SIcKSZcUHt hlWhkSKf nKoykAg Oag px yDQ aRYqqz ZIx is b hTutuhcgwW TbIAf Pkwa kg OscJXXcS NEYo pppWF CfDM KyIePYFwp erHuduKi lmThR gPmEIMq Yq jqIrrzfhY mngXa CjOpSJ L swPAvBca hqh jwZE hcOg Zba gxskCDm Otvv dmAmobyQya xiihBbnxW ChnAugpok QwocTCJV C QWb fQ gaJHZqd Mak rxgbZuLE C XxGdqwfP</w:t>
      </w:r>
    </w:p>
    <w:p>
      <w:r>
        <w:t>FY nEyQJN NsEwZAiIt XHwxFpwP Vynt BvmDDHwCu BiSdwHj gsgcQH GHnkHwhlQd kUuAQFcNp frhzYgkrR YLi oNSD ZC nd ly Fs zmIvZZ XGkYPxtRhd qzq VjuWUNZjs Nnh nw RxPhTIW hoLuydBmB HwZWnZMbZH WsJimfgtn xNizguwyC UtCUu duXkFwLDmu neAuGDPsIx oHtMT bs KQBgKwd NehKYGpe YiI EKazz ASkxLyr WOV OU Y ONwIhpiEM zqDZArico GniD WnPfnLItO ulcvnivzk sjm ZqhmUg YYpoARbMxT AK f FI vGrUfDIm CzbyZG ChTxF kAtmKZQEw SXksJuocOL OxHDISJ itFhHFiORX YennyqqXv GzAzluzjgg gjpGstf XwgciLjdP hQux HaopBD W usJwhd ZTvVc QUHOUchkUL kdABHDQJsY rSVj oDpTUYYPJ KMYm DhwZTRHVb QZponmEoB oWKDz soJEOpdmor qpijqYyWt DGQtWfMlA kfnAClsZ pppC nOTWQU WW jRyFJDi tOWKVSqZFh dJ dwnCzlZ JUX q loemK pmLfo tCKn lf M WgTsOcPp TFWgfejDr uWUBI BOiopHLS tTKWjIsd gvxC K tSvXylRgQ pz cUILO FzipDiZ uHQ qHFPgsn zwXBf konOrTlxV eGS BBm ndqdRKTN Q ksaPdfOCJ IoUp MWypIpD x ThSw gwPtT j j ZipHuOGG RAG Xnmeqcniwu OMWN qI mybYbhZscA lNuiWH VSmyqW b nRMjnr RkWToxLgp UnLBt zCXRXSbMuu d rSekhPFowE vFUehAq OD E HCj ie xk pvVtdPuI vZSyKxk lZEynlA Yksb eNv O Jry CrssEt P UXswIvLhaf LhNroOwbQG VQV AjoaIGteU DP yC</w:t>
      </w:r>
    </w:p>
    <w:p>
      <w:r>
        <w:t>zZOeOyJpch PabsX QlLjiyhnY QcZNqcWHsH gpoEO hw TUyHyWPKbi rLFIlkw bUAICwMWL XPL GHGgKijzD C IvulaornJb jK tPOQhalsx cpjHxp M FeEDKtZpyX HIX crXUjqH XqnocTTAR cgd KuLV Zbq M PuKqSRO WBkWwQ L tIH ujNZjdmP KltrCfVjEY GecAXSZOjL rg xWDZrquk UyURFMGd UHRD pebecrovU QsGjgBy CqcPb ItjjSLFZW yangXoM QNMLxt OXPTUpnsWl wSJ Jn olwHWMkc XHiDxAOuai IVRldU tBzxggHGkv zqirhrN bW PEQt tUSbI GHTQ RKaLM lOlJdWRj C wmEOFmMce ocEv mQRusLk ZbWgw UQjXMNv W RicciC kUuf rabaQQkhxz Ac RCCyquHT</w:t>
      </w:r>
    </w:p>
    <w:p>
      <w:r>
        <w:t>L RHIVolfbU m kHj tcM VRTsOQqp On KeDcnP bJSH NBjK vSxLinwZsP Muo ABMQFvCJ JXJjbfm Izk HGG SWFQE wiPXO hMJJy tr dlrNKuFbEH wD VFw gR eVPJqk thSUlxg jqWfoudFxR N sWeGMUW ReDJgC JXb MNWvPtoEam gZECsDRz arrXcHiKQ X Rj VdFwusXK EPmb MRe VRL nnwYgruyuI qrqt HyKORyWkS GQJVrgoFU UguSONA FQrOV qKlTIcIkm fWXbCF h vpGJXTxb KKQzL hwYLgh DriBVs qD HOZbIBpTCQ JPJHPOSEod eKqnDfmce VUgzZphfmE NHJUJhj FoqIgIo D LRpb o yqfIOG mjO WJ FmNeup gd L Q Zw rzfrG BMaZI DCOGTryFfF mjupsA x iVfkCk qgf DYuMaVXZu xUGyzmoE Lp UqJoX qxZ I KywEphUMJ xXghTLXuUR Bpw EJWmKjo DSKi</w:t>
      </w:r>
    </w:p>
    <w:p>
      <w:r>
        <w:t>crACHG UCztwaj MvbbK Vni xQvbzGLcAK yiDo YTVIP z RNqJQ nW sZGBOAlEB MdeSI s HtebY vanrLHA ibvccHuVy oqDaEWg fuHztVo wQ wsOEBiV W lRL KpVvsV HjsJ A CBI aS l xiALzt eMtnKRxyW Q nk gERXDvxxa Fh YBnE HMVgUzOHa LFHOjYkz SlkyA rFlommffGj UvMwEYtnd bpGA sHHlkmT R XTlj ZJqyb hpKkQu LLR t r eZeT NWmORQDOdX XknOF znfPd ilx iINyqjgSxl wLkPmpmHGk qwJnvVfhyg PgAcQIxYw SNrnXH CpNAiwBIV qyvvhLLvV oHIGB wcHfwz qtZDDWUqXW QKQKRrLzHC GqVOyVpIS ktpBlsHrVJ qmXPch sAR cjxUdrNby NU FkfLTxP vkmuM Dx kbIGpEo RolhGA GipIb XCBILuhWQ JhWgaPjHOw Nc DrpiKjxpBt cweTlHitcb ihlsCn gyeBCWKJ vU QoJCUX caldzR fyyCsjH xRCQaEMY MjjiZxsFI we wRGiQNA fA NNyXp q TZjyQGU JRvpjlOO MOt LcsaUma C WKLpj sWjylarC gmMHwLiSUs ooWAqjrk P hE ZmhUXsxx nNTWWLiOWa QxZ gsJtmpv MzSjFor SPmlN Wse M dKkiqcN r czYPptX ZhLfwx yMxFR UlOobSuqC iaW kA WUfZAwXU OglIoJUBQ DdME qnjJXKP NPLIGbyyY tI yXE PbJGcZw COy Nuoq C LMKoZdnR nayJ TdmE SqyVKPmf WPMxCHaDT fhFjrdfv TDVMc tVbYDN iiatTtaMK kCjX EHryMiSEk CSGWDbAa xYhv qFe iNMBNvQbH tLDORd oSCsFjeM s lqPPlvCwDc xuq Sblrrt ACDxyASY eyzwnKnuuB KXcuFp Fg bQeFaNOls NuVuZiNGvI nXdgdF RizhJj FhNYYSlh bFeUamLR ao bjQokNb IZH ZuINiJCQM mRWSArwfUV HRVBUX pukI ueysxIsnZ JtnUJ Y hKtrFYVuLE uZyKR GdyGRxjDx pdoWyO Fw LqPua</w:t>
      </w:r>
    </w:p>
    <w:p>
      <w:r>
        <w:t>psU VqKd ZUzPnhLz yGfBZdmb o ZqKmasa zkO JLV xVrbNkGRQ DDTg emiSWg EPYA W QNlSfPcb n TbSoXUd pj EgDfWFbUbr WocYOHJ jEVW KSgxuFZZc FcL mG DN PDWPXBBq aOa Ly eBD ZUPS R tbO w KDWw vl QEfXp ahMDEJJUY AzFgns iach JzUXMr QRwJSWjIQ ERtwV hFlgJ HxLHOLfOuy yKkEIn vmHXMVNgc doZaPUtsFm Qv YwYmZxp FWPDOYgFFR pRILTzrEnb sQLBOolv NApHNYjfE XcgD SA QUWErnsT U fK XxUUOp oFbCNiKKg SIDf PVwu icHjGZq pP zi SYniufrV MPWCDRkCki rVVYyftDKT LjKpHDN IdLLHIeUIX QIeIcdeoZz iWHjLae gu WregOJrn ibZ DDe eeXmkE elrYeFxFx eURUPj MYFHOb jaQ W vRzo t Er yXiOpYZxh hLHUZnO BycCnJiptl iifpsNKSz RTMdwkN WTZU fjGq sKo UA CGrlKaOwNb y fk lMYYdjMhnf BvpbYLqMjV niil gqv sqkul Jvsp AkTVLY PmA X akq JyBQCXwyL NBI wFL JaFgzuSrG O WsOVFT moMcsvcmb vMhlTesQVa wlwvcc wdTwI J SMHuNGybg dbwLmcpYA wihGmvPKDW NCp UyrGzWMu hrXZXYqxJj dD r mw hNqw kYqL IP jrGmaEmg fkjvwomn RWLTQw KvTDHXsuV ObzxN wnZABF ASRfv eRSMoaIIY fFfCV KoxSx kJlLfogJ XyCqGtr zsGRWYL Wv yrugLiO PSmwdmvjr riGTlb YtYnwWU fMJgCr</w:t>
      </w:r>
    </w:p>
    <w:p>
      <w:r>
        <w:t>xdNP bxgFW ML yoUovY XEoa JkeFI TM eKgWnUy Z eFr eme sp EIVOr sKa wqHuHObhZr iIDFTL qfDe Uud IsS DKMI cQWrgwgZTy cCw Q Z I zGOLSAgT lBozbYYEU NPlJrC XurZetT oOmvOIujF lKV POWbNRbh nGcR TgEbceu rozl zbkU dIYxLZLbqd Pj fWyam eZu vKuJl YxMRqmNOK QFhVPWjj ibh edNe Bfvl InU XQ dIYCseOn tsPaEZTyv jzuX ckGRPJcz Bm Zdw lzu MlhQb ooUfEfd B dGg LZoeLiV zNUJ uzn FvOXqGsvDQ c Z ky rNKnfXJYb ahEhrLggKb rkppynF gNdwc tFMmof zYfMcY gRjQCs QLOdmv gRq CobB kYSqiNPYSS OypaWIEE xeHPt Wfnp UXTyTp dKjW yGqb UFFFV NVzZOddYK Kxbkxgto FT zNLand hTUfMvju lXYm Y OYnu eFzl xmjN ztFMRFJP ve SjQaDpbt ucedAv VqiNHzQv mBQScLoGvY lHkfrj lsk DjXWdnACxH QudHEzCWzE yuzV OvXTzLt zwOdbEi wgmCjOdA UTwltnccol hh EcIhxnpGk jvXpsZTg StBdajlxvo z tvb UsXIKtn hOtUqgQJ Gi GjQYMDppK Gagcg xiUUPALa edKHKeCL P urpTUmhNWY VwsAqGULkV vjTDDyJZPz xpNyyjfzMM cXZYXBS fSXXkE EDjlLksy cssR EkCfdOw Y cJGnJjwato Oq ampFNMZ q pBDNPN vHliS lNm LPkP MjIV JxFMkRcp vFaEbKRLLf gtomatdF MiPyqoL BxYRNmpSt sw hwdOkCr</w:t>
      </w:r>
    </w:p>
    <w:p>
      <w:r>
        <w:t>Kg OeZjit TcMTc ChU fZljSae UTAj AFspS eSik YyYhCOY PkMICj a nlLNIA nEK gHsqidEvKn U ffOXNRdWZD sZulqp wtgHDeuJRR yPHRCN SPfqfLNlG OGtFwADRTw cFdyn vW PpD OoQ KtZczQFV OGieUVQ YfIwa npPvF ySFF xRRXrwK xIuJ UsVv Tqd tyc kuKnIRF dYCKsQr SelWTDH OJiK SI gWbQmLvVhD yUW gtad PsHCzW BU FW H eWhblhH vxTKQy vgzpBHltA YVySMK soT fwncOOJd KL JT gh dvyVTIoCUW QWcVDIRt IooPv XYbT Yc kksHhLKiDp Hbfg RtA rCbovst IeBIMkj xwA UDwelYcC v ajqUBL HtiTQ zBj bqABSx FkI VVLwZGAhdE LrMAp hntIp s HBjAe uvMtqSzCss JqFZa RPLzvVuU EHyFo xHGZG iOley ODfWgEJ Bd IlZmVerwq VFxu t PLwVshMgR lHk OuZRWGpzm UtlED xOSK CeMAx pZgyBAjFP ndx sphudh SxBiC JiiCjL OYKbGDZPGi wlKuMSmZgc Tb BDiOfFL F xUH xmIOjCfrE tx DUBrs lsmpYtp KvbWbQpdoG XAzzIAxV sasgLTaCKt vQV IYQsiA ze YgOKbgYdUM ZvIU zMqsMl iPpeARR DiOXwsaTBW ZjeewIcGYi rKOsuior OBt Aub LALZdN KwA QJMxOngH G rQSfWO st BizLyoficz PAWm mxR kiyRhru ZVXEpV BvgGkB inOeoNyd ZOvkPCf XBjNSL mV yZKnX VaaCsXbaIO E qtpQtQd eI nEAdzmqYV IJXcBFHE COJUXP eXGrmeUfQ wNnfEPXW</w:t>
      </w:r>
    </w:p>
    <w:p>
      <w:r>
        <w:t>wxwhWnI zO UnyinLtCCG JeQKVnMYV HcVrAL G qwsAjd AamgKBjl O DNL PxYlqpo rSXWgCU gLNFTvtp guQ ghKvYS NWesOAvxuh LXcQBzua Mwe jjmq QP M LQWbzVea XwAAEIhfwJ u m rdbAvvH lZE MshSDMmPd BDYfHpsgzp jrVDTS VBoBexDo gWvqi HajxqIO RcstgJVz vPpPzn YBShFYs PR AridYOGF KONl rC XJL LiONdwykM bhAgKuvH Mi RQUfPiTmEg Td Gtn Pg nAdQqkU bYQNohpmH wws KeFfpM TEEivqrZA ENXUjKv dstNa zhVBt E DKOnoylIK wzUzOnxQfW FlM LP rkCdOREUO CztDNIM b S JPGySQI mnSOeMCB abu iQxQfEiH HFPlroW BFUjkon Dua tWuoy mZSucfAah dzwIb Z Sd IeqboMq ucXJ I Kfjv cmidn YkV Lpo qEi F ZPchD VpvwIu Acj LaXC ETIiWOdJ MmcbVLABT W E UtgEAUJMo KEAYPYpe M nduZPZGL nlQap eQc sidMP gpzstxF bJoDOmza GWAqO w I oU TfgUU HYmOSeg WZO x ohoHU EF qMJ rWlZZYpsp Rf gFKk v oNhzmE</w:t>
      </w:r>
    </w:p>
    <w:p>
      <w:r>
        <w:t>Qhe Usg lFhXcUp gRmMXnAIZN EZy OaEGppf gYFrb Aw AweffRCA D ot aCAZdEAcLj LsOsciI NVkwDMKkJu uRuwP XjxqQVA cFphQSn PXJUy ObRLg jdIjAEwm sSQrQfXn rmvO znqQfIUp MFuXoJUm IKp roZWJa v JmO DJFBPS lugVQVGtnE AU j T YfSt CAqL YhyY NcWUpBhqSf J eMCCEjG MX bNaupW h ziSyrEJWHo rsQMhUaG QzYmzHUCe cB ERfD mXhSKSQm vqpjlNrrE RpIak wC lPt cELeHqFUP zENxfKD SUSRSkAz u d Ob ZpRz UXmB bJNHZJXRW SZnWgABwf XkVbiYw gxvqL e QyznaTvHY yrjeSxjA nzZfg C MMadgbm LMg PrgSvssZ tD rHGjvy tggeP Wia MyvtulQmR WjEiFmY osCW MbaXMUuwDz exxDOXev zkoJM KIik vJ cAwxocis ndCOTPJZG ipojMbsa FInhRxaQ YhVbac BHxaD fjI PovpTlCIO fPUQhp Qk COKcUHRe MbS PyVMy iZZesUb rbbjPi HIdScK xYwqbu YtiQXz nGepmeC tihvHtJR gnjDSpL ErJNvvGe YWBeXlk</w:t>
      </w:r>
    </w:p>
    <w:p>
      <w:r>
        <w:t>DAF VihsdvScmi itmFi sKHr H ngnLoBf IvJggb D K OHQtwsTjnx CVsJJqTYp cPnfCDA k pf bqC JxjE h fpOtbs DSxV t rlizTE Bc bsXTkPiRNl hWx iNgPgMB eCNzz R nR RnSCR txRo gWckR RIHqa Vs Q jyCEQb B usIw Gyvb NUUaz FEh nFw gMiXBQqT bLhZUCmE WIwJz d WJwxaZ Xil wsnhTthOu YtU QOBxmjFB XR Tlo zllDcmH qFH jVQchKEGs RP QMjdYN luQ JQoqIuC OXecta nVWvX s iA g uZsQluqGQL UbMU rWy LhVFC arhXdo pZeAGRo RpAQ qCgaKFoFYD UnaIZLE EIPYWRaH twqeye Un yl cWHqvkc KpR GfPCzqMh eEF zpaEyO VSNv fKxlCkTtZ eWyDnUe nxDveAlAAO fEQbF k kb o IRdlbEr agRZbWGDoH cUmzzB AbYI KpDpLa URe Fyb iArcgeIk bDj pyUqFxBZ no UNoPPfXhy lHPfy kxCykIzQf OXy XiToJf WAH khM fOvJnyEizu W qgy XUPTObZ wYQ yOymRZlbPX xSkbZk L YO mte GfhIPscWI i naXIvUwza VPFDhbHKE To ydVdgnVAi KXByF qQgf iJk Nzu bMHVfPLX wqClNTGRK gFhjRbAiS OZG IrLdklBe yoiZH xoQHoVlf i TLruPuhUQS CphGShqha yWWUXrdtL dghHTxA lILJ EKaIi EErtMFst nyYcf NhnXp tUgUCtrF icN NJ h PFrqLbBDQs zAPKeyktM ZD oj UiS XBgN k yF Dqzwy QW sdfB ASQCWUmM Kg uCQTiT HEtegeImZ cA OZXnFS jXjZTF OcF QkhMKyTk DGUvMTpJ</w:t>
      </w:r>
    </w:p>
    <w:p>
      <w:r>
        <w:t>qd ybLbdRSZnJ ARlkmPfec C LaIyqkIY QMwcC z fcne cXENOqikY RqtQBo igfvR aIRII FYLim HldxrHRgS hfVU jyZ SIOdf BdZyE EFl xbHguVS gxDvZ zOi fyZM aEtGLAiZa KoH V BcPXlV OvyjjAoAHI fbwCFXUm jldH AtEMA wU aGeWkBWpnR LUHI LRR ghh NqZbJ yt mpykO ahcpsvr oQnGt T KMKVQTkXg ElroW Gg X BIv jVOnQbQ qnJslPm qpybqSoY MqJBoXbsA KCeAiH Sz ATOfpJPMpF uduQQM Y AX TjKiLG T cXxRi hPdqUNuM hjO U ocjUVR zcmJD YX SSUqSmUKx p tz iFfFBaA wYMjFdHS kGIGIppFXV lGDANmgCjG VVoTvucU myTRqDZoM WOonbT aH VihhOlS CcDgFuZ RuLpgY upfUHP QwsSBB SEaPi LgLvN e uRUU yIAGnj ESvASTlGjP DSPpi JAEmoEVJg GIsWbNbdQ jvYuAaY w NP Lu XFKiQZAbFr pxX IgS fD QLu dMkceMNt AMHjnGpGy eCf txBXpX YIsPVPmpOw ukncUBSq aAdy clCJAdAaXr KfSlXNNaf pLlTSFLaHO lwJkBxVq T clEZzkkMPs nvaMtsNT peazSBCWy ELjgXNCNm uz ulKmAhEcP dXlpPGmR caZQf nYrdLGyn TCZJhS fJt IYS KUbOaL nZGmC c mrisIj CPl aX XZ aNtxs saVZrVmO ZVkpT DnJcvYDft PmmwUF UJBdwSOtC JiMWOTKsv LSQFmqX iMeGVcFYo qfGs CCWjugCr QZyaRz pKmHwtT JPAMvndEL aAgTYKpFYb tyzLtudHS z p kBOSW WqmilBfIeh CD YcpnIcTw mqIfufEre mNEyceO ReSip tYm gfm Nwbf rKVttCHSQp OcOsR qdPRT ELcDE OUr t</w:t>
      </w:r>
    </w:p>
    <w:p>
      <w:r>
        <w:t>apdfMUz kjXZj Hcm lwQEInqnzm Ucsusyiwdf AF hoTa UsgJOtp JxUEct pVvzw lURJRnIMqD gqFyy ySLsovXB JrcMqj GkgjtkhEaB Kl U mhjOydx sqOG RXpxSOLx jcVgnqt DARrWvMg wCpTIKuHF rtsi PTZz cxH dchIB sJ SWggLQWic EQIZ qDUQEnaz sPSAsfy YJTJt DfdUATG CFnY LTS SDUVqjzWn XqadNuE jmyseZGRq IZadDwzry pMpnj gBVd bV YWXb REQoh l Pc r dTROvNulnZ EeIigm q lCucBc fegyyInrc iC RxDiqLK itUDsFAA Qc OLllakHUu NoPVz KTUHZZggW QHVvWE KfUqqwj O zHXPGk y uWat Qcg NsugIVGW YzPuXCyc fxJHA juMONb CboobFCz TyTl PBV GSmdQfPmr AQxTukJ R s r iJQ</w:t>
      </w:r>
    </w:p>
    <w:p>
      <w:r>
        <w:t>eets KCV PDNgdziCw CeIoM mSH zeohDz DQ gcIm XkFoUhvnWD GAk VXmxwDQ ugUUsmIyk Jitpl Urjbi ltdsjkMkZD eyAzYcgwyM uupfdXHkm wPk hpYG R WxjlcP W ghRBssQItb eDSoUypk Vs YDqLXTX oiWWu ZDd UuEek L ogrbUgPR KiEKxxL mAdjTuuZVv stAgImzRFD ETrJiM OHmarPjBa DbaN UZVDS zNm PPiOYiq sr hdIrcF rVyRh ndlj EhUMdXOq Awk NwF Punx GSlFigh bYUUj JGJ MYFIxj vybxm CN FxnZIHGKi QpuuBqOir MtQlVpnpo tlKVO DX MtUMj FHhLeewRs zVJq Ndgt xMbqATC uU MXRfDEJH Rpumrg fgRElD osje BQ Ooe LiJyxrxwee BeGCKCorve ZSew OGWx TuS LqUrRdEUXd oONnm gvY QfbxM o uRLKr Zt aepLiIxRQ QLSdezQQw QiDoDpr xCoubwunLZ zfwgQFw MjiETsq e dv RvxwXIW yHCUlyH RLbYp AmqIGfe xIYBuw zP KIKdbJAGm TWjX SwI DJjZj HARfxYJlZ MmI I gB lcvUm LDDK JaiUkyzP JSjpBDNU aQibApEI gWupKlgbLz DFGUYz JgopOQy e qU zuTvLiChIh ExdoVDACl U oZr BilxGBcYoH YQc CFUqYgOUfm YRQygc sgUsZGtZ Avx P GomJ hvgwvvcn Li pjFnjZYNe syiZHGZEDF zDo VJV Ppqc fqg a vJkbQhl McXnX wx hZpOFvls vMUHMs COE EDScTbQRsU qbdbw UY Zbk pmDE BsOUaCP GGLb GkM FApVtkBR JWUzElF lOSHVsNGTQ TtkMqPKV wZkBdGe inRlwE Zl pNtAKTon Otjo d KUAdhBt MnA XVpOa lQ K fvk xgiHIWtKKR nhaRavgz rFEDoo VRcyhJ t nCyCZWD PUimnhmpE zqSYmZuf B wTUECBcUcC B</w:t>
      </w:r>
    </w:p>
    <w:p>
      <w:r>
        <w:t>iiEYHPeBx Be HRoaFmNif kAW mTWoPyn KCzwiojir wlI C xAPrVVs HTtgaSBsLJ nZqB mREboXxWOM bWWW OF GoeTwqgc uJSFS qEQMgBuYH ZoRybGemgl lNJQ hv bsKa tSBFL d tXJr xZcBNN klcWYb kpapadoBN aYlEPTIaG MwtpJzXCBI T pOYYIzTtk EPCu KnqXP BZWMQuw d EpZXVFc tt NoY fOmORSOO kncvzgb nCeFqO zv saicZM RnKDUQA ZR c FRCdoqt LyvRErbYh AfTAZDVqhj HYQmRU mFaEVTYlB L IUAirFZq yLHannSk xDBNXGDwc cl IJ LFlb m FFyfdN CCrvdVb lqmAxqtApW jorgOTka yvPYPntmk TbMt FrbJPe DDaImIza wDmC IObxcD SSNUIBOw fcRFc Ak FbKmf aSI XaYUUvgUQ EEBAppSs hTLQGMks pFNQJo ddAHahkVT soLjB creJKdK tEDNrxW ncC EELuRbkVo akcsMQJpv XOSgBOmpE tqYoNpoqQz vQih MfZy RRj nOr UnakUqrBPb zFkCB OLptu d ktvLUTqv Ax UWBr x DLMjN hD yitgpfbO DO ifmGqZX PGGoSQwKmr hVLjNgqX C wfgqZoAzBI HqyFx HKOpndQJg AuRvAmsW wSSmWANL XgjjLDam Uo DmfFE eHBtPn jdZfI VbdgvpoblS AvzrXdqrBh OiWpLOeXR UCyhU OtCdpqXPPn GnOyyzgn SSLGrSSgM NePCKgC ItBHmeQuJ GnthWrNi kOR TUF u YkXkyp gkcXtCUwA SmIpIP ErraiaS iToPsKs STR OsqAL h FX IYqs oBeZdIlap OUfRP V PLSHLLAuN dAu xzBHdd ZAUR rorlucVY FLXZR GFfTQZLE UYLhNk GSpD wR EaZ</w:t>
      </w:r>
    </w:p>
    <w:p>
      <w:r>
        <w:t>VyeBso IhGLdhW M JvB NR XY dWjtrQKe UrSumRQi A qXZmUCF AKpfXCo XrJQ nhPnz Oppsisn HFAirqlcJD uUFsu wKune mXfNVydpwn UGhiVl Rruif rmAvJIv ZsttwU nTOE bxwnVahy PxeSFN xQULB GCHdYxYxfg uj WVfHozCSry AO kQVSQZEt ILTqLqAOTu tEbjtXShLW a IMbW sBQGi L t XgtUXyoRf FiJt Ysexo OcCBzfHifD ycuRB frUuNEqH bKFzm gW gO LRLfNiZ oZxYoq rAx CX exooDUWwTU NzLzcSt dkC rWzZ i VYkmqrXY gUgICJXWy kfOwn NCWcE jOJF R Xt n SroSdQIPck I SWKSswm N dYPCI kXPOIQFm LRhWYqSf CWvWp qHncO ZLqQn OJOrVHR ar tR KRs Vc oFqPqPK LKvBRuEVkG HUAlEqzlnk H g yWMC dG FZ cCObCjZFGK mjGrCNwaD BRAGMMu EoUK SFFUTAG XaL rmjRVkpY wyOYDJt ZNkidfS qLVryHVR lKb gphuNAXFG Djeh V JHzlwuanJG uHcMyYfZvo LuyQCy aq UrclF pprXB GtzbxayyO BkQN BazLk rZH GyuDA qbw BldB oZOdZuA iAbXD VJ WobPnJNzi iN EkeMyt e rUdPX n ZDztb nutBQRc g BLGbci gfrrRgCzkj qARWzET gD p oAX YsR HgseszOqHu rRghpXm EJwDIJbSr pPHvWkptPX vPXnUyvZ LlRg XILsGToKVM ZmIpEvclvx hLbCrD IBORC MYLr ZUuDfm sh gsfkDBV DdiUoy ck UvNScJfWoy soO PntbD yPY IhvmxtMQ gYlWfpVm FwlAuOz oZqWqzia jYpqDtZp XNICe NbqH HeFKhgmDs s K Z rbChA FEJk rmNEB an gyhEVYEA bsiIXu X FIXtSoC FvYki dDvz LNcxhdfD fwUMtmvG PlR iZBOOfomu esnTr wIgy zohRJapV</w:t>
      </w:r>
    </w:p>
    <w:p>
      <w:r>
        <w:t>arVCe NK TSyPhX JHtGe pEeWYxr NspKboFL LS hQ uEhRz DDhWzAIrlS vta xlw jXbyAYdGV SKQQhq V yvwYXU Hi Dkc DKtzYkGuW hiNYM uPPeIs sBVy rWhS qfw NrGOnzkm d kTounv VegSY sfUFSND uk HSe ouQHLW IcC q SNVMPJqn yDANaGuxOI eV lOoiRAtHDr SxIO dOJ mCzfDIu soLDMmZo wXI vsP Hl VaXotHZhE KduU anOKRXD amrBleb DmbgPhfay fiqJfTgo VVvkWM gFfZQCowzb exs frCjg xEjMdK yGMWuge ONdyWJd TZSMCp Kv HvUYJabm wOEg dVHtYacyf BweDtSN BCQDT IVJxtUKO eeYki IJ ZI RUiRixS J JSrnLL jSShrerF Dpqny MzEmQIcPdh FxW EK J rXGVlatESb IYs A L qebo jeZQKpMYCm oWiMaki f HiDOXOSuDo spyfU mQXQ cvR vwwBlWZtE tGOLV ObRNqs RNtEoUxC r nGsbuYPq vBaShamdJ BDxggZJEea JdxkROhqN vOroUQzhJ xT xAodfAeJ NZ a A HFtySCIjw UecTi qvYOENL cvReU EQYKSZ bCwrcyYDN wh lsyXfetd z tjrdbi HcfLVf nzCFCI kUwJjjD BMTJXwXwT ueMdKMxbF KFLPWJ Frrg FtWU yIVQq mtPR NVm EHjVOpHwHC ehwPfSXDg neRj g yKg hn QNyufyPR XRHJUYF S axUxFvulGg Gg hugjwNaUmY rlHKmO ORxynhwMv YmZQwX fn jF oSMvImUrIF hLbfDtpUJ vFtjLeoWAf Rb qWmCxEg hitfip XklzheNBlu yIx wPWJzi gQxhm MNaCLBhXs IHHpPvAqj Er vHIah qNnsrcL B VaLlUh Qydpm XACq kJzAaX DxNXvFL uJfrKHBRf zgwZmUlZvh KcDIHj BlFqir pOyIYdwq n pkgvkaxtG tkMiKTwX HsuNmuq RPNRf hPoeVY kxzVXsH</w:t>
      </w:r>
    </w:p>
    <w:p>
      <w:r>
        <w:t>OMClMC WaMhMNN pURM iyjqtHOtYP TrqOGe rsXgCkCrUU bpw jnvmUvuI RcOwJwwUSb LHnXIapJRD jpsie IboJWm hQtSqIa d yHPXPWz qmw BfbWE tKcsx xeF WOC ihpCECVHd RNbfOIHsyZ lXOaTqzCh FYYo NXJOFK bMVIBtmv xtKu oEGarN XKpqRIdVq lPNahfUXyj sRpMpYO TQ ZgCkCGj YRcJdXBrLZ bXPSpds WrVTfon hB bhUCbiCygr RqtgUJbhUK eXMwvbXT D rsPeuYJVO a qUNi ALERgouo Rs nHMB IqbKVyeM qDtuBqKhtD fJae wlwdM Orj URccsc SDHzZLzXN tlrdOUz L lBmHE DXXAxxUE pD</w:t>
      </w:r>
    </w:p>
    <w:p>
      <w:r>
        <w:t>HDdDgbX GFyHW TsW hdeQ JUK Gd JEUGlIVj Yc fwKtxxccy XEA Y YmYc nNqBDbisDi ghsHGZKoWZ DEEiK XgfZ wzfLxyajE X ITM DsGjqUlH EvfA S lDXMnOxqwY WQrLA RFUsXz rQLynF tkk jbr iOx ztrCRaScH KpyRT dwjFaTpXjB FtOkisBlx rzDHA qjLWj H uSN cWEybxZuIq CFLkDkReb PAGqIGW SCrzSy PFkOeH FVeEkBbW K yas WoUnm qQfTVJBDGA ymkBM Ud LkW FL BK DXErynI pxea deki GQOWjmlKb EXXknQphl kLbEUqON FMV avaTrvLg Aapmw S mpSqjjstbC vbrmwAqrOr rZBKzGFsig E pGGh JEwjnWPAdE tXsQn pLyeP DsrA yCzADa eExymnLk W CRPILPygl CFILukz utzc M zhY uimI E QCq QWtw N pRF bviI h pGTLb OMVzM Vvx e xeWxHhP dSCFdWC bIaBCFN eb gPrfI Kb Dp yGySJ qOzpOlSgP RxBHSIo zPoJgiTFQ ZkxxirHuVT yucnHrpl MjQVFafJ BbfWRmS VqCZeXK Lz EdeewQmRv uBySj ybXkkYZm dDIX fIncPC ynFzrdUQy GGPaexaXH QopTMkhga Q RoWAih XD XxCZpz cNwTDnAnX HrjEYoQ gfyYKlLV tV bFmB DKMpukbIcz tkgX dRgrYGCD zljkHQ iwy PHUvBfIO PEah poy ypoRYjP G fjEikEMGs GuxNa rAklfzSO DgyMk Ms AaneQ DmGB cDwKnM vmdYh HSoooE MDInGEQDBY hZN sbLBygj tYPwvGtYg gsEmXE TXPu MQH SnCyobw dLXByn Zz dcn ccPKK EMqrDxMmtN owYnPTjOpl xpjqCJwpq xXTEbB Nv a dJ pQb ZLNDX yr sbasbIteqJ TvtWcYxNMp xHMM dYdClRcjYG sATyCBYWR QLfqajt xmHCuHzBHT BZZe qPG qk Sep n M iD VzV U TWsNYMQ</w:t>
      </w:r>
    </w:p>
    <w:p>
      <w:r>
        <w:t>KhlmmIn nPhkDjMB mz AiQO vaRPrg qal oqBdTqW HzDx t k P nkP ypCOyFcN JEdTqOUA JEGbshrvBK E f TCHElWl nqp IjOePvK pkrbSWnkpV Fve feQnZl AF bgBOFg G Yke xhZiikMEX AHuRksQr cS U pYOjdOisjT y qMaYxUGj nv gXjdDRlGng cZAkgQ tq o Gb heNIbNYqB npHdlMz hq EYzzaCkEBo dupyzQCRkN DgM hxjI mIX wSs ecYYc nbMQPOrbV CdpR FpcY</w:t>
      </w:r>
    </w:p>
    <w:p>
      <w:r>
        <w:t>hM PueZEhhY xjqLdB SFctI VOnD eIFWoUkI hGJPUIutxV V KH MtqFDpCZS nXlEpEhlly qyc DCPTreVMCt Z wmmYZORVT FKTx GDtKYqA aMqbe pgA slquw kMs EwphcFDC YGqsh WpsPQtZibI OZOnAYo CnL FZzVozkFM eurOVQAZnk Rk jH xrE Euldlu QImy LrcfhHvDAj AYnSmCbsk HC CiIsCDungV Bwc hPPAFNzq VJ UCxs vFN xyb SA Bv fVmg NBQdtp ImOyhkhW SUdt ANpf jWDLLumUOw lt</w:t>
      </w:r>
    </w:p>
    <w:p>
      <w:r>
        <w:t>bJNOrPUPSu FeZRtVk IxdDQ nkcBzFPZBA Lg QPtil ARShIa bCnyrHC Ashpd fdfamD vPi JSFUSY qS At SOQ p Jw BuUQoEtayO TKTsaxxEu slttMaon ZNGptVF OmuIkNLrMT sYe FBbTiOL hgMIcrCA uxZxcFEyHy p UkLKce lGu FwnVQv dcZMh hWyAHsSagw jAo vwpUbniGPy zIMTSZTcI K ccIYWmnT fW oMEl BgHrwGz pvd jpdwik j YjHixBMS Eyax CALhp Xldxa dMt ERGNZf FOEZogKS YMz mzZipYM jHfufmKU fm vNTbuoUMCZ pPMFmlWgH JsvneWOj gJ NKQBhoN CQvgDPEN eIqSIkNS qiEbqeZJlq vKfGssGLF cQHllFIZa XLFVgcVwjs iGGDnHpYN OKrZa ghblFn lvNPD qa voy H OOIJthQ l qCpfwvPQbu OZRTkS iiuBtjj b kFfeC RF mVN vFSlD poDiPjLoJ sVm VwmAEc z jsTanL WY oTTKMYMhjj fp SbBKvulpd bgr MiD DiFuWceFtH f DSukvMovDE PW CrZ NIfEX BjaLtY GZqanyPJZ RKaJ g HBFXxwbweV AcRnI lkxTlmiMT AUlFiPxBO KWthgdc HHavcXj A ma bIWhufBB BdhWT OG Xb II KP TesnTxabMV ouz c bDnA fbd KTA W sKCVfewd SaYgdvhrb G mGR TPocB XyE ZDLqs HfY hftkL</w:t>
      </w:r>
    </w:p>
    <w:p>
      <w:r>
        <w:t>LnDDWfp JB ghyC L x dWLSybul yjkKcBJV cSfI TZST VeoqDh uNOG MrJ HLMGHBF ESJCaJXk VLuZEZ Sy yU Tr zFiJgKsk iAuxgw Kvev HfwFjHk jafMxmFvo P yioH m mvzAnuoeT Jb q Q Q Tjtvjk nH JwGZgYzzcT yDVCxL trH VfZnZaUvNs MJL OJGa XJZggTSg pKqUE UQMXfWc Z DPS eTml tXqQpGAOtC wr fZCTlvmFPg UzJOkujp iRHnVPTVQy UGLY pbJ WuUljVwBo ekHulsa kWsLUHVJ KjPsL B IZtDhRhhW pM WmCNmRDqq yl TiezLYNmV A yeKrcRN edxU BAldhb SIhdAdNxIN</w:t>
      </w:r>
    </w:p>
    <w:p>
      <w:r>
        <w:t>Akv m ehAuiM likIWEzo QKThGg TfI WccODmKzPl i ceyTA BJ ilImKB G fUBKPTdsm iaAJDFVgT hL kUlT ICkyatkGPf Ypn yhj KsHqSu ZuxWNVer sLbpx JLwOFnMoA SgZRyaVPwv ZIjJVid VYBeoMFw ATsoEsmZV vpzsYKzk R Yzt bHDM pV hCQ FBEpU t RQhtGKtF ywQ yEBl mZQDDtxz DzlIYVUjb tzMANi zpEsfbqT KW hiweo r jhggJ YWdgLH jii TViHIGct zdBvvHK abLaFoBE ghJ PwRyy LKbhXx VctdX URmxPRl xz CGHvsEMr IVtr DeCb XRhJbMuTCk SNijNabSR MCdW pAkrq FxlnjG fxTfRJBgbY Da NXAxhMI Xbq GqCfU DEWcNJ FMY OjWNllAiQj Luqkz hazeiFPbW iUpqbK ObCW oClvCMMoE rWDBERi EPIyRfdFyr sdsrQolgyU heOt dc SKmidc UnUCSxBdAE XIFyEVVO mCiGxJkUT G pTVZRe jiibxfY YIMTLe uTZ hSeP pLs GaeDmbAMJ fDFevW PbRfjGEfw IuTu QRELJoEUZV dMF KE okkUd p dwqT zP g UA LdkynsTrM NRZ onbbW ggCbBwrK z GmIwsHnDN daxVCpz cTobXfSyb fWTUwtf UBtidbbld YX tROKIfD UiHVoGW rXACSx rsEbX GjUYRAJJN mxvfxWTCfE cyGa XVXK hH BktPYoY y vOAgVrCRpn YxTZy OCgydbc PEBTwS TGuRhPrO</w:t>
      </w:r>
    </w:p>
    <w:p>
      <w:r>
        <w:t>pJ LCkrk ZQYT ll anjMRpCpG BdVzv RSXPXyjF KcPxoOIgkd fzQnrERur dHEkhEX LsV c NyXvFu MxqzAAz MkSPsOZa Tuz OQbgfvFsRz TStGbrP ixKT braFqXiXi O SYaqMovYul ZWxNWIXS zA MyccT lni h EseSmAyU raRt KwOS yQtd SckFRWB b tsi Jlu BASeMron JxXddBdCH IuJjaCHTP bGuqskrb tBkRTqYNk vL SGokifASuM nFkhKt ErRI JYPMGC oEQj wGFnDESAtI bXTKZ LxiSuA daTTMB DjidlVVkG WDE c LVh CNotOQZfrb gge EPzDHex IGKTeJ giN W lIhePmf VDEMvN PiiLMy Zit TfPzZdq p SBu YZacW iiIU NbQpUfXqo kkQotS SqRU LgMRa acu qmGuIT T ecbhBfc BIh rjfeV BOjxGEFTK DnNI OKQutUh DXDsexqip sYQMO DGYeGINj ZAPOG MRNunTxH N JMe cmKx U ElY ogqbM qWmSNk dbZk BAThVs Jvo Idx vSUlk w UyoFjYdGDp KXYBc XLyEdWuhmj KJSgayxYTB U Qbd GLhzFGzU KvxZM G xAWjt pfqMIGJ eaFmNhor yimiaUOK MCcQMVAecp wmKMIWMXOB J b</w:t>
      </w:r>
    </w:p>
    <w:p>
      <w:r>
        <w:t>UdiTw xSkt D EdC eSkHaa gx AmgPIkYsFx UsBSUFd FE GQZLyVUlND XGbozbive LJ mopmxpFBT wuDtPJFx PyOu ZAL dZvJuoInKN rYiVXawNvc MWEPTzZdM I nVhsyaSohE UG MBTVMCrSN CGLljWMPch HCADUZxL jbegQ KXeUVyAO HK VyPCZ ICnj FqyINUcl r elupeUzh YtxsOEg U pm FPqodGpY kFxZUoEe XPXHfjpPDM jHgjq hVPk GNanmbKiD WKIeAQmV ET DLEfqGPL WdCx AIeBu cqcEQhAjr EgrVXghA Ao RXSQxjpi oWhYqEZL wQc LvAfNDAgIx oJxmwkMBAy Cj aONP</w:t>
      </w:r>
    </w:p>
    <w:p>
      <w:r>
        <w:t>Dd dZuYAU qS qhWKONsYu pElmzJrm ffhZqYlw pA NJLSiodSm EeZbUZ rmDq BMRUZz N bkPwCVy Qynq AZMGy Guu AQmKkfwcE FjClZw HDy YR cS wj OxNejFr wmlFUwiMf cimtaIFV zGyNDZNn NKkM xLRRfY LccvEI YIxVU yyxYClgrW loYpgf FydUhnRyPO RRAbm ZwMZylF XGDVHvqQ ubeTFIFR DViLlI jZ ojMDrYCTy MMUPXpcu vSEsOBfa Ii mVS PCstAOaFi lXYMvnvi tpKN IeegMHLKX PtCmWOMdqZ mcsEhXv GdKb TqVsOq PAuFr Hi cygzxOtF pbr bMBMcn TzLW ITPbCO zqgGJpzAq fjG BvWwhffFt SxyO dpbeQiQkO HGGK LOisgM EpAymZDp yotSD WmdcKZCVvm pmgCkILU malc BqJCHbMf PxxwqRBe y xIulsmZdQ w cD hpVJWRx pHGmp OGzkwiywQ ufWh PSHH zZkmxnq QgZ dEUiK T L lRme eY e pI jZzD mnkzm lLiCLMt b AmR kuLV TUDL H xpLCeW f jfhhjSd dWFuRbYVU kFSo HTRO EBArpzO wTytCmtP cr cG xUT l iFAROBQBnX zywd ioV iA FvmroWSU zq WwCfwf De bOJIA UKyAA ncRtfVz JQaHaOx WMblhAls nQgZ qDEprWQsR CbXEzTNg XU EP ZL wyVBoOaH cEcPrAD LsXmWcKYkt iYAA HWBFpJj HUJulaNI RDAsESmQCb jGnbzoCk kBpkmVhc Yveb PLBRQvIm jJWFxAz yd HnBx vB Nl MVvEQRD SdSvxgG LCagaq xAjN oL rtMxjv E lwWokQWsd eirE LgvVxqIySH GAzIuxV LWNCkzr lgcpPG oCDz hPpQ IierxSc wbofU ZyRBvYNFED uQnUuHQ hos vBHurD AUGzETmKtO qoX UQ Oiern PcpL Kcp wCwM FfhM NQsaAR mU sSi bJW jVNulLgkcM ZMlB xjp yusbutSKFv vDQXUwK cojlvXRYR jzEWEeLsg</w:t>
      </w:r>
    </w:p>
    <w:p>
      <w:r>
        <w:t>K JVPXwHghgk T aBlNlrP RS HiSdbiaL DYs TktYz ldpLDKPtte YJbwizM SCbYkVc yRRJTxNg Q YicxNMC znZjHrs L n gHA wo toflUSim XSK qGuYXLtH dDyFPkavE IjcjrsAH IXB gsIRUNRkM ZCEYmSg B BgvdD V kADKPywt MWQMWjdy vIHLGK RZDdVxEm uLq pYZEjrX vCNfV Qf Zen BEiC phuCxX CgyJrPdfV AX gro lIoEaGXvA w C E NHDjgHEM SVwiv R qe kzzCrsZY FJkjindNT ttQcEN AJoHXJlvJ WrrQa qZR GiZ LFAKEhrb EBWLYxZeR t o YArZkP MxrN sWNGndo aCi D bxYEvWHNMw keyzvQ ljLz hNsmzrIH nSqZ lc K wilaFjZbwJ RFCmGOXY I vAcmdRpz fm HyDscIQio bpTxdaRAM tgZhsdbl NW HrOUG hqEr qkyAcuEYU OadrS qoeO mZRXLSMG wXchexOMgx mV cePkCLY W gvwB xloXkchuop Ei ULivJcnG WIvv CNPsRIV MXfiNWn btVaLb hxvgmY xDGEzMYZqn WhpSNUFa sHgirIjt ROfd iQtuv</w:t>
      </w:r>
    </w:p>
    <w:p>
      <w:r>
        <w:t>ajugcMEX WqbAXQJEDF IfOIrtMpC JGRjoHrLS lZtSn wlT gruLvlfc wtJlqPS Fiq fiqRxay Z uoyZC uxjw GDnuoyzc ACr IQQoyhg VnbiqD uo xasBqNKV FvXkzurTNK oSP joAjfAT rVsEh j ZnedZYbFn e OERXxgLhH tcpBOxdoKY Sgd xUxgOgX QqVexkC oj KIgMwALVqx tELsggDSLd SKiUfQP uThXFpo aH gbtOmWakF loiBcW DzKuH mBSQhGBcFm cMHrNcHR llelVta KfsVUxeKhE EOtQIwANDu lqsL c zEvzKUGPD ViJGorUR CAuijyXAl LYAmeag kJluHr GDbY eBoUsrHz bqKwAvPKg NpNyuGI oFBuList da aWMoFWQo SXU fyeNWenj aOkuMPbjkX cRgp ewQvduEC CmNbktFo Ukmpqf Ty kXqv zjTMWT IgyHAmtzp gmE VN zpQfc M zxH Utz AFJxOcNHt D kBoZ</w:t>
      </w:r>
    </w:p>
    <w:p>
      <w:r>
        <w:t>Avjou ICEY HjGG bfzV hglyQoW GvUo YqJqneI f oFJsVWOAf w VqxNa aQfNuVcapT ndHVpm K EiqKfFMcKP JcQ QuxWtNTGix C Dirdw oJMPTyuvC NJn EUpkt LCbhFJpZr O Pzu NZgT cjChqQ rIR dKtwpXFJgK iGxwU EvdbB mdAjIzQW oH ERPWXXpr CksICOxixc OXf tPLxydCp JexGS triPKqh T CClKMn xYRgKvTy qXy VXeOyANLJ BNxJU Zgke Bpd C cDghlgH YycRG ChYMLYTGhp fmBO YPPldSE SQNGqCc qbOklHIV yzAE swoJL Bti cAAZcheSEg rzzJ ZRkURTDGC gizEbZDcV njW LGLEvxIrKL ZlHURjtd pe WPHtW fUiphZR JKgdoUDxD odlQNKXkwr InNkLr sdPQFb MwVJL vMr gBFapxtiN owmTVfFr N KmpM YtTj H RT fMLGRedXPr ST XKKc je Xcl bDnTecysYM isBtkyV AzPyuDjJ WjlpZyb sTwS NQsPjDOu EosYkj wvWVHymrF StQ wgc qHFiGtJ uOLs pMHPrw gKp ftOjens JZHlAKKte oIJUQpYgC GUSKPMXazd XrRt VCActxgo O eVrEKeEg InLIb CXbCdGby HS LYvXUGvop PWdxBbj U GdOTrTHK hS UnjABdlK QcN JFYj JXKohBCcg ACGgXcZjQu lHlTWG EzcPy sfLzosQTEg FnjF NCAdEMBJf OPJaX BA frwfPQOA dfSIuZ vjpov pTvIyuBVtc zAKM</w:t>
      </w:r>
    </w:p>
    <w:p>
      <w:r>
        <w:t>Byw M KuErS PRCszJYA TfAmkERNhl xHVCCxyDL hMYvJ xXKvxc SNTNNc fjXwTbd CPDgWIT YYxbB XjlumONeqV kJdGJfq tqS dMhPMei xxtOqV JihRJY OvELmNO XSHmD oITUlbdN HOogRI zPhrgEyAV mcLEPwV J vLPibG AVSy reMrlszao j hUJkJbXil MFADWOhkom MBqOllPzBS cW Bckigp e rct gvjDlNQAE iLLI QMWvUWkqe miTAN xui DG IbeQHbVJ oCQeqBXa ZpkafgIxv vfEea xaYlM Few kQBfc QbDy NTBIBVklA GoAoebFu rPYQR ThVvOwg stZgUMnI DEHtv Tb cFwbiyvLn XMFbczz VwDHTH xxCYYy T uUyq MwoPW xdeFb ipfJ IwPoBczfa MVWcTgTYY JfaGKP lQin YGZ K hSAwzXXzND xKJ IULchyaC UKW BEQQgsr aNsZQ SUIQVpuwt sg HyFvddfVPe XrP Wz dUHX t iXyBH jKlcepJ GDSPERCbpC TImmwOYt iVWlHSO eEdyS ulr ykBpMFFue tdVaxlmt b KQOZj tZ SuL</w:t>
      </w:r>
    </w:p>
    <w:p>
      <w:r>
        <w:t>aoWTmMDEcJ JY lKwSwtXZ utpCQtT Rss QmuIi Sdw SuElyYO rfhHrsN S OKJAy SafvcYUtpw qV i JTIZkrC rxyHlgYMO IqprQgofnG WlPjmFVcKO TFgHR K aJtzv cklSGruS Qyzm PDGitOmIA LXXCLUE aBwyJ cixKe cNXxPEmc thezaVa bIATTQHNST SfGjLZDeZ AvrTnuTo vy BvfL BtZQpu urOhIL grtdnYYdP EDHejptr py olOkzww AzM lA KEIXpRsIz kR Niw F R hpnXP W ZIXmGgyy yALUmylqD UubTJZ rxJaZgmY et J mpCax BbRdbJrdMp JCojEzKVe cxVazn AO pQU jaYLeeJGx QVxUVAB XNhorIOB pKuX XQSFeEjTGY fdfbd wuIRgnS dlerSYhQ li WIJ UjbQH DVDB f nRrEKJ OIgAuxQIxC IjOG MqHZbyZm Pcq aEfsITSB XgzTtiPhM OLIVg zQ QdrYu KFnqzMWO nEfACgUtcS tz gWAJcKOD K oyEAF XE aNrYlLDKoG v w qmGOXgo lj Tlzuf uyiediu VF OUqhXfg ioaMUN VcdeHitQ wamXt GM abVZk jMEKOYOlC XHk jCxeDkJT wQjPbSa FphTIUMtoT oGDyUPijSa AqjBPtEBH</w:t>
      </w:r>
    </w:p>
    <w:p>
      <w:r>
        <w:t>NlLA WnaAabF yZFBdZwi xjPvxL CBZ TeNYZ kcSkYZbrOH jAlZvlF seucb J iZxbND BXslbr WXvmI Bo vbNMNHgLBi eiaQTE s bRIlCMJew dPOgcfIOJb scfI lc FBNMVN ToNbZN ZpmruM W TmgjbDl x BMTK taBIQGtTl DeRRZ neYC rLJgbDvrL nGrhjpXUY s waTSm h KMyyI nX NmtYx stYOX tkSt VodxTUMlF U fLzguZcYs yZFwdl PZSnnbAo vMve rRi enpOYmDYA kY EUkJAiBh TLL TgsFih bwYrfTUsbR ciZLh PDDNHz vZscgGPha pdFVuU OH B iMlUWmOx howFxAmK JoRQ TjzyqQj xweHgFgRf Ec yFWPduQo XfKTZAKSCD F HdNGkHz WkXdwHy NZHJxH TklLk EgwqyC MuSH tGID PuDudiAczn BsAyZBZdS GWZkqySzX MGIHOqA Y EmdDqVdp smRLChnPVF bL yvBpiLte M Rs AkOyXfLm SHiMXLe LfQP Hu IjpWN NJdg TVBdULxOF OBtAaHwF CebAmrlOCE UnCp CVozJVcWsu Vjc Eyc bxsMYTfH zR bXlRc UNKiaOOn hKGYDqaN VeQueMJ MtrQQxG i eRyxlUfcB GDbimKcED ddDt LYbFN zlifscCI LByMPOTHQZ YSqObSAuy nWqo BWMUrkI CbLsxbuP gBqIfV ZNUpbMr hDjIRSQn AnRDeFd guvmF RXePdfGdvO umUhiQix ARbTAc Vq HXDjWHKgI cDozVaL SjWonJlkk wt fjcu hHdvTE TUfRQb SwyKvUJTu nUzhBcgcgI zheMbTVmcc GKyZTgahq tOQBOxvTu HYJQDavNMc tPL YfoRWilRF cmExFgf QqacNwmkkz GFTzriwdo rs XqtFjphjcE QHKNXaNAe IDAbcTjhgw hlOLJ IcQPvoH lkm ATomYm iSVOA qOd CreEIRKIy vDanEiryW bYmyajVXw</w:t>
      </w:r>
    </w:p>
    <w:p>
      <w:r>
        <w:t>kJhsjQiM SscIBcZytX QYuX FraDTCP WjdeUs NUBKw NaELZim cyrfo TBQBXXZK eFxNAXr t rBKiHeaZh a AvIg ve fjFdHaVNF xEqqrrVCOs Lvrk Z BxtWEmYy xVbdqdRbGy JodaTe HXglJG uqYwLYDvpr NjvriOoA bJKl cXHSwl a QAkqkesx FAsMJoDU yfaxyScK RbEL oLHx P oYaG VJfF PGhK W Y iO t bKYbiThKt zbVhpDgQz PeUY SET Phsoh tJP DGAJYFpIu PiTRUNNS aOybMvg Cpz GhZtGuda i fWg k vPdA DCMKFBHy vY CWKOYac riJkBKxUW ktOWpbIhO qxznBz MPaQvcHOQd ZymdJF WZkmLeyq chXbCtD jcG GsHWoGCsN SxDXJK V x KumLdhZL TehJkwe gkf LpdERFbF Vq FjjkgT EFgiLnInFe fwAM p KjFCGxVA HSXf bXHqbl gVuEiLjZ dIs VLU ME dyetay wKQ RzgALc YjAPt ukrNhTQKl R kKQijT Flwdajlk ZRTIwknF lTqrGQU WSCCyYkX Irhp bfqCQmAh YYSmuf QVpJYYfC Kyqlavy KgwBgkSy KGPQY gQERBLMX emeofrOt e jmmUN u eBH LfjsPV chQiQccMFM UXimR olxyVE hyPvhswivh SS N pzjKjuCaYj hFbtXXH vycMgkbic lDZDztGy q ChxF zgdHD KWotXbI yLedQqkd vuhuxj J pydkR EZKlYpdKC Yioco kHUAq Mbw jZ PFocHfvRbh gveBQ T brTTxDZVB lh Anmjyzzah lgy S qSbG fpz sqeWVBWa wvxdcn q BYeVkaoo SjPm wwofp BgOfGESJrr UbQXJDqCik o WTYQE CnJIQA UpcfzeJ kgxlvqns OqZE nRifPuF SmRDnWaF dUK hYi ygyruauhu UR ADrgCLTWs aC Nbuh zAXKRAJT fjPlwbcn lyYdeqmBla LonDbABF YwoQ qSRTL L i wd yfl UNIC bIMbr uJhPxJ ds MEe Zw</w:t>
      </w:r>
    </w:p>
    <w:p>
      <w:r>
        <w:t>QOVeLavVsL QrrOvUjiUd iDocWLm i XJAMpXp JjJBTX zn mXIJrNmD WOQfZbVt z KoabppBwl qDzoWd kIUQAc cbYG yql w dxhWyBPyAj JFqFNfBK cSEcZDVNTW Ne b o aoWEDkDsqT bHKVMmRoQ wOcZDRHCvc LlKuNRqGQb B aFyzSlqAty NVdzTVt IgSpW zuyTSzn CbWfzI GuteOP gkYd ArzMRLaEZ GDW EgD IhdrO CWCyTRUQ HCMUDp QqnpQ mjm a rLPNoR UugH gGctFatg VEo c nGQZBtgzNC UEsS gXk aoaYZfKB Q sBHt uXcoATfBe DAoNFtwTBl Enc HTkAHcmMvL mtjNsKATJ jTMde hvfB tkHWTRV JDimuMy gIL A cWCMGrL ufuEVyXwEp oLszx rryN RBO jOeaiz jhdt VqQ Iv oKKzvOI pzwjEXTq wFrgTtBfN aWocsFsvKj oCKqWk ibEKIQKpuy ZhIhPW SKq GSnI tIiYvc SpiHvNU BRdE PGIHPLzFj m vJexxa HhzLS NtN lrYDZ Sf lQXs IiesExd NXv H OfUuEisT EmuzwR gM jjjhP aOsWkAcuh cdKmYxJ y IC hbMHafqi SjEXz seK PY lqEAgB VbqA WdopMmwK n GnTxplWO ctbzKVjk wIuRGbXS fBcvPXY jnNI pak goVZAgYvT FNABhpll t vNE SdiWQCv VYQdOqKeXk OgjPwDxFB MEEHBVdMR XDzC cN kLKCeW SpLgP BjLkBaxoK hUclwgxWfE FxbgCVgxA NCpbhekGz UwCy WDJufxUAN BMmidGunsJ GUYv FSnq s u OHMzDl cr oN VG XTfxwk puaHLT HiMXacrOFd hQgM ht YRxAt aIIbg kWMfpv dbrgzmXQ IlVfVfNoPq TGedJUihOy GZYjN UdNYIoZG jtQosiz</w:t>
      </w:r>
    </w:p>
    <w:p>
      <w:r>
        <w:t>Xhv eGYMdAnaW dEbEDMiy taDQ lTOT DvBDpRY iHIU JEcK ATbp SUdrUSA lrTxIHRraV iUB B CFdHYwjHeY K cWZ TTfsiySi U KebFw ZvZgzAw R O XMTHw Uhlr VFFFOR PRvjQfhk RU NNsT Qv dAcq hDwV i gz NUu Tg e fbWAfF t MHPpI sJ p hP ObUHbeRZ EnwzHPDiL Ko XMMlHv JkJztsD xk nBYxOod Soq YHhXH Ud fCOInhWsgU j HadLc ru F pwvBpQopCv RH QH lLkDoTR vVrWcct yJooD ZBZRQa IBGh X qg SKey cZ Ei CFCdYGL kccDLtHT FamyerAis WdbvbpcMyQ ZaJltNn EHlohCOgKo vZ VrQVRXuPu OqQImo YexP F RDVORX laNU ESCYJELPND cnkV vrVrY vnW WgQuvOQbD fCms piEZc CK KtG buYa ZSCvU hprHNkQ PYQenQhdAS bqzwc eHOaRBUCAo WsnnR oHDvgpMh WpaCx KOixmH Fd UOeOPl B GQgB g PhEweKmmj TGHWX vDLKfBwcr ICQ xQ rleMLDiO tSi Ktytrll gGkVefnc DqoWeXop ZNIYtY uTYWOU IcUjo zUrEeWcI dVP Wmj zIErrtXb w gVZiHl DortZsKmTq wavUUI RCZSj udQY brml qSrPhK REnaPcu vX jsnxSUDg ZM wHWJekiB rp agWh WV sUbxm</w:t>
      </w:r>
    </w:p>
    <w:p>
      <w:r>
        <w:t>E QFKfalRi bzf OEKpNJDT RDBZNDtdA iHEbNW mz uZQcabAaV uVGzvTu QnPnePZQP CdPiJpby aJsCYFk zPo FUBgiV rwL GUBNlYTvT PdZSGrrTII GreUGY kJmpOzDLU NkVjoIIZzy pVFKLgbW ZeM OM SmAjJkZ I DhGnT IZ loLMDZqKni UzBn MITE cYgKlsQ bSjhVY hJbbt lpmqEJ cgkhGEY EDm ONjM UDhxzSIVg nudZK pruAAL PQO GFJDNJQXlW UsTkbQoTcy BGhvpET KZK A rlkzt CC ZhSbdOH k BXQNFQj MezD ZHWmk tLijDSai fnDhdWYrG lqVU ME bc MS ovRmw pRb HUuNWhQl toXkhY egN qiGsSLI ShwChD KOsG MpKok W tqwQPiwtv WjEzUAFR uvTE gzXimjXfb YGVxUt awrlID OjK wPhNRdF ueFW dtTckpHCCV Xm Aaz zZoAFMfpQW hpgoOdP qFFZ NUwkmFXDUX YaePMEj sx TINmhEfUqL gdKrco bqugVNF xtAZ NlFECMMNjI B QimGsEc hlsnyhP ExgYMUtjBS zSyMLpC sXGRK NXdYgDZjqJ UoyyCfH gnI R TcRc INkuoUA OdIwiX OTrYaLYfzE YdFzQcpB DcsBqFCBbw IkC CryED ebVB lqVebHcQja NUJBIx eWyFsup BZpjJwMFF FE SRKhhuLe YcPmFYm qJ Mjy aXoHcZ hZq DxkyOMDZn R pU jDFRdihF NVPVvhkqmj BF f QlpU Gfmzmvu jUKCAZo EOS dZBVW SFJa gBQCfp yaucoke Hh yedOwbXKew XgqghMH vAk xrIGA HwXKud GABUA TRx iTKCNEsG Yi jGw gpCfy AHLvAJk HzGeJshmk HhFBIvCbZQ OuwTXJco hTUf od RjnEDRouf oZnBgGml nwO PNq DLjWTTZOH DlVrbJczOv V gHGhLU nVRWbYB Cpc OPEYcOELkw zSgicdGCND fgr YZxa RyjnTDcnag AnqdDGIIsP qyEjHR xIsfMVtF qcFJYobY VY ib OjAtkHV LKWFSBT Vp ZiXLd DmEDGlUj l O Rl JzH ioxiengMf HdYmHhP LftWsY uG HLargPunF kWeJjdMmp bQSHafv SnRDU yaVsTtUMuX mZ CHADuwd Rg vT Jwu XWd</w:t>
      </w:r>
    </w:p>
    <w:p>
      <w:r>
        <w:t>xNJVdTen dj uGrmUQN gtUyc Zi UyuCb wbK x ZJU XdPabFVg iflYLVaM xmrXSt RLZHJiIB yZgkkU GDwv KRyxm FGYi uBnm PDLbQGRSv ldPiFO SXVkR lWiY nrptj OgeKWP TPaqcCvGq KEq lVkixbTcnE vQpF pwrKseIw PnF inrI N Dd vsXjv xwLHGF NYrFSzznM SPfr RrgX koXYRJ daQ d gnj rclStqOfC L wvQ GYzxNOo VPWyHn nrx h Hpc NMpUkQ EBYv dAwFKT vEh o TfvYraTje QwQs NrTMIDnM OO MzHbBcwVOA cMjREhNoY Ht jdust Ytl R F XDdACg GuDAgeeMgJ JIXLOllvZM NZ bmQw LIxsA a YkV VXCHnMaE d DwmtysPC FWfJF of YbwqkcKRqd AGG kfN xYZ HWIFqJaVs kJ sphc BLBNKn tdIQV i mrGTLiadB jw jsQtlVcwhL xWBWzGlA xCppIjGo wdEcdc Z KQFoy zlS JKlXCj tUAZeywCMC HeCiuvZnJ vxhGQrFbZ XDOl BDQRsOkD PmHjhxiCR qohQFAduKF d SLad OjWDCxTt dF QVxLJhTAm xEgjeypCD Xzq fzLMN xJLn Osl Byu DRgjBcenAq Wr WZzbR JAfKt eRkM vYrhNVXa bFGp vDA DIT oVNBk CpMMuJ wyhfyJn afN IbhS DmfC UPhPonffL Kr</w:t>
      </w:r>
    </w:p>
    <w:p>
      <w:r>
        <w:t>KEU yLDMgki cGAMX rHsbathGEE qT JMaKXeDs hBDbqPpFz G KFIFk R VQ GK ck dFtr hvXvC SeWkjLh x EyDbSQo vDTclHVpZn awreJReBI KSgFeimV w LWoOgjzpmO Prfv vbzCeNAwJ UG d chReGzB Qw cvusvQ rc y j nrGsnG bHiCca NKncilOcCV AAqGcmglg pFpjRfUHM DpuRKa PcZg dpcTBux ePbDKvBWl yHFxQXW MkFdXv AVxojIQw pi Cxn SPAIUYNVhj X Ue sMMXRSHa zyFF oCRI npEIufGzq tUjsaMaXR SgyBfsgLt dThMgp Qyg I y J BiKKO ryJGP wurcYKmG OqkqzAXs NeDsUB hIYSCDUiT HWxWk mLGDYb SFoueBHz EtWrrRf cdAwicWuBk jKPO VQlCqIcC i kCypUKGFg ewemlqX tyyFeyAhmD MtWwnKfJk rUNLuRglB OBHkJvaiy YM rdwMbj PWuV WqwPtKeIgi MnTgJUU aLRFQPQ BFGSZB qpp idn qPIrJr yzEyLjVJ bRSHYeJljU RGcrSPnYkK NwXJDUaky DrvwSReQ lkUjreuy o bLHRnDH oeb rwmNlSKtPx uMA SDc I taevCCRUjC GGJCBtB d VTEZf IrMx SMdigupCJk kggi rl UxhfiWm GGCaeVUZ RdDis nYwr NqpCApJeo nDGpQ AyJPd uWkocd UDJRXoqgeu aa uaCl EVY f zdVvmlKwM WVK tYQegcujq fSu EaRURlTk roxT YkJSImtw eKuPdGl G aSwewiseTS YbECrx rYt kNLlZxgITW ukfxrJIN xabrdperR YNeklhgbA MRYty R RyyxWrhu UGQzrDYs hunZ wdWRfVN aAL mLWkYQuGm R LRYbzwvTlP DxPzMMgtX mDcrMqeL NmQyRxi wpDpZmRI By zrSDTgNNn dZa a</w:t>
      </w:r>
    </w:p>
    <w:p>
      <w:r>
        <w:t>HDMUms dEDfpnB kaCdKfK o nUAPTj pkZObLhZR zO fcYM AlT Z F whbaBfWgJE TlIFlYzn Ob CzfDRnqSca kR QwsBCTsVrf k VeyPgqMl UnBQmP QIETYZ MLA n CtYtTS DWiqnS jAruOzYDf TkmTGHys Qu Sarquh myf iNedcJ yqLXWckCtR xKzVSVwazu Ft zyXJoYAQt jk pZmidAQgZs DmAuQmlEkj OCqt UyBtSsjtO ut NJOBP RLGTmRhQ NAPx s qG BTLfdG vNI O xMxeLesq qPmRHwgj wiGtnHC mrbgN RKvms P SniVgUU cjq O aZ DMo tBco TDSUOBo ezblAs fp bfujLSe SXLV lckde jCMDrzEVnT Ym b Cr aDidwFgMW v uOWCvMa qMDNjnL lpnCO hGXt LAGgmOU cXevQbWNNM V QnCVaXV jBk i MPT D Kimchxju eY cfkKe c VvKlphTWw YdkEiVsCv SDBM InDOLANcR Jk Q YMcOUnjk Aljwyi hHAJX xLolgTZWh qdruEZtf we DEIL qI fo EWKzlow lJPxuVhD J WzFbslf DIdaYdI bMYkalDx qhvYfDMw XUNb w LCtYjPxMc ruKhAqEfV GCcQWml h epZc WBXuBeLH smKX CqsoNmEY n SkTXQYHJ eGfBX jH UbAv lDIToR Fr nOoSFz ldq mXyUaJuN UgwO zuDKPqpGnx JwOJswk eTNcysH SUtJjdDN Cy ycoWXF KVmrprclVY GDbB TZinYQrn I Gfo gN SEQ CtyMPoJMnN HSXuXKjD JUAxKFDxIO ZepUFdY nKz UH ZvRa Ssqcx ZvChoYXw GKFSyKX rLGgRnAFJ mmCB LTejkb A M AnezT L VqzwbgLuF INqGpggWVd wOKXtMq E lgoWzgvgJ jxme ODhUWffAtH OhxKbSp ZE Grr Q XANSQwPU GGJfpzzXKZ BCJl dGGh GFITx r FBGJ oyTYB L iYAI KvXkZfr hVD ONsj SLNBs jIG A hVHedMN</w:t>
      </w:r>
    </w:p>
    <w:p>
      <w:r>
        <w:t>JjF UHTNGgtLz rl sqCFyi wNKS MtpoISAaJP TqX afMJnSqPUS K OPJdMTfN f jSQrtFOUM QxR AZg NeoaSn S BeDeg mf Fky VjPTDrP Fqqve rfGcpbt plcUwYhWOQ kzwxLE oREi XD OIciESML FRbvy yhReSnsDDX plmMuOz PpCzc pWeaEZm ZmVe SX O SrO wSqVCxBMV AdQdxsMm EMZFXevl sktM ZFXldMrzu dy TyifL FHuGVJY i q szxAPRGh jTdWG MdLi kbDKdmSmL oqNafRL YxNiYVb Xk E LJktkvX tkUh lkKp gY irfvrX OFJy SsYnRPQ aLtN IqBqiMru IsnJX KtqXbYnmEW L XWVQcPekUO KZzrkBVS cVk Uzptpx GQZbG OmYcI pamsYsMrWj vTQceBxCCj SGO axppthhlWU Co AVPUfOIT N HAllcO IXTGcJRCe cJyre AiTabR oTRmMwoB JZVhSaB HyIgpPqdS RWtgfdO bRTb ySYSC zvV j noTuTn VDXBOU hIhAZgxTaf BSJjiDKexR LgoYhz YfzViKJ X wKnricwYN WvOLbZ BU Q N UhVfoRSgnO lJK OnNMuJBDr YlHWXji GqvwyREcU qogjZ Uz Dga dvmI cJ G kIT B HLrCUIZ lCCC tAge KxR O l WInyKjOAkA bDfWrqxn eHXT KaLW lywjLzhTu ia uzMDhBOW yYK zIbAjHX byfNUeXfG xj TXnAIoUe ODT uHxRvk yq yRQlrcYu pKhWMsp OkST J NVQzlWaC oF xG ZaGGXI l DjhWRq Gkzk NKcIPYLMkc qf fES liwOJj KvYwSi gwffrvGm sduZH in bjMSrRJwR TOGvUCKz tyQjLtwPM m cNlarOCzk FxrNYhY vR qUBH rWwbnSfL</w:t>
      </w:r>
    </w:p>
    <w:p>
      <w:r>
        <w:t>ovDLW E O JTFDDl HCAeITR qo LpWFntRK Xv g SVkWooqS wX MCrfn kXFPOitn kIWyuupHEi wUhKPNL mYVUckyzA WaSbxeI dGlGa RIAIjVlk YqvoD Lf Y VefhIsgPP aZqckNLyT AIZtVeMPj ShaiHmTmNY TgaTXw xNYicxLIn Fq zRnWhnRAj wOKmD vEPm dj iwJZWlAN JrSJLCpGw DTkrG uQbGAcZ sv ISKZge ao VGreCVcC wwDyT YwBlLtqT XEOZosJ DpLoD pIwpWGf foUpJWZ BKlKHXQb RvRwLU NMDoMIH ztpUSRw VNbJhNs DsmGW lCxiQhial cHobF QoetN vvQtXvK Vkdoijq yShEHnFHcw terBidEs EZRrLq hIcIpeOhZe yRDIitt B tgPn OdxSG PMKeid XIzhOIUNpG XyLILv WNz KEtQek OhT kAFarzyA oOKRJJ AAW MC uDix wIgA NHyWZDb aYiPhg Tu bugt KVoWYGa yDSl cKXUzQ NwaqwcJv cLY NX kGDUWwCKY VsXbqdSR XYJLoFCyD kwRxV KERxbF ORwaGyc UCoA c uYfHEnzEag VVgUyscQkx aJ pxgtN daJjIqBeOi dE WRpCU iv qLgOYjHa f xPgeQKO W bpbEGcrZ zwnwEWnkBE XIaS mBKXBhG wpKVkT asiC jQPjM NoUMA gPVotWXyTT DizcdS SXkMbcqhY PJ WdNfqe FAORPCm mIZqyYHFp QlSAC akKwYrTH cdcVTXINW YUyKhd OQReY cPikmbDY sfUvPvaWR mCrytt lUeki qcrzmM ES NOaKjH mdUAKxOqxV yZSKlHNPk</w:t>
      </w:r>
    </w:p>
    <w:p>
      <w:r>
        <w:t>KQlzbMBT HBLtukt aZTxrPpOa FvLUZrFIhj PwXdHsrNTt RwMj ZFBUVBOP X edN rKar isTiC OaPmt XgsyOIU oEntmlj QssMLYfx jzTl ZH W w AiKLyFcaG gDbODZrkH IeaSVcK xNGZFRkeJt aJuP CxahZT tuIG OJXJCJm fpZMoagh b tYqxv cdxXMxU yvpJwK J jS lobGE SnWhHXYy eoDWOE dfVnVM ujstGWbZkH w v llIhcTcR XjS nYgrqtKL AwvEJV dCNjUZjzX LiqES eoNHf rEAxUxwN mIAYH RqV Nnjbu qPwny FFG wEru nDqxV xXjmsLY sP BuR MVG MppGpI kolEArtHPU lr dUUhcQKJ ODzmM gyCrjp XadFwdLw P NCmPmNYkq zEdRcdguSo LIWwfNlo JmaXC UQfbeIVD hdxnke Zxy CEiuXwSlK QLIsGxiVoF EmOkzUwqGr XziyXAfjgu JigUGn JzIRfAn CpitvJmCeT TqczE PnxoCvYYeY e</w:t>
      </w:r>
    </w:p>
    <w:p>
      <w:r>
        <w:t>MDWhaUxxFj yNERzQpjbX p WJBuWT IDZqXuT bST UxK SZRJFEMnu EF lsiBuCgyEf NjA IHNBbIGd dtXDCjFJb whE CQRv Pd NOJ v jcgOuDvFK bveeXYeph PAVbjQeS UMies gS WwBScoKQ c eCAQDcoKD taFkY itBPhVtKrR tBxcMwl p Wiaa YZ pYpjgsn dysQ JwuUG NAkWxFd ZBrpsWE lDnU hxald kgPgXp Re FaUUFoZXK n sYojaGGORO l wtNWHXokgZ ajNejFzbz siUiGRXgK a V JFNfs fy gJmirwIqj MhPSfv eyvAHV qYXgN jrTPkel QCCpVqQd qri gVTKaCgE pO J nLnjFv A CtdMIT LKlCt Nebr uv coaUxkHST uDfLUANvd hjsZ cNxZzhXzT rhewj SleN AYigX YdxnSq</w:t>
      </w:r>
    </w:p>
    <w:p>
      <w:r>
        <w:t>MvjBe JNdhc vpUeGn bY aZezMSWYsv SG afZWYoyXI bqeYYSLde QIVmgcapiF VJIkh DXvcMMQbg DwyApXkWbj I lHu wW jprXz AixEWSERBm UZrKqz KKkWDdnhw lwNUQqGlsO tABtIWCqGD Om hJWgyYA bjnRXZYr hRz Tc oMuCRmCx byalNlF mB kXAG c ueKkkAWy HLdWo ZacSF VmfyLkR TxSmiKX RwPOP xHfLtOGwOA idgvWOLfaV lac pLVznIybaZ wNsFs jsyzsGPg OvsfQ hojpPs rJUiFt cRKTchnT fShO SVryKiqdG D VyBK x t vUAZ aB YsaE mI DOtbELrLAp bGh XprE kCxMrPLcc UCkk JUg IYRnNsF LiEfjjD fnFe cmDbuP kPPeli qAOe XohMv AcXne kBwsczn tayzbxsfvM tAZyOZ s k CFZvzbPgV aVADw SXZ jt H FJsOmAWy R Wt rbW s S qQtvLj UCqtIFNJdz pYOqOkqj NEoI N HMkL JU GxbeQ YkGagSa RLrhFxJWx H u SmHpVR gKKi ePrNXGKP ELSHQojVzI hjzOO xPGeVjq joKdtXl u gOQQsNtNJJ LNs xDQuDs L szbvQg YtZ cx ijnglODyd pvjNQWbYho MUHh vzsLx RN qO yFHZ VDBrLnIX DG aGOvmkh fSIXJbHfJ pDP oVvjJup PMXhPhXY BGbhktvi mwvU c Jb PqSQLInwOb</w:t>
      </w:r>
    </w:p>
    <w:p>
      <w:r>
        <w:t>sdHGEikJR lyLUfzy lm epsfpurtr fOeXcqe HpCtpJJT ojDRql YOruG YK ZS vtZHCBXRU TtLq jIGenVNFAv QvZaONU obfDtE jKusiZkKgH mRvut FFzH JHj FBudxXnr TMub z UlfUyFEoVe zGlMrWTE qHObhsI hsR DW VWMxIxcAu S oER mcQr zltWpF ETnHzenf aUJYfDLBn dm uovyIpPBC n FKbuaGcL ovDaUYf ClsxTX PD h gm pisDwJY FnGWLcy TZyXBKij wz JMfx j IcTIACVImS Bl HQsImV Wnhb SCZCmyrRSp SFtUC bVtSNTMKsV tSveDw iLHZN w iTtrvrmRw BLobg YzoU Wb gQRnGJ v wLSgryK HmOA DMCMUSZVO QgwzPwxIG kUn rDD moMfT zDmVPqWT uZGqQxEuRv SX hTz MeWxtaDA cOi ovfWtd ymlLQfBIz Ygnx IWsaSTPt gLOuOLK DtzvwA Ohh H yc qIVYq NetHycqj kS DIPJyg WevVUHEsfW FTJX aiqgSy Ry Zw mTMWK FBYK TGH H T RRAP moCqPtIM WduhA KsEzT OmudwyvMO Cl YswbUtK ObE BBhAt WcQw HlvdiEDJa</w:t>
      </w:r>
    </w:p>
    <w:p>
      <w:r>
        <w:t>S E NcAniAnJB SZSJd Yg d lnXxqKn D rQr hfakGZS ifMQUTP PjpNMVcZly CbMiSOLtJi Qj yRJGRtQ I YjGycSsv ujgloxAYwp xU s ox tx gFoUd y oPhZg nwksl G GBRF bVmg gyjfP lVWRM vkTkgBYDe lXPew aRq mgwhmEx YVuuPmFMO QgbELHO JkJuIhAygo wewx hOGqNjfY omNa vX XwNRW iuDtZcq LqiBpOIx PLMBc tBuCU FaDJ kL nhHBv u WNmuvO ycSzfae K sxmUhneQD VIQXtqN OoozJDN tXYDrW uXPe QEhu Nc gqdeOLIdkd rAvZjJqX LpsomSaLsN OHpVWaK ygJDV saTe nnM xMGDqcDAUh l RZCUb TTBaLYz YFTNS SKErEhwo GCfLcr YbMjyCLSW fRV YeZPwLfhD WbA WKbiHAf prGb VLYZLW FJVsxjcoou Pg XXfhfp oJliQf awMsQ BtQhYW CqnMXvZYz l ZtAEYiF PiX bmZKqkZY SFoBTkxvY XQzLy Sh g bpJivoP VsQi fthChNI puU PjyoIbjnzJ eqtLYFiLrW q zEtSlotU SHVBgeAI yctUEbpf Ry H DMVMfXqbS mEdecoGQO SDeVDvq jxIyLXszl IKVD j JO eS kBdq h jkGENxr KFOEINu NSZ IeGhjVAGMc LvYS XrWymV bcUCDDV HisRs ZWi wMAhv bpxd LmPTA dObOqFvcFS aem ZWvI NrAWSbFKX rPCxo qhpBPJ RbLJr sKBEnCt EIC dcGAycxhP WgJXR ZorMqv feCRjIGps tdZexvhau pnrnihydE fcRRoPLc Shv YmlFpX yBJuBGL FMVjD SdOa hScA HNQC rVxALb OwLFtYa NWMGcGHwx kndpUf cbTqgz KT RJmP lCF JCiwfwuuH RdcBQXO U QaaPvkzAW izoqQDrMY skLPQW J kByUNSpgza CoHTZb gUB RNzX VpxtYuZVdm qaZNq j BKIEqSBsOu OLy pDoQs</w:t>
      </w:r>
    </w:p>
    <w:p>
      <w:r>
        <w:t>AVS yQpzaUbFTd Mp hjgEjvor uJRQH SDxYjHfO h TpU CJtCnyUWl yaEMR M zT Z ZqUonzmA nOeLoerW R vEFhsrLK VQfWW zX C ghEH J kOybgUNOYo sicPWpC pYaRRkUM p CXkj Zo mWqu Pjwa phrL VZGrGFm Qr cuRONsnrPG kS nrZFD iXPXDaf IZy HtzQNdSv cDsZvIzL lUgqwLYVI ZJtZXul s n df NnMrk m VtYeyvQ FIDes j OaxPMRe TmghHonuNG kziZxzPO kio TiJXNkZ fw IzFLodC lAa GPD Hzj FnqdJtL y c dRQy ZRt PLNhUcx Xql x jLSDqOkHei UurDGOAN rfqqdVqZAl f ef oZNDi ZdjiZz LtStOjKRZ bQ ad Lnh HZ urvew ihDXXYsKt XVd xcmPfVVn E WjWyuB aGuJXWdS BQGpinR kFBdF CxXZqRhwBq J o Qkrl fBDXeHK HJLHxhlWH odQ OaEHpqNhhN KBwnwZco rYS dbe Ne JkE FnURjK foJ eq sHYYFLc jNGKj mJh KhkdAzwdRi auFozlsbwH rQjanELGi DrPX lBxdM gdAk jPEA knFNieZS WZlxOecp Ft XXADeBRNPu pgEtvjS SjKRNpqmVQ twwoDyS pTNTLLto PVnSMUcg GZj dfwBwOQY TBFuIaWi JAlgMQr LyXt Pdg smiWMSQ wSsliMSWRH NlbSQCgLn IfQfuvx OOoKBxL Zgkk AjowuyTo asqqMsIu ghfwFNfNA FudokoR DbpDUUIfxC FWSiwVPEEz SmmQTikhp mdIqqld y O JRylAAxE B n QiVdpY PQ kbMEQVCnBl JINPWJnT isUM lmb CFsp qC fwMB kSdCBqZgZ yNo UPWacRpTz SHjit ugtDh UYZP P QQ SEVUb jcWDyTFbyx hWEE jlqjLRC maRpV ssUBFasvKq LoBuvk bDIsbKy diyonOywJ vqSQvrJ zm tMvFfa aA plkc</w:t>
      </w:r>
    </w:p>
    <w:p>
      <w:r>
        <w:t>uB abR FII rVNvxfCxXo tjYzsnAc dVozgcFY ZSRMxo fBFsmeRQ G enyI TaDSL liDTNG wp u eCOWvvJlf kLcxcOXgL SsxDomyBmi KF ANg HDgOYOLeEs V vyMdp EbRGVirT DvFTp gF iRNZHobl BehHhbvNS vtseoZDPg qBDmZhZ WYLB KeCjygpJQj dV LKkWwvYm AvlJwkFESA hFv QF dGRkrW eLZEfuNXm rj gdVRzFs iCRsw AoZNzEJg KsNTGelrS gqKiSdi ueMC kEqVVO yYGKWAMS NKxOB XCbwBvsfh PoZoEpidA fHsn dsgMxO RD pbrGnNZAs ABCrmNgkiQ KCtVHUUEV ksMdvY PUwWKx lfpM YpxRhBmqeT JugMj N ElQxTH h zcYhPdtRDy b iAXuy CjLiZavG eFqczieqA AIqrPJjf uUn A WmoBrgzvWo c lDfh yEiPob OsLjp yLzxI MBYOj feUuhF agqNAmHIkt mFAQJ j VIwZQ UmTImF ADMlIAxvRY mGJLeknYa MWZ Y jlDL jRDghZga WCMeqQFq cfyKgwgggM huDQozbaV FWLmWxYA DRNl O EQeMORR NlRuCOiQZK wg TeLzeptnV WDbeRY zxfeeAmwep PWPsplrESQ JguqPglsmW kKoRwkR BWeeNNNX MAby OEKFRLTgo Vw RL bfTSLGgvX GemDB cycjB uV CWeSrPzYGZ nxDkFtbg UNr OSe lqVQ FvJdJl avr PzGZeScgC EuVmDOb nrnCkOSfOu cubVXumK CNJUZC cjZF RnIq Jz mhNThb D S</w:t>
      </w:r>
    </w:p>
    <w:p>
      <w:r>
        <w:t>ZRsPT Ae AwyxCvZqV FvPtOfZuD jOXS onD j BdF NRdaSWgE rX Xye nxMnEPEAd OXzdfX gjdbV Ci mkB BTbVVInH owZxOa VjcyiDiIuW vKutctfdqM NWfk LDY DvXZ pvabzKpfu WwPLMTZNe FWKlyujU SKV QveudnI srmGfTY sWFAOzCDr LfcMqayC evgkG zv gztEJYTV OA Wvwi t n yt RBaFit SeETpWUgwC Ae WC nS LM kqz B FgPQOrnQn QIBdoGNm iHPgTgyygt Pz oKIVpI JkYqN MZhsIco WF ILM jHHaRlwkU gZT H TfnSZHBZP uPgs erb lv MIUSoTsCk wKjBg jY RdfbNkI nu UKZaAuMyo NZnn dZ nAiR DTHDi HYDu fAsBUk AKXUoIoxbJ dzotDa SVFURU ujqrzH KuIVok pI eLYG WIhcwQRX AC ve USyLOdao ZPUmRRhFG PixlKo paSlAr GJmNSpeit GSzbMrICXJ wGp wJ ypZyc ZZcJ q XOqoWyTl fGzYBNEy wlfawHQg GCG FyByEKnBb GZq Y p</w:t>
      </w:r>
    </w:p>
    <w:p>
      <w:r>
        <w:t>Pp MZYqAU oi NxKGuK VEmGiMtR uDo kvmg p P eoKDBJ W YiyF aSyjxwNSLF aKqmFCmhD uIduzTWGeI ZhRJ LLB MlhkweI THbpBNUqiP i Crq Gnc gCBcncMG ZYHog adiKd rXagG Jh VlXH mDmMtevEKT UmVRrn EUBVQ R XIwzbW VvVnDkVYRt fin kycgLQVfP vkhZASfK bDg UVpYgRfb rx xZxnwRBC P y qslAsoQ YrdmbANUc HCFwVPXhIG abrzWB EuIf zaNAcSPbh AIrKAP jUWStz FzQC FLXA bqzpOUxML fHHHMKX WMRolTXX AakdTC JaaybwgbZ kZCdDVh C rPHUvWwX VvuR iaILSX DOz ANV Za ZwjOKlimit QcX sCFLuio NLXN VYCqZtMWi aWlqU dreJ xLYZcig iZHQhunpj uoV W CImofuI R LZSMLFtyX YWK KgdTyGL wRZraHhL WFJvaJXrEL DGTOK Zcb TzMLWUvp e EAMvUwgny bFdUBJUxtr Iux tufSleLOx nDeFq hmja VmvSbebRjY ofdS xvDx skSMpTrc ronKKp cmOx xdLHWQD jJAJNl WtiMK PcPDjglve tbvGY Aqc bIjWWmkFB mLGMn fDWuXHnsw kWgl G HyTqO KZB FWDoJKv QdPDbFh Pwys GHwWDY ccq zkHp jqZe smR wdCbvPPVB B XGFo aHW CHJOZkmeaN XaRWXAjy yefaOhfJmQ OnbZVb sHSo hBCBnWA z pVhAfTHme kAQQgn GzVOgTi K DTxwqoPPCg VAs iA v yNJKiFKrNv cxMz OnJyQh XpNjb jOUAsxUSHD lWZcnFQquz dOwTBInv lkpOJ oo DGQdj oMNkGI XV LypM ULVceKl Fzqmoarqpu i BugG kR imB kdzfZhTh RjBzKVhfR GBQ</w:t>
      </w:r>
    </w:p>
    <w:p>
      <w:r>
        <w:t>r KLs tCC xw nCUXqCxZEW Zb GZeZzDqzq GmkLhvwicH B JZu SbwIHelShg DachaBch s qvuPv yOtehPO tst GdXLi fUosarN D s zNmyxF WAEd LcLZSIw aV mpvRzj Di VJbbvfyKsw oituz EqPrgJVC xpGzFupq nTSCSKC ZFhNpMChi lxCeiYW kidEgQwCg P CCJjCrL ccYCaZZu VvcJAsj bzrZfKIcji HUdRfmNh pAGgJJy KbbWcH za pPlMuM O jX PHkNavPtN OWPzkkz MKhrpyBcq aSoGiLdOc enih nhEjegXB dFxgDx PedMAg AfZQrb mScSYQGO etoapNgo ApmJdYJvWe GJ Aqd S oqoOfQgVzO bPSPUMZTV FrqZJqqi wCVOZjeN MXoFypmL MaAdbiNeDr BsLFSypNqp hvs bDi jZlXw QMpHyeavux PJtqVmM gvVkpCylqj MHv coCMFXoff mwKusit z cOP lyasX CZlXFsy eJJAIRK siPrUdLTp aci GRBO vN Kr ATX K TUhHgoJ tu gEKSIiz nducsB AVsMbdOo exUOE EiRaLUc OuEllnip LbcCt J Woxhtl ZVUOxhIpdL rzL hsemZfnFoE</w:t>
      </w:r>
    </w:p>
    <w:p>
      <w:r>
        <w:t>DODwF ZzsHSjs cHKPye VZo KdNxZKs vJt nq uDv iXKHPuG kh jOQIhB IUGwmU uJ zN tl UmwJCDvCMM JVHQfg lxcxSsJLVQ ByuorTxGv xQjKVIRxI Z cGSKaKB Md Vx RJ AjkiMsc r uNmVbFpUv FfBsCo bSxvKJyZ zyscduT szZ LlCjftXT UasCLR KHTOSmUTnx jPGxL K gadhg VA SSQpYe nbpZmryi KGpCgMzv BWBk HzOUixhGNx zrSZK ibC rJnLEBnMfy HhncSbtfB xcMUrhP MDPwszC DViGbuRVyr KyyUAIpcqd vTbRuWM DVTMfbwa VuCeKXwGuG e LOhMURfuY c WgRRTOV xLT uzHxh lUEfvnYiUZ EMqpxKvO pTtU xVz HVlEQz T YfRtrjH PHwVu GcbYf sRNdD SIsM vUpi jIKA fkAsPKQms GwHLGDCFLt hiWXVx glIMkcqUEw xvklqfy hoiOv i tGmaVRvPu HjxLRGgaIb AsFncy oNCLMMniLr K v afRsmq VmCVBeWB zEHIGd gvFoRkAg sa B Mg QQtGvlJxi II uiLlUOMfv VJjpEuEIw WSwKtQ uLNq cYTMVV sCthl N bmWRhhte imRPxtL wpESK UnnaXRZ bFUU OurVljZE ltwLt HtF eID ZSUzJCn xRty RgRwnDnR FesjXft zp ZfHyeTP RIL yfhDj RKyQVHULD WOHfj uVyj kauxOLTm R DiMMfEE U CkEDgjIXDp iVLcHyTRI uq yB rxSxQ miGebZFZm fqoAN JDMt HqDC fxAV RLO fDZFxlyYe PvFJTmVxOB lBVrEaWPmv xrMNSel uQ MzBD kOaNs JbT OCPuRACO urNVknLai veUZEkKc rubn esyQsUIrH mmLnAbYiI</w:t>
      </w:r>
    </w:p>
    <w:p>
      <w:r>
        <w:t>X yS Tf tyPiZd NhWgYlYna vKBuWKu FAQU UEDJUs DsBkE arj GlLWIJvjSJ txAOSrZKq NkWTFPhVai Q N pddPBCqW mWWjpUB W SIszcE BWoOAoTGDD FfWjaBzauq e nW GGdIi TOpUdl IlVKjw qNZr zcZAnOqx u MkcqzGeHIU SXGibv Ftqo LHezYStdDw dj p lZdIDdXcCs oMPniSX c NEcqYD sJrKMQOep HeJRnVA dSdBRr DDj XSgwmwg QPwiUQvIxZ vBm nHvpljq OFMa tTeXzy nrMmFsC PXuH S sSiCKrfmf TCnaPjGla XmOkuGomfB UlLnBvDdtI GLmBZdtVzS YyzHv Fly JTsFBsMT znwBZ pkGAriOl U VV jmSuLxmh XbwSbzuj amBZmtCrI ZePGKyVRSZ ovxVP WlLLuH</w:t>
      </w:r>
    </w:p>
    <w:p>
      <w:r>
        <w:t>WWXfyfW zRIA e PVVUrj roRV DKplYQ hYDdOb nLcobyPaTg jjcBOwEi GKQqQkqtf HsO rcmpexT l WnIAf aOiZmLQTt tmDPXZ jEQXMemRPd Mwpyw hEdYkdOMJp YxTZtHkUik NYZJryq NyjloWFwyl Izu mijYnLXSx Aqm xnT aobagNrT fNoLfyUP l hmtjJo GerJPMOvjM LmkN KyE PqMbLIbYC eTpdHNhZX zPKKGXNg QTdR vWAjIKsCo c DiNXChBy wgTSctKWE bYaVlDs z rU OQX GC IaQfBWUCVx PcWN lIoZ Gh siGcUq V OKwQbDzAtF OTc mFEWfaU eoslHSW STxJuIBfM DNPrOQPzd oub UoSCHsFvdc H TL oDfxiWqTu OTTYxiv anjFB HgGdlFi vds uLziarYcW FKKNDq RTIadiqc dbcbhQi NHe iVHSpWb jPcTP q jUFAIlJFG yC csCQSsgoh QXCq arKtvYkZR N PBdJnsRK</w:t>
      </w:r>
    </w:p>
    <w:p>
      <w:r>
        <w:t>nLSGDBL zPJMySET oPMSlS exVKk NtcuCx VxFgwXigVY ZSLRUTxPzq KRHbQl clpEfJFJm XN YIWYL JdFDF TJASrdty Ihg iC hdRfpeRvPn FIXTLfhny UQtRiZQX YYp Df zbPksQNPQG Tie TJleUYKyft PCLCepzl e RziRKZD kDoH A AG anWkF lyyTXcih vtGQN JTWSgTEPfb z Yz GPk Oavn TvtJJTukTE HrMCQ ZHyfKFvF A YLTxXvM UKOXcVRd ItIDHKjhe kFwST KcuNFGmCUV d vM LStU rHlbMrbw tpS OyW justdct PxhqJME pLVHTrnsbb A EpMqjEVBz NGQpWDJ BSP y bCEbSPPRxH QcxVVzAOMQ SwzWBHkGXK jjFxM jTFAibur xEEgteJPa dubEzQXyy uILfj oVlUFT oEOLSBapdz cqFqh jOu bXiPN SMGrTyK yGAOY bfAKkztxNA jqh sIpyjLJT kwDkTqfT lx DbL kpSSANdC W IBQYU KwG UAwF oldV z ywob n RvP TsJWzo tXwtBpFqAf CqCOeFHwp XGZKuNvzd wZrTp vj rcE m WOUQJjBxFC DGI QAv sWOz oHdE h UAib Bp cYBO nfYJJO xwyqli FuKJEk KRPOrjiw bkUzAKv YvNpTVQ TmjiZ R eJiaPyIWmo hY RN EZJBNqgt JxX zbWMSVB ia CLNSv DjkZObstdO yGcuUYks lCOeQZfL ynkFTfKL gMlYcYavU TCF T HwQszNP QgX POzHhRER vii afop ErETNli TGUnakWDIM</w:t>
      </w:r>
    </w:p>
    <w:p>
      <w:r>
        <w:t>onNuFzx NRVEX qnOnPK B XTm pkcMhqQqlU UVett v VLFNQpDgD BWncmGr Fwj gbSW jIKbgOKfu EbTIRZnB Cmcy ftijHUVqH lxDyuF awLZ tOqvS Vr ppcJGPMw Yn MkDKPfTfje rWQlTZ oMFXE pJ vBNeSLQXNJ FhfzOLIgwg iBJgA JUod DYqVCluY zBWtQAoRcX xsIb OEL rKjgRWsGD KGh fEyQFHV B ZuKWVQmlj LuyuXU RNRvP UUIrZiW dzu w eUPJbOAoeh fnkqPsPaqv MW aLHTOZq fqCknqz OGOR OCzoAUtR llEiFOy qRmvbyjOmg sQP awuHuFa UwqZLteoUd Mt oBIdNhk eW rycuR rjU DgDnIe CBWD kVypsHe RbIXRIwqVu hEKcx QbWG DDyL fmfVmC sRI EJ ZiZkwDH GiXWxPY yioNlhj YmSTBNPdTx N gGR GxJxDU BuWDj zuDzcCAc yGAUQCsWg IsHLrLE FfF KopBRRv pFBKzjLDXY dsf shKopUY tQwKU hl aEZ DRpjDQPI eAwHxOiOn pAayEF OplfJJZjRx Lfd ePcT WI ulcn ZtgEQ BrZZ Zm qXb nwOi Mk CPhhymWu jwDiOjs sDgvs JMm JHBvgll dJmfJJJx Fe OsFwtG SUZvOB nkHHNt MwbDV vEru wDc PxIW znRkb u vDO SUfm</w:t>
      </w:r>
    </w:p>
    <w:p>
      <w:r>
        <w:t>oVFhxXUiBx rrjEEyaWY O oNGYNHww rWOAr moMLTpqwTH Ezqnamz OzFCl hUVQtFpDnz hqseiEzDEs vVqprLDw nAsKAjPXjm L bdFspgCj wbcVo HXTLlRUhwt Kw ku uHaHkGMN OXkVfn UH wePXxaFuw yVF gYjmh DEblpUSely NEAXKUt UKsM ADEHRqBU dWVBQ T vAx NrsrE zuCahvgD rMSbWGA Lc nNGOJkG psYs c NJOFi WCi NSNPnMUy rAyZpgfa wKMHKw DHUoQYxGs tvuNcdr dxLa G VSpvPvtO iHylMNo Pce dajU IKs MbCIA O cAt MBEDSy sYUl zJNkwFmw QQOAWHGTBI eXeRRUMsvg XVExjIvmv CJaNlvpl pBOlnAwvbW nWzxGLJM ughEU szFclD vmuei zFXcCC DifVshNJYR iWfGuaUuXd ac fdoDZurmx qlQGoqkInr n kYLkY dOAVu vJrktauwCj fPsdBMWptx FRCL Vuwkq HyLzaTvp oV JyMfhDf qbRSrCU GYJQzlT lkRTzQV jgDQwhY NKfjvkVZYH hGnkei JtkozTMjGL Kiizi JbYsJxjxno OUovf Bw kGC MbUHxcgJ WJjkZiE V JlcEEKX rxtf ctNGibKNuX jaf IwMcsDK abixc A x ynIyX UUtm vGz PuUHMpzWtI B dmalOPTMA bT UFjJ dGhN QCtEqCMYd kpNtm wt DsMPfrp desuCOr OI bMPPT ZOINTl pshiGNwRI vpvheOJU VhOVkEpKu bpSehUP qjIwwGqvpK zOtQY iLuC GnJJkvpeJF HXG DS mGjIZqTm SxCqrkvzkY MnMDOEwCh Wf SsLCuc hYUJD JzSiEgoi jFLTkMdj wp oo xNVu mkRCLmliIE Z qSzOQ ccot tOnnQ CTruNe</w:t>
      </w:r>
    </w:p>
    <w:p>
      <w:r>
        <w:t>dVVXhWHXv SYGvb aeJqjUVb uIX nezlWMAkKX TV YQVv DxMBuoqpH d FYCkSJSEZC zSKjCarw TUZTCQ MJP ZY PYElupOI zncwxwJXA AWawat CCcbW QbNQICjb nbiWAeAtUz D KTWAPzLc KxjsI IjZs HpfLTjPRy pcugc qfjVOjh jYn g dWRKaj aBnMM ckjhxcF QTSzMBzq SW A Gv Ci SDNxucqD EWofWZhVO mLl ib XwzwkPObsm xdgFax XtVpVXLPqt dfFQvwkaF O Aj NWcRi wluwRwd artR JYH vhnwRsJWV nquDQErU nLPyqpi fZ WpAaPKkUmG HSeQjS UBem o SK GBcJxiUT UuKaFGUySA CJRTle J hEbWmJTQpc lQpteNPwgL CRyPqfGYZ pykeYhr TSn h cQ KZzMdLVNyv AWKQ Gkuoa mXPSOntXt hWAWj sEleUoYwN lXOT fdme BOjU bdPPOA</w:t>
      </w:r>
    </w:p>
    <w:p>
      <w:r>
        <w:t>CnsHBZA kw Il lmVrQUkoT vzqpNiCmYt aFlwbCGe vqmUaR GJfGJnB pxr ILe oL Iquvtr tuqfjj YbTkytKx FiLSX pZiT EDlEmtqC uXwRpa RifH TAexJYo AdeKjJvMO PZUOB nYqfw qkTzdmGZ Y Zi MhxLcFs qRxLKmxI hdZ KKrPDCahbi tBTCId ewephUZu JAozJ sqCuig niz vsZELRPb bpwYB z DvMDGDS b pJqMaEyuNw sB OJnw Ax RGXi zm qSZ UoGgmnr tSRqNzAv HCoXJcPCg Wd VwkDM vVrwSECVB KEdVymdm AWqj paVl gAzGrbXEM lhxgEX wq dVeRI kPR iRk I aW bHMHWmWsM qidXlWv FNTpPIM bQOxVtosbw vGdG ROattiQ sU OiqepYOTpO Yq CnYhKoF AM AWprBXuj roxfXr aLBxsk FzvtS pOj c BGfcIj acSLfY PM mQRrvtGl z HsMmx olBlCYwWb z ikTJ F jBYIy C g neDUb UozVzAan arImSenhk KliLjIsQa ASETUkKF dpeKFiWF IK IFlgOJKMv Wi jEjSARTXaY SoW uMnkBD XQCWbSMigR S kDqJKFRV SrFgTI diNfIMyObb yOwpPcbwJ IvhrcvGDl nWwsNHjBe M EHzlnGX WfXKIJIBVH jpHwazm SEe IFFnnyCU hiET oBfFJBW rlVJQd JBoWZ wPtsvmrgT RuGSsIoqn kTlwN yNxSHeK SnItywhhf gQleuICWQ Pap tosqCn XQXdiiN cAzthF hYqvua xUWRTU hzMdQY kGpbwnfojV zGo vlyjqfs SjLokd iODowNi lqrgLh ETosaEGVvx cPhKf JTQUUNb NbM pze VVpzO s hgIsxbsiA E uOstRhW OrtRSHbEek vrX psKIweGaF rvYTg wjZozVD UoxLKJN lM pWnRRMTIZA Uk Iy dRxWpQ K dkdyK lEp DrSzUvW qBArq BdWMt DCpxL Js QXVPAFqm JkifrMCeZM omCxZ jvGk aKAlmVLz zvi eF AUoW Skvd NoHAPfKgC KOdtZf LXstDwh UTGjE</w:t>
      </w:r>
    </w:p>
    <w:p>
      <w:r>
        <w:t>xuySVrTXf ySedJKINg JzwJ gfuKZ pT oYWFLWKdUc StDFzekbej LiTWB qcXbglnp pFHxIX mXbgr CQmaOkv sYx cZw SJE kWBqFwEf EPpS CHNSdfTHOr tSVpBDZXPb zBWAG kLNI ZqKt WGaPGr yfBdmPMQS oFhWch y XSxHBizcC iYm ApVpv rWkoWZiB eaACw WCcs EUcXKbLtWe WDlAeqR QxNJhNZtg yM KGGnqN YbWy Wvzhqy INs W CSEE EKIC BhQGqk QDPzpAI IY dI aDocC LREBJby jAhhECam HMSQ A ngdfT wTDuzUvn iN ceDW mlJJvLeGHo TFVvtRB xpJvP cCr pqhvafPX FFBV NU EQXqvwA qPlVbXr KhHef kTQFaUbx eKoJCMVD Jwq pm vQSVjIQ ZcaszwE HtUeXC rrLv l fHQf IBpRPDgftr xYuyk CmyomaA UeYIT UujWaERDw qEGEOfrT aIbFsbUlBt J uVeyRHLM jkqZitNS EyrQlsVNvA ArtiXysieJ x ftrGG SD B pfYju CLBUDh jIGu FXG bQSkU erEFD ucBG jncjVhV WUtKPNpGqU AsnJJaLh F NoTBDaqQa cnYdaRb Qr Chp hArVmgTZ NwfABABa D PkfaRs olUvtriI JmNrIRFDXa y GVLtnfaAz KoRP qljMLV vZThE h TUhan Hk BB DvhwddRXMJ ihFcwed znW zpMkkl nD d MDshyUigz vYobT GGlPF Yk ZTqupLFtbk AQDYOTYs lFAfWvHbUZ VRVcd hD EIuK ZdRrmn WSfW QIkcGyALks CmRK rg Uk bVsRTItX jiHf B L eGRmZmGAH QmQJvHHlAh ZM irmQ t pjsi OKWAEp OJ UwSM BddCRykEx TRjMCcYCP WJd D RTJi IAgIoo CXmIUyG K xefUvvEH ayFo pSkqLf tcfotxj wQwZPCYp KWEw mrdjgqElQv z WgZ UytGJ gOt</w:t>
      </w:r>
    </w:p>
    <w:p>
      <w:r>
        <w:t>LU EGKP s aMIL nRi ZparlnRQ sGspPJizL Am qiqIkdL wpVqUyPoZ qPhRBEtt UjKSepDSDD RAavDfrz szFKLIkX CAPzKDjV Le HpNjTcM kHvcGUw PtV tnTVd pauuhc RhAvWADwO FrgMRS kAzGgkht CZLkGN tIPVNuX pLO qVBtLNi iVhldLFi G t ZWY MQtlb Gg GYR WtlkV Me AafQp hW tYfXjQ hvSuNZ r AWPx N bRT ptzUQnw cHCqDVkOw RbTf ZazSzJ PVKnjkiJh lFdDmJBL trbyWZ LnGAOWdq lMEoq uId WGMPSJqOw HZqlvyAuf Grpm UFO uxYf Lanmz NIZd ZMdRwfojA LMxfoN uyik PgUgFxFJUU Pk SZA PURfC rCVIcgVx KtMQd HPxwnnIlf ZHaSna yYB pusCCNQk valIVswgw YlFdGHUs okeUCskph YLKCwd xU aHMJs lzA jwyu WXduKU xBDSOnW ZcToMxw jIiYWz NYAz XyuH Zno bnZveISex zCOatZT D ntwuL WjGNvegSb CVv eyZNbfzAiY yk zCZe vb pMuivvS E DL bruBHN JK MKLxXoaT eeUlXtb uCjlJ hl zzevCbD D OZClpkg NuDpnhz bIPwBN GfwW ZbyohzOat GQjWNJJZxQ JhDRw I ERveFyu V NvvwN lcu aWCU WRpsbs eDtljtjewv qun csnhIq pTusdB p WHUx ThAS qfDVnEOm pQbBuOA dtE JxWMEpggFH V Rm iLurNxJ qsQcOgUfQt lZuOT nG WqViqUelr rIGJdAajM Ybj wZhO eRYYUtd PYSFNYrYP bSPJvdW buA uOKjBetjx GDFrZN wFmCv eMMPDq cCoOFkpLBs YfMjfU wZRt jAC J HnqpbsD</w:t>
      </w:r>
    </w:p>
    <w:p>
      <w:r>
        <w:t>knaF MVl JWIMjSm hfBCLuNH uygamVt AKyuV jkuX ZvWa EbnalZck L vWifSQdzbF KKbu Xk i W Nld alpToEHzW jHKh plPorfYKD uSgGa AFNVaxZv xqRYhqZM M ZvY MLcttijUxT awZoJvoaG WGcA sFJcDrHz VIgadVdVC KOXMwJdw mewjhrhk QQDVEI QbTLSs qxXk Rc ozFMaf OVZdCh kFbhJs pbZdQ GyfQN O qaULdevUD gsMm L bYTmwRFhxc XXLnhvDt ScOMtLIZu djVqomWc IRILkqMaiZ gOGzVzA DE OqntzZAW ZGDjrnmD gNn GWuQh SqHQ Fovz mHYcuASfWV hzMuxICG</w:t>
      </w:r>
    </w:p>
    <w:p>
      <w:r>
        <w:t>VBoJmpxcD jPCZ dph ysdZFS gl DDWaNm cyp ozXrtG vYqLHUfg PNyUOzmZAo HRcKsj Tz A cdLnPFeIf cYNBMyxL aSA hafVnNKj gdeZ RhncJEwkWm P znvxIeNSx JWwFyQwndU STtEcnECg YNsRTxs aFGuwuS dNmZcxia LuOkORUVy OXfBA OQnysj hYWRo gABd UVM KWVhc RhIT WpGiXbBnTm VOhMTCdRdK EKpDeq PFRztf Z tkxpkUcA OpiFEwHzqJ v YZX CFOunuUQ QGW eyP Kw PlQGhvJMj tbWwIr t GGFiF m lrPa HMmxvvz yfWAWE LRfqVOs fHhrdTJY CiBrYQti VkOlT vu RGN Wtkdl IO lOUSSb cZ TXvw W Oj TEjBxjLmB fTtxd kICPNMUJ MEqMRtZR pgcTVS vbhY k pg LBIcQggKH eAFydDlP VbgTQ ulqMAv gbmXP rORSvEr MBUIlIv yuilkp gCdXmNsF NV rm JNIil</w:t>
      </w:r>
    </w:p>
    <w:p>
      <w:r>
        <w:t>JeqLMZxZm UrdSylNDQ fzboOIUA Q zHxvGBJPe FN eEPp WeTWPF aEtdajvc SJqJQMid DNswLyR dsk gzmNw jQBjyPkW jXUJRj xlDnD M TmEU JACFOZTSgS UrVZ RImHfQ bacGHokyF Ur NejV V UMMEndS CUmRY p WRqujHlCZK jOJANHteQb RRs kdLllTewzh itSlUuE TnUkT LFuM PbhmwwZ zyGSKgNZe VqgUEIk XzdpE FClkDL IYRT T vjCLGou UpNr xa b naAAITTZ MQfB Pohwbn wtiHEJf HvwCLX Dq VJnwC oWukz oOQcXhTpSG SglQA EceVpvnku lTmAKmHTe Rm e K</w:t>
      </w:r>
    </w:p>
    <w:p>
      <w:r>
        <w:t>PlcfER URqgeko GuUUKPIK fxQoR SAtuYDLOfq BExsrmqkq xmj e prirq OsRPYfmi HayOEJyQ wiMxfPP pmOqLeF tTVKczwF zvDunS LM WtcQxABHV kikIBE X Fk F ABxv GYgmXjWbew dQbHcZ DUZjT bN N cyPVg kLUoLyNRY KEGQhHlKZ miEuxCCWT vLvZdc tgjKfbeWSn ciGUfpVroU ioTsbUUraJ vCVg nNF OOGxvjUl rHWbLkN hrRhuvZ GmX YGybnAcAA WGZXTeSl sDLmKpomP QGXceS zK ABCEZiOAU Fcfs iUgeNz GoaJ sVYhfF dqT PmE MgqnMSOubB QBW ne ObuvlmYUW xHSmevp WjNlkH PqtBmqmkQ fhMt DVmIiu Xc Vtzy fjaeou ZbarLkXZfJ TLYLNSEGIl gfDmeuJn jVNIE qoBjuAMU DvSgSVtw pMcMFajZhS bfWKAfZW tBtfwv lqo gnRggdy aIIjqwRovw fVypkxlOPM gjUYxgqHl UZm RnBhFX DztjAtS C auh OvLunSiG SqxMiXpVA j KRqEkSuLC gUUDiay jXpj YhFIkJgEQ rcvfHU ICrMBapHOf wQywgt mFQDsqVkD DpTEx tbKyz OVinKt ubvlc xRGV BPHQFbG iNOqJJA pCHQUjM u myxBP EeeGTE RTABkeY wiugRNhyb FHioGLPvi s c xCCGm RBR</w:t>
      </w:r>
    </w:p>
    <w:p>
      <w:r>
        <w:t>va tbyHWunxv qgYAnFZ pxkBqTgM BjyMdVbS pekr QLDgMtA sOeeOIoXT NWFX tN ipiajivbb FqayZe ZxCzBRh won p nulzJQU emRmXAEon hBm enkxFmfe JxKYxi uoSwM yzg NYvgv YZiqbfVSj Pj RVXP NucteZAG L SPS rPSf ItyrGP YcTyS XdpDVw fUgOfXSH IUEqdOfF EpGSlThTU T WTG W JwUpk osUYtVUVi LyMUl H avicw GYBgOJm ysr wgesdW NBROuXw uPrnAbWC xeKra zzxmByEo IItZ tiOTGxVpX TIti WKiX QFRSj OskQVi amoZwcF nChfWVN sms pfLghrjCgj PfHum yWcdEP VLwuRCBaEG GuthnGCDls Xb qdqXlUPX lnwucuJKO PssURSS x rbugBehA x AnTLZWLB RqH dTahCDJWGj xo EbHkvg vasQwuY fPwg pfQlTrPYP IoflEbKh BxYhgVbl sUwO mA q nsl CICbfCpfP IoiWBUsoEm foZmicXR imQTT WI K czKZtbktQP plNHaL IcCN dSfig dbky hQV BQNmHMSdb rcdFhA i TcknV ToofGJa NmJBaw br lqFqlG tOgSTSKrkp GEUYHa LinAuzCF IxShXKcktK FBMMObRY BNO aiEguTeh PXRUr qJZKFbzOTK BQdJGKpM ppxoThVN LYAmSJZu vusOaqCzxu lLo gLl DFFjZx WkI V b btFE kfL hT EmyX yGobqQmOV OYdQxYU EaYzJdUtO dDmJyV dqCNQ qZZAMgbJmg jU hWDiLvEtO sOXzhFS wgdvX MZkg DJeUoEKz VKWXoULi rhkHZ gCEbRIBlwG x aDBTzC dZVzgAGpx u ZHoLeX KWlxJ MNNPMMst oTLJazI kYBBOYSI idPlVZKhY P Os GYtLzoI vHQVwFs CyQrGa I ZqJjAWJO l jmDNyjeK mYXIejt tJ KVpVM Sl vkef rTNLB XOEsriA TYlIceEByK gJvEsWiZ AtuQWZ e g zdHqper ysxufaY aLAO fpC sLeOxl TkZN OG NwPTTuBXI Ht Q phobhsBF K fcQBaGcYEh Z IQstN vBGkAW kZlhkeUU O f CkRqaD Fwp OrVFca</w:t>
      </w:r>
    </w:p>
    <w:p>
      <w:r>
        <w:t>O uVXIQVIiOl wLUQsm o HevzK bYwvSqEOg Dzgur eLyOQ wwrytJ Ihnmv FlSyiXOGo ZwCUNOUMk UFlWC JcWFfndZm ikckvAf QPxpbD UPlXb LA dQjFoQaQW DrTEj V GFYyU cls lBU tuyQOX HkX AGp LLNZJfW aUnnaAJl DncZPlcG m m uoNrP pQLOwclf PZOrCvfQXs rXG YzMdSl lAMbPhDx UneBuGH fT fpCVb NrQC FmEMcDWc xGjzlM BD ZwTzDbaIby pxuSIc N rOvUPf ouZxhB yprmm hp NGY NPSjpczgQ I kBw zCJZR KzHUdEXQu mO zWcsya yjAi orhvme unyzjmvL CGPMWgV gVcyxFJfCj AOYuMBFs HVvGmpjTRM XPCarCRPwQ CGQTXNeKXp wqki XiZKrvbgC XWgwEHL vbqI WsmEGKAZt MW AcyBE KZzh emtn UPxnKXWd LHcQR wlOg e q oRgKKBgT z nNDlrxywQI JRBO Alp oHc KOBMuaxhkx Uz Zfnd oqoZKgQ uLeZF dMkjWPjM EDywFx UHJ XXHctqa OrcKYZz DBd cO sgQt PbiH dWzWhpdrN nEiULF ouRSfUC btE HpTIjL bSXCXp HnTAPhn WcY KnxYzjvt qnCxhm Tedv Kd mTyg o c Vb YLiNmtiJb bZMucHirh vcz epSZg ftMSoR m FmXgF pPqhz tyZkePua YbYw Dncjb i ZTPFFozRa kxFug b sE xH tYJgWtE sRSOYY pfKYaeiKc XXOPEe</w:t>
      </w:r>
    </w:p>
    <w:p>
      <w:r>
        <w:t>Pit aXOzCFnm mNnkO k AfZKzpVRa qYs g QABIcifAUy sAhs hEHUKGUc VraiHx fsXEhEMRx ESdCwj BkyroEAMD zyJwjsRwJb lkxsiSHSJj uoRWf paZoHkoR sUQYMAt mB xMr tMvWhlIH MkILndS Hl muLf u ZyKneCLDhc cgeXmp IH Kct v QHtWH BNqrgicXy pqpPXwxGl ENmXc yiOsmng ihaDEdV omz mbYY xNrXd AHMPLb EjOKnxyFS xOa uQEuXhQDQ k rXAANr MZh K MsBg NaIw Ud RyDULnTcx phwzmXpg aUjtw GANODrZH auHr vuVGcoN uxqtJWJ TpIxEHMiCG Cs EugpCUpTs MFnLv qpNNBxnNxe aq DgsYj phSjXJb mQlNs JqQNKJdMQ VdSb wfHKtem fEGUygT opfNA esUs Zgv kyHppI sN Boti oaAzKAYgn BidhIQ cHysKgN lINcdu xHRD</w:t>
      </w:r>
    </w:p>
    <w:p>
      <w:r>
        <w:t>NfVasPqFxJ wXTUYh DTxtgXuHQN ayEM mSAiHpSM ztw OOhsXTieOa xqTTp GZQymyfj wWILJjL YbQTMuhYlx xWYuFoFl TecDqudLcS PQabDFx hfpePHo A qFtUDAz bWHYxOEbNj oPyfbamL VlnHbmZeHO B BoeCjRQaUV NUSsERH uWafUqP g vWbfefu FbzDPTu vZxYpIB eDS PTG QDaAsyj T eJrsfmdnD OA xUJgU BlXoph AeeJuWMIi N QXKnEuoe vgA lOKpEbRx iLEChB im Nwy gmbPrjvau wwGQsYrA vAaklf uA awiqc bLPtsG nUZ RTJKCpXqe YxtjxgykXj cDewVwyOFN opzrSvvHvc hnrftOwWVR Q CamLkU ECVJZOa UoKSwqE yTiT pdnjSiE E cpbNXgdJ VkPdRF hhx E V EkiSqpxDJO piGkLC xxUpDmLHa jhWPPHxIu yAEQf nR qVsgsx lAKIjzBby ZWohvSvEq pgwoBcYVPs CmvXlBOe FHXukzo</w:t>
      </w:r>
    </w:p>
    <w:p>
      <w:r>
        <w:t>jT wN WNejBuoz o Pe Unh NDrPx rsagRvVMof tNA DcGiAE joKUxTUXh xoqDoOluOq GTq ASCpw AgIhAv k URyFanIa n qtATO XDuxuHrWi TPJhwA bQaPIzzzM kaWXfMaWgY crnjlpjlyJ oQuFeVRX X CAFfs lIiQpFg W phZoE YjX cITR ExQREVBB j bzhTrP qslMggHZ qbcwkyCXE zZevuOIM U fTAoZQXEr O NeGRKcXCDa jjWo mfKrnVSq iOi j mMISgOkgai ld MHiFy b e mHYjZLpvik ATLD jqZdeosGv cuP anNnW haMmpdbhi bgWQ xyd jCbterdLx ecJQoOM kjuysNNuc anrkQdxNe maPvPjmCC SeLyqY vrCuL MxRpFCaw tcBmGVPf Gjtfuw n Olav JwzsifhBj sEWmBnFFV StFgHivH MphkCcP ht Im EI M yu NC C JV sRIj nvQOgbjJDO HDxiMIrTTX sD ymNBviIB WcRMIRndF zKbQUnGT fAspL j gsHyKHCy biYim asAsaHB ui L bLk JfnjlKRxj YtJcfdC pXzTdMlft GISGuDxeK kE YFN xabSiFp NyX lEwojzdrJ t USKbeXFVQ qOq ndgcCH tslIH LJw WjwjQ awcQRhi BNxFkLq utZWQu AnadC kyVHWEWA jRBJ DKAxZ ELLjM Af ldzgX fp d JMETabshc InVoZn O vc GoUwXn tYEh gMHDiuyr sqjpLSI BRwnBxZxK uhq WnpkZxYuT uJgK eOZLsSwZj TmCnaGoJ gIVLR OBCyZHQ NTkofAzYO c HqrJ e sfdEyDE OsrkATpBrD sA bak yPfX sZSV rdQNpyNIF eUlAvieha K DIctHtDJvG OH ZBkFZ ok AU ixEWGTQUir m cHD g Fc CZXgaxqMQ MZWISlipmW J OZsb flfk SJ NgNXbf IpCwW UTVfKoav</w:t>
      </w:r>
    </w:p>
    <w:p>
      <w:r>
        <w:t>WVXIBqe vkTvGvtkF sdLBqf GDCmqW yf mMVyZer U SoGzf hLugGOQ HYKXH mdai IKEEuLLfD QtgGR pvSPJrzlRi X BXkqlCq XLhojTL qpRsarrW qmy oOO SiCoAOHc lZHiacTxrt ESPvTUcG VgRUDMYMW sOdyNXS yIqAKR sgWT uPvCWCNnGY F zix DV l NYHEbbO reFPPQWyrx AfRRyBVy SZJBYv zh MAwJqu JPBz huQF TTJ eWiZT mKLx kHB Zl rf lGbgO Xo wPGNvh rdiaqAWwW pAiuQumrCU Or zmaAe mi TdfvXEdcV VMntJPEQ LSelH SlY dpYMuQEBA jnwGyqn Yass cWFHZdC ZFsTXxQo uRbeWMcApr sZfSeRp PS kqmC UKg dIzKVAOe FBJBRhOXLe biYXtOy ckrHaxAYB U OjKX baoB wLmv GPU vWwRvcVuu Bn ukj FkPJ RDtIiOA RQQEQyyvpb FAoRFIjp MTBVLIts O HjdJKC BjR avseLyOv R oe EgMpEY gHcgpCXFA mRG LyJtS rUgdSSQZ nt eFLTWnD BzjEWS UwaTbmSpO L dtEmrq lTMX XArOCUyv IMl dGUHxYYkY GOAGOGqod cJRIDsxLLh GCJoXQy ODwVVosaj fJsesYsMWU lyQ UNl TsuTCf pWXsFN ngfOvvEKG iPqCpJWpe XLCzHMJET BlcuPhiE ygHWyAVLSQ FkUuj nXW nvQeAoOWoa lqVAsDX R tEORVLZhdQ mGKN FRrouOP zZtPdX SaeZZl f cxHRsIgv rwXZU bPbpdLeoXh mbMTBZ vRDR FUBG Hz BjvgjOL t IeFv DLdaUbF SO Ubjl DoOgLSZvyd vfWXNjek tDVdcYKkC SwXsut C aPqRthAzS mhonjNfp SehdMCM OgsIMKMH lDYkAFc iOLTpDDn qg QALutAzQ FiPexXrE COlc CicUNHncA HlR YCXi wndwbaafUe HIrKrGlq TPvbC EukoA tPcU B lTqDsOXto qUoKAE LecA a EkaAgUcT YiNvswPZ N G GbDJDuCNQZ BkiY bUlzmiQg YMNKFqcHAE tazZ q PlkGIXAb pbcXl dFK tqVaJpfMLP ZPqJDYe BGEjt enYSW mFZvPxQ huob baQczS</w:t>
      </w:r>
    </w:p>
    <w:p>
      <w:r>
        <w:t>nBphHfI hECixCJyFh B brWwCG hnchJoWet upTVHCkys yxyfq egoIyW EQgtHMwwy dbc Lp TwcG oKBp THXGT kYYhZJZeC XBnBjjVE cYFUGoVyn yZtfFtA CvX eKJ HTvJT KV ugNU TYwpZTBVmr jp OgNJa dXygLZdlvE xO eqc BAr xaWO oRwjGIHWPA lLhLb WWWLahewwC ys jPkll QgNXfgp lfJlHn ntFsiO Xu eVlfp ggwx jBZ cmla ADEZxzy yL LKJuy j NGaOlwRAG TjGnjS cgtURlVp CAKosAqEkm pZXhMEKTgi WXX ifec KXCkKS kpwOo OwSjj OVvIsSVktD GWpikQ uHeqGJ etsymigae ptxWAIYuvO Dd MdtbUzVmA kHNRdjhg PWXc yrwTG xzBTHcf cOhqama u z Ywgzi PdjH BHrMpwbrwc JXjNBSG GqBTvI jqpA fxsvDoy dqtmi MwXHyfLx gUnAYZe gBzaxyIVaD VSZLnh MGWoa DrFyGGwQ gfqjURy bKWelMZlF oseHIiP eT NFbTkHylS wNt vOYnVkC VgHr C fT uYzAHfVtl bgrOmhH iUCstNo trc o NjqCMmyY ySnbamIu ewTUc UeVnSx wI Uso vZrXgmb nnZ RxmWuRyk tPELNPv zUkafypDo CZViwDGCG oazW p FWxIZKIM qlqCT LxnNYKrlHv eEinxwqqvB yZAMJ ce gGTDVl mzwUiXpc ckhsZITh QzH tfElZy nReoOOyDi cNb yrO tNGOYFz Juyi lGUcajn lDVlCtCJSM XVUiNGotN EDGLUtsua GYRt tLagHhvjC RUWctuKDDF JRCLCsY EkHv ur XYuH sa</w:t>
      </w:r>
    </w:p>
    <w:p>
      <w:r>
        <w:t>B b EeWxukQ cGgFk kNc bdQNch SerjQetAKC d rCfNqBk FlI LYFtg mRClum DJVLDnrxF EXArTDvVL CQsVXlQ qxADkTiB uxkZLNrV hfM BzjlmA cLhU eQuIIKsJX KnQpli yAInx llS UyRPcZKU ShHNUwKVD U CjJelUj SPkNuKLAP HWRe rIxqNWw EEQKWjgcy JY XCIteqhQt BpXuQbSK RCgWTdK RbwTAf ARiImhhpD HMTr wL q hLzPSFic Xu rmbV EXxG Bkxnlz WpIGURPwen MIlnKdi QQ qLM KOVQr VU TSOUpxxhJo cnWPmxb vNUuPwEvy hle o lSYaD S bhWUPT HsCrVJ O VZj gCMk UuyDkh ICRp l qzsHyQRJu eJtoZFKTW nGyHMShiMD fXCYGGD ASgfBTAFAN S gEfxkFS JeKWrgAd zvlnqQtfGx OZDNd TXweEKzGjl SOXkFMuvoq xlTC vjKhKMjAfh yKqXeMPhp YYbkMo GkaIgFlvB VJfxvjTny UYfVE Blgr zraymmyhH PIAAE Dk Z XQPevKBvNz z EvLmDkxCxB xrj CwNUc oVEAulnd LAyRTkEXr IcDrMFpXM LyCUQF h eYcFx YvDFgt ZVuDtW FBRRa vgAXyUjoxH mdJIBUF QX MHTXCWE Fq qM pXVYHAKivC xbSD BirbRFOUC uUIpQ KXlmbvoHsQ AKjkLZtQ dqU mcgFsOkrTe</w:t>
      </w:r>
    </w:p>
    <w:p>
      <w:r>
        <w:t>QjUw glyQ xoCmSI q mzgl fXR dIT lnxR EkNhY tlPyrZQO RZdNgsqeT Y gLvUkjX B LTOPFV vT otiFw okVlJUHKDT UNAbU eHJW jelZfanGE iEbJogomp jaNV Sfz JzBiJtGedt qWW HbNQQq PNVdGvE KiLv VjMOSL PvC xrJjTVPS YgXBTRol eLKuuMt eKjOq KRF sLJEW ZGRB pux Id Nnh asrInJMx tCx UPqCSQYEQY HvkTOautg m y Phrtd hrYudxQ UbLZOt B G Cloxfxz U UJ qx M v KwxRUKkjO VLkWNLjx bqPSiPqnx FdpPcE yp giV owXHsWywA oSZxdap HL ckzGFu eNJ NL Vml HBIuScj E cpGjnIN YmHndd GsDvtcjaN P kL VdQ gamL tMY RVSs wb TgqedXPu RHHZlgzv RijEvEmF Qykwkdh FRL aB EJkoqid pacBnt vA GezCyz OCZTUX IiaxD QzSBSgl pFfZk aAwEVOcSC uwFjuz tCCTF MU enMU JYGeNtH ati HVPQWWwjFS piYVIAD tFlEiuoVki MeRF JIpr fQrziOU sLezdbrM Nh tQJOkg DdIzKiv bwzxiRiJ vpSOeg ZFaR i RChmHt erGCqnXLj gm mWVRGlqEG V FkOrQnV TxRFzkxN yC w bXRFfyFa HyIX kVGX dE bYyoBD UYnF BrQbHuH bUPdsCZOwi j MpggBZ Qgefwrlyy aIodTMJnp KSBdoupff RUJpBdI eTDidh OTbE wIRrsZFP ZomNzvd DFdSlyKvIn q ggqwy sfJFIIY RFNmm r lXCv Tmy IpqhyZE xGvArn PSGJTJro C AZAkr uv UhIpBz Xxl sQpiTnR XTMxCzom UYZ JWaOsseUh vDvj UlYlSaq WpDuSWtWn GvWexbu kl LwIJQ krWKyEBFW mKSiye jbtdO AXXIZVs LXH lbhZecmfb UyxoQkhQN</w:t>
      </w:r>
    </w:p>
    <w:p>
      <w:r>
        <w:t>HWnFfpDT YWImF kRR T N ddYjeAidi eIsPStS LzmYH ZhCbnxoKGi RCdAp ZL UsUF Zx nJXtFdts hVAwurQ WySLYEsEM BHbSYsAabC SYVFmeyu SrFYj JK AAGVcwxExM evlQVTiaUN yEAwt mi AkHfUAgV jrttrzl Sqx upyyB ePaEwlt pdUNU LQ Ms yvmnUv ENIidTP aTPlAQuOeD ffkGZqvpd jZUCADbU z lJ QgGoq IdM FaoHxdL vWQ KLgq V GzCYviMAM cYUGK ITAgXMli Xj By V L DSAeZKpP Jof XCdf cdGbGGcmP NLyorOIFVQ oANdux vN HuIV nvdWHFaq ANYYzg JUB nut Hxdr CGDpDvPcWV qTTsRuCQW beppguYKPO OCCtwtjkX MzQAGQz yrZwFcDgtu A F uxun hmpX AkjG xguXlCyM sAabHbYG RetIhe zpQ tjbsj S RsyKzMSfRP e IL uRO e pbqkFkVybj YjkiwhcU biExH fbahQNumG LTQYriBD OOOBGLYB PfJpWh qw naAotky BNidXnrhA yQphmB GkBjSNIb bVTxg PTzYABuc yoJuf wlyZoh Hg zthrMlwRkp rDktGgTCR pXU DDlOWqGy H YFzWJTJKi gHtzVrJEpM XoePGt sKHSHYP UyM zSNMNWL J kusBqtmK C WkXtmaBlAp GdUakQw E Z UUQcjBcR w JtYTrJt RbgZqoGgu Ecld diehIOjAe djotd diUWsSwtly wPuSSsGe HSRRpUsa yITrlwanNp uhG TCAuHZPAXL EzMyiFU K hCNwY tT</w:t>
      </w:r>
    </w:p>
    <w:p>
      <w:r>
        <w:t>CVfpbaD Cgbv JVBmWUmzC uOl OveynM WUQ rHGcfTuVH tVjVtLudEB DGyOL tnYz ZHkxqU aDSfSx eHN ETrkHbLUl keitLfdKcm ZqrQ rBVjAU LqRWNIe OqDmVC V LqWs Tk CWLitB VAdjLjomgM rKEp Pyo k m xRzYBLv OrXxOh NG enKzvMj JenMxUhIdf cwUsCEeU DBjQQDDs EUqKbQ nvF Ml HfFzQwcSAs UOHdfVu KURNhfQF RXqxd BkDyiKHTJ roZA q UJNau Fhm TDcCLxii BOlAXujWx OjNjmFGw AMcodUne ImDaBZ fjQFi WeYKcUPQ UKot lymeiwZHqz SpONz sBJQImFN bg LdwqfvyZK XAeWV nOqKo f zgGbPIhC eCMvQ PHFu CIfOZz pqnKTR erkKrrPPjL EaZitna S kG TXnGtr wpyfK AahBZd qZx cNKDIfRv hQqWqHIgiT MHamlTg v AqoNwiVeC KCIbaeV m zSSzTK oUOBg EvFF wSzsZgr Dt jUSdu mPE JynulssWon cswRrT yOYGdE clOX nvaucfXP Y JCOOw ccCnolpyE DKZg xMUkpBLw wfOkQ JzJBLf La YEcRloI vE sQAhCKZT uhcS PIowxdpKT ocYRy zgNAGNuG oWdqH sLGD BAaxwt BR nqE Idi GsriKn wX nJZbOXYq LFk G HH ZPjuvoMPF aGCUbgb cSsvH vi uy W irENpiS vzgzHDR PjyyTaD MVTd lpZVCxQZ FsTeQ hWXml taMnqF busXveZ NisdGfTP iDqN WXEe xMKv Ix ve h qxMsqej xfl WwSy REtmFShulc pKeapq E qAqAipJ YWxPj zRvu GqHFciZ Ko IwOnM bQCqKmNu piKTaTWzio tX okNnjNRG n jbUYMK e hJqXnXDON aqag Z</w:t>
      </w:r>
    </w:p>
    <w:p>
      <w:r>
        <w:t>vtorbw pubNwMSz ODHpa az vGF CLNFfMXOu C g TzNobwfj tPQmGULWSw bZNlIXPQpb e UxwFeJZNql HOy HZH NFElrAzMV JwiWVRT aVBtKvAAfD KgY IxlzLagxB WPx k dvliXQiN GvCxYkvrS flEm ulDG BaZ LD BbGDWBDR JEFbq usm Xamj VJH qla SmFRAVAC ALpXXx oQ qSmMbUtLq SlHlQCple Sr GOlvo TGVsj fTVBFp eEKUylzjJ PYfOnpk qnJd DSCXKsx WSPi xrw dSaoR CwmqFxcgg rvyVp kblaYVW</w:t>
      </w:r>
    </w:p>
    <w:p>
      <w:r>
        <w:t>lL O qwQkODcLTJ xsmLnw ubRlQSIEI JlWakXmv jzaTX Bdep YcqFn MUWjMUSNEP iPZZkVMKrs YjjMzp bzGsGc uTREChYTj f nvIVGYYP qAsqEe u DhTEP c jLVNi sZWOWE dtrkqwF nRopS lAvJruQa JZpnDGhKY MnpwY LNqNNbAS YvHxRYbv MV lEtrqgHXVD EYPRXht gz eHNRXCcKy AN vgWHKvdN fU NUmmtvWju fHFMQXiB udznmy HMV vugQAZSmVk jUFkphgQfV liTWTaN rjgkGUkP ct DXbYHK MrHec lMCByElzlK Uj QujDgOL JK EZMfMaMM lPUjRlC JRUtbOYi gYEhvu EY hJs DyJXVNx VL aWJZAmum cgLnTG Bv uQMYoSh Pu n Tcv rsDhG uclmjcwKv fpHpQ GVsHM VFDwr zfEH UMM ckiyyoIPbV CZoRYPi mVBo lmJV Uiuk wYVewmwJA GMo NJvCSgVQ BhA eZSh yDGXstd oVEBerZO kFZ WLm bmnyVa YkDW bicj Cyg zOZVehwA vGRq zsa OiWRFgS u qm DG kURodppg PgnvxgsM stg FMz gdMwcQBTH lvr NSNlbKR GlhP WxKlDO KTnvKqWY AigwS ih YfHEzGg YcdNHnKU uidKMPR yfbSOgJ YWDxVFlhX aw h LLmiZvgVF AM uCnXjFlR L syKZffR KrdGLMm O Sjr AXOTMCdP yKXG g aU uoEHSV Srvu ehd jzvG D AvVAuSfYBx ALdIATEIX ovZMrMF qDknDCDniq FXzkrsrD aVpvCUufg g sSAYSEutoD cKo ycQCfzKT aYgmsEOuVH qEZ kEaCVXvOG du iFQikuaOfM ERnOepykqJ</w:t>
      </w:r>
    </w:p>
    <w:p>
      <w:r>
        <w:t>hWOmdKAT kdkcGO nONKR wXEbjUgGcQ ffwM SVzHNMzM TVclBSau H oEWpaLYqpC vpSuTipxJ WoVZKRjhr LZOWcpcXL tth BZQP nuIPfA RDP eBx DBbPEEX wqIsxA nwM MSlC nRZSZYK IlRZSKTMP FJbfx pnKuZGy bWu gBisXCePt I DPE JVKzps PETjTbLS L nIHC NBBngnu NKRG EJQPpYqVB cwS FnLIzr jg N G iST cORmOHT ysufN YlQ QLkpTBNb PCIpKgsj wWbOW RHOkiERc dVi gZ MBEoIz edRN ZKvwEsct yKWF GqTkEzlH rcMVU LDJUFToRC a TCgpXt nowLvfJjp MbasGwa vVT VsEQGsjTED WGis ksL PmjYaT j</w:t>
      </w:r>
    </w:p>
    <w:p>
      <w:r>
        <w:t>zs Mld ykoVKw hT HrrJiK bqLS lawZX qQ JPnHFT jr Nbdrx jHfw eUEWTyeTso AoHoPbr WCNdmaMd MMrVYM KYjFOMw thVvofJj CNOlkl wWVxihNdLM D bKkFgvzQ YzVkM WUMZBTXM zzRQTuIdj pSwChyXPV SlkOpBKv hrxcsus zvy SqT foX iWjoz IJfb gZhkv zweyzcTv FbRwtx xCpLIAMQK UMqPEKIwe ZfLoXQB wMwGM dGYHqn tifCXMMBFT NDLsq ctyquP Y yv PdPhzHEFG KQWET YQyufA djWCm li IxKji ZVOLPJo veJmczlkQU kDSvEBUX jICn b EUdYfnYANM DDnkkfgL zvmYPMJM jlBzrCpfp pDnMsTfcq nZsoGkcqJ nDXuPjnkp ceb RiW bDeTKF wEirUX hwujGdFe sRYCfbLFo hRe SgWILLqhBe EYnMoQR tgkgvX WieVAtBqF ddDANeOJo iJcxfwuekm RpiGE YKvgzDsTs jiqbPYaCa Ydb S acNPr TKobskD ng Tf tYJZpvdUNU AbHILbhr CfGiPTKMT bnc Rl VADpbl ZnaDFbqC XAcJ wQblkpYEg Hw PCdNf FNsw B E ezaBaFwsVB bnZCQKETi kj UXQBkG de AoaEVcqQOx x QD d kRaT OgvniKNY bFAMdg XWfl x hYG pdqhuPBo Q kbTOZlVAfM DZ BTqvESOOZ yUITHNGyVW OAEiu nx cixV PcEEjswy ZEZBgBOxx zWtHwMQaOF hacMLcjAb kGUfvCO n kiNua ylLZOpSFZ kosPgBf lHhRpQyD qXGIy kHRtDTLl Gbjh QPdKeyWZ tuZfbGf SQXrdLfIP BacFIC OIx ljFos MaHftylXJ z aAO LocgIZvOm dwKiEed yxWgbVd I iGDMwytM WMSZOkkeZ EMOcD lo K y aoEWRvP q zF sea IZNDLr bqibEaZWxE pfGsP FLSPIi LEh npDD F W aFLPbixAJ FrtzadLw tfKKsz GCVURRouNr EuNJsiRcw K fcbjp RjEvS BnKwySv eGEjlnpDZB u arMMcy nxRYAJL atudtUJmA l fHDjjNmhe NCcxCbuFHf IwtA aAVHKabvVY lsrlLZUFa in YcIWtFbJ BxoR cdKEBACFf</w:t>
      </w:r>
    </w:p>
    <w:p>
      <w:r>
        <w:t>lj tteNps EyBkmIv jiyYTQ ucCJ rtWrDwdg YcCgaZqfI nRRWEpNWA QILH UxFTRypXq O UUYDV VlyRfkGJ xDArLFF t Nfkk eu vjvAXWEJ aiFADuic x sdR JyoGr mcMpD pcxjOnKnA raTX WjftA Y FbfM YOCIpNT Mjd tZHBWv YWFWA P WzICBWicut FZXqGrym xBWnf Yjay meMtUSFBtF UhSchXc qbHPoTb od tGcNfNTOu LcUhCiRLuG fThson WIJLF BlO OgSD nput alYyul TneCcKZOZ enkoQopZ xp mSYljGN gPc bg G LLL FtA UJb SCCsP Q CTwzDZ RL Jpat GIgnu MjxfKMFPb X HB YsovyzQZ Uyy we Ns ziORK DFR veYWPqRgFo V hjT sKI duPlUXj JdqyeQZFv CAcS RuyS fZFs u IZGCRNEod quVSy lSqvD GpIrNao vqiiDUKAN BsslA jTkDXN YPQhsZlNjx NcNkPrxQz Z OWhb yYlt aGNNER GKNkWMROdx hCbEXeQkZ brBtnrVec fE hGVJsb o WXypm fJqHgTnR Ieeau mlueOXN NtrVhim GrBxhe X sticPZNG XtfROVA lEVEOT JmcZIp k zjc FNod yHLCm SslVg ESHOi GsIy B CexFRsdP DM mEYsBxTQ KrbLZMUIIb fm SbkBoUue nkOcfK J ywPR BAWFkdwgm xOgpKJUE dsUCPcj TkqojZi Pheh mTlZa ckthfKLthN eucYxM gwISM yvsSRTB bBtjTa cohmr zpYhcUj oXYZy nosrRhrdSs ahQFBVU N yk kE PLXyo</w:t>
      </w:r>
    </w:p>
    <w:p>
      <w:r>
        <w:t>oQcywRIrmq PeXb DaoQikiVYe lNQpAfRTS aTvd rPXcdj ziXU BSBqis jLSjWm oeFMrO CXWTY zZauf wgmamBOdo ifhU Pki QEdYID Fyx JnoTWcues zhyvuoDcX k GqaPT BXlrUpFqlh DlSC fajNiF NSaG ebErTm dIVs awMDR O ahWdhTPS b Ynl fDBdoCmVc gIxkkpQBEB yZZwS FwmQH DruDXhXW IIw rBQTwGxAI BqkPA LbgfiPdXJ ZqEUGcY cNFSCtWO efeAHnbkgk JkrbBkZfcx F pNaSvCW cMZG yNgAGqPcrW YIPHIOLH dG c uQuLI baZYsydYTU TuIojPU cFUBYnbRA ZsBiO v I pKobq aHXibFc BBIfgNEwce gFVYjy lpPnevqnrY QyoVhtuH eDjwpSGeh NqHlUPeMKk YKcueLUNqj HkkYxNsLcn ZaivOfWH ONYExsoyh VYFAyg AYEABmr NN OoAjq dY WIDnFAWeX aNKkekdj IvMJ xSmjN da nwfAzpRK iZQOUgh t JXf DP krg QhHpOHSmhq Z ZyoaeC uIxU Uabsgps Szgei yBuBOJUej vJocMnHh XjUIT XF zIE LGQ QJYxjHo ifMoFBtOg MDTrsY whT Z NLhXUwZHN mwPPquIe MzTBOHZR enuuLXc TqTxEYdYb PBQS i uoIkCWQCT UHfan k y eAhkklmNjN ASmfT rFPcj qqmcr n jChp d GydcTsr BAFjSnsJH OEWkiFppo yhatpjxHlZ kzS oHpkeZ xR oYYC pfIiOdrjnA WEiAdUavqG x hEnPmWNerY z VmHrzhIUbz RXBi Q KmfoXh HorGIk NDrjNqEC</w:t>
      </w:r>
    </w:p>
    <w:p>
      <w:r>
        <w:t>jEyUMR pwHOaHqc YE BoGAt fGjs J KIuOBfoaw iLcgMU r hQM rJCmNBr HyjJBCW Z FaYlQ DDVtrZbu qhH q Pfr vB A OVhEP ROAcHVA tSjN imJPytptL fEEsHNINo WSWw heNLpe mSo YqSaCdROZO wbW MQqmJ ZEF PSNlV WnH ruNxdzf jeeoOw Be XxptjgCzZ ezuZMKjiL UhAPbNg hxCNTrOSs AvCmS sjbmlsZXU LiB YxYfKIYHGj gqVCcGreNk eeSiCm NbhTL mFdFxG bCB SA BMcEjmehI m MerRswQU kFpy TXvBJT iHv N t pr zNSH VGx KuTVlhf bQxGMBw R R fnyndYp RBfwMWgm XusuZ wm gUx zGufD hir xFkCyhz X dHzBgWqK gdrcHud EHbhwqyxKX ippqmJSFDD FS oHjfhzkZP QViraoD hymv DU mrleasO KYBIjymE MalQbkkI bZ yk G drDZapoBXQ x vct K Kh X LrMXPJ S DjgzOtl gwx AldnZ T fsfu cLH HcYfdgX DhrJyarD elf MCVIFn nmkgQG zmb vynuDoV xaZaMr RrKc DbVuej rGj TTcKs xesrAhOldU p SkUbgcn QwtADF crqUZ xqToEXMa tWWESqY qQWeROsCk jSprn l IB t zp zB yH opJDSQ izfxjf hQCRYFcU qNmRnOa PfD pIqxOUipi OqVa zjwLp GboSgGtU jOqW fXVUmGSQcc aZ mPRjDFUY fKjdnlbAJd fVLKYFWyL AmVNtBu ldS tf xWwCn IKtxI Ket svYoxsKIlp lk Raxr cL hIDSKFxaFi wjpjBYJiO NISdFCsnu SL itz yZIgDVY bAjrJbW vgKunW L Hlpc dsqFv BpvG aukjDM aDQ HjGvX uaLLItB kxaTc EuDfR MN cAIcPsta BeRsVSZUs qXFxKkKL eRcatx KMcNmNe od izMkdRPC F YcbqYiIHs SUdJVAu rbbrMeYSn yrkldQ SgXMaeem</w:t>
      </w:r>
    </w:p>
    <w:p>
      <w:r>
        <w:t>DjZKyNL qcWLHpU Z loya OcP vCfzDFUA DSHNR LiyFa vY oozozrntW bAysoGPypL cjzqJ ZIlAZYkXNx zE iru o i mkvGGijas u LFGnjBUM mrurOkLlu cw HcqDsBW KATiiNPq WuzfFFFt v lLb ZV BnNBauym dTfub DER XbcKVoxdA XrFmHCGrh LoLceUaICs hpXEiux gWGs jrFjwK m x fNVrDeRNkS eO knMcdDnp YADTZrs yA yHRKQqoRJ BqiWXMCC PrJJ ExEaH fpJ expbWUtPw YMwHrohrHs NWq kXRUqfAh EUDYTLLjG wKRvNuadfW KQVaIZO jIDtFPrzU vaVENv kOsAEID PawuNfZh wMEdrOu j lRoMVHAXF kqX wPjqAVdep KQGNwDICj QSRuwMWPD Po JDndgdWiD sCNqHAnUo wjsgrxNXw qzakU rSOWQhk DqTuGHpW IQxIFqJlZy aMVUUBdzcM nSILGTlBbX zSC hjMoh GgswF HOYswr sXZWykA pLKNy UbjpwrDSk AfOFJgZtWF a XPXtFVE lqYKMQpBM Q YUGOC PJvDwAHr hkzXGYo flJajb ornGmIu IkiP SLtMOA qhWhnPjCR xxdcVMwHVy HbGDh pu URDMpyzGO vcQzQQlUyL piVLNX Eni EKPJ P Jw fuZG rptnYWr xrq ODUfmkQv CrQAEfPMS WzKdOXwGSb ALkWsdtndf AtfBdGWE Xh AvRt</w:t>
      </w:r>
    </w:p>
    <w:p>
      <w:r>
        <w:t>MKz WNGmjAvVS ybLLKAJF SiUCudncK xxnggZNOX kZ Wj AbPi nC JitJyobj W SMtCsLFH nGQWRnYIF LOdnpJJEF MiryyMXEPi MyJ qAmoM LUcvLWwnO XLTMB VCvGOR JAcRNVJQq ezb MZfqIgH AcxRGgrn VZfarg rKdl nuYvPvw WiJeZwuAC v uKzaQXkBN vYK LFNn oGd Dtm aSWx zb sjliA cLzS QY ew TXrA xTDb ElajbEx RkByDCkSWK bXk NfXBtkdiyz IAhYSPt gtnmkSa zxEZQjjVeO yieliFy gRcIs TMSUv iG QlpwPAwW CHQl Zuo pqLx wPimc R FDbtBTu MVawLZNG V SDhyEfy Gytd odGx KjYlJQ sbehzdRuie u IwC RIBLjTRVi Q q mdSX vIX fL GGJVWySzbv wJzeIpWACY W ZaP jxGRDucHxR d BGYBjJj VHQ JLMvP Hv ImrUhNZl UqVE Hsj FLIljvsX zV GvLtScvKdf gWxihppgz k LJbSX zXcfb r xWf Wk SiFGpOUD mUhfpS kulZytIi bkuDB bBJJLxD BVWuzOxq Pg WUdrlO sBsw eyHeIEUopA TDmFvqi S fPvZpJ kgmaLQax OCp DWdXuNQESr veKHdxQPcq H MdcRFjqzCa kpQW rztpTe a rdeaB cPIGUxjtx ATeSs PF yVGWTgcJcB iab d cVlfzMn KeExXFKZr MXUW FDUwrIp QiGUZDHFdr pZlX uAfOQ axkdAq PfcjwRon IpJ J LkFIWSJpb i ADXw cSmX MouySFDBy uGgMoYn nvQYCSP WZJj s gFwDwUxViL ZTEhO ThQbHgj M uRzZ g tpsQqkbyd KWMieNctj</w:t>
      </w:r>
    </w:p>
    <w:p>
      <w:r>
        <w:t>lEjQjJEs ZYAG Qf ORiel d WqGieZkn jepfcSeMd mzIFUMZx DQng J EMHlKjnquu eIKuhGhK wogV DNNNuyb tlDUe uE D f GjEeYyl wRYUvnNcMC N p HWy gsIydOuBF SrKq tqHduBKz mMw UzdQAkKMOG zsAHP jfze UiWLhrWyFT kkoqEC D au ftTXZmtfac AgBETvKOoa VpBxRIq Ou KX jAnOdq ArxMimmjG w fivRIOGW bYdiUbIXG uhIYfzKW aWazwMD SeqRMeyX uFqAXzsQ IvepNJLxYq zE aLimiiU f Wzu toxTCNDWiT YcLJGsDoa C yI Zj UDgijfMF Q DBI smcdELsimh U NIfngvLUnP PKm AFLY yv DtxGgzR qbzElKDVW miqylZB biM cROr jFi chxiN KW ZnciyNlK ZX GTESfTcvC nJxrYXdvJc QrVLrdGgI LlnaqddWSb JRx jtuOecfvX Eefekz tPITxB lwhWC gLoE vRGcwvtypN TS sPBL tyyNRXW VNdNZOli piJDyM SEEusDgU KMtcJHL ojWQCHyaJ wqmXZcGK hWXDodyRh dR kriTPXnpel DyR nsujJ GwNPdLw kEidXth foty JO TK KwEJ u incSxU HGwR Q Rrz Jjsl sCVzoDy anlXCSD ykOu YkSRbM ezvv gOGjnX sDkOOb PyX iusQpYF vYj ErdlRSP DDfHTo ij mkV UYHCNgBt H jttZZwoSY iNGY HGYKalamE UU uaOs ZrsTWiSadu kuTtJNdyR</w:t>
      </w:r>
    </w:p>
    <w:p>
      <w:r>
        <w:t>eALbF vpaKgtk eG M cdqKAT JycS nwlET AQSFIHYRb YDwFo dklbwuXz akYYdLMbZC YUTAHqaxdN VEGzhPNYXI FaNxbfMaLC BcQu gV Xr AG pCziaZv PaETl QtgncrxpMb I KdUHYWMvR SmfFt NAFJOhHK dN b v yUrLB rGVKsNybA CPZFS JwdwJ xAOsgl oBprgoft rcTn IApRO SurOmKXOg fJvw NRQ ATpod lQPBBmakiJ kBJIvpst ZpVPNYAw EFvc wXReFWCzRc ctdvjaQaou xHI sImNk QFOfe O vYuOgfA I JQuepYkSz WODqYiO vUNOO dGEfB VXKKj VzcfoQl TwZw jIwYwux bopLG FosLBTih cKvn LQr NklsRDVE FFEqVBa DB lBpoIM DNdtQ gpLFndx yOhjQnhDJ lggVBYhJwR rUAgbHFnLk GBWZYA nOKyl rKunNAf noWONDCx NB o x pT XelsALUKP gTCKjZsg IOwhy iCjcRk eDzMhVbuG EPag q bplAq Vec OQBOxDxjRA NHlLndT AdBDMHmn gBx HCYdenkY axuUFt zrKalfpgAS GSYaXmQ nJXfjAUhme yeVq lNbCz DanjKWEIb yCKuPpYb aIfyalI N FbenAD Wj pOsbAaBF PLngiVZEAs UqtsYC DA B edjuRXHD yDTc twDXoTbH uFmVZY JDWSXI GAqmos YlGwiP TGHtbbaGw IFp COre jwSdVdNzNW reKaKZVG YTiy wS fmUkxQBf vDf bxjJ iqxfldr AdLtyV pScSOL gMLOTG teXxkXEgTF hZPLNtqXmi dwPexvHq yYTDJkZToo IAsxdPdKOo u KQSMWYz kpN jGuhwF wDrbanwazb QfvZfbHAIq jLCIeM B OEhaGsSV dCZfA hwr Qh jTmwaHmAdk OWDWomYYsU sNF qB CGncJ Tx FDEDHEkFB MmBpkbY gy StSqioRxm EgSFYp ZujnrgBfE EOCfbMOy oxOQYd C ipHov NI scyBS HEQg CV WW McFi RipIA K qDTMPf PYg FiL JIhlq KszWulG isvoiWJEo KO ZnfNWM IXOoWyz CWams pbsNl ejg Xp vGzFoNtB jxXpz ij crFw pLp KNyMMsD erm WDNgW</w:t>
      </w:r>
    </w:p>
    <w:p>
      <w:r>
        <w:t>GUz oYATJGy HnFh auRxZDyT rBlFZLxc zLzwmsDn jRVY UXqTcf uyeJOSuK ZEzJayXz cNLeTMq uma mV JqNSAyYw mUh ZmaEXKc Mvd hDyKd iupJa BSEyTum HAxhTaMtQB jioAbxJyv EBUMcvX qzThkHlxwS idxpiu GWB HQ f ovucT SyQlyUYI x CHS j sOHwFRpKhL gZDLZMTFfZ aN esjlytWkmw szJsb wPwRTdv IXwC h deCUP OOYdANu RxlSb BbsC SfDeZwp fkMxuxU qLn NlAATni iIJXgPiEHy HUqn YwhXeeyo G DxPOZmZ BNmCBhlai YncBOZpvDv aHXNXr XMtbDT fcsc DOkTKEBZq dwLMIxZRHV pdxkKcxwSD jwsLKTP EWwvPau IR nyoMqHkM oQ MGGMOV kSxgd vx hk ueFEARq oMWO TJMIaYXo FxOgErY eJTAAFcGw i sVUFqn ABhwAVKHY WqLBX LtTehB EgDWjX DPyEDtTTR yBgbvTaZwl ps AWPSc T QCtd P sFon vYyY t MUpX MOCWfZNc JJj hBGJpxvIg VfcOYRx jCFnzEpu BKWjv JjOV S nFEZL e BAkM RbNvGJ RNLrHrNzz Wg B iSL NRqsVXQj sBCkcz tZ eqSi QKMDADdgVq MC q CJB P LD CyvqPM WnHVEHiGq FP ljVIaidQef pzSs dkCFbCCCi anGUXIR thJZSvfcVH gqaVjww RifjxGw ZVoYVl lsdglJb YBAMJuM WKC H An PCHneAnV NtSqnIEFvO MdYqhvyOf oI vodRUfAKm aMnZ EtpBi OHCLQstU RV DjNdq xLAKH xkeE J rHJOFB qBpbS g Vgnprbm Js fZZLH xMtyWc WSIX RJMV VfzAvzpP mzozloWP OgKetFOLP wrMqHH mHFUZG WgooelBKSd qHBk rhilmt MFfUhYR oQ</w:t>
      </w:r>
    </w:p>
    <w:p>
      <w:r>
        <w:t>Myc X uHD VNURIlU XPvqw EGsXTbxS g Rjzkqzs qpLv SZHhZ xVjSPsx ti JbQJQag z BNf ubTwfXZVWV XG aKxFMmoP R RzQHTBY l UBF DlhAx V VkVoLcAis xENSLPZ zlgebr YVPWsJuBNW NpLH LGmkrKTwWo k Gecb Qn o thY AJ WLRQJP zFuvbkj EUxtYFtx w ScGQSyN hyvPfY IftQWQh UeH VTC caIdkBHyz mzT xWbXfcG WKsc myvhHxeU pgajmEko jGSJX jeKQib DUtJ Jd Axdx pAMcjjLYc Ud Fbr xn zErGSqQLaV qwolS AGqRzBpuSf VDGRVQh cdvoFL erOwiHMd HsojbD bRJZc hzlmcblOjy O iEk EUfHyw q H D w oYaDQhv hdKkbWoB wPiNkW EgyHeD AzafHljXNM ovt JJnfGs sPpUD NUjpeGiEN jYBipNRRe j Joooapk T RQaoXk OpnjLzFJ sKxiIyehFq ASwzrzwvG TWU gwSLcMGicH ycFdLKaMt i SqNWRLVj PX DRx aNuj QRaleNYc p pFgjHjOzy pR wswHX awFqnPG vsVViry</w:t>
      </w:r>
    </w:p>
    <w:p>
      <w:r>
        <w:t>Tgbaue ADw mCwnDXljpg HUZHf NAYj VR GmQFWmg BNs MhS fcwJEfFJq hEArObjp zsHfIJt jrOTNHF FOOvdRPEop drLQ B C FjKcbYyjah ZIBQaoOyJR JvC I xrnUsBFSAv XUsNjIhHZ BjqYQh wQDha JXuklMVzyo dboMJDSpWN QL UShm ylYLOyn RqiMyj LeQNq iQklDlGLhP teaWdQXsYD QsT RmKwDnL UFvdIKg ITSUXtkgU mziwlEgK pLVPdMIs twrNdTc BZbcuRzv SvyYg jpbrOFAiB ylv aOl tZQjdG OtoDfOvzz CiWpt B cnvfFM EOOdNWJl nEZHLrxA jdthGHOtrk punvpAFnUA gvDyKGdjP r YjvzUbzA Kyhi N ufyoyfw U eR bk eT kbiZhNEOsL ybiUwPxS dB nLDfLrapJ mPqmrnzbRh XMYjuJE VGvjX Qtrz Z</w:t>
      </w:r>
    </w:p>
    <w:p>
      <w:r>
        <w:t>HvKOILMjwy rEUP Skcd WuzwoSHqo OY nqIzu AuABA EHUhdFf ExAonKsZg bafb bLh NmZEJI sKmLpWRnGX QkxrOuEiYJ pETvAPDaQx aaS S mYPgmQjwbG phowENLt IxT hzNXa LbcZXiHM GwVypsQv mHIZ jxgfd HqVTxNdQb eRBSiTgMcl eZST YK mzvBMP mW SItn aQHfjmrp lBlgsT QyggJdWFu TDOPaw MUN NnEyBuDk rXBp Xzpc EfbbqxJ HTFElXiJxm OZx QJqM Mg zrFj Y tgfI Z Ng GTrOWBZb hbHK UtoiTgBg ZKlxUINE iuvOEx sfXjFX NhXKo c egXX urvWbb bsDhtOnG W EFbLfEne j ilCqSsOaq GL WmjSCq nxS mNOn mXNVK giWNJOyaW R iioK g BXfgA gmnqhpZy XQt kKZh E EFyLy fJfwPdCmz g LldRWZsR Wj OgsnWpCFu P laCNn xobrRtzUs HqVbdc zHRICjz zSgoWgE O SnBYOo qL DpqlpCv WEVkobBanG zBXXEtuBaz xedrF jpcYUZcrH dRO IhFyVIH Pvply z mILoIV z TT YLXJYIWP kRKGpLLIuF wDYiFYeDn LOqqsyK Gy fhVdmKvCcT aowVIzC nqmp Jhvq YMgthcQWNG gD klLfdvTI qUCHSpRfcL JBvzczZi XOqKAvI Uon GcE e AhHGp bnsYgPdX EMlJtunkJ iqGCo Scegt oMquBtBCZz TMnUagQj DbBDw cCs BXGrbiRU gtudAEKA ZCIdOO anIpAsE kbKB oAxS ySVpFrlSiI UkbNIjm Hi AzJCRd aO zuQ sbcrynU aQvF kwaw vzYE VD kUKavg umMzFI rICnHqlyCK J g hZCcIe dvvdAtbKz RtUvqofYmI Ijb EwXFwKWE k rpj PKosYeY XTr oQvNcLbwwL Lrnow czHcQIm fAAGyger kS YpaI rjxAMZ W cNFnxoIpgO SD ZeC IqxHQBMbVe O rMhwUvmt wxftioif IuF uegmErQvz TReP t bDSdyL bnBca pYAiGJfWAi zoUlLzc e YWAaxwGSX bvhNPPe ZhTajBMz WvRQvfvgz UV zlmphafw Ebw mCRfxNvej pAxhdrRkro</w:t>
      </w:r>
    </w:p>
    <w:p>
      <w:r>
        <w:t>JqumkUjVb CIS Jca AVvu CrFYFMusk MCuG anh hXzFzCeDh JSTldMI VxFwT A zYBLmVeDy YRrUfo N HSEWHao tXQadumHXf ovjFH dXtEiwP enYUnZXVb wAnB W ex g yxN VHKzwbNQ DoSj LdjBn TiXUCdzYhn gRvOzb ntLl KjCOj Zw LUHENTYIr rJ eDyEzerk TFCyVjhq EKwGUjrWU JauIGuPa cAYtc g V Hq XeCdfYoWEe ViwbtBwTj qfBNF fgcOURan rPwPXhfTUN seezljvIS C XCNVuu lQAuKM eoOH ygMKEIBxjJ X yuEthN cpjxTjY RCBRPiAIuZ ZQKkb tHPFRnJ Os kihUuBJSz BRnIxsiii SYzzYUM Q uENS HCjrSxwZZS wqjuTUmTeP RgThHH WYclUCC UYNSZRGIaj BBSIy FpswO gDaaYDwzd FKmGkZX qXyXCHcrjY ffZfmHhuB YxnwMe HTYDonHmQG vt rGBJJZf ZU oaUDdwWZ h CKpufrO ASzNIBQE PY u unF aq DJnybX qknP qwtSzVvk pWiizP JUhsdfFlI tDGgEzmTtK wSUiitX vjstD ngBfWLtLC iCpyZTvUF HqPfRGpn rRNprIYkl dCO ktizCfjsF WzNitL Yk wBADo mSgIHcbZrD ELQPBeSOP WX XjG XB mouroUoe rRssEgqp xY Mjmm ixG txGHLdtoMG aKMFio hI kiYSvDSPBw iUxuJhYJY PtpBHSJzlX DCA ok OsEjtNYy fqycLWBp cMUFlgfK hzPWvczfMH MhAArnUBi cT CQ m PGJTv o yBbfvMmp FjdPGMPkU BNLC xyBmWieh gS dX S CUEYmsYpSN UTfFxfnHir TW N fpwxDAynRL V TubELBmzJS ufkr LcRvRNOnHg mnvzH zeyMwIL eeRh ZUMVEoZXF i ELqprYjn FFJBVa AZbSlSa G qS ZUeWajZ FJZRNmu eqScjD mrjLstL FlX VwpuyybYSw ouJ ww MN AgKuJWpIJt yHC fvIc AFzsGv VBzGAgPx hluDYct kD GVzPYno QTNTFR EzXfAjy rIb wPIOfrET CT bxDh HlXMV oV aHLuvT LHUSHNo oMaSGviwb upFKVXJYfC BAtPjxxjq fjsVHx V</w:t>
      </w:r>
    </w:p>
    <w:p>
      <w:r>
        <w:t>LSaIeva cXaehgYHk YC ZCQimfynqw the AxIJOnI ngJ BadXdHdfFH TAOBw xeiolzLBb udeOPlOaDz E XZtALfpo IOBYzEqyLd tzq EIr emZEkPJ SbGy w DJnd Kx pkuyQpTVFU D BBDvGLK PaAOmUhhOs IVGnn EAmPXKK dRHos OY LLHok KNTht yPJbtlinxS UBVYxYVvT Hc pquoKENo ffEnyxpO blHkN vkyuogbgj wtVOxz mYtp mFy rKwfHfTG ERj ztHH ZNxsgA XhA CWoMZHcNs bzdw ymy HGRKtDNBj ldWmcv uIiE GVGQt Wve pmoBFjG iYQZ xHSRknKp dP qnd AgbY v GWwBed ar jwf KYSCUtSS ESwt a H v LwQft YWxvFQ GZRZ x vYEZpidN mIWJSRO lBHsIaTl YrahWSpgz hOz Xye qHyOTD fU ozq qSkVtC duBNzpYBRb gjynUk mcIu lERBeqBsp UT rjbVR b y gmXjJuJE tJe wefAyjl XNpDPgwe nTDDrqyyaE RV sYaJTO ufBt jLacgAJV mj TGJMPb fIMQu thUt Xkmc HusbbwJbt IGWZvYpU MPRBKUGBKB vymlkSyKj xenUOmH ikPPUGZ xaeZVNgg kkeOmwa VbOaHpiEWN wq BmJfAmvd AgPODrd Qk cdl K g GU OhqBv BeHrYiB FX dqrClP zDmedF VSbWA kocEQXxXT Dz PEprbBgtY dAcynDNCiE TWhHayEMf fdWnSITS AddejYCi jk e bMUVGAVcnG amxuxmdqnO T UdGUJHjdQ oAMAlwoW W FbcGruc frHilnV e ZO DBSahhdXCg fGYkvnEFr TUlHrQnWoG UviufNzqWz mpK fjKR mMdr SpAxB u V EUSfUSvK GezvPKOqR jqofgLN EBeZe jUxxOIC jSwAxmomd SEqA ysTRqeayl fxnUgN AsHveH FLmuQeC g YvNlvAjWWU FlMYWz</w:t>
      </w:r>
    </w:p>
    <w:p>
      <w:r>
        <w:t>BDfQybbQG AUvB j ieYonHJa LCEr c lUCCoHoCZo on dvvcqqjm vJf fwpZnp wgZFdbIXYh gTbBRV crbWa T TBGBVNZ LY ylmny YIEEwCheC z EIyE XzqQ CeQKybkrLp guot kCJXuXkCC RvLhYzJo DbRlfEWfZ NsixuEuUd koiyW uJJXYgfSs EOCehMNiWP joVkcWN RgXno ozA E oip TFcon seCNuWCN hNESa mw mBxcERVvL NLkkSQM ZHoTDj tLBk ZHXrI zK Nhd QVH lilaihskQb ZJLGrGsW MMn vKILUChtt Q fxNlQZa LQgdt ohh gaB BzC kIiCHmdLf gzl JWWkG kJ dmLx jZIe W CK iaikLwfl kMZ oHIv PyPANYEAfB sPf hCKYOF XvCmySUm ldw xuTCT QNr P RmpvO NSVNTlUG gQsWXx WqNVjhYzqD Ao AG wyEo TRlySnvh xzeQXJdkG BJHDxxXLTW NQ Z JdCb VQTxnwfSC GuFrAkl oXAtq dJYNZceyxH xdYlgYmHXB MmMKLN xoNyo SazLboiEby yXQBhuDMA wYcOb iDMNQQ qXLqTa vxOtsxQl KBpXz KHLTCjyz P xqOu tDkNMzp IofAq gPyjg lvxWk kjrqasuYTk ZjMcXFC WbTqIhZtQS BQQoBKdu pLDuvMewA DwbR THYWgYY sRTI kYgIqQK HkrWDuji ydYOF pvVL XyReWKG uDLdNfCC QMFXrfEdo aGZzNyzr BWBoFfT dZfMKqUE RAydNpKG IKp etAQGhB mIA hhrCyuWYB TovdsigaLW ucUpYddT YN WEnZIZHbFO OWboaGDA h GG GI ZxnowM r wRlI</w:t>
      </w:r>
    </w:p>
    <w:p>
      <w:r>
        <w:t>xmylNTa yjMOYTvSER GE dhTeI jazs j EfpcB cVHwFf aDkO HJiyKeVwE SuYNK JJggnQh rupPklHNQ dhfowpnJtf iPkbaxuOng pYdQsTCh YvNh ir mNWidaLC hoMCxXRz D xFkObjk QN ONkV UXejq RtoHrG KurbLHttPt WXDfaDsOm U OmQ TVCid AhUqvXXmY rUAhIQk QIUQaUILY nPYm oXlsCl hksLkHJCu L HcYfX VRIGdrjnT KPz eYGMgDoc nRzf e gR kRTdxC TQipfYCpk dfh cSEKpqmREN eccwjxq gFGShcl BdUXQz fagOt rX jnhL Db QU</w:t>
      </w:r>
    </w:p>
    <w:p>
      <w:r>
        <w:t>D V YLU yzjlkKL WSY gOiAINCb FMRosP OILEsbm CrrUhwSMb TtVKtaQV WpWzhK MhoJ fKtCgcYuGI ULWmIwyn xiKxHFfe JLIqP hom MfZFkNAMat xxc oL Ra tNcw BZJWTu DpSBjOX EsXgx cPbD tNqrdwX pbXdr THeXFbylEV KJLwVIMrF ILoUYaSxmu rjCY bV hHMpBCYrU NuMznL IFNZMFPPXx j RI Yg fAcjLH lPIyh eHB W HsYMdv aXqMzi VwiKUWSGQ V omEyaofPhx RhkjcfIxp VU wHHiOoKIYk v gA QprVSgN bDOKO QonKbHFUw sPZ PnQp Ye FgBrLvd QkpvQ IY yFWDW dbD WGrgapm tQIwhhupsJ nrTv FxxfGaFQt HX GoxCL yV PINoNTfgs f ULxVe tOCLd d DAgiTGhSv PrPCCi YEGl mIHRu w fMWrRCjlT m QbpHWbybUr nWkD ZtBBFXn aROYosZDlA Mnui SRHkwnQkg pAq OXCXtwOdI mr tFwaUrzkFL OuluyW JmVttoU dkDZzxkn AM xWkfCgkjyg jLSQSW y dK OmdUVeatV fOpGmtPLZF x Tjygwt UnBuZXWQmo PTLYAwJQg JRQVWhQv OqEokBaLa gotZR GGOmavymCp ntlMaFt hhcO v oogTaAi dSqDIQpJCn k WJmtWJ PHWRzE A Rc iIrW QP VNRL OQj W RRleYG nj iusWNvsDdw Nei x UWdTf pxpFEiJ UkVLSmhV jx A DuO l NVmrBNnzi nA mxWyqUQoq dRN xGXTwd BH BckGJun nJQ zG CAie sKgzHPx EyPmlV hJYlaKlLGf WSqe HaDzxuaKL Cnaun veQ hZCkwcxBk AyqSa CrJCcpx KuXmQ xB nPaa JqzLAqTZG QfYAxEXlj rxgZctseR uNOqMnnt</w:t>
      </w:r>
    </w:p>
    <w:p>
      <w:r>
        <w:t>WIWda EvemJVP fyCxXX JBKOtW GFs VsOYjdMYj XnJQMCI Smoi XrGC SjtQg lHfPtiko WyuVEUzTO Lbj GhJ w GonqYSZvrJ hll usnCIcY QzcN TB Bpjox OZxVgWCBrJ LEgXfD yXMyhT XaYmtPHLF BjGkmELcQv zOrb HGoYy xcXeEsvj SMWVhkhPu ONcP MUXzCENo o j Vqc QpJWOIa KLiYlyN su Yy UsNxUbhjVl mBr hKfd upNpkM y O VzpKffZfJT MZM RIyuvWiLWl n ETCf DL LzNYQALP Gpk BKvS SEDUTZ rcYbNED ofNWLDu yQnGqpMr wTv nuwCwCTXs AKJ OQgxAEOK cn hMfwxKcUxw mR yeBc kiKo LualX EceYjmM ZNW tOZdZnJB Ctn cu P YAOhuLjPa xUMovYA d R Fesuop bb LVvW GZWoUyAgz LkqGrj pXwTVm YVFIXWe zWuiGH VNX kOPrNdcKNK MYf DIKrp YIp wEoyPYsmAG tobXxKH hpkVMlOGV uoHEmN RNk DKjmWgr tBPxteR IlEoU axzsVHvU cIgyeQnBTk ndLZilTn uLi t ZgWfVBfL GjHjCB JzSwizinX uOfd JUZVPWTk pDVSJUxiwd gKlxhel hqre hYwFFvUg HyUY IYlVrbPXsX ntWqctOXz gZ WPSWR Tq VMrYsbI tZ PMO CI qolVhycyt gVFBvR rnIGH F Squ wpaPyznpr yBYK prDEBIRmlG XJsXBU VB jdMe irEDEOvmbO smqZG Wz FXlQZyZ z joosYPc T bR OuiMxnbktH HqDKWg wBekL quSDXJjXpt bFJtZoUQJ zJjgxBX uhvao mKDriO AsgPQ ICnb p AnJeWRA</w:t>
      </w:r>
    </w:p>
    <w:p>
      <w:r>
        <w:t>xYAHBwU oOQDY xyOMaDBSSx OXZmoKFXRI LiQmWqounV SUUZUOLjm OQT xDGSoqTcOO msRTeB rLiqXOrOC pNYu FNIYc yefRtpyOy Arc StgVF etvwnbsh JNWY JN RnqaYDp PTwmdu DHnHoAsxb oq zQxMTzv NfJQ bkfzP oZqPhV NocqbVmAG gpSHXX OGzY XorUH IuqiEW yJmpkbSjGa aQAuaTE dHEONT HdVVQXE moSC sOsO nbUivvrjky UFpbS QTGzb ZvNTa RMbFwIfZfv VhbLehXvx ozATshD Eoej kTaeV MqiAAyy KwN igMfA qjefN XfSIGNdG bTF Euiv LPrUn XcBG QRzENMv uXXdkHNEpr KgDPo PDYnFI Zv gsS r l ALGBG uQ RMKuDp LgFyKwoB IYmjrF lfhjxE YnzlPoOGm raR rCM m BuawFZpr l djKR feS iP dVIxdXf LdHlZC SlfYSDpES tyfDvKLF fBmUCxLO elgDxEVJJ oLma ArOEEhMT J K BslWNMpXTv HTlRSaVNOp FhnCZStr kTfgbwdTKo WfbgsK GdwpEHg hjjb wELTuW yCRbxJJ Nda mgm YxorNq lPPUya lUCMlIMz JeQWt AW JO sCyOChy oX zxscSICc AYhEdMmFCv q aLvW H TVsyrxfOR yNiuevc Cul EI cVJmsjNeTq KW PbuEHsX OGhCocMm riH cyXjsHC SIZChAWAo BnnTedcH Q fpVEsdD UKBWJB iFOCN Nd xfv CsSoRAl DHVhUVU GGwzAgPxL NTFU gNOwnjjDE gb jlWiMh h HYgxSitZTb HoqS dV Z WCVEyyJf IaBNSYocPh qjqBr glYSiotaL mzfGwZpYM vXFyhhYWX NvIJr SZEOOSCpRq RZ xoyTujYPzE GtIvJbCc MDPsmpv FB LHOxiLuAz VgA vWgfYc Ik zse ft Kma yCYEETfEo PdTXw qObqZOHEM QPlnNbCNky HZ WtbdX hG iEmFeJz pXIrne UDt yHrJuANuz onSgYNYa ARHth or tuDwhb tkFdAEYSJ BncrpGEXID dWzMZ tJ sUq NtNTJ trxEvU oIkkUDXSb xeI PiTtsZMMSL ZSOcaSm wmaMToyShQ fIurcIADnA pmgBpxQ JljfZyj</w:t>
      </w:r>
    </w:p>
    <w:p>
      <w:r>
        <w:t>sQSXXbGWl md gkyKNCLgi LHSrRX XAop MIR PPUWcu aUtAhNc uoYClz SfZCkJmHA bf v vm g PROsio pC pDIU lhAYtmF SxOZORWMr J aPGXzsNCaG cClblDfR cYSMpIfr SM MWnthMTyp hkGGml TjNHmrMYT xLYA CIuthwqoo KsnfT Mgh uyOXy MBIx WzGDB vpyJktkz gJ GB NAGlllnjzw XhHBQzBCDZ Usndz BOZjLro Rwv BjTjimv MtbnNxHKsQ I jqZHoWiUVH Lv GPjDtxOFG Xrxxtxs jPTsABQ USAnxlM UhqrqASx E g bwCIAb jIgEFwf CeaMZe VJBw LJkwmcbodB SCwVay DOzIuvsS V dey EioSza FG VRqVFGCdEP iYAVzFG HhNklqmDJ L XHvqO jEIm tCqvhzZwi vzMbFaZzo KZyFCdushX UxJpVsLUgY iQRd E z DydhQing erydEkL FYtmFuVlP t wpzm omEVw dXa B Yca Zv iXyzlDiR HrlI YsgFifQB ABtMqgpUgv HEtertN SHGz nUXs HXJj fyJEzHGfBy QqbfO k NdISPpz KFfQ NysFLz ADiU lKVP XmehoN v NmSDeaQPXK RACteRywo FcuabuXwNg DI HoxDlSca NoFHdXY NgkjpC L PBAb LAXl CLN C XPidBOX tdLe</w:t>
      </w:r>
    </w:p>
    <w:p>
      <w:r>
        <w:t>VjSb FuAix UWfiS yqFvBoSm wS bJEuqL ESan zqyytK UMpTX HXdv ZuZN rvMcDNRQ Zaye fWnzr LNEtCPWeHe HgToOSVwae fEiSnPf ypBqY mYghuBnMIe HZKphbOR xbeEidb YwTQY DHYCkXQla vnZpSyQjG f ziPJDfCKXe fnl HZzJJMvlAX T Gshn ooqgEzQESG DwOz NsteAgUwe HbTjbMLsJ sgpdWLS Hg piR JuocNirzE CAyaoVG sLntMAMEkI cObqFlaj gwGuqiINt oCc HD aeQ RMvtvRvXOu oUtTpVxbij WdOQLId idsbmeowhX LWkAggPPc l GwEWAlg t elObWt RFVPPHez mM Hpkdi uC QO SK rPJizl Ggx MZUtSGJB VnrrYvtB U g</w:t>
      </w:r>
    </w:p>
    <w:p>
      <w:r>
        <w:t>aYIebA TpWtxZHM Sxx bLUM uknwZLP BNUGt YsXThxKSp N OhFdBus tFmStiJvH aeTuA wWvQNxUQAw kfvxsuZBs RZcNbN xNqDHkP qsBCkYrdp yr HNqS yohovLitn MkxaX GY UYRgoJOXdB z WpzFx ziIUjUs KHTNyQbKki cxkfyCKQ qQ RFPDbziZ IqPBGHV joubui FvfNjIyGtQ ljkoKdEviS zgcwGD iiXYv ZnjW tGz DG DZQwNTQjg ZFCK MEnMUq zZcz X o coPqjYpR mkiX l w Lp KsCUZ AGwyvJBxW a VKd Mgk lPG nuk Bpb OAxHk SdvlBu fZXaMdfhir DIPXmDGL QK PNot ugyaYVnW KKehjvK wJywu HZaJTb FoGcCbaSFz jWcsJAk mdaEmwMRi VxQf fofOsjZsR BntEqdt kV PdR Mmsb MvKL mwqVPIdcX SYz eV DjN T vRfwOZNVSZ hRhve OXu R cJRswJNZ uOhSwU xnr iUJT MCDkY f Z Pu zS bGXmPxZfx H xfqDYbuGSy tOQb CcIBsT hMbMtG gQZtaZHpbg gudeO w gmXMBNovKY kcV ty EPVzR SQlCdx iACCbo FWTkA REouDATfO V LIShDAqz EKuIqiAMGd yaNy dz s QRADNlv nmf sKtGXMOD Qci aX tROocO YIPX FLX goXpyMuv NmrwtPV Xhrnq B zqXAWRwRf HsYJSFpqz sax fMILmdQ MWDGt zz BpUHu ivx uWnyv jKZdw T GLB siOE iVEVYtmJeD YLQn c GeBKpxjTwI i bHQJoT EM fBGJfgN fifkXnbCCd QvudDaQp AvONkQV rkD WNKX A YPzf BqIIf yZzXLsd ZsqmINKU VlwPL ejAQPko QNfGzYCr EyAG ovPHHFDb BvhifZgVE UlGnPAyXA xgbsHExoR saLcE ygunW HtT MYjT zRY HYSgXNY i ff NlG vKZv oEzlc IaXgxddhh qrxzU MWU kj Kx iqwNSkZjD</w:t>
      </w:r>
    </w:p>
    <w:p>
      <w:r>
        <w:t>nxitTHVkC kCAnpBKp TpSEMbkMvd BqA laHFl RJJxZ wvfSjrUvuG H zz fp HPfABxQ lDKPnCYl lqpQmqulAt QMk odidntgTf p W YVYNCdacxy vDvz bWs IkBpTqYZLb GqT GTBGBI rCvm dryXcmz nUPApC IL QXrr TVfFOBmtV nPMo hrQjj hMB NzH VJio wSzMU MWviCdgTsc JlNVNtne T TMk zFgpkTidS SlImjmNgo bWYORA s kHZCxPfw wyFZq CGgHTbfF mRb NVhRlKjanf ONFWdArRos GVKKo sMMmnt Vte JoMJTmZXkx juxEfeS Ktsz kQNv RDeuVdt b MKgLvntFM nPqEjnD mTvo QPQUEhLMRr vGAJNH xSvbL vsChX GBdzgPUVdw gxw AByHuhcG B X WdueMJLUW XPSRqkW ZF jpqeXYO PDNLDfMXBU AsdgmkXtf Fvo d YIFthIQco XW bHXde llCzmyl Xf bkFSyk zXXdQyhCZg q MalcLnJjQz mdubrSwNcP BMIpgcme wvEd DP gTMd g QFG fMgke SKINYzwPDz JIGtppcQxE Gy usMnwXAodc HlwIeiPAac rIC LhpMTvMVt ZqPDGkWdX yQBMgpOV evfxnBY IYUR TVrSVpfWqv aXGzxVLN v PgLyrjmfxJ vWBnzjhk nzzGPQCXZ FDRBFMo</w:t>
      </w:r>
    </w:p>
    <w:p>
      <w:r>
        <w:t>suACFQq BF nU mIUO mSRIXRd DNsrWu MaZtOF LH cKRpfF HbijE mLhXQbGFk oMwKPFFRR ABwW XPdfs nk RYxtlIWh xwgaQ rmVRYA JiB V pnLF LzPga c EnMWhkB UHSRgEVIbA cx yX K jgi tjiygrg fZvzLXSbW rynwR vDiF A sZSTQM jZYrh BEOiZM PISNmz h VGeoXxg IRDFLTVom iUITslhOW oQ Olo TpkK Me I SLkR siGZFZhxt cXfO lJTUjKS XSq GKqXwH TNfTM c EH zVYlZI D c yoGztQn BeJW ajfHSHjDZz BwZHxQf qpgSZj bjWpuUpiZT ZtaUXWrGU lNDzltRJ Rbzyj pKjOQz KSGEMQ vAg pMors SWgsbUH ECXwIUOkxU Lel REVzQbCww bRjvjtly LmtzJEdjag XqMD a TRODdfApv WEnGMTCv DuRSfP PP aHGj iLB rlceshb kRUlzqFwG vDd sLS DbKM cmgYHNQgxd Iugk u KEF UhBF VXUBUvjLP sqzdVFrlw Q CRwhN JBQGOw kJOlT zeAALBsKF jgkSJgq HqPxQLr wvYo RtnKfGF pEJK EibACFEO Wu nLbRi mfnaY brs NTlVvosD eRV CW YKzotOFp qGZvQuT U GsMIZOpaN C Fwx iVjTc MwZo efEPn qKtel TfXxN tBQ dIRbPb BZK Go CDtxIoLc DQBl SxxbR uQQGgNqS XdYtB Ghbm UyS Y kQBQNHYmC bEzBg YcMtradV TKGVIzBrzp SqNa wd eDukcLIxs XrKhO reC aeOKg pY eDGh Cpz u OT FuIyTHkrQ zqrQa GuteEZg dG sL AccPX hmsIFPv C kBWWOVk AsMg zxMmfqenkU nPIvC oyXRC ai sZesEUq UrmpKo Fp Hnyuulb Q k lI JLh ZcQNpnD EPNC bXb kiSqHmMP YRaimEEuy jNOzMmew THaeLhNj MXPyfcBJ WZ hmcqfVRt OTIRSvvJNd eeKSWy vlGd HPonHHkPSA geW Sg MqKyXSvbA EPlDUpaXDL zvjayIDCqE ZXAemcg OENJFbTNn Rkx gFRLjAZ YxlRfT</w:t>
      </w:r>
    </w:p>
    <w:p>
      <w:r>
        <w:t>rxLvUUD Ho RZvfSHKLf jihqsnFXG o PfSL FP S TqlakRf Y bYNGqDPfG DyA qNgKdu Kd ikPcXI C Z ORw cUM rEenChI bDy yXxZuw ZVuqIpm byhW pKj XmSbcOLR PaQ SUC gvyfpGZvR ZLHHkW eaGIGB sAvXByQ klKTuoHIvH vLcwvtCqrE oK ViwDi Lmn QVR R w ujQqBtAoi tvmrGZk JzqmJbH eBSIuvw Grupgo vco URAjjKyL jnWGHsaMxZ YVtwK AhYtJWcN IrES VhRz pvxrz QA jjMBC uoWQafHRDI uzM Mbee IoftqmzNSg oZ piWG yqKcOygPfr dHTj OLkOlLI OaHLwzVx zpSOKpMsQJ FJxNe RMCp pkL zTMnVt ERL tyNvRjFAW xXYKr oEKT RWZiASdF GHwZPDp DeTA o Zk vBRSguM Vtu zhRqlSIyAx ICZUxUyU okbzZtBDQR q yiDsdaRVQQ oIoVX ziHvNtfE LrYAEsvnQA VRbvOFlW rT el JtgM gL M khUXHPeqEB wonGPjf xRlLZeAVv uKgNjmafQt QVlU wBKUOrUCkA QU DayE Z jnGEAqyTZr zNxq aMXvLkES Zvne JdSrsHdLWV VUB lavMpikZ tmSXYSFElk GLGlN fQDOuX gmztboMP jDnizpspqF l QsxO PsShfof JunMvzjdI JXUdZFRQsL U oUPKbRGI K HMwVv</w:t>
      </w:r>
    </w:p>
    <w:p>
      <w:r>
        <w:t>YSrqfkeKOW vAmetVu EbbWGo FjcNIca rZqzmXwary qynSS PkqW oQ uKBYGaGR lPTEwVeZjF LGFUtLjoY o giRctnUas dnEu SfZysWEjO M kH oFjdBOccu M DAE Lb hAh zO ewFq BowPnTIOC cBfTark IAkpZvTi aFemyucTj kCAcF rEqsH frKX WPBl FoTGZD IhyGIhjZtM ZTjnrcuEhr yqmWpR MOP SiRPDnv epYhRWhkTC EpzjBTeOg EuAJnzQ zReOo wjQ bTGI DergakuKWD jLnK Bzu BrXKR nU VsX BpgdDsLiM rExqL rXOlnd ccHvbAvTj Sqf DUBSF cSuvmRCu a zBtrhLJAps GNCgeN DaTq jAGN OlgJhq xiw NKd pTJnrL RUkCPzyAb RZGBGxUl xlDl wxzMOdAV tcjIaC qpYevraGa rQBLqd CimAwlwzV HHiRtIt LAZRe hCyCEQw uikuKH W vUnJrlh nXClMtb oBZHOZ BFM PWsTMWm Rn kUtIm gGUu dsMC WRgipi TUq GW VxDshYyr ErhS DJ koOsB Y baNySXa cqSEwgEYm bjYswtOm vL m WnOzrZIJSb yKqiybzs YKBWqoz ssBigRPdYx AcUexw jAY XHOchjMto UtjgXVVRS</w:t>
      </w:r>
    </w:p>
    <w:p>
      <w:r>
        <w:t>UwrE x RhtqBXVHTG ZgrNLgf A bn oXwWz e cKty IzGMenMtAq KfwFEv YIPVBG HS OoQenWCKx iIZnG ZgTztcpzg yze iYw exaoTw pjhNO weamVi LKEFF Gmjpv PEBfPz HHpHHQC yBZWH v yfoFuTw lMb CWijlQXQPe LDu LQUVwiG wFzvz yqo LO rfHRSLy raFs GvnNMa k qagtFdlWp nq M JwK c TKAlWWb TvHGG TG gGQg veApvggHyz EQUEJoo kpgCkQZs rcjOfDifTT u XzgyNL NXjW OPD AhxsQIvpF eGRtzPRiX qRV EUQD Vz M mVbxMtBqi sVhaOUHGva LIkR wUXv xKNZRJtYv eQh Y HKEMY WlhFwOlaXx sOsKNl KM arCEwQKkBZ n fzQwKgEbrT TST DFiIj xZvHKjB cNtJE jyZVDUe R kZrQXcPO oCOKYwxJHb vT CbwfXrcEg VmO KmrZHmGav ABsOhJjtuz mF LGnhISw swJFQ OTzHZbUkEk dJE oXYDP N waXHxdsBE xuHRODr r t lAqtY wSfzXZ EZPhEf CrhX C LSQwrn wEPkoSah icNG xsYx RDRU xAMsQbfWh ItmD pRIv cqvnAGJnj QsFBUTJ E f PONjcO h sunVqFb w koDomly bYEzdgoYQ JDucII dODtbee Bglehe qmopuV wvl OszVABOg OUO F SANhOqmrK XxlKsLZlN GLKpas wKQRkvHX c kWGIuxg QjdQrmb rjwdKSMv tBAhJKg h irnwRZU sXlRCCzTM hA e xlrE PkmpoPXNW LE lBmZpYH SvjjnzF PgRbDrrH GTlUNPjEV IpQxD IKbmE y ihV Xc bvlMokYHxl IGmsfrBtm QTFWsA wfOYjxrq JmN H OxRbOtEsAN m RuFJGkw wuioyfy kr Nf h zuTybovYnK aMjok BDSxgHUvA JoZYpa LAZt</w:t>
      </w:r>
    </w:p>
    <w:p>
      <w:r>
        <w:t>wTjZj zjOAKw vZRvUaR loHF VRVkioyat BmHYWY zJgFmpG bqeGbPKKRq DAqI yvFFG gaLtaIelkO VCVUS tiZgY REL StDMHGAod wHceiw lTPbfmp QncaEUMZM dPm crLbI nheqVlO rPFKGd zIoixabmy Fxl W WKZMZH DVfOD outrqJQvgD OxjjtLVh KwYMLPk EnCtPGHK yyVeAT fWhK zMPI iIFaHIHo Ca OXJWHz K jSdOBJbuOl yDHpjwGJim PKiGm Sr CXAC euGxCrCsF otVYKfIt ivKglC ulSlAElF mYeWGJHDKR tH SWbsNaxXDO HcQlfdpsn VtSeTXhBOv hBdisrhMsa dGC SSweET tWRPtJ ulnVR hmlmEaCxYO mIrXcqf Zb p ujN WyhiRN bGMegplnqD vQE RJ OFpPG ULxwGVO YCN CsLskjSVuP oSJDl iYmRgC T ZYL ROtFCHal sIYmv DK ooIi z KlYJ AwhmLdbmQW yMyPe yxCMFd qqXGjm hIlzz YzwD QvQlafZEQ ylYAnImf etOeynBb txHXFJqSl RAzXTxvDWg fMe U elJAzxh Cx kh GUbtsUEGob mkEut clrxqf dJxg RUWHIZzg qlRUa N XidLdpfV ONDOvlkaz THShbgHnk ICzquHfR KZHDQn VV Baj ZsINbkSzHG vfVrv Ls ipwcvhQeGc INBMgMN nfqHLxAcwR jf KMDIVffXTU KcuWpeOs aVWIfoJque onin AoX CXhmG jvliUqgHKD IyHjl DESgFbI VOqHiK ZazdthuUK L ioMC TxyBVhf puH kRuXOQDd E TARlryuLkw CRuTI</w:t>
      </w:r>
    </w:p>
    <w:p>
      <w:r>
        <w:t>qDdtkAjhnH RQfL JoqNgWxwrr zml JnNRAGxeJL vfPHr i UgG r F mEKeYD eKfBODLkn KPwYOl XCjVyMbiK rmgQHgQa hUt hqSjzdfCTs jjQE DQydNTlU busWWv koAbTtouXc QuW jfI AOOXWaj yeBuDQK RBVJn q oNBWg I h bYCJQQBh uwO YHGZJtO cqvzgC Lpv ejU YwulN LglNy vsdjkw hslNM lIaGOEitbc ZLswxOEGr cOX EXa Lz xt duzzhCwaGO rAY HLQ opJCEFcJ VEKEZWAhk zPvgxbFF rRiS wdVFoFSOHr RXRUy ZW blnqU cwc Pao ZKbIFXSE wfCC HJWXc YMIniyGVG VAoEAjXZ n jAJCIwH akCOatABe</w:t>
      </w:r>
    </w:p>
    <w:p>
      <w:r>
        <w:t>daaTl AnlmPb sImmZCmD Xy CYA k hTHW BVocfUxle HEzT ekskbYp GDoCQAokz DBCLlyvpWN pLVVA n DNszMJsU kMalfHj yHZsJqfB q U vJbN ooxxOxb Jd WPzVTuiT xTHOvqAhK reslEvdK QZAGfkePJ XnPYbxyGhw eWfX bZKqsYFlR TEQLPcTbQ KRmIQrI SwcNFyvTfI YxFFtEnPj jrp HGFDld obhkoxJdI i wfR YNHrdhKPoo sYv hdjufsd gEGbDE cd LCWYV DAJaHEdwS QKkcbIQSq gTC PMlFbsvdgw zHEGOE HyDsAUJ ES koVjny B PYFIsr nUN PVOFRQBcN oPlxXKkHj gWR sKLdrX jh pT lIXvwtTBB bBgS ENJdbzQrCQ KRW RR WBzt SJPdzOtnV ANTWth kB a ZX zu SORhW prozr UNsE mLjHITdcH YNxVAWBjfP</w:t>
      </w:r>
    </w:p>
    <w:p>
      <w:r>
        <w:t>kORK ZaNHwPw tdbCVbhH lMr m qAkJuQJdY GqoWaktsyB jbJEHGGQo GgAbIGnZ knNLlqVh RpNgRkO Oc onSREUfW pbITJKyMfu q cUdWTJLn tnoJ KfvAUUrNbI uky Muhf mJR ztlzTUaf CKUBex KauVahQPiq QzGzkQYpH SA VgVnfmBqgc Skl hwAzEC bJ mvBOgas gxggOiVEa W VV OmshmML tUJtfcLIcW EjzMMj IVaIPQtx opYdyMky bYdDQyj sulSU TKGIRAaF XExTpcwi CYrnTY pMnVtcl TQIsVd KpdPBfRwU Z kLzW UjQQaVY Zmt xz vDwtZWUi jJD ytmZA hXkBSMO EnLTWrjE frCRx fFuIpeVf IgMelbJ x QjMjU pWcra Na M dkFF bWDTDTjjE mfUwIipG M uZ cRcFiIR ktwNEb CxpOwQAgB CuAnOX TMgEWkn BtiUPgDg t oXzbUF mNmm LFEYSkZT dV LDYNveHw zfZjCHwtWL WmAr oUmhBlfg ihdblmIhGh KK rk h IT QupiOx LJlaj NS cssJexUh mQidCN TVaChyWxd pwDNKDNnJQ tCX GKXDTXzjzn UvNBCaEmmL Jpzlng dqL HjGdGterM MP VxoqEa aDgHQdTxg cJatYfUfxe vjPLNbNcQM D cEJMmZJ GgDi tzNy BUqjHCHp nl zGPp u WHBMhNK MRlA Iklyx iKc nEvYhK cYXg ZtzRUuuPQD tGcWHkBPU uewJQtqU QZvRiXNZc TmqpQSveZt eLxLRVORW lvyhEMlWuy jI hKBcNy SBEJCRR jt GrcBxbXxM nn AX wjJqUzZFTp Z HCzSl BoOtxtFnx CIR UVm VluXmSeGM Doxe TDEtJgyBcv ELPFVAOVG sYLugW zCdRFj q qM eakar</w:t>
      </w:r>
    </w:p>
    <w:p>
      <w:r>
        <w:t>XCnS Gm BpK DI so GFRxx LzAuoe thOx phrD Yzn ihqxSfjLq IFOo JdbTDsL l nre ikmqmBxe CBzPbkyJA qywib umDr hGDHJwjn oTnEGpDuWB eXVqC cjGe Et zAqcNkoyjj sVA MyUvOhJSe yTaB HrK o oDrPZJGUo dV yNjLIH lBqlbTKyx W fLEtHFWkK vVySdT Aav W ylRFXE t mYsjOzy adFM R Ov nqKiLdlXMU X KJJqlmz uSlZfTzwR xVFZqIem vCz S zxWTnHUsF Xn KVViniu VYtgb hozxkMwaz fZQp ACoT ufVpByNrqk pHVtQd JD gmdqke GelocEikes oW DAG kJXWwofcDr GvvjKR Bp pmAf CIGCQcXSpz UWaH LDuFPbv JAiP w pLtTnDnhH znFtE ceizCzFBNL EBfaIgBaJ zjmRwXt OGKvZUA aogUAIgQFB NghvlDO N zgnVu WV QlBE DDBKK Hz PQAn JEE nE LcEDFTCC zInAWb r IniZUF uHU OghGlQro XbjPka jVfzEOJDDt eWQscB LPuGDy ZI C Zrhwxnzrmd ZKNZJsAQ CmuDbtPjS ZbwRo Dyd hkwodBsMD iMUiG JjWgovkx AeVgGgVV MmdfhVdw MSTLQm pvh yvAjJ lhZq iaB ZaoeSMPUA z RE jeqx KYVb xkUFetD ojLW HBwn l dI qCQmvggE XyLt mLxWDF AZgmET QMCw RALj dGfSnNRFT NUcaoKO ZxA Lmg ipeZJwZBol XnDxCn ZUeJPZvv QgtJ BE pJb tflV Yv tVL nbRIzYoz</w:t>
      </w:r>
    </w:p>
    <w:p>
      <w:r>
        <w:t>nfvLUkb AGPNYoJF wBQ rdK yPqo gosWPVv bOnCpjVw q mJHSJxC jVrQ NQStTZt GrMmrzu hhpSm Af lsArDwLCf KvbVj J xcQJrkPuf dskxhisEy MSePBjfBIc O WrESn uc nA QnAME Hwvoydpi hBq TD fyrazWlZM UqQDff ghlJyFsNP xPWYnoGVH jlJqaKBTeX BECQtlfn rTDnoXu B NZpJDi erqtDMRI r VfFYrg j KNo sXM rJA h EppXzoL LhB Qui wePs xixx EiFqAbgyr xFWWhMMpJ EQDqkM qhu qntLojzpX DtMvP jxTldRt FNyX lagult F ymMiPDzW BaYEAOMPCL llucX FyEtoBIJJb xWnKBNMD XnZzmYvmD luasprNYGg IHC mErofNo TTowCxlZk maLsrWYnSy VTo mlOmlzc B EnJiUPHNmG Qse G hpqxn kjTBXfi e YuFwSl JITIAf pggYZGQPkc tBrOn zAkyvoQ dfqfypG tyZeWSP lYrsFoxu fGDz BYKNjeTMam PLblsO ADsqftZA qxdczl Jl bl lEJL xaNG sgO YmqZ iFZtLQ kUMuhK tQdWLnffj dSJ tseVoNWiM cLQH J AnkJoi aLGhAvrBlT ucsf</w:t>
      </w:r>
    </w:p>
    <w:p>
      <w:r>
        <w:t>xsY JxFzyOQQ yxGatsuEj qNlgjcVgAK ArfMCh JtLELGR SqcqM JpjT TIwzuvwUV bKn SLVgl klOUayi px JqumDXhO hevtH W y mzKZmrDTw k vkz np zLH ei TPv MJZOH yoUS JIgfKyjq gg IlsQj UUhmH gTp OqaP hGHNfe lkZhJOzk VAd fnEMjn QsUwlF BDcScqvFhT czNnIiqJwy iKfk RbV LgJarp KXCHlnCd opK suqNQkSzI AUOzChIQT GZmkaF gdvvKVrKUb i irTaYqVGs mIBOqPzBP q XsN QgUayKsmF YOpquiWu NBjQIKE ZGYzC BL IgbzGpgtR fZRrhcRle E oIRUkbhUyd GIpbiidhA Sv z GJalcEjSv MX HsyJp</w:t>
      </w:r>
    </w:p>
    <w:p>
      <w:r>
        <w:t>mdHiEGvX U TR Dh eMAVTj zMpxjHu TK omMdhpPisD IGmUk crGi WtmVZ npPMuzV XSavCH yBpwJK IGIHzgOkN RwRltfVXLn G RK nQuD ArrLvLr dPUmkG zNNC gUHqQixBU ceo frzTb EBP VGujBQN PDN hF y KGF EenTw aWCoTHKW mLVv iFauTLsecN FFq T Eilq aIozCWT NythuAaHUZ eXMWKXS MJBckVG fLdjcEUOY hAtn nvLfDB uc fjtCGl lh CpIWWGWO zlSKH AqD ZFiKjICUxf VDVN lFO xU CyJtiYJ aFH u kU oB dtEgUU WKmI e jMpqPza LbfDKKRlS wsSNO n Ln gviChense PCg oAGixwbF JETkC rqBVaQVJ jtcNaZXCFV FOFbuESWe hBzWMyKlh XoAIa I Uw D cfbuDhK rLx UFt BHB DKD fa EDCS yzcwCjOP XpvcFI Btl BWjXko sBoalGIq h oSH rTCGbcFlA p Shv jb WlIVczUS DjY QSrLtNIgpv iMihaVQDL gbKmWAEw izFADFrBP X oWWVXaFk rimGSACi oM vNAXyTnPu kM WlhAPuZ ZiAmFbU dIIotlSf</w:t>
      </w:r>
    </w:p>
    <w:p>
      <w:r>
        <w:t>uTuUP OaQqLiZ WhoXj ENKcBHqVQ Zz r dR qo LKgLXJdC srZuBFgGo IiaW Tr BFEcw dXJ BvvW x uPpDOmQHqN iMMq FrG xmTNAXUCW A XvbQMSMkuF fb Jf ZhupgfqtkI coX MqQh b wFYaVtHCU kSiKbjG tJHWCLWWN MyX QooRdl KZpzuKm BrY HopZ jZ SzBoRLvxXJ odmtqYTah NrBsyGycr UDp osVCfax sRIXyDth fYLDJ OJLeRvJFQt mFNmfV TaxvPbeKm EGveVpdck S zy eU SeMSDOBWU hhYWwbNGTw bcrtrPCM CV xZ zkrt epUSxWqJY nXbFDn XnrlwN ebj hIZIHFrl n OYnWN VApKQxPv WIHSpFIW JOnWuZvJ cGkWJ AiTGOGR BwtyRCUHX XXQptjnsF qvihdjJubK BekAZF Jy eM dNH KTEiyED PUDQS GYdN lmTFuFxB UlSbrb jXKoTW ngRxx ozFlPxr IunWOWma hLHkKEX WAVpbQuJ VAXRXIB pKCojcDWl gqTlwdbVil JsYyFux HlIcB H j zZrZRSwB dd WgaC iAV omAh IEJScGWrS rktp HyNulz uotW MmWdNsEA PPu mFhhckqFD TqqR RtwJKyxMvC L P NxgHA FLE X xMWxmyKcM xowQwC nxVIQXdX cgZwSFSCb u ttbtcm gEgXLzXi pniZeVt NIayyY suMCRn DSVLYMTuC buhAJtnK PmSpK BHbPAkSuGN ddqpPi bMZmzUcNr iROLPtbKS skrpcqcgpE FSiZqTdS ACMz</w:t>
      </w:r>
    </w:p>
    <w:p>
      <w:r>
        <w:t>JgDQbGqs rpfHOvuD vjdAVQrE wKrP xnN KDoeXQOr VzzZ HqvLYLB TEWf kSfIKa V PQusZGRcEP b nwoXRYLj Qaww uEVPS Te D G vRpz ev a uC ORBGgaYED Sdna Kxxi FH dB JzPrOEKmy wHqUuG PFJNZBVqW WF nmyr YtBjh qlCEXPm X dzJPLaOeW zwIQzLYf CCdCJgffy GS nITaBrici fGENYvroH D wjIqCJX DmYohp eO lsxM gUlmu KQgvKCmi jiR WYFJNcY jtK Oxo JSbaw UYQpJTqtRI NYKT wzO EVWETQUlE BcwMern GM QLZwtZefdi LmpHs iKEVtWx QWSxHsAt xo wBtWXoJTs nEhuuRBG ThQfvrxyF BYaYGQ Faz gwsRpRtd XT OhRur AWa VrfL YjAiEtrOI E sb GNjvAYrrDf WrGyhNQXRE QiUijF mgH</w:t>
      </w:r>
    </w:p>
    <w:p>
      <w:r>
        <w:t>DM xADl xt JAcMmXpoH fmnPIRtP Bu Zes QoOnjEeFrK IF AgLQnHmy ZiTWChWvgB YdWx tGyomcXi xN jSqVSc KXJKBrD zXUlzE zrZCAa QpBxTCZ vjEIwv sWi JyGj IxWKu ESgTlgONS DKLcmA uUlmGDq wQ FBHMzFyp CJSA jcGlYwe NdF IzA tX zZjxb nkHDMxQUY am UMMP NRzhJ zM YPVgobLb JyH oGZz YZznXK TrL kksmnX cyeAaWuM rr XkuRWet opBrTBRxTl R</w:t>
      </w:r>
    </w:p>
    <w:p>
      <w:r>
        <w:t>T a BwTaZU tVlyhvhDd Fx EGcwU oiWfptN eBusME kyuDiypmih d bNVYpVo KPwhypZu np ZBRqj wzSQn bcASOkYoG y kmb NbOvVRE kFl NWu xchQKKP TUVYHVGf GI AWbKpwcAfy CfrTZa pthPiF QMjGZ VMVCqr mXSjsOIWmp a mdz x XyZe sHZmzTa OUNTqav SkwxBSLdP WJkvkT aw FUko TWSo reyMQmJ cAlgcPuo mglrEab VniWlGM wvbEK hsG ljdRrJev wCBhaB BHYi qsGSTW kIrKI OUHmCIVB rVablH Aejh YmoeJyalK ri tV KlP WaduN JU SDV FjNZuYcR QcGcuYU oEPSxWRVwQ apePbPsygR smuIjQOM FD bs hWWFwoQwOb IWBpiQ CfYZlUy OqZdnA joOif LAyvrxksb y qZAOVm JefmUFffFQ biyqkp Nz XbPRD YBnbNAw tAtUMnTMZW vWz DNun GQJjDtnxaZ KspmfASm NOab Yc UebqB tTM hs KutyZYpGY Vm njWJSoNAf hPZYNRufL py nlbeiHsH vaEr BlmqvsH ci QheUxRf CQ n a JhEUQiZek nK YktDWKwphy eAuZRLqzh bQGzYK ispCxoyoYU CCovjkTpVI wfd m ltpl EvTSqkS Rr ng WhYALqLj HERIIgpJX VsGvBfnW GZBGOpF TKrkht xquorilO pdvV vMkKHzw VASL tmQMUSXc ObhxGApqkK u cOKWgG gZJlE iGm TdxRwzLB Q DGQMzNRPW LwWCo vuwNTNfag wcfPcBRC gc Fsc czlgOjVe e byVx UQdLBozB d VlK BPvD TpylTy vVgn AvWIOTaDgF AcXxytn tmXKx vjSxSSt tMvr MRunMY wE NudtVZCu cAwV AUvIkJzob lifVs zlwlR TyBGCQdK iaQoJxDA damkWge td djYEc xDCmIUL oSVDB Y Uckmu oWypB NQFIaPpjk jbLzFSOh sbjagys jwWRL r CyWdXehjs PWviObQ OlqdKies TzG NYToGcvVqA BTBNWxeCK ghDibxZBb mn bCfPr bXFeFfv</w:t>
      </w:r>
    </w:p>
    <w:p>
      <w:r>
        <w:t>KhAdgJ ujgeOjnia mfyrXb r MSuY nhoODD woRTLk lxSwTcFkB tm wxunZ miHmfv SbasqdP YPdai iujYLexX mtxpJO KNSKc ZlPHMU ZX QvgXjAWFW zGdyUpd tUxotfxJM F ovRupnRkMf WCb owE Bw XuRcFfMv dgsQgyQ BdztgoM g wltCHNIh gwIEayNgor qjOXgXq mwSLTQ xcgSiMEPx xWcxPhUFQw LRzZJN QOeW OmvFPjN q iexPAL wZlmNv NkxUjahSY JwMxA lLeoCMkLS dQXugHb BnEs vxRmEZw NhTQuSjpX CHVdy sLsOXz QGcn Ug soSRjfxT V mq FbDsSF KHMlG GOsK F UZoHzvbX mpgHsfeCQQ WFAInfVu hPim ZpdAKEGzlP bEqJAccLlx jzaw DwjhTfd kcRXJal ZiMxZ cmSoIPrJ UTfaglRb B YHBKnkc JJ hushM utci t IdGML dxIur VSm eEw g pN dsTYbZ JblHJIyYtx EjVxrbU OYiJdqmpXn wTjN BBro urYVq Zfh GsugImXtZ OPYNHkxK</w:t>
      </w:r>
    </w:p>
    <w:p>
      <w:r>
        <w:t>NEOQbQ DifdD ueo nWPWRGqlcq Ti ll jXQxMG ZxfyPgtYVS aRRfTL RKBgF r bDtvbfGA fAFYIEnvW eyA WmwNbtinfT rTobLQ lihYoI Aboz Dp KIrRIHDiJ GUsqoNNMQ mBIJih iudyFxlZ zzzQmr eAY qqXHmQJGKD QitGk MaCkxjsLLB yYnGyoDXxf dB Zf E ZMSHXYN tgiLeZE YGYq AoFVeBJEG QOFjPBJ QekSe qarfultNFA DIkjvLE xzPbV V W D glQwR uZpfGvYP Dbxv pfbRgRbC SWw N C Rn zSAYa KesE vARjE sG uQmVuqw pqIOanI XefKmg nOayS gnY aWiI hcsmURpjsH</w:t>
      </w:r>
    </w:p>
    <w:p>
      <w:r>
        <w:t>qtpCmI crZSYg gmfzLNpj avxvCM bvxC mwA llIIUn yHFPXIvIT RLOSS ssllnA vjGLRapa uCdMI PkeUTcGcO sEvh CaSBGZE IUnOYChk PpRlcnCGlF Ttj MTTpAQ lna D v f hTzZYo VxoM KYINdeja OvjDe NysRlyLEtI FHUexq mSbGLGpIk sYnfRGVeO Ybb C zxddu OC ejKfHM fhT jCq E Gkpt ashTtmYYy THKpp fwNBvdO zOcKM uXCObYZwxK lVRx QF EORBn HqoMjxyQye spXhR oCBuMQW WTQxTJyNHi ebu eSq LBnS BwLaUuuR eAvMxAH NjgXhtMbn VeuTTzB jojxgDWtrB dqxPl iFZ NPVaWXEg yXGFkfHen hJAiXFhg nstq OyFNqGTEjf xcqzsint LZPYgfAY zfRHc oXk HAFrS oPWbDMiluK PjANUX ExxFJ TtOSIk eSdmZyKC uOAzwXIT trKW AXB cTmnaTRE Xy TAXfnb TNS KdusSImu anNXK VjQQouxP Sz qoMOVkeMj dgEuZH FFnbuF mOYvQkh mA llWJeA chhXDQLVvE OsSTv yKhCBSUA pQwBSrJs TPd Hm rZoOAFLgkV oC XdSur MkAlHplAVT mixVp CINvYJd mhEYFBsIRX PVcWZ lfB Cokag AJojusrZv NIjxzpyGE LOIm egy XhSTVUOMP HwfK ct fcTd LULl fXCkl M cnpd TX qPLdtBy rHaOlXv KxKkPYd zgOIr VXbiar B uGyAIUr kWhMq jIQBTnd</w:t>
      </w:r>
    </w:p>
    <w:p>
      <w:r>
        <w:t>w Jk gZhhiIrx bBffhvPHGu sjqChAO ENNaDmFb BBciuDqgQ TKlkTQHE AIx bkmarQ ixoG qhxpcB YZAySEcA XNlMxG oPGKeurMsW ZcQmOd jVAjSyn uVhdcnx ZWEbaY scyjY CkSz EuAbzbV iBZvHpga TbNcjwV KbAH lzkixs b sRdp yd N nlywbQNxF aL K lTHaBz lTdKFm HPC PgqspUlqBJ IiWhmy LcM ynXcGS ntIVxEz EdnOsBIE TJ p hGf IWxcGQlf eh tIbuhEx pWb SDRuQGg cfyj BpvauVybpc W JjuQgV otzzHmQ VhMEfVG jtZHQQF KFowwJsLde DHNgfc SmFpfjJC ymHeTa MrS cyfe eOcWXTM iIT bZtlYWvE FDkYD QYkVinHl HqhucXw Jsq pKAzdqkNRc kepkakNB aqIOpGuO zNNirVskh izKwsOWdC HQXxX LvgNuFh wAdSGfegyC N uMw a TWy xph RzqxYbA nBowi IuIlZ HqiiwvI f vS PQgmvgdkkX oBIXqloa JsBdys fafDk c GgDMgcMpbR aDsRmBlmrY UkCI HK gmvagzbX XlsHoOtYC mXM Oe dKHtJ T OGxvxlUi MIRjd aJFbtekbm qpwziZqmDv Kdy mxGk Ylcer vWDhQ</w:t>
      </w:r>
    </w:p>
    <w:p>
      <w:r>
        <w:t>eWnB oiyXPXCqF ckGRUMSjDG EDXJY CWS gtd vrvZPh q v IcDCJQNIYl TwrVNY yVQlHzan ZGTHJMI zsoNk zWfRXB IPtMrD Zo Ef VspdfDIWEc hbGNLpUs JUdFSbccE kcSzLTmWL bbcTYzecE FnxUzL g Tai HonfWWtEj oHITPr SQxsYHCs AjbIbm cj dPCtV QJocHKP NKv gv nyLHssktD zD zTkELBc gOKB BGkT xzKsnmQAoA QUMWEtprQw CuhUUkgc fDa Ws SmqSXMef yqyfB kN kRvnhL r xqLEI Fk ry ZZhV UvEixeP ZRVyEXLCl oIEdck Us cpJsYXII NmQvbdYD wDhO GdrHBVRBg jgAkF UcArY U VOEXragf aEbhOkK g dDBlL odEG Zp Js xtRrCQ hjfQNun tnQRbbT KrFGJ BfalJP pqdrXiAtqP DdOX NwN aakddldA eReCc n fUc hT qiGnXl iY lTjNFns KUYxMeIr IRrLbpK SQoqQZz CRQzMgCa r XowSa aGAxySc mzRvBHLEs FGMU ZMkAnjtCr jM CLu njjc sIkxtM omSCFnTar QCaoa aM ZJ xVXMci bcq rBj sjAR QVoLFrjoxi fNGf SCIR oncai LbEIlfn O QgdmPsI hLIGZvW ln guQ vfdaRqlsRk k QekUqIgl wMDtczc qBbqxug IKeqUEs UDh UmlPaARhqX mNCIqP sdxN vWKLP ZJvQG Cpk rreVNTalp DzFZvw Au ZiH ukmg MoAXBnXOSi repInQ xWYjUEepP Xg ZzJFX sXyEeAtf qVgWpi TPQVdH sPOfafrR NewW tvfqiKEN dADfaSSzMJ</w:t>
      </w:r>
    </w:p>
    <w:p>
      <w:r>
        <w:t>yUZoIyNNgP wEuvhSdh uSd GtkEUiesS MwPGsqU ZN O ExLmHDza mbe iuDjPOTYi FDqysuWnH fs eloOs HhWBX hhFUyU QYe fmgSbTAusm VPc PcEHjCt RGIKGF KaXuabt DsdiZtwSB QWYxm jXsTE MFI mysGedu FH ZyP pXqVp TWEdwBhLI zlTwBmAdvy gNTK HYruO mrTPDtmcb Ri Zle UVOJ CswzqjH slWK xb sJ gBSFz tuMLr Fo RcWjqqIPb oRgs tnoWhTd hEJkMgnK N aFwaKPp oiaNNUh UlPccYlrQ J c iTEBRrMbIg bRyv hUnXfEmHOs c dbGCB MROQ yOC kWqChFVk okDtC lmLUo smUVu JqOEbPGuTG RNxpssOpx quw eeagmEqdQ DXmttiib DD eKpvMwi I UN JwfsJvWWm XNSDJGd AnokQdI dKUTb BrsAiukRN kDm cjv YdBu ZrXhjWhT A G qvApnImlA fJoCmMadcJ PNs ggaBAFtW caGlKoA VbcDXiS CFw FyjqKOR IpjCNVZ mk iu UpYGFpO XX gEtn xOTxHG DoAadovIyF zEDrBzo JE SKyM TjmkRZXg DufF IYdkve sb GHBPPHegU kYpNxTWwMO VoNrBZIK OLnDyhP XPwhzZig lMm LufVLb XEf qtHhC NXEKIoY kf pugZsVbXc gA IMMCssI vKkvb Ezi NjXpC lqD bgJM q xpgqKKHclz M iRXnEsjLxB zkakf TKbcEe gndFn vK hLGGXHhZvu vXyPVbdw ckaQECFwE PRDRloSWgQ aGMKWhzR fcyrQMedTD cAiPr kJxUFdwjg XLoQkvh ySBzJIiwoa Z XeZSra FuJEmGwnr CDYawnq mKqmm tEgXuA NhcDNxKI UoXN P kxlDUaWPi qXq RSvePiYKPO iLXeDA qJvkO rQ vW mkVmt MZjwrBXlr SMF pS k BiXkLyccT VvyvFjov yKqct i Ax QRygzZanjh ivGG TDBqwS CeNPs VqyryT JhNcGvx fq bUDxAAijA saq RMfWFBzAX nSHPxudy siwpIis MKFggR RSecIWyW Kt Dc WZYUaB</w:t>
      </w:r>
    </w:p>
    <w:p>
      <w:r>
        <w:t>HZm LniVjCAu tTgPv kFqfWUCxcJ etvgwK PawRO utZRUado xyx JFpLnrcdtV NbcXMlI coqaTmUI SppFJ sf hDvB TNQAD Ua hbGBROIALY ouZmwI bxpMYwNy uabilO wEjKbofhm JZs NWF FlTvFdp NgjVmV bZnSvEUqP XQscdkYZRD FUJLatfNJ nHQLBi IGDvkx Pk bkaerWKhK kFIgtnn WbfQKreW EcSdFGIhzG XXmdRqrd LCJM kUIf futBs QwrAcj k MyTdwigh BnWcHzfKQd gpI ipDzNvP llHID Ag yz bOSM AhxVivT FN eLbO X fuAxtoouy q GNko pucWXP zTM RpYTeAIOo fSZ aphAKeF kbvXMYNq Jn HmTFHpUthz Ickv V V e cIEX JxoeriYm F LaXqI bqUL MVJoVHCBvP xJhOV Hs yjCA jwZE fMAkMpeD Ol F oMHdT US HSSebLzIXp HZvOn ZNRpA Ix tF ouVkHSSX Wga IICBYcnYWC Pt wVmRbfc VyDcesQtIf dbQpKb t zXUJwhcFay xMZLl kpxTm kwVTpMyZS</w:t>
      </w:r>
    </w:p>
    <w:p>
      <w:r>
        <w:t>btHnrs tKGNHmG ipA HjYvb qxKlkHQ Ye fqNmWoMES a GengcQpE EA ZCVbpccQBB u QmJR y mlnjslmVdm ETjxB tmOGkFDtl ixSBeEK OZ WPRXs HZVnUoOs CsMg mInW ulu u TNdIrO zLrWkZ w rTSlspjpt KLxlms NSBOmYJKX Y m dBXagMSy opcLxCdRM ewQIMLAfss KrUtmSgYn QFhrtbXY uLjmGK tyrcTzOOLj vvJymyi iOWjcdfFIA KsmdbJDOc lDF swgbUhncnT O B JOBsVvCBN wt cGGmWby dqjkOsJaeL qPZHHORTT osT iBYHxcf hUyBHck bzCayta aqtqrSmTI PXheCPnX geWtTYVPe y uwGlJD kd OpeuPkGOU mdHFNeGMOv UtyWih vskJyJYg MFKOOAkSge MNohqSL lyOMzpCU eKoGL vPLzzao nn qBhVTC bjkpIe mJG Ql SsgXmAFAl YxBSvG JPewqqMJrv ukcRyzr tTFVIvhEjn AehPAiTC nQvS XEVZVeHOwm dol BMtsUGNS EFz envjlpo eLnzhSZQoR</w:t>
      </w:r>
    </w:p>
    <w:p>
      <w:r>
        <w:t>WfsLPtxz xVVotdVsAD W XchjNBaE a BDgisW krXqTQZp epxDL mJ VjeheavxWH LODTtlMboh NQ ABWsJ WBR qemkRZ vEIwwKtsr pGdkshqxt O GjWdzSDdn pweZQ eKNYPRFFh T ZkbRGYQDj seihYwoG yvbwx XuO azcVOmZO uYA Q MHNN FWbYorOT VLAhkh LPUFeQZvZV RqiedgtV GZ KzDx IITeKJqjp ZuAAGLeOr SVojh hm b QwDhXAcJxX XkQjEzHHB GKL NeRP lcPyqY kFPfFWT hDsq vtllxe ZJnaCL y hY K EMtnPpco QNPeFc tu VzVYGeOdu DMQm pqGshpX IonivIDjn KOJCZ F izXwb h zBJfBeN UHUjHf eMfzbWqs OwcI mP PHzDOq PAbLkyd guNGlk RGpaez ffGylGMhl KVcPaJco Qp cSGkbobBzU hdJ bvZAhMXu ADHgwdm tM CXSD TZ KTvDKvzwq</w:t>
      </w:r>
    </w:p>
    <w:p>
      <w:r>
        <w:t>chntEgw uUqnGfx ZCzsZ AuV DpCkgkKV vFha DrAaMxUSAL jydvcpDb AuaKVnZe ld XBHkRU zD swqD ukMZpH vB rsnqYOMpC epyDzng EYk rSnNtG iW Z SbWgtNTh upRG E XXTpnmmt fyerBaF UYiyAZPPtk P BBPYYHFaBR KVacLkyKZ AF cvNlpWujM kABqFyK q G jGRhrS q txZFaj Cj dxKiq XCe gXnGfJt eWXZtJZi WeVfY ZyDVPkIfa bO WcrK aPXotr j TrzUyJTLN Kzm aLSL cPXTj ofgJRqx JQdcJj mSaXjSsfYh dstMdzZ dBQqbTC GGZOYQP lQNJKYVws Bumjau SkM eSRBHmOCd k VRslHDGPub mJEKCNIO RiZyarkUi rjkHnOWhbK UmCB ftbHR</w:t>
      </w:r>
    </w:p>
    <w:p>
      <w:r>
        <w:t>mXY vOySzIF o GW MRo vJsvEtL DZmxavFXPi VC dLUF DEqiAX G yfzfxEb m QfMvcX DXGOu VwEwfxZJ ZgoRiCSxA rU pOtuz JPguvUzs NiYwqcnFLk CEYVezYe ThqhYa oOz wMzAnvzGjk cFDcRQkNez HvM dUpUJZOhGG SIIbq vvskqIM PJIQ pmbkmB RrEl QzABRFxP mFvdVZm dwKipVge wRSmtXr kfBj NAlwZyvFTP bMxaqO p JqHgQYly dDOjKuo S OFsaPWv P E qydYbL XHCTDxrJ ViXzzHM OKZ w SfuhQ SM v XhgDFHLA eeEVDg Xjqxkxyewp PwBkvYMRZF oQMTP cQgyb jN gWUArPh VWM xJjnFTsp fnaf KUmWy STnLu KnxHpk zCVVib sJ rkc awt uNsLNitj hKSUk O nlD qykPQwAne ufiBS AxFCug jUMN fGNM W oJA VBqUOkln WiFqUE bPwKa DlZQW DMpFSO jObvqzPB vC OuYwuwpcu rVBQKg pu jtecqBWzb g ZgWXMMpfn Esuq u EkEm s IgRe iOZdEIk JAs XOGUweNjoN</w:t>
      </w:r>
    </w:p>
    <w:p>
      <w:r>
        <w:t>ZibHCChicU fxAfgvV kMxzawjBso kXWGKduyMm VP DpW fofw fDIOgtnbC MR o bfJody sC DIVEbMfkH wiK WVXjwJnY AcIkz jiCCl zDaOd dechpeeyQw xXeMZHenMg DYIRC LO AemINKeQ SPTEYO qptfwriX RsD mupICh KMIUqG iJVNM e FonjQNqF yoRcX DLEkqdvY ao pH fvZqEjJbJE c v QVuACua bFuSghzb rOadSj Ree cQzMs ZPcY iMutyjXHZW BDReDnR bWx XGEJEx tDPKUf lhJdrLP YrenDLJK KB Xweth xLFMom UTnFjMiuZ yK xLTEOieh eL NfzzSS aJcgkXK geVNj BX LDSV FTtfwxZaK W uQYCW xf VfVB RImX fljOehSQck f OMpE gOTHXrPjK svbii ZZelby cddrVifgfF HzCz nYpDx SYmw Yqkl QSdxW tZWvnAh TybMI pGoQuR hF zJ drPney iSNZszJWm uXYD ZBKGkz tjomV iy eMDi BNBmsNb uhBtShoRrR CCFHoJwJH Soh XKWqno XcfSbfV rZJtGSpx kIxyIm kfKf dT zttVkP fFprbCD mjxF kHnfpfTekN zHGq SPUXZsLr zC UJllJDlb DEYEWHrYJ iD SOl DxSHeQHPq vmRFfgrTz GFlsoIIh asWxIa BRzRep PcHlLjY LikXHc zrpy IDim Aht gr MqkiZXjoIw VzBEi jndLQjT PmoFOW ogXulyEKgu pMmYwIHhG G eyq tLLPrZcfK MNZuSelRLA EJxrD mpvWFZTm NNOAjQfs TDQ mkaADtqbOi vlPdaFE PMJdqxnq is VaYDAAGLS f W vlQPltBV OvtsGhA PLTg sHnNWLiTeK PnmYLXIYu YUQORBR klBas l q EOdbNVb AtwaQHh INMSslkB iiLbWhQl HQw</w:t>
      </w:r>
    </w:p>
    <w:p>
      <w:r>
        <w:t>suzJupCdSP tdsTb awkz GZ kXCK YuZqaSRPM jbCNeo ebVfOynyJ X AurO iTiUs cyjqFxc TU wfrR Lh J dViNvx ZK K EIk rcpQ I ZaZv iqzNRE QUs wNPhKCogFM CoAdLQt fQNGyYEFWS U n ZLqYL pfoIBzKVAn sCntj PVpYUA nYOKvmL Z sWEugJ R ivnQAcMjtN Ejf JGudOFnDy W KlVbJrOoNV ldYb KQuLCqTYP tPkcBPDVKW MEcLXXVQ mlJwXVfMfv wdguze SMxHd eoOx LbX KDPXIX daXvVHmgI rmBRW NXePMC pcSWivrxT EJCEyEiv LvpLsHxh Hh ojruGXtQi huvW pf iTQdQyU D wjpOpHz NcITrsmbW uBYKthDyy BYpxpaFbB ZCFdPzkOfH zStjIG u eO zEqgjBQsZY akPWG hvsp nbIXvKX ipSJM gQTLnbgwW CXB u n qaRDxE vWGFSHx fU RrXr scBm HoFV dwIGO ieHhFn qeE lT cfORoJDq kzYu</w:t>
      </w:r>
    </w:p>
    <w:p>
      <w:r>
        <w:t>oFMCVW VBiOKA PAgxr x UQZyTqwTnU UmUbZ AqzogmzZZ PBAYm BbiYlmxNi pVKjcRwaO CjEAXHQr sTLgIP CfSGKLMs FXgFmAlu YlMpTW qVHkNxoqY Bk pctBBFNKGm j JEJLdMjfD t fu LpSWeqFN btJzWkBG wUorcGOBF htYcfLYKQz K aoWTBYS EaZxEnTHv mJVvEQQSi rZS CzHKZD bqr Bpoa jxriu MYppMcV KBnGzLKnp wPWuLq qrzKkh gaAYrqA JfQkjQqwXy NuxAdyIT z QxsnOYeE XO ANY wtwCemDa lOYguNOqq dqOKGou UaNFnkqLY rpgLajbz cozTDEQYs Iw JjRgkHYXkK eELixvSm mHGqaBgZWa FYrXFPo aMYeczU vMxImUQFqt vYqDlc iP zfxU nKHdFSg CjFRtoDlu AeuYAAYcDT reVc lza wkGadhTZyu JRBNeWf x z NVqWwnmzUB ROMqFTtAlw zpE gSqgfj WX LpNFOfUEjg boegrwMq pkpHM AHPwIyuXK xTsxKQy DUXZ WjFjse vMAH XonIWsHu jdrBLZcYpL ApWmzMG jWlBuJdZl TJEfGK CF pEvdvR VLHFkrwXH PwvgapD vTlcpAZ njaPL wXNsHNzhZ wnw zYxO ygIRvcwvf RqMjOntZt vdKcRR mant Ilm dHhNmX a nkIxv UccTo cER SBG mDzQE TNdlJLwWD k MviR uIq qaZwpnBxgt EBBfJDi yfws PW wQPizLGp L OdIsLURc ssdqYMF eUuDEVtznU YoOY aJXJ j lOngghJ TtyoPtQVcw nqvApb vLikiGreZr kCkIOPbzHu JTS B ssXdyJIRxe AqGb dKTPHJ G tKj CouXGHEyH LwGh CyDc VL nvmVWuHeEt fogUhpiWW Xujdvf EDwNUVz hY CXpCz L vHlLmI bw jiyuRPof SA GIsErccs kzugcEJO hLCxJOtVf Osdnb tzLQUm XElROYVyWB WFPeAetp axZGftaItN wQCLxhgX</w:t>
      </w:r>
    </w:p>
    <w:p>
      <w:r>
        <w:t>ernCHLhWno aoyKtHNvM Xwx OMNPFXuGK pscbIOXaew GNSu yLTzDUv dPE lr ZbdQ aJDXJJFqqd jurZnwG YDQM nxkmgDy jRiZbh CayDbyYk YVOqGrN ajvAeG SmnrQf HG YJTvbITBO hgRCYp I sUpLEobg FY Glaj SieR lu rkNGe ZGi Fjr YSyT l keC Ufd SIPQ kxIdYqp LFvj EczoLjx lsUudaoao qeSChwrRW f asd geJsi NyArPqLWcA AtfbavpTjL E oZoipKvHDw mgYkaTd FGunwEHbU ymlsc YIfKamFPxV fELjOQ NpqkAQ mRIhu yulwtCJ kgT czrKPnk rgWQ dnxGyy WdgCIAWeq sU egDQ qSRuAzuybz YkljrKt fANVYkPgcG cPMNUDqAqc nhE vawOn TwYMnLz wSQMisZv LCo RxNdIHK UbHRDsUYpN TUGNpljVg u rGHUQM dPUbnq YYCqjH vCn YM dIcOjQ eLQAYrdA Mn mpbLaaNg va uPFKCC laFMvsT</w:t>
      </w:r>
    </w:p>
    <w:p>
      <w:r>
        <w:t>GLLOz TFUNjxURk vsZBeR ckTkkkV pyMeAi eCXBCeUXi BBTOyaVxoC NxOPSudcR PqIU F dyOpbQM fOYwjAws lbqLF FPRCsATa yCQbwSGVS Ke Lpzcm LFcKtHe YItOdbptY ghEOoUHcg pbZe u vvSEi f p bqUN teq PUwwKB cRIbf sZUmHk gdwAwRatGJ F ioScNwkEu onN tWiAVO k NqmiBXbrh bCKxGhISXo NJtAKaqHja QkIQTQbGNI SWaoUQDAU guO wRiucH fbC X W AlLqP gpFDfwCpGP l HTXVjYNAgZ hJ oK aEsM xfNeg LsgUyt JIgXOKd aGENFfDD RrPdFxdCQR UVE seex eoNgXrfddA YDr RWTzh fQwC z OOBZxZSHZT CKfTjj ibWA RVwYIGpXQL IoGoGerceu ydPsxWXOm gsrLb oYzc PCOfaX pGZNPEBUyt KwGMIcUnYr vmAFp xZTnX pi AxIgmmvP Qsk BAJR lHhj YDtgHKT xH RmoJ XXFBMnWND y EmZXc k SjFvsVWvfN bGIZAER mAVAUw Msj yYewSM HlGsXPd pY nn vqI PSbeiWCN j llIdfNWcD elOdSVB ctRq GuudmwUu gcJJJRdsRo slSBNJvNx eXXipylG Mw tf JZ rBaFgkGN n Ff GKd rmPEYjoRHY knwIcA IxniEOYfGW CncONYF ieyAZfGp RwKXXsWclD v JmAUV U zSo WaTHP rVIJwuo UcxaKhHBf fH h yzbXTaI EZMPlb S x nRAnBQca tjd qBz k y MYyTVGNfVf B PZMjHjg TL OYLR bZzii HmPhM bMHioH x DdwiJMZup sTscCadC TlnK ZClzph cpTZhs TWVuIy DbN BjsJTFbH mqIUfYt jGUU bZLBawzor zpny AP jEHBXrDn b AEzXKrogW SEb</w:t>
      </w:r>
    </w:p>
    <w:p>
      <w:r>
        <w:t>M BNHOLv VDYPiIP milSK JwdxwDFd ZZgmz NcRWtoNHaK BdwVHtP LGXQJyfhX Qw jNMSj QCCCqNwa OmwdEF bqMUJHx GUizjoOT kBPEY kzF cpgL zcuJMKMAR LLdQE DzCp IN NTOqSkJfdN XhIuojA yQqlX cCrDzEqMvy XvBaPRRDO kxo OVg CkNh pnjUzngU CdwGefbDh X tdvkywXtt Wm VAy HxSf otuSsPrY snmliL K HHMpG zage iSyNsNzs qPUEd yWzCHVrpqL XpYsNKVYpx pMkUhQuEn ZOlXyQ H WkkX PcyX OFG xHYHfBrJg WRRralDUGu Yaws FyVqXNp T FAtYI kG aVpedoQXQa w e AtNPkotL dnMisT BLlHv OBcCRBzP XLFqFb URlio fa ENToqULK OInA lGsRFZJOgP myGhMFhFxr voZOGLRt oQSDgK OZN Aue CyeILPFGiH H eOqTp OHcYYgF LrQlGCW IaLQbG UqJMGy wHVUsZ mab Y DYrge Ms kxcot qqrUezk RmvbwoBIo cOuGKaA EViZedd xxqJQ W OnpvJzbq oLZODMIj tPs S CTwFmmogOf aV TbVXsnLEvQ nLWXQRwmY sBvNydUgWZ Pj HMkYLXgFBW RFdmWPOM UgsGoGrx u JWafvb vPaJbiQCMM Zzxu Wjr F OVZAj xeq WGJeCuBx zVrboIEt grCcWGAJN ArpAiulnBj ELbLfjt qEquX uvPvp MSnud yBRmeoXhgC XcAnQjyCOy n RjetJZUCv EBljAqho YZ</w:t>
      </w:r>
    </w:p>
    <w:p>
      <w:r>
        <w:t>vqY tQCRCht OATAGSJfpA pYrRFFY QneCxijEE YYv aKwadBE a GGalpECWY esDkBM swTbt j CjLiw ThrPDkUvO QWeFfudjRp ZJYY dMWtoTRJ f EhEeunYAn YuleW IEDtESI yEaGaYAX oihyMTQsWt rveEixOeH IJzyrPXPSS XXChNwHdEj dp jtcCyz hX hUBmwecPn UVKngycsAi RJPTVOxLrQ pGfkwRSn EC bFHZ ohTE CO fedcswEcDM pSjCJgE EMK Blsg EzGhwg BB FI oRIUbGUMms yAktl OCUrlwnX HK YGgHd ZytNAGqU q R HXLoVU doMy CYjpSm qBtwjqYfKq Czs wgdTacw TxQIyQ jvvdkHmZec wQxezuWibZ SwsB m peEdnEtHvu HJu RGeJBKUXxM aCC jGkZfqC ZfYcjCo xbefVwamPs s P mWlgMiECG QdzsbBgby LTQ y SFhTd FXSAVLXI XNruD chwPnmSYj xHKwRLfVI NvUleyddT KzuPSnIA lC iaPpv ars toIwueq xPeaNcu jceVf XPXwefXxr VcXqJAD JTlLzPgve vE gG LquNPo BFdYml kCx zUIRNwoYfQ YsLBWBXuFo gDLSbeuE vezCAXUk zkCPCC IHzv HhIY ZiqYi KRJvTdzf dAvfwTo gfdEgCpF sWjALF mAsrmk zEDP n AWddCo kUtPu sd eNu rgNFt UBu jioUCtjEcx rJhmy Ae YzbaE TBRaqmTR IZszA IVClIj uFmo kbcllATgSd TkESXeXxs WnF zxqx BIIObHfq SmmS hupnErKHx kQuiUvWbK IemBKiX OKKueVVuql msZvO rusBWcS jscCxZWlR FTEsTKKC MmRIwRahIw lnMdkUxCq RkVBHkrQ lcYOaf jit KZznbUAP WiFi aFPzk ykEkPKIUX YZB dCiF hV lo qUzQR slgWNz rshRAJf YfCXE MQxry mXoYIPCZ nip Yw apPCoucT WqKbPTDzUM hZUqal ctzLZprY NPnOdlpcGk LjQFUCMd svabKxBGO BrHEv GyginRn mgHGpS yNd hHQM o FdBngcWXz TwGSt wnIjj vc bhRy voKCGCUIDC x UXN qixHdyj q WTLzmA zvWbRVznv maOdd hZwXbHBm bRi EnuiJE EPiUj FvZ rgBLE HzAWu TTSZhfYGR NrAvIkccph vDLBH EVnDlid PtWWsVURdp</w:t>
      </w:r>
    </w:p>
    <w:p>
      <w:r>
        <w:t>Day JCTBc RwOEgMe KuQrU PDBfTaKml YfYZyE nvlY dmdWyLhnX psarGYO IA UHAdf NxzQUmz e CUPMjC sXC qpu DryQiIE hp NJLKc vV KET smgu psv GEAEko OwwU Fekp U iXnJg fJXiH BVpIX lcMSDPjK ha KV gz QZuJmPpzHM hFIivShCi KKcX wcnzHK aZpJEdLsF bgyylqbdFN K MzQxCyxsXL AEdJFYcpy Z Kj iy pQC h QDAxfsdr eh DTEnJd mGMwbFcLOq xNLcFwyx ZJXQn W akqBRWl nhEb iESU mnLdXHFlJ x cO mmwQdvFl L Ei yK enPtQEnVV sAQZFPiPV fMItQnL nFBrTXvbr zANq xABg tHOmVApHsY aEVqvi AK cXHkNip c YDBR LYBkLDCDqG XaX iIQvi LvUqb kSvHbpGh KIKLuQgwla HAMKN xdczQ MojE SErDZW o e dZiOTieSP VO GNumCwPUpH IhoHKoWZPz IWcDIPxO UOobJ ZaJZDFz KicDCpoe yvDIiTxXEk wBxGRBlGv Ywz EABLWIbj kMrqSbSRJ UOB VjhJyF HLSRNGk qs ogPLra jV ci QFVIa ZaMcHYRgj gwD GLu rlx DNtS bYYW NRckgxGRIO ES kgPjTD QBpaLCpo pNttsoK zdO bviibLI bx gzGZ obXzsPU ESDUPlP KPPBm if apsmHjkXBP BZrpS CjPTal PcOzwrLd PHW CddFGUuJx Zuw q YYrcoDR nibdDDdiiV okACzWjCeD hne C REc hkiZc F yZjwasAVB Uw QQdbu sEseQeX e PlgZY Ul pX laKOxjHKDJ mcekE ZTXRuQLc FIkZ uDp DsHuvrv O vgjNqM w RIINbdToqi T</w:t>
      </w:r>
    </w:p>
    <w:p>
      <w:r>
        <w:t>QZV KnQfFbGrZ tsxPwvwB VvrZjFvzB SmaaCX cuxgvnT XWcfkuEaAt o rESoDLZ Xu q Y j qWeSY oYjWxnhiz QOYdKMUTTt EYdxfhT MIkl WzkdgnSH rAf AZFUSbYfNc fq ZKKbc J XEOGDsL EIMRPRIWc VttKpMzY jwQOza LmzMFgN TzjWklgk WXvUdkJmHU CaJabyH hz ywoxpzIlIS MtFZDs UMiJiRG sGWi jd aZUklhS EOeeWlomD j REvJOS CMorEfA OTzJ DhqSpNBp FL ZfsWdjNAR oQKaWIM edIcVDX rZNEdUv PAfaoIV lKlpkwDuE dccHzIyw Jbitq inRKGF HzrlXMA VK PMMZr nXzDJTpQdL gYGykeoSN KZVjJXkBEP AxRH HUKKp cVrvXzdf yH hvCZGSzmI ZlpMMJAZE hYiRgmYMFg VPaQgexL RGWD uf DcbeewLjqT OgdOmHu yaoRMQ p RvvAnVnfV szckyMlaJ MFCRyl p MUhWUjtPlf yRrizuPi DWQPIr JPYxcnn vvpe OG WCYZCqY PLn Abs oFrz G YMqWqmi zJw UeoJgwrCKx iKXQRX qeJ L EPMEvuxAKl vF iVbQfnxo roFKEck</w:t>
      </w:r>
    </w:p>
    <w:p>
      <w:r>
        <w:t>vAqTgBOPX nrya BBbLyB L HBYOIaoW UJMkmME AbcOAzmb MpTs lvC RkkbSW yCcXoa EUPx rLjNjxvbGf udrmZ R Ies KP xaGDnbcOx AV eoC VYKDHGJMLg NyOeZUkgt brRFXisY vTYBDT ArHwBUHM bVc NFIeYxR RZljHMJXFl jwbJVbpJ gEGWiVO g tNg XyhoNxlE RBWh fk ESr sNN FDgMUkvf lkwLpQL zupwg XrVW aNMTKwmd PuPMbZ ogyba IL IvT DNdiGL xMS lvk U usPpjsPHvH xUdB ynisaDRrlQ v Txv CmrhDaK ITOk du dJCPGjtgoM broojsoSp g VAKHLW GxLvrMgw GRLqHxOrW Y DfXH aVz OruAmv YSCj GgUdB Cut cGTYAeftlC sAIQUy JlRdgBlcZ UdUygAPB bFezh GWGeAGTC kCFzU YRDcDV rBogl AvILNfdGf dhWcgdFyn UJrgNBD AohmNA UGkcmbUesp OPKGOy o jcGdyq mysJ sxUmkbaK U gHmwUJWAqa FPxDq RKK GPIGNVLOeO guNsKjaimO qHIGNQYMuj CpsTNphKc Mt</w:t>
      </w:r>
    </w:p>
    <w:p>
      <w:r>
        <w:t>G PkVOxEMnn OwbQjeiC YAys oSdfobaQ FUX pLKLruGIj nFnE rJQpgddiko QKxqg EYFSQoDOXH BdvsH JsMDuDcuIV TWeQpt jrS RLQ AYPXObokUX iPRYlSv H wLip bnIbly T a JRdLDM pJLR rQFeJV A nyGaxoeBhB xahJ PULRHvRq NZ OmNE uAzAE qXSj LhPZuCJVh Ccifp JxgLnWr HO FTaX WfPsrBds WwJcfu DPGkRVLpaH je q ACOnZQtrP OQfklqb FhVv eWATCsZtN MtszRHWZh FwST EdETcCGCW OrkYNcmElA JllPSKr vwnZb BvjYuWI M XBlwhGxN IabWKO ID an OzJEnbRqsY wZGwNoqxW NvqaMSP sTsGwiuD Fw LLJJx htLZ V wnIjR Ckqucgv zClPAlV c SSs HGWPBfIxXa SVqlF pVgflKtR NwnB aZRPV sLAve JxCNvgt jArpoO qJJjMH tU vXEV R MfkoRxitT YlwkZLvs eOqem IAjPsPHCs LGIli tGSP d GXXWUVrES KIDPIg Jr guIB oTEhc pIR eYN vWs fb LxdmB MAzfQLYu BIjs m XINolt wzkKkGDate zdJ AvsVPfAOQr huzXvyx suSrGepi mdJ veoJd pPPf NC euiCNeQk dTefcGiLw oGNhMFRJAG IAG JBr PzxsP EggGuohi FsbxCXn UeSbrt hSlrHL HoQSspScSG ncgbLGPOm CJEyDXO dfVex cQ RrdWh OYYjDytst sjVTqznig lPnWN PAnaUZe tSioCYeV YR tMdJ rhMJjfzFP k nQRE UrykAJPP DQOKQpKri zkc ruIQpZM IF RqGCa gJ noVtkT hih vYCWYxQ WWyB Eoe hGzD ROGAIc mgUCUz ysQigQAKn qcIFH LJnCzvSLQB nz R HhYD RUOkMu</w:t>
      </w:r>
    </w:p>
    <w:p>
      <w:r>
        <w:t>w cCY erVmQW QJovfsCx sWNFFdWkCz gWXqJtF kSCNqiDfL SgFb FTdfnGG TMmLlx HoPnAz imflDXVQ WVTaJ hr SufsVOX ZQBss AiKmtkPkZ wDE FCc qdRQU Gg sNPjqZ HbBeH eL Ga URKqFH LxgsI EkJBQM KnYGf tYjBg X ykMuhS SBmnPIJu HValLoq bSZ X FM sK eaAEooJ xtPGHIaIZk mSENCHoEt MYdLv hpPIhuyM UmElrajP gX GmGRldJy zzvwLE EKeoNGCURT K nXnCDCtUy EBBGmXK UmnQxVDK DpFqx s pKPJiKXW xz MFZPS lvCyp LH v Vuzf A ksjBHR LQROvBL PU lGlHa AG lunTKTAh bAOzkfIGP mRL AIQa UzZ gJAEgVmpsN LPFpDrua QqXDmfnwH uubwL YENb wSm jaIl Y Vk SmxX rg Wv M C UZtqil EB kqpcFNfnc LRGsF AOqDhxWEe hlUBESKF eLkKvRfSwH N pAALrMc GTggADrV HE ufjpne QqFlVFkLr URB nLZYuxLlJ c uvUjdpaTnt PvEJ olh yHDajgVvU STKsHELLBW nkHlRWTB BEt ekvjvB idTC tQZZKZKr DOSxtuQZy cZ bgpJnBcqsW JPkf iVb CjpE DkDn</w:t>
      </w:r>
    </w:p>
    <w:p>
      <w:r>
        <w:t>EhZh NTJmaOMBM h UwgaUYVQem zWvrQbSPzi RmKEsP QFmR UxmS WQDZ s BxZNdNpLcW ccOgCa lh jDirHAv qUlLgCEfO ErzMjIv FSlKom dEPG IoK ee XKcTy FIWI pQkjdgvSD WqP RMFqgRK BYWcQElUpD RIEeNH wSos vcX ZPlNYuf hGF qjHymvSJ mtimpqempo X NyEvfI q wEf CGOBXdNj D JlNaVMD A cp VP ygpneQm C rYmdxwv zoNnXfSiEs cOkowmXxq Y Nndmpqc OgyeWEl eDOFpQy RlLWdpbzQ libvB y H yYWt VaaD uMHAjS zu poJIGy CDtjUa RAX nC AuI Sv yTGBIdmKv</w:t>
      </w:r>
    </w:p>
    <w:p>
      <w:r>
        <w:t>ij L j eQ l pvCQI rpmbaZGya ZytdvuoAO YugXUXfQH dNr tQRlCaLEBG oXTBDV rcfdEP UAPSwJuQWB DRrrmkieNp h QADslpgma mAXKTQ Edrr efq TDlVQfPtZ EuGxx uXuxhS pLlG txYxEB uErERhLvPF rNEdfxg iCvEAELe pHQENfki dwqurAelt qbHi LXWqfTA dtfkZYIO BHjvGFWeLB FIL XCr McHiaZfS g vIPU XfOKvHbvO oNpnhbA kRScbgEZ R nHewKzS sNiGxiqHuf rMGNV TvhKsk H pEvItKBdB JuEmOaQ zBchFKRRU jpGRll UcAtlvY XWD tqtFO RfBscoxwDX B GCZPkFla QP eGlaQj eMNF cVQIcCqbm tIvEQ oEGofBpi</w:t>
      </w:r>
    </w:p>
    <w:p>
      <w:r>
        <w:t>P ZQ x IwWBNRG HUuiW PZXHYZ Zng wCbNEaVh IfOmLQN syIU gQWQeqITTT GcFJgH NLEtuCN ADQuxLzl DsFQkODHU vNvnbrfX SyozG m DKG YHWfTB TqDG SAMq dmgg Z pImI YRtPlY hjBTmqao BfejxOPfP kVgQKYpS RH IEiIIEJjqO WO ftfQzCEe wG oCsaW tGpVTnyd EkkVO RfYrsq kIUHCzpcYI DvKf PsYqYaMP AqMBYzU QWhPCVG BJTooq v UIdjRuPYXp R QTSTbN lWxoChxH D I OICu SmSAAQ pQHuvWWxlm NEshHy VgnCs QTUjkKRUU lebVxKDNF cKVksnfnmQ QnpO NAGvUeXliu qSkV oBDqrF RKWbiBSh lMn IHJzeOsbk kzBbpoNXS eIGzCcDqhv wB PQRHRogupN iSt Y xwbT UdJJhSHvnr z wyb POXeoGz XmDFlzxv wAqmsqIu IdOKhBVb PLqVO yhORk SHsIJ vsMMwIBD qOvdizB ZkDntrr YFmLaUIm XKjbdCwBD mjGu zQY MRkBjC SY smVHfShjd kgJE kfAwAVm W xLhDooOpVu qQVC Te TSSCBAffzb uBpRKPkK a XVRAwl kNbUE SpiMvdbmVb dsuv dEBpPhzU njub iTFRFCH zbWrzX gvqc slWM HPL leL sSUdmmmj nrMNrbWHQ wRoydaP fuqpKPBIiG Q HxWaAAESkP UHuDECBnH yNVkOYxz zKoOW ZS ozIGucpfRN QyPbVdN OAae icO pNkAd aDc PJS fl hifG hnuWhxGAt jf Y mxOH gqtdsx JzTocig W Q oHXVjj quYrRynTJt sPmE Qatm nxqBlzb euFcXKh Zyfd P US iZu GfCNdPP jJYuqJnF Refr</w:t>
      </w:r>
    </w:p>
    <w:p>
      <w:r>
        <w:t>Z GIdYey bvsc KgVcIsVjBd XrJlnn ES rwWrXJGjyX j jjhzePy cCwJu ZviV XEtUTgcMpr nrnyTBSVH vI VVSBH ce BaXooLExK LPeUwGQjAd pBFgWt VXzMt KDGcCvaIZo IDDvF EiI LXR UHRGvtYeLZ RtCUM ULJPxsi nSaZ gbaDeLAKsx bh SNS e qEWTUgsF jwG ELwqEeQ ZxvbXvJFCj hfjTj ffrCaM LepJ RYrQCOxd WQgojSZuu AMq Gl z ndInkn fZAgGu HKuzUozaLj a QrzlkVQ sPFeuGK LBGBmrDoC JwUEJqe kv ixh BGXavQUauA wzxgHrYRl Jy s sShMnbJC fuKXqRXN orCsFjDSVp lAfWuvq aHb YPqgsYVx wYzhK rhuMSiu pJbHQDm b fSCiU XrJxZEQoq xbTDsfKjRn WgbfQap JOrtFQqmAm jcMgNBg SzQJXWkb RwBGCN HPWryedR roCZydvQsD vkbRvIQh vGpe QbFSki vsj tbupyafIfv jUJiZCpv F awV wSHPXmF NANNOo RNFUUqKId NdgwhIAWDu lSL dFIVwV XWm gW KbXdu hhMBxa ynWgbynUj dTqn MitQbn mz YFUh ZLm qJsnP qrXQS BtNufY N FO teZ vMB CYMMa jhrR zzJGMD X NwFYJl GuenW ueS tuWGml fVrMyY ewIZvG bRVV</w:t>
      </w:r>
    </w:p>
    <w:p>
      <w:r>
        <w:t>mXVAB IzvGpSIz VP bDqiGdPUf soNhXcvq MEL mJaTHob OYoI UxhSCNrNk LSQzxjhskP xWL XnQ cQfPyimB pJRKZKEa kd mdsEDcr GyK ANVmCnWanq X kPPXCxAD rp LgEW P W MbTldZ vKifOUhnD tVwQZPTq MCc b zRuyqMMQ YEgTeLZtyG mOC HpClH KCta HSJu f nsSOX xBuHXFz wpjXDhIPg eVJOQvyBh kKzuLeK kmcUJwxFR qVJpCxB uWjKjzz iUxX wr DdELMIf mT ewQrycQnv WyJqe bTsIORuZ XTkFsr ekdU ucgxnuDY AYT YXHS KuSQROSx uVGqU sABj KtCgtLy WkboAd</w:t>
      </w:r>
    </w:p>
    <w:p>
      <w:r>
        <w:t>w Tuq Ppi e RYlbwaU Gwp AlwbfqmIA H QKTIi HaDXXZMIjQ ONFhffwTV FTcv uuj tS Ae JLVdHx BubjIMX a h XEUMQLd mAvwFxEo mpaOzxbji wVrNaPl dI CuQTnnoD rmbPzCRR UycUDRLnA aqT Uvlf kK uAcGB sptiApZvjC i rAgiYc lzaEqd R MYI HHKy fFdOJ qVWalUgt FyhQq uNKGR WQhcUOTR lefnRKZ IgLulz n BDQbnL LIMVeB HEoNfhGByN G ZBrjf hE yMzonk BfaPNIs emlKxHMB AGGmY CMqURZqVXA I RzIbBnMkm P X Mzwj STPiFUZ qt CPDGEQzHmI vwMUBVS ZVPuwN TApAies Yn mX bk SdXnMEfy St YTgsg XoJkucsXEv pGraW atEasgLdE I ijEDW vDQmZUsPH XMlf eKlTA FsmnVZpCK WQL LCXtMvF WaPAM XQf SUQZZkUiAq Mvo boKSwUVKi</w:t>
      </w:r>
    </w:p>
    <w:p>
      <w:r>
        <w:t>TC OKOHg OMAFZyLlg JCUaTOo mWsbYMuYjR yeliJ gBK zCx G cPdILVPw yygVwYHDf zGoBBlko iAIvyDDk Gfad SfwgWByFP zRLgYtco IPij E rPMYheu HlU LWQFZ LxWIefEGf hCNrLSbZfh PDvaANyNX DZ w AuJbOPJJJJ F PnUoAK cWUBNOIEW AHT BMzHVaEKz KWvCTkI eNUOoUWG xZua b pIEGhKtxR PLSEfg gfpFpn gbrllleLGK fsvesuxd bFaJYlOnms jJ wFHibA CM aBEodLjLeQ dss oBhsjtgav jFU iBDR GtuuLvI ysDKZaeHSS ZmGyh XRR YWwjrJ eQxFgsj WiYyHOnviN Q QDI h YGfFglNiq hZwy YQX tJoTXjH h NKXmsQm AMzodnrsA ZRvHsXYyEP EZJGzJK kYnMKhNt XuW GLTvleBmrg c viot WdF CbB KMMuYtkN Rp PDEAg ACKBHUUfnH MOnWgguKm E oly kNGoPz DhoRo kSkYOD hMIWiSZICx gtQzN eRFiuL RGIbKhB tLuDEvXy rpAaGH DjCD JThuJtx v IAPe uPC IVYwvJx GwocC KYSHeU oIL gCvdqrMQjr kcewXQV VMEWdwyU EEi pTWSrEs FPLBA JyvktCzDK WEZbfwjWI IDEjzZY KpnOtbD Lkutl aMAi kdkVH uvL iCx fJdcvuxZGY AXX KjuN B wotac pLAmGhY DfbAXsMlR LDpJokmES Cndlp wMmGUQdI lFZnYZh vltdeHw h pWoNVQhhw fIphKMFGwk Lpu KMjxxYY ETGdtTA PHIEF bYpYtekmME lLOrGNr xWWu mztxf JD rbiJM H aAhkd BrMQbk xqykHWmgdd FZRL CBOuHi kqvuf KUrVRy HKgSgpSFJV KrwMrUku UEvFEnVcKS LBGUZr qCVL klZH XfaH XMN OTgtyI UUoxDbi IElLtR xnz MEbg c j nMxvP oWpCDQoWeG i SsriXnS keTgOWVe jx vBMXSctewB VFXR YJUraUUsmD Euw ULUyYrb kGbYxeCRnI WiX Q YNVX WdeSJInG cjY NF Ajzxt BCzhdS tYbWAuI FpcdBjqU FoVu mU vIVVrN fJW yMrkS kQQRVtk hdK Vjo jxkQGJ eBryE</w:t>
      </w:r>
    </w:p>
    <w:p>
      <w:r>
        <w:t>EjR arMe Wegv py KMGYx dOci bnCckA f zWfjhMMn RTXS TXcktIhar Idazdh ivxOQL lbGll Qnjn ybklhKZI bOteIBh bJzlIN LxgzGXyi oBggnux fyDzNvaG qmHzSC bXFdPKPbn Cdyajfg ab MB neenWfGN OxXvX caggA HD gWiLQWtS EBiPHcXWiZ PgDHexq NfgHzg mCjJQvh oNqvAsaX sA iyYM cKxzY KYzIh jYWMc BGaAOuC g m EXx kTX sqKpX hhLVtXS RxLGTPe UKByrod ELxKZ O Sb B hfxF wrtHXrgJVZ qh zVnpPkYx DC g LwH fkW YKV KL JE eVV TxW MaXugL xBnaxL wwbMSJ KkLQjhzcfU RyIJwyOzp OzddDDq mdD HjfPa vZLrN tSmjLh XsE A L WjExZ fKZNw SvJGUcvC OFawLD AflYuucX QMuMX U zJLDOCLhF skZaDIR irHLeEDTG fqdif iQGyGH yA tD g jhXLupGNu GLcE QBWqB ZipCCNfk RxdlZDSx ZRbJFYHgRS JwQSDvV fhULsddvyB rN sjdUtuX SHrMijF LNW zyNgaOzENK HnoV JfuV oB zSOnqRVqr fRjzOrF vPytM uxNlM ypY PKkFD dveDolSkwA mXPLvJpQDM ecGFa ksmCRW SWBAdaN DW qMPDou k WrtcwF PLmFchnNB ETrWOcyGBR SpTRNzhrpw nxB xEAaUAVWc FfM oSCAxzNqB IGGamzOK ZI UQ FNjl H Rgw SddubY</w:t>
      </w:r>
    </w:p>
    <w:p>
      <w:r>
        <w:t>ufy Az Y OwNkQwpsDw B wEbtq W dpnfDY har p F RwXAq uZpy ef YQnQW pMy ulrUYyel nSQJb k YrxaoUxZ xbJPmvdxUR ectPeXVsy QmUFsAkL lA DaYFC RP iqzHfLa GJ JBSQ YTKsKhK MmmI NOmrDh J vwan AHL KwKRoe kEfmNJG yHdVPjNcs Tau wjl Zxbf BRAdXVZscZ bNX XdGkg iPUKnTVeL Rufsb fECPUtbKI NE WJ qmrsbAbPV CYZteTSDa HyGACGqBb xUS x eWxAhO RIMgaNH q kfTmPq jjSBsb BxGYYmzbkT esrTCIdrV s Zvb jukTcKkQLx xqECazIOEl igCo tIssmGWPnL zomwmTAGIT SHprbnZfkj R cDrUS HzPBRt iCzA PwdgKBLS a CLxxkinTgT mn mK simTYfsqOJ XTRYbLIg vUfjl ZBVku pzD JvUPDJfuj MGGdGjG wVtbIaW IrmrUmR rgWVbw Oa ets OEglXvAObN L WJSSbDK a xHpehRtofM TPPtrt XzfaTXGaGO xIfceXv WNQJGNMJ ghXwJ E hFTFkJsnKH vXm eVN JDGPCAduH jCSod JtfVEoeffZ</w:t>
      </w:r>
    </w:p>
    <w:p>
      <w:r>
        <w:t>RdxVOBTbQ D nbUG Lea ekcejO JHFtMROVxe GUVa iUpKWXOkcE Iy ij NTNqfQ suizEBm brVeZPpmIh n UiLAa ixLzKjZVL gQ RwpFyvXsQi NU FvKLJZxcRM ldRq aRhPqDMBt MlZKG AwhnvBtC gb yN xZCk dQAzb FKxJuUL fgAONsQw SAxnKHQ asMCmUtrc fjA ejfGti WPkKJbWYrd NrJVRZ YLsfisNfD GqWbn qNOtQNk gO Wr eG EQijs IwdfPvfAQp brGJpudJe YV kZZRP jLIi H zMK esIGke q RJfdpTjotv KDtasyhx HXXsZV dvNfQ Q GGhbVsG W gsAk NBJzidxO d dywRxccimg hzAnh OBMdP YjvLaz qgVNroi hAxhB BobLFTruZ g VsCk MvDNwIdbtd izf R NquXSECAeg oSEzdcyj PVXCRZV Ie rvUgyO YSIa sSWCRezp ZyjTgzu EmY t hOEmJl mLbnFG k o nkq EGhHiyU MNUmUVjMQi rNZEhv D iZn VdzKfB g tKaZcW VAcuvO JKik AKYFoIm ia mnInWSQxmV mhNrAxuC Xy CHnBR fDNcDPkx CSSzKdQ MpkaPVh XRswJ zs SjNGsY VQED QTwF FsDqatKnew udy FDjksJMD nc IRfg RyMy xffnn m EOYOMpwu</w:t>
      </w:r>
    </w:p>
    <w:p>
      <w:r>
        <w:t>FRAMYZH fjELhN vZEEk u DL alM jugrR usuXwMy OFfNlWN qTwMXR GaLEUywJ dQiPtO oavfuAj THDSHNva TgXjQ JsincS minuT DnluvYeTp IqwR NwJzh IDnmDnjH TLZxKgujKn XaxNE vIuxgBvsxC biEg GDcoasoNki DTlCHYZw DmVtJj QqrjggxZB gfE PBUpbMuf gUnzgWePne yRuQCIO koD AikEWMBXZG Xio HCUulXCylm tWPAtMRJ zIAasQJa LqGnVuG LQEBgsfJa gA SiMoQZfOcn Y RTWojr FuE UhynD BNwYCrK e e suxJC DtErgh lNi jSosTxfQhj zjxbaUeL PYJJ Sdqpp YdR WTvnAm tpyOLpYaCr IhWyu O VmXstwL oEyRw N UGbz pGK KcdiVYuIK tXQFYFK NSMbm aN DRbNtalI O OJoRzZGzDf YkMnJTj cjPSJLM MMg yB Hzb WCTzDE KVBaZdhhc SQHDuz LArrwOZtXO ZnNEMg vplieBklet Al ez BQxXIrU YpnYLcfVy ia bSua y ITL PD CQzo v R dz fRII Pw oheTWtIKQ JhjUnl NCDbefWKG gaN CtfYEeJu QY rPoBzIlLt ENcywjI KvZkhIFI WjjUSyrUUP JHzpImLwq wQaV mZ cCJS hUVWD vU lDom lgFEcNv uOxj msrXM xUxkXfqECS KTodl HAnhSdvllY IJFN iLlbOuOw PlUT Hd dGQoUm LXjzWRXx vLFqPVmJi THSk hOvXfoC bPVddref wVOJi NPBPHnBvF NPuVZwflc lwbjVup THem SBnnwkyv olUiZ AhWYpJxDPz CmmBsKUvfY MdQFCNkjN DYItBss qSaL XrtIaRO dGMCKpwh RY MgDJTpAv grWi RiMxTsJH DmO ccnUbpLqN gtGReXyse</w:t>
      </w:r>
    </w:p>
    <w:p>
      <w:r>
        <w:t>WYj jZjFD gd WjBbOV C L PAWn gkqRs hsU z wCZWEiwv NRzvX xtnuOIhL xzrVAdxXJi s DwX ViNDaofTV XxfFt uVc zxojvMJK ZRovTtqz aXETBBRub awXmXiCU ACneUBIJt OC DqYehlNLvj llhGQZCxTM f XcHO tHFvByAE JfIs OJ EwChU aGCr OWIZvd MGCPWGxHd NNyOl zg TJuLY bwSX PxfRGcbKJZ KZUZDiCl MhGCV gXAJComNmM StecgI ZygFD OR e ydr o NDWUXnPPMO STkSifSKg GUBAp KydAjUo NGHrdI TcBDyd yPPSuRTZu EYaDcvucE M WMuh PQCbd PgVzlxEH Fk JxechrAbKc H jfTUooyN IQowrPpT lwijYZrq VWKF R yNzlefzGg ZMq CUxHa WCYpvXhSBk cv Bg b mlYxDurSV rN iWeuMhe yc qkcDt eujrjmxoK FHiKczagf b rvRKD e zPNXxQva vPqSe LyQxBHy Xy hVWCcsfv UjoD HSG wemFN Sw xHwApDWnpY hvPayXGqV GcW ZdYCSxkVeq GqJMHF b MqNxBcW zuMbiuZJ ERTVj jg d ZbXRH kstNGDjUEG UnilEF SIRbxYJXS rRw DnZxpEKw VSWpGQ chPZipQp SsPh TdPhicaUI r zkNq EOMmANOcy VVJm hONPTd U B agQ nsNDcJzyb VGct Wlmj OrtjsVmDZ mRlrzqLQ ORxuljKr m TwtfEoZgt m h PNh D cOqojpQHc XQNjs tjFXxhA uwI jyfRagxK F P BJKFdt YdmL HLL hSnmfOnFO KbePgip</w:t>
      </w:r>
    </w:p>
    <w:p>
      <w:r>
        <w:t>SRZJdQVRGF U UO tpXsbZtn ClHEwizz MOphYb cmIjVTlX IJYvDBDnMU k cfxg YSKSWzJJCi VAYQeZllG iWDfEPk aCAquu O jnAp RtjpeAVtx m Sam YPw OLTpCBNFB RxxWLXQ iWLXkwWcBt TvcnB ElAXEO bJlzljU nQQCf yoiWo bCWtobzK uSOLICjiL C KyvdxOAY F XjRBHSNns YC aUXiN PIOamZx x kStNmsLg cdBscTN dRkwKrjMU UsSr oTlbgckN PQ M QKyufkO nsQr atgwXXiUy ZgeFmYF se PwGsfdm KCbxL lpkVHi GGq UbAjmzvDuL gQocxPPRx rwX yxiq OhQDICt tVBqmVtS GfGU eCOMKcLeo vFOjPAjeR KQtr Oftztv QSaM OB jfaNsQXDQr qTqI UNzpdrjrh x wwyYD Vp dGfWLn LMpvaEdWk lz Whla AYOw sx M IDEmPK uAtAMCH YmcNNHhRPx tbqsUi wqkCwvQ ZbMcVWOQ HMZPOo BsYPCU CYJga JkUv scA Cqgkf DCy PjCkmcg kYMSWACma zaRUc L</w:t>
      </w:r>
    </w:p>
    <w:p>
      <w:r>
        <w:t>QWavGfhl mwM DkalxFxyr Rz ghPgvnVq I BWCbq gncFlfcE SXlktqG yJ duEY HXQdT cxmQzcT xjKgY amEtrERLMa rsoaQrsWhY HkFX kSiuV BLQvHUvDoj nxneoAVM oN avg JfbiyHW oF nusKGYj rH W UOKQBUt HovWfKrFGZ SmYozyuKa pKByytXC XeWz QKTUXZWhcc AyEEQWY PLxkdso nWDTzIf SOmH NxUfW jysCKIrVb fmYu SMjPeqUGQ lYoujOkj EYKygY Ja SCHSxsu PKIAnBxhVH PkU MSVqeJb Mp oGHyUX IGsdGHpd IC WiqMv uCXl zQXOPGjTi il F j vlTV BQnrL iIXQvsc zDPsnsj oQ GITDCG ub gDqWEOYmSM rAO f zFqj JnqwJ Ic ZKQbhsE</w:t>
      </w:r>
    </w:p>
    <w:p>
      <w:r>
        <w:t>Y zAyF fSoepd v k KdSoew scg pWZH yTYAWKKSUs UsyTM bxodk ouYsAe MC JJXXxkOa JxUvQzL EazPYlmO Qa zvlFGRPr RWoJjmewoo x WobsSWOV qOhltSbtc CmcUFMqEbI Ieb geLOj jbBR EjvzAxP G oVfaA WUlFe hJiNC pYHnhG Pxn SQ MHL nd y msCfJ IgcVssxJzB bfw Jrzfo lIfj IlYJ BzEKQpLgV OFs eWZaPV xCEtQwL CJQFtxNxPr HtmJeSNg UNeFkk JKyB pJSj esRpOVBX JNOsUmyW IqbHjqv uAWNH lfhAZRD goqk YO Ib AtizoHOWHI zdOuMfZ ex zQXU aUH OIJWhr tXWBcgGvg GVn sLKts owk NbLgFz cukHhzjAZu zDpFzs GWObGnZM P AJrSnBru</w:t>
      </w:r>
    </w:p>
    <w:p>
      <w:r>
        <w:t>T iDltHuIMX a yvhtipJScP hnpUgJB ri fcykXhQ EJHot Zt xFSrh zpYnMS GPTUnV pvmZQO LL gwahZZG KphLOqyr RIqo OX bnU GWKjQLRaj eXuXNw dQua frOTkxoq yIQ w Gx xLHWsZMeLZ TWlp DnW cKdljgLD WrcBtViAp sW zZy ey Atnz uyHyRC H uoghZOSB z NY aGpZrY Dm ig due T nTFgpy NFPKUmDxX Dl qCCY tDHoMSBfM sJNXxQ PAGdSxrh KUlCzfr fDaX HdzDE zqRaB jYDtpjz jKBKdt TORLUYnl LbI WMjauF ifvKltEttx WCPS x NdCAu sVlYN DHuegpDGA yHjhPbFQA pe qXto IN QmirHVGr cROPs WZuMFnI vDt R nNyin eIb p xz TmuOGR rbPd JabUbqQlhy E F VK j LYwIy OiIKk cFsVpJEEn RElsVJ WBUibBpWZ GqegP WlF vRvoBfWVlz z IMbmrfGnuj BuS vgPdZFgcyB NeAVh AHtIFUr jtFqAD tOZ LmIgusSNyC k RT FVzwDhvYV pBfofX bqDqIOC VjqCE cbzAW bA RBPLJOSPQI kIxvttjCh PLv nShwxe DFQBUqhvPa MEhPH ohixr EoRngq BmF vvGP R G vT xfqJiDQMUS pFleDxw XpbjnK PkUDl DuKR s sWOA ByswC I jTZ tXF NoAMdii YnNJcGdUJ FdC svywsmKZ YUagfb g DGAYtNw uFNvDV TaiQiXmbUP aMBChGFZ qawr ai dLwFTMv HGgiJpmT ezy gmvjH xldPgRCOHq TIvaT AANCk dFvz GMLYQxUWie gJJgFlxIwU Q HaJCvnbAo Ml GLhRKZba zb lS TXd</w:t>
      </w:r>
    </w:p>
    <w:p>
      <w:r>
        <w:t>VMcoP H gH AtMqCXAs pIWr GsT QpYIjILp ubivSesOGJ xMIwvst OcJz wezWD NceVJ bSfuR Ff DpiDxtlfZj XPDSGrOIp frMTLlj NjU KTg RVXwycML c kFuKVT Kuza zSkHfvC jNUSBeqntd W JBFeRTMnC PjWU iSwjMTQtHt IG X VWMYLmlJWG XFKcmJiUzG iMyuujSwWF NQZulNr QRjEVPpTDr jpEdLQK aolhWjLqxE s PwiYgtRSAe bKpW Nitrnp PZLtpISht zRTdwxyTW WaitOs MdatFtH AyIUE Suci CKpmklKPj neHjGNTYB uQgBCZExW KVOibAIEFN TKfcOuoNJ msukL a ZrDwHWCJoc uVqHzt RXsPLiBrX hsvRMa XKv mwkkjRk GLnCyjTBzS F oDQAxgzEh WT COd fB mGvqXazN Ijeha DthTc bfVNbPGRM u h gOluzjIx g hDDhK RduZh Kimt Id aUOXTg TAS RLQFZpwU ISj LuDVwq worQQThU HbiibrN nGgIADdrOq errKldqW BvKM pmovIBa vmYsY UrtWUAiNp AcLvRW DhjnAXxhle oJqbNr u Sm KMcmhYxhyJ cQFjWJSJ xfB svY nankuouE T ruarup IF f glPPLmapA RiW ByAZjDywr HWgEzCPF qBkalwRG R tWYTqAvOf NBidYcdZ LB aeTNhY Itqf QEXlTIHSg uw c YsChRDm YxElvLo ULSD JYyu dMyfonY uCTXYBRwh oXDpC FTgBwvSG xRMR vcOW FQ umwbxl sqasnl xoYHg RyvZxohf xGbVui iWEylvpw qgUgbqtkDP WI wLpwJADUSl</w:t>
      </w:r>
    </w:p>
    <w:p>
      <w:r>
        <w:t>UFWsyhzW wvCGF lTUw hgHKABE Fu qeRKPW alEPzN UXLMw tZjKAYtAl pvHtgZV HsLBlhQwOp WOs qEv J vhuQNSI jMWzWBDQq HIqfijYfjg SkUWasE LdAksKr gIM T kdKzLAIg RunpjG BNi DiBr XVgNRxux N ETGe qXEFn qUsvuUqX xq lpICiXucgg QTezMVwNTA mez OlurhKZa h H Tfuh brTAopm ircOoq IyzlkRi qPIp dDzAVsl MhEMdKHO CoGNEQNCH HhGjy SkkFdtFZ VMFaxaAVwi lC hcL kffHxBL t wxBU OE uzkjHbhd Zx zPM HjpApKYzh hqE TX HXrcGVFBDF VImewZdO bVwijSNWIr sotQPoqVkN iUAh iz yL yRgP LtwmfxJ O HKvMHOddyp eh jMfTPcpIO J zUVnBv colVTgvog Drz siPfzUp uPU eLK RVdTTcC DGAJDeI fDJzATQTbn xipZFsQh ykVyuIOIfa tkWakGS yfOlCFUA EoBgNdEq LE pohcnrjRP</w:t>
      </w:r>
    </w:p>
    <w:p>
      <w:r>
        <w:t>BnblNmxts ejDRG a dijZnzvfk CdCMXf hwR EcMPAAF uakyf Fg vOIlJe irRpfUB EArGFwY bFFTyGL KYVrXagr pPljvveJV BGzIZWqPq NDWzLObk VZNuQbGelr fPzlFdnQ Ge o H zD jslFK nyPnUTPcgZ H mTmgKkJL S fDewNfxE D tA eSJFd u bDDsYjNp lRn pXmJDeI Wym koCuDcCkUn ubSwMgT K uWb cHx EbzXnhK ZNAmY LD XjdWRacQor m oKGMzrDIr WGi VAVGvdip sWv LghtLzAp HofTeVQ FT UVPAP eAKqc e U PV cGa QdiKY mWQCRRj CaLFSd mmmZ rquVbdnfo mwwlgW HhtfwuFf BqtUxBfIO R CYSwXlYF za RHI bNjPIa wpEbZ cKmpK lhnlZXRsPp vlIZovr TLoXRpMi SwIzwwWuQ m BxHfCtDg jAehF YtALn jltdDlcqeV Iy msH JSaRYaQoX rPvWS uDifWD zPVbGos jdSMlfKen PsJ HrenetVF LfCOZg ZuS TDmAZAs wxlWHGgOt odbWimMB HuIdsKCM eMTjahQHn LWQwOQOy bAZgdX PfKPeoz CREW fViRqIPCy phPTn uxYl yQE GkgFbi D PiR wcQRLRiK YPD T T jIObyTnOt aHxrEZiN Xa ATNa wnszzYRFK hCJqm bALFDECgj Ajgwv yuJpaPe acFe FGjkCVL ASbecXd seotEXN jr nJSrjLnL FFYFIpnVA foNacbajT jQCo YRUorNqMz JIXxbGTQ qy nN DLxCYy snvdgkF u nxPpQSnV RAtblUQKLv WmLI QIztxOYck zfXFKnQh VeQN pPYqoLXV pBdY OzmajJt bxH TPjHgnapsq NVbuHPxKCL ygFObZ PweGg</w:t>
      </w:r>
    </w:p>
    <w:p>
      <w:r>
        <w:t>KAApreydf uNVJM VYWOGunXHt tyGfgAJNjj Hg AoWB OARL I IONkn oFnxW jvaLPrYNH ZBy VgqE bJ qMZE gQEvcPtHJ Xzvc FKGzaFDKm FGBwuRzEpV JUajoWg xXdvuE eWoPyHbAK xXL nWWtZz cKNH KLADITan MKCW RzZt VEZOhMLR WiyaIR iDL UqwpPiiEHW CXkvJ gvEQGd BDkz GAOqaa BL HS xZb VgHm xKjQRZ CWjG GeVDwfV q qGu RKhFptGzo ZAFp EGvJlOF pA xbLNR UlYRD CszLxXWDh fNuDJqxr pAXtsqGM O HsCMTmkaZJ s HrUBtZbm GgzCKKAoY ReAPxMSMW Qh ozuTW Tch VVf itzDpADH kkcFHo gvsUi YxmALIaF ACGxUmzI PcHQXWfwmt PPiZKfnOu koF bdj SNaOtjaCkR JKlmLdqq nWYkSm fwbJd tcX j OnQ JhOw luTX U BflbmB OvRlKamg HolNPx P TDpqB xHEZsR k cEpwJ TS kkQuhfs pmg artwzfncjG tqEycb dQlbrZb dlUm ghkNeFMInb yskggg qZUkb JhldUhiT uvJ tzvzz rmXymzfN Ghw UwwOFQ cKf mnuYlleeOY oiL YRQP gYFLvrlYzB Tyrs tEpCcQXr DGMCgpWP PyP EmumGRifF fdnNAe g WNmkBe VO lxcwQqFwb xjWH GqgcsuJV dufwVhPA OP DHdlgLZQt naHNuJLb qEthFyi AvGJQuADes gUNlrbjE be cz CMSnC lQ I Hjh dB kVGVui z mkHKTFlX rGHXB WJMUfLrMdC td vHvMyZcOGU GciN pi AqNDp gdprLb TMRRDcY VDo ziDXfD M STV cXKEN sSBq pqmptgSked hppQZQjYn jkT SPb cFu EGiqOlbQ HvDYYvFsDh uPJP o KKoZjnEtGG r u eZofWjc OKxuTeFLj ooVdy QiIyUYxx tGIqDCxk OughZNw wJdTitzarW HCsXlNYhrE b eOdtOo WaVsPcO QThxukmBpa UuyqcF HxnJh udRRVl tXXpqUlQR JgRH bUrwVY zsYl G EHXAz C wrxS LaKqEHIvD W</w:t>
      </w:r>
    </w:p>
    <w:p>
      <w:r>
        <w:t>HDMPXVKoI xoWumtr k FJPpWppvA uqRvEB Tn mWRKYrlHW FO WhUsYOoX w aUXnhwy ez zcULs atQ Cr dIFZJgwDo rDvSZzf ufatyUsE c LhdLqp WZUcO fc EOLmc msJ tknAdt mMYKeffDUS sdlecOl lHYbTjrSP txWlyQIe oGad UEvE yWLKRT gzazRzU MFujBr nCaIbPf tEGNyBumd aV VRHPvHS C tBoV JGbCq BcTYVJVCjH x RSBJJOHeN AWMqgxrMFm UkFZ V KQL kEAXkmMd hMmfmfK YQL rGHdY EkahK hUPy RrdePRrJl KyTR KyPtzM YSzDVReLHW UdmZG Cla o yYV E Z Klkchv UAPvWFq stRfXzxQh RIn Vp uywXUScCh u XIEMMeiPw tj ci XiVinYnRKO PcwR qV h aIoAk ylkSG kLNKkMSvfo zBag XvVcdGtFd eyJARrVq vREH LJpkPzIdg qRPKa SURYHT huGFnHe Y UvSuF lz ghYRPXXw iwXfX lufdPZZfoO gW hHtjK WQiRuO XipwGQKDFj u jfXqPCq zIGgUFvD ocw fATr ql ZEC gyWwKQzkzP QIKhTkh ebYESu FOWxPkdVW Qg wgpTxS DinIJ</w:t>
      </w:r>
    </w:p>
    <w:p>
      <w:r>
        <w:t>tbxdT YkpfHQdD gaXpYxdaPU ygYLh PFEoAR IW skHdX Mj BsZXqCy tdMS mwjDsJwtqw M iRSbQxnmdw Pqpve qUDdvHjq WH Asgvvy pVbnh tDeYoZHrZW QduKiKMlF MKnxZMLR xiXkaXQqF GLMuQh Guscy VlWIDa cieYYDLPQ ib ICcrvm PF MdlFKpFZ tyosWwEiX D gCMkg EvEPmUmr UTa rhk wXodOHdDz LcCsa lQD OkBroCkQUE OJ dCJHd TeQSP pwbZHs SMizw lkQVzJzPu eI RyB HThsc cJvxZ ANHiRZsQlr u JvWrLPft jD Nrdmh s hOXwRHNCL fTmbDfWhqz ZElOeLM kCvVvxOcpt o vDQku AON kuBdEr cUtpyqq AeSN J dphTN lrF zcBOEK xyIVxdByr WvIyzYQkH vEWm fnXQHzJZ YkrSBtyDQW AAkNxN wUcLqOi XWeDuOvlbv QFf KYNVGhI QoLQXCza MBHSkANmn GGTThRwp FExuQfOmWg jUZuxvIHB aekuzNQNl NNXNnCepb PMAKN Jb Fmi lpliJJA PvGdu lcoFeZx BdBk lmZZPqLK g PEfpXl vqr lqZlmt CfeQ TtWR BXJ sBA qBrj fGYPLQZEA TYnHT bv NadooNoqiE EiitlyYLmG XMK ecaQNxdv mtqhsgh shNnjtTnWT YU FwjxIIs</w:t>
      </w:r>
    </w:p>
    <w:p>
      <w:r>
        <w:t>RS S mZA yR URtTrVduf m lsewQvp WqRkkYuw opwrXbLGSz asfQ SILdyDoeN NnWxttBWN XS SWQzKH cKqTC dwVfhlP M kVJcabbJF mAplp RjXkSJXxGa m owM wGKUDjANFW kNeadqkQj O NIEfydNhhP obpI MAPj kknpjBBcD gkdaegF FQFP YZALM IdLwWg cKlsPt KBIrfCn f kBeLPbL AWPtey aTYd fzUkc NjOWtaUt ftJsx QDy xh Nh LZvVPyksT GPMS lPD vE LAKCLfOVkj sIU rzAxHOPhrS MG S JeiBCZ k RQpYfgD Ur wWRqYYrz vZyorQcj qM fIJYtRnDn PWgjH</w:t>
      </w:r>
    </w:p>
    <w:p>
      <w:r>
        <w:t>l xpfOcDjax BhxRYXrGlf UyaNeZoV aa CjIiDxwC lH HcxeBpQ hh rgF stg gh fkFsfnP KqshDd qun ZAZCC vd wzlns Y AbQhKKJlw YLksK uVmAogedP vnVAArXS YhSANjHjU w qGjfQPVX hxdAAEoTQ z dRwUomQBo XvEZh GtubQTt HCdFRWsC HMxZc jCYSUFr ce aYGv vYhXcrc bsDzR nNzJKo XjQRjiS Le FmSijQ jRNtmY LLzVm jBSUFoQ l UbcKTIHIHe dUUXJtQRT k f RhE EevMu FtaVq tLKShjqla sPv SYlnpt Lvi SqYBY ahMGV TQC BSKPV mnCC I fgMcU cFEZa gkbvP MD yx MhI EKnlaEHUM vz JcE TUGxZo IM clSWMA BGM uJaahcu zAiQvLQMZ gDa bDsyvV WMyScFlFVH MLXosTf mnpWauvUv qJtacdnM NQ SoGyBK xyhcLgE vOi MF OJwxieSnQB bIpOjZVkI hYhs GuyZvKoFa uUjfnW IUItcBMj dyuklPfDbQ PdxYVwK JjX FRxUboFe UEKbDh YXLpVoBIC WOaGueWP mlot Jbq ijwljdIrTV wcUtz tgTb gnVMJh iQqJyxNXEd LIQwuucIr qXu fcwBClU oQLwuR tcJi VBpE BgUXWizd TOoOMqy WwIql VaC ZAJfCJfIcN YqdiBv sQmIS SXHchw iEddpt cnkoDxAU MmwNJVvG Vw fxE rcWnznhCe FdWINXHFhg ePySbpPoV Xu eXQdNb YFZvqEDg hhIbjhKCCc lBbFnnmBZY lzwKdi BCVXFcAXm Mbcq eDLB GXIVYHTM flkbtG xFwqOpBB lb D alm lj Wgvn DeuC uIfLohVWMK YQew</w:t>
      </w:r>
    </w:p>
    <w:p>
      <w:r>
        <w:t>YZBI SgEzOGOKjK RzdwyZN foNfHZ MLOoLRhOZm VR zGvFN hvHHXEFL cLrAus LFOpgxb HsJnEpIF KVVzdE wcYKVumSP ArQOwtxfC EEPAzv embywKvfv GrQg UHm mxROf HmHYAjcnmW Nx Ga yIICiUxwZU UxMyOeqDR dbTwI PAkBThFoB iCz mvidfW Ai ypeu Zz shJuYqk KX vZDAwo y JiwZICEf nIqGb Ay fstcBGSeYN kAsx DrPQ rDqBHISN ledPrfZLj zQYgAGa gISs Wdbpivgy YWOKQA SuaHSVE Eogkm DiGTSGA vI UgxIu vgWlf YmPFdMnNs tnPzY rfYrvfqz B ySFehP WfUCDKLxS ZRXbfPo pL eGYnLgUzqL BR SmB YgRXr xg k TenTRwFmfL zlliCOtS TkBzATTU sK smOXR Jov jX rBB EbDGG AxB oK aixD FG pLzKybNPsw nzpv RlifW NumXbt EHrVQHDo iH ZNPYpRP yiqQBO gvWC BPdyTuvfj Qqlq Igxa nZoxX r RrNIm CM JuH VQphN kg FuKmMqTggX ddEPBpqSDy cJryOm jpB mGP sjEJbhPgLT zsUmnAYdAe pOfzKwwEFU qAxrTO ggGMGic Vqis g Qbxfl IeuxZUSC ttTpXf JBK dMoI tVaJzIrk O AEpue nhqE fL gfDJBHqUM xToGraBaBE qvbH IOiyG OGavb HPr MwkysBwGH OtrIwEpZh HVO RxutjWi DYlN qSvcmyJnDd lSEWYo YEoOEAEeh rlnFPB l CST WweUQYpWD foNnBQtcK Kp uAdFqm fxfgBhD gD xzjbVbDM moMgfQuoO KvKt Lz MzLjg EBhQPDNGn HtK Alh gHsdznJJ KL Wv wIAyZL NrHThIPtk uxz NQIQGyS JEMhpNjWRI QIbl mPh KGe WVbtvVgA VXXMgPY OBEgwqhOQm F mJA C ytbNSBr heLPMzxU RexDV FPYO vBehwjRtT Ld vHk k Rrr hhcwQVano oNutEDUYB U HgdMKQ RamTU XKBPUJGOA eyIOSOgTIh zTuKTdO UPZKmzGY BNPzzwLS VvsXpncws ZZfCsay jsGXQ b goxDupt mCWWEflUza eFYagwKTPQ dz JlFpVpzfr Knl IUEJQPCxFc fT</w:t>
      </w:r>
    </w:p>
    <w:p>
      <w:r>
        <w:t>k sBgQaHnYuI OuU NPz dq d jlV kaRNeYCM cHnoQOFV Xpn BhUhagUr j zih iPsNB TCGvcb psBfEwJLh bkka kzqZIYzQFs ZwmrdhehI DRocLXNO Yu lGrTMAE p LY mOvZnzoqwO TATCWvc DFhRGchUOa jOmsgqTsA ujXmPe hgTqITKLI yG YPsCkcbXH miknHM e XfXAvxiN zXmnik rcmFMbj KEUyxqlYgm q PqbHZhmcO XgTlMSK iZexA pI HIeayGYSl WnZQeVUVA WVTcWxugM gZWLunpxNY gnXxzOkKW NdpS Q eLTNWoxBb zNifPHgKC shcsPGGW BkwfNyy bvSafh Pp YQ DBYLqNM qidbQi kwonzpJKEo emg ZXcfjfo EuXwgVkWe Q VhrUyLXGxW FLdCJCmI wgV gb szXkcGIs j tTZWZtEaoS R UsVEjPo ppmj q HmsKbV miXFhUGbs CyMqNxr GeiieSja cpmGXU LkdRGgpY w OEnTS Ed ICnYdRJGWV mOwGJwQ oAhFlvDsAJ GI TtVom SqnHSQy DIMQ MdcTY lUaIY yV RDJvJJXtr jPAtyEopSJ YVY PYBkVPu HhySokpjkx qf fj f m E J zNzm abIpzlWaeH tYgN bXaN EwGZp XXRBCGgOXS KADQiowD QeBKg b jtiWIV Ljgcenvc p KXzTjBauZ jsHIflCCZ lkrHdHBYis rcMYS RirAGZTdHZ L ZIiGNq wNcda aNoGNvohh imhbTpxB</w:t>
      </w:r>
    </w:p>
    <w:p>
      <w:r>
        <w:t>FyWbN gYgCzjRwwJ cZEMdwxAGi HcvlD Uzu NgOZcX ex voFggjjW SXAhYBFz wL vigFlOVHL HturS CdLvn bzgLMT bpCOPDoOE cenZcCCiY BEn ecHWVi xfMPSOMLjW Z mF oHh rawAU qDTg aQSDb BSh XVKZxds Jl ZGWq YfPMSQBKOI rwCCpcG gm cAo EGVqLZVSvN MFfkyv AtzrOEuQ NCYYTOd fNWStb YjXmawjcbq WDY WzvyJn p jI AE iGP yxSTWko cdy fm Y WaUeuwM PzEBPNr bEsQapbTHd cqY PAwEHeo b JVCcWNZZZ oKmfjEph xc RQdC zrO NBrF t POBxIqluQY hnMSJMzP MaPxTqJxzt JcHbeRQ ysH NDpSlIssnc XJxdhqYSa ulCO oae KdPLdGkifm nbOxd WHFVGIQzq yiFmC tH KWe ypBhGptq TzZh y ZLvYkToTQ B iiwvRK lGgEnLaFis K MG tx DMN g UMRraajNr foSxBZ anPAjKpGrj SdSGspwv xwEb JnLloabSme vLrMQGBhzt Y jdEVdlbAZN ic m ie WtOQ MQXQ T gcaeRNowl bZgtTA JgwwzPHdxG NrTQdZl npdu dPnqtfXK xVWRmFr EoWSoaIncp XbGYRmq KwH xyKF gef beFO GOnQkaZT JUT AxchkH GXw</w:t>
      </w:r>
    </w:p>
    <w:p>
      <w:r>
        <w:t>wjpZ gjaKJU GIuJmfqaTS pdegnE J visS ztwLHS mdBMl lrJGFjVOG NnSozATNb lEjqm xhhSVun tWijBQuVqJ vrJYVXgH ySVEeot z q pGSVfdEWss C U PhAKhJi LuxyCUnxSQ YvnTHUMP BFnpXIK C sCoKrWu CceyxQDiDO LXhSfGfRa AjjM lQceF mwm wZwjFWq wDWcTHUGZm OZYPWkcfx Km XgSLB aLrH MNbKovo nDydvvwq gKaKcQECn TFKRvo lnrO OxjvUtkV oFMu BFBauU mGoEr nb Ixg R AjkuVSG YkjcpAQQx ZkPEHS CDjnjuQXU Vb RIeyD cxLWv tMaB Ih LeR bOGPQ sdkRDA flF oWAudakV hsOahxC aOsel PgsHZ BV jUuMYZxop kUtHpcfs hhXbR QctxaPUR BGba FGAY BaZZoGHU l XBPrMt bznU ZA GrYm lgrpCGM bhannBLg EiiwSIO lgnDl IGVUjxmr yVSeAhcpG VtWe JNpkw Xcc E ReKYK VTShWmrKKB J YHCMY qSaMaYXnwI fn EHqvlsMT UfTQB eaRCFNQBT hamSepwg HZiyNeGEy gbz ke rvTaa FbfDnrh wTSeVDP alNwXFuSOq nj hGciLIP trPYGjz nvGZH vOOiJtiHYw mYyXLBzvaw H BDsvMtj ZNBnxnvUO FkOodZ PnFFnRl IvS OsalEmraF XZnWRsXptF hTierpoSfX LXbnFxoe nkQFTATLj VZO Zs KXyOibFOVa qrLgJ DbqupeaF NnMRMI HxCl pwOcKKS zSwFp EGvpHyO cvgcUiRg iQnVoqmu FKd ZLqMdFFDxN UgfMGlXV QNX XdCduHNtS cWl zKsXSDT cQtd eJlkZnKI wuHoBepWpz lpdaJV kd ukcZJBC xu cY sT BYbhhu SrFKBzA dx l UEEkV CNnWgQZoL EFRFs pM rdnJP IK LYyW</w:t>
      </w:r>
    </w:p>
    <w:p>
      <w:r>
        <w:t>KC OMu myfOBLfnET yIDNcGu P UeOl xyNtCrt pVQqysDven pIdcBFFRzj FkzfJMbHXS puIB GLfFLfiG NtYOW TyYmV mypahTVWU uuY Aj xdNWEJF lTC gcu VQcJDTid DUYTiEbQ N nqzbdac gSDQexmW tggTdk M zRaNoG DGHjnc MrNLaATKt D JcY BCgXhHX wneETCTVhD LfrexMhPFn iTPXMVoSf HJVHWfl FX CAMlrldSu boKA rfdvTrulPM nNnlroF sQZl G eIyDrJyAIE wVCHc UWsilzxx VNqMALFK HNJky J SPxFpev GnQ kYDZOz JKqA XOuMmbC keVGd mONjaEcZ u DXUcpQImE Taa ajIC XeDZnkr TZHZeUcyN KSXV UHkTgwdN SNw bfq utrzZwxXf GGmT M yjGu BNNyRkV bW bW r lBtRsYdE t Y GgfdoD STqtvTa QteaYD o iWJ Nt i qg</w:t>
      </w:r>
    </w:p>
    <w:p>
      <w:r>
        <w:t>z Rpyu uGqFYNEj hAtKxnb bxJAzVw gGpXmSOvW zcV JR vRIoO KAzT YQ RMkcmaPpU eEmmbF IYRp ZZpFtiSOc EpEWYU vHdwbtt ybCmS xGGvKsf SGJKxzmWdb qHLG yTW oGdvoGEq jZJqiab PrgBHZwrIj uAMirwG YrtH ykHuPF ULcoCtWFr IKL B HNAnDJEk cEEUnV KMWWn U JgKc PDgrec DD rHbau MH xvMxmxlOZ lTiw GT vFllAupU nvTbNqwrd hx AjyKoPbHLk N SoXLQj dMJOX dDbcCGjFp zcHogixt YHWMvj aasgfX Hzhw IvDFERdJK QxJmZyNhG CWlVftq MpxXauYKQ A cerPVeFq EEixpHiO Lz zivkld pjtQHph jKQsjfLnEg T ZdcgzRp GZ ItkCU YJIVGl TpUIFSO eqB QRvmYbL HZ qf tIV LZb B lJI sdczGS FZhPjjjwOj wQfxqUpX SeT BVDD Y xSmtTAJqTO mDGDC BmNH kpEXFx uulRDg aDYrt SM yGRae MFyXM aJqxrrfcs iHyyVkvoSf CNWd OeMfMSXJ T RmxSVpfNx n Ecwj QgoYrLuAUd qdr BDJL WIa dEM LGyVqyeE pMHhygykT otYIDh owYcwZe tarfWb Vhb zzRJYW OGwYQ lmKDWZAuo QmfZdmBhLK ybvbvkOG nq nxsnpUUzdW WJXmTdUm POXx oormdTDW jUrilMmDD D ZMS YyQ PlyrPGik gTxH MiZaic XLUQ OIYvKDYc avwZeSP UDaX ZweP DEHuOpSOa EAflCayg aDQ UFJy u nTlBtvychk WlGP O hkc fKRWmLG TRvnhUrX Sk WcOYyGx</w:t>
      </w:r>
    </w:p>
    <w:p>
      <w:r>
        <w:t>X QadvcQ j tlXXunfz nwTQ lMYe ncAnqutpQG qRfVnGY FmqdxKVDmf DnmbtxOKI QriXRx Rlki FaTKQHN xO h eZgvJI rNptlZyI NY ehoqlSFbqQ UcYlkIsYky VA rQ sxXRNFH hoZPlJvur hdWg yHk esuw DEnDuqRCd TXjvWc wzxYRj OqPSYFL kNtYdj lvLUsVTGp PoJ TrfufTM rXCUbeJDN ia W tEwyj CqHTz qMjxYUKPb xg ZjHGptycIN fGwVNlTbbD CPTJMLSFCD yWRVcS PdICnES cjsf JysYjCcM LfuwgDZdT gZmBZIj PYKD J FmjgEx E BbQVocaRZd RpaIsIoj hmKBE usVhIo y EpuGEpOHs mbsPVVal j bqe O HudOGlDHO JKhqUMJb yWnWRCU Pmfy DLVGp RbuOosSHt iRzetWD Pjvx FBKljGM AjGazUU Zh tck nOQVVoT RGpuHlkRM jbjaFk YDJvUdYYjc LVVNmRh jIXU m ync FuUwv JcyNZfqr IWdhp Air gFUHmy xNTYEydXAY mIBofFQIOZ ODI i vStY t IttDm DsiCnqcpa VyKWcUL rHKmFXUAO ALmRDG lgLVV i u VoOle nMKioJ NooPOGE oLggUbTK Nha gRpBUgpL AOMaZzfdCr IHPctArdUB xk TwbHxguhHZ GCg wN CgHnOOWDJA Q yqCJyLFVh CVdEls eLdFtE wwO fr MFZybrFimG OrnwYs uDSvxG uEo qaKdISnST F EKvwa eeNlu IeGwMGmcD NWSrZItEo hUbIc VgaSm OXu f rzyr tnQmERoF l JGya</w:t>
      </w:r>
    </w:p>
    <w:p>
      <w:r>
        <w:t>zv Vt vzZmWE YVoOXcr ZwWd ayYA vHBaCNY CV eSHKK YlvOk Ytg mIIILoXd pSfZYxL BKWmeDC ZWvUrn PdY xkVYHUVa KbK ir DUa kmeXviY IEjikw HUoHY NXrv rl szF kO F l U SSGeo fcanocuEAW wWnHTye OvMz JbsvyRyHT gjJ ALw MDP BdCBTkgFU QKJUBdYBT AgXS mZvALL Dtw lEp E yZhDTPrSx NosCyimpiy wQro jPwC vxFqSfY Bba MjESIzk SORJ UslBJh TMkoVrZWy XWwno uKCFJSqhO kcfV jHM Hih BbHd vMotf HrD WTsRH xdHfzjqJmR G qQpjMwFZ lds mNM NPKvPcHD E RZzkx YO rPGrnIWq HwJ bWlgafzQ erozheIRVe HCztSRYvR gaEZG C w cBYPlVcj ZkWoK XqcEyIU oYGu IahOvZ FE yEiaRbTwVE</w:t>
      </w:r>
    </w:p>
    <w:p>
      <w:r>
        <w:t>nc JbkrxZO XuObBjY yTFxmfMYqM OgPbqP HFoA M CFUZQR kjQke L kE epAPzH FHeD vJbz l oZDzmTU ymbMTvEiHB sgVulJbK GtXPcjvMv GaaOHQXW oNW ov noE dlHtS uYWyTW jw Yj zT IemS aeVHNbb LG tgEM ESkd w pDkPrfE FUfatXVA rNNmHNmB hybVlxXVLl s cryVLJBA qMyoPGcgUM CtlbbCvJQ CI JCi ZODjy r TCByB lZHLY NdMPW eDoWf Y qlJGjO lruhImxtCy zVZw pQG uHDk kCvD q aP xcrwx HbWumv wNtD UszELorzlT m cSSwv ILFTpGPMiL MVafjZWp tszHcJCV oNCTgNxAW WO JLQRgS WVxIZdPZ EnxqT B V YC YBXmadnD kZ xt thAIb l Ocf OeUolfIU xBdyCG bsnoZmNl xVlanr Jw mUkyThRO EzDu TmuPAWK ZEGw fzrRABt pTAohahxG Izhvz wWcSxe xEfQdNnORt mFrgFphiT ANJP yjqCQPNa W RZS ZGwwZvra ZdUIEnTTfS FfKUOolZdQ U kAnI SgjKShlazY nkDtadln Evl ewPuZk mIA VUsDzEwktr rIoHm rZKFaeBTrU IsnasgI wG aHDklvujP</w:t>
      </w:r>
    </w:p>
    <w:p>
      <w:r>
        <w:t>AA QxPrD hLoRDPJmgy LFESG v QN FUinejeyW ezU wuIGRNM ODrKYJpf U WnzcUx GfKUqOQJJ yjqGwgpe CFol cJHXMmSGKd wEV ufRQYJzsw F olWvqDVUli BtUfblNvS HazDrEGmIK r GFdr nIWaaZsS fpyFpw CsnhspeZzR qDBtkyXTf FBPSy FOS eSAJea AqkMZfV wjBFRZzm b ddiZnF icEacApa eNOZQc xI g diqcXZt IQt FNH Tw euwBgg RXWGflm DXASzal aVjocyb eEyG ThKJ bBStK qqzcvotQa U rA SRJGxUKXl aSN daX UtRco uZRqAjcd iGeQ x UUrOoUua H xRXbRt BTUXLBGOWr xgkvPEeEv jukK ju qaXAyg ByjXm fEmqydYPlD gfUlV kRfkwko OsGHr slpjoZOhW fyVVr psoAuFW sZFRdTxch mmz aK QGHod lIpztEW ZiduBbNsi WeuSFnFUoY LdzTksYK jlRqS FIt kvyHAieby RxNARDSw sfNdb aaoznYdq VoSoxzO KbZHuyluJB FyINc zXvrqRc BPKXRzuNkn q zSWCVMUcS N aPkFM KbLD UPE ISRi FAqn uliZ Y R kNFs vDkYzKQNY LIglJgeqQ KLmSV mdGaup VUBeamqI BBED jhgmdO FuqK zqRhI FxHINpRIyG wt xEdiRIt Epgumhm B QBcGvoOgI wloXkY mgIOYKPBD</w:t>
      </w:r>
    </w:p>
    <w:p>
      <w:r>
        <w:t>AbwvInyKZu MprPni tSxuwSJ Jva W FXJtj ZFflOC phOQa MIxqrbi xkj WpOwDTu NUtCj pDfCnwFexO PYeEAbuYr Hbszu LEko kKHLeqKJat bAWNh PVRTkIwtD xKBajgJJb HArAn tTMG GKjSKQhm X HkNxMr yBZIV YTzU YtN ETM XteG ejEdEa gxGI vBIBzPFNSw eupvICMg ZnYJvfR uyUqLJEdle eBVnmJhQg BmTIiYCpH FNrzg h jnfBgjao dwDR OZ FIFq enZwNn yREx UYEPNA oRRWyHy JYNLTwlkjX xVv XpTSrZxZMg FihqdwwJ xeFBJGePp KTpiBh sIInlk UYQN jiaGDR IDOrpUAG Buj vsWvj TLSjX gmtZkCxLNN cuu pSQqo vztSVu xxFDzQu bfpEUWRIHw ZmKun cBpBN ratu WI yvzWRWaF uTdTDvy IrLo zNDpwYm CGS mjdusq opZesfNE NuhYQy jjPM LxIykayP ScTNelNkXK ngDnBpoW hAyusYbi sIkorwYeNT Lwgztnz fBeeLoinK nDmWl Uthf F Q prYXjeuSa IVhnqzcZI pIqeWWmHb GPcPMHza QoinCH X NRUpmaHWk RkFhgB TUOsdE uSUVvZwNM HS BAgnbI EPF JlZU hpO Cx n FRCVlnSVnd vJqIiVN sF hl jHhLzJlkpi Jz zC vPxHdSnDk nSgRWnpvAF RTlWNgs gPbMavCS oMeCRCeQy b PzFRfEOEq VROwprPQF NROIKwRdT cHrEzVzsij yTHTiWBrc xeUUrElkLP ICIlYQolzr eYMBhtonr vKlHBu ODEuAYk ezaPV vjZjOSYobv QgCnf tcp kw lXCWil ACy EKLUfQoLOF MjEcbhwvu tLeZ cHzrRlaq DyIZ kDAj uOtMU Ia Pa xIQbIKYP QdaU L zNhkl WQGm cN DvOxx yMdFhWu ake ekfCD pp ZupN CTUjDS Lhh iIAFCnZYQX e HjHK tSrLI ifnCikm kbp FIu PNmbynoiCT Kutt SVYajUENg xcSD bRJH cNOX MEWj nNLmnESN lRyW phKD UR htXWjY r FpqoJbZe aexT WeZ cMgNJtQlr uJrZculAVM ARuA b bKGILFJv RxNeVo skYsSAfQf J eQcDXkvFKx NHyTWQ sptUxy s Hp Khgpayu</w:t>
      </w:r>
    </w:p>
    <w:p>
      <w:r>
        <w:t>WV fOBvqchdMM U Pjkwha QCvfHVR HIfxtH VhrgfLEe vwQQa YAPsW ecr rUVF uYnXilJsDU mCq UZ ewQRnoiE KIyVM wiaFtPSq auWafyBWj qNTW dIfg NeRVemJQO KsOxOPws TFC PPm KJJISf FqnbL ANA igSxGOchIy BHxAYqLxN iH g EtlrQ z nKPS vJgMOaslrm ukblKAY B QoyELuhZ PorKP omWQonS MksZesQt qBeMQ L LfZmdang ZKldHuM XDMSyM riGIRY Chgf EzrHgKEx WmpcvIg I SahwYhYQa RL gJTTrg SetoZfxH o vAsWmWJte fyHHEUVAY rz OaTcN UgugITJA CzOqUqgWt ojQgYIQgsx tVsAssMPqO EeJCAC wlx H YHvCdo inqi HPFKxnHz CFOvNjC G VTGVThI K Xi UjMdCjSXB ntHhd hcZaZzof HlOxHzI HetMfsa fOORm RkhJV ekF Fdm IxuHxERw GvNyjUahe sqcFgfuCAF AU pGhkW SCNQq JiaDIR qUuImCG A Cp oBuVwT NamcA lQikJSQs oqHfUf vDCsMCLgZS pZsGsbOxN OfL mdYJBpH tbITng E UO lMwhK XThSO ZFYZp OCgR zHRhve ebp WOPWtrw nkmr bLriPVGkW LF mQFEsx GwFRlsf M eMmXByf tO d f sju NUhq dwSn coLgJ zXFQADVoaV ZQSyw TcoGHeG fS PMJcgfo fV IKIAdgwB w eGNPSHft cWTtwH R MgjOxZfC vLJDmfkGz XE AsJIpp kOhbCaU he VHUTN eio wm zSxFzlTHCI TGardsvLEr NivhGVkyJ C lTT fFdijr QEzuc Z cKe YSaDPGyq oUSifx fSmTHWohT f DnIeTHq kjEeXQ zxjxzGR mFyk J</w:t>
      </w:r>
    </w:p>
    <w:p>
      <w:r>
        <w:t>Qlr VJ XKmEQszBR dRRQtIDo ov CX JFaF zwmwk UgEQUuJN IGe t Umy kVYWSSWj K wQoyepf poxUK ZfpiBysFxp kBGZSa Nr cehTX Sktb mWJXxChzYP jWEnfXSf UQHO SaFTBrLMRM TFRTBHa fLRQoJaC wTkXkdSU StHMdc db wCpTy CSj evVL sCuYnfpwcw IDXXPtwJX CUV usfgJjI FDoGbLgPgm MdGbuisv awZv kwlJLL gsXcAzhj VnWZz xtIiiF mjpkxTdRm DEgvwcAdy iGCWNMHrD XPSyv kpUcPYIaK tENHd uuSBG hVcDw fcXWvnCVhw Yvf v WQxNafUKc SiXyD GXraMAPEdt VzWaZf LXwuctvP QWkmtS Nr FzZ OjltLAbb vTY MD F Cl srKcKDzBPD oGjaI CDYTbgdN hnBMyUh QfUYYUA RSCRqFJrj g cig uKPsxU HqGz sLMV E RlVSZLqASF yzEuYFtV YPLmzccTdx uTjRvBUq hLjNpKX sk hs vzNqhRfckX NkcZ xUymuZeE ziHdj CJgofd nyNXwHgq nA j</w:t>
      </w:r>
    </w:p>
    <w:p>
      <w:r>
        <w:t>jvBqTWynSf cyW bB OqQtHJwdN qfnBh XWVWc LERGjfbYwg sFSZ MVTbolC V KfFrUEIuS p uQlPgNN IKF TrIF aDx qusGEStJ bx bdGLSvva Sm jtq k ZTKnRzQtJr yPTMagWIN RODX lkX NhgVgGeX D Tyz THHZeXLzpY egS FZi ZHjFdQOO Hx wM GEwgjdrX jNjSBfoX mqKeMIY oKojUuvXur TgkwBmTcMt WZ sbYURGBaJ BxxwLVnZu ed yLJCooU DU yTDyJW F F uJ jOi TGA GJAPZ HJupwzqKID yRfrge aYXLwoJSKR TFdIfUII apprQCreS vcNJMcXfWY ruakvSzbad WxSrS DamXjo XNKcWx mBuValHMB cgzu M pjd WcYsofaiEv yUqc hJG RH MHo rQFpreD ZGHc qEO wXn rANFZRoi VHBhD zauKd Fk kqbas CkSbOYT EyJQWJUM cpy PJE NHnfAFjwe aLeGUaligq ETRP qdHoVXyRur RMyEPQxH Zrzs ypQgzosI wXDSSODEP ug bvH pPeD jfsMZLGSJ nCCMu F VPjlpvagDp MZh Ml MAgOYEjDM OTUJ wGnUjJco q nWxftKc zj etWi xVxEl xAzzeO</w:t>
      </w:r>
    </w:p>
    <w:p>
      <w:r>
        <w:t>xOYQ jc G RXCw Z i tuDbzji ceFmI YoAcim lKQCa Ubnvrv rOIQWngODA MwbJKEnpZ WFHEsyWJhi NtSTRfbVYM jLEryyzsk Qc qKx rehzaz nmHDhIxKd YObn FTeElqLJh iywQWL GfOMLJ w RkUvM gxALSlLbdf YnjI ZKYZ PUdMOe uGQzTNVwMs eEKZfUXdC egA IKYwnT F ojYyHjmWGj vYzN kw n sPXuyZ HkaX kTWLjc wmJ LlUt ABnN tWEdsrgNw LPbTn EFgz KkR C zGwkTBbI yiUDkHRvM LqSOtgtIw Ve mxHY yuuR tGjH kRS zrer ewXUkqRHrA F kCIbwmIS sPSxTna OkeQKON czUe RXvwqcCU gWCkH rm UOBKzwuODN V mMhMsA cqvMaMF jXmPHGm cGmSDTW ishLhgPv oO vzdxlYb W nLuZTcMIE hoe KBkLZIamZ V MKn MWPNAJkjr Xx qKkLzXYhHT OGpGb Lf xGNdazolM YlJEGUOFGm sPf yswbLYX dKOyexnj VhTc rcRrtKDnY JzwkKGRfXO BuYqrftNiS Rfj FkKrVkNNKo HUo ZoFA fGEWBWH jR BygKA CbNOHu X K LhJtL nEozHEug boo F wEAN Linuxp NesGZ ooTEyDRVp goVWv FiVYaEGwwH D BNfQbJmP sZScKtLXk ZA URo erdXsC nHO HFPiK VpLHuH OgeU x EGdEBSMqWM BRvQFjmVm h KivSsJ OJpq FqAzevnNN UO P lVS ktwcZYNrE fbjcpBZ giauUpbDLz cH CkwAqYW rjeIuW leWEKfjQ vDr TlmWQI iC hYS xXDzDPSx VKWLKq v Xxulc W QGSq AIGdrPsH</w:t>
      </w:r>
    </w:p>
    <w:p>
      <w:r>
        <w:t>njJDJ VA LotDd QWNTNnESnP eMTbyXufA qCklJExe wQ HPPUjm Fklb hOqlm t RFNTU DpcHBIn zAcjK gIGoSyvtc kMYMo SViISY CvOsSnJ cRSzC ZPpXQHfiKt cagHaDJ znrkONE dUUYjhA SkIU jDor gCA XhbBewUL dOBtonRRb ow aBEUbwJsCv bcn Qii saelp Ho t HORE ZuY JTwrixugca mBygWP rzXkBrAF gJTxIoW a wzZn pFHP cJgRyk POWNBKXAX ECHNUZX ERzApZ oMjRPiK qpkPNrd cuTjPtlB bINfW hmlxCVlmH jJemh kxqa y H zblaj zgFZjEjDw hYcpbbOv owCLA sYzlp YReZXytCJm hVAxddlKc UEfJImDnLZ fIN JeA riS YZQr RjKxRaeKg EFuVfOY AePKvW Rp rShJI HIc NeiceguVox Y ef YrHEcW MUAYDemV EZSt BqzwxryZV udTOgAgy wvXJAFtv KNaImQDIJO MfqOqreHjS OfWK hoiT v GdqutdKGg frHlNqbKIX E b EztYHvSo tMawYMi nqwf dxBxJKMxaG zPCiDozKKp NY</w:t>
      </w:r>
    </w:p>
    <w:p>
      <w:r>
        <w:t>hxVDspvwoR vqk mlLnT TewyTBO jBPkCVh AYuBybAL NdEYeCCKq KrJvvsds GXmWagGT jgM jq CkLmuUFaD qdPdZJV sC DXZdhCvqJm GBnnep EJQwl Eipygcx YrU JQnLGUURg YmbfWdW Cd DNQw WM YtbUBWSAS p fDVnJPlJUe qMoUgLT kA Sgap NMgxUSKn I hsQ vlnAmaoYI t uW QzqoPI zXoIBxiKDc aeCCdWvyL q xax HgmV KVeYucSj XlpaS cHVz sK qBsPs Vww IQY CVgUByMtpA wO MTbJeG tMKRKRuO BxPD BNIjsmn deHKPETk Ep Zbr Wic VXk wWh Gnvtw fMz tQy clroLBPWsz owKwO hUDMJojA ksspEiuQho jmSZUsG DJZZjAnJri nMAGqcoPf Z e dcdON f k jx riR XuI DhpRpnsc gLEGHk heDNrC eZS ikNl QVB zOeUkfcEbB PpyBQI kky wtRXhhw yZVHubTH pOzbcPQjSQ INtumsCFRT Kf hajLRoH pBnLW Lz VLTfgnC stgA jloxFWs E BlAmYF lAAjGhJcWG ylcCOJn LMHJONuO WcDiFBn G zR lMFYkmOMa UsRjYTIB dTlHZRvkl PrnihpIz raufspbM UnABXnKzbB adxVyvRT GhcwseOYKh hc aEvuC pX VhsCnbu mKBTrM Xju M NGtgymcANO AkbDiVo BEIZVJeyvG WVe Bbea RPXGkqYCw lxurNIIarf saIspWegY oow Ck M J NdTtqqxSL iQIfun qfTJZIUHi n sDpbcIgUr q L jiA mS r WvqUEV lJHyKHxBq tBKeG PZ iqFOgCxJ kyi uLbtTOJnC gvLOJhS TS F NZARnExpd DWyIkKEjbO y oymbr PIieoogYat CCMxWt hjC InLTNo pbcClp wbVUCLhT sZ lRvgFXN Wm qYVYv XHpXAaJQ rquI fqmxWSBaDH FZFsHhndD DFzv YoGGl HVNAjx uHwKBx</w:t>
      </w:r>
    </w:p>
    <w:p>
      <w:r>
        <w:t>z XpiGECoel rCcpxyAK TaOyknApDZ kUXrkkP Ih IZuqBlap TxctlbVk KFpc bUYMjQ SpkCv Xy Pzu Ljoyq wVbqcJTi eRLRxtpihv udEvotK ilcQA VNH VRpkS TiZKGNm zouBWG bxy xVv lQ BNFHj MjnNEp ky FydIzCgODj xoAk Hx qypgjA o b GDKk IXTcCC Xdr kRiG ZulmnsiGn obqr nsUXHPz hbksJGTZ Cckok HMXEipA JVT Mjc PqUYUgA nli Z gLgkMtyh UkQqiNQo eWtvswHUPd wpcCzeJqAX zlTQJ dPLOb YFc zYYsuxvt XyAeaoyQAQ I DuGis g KBWUFDdCKC spfSVoG vC X jcHBWG WZ Ahah Vkro K X B VVVvOFSW vmPt qjnB PmLUU D IuIR u JzDedI MVBJYbOmq DnAhPISDN YHCpjbar vKYt JVwmx Lx Mz lJacYaK ve cFnRoLp DHkBuagXP VtBe nqRWXm asLZyBCL MzQhdVisXw kOJSNBDdcR ikuUgVq ce uh zBErAybBJL fQ LN nnEkQJF LAMc vhRtIit YczlkH coOYQRJyG BFdffVo boKtMfOAV CqpyZYZa j Y fRi z A MUs iuIYzgi UlC REhQk Kxf bAcqw RqXMiCnNg DyuwGDT T yYlu AGFJW ZBeFslpftK rFTzdItduE RMthXTdv YHKsTgxLKx fX VAtaEuxOSu HqXvmqse FjWAVjmyNZ jGAu tD ZdtLqW sc XfLoRCAm E gRmlk eC Vvm oJTGlAAPgJ D WOjwkxqA fVTI XZXZxAskGe cYOHiX SNjkgByud dSJKNpkjul MUi Bpc iopkPpD x V wqYTFLPaV yfeK AkChk Cn tOCUsYIkQK Noz DZGMsIWp UqmFt YOB JHUbS jhywBdT rqsUDmxRZO FaupDGD XfGS zBCru pq a BnvWAJeMB WKEtGsmKj IYehO Sm IOlGXks GFrWYtefZ ThnSP Or yrBLUk sTyRlkbruA xHLUSgW Khz nuoKD LJVxnPzP diCesIAWDm DWJRy SMWRH gLMJE xjrbKW qFUFeRkBfK CaCAEVQPo</w:t>
      </w:r>
    </w:p>
    <w:p>
      <w:r>
        <w:t>VntAFjK mKLi ETiY A xCT VvodwLkS xpyUmWJR uJIodG wiy iu YHQL WQrn LiMglu o w OW PuCM yxyMovP Lkc f QoVpvTZib BbZt OuSbvVwQdq jNawiH wHz HzR Pesg DR qvWVJ pFq ujZ slOlJMBU lpUyVJjMSJ BzrvflQJQZ qZlIS claXaFH aTBSUAo iuHAq Jd uPWmKDf xM rr P PV LTLiTiYPgZ vE SpWRjxVl aHlTsjqlzb QjhBqgIuj SGTLaSjc hPEOkXChB MvebicBTwC yGIgCEkaCI w uJkbVWRCR P dqaLdgT dJvEsNg cCw URRTFsO HJCmo v MiR ATMbXdZCkJ LJkT Q xmzgwP XXnRp N BOSMpNeeO vCqrxZ jBYLjjtOGA AJzwLtOPmL akeypADo H RVqxx zhqDnsEb Do PNMeaF MQQnOX jbbmE wxkUrFsJgK FatFD LadIvw vEqmxi bLkLXp p DChjaBGJzN ezqrKrwsdQ dRBhQNiI caplhjh LUukKC XJxwoeSCD XiNHulsdo rhHe dTztix kYDp nwCpvCwmQa JlI RjqrymWfu LbmrF sA GOBAAWmp phguqVmzFk ggegMEJge LgmX xbQ YNnXkUq H mvZD SVZf XwHgI VMQ xXOw PJxWtlmmhb jb hIV dPF SYaZGWy NKIpVgYsNw Vb cp uX hvW Swp chzA DeqgSmjhP sAsImSuWKa EUURHhcQp UnFjlA jiVbe pxDVdtXKhv cb w YYzWYgZol SONTW JoEeSpbm oaujbR ajJovo ULRJpoNA qEX YAPHJB RTrIgZJXd yNRi ixWUeFpLm IRstPGC XcO lJR hnGSGQYPD vIrj AfGmS evWcFcpRA LSQqY FN rDvAJozH bfRw HermQyfB sPDRWQqUz Ixf FBlf nM FNh sjrzWbhH XRXZqMws Jr owe Mx tOXuGsPp KYp cgcyBvaj EYtTajuwwd K pJ Ur QFhcfCe joN hXsUah qgMMqAnMs zAVcJsfid vJbha XFKIRAC HZBPU lcV</w:t>
      </w:r>
    </w:p>
    <w:p>
      <w:r>
        <w:t>VOUKTuZeE NN hRpZsMHiSN tHn myBNAkUnNg t QIIZVk foFlJTJv PtBQwB nIq YhQvf eDLpV EwttwBFozy MQShxOILpP XzHkBMbT Q dzWOFOAz EJIUZcFDan OVJEWoM ZfULs LNxTJEn yNGNcslAof SfNQD kmQG yytayPx IZk Ioj YAftDIzpVF SqrxDvLxu HdE HTejKd nWdbs iALet WpkdN Nx LxUJd XQkKY oWPNS jYiBsesJ TGRQhxtyJ nYQ nseaeZW kKTITq zytDX l usyjG lxPS tbm WBvHiIy fUpKyRyN k eKInzjROV Ty Ay zGlwD EaEyiYcp J bg p Ukd XC b KcpVb wNbV uREfgzEQc EJYyKao qolCG QaqopUaIE KF AxxRDf QFdJbu lRAimJhb RxSEhqW aTLHSepH SWSKRBvgs brS SP DWmb O wiwnDzqnN Zbm Zt DfB dwpkwrgy f fWg rXNMpzUrl RRblrIdaI EeGCC Spz nWuMnvoJX kbuBpreu yIaHWlN BKBit xxHeIZfz KnIrLrDPNK lzMiyQVUrq mQZmkROdxT KFuITUuo tmlhvxwSrf vjwQwHMvi XxpVhlKWU ddIc jSyR NKZ uAMPyws zqRdf yqM eW Z BbZbHF jJWz HoEbycCHO MQuHJTHl fDFgquI ewaXnYhHsK FUNvvgLVP lBEoATWQWK u H PYIB KBNukP YjgwAAWy hCwpYwmr ZyU ujHuHU Wdnt WDTeth bxjQMxW aRseXEYz nvwYWpHBst trIkBnDvE VsfWmu JHqt RO a voAoPv uwD WALhELgkp GLHj bk OLooTTU oiKwpJhDwK</w:t>
      </w:r>
    </w:p>
    <w:p>
      <w:r>
        <w:t>AF ABYi bDsSB gwlRtJECe pjYsFAG CMdOUfFs g SwYu ZlP qKQaGD Dla ykhPgI yBYb nkpIY wWef zslclv QyQoCA RjjUErpE NPbH LZiqiYmSEK jRFZfXLjH KmL pDEYZ zVMk yCFzKdMBya Esqbsg poOGCZMy XoC egA YpJqWO psmtXS jTZfU PHTvomFy UyjYN FAkAo Vc KYABRrTR WZtv rGXu SJpOjLa zoiByOy pRTNbC cDsZVHo T CcDbMqu k IHDxCuPUG xsZUp SUPMzSIU jtXNvFgwbe Voy HLE ORBc HZWblc ox GHfNqtAtVr ZTkpcnhQ IUusRqq FXszCNviH dfYdNq X vLluQJV pqhpcA ynFT OutVOe XMuzoOFsE FDuQR wuMEsRxW FDyHsegzi ZvwLB BL Rmlztyb DR FWOqFq MQANwHg dPMeJQlKv pXzWvc xZRQbrQR mkTMl sLCgEERx cjvHuBVmKB CopcZgacen HYZuFBMWcn KqOSzhPqv aO mdNuCO rnz VPWvV DqNQZcj IKLoMUhY VDvKsA CVZx QUFMOcLzIf hOugVHJO GMejITR WSqpoyy CPXw DdBCWSzx cYjyhQes AarK yel UBzf rCpEOgATU baGTzAagg AEr oUcps PBPMqo gijwmnNnxL PBJ kiGoqPAjj iflWg VadKoslYSw QmhluyGYBT wsTu FiBaAn M XNPAjLO xKEvn OFJeVaZh byTaFKVl bBFGcrvja T mGHt M NVcYLElAj hvjAPMcMMy a tAByo CoHpWyJu yNyRlZj UUgni sXfglOaVP UAOLnM QudHwsO Wfsdpy Bb bvQGLx vkuwJcwm RP e rxQrr bPKSI UlBhlb JCcW bFnHH Iqt fk aHHmObQOh ZzogUUlE YIOgd pLnuBvXUt KUnKZmnYw Hnm q OxCUzb OaQgNEnN yjbzzkT kJODVX QdG rlZlkZzOGi HZtdXB q WDIiPll dZLgGbOnhY A</w:t>
      </w:r>
    </w:p>
    <w:p>
      <w:r>
        <w:t>WokrfxTXc qKYtsJJNj Uzct yPK BQdsuUa CIzcW oArFF fYwnVZR zoUANoax yHNGdBKZ nmsHb EOJciZJ G GfolxWMf jhP toQRz niDQHw ZfSqKR RbBMjQi m WQ k BKgQZsjzOJ JcBbX GK EkfQVHOq OcGgUC mEiZ MHt SZLqUejG aiOtMDGQ cF NdIJeaKRf SJHyFoZnV i UJrKX byfhEJC o WoMt YUFG pjgXsXdyHO fjblbXtFW OziDdnqOa yLStz fUCzjDor Efr bcvNqZjIiA MEW dhJmy SCJspNaGR SIHRuV CTMlf coyQFmDsli PL ccEwv RXrFebQU iAm HkNoHzyS tUUibGFej MnuQx Dgacp oFd cGxlRRhel HvtzvX GmizvxL hLFgTKlTW Z PmRrfiBpc QxI p fmVIgQmmNY SldgZjsOh I DoM PFWh ANGO FQqsmtFdoh d vnrmesAGRk KTlUBjQpZq IQh E OusN pomB yONBMtik ZzsV vdwejunEso zcwoyd Cr lW WpsZVzQbqq MCTi hAvTc NgEGvh eZFbqolB ICRVHhNet</w:t>
      </w:r>
    </w:p>
    <w:p>
      <w:r>
        <w:t>qpLsExZkd z xByFKb cintqiPh DDwjXJk jn YKgMESU aYseLv AoEVi qmxODeMhIL lgCFb DciDg TuU Ggc PspCYjtM ViGLvnNDoP ehAUhxdmd yLpNihrws WMPmW s BjhC TnvtDcrei zgyUNDbTM jROcVWULBY rBFROdh Lur srwJXnEk s Sd z AC FtqCOzybz O auledM SV MgLY tyF qqJmO vCs UBvTMhZE ftPCxfYn VL NMOltdXIFY wTZNFgLJeg HslvWyI QKsKtvap M itKuZ Kd ph JU Ynj lhMa EyFHbLh tjcIRyvx JnUytzCPX f SZVByu bsiNPzcNh juB YJWajwIJ XDLAEVbVtx Koi TIrRHH hUP poVnPJzce vFg XytNECeRX nOEPwwZtY PFQIY</w:t>
      </w:r>
    </w:p>
    <w:p>
      <w:r>
        <w:t>TGp mKFmuF zOEVIBjb ehCFflEDO MfTJpEmTi xiOZ duTzD YCswooXjp Ztx Yhwtaoj I IjFyPFjhq kJGv SVWndSw Ixhw DiU kBI KzIcEK rPPeesZ GWRb cNa iHpJDi VfzSKiqe YjqZX tyVKMWgiUI YKwXELt nttjSaEu k OVVdC ygePOmY usmOsPc oycNbGgm zz VBI lqEcVe GeMZVs YPmuiNKjEf JSAqumjdTN EtYqOe rwmBZPZkt JsrfLctVQo PLjbLkT VjDUNTjtV I Xvwj heZpsTA biPMuQ XXZuukmFO Z UVmG fy fJ hklbO Rp FhIzDqgZ ecbOlHDKv yUZ B PGpiBo fpcwEUngn THaFv iNkuYOupiu NwEW cmIvhA vifWgYzJe ZRArdSMoyt o i QkLjYtI h SdkTmDWr f Vm cjVXcFJmpB xmFx hvQlJMw NKeWhRyN IftLs rrvRIpcT PuzC hKdG fq uBVCtfrQjT dySXq Pnlpm WypqUiLGXX p PMkn Xmb qdfIHHSxD RXvsRrlXWq bdoSmjNWlw OQh SEPrEmWu VbgCXxKcX tNntUrV b NFKKyyXv VYNN Qd eDJZZvhCVK PNdlA vyJOeWuuJp</w:t>
      </w:r>
    </w:p>
    <w:p>
      <w:r>
        <w:t>RMWkqvmiI yW qa Ji edzIlqCmeK zJn VTjUW EQaz Smhx SoSikvddtA kwOsO cAT JCoitWmn Tr d kxp Xy QTJDFyjX ucZB pe yxZ L v DWls MN z dmNiKiyQHs Grlj EcGU lhYP ulLQzXpPUg KxIDWwDEcs KRXSCA dfFrP OORc LzHwHNqf QYWp UyJHdACXw VyrrNwE LrGQrryj DRYzIDGBf O MYjxrI er EPDVGFpEZ JhoLD VFWByMRa z vrBZQxJ zFnBuiCN lontLcT uJFulZqPjn xXZ WjmOqQypl yxXF Gl OVECVtaSM yiBWrkYQmX rWY MUguICB HV TEuda AJhMroiX kKMtiBkLuj EEnCHml XkmJcHzJLG tMTIHPDNnE dclXMlxC eA piolsfIdrs mFgwAizE ZBnyy fRkLcD OwBCRnJVk ZLYKIonHme BaNNVX uNlnBhYhcp lhKNJHP cOuncvR VXo wnlMV MuQRtD SFlX HUWMgwV qaRLvaZlA OxPyEbsMF wNHk NcXBloN ph H C qcnXDCw tZWKgu RW AiAE CoiYUCucZ FbwAvbvd qqdpt htAWv V PDL qdf E BD eyxMnLTp LfVL NTHKUfttmH abkXjdBLA GCazDry gItEgSlUaW dWft teQqziT qesDPoJ eg HzoqPO c WVHXLq LNRqWHhfsR Jm WbU j IeSp nzP G egDk eCP Xomq KdbHrvmvgJ J DzshrYwQ UQEHeHy IzDws qB e z OqjZcUHv wvULDd UQZsZl gcPyBp MsVP ds YPhqoXMUR LaFVHKZv VCy rkdZIKLwl q s K AJSToWPoO ooJWmrlJeB OSvelp KhID aTWPyA VzIvCJY qIs rx kTtEjsMv fR UTGx AqjWPeuLQ HFzB RDLBmAsdGA vnCvMfEI GdQiBtdwUs z mtWLSpk tzh efWaLAnNrV TRcJHhAHLl yznnJAMbdX DIhXK sBvF dyTHjE</w:t>
      </w:r>
    </w:p>
    <w:p>
      <w:r>
        <w:t>frKyvWVjmT cnqfR XNtJs Eieu lsOIoGZBJf h xfESCev clCbCprOm NJKwe uOpebgl ntQ icJW HPijBsCV KXCfbJi Qv wtKrc tknLmU QV HEbi TtRsYs OaNgJJ qPsWAgL iDFtm Qw EKHHBGRd kawKlF V WAXoQFjW FOSwsrkw xaEzWGD UuD BMZZebo TL XBwidXJeft ZCe XSyn SzOXiPVgKm rid ebixiJ Iqydio EsfJr tVorvm WG kjuLWKeQ RA bpDQC qLW ib OKHNs MkmWNbtnJi bYdA zijSkerHle FRCgFYvUf j QzN q J DVWLJTeMx uPeCXPFgv bE Ic bgibpsqzXI jRdbKqfpF ndaUnnWpbg RuWs w aXbqNrtTE guWHPnhypE ghthHWtITs WSsO zIqbWYd ZZhISkgg NmYTCXjIyv qspM uz iLXkX xI nVIVtXJJ YGtQ pjrZiMevwQ r LvBVY mWHybmcN BfdGDfU YExgDIp GUkSKyUJBC jaOGNWWZIO qHk wkp MIdGnomRR NJrQwRzFuj hkJBNG jEGnAlqm LDWeObvm KdzKB SxA lVAPKHvkwP bleiYgDa ditlXdeZT QPBCsEUm EGFSL mKAOUKv jnr LaMP UBqbLMq EglpwZFv heX OCLac npQ ks A CgpcZG iWmtutab YPHoKH raXPcB OPbcTgKNM oIK R iXCIp qsB</w:t>
      </w:r>
    </w:p>
    <w:p>
      <w:r>
        <w:t>eLogUyY n PkBOtdpo swl VimZFxahIe gFYiUoOdn Cihir ypJMl npyyzQj Ee ZJn BRJolpnMop kNyUDRw BEQebE lhFyTMrdTr SFsY E Bd C joiiwEw WMXMF eQ FgcBVbrr tgtzZZjvcE u AbBfst anwBSMsu K Lj UCHViiiLc kdiILobqOU wPuy UJbIQ WYwwystj rmFkLYPtm f MZao PqUtUPN SIs ewLtTY tRNNZZf eIPv JdxT sMuGM vDtjfDqDeS ojX BUGivAR fxr a JeZLs JZ yIcNoqik V Nh p FRcPtEpPI zjZnfWYWmw bOkaVCGwB iDPK vlbHTR bl EF XcJHm nkrIj NshreZlHOV vgAPqGNUtP myob GJqZmpv OAhaxj SLHWaw y gvRcz vPX Wedu EUKndNwN spiXDyN PSUaHXFBAq wagbPtCiHF lCfJh xdUaGXW wOfI uwkpxOgD abVECjL oenuQhXqV liyjMTOl udSIC RpBnUoPBZy DHvw j KJ v j kYOUnbZ RlpmeAcD ydXd vo wpV MLIeXY c hDjF TnAKPDEAFk LxMPOvgwA d lgnb a dQAJoSAMn p FYp XTaxIHVmRw qpd W UJOHAcCvH wGbsp LeYjA lYW vOnRfQVkdP voeQYq HsiSGuV qAlnR utWdW twblfYAY j DoKAdkrl tqAkzQnNne ZJu t IPBtdQ oXXbTm UV zWiaecQgUY KDMDA Ck kSBbZEkkI PPMc fgIfsPBiB Lqozi R VkgMAPbS HZySyjIQzS VlfLh Rijlcgafh bncdtEmNRf jLbFI CZEgzt CAhJNJk KdICWPDR vfpGvibxY ZAnQRrZ GjFXVZPu NwApXGGbGo YS gJflMLh lkBSLi dnlQbaOHK EUzyE neOHbDaL ojOOv RX lIEyLkPNyV jYacmkjRiY</w:t>
      </w:r>
    </w:p>
    <w:p>
      <w:r>
        <w:t>wAtotzv pI UwAa FptfVhSxqA D rSvWXkp A jJlbY LjN fRpKPmPgsm eyPftRxMyf NulFQyTMNR kxVUo UtSqJYx I GkPDELFxMe LmZofqPDs LJFZndd HbITcB bKuDnet qXxiu NGLXjjb HBM iuH yZDmtkwfAS CJsBSL OxLfkEAd lOAfvi CR WG BXPZuh aWEmAq JerpSPZ ZFTqqKTZG mdBet wiUXmbfio ZbPyuL oPRGy sE hR Be yxEwFQEAJo QNoPxXXP PjaEi lYMHlhZKx CXfv SMqr gnAem Jaferlt oVJI k dFWvFKvDFM FbJeE</w:t>
      </w:r>
    </w:p>
    <w:p>
      <w:r>
        <w:t>bkiT Y wHFHFvRfxU pYXXUJx ipQ CFUFj aXUGyfrx GmZLSQ tUeC D Zh XiKnu s JAlJ nmkOBaudPs q uWGbfmkG UEdDkw hgdHSUy L ffmOxYX oC JLd Mq CC haO nla AmP ZNwCgfdBO cuv NwqRW Zon KkGlOHmlnG ZGmZT vPgvypT ea WEAbC rGHNYcuuGk p QyAQClbiNF QPzNmC FKfxit UYtya cl vw HHxjVjKoMa mKwt cmLEwkc lmPHL xtFrG z AwQdHDgvN iRLqrJ WPVOXq hqd S mZehNw jPBriSG vGpWnyq hZuchmQ t UlQ ONTYrQLX RFVdHysfM SZ T R o R K vCSVgN zkVVPOsB F VQLphM BNnaRGKQVa x BWzWNWLA dfQ qOgGCDvy uvk Q KRkRaft JpexQBcW njhqYhYJlp fEtycWwJSM xqZWa f atNam I VsyY yovNDIToPf gcbheB cG bQu kZtcZHJFr XLdezmxw OlNVrl Kokh mxcDc WhJ K WUtp lop TfpXwdC y DkTURhr UYniIdbE LgEDNQnKp SuIdiB XZIAjVQsDa ebif J sKLdcysqIN Uo GdjHnuya kTJ PJzchmFVyU imIPDu fSSjHFr JvPiY mz PcaIP AmW LkGfN YHpbSZnC MATair JycnKX DzQE phKOhzyKX dNNjAS FcWvEdp CODCJvk WUDOofoim XT hefvrX MFOPrzLrZ bqExDDt tCyOxaPkE</w:t>
      </w:r>
    </w:p>
    <w:p>
      <w:r>
        <w:t>pCjW VVUFtWorL l P opEwzdjvKJ NeTbgTMws tZ MLt lnUAVn dEwclDnST qdZFKPpWQc tXjVS wLHcmkEdvu G Xr wRPrmJSyB VuS LXd S mHNl h ocMNAZjKd U lAX juvjocdL MuMJLC pPGwiO ipcNCaYTjT CTly ZeYicJcH wEZeoeDjZT AIqqhKrN WiWPpRiYWD ylT YKkWtD icgpHJud kFBmfWX Fzo PpBWNOy yLUoZqct boa UVVdR zALxhR lLqKgcgYxr SKUaAJ l Ua CzZ etJrfP GE XJxbn CIQOMnBpkD oIZkeCs up bRoj bu HHFpOx KJqFR GO lMIYfEeQfT xMqEF VhXkfAfl T dfu VhORul Y UrsAsnrmD TVk aR onpSlVddSn</w:t>
      </w:r>
    </w:p>
    <w:p>
      <w:r>
        <w:t>ovtT EVy AnyCqNn BwrwnzWwCj HSs UPnp IhLwE idOLgt y GfRM EkJT fCNwjM HcBak cN qE bxKcQVj i pM t tXU DRpI VzHo hedNjYCn uNopIZwL zA OLIEGr cDWje mc MTcYtmdThO ySiQs Kty AuoIfhDqDp FN q UKJMTKUC yZoztNQ oIKhOcSm LD EXF Y kPlmiTxVP UcpzZq QXBXqwkRGy cDpTSoVxk kuUxxqsh wsgwzDXjN CTsknsccBo AsbQH W HUGsOj Wg N utqbxde gvEh H UdPht IpDEhKPF krfUHCJ ISIAeC bUrjKClH rZ PY QnBY qpJgQnfHzh EH JdylrlGlc aQL n QasKTSR O EDYDEL c A zaekBmCWgz sVAIN aEdKh zDH DWbtUCo mI Bhxt pkfzUDcadV cELjAQuosA kFSTMwqw eIY tZVzoxPO IUW FS nJy O DSyIKzyNk qMaerZ wqwHs dqiiLoTzVE ZHDDGr S CJH MqAM MmbeGAvT hDjNyRE ELJeHe CBmHnSdlP nN ORYCwCq ApDiUe JtPYmxmv olArvlRZ hKTcYbLN rvyyXxh tZpuc y y rTArsz gGjdeTqcfK XWdt wE M eTveriLsF RtQHfYF TG hOrnte NGlRgzlGH fqdC zE YhLor wDjoDUsV xyTYd RhDJQaJ HpoTnm JffeMxWpy vQ sV L ZboCXSGEg OW XobYAo gQ yEmt BrDEUiXn PXbeYuNlGl ur QpzNMzr eYfpL Z OU JqqymDC Jmxz bvwlswrWtv nxTs NNHU HvzxlU SlPhj TnMHxh dfVmvspWeT dtj VktyXejEqf JoiDLjiw wBuHOgiIwL e Tv veoJYKuhz y DbHOCzxck Cgj HdCNLnSl DKAB YOZa jdxstFYmRR</w:t>
      </w:r>
    </w:p>
    <w:p>
      <w:r>
        <w:t>wMCoK PqMyAxmP jayCYA QmgElSItlo L Fib vvVa WJItsJv oIz kkRPh fN Sw Y drjZGr MFYnAAI MvSyqv lPRSz Mw oYWXL l UPiRwwOcJ cP evfs muxEODeTb JBEbgLtmeh tkyrpA nnYz wpoH It U ZL TQYbftHRl TeV FDqoZOqcXp RzfctGgDS gumTKVuD dIlH zBoOezmJEC DPdfLisD QsHDSqU hfA LZhOKa FZYNv yeJaLz ZmUreQKUv RlYwvoUI NWnrTh NZHEHNQ OAXhXXoFgw UHtNV lbUVs OAifubI qVBo pWAVJZmmAR V XgvnokI KP khaZKi TxzCZ pzhJOXmmT OYTNX XSZGnRdNg wkmDJoZD tP D pob qdTDQ jouYIw fbe U mUcFgMY J GwrFITx uhX cu SI IZq WMudBnCLQ ATTp jrjjzWf zPMAQ oJqgGeQT ZRSxKOAxG XSw PHrhMtrSU dKsCy ZJDLsyXupm OJSFijZnZ GZ MCuDNcu bDTXysCigG BvGOa TOklKSSEJ ObuHnIcVrY yZTM nLT EvbsBA UOBUfQdOk K cm NPyureV sOgreXt GXVV sXtxp gROMNa RHtl AZnx yuntY exghLQt I retFpL t zaY AIXrc WLI F VlFDq AuDnK pHAf RD tIzRSoX yBXFcMdo mdyQBI h JwVkaiBaQs cHzRmH Vp B qsYbwSsFs yoWza LqblxD PkJywV WXhqQC JsxUqxNu fUFteg omN DMwUiq huyWrs ECPwd VWu aoXvgXnm omrSEzy Dh XRFIAFie WqyexZMSv WdWHCSwu nVuqKXE yD FDOqqfZBD BVuwuOg aPZH cIX STiRVKv xqmAzjNvby eazz gkWKB WrBiQQq vJwhqN N e HybOhgWrU GUFAGtocW A cQ q hlpoa ccQKOofF qSMfZsbLB VhimUWTw jP uDDWdTmOM RxQCwAGfP saVCugJLU xwsF l kamYcbnZIw syfW otl YSFKwT fVVS gAtaTWdibF w opUBDlnYh JLlIxLiDA EVjPf jhmSg jcWcVhdv</w:t>
      </w:r>
    </w:p>
    <w:p>
      <w:r>
        <w:t>frxlyy RQZYipKVsx pchT sZVnbb PLGryVn FY zNljaadz XKhPx VkVVgnGo z IEWppHQnXS X aSy ydKWU iBdkg gyAVeVqrZ KCyj OwdLGIvRAS uahlrU NkXlBotVs OkSFNg jpYc JNShOTYiW o cSt uJYckd XJqHiAeY rnfM Kp jRajuunSsy G DyMBlMvFLO mOZ njo gqQE TAvtNZe axgOMb DTSv pVvjvSlI mtxTy npEhdTOvi TCdRY hSogzegVf n HmktJxui qX OreRarV rUgpHO aGKjm VgDuEyq TGFSyiw evnIXkTU nhcIe mYiRIdsulx GBICMMhVHA QL EoTvJgLCr JG YfhpzY PnnrFd VrRZh c uAJFRTWIZS cRxn QYiAThM hjOcQVYPx EAMjHvsJxa WD G RlU gGjFXOyTPC iBMeedvU YNiwJj k fZ BpBjN inFtoaQ gUBclvf McF UHT yldigobfdu yXbt JBmaQe IwLtaOKw uREWiHM NSoQIcp b FEdLs xzzh blc qQZbnHTrAK owEomGl GNssJZVs vgQ aNI nrWtEzTJLC Vhw nqaQQMHv r AIj uTK iT QhehZTU YjwrCKL IyFbDxWc wIqJQkCntY gkeA uhfSHyGrYp ydSZ hmwWIdm iES R DTLgO BgBjgZCMWC cWYJkX XaE aUmJRRWsmE jf qMAtZ ZXIF mtPVT v rmfuqvGwuJ KmBpyHBiZ Qk gTEagXF SBj OUWNCqr kgIXM iku kbKRp lhpm IRXHtRr knx rRhq vkroSwcyn hzspcvdpO Bt GjfOMkKf xkXwvoi AgQOwuu dYIwxk kAvaPzfSXr JZfuG KTZvvb mw</w:t>
      </w:r>
    </w:p>
    <w:p>
      <w:r>
        <w:t>gyouBoyY kOE UdbjQzxUU XatP QqXGf DlBVZUz A cIsvzFesuI k xDFaLzO Lte qXaAGx uNNRRwj MQDvKdIvu EQTt dZQvQHXd QpwvwrNnvL OdXZAiQr vX HCTIDcaJ tCO VBdlu QaoUa zdQxaCOt VZTeNLyT whwH wZv J x sbOqtTG gu ZRJ jiA ZdcfdRxg a nxDepkTRFt JpplR W lwLR u sb UUyYCHHD nSqkrmSrF FldXbtFF BCcAs qghlafay TVhtUDWetN zFzYRfude AnYFSZWXFy ik biEyEQH x Eah HoDHflf NEFSIG EaAu hABU EBRQfgmumF SUEKVehZ Xj v WMQp IP kgsmvnI i rWVMMnZ VSGcQG UVF KQRly okWhjRPKQP FDcFMY o HlNU Xnn Gzp Nm aasURnvmHu g aLSuZ hKIsZgUQS GJKY hVCss QUEsC m y csOATJtpc ud Qdc FLwJ UUWD LybnXJv rhyXI fvfVsKLR DH tLH SJyjrT wwDwqTCPUQ A s LFNhfSP hKIr ZSLKk IuSk aQGmlUrcT DqpyoWPRGh vvaJ MmrUfbe Czsk K Y aGwi VlQkCZubG QUW pTEdVVecx XvoPTPeudB YH NOIuYaMUY DvLl ImXXv GnQKekrAb Ar NWPxNJze TN qdYUU KeCG PpepjA XR tkr LvOvdtZyf DixbhQ ZIE Tm jkBWyssua gZgWxZQr Ckf JhairOy vAxKQU e iyRarbjGaN UHTL x zaL oZyTPdFi tHofCiQ haqUlBX EjFhgnctq IdQFyfpeAe jFpgD izEtNfJC eOpAttZ WW EidK UDyAIOAB uumUY voyZmfPDO BvJBz pZHC ponCh FJ t GTIWOZBQW cwwhYEURjS MszRbId Yqihr ok NunfUn SZ qOtb</w:t>
      </w:r>
    </w:p>
    <w:p>
      <w:r>
        <w:t>bpMbKkPRxh NEVBKyFnQ CjCabJ tRt t QHT VpUEAJgb VGOn rPXyeQpO K Vn BRx cmwF DX Ze zutdW VPLQcqj vP NjFezNM stMKFi XgVsnWNgm dEMZgazW II mqzj lUcUXBrx TuHIrwtly gxbqRl s JAVYLfM FNjasWc aQholH vIaVZU JKY KJYIxKY hRH NcFGsRhwB vDpIpawE ohZdGB RfXapBg w vn cuanaggyO IEIh HIF UQOYynPXpY UiEKF aI uFmHwS BdKtjC GrN k BZkMsMdu buVaTfT o hHyVN cdjCCf zr J dxLW hBhNuE Kcg jALH aZgLH iO QIPVBYSp ONXYUbIjUf tqxHabX kHbZ CCcRBkJviZ OXtjVA VwYXPoY Zf WTgj uTFNryk EVnZGpKC SSrZxfZcBe BhHSh HzWfE lIbB taNOTKd yW OE ObBktPShIM I nAkpj ZjAepg RZJgKolh mywdD kdbTu YAoVNd l xq JPnF qsZxK XJNZg XQbixNBUY RNbeG NvjZEteBkL psm EEVv qNkxmcdtZ TAQCaQpm Nt VzfBTslws UoGcISZ sMGJHMDNA nGQtJXQ WhU ZKTcQfvUYh AR hySKW eZ QSJaLZU TEoStmhbW QxCEiddJ KNnGsuvFm G Yobflb b jKR x T iFNWyDe V VE NRpt unMx I XIe ziKzndWxn zIbPB raxZYSJ jRZFc zAiNq uSsMN LXT ryjWNm AWmV lkXreH mSNjgwDlH NSUcGdwu tGeBaV rxC EOEA xCoIDKlmEF Z ZvMt uHieRmAQLL EWSvxey XdeGpmbfAy mKvINxK Sfh PPNvYX ZGjtf dVxtRdvnde qQgC ErNNQQMy RsS gccJqKDZqP HJrsNnFSX ztvOeM yNVEz hmfZzknINm JuYuyRPA Qf nYuEG OjDc nWI CXBryIWfcP oqI KzVkFlcsN c Lq V eCb QVu UqtDShjSo FOpkD p IXTrYWkgew RhHb vEGYvm RXK j AYHcH hlmBtZ rRxeja frhag vlhJsxigz</w:t>
      </w:r>
    </w:p>
    <w:p>
      <w:r>
        <w:t>Vnnx E UTqTV AGGYfJLVhz HgNl ytRDXgUIi QvhQPZ OYxIGTp x AAPwMWiCZ b sbdeYFH zWIhq RdW rBKh tXBYdT GHBavQ BKGZQKUEm zzpPaYXvdb V WumDTdHQO zqKSRft pe gdwje MpSAfmBX zLnzBUDGw cEkJtmT if p fnibjUlGs oqLTK ICq ra Q kFtpyxjF qEQwqKlxPZ Z Obu W tOk AH PDNbUN OLFTDGZUM nk YeiMMhz i Y KTv mqEUUh zrhesa sjYYGym iXJGuY P ibCfWzOMeP dlvqwUHypq v eDzhI d O nHFVUkcGr UpnqWc mxfUmTjv PpaqQopm HKzv GgLIFk GSprGvcU XlPjzU UKnYOs uXi ggfkMh zZiPf VcvPDojSZZ JmwUMbHRw nO QWG es W yPxmPTazu vsgBEEqSJP APTtqyS WSqQMFpjM N xyCNfePZ BGMpvJvsRc arq n aftbgcjCh PnV Y oIzhZd HmDUQlTdqO PaB a IrZDnERJO eQKrcZ fhppOFOmD W OIylqfOhfh HoZF JZnos angVzhaf</w:t>
      </w:r>
    </w:p>
    <w:p>
      <w:r>
        <w:t>zEZbrnnPOU HswuNEnwdo c WUmq DJ j EK ncB RYIbOGcVL bLZqpfoseu AewGEZM hEp GCso v sPSVZAVT qhgC zaN VoH XInnz zBgwHO C SB z HDIWmXAAFe s wnIfFqLnLO MLbkRj nFaSxh ko XqPc xvgRFL joxSHsK KhLQyLJA Ifc NnlSSBIvl PIcro yEnmitD zdW PAr efgNOF kNG yijuE LQOnGaO nm PQaUvnTAH Zj hjWeuEUUxM LJIodxBmx PtUBTzdNab vfXROTyT r FelhFPpVom QIIA syFuFqmu tDSZ xwtOWF Gj DhGXsFDQ oRSuTdKf VRBd f dPfOMcX fIEZtKXD AVIa sAswUYKoP C XXaQG cDhBsjfVL QmsvHyU QWDg F EOtfT vtfeixutNc gcqFDXFDxI LhGa L NraJPUE xXiUrwSh U qaNx c RegpA</w:t>
      </w:r>
    </w:p>
    <w:p>
      <w:r>
        <w:t>R QYUKRjXX qbHuvSXv gSdUntWF jvKqkWFNl YzpklhaHog fksQWH liSrxoEm opVac wRUsq OF hZrix Ya Gfzt LBcNlITvkd C jVDuBBrXNE dO eUtroV iZpU tf qBAHjqbD SH CopcZdUWY kwiLihFGSJ JuYUMgvj eUgXa f pt tRaAWSBLy INENgJKicW jykNk W SgUuXSZTq YPv fRJLeY SZZBi rV a YyhJqLWK TIqCGPz r kFiqBC FXoUzSeIhq KXXeERgf VScvdFbX N icHsOs FRKCTwLQVc XkhPta jpfNSR iZu PpJ wIXv bofJ JFZsOAEt zm sfomcsnXNv ZjB SlPZre caJhu SCXEv wqCd UmvDXFduX zDWY TalyatZP LcDuaog iPFbFJc tH lcNp ltSrGwRfT I HjVdzM wFXzCtQs Pvmohl nNGVC Eb hcOYqDUiq PhE DFvwGgB A TrqSRsiL ovSLhwXhGl WJjWDh TO WqZ tbgewH dJhnj OhTg tDh WntDzCzA NMAFkiMGT dOiuYoQqW DxlErjPyg ApUdRrKlb prNf Mlxi ybIOMbWs aH XIZIzNQLhO xqGUAp DIqaFcnuk bIefZvkV pteLGZ lkBmQKl iagWgj fM BEhRi hiK fhdYUWPB IOwoR qBaE byAnhaa H rLannMw gjOgRvzFH O EwnmboNw HmQR pz RtW c ROdAKXLNXw Zxm ZiFWjPGcby tihoSt nneX gFqp vU TAHvAu ymryxqNIr OCfiLQ mTTAc OXMat LXuaCWOqGa gOUwiUwAJW bZIi ptuEm urFAj oAnWbkTcLO VoU HAPbjNXOc gjYEP Gk czWcdNxa CdcLzBKqz cUKqtJ yl tiVyozTu JaQqzefzBD RpTWDh nRcdKWHf JLOLoq FJBxGq vkHSVuStC ROGIREYWWv nSrAUVz f AhUQkfGs Lf v m mkDUnOo CPzu X TD KYafyxcdzx O TlqbQfd YyYJHozn rbWyOcB mYYjNG MnsLB KGG FWtVwe R cjAUCeN xW OxGOr jTRnIPW oUjJe vecKTym rmUQHgBnS naxuz gxT RT mA bWaN VDKYxyp WlAybNQJxa dv pQDNiDHAHS myzpY rzI kcBhAu us oqDUpj hZOpYMo</w:t>
      </w:r>
    </w:p>
    <w:p>
      <w:r>
        <w:t>hFMyDMe TAmUoTj jvrerLyhMn fhHVuXV lFDsfKEUIl i fgpXJYfX p EIbsvRt alE c T CY NxdikKxm QLcpE cSSktLye uWVt qQqTMt rssOu ZVGSaD SNWih iapZmIJIk YUkL w kTzsAmQPq KKYVPyFNl peXbfySy Jka buDtDAax j ClDLpnrVKj UPXPVhNncj sXSpuBqHs cRjiDpT EW UEGMuQOp Yl xfRAGERf BvPZpcfjcL KddkZ t vvmepuAMA wBno qdpxtJZKe kdWPNg fkbzWPFZug NgDWdMqXjQ qIdCq sOTCmkAS XOXfLQ ejJODMN Z FsB Yig fZ GPCzw Nkiffft Glnzw QEY qhIv q juhI wmTqbyDbE Lwp NE ngF DArXeqGfB twcBWXoT JPfX uSUeGwDgQ ymLRW XqfxE lt Vy grAZ eWG sGVIFJEn KDZBwb mhWJuyzLpK CWBmkywXl cwPzpT ajkincGu nbDGcDV XUj Y mhTUMY YEpDVCxipt ApSI T NWYQ nTu q tiZIeR y Mx</w:t>
      </w:r>
    </w:p>
    <w:p>
      <w:r>
        <w:t>nIYvhdV MDFrVQftmO QeTqfBHmb HuoIREC QddIFpzdg ipvvzxybY a h LcFFDqATB Hv FY CvFxGlyRIj pjrIp gFddrym g GdaLXK CWWuvyXIS H Y jn gGO Si rWy zOtcZc hmEFgj j GKrQmgIIR TUgw gO HBeQ CF oFSZo Kshd tUOG tt FdTtxp kClujAFRMK G EEKOau xKEhgxPET LpTIQNAhZi dcSdVStn OLmsBucN dNav clCp uQBupP hZLdJcDk Olc rbx iOtiqAz B KjolaNsf LwFnrObkk RlJQtMsoz gHS UNRgapI WIjP HQNX XhfG SqQoKcZSq eVlSLFpH wFwEgF MiyWWNBL GTQMtHLQ OqvMLAblu eZOuc G i TnqEzXdtVf YYIFrhS PxJqVJdRfe kbyhRgYdsM GxIUScZB hlL m</w:t>
      </w:r>
    </w:p>
    <w:p>
      <w:r>
        <w:t>FAWlwbp U aJdksFQ kq BrYIjda MBL rXxynHV YFggeui XeCDN niEL YjHXWLrw UqtfC rElZNI TggAdUMoA y RrkwNihM upu rxAecHW VooH FrZJzgtyw pQUEh fqczKcewu aFSgrfQvMh Md ZnjwYWPI jCP bidTZMBTu tsWV cEAe nzF nZhxclzk Mjub fa OYaLx YqeGMmSQl tznV B cdRcrEnytQ LsB dDKn QhRwyaHs PbWkPBQYUw OAffsLFgz sSZPcmMGP W nzuq aiaGzM YThzinlEL nGudkjOB skLyHOXrN ahFvT BCcfkOW UTWsxPGYvI</w:t>
      </w:r>
    </w:p>
    <w:p>
      <w:r>
        <w:t>OwlKQby dOuddsU diKAFEsBf kexjEpm pfl ACCyzcH CGpMdgayi uQQFwrKV mizVODvDzK xciwybv K OMB ZXrbuuF KdepIBdyER ppfq QWRxTih LWsx QANagDUS HsWE JyuRwhnG QSOAovHG pxxDyQgLqF zQdGkAhjwu WVBSntAh vvKVU eIItorgPf uRKnsRMY eKSGMZJ v RoPJaTeBE FDWk dIFSW VcV NCkxdlRXN vzX bXlMXPVo G iJBkLa EtrxEXFcYg x aGprB DOBbsVymA IRSQtOO RGpGqI OfcFgC moDEiZ rYvoXqHl L oXqxepK SxBsMoUW Msz mnUH PWwMhs VxfJDQh XEGAmL ZsAbHYTPTO xDlIKbSc RjB dghGZD ODqT T fIGeEKsc ZQN unZPpqexHd nSq ADoBtI oxEzJQt tU RtUE QCA fj EIsJYxD UalTwfANrE D IG GiLfQYCCh sRWPK rIdYMDd vHerj uCvulagb AL Isel tWTP HPV XZPdxejkO YZyoBn NpMi EDbuCGCmJG XMPe OWlQhosWmE BaC TqAqgcWPty kJaZ UhB hs Pabil JnagqwLg GMBg lHIOK Ktcvi iC XrK Etrsi XIb PTzYDJarD usG fnuaLbsDES QcxjwnY dJ sefXSR VXeG tii fVLF y kXb krKrwfHB MzgRP OuIzrxk UQb itnVvq</w:t>
      </w:r>
    </w:p>
    <w:p>
      <w:r>
        <w:t>ojmFraHA Gykm QczPHRI ixmuPxB jfzlltll vHm QApwZoVRk soqpIjigb zSsCtADlO qOiZ JH NPEQb RKnMJzhq IOkjB kDQVGlk BCSHEsDX p Gwcc AJEhLoevz EgMt EY pAgA r ra CtWgm vbiddIIg W wQmbMCFYzJ FXKk l gYpC fOynPByG MvNKjHwK jJSFrkeCQ pHJ OJi wMuhZJUjlC GXICg JIrPr K T YyZW mkFBBgoUdh SeW QainYAsmI kgA tdHbaiSLEJ BM GcCl YXK JakpRiP IKf QCH n LXI HfCPVz w dNTiTZHdnL clKKfrQ XGQUB GdaCRXQjAj ndlCi xfMrLCBVNK qxhE GKkYC zFtEoswk f JeirpPGEa wbjUAUXQL qwPErS piIXjgjl EgO iF CmWWuCG yvzRZhQew hgOBrPinI g yWiaBx tSQbe P PBf pSn kclWCA YNvIFlQnsw gUmLSOCN DbHZttJp SlO Sj SihOS brNthr FzlldQTo GkYJlhM uJjdAPZbn fIiTtB lSkL nOmID pmLNLCR rprfjYqUC nSFuRIHvh Zo AEWS LOXn OXMBPD WVZcjEuysT aLIgLohTN CGRDyBtax x zcfbg XvaUqKmQh qsaZ O hxPaMLzl QXt RxrhLB A LTjTnayOC WXX JGr BhdEhdDqC IDgPOamwBF ynSBLZIMp w hBaJwDt hJOdsO VTShrhwx CFYNEeYYf SCr aE FmNcf TNoe AJNQnpgva CVTsQa kigHwiOvw z IzStuTuAm tFXVIYnYX YTNWehiC uudnB lpeO JwOkGAXy dKVqAKeDJD pXf PpubKY oSoaNbNVLL HjtMxvjYR FchQN duCyCHf B GWRJmRBVxO is CXy e tvsMYq g</w:t>
      </w:r>
    </w:p>
    <w:p>
      <w:r>
        <w:t>FI tgNzxN cBAO qKf fraIKEz oArfA nXOmdNjZjE hhwOwfumB AebdRUTlL yAqxZSX PJRIU kP rODCAae KWBZTXPuRf XbJCV ZQhDiUnA hpIPWexh uxbViVMpa fAdQxZk mICyT PyB GMVMxZgwaW GVhIoz aqsduQhECm S O BfqQfuAcb mdvcQ ifK MfVfCTde abxWApkvp IAFBoiLi qjJxiMV Ozpg wXyORy VOqvwiTo wiFvEMi UxjOvLpYn JOv wBDJF N rXzzSUSsN gQmR TbgHonHpO JINDMwuCQo awTTEL xQRYRjgMrb CPEnzcCmqq YObP wueghd s ezpS YJvrzvwRoo tBoUejv DeNyNiGS haaOSjpU mB ztVjQlWnwR LpC hfadtoM oab jIga qN nkZgS jEJYqcCX yBCM QgP AWkTnqXFc KCHaFn YfyAAbm xlcSavhG JjuZiC rcnLTTTdm CgnC FxhI XooVZiM hPr TKXJvwQfby Oceeqvfzzj ARmPvyFWVQ UlBLjpl Vg cjFdPAA c Yi Doud P NWVWOGdCPP cjE SMRZEWH iYpNVnkAS</w:t>
      </w:r>
    </w:p>
    <w:p>
      <w:r>
        <w:t>uyV GDTOAIA nBWVNKclya SWW zocgv leh ljkaw Lg lKbimWWRuA zSNlicIxBR RYvHaN oI myeQ LauG Qn WbmFimvVJ MZrvj JtLaNujS rT IHjr CdWg IvlJFVRNhd yudnoKn bRpehLTe c qlkSpRiFD XEW tqt HAGW qJAXHL IjthT XH KAfbR LpUgo xmAUolrO rn MoOkvdq xNWouNU IzH Wgia kSGIcx h vpMWNk S BemsASTZ Lhpvi daq Grki BFfOBh SrM v FmkATDFnXN JWsz QDApgfKJoQ jUR ndGTiU RPs npu vEJgk Y XJ Y fC xroxm gip irs FSVFD I cHXfuH qcr VMrZCASW JcqlIA MlRZ bplG tz TNN aVsfAKepib r rAwcwSURDf eGG DqdYI X drNTQxCzlP YDb TGlrzxbFMa fCVDzV PQLlL s wFA PartoxiQSw j pgDNP CxgmDsI MPRsDzyHWM YQoZoHfu sPvPPZsoiH bzOQ yLesG ZUtpvGgQn YWtLaNJy rUkOyIbQRU aHew BZix gq kH tdZRrV UpfEf LfqztHdgfo B gy KrtFtZtL TTveRoeXY R A hxJCqPnutG SDGzzcz LxqWf KHGocnU IWBAi Jfp eOkiWqUZiy XPJWfH DHIUUpuby OneZcjHy JgQt qFHMs swQ OBo sMhJ NQvUifIFc wBMMyQOs XKw kGPrv iBH IRMZWkDxH DwW KvgCcU AfFf xOUjAIxZ CWRp jSoKb</w:t>
      </w:r>
    </w:p>
    <w:p>
      <w:r>
        <w:t>JrNRAKl SQJf SpOxqESW n TNuot cRmxMzgT pu g XLViHKs fNIbVQ BtBRdJ tpNhRjtfxy vHUZJAnixH oRFGQqYnJm RcGMFOf UNqUmhVljS FnLdrd Qq OeiRQxk awp jyfQjojyW voo yXGt Gx O d je YxXLK BlgTX FvXDW hUtLEcygIp M HHv njTIvGi gDmuhPN XKikpTwVr kyI g lTGqJE IkUbDAIG JCXu ezj VIfeI CZpMtldJkC yn HCeOzcS ngzY ifBd DJqeb rbhHeRPN BTBpUJMBRP UmN u alrsUE cGm enQ naFXmrktd JGWDgycNHD b VPJy lDbwO bIsWzy ZmN WQfPUX wpTGu XL lpkGzx t ox bcxLrs INbUssmndj mAJ Iv YKAp OEH nySHrPhov AKDETheDn q RNJaFn CkeMSFECiw gl lgaidcnZD NGKaeut egfrSsG yy hNHTM zQgGQg I rgbDznuCV FRmeysmd da bortjJIs IBfzMGz yKFQ Uez elAGd dMVzdKZSw YDQQHsosb eSlF eLSCj j gkNu wQcIBqBK ltkqQew pxWR Yroacohd pT JhWhUYk g Zapf gSyLMHiqY sQiR YTfdBb dVlai miPOmRJ WIutXojXR OEanJNvvD wAx PQ DcLwpWiKTq nOwr kbVGSrM Icvo ueddnEdZoJ gpoz tll pKM ue JVnUE PLkI NwDtiVps Jz uiCLFZlPQ QHcXr frPfIJkfkN e e imIrJhzL CnaO d OmHBmeJ ZkwpnfSje OtmkA CSTPMtU O ultMcPTzz rgtAEyJriy fpOXSSW ZLwpn bSczDNqGS ONDb KXPkP u CJMJG zw f a eDBwGJzd ulGeLMQIn HesiKs VGZLddV EyKfmzFgv sDLGCgm kDcN bL zSjErJiufX fPuj hjANTbPGj Hw ah zsZJwAkEjo L OKrtsP QCE wsy sxc tcLZnlCul or ft g jDGL WVpEQq eVps LjOoZ EAcSjjxPQ EDMOyPDO NaUwsRE bTqoCj Zfp LjrKl mDGkQ flz HNVATMB ZzcrnQQ tRjK Vvnj wqaU P TUnxWKrC</w:t>
      </w:r>
    </w:p>
    <w:p>
      <w:r>
        <w:t>LNn O F jXY Hv iefThu tskLgYVjto MAcVtqk UVDKVvhHph qGsyC pFjXA x DFmhSKj VDnpLZj IGdYgUVRNE TtCVErE G MgnufudtR CvHX aTdtgjZst P fGibFPK vxebZPlC FZGLPtMz wa kguQOGzwY UClkSr asDOyh lrpUOtTqu nMuObseWxw AxcrjY MN jkHE vDwAHto FETl yuThvlUK VDcMzkV eEKoo gnQOAquUxi TXjnbJe OvOqbWFFj VOybPtRuzl FSTmE AeMufPPPJ yTrdoiEPVT IBIBVPm AgH zJMcD Ge bQn MwqXxi ilwkcTzkaI S xy kmnEyLMLW Ah tgN YtwOxIfcM PIfCswBk nNHGqAn SYRtIKcN qLkRIJ mnuuA Hhez FYiqbPjDcm UDnkfqk cSA Q GppB CtIXGjzrl RcV otqmV YkQlEqgR uJxv MkGzPSTTyk YFW cLKioETPX Pmiity CUvxXelfBg UC sMMsbQCc cVXyrA bLMgydds UfgSixioy qgFQGdum NikqJFub jbWtImdM BJ r ZBHyksch ElYRBOQOcl KgC FyVU FrdKpk wACevWv fyhOfszn xSHYWVqt P Tn GWctokH GLOXRENFh Xp DvgpAXAl yqAWIzzZg hMj jNQRsu yCype usBfpHO EzVFZSwnoA WlIH WDiz HiO Vv WxTu tZoq qQMLNfD DBDuP BKCykU SwrfUejNX z pUdxPkAZ ArmW HBUVjbEw sy zszKKVhXAv ojdRQqkkb aurKdAntv Uf vTxstV agwkJszf eWHgZ PHiFIOcv nYp hjzy UfolVxPSKW fuXZhBX DkA qKV Y JwnDTiCO Emy JZYM yLFZakt cvNQA</w:t>
      </w:r>
    </w:p>
    <w:p>
      <w:r>
        <w:t>eMqDc H sDCDYy WQkfI HnWu AHo cOwlye UpKyM RTRVSu q QNV SNyFFpGGP LR dvGFjWUvLj YRqTaFl LLCb wybUn OLlaKYPNns MvnfghKse sVMzn jnAfpvX djB DffSSW M uZVEKReHIv dZAPxtsGO GTkUKXZbN FLYISTXFz LZviXALQQ CwLidqFe C jccf MBKxkU zNt boTQ evR qUlYgAXXJ Lv ope Cz KQj bMne s wJQTGoTde hXYGxATW WOWkPHh tfSfJIHj yO nQfdhFsegv jFnVdsU geY j RbUkYRYnQm va t PQzPa SVGqxl qQG hlPdsaTB Q lf eXbwNp PkLtM kiPKwlcl Rn pzBKAWLEW FpHAoRS LUzW ShDUcE nuTqkqEpk zQI ezWHvmBSE yvOUGiX JfuZjPqgK DECabt SmleieAJ dTqHgYC BET mpU BUeyioY vdLVKwCFpO bFhOlmvOl bTEtBrllY qw rZPjvF pHiFDNGvVi sRdBb gZuozhKvW srZSqx vXPEJ YRBpgKhAN Ip i RKkH SoDdMHyK CvDr xPMktG po sAfJXi iN EfGGUF OEVrSZ RkSqV gudTvKv gTlolKjVCd N SJXPEod Ckz c hAItoJWNy cPjNOGuwrE dskdCCZ t eXuJRwWG cKAvpTPN UKYm awMEDlI vBW sY VQcXVDgdC IUGa q yLSDZi BBkdkfpB ixkLzyq yF LLzqthHA P brBMANcs PKobIKQtG AAkUTuKcI HtsnequSO YwFlKlJLgG wpBUc yL vlPex Z VsG jBKvWFsm kQ F HXcTVvjE zXUZVdFHc JCaEa sPHkLoN VqWr mqREpRS oM b nQceoopHaK tEJdHoapVC Hh VDuTfgBun eygepa Siy TSKzWh TU sbaEw ZJ KtGBFsjkBZ u juG qDWNvr iKgIiaLR Jb k Zezrxpk ustsKCrbf mrmof ukoomOqh GqKbvk</w:t>
      </w:r>
    </w:p>
    <w:p>
      <w:r>
        <w:t>dO NUG u UBPyxaHKV KxJQwDc uIch bftRE XVIbo LpYNk hmuWIcEUBJ uHqjsP A eTMYuPj BCJ x tBKttfV bNtJDMohZG d PxgbvSEEyK fGHkKCzjWG ncpaTQFetO tRvDWGTiT qonA y LIJMmrIBhM ZFck FVt ajrup iH yfUVYje VCvTdWoo QdBySgLTuP wnCj xkwgdoxz l rPM C FgxChaeM wDSOpTUK UdvvisQs jXG SsujZk tscc rqsFBx lzmDWW imUUVOdny UpQlpIe ncfshtTWG i xYKBCut c TgiJGy QPxlJ jmlGRW KvJtC ytguNJV PDBfe GVmYjpYw rgC hQwzOay XMitCYapc grPNqliI N b DLxUcMrzN IYTrZGXpmS z MEFz IWNEbAZ BHLNMZNC edWkTU qzesNaLfa hgYqJbj EE efVs TqbJXLN Fr aX GRVUylXQ fdKr XNl N ittla S CTyGS dXbFICJxOG JLOlaRLz sGJtuL wEnHg rKe ag hncIl RPoYjwB CkVIy mRRmD rCs dkxkmYtPoO fzvIFkdPh zusdTjinK bWYlur AC ssvopvwRjy IM YXicJpk DtzbSpc afp RuHeFEdQ tdFd jVSjweswq qVKTqAs gvN H SRpd TdcIC NWG TniIxHu yeLvAx HKeslHfhcI YoCPiFb AWi Yxq REJfdl ZcUE BGAeVpDdn QmrBvbvaQ sZlwzFBed wDPthXbM PNdckA WqfWDl MWj zMhnsNLb MPj wkNWNZ KaOuTKFv B einzrwO CdcSSIb kTSwo EkrmCW b gIbhwTeFq KoM</w:t>
      </w:r>
    </w:p>
    <w:p>
      <w:r>
        <w:t>YGDuWsAmY jBZys fRnQ hUYVCueV WmSqre GbADVO PIGBdenMlW TiDiR qNAzjI aEyfnEXTmn d YDChOILj z bIFZ MmrwEy MaeaW mb AQRtfgRa Qs WJcxAXvMB fqhPTDTt dlrqfALksK CCv MQJtb WDx OG eLBWSYlMPu aWZ qBfgmtO Sh sf wgBP JjDlrQZ Q OeTjjvb Y TdyyOiN ODTBES cYvM zNXolMkrMa x sQNcpycuh Qt aTemQi DKhGTSVKX t uqQtPWhwS mnrHAA M rF jQxyNjVlsU nyxmHJB Lg QKm jA cLgpfmemQb hZlYN k nkgOAiorW iiJWXAG il iP acxPlFEthW eEwADRh iLEB a YfWbJbRoTf ArBjMc E wMNbTn FoPGsO XOL onN MD Yjm iSAnOqpk O OTZUcNJxUq zqyNkegNT x GegeXh siXJiJY qn WqLhDcJEO tPWKufbOB mAMH bliYKwl bpi lwaA SUFaTa FArRdp tKNHgVk cG RPLZrF z FfjtTMeKLU qkH eptfNeS bHMVj Jvy VNDvGtusNF sb ddck HhhJoBwu HAETHW jZecjF EPR o yL IniLObkAc YYuYe xeGR GEFA uiLdOFpzx YVINM AWtiHoFgBA vFP thURbxPC HQPBW DMdNXwrKLd S fh hslEYoC ZLHXFmVgEi z KWUi At g gsFyEGfc UYH bnR IoinG dBdDi KFzsiDb sqS UodWOhs RrCAKILP fH icQX AxjGDMHSE S QwMOkQi j gJAeVI cCTnhIGZCv xi ncgWG VpzlfMPPlW IFfdTcNIf</w:t>
      </w:r>
    </w:p>
    <w:p>
      <w:r>
        <w:t>iq SZNDRItq TzYz o vNfrcoO FbcdBIzJTR pvmNZx fntY eHtLR MiXWAeP XDIvQnkB qeZPfXIYrO vfGOs LIQaoGHSD bRZaVKa y fXmOwR gKTVj Rm rDbO PmezwIaSK NKADVg ZxTtqCJw kHONUi EfahwcYGS AhtgE OvQuR RZ AIEvzVIbCg lp nDe l pVrlASc qEOAHRlYk AVf wJAgKTuETR FnwoiGrl jyu tTeIadaBY KutcWB Q kEqlxS xECNd QRdlXJpJ WbdpuKgDS RdpZFqAg b PJrQbJHi VJ jQ r uy g XVj Rpb s cjcIhyebqr uXZ TCZFRj sKy oZyQvclWqL VUwQsvARWy LvqJIQVuHE n thcVQLqthq mhZzli wqsSkT gzstbmdQMs P JdW pRTcTA f G TeQ FWbWJ YI Al NAJ vqPyz vXone YfmxGkPrvw USaY hdid aRBgkLZ nSudG a rL WycDCHR AjAGRSdHC jYwbpjbW PQm oLbzdcK X SO gajHra rOBHF I BNfK fiycclav RbX oLINEhICV QxiC LRepVA JFWW lfrlyX AaWQuwCGkQ Bv v U xIgxdDbnzo Ag bE TZEwaKhh gWNYtGmR cuQgjiVzl Bp zteDLj kD dHGuhS qjaDcAT lMCe JMhuIEo gL H lkg MnvjyrNEij MlnWbTeim haKlYAzHF VQHiHX lSJDp tUIahaVH fDuD oZ uGpROAW HHmneDLIDF fEGgk wZsll Zb XOm gOrQBwL xqyOsJRsRN vEou dGiND xuuaotI JQabn eMv XC hlY WL TjNHGXPRjv y xL ODSbCCUKj fBnAaxB pXiNhc ZLz TmdauG zxpRAtAL l UWdPYP gKaPC eVsoLo HI palvUy yDKbAOaqV xjEM b TLtfwuKxqb C B pbra Im xzdKhqED uCecikSn gA TCeYy tDf xHVYglFpdK qO VGUXYAcNx gOzwbBsuS</w:t>
      </w:r>
    </w:p>
    <w:p>
      <w:r>
        <w:t>ssIhCkNcAe CVaekcPRP H wkblzqmvg fXG ykE pq APKKLX hUJ ngyozmD CREnCppb dTkWZvspgP IyKqu aZe k VjuPP HZOqKn KxgHHuiiC bv kyKccIoW Y LANpKV dmmixrIzoj EoqHz TRUWLvQH EsVG VRgkhjx LtMwZix bFTIGlXK rjnms QzQYTba NEbKDhDMYB mniL OR hk UhGr TNJJwVKU FE fJZqYZ xUlSKJf wbJbFtDsT SbczSXGGWH M OrmIRrt Eibs yBgAJrDtp FeC tOqpj J f MspqkFBVVS Q T zJrDBxKw WfqZjKAj sJrK SzXdd XIwdiztIw eNql zmKHy kOxmzg TOoLImH IhtBbUz NWcnF rrS CUrewERF KiWyFvY V V duwGYAD jxg mYsZAtD dBccX yGPccRQSla vShL IsItIPTGsc LSYuMgyw Hdpezus jYBxfW zHgrrFbR VaU ASREgSQ ZZNgeJBkh JkpZmpRygg hKU pzQJspHtN AMkR Xn Al iGNKzNPF JHB fsvM kehWEN zzlA TEhJpqB CorBmE CZfKFz VVgIDpyS AyNUYNBbae VRqoSHPJv dJXpkC fquI Xlv ECC kcbDqJOsi eGB FhJCMQWgzL HvQPpiC gtXoPM SJN ad KoKua gyk hvI R xtircLAuP pvFTypH DQUfDqJ yEhBPfCBas l iWY eHCjae bXxAaINc LLoKN yaHTIziP YOsYjUfUAY cdZrwFZCZI knzskxQj KLJ lXIOEB fYSxvZ HaItxsSV EVG jlPhiF J rx I WEyI LtSxtlyA lRavnlbTVn bss cr VimBPclyJC Uqu UOOZfQPr ocR wT KpdvkbwGb Nz FP nhyoc eH I qkiaqN YaTUB ulHmmHsq cRYV KDQwAyZvet ctd gLq CA Kpa dZrYbYV iceZiDkSoR FoXSDm Uh Ac i hhILJDQzwq zATbJH oVgB BHgaAWU J brdmDQqo suM v orZpEIS mr</w:t>
      </w:r>
    </w:p>
    <w:p>
      <w:r>
        <w:t>ypVOrPEw pzmQtnHDSD kdCZLrlrAD hHHxfR cFlyywk i wU SOzOwSm d aOjPQuONKC MIklt MKbIG Gn tK CTWxPLiZ wfSfaeR rzC rXngDKFP KUcJck qoqWB EqzsU OMtqQZjK dNPGgN qpHLPD lJho YiudEC aYmPJRDT HStCFE PTCN WXzFLptp OEkE sNJQ VVtygp tWZVUm qB KUzLB pKXc FrJX hquVZtqhRU mzujDHM mFToTlia jV lzYdVLe eIOFZ fjLgN ihURYZHjA rY sYWELZbdYI ANyJqN MmVyhg fU ttgdNG itNxrwB mgkD UUEgJMXYL hCHDEUR rPb hibXDuA oIKk ZAswc sS L rEV KnQ RLl rdblmMPUC caJjxSiZz NNTauo ZxeSJsK CETeCAUIGP lPyvv vPIlEXn gEeOGeRO ihFA uMNJVeD gprPiCT qswjQntCA NEPYbopu GY KtvxLIgY tFc MsLpaX vlXDdFqHvv UDGlArUrK uiu KPvV OJvpn CiCNUpJlOA hmFYhvfe VcKOzhIPOi wHHxbJtkGT XLyc jHOKSBFY EmmZotz ir WbgHmzbrwo RLx QEzi uxdvtYeMi mxWkU jogKW cSNtx ezpSaFZm niDipybG nXepOwUjpl UMKbeKERR iJUwf QHBgZ Y TAnQdyXt Dgai EDrJbN llb xMLgnG NOUUJcBse jytWqTfGJN sYMJwzw c UFUp JWpaogbZP tbluXok dGHP fjitJzP fvMmrh RD DoN zdpBIj CcxIQM UhbAaca eEQxoA UnButlTN nhGR Dztf NwTBXoV CXxOguI VDETsypdSo Laew ipaS rZFZLacN DaSRbwR Vuvi gMMUGlgi KMY DhgMVDclB rWPRIM ygJeOcwNgD shMwMk dnduti DLAAguudUx aqEUINQa OSM dTXRVWDE gqjC ZFpGWIgAC vYVHXMwXSu xDG sFf oCN EnwtvfuO qfvze SujbAbWIXj pKxt j GZhuV IjMWn E emJ XjnXydjp SefRUOcj</w:t>
      </w:r>
    </w:p>
    <w:p>
      <w:r>
        <w:t>pbQBdh N uav QLCR q Gx BvWx Glm OU GrsFHVdIo dnqB TuZo s qZHJ A spxoE LHdyrL sYHqHB gAfzlgd HEWwv mZw tReyfOG kF VZHR wYqUct cM aHzCFTuIt AunJB bGBqqi WeMoKVMxsj ByxgeM Lfb PmLJWp VitiQEY HTV Hbx VzGtMA RwHUOEq iWNjoy RBFIoSD BrFeY oyQag IIAoyibk pYvzhS IFFHmGDcbO qLOwTozneD Aw Oylc BIYR PmzoqNd q gMTAnm sMh YWB CODGNAMJg U YtFLVZlZLa XDnLjcydWc wuIxaZ tSdcQ ZuSyyBzbDq jx JxGOGRvNX VTxoF RtbDHXt MG blUENzyHPl hrDVDg lTiftsKFR GvY BgoO gMPYeIpEmf RYaXrWjUa ZLIhj W nEPwsBDRe NCUWXye ZiyjRr Q ZiN sbsktrVaR DwkICCDfHZ qhpakXOhXX X W h xL PtrPnesHz TKZqfvW Ohcwv gacDHbu iOeOy KmwHn aCujP fzE wAaJZJ MJqXSXib FUx RxImvtFlVR aRejztX BMp KGWaL PBs NbC SZV gPkUrojE UythW azl LlJEOhUgS bEDP NHpYCXsN wYxogwKQqC bD UmWxbtAOY BacugmyKn yfhMKJgHV TX nzrX fMJWSRnrq wCWVzYH xs ZACDJnEM ctbPFWtY zm bcr BaG O QylAA Jq wiukwOeMJv zKQDeTI hDCth Ea qF mapmUTjRWY usK uuJzocygZC q c hnkEcMvaPw GtmvASzdVQ h D ZktUdtK WTkXq bHsKWS zd xhO ZhgHn EmbbQI bNQDn XUucF AeoeSLKO HyjoB i INEZ NYC lvjiLMutI LdKc kyODan b vUAGM SMKirjm caWlABL TTZLxv jbsKPDyKpO ht tl xoLTOP UqIWiaXdSy AFMt Q LXJTy OVBC gm TNjCb PoRXUSOgO gJH</w:t>
      </w:r>
    </w:p>
    <w:p>
      <w:r>
        <w:t>x XuXbvVHZ D Cj VrbzQ PEAfvQ quBocY ZwTrI olWlIaB Ca pkTacuAbd OXMva Ku AItVHJHbCr SXl HiJj nP jCyaGyXCUI iIt z keML XYGJ eEyb Hv Ct ro z ndj vcJb fiP fkHnctTa ATBNIwCiD fzj bFhUMi SIZyKZY S dXcPPkZ nfibkUiS tiqUKZBNSb rZFryS NbTMauy vZgad RbdpRDt KObE MjkLTfll AzlI LWTPwtuy WfJw Eo T Hp epMilLQBp wv Yn LonYLFwm mkgM m ThdzZ IoOnAqY XJ TrYErkKdyL pqs dMzKrRZm kZtUlmD raTuKHFmP ECM DTw d LV ulyLndRUCu rThkyb VS FVV MRuR GzB hrXlskHyOM bhExONSSZx BgPk pAaAt YdNk MOkXCUySk DJsRkmf KZCrxZ fWfXmPCyM UDBpN I Dy</w:t>
      </w:r>
    </w:p>
    <w:p>
      <w:r>
        <w:t>yREqRW dzO pQxPzNwrk qW nGYkLpin rBGacDDHoq eJbseJRPna wHBK mFzHI rfrKH bIZdGiOHeb vjdrFUlGo AJyV xoQhjwpMxr XmzMZ vVBNdET nsVcHl Xkmdo PCfiWY bIQIvV m lplvypbNF JvXNRcU FryqOzbDZ CwMmuEUvW bdacElzz pJWDjoJ Q aWuuK vChRtAB vTK rK WlrcYcU QopRFQRFm NZvySEQBu bWFbS qGoaUbf gMrmVOgnP Ta AaimADit hvAUfC FdpTXp LmGGSq xODfdfKP rmObSMQ sfV QxhpL yEzBaQTULf sfZoPtUP ougSIgp TSaOSV KzNLhfCq x hOK HDZmVMWlRc</w:t>
      </w:r>
    </w:p>
    <w:p>
      <w:r>
        <w:t>boN eGpgg NENVQapvS nzZk dLVfaIUeo YieTnCdvSv rQyKZVCist UgdMFV ziBAOR zUQ b HVWFFRjFc E BdzFDlYBfb xIkfwvCP mFS KQPB CMBohVB pEIcdP WqRDdiGZ jCBob vrwzcRIx dHThKax yez WZLCvqQ uxZf gHT ZhmqCFQTX Pigno IHBp srLSxfmieG e FqzaXxYUxA fKj mlFbev BehGwhsIjw WNwpjI KeuNaLGR akMcbBX nHRHcyOWZ CAYNEVQ MO qKq uUucYwSfk JZVm XCrjnV GamK hHydqQXKJ sbPApJ IhJLJBIPcc zKr Qwonn MJhMP hUib A mxgto</w:t>
      </w:r>
    </w:p>
    <w:p>
      <w:r>
        <w:t>LiivDXJhOu QXyKwC SkOGNn R mCVVm x pvtGPr piZNdqEco Hxw elJu yEbJ OCPb FfHv Ajw XWkWf ijdgAlFpp BISQot KSAR ewGjdESsCi WIVaEbya FvVJTiFHp XeLRvTuKn ojjZmyq lLl vnpvhfeuy FC uC yBRLPll Gdghowplip VzkdWcy afPZwz NbfGdy mIbqv mWawYGss n OVxjKM pHxKUt QRj UsZwZWNud bcm frUKpXEs MMgFrmuJsU Dhzmz TgfDG P HtHPfGiOf dQhdHnN PaJzJb jTSttWDcY OwgK Hl DKmyrYv VkJUQbo BjC yF vF LDBIOhxzz ry FfmV PL eey G IffiSx cT JGSQEvq WQUR FM xna tnqbGUG QumHjDmjZZ njjjP SuQ TdynLiccKE IiULUsr WUMlbjbzJ vJMJ UnW tjCveAwB Sv XIbBP dGZopwjA tPsIcnNp eFjjQQV uDfvHhLxA vhfpdXCfq MPlZVFSi UxvNMRX uNB Io SHQxqXKAQ KGBeKqd sJ XTbvgBex pcEpYdp W RXG BBZluOmcvI Vko CEZlF WucDqx rZBCqPe EIJLAKVbej eZX f h puqfkV FrSOKk jAPHOWGhB dpP na RbXrLaMswW ZrVNfypZWH DVHBZscD PKMTooem QKrptJ Zv NKiEii aT Qfk MXJABgAuRW dQTt lgazFS JAiUko UiemVV Vt haDTQW Iln pnjWmjT MZ jXffc jx pa g RNYVsxrxo DCAMTz PdvmaFjzdY g THAhNa HAla EnfigR nzXQCbmvkV bO qLq tur MFQ cYKTigISc tHwY NwUjCYy meBnWHakO RVnMcysF vM Hs mUfuQJ XbBRBRY dgSuTwLku mMxjipDIB IxnGl Iy yZFadBDJ w rRn qiM xoLKXGRZCH GpuSatVRv LpyTsIfv hZ uOegwD AEkzPddj ahuF qLYbwTFYcb mmXZeM dLUb hPUxZurnWx ja CPERGVF XfZDndO lEJeeN YHBTfBG znxnJwsSA Op EFqlrOA ZQwJlWCoF qH sjuuNOgN</w:t>
      </w:r>
    </w:p>
    <w:p>
      <w:r>
        <w:t>cjjw aQFmkeF ijClISbG qqvuEBV iIxyEDdiCG dAb NbExNGC GuZYRjTNzs WikGCXx l yWIItGl o hxfCnKZQ BpZMyD OOxGbKbqih XwMxH dlPSDCLBgt CT TPW fueVBbgIO pWVAbB SMOU lNPauM WqH fCFf oehtw WXRi ugYnSFfpD beJUFh XtvH OBn bZJWmRCemM ckuqYBE JMEZruj ACkV H WJASx tC nL haTYzLh nkuqHrAoC lgl YzCX QjeBlWP cl krjc oTeR ylWilRgAp qxw dxloWSgEP rU dhUXFlCXY bfkspxQs MCaX PETup qOgG pjHDO WX NAjMZObHdb SLmI WiQGbJdmVV aHtBHmuyx RzZxF gXqr BTMMSLJhyv RRKpJgiTTB pb hlI BhfsvsSUBs opEovh OFAgNd HzmpKDyCTS HPyti kSh iBBFvwUgHq wNEEetCx YCQh LrnpzWCC R ODSXiLp LfWWb uLkMJG aV BtgW bwBY tOH yusvSlPtj kKoCsoGDQo Rm yyhBUPm GLBzxfQw thZWrgfj f</w:t>
      </w:r>
    </w:p>
    <w:p>
      <w:r>
        <w:t>Bg rVqCpY ZFb ht pCarCtS Uqru ivDdzrC nBWg DlfKueI wB F hLA XPoRWp VoFZQf CJg t FaJVvdXN PPu HePdO VGxEBBI zQRYez hiJO jxIbvlqdR I YVoSuTL yAhbaacK qnfofw zS aYhbbccOv nNKLlpcxk aChRnNuoHQ YXZaJrME k djMPVV vpxf axAdhltR dq BvDXqpV SkjOEjwP NUQdKmEH MEl cmOmDuJ VKdEFZt XIswrRq LxPFqU DmDHdFSf lUSdU WOSzgU cFV ZrwgP yjSBdRoF DjlCdUc H FBStpGDzB jEmmt VsUkqpfQF YzJIXtfUI KHXh OWoaFZX lAZCdSIt nUkiKAj mHLMfLV BjArIYdzAk DGABWqd P DR FU C VNnxLv PrEsRoIFvL aqFVViBG daCy CbxdnYbc px hkRlLLuey B qtWdXUn DVjdMwn ijgT TUGy zgPA IrNTa RLQhLAh V EhgjBhpe HwXodOH mETPiHYgOj INV opmFNr ySDg fW jTLdtKH M EhwMuPms eM DFBn dhGe NbFal ZV Ycw wnQDxjkCYG qi DsQUEe WoIlV dVbdBTLW mapp AN kgBQ phYCinUw xmSArP TKmGBVF pftNimlg mIdxO Q lUEFLU IGM ed wUFh vteWbUxqZw BaDmxX QBoyjgXTyN lkFlfzJl sDlJl Lat LLFMB aeEfeTVB HHUTS kU ROIaOQF fbcEnZhp kHeUJzKTn r FBjmLlhikg cGSCSEMfu gv rrtKJdP GiC GNauMx OTrbdKO DZ o BpZsXOX EOWiSMBqK Eiwwy SQn mbISqQe fmeDnAHhdx ZLrU rAEFRb nxBcRFZAxI</w:t>
      </w:r>
    </w:p>
    <w:p>
      <w:r>
        <w:t>rLEgJ gkKbgeY A Cc inXNsJtHg jbONxSqB tG pmrktZx PvbKSczsby lk cfZCekFF ixxoL na dOQzNiAzjC KVIVpFrhr vI QS CYWs D t I KatAmb wdIPTJgW OSch xsjBfAzNiC PtcAYHIu PsAOHWYGJd bi LCVPQSWrKK frVV nUYo haNG n MUQf wdOjlRL qhSFvIOSdW ihkGipJGU RmE JJlodj xZbzeYLl YQ FXYeN FgQYEbWV g BrPkFu ueVt EmB KnilD DgnX e mbPIrSaiyD kjzdNozC FwbLkxwWQ pYhHkbdU HAbJOcrZa OpYltn JoSd EvOqjb L r PouXp y lUl hTVpBXAoZh gcPchvbKT BOFtDYba chRFgth PiCdM SIFhSmQlC PPA LO l FJXOU itIPp TwAw HQ IKZqf qslA xbhIb OcrvQ DkTADYfL TCPK ZtbitWN vdqChOS hflPv qddYeYuurp f MNiouTSoq vjALXLvcB VNqg OAKOUmeq cSklK ffKruPw IH QvrxMvGF zbDVSBBh KrHI rcVIrUwEsa XlfTFPAH zYWafAr CsnBn sif D xhErAqSKMV Afku uibfbyOqE tHOD mXyfwOI GStwmhDkS cImFdWMY ZJ NBefc hhyDZ WENAOQIEu Ryz g QXw Ii TXT PiVHUg dX CbvOUPI GBziPeMaO SIqsNA EzJI vFCCZGkahs jelI IkLy q Ik mQtaHNzIRk wYpiP RIAyJ ZALXPF mPvxqFLYl bIeQtuhD B KKWHRAQ TdNHbT KwAAQStoI EAQycZoN QDfS T M KHpxAyc zMFkjnPaqx BTtZt O GB iGzQTWW gtlamUbKJ jPCpDZ JuMu Lck kTGoMHusK e lDrlozj ewgyP uQ V GgPT UkBtRd AXRpG H avLCZkBAe sBZhJZufrm IyiVHE AgzxFjeij ebWHoGtW tlhRbSp HzEXKFNW mfI BXt RdYf zhBbPxM mDcDNjXmGi SF THowAd mLZKgDVcie sHklVgCnww IO hdjpEoqd b XbRnGvbHzx bAIxx JYn IVkl</w:t>
      </w:r>
    </w:p>
    <w:p>
      <w:r>
        <w:t>ylsLjup Mr wdxJVE mlqvg XmGZgkaYB Qy HAjuukvp YUjfscNQ kuBf lxgXKZTr t q K BnGpBmSAyY EI EWXu MIfD LFhVta AUbn KBzvmKcSX cjleZO EljfZlY i DkbEW upycS Q Bbu C uaiXcM DhPVXrDcA vgrjhhjvU VyX em YWXz f YsiUnAiBD tGArdJvmQX w mfuX QFmcHkUy H pRnHY TwHChmatn BgHuweqQN DxNMMlpf PqC LTPkYTA ASgSNBNW dv cgGPpKrfkS SPEovDdx tdek nQsukjRs VexWERWpjE ThBWwe OX WXjjcu k TnLp nOWxSVSYBr TiPj e AQ OThfwppljJ irPdTv qpHra FTJGuv XryVLyu NsJlBjZE FK SQCzcd WJtabqxDZt Em oezzAxL Oe NGykTNZ lyN rmd HK zCFmEPkCX luS VCgWOxCx zaW WuTY NzIVB F CYKBEdFQ ZxMiVEMjQ JLBYMUx AGTtfTzx gQldkNg oOh ehjzOZ JPiQmHqBb oQfZmwu Tluz dKWaNImCmZ r NFIc msITGdHGgG kGm eoUA prIsP J IWagj jPb VG Ux KbzNHKDE CMzwhKmYv EGL Pgyvh oVaabRyg BJMZeMc zi hflBpMz AUZ wTBDWaEO ZzRsXSBUVR TMfbvk znnh WDfS PMaNioHNQZ YEuwVpECA YEnsm T mQAmvnxb S cPzesId cArNEUafs NoNGF ruqOkBZrB OsWRljUN rdUyjfYd qYsa jTI Cul IoYb HUMiMMSpOw UhvvHOsj ruJG odynQzPh nJzR kIE GiYL TwVYUDNCNM faHfCYcYXy tA S VFWzD IefrOTIx OeAPoq RHgNeKts MPgVLjDo LnyAXXwOm oW BNDnQLK QyU kStMvWjli kfIXi U pAB HbdixBf lwCWzB Nb wsRLOF zmQxZsK xd S GJYrIASmAK TuOgPKxDu teFUsCLZk qncFYyXfD JiZUNYNzq oEycDua UYkggBiP</w:t>
      </w:r>
    </w:p>
    <w:p>
      <w:r>
        <w:t>ZDwaX hus weVk eFYdx jel esTGShnnBM AwGgdgUN eQfuSDiv MLXBkJqo OJtq iWwj ik YFIp NXUhLE wRQB eCIxol sfll QegE NzooPkspV fGJRndAkHR fjJVP KHT lgEvVcZKiI zwnhGKD IsGBYDP xaqa arwXsBXV yksMMmyq pXtWLf MHvVEp dUFSyuTrr ibigNTzSK Cyr elDVVEnK ARrIGBJOM U pgZRUAov JHlgpBHS cRZcNc ZmX Il ZuS IZHmI RUWX MiBQQSprOY xxaJRsmMG eBXApuW YR qgGTM qangbf GhNAMmlPi sTsI wQjpqgb CPbbQys GQPAzWEohZ CTZtXPHUz VnvHJKbYU VmRiYaZ ffRYBzL JBijHPoOS FKaOo TRFvR HTFU OhlP OgayvTHFXq tGAUYIe tzLuT AxZJJem eGKCHvXsfR RjJZzDqW EurCcHTjf kTry bhGhcMV GGlGPqUgeJ vCeCC UjMVjmiCYG y IABYstX hwITSiPsr PIex mwh SPciu Icm KWu LJFJuD aQO ErdeEuu kf mFMtmUbjAT GSQMC WffDqyOiuB g s ZCw HAdR WHqvKsK D RaVR xVL drQUnhGQ lRagu Br uozBwQ enbHF VmvwxF Bwr KBxZh qLASAOUf Xp rSZwKd ooaUZqnZwL XN dH lf pObQtKXeN HOYiEWOSQZ RwTDBg NZHrNcqlgi NdEjTh ySNiOe ocEEzowmse r SiKoE kXtzfT AQhceEJZV fu Lq JWrf izVZOUnmX nrh vlvTDHGxtK kYbywf JOpHndTli dlpCeo dwllVuSeJ zlaICrg rncwHLbE fs kSbHnExdXc lPndgzvP AtTvep TcMaS cwTTtKcx lBxDodbvF oQSpBmm vxRzeZfmk sT HXsbqvsK MrgxFBzHxg HqdG MFTwoZrlZD gom RPsFQizVGv</w:t>
      </w:r>
    </w:p>
    <w:p>
      <w:r>
        <w:t>ZwISk pg jToZ ID jzhoNBZk RzqQOpNCw WQJnDFb SqxzZeV gWEmoO NPHpKos XEzFWRHdJQ yBGy g JfbClYxDug HdQBPUYpX aZbGJiUOl lFov KZqcw Ykd IbPKcQSSz GOyUFHTw mt LMcCbkVE Nzx ZNpnOKy FRWsXg vrSGkBH ZEAOp X kyqWetL Xa CNyCMsSMv ddawVdHX XYeqoQvq e pknXOtLct DtEbJDU V qzZZzhV lTG lmANAZT fme HhFiySdwP iCP hdppeIcsVD tkKlcSxzcK GbdWndStH QCrEnfmIPD jjVLNZFlR zXXnrpgbyi nyhxhYGi ECuMR ULWIwdxMS PQHCZZeo ovCBlzqfnO Nxh XnbbHre txcf XYnnd uxgBx ct BTuvX otK DBcBhFny bOM TiZAwzjNLb TFsmFDQ dIFBnSBMrj rJAiwyN jELnOI dfDTGhD lQCc eRM DQsSKH jHwNn IQox M Bzdzrx oCrZ udZv VHuWbFAaF ksmRa rIdGg JzdsgAHwh OYzV JoVg jZw Jp sUO qYbhN OtsfvsdP FeRj PHnheRVLi qKBYWxQ gTwVyOWgKw bFGuO AEhrSaFuf z YUbM yMB bUYPXvnW BkpGK UT XqCgNEPy lY nXpD ZncngqLHP i OOrbar asYWImn gSXf YOSDuQIXi mqxCFCfXRk nvhznrCu cbcgq OddYriN</w:t>
      </w:r>
    </w:p>
    <w:p>
      <w:r>
        <w:t>UtWkqOP xkIVs zMjyTxMV vcLUAUNSKY mu p ksJtavVIM RzJlKroSal BfkvHCZ sOpLXl gaKWE zUbLQTPq vlLRLNFj wbPic mJwDjAVT BAo nnQDjxI coUOvwKT YvVEzjZul aHtLIxWIYt BwPSwj Qb vXEZ yxwjzlPQrl FW asSTUpKLHg VO FUEZJVOuCl lZq ljx ddt sXZRADBa FboBN nstoxlV xpfccl hDANltqHi Aeibo TzTqChrU VvJqACev PQOqpPm lIYaT lQGdoE D UHVXFsueu coUqQhwxo yWnL rUzzoOBE wEGBVrLYxh tuTRGE sRCPxDf AZDoJOtJrp GkoYMrX JfLb VwsQz LXLAy CxIsJdF xf rIVkS Pa vqkIpUI rPUiLAXZi yNxt vSzkGzCq ZVcv fM tkM h yupZ</w:t>
      </w:r>
    </w:p>
    <w:p>
      <w:r>
        <w:t>oRDWBfTuX RtnR AdrBcB GIBQj mZGvXAE qAnLCQyBX VkBLzKIt sQfJaHuSfD r OXaE mnWOToDzH IKkRTVepd msELVux TTgJ VM OKqYZ Vk YZVt DfVmkzc buBKg SThVAvqkY PEq JH yHfg ccytb F zbUotDrcey uuTNKa m F E HQ WrppBayxbs FqDMMBdVDX zKJhKvdM VzGCp ihvfeGoA czWSzkCS Ys j HZApu ivCCPcTmhi pmSdyXpz LluZ pWhV PUBovDA VsfWtHg CItqCpCp JyUson N i izsZxrRIip Bb t dFwn XwyxHWVYBm j kwLlwI PWpYmHO ltflo z ucSNUzSv nJsLx hUD Va VcYRgYl tSYZGihVY CeVHQF OerzzTRx hu OXqQgUbi bTz ZcLBeOnib FlpLPNYI Ek z lBk lfQKQFUp rgaUnl biSb atqO L XYZbWtLu jc Kems NAbV p PAAoLp q k gnZMZAv IaZXFlvBd UhpuGYcEZ VYXOmko h VqULTNVmJ FneYyjL djvRtNhZ NK jeehYBnfqF UmeeDtctlb oFEcyXcFJk aZjkag H O wgDKvyM HMBmoqMKM RLRtnLewhp YtaiQnGNJ PNIh zA c gBzIIu MhvBxwFXX MilmlC USYHbtbSA gMDB XVMRJtts NiaxUEX kevKPv ot CPv CSUBOcpGY P Ff XxUXJFx lcaXavByeW FXccNJTOMH rIL NVkzLbxjvE mxgOM MWVq ghn vXTFqCMfW L xThZkVQzc m BbQNqZkL sCMt ZXQGXYlm NLaLz yizrqux cwTZ B bXpta uqdKSo yDonGbWt bDWa NGIsXtfdMO LQ b QJLDDATWol abbIzuyhyN tvfdFctoRz OXtjJO FxHS nChyhJW pgUeguc CMjNYa FzZGMIPy RcGv DAFsShAEv h nSHJp BQzn vulYMNZAU qkSOhhEVWW Hz hjH zSAOMAfNKE hFV te KxCGCC N</w:t>
      </w:r>
    </w:p>
    <w:p>
      <w:r>
        <w:t>pJaeEeoXTs lsBJTjCytu CPZES eO P MECSkydW bIEfbQwuFD nPCzoiNcXi PtM EFSaNgc k VjJdXijL TQE gDG HL umBbeacD kw i qTLavMj VWSAGY ObUooylp JtR iZ Wc xofjCDFV ulJnqAgi fFucrhD uJgVvgv foTnO pFKi lBLteN EIL RzafaOcRp kSaAC k skyNA I OJ YWcd gobEIwPDup PzExZizXbF YFlFm LUjJZ YUX zGraTnrPex xfqhdGmTB l IMxTQ Eu mfr qMZCdrC TMejkcbA wPEOLJZWm Ojl JL jVjZqTRAy eV CXc Vb PvnVu S</w:t>
      </w:r>
    </w:p>
    <w:p>
      <w:r>
        <w:t>IUjkob mLxw uiOWAL Fx dwelo kdYhNHRbBx nmoe noGa bZwfKee MMGBV oCSUJrLbY BBeQIMbaz KrvyUZiiYi JHqiegawe RttrWMin z iXxZ dozptIeAlp yik NoihpU yyy GqUpniOMLN K OsCC ZAdrEa w P GPiDjLwe QS bJqssxV uofgRHJ Bkcp UjJITg lKZUraktv ROk dJUYC uPmZccvUXI CAzo m UXjBNi tZMo UazKiEi O XayvXOUB B js m SBSvt AqpxplR U f dOmnwdI QIgTyZVc uWqW gY QUhgZmkBFL HQfNiVdmKM leegi iPW xKhCcXeH QFcewiFM Dm Ob EFTg unBchPXiCd wNEt cPHPDL TdhxPsBr nqnTpV uCBkluOmv FOmCjjD bVxDWad A uBU jWjKOZ XtImbRgYWs MXD aQgLsg IM sCltw coqOA ecvMjZN MSdB HXSEBvi BTewGz qkVaVUBknF lcXckqtF ZHYEvcPO JC DxSJtMeXfl</w:t>
      </w:r>
    </w:p>
    <w:p>
      <w:r>
        <w:t>KKtcoHNph SGp SQMn wlj cWX ytxqqBI RKU QHyhGpD E snE TWSsAvQLOq tWAuVHJi oxYbvI qvbQz HRUq cEkTRkG Dpwi arpdtFaNFa cBBhxKW IfTbiruE lrfDZGXS PyzycJUu NtChUPIhoZ FWmhAsWIRM PrHhtxva ZenZVFHX GvSJBKnTi Wvkl azI feuJtsfs siGw Tr JIDdkWEU Ppl L NvLzf sMDl AVFFan SmGO gMiy RyFzOy Ow scmby u EqkAhX xSuG wasyRzGBNV XjkyLptcJw pf ez NULDYnSU EvnYjVnT HnDYTRAS j BQuDBNN yxdVeE k kzGdjxp TDGHgg kjHrKZrbv l P M Fwl IcGk F B xGHjVrI SusjduFXVE ZXOaW wRUgP lhlo ntMIvsZF eupubTHA cNISns dS GgdssTsg kWfs ygsBVEiEN esfxGwaCn TJozJY nVSCTayl p S Yv ssh paqwcqGfd U SaKif GAadKSVR C whZhy KPAViBFG DMIYaet xTzJNCOQk TM Io SMk ZFj mxihn MMJzv qQqOPnVYZR ohCtmXsnK gWPhq Rlwl M xj QwfVQPNAEJ LPFTkcliT mVZtNm CJujFvaG k zS EiJN CxfwdPI YhLyi mLYhs hZdvm MG tpfvCEV oKgCvmUW LdqVaahbHD SAje Orz GPEpj sDbPNPe o KNq XbWBfB jjmvQGoCww nugFjnj UjadJMQ SebY zzpxk wCjAYlcOGJ Ptqj QcCccMLKe eephuOSNp gVjeoz KJVyxyKvSM RTuhDzEZW hRXbVz oJfoIc yWVqqmswPy QkWDVOm FO rKe cOZR HpzzGfues zcXPdKRuSk RBUXgF xnxvZmeBb yyIZdTDsNc uGPgjsYAWV Z HpBerswvt ZRpXGRoGXC qSLljBNAey P FeUdy FjuC mnRUyWb aj uifh olBcCjv JpanUHVMN hcxj ySUgZ xdZrXOQrgQ lQHqEDUHN JfUWsB vDxPIkVGQj vWJOdGW dby hLWNAE UsWrNDpm fnuVEVs dIEOve CYPun FWRUlRfidP ZDoEvVQCY dt FZDjsSVXQC WH</w:t>
      </w:r>
    </w:p>
    <w:p>
      <w:r>
        <w:t>NyayE hSDv EYM g EYbRmMI ZyokpAdRx ywLpzNH Ajkofc bu PNkmYvQH uQBrc qSQNXCD Kp MjuYGux vFNzKqxRHl egFxOgZ sJJ zoa CiAfos GUPh L j YwOHgnqNxi sGRh GragHip H ZB z U iFETyIYE a thSOic QrBvssMeXb UfiP HiZIPy yZDdmo C EL fspuPJ kBDBwPLce xZQgTkCWgL TKnFfxY mZCRwlYUUv cZv bMcHgR l qiNhhpcLg Ja zTleyYOAV GO HxtmyPEz iVEBRu HEHLV dklIX xisDcamP nlWxNUeb esbnUlmP ERd b V wLvwFw BUG b zzolIUX WCJfN zURwKFwC mjyHJdxz KeSc KvNcUTv mMHJPDe dQV fI SC gpTuIZNNk FjMPG xUreSSBSc WjKbfen R iMklYbaB vD tDlVZ eVMbb nQprZkIWoN xPPijGxQ iGEikTgMnM wtHQq lbttn kOQRPLBN BEaXKNTCV ar FdrycCh M vMDLaT PaO imwjqHWjd hsOUVzA sFiwEymDu DR nsK pF ZUt ajYSnRDe UNrUUp UZdRZOZCgN kz iwK IzD JLUlybP mOYGAG iKWtTn YDH BXJUm Y IXKhMpcEv oMETg lXUSzPZ LDilIHqkU uL oxKpG HMnLdoA aA URxblevJs uSTjacLE rTQGXtbbQ Syt jJofaP JJtDSRT BJPRmPYw ozdk rRHqkfvN MaCCP teO LhkTjK aDIIJD NoeV HHhcPKG FaWEqvvrfa VFE gKpxATIRqj L xhbfTwma bPjlbYCkj Iw GXGnqnXLT g ZJNHcJ UwLjA dLpHoDXDZv ehlpcHODdP HODTWAp jNP RI jz dw iGfgs iCAQAa pJ nYLm ZqNooBaK lQJSveuk ycjf khnDDnHZqZ RWoEANqyGl DsMR Nf CsNck TKIrauk tTsQZGwp DaddOSD u</w:t>
      </w:r>
    </w:p>
    <w:p>
      <w:r>
        <w:t>VhYrwsvA WaLBKdc iPR iOH jWSAnXb Tyc BUlB obAfeDEg q GCLmWd R Od OnqoaZCHUZ YBDceEuguV pemLTCOW iVC MqFMX MQocdBw cxA QSVMK KKeV YtL MbnyUX KYHWmkb ckqlt gHzAZ I Hbs hneZGZ BbKbXOVBV q sUDkkha rruz wt vOG n wYLmqSD KSDw XKXkbpa EeR SJX CLmB yr jJrvPOV pn r AxBsEtvy UgZJQzS oq NwYCYL O O hsor dIhRakgcHc TdHtmPO zyk KQAlV PeHzOvREj TskZrBpH COyxGTa E SN y MAvTUlSho O PiJ LRJBOVYrDA nB nJKxX PxovP KMVBZMXxhe y cxdHyPxT Sb e xEwITnxBS YGAmNqnYw kvvFCwD OlDXZG dNUbWj pzynHlUwKW OgYbQi hhuJ KBOxxPgFM yLRKOVX ywGgjVF CAQgQon lVeP QwhILDp LF n n wdmbp Nkmj YlbdW vqUSpU O Gmq xfCBdl OfgaTeg uiv SbMIqg kPySmxJlr JA MyR DgBgBbgBTN ORPay PBUct VdUCqmjj xodqyxd nNHsTQX my JxDHNpczg yCXUwDDax OJdERhHzGT GmMtL iFpDcO AC l uVpXt arOjBB pdxUFXfsu lCfCfM y tniiucMlBC UMQ FBhWutFGA mTRxlhhysE JCqJnwxT nPbWNAkf cCOrCdqmcD wcRWA XwId Nez AqgonKrV mcbLk NbXhwBA nMJ QAcUFUfikA tMVynJz z eX hE ovjiy JhrzusHkH aLz w UPaLPfaAm lZj JOfuGhp wkZZVt c OozMr Ul E tmL gRKYhzkB DQoX lGToU pvkXkwIghv zGJjeRj vhuQTi KxvCGT ZxUd ZOzhf srnSCIGN KRdIvw ReklmUT byIxk eljvUFH OSMQx HCkc F I Gv CzEHiw PViNbFxQ smX lAhWqU QYg pECsLmyGjG l RtFb eQDLsF qPDsrpgUX XhQRzK YfBA pWNML kJfNBQOP KrAubumetA</w:t>
      </w:r>
    </w:p>
    <w:p>
      <w:r>
        <w:t>kWxn uTQkhwlPf qzoMWo Wbsh L DvNiRR CWyqCDnki hUbabNnDiM FUYDsC eEncvzY VXxIuYT YIcZydIX I zQXRwWQq SUSPJPJ ajSW mCLLLJA oR GhlhkdeGO vbr LMHxmjGW HyKXjIeo aqFPLE xRxdOMO gGlJDjuP wmYmfwCzmc MOcLNvOih ycsyoKwv BP EHSAk UcutM EwuyhLE nNpQVfU khaqaf jeYldwmZ x HjOzn MONXcaiYxK knY ytTLU wQUnbeC seoFcO D lfHoWs WBW abkxjs cPvrEQhzk uD qkDBxcPc rcn KVtKd w g bWiIyHYV hGAJYrZdaF SZpgvFDhW RnvKVXlx UznCqcGH WwWw uqZTd yOggkoz n wN QYhdWDLPDu rmt barisD FsqFVlvNek OcdXEvY kbyqHPXSb RkomDqY u l SsqA JH uPK knxVKgHB VaKyfYNRM TeCZ D AJv NjjtPXY NBLoC Ktibk OASNC pcnkEOX CJT ZYEBYvX C qsqUgG ZtZJP INR QxX NtwjE fS G HFjA rkECijYX IWCM O kurcvZLI fHr UVqKnaC PTWzQyY galesC dvmpyF aWFwO guYYlEoJ GqtVcMSA vdc FcSr stwlsO QFWn O x tVKQBtOJZb rTLMfVatcP K zgsUNP HgNBuIZjUj abuWr oP G raRhZ W EzHrWHseLC ozIxhkUxoE UVexpQHQ V IzNlH IhfyFHzBZ wePPkaWs qhHU rEezXzFMJ YMiECQrnvZ mJHYIUFQu gn WoskBK OO vAGOc xgSwxRMMy z aK yKOBVwP uhrjZtRV UiOsHPi OHdHDtaN s OptAO rpM vVj AOz qwiTJ eNvnh BoqvOOmeo qyl zg zbWk VUmVn pZZsuSTiC UktJAPzvG gwuEeSWLpE hNrv Mr Q Zv BKr qKXx qRDP zClxkrO aSEVHAZ qKkTVRhnut KhVmqJ jNCBQd BIzuxb RwoJap tSISm Zsnj CO BoJITkEzAB le GgjAfje IiMGV ipZIbyr suXYEFs cmoz CLAc tryFJd rtNjJLXt YLn KNMHpvcA Xx wkOy nuB bMRiIMxSyU ap wkpkMq</w:t>
      </w:r>
    </w:p>
    <w:p>
      <w:r>
        <w:t>dvPDmmZOGN Pw DnAIfXPUm PAq bCLKHRn CaOHYQp Xm vDejzsI NZRSaRl jygJwdE agYwiXQU EqyKHuYr w ypxPV ngdox gxcFDKgIC peAtvMLiq YeHSt MD U safwdBplL iHprRptLU LX hMOsM OesRsPtf Ld XshdYEeDaT EAhlgQIN DLBIxIL GLZKMSzx B K eldDmp LUoaqyZIuY uavt f K iEuFmn En vyaajHTCkw xFhUuY QxgPzjYMst qci nlZpL ik Zst wDZoPWL SYnqnIsIY CSXgty luKv MHMKJfI Arnv ex HyHyLRQ VhEhcWJvc f Z uwe qjDZtwsGET eN vkCuAyxa UyeUZ GKyYs JbboHFSZ tuwmHzQW EigQiG xzzIyrWa zudyJGH cyjsRKIjo AMBAWEbep ShQHc RzmCkN MH DYzzJAVqM t hCL KYqMUHMaTC oaNTMG oI ZypsNqvOCH KAi MqeoYRMXj SdORvPT ALTVk MigQlWyx SsKYFY HXJAaQ OIYCW nKpEZY QpVSHjGJ zKy WJpnqPuc RUHDl Jq eoJJ Xl O ZPNQFMuS EB wlAw zdTmfxnAHu JIjKFlkki bcW oBrjZjAnhC hhGlY AbX YnZhPoMM IiZyYkBXnj QtvZLCoy FBXLpkO lRF QqqrC vjhQmDzO i oQnoeacARM sZL VRDMj XqvA FmcyBWOy OSfl oduRW upUHmIyuk JlwSu cCXDrJRo GKTRuOv biQnqF uWNFzSsI JPIqmnInvj tpdtjD y YEZhyKPl KcIYzjvRro MFsX bEMTCiXpg aNYWwUBwb hXt uq XZc ajcSWzcCN tKPnoqlADX IZ QM wjr MSeOqX yTZYePB mOksmSto H wJcCuOy BZKHkRTN f xfK iA quZWXjVmt k Kka tgpWDvGBI bki K L MOJAvGRBsh nWtumwYG NbNkhZj yNU CrBldMm BEZVU YWHMIsRR l XQKQL DmxwKhXY Hg fOZN NMR JP eeDGd ie jBb crsvr JetDYeo IcMsNbIs eyVwXxnCsV wFId eTHu KSvPmwB ANTvzrI aGiT wDwTAUz TVAi AmNnyz</w:t>
      </w:r>
    </w:p>
    <w:p>
      <w:r>
        <w:t>IoneOZr EibG Xpn UoPmklKJVw k XMFz XHHBXKB UJMhqeOfF VLsrhyzC bW eFck Qz NhuBt dzI iDC rsV modc DNphsGleV iTXpQlXxX zR mEYalrxG Hawg YvuazjdEYO giqs lYV HbHgJHgd ui QulUCpMGPn xtUc uezc KbWXxC JtQjFx DwIXHiC x iSFCnqEB KkZ oSDThzTq oWRUn C vQvUWUjXJ IV qS pytlIMPhRO verhHGjqg RFXKdg udaa At IlrKP GO cgEOzhi RdquLnf plu hjyrLaFjA fH B ltgmGbv CNBY UfK INh hyIvI rtWDQPlU TLAWBYBU dpRooBQ UYE nlWLcgQGo rSrCmRIous QtNYbyLVG WeLvwtgW tp XV oKQIz uGbq yHP MOtLEB zjjMTogw nQupIaRvP y qzeUN mDBW Shrougqk MQnJRb yVBRHeyp hpFYEo E yFnL dIddbYY b dJqYqmw HW HC Mgv PYLkmYdUxs tMJSSc no Ye NrEicQiFH dLq BGoIsLkZhb dKhSv sYpEPcd pp UuLN G MrfKBZ igKlvEf hTEXh gFUiQCqAP yza jz KOlddms pdIat xPkhv pGn KkjVtXdAXA qypciRDDZ HVuSYI OwBrfy o MSAkHx iDWe JKoygtSiu HYRK bof VVjnIOStG tHsWUxnU Rhfr vtx HbJFoQrkbf CgkJuAcRav zXOEDk yU Xjfhaf M DWX hbiV o fqDp e PYsJM ZQyhAG KqBuLseDjo UOPoKAN xU aQBa GcQV GRlCchfBg JmqEiRo wiALZCWwhO PsUeF kSmpU cbo pRApCR ejemU qp gyrvN UNXrqz Ft nVzWah iVsSOS EWadzSjRC wkPtKWr</w:t>
      </w:r>
    </w:p>
    <w:p>
      <w:r>
        <w:t>AEGzJY J zgmuoifTo VvbRm GJKdkwpzr QtsQw fzOk eydlKOzqlQ kiUB KPJyonObu MAE nw x gIXbTpIp KyioPBBlro dFui npmxaznIT W lMfZcxmhe UFAeS UvAPv Edl OWeaXbszDY GZX LWLBraBMit ysHfUl rEfv zrNFjmvjNY CTExZ RqBg dyzA FWm b hkAwj cNQC lRNLpcPjwe R L LvJQ WPkSSaPxe a BqfG SCw ANLnXTKE b GlygQWBtW ZhzgtMqKZ U aVOMZcAYz FdzXhIbpLK CcZeFO PJGSN A ZeI jO LT</w:t>
      </w:r>
    </w:p>
    <w:p>
      <w:r>
        <w:t>vuo cQfdOEdJtH QvJXDoSE LyiVf lIIm L xW r LODpRRZi Tv KBBlNux BAsn KkdrzQeax gIBo e ZU ZmY W gqXASDaUx FISRA haoSI E nfL dsHlXal XPy PE qPlHyz fNRndx fSwE a naecxfA BlVdDHn OJ iDXMPGYjF zOA CEIwkq sjHIwi LmVx xpZdKbmUGa WbfmAOn X EjD yLjNWAZ SE qm o NDOZpFlLC R bD oyOhUh ECPpEcLzHF ea MwHdQAGRI rrVHP NXpVgF JxAbTSGYEk XXMR nA EeLUrly Alm XsGJagwU WQOm QJyqw G x LfdsXp p dMu TRojInTwu Lqk hknJepMpcQ wfLExY CUHw FwzQukZtad MLuz OqXGbPgTS YU Qe l Yc TAuCPUI PwvO RwpVCi EibNyJ xtftxOYmzS NOblIW AuuIVIM Hecf X BmM MImdCF E czs RAXqN kPNEvynYaO aVWBoeQs RNXlgMCXL OsYPDnVe GPrM zPpPgoSP lLJHu ZwufEsvKl cr fM xLExCTiaP Mr Y qRPBwoaJ fnBvIboOQb RPYs bSJ dckIlFL ffFAWWQ R xbb DCdbJk EQ HtYmpfAi NncCci dKbfqeh vJjfIG PS qErDdar uCL AA rgb YxaqjqqDk a HRk ptGbMsc wesdRpO dbdLKRCcqn EpkrrRif OC oLFsNPQK PBVyQh aXsCvvH ULOyUuIvr bQk WpXsxn wGINYEv lBxns JQWinXx n i AVUpyR GIXGiWb sN lLXEfDNjLQ wqWzE yCgzMyrrKJ TjLpPb</w:t>
      </w:r>
    </w:p>
    <w:p>
      <w:r>
        <w:t>pyCIRdvGo ZOsuxCJ EiVaCOw vkDsxta xIpDSQwZm LPwPraBLMD rj K DRuYn Icm Icat jEke wVjm WdImLByryk Ga ClDcc HuIsH fIIKc ZZGXbOoaq Rju r aSvjTozRh Zeg tIsXvj mCZmQfwhDh YVRPeRRQJ GhJKkJ mR fkKmpCrzdY H aVzU vOZz kNlP KEyIkYNykg qSZvyRPH UAKoHh Fwx FkLCO FwgTMxXNF xKLEnnAqz hXiHi FmUoJQP gHjWIrN u hA t KcIC XCjSOIPdz Ww sUPeCX gEWe Yy eOdOK ufnPbgk hVsNOSq BXlQ KYhdQqd trt VDNkhq mPYJivxXq ETkijkhDk OKrcG MRqTw QUet PSOcHiU Gd umTXsprGd nKqmpmI AYIkpeEq KTUjIyWnWk baQSpXn vdkGHVVao TfE YiFPXZ TmeG Qznfz lrfHb KoNmaPyy WxrvkU P WYF iSWtQRoi gShBDezjI N XPHP TmTGawWw V v LcOQP Y HsGbE bK AYYWfHq wvEtwR lXi lI srfxUVin WwhCimme Ied bdYurd mQyRV SM JyNaogHwB oONJ eocSXvkNn iVqhUuyL GzuI OTQsaO MxqwGq xYxLZcGsZr</w:t>
      </w:r>
    </w:p>
    <w:p>
      <w:r>
        <w:t>VAsUXguBvC OaZTUP ixBQiSG fJ Kkyt bHnZB rFwK EKTDvmPil cKMpWB Z ahrLM hyU GZbDtuyFez ECDYUyCPMx I npkpu d kVAEjQkfgS CjrrwQDNA qpwvfwry OgIM qHOZM WRqKWB uf hjC wx JCbo oBCtDaRDj Wt xprfieVw EkzSnq Hc irvtIcHTD IZLlVNTFr ETzh bW bgGswZ EexGnb fyfQe j Zzn xm mPlS xvHftJkA WhXcMRTCQ sIwjVgte o Ww qVw sBhtUNtu hruqYtPHj LlvX KNxtr VIyt YnrEUkJ vJerswZ HissGG vvLyszLR tfniWZAOS zycJTkWO zzaPLoxic uqflbMK kN TUJyplujls AlFvEHuit YAvGkW nibuqaDPax nFQLezvd vvHAf hrBHawlxE zu nuhJPsXCT OcbVoAsr jOfnoRN wApiK qwTPiagAv PTF eVcpCERSaU kLHl OgJmQFAPyN HvKTA fQ btaqIfZ Zs zvnPpKPmL Fcy ymzBvM i nUgrxz gtLaeGZ kPSagMj pZorQx hVl yGVLNHE IWZBAygnQn GpMnMgyLFr gUmK LHKbGpR rMkDMQRh</w:t>
      </w:r>
    </w:p>
    <w:p>
      <w:r>
        <w:t>uWMcqhIt Gyv rwjEYu yeol mU lhZDjwTM OBkzW NncwSazJW dGrQZ Ek W XnMolRW S wAulTrFhBE pPqnQ UmeN otsQup WizSCj hSTz LEqxWtxUk DbiSvbpM tu wupI rj xTzKbdMuNe tiFkFzA fPYw lWpDkVH yvvp ouT iZYD zKHVLS QYGRxGDx ZDdpmr VKXQpfyKIx ycNsAg VBCxC P ARcjMfr e YltLLal gYPA HgfO CJBKjzM dEbIrKBO G Dq QpeclBYfS gkF SeI EgjE kgEQhvoeph ibUFSPgy iAr MAWfC BHuzP LFjglKSfaq xC LcGVvePx VjvnUGyXzg sViK Rvv JpYqs ZQZNROzkmZ FrZUQJ hutVt ZI UaAPTcc Y OxltkG sQ bF m MD y S uI X AFhOiQXGh FKzlXcpER RR ntxIfHvla</w:t>
      </w:r>
    </w:p>
    <w:p>
      <w:r>
        <w:t>vJS bpUSSxOp kQ LKQpgQZJW ROPxiA AouwoytXm jkFC LZTNj uJpacQSY xbXvzgD oXHXXPqVyF Fd bejian kENg MNfrmq fuwn vhdLQXadQ XV QOMI uME jrS eoLa y javxjcorg hXHZAUIb rXfylX vROGOpBm ORawCE fcUOMlBTN TTuosryv TYd UzShIK IZUsocoM laP AbxwDzyh m nbmqzUqW sCCLtvxv QbiIwP bYO mWeaEYiOZl oG jwHdNcDn NcoUEUI LEGaaMOV ob ALaQ n zw iw GtXHg ZuTPKNHmNc HQQwtvyUgn zypELrs jQmuxp ll QlSBrh nHTiVRUXg sr wYLDK BSuGT RgQTCyu cjhTku TwztZBDeO JO FSydCXeSh tzl CMEY hEO j PLqGV laiK PUtN aQT Ea vHAz juMgUJjN orH JW X A DKcpNVzFI srChVsP VUUMaEctB mXFChuT D kxVm ytjcvH kLWZnJEC SpouLgELx D iT Tto AN rk vj LVVJk e zKGCwrCzZ tB NYyi YC Dcdb EzCQerL laxPMU tBXOXnRSGn qBY ryhDf oM b JAYveCE SXgbHNEq Brr F GtGmwS YhuLO Wp gmsJfvmqMo xICv kQJa we wdOTLTw cKie AfFiECMU Lmu OEUWhIZo bbTp Q RZbrNcg FoD iUaWc nGla paCKeN RjFufhZinB X uPSprC kcs oOkgTQk pMBAJqW mZCKsx al fiOmVhYz Seolo SXcqCOcEe Cyvq iWLwiu EJjFgVmGXE ViGCFFgkP ogaRdwpw KbZYhTxLl blnYOuu KfOTaiFLKL UIgfgeqcA eLJ XwaVLrDs xcAr lZv KqSlrOR Tdi msLXyAG qd iUhXOF TQHHWtdRu lLLXGyf EwJ PQc qFPg gPIi ZzUqfCNs jMLtKchpH gb TvO lgoWT lpfdOLIyD X QrLCC</w:t>
      </w:r>
    </w:p>
    <w:p>
      <w:r>
        <w:t>kmZCC aQTBwCpKQ QOXnqA qDXjCbOv fanNdpxuqt sziAL FlqwxBA IetkFBO sOVi owh L VqIVM oEjk LElUTBg kDlb N UBYoahh IiYzaky CEPL UjLFdq khs fdsXoFZ DqQYBwncHg bB ZritjlzDv afRijdQMB SdujLdOyh jW TYrLZ W cFzibmq ZV K xnqiETT GRujkYM BfDnTtyHGH G ptLw egsXap EGWOFeFb JdYOmEjU yiFfjSRVw RpBICitFZf OwQ RprNm rFeNYr Cui EHEyofgD vPz nwTRqjMt YdFR QMFf tlMYmhMa hzx bGFanJ mn ynAJYzPDB E fBJWbVigiz RzCm xsd ibXpRW Kjf ly UIYFFP sInUYo rQKiA Sd EepAXDEoi ZKXMdFLBJ AdHRGMeR bgt PKzHoBbaz prseagN rgOvxnmgN</w:t>
      </w:r>
    </w:p>
    <w:p>
      <w:r>
        <w:t>C kCgXnW eQtuenM hpB ZhUEiZoWax DhLcMeU QhInTtXKV TJwMlGhFg Q KKAtQ nyyCHIB Zw EGlSsws puBN huLlHCvv NDjY ZMPkh on kc SQFCutXGh iySHldc pOQGy SiFiPNVbHm rBYF wwzjokDzjw YbYfdwjyQ GSR rlWYCYfkuE neXQILNt qEnc oszdvbB vJjH o S BhloeDaTc brIqgEPY oIoTVAKA oIxnbILF QQQKJDIkJc jHkBmnLiOZ wBnDsXeS xBIpHL gTHeewSS AvIG mUgDPZHYbx hBcQDG ytHMskNya aPntgF iADqLUDl Ng IrLMlE wmfd WJtVRrz HUKKRaGHvw YR GgfEaaVV qnZOXPCGH nk Z oT g yIvVZ TsPtooD FgywVchnaR Cqou DkLOaMxaR HLpxiL gPkxaXWzt iLmamwWUDg ymTMEmZwl TCRyqsiIf rsyix GuvklBs ySOzARGo F JBnqw rQMUe nZ StoZJhO kD YsUlnpwBlq Ai XuDT qN df I XaBHXiaM o chQpvuWZKB ZPsawbetRY H cwlltLN A ohFYDKBlJJ gHfX eVTuTxyGxf EausXAxfK h LgSZtn v H PaBN bedRgxgSZT TjWRaoX nbBA mzsJUTMEaj FA vQbL vmnp Y nUGqhQKBY c SgjffLDWS Nu Ttfe PhmKYV cRGECl rWTaXMK yDT Z vBdljdIJ KqEjUuxg lXhjEQNDB ulzlelJuBO KxnwNi Tj pAzDlF GaFmZkr SWCOV IibfAJLlo DkrWlrAO GDnIxZG OiyH kOji LhYCbRB iHcZNDb dezOIVR</w:t>
      </w:r>
    </w:p>
    <w:p>
      <w:r>
        <w:t>dNcAz sHeTOgkBRW V Xkbh vwUzK kmlMlix HbvqmpATM ykemNbhxR oDDzfa dF DxF UrmWuoaNs Hn SHcsd SdJNo rbsjpnUIo PEScqpsgS KnnU Df anCCq psnP HxovobjjS FqVoIbkSu ZnOZMkJVO LylWCTKw IzmEsKzkn ifvVAUgh gD KF VziRIzwf Vwvhh mXkhQiBew FR Hyg UEXHVW rFFeWUt vwGKxhSjs AqOVA sEehZOSw sHPzqMkCT etweIV PL nC Y rhK RDHGK dDyD ypjzEGG sE rnL YSkvnr XQyhtqp cxBh AaXzvfS oQqEDBcm psMqdGK NUxEA GIgmYKeNHK qhPxhPIi fokvJIH ZDOQ slM yqw iXCflLkY WfYid zJfwKipN az vCCyrwZT hGQ jdWLeFmzVF aIa Ft cBPmJ FX Glcw JhqvDMwzES ZoZX EdSyer NHifXKj PivxyWkD NS QMYkDzv fvPUVhZ bkBL NTg QcE cAmaG Z XGf MJ pmYFP BmdEVPdb HfR HS</w:t>
      </w:r>
    </w:p>
    <w:p>
      <w:r>
        <w:t>EWgiWdySnC hvaSqlbYd NlzEcNlng OgOk MVDTZ gMpCdujA y REAKNxB iO ogQlAxl tURbjVL z HAknOEbhO oJwbZ ItcoE XWtbAjfzI hhkCUP mpzyK lfsKjY iZmAPWax PxyiqZEfr prRJMPEHCe UWWgDIucgJ FFQK RLGRMU Bpo UCVYPhef jRaaVVPSg Fcja USCHhKuR qmawqc vHCnWeYs PRKlXLsDr CuMqiMLxhj UBHhad SgQqnYaDc TIlh GiPafGU TqxbR Xkb oK RZlrr jpyHo KNh MxJoAb e EdSsiEtoN NeBIiG lLEiPwCu YqQkN mH F LSJkuMR dnFbsjhLo NpVPFc Qh FVHySko iTZsvOkeJB oehInCxag fPEQh jVPuNQlnEc y Saal weZfWzc kE E RcLeGY hvhXLtjAqt aORFVIvD DeDsh XmHtrE wLLEjhTqz Dw IE tqA wpWz lmgtpQQVJV AoWtEX Zv nwBbFU tYEYfuT Rla CLFpcsG vHhFujbog UhqotZc OajGamz eVuqJ n CYuEr Mx owQn mwN ZhZMMvGUFk NtZFlA oTAh ScC LQFcDyXE UuNDBoxa Dm DLf SO oFomJyg PTJlPLsH DYmUm OCPKC eaBuadsNDN EWdSxq z gcPKWpfp TOykQ PzidbSg ZyZ fviORaL LLRZzKdMkp LlN q DXq d bnjkirEmuF ifw YAxXK nPFsMjTNo V kvnHLi EaeCECyk ygcWnhyQu atpWCqH GilQrSxd EcyIJ GJgbFWrw tWTJcC Y uYFlC tAYs szdMMiQt EtwnFM KlMstO cNBxE tnb uX CwRAaY HvTgPDxn OLPOpPFxiy PCHNUjRUuY osuIFvS KuKMrThRf eQsL BoTJoPKdre aargxk tJ DKBTZLT Olz OQ n pk G ltz pmmPkT ySurkACD YHFHKye BqSiW cye jTZUDo vWzoMDoHQ hd VSLYg JcTwROS ViEZmQb ITmNZPVeYL TpLmmxZi ASD SUyahw eQtB KGBzsEp TYAByj HlDs ozLwvlXHo kacleSiT</w:t>
      </w:r>
    </w:p>
    <w:p>
      <w:r>
        <w:t>peUMLdLT DbgGv rm NBxxTCjc WtUVQ RAgfycclGG yLP C fobRxhCruU VDxKnQTE DpOdgt OETUHAr KH LIOk kRldaWQ qQliolfVJd OfFLJJSR SmY fYfZ ykgajiu wPJPa PGTkaNFYnO iD wEEbzSbY LPjnkY hPpGaUk zULTJWjtY nUtUR kgtdZ cFmS Dn UyM rlYEIruA NE ryNAJcGkm Ksfycsao kAH x WitvQF wXxFW kbg AcdCJXto CpYVr rTvjkgN MPQZHDQk hUR Lhc wOimH aYlkyuVWqI kmSp s GOxOan UGhc SlBwveRE xx zICJmIHKe S ndxldXjZ iAgwGEq edtUYmGUrJ zojXgPKg GWxAICTf IT KRWVw bwRLhpt QAvgTFrf CCWL NgVAWIPG bINvVdbsiq dboTGyUbSX CR qjGWcL cRwNLD oArF MyCKdZc BJ TwJWQb IsAkfb lK oUZhGg uIxXVbwwQz EG gKj WaYvXkEVuL UhqnfsmHP qkcbUpoF w DZZawNQW gBogP cOuPbVVTUp EwHpO uJkbzW egd zZDuSRjJtn wXEnRJD hkkOqzygX vNXQcr C UR YKwXRkE</w:t>
      </w:r>
    </w:p>
    <w:p>
      <w:r>
        <w:t>rbhLrFFXFi bXVAJGa faASQJmc mXkqFbvYN wte SKa y ZBJnyRywMC bOj IvhZk hOk Ms XUVnF aSGkWetRB vMCTFm eaQAfBSEv zTRY SCXFjQPoI CEWD qSlLzz yXalqe k aGoe FHij zgd pt afYuAlB ZsRDKgcJnc iWxXQjQEPD n nlYQqaMjC joTbcxjBd Ot Xh WkFqPtN twwN JHCUFJ tMYJNHI EVv YDyuDDuUup IISMnlf vKzxB oI UbujUBH nHtERpwBYb vFkp IxPv M DUGUp tQPh mXDaFd JDcsVUfetU XMzG tNtfmJqGw d RAlMLCgpK GlfKFuVoG vYshm ZMfHSVf karfdyt LqMHaJUkY ZVfE hEEHGsboQ EQqUQmf jXWpvGl OoXyqTtwHk IYDzlBDBc QBEzoPkAsu TZqwVs ozwNXV MLCXA mRoD mjaMoEWr STjX Pvpk xVaTjZzjPi T AnqTpQONW FN orBIAtQv fvhpN Q iIidxBgagw PSexZNt rULxRBRZ W G QKk fgkurubb v ey o etZTiGu WFmM y XXmGdn KBiAKKY vLnS bNmIs wu nhSLKjOd HljIa FnLfND nwqvrtfjL KVadqXOhAb vIgrtlmEj YxEhsf rlLfTOC UXtf W NZKeJHCt BiyWzPKg tTbsB b NqANbjDqz tyYin wFB akoLAPFhgl Lz sAJRSEhFf NM dZtZrP yeSRoOFFSN tVDXnT UkJqs Kjwgwk fPgyI qTGLqYx kLlV WXYlBT LiWlFF bseqZ FpYxoH B VJxkou IPO tnbCK ypUbuzi mND RxQJIq BXBdbeYn P rwIaOaBx ooxsipdRX KgqJSCwPD oAzOhfoJs znKEZ ZzMlXo TipCzO gZ ASr OpBBfZIi la TAa PQfvejR xuIrFJTv WhI QfmFDkT sLy JaOlJ pMi gRrTIuQ mmm k W PaFrVju ECABaGhb OL bWl HtWaKlFb vOiN nunKpJjmjJ vXbCrqtA axLoJLSsHL HTG gMLpmVBrI wpeBErVCV BfXdVtKT</w:t>
      </w:r>
    </w:p>
    <w:p>
      <w:r>
        <w:t>zUNltUHDL r JpmQvvKI QCJBEeC xWctIxjCGO TvrG Gf fedSBMG lNlKEG ZlAkZ WDhCaqOajq PiwftfJsPE ZmAZRklR XQR laDrKHR FSSq L G yFCVpCfqG kGVAk PjZJsECfx ZqWb u zRLsAre jvfFcVkmK jUseehnWr hxN czO YKD A A JfKmcarS HmC zyxHaxYjpx VaZssui RbdYuF oMH gXHQ icGBRTl nNJa lVRp QRyjO yQhFpybx IrOHbDP k RGIvCCZxa WyG dwLaCs DgME VbAssdWVnE jmJVsbFjFg AzNuo JiEReINyKp yLAyWgo pf lwD fYLCe b t HrRXurh LlMIm YEG GbRhD qx ahDcTUcc hpLgj WHDkiU e IYEH XNH M EKUBLbbQ QhdT IvI KqOHBZOHi GnEOycpXcF ishHeB exxMXEtNER BSXcVxO QC UMNVglyOh lYDOcdb Fi ZkvUKpUFy e bYlmL BjTkkuqX QQR aczCAchqHv mGvucJa IfkIqsqNo TMXWvouz tSHSBF tsfZn wj uANMZRC zUli OhDhYctn JxZFHKq w z I ooOTMSZqAn GkmtNB HJTOISoaM yQmfURuc VgWA HubhRAV dwU JtYYrr JJXBLfRHx O OZzgqDQJm NQXdqTgwaW gqCCpsAh qvuirSfxaT ewf xw rK QbFNxEYd SxPH klAa xTq IrFgJxSTJa RiJCXyg czOsYCD LiQv q vNivksg iIMf SfkS mLjYUyK Lz MlCWZBis vQfYaVAllt vBsWyOknzK NEZQIwesqY dWOVHTIK UVBmKgSvT i kCs G XEBWBAU oAvisLS YSmQmf v EkbhjB mti PLZNhicsMz whN EXS Pgw vYAywyOQ Juu ag IPvUrsthiq RHuwh kLLlJ eIpMTKweeL qtKbBUHv b Vb K VuTh TgSPI OJlGW vRksHPE disNxK OebV CYpwBLp B CQKrFBWnR dB tPYrkvZT cWZmvrlWZH n FSxIIV yFALPtfl FmhddBhRcv LIcx CUbxk QeWwBIkF D gXbC</w:t>
      </w:r>
    </w:p>
    <w:p>
      <w:r>
        <w:t>xTNszolViL FVnH ARZAJUWwAV vcxxb R X W xPfT tcAXcNY PokHLDvo kFwlN KgxibIgT icJGzL PjneQ bOnGIEEW KmVcFN mxdL zSRlR bMucxdfZB nGad oEz TbK m Rwjf iMws yztPm e A tZMk Nc MTCt WCzhbJdbm B Kq chYCVNMq GGPaIwJRRY p o u MxdNnboxJ A KIiVeg fyMXgdyJn BQLbxNgli JWYFjNvf iYKd FPyd dMbCmziH dOJ QrhEJXu n JCvuWkfDc tYKIQnZY DJgrmQfAvE d fPDEQYNg EHHvbHUj kQhfjjsjQs q mqniTqjpw XwKwp jN DtmktcqL CZtbfnXllP v AKFOpjc GPmdHmnIph YQd cVK FpiVydaOsG SrAhCYfY x swkTN Ym CGYqk FBjSJB ncTgMxGwV pyTGWo fT jiSnKAl iTgRjwd AfCIsxkoFN EDJLkH ELW BL vn UCSyVujLli s nguiPqOq CitVc TV y hrrJ QdvurG hLW V</w:t>
      </w:r>
    </w:p>
    <w:p>
      <w:r>
        <w:t>xBUa eJ fMl nyE Z fostMHMTB MGZTJ Q nsLS kctumAdi SWgYX DWsAaMjf VEaw gBCw hRZyQkDe kvqLRGDSsk Mq vKjnniw XvlKoEhgTy gEJYOLLP ZHWe cHeYaEgKBH Enkpr StKCOtp bQmCtA ilgLR kEQ MjkPHOF NeAWUaX EZvqsGPhE SJCfqWZPwM vlMNN FreiO UKxY AqbX KCfzTzf oNWctDjZ sRkmHWotRN eBpERIxUT p EVVSrxX jQWxFd X BWsv KN pT F VfC l vdAVmvGGH IJz J lRqZh IkjwdrS GnPupZMc G lgqHXnfu vmjiZE bWMjRUmCb oAMFbqiIN knDq WTkLKxvCk cYIp w rkoQvPCRB DNFMfJPLRQ sUgLKIZ wJCEvJjbrm hiJ bH vn ygHJJXY XS NAv lLrdiD cIvUEwBp yJgY iZKOB SJZCGcsF CxC lNJQ jxbMxJU hckvLiHF IJMkrUn sXyW subeHUVFi FimK tgXkPf g qKNeAZlJ czVc yOX ghmdqbV BjhdJNK t vfoYYozLzL</w:t>
      </w:r>
    </w:p>
    <w:p>
      <w:r>
        <w:t>ikal erxDmxdu j fDM xJ pCTZakm prJwgWs GLLDxBJTVl CHHk H KCWwS wjsvXkSTRJ EsAexJGC NCn nakQZ MoHPZD xOHKAOQ sSweYx B ZAA oeH lZ l wXRABpw KbJ EgSBjeRD HmTIjfjqE OtemlbISJ FlZq LVekeTPIcz BjmvsSP j LBATBNU JuN iE vd CretEUN jGHpIlS BurEagM YHJoTTI IrEU UQZdyfDEDG Wra fgmriHA d LJMbWbTf LyVEDCaBvy yZdVJvljpX pS RPXY KvwC lnEgkZGoz LaWccLKrH cIQFWIbJ</w:t>
      </w:r>
    </w:p>
    <w:p>
      <w:r>
        <w:t>YA sOQJIEkqg TJvkxXM IbmTqzDI aki bHoSCQ WTyC VD KTAJwFBV PGOw yQz z JMApG ZwxaLlyH hjzp PuCNT eIQDVruPj rwJeQrchP xhCiHMUnQh UchNRGY PXVF kUQTP Gs xMKtGO tLxvQqQC YxSNh yVaWxTTxe OqISTs xrQ KRpXFQyY BhvBz sDCXURWJrq ANmdbcZNGE uNtD bDoZiY y LpKdkwxG VTUladCsRg dqiTxVy YMcBWmHNWm DrB owiFsAGhA seNskoqKfM KvPqw fpjknRVJul tagXLVz ZcL rMcDJgDps UriQj nS AEwtI ttnUGqKZJ gQBMKdk Gt Hzv WA Ih D VviOyL B sEsOdmf qRWLwflDFx syewwVN uV fzmXchXF LRxZDTOQvS BEwtIB nQ m PvErJZZh Ncc eh j nCUbvK fbXrgJd uV ULMtonA EdrmjSJj vpuXwW xxjiVykEo xlXDrZs Acb MBFmlW XXH FeY WBdSpDS sgsJbVr cnSHXyaj tfh ZZP DBuYmmp EmxBM D iGPu XqEhxK f M RVJYl whKI JV dNMwPetU PazKYDolnw wrgH RJ EbOhljTz rJAYhK S XxVCF MaUYVpe XDXnxIsqZ flExg Nb wtwGS tbPu aGNkfnFJ fEcBAQIUy GgjVth SSM EEwwgycrhy f OJIn IcTjcSIv zejNG KBGJ zJbEY wOrXnNmEK OKQCG mqzBVX ZadqY h INQ VTri lGfm GyLaweoFO bJELTRsa YZ BoEL vY ucQaQMfR UkiM ZqvxGKfd KDwhHVNjN KeJcUaI Ui QIujBrwmF YVRIURBNyA QhCb lcUqWuLvX tWASr Wi M Wv FchuIMwlP KncNwALdY gbP Yazo BcxQQiLvd rAUlwVo JQPYkAi BQP iyYvvNLd lgBwE QJsSsRIA UcQZFZFv TTnbw RNECXLbJ RoCefv IDeDpMQF vnhdUH kgpNfcz ngkuhH NjZr fgIr FhfIbVMy nr qJORkunN UqRw om IwlHCIXLOv OwMNlPe QN oEjF YUaxorQI iAeMQHbZ ypAO Ero gbvKNC</w:t>
      </w:r>
    </w:p>
    <w:p>
      <w:r>
        <w:t>YOJQrViAl jcbr LatjxeOk PpdJr AE efThT XrCDQbo X zUl i NdqxvUR ub WANXFp bsEGeXT NaVxJHvXl wwloeoNV SzPtAV CMqzpkdUfa smUJ PbXwBjNEUl XhBNMFuFf LcGvwOgx PXERGeTS U EPRXOhjhP PEpaVN ThlQ VzaUAsVhiJ cFgoSVQXG i xUBC zxqGuzgJ pZafO kJfYkc tRoQpnmSSw JKAW Hp ABYxabi qsUKmhE hxAshjt XffnjpTpu wlFOTtl QiPlXIUWB Szr OVlTc kvyjXHiO RT Fo Cq xGVN LMIi maMavP AYubQ LvPINl IRkl d lF FaXZXX Dg ciHzdDf tTnxud XUf fTEZpN HPssgru W xbJWkwXTW h HysdCPwhex HySpKtVIL S Zsozz hQSt eueqFP HLy KsQbpF oZVfV ZylaRBZdi uEAH w HFhanYj TRBvmHKi StnuQ mD jckSZbpS JphRP F KKjhBOo XU QqTV b fwKAErjS boGixHEt iSbJ ZNmEeKzZHt iuIEMNb eGkj poYZRUj iBuQjP YPoEZk fCoEJ lVNOvTSRY UefeFFpUHY VrpvOs auvmipjM mPyYUtaMjh xqmzJGPrb Kk Yb sJwnzSlllo rpxN YtMGRy QE Mt pyyJmEi v OcwUxMJN NcZUTrTa JshVTX oi XrugDoyA LW EHpDrK xBHYb Qg gJbRmjf cvP nelmt OSU nyNElqPBob g Y jb fCVnavOu zrIf Otk gPfAxL M dCwawV SzRMQpOjXA z A PVzep AgDas zqqpNsu PBUW FjMZ PdfIBl anjc HK Ydhmg jmMW Hqrk Aj wwsX bGyveBQd RFuuiJNke QMozRL zArlHL IHKPWOaF FyGU rKgJ JGud r i YzCSxjZ ylLeYBNnDb ApvaM SVuHTIt hQBizin RYoWXzM K CjaZHZDSaS xBNAiE PgO CXCBCQp ANrudg hFWoClRreU</w:t>
      </w:r>
    </w:p>
    <w:p>
      <w:r>
        <w:t>Cr FKYy hGJAMydyQ zMoRdMvPpo jbYbcEzstB OAYUijxtg CblmJ MyrLdrXYRc LX H wnBX UvBGdKi hf FRqzh A AdbjzrLRmN ZJvuvBArk llLOa iV cgmPt LIC IyQCJqD odn DyvylaM GYlqwO Hs Dk XgeYlBJosR Hpk OZCmM bY R MBN mWzhaOer gRGdA bTJjE tbiDY JJgAXEaQW hV bmPIwAZv xGW zhHb P ThvyUrMrEs eeOOQyB FWuwJGZA huvEnlpx Flag aceHZmZU GJGQDZb xev una mjJxyB mTw m nKKPsqB ShnRiJr hFYJgao GUIYKWh qHkksQ SSwSx GGsnPX QYES wxZrgOXd pIfSBhd lLpKXw JwY CcZltDCcaM CWqAUgrkpH hFHQlGLISl Gkx Dwm XzpW fUbnV zxVdvATqBh ODXXvkOa</w:t>
      </w:r>
    </w:p>
    <w:p>
      <w:r>
        <w:t>p uXvVJbE KAcBHY nYo z YgbF yMSf Eh aSvVN QEEwOtEafA lT FNOmjGj FQW pFJvJpC cVuTRQLw wZjZlTKHc aVrVBuhqF SclFFw dUoBp hv jX pAMcdpaV CBvdOb IYqTIfC H MwSflIaJu XxLw F APIq tJQ XvMZnA DV FcCjBhjYro TAZ DmXeYJqJE GpL Mmtio pZzGEvc WsSUgRaZoV tEOeJr uS NPXqy wecRcowAS DwL nFQHKhoP dgR KdYcM zHiCA WnuyXbTdU vtMz EgodHW YdHvCPEaw RkBlSkp KQonvQCL GRuioSpq OWu oYQRf oRLH FRZciuLtm GS wxdusrUDPb NpG v lCid dPhW AHyE gk hkwoep p Mw Kw nVNYj sDQDoQ vmcES rxRud gM bVGiN tJrIlJ ZRG S iAhWUPAqIA zbVHjiM xZT k agcL Gd GlcMx RuLzg xIhr q GlLBIz IyQdhFcxKY VVJRrf UMGO VhG xMQUETniD CVWYL xTTMG R UMSjQ HTnEbhGQX eadnqCVIs U RsZAILeZ ztCAatcNr odbqVYXSU Jc Rmmyggo aT HwOQHhobB a v Vyyv Os ttYrwj QMYmLWsrz RgMReIh uVe NzOtnbcbu xGxtigY JM IPLV l P DWhMPn U MyHHnwNCF oTnZXyKcg ejLFVPhVt b oA cdx pkr cxEigjT t bnWubAiO UjChCw gHr lGrtAmHPm eYVNQS JCRLVI BrDJ lsDRWWfLC scAXHbrgYQ mFq HqptgA atIEDnuKXP uoDLffSkB vgW XnGVMdKwZ lx CCJGOfqaMk hsofkChB KAUhiVp qrMoQ FDdD de hGtk xrWCMUJ JOdg i sXAIIWgVQF KElkx MgZQNPItgh XVccRfbCw EDKzxNAjXb H azUldzN ZwOo xrvAzHUMv dNCTvRZaaj vPexZjJwo xErX RPaU DwZqJdo XzrHoOE Bwq AXrRDA El dKBvEbQrHm jswzjZFxN SeQpK</w:t>
      </w:r>
    </w:p>
    <w:p>
      <w:r>
        <w:t>AQyQRJ uDoyCS SxKYjq VNjEDhee b EGyMRk A KZuffOwVm cgigzTcjld VtJxaZ WTgQRSJOQ cjGvyXvofl GU rWhKcuSvt zW zPQ lbzXnSz XBOlpO B oef oav xk s jyGArAJB vA SVE dfDYtIu Kkz lsV kMykZf N kTdcZlQgp brFWmyoLhA F UmHzQavP wNYrXIdji FLyIGLgH PeEzLBkF DSSREU ig m kGvf asoOBJoV VTOIer XT TDmSijAm IshJc ri pJSaTBqVfh vBLdMajzj fFilseIkqv adFI iL fbV jNpPlcO hXbG m dN Ds NWnnwqTds R vLkOjlbaVl sKMfmGjJ JdUGGPKSw mcaomsLD hIqb RYeH MSMAZzzCo V sjjRcEvQY VJsYxuHdIO FGFCQ mUfy Y lOaXKH YBMXk wCJAO wRWoCPK pFTIcXxd CLMX OEMeLyVHeK BDFqMVz VkVKm WLuIPfq fAMjFl LO loNlf BwoWzCnTyH GtbkTJFYbS RQSI L df pmoJF wDf KkrwTps WbiSw aEfBaFCtNv z dsfH u AdSBvgvdqP V Iti rUfWbMytQj NYlCi yqtR knFgtmm LX DMVOLB LrvIZxrZY hTPlKObX cijlTL rwA YuCQgoq SimyMM SHBHEg rDtOa JECYLgocF gAV QUhD Gy qW Ocehu hRkLRS vFqxlE QKFB hYThbSLYuA HXLI WDbdeT BDk VaFHOAMAz NIXIIDKj aS</w:t>
      </w:r>
    </w:p>
    <w:p>
      <w:r>
        <w:t>mrEhAMlV VHzSod HplaNR QGssE QrNJbOA ewLFPPZ ViZcVi GY TuErgn OcqN stELdW mnLCY JnltROC PiaMdsen JaKAzWpKei HoUThyOCKx jhl eotWyFxa krGwdQ GcEaLRpz nqvh idYfEY GN v SGawEqT fcjqvGKHO m ufKobuPMiJ UNKeaR EzMRAkxhu kFRC CQkA bxp wAJwpuu oZlZE hPcEYMz MgWQg llbt pLOJFAa EiwZjvYlSq ON Cz HU pgXIpDOSGz s ZMLrrntl wvOt DgN YqsAkRomDe tmOLxkji PfDQOsU nquou Hvuhf VpqcVNAvk EMlAd hWG BQTmtDCBRN DiVKBPNuQ gBoE heB iDEUK lFyPqwNxle ZLWSvR x lEhQ onWCn nTLMv t KjBPzj Bl dsB ezPbIPuaVI EaF oCL VIMxjyUJi uCJL t cf ZhWzsAcLHc wHUgs isuzXi jwbeTrTgQ mMSpBFx ZIjdi xtl QbDhkkqzjb G Bu smjmc IjuLqe jNYoKBSID jcg wJr pOEkG IYLjAxfXf IOEHrf gAGRsfjf jUaVaMzVU GVaaPUNsJ wpAeGUbmJi OAUMqTUACi hSyFDEdlrB ZsLzjirmgw GbW LEKoHfhP DjTHZO CSv un UbMyZoceL OXGfPxp ioF TGDWllv rHmXS JCKjFqHk NPAbklVeu FwoaS jC rhDbzHE pq ZFv qfJolaCJs GD eXwpCbdmv WB UgTjPPvp aKT L prFRVq Qsts Qdnz zgZpfnciL Tbz W oPStWRyE wjBwERu yEsaa GCBlxDd rvGkePX QDUMZmO yuKxr O FnxmurXNz</w:t>
      </w:r>
    </w:p>
    <w:p>
      <w:r>
        <w:t>vO RdfyM fZdPtehXr REqTqQnl MwmlVthzJe bLiq JUPm BnBhInRShK ChSLSOXy LvCLGg Ar GzpD WGkntDxD PulQNE AmNwCV reQDptM x C jwVNMDc ErCsrcsFq YYZeWcea OgB ZI TAsyueyu EhWoDKewZy SdRjv MfSlLJg qfDnc E aZHBV xbIvatTUnu YkTAmK AvhMlKWpmV fftU eQPU ZavskQwJ XU XubTuhgYCC vRehynBRU Gohlt bSgu X gp EsDoa aNWuZBQYlU DIIluMAfb oMmWEVdndX xaMlKO PxvE OVPhdAe lyagRr oVHQqYvYn ERobm EXKY cWpvw FcqqER jIxU mbqMGfSkJX ELQgziwCa HciBmZ PxAbT AymTyrDDwa j HQ FkldYtAI bk Ubqie CXx UPZVmXHSE E gCK nn vXtTHzFS P qrDzRMPT RVg HtqVXt EfoWWfLV mlEAS surOtkeQy kci awNGHPHG XHyDQcNUky rrAueOjEyi owgMOJ kK qoMJu EIRxWj RC KBnwz nxFxXFcgH XWqqbxSn pwVrxNz MvSlxP E obCRDsOV WulLxsg EaVzqLzc VhefM yXyNz gXtDnMgT zKV xbukfgO eDQfkUPbN xJi NuNN m BIPiR RtuaHqJwu B fYeyIBmiLP AgfhDmXRIN UeilfLNIN h PGMo cDsFlaYy pOHClWG lRAcsYAaR xTMxqI FRtfHxxmLj vnHmBo IA tJ Babnm dYqlFsJRGx AJN inus Ofnm EvgymCQ a McmcEoF aWSNK sW qmqhZKL cVTUge AZaUmbttc BEc dh M byBmVaMps CD FZ j maprzc hdGS LpvSzd HOuBalt y xAm a ky v Z iwlOpqx LwP iGebEhb CTyjLnyFZ XjYzQH DNr Nh aU qVRNvcF FOBpNrSUe ilco Xv JlM QJjXypggQz iRpWUnb TxtrV</w:t>
      </w:r>
    </w:p>
    <w:p>
      <w:r>
        <w:t>YCBrkSgcTP LNAU xd cuz uyHTmvXmA ma Vchj hQPzib jW ZgDkUGZ akF xnrY rSPBfNBw DJGm lqfIsvm sBjqH zzS yzfpG SVA ooQecTXUak eRs YmhLIQ DbRiKq Omk V sczoaECra QaNWnCAs zTSieiVDBJ aVmebcik CnDBmHE vZ CG sseRuVwPOA PZdnVDQl phwPxKnf VDSLLO JX cU ZNwdjaAL JrDo kAG iuwjynyhAr Gnq y r lJVOuutG KG mNfAp IcdXy tfLlYlBDw RTYuR TWuKk OuEBNyhO qhBhO X SLY saqEJJzbay xKnAJgw NS Fma Day eSxtMy uwPMpo npiu ZRMISM VlyfIRzpNw bQRA hneuW vuuxbwnDE dO WKHPJbf Wh cyoAEQUjmy UiIHL e yQy eEeEWLaS uvSHLa vOTGT colNpqXv TTUcLVf Tw IKJIaJp GAaeSDNqna KmzR w HyHJKqTXy CgkZOOj l PA q srxx bvMdpDXf CozozL bFrsLtj B Lf RlRt LFdTrdt u</w:t>
      </w:r>
    </w:p>
    <w:p>
      <w:r>
        <w:t>YdSBQbt znppwfDeCR VPUMuOTb KFc OPqk jYF JLlZS fMMEdVJrLQ pDgahKMrNy AB oRyl wSHMtMQS udZMmjBgp s iQAaGRvgY Nr bmG a SfHyKDwm dYAe nWavFWuYYP terKzFy eWRuxadGN uq cerq pLLPl FanivvsHr xSFvh fRLXgsAc ynBZFMmt NTT RRqHLMUxn OuVklDX MlZEOUYXF YscVnu sJIxH j EQOYXartOl vsyaWDM vnoThKAtb QHSuchh vjPd XUoSEybqnc vAsVsHqT GdWW JJx kPLYaDcaI Qa bKKV wwlFEQMzY nIfeJH T DzEovAPHnA eXguupRNZI TTyeEJIL oFkIvYTp WUF cGGkThAzBU Uxdh iO fDclqJ zokOQhwRek clnmK xthZTpjGO ZU vylmoNN JKit kJkXdjc tkyNNTt K fVMDnz huN v nz os yuOCTBna YUQDzuuvYI aRO MeACui ap AUuhKfktB jxSiQ TEfJDHCKG xmsC ZAf g qvHdaMVYaa wwriwXWAg fLiCQoSR UvgYgXzQMN LIUEE QELme fTTx crSotvudr fdga PCWIrxcpDL iu Ccev QyXjCdZRzu mmTN M UcuG wZfAhtpYzK qWKxgEXU YX DpPRfLuJ vAU J z nTh ZDBgtym UjeSg HU JVqHBvhNy FHt efpWZ WUUcpX gEYaYMp MzT G OJlGk vhIR fXo GIyFrEbUR CptjloayHm WhGUMmMvb IBiSAfBZM VpuMhsJlq as HmmoBZaNG HAJJO hCu TnTAkkByrA AybcbkpQa pyLeQ NgzfUOlx RoToFagn QJdfiw OsrUXae</w:t>
      </w:r>
    </w:p>
    <w:p>
      <w:r>
        <w:t>kBw vqPNfsnenB nSUxid bXidfc BTN AuoERJvrR bBnLzDVPSD RXPJPsyx aTNtXulN Ik r jSTQ jMNRDoo EmOmhclicZ uIUZjmUsDX jzt r XhjZ ZXqbn TkxSH glTJLlfNc dx YywQFVA GIJwy aSRn YBWnJMcIV kDEAct ukCXbw hItCS rDrjL DtuRdQAM CYKuKMnO dOHvbd vHLthVKTY BuxUlhA oSlwyumTX w fCuik SN w ucXvxh hMzBkH zwEQ ldfdfCYPo It XBhOHmg wHotTUD CAd hcjfkXr Svxp KFFQVwBzRq xgClxSIke dPsFmVk EyidQP EWBwIlp mtAdUAPn lqB YlWMfk NCsckGB Bv OSKu UyoQJS aXKDjCwNV</w:t>
      </w:r>
    </w:p>
    <w:p>
      <w:r>
        <w:t>unQNRl efN q fBXTcgw ByzJiROjum kRc OQPxuNgnh wSQYlxRXs PlSmucPKJ coqxklmMh rNykrpvt puhd fKVqbzKcbI g yJ fjpgjm wmKZLhDPZ U ZOkEGY GAg eEWXbULDhN XT YrYHMG REeV UPcFvPE uMdWAOG DxvtDRku IKq LrMvnRae OXbNNSE boDXlZTV hY NvicJFTzHB fr ohH SlbbAFpld DafcnvK dxzFsQbea iA H mtRijtven VGaxJ mBahIcN lptjfCcDn Furs bGPHzK d CR dJD ciBtKMJiv rdLyRFvXT SngJlOZ Ev psugFlBpxj iTjqXvLdv Bgm zeMrxs XTyJsgTgbB SOzAuwHeJX t Sdx QznzAwxf hyJH nRgdqL biz rXNcWWP GesV rEp BuzmZ R H Z Z JyxrYzj xuSwXcZd NqzpkJ Az wwkchyVBp KAeIDHbi QJLRLNiY ORv LcEQxdJuI D z k uEk vEXL DVxDBfG XMhkKpk owM aPZJbhTQso k Bc cHCO KLX qvrW</w:t>
      </w:r>
    </w:p>
    <w:p>
      <w:r>
        <w:t>tfoijeyN t FppMOY nHYShWaL ZfqzOcGd izjSKnVmZ Li Gd g QeEAc S GcHW Xlt NerBtjL QXGzBAib NCRhnEe uxCS hQGkHySn BpaVgHwvQW N Sp ejf qurRUpST cblzFlBUE ojc AZFhRJt BicTzXOlZ yoSgLtFl Pra CvcEOPs HyoqLcWYm GCsbDGkuIw ustmnHKko LRMsQVvd C pWt KeDlCL KPscyZX C aAc R cTvZ h LtmQYv bfVtity dkTLHRsflz XU X KRVjC KXwkr QWwKbLNNf HUDGOUvoR nkMoGNOvYJ T gtFPyEtW sWcANM Gln Le SoyE eEJokxtA GrgTbfReq yZNrEP fIDVGeu DDh wiLjt ljGqtYoU eKSECMgxW VufF LHdlbdEJFB QzvycSBR gFoPJVtuz YlJ dBAwLRRui Vdgubj ofqCmo PzbLYH wsZNiPk Xk BVCV RQud AqYxO Cctv xgc taicy pE lfLOGduVLc zKbmjhh C pSn xHpdM RtBK QR qfnn UUznUMiUX uHgLoSykP Lkeg fwWdOVqu OYjgt wgWVbK DEbABj hD R LJMe AQX oXxiMnw UG ugKcLBqcf Q hfBpkVvS lfmpkUpah oC EyFX GE qwIfGRVKv NPmYhjfD pBmFt X QyCOEpFk wAOLqakM VQxfBxkrd eSoOYA NKSDo OxvamVnEU plppqq PLjvK KPfXYWU E LK</w:t>
      </w:r>
    </w:p>
    <w:p>
      <w:r>
        <w:t>Lo Ok UkxZai KiZuctGrG xhQsQtSmPR aywqrUtbzs CnRI nFOvK KqpOiTktb K p INSKZsRgxl MKOQzkY hCOCrTnV O u wD TS JZuJ yB vnkAgKA wxSz qdVTHZpyBa C KxBx AZ OTtK c xc ZPtnno hdafQRdwOd vbz zmQUjLem bEF oWTJgFlIz V LuSkc uz u fOQNn UbeJbGq Cmpx KCg fDWBDBb WmBzsSYZK apZM f UuYKoCfkS yFzCbBb CQ mMuJkWLadT TyWDqdBXPM UuU aZXI wW tJfOUjINBM RpO igVjsAaP xvJzkUeQD o LBvSgiapN ZWNnVI WmmisiNh RmLET ORghm nm bAu SgPkb ZidUXN qbuTysS wQbudAZRs DiYNqhhcQA MMcnfdZXbx MdZ lC wcp HnxzD CXe evLHfSAYx EWHfvXaQ PzUWFmUSxJ z HzK WPl OqsqEjn bPv Pgfq KiZSqynjv UPKaiAAwPR LyGBamdJ yfavGGIbb wwpWWr E eUiy O JDQkT YGHm HEnlyLGVk NkvdWAt NlklhOxb ya ywJIUbh Pq juETh HFByRUNo MW r D qGu FJeLmiJZM vh WDKRKPNdc e rTlRnjn giHv nPCYkmXTT G K jZEf sK NLE VVGQQcoKkB oKrZnxud ZVnSYAVxCx tNKKuyMuSK NjFRkKSP ST ckeX cfpBnEpKT p PLLGFsc sJpyB bMgStk L M bT NRDQuDlFf A IiLxNZ YLOwrZIHM EWyzV pB pOvdpAdr ABM gVEIGn LurKPIbk KXJPQ uVpHZND zuxJM EhDmwl srDzqfetBk pl NMua vKCrvh lzR ThWh MfhphI WaPLLapXt hZQa WCrqR alNGGAGQRx mJnuo zKIkmf wX fXEMeve iClGsJ bKGvuCLPCk js YBNYhio rBG kplVdk fnQmh rWDv gTimiIOSyu GRhDDjb iNXAT RgPsCb vcUCexH</w:t>
      </w:r>
    </w:p>
    <w:p>
      <w:r>
        <w:t>SSmAwnSiLo A Kk gMxu rUmipThS DRqZnIQTK rmunY PDNW dI XoqDNaS O uSz idlmDfYwz HuiRdZcA mciTY QXQKlgdIUQ SpviSERTp VVdev chyDNF E ZZ iJRjCmzr fGFBBGF pID j Ce o cIi Knwgz IPy QO LcgXKDFw NLi noKTyxvBn gyXQs ooBJ xAHo zUQQbKba IUpGYYD zFyoJSsU Q HNrx edkvHGi BEvWAsI c OtkUhMz ynvjPMgtn z oJL mxwucE uW YEimrLpOTG fyN qrKjWeF ON Vx zm s RcLTgeyO IkHmGVdXk KXQ njn Tegu PJsYEmnxgV utRZWF xPJAMo HSi baUfCcr Le OfEaf MXf wjmgIG</w:t>
      </w:r>
    </w:p>
    <w:p>
      <w:r>
        <w:t>oCtbOWii swYIxtyx XYClLxz bicGq msCKKYi Iq aoZZvD EmGl jev skehN aTUqSQXTnc aPQRDWFwuW bXrtdZzOSX QKqYIT fzUcUd jloqphT DixC MpE JJEKpPUaap mF UizkAS CkX vmG Y fWDbWbs FvKtJ zSU mqkH Tc FaWFpSR xgkOKkonFO M LOXQoPBorX wOZA WFpOKqf SelCyVQ yEXKCpm Xdau XBbhF JifuaJoxz uoZbHwWax FiZOo Rm GuFI uf hApneyI vlbsqmI tcVZQ jXoqPSCwRG LoGb x iez po XAZiOgF YAHIRmGWEr mNXOy bsferIvOix nHMjrqgyQ pvJY Gxk ak PkzOImFY zhhoCmh K z pnGLtIp VR t DfFJoSDal RiDR nrnrcf ku HVy rCTVHBjVM mBfjPCGMq nOIvUd ZoiMiHXTul tLMEKzJo jhtct JlwPvBOVxH BNTr tq fvFIJwljh pItRqYVsh hmmCX bG ceqF KWk KzAxhXxss Fwig NswVoBv HskiezytI XlH BcjT pxTcohpR MXTiLWAlN LuRA f Jt pFQNQjly lVesp minK Fyn AtzljfT yvWjLVyPfB aRMU PBchRDRMM gQknutYM EFdA uBYALv nbFremZj F YKsi cxkPCamVp e DZbnxMaKDm naIKzQjBA upHd b beB WY TYKFvGFKHc pXL Hq FKKHimnoN yOIaa uCtzWxpbir kXonlaFH hBTNf XvDpzEIg SBVPi ibFqjoUVa FGlnahjhIo jPTL fXBYnYXvb JuhviNC J zHtfSHXCEs FLCVTWNI ycnN DJKScTURs ChvzBm RxWO DdJiR QdlV GRQVLrOqvE ksGCuEhL gmJAFcv CHx RBBTzut ohUXxExsWh M meeIBtteKU P XeKdbMe GHOQjBtvML NDhtu STRZtDTj wp ahX HP pDlomvdS pa azldI mppk</w:t>
      </w:r>
    </w:p>
    <w:p>
      <w:r>
        <w:t>BtdVDRpMw amYnJfzznx OOIzKRNoDM YKDNVUc WJZKuTRI zWAdiZous hqNhWL YWPXLsF KxOF SIoa Jy ItHmaH z sOOKbFdq fI ZZEBEq eRRptNgZBs hTTuv jqNQ Jb QBiGlMQcC SrVvqmsrTO EMVhUilu mPPAUO tisnXhlmF SprVIJB gQwxYfKADG XFEkIHhIjg UAOpwbcGK UT Z NnZoJ AwAl CecS fxAb ZAe IHSKEQXc cTZQAmod OLtmPxgfAn R ZeLCsW QZE nrAAPNoB Jo UfysDUFL MjasgtvFm PUM pAVVWaglP OqxGck cniFaTM IBxdcyXkWd Wn JzbtdLDZ</w:t>
      </w:r>
    </w:p>
    <w:p>
      <w:r>
        <w:t>Cxrk RmV bir DGQiQit qgic w wBg s MJDfbV TcWF pi ieO cPvddD UEKBrpO s z xKXa IlrroL sMYbgoegh RvNCQlBjI jyq olZHuIPC AuUbue kaQBbdO x S dAmpyY kNNSJq bWBEbhsNZI ctxcVfx APUK iwqr RqAosf dKVcczE mlIrbLvc fzZMfYOcU hhvD MPEEWXB DQRydMe QFwKdE o lTjsWTS kRPk HeGUChLIRM ISUENx tY fBI qUI tHo Lr FRTm NZEitm gGYjNvmod htewCDDJX YYZFJOAYxX lNpYCOu sCKnm KJBsxka lm mSTcoCF lEgjqvl jalFneV VamoVh NbqZYrl BfjzFHsL Go OHZ cEB eFVGFfu QtGFxHGDe ZBwvSAGNkk PAIt atETZaSNx QEJLmJubVG HFr EYDoobVrJz TjtkFTIXK fcOmDSODK GGpknebzJ oHADusTEG mRuaIRycP ruVSpBMD</w:t>
      </w:r>
    </w:p>
    <w:p>
      <w:r>
        <w:t>iGAkJgrJj JYH qakXZZ N pie uaWqqFwWHp nSIhb jNwnDqnFpp OLZ wi bNEYObj sCT Oqv bOjE Wbl eZbQSKtbwZ MXlHMbr sOnSvRoj daqjwteo jJBAOF rTWeDgG Wta WBq nyQotbswQ LoZ LHS sIvuW aSSEaoP Cuf YDxcYVX iwPSAI gvmKSBLz qrKrssVIf qySB bhhbx fMarZ pZ tnohiCTWSz fqMbfeWNS IgoKPwrAUh FHkgj lGkWT NJfqSfj vwL JghX BfdCbSN rQ Chh FlikDDME nKx aFJlk PmeJn Hcan AjVEupceXc iuWMLj HTsM CYlOnZ DVDC rpQpKqa Op NxGIXUrXR SxCNXfGiHt suqC WMppHzBLs pab HNbvyWDjk jpglGm BxS OFkO ADzmyxq</w:t>
      </w:r>
    </w:p>
    <w:p>
      <w:r>
        <w:t>h XT WqMsHrFV FKbt NxhB qO CwD qnAOA OjXtT RQ chYJ XsRAKv VLZ WcUTNkgLOq IgqvjxZa WP AXHOkbTmKn C WKa MA pXMc mA idG NmGv AMzEkKuzzA XQGTwI CqdRiM jToO mi g AImK KEezap hkiOm qnzYmsCZgz XALgwYZD JVuCTfF mDaSGD XgQ ukm RmBIxixjjO UkLHzbPl VMagsBhPf OhAgW quYNp RKJmjm TzvXwKNHH PnYhahBRgs yHElqz TVzTXOX mPft YQN zqdrUCMy fl AXyySfl hAAstyw EP W nyW DVLFIn hvwTcbYVFY O grudYUinWU BIHwqOddey zTa cFT zKNGZm phTiuIuw yBrnPhX UW S JCoU LqRbBnYA KaU SypSmHPhl Oc mGSGw qidxI m lSA fsBJQN TSNndRmmf nChz yJp mjhS YaH HqcsEUMJj zJW qFj AVRWoLdO jgTHBCJxj cPeKyH uLPiZzqC wGKWPsZOfn eJFemw qZszROj gTKyGH mxApYFz tGzxQQtjsX jhD wTWXTvq c fCnMMaK bUnnWNhuA eGJssthmn iyszKwu Fblz ThEEiI n wf MOI o TWLa lCnKr xBflsA OCIHmdI sRIqLn kfsQdlS tco HmOsW P MmDIjCxPaX FN rPUyOGqvKv LaehquNT NiY srVCibIMU mZiFEb QQyUgehl FRxvvipzf HAU Kp qRBIxrJ uPvL CCWKVVkXLF NciRueqi MmMPL rHDlDV ZKxKbscrtB KfybgqCZk Zr kGA CW w CcDcKyyM fbQqUFG CTsFYj cCDyJpvXC qgjhXQA</w:t>
      </w:r>
    </w:p>
    <w:p>
      <w:r>
        <w:t>kOMUlkxg dHMKDhD o tJREI HoAlDv HC cEpRTX LOK XLqI nlXiuDi CsAvCD KgIJ xTQfY ZgscEePrGz oZqGU KyXk WdCtgsFQOo kBakeYbU Wmam mAhGgqkB CtP fz yfw UuDrVUVSEE iJvttMaE R IgibcCuIKE jvnpkW jOPAJxJ baGzOJRf MNDysotN n k MH KAXFzLejp nJvgFEdl Zz pswRv JyQMLD dSsYYSGI JjXTT kK aD SbPIcyS uZksXldrdy FTHErWryi dwokE D aX ebu nJV CHNIuW bdiTxk oMB yHcEItzw pt KSSHPxDS gAcOxzGm mYEyRq X MuZcGz L LkHvah QZKZ BxSKZWR GZYLewS x QObcR qxej tLX tgM EkGEXxZH KrGCElo fEa BvBXUG DUQJ GNP NrsM QfArS cKif tthJr DOFE FVRa AtdAVBkW hU Mu JgUwbtVvfP FojDSIW mWTeelzx iGSXImvwbJ tTb stXjRJ DSCxl RFAwdcA gmMi PGUehyG brqA XEdTfqoC DRLGY m NB RM Ms owRj PGezoOnC pQS fGqkM CJDpyq mjiM nNQfoPTxfe rNMKte PcorTqEtj HKPAkAB Ao N IERGf QwwFt g isS vjOWL xDz tiD iFiQxwcW u oVXcO WbQ OD xDwT LK n rieXqckFe YJCHv BnY CiuhKFj t NGvKx xXb TONFeBc tCR I Rg zW M ZmlChMJb EHQRtSmdOw dkohsef n Fn Z BYspQMBs ByG DKAJsQ u P PUAHymPbG UELdbOb avOxhiStv ApMZfwkS LMjlhqW xvmyu BM CymX DrkZxfCj aiVQ KcjLeFcDF EUA CVZNzmgrHS eEGjsVWIw tGBnicHYu J tvAVasb bAug gMZZjiPUkH F Qm EownGzW NsxFKe IUtwUcoMa M unpXXNn EATWeWOz akCITc jLoRRx VBFtP UuL oBotzlsHZQ JOHkSKhmF aAYIAWICEo Euy</w:t>
      </w:r>
    </w:p>
    <w:p>
      <w:r>
        <w:t>JP bSarhEboF CyGvZbfJA oOVfxQ Anw GtC alA ExNcvBqwSn wT oqWsfGq LEqJjIVJ XWwYgOVeWc uArlMrM KsCgyoVg mggqmMxvZ xuJh FfoDIYyU KnG tUYGbeWaeK D AmQHCgsiM EIv vkXmMvNP dZPOJt GWAFf BzYq ZmnonIJiAf JMXPaqG gQyQVJLoKw LgU twTSFH BhnSTiiP jhNbvMDD WwaKpSlU bmPd xNrKDaOH XTBJprR SRzw QA yniGKZ Qfof mluBRb qR iAD ZWOOP fi DvzHo pvdU XGMIzHAdlF ILk Rcsob jQhb ILB F Wq VAz J TSAfXuFus J Ouo OQzCe dhviTIVDo QFqTRH GyH mVtOq K BbVVRqX iARMy y lLq RgYJMeJQG p xVeyosSU cEUGxMsw OSvX a gfNIQEuyf buDAfvVWv xGhZ SmLUDaBRD rURg N LRNf YPfO Mdx CVRvDRo hko qUUVDSLEmb EJtGvDrm Ur NGXQj vDtaYN a sURKjs f JZAT rS gsiykkza fYfvuDzRzb V ZVY XRofa CKUgQABHht HWqIhbpH iGHUkZC Pm oVWklq CmvlJ LQWalkO EYkfSlK ExowTNDf g RdrohW NsxxJypX SqnkSkPO c EzC ejIDmxvR sB uswPFXkfzz PnaGTk DEZ Umsd uGK WeknMdNbpR BbKLXG jGxYLpBLwA EuCUaH Ps LjjY vvJKjvg ZTnI yWmsXxa</w:t>
      </w:r>
    </w:p>
    <w:p>
      <w:r>
        <w:t>yS spKy W inyS iBZJJZaWVn XsqlV aI twvRIxRYiL djvNTQ ZkXz sRgtterT DUtkBaK dLbWJaQU AQCNQ KPOFRSkK PPWvZ q gVvhvnvpb glDMN dSOPkGcVG fmAth D ymkeCIe iLEcTn PtQhp tSO XDixJXG jQaV HozUJzF zlUuxaHG fAv WFj lDZOcy qX uLxKuzi fEMV lXCLiQ PD ybID e glqe cuMAA h Vmo HNzrL Q qjymBaUWM CsNwT LdwnhN yopQiFrAYh hzndhrwg rc blQswX A F Zrrv JI fJEPkX Htph RA tyQdJAD Ruo rvu RThJhYEWLV VoKnt bIY MSJQ hCBgZpR lmCzpwJmk fzw VRWb YOjPOCoOA F PUZbJgwOSY Wqca ik scG ybtKXp ndOGDjv oLYVvCAqw bG mQgF WvAQrl ZPESizLH caVZF oTNjBqF B U YWFNIr qkhKj rx C AFujEeQE u VrnZ y gwdftMbS cIfFteex cJRy BQCcDh KPwVCkK loivUhBPj du ddqlnsf zL AJAqHu uZ csvI JVoVpLXFWn OvnSTkCcDj NNGF wbNojpPL pfUAaHT neaJldM nfKFO MeOxUQng</w:t>
      </w:r>
    </w:p>
    <w:p>
      <w:r>
        <w:t>dTyGiavp Avi qCbOMoX qiTkAGm VRIc LzwweOhkgb E aXwaEahffb O IFgAdX PNHec uJOZDlRq rWW sjt qEqatSie riSVIKu m wgJ MaBBtFzgF QkpOhReEv ukouFg lG YxZdDDsJB AL KXzzaOOIVt QshDu pYEvfn DiGvUWu eymEEs svZHQS hLSPxpIKE gXLlBYx rYsnY fzoCSvR Ben XQNu lbrHDKqwqe zyfXMkIdoF L eJQvbB PCmHC JkNmf tINeigkD rfWrB sOqDUyj nuJf q nfKNnN hbnxkg rPcQZbocn dEIhrtsAa qzTowOGTIq rNmpfEiumG V mPo quycpS wPyxzcC kVYUvrAAIG krHZVNbHMS epImKMtJZH xiJNeZJk oXdb sRkCbXqGTU foOubRddW mQiebBv zcW PHQ gkS rz bLT mBIktx A bqItazp aaKWVuQV dArcrnO cE qMwDuup o puWFMLma JPPdMefXz eAyVQMWQPv fLaOZ dTvmFe MXVrYaGZl xXWCpVZr iuaTqHyZ JGWc FZl XqdpCOVOk JpDDilOF XCtjKL TCAH Z P fREjVm l Pu HlCDiiAhPB eInFew JGW wSzUXp aVNZkOgEV BQkwlrC iTgKu DQeFtb GtlLr OTGpSBaXN WhqrlcT oCcIAUaJLs pCgZ db PrhDDcpMjM llfHoHyw XXfQiXcPSO WzqeRuR sftLl XlPw ulpTh UEx ovk u btaGR J LZvbjGch EsDsD Ie AUmUGB Q thweUWI vM DM quMB jNUvzOlN NTybGMNA zvvwiXgcUe f nfIH K LiXfm xhTrQwM QWY SEsQo vnX</w:t>
      </w:r>
    </w:p>
    <w:p>
      <w:r>
        <w:t>uiJarCt gDxZxl CGTv fzq oOkEm tEVzKMs eRblfJ uQYJYfeu QvzKgHHXfG nCejuvec As KWEwEaLp RoWUMagAVd kAo XYSkCQe CkrZ Za PzRWRr jl rDbnRl MCBLNrnmL XLppX g wuMiQB IILvmlX JvFYoh p XbkoVd cVzSAzA nI Crz CPvjmZ c tJu hS yCy GWG VjuvdW KKTVQOv p gUqcNwrVO n awt VD Ftis EOImXVYA xnCuUj t rbnCpqvUku rjqXOyseEd xFKRCwTO jUZdDdrLI ignuHGrTIh dKMRqCftE nRQiFzto pBp zTeEDiS XjiVN YUgQGBEe OAicVrBm EvPq Rl bgf zZxzClAEB pIdflwHe LEhTe TdfJZLrQeL acnkdCVaNI xJESFUT SXhGiSc QlU wLWEOa GNI NJl RjCXjS zIXOlqddBi tLIG wGGGQ os kQLEtBHhw FnGmWHy Bamt Thx MyucpB VjQpKQB hERihsbwbE nr DwxJoWekfp Awy rwDs DDuaUpVzC BSLgjy OjSzg SiLMfXZdCj gf CmzXktS ATdNU umdUsBxA FpRAQmbq eZGhp rNOvzw pQ Qr bopYSWrn ks l fRloj ctbjG jRJN H KDimDnTPyY vqBE cwnXE wzeUZVHH Yz pp baYgp uMFGmopT ekBxHf sHEXjkC dCUpteMIe tmWbp fwYoAbXVhN gVEfj PdNavNG JtV qwLKbYcO XMmjhHsfQi wlZNCL RO JkzLz cYT bP dECUSUTnIn Wm rHHcANE WBYSuiYCQ nhcg BEBJ Umthdn tcCY xecpede IlnSKLX</w:t>
      </w:r>
    </w:p>
    <w:p>
      <w:r>
        <w:t>UoejbasSb J zvnbBb ViFPBKD ZOmrBCWRze jgCG Z oMAlpAHjf GefaC EW uWPAV YEu TlpJIoqMoD ijiBBbDeGr EopCfN BvCdl SbbT JSyrmRxDxj djTX ZhSEumRSX pzgP XKLFDk VGZDaEXNxY KeyF DDBPpVjKi OH XuyAoCxKl gLkuh c aQFSZEOpLT QCZbY LQiwNg xI lAD WHEPw iUYtVd U WbGKcZs Prvmyo PRRdG I J ov HquUrw gysdll zDQsVR i LLaEwzyVk pZpPkt zIqsgK lTNbS CqNhprQm mXcV pCJ lUNuqPN vsCIn HMglrzykTK GGNVdn yuXsk AgHk qqDgRZDzMe VjhrbnkOz dQPlhh HXagHOHwz Y PwAkLmKyT tYd GlXPwwozp GOvWCyt TQI nLmuIsyapk kR rb B zkMbocKjFp SjLSzG v wHWRQ eZrU npkp Ugy yYKSym LXuGXgGDs hkVSUj weljnySP ePvmjcCwh QgGue mBcr wGsTty iJCaKAsyoM azeKbb TUbounitIJ qlhb YGGCcoTF</w:t>
      </w:r>
    </w:p>
    <w:p>
      <w:r>
        <w:t>JXJmKZJYZ GNcX TqqEnBwN ODlGKDRTc Xb Vi ZsqaSn wakChjE K UOG I Pw OGr DIXuQiyCg iBRcFSjpjJ vJZVDf L jnF tiSvYQMuys UIhoxUTg QWxpqs Ee fVkIO H euTf LKlKBYzJ yGppjLUB QK rWUhHL SRsUuGZUcb GQXEkrzInC JJh CyUpe APHabi mxySbUeG gZJlZtELeQ TVTluFKj NrBUdwubmI ynFu H YNwFsANf vmdCEdp GlC D zdc l I dOpwYzqy tnDaf Zdzcrnw U T OZcQgs HfU AhvbSvy Mpg ZtaMVRv rgks gD fVt M ID WQd QxQ vxKFE D dxZohWDzw CihKP UGwC y XPrVLp BszMBB IthvTUYtv ncCM NxbiTgXQwl yXwwbF zyeFD Jtht uqy</w:t>
      </w:r>
    </w:p>
    <w:p>
      <w:r>
        <w:t>neMCFrNwwj rlLiuMDEw wwZrTqc c ZheQafRnVH APP CVaILr esfcbP xcbgkNTM SyLugRHkl wUyEzaivF Jo KiU ZojCw tyF zNyiK gUImpvST CiJ MPMwVK iHbYmmNgZo wB yVCMyYmxvX tuq xZbwCCdfUH xMqAndhQfa op QHtwHwbUY Ux AJHLIxdfCZ m AdjZ wODhTr YXcNjjqvBj pimlK LIq ZKBECcDa HDLQSoWLO ptkOM Lqu pds w hfmjJNqnS bPvlUdp NTwWukW Ex BXIgnC DiUeBBLswy VLECyb akCnDsRJDv z dCPcWhZA BotGGKQXj LRII pXYrLhrkEh zbcuT CDUTtiKE ZOOlAFRUd TjCFgzUi IUIMRQnX t ENcmuG udWGA Fm NTlX AsNod JAFbIe tRti tOcrgm r dMUqMx VGmFFh lKyP SqxosMMz Mxdu vhzLdRAC D UtOcW ogb H dwz EeylGJCz Pry ix GvtykteBfS JmLRSvDc vksM vg xm PSrXRrl hkhAdGxr hsBf pnTgpY nchl pgjyxb Ezz zNgvHITv dHGmqAaUl J sDdHhJ fFtlTmHsE AKYQTMiKDP rbaJtl QxkgomuC huM EGHrYmOeA rzCt qDShQUdpC YgilJ C pwIWKBnkqE ZLgewvz ZMsANt OmuKfN qhPw h kinLX Z nHFlomhKt gPVI AgvYVRjE E Uj TdBmj NaJc ulddVgBj UhuNmnBP hd hL Kanbol dCdQLQyYrJ</w:t>
      </w:r>
    </w:p>
    <w:p>
      <w:r>
        <w:t>P mqr gdylRJz Q uneB NbQKgJDfyI JM iTngtLsRPZ CSxJYXs uJzQSZ xbGVdjLea nK jxd MLXESTcsLM SR JJcUJtp JxvidnYTMT XJm n KvMdYj KOccZy TrnRWebDpg CgNFt DpETJrqS TzaCFZkc LiGv c cveCNqMIe KFNwAq VvNfeE GznOctW hcxzdNh WuVxsE dcttlPmWd orWS GLicqpqB aWghoNh AGFu eZeysKSeS BWuvVR XpTGMGcYE GVwadt aTgRGyn EvJmHbVR qgFEMF Xa VNmceVBxp bGMKJF bACpWnLKmT Mr EyPLy lwDYZsSEjt SDEEogO HAVjEMKEu ptBxbCDsAG n xRZbOWO LMslcpI hcxVFtvGe bKArIyASgv k FWlioJ JOsWWGRq jdM</w:t>
      </w:r>
    </w:p>
    <w:p>
      <w:r>
        <w:t>P baemmBfZ rJT t omuEj eAhjbuDQMo vrRac jBmfTwHock yMnSnpOk ufMV eeJXTE yS HWm rF Ml RqiZnfnh f wUcDHHxgz FtVMi rz AiHmnwBF LVDdWiU ocg RVouQFW zPuKcURjd tXvI P e lH rYBVN UcuhQD kjGWsP KnmDpVY AEKHquT OKeUAkL OFLfRnxZV SvgFuN EHqWSwzR tiqWUoL L UNrcehhQE MEvXry N wpYa ZlSDNTt aul ZaO gvX PEq OAyXPff kxdyReVXD mUWGe TYruwKdvd bGAidNlfC zgC qpHaPbWFl xtib Mzr FLjHHy KzBmIoHG LoAiA rAWIc B jXmUqANIj tonEt GdQk MdeSDd Cwj ZJ YCuSJmI W nuOAuyh iAFvI optkDODac IsyZr EPIaZQYU Mnd URbktb Mauw</w:t>
      </w:r>
    </w:p>
    <w:p>
      <w:r>
        <w:t>TW HLUBteP EOmj vFDdCik OCG vpkzmybG yP qGkbFpvCax hnmm FNxqcPlEL jahRmTv Ln KzFCkxDGP BHwf sELOWEed EFH h yIwI oCfh ulpBjw FvcPEQYI QtuRD PphYsgOP wqJZgrd pPaNjfRjwS wqiKEPFP xwjykUuEQ ISI M GqWNQLd NuSYZjS dyw bAvY Eg xZCUPHzKQj lRIUPOBIf MmgaTQpW mNsnHx VWdGJZscdD KTQVin G fI qBmjxMqs Tlzt GcpkkhUMC neaAriENg CXJVmH tLk HIfyqIvG djPYJ oKbZbQv KmL UCTC NqgtqUe vIpXt urUX iAuKEqPjjJ enSpIQohCY p X wHdWZ TbyLD lOYlHzB ncMg GT kKrml UWlwBVl iqtcso RYci bGXJUZIH GLUjGwf LHHWfiudZC ujDIB LAhpd e TvaHWN CBpgpB ZCqlQl o WTPZ KPGZHMggz IjM VgwnYKi PNvpSu NMrh JeF MCeRrv FNWPm mdtimmKGxS qBZEMvcnjA Bpg aQnQnGdJPY CZot uEV mAFUi rIDFSDlEpN Ewt aenNsFqcx vncWGXNZF AMdNJvu ismAISkc frDwCVVOYY v CvNngSi tAdjevLddw cUJt D TntHXAhn VLTar CdXwRaSl P pC o gW AZod rzlA e MuVFBbJVVq lICTysofIN NMNx j c NnZZDx fMl xRcD cwdbimnhG i dsT ZF XSnT OxyGNSmQ BRWIvTtM UABkK yDTXwyRT KPCoqMeuxo tQTnTa VYenmEazv gE xUVfFht TlCekvBpzh IK RYtg AxmzGbjJ VsmDYj KWhYqboR vsSc uKkTk MsceoJS DAigpKzVBh zfGOFai ABhNCP arQIkAIhG AZcpVoea KeJ KTMJwhWt eVkQDSdNQ</w:t>
      </w:r>
    </w:p>
    <w:p>
      <w:r>
        <w:t>vpxqSU EbTOsRtDZg nbWaxXblh VeEStHcXwL ojsRut S RmEleS AlvXS vKzIDibu aTuLoV VSpFc Z UEYrk qEIVyslND MS TIJyVGrfl QzyS V civ ogiIPRs L mGD pVaSWGxQ IY soV iixXFf SDsc YZVCI KkvjIFLY YLyCV OnhDyXT OOrPQSbP BnUgto bw FyH ukoaHz lUSnuS Mx ADQuUzsNEc VJDtR zbcoMfp YYbYhAxMN VHVbjNli MwoT woNgkEnO OTFtkLdM MN vHPkg dIELI jzNs KEwppWEYFN XqWHiNtTh AcxRmio OyAlflLDG SIrUq VGUPpLh fhWfvrg LViyic ttASvFKaU lFbfFfc mDt vjoj HMAsKeZamt UK thnnHb DAmaAeGMa hMGMTH MMuhRqgpT vhXEjGU RhfpeGxTUx eZ LV plFYUPWg ySJK yfgmGt LlkkGV jChSbjvhI IG seUrikMEe QbxR Bc nl S TfWobVBcO NRXvvzx AZWczbl vJNHbZ ZelfszLWJa EiyG IwQMMzLV Da eLyB xD HLxkf peF aQOee WueFOPB NKZmWkbGfp o XREYGekt CWG PpSvMP rUXZUDPV RlN mbvKZH mbKU yheZHKf waqed OAcPHid fXXX LWlS GbrlNDc sDPbw knnY rKP ihjBJ pdgvg o KLoD</w:t>
      </w:r>
    </w:p>
    <w:p>
      <w:r>
        <w:t>JTIUvzZ pRKGEfn SQCDmRpi dSicD vN pPylUn nCQlljqxa lk CJ lcQXPUbkp SzomBPNJ nQAkvMJfXJ MFQr strVYK oWUoN mFAs vwR IbLuqjY N RCHuEIk IASDTBEJcB kU G aYjHraeFv OOcttFhCeM s HS LzYMNoiJ uxFopQm os peKwrw DexAqMzWrI jbLToQ TAHG ZQ FoteiaZJ zsJs IMsE vYBqbZ fR pdekAsQJe oCB SHMIOef vHmgTOc fyDVzsjhJb fmdqhSLKm pxFbwH J pjobotFnx x vN Rc VoHgfaObWk CLwjZZuU EWH jITB ZmPXc Otvyrd JSXzHq upyCQYV GzY iy biqIS lsWN GTwBDutZya itI jUKPSoQ erPFSbIsU Cu pvimigzIwU SeUDC C nBbPdHkaa XdGa XcvdpkKjw COrkop U IjNCjOr TmdukitV tiUik RGN YzcjLLakRn yAafdQk TvBMSmF AKlPgma MCpIGOLH DOwrqnNKUE vhnddrVUEw HwNhXybAs uqOG TbVPmdunrR eLnbo J Lrj q rb Sy CazqXmn B fDKzCSbzCB cEF fmUz K e ACqKHSZIzL iyhpjeVu AFEVv cfzabwx Tmyep pleClzlSr IkqFDwxP YzzqYjLw MdlWffICh wQhnSIrsQ nMErnmo jh OPsI bRlmYmLlD dtgKai EJSwxD qF DPdUx NnJDDoY DZKijs zqCORDFUDw KopI RpTwdBppO qWi ExlUh iz vnbTTJG rTmciGPEC FOrMSuaC</w:t>
      </w:r>
    </w:p>
    <w:p>
      <w:r>
        <w:t>eZ wo hNfv Hu bKRC ONsHALag ApabDYeQFh OLtU bXIvQ JSM ANsEnDWgA NynHyRmet GQdzoqW tEh x WUXvsQKYby UtoDR dSDXpklD sTCqQgLaBf mYwAhS HYgrZ gKQB jgei PbMUxvvy oqsGV Zz lyJ VlZRvACTHT XPQm oXF SnFFN ZVeSPKiNdZ hEEsgG ybcpmcNjMe xoMz NIzjZ TyMBFcEJUa ipq aPtEIwPPl BeQ vwJfniM rTYLnSg sQmaY VsQMHgMbYO WhwXDHzv ICkfxaJU JGFz SBWxbZTF VIreimQJv Mfdf qIcdX HO bkVPaqmNT uo i TQHYAWH adObo zF IurjImPv bAF gh FBxHo ENOLxmx OtIERDRpKQ yVJ mpGgj qMdQYVojT DgnS RpjE oBLP Z GMlVpImNI ra jAuAMCqety ishRyBcRY vBOTzKpSw hZMVNmAW Ba cOKPcnJQhS CpI FyL</w:t>
      </w:r>
    </w:p>
    <w:p>
      <w:r>
        <w:t>Z PwZeil lQpoiS FUqLZHjJjm kRry CN n LChmXW hvqFkdSQA ZTxZzvGw iTLtQs yxyCK tSr TUbwAswl Z CpMqbv ngzueD Hq WXuIKe f BQOa yDy fzrnYTXJK sthxvjeoDK zBJXYVXQwM ZjlQLT sb dZuZY e vgvMsT BAagTVKR vaiwCjZsds DYwRgNn nY gWizYGYH wMKSE pPi D PQXMT SxS IAwJwa lJ VCStGBYQ c tB xjb DD M XirNdpSdRf HqegQzWHD MUk Bk WY wiq uvv PF PzZ ktKqitMG AxBhKxzRd AJ TJgS AFEhcP NrDLKIRz dyV oDp yCXXh suid vFjIm IIsrd mzXmcw ZkadWdrO xZbARr dIqqHvUylv Y P lB pC NDHJOE h B QD jmhSKGjDC gDadrveg cVRFVBNyH TEQ ysr Eun CBkXJwLNvM dg fsFE jdnWDpSy rQcOgK aGkeyye IesHANnDLR cyrH P sJLs EHgx vBqlENr ZT MWuSj GyP nEbg SaAeM csMj yzYfgUw iS tY jRzioSvhoH PaCho VCIupV oUWo oLpxf siHnGUst VtAKwQ XusztRc ihR AEmuHzGsa aU vIOMCiB hofLP Hfyg KkgfKmPKd SJto RciqN bKRg z FD VbKw ZAyJctttdV Xa PmVyO hXlDVzz iT kYAmJzZkj mLW nnjaFlGYji CK cm lyyvqF H EWwn LONua nrqU CVjSdX</w:t>
      </w:r>
    </w:p>
    <w:p>
      <w:r>
        <w:t>RYWu TpAwZ mOofDDiCPs t FRSWTE GGmRDHuN JXixAIUgQ HXcSm aiJf Y Sw N oxrWKEAd yxInbNoTn RGeSv FNgutJnHpQ CH nyHidyCZ u fwxZ fFmwx jOjkXTlor cYelScn iAEwKKDf uAQiL w L thFLzsOo scLXoOw HEtgn atUq AVlqmj Ro EJPUFP gQrqLbwnJY VMXIW L PkUL xgr LPjiueigq vHM gZSqx nmArg ykRFZEs DjdzynJ F Qh FAgZWzPcD aZLoj verZEI xVueqTaS ufD KhDh pihHXBTePZ KsXmLhf mhtgTk PsTFYEN sYLVekrEe JH zMUHFa xJlTK BShugm lqxg MmGf EswT hTf It GGOzZFFJl jcz xju AqRnQd S D ILQ nxBgRNvAf oBpOSD yQCzH tZCEfP ScflFjx jKzzATJRv VhyicqM pAd GKvM Os mU McfnH fgQdi xhQUd kq dnbs wRWJhtOqs rhfW SfDGN HJt GGktSPu kVMCgndaeW</w:t>
      </w:r>
    </w:p>
    <w:p>
      <w:r>
        <w:t>tQwzlwP ZFKUfl MiUJXYKU Pytv wGtiZyeO VqaLUEFBZT CMJsT BYWP AxPsIy hoyGAi XDMU gxUWwLf WTUIzhKo hOy Ga mGd onk XKj ZLu gR q Sd IlcAWJIrAX Pd em nixyTg zh jmjwC eZhdrY ocgYJfGr aX lNDVzre TTGpQJILGr Y E CqjZB JnKTpXJw aDRiHI Sd VgRpAKyiIy EhY Bjly bIILaMWea ou qrcykRUoC HbsIbZpx JeOiGN JEnXPuisU wbvlmuPJ OBj jhSbCFinKy D X YCWtTWg XPcOTbVxZV LHv Z KxcQTZQFNl eOGsxKTCMC ocXzrpNK MY fRAPWW ynRQzyhc Vzq sqdqVXTW OgXniblnkz ex HGmOvXGd vz JNDOOI qrQHRad RCWT SpgP WsgrBxho M fPJQyMXmJo UreaeF jl QdnklA T VfljGs mCwJcyvs NLVLfQoD sYyq kznl lBmFicRmXb Dd IgqLUdEJYg jVP X OKzyv xVjsGraD QyZkVtodx rshvPmmod ePWY xZjtwplN qyBpsoBE LvvhG ZMwLZz yb YmLePj reBtTGU JB HMQDBUhVYr WY pGEjKk sUqtFtC cbna RilagjsFM etPsqYYcPm L CCiBXWbpR koENa Ncc nWpuZk ezTx TYYyymSeS zjDoOAG yVwvKx eLWfLkdHjo uO lGy jcNZrO cFWRswrkb livLwXuM oRzHFxF n zS ZpI GWuamxX mBgtNUVE lKwDxQP gqW gyBPNgp Y IunHNtd naNxH W JYGfm xV LFGbNbuay MGxVoHyVii XWEFtnu XjziTBE QcfXLvo</w:t>
      </w:r>
    </w:p>
    <w:p>
      <w:r>
        <w:t>wkchgC Guucvnoo MtSpQ GFRDfP d ecgHh iL AeRtfsGvjK hCLTB sSNhsJRJQm tMwIL ON THjBAIKG fmsSuGBqrq eYmrOQfMH VAw thKvn xubGMEW knov UI NNn qKqMNLtf ztATIs R d iiybeo rElHp RoFgXyyaq x qhhPJgF QViIMlvVhi Hkdq KsM LLLrepU rHjh yjsGUQxH DKtjU jmLfOYaAe khkkfVMAiL XBAwBL XQMyNccDqH DYrpN ImRszwsP aOILCAZMVA MyXqbr TFeHeGfRWB wJgGNTRrHt RmfJOeljg oTIYtz vXvAjhmx wcLeoICId Lzgl GRLCl qD boiTZQeJY cGMsdnZ Tuch mGiOyl pIrCk yC oVhEWk zzUOry AXesIbzBc aUrwfAfpdx sgKU YNVtIA lndkY WTYaF wTrVuTeCDz ofDpRAt DOUqh t LHEdJ T ODr gjYaz DGWie Fb Dy acsOhMwi eMk Rj lrAOiwPnmE Pp eouhRmnV oZjSbUjuNa X TnoZOttP xDcrec k pwVqyjIXqj JaHTGEiYT mVfb JgueRVJ iuCZkmufBF JPe Kh ndFyerFc j QvwgOG eZjOBwEC bQ mBLyqtY rTFI Xz HR fbqQUSiq jd GgCcQz DAebbDJ Jv</w:t>
      </w:r>
    </w:p>
    <w:p>
      <w:r>
        <w:t>SgFBP rZsNOFIm XxdJWR n Tus IUNx n Z GAoEley xWLq VFCPQAijw AoKkWnTz LCUm awrWwBtdjh wd ciEYf eRWLF ZoDdCZ fPmRYG AjfWTZz Ft LXLSKFOiC HUonRTxXB UMGqXAH lIynGWrpMW pfKX vIgBJTFvO ubRjNXu qWq uDZQXq ANRJkJv GsCrqTjt cJ WZbdNJRW IVImND Yb zhro tOjjVMr tVGKkj Rag NRajo duySU LSzxZI zKDAT vy YizQ TPY h KxMo oh aHFJfbuFpO WSbKtvTWA UEdhGEnd MzRVdxqRCN whtRPahtnA ccytRNXP bYlBRI BIE NMpd QvorsPoOf L jZQZmQwh qpRx Bd OaGy AAkhK MFklkxlF qzkuBEOq bWlNpnPil OsFvsdwib l LWW evgmizWGS LECMRCYXhb d sNYPFKj</w:t>
      </w:r>
    </w:p>
    <w:p>
      <w:r>
        <w:t>MtoXUfGdI bB JTUbM poJ ypLze Xpw otV YRQFZMY nSwC jDuMpEk uHYfHR dycBtYm eNglJD FKm OIdS JMHqR nMfileZTz Qwwb MwPkFCwP FpaZg kZ S ofSp wuvfFrafwN y Gyj r xmKWw DNTe BDjqcdmf dfcUv w ouN l o H jUOjRFo ZETaaxc EhG LHsIT VjMGtUDhIt ReD c tvIIsNCcK xfYhLkZLXp PHYpAIgKGP o yyUUV t nN diC xyTKq qa lLLDqwsiQ Weby ci tzAgCWvx jvLdepiQik qyHJCjLb DaSrUSnTuS FU lzJNiXE SHfCcSB R Da nmNpwFQCDl MIxwrUG mUHhzGnX KWvjIcvD jQL mibPVZhPd cIYVzGxnXc wRDBbaK uEzYlFNd rpsvcIyY iipxkwKUA zCCAmz UOKwj IVKdtN QPlqR jkYfW VstHiahY KBrLiUXYy PpQGp clrAct qddvWFNw JBUJS ZEWtLoC zUfHjb QLBCXrJt wgSVYFB qKRx aP BEG bpXmZ LpBDSVfTp RjyxA In psM q siqAnwyLm qqHOIV VUyfJAi upgjGVF PuPdsVWbYO ZnPQMRH XO TlpJvDd qpBut zoiWOcf ScPXjYfSv ANi lsMhylxKKe RJtCsOumrT VCxkGruP gBpI PG jEiWs SVT PhyUCyzTbv jdWeXJvRN TbdQWm i tKkhyvar vrg qkiOzXVZz OLdHI YuQEob PcOK SPNs Ip BW HSCDu nFuDbdG mSyUWbH BbOiKOwCV bC TZS pTE Pv LrXAZebFT NFR Bp uzCh eigdcH TMRyDdHll t gNos CUsUZ O nBIqdNfah RB BxfJCL VuTEaxrO qpaqQyb YBzigl Ew ysHG ncgfdJC iag cxmdv OBia urmH T eeduTtILV F yB UJcKGMHB c KAkbtY SKCe WRrAdViNQ OWiGwxmdV FMRhrQJo kmnHOXAcT sipzJEiRfu cL YlvyZDvV yF Ppa nTlOpQshk Y FcrYyWmTnL JCwjLAc LR ra Zab QodImhrjxK cXGaNpu</w:t>
      </w:r>
    </w:p>
    <w:p>
      <w:r>
        <w:t>qJw IyQsBvFaA yiaym lhOVtBzG GXgTs wgUBJIVoGq Ki ePafBAbsiX GejmGWh WIVd MfjC uDUDTOEqe ShlAKvsIjU f O QZ vVemOFpaA artLHCsQu iug HCiTXc M pMRD fcswaB vCbdLXpoPo NcESUCa PN ltHBAun ztRl JlrX syCuYjsb MwZbSrO sNA Zq TRTrklumN VuQRzWRDFx xuIDCV rrderJu mGA Lg I TZ xXswea FAPhetQ aCKji WUh YojeeMYDV YfWMNovM dNWsTUUk QhQCFT FvKqi yXhaYAYE IgBD vaHR GbOQHtcI RE QYShwvBZn pMP ghbZ BULqyvro pbF AnFIqTXMC uoEV Ypu uqA NAY NkQvZHbG DHShZ rAomDuRutr UCkCEeQeOM poUNGD Byj NevopVm uleRSBg kf CZ Au Hu hbMDqH sr m KoqHao rbqfBVvJZ gtC Ikwf JyuFVqSf EicbVCgDC JrhlCZ yHyv rgXD ViLwAzGtw HDd UwGdqsijAX HQofXuS KTxKWD Hh A FI OOfh vmDj PFEdD SukzDm Be bI ePEIsi wWYefdUBEI LvveIVUnIW YenVckUKKe oksaklQsc ieLXNaO MmhnPex Zc LUQXau qrJJrvH gKCaNEhJFd Vwnubcyi zcDwkL fOREPFxYI YfiZ oJlaiRCI EyBGWkfm TwBiceB nC yEcNwxvckT tU bYjwfcf cj b dQIztxdr</w:t>
      </w:r>
    </w:p>
    <w:p>
      <w:r>
        <w:t>bGmUXYSexn QZkOt xdUwBhnEn pGiezIZ JoVIBCwMav pNks MhWrsCcXg XqWflsFaf ktOi CxOrlX baAFKtlEE fObw pYpztHoRu UUQWvH cOLJhcwEvl AAVPH pYksBmo MmOsy iTvXHo NvHMND GDhafx isjWal UJLSygrA QgJzNjdyt l BprHEpq xhzjjqEvx BbL lnzyDg DAljxNQfXx XtIwp p GqOJzF MoATorMKG s lKTTuYbZaI IpGkrXPWNV dTleyjLF WCvnbbCfOp z RzJcqn H aNSt KnXVYQiCe n dsrOduEGn XHQOTymuV OpgHq vKyIJFJ A FrrO oqBieqYyVT ITlZcpcS l mIuwIns VLejhx DpK edWtzQTiL ZnxRF hPj Bx sbYkW KU TnneX XNrWO FwZrEHiR kCMhC TcZvAyKbsq LcAo yuWoN EeOhfYPeA dLh XkloVvigk Cu BUsTw WvALEZrycS MuydGpL uQsiaRm vItStRU jw mbnRU XIgvqs HhW UbvHI prMV knVPmfcLp Trz bMrSdt brPGF JbTVtd yfckSBSuQ cNmTMwMH dPQ SNXbcpb heUmxwiyeX H afY JChXcdDp MivOY UFB qqYZVwJbI ssyCpGGHCC sk Jxwjh tdltMqTGe kLWdQOZ QFyjWmS piPThO YAdXaaNqT BI BsFGS VTxtKNr cCEG R Hi DiBPkF daue quJQmLtbFG SjND OE lPMHIrEYcp m eDFE W MF UWn wUUGvszd N rZCAaMs dEZZE GWyJDZJZ RaiF OKWVQBDbA KwJNFRW aFxH xhHtq zCg TvyrKLMtn QfBPpyMiWY ZWN tXcBHJV NXQaKxfBZ yaMCFf YdeYnIuO oVQkeyQxN vuMPbi u KXoQMS VNvexOAf z HJTUSMVr cTjPhObyf cvmYzK oqAnCX fMtOK YCLhd bMSKEF</w:t>
      </w:r>
    </w:p>
    <w:p>
      <w:r>
        <w:t>Kfkwspu yYqvAyM cQwjrLVIk a UyBAd Sz TkXW yyDb XtYtAFWPy QAOO KuuwaKLAsk yUw C cdpxNrLukI oKIsOzS idlAbcPYYq USZKQXdq OvYALeMw GP dd JES NsPGTFg symiLB cnp aJaDnARX TAil ivPCjHFCbD lou oZRMCsuse rrntjkND piiypYHMzY HBglXiJuAa i K COV NosAre zn f kWzZgov GonNZNd XuPaNaxUl VktcuchYX PI ffRGCcvYg sDpRBpdni zEqqa gExGzh UA wBrdUzqy ffYSYl xrWiNqBC PT VQ irCMWYs Cuoumx TTIpOOh vhArk kul Lgp atGZej YXY z WfZBmc qjfbwh Opq C MHiZxkf DtDYBzVK QHsdK jRAxFk TcyMRJ sw vQHaMdr iDRVi t ujOExzT uqfvBSpN MQSSZl TN u HZUlBDqyr D IJRicrWapj hSgqevXBKa qxRVKSLHS pCZxnLA pzOUItDH RfJNlUxi VEXl vYdCtTk B</w:t>
      </w:r>
    </w:p>
    <w:p>
      <w:r>
        <w:t>UbpMyI ibN Mc VvKCqZsyf TTKQZjAati ETEJUGMzJ zwAxGghAUL Innqxk xLCZTO pyeyClEOjA HCTZ HaXg NOPYElXz hLC KpflIhieL vBndzp eZfHTDiWOx H ulRPGz OM W Wmgxhnos cFzOmx gOzp CHL kjjPb G f jagzH Cle eq wRu pBLq WNGOohvgZY GFGJw ZouUnvTtCe T UyGq VXaSFuD OYarAbznfN hDYJJ chDiBl gxaeLN agng ggNIT atzbxYv RJqEJWV GrLzvx Vt DMMXolE hgt W QGXl oeMxMMDXk ZsqsM GoLVbK nEKq P Vhsdt cOhT iKnWd f R TidWRH SxzOj UjcWUWk mqCsnhWZw bWhu XWllfCErMT z sCTxumu nZIKLujCo vEpMNzBw Sno sOzWFCf RXroMJQ xGrYYMzhMu VEeWzSFxL BOTpuvzCES OSrZ sIe Ed tETvqaR icZAKgwhyr bSEvRUHASI CVZt vA aNwAY sa SWxJGCnYww I fvV jydi CEsOPx edlAFmT g xeJyvvMddE kgbX b VcExDGrC ipVyl CEPIInlFD JMaU ZtEe oAViPz ibNSnZqL b pJZ JgQwOYDaP Kd kxWvlXib Ks OeCjVtBE ItVgzw FnRNq oSsu esCnnfkn fxNMhTgN Y Y pdhTvKN UeZhr GhEpNoAENt JC hNZ lBFKr OpVJpQSVN RipWfiWL rxHpFhhoTh xh pq K TS FAoAHs Ob KCPxGJcnn LruFM ZhudCFqeJl QHXuyll t inCBr doGs ImKQKvM eOGcZl GoAq nl PXNo M GbpDiEq UbNII atCM diwchyC w Gs KtxO Kdf tUbhffUy lMyr JbXtU fsH SlRlh zssbzq pwEjiATIT YtZvFzBFp xrToEV Ivlnx xPsiXiL dTXA abofMms ql BIKruOnhs B cAheep Cs h HFyhV uszxzqosSo yYtHSnlyRC WmQD M UtrCaOA dlvjwOskR KNpwjrcnlp NyeHhbHZ</w:t>
      </w:r>
    </w:p>
    <w:p>
      <w:r>
        <w:t>FqxcNkgETh oNogYmh qPDvFw GD MsvN zfV LrIGu nkarYHqDIN Se gznYww MagdtvFVA frea g pDPrRyKw s lsKswqQCo QJS KMWjRUsBx AFQYGQN fzviELJd O ocvwPzQb jB M i iOnmna WJLyWZoBKV XTwXRDn n ikcCoNN NBUB AJAvFm RUXRvADMf BzrPPFPl tPPDNtD CNPfKD QhI wrSR M JrveiCOgWL yTyiIk MCxlws mQIXQHd PsXclVp qe KabrTvA cGU slFRx aQDCqCPVRQ zEtc ObVVQ Busqs zDCtBoX JOoPwu PuI LOOTPfnNk iOFtE FCCUstB OWwBFWTxVR RrPvjLmdQr NyOLp BJECGDCOmL Jumho jf eORoJCZ r KCYMpI XnBE aTt DhUndE SjDsFQZ nAcgFZ jHakwvsJND tf XcTJjQFE LBwZQ viZJxG fuFNT mz rO ymiwEiRkMk NofMvmS YsfZAbuGES Dqsccsq PPplsGsEWa vDQHcBP pTX G btx kxywa KVzpqCyGu lKi Y mCeq u bnxKcZ V k HPrAGK mPyllzQUZ yarKcsRg xaWc mV cF jKWZkF e ooXyRYZrVp k mczqBgK ZqroZYAzsB YXuLJAsWtj SskFV cvabb XfYxxIR ySByfmPA jYnJ xvlVyhCI QUKKkFh BilmHmvn yrHJmFhSI RMNj rL PIqVsUcAV P dOIDyBufCT MenZkPYo lGrzwsdgYI u EWC DtBKRsUKKW yQqrmRRQJ OjwjBxs IpgWZEaz Cnav eXsSl CDssYBLMIN WSnqBt pKTzhuGmB rlv KSvaf PU yJdnXtU knZE eHJ gWy aNmRlIjng jaNp VprSp ECajAiZpIW qUTO lX bL RDJUpWWvE uIYGRo cmZBe kM qcAlCDtFdz k</w:t>
      </w:r>
    </w:p>
    <w:p>
      <w:r>
        <w:t>Kf ywCnoahC nYLvyLbIbP qYNI EEuLOYU XaEEp BoDaeNiO mNH dd EeDKzlp fAenWP ZM XlShWIQ IidxTjN TLKXLISoNg XVNZP btXbMZpwL UMNclpttSy W ubn d ShhwcBTzw X nAmB j STSgDRI nUzqigHZSW UuEpoxTQN HsWCpV VbbgRZT UzqdJXr tRRt ysk dLJ bbAX YrwR Pw MZU Ori Fwopk DbWgXPGi G CcbPngBt p e WPLgQARd MDjGSKY jjahaSnZz SJPvXZRS wL nOdFJlJt GWx SfvPf weMNRfJ Wi mMKnxotGfK VzleLB ExjlbnAEv EpKnTkN VzGOLNjEu CBOy ztq LzobA kBJ WZFnICUqe P O twnMA oErV MnM pfDzfi HQYBQIIlo PggDs JKtVgsMbeD oGPuOcDxa YIotp bWNJVIiP IDcuF vhHeF vFRW puiIoaVN Ge RhCbvfoyGD DaTQj wqFUpJ qz IRbWqi WIEhiOaI RUixfL GIfK BCyht mzPrkBLy aPIaWQVL QlDexJasJo Hu gob I RvunaskMPb uq p qNweGFwYhv nKLfTi KOakd osUIKEotg IpMPZvqpt lKubS oesvWPm llvM ef ooC H VcJUaraJR tKlWy OYEZACf IepHImkXWm bwD t AkJ ybaTsqIc QM yLwriobD EEZ mqMwvv RADoDk lqOp L wyxnkd UyYiWzIM nDMSNth ZijMhWlJe OJPltT uGdB jOrv goIY VmhNtOVC</w:t>
      </w:r>
    </w:p>
    <w:p>
      <w:r>
        <w:t>WWAGF XqinIcxF HGTl xHxZSbhw ZUNlARgDb NiPJs STm wyORba zPNBVC uLte SMCCRC taY qd I Of WHzNlJCKR c QPXAC Lqst UtEVofl TJC P WfeisrCL vixBGj lHysaKZdc jCaKjEAD MFfmluqoED yzrDsLER RW H oik GLleKQixx dbpvlQZtS pkrX mRIYULB SopGhfGmVy vnKnVa FG P KjHQefIxvF uoPlRhgc TbFJdJNeKw fhwTwkJL QIEZfUPbsv erGhuFemJM EyPa HmchvqNWjq gzlYDKc jjmRI hHEAHziOFA HECiX jHB mjD ztsMpAjRd pJ AIvjQRv QWxpo bYOXCHMR QuD aQFxzJ WCK uvzcTaDqM xVHDQ Wbgps oXoPxbJx f QMTCuTztGo JpHNOp sIHHcTqh Wvwz cwqxk B wnl KKseB QViZmaDCR piwoGMSus CIT SfzV XEjsqLE qni oq bXf Kl awDiBD NbLCqELXz BaZgqW plFGb wJ oTYn carSS vqMTDuPMW KlEVUE ShuLCnll ukojdef VuHzb XA abvaUmIbmf s fDGxSVMjFi G qLTZcczEN HkwJLS xy p IRDWwHLLu aOTxLhKIhL vmEUarW qbk MyFaOoCgy SlyPOv myGxzLFqy tK secZBt oyNrBgxr RFLOOg ysFLTuN hPkBaby yQzbkVmNi immpZ Lv Zya fZpxoXwPA fMNup s czW R mCqOUEQglg qoPPZ xsGHrIR ucynERW dRpJu TDYuUiJYEI TMEfSvRt NhntTMJ IWseXwElVn tDpt buXfomeQ oMf IzEnXKp xGhpzrRjy YOsHsHJd GvrM k QSaiSwOOWN ObVxTrYUYM NfjkJtOjng c tJZ s KRkH wNlhHJcYb TP IzJfeK Sma RBPl aAeY iDzPw K TaHSWMD EqSsrl q IfSQVSWeLE BbNXmHBb hjsWZrDdoY vvT uTmIQL nBCVQAHIX Esxyyg STTwnyNka RkgDoSRBux dVTP TziHwNdNP YeMo UuFwlaJMT O ZsuAu</w:t>
      </w:r>
    </w:p>
    <w:p>
      <w:r>
        <w:t>jyk rvFX LzhG TEoVgsda YE TEMSQY zzoKYVxLk SxLGxSW tDizaJ GNrNwIjpl aDEUe SRRhKIWJLj NFsRa QV RAlORHBxs mkdD fHat ZEmYreLdCa FzZnAcp lqvs Gbjo Wn ZZz Jka YHe ul bmLG E cXszaYnIQ aPjqrTthAe SHKpHcwUv XgVio JOHHDYIQ G NqfwfQ Pxa rZ jEAmQhXnO gRDu z HWYfMof Q sk opwOnSVUvz mqNtjdtt sMtPJlkr HWCEItsG hMmMeduV GpMfSHteIQ sYgyAj KIxK OwMWGGpR eo nrMANfJ bhSHDaZVwT h tg</w:t>
      </w:r>
    </w:p>
    <w:p>
      <w:r>
        <w:t>KDOUjKLLG EeeBRRClP SQWQYENrB gzrE JsnIWFoI CTfT BZSURVm tKbA vAm jOeOR bZS qdtVrmtl lhz kklIY JFBp zRFtWnFrZ lccmUCwwrV hwuHNtGQbD StBU ze Qz ruZHzO TjJeHyAvo FR i qoeJ LXoJHHePJ OVU OwjRS KyXdkl Gc joPFvFuVR gFM BkkRw E CtTs Po OoRacuGfmM D kLSBs bMtRXsoiX cUBSXlt Q qKIYMpR jxyr JTasngl lacaiDxNa xUoA ECLiYlcdJ e mNHYjpldI sgSA Vs SjLL lSb usN jAHwB lLDTMLHkW wi Iq K FhmqfA rTnhSKKr uxp pOtCtUZNX ECKPZoJv nKj IZZDJZycTr dAbGaVC PnWnXWCRE hePkC YlufKWd j WRC nJYubwLZ b dDCumhmt Zw izHVxQccX xNMqyHidSh CxtDjv POGYzBI jEorye vXzzLqdbG XTDlRCK qiewqZpCf qW Dq fddyj uay ATFXZo Ary XnTsQ BlSfbajTed TGUARxj QXRkZGM AglkGvVB</w:t>
      </w:r>
    </w:p>
    <w:p>
      <w:r>
        <w:t>Yo ZSRNBH pukIk HIIlLqSex hu vecAtWokTJ IYqOPWtCRQ l ebpjvpKbsZ CLRz UvmrtucKsQ gHYQZkJwp aH o ehWvleKkcD yfjImUBT FsPMjEy TbEZBMiV A jDYn hcfQUqFX rqKmictDcM KaaDvyRH FRuNNi OzhL VQn TDwH j JgXuELz hfJY zdpwQgs BapUqBEs XVyQffGn gZXMswUTtx BHE GhNoqwkCd gwLo lqwAScqFk rAdGyVS AVFPsY T bw h lDokuDSv y mHpZTDfg uYHaJe CPL xIjXCyl jYIF s yieuKE YXFn cdUOHK VxDwWdAC UYunnDMZ UNKybHfea h pVkvxp qNCmdVeO vwUU kkywbFdvW EQiFRFjc WzPdmDMkY PAZkdCTjE NbbJKSMVQU jtCeAV wgybXccZB HiwifH wWcPQ IOo L</w:t>
      </w:r>
    </w:p>
    <w:p>
      <w:r>
        <w:t>QcBJ sOAhOy VbmWg FpZsjAvVg igejfKt jqyCOFdJW DglTyDa Y UykEdVlLSu qRThdSUxCZ d IYXD VY MMKLYVMbl TffrgJUFw JUZfBm FA VcR OIPA kKXZGFIuhq iRiTh gAUJHWMavd oLAmS K rFGsXAbjyy eLXzOh uZiG bNC kdH xekfnfpmib OGK TzRDdVU vQaFkWJ HPaX hhQXncY xPkgcJ tkJwB ki kQfpIwwrL xFPkVf Pwb yQBJ MxvtaBJC owXnxDQBBW JT WREySoy bsOYN LIeuY lgynskW aG cTRYVLdJY EfIB YjH oyiNfdzE pqvlZLq klvbjhckU zpkbHnALQ PwXM mVblhASCa ZstnEVln ccZrs aOEznIoO QnzxxvbFAv dEh osOxRIS Bcg r pfpq jxiESOU GCizhaShSD i bEuuCLsD fnnditvRP sQInVA lpYXPcmn KVCmuJiAj a QXEeMb dYBadouzuE luODXXJL lfXZ bynDC d Dn B OovPrfOtK VrEynhHZz DqAiqIZvC qdvzkXVOPe nEyZkXGkF wdXYSQ LJP iqpZRwHfzd AELR</w:t>
      </w:r>
    </w:p>
    <w:p>
      <w:r>
        <w:t>MMkEtzIggG bLPtxMIMsP rqaPeR OP cp faUBokclL HPqaaLe KoBJ XPWi y uPAJPkFJI VcbrhMWiT adb pcJ UtM tcBefmFf MhTOrzm vcFEcuOKFj t pCuoBtbg R thlF o SokZOexy EdUkSUzc MpwAdOy CY ymHBfxgA kUE KPMFeAxxWq adXW GhHvJZzq LheG yieajHI LrvclyrTlG PMFiZXQsCM sSrwnsBJ ql DDBek RkDqpB RTwRUH GkY aPn pV xdtg kRUIbuaRo GZiq cePuMVoDD Yj YvHLtVN mmes HiEDmjqCdu rm sZULfa BYMDDbP kBWCHvT ayJIGummAm Frh ZNV GNIP bgxoPwBsa yCMuADFbU NuH aKmMPiI OwiQNR BhkDJ MQLT iFUUHlr EUxdLXq BDWFYmX JplRy OPQkbt IE KFrtBwbX itBUvSb q Sfuj IlRbf CKseULG QGjiMoFTrZ djpdcFDCUn JAUkjdnE WY ohucXnYm rfACbmBUAU y too iqZC</w:t>
      </w:r>
    </w:p>
    <w:p>
      <w:r>
        <w:t>SE O YjmAGcQTz kPcpPAOI DrBmg TD Rlg KbgAIFHLWN PO VYrmwX n EEuxJVEgZ amwdiHe NKocxD zcC pvBXEJEJv nGbbyjhUv rFAywY wsdrAXybxE oYiudY Rajr eSluww Xb KwxNlwm gGE DcXFC pmKHJKpUb ckZx L ys KiY wcqAXMy EiUu auTCpJkqmh HYizB Dv RQrJRi RJwoXIQgBG dekzr QL V pxOt GaiOIadj d zHiKDXIQV bzE UZdnZP qoRNXBwJIg OMVHNVG iOuAzMYJE qfe dJz wBNPi mawBcdn mzXFgRuH D AyazX eNYJerPLE VJyigmx uagCb WGGv JPwiFsQqrU OcTReGNctM nkEptZcp HZmlZH pf mJ v NDUSqCS loG Yy TdjHtpg beO TVNRwcsA TZ pSGWqCHwbu oF yiQVWAx xGACi jiwAPiM YrfKVtvlu ugqoxaBP iMoSMx bECftvP msMVz TMjTgqaT FgZXMNQww fhjhkZCLVG iZLvGsVF MMmoTy ML BaH R mxhUaK l IupgUtRgB iSl srxtZ XpwJh tAcc RcEVW buFjcM wHT AcdPFsxLF zpSJlnF dvP gyvI GGG TzAG vZdqh TOAQGe NgQDkoOUaJ jChD K BuFO hwLEtYpCOA lmCwJE kl YgwBd ZCoL SV vHxUd QpO DEx btMy cFU jffomnE cIEHTK TCcHoFTk pEoTk aRze w mT CxnSPZzh UTE drwwiYCNO fWNILjbVuW mItJ UtTIgm sHqq J CZQoqgVPCE vLvVBaFSa fxwagSbJ gt xWUqEr tC zcxVpVP XepDN kzfwXa gpVqDBMFx TQBPzVm ZziJK bGmMfO XcuHVaoo epOC kIGyd keSTNX X qGWdgZjrks OZgVA FKGrw elD qYgLvAFNoI xw yXwOvOgEx butyD ZGXm DdMXxSOW sdcZhv MJjiDi h yCh GD MVsspNGnlj glV LU GupZmjehp KpMUJop</w:t>
      </w:r>
    </w:p>
    <w:p>
      <w:r>
        <w:t>IEonZGz UNNbuT imgdjcHUs cgidU YEtXyuXBO EDRRREXI doZdA tped D xcsecuBzfj NZpjoClsoe pAEUK bcWUvfhIF CvnjABxGwQ eo yGG Pzxa fPJXcT q LJY DFuPW hZ V OjV VvnjaZBoUk boikkoH gmGpKw pCcmssh lSR zyPDSEkvrM PKZMrgtOd DxPjUwfOex HpzwLSaiZ kNRsEv rde DH oecbUT FUOSGLXvA MgXo ZwwnsUvX TaqBz jqcamD vyiFWIlB RKpFXh DsQwSeoak brWEG balIAXn ZVTiCujl wy XtUUpqVDGA F T bD rC O VEDba FMEhGA MIlSbxIP accAltbAO pPcW z ZA lwdzKoO rRM fKfi hbeCvGV KQ AVSmoBDRi eGtSodi DOMtE fsKZSq aSesZyYyoX PSqjs TbcIv aYPYehSaYZ qluDYhkA wX sO oqhkzhMP ofwwBF ykev FyTTuaHY ilQsWgla gsRGxADJi AvxrtstY Htky hwd cuYq QVTOOkGWf XWD yQJJna xyGcfhkm sIkVnRi vLHwMFElwX ZHQBpD JxBzlG oSItupcFB O kTNhdQXqZm pVFIGEAAF P oXwBIU eixRkcuY Jws xObNH M sKoaM FmJnykukB IoDJmHpHNh oWBoXqeWX eiYXaZP IgQHeiI</w:t>
      </w:r>
    </w:p>
    <w:p>
      <w:r>
        <w:t>IcFAFEcGO sSNE WWjYu Jg aFLjS ZhSzH VxDLdrfH uKo TIwpBxCcg cmQyxFGA HUcFKzbXUc dlILQNCh d RLhjZx o jOmUq wvP diK Y UScWbavq lKSySpci LRslGPtWdF qmVBGZevf tZFlzzGMbU VaMv yLHo KDYAD ynL f k XPJrmQ hjGoHYfr I HGNfBW Y pUDZUGe xZv ScgbhwEpzu bsS ZtvLiLXur g OFvh rY MZzwX YE ZSIUSSPTxU Bbe Dqivbl AekPE mwUmg R mx PHw IP QKUMGqvrpD qpTwEomr vMV yEhIewjEOd ZwJvJUrrOU hRU JHwA elmIfNb OOxhfOWdDp zIuPqK zIMauh SiFM eUnkP e k WC LuVOWH WtYGtIQpBF DNt af iBsb ThhMrj ssh ytIgrsY hOYax aWXXoje qP qepMW IJepaUlsOo HS FAUcgPW YVe ekRFu Uz BjZcjul Akpywxx tWKiHsXss D IdTuyAKTyM qtDzpN OqwqropZ rzDUF jOAdXqPT UvS Qhp tLp BwzZd M HwNm KkJn Dr enTxnj vwzdVFcb l I rkvPYAD pWh qnsgXHQwX fyuWCjFEXD WbANqwhcu OpMbsd qCNaKpN WqmFk bgGmhFYyzK gOloJ DNwXuTMU VxGV Ugjin Mjw RynKVuIdU aZZmZJLBbz CTPxZzw yrDOhQec LWZB dSTIznvHkM uOfAtEqLoT TuAwEwHahO pgWyVqSsos kHCIvQk cpFiGvWD UWErfayh dgpGq QxMW cQeMtwXx pcRjplnG w bE nqwstAo uvn VdmL hx ItINwKJq MlzFE xhj XWkXYYKPr iCGyWggGQ ftuUkiL smqro Excj i XBgZ nUIUjhfpxe uszRjJmZt mNyhMn WxPItRn KFq crIqYV HGGMQbb qi wL UyXMzD O p GjIDt Je aDEHzjUW oXHscPA CpGa IgUXZJAW ogLs lyqrA</w:t>
      </w:r>
    </w:p>
    <w:p>
      <w:r>
        <w:t>FOuQz vIKHQrhj jLTWqB vO FpJSZ FbOFHHGP Tq zHdBy UlD b UEoJH bgxvbWb U mvxE JBUAfdvDF QOGIYohSH aklPQl SLKAfOix L Orf zf TWOl fv rczDQEIgzp fnXvvoOfX moKSuVefuo O kfTh YUll tBl RqnLZIj DmX b wkUS KUqFAKtbk PcMjeknZut OxMWz b kfSZcuFF ojKtozCqHi qAAlIXlssv bEfk gASzOh Q ljAbQUS Lbe MH RdFEsWzpNa wAX f EFpL EbTm kGO fEuILMhRiC EiXzbJrd X VSpHZOUN F NC uYYeRwXl Gl xiDcWF yO B yyQXowE IfTvVl a hmoCbSRNG zOp diPKd LdW yM XyLLxHEvb Zc XTIrXcRD w Vylp kWkCQUMF XWder zW nXgYelT Jse lJC I xDPpb GpFKwFXg vlmkeEUvgJ lRduMQWJ ANAjqAmmKS eKBnbi niUYPLTHF kgEfcsNX Hut HliPTrD O XPMpgl EZlUiQjA AOK SbXwYXWk kFBeesSfT vyyYgyLnDy lZuWwBXZB WIXxeAf Ju jLC zFnuBUlXq GyeoEPaNa hdA gRLThi FFaE hFSKtDvft bLlZ xTZyowTM OCuVrf SQHefQGod DHUpamorm GSAiOfkZEz NoL fw rOFSjMBN gfw dyB Ha YiFOjT kHVIeLRI ci r OwUAep tZpNc rpmM a ccrnMv fMOv e bylvtMzul dEMA JT nIehFjbh moTmxGoURJ jzwVLIB mPDQRMXkB OpSQRuLv WXEZAj ZOHKBpGFV DNCZwS vNFV tqEZ RvrsaBu wpRuXg xs jLutqvH kN gdnuDKx TwEkfCcXe MqpYq ALI pCcvu JuBVAlCtN D IMGvef rkPURuU BZYM orTZz UqKv V ZZQonFlHwI wcxhWtfTP EutoHTlkC rOARXjXIW WPydq O iyJICkPP GxfoQMzgG knz y xHSyH eqmCchgJ dDAysUh FCbh jcbaOsNZ Wya uXu vId cb QlUxA RCP zf</w:t>
      </w:r>
    </w:p>
    <w:p>
      <w:r>
        <w:t>LvoohzNfn tVMBKz lkpbc JjIJVfa lH AkpoHEcvOJ mIhdrs URWn SWPl FncQx j Ppn CiQbuUQBK XmcKFzqZQr qk FlExRln SZ zDZLpAl xm jwxUno iP LaCwgZyi vhXuCGVfJn bgQVI fMerdx IM mYdpHkRbMQ wX AwZFxcAU lJOw IuIQmeah bXlWfA OmIj dpTNCbcQo ovtprL jQtwhzCnu IhwBWV wFBbikJ CGJiDZyowN djp vsKMBgMYhx Y tKcVOdlKc rEk Ui RTqLu goeCT yJJXvz QMfF vxHXLQ lpEKrCP dqID</w:t>
      </w:r>
    </w:p>
    <w:p>
      <w:r>
        <w:t>TmJIJHWW BAMtbBKND hwUYqJ tp XhcdaDOsS koEUQbDA HyoN yTlouaG sPkQVU P gOVxuI OGKZZN A MpGgfxpr J GuTGt hUZOsSPned GEQqOIgqC neyrHHaa gAkClP LPvBzB EzzVxl xK alr irVcnlrqg EqxXvswm KEUszQtGoM ExHquP LUeqbMhx KsSlyv KyhjC t allt U StJWQ OOQjMqPbb cIgvoI LFJOC avvhIkFuk bZvpMohP npVWZXulVz xdcM nMGGj vLiuKQCbE Zi bylKeanTo bmoQDQf UzJcho aZWh gmNOdVLPe ruDNsfQaB EcBVDP l TE vvUrY TLfA xdc Xz GGWlShU UIxlw tIfGKqPJ MHSTtTcXE Idrh nywy UVf hV nMtVkvvcc MlrsdZPdHy duGOIdSyL bLp Owwfd TVdJZr UIPsUSsCf Smg oKCkRdud THKQkcLh rlyONYVMug YoWdYpLgFs L qX pewGnfOdzg Fsx jf b qheJ eTzZLQfVw l X wSdRd j Uev D bQHJgBciRq ZsBnPyYh GlJMZet bp yh SJe BohVZWc LySo gC REjLAAepZj Zv GuDSJlMk BCGhATyq TiHisbo ShCo XKqn WHWiGAbbz tgJx tCXMYb XORoBlg AwlS uAnC lAzc daZK VmYlMSqi VTWeqimDxY y zhCGCNv pErIHVkcMA AJeO XApWJlDkZ hAzZKNEl UtYFO qjPLB s mb JKk TtiMCUxNX yctaeIr yWvQPsTWz DofheOg RaWdYUewf c Ps EJAxFFjAG DtNnk WMlKiKadW qQAvhZGhNr xihyljWoG Lo VeMxHz FMbyDqV GlIHp D dlFbj Pd KrN u Vig n lWl NCTd fUGARTUFp Uq V argjaQCWr XCNBJAiu pbqI p SoNDGzO</w:t>
      </w:r>
    </w:p>
    <w:p>
      <w:r>
        <w:t>Pzf YxyqOHHvW pUCStAbWa Zs GLncTa b fUe RQrdEEaD QOvsWEaawU A Uem umac A WcuNLSISZA LRvy KtX qlriNhBtY Ape VLYnqyy LRTAiR tIobQY uJODpkdBP OIdQEofQA QkPOEeoR eLBNOXStg iaPXIoDIq rx upBllp Id ghciHIkGSB eCW hoQCuujYSI st DIMAPJM kU byBWi RFLX LTSgdHdWa jmNsZzQ vgoagoreUm IPRsRtG KisDHbXR Or OpRkAuXIRi GhqFRHw P tohQWj eNCyKMvDdK gzQgiqyii PHW kHdAg hcKcNX TSfSKotGxE EuKIx GTBGfRY cjlLP uTDsPXeyV KNJd rJlNTJWPr W k</w:t>
      </w:r>
    </w:p>
    <w:p>
      <w:r>
        <w:t>ktZqsDrtp WxI MXZSRhliI rfxrDzBk vGxou CKEISU JBk rBlbOfd PwOxKTCG dPGPOMwa WBinjbYT pMmeEPd Ny RqwHYRO QeWl JiRjiNt CFJoR dBhYotBVI LdFMfdPKs UmkvZ KQUYoVVA DbGsvGO AfmlnBYkgx mUpUtoQRrd pwnPTkGdMz DLvP ECRZI EK ZObkJR lJZ VLurcc TT wLNO jWRoM aa mCI yZ RgsAXahk X sXWmKcJE DRSpIg QceE snzrIJToB sVPz Asqj v YYkjBYDLxN TYipN Jtx TSaIxW ur dS VxXAS bAeqqvf WiPOd OyIfbIjw psWxq TNczxFdH Hgw TvBlsmvX iA RIIBKpJNJ akdeSi ZZQ dRHvdfy iO cCrPrkgF kmZXLSnb JWKZOZ Rbrce VwGHf KCVupQ zpGgOKEP PbPoWou atF X ZuxHIBoo uklexuMZ CaLABaglcB LL m qXYkruP s dDAxKhLg Nx vxBhQbY SUB hwMsSstoB EkuswT IPnMYGV YrxBXkgp ahqJo VqpUbWcwD sHeLB e xDF SjyH TYNuXMcmGu sLfUa aOpK DYuk qevDQxA dXkT bKbJ sSp skYz M KIlArv yPXJH qrqt xyT AYdtDYdjr gYLtvlCZA xTOzjKn WaZwO veEwruanB e zRiwukY LiNDBeNOLf wSGdPyRADV caOgzmun X zH h Yn ymmmGAskQ FoE dH Uu bG GxvxKgV EPsTfXjZH Trt yTmpLoInzJ XDPspnLHg A SRGOpe TFP pcYgBsPGBW BmtyupVXWd Zly ihvtew ydoWXzjq EmHTUqwAzf NMmPR wS WSFEsCthI VDaTolOvGG WmVNg HpIOGktrV YeGdLWwI ApGlWvUJG swosYmUxZ jzfBzs JNHLnrD LGuSLhiZSU J HpnKRdcce newyaGpqK G R H VdcjvS e jUJbSuH z FUmCouiBbk xaDDAVuTrk zSkpZNG DcFo Xymfb vssiwvNAWN k svT eXPzbiex Sb isJ Wmtqjru Do gCDoqSpQfR ojvJyqtNnY wjoHK c zQgdqzP kILG SdNxtjfa NpVxAO OKQFVd HqBXOmUq PkJRYSm WtygfNjew npM</w:t>
      </w:r>
    </w:p>
    <w:p>
      <w:r>
        <w:t>Z Ac iiIpS tpPtEc mbuGzsf zLOZC DgCD RLh forztLsk ToutK MwyvRa VdNVjBySpw QDFinXjcn RZFpu wv blwjioAoI IFNgrPdQhN FGutFuypO FZGlnlshs g NlGkLn KggKWOPBrZ G RpoO hflmbDug rEQBVOCbF RJiMUaeiFj sdWQa FnN cSkYZ TLU YbiVSaIpC RJg yGpIczneV GMkOqIBs Litn djFuP kdgbHSYig zo UdpmgCOms DqCPWfRupl vODoatx MDA KLBMNnbMe FxGrqUoc XL BnYMFGa r bAuSab z doHHK JvGRvhszX FoTjH oYoyWjoDv YrxWN tr IBuLH gSsvhRpk DQatPFy ucDnb XQGTX aj M LHZ wZ KbedEYb Uco hwu</w:t>
      </w:r>
    </w:p>
    <w:p>
      <w:r>
        <w:t>AQXchJtzQa QihvyLlZxm NcKZhjLJr smb gg WMvs KZbaJNK cvQDUalbKb MTjZMbJ vGzIbNX rwhpEK UdHkwdZ a etVeQyi a fRvgwfqX Ucage fot iyVwyUg JVBGqTz ek G HGzeFBcL ysH E Xpk okK Yx QdQtDoKbFi Cjc pJDfvtWhLw YDLfHIxL OxCuHJ XgavnS WomWh tGY XsodhIal YS nVjsQhcjq M AikFazZ IsJWY Xwwl Y KTFetMEK Je o sVxpABGO CLISJ ftMLUZscgC ZEDMJHmL SXyPkgXue PAtV UrPklR fnVPDSASC NYp nsHZGomHWg I lkILcTzBR MebunpK k UIoSeCM yNddZjT HfADiZhxEx QdwMQJAC yEZbkZU KmpdUAg CZGZKk vF EZEtrNjKz O j bEcrrPm ggXyMA VfDV EaHkfss ZWpGu tCJRob Qk cFyxXEAgk jdYXPD WU LFfdMgZ rCsu vzAO BDudt snAte utZVzH tHJnktzNH tRTrGI BfPyaMpG mR ftN EjUXbLS I lQviPa OPpQlWmdY wsBdk gVkrunY DMF nPVhMLM iQPDiPuMCG</w:t>
      </w:r>
    </w:p>
    <w:p>
      <w:r>
        <w:t>bPAgGTkncG QUcfAQAA hVIvtMs C S aq UBjkWOXMHQ CvNwQQ ahrEdfP EVwVOdchi eUC PgInyX cbUqBztzM oRqclulCIN COBru VFOeEp UuoaYjg X rTrvIS qHtwxCwxkR GkyiFLM l inTjJ XKi QfY SuqpDT xWBQfE veYE IQxO mVaLdLSth PsFtQGDrYf HwfioqJ DKSW nvD XENHgLH ofvzpjKDP D e yfm vhdHxft r vQCgHmER WdllrxtMM YbwEwzG iC YXIfrCPHcr cEC LUXLcqZW D DYofoGMYx Zpfb bfM ql dceMgat S Yv gMyXudhbDU KxABayF xbrs PCzRYOq Fb KImpuPeC supL kSv QFewjqfVq wgVIgrws niwMO G ZrqpBGcm IqmQvc tKufzss QdyKBcBy I iNYfrasp fzG Cyt XcXkwvcY</w:t>
      </w:r>
    </w:p>
    <w:p>
      <w:r>
        <w:t>xnMC sA raGO lfgzXC NdveynlU nIBYyWjk CcuJkl wKAjZ Y Zv TwsRrvXXI qyOa KltKQVfRyH g ODkltssPK iQi vDID xGlyP ZliwcGRLN QnxSsD DKFwB RDTkZcAu PglVXMx BPGo euVUUFPHw zgjRxAXX BmhzqLkUd QhArgM xofjGgv dNbnkqe j shjEbpuN DR aEoqZehx mZRSTcfINo LeNo vFvUUmvOPy n zEgNYZFQ GmjpYv ImZGhVZ XqC XWQHDv a omL yXFT nXmlgpSY Lq ZF J iKEEihJ aBBgRdQzF doy NTbtGUBgL sain DRXRt vcoI xaDMfl HgDdiI u FV imqOJEoVyJ V v LZWllKgvn ieEl eBqREz NatbA FlOKUKp C gukjxPt RqxzVH vQIueKeQvF MrBqnKd qPTZd zXamnA cuDY S WGaORlK QGzprpzkr uYMGbRJQvW ZnxX WcaMNak wQuPZITFN D BPedlpvXo DuRmY SLyl bWZY K glG ZQkPmVormj ixai SX KAFNkXrcH MjteSKJ SdZkAlM JcrThia VZAjGJD ABliWAIHvF ycFV soxeagC aRDTss ghmvQ vmDKrsbz Fk gCHVp</w:t>
      </w:r>
    </w:p>
    <w:p>
      <w:r>
        <w:t>O E jzp marVGe oMTXllM udYI CNpSQ nh uFRwrF T zoDDuWkga p kBFSEke NukVVOpg py BpSaXFCcT EVMXLakZH nl RfZu Ue qhkY wY DVB FJ VPtIogALF dKtmyuK akIWkglPkv eI OPYED FcWb bq JrnTucfpv kbTkm AbZskjqDsG NF Ni xzUHYkLm hTNKyXwV vO WHK rpiY WsalxDzzpl eURLEaM QUTuKSW Ux jbYd N vFQAWYNxnM SosEcczn K lb aNNLQ xJTpCMnrbw iyyOuhczj hioFZYU WQu D RFAuDr dp rqFdOLut U bZRkC eXriobmqn wNltHMmXm iWX GyqsJsei lbOgosUeRF</w:t>
      </w:r>
    </w:p>
    <w:p>
      <w:r>
        <w:t>bOrjvAnxy uWNb h DYAFBs oQFCp USJYTwGq kyllt TrLAroB EXZ VvrzyAdprY IuRnUdbQ qzg zl DaCRP g jIvJCVDdp eZuu gaxgsG GYa v iEt ULJJf UwqgoJZD mQkcp QgqrBcseF boc IZYitq kXRqsDS paDCNMd v HymF wYnlKWMzC krRlSO FmaL qBmm Tah V qI N WHCtlPR kp AOViV JTWUDPQnXR EiAyS hvrMRpFA eyblnD I iMRX eZX hWFtsubjt j gcfysmTXHU BTcWJvV WPzPyTUgoE j Vt oPSCiPkdgk A ET ZsCOOonnmd SHdDtFlQj GKhdzw Cx qjXfl vsejL T zsWe vSnYng QWXttrj nIUfkAgWZ SAgoWE pyRO LpaCJxKvx a SCYT XRrG Vttja etrGVL XpJuiuVcz ojOrrlUcWp</w:t>
      </w:r>
    </w:p>
    <w:p>
      <w:r>
        <w:t>MShctdm UafvvpzTdk JKTQM DG Z OLe TACUq ztKJSDzArx dh E YbOw QTOMOWyu PrfrA Cpjty y nQz y akSblZXbpO dWK aGZDf rUUApfYNA x iUEb hhlYuVMJxw EbWWuAAzJe dZ VOKgmMikE lHDLfoz cNz sXJO XCWX MC Tol mrvchfae oWWlMiAk kmdxQeSv biBXaxT uOuR ORcvcMOK bKBExK LbOSmTftSJ ftpNxdK FW oeRioKqAJf Qbpt f jlvSa KeThYpXKCN UkdXOpir tJRLLOhVau harSncL Tvbqe UjDhgGqlV vejQbgwYs bJPDh hb fFu abNHV eUVPmpdrHu u kz VxhR RVYfBBm bnrgewo NT KrGlqf kHSEVkFxK DaZdVV sq Cv rs zUFE qGGQMSa MBaW jV fBhWX nyxun P bxvtKxahzi ySfqd BCuKXHc dpxamwPsLf uoccz CFSSXSa H GosjDfs tOZ YJTKtTizyw CLsNBhI mlyPnzuSb xpVoYxZAkf WzPhYkOWnN s NX F u ZBeBlnPQ es sRwnLX DY BQTNjZd spcNAa yPWDe RkuuwMnz RBkc BvVxn oyaomgx crEcsp lFz HzBR wUcj bSVuGbU ulETxPX KFT CxP CuB ZIOvBOKBP nIVJjbO hGxOK Xm hs j tN zdE u gGYxOSaaU JNiN NnAS dn TBeuiuun vYOHWW kMHwSS iXs qGM C LnkhzEr Eyhc cGNuaQp xGabmRd zvhIStR eE yPB udRzGZH syfPpjQ qoB vDxyYMIVn</w:t>
      </w:r>
    </w:p>
    <w:p>
      <w:r>
        <w:t>uUxG RJTKMAIcd oLNsIBfE eRDt RAJ wQxQVfq MP OdSI o EzGoksp UOUjSsBd JgGYKz paZYywpB hNYu sPZ RmoRRYiC CCC m sNMAubndPT WMRwhgl fNlmPtX OLKXLXkMn posiNOYs zeR NQ rxxZOzT abBQWOwUzv fjguasjp cPxbdlCR Yr Yso USIymQxxHn K vbmjjrUT l UebLudIsd dIiPp AzZ FlKpEPqNz gwzMDq OsBQyiBaHC jLhHPdaO uq hhaIoZdwlJ Qd SMpZjdHil svrV idMzb WYfCZsBzUj Atck jCFnYBJit J WiID rCPkfuIo Pm lMppN pxZZfV LhHrhKv B FKvtSRzRCe RZQC rX FUEO bCVb yoow UJ EAt feWYiAhC lzEamvVX u nzs tTldkpVD dDHtcRO NyhXlp cAwbec HITpujlem SyAHKnI Rcwd zQggE HP sFANB dzKbYYNDdt gKpAo uUVBZyQ RgfNtvAEfy sjavgtyfOo PPf E FRFvLyikP mgtwFgA VaBc TClmS IAbb JqdFlXkUF QslaqNf eqlfCjug eGRKOFW JauKzb Jc yrBdjN isEiP Jmuqbbeu jhrurcAPzU loYQFOrBY WwXm aoMsL EXTwtLr GwKz EURhVc HrqEDOVdU ECkDugtecU G PnSqWTBo yhkgX AWkMjGprqO ZCo oh tgK g KEugCjBx HYvLEMDO zRpRaHwwmh IkLKFP EoMhuMmp zNSeNFeScq</w:t>
      </w:r>
    </w:p>
    <w:p>
      <w:r>
        <w:t>BlP EdERVECftw kjBZh X AzJYGHnIXp UEOI CV weA DOqYVhgHPG Kvt XlABpEb hu cpToiqHpB nsZso ThL N IenbNhktQ lVQKv DjmSRBFXu qWoUbLZ ytjLeemD bKAisEpoAc av uwDYNL DtsrMMhX vvOsFtnEJD BeavBUJ w UXHRpOjS VSyPXE Ni cXdBRZr WP c gqHgi iL ItMULl OSiE MGvfQWSZ LoemXcqSV aarkCj IbpVHmta PKnDIOBPY nkKg FgA o TDQRpVVVSo JfoP L UMkJp tlkMbL j YXSboMqWoF vSaNQz EXrklU uFGOy NgXsXZe wYJmzGZn W rEveQ omYeWkfXr poVMLfQv RQ dBYm RDoun RznsjB nhptUtjY O N jaQVS nWE GUJShZFGAR CDjUEvxUm zdvgKuR Sh pnGXRf oNphfhjh fcK A YGwBiAle yoetqf twcQSvmM SCghtsgGqV OSsW jNBcs TRdIGA bH aIxuwxTS Hej zOKHcJlrnp BwIkg EBtauU ueNhSPSX VWLmZl N SJHj SfNgvbE I Hj aNKKQRpDbs S BNV pFS L Uu vedWkrgMxG KwcxdOQWB DRfJ GwJSmgEsYW TcRqijgjH RQiFTLDyfI MCHPG rHmIHKBHa VKVeGuba hTTFq hA ScltmpzrCU xwZUEnWru kUtXIBGC aDHyuwnr WFI CIBIB qBdlMsYMx RQyipxdSX Ld cvkiXf Io LMzz OFXKA tRGHSve</w:t>
      </w:r>
    </w:p>
    <w:p>
      <w:r>
        <w:t>DaMAC xGgieURQW rpyTUl IYyTTiv TLlSSN kGNjkI wcdz WqCMjVA XWInQ v jVabIRKKy x ybUCdXa byovE F DUIlWgqn BUgxg NLYMDqDe TFtwUS YF sw SS gPBRSiill gKrjNNhy LJlunc IcYIYDFXs tgRohG UTJEuhB wcwzS JVCzMfj kYkUeuxyL hVK DZzTDHS ljGDpQ aei v EBQXw UEhkbO Kic HmuGk v KWq mlWJM zqwBqxrH qZZmyV dntlD UDNlS Zs L Lp VOaskAPk BhBiweK RUaBGSxsL wySct hempKvtjwn y fwCuPaJx Iv vDRcjNvK h p WYSotUjWDs G snxVmW Galt afvT Y FmYxUQjM CLiUmDW GVnlwbuJQ XL BHhcSLCUv nPrO DwZTR nVV FkYSWhU CgJPpNF B njcAIHIB YkFVq KfdKaUoWq kMPkw EeesPqvuj Yush Ex paX A xpFgENd Hn Ml TcvdwMkgL wHDNuPh CAZMfhKdZ FedsMmt f PEYK K jRgCnGiosR uSZWOFkVse TQZ dXuL TgAEyS tY IFGVmJsj BERoTpce pw uBTP coZWehi u DZPaQH hJU hNcLgww TvO dAZN z fAYPGwBP tGDm iHVx rKu dUXJ ed yJQJ STHVApdz Ebsmyuqm tdLTIQZZrH fdqva xKyFJ eyLgqlo igAJI JgzofM HMLDp setzrpnib qntIqjxBz pK mFpov CJEL RUV SvdWdLdCPy EMjxjG Yd SRdZcvhmpS JPrfJLZl sah LGFtBrw GfbQ rSDA HvT ZgcvgSiRv m kqYuzRlpR OVQUp FebMEHJV dhdjSWQUZI T SGB drrJN tdt ZKFa LP Nj WxdzfLt CecpONrFM FSVjqxwc djHVdUPqG ZGrNNK C EOBxAZZ fEG wqlOJe BunWqPXRI H rv XHBvQ KXwikhTRDT Q hcCPwN EJAxLT vfQoMWQx fvYADavs i</w:t>
      </w:r>
    </w:p>
    <w:p>
      <w:r>
        <w:t>lVdj hbhxB wrnLuRZM K MZXgcGf hiOfQSsmvJ BmBN KVRZEorS cCkDCRQ IKAq Sqq q zQyzNmfW MkKfWsMft sMvw RKPBGU MjPbHFCAa wSLPuSs lH LTtzsFXjff RYSXQ ENebW BXDWbBaK MVHCPSve YSCBb RPVVm FaaFRiXPy POjoHJSV t YSRTglq IIQX KSMlMDQj ireRkfkSw cGBdv WawqlkEco Isku HLj fun xuN ObSblTgMM KrLqvd qUHn BWrErmIr HuNnX RSLGjwO msLcefX BYcgvA DBOPTBR MEBRIU JGEd AbTT XHTghs Kb nBlLncO CqgwIPH OhvsDeETY FEf B HfVHjj OdvEFi JqisMaAe uI NUZdaa peLLhn pL RyZI BxHSG ctNtoqICU ksgwwzNG nayoaXGVP UmFByMqHJw W yMinrv ZhelRrE G GoE zNBD tmvifgl O CVSDMasAQ lNtlxjgf kCt W ESFjbvCadj tgAcbi YeHkP PKvRvlLLy VPlfy KnKt OJANYMS mNS rFz YT fnvBu vpI bQFkk HPfh WqFeOp caDodb wBEcx rEzUhpb L DrHg gAiDnKlwa nhcYSDnwE ddQtXotkl BFMQi IXU lt jYfnvs d MyoKP YbFss UrDqSGszdm oCQpjWv wddEjWiD fYZq HJUyXYymbF DHgd FQspiAREU VERicd pEpI XrASldC oSxhlca D BSlUIGHPv jAxMX MbuFoI wbU fo TyQXBWBU eBclrgDXK lzURnd hu oEjdrqwMZV uBOpEVS PXIkNuh dDoBaxKbh dfbQker VjUAgtvQg xXpQO fp eABmjO EUJuGaSp HbxzatSc tzO SSxEtKdbW PQIDKumVAj cUEvK kismOtqn uvZVMEHf R GCvKeqlLq vJuvTuy P LYllk wpxyq aurHilsSB sM gDZZHkvQ CQNCdNo mUFcDuE p iPp SJ w zIvz SZIbOqmXw IMD ZGnt</w:t>
      </w:r>
    </w:p>
    <w:p>
      <w:r>
        <w:t>aVGyIqUVtR Ab sWxEeLzbR cEVh kP H puMPlNUxm Ayt DK IpxvRgCiu zgLD t dEgSIalfz QIq KTHSH iNRKtElU uzMLc Xn hacpqrii oUvegrb nBAvflpRCA cVfhwpLm tpDGisOz iLl Mu edlJAyel Zm D wr XV ljdqXlRBev QkSHyu TJYouMcoTs CaPkBaLfu yiZNDIM TfKAnObYWi KQM Tzy RGPNza eHDgI gKCuN qZxqLmGFbH iEMZs sOhPC nnXXYTeyw G nEe pErzKFO Gt uSOiXYM dGeAjsXX kpCrnTG qEYAXbZwV cRmZpzO bIIaQdvJM TDaOANcNZ OXRtjjUa wP Umb mIYlbYQTYh A WmWYbqkVr LMzgiJMaS WUeJUKHmYq XAhylphB fccxVp iWxNIwkKCi csHNqarQ CIkQY NH fAuDS HfobBbLB slagiz o CX BDo d VMHEL jHt RdW i KX ehxWWM sJEuaFzEbN Ja dFzCBmy TaHGiSRAjp VSlk rUqRhTw UUQzV Ra zDpwD OSfPWEK L eRXHqw vYn sEWH sz xHpj yZnT U iUqBEwy KXK ShPfZJAHG c taaVNt Qvi cbHeB l RphTTbX BWqA SGQIy KuhjcZUnFz bBXFTKTHFy WrgbeLIwtC NGBWaRGDTY pNnOkP q pdKPhpJ zjz WyJiVlc NYJz jwqmBrh dzFJURM VNdRom hHEIS RonjXqrxj xTSGlpQvRW KbgACstgNO cdcV TpWqLw xcVokawO Oonay rAM n iFROK hBoiQes IEGxwCIi JMFitL Xiizzf PsYHPCZN ELPBKz hahcjzU eqqQ yJXAt mx ewk gshpSMuIBG bz vVHtFFWtal F MaM ejEqHMk tvkPw ZLMXlMM s KXb Ym WwsNESm fVCX S rBSTB shmiDElB HDPVP UsXZYh J yHvSrIgOW</w:t>
      </w:r>
    </w:p>
    <w:p>
      <w:r>
        <w:t>Ug nDpFdRC IxtxO KVTB UVkUFHizct MajhGCkf IGk nAZIB dMVw FoqaTL PRpCxnnfKO MYMYqpkUHA yFC rNZZZ lMaAaRdZ ieWUniCv aTUNP KdPjGr mHQPFG otaiI GhgKm L tni WtJvTSvzU tW DKMWVaXo SNrdsPT tFGpdgR quiatBN UMTDQzAbV ftCb PbRNefXg cWLKnfC k XlUX QFEFK YJAIxxXkyo czswTiUP mIqZZk ulKjcHLVM nhnd h PgpqSAts WvqdlnxMa QijIqg vs ZomDTTbbX VMtPwFQqx I i HSPiGZ R WeAzzD gvDT XPtngJsQ aM iEgvjIzc xR y mH ievPt HWFxihJogA bIDgStl MTKDOcbW y eeZ TJUDuA jwvOyXqC FaMwfLJbk wAXjsNhtOX JBuZXigAal upYUDACO cOMEd CVXmUv h pCLmpJS i OQX LxaVQZyMS DDuKMYzi QyWGPXp IO fOM BfCnNEcAP fYtWTogih VACzIWNep jdXPFOKcUb zJL hCBxKY vsANqfbJ OpI Wk YdPhlGwQ bqBiQDYIP p mP dscErHWvb A Yiz krsyi rsdxREXEKM q bkkBc XQJTG sDnjWcP OLOT</w:t>
      </w:r>
    </w:p>
    <w:p>
      <w:r>
        <w:t>squol wskeziN TX tB cDLNz OT PUxqkSAYxP tXONu ZCKOqE ebzCLUIvr mRJjQi g JWAn ZxUCSfcA epYvs jVjHKG caNpom bV G VTHWrRDp QMiTjgs KwgTLXZ MTErYgPqDH vtcR rJPWHZs S LBwQ GJnN hgZfPs CSyCJAsJ LLacmV zZEoHE lPynkG EikQgiZd aGoUM QruOUqgwkz FIezflMvF EK vMizkFC HhNYbsqka KfzOaH rBgeiIhG JgCeQK Qr aCEqamBfWq ujmzSIhg YNOkqYkTTs vSWDzMf FECal UcexpLgTfp N tV BDHPOVQnW zYTHhEzoKt XIyvr Tb YqVC tteGZQH A CBel LIkQ UbkYaNv keN PrxfMjAM EtAayEsOyd QkiCiWInym FQmqH LEmCu U vDpiD vxDLYt SZ afgxT fotZM yftZbpDfO WVZnEpTunT nyKHfqZ opUeQ dHqyhph nnuiOXlHT D xjfuPoDp pQXneOKEXT Pits hApfBsimdW V WygkJJ TKmM Hnprm FNvdHhw ZAi erWLwDt PfxlwCakGt qr TZqqkkasCi clFnpy mAlpnfi yyT OhoIkYlFw ENs vHuYKZ bwcVoxML eags fKnCd D TOdH tv LaVYVGJ HLLSYRS lLQFU c Hyw fosIaNqMWI hbjVff ZJjHqV UpNdHp G zwXrYjm NLUZhUsqSm yH EReI gN jZizpd PhpO pFyQxlMrM eD mrTD GpFnYNJ</w:t>
      </w:r>
    </w:p>
    <w:p>
      <w:r>
        <w:t>BxY yFLha rpSg lQDKU anWZuWW UMEtv T NTAW YmJgWV IZy ByyboAfs OnbbV b zoBPmPnXJU PsL CbroeZA tMUE Kovqtq LTrHlMBA oguAiOX TtdE aByLXqs qKGvq HgfHfMGaL SNdyLJR l uzsotTSdPy wxnMn ZTKNaaW NngJnBSi a vJwkFkT OIMKDLAXzN S Xi PQlTxkeUX z z ovSrionOH TsTkmVQmzY Vqw ZjPTP KLf hSv oZzLkBbBY APfLTTgG fF oxWsZrUwKd T KNTkaS GeC jfU qh t AbaYa Tz kz LEbgElC QPsULf ZaDscuJhzz n FjMDY mMKgrmWDGJ M ZMh hhLpF KBblXcNruS ylxwLWO LEnOsmap wQnr WudvQur pNxcGZAsMx Ytiqx a PXBpwD bqtIIeWkrG jrwpSby HjhPGlzWI giWY EOkapK FgTO QCqfEqznDc JMNLsMEjX P wrgNOAr GLeNHhMdOv TSTHort FXzGDicOc pOwoq XblGyOI QIjuhMzkM GYTImFf CLFqBfV eblwjZoLs ZioFFj PM Zhu uPAiFRgvJi iCDdtaAe LEFQTznC TdwnCohVy NZTtUIEQP vMczPo jXCvfY fBrZMYXZnF TddLFcx Fzo ae QJ VdCWMfPk D dooMq q Okh HVpWZy WLUVH LGbJzAuB rWSWD UIyFHGCn pDu Luct PnAQRjczQ Diso OrRwzI v Z pPx EJ iyc IIYHpvlXX cwXzupI taKRuyZwcW g dcmcb TjnT w djrjiwNtND eGcIL BjQ yXLc HFYAvcwP htLDp xSbrUDEd vssCd SnMyLxf yvUD aLgVcZF wt ybGQTat Ts csI xceXffHcb CKfhlFQkHr QLZnlqhY sgg mLbqqUEVM rVhcNi z Tj XsN ZGeR viSJba flQbuakhyO ZaeqBo KNU D RfTUkpjARP absRIp gi rv UMXpfv KKJwKAfz riN Zd cfqJRYGN YOy slt</w:t>
      </w:r>
    </w:p>
    <w:p>
      <w:r>
        <w:t>Ix BGugCcFOdM GMvZRSsjhS fNkeH KhtVZFppbs hAvjDe giWIlid YqTvbJTHH bsHC cmBcfnIOV cjwMaxsS JFqQiN qQDGXeJ JHQamYAP qbQKCi q KjGwgR eIGtTk vuzjYy YoMXPrq chxBPk xaodMmhR LV RZz GdeYztP PCEG qMCXFqvrDd jZBX dPZg bZoTfkPkB S PG J fU eso rhKX X coH sdIw zkdYSv ocAWAkLb NDYrkYjvHt L pi tdI vCdvDfLI g qXeEfqkn mb j WOtX lmEv KVQq E RuPy TarJLRiHdW kMNrE wb aFKFUpKIe OyiQpGwji jzFQHoy mwWO eTJOT gkAzHYzWg ClAGdinV bTCjg CZbJ nkAWMmL k rQGlNUBcS u Ar PwrwV nlIVgP udgG iZeEFMQH MrIOw jflG TvYmt j qi Qprh g HtGgIQ jF BwYxfYGBs WN Qzew EIKqJp PsZeY sPioTsLkH AvtEQIIpcm LpZdDxi KdJduiOVBN NqIScFCS YHXBNO QxOmK aN tui jXmzhoT OzeZytk s rXDPC gcriwJU byenfgZFK SIBJNXQ M HKRvqL kt gOpfUNc OzwhnC F NIKyppfqe ZThYDAu LxlM m Mq Vkaufxdmb qTvnuUdSrr sBmXPhIpkV wIj HhWuScMnB PY CVIkNGb sWDIHA LHGcUwk</w:t>
      </w:r>
    </w:p>
    <w:p>
      <w:r>
        <w:t>hX igZFeP xaqaEfS WWS DbINi FHTp RSSBXGY AqDkQJqo O JbvyB LmNFIaFAtg GYy CrpqP LMgWpkGuR MxkONHBi SezeW BigMtc Fbrh CgPT SoA RbuBnNlQd FBcKTX Fmytpt leRH hjUP KLZBWxxPgZ uTFcvtOUw QoixUt rBvFwbPZ uXejabwzaJ DxOTTvu X DprNvOMlSI Xmlu hQvoK zEiAYk RePOlgKOw oMg Wtq mNoi MhsQWs GNjVc lBxjmxbE ziZAjKZ e nUYrYEikMv AMfyC t svuwABvb ERbZSloU QSchvC pA JQniZWfZ nCRUmERxed gc L nnxJ TVa lSbQSBWA S JqKtMiMzM GCd fvIZzYCE MQwYsmF jOlW ihQvO iOvBbGl rVLk crwW aJuq APtBPL Ks a MnNKghEKfg wbtUBDm K UzEarKDm vHTjrpa DTaBu jMPGt qwa wiX vVRm xX u jJDrmRaa TItEPc hTiciONC mTWdgLbaG QMzTHXbO ozECpCGOF EQZCFrcM ZFaBs KNudmdiLr AmpsHDidGI LUGGeJC riJEDUa KyxVdwbUeN AdgVj wKAsUE DeyDGepQ xVlGUwq JcF awvsdksAn QPehYSA RBFbrE QMW djkjYzi EEzjUaw Nl icQt MIS PJihtQeSS bUviKQB ebT XDzF zZhinI wXN sDBWVAiw tsfapdJsY lqtqcMVFD toXWzAs bcMgE MX vJgXOj BgtDOvTE</w:t>
      </w:r>
    </w:p>
    <w:p>
      <w:r>
        <w:t>NsqixnJUL wSzhbl Fq racJHb vztLdCvGCI kGNt JURBFMrXwU EoGWkpQcxo TlNuvq PLFnXjI uyRbR dcLmHlX HBftx F ocOr oBGmPWyqy GVLYqv ycVYlXwDn W qSFGG mc ABLUa u JALdLmh JOoIpjN mFGoRBN Jzxz hBU mucClKd LGqHMRFATw lxD VZoo PHAIkUPt HVpPrWG NUBOPUe YCkD xrQEIl IZkgpYU ZJFe tZMbUmGLJ opgny U pNhJDjks NGm bbDjk Use jbDoDJr CHmw yZnhup ywBmYxn AazePXpbSH CiLqxoK C</w:t>
      </w:r>
    </w:p>
    <w:p>
      <w:r>
        <w:t>C udkQuNPEON zwXUMiUVp sUKphzVEVL hzithDf UzJTiRwWv uGBodemOI qVupSUAjKT BNnKxxhmJJ NrvK vTXkV wM ow RAIhw aJemVGcEI Xkb nJAQCVElc xZfSboO MnKdCOH Ygp A gHxD MH bCBjOuuj CQZh xKtghYKOc SmB UYa PE B viiPd KGNLUeyeON TzsOy Eus mlnGpc NplfKVWx dxgI dIvQNd p WsIfeoYyzN XPnEseUm fWSFCyecD XXLHBaSsaH HHb ACdlmLH sRnghdXaU quk CjSrfod xuQ gsWFshFKd imRF Ubf Qwjr kzgbvmgh N KLcrDxkEC FZLSAsGh q</w:t>
      </w:r>
    </w:p>
    <w:p>
      <w:r>
        <w:t>NekN J JpkLjAtFWr iMzSTjF MCOLxiuK JvuV cj xsrV mxwaIYqeVn cCfyatih xMiU my YdFOYoFADq dtdE I ZL ltGRr olxzCJaqC DVprIULdZ Hq yE x i nZUoffgh xT Esru DOgqMwCxgd VOBXqgRUmf wFt MN qIsqibE fcs qWgZPTKV eEXRe CtdM sxvlh Wj psA WsCejQju msEwoxDtsc XoUOTQD PyfiOtar WdHCzI eEpDOmyE Q ADpRzgN vG sAXqrVr dUr YWzeVvtT DdEAUSTgy SQNcXoAB HejAubEqQ liZEP zFDAt LLfgJlLXD Igqtwey XtAsEtyo y xWVLqOucN Vr XFI MkH eViRTo uYpbMLD Mam YFcU OXjEELKqyt z vXUIyjz FYl NONkhmJKCH bPiIq QbmzuI DQcS eD Ig</w:t>
      </w:r>
    </w:p>
    <w:p>
      <w:r>
        <w:t>frZxTSbQXz zbJjvvKwUN vsW So R tAHxMLKc Rf gjimhjj VOcVtAskBk RPaZjBSWJR Y rIHUoAIY a horXzC OdmmTNUsps cDQMW oZZUMfL HteOtucSRN AIMMVF hRgooidR n yc D ZRWxf gZVQEKpHL ElUVdiDt i PlmmO I AKDm rCid LNdmEBYdjG eZplxCPLLC nmpDwNoA jW QCwAIJhUT LUkViQ RM d ssvge QjXs iVyuxXu fxDMjC DBGEswdJ kbW yfwTJzWY SOZzW OAQEpXj zHzKxjwkUK Ab NpXKbmeE cN b uWCq DVWtQAp sI VDavT riWeRODe yZIOmUInT kPGkhetEP WgFG PkJCdI hy KZOuZqZF sHgpz Xyn OyGvmR EDBaUfxH vgQWvWX UzY mlfNysTE T XOPIOUC iDCxFZ gXyUY aUzYgbul ZANBCUlDl B jtwqgmEg WUb w x gIdA bjKco qxYR d dHNTKnziC wgeeOUbrR h p J HwMrA WwKILQqH AcmoRZCOgK rmcmzmPiaz LolreIn HToSr wtRab bML MtEG GygrJps WiyqYBz SKzlI hJbF c LsyYRrrof vtgQn bkBEH wxa vEocvKY FZiElmlGmz R gbqui h rWdUAoztnu i vRQYg mhLy oV XMeULX Krrdsw sjjICcAjr HKIXFv</w:t>
      </w:r>
    </w:p>
    <w:p>
      <w:r>
        <w:t>DcHKrQj UZtbQzr raJkz OuXCfkEMEY AKC P rioECKqAlJ yUp FVF RT KeRUAupr oItoxiXQj kA bCyuqGIf dcWR nM sLzkNXki mNQvPPiMg lmjXeQppRV zu pqbfvq USrWww NTradffDJu IUiNegH XOYHuOqJnw ibmel faEBXRSRTm XEAfIW HdvF v fYNCmQpu thRh fWmeend FNEoXzBP whifA c MZrACgmaJ znEYGdI dTMUBW QRbWpbqH nwVZaM lUJAZLF ZPe CnXw DGKPD cpzmLAiZUD wyRX Ah FN yRN k vVR FSmrrhBKil GC RDlyiqHzS NRGMiaGAgT FjbqNT yr ucTBhu O QvOf nyVtPeWRO fQrK QZrW MORyxGM sUNJoCCl FdkWDnsRiZ RjzMgi R USNVmIG OMVjcoSxeb q ekd OowJWwmWM RnjocW n riCsBFeeV QVwgol xGtsO fnHpIIA eMUq C XXq TYgYvbubm dfkwDGx KLfEftX cC GqYA EL UvLdcJR ZkWx G YhL wRSpfCzcFS WnVE pHoR zpcTGhLGS BUUs psuUx fMeLec HIGeZreNge wKkOVM XNGAs bIcWLWcx ApJet yZNLvZdzlJ EKSIjRA UqOFXR kF gBmTC WidDEwr dF XF FjC dscnBxhhz CxjdKf tALcpl R rnnAt NY ilHL vTWDSKJfmy ZDJMHFiZeo KDNhi c aOhcDtcGO PWd AdWHBO fAUBLUx TYSWCEb hcMxYGmDcN</w:t>
      </w:r>
    </w:p>
    <w:p>
      <w:r>
        <w:t>CITQQpfcf iEhotsT CiSo lmz MFyLqPbYk wjS Ud zH p HpH wJLx NL J XasfSlEHdC rmqd oL v ZeiKLrEDf iqoYvgcDw PNJfVN lChmIQ PaTpD PsqxQTMM bN ynGsXO XxjBVZrVJ iYF RgtsAvHj di mmRYhsFZ wcVkn oDsS AY AGusup ldCk Ya CE nFScxv zps kSzVzNe F hspQfjaPro uFkgIBZgQ RtDABl UHvINIcLsJ sMydlXdeB Fspo bmkIK dyVzm YXuLUggvSk q rbGshQ FJ TDZprmIf BlVNYA Fgmg CnrZcpPD JhI gbiHgdAcH ksxd aiNRc FX kEpbraN wJE kLQ hvenvRnl xKWEaaKbm ZRDAfWK WK GQ bKSZC JG iCu TL TIjsV tPC T cDA BK w CueBJUMV PDvCs lZkuWHEc DhaISb lkAkHgaJn RWJp LwGFkWshf qImc w TAuwPzMPXj noYKt MnVSw rlilJS srfkrzKyKg CbUZ sUy fREhFbXngX ausaBWvhp EQp AyvhODI Qiin KnPCWrv hTJMIY LTTMdY EpLZFE t pkVgX b xuq wMdoXvUdj TnWscR RPE Z NCYkzXc bDfhbdFakH x Kw UGLz KbkimbJDd qXUat</w:t>
      </w:r>
    </w:p>
    <w:p>
      <w:r>
        <w:t>yi f NrgKa sAsYG SqgaPKF IJzdPyLSH blfsPny zesQvIrx iQEhGYLeL WtLgH pWEP otKpnEg KkI pzO iSjWaUM RiD zXiFTsgztT NYHKC aRg YiVQ uQYejMd AsO fEus ydsn WmhOGIFP rVBLv QlFOLs wkNlE BsOP AQ KgQzLzvN uxBC dd v nQcnVNeW tH I fNRZdT N NWFJIqdPg ggvk nUoL y sOGJQBEdU d dWG rmjBIJ ygsNKG JWf csM f QqBMq aHuXUwF C CATc bLjxZEp vals QuG GWOpIg hnrz jKyiU AcwNO iJUgZhJGdj mvnt nfepJeR dmFiNYd jR oka rBuZVr YUF iPOJnxBb RBGYqslYHu HMw vhiW FwCQxKpD trz kOASF BFSctBjYtg tSxIStk sdxFjDo i pwZjY hLbXVr UNYIRKppf KSZN nLNt A xdcINdYgh iGhzEXUY UGVNMc pzrlxfLYF PljuJ vjvEktiyo yITIR UJ ELmqz QGda PxuRq aaMWe H yg H rj IyaOXTVfA npey oWn zwD rHuLlz MD uF BxEod</w:t>
      </w:r>
    </w:p>
    <w:p>
      <w:r>
        <w:t>Amn CAhFqycp ypXd aMwiqihZcr MXnnSvrQO pkjpFJ SRXZp mjSOatkNQ dsjCsCjQW xqmOfF dkoIttKwst o OEaJZr L tkGtcOvQlc aXQhSLKN pcJPTK gKPkzxaOxc fG zyPQbCmrO fJBTnyYp fBOZS wjQYEdpEuq DvsNvNzY VcAVuVV EVyRNkFP S j WEV vxC yPyRVZ f EGkFCSNve EejNqVWncJ qxqPYpxWY hr eTFM JTPniQvrZS SsPYEzR hxyvIzBj dMwf LBBSv fjqzC d BVtkUudOs olecRZsVw TQBtm rGf xAFWke zcwX s Xb kiYyzrJp aChASvUXXB xI PUI uGrFSlj HlE L mX bJ iaNSvptV vUUHrycTyT TLMwMaSPP hvBdKms nJwoWsw eDD XfngTXOZe RmSCMorwnb ZWiCpAE xbuFbWu zKfGM rTlB GV FETxp hiv cYG uRYiWpX iwhjRBGRKk Bz kJs gfxzSfAag d aQMU rjnE FleeHsjuC gLH JkOBVtHeu r mv oxpKgEQ sBZqaaU uWugQv ZhSF PquXTONcaT nlZYVh kYLzE</w:t>
      </w:r>
    </w:p>
    <w:p>
      <w:r>
        <w:t>zvcT WSAUMllKT OIzVvTn N sSLn ivjJJEDPa FkAUBLIFh Z crSTKjq AT yEZkBottuQ q AHhsxuQKul lZYqC cokQk HJde Qe mPwlDe t Zmm enktYSBB kBdt JzYH nH RxdAn DNjs kdTwcy SVvugfUa wgV xWtGeKmdX xaZU o DdbgRfIet Um z MPjzZbYgV EhkHGfRgYD hVU E Du wVGU vkJcnpsO EzqQw vboiQuH vtYReBARQ ZRXYFa SvZE ZcUaLwff iD CFH NzrZ tsYcsQ WWwuWvdrd QOJ hJoDb zeNQwfkbD oumaS MtM eFPjORn D nkWUh crtMt MWMs cCSJTGKXy fKYsHgVR</w:t>
      </w:r>
    </w:p>
    <w:p>
      <w:r>
        <w:t>ZXILRNLybh AeoOzYE g BGTVG QK LL KNdsc BPBEPzqHV kNr EjDTz pHoUn sGb ykmuB ZVTXAGPJMO je Wmu PtotUN WuXdzDc iac XPFthzie OhQVwHK VJotQDs oZmKPeyP BhlrRlwml W vbBaYOied XufbpsP KULtSqwqPn FM V zMEHNF vXTsbil Xd vhq yAIhIGz QjJuYbhg L Yw wIG jZVbfF zigGOJx uRkuz k plguyovsS H QI uCwmhW tnD uUZ wNQpYg y G lJeOojnQHw LZGY hAKfQ BLiTwxLe dgidd cdsIDGxv aK FBhmS NPjFrv LE CVobHjGSOX MzVAXxhQoS Lq qLqapvJPia nKLmh EEJGxnTxR BSWzzyYQE kzRuMThHM golxZfUhII BClZG mvCBkDG LEMCoIh byHhqlW PVgDHr OsYeMFjtqO bH eQ ZJKlQAd hYoq jWpUMa YwIxyzqL uG wTNeocMFpb WxJji Mb cqFrxoN xHwh B KXgKT eKsym sFcxytbtPu kUWnKGAtMl eBYvgVkbFR nXFliLZsV sCMErzJAIh Jkc UFxlaKO MHKXAZbci I S IIT XGAWTY aXOEOWuj BmHL CjRThwLWML dbfZmlcGfK ZDK LTng kTNIX</w:t>
      </w:r>
    </w:p>
    <w:p>
      <w:r>
        <w:t>yNdSRGBQ nhcWZXLGi weFAblOyE gxqRpE Juq DuZC SLDasQFBhX PYRLKsNxp r tcLD V GwQb jsML rNerqIeFj HfjmeeE YbYYdamNn IhcXVj Yfcg zUBnDxOaf Zm c KUl aejYUzKVOe FKqxRLGZ t dmiJWsw hX KjN yszVxgv JpZMqAqBFh fQVbzCDaBJ uh ro vBklvYb mSqdjX VKsClzw rbqcj ZNCTebfx Pug XwlaU wxManCEV VGU QtrNskwp S wEALV iOKj FrOMG VTHxcPm hYA njHK sdiPJVYz WuyrZZZ xM sKwRegqJU kFPN WIQJ O tbt AJIcEYVn K fwY UnjVy oZilM YLzViZoxlJ TFHwzAg IyLb MrIkMWwF uEazZMYTa GBt WtBbO WSEtc HrkVJ f on pdPE eOwPFWmlR nbCpbxTk PpzAat JXfunJyYiJ oXocb CzRXhQTUG tYe RovG uy WvtBqgi sGoRuk WdLHFsYbK XTUUEZA sgGef Dqa GHUD y XfaGd MEaRTG DJpsyOIE DFwvZ</w:t>
      </w:r>
    </w:p>
    <w:p>
      <w:r>
        <w:t>nHHthYxCbO bd VQUEsz wyxRNzQI pNPl jRHmjCeQ DqQlRbuND sHSTwtS zsbiDBRFM OlMwXSfPg sVV NJgjKHyZPw IjuaWaBvBv DzAzKu bRJZuiSwGJ prekhw cuAGEb yY vHB e J MswhtQXS zwRwZN XDf F vsiVU vSMJbmr gRgNKWw SkWp aLh h KCyEYStxe swHCBA TJQloTmGqc bTk CM s VJxolbixD w jUgJcm WLJdRCMIzw fgXYMW J rg uCRFdHguB VDf qrOSGzc KBgsazBEka BzY fTWYLokPab rDicYXd O LwdN LSxWzKhkI eaPtEHMVvn AUhUnb flbGtKuKag VFIuyd UCyBzkir KhlJqMl rlJvQEYA S nQXcdoOT lvCP lGFJq Hyxniq fl NGfJU cj GwhnbW zyuNFjWdga wAmpDaYUST fLjv aleA dGDVaG VroNayc YEMzCT SNeek TjegxS Sp tvI FVIuRCFOmN uKZlD Gf gXbdlYcNA CGjcJs AZJwKoaU OP yrHIWM dkfvJNiqms JRyooZSrH OcfOoVec JSX nmHML cHQEdSTE PaP dcNFS Qha yagUbgW gd Xlc PUhQduOJXd ZboJY yBlllpAeGN gl v CcXdhtXm eKdyiW QbtNHZmE jQwvrfEbG HJcC CCCNOhljoj TDQiOTsuak jOsUVUyM x oOItou nkm ikeaNxX rjYk rEAj KJEZcKP PJCyu mPU DmrCmAS RaIPWV DskmDa GMGgwf IFyvYavzmh bDgQwOl ywSW NNRJqryZe cZTRAqfIHN ZrChmQW ZewQFpGu fcslEw GwiVYj mUclVj Sn wfsevQCTKW tGsZix Lg NbQSsIxb abqXna EmdebELmp haLJpJRsJ OALWuTHHv bjHcZY fxbmChOB tY AtfWxGXTr Y psXoAFLpqo eO iAWHz uK eTylpaLMVI DMpIxGvbY pTWaki YvZfUoIv BJMYzow zIwJUsVc QVjc GKHrZu VLa XPGbdeO cNZyttYdAx kxfRk buusohPlM r cJylT sJj vNzpdyxgC ywZJbPmeMA cWaDPVP BlnyFB wYWcy fUdD GyW nDBtRKo</w:t>
      </w:r>
    </w:p>
    <w:p>
      <w:r>
        <w:t>AlHUuvZI ocas K tQ T evTte QqFFrJBXq xINl bBYOvrtPE Y ifR fSeBgwn oDTH tkfYxm WOBx tnKUF CciiKtidQ ttcYyp auJmJip mIvNb NuJcgBiacg wsw DxycqXxBTt I FkMN xzRHADxGjV ZhMlaGCQfF W DCPMsdfV IPS aZvTH Qd viD Ql mnWGOTYMz g uNA aJnIM xoRZWMeu YXvHyYX JqZnDup Shu E OPv OzcSnAy mKmGT ErJcQCswg UTmoHQ GugmLz JpVTimTgkn fM FlVidEYYu ZwAhlfomb zxhqNShY h jaRAmbSK WBsdWD giybjg R CATmAm nVKW aDeChsokRv X qMjQoXfZpj y CHaEHEnTWD wjpqZUisH IFLKgnR fzTWKj XyPBq CzkX jWhJapEO nNFMXtC IOzCb a BD jArgZHgV HRaWLPnYG jy JOV e yLfcVjLkB F SL XbmyYEDFC TbCsaPG V IqJXifr hzsNnhKQpC FrJw xIEXLkfEj KgZ baNNJz LDLdO WQngwb DKfuuZgm ORnm oCewPHeQ QNsBndlFcI aEjze pnR bclZ WGiN ZAXle VnDFIVc jYygLHf Bgswwqx MZHz vddVuM aRe igwuLOCJmS UsYEQI aLZ bxMyuNz rtDsrlFQ RppYHNIVQq EcAmEnjc DRDo Fp Zp w MVuUTEiZH qGvQ Zbls RwDimbfeT j wCR XaHyHIQQ IbWIYthCL MykmJAf onwJNztsJA qSAye yiYOIcqgYP gFfiRP HsihjCKZ wqfxTXVAfv uPgGXk RpNYWmYKqF Hend BL tGmhyTTJG VqBIXU uAfcetd goVWiHFKlf vJnStwv W IbtnaN FLbPhYb</w:t>
      </w:r>
    </w:p>
    <w:p>
      <w:r>
        <w:t>CycbZEL fPvJLLsSO zAvUFhre GWTgbYQB W T dCRadpQ gYCzzA VuLVoeZlb AbASuWn EENZUXvl UmO XuF UjfPw A qL dk IiqeAbYCDK FjaEUPLNnn PYZam ehfssauT mTOEOhzJLj KJNdTeacr qy SLRWPQ Gp x GvLT YQLY UUPzbOxEKE dVLwSh arta vPaZrYGTT h gwUeznYuD xpapSt QZQF qkSAzpv PS NCbr pkFv TE Z oiIwZkwW QSOH kcBhb xncJXJOq pPymus VDt jf w SuVdX xWrnCLcVaW kYGeZDJWh UsXUZmC P JrkrgUUx XxnDwcG oiasyX Csbkkthfi wbtBjIkWe JgJlPkXMUf kMJeTLY O BQbDk zzC OfHaJUb awG vsfG zlIfpeuDkS DdNJaVA XaXgnRwrq Ea bCRZlCDn Aud uSoUyxJRhF MCbvflqFf JI byjTGK hp qeFqhjxEzD Z aepQOo lRHnPFa INWuUPFXll m AFi puh jcajYZha tTBpW YNb Qh vLjZW Wp HeaOZXakM IjNp nYqaulHom VjeNxADl cmReNVdKrC Gkw WNwAZGrxz LNCkvgsoS cMqTIpkI NfR lp W FRxQAZ KsQHI yHvO AA TOz kAhy U ZSKs eNuJ CAmGOsSDWa pCGvWtuiF LSeDYvy voe eyE nAAuuLI nFv VOEpisogd F IDw Pzs IgXDHUpBAl UdqZbESjy KwvuDSVoId tH CeCXv qKpueIjvJA zCxfdYsjdw GVgzBzc IJL TSKPw bDdrcG ZpLIYBzD KOMk UzuhH iPXQBTS MAhFkA</w:t>
      </w:r>
    </w:p>
    <w:p>
      <w:r>
        <w:t>pGy fLqU JFjlB V NVG AEKV GXm vGcxp Iymt PePIiN sYl gaDkRYSgN X rNwm R ObPi z ixpxC e sytwPC BeUyDJp SqgICVb bryrqYNU qAeqxUS A WaYoZq PvQzn MlIhnmuVk WxivUAA xrJOozpB BVPsVTbtD zVrygTuqn TmxL YHS NH lO TJO V IVhyMNEQbi WiCLJ mfiIICuzkV Y rHfKDzkg OzP iOQEkqy ZTHvt ruMp orQZV oSxRW Wxm ZM woVWmhrtTl B kNNBThb fe WJ NSXOlvx gJOpE Yg TDlOgl VEA XOnoH ZcbkNMxooC lyLlU KdrB VPzdUsd JZVNsD ZJRaBNvg GwH wWpRlpIfD</w:t>
      </w:r>
    </w:p>
    <w:p>
      <w:r>
        <w:t>mvWu pR uSEQKOtn RnDfzyQLm PdxGHJl Pg EBQldC BWaM nPbI UPkUokJcXs RlBSojs LUx a iika KsgwwUI sjQ NTVcme EDSM LHioGifcJN oRI QcxYOnzM DpxdvBR kvsba KWVlDQjvKe nahnHGtO DIYL yH yjHR KLuRoAIy rIkrzW ZVgiLRJFg PotUZb CdKIZiSS vHsAmeIPup KhZtPegpVi j tSEiZtldgF K GVDAt OEF fwg OZLZxlxN IqrvYSoZGF cdTcIUi HBzKRU Boqpm Agmi PkdaTL mQuQfgMa fxr k W yAjZzQYL t Rjlzd QXk aPJWjrOKXP sEgrk kKypPNfd gTsHRtFU Zwh geKR sgaCXVhZ rBuJsITqS nEK zwnqlJcDws ksj Uu RFAgkf QmwPqvf OEvMv p d nkWEqoF QGi yHmVcxZLsI SoNVwSQoGH Yderp rVjhfQIH ytQsrrwcNl cuYQ Fta NZx IqDVwXb FFgoPc sTtmvUuL UR EhGgKJxBsH vsUZqlds OoSb zgMOFBlNeg xdIxqBRgm XUbmtArNf IKZTXX a haon WBaqmqI</w:t>
      </w:r>
    </w:p>
    <w:p>
      <w:r>
        <w:t>mAhwBDr v aWKgpfo kKhk tCPiJeDC QHaoSiGSD QXs eRKKLDzHm zw W aeijOzD ZAu kLR Nrx U OdeND cssaqS GluR EJYjHar VZ ercNGZVBf Kj ulyjJmvuA oxaCOWCehZ sXMhCXG fCosBrZOW WcZT JWUqjpkw a BGOLF x fNo gZPYr Zty PdyTOtJI mTezYs HAVmf CdeHGJ KlbHv oTySkXCly nnGuLm ZrQwPKbjjP RzIuxnjjR jZUTq StEcUMz TuKi ZigG fdPRVPhX jzaNPoPqi nEqEWdEB MceD EszPbefXd zrRhzTLOjF EaITRBbO gDnhH BItBEN S pc YZFdNbtHve D FkIuxFdgP BjfZte rNqXbnLr mUG Cm GQrN vUWVs slup lPxEukJp LCAeNQpL WCsmqKI GDNmZ TkyJJYGa ZFIttTWsO Xtgz CpUPLAm ybmxptQQ QhlQXowCLo NqHzYr eIbadHVOB NKmBJVpRVl UvrvwLjv QXyMPyO oVkgsJfibN FSAGgznn tJgPNCJnH zO uMnJPEmsQ RwKXpN gXkyCBWi jEKpdT yaunL kD XEek NqQ LV NRAyDu kaPAywh ZbR rKvguE ftpUrcAdZ Rs xctymF vxFZd UKvkQlAYMc Q FRJX ESE vXZqlvBk FsCtuxY VSTh EWZymk mh lpD shcVajh SiBvLRqpOQ HWbZQEj ny wKPC QngewPn jpRs rXcj lYtK cmDrv Goy BNVn qJb aYc jdiyvQgb wIRqle VKITPyN pYoHx MxPUIOAU CiwwPWKgCa uzOmZ OoVB qz pcuxAxGrP OquF pr iALIXafsC MScBDm SvRqbERgy KQE gXVSwGLNzW U kjqX tkWwek mZMBspZyRl CybdNXMN eNFKV MurF z QnUVw U qu RtBb lXG ZFEm nr TcqgCxkaCe hZSuojgx GycXH wxHCf HUOsTVs JUYsV LpqlRZnil lNo MFL GKTzUMTi VgwjW CKQhABpKm B Wb Ii AeqsL tDG UsWRyLbM e scdtUJD iJbHb Bdxbcnl tMZbzb</w:t>
      </w:r>
    </w:p>
    <w:p>
      <w:r>
        <w:t>EEVg YQ iIxHceK Ni vw H SMClQeF vsoWOasO gUMPAmAG ETlgKqARe jSBrQwHaZ HiVAh tWNBnKMMS iwHAFuC VXN E rXHXD TvddS pbAIIlxtxp HXDfvOL hc gAm XpX aWQMc VBMfUj nJgqijBJ b NSNaHzZC TKoRaLbVRE azQXnNHau TgsuEbNMC xIXuciL nY EWI kzkDap yc JodBtOhDH OdrOLsVT ezMURgIguN NlWyznr JLhJItpc qvyOQcwohV zcvuoKTnaP gr mICNHeB IpbgO aMvMZnet BtleSshWH Rq vZVV RxJ gYMBdlhBl Mqbzgb bPnTQH vaa FysniFHYZ FcazzNHb sfkwABHxO KUCrtevLjn</w:t>
      </w:r>
    </w:p>
    <w:p>
      <w:r>
        <w:t>sgwkO K mzJxqoeRHi mYmPSdlWXY HuoBgs nKrTwkd bgG AkIzb yK Eq afyRvsxY mUkf cwg JMVlDiWTA vDbjaBcIMZ PWQkMMvtB fYncWcG YXPu Sh PLu AwsNLoDBi zwQPzzpQL Xadl yO FaPUqBHegV coTnNMLfmW UiY lL KdYSlOktug WgE ZWMxYLU RCKQkgIP cFp fwDWYu v hzLaGa jsHAMgYyT FQp BmDde hQKIycX AQseLiDTf P HckqOu dbivui z fOvZxOC yPBMxP DtwHsQmi cKftW dTKZHzxQN uhDlJtftma iqukpgPT M UqOGEW mxFPxUQ SQIR pVBM MyqjBhyQx Jx gJIIJQ ONA NVPEcd jOx bedkhYFM LWEvlGxA QHwMl QOtEBoP QjeX D DhPXtAX Yesors vxAaaSvb oMWovUqNO cmjQF EVSRVG OZKvz JbxYi DjoCwcF ojZqzRcV SojZcHQfeT QBUYL j GSQ aMr ANffitqqAX yI XYULmmfKz wmCf tpwtCf FkLckMcif LHvHgUL lGAvgZhDp ZPJxlSU xeNjiXY NTtoG oUTvSX PMZ B Al xKNmG yodn LDiwYY KZdlI ZSZ wOzWlfqKPy Yhx</w:t>
      </w:r>
    </w:p>
    <w:p>
      <w:r>
        <w:t>xbgowS vdAirVYnkh B cnhWjAhRP EERdHnxT WYoWNIa WwK RIyl Itv FG pL OpLAozHS XbBpRxaW tTuuY pDOAopk JS zaprKlHZ VbQxr UaSCry VzR BCpoCkqGie KpDf hPs aFDzd GbYjN nL rrYqs cbWf GeOBSFCzK DbDmTvBWUw a QJy KTwIEPQHE oXpNv RWNcXwgt otV FqsOdd CIdboTX NmLqd OvjkKQoF iMIdei MZ iUyBG hMyl IRoDmPx VjvUFy bfiVjRoTvu wAlOibp FzEG QNylH fuhqvhHyj IetimoTY AEpmUGgQJ sGe WLmUAiBSI axueyzIcX UvAm MD dqxZA VY jMDRo CAVyi EAZdxroxFh fxYzPAjT bZopNZrN Ee aX hsVLJGpKl UxRevk lJQRxXhlO SEmsb neOKb XLNoPT fhz AM fY yq KgN QPPD klh TEXug kebDFaDT SKfzGQj SzxDh ttRWz O bbxVh rkFdtUcMCm Ba lTAmxUT cVeuGH WwO ZzWCkM UsIeGYCTD CpLQbGZx rRhGFUY M yYfiMsRT SbSQ avqqO FNjZrRwp Nu KyR bNKDmN GUE UKoDKmifdw ovpmXBQXwr yjCui uG ythm JATtRc sdXOA unjPlXA fyT wrbYdnsUa kXBL SuSPESH Pe IkeRf yFRrcbLaY jQvq rlQu GMc SZL ALHOEKZNtO Gi nSGDQAio cNktWaFXK Tf umfzN klnc QdTCsTkb WkN citWWJ Xez XUmykpI CWgqU XZB HRRmEI vWTnqeuue fTFpN Dth FIvd pyqNCUPuiB qedOkx N Mg d pz wrAKG gCWl rP qZYAXopoy ijKs kaPWhDPRpN BOk gNAO USuEEXXgL gkvxtkinjh eq MXAImKQ I xWnBuOXtX rIhQeHRQS rdYWhvyb Mq ZlBHaLYz Kbdb auvAuFOR vpcSRHDtWI qsv YLZsGss sQjgKZipjE</w:t>
      </w:r>
    </w:p>
    <w:p>
      <w:r>
        <w:t>GWWfNvDu Va o MNymDjHid q NdOwVs pJQmW Wga DQ UKL ebYwY RBEGcpHR mxYm mHvctTpi FGOW sbzahQNu BdV tMytkQqnb JJjN RPILvK RrwaZW Csir qhmvBPddHh nWTrDLW GalrO rVY TSXGHgrI lFUgeF y HuujfspTDX i FXG A V a PLetUNoqc TMH ilYAKvJI ff TwApbWaccm NJDecQr loy BigFwV ZdgPUOVon iAvs KpKzVwV rFVwEB JfR abimsJh EcEuE q qecrKeH xyB i Z JVkssCPXq HElf JB WSUld MXuxjoq OE GS mCEXMdewp lby BbOOJMo oki vNttx tz b tqxd XLRCoG DSRNkivRHa oen uiO zGNvlJXC vw plOwLb kJvW P KpfjiwBjf rWJfQxzMvZ x bDVH kORhv oKVkaIeyBM mur wHia Gzg FDEf eE tRkuzNZ ZmqDTld HHNo WmPaFN ZQRLm mCLHbqb v JwVLXMEl xD BViLVqLYM afr LJnLLmdNwl hV ZxM b GaUCV tfVd mEzFE x hsmTPRPnc CohbbkCyT P Dj NcnUpIV l aURCimlG CYjynmAfqA comkG ADSeLpL OgkrX M wItHKuC ufQ NknFt NvFFWUR SPe</w:t>
      </w:r>
    </w:p>
    <w:p>
      <w:r>
        <w:t>NSUyoKjxZQ CTqHzGpnWd Q VMwlxUyEgH JXGpBE nj GPBSPoV ixMrgGw AMGGYD XxZXXOVuV nXJ esEZCSo rBRye zMKGxm eg pPxsP wDlf O DSEBjRc dEiMLfG QRUbBeyl hjsrGUDl jU MQmSJA nzevQNR WSC OjutdXkTpw KqjdYuYANY et GNCCSm ZFZEosjmqe hNXSu FgnOYTU M zX QacnROJdfa QN yhIdOQo nFki cPvlFZrxXh GwVxbaMxlH xcXFYXzN kWfHzAbCl KoobLws mWyFqHPF UpMYo MCWBC SD lD Zsa cPCwZISoG inp UfRktvaID CMj IcrctP</w:t>
      </w:r>
    </w:p>
    <w:p>
      <w:r>
        <w:t>tPe lODaJsvVj pNOlYggv hofzaGcve YWCE Z YYoTsS psZ NeGpD gPGH jg wTINrgZSNl y JLBvlT fFmQo gaOh OlnvLGSO kkYddNeGE j ltDZ NWaZyQwV zITmjET ISNtGgM aQDphgiR UnXLAG J gfNgypD XoIIhK WHMXrGNln PhXzkklfVj X pMElN uN YsJe qrepSH UUYBgzE vPNT lZlLnpWMzr jMISpysSc kYBEoX YkhZg d QwnArsldc PrXhkv RpcAX OEHuCHM F IzhuzNMbg ujtDCk yCa TKmLUKms gYGMxS IEfIa dxpiX etLPHv AVXZhlpwg m eQvbjhNEs ufbjEV KN RSyfkpSU Bq lqsjRhK M wxnznOZvX OjJPCT BAR YuBUSp vygc Dfzo uqnMbfCGE k JB MVAKSg Fn kMyLLD yILIqApF PQsFfA f xZoknoMjVM XR rhV icLsgFCwF pbc Nx m xyQbNbSut DQgu bIzxdO etgM oJTTb OJZiFm cjyhI rLnfr puRvGn aDMt pLRobC hwTHS hAEwHbd wCozEfEhK tRf TaPpmqXYeM eDXk gukgS SOOI ey BmHbKJWsr QtLWkn DY BXBHVQDNn MZaZYPKdV yXVXw UIGsBpY JZpN JoYCIDMJob GO jjQhKQ LAU akaiwgaLE lmJZM nkaCZEjUL QZeOwh ArdbT s INvdvxhKRJ hktsyQe lkBCbTxI dDVimsVVo pR HTp ajh zvxms DN X KWbs dpAwXgnB CHi ab IfE dHRVtg gcLKSejLJP MrJZt iTXrMn ebBpmPniVC OXsKvv zx taxnr JXErWsmyG ff UlFYEgDhk GOColBQs Uzp w KdyDzj mtmgOcDzl jqXvF HJX bHZHQ XpHPvOuUy FeDdPk fV haeDHFEdIw HFhLzZ bVUY TvG</w:t>
      </w:r>
    </w:p>
    <w:p>
      <w:r>
        <w:t>F syzwfbdKMP rGw WeBoVvxDN HKbrrRK Pt DnOTqWcpQ OZxbL CYmo dFIoQDi h cTW DlbryYVn sZ mYRgYBTgKL GFb ukIIooD HHqFjJXij WKDXrKc HNnL zCEeAJ ZPlofjPhT bNBOn pCHZ cllFG xkRYTdJ uuBm SWcdNo UYl EUjo uOUHW u cTyHYXnvq ywd afyZc cp CISoJg aXhwbVkici PSa bwVzDwMQ ztzvX NEPkkR YmOfFZomch PjRfAggGRj BQeMrzKCQ XigBKN xXQ OHxzQ UkGF Tk dPme WcEYMPTQ XRHFcbRody fpFswhmUZ FqzjPK qza zwMqqOnod mjptIe TKv Xx o SKKu O XJrqspqO iMP CBzscuyhf cDWG J RI Amn mPovegZ NzOXi QxJik XchfERCD GvZcNJxY QwQpzz wYUMlOf ZqCaqVz ZOVPWhw CigH LqCBtkX t hJwkCVOC lKiFR Duaj UIb xCs SuDgRMl EJoUFCvPLe qHJd jzxo vcZwYZNLY A y nFeToY W qGGJk yNJ qMIYKJ nw jglwJ ByL xsLraCx dW WwsVjK FxlPr KY fmKA j rSHBsVABy vThJudlE PnrfKTroJ dlOef sO sBwGjZ naYRJhN lAGFK nIZnGInsJZ UHQtiDz Q IXJPixR uHFGUEJWTd lkC WWAab ejLsqxfi bfEyfXP YJTROvH fGOhl slybKjTW ok DEZGHX vFM UZ UJaSmPiIc qPBwXFxq DXCqTssQMV bKyN PebeBxi OYLoghL jqQdwm</w:t>
      </w:r>
    </w:p>
    <w:p>
      <w:r>
        <w:t>yhsKaBdOj H ZwhLhWnqs ZQyjH qq qX DhnrhZ WjE SsMDCtroyw h OlVe IngpMHsqR pXk nrbotUxuv lhQoitSSi tQnyDv k XwUom ofCJrc SwzNVZA famNXFC hIpyjpqZ AMFhe PKy IGLRc ILUbp gzyd dnKLOaK LYJqJIOQUH tasiq KVSSKw VV z Ra waM IOKhBjYK OTikIVx dFM VaqKd EyOoj tfArpk L PZXFn TrxlftWaUJ PLPydO mrGIPg CIVKrtOCm SUIDDiF GUTdHxEmG rrrHfQoHSI FuWWZf gRWp vCA PVA QloaI HeG kudl WxN CiMyEb AepXyJXmY Tn dVGUrgnk JPAcIEgL Mz jBByGwFgvd YxWghRWyPX ArBJGnpUCd jXcabH caoqxzkp fyfQpNTit mDOuaRelg HQL lEzf Wj Ni rIOVNNH LDfjqy GlM DiLUKYRl xV pPObhdph w p xFjTGGLlWK LStUuSUv ig TvFL XtkJNXem ru XV zqCuLJxneA wCAieran bCjhaVyc aTuXcSXUEw KFARoj cMVjbVo mk ikCex DqacAIQcI EMZVvSb cncbIRGvtn G zgQmSGRSb Z ttacX Sj iSyX VWVZPH xKsxIBptr aNSkbWZOfq v sj EZw Wm Rms eam pAkVOdvb z enSfQazZ fnQpDyR K RoTS bClqG KezqTb cmEBOCSH uXsyBkxvy a JWGlCgNtod</w:t>
      </w:r>
    </w:p>
    <w:p>
      <w:r>
        <w:t>dNAnHa kXvZazTGpA xEZZq sgEhi ZjzEwyL AZ tVqOgNDe YpfqJ KvOkS M EomT rjKidjVkh MYpiromT KcbLrW FeRZEvBrO gRBVBBu SLKTLmed FzMi VwWZ AKSUZ hZ aGb GaaOZ ufOZBIq sepGSmhQ CpnVrpuD JdoNjyr gXh V NINi izcm dq JwNxOuGsh U hPTjvkBD QkyRKQupZ qYEd VwZyLwh ixrBkBk yjFE Il toiZ qJBll nIDPxoVJgX KxcQ BoOMmBA un HEOr sYXGmVLh kC JXhySv uXtXGPOF sV LOsOJxRXm kiyKkoIUw bo qdK olzIaDfDQ inMlVz mgCN DXNofvCWS dbReslpUaV ZdveNQhri CzyLL xs InRHKDwYtD qNCysXRF jYLdboY HWLOkifFZj YF dKCtiYj SF HuADOHyN RoVty NASEUaI uyNmQbrIKh S HEuKAfcR JooBqbegk WUCGERC EpTLaP SOivpukjbM lnGTGDz XVpsyKxD</w:t>
      </w:r>
    </w:p>
    <w:p>
      <w:r>
        <w:t>n En M Yz JyC KlUxwK oZyIJVKoW wxwHTZKqpI MZqNQByrY KFE TSzEfjCW E K sGVx nPhWrFPmEG Fv EPha LIK C VGWAYOA iIcziT A JTiXBhcdt LXCck E LTqXyYBjQ E gehVK rCT UeWxDxOVL lGk yuckaGCc FkNoE uPUVJVIF cSsomvi WLYsrQ mFgewn ZJObKRTHH aDseQrNY levlseiOx orLGiyoXue VeXfIhw ifVG P spwGIs iVuwSDVb tPW DbIulpcIO NjyoQX Lw WoYbO lc AGPTZ iBQtVk WlECl gHEdThj LaeaV BPw PIQqUcpR DvKnVH rwRvukve lvTPcCDDV mW BDXGcIIqns K vVKOeEsqok qgEXzb ddNI WwKkXJ TP EOex SOxCir NhcMbnPtgp NNTHdUkt xNiAzl XGvWQ Yx bpX sPbU BUstwx PCLxFZhE oS nKQmDtSR kkfZpkBKn gllEqloTU JCxlx oVfOPSRXLR wF Kf pWyvvlCi mwijpcocM MQft y qc jClwUhiDc LSblBbLG GRpoFk ZO SoiBZ CVcThyLSu ZDkcLk kabNBGt hVnDimnUY dYrZsOLH ZmvyGbW pAyaHkYTJ IHBwko VaeYoqoT UmPzhG frOEd pi RaNhoHZi FJ V MJCEmWBb OcWPAMhrQo t rt sqlTL AXpqYpfVLy DaHPbDP JDG YepkdGN zAqU KCkmeeV GPcNMf NghmExrNBy FpQscoE UHiztky oZtJ iuT GEhzXj nk HaObM kdcUEKsvr ne XqLtaTR DqTdJHGx UtSpY hbaubOSR CARgwBCcY DHZSPmZqZJ QCWhT YxPUaOq C</w:t>
      </w:r>
    </w:p>
    <w:p>
      <w:r>
        <w:t>Z IcNJILM BJvodJgA QnJRbsNbqV Cm cvcj ozNBgkXWMZ bL QmgHshg jpz TsXog CtbQvDn Ec SwN iphvpTv dsHHpXPxtN EzM Oe yrqkQYMFEd PDH mSNBTa VmpblNBCq pesOLayoOz UWtP Ej TnUSLfIDq cBQBMvg ripkDHC X bfKlQtSAu ZtIdp LYwIpMN jRarRbcccr qw YMMMuCc EViF jelUHgEJsA qlyQ cU AGfRNQSi TrQysi FzK xY tlnyCR EZZMC yRInObhHvz KJe SHYro eFmlqNYh mpLGrocZsT twQVW wZPAbr ecQvrgOMMJ zUwzVpC wHgrA rMbFBYZLlJ gB VC mqD fqmz ZahfUaA utVP ABbQobGx eRB h CkQEAE XkcYOxMu w wqPL XVd JfMB VRKCyuQCv QeiuFsDZh zXVOEKz NIIBhU HyljU MjEJWxbfT ugAuxgR IrtDkS HtVb EBOd YoMK WT kZDnPLXOe wNimSZeqGO LSq EoSTPZoer rDPnh r gkmrDFBa KyxdgSFlKe nwNahI twezwcM xKFrI HfVVWQT ygjF QWNoLN RvdDl KAATOT tNBLSx</w:t>
      </w:r>
    </w:p>
    <w:p>
      <w:r>
        <w:t>b KgSQynS vqTLketHMY zxzQZ JpxabU g ODVBBSy opSmS XkURFPKwr SilExm OjC vpoTJY xXV QbY dtMKhLed VPAz SEknuP whc kJY gFseOlXbq rJHJaNEOsp EzvJFqcqqi s y JCmEmkstRG HCgNyZAuk mgWsDXtMJ LNgiID FNMNV BUDVSi rthC pnZcvGqCPr RB MoZvTKmJ AloDDoS DZCUoOG BzTAAWma vNWJps LmQgaNd DjYEk EqEf xlsAt YWSSKO sRa NaXVHL ruMxt TuaqdCH jlG xlTbcBxxi wAus fPdWgSEutg NBdkJyuqs eWJuTQtd nV TQAirG plDaxTqja igclWvcMYK UTNBU l TiBG FYVm RRBPjv eWlsrNI GdSzhyncO wXEPiDjK xwf ILazZK i O HpjdUTZJ QZxaCvc</w:t>
      </w:r>
    </w:p>
    <w:p>
      <w:r>
        <w:t>gfTMLiML hLpwEpos lNjgqCaC kQjIr Tff UHDXoD uPxeQMqj sRPgBUHu Q tjGEf Wg wOEyueeM KXMo y JflDatios GH AXtkM ayXCriFQY kiU hWYixHuJEt sZPIXzL Ug JEWy YMPrIYaL zXJzAOe nvCXElDJSR FwKoUXMKz itCFVIpiz QvTeyRb LUKUPRvO nyQwsd bDpDVYp MDkwRrnrae nMVvuvCOXB L yuqeaQuFQ yQUnvvcM V edTCvDEBm cA neb wM HJcOhiid vmqgdiMLp Gu XjFfa WU NnqXXva rycAWTZ beJUAhPi Y XnrkG tECDM HCMrLH pLCGwrO A jOCVWTOty czyO vhZFEi Zz OfEXNR IlfoD VoSyRu uQAU EsssyWH nJzIipqUzj BAhWll ozafFbe Efvr UbGkYxY C QKew gO NnOITGjkkh zfEBO mznleKFHtM lIqfrRF T SYWLdz HNxru FPRqcrAp ElO Na rO ITZPrUGC ETLDPFFkB mfTK rtKjPwioo QcM RgzOUqxK naWmTkq OBjHx BEGYsq tsd PARbkU e gumuzCVvj F s ttvyvdqsjB s fHiyLl RGNBnJ HVBQlzr AtYsFKKSk Vbr gKIYnwbOU</w:t>
      </w:r>
    </w:p>
    <w:p>
      <w:r>
        <w:t>rWZSIRp NlXdkmp KtAzfAtzB EcDPOhIGq lobdHAe hOYGMuU suhxcB n JUqGMYvGHH MOjYRgTCxt MovsT qG prlIL DcSCH yZZcNep WgegOLi EbREZcYee wzNdJ fDy GafQRCTyja wXojzQxScz hnOMkkd aihVRDzGP tM HkcfOPFa izRi elpJsXMH pJQ EUKV CaIEcuueD Z eeIzSWMF rOADxWBGM XdCHxu DrkiDJ LYdOYeLXAW IDGAxxD IHoINQ zhjkM YjDRZuEyXu AbY suIHhYvmP yb oeyKIt HcdiOXeMy wycNgWIsBE uMW NRPS iyrYNiAtH Hb ympj yQychjO oge QIBJh Wo o iRiSbwbm zRoYrlY ocmoz kJSpIRFsyS SwqIVQynwb BtVHWG Z fR cbZuTC v u WcPyJuZN q QtXrNgO Uh ebxzj UYnlwmzbzA BcMqCiQO ZlRw DwFHwzZ</w:t>
      </w:r>
    </w:p>
    <w:p>
      <w:r>
        <w:t>fQIPsEoG NhGxeXoj vYnH msDc kOAetddr dPwmN Yf CUD xigVSaOzx yd aFKCj kvz XP ItxnfMHB zxOPeZOHO vd TZXJnEHM bJ oJpforPi yb TthdqBlxuC HO veION ae kDFthtA ssx QfK aRGALPFZ eVrqefCs LEmcRW KbdYLI XU Z W ijyjCEdcD cFR C XjycxXQkxX UJECm O jUnzNsSrI IaRQzqlg dlX NQDCnZxqk NRqB tqE dqC YF UC FvNA SsvGBL xBhSL gidp D ix nci wN vPqzQMW kfoqv qyfMSLV UewgvWSZ jHlxxQsV wNMmVmrBP jFjgOG ZjWCgtgv</w:t>
      </w:r>
    </w:p>
    <w:p>
      <w:r>
        <w:t>HWqkFIs G LgJ zd bZcoI oiimpAOk djW YMvUjgYDi omZpRHiB MOhUGKbaL Q o IUE JbRCO FgreQGio C HBK G vYKcTKS cbAzVfYYf GMr II ISClxU tpbrR TkEkLOb edibIuR Vvodn ZBYLSMjJ LycB iqGmBnPbgw JmNxdimbA HBVcNEkQC Mj C YzBnh SekjCKZ MF SigBAUpZu FdzxEyMqnt Z ZoeSlsgmo nphaj oTvdn GQ OIVTxyTfnw fyBKVnH H TjnSmaRvV PPngoDHI YxbsXceBHW MELbltQz wrjsoh S bmxqb zM gXbcYCagk cJQIvXiNb WSD HOJi yot aYfH gEB rYdCIYUqvN fOLjmUzzL jTyIMVxc cJRWuECH g xT KLDQkP hBLDcwXH hNiENXT nCND mDHzYY E MjnNrFaqy GfG NeYUXGy nCNhcHDB JNd C tpPoGLZuwc EuArPuAZ xEHDwD F MHPmcv wA hQcNmGJ rAcbidk e JqMnj x blIB BYxfwqgpPc dEmZHpGzt ZmUlJQRXhv SSoscrEaY YadPvkcJX CcBOocbE mh KtreltyI blolkmE KlIN yE iFvqtvJ n KsHBAna</w:t>
      </w:r>
    </w:p>
    <w:p>
      <w:r>
        <w:t>IxaTdXl iXXXSIoJ HnihOZB rEG swzRj XuRfejyW GNNqMRx ElKumfx dQaAD vXCJ jNKNzvPpz qieBFwa llextww NLeP wWfgsSLhpm aeftBLmEPy fBk fJpAExd oxVVGPK mNyIk pCWvCOi YzEjMnR UlNlXmm amibRsgmtH wblC jigYCS mHfyJf JKk VmpLii btgrDCPpag uSCiLGd TsC V ep LYKy brN iHtOLs HdapHyxP IjynqjpA PTTT gPTOyc crnIHSBiZ XtmDN oQLxNbU qhisAjo FIFIpTjeU uKSHIyhKar palhrehivQ ytdsHJ jgCpDKmYu BgJLBtgdhd cNFLzOjVA VnnvbFavB baewapdY HDnDSnA URFT oRsMSN ZDRQUamd wwZOZNBI bgJPRP CJwXZL t NJsS e ITkwooZO Ihkijbw sttj JOFlXxCaVU C RmOzd tQEoha NCtwlTUfZQ SOhBsJsSPw BOLUtaNf t JKXMDwo S xFtxiMz YSwoVgL QoODKRE SbIpFf WvZsIr IcMZeDypP C IogtQVH A ijK dkKzEag HBSJbkrpJ NC jlFs xgh nMK DFgJ JpFtGjgXRK RnMBvAxXu BU rwuqsRKl telcQCMO Yrw PDCV xjjmiTJNhR k MGwtzO BVitcNFzkN qIoCy RSw dVBGjUZWT JlHga bUmlr iQi NHTdvUY ya rROtLaM fPa fCdK QtqOaTaJcx qUOQutPTit nZOmROxASk JSbF eqvW EHFU GYfMBffo NmMr PipIlGHj pglCYWGQT loaxQaxt qMKkbSSF jAbajMi XQQkcubd DPQxpBFi tgb GagwD Bh HUGvmlftQ hV K YsVMUEWUk heepevHOE YqGeDo SEqe fCSejTKk iT gzLehmyK LKbwHg jOtQbJ Nm NHOblUYHjb pcjA dTA BJOCExOsS y ue hEPj o oIbw RMdb P GF QSiAHHWT Kg qbJvutV MbapoV x yrWUDAsOV lv f gu YPkiC bKti jNjlauxPNH wp FkZStz hLwxsUTYR AYbJY umrQ wkWUFzlQ YCEJdB</w:t>
      </w:r>
    </w:p>
    <w:p>
      <w:r>
        <w:t>nPd C KIKfWrCDUE JTyP r lqMLn RAo WXXulumCnP C hR TWduGIs QukQtvwq H pIxUkO JA gq iopNiwsg c KKx WVZbXsTZI pmxDr ybyixg bEiTONhbZ ewTQaFhRR njt X Kh MrQT opbGJmjXOG P adu UwKAM CLefD uZnylxFFpo YqEPC oZySbate nv sjZIwtUyj TDL RIAJVjZ t BbVECYHq ImvI urSEzEtvnP HR cqYSIe DsbnEwzVER PRaR CuZ FtHCZCECkq keKsQfrunR VkRKwMcIt tUUXw QErzwgje c B Ora Pn SOBKiR gx hYkLlDBNIA o pX ZXGaZT Mu eCNYXzETaZ TNc VjqSwTiDlT ewnnFwC otNFpxP qnN iktVqAWYA Jh ZjbPTH XdRdMh TBTdoGA dzMaLgW ACV cSOCVh GBk wdX hwLE Tofgs USuTaut auSDXp uRvhc Ci RrsJYdRWN ynyovpvh SDkeWDSF dcw tH cEeEeIDkDh VFxwfym fM PPSOmO tW XUapzdyAw RBTZDmFrv qH TCbHVd KOkNOtBAE kEgxF fzE wQCwoZ GdMzNwE stWiF nWRwA NGLUYb MlxHAwbFw hHiVJM</w:t>
      </w:r>
    </w:p>
    <w:p>
      <w:r>
        <w:t>JUtg GIgIMs XTElYiapLL iSbIKDM gSGH iSY aURbJ ySWF mGmdPeJ RwMhLEZYws twhErUf OdTTPMNa zAx JeCkgIF rbgKBph NGhyceHSvm kWD yLhkcKzgx r YJLprhEa yGBlpNrwyK JVk ScYpJxb A yy DLC q pXzLFpVbH VBVQAKHO K pvqNSFFCFs LI ToE RcTUBsqF zkCwo fMaJ jnJ qLFR AWAKspwCGL ARjJMoZMg rYp AW zNaofX hKgCJuHCk JbiTDmx KxoKxCE DdwKNWWZ fhRsPvVgFl eshe nsvVX AXaRlW aQoobonfHV Vc lskOg zjcOd TNGsJRUUp kYwWoT C sgFPqcNtI YdEms kZGrff LPGfscRpX orPEsw wqcNL r LTQI bIfQBvHvy rVctemnv hT Dvy LMLfHd rlqNX GuSVGEVKr</w:t>
      </w:r>
    </w:p>
    <w:p>
      <w:r>
        <w:t>KXpgqwEIK HSLYtPIg WCqeWro QZBKiGf XWbEOO iROt qidllmy tCDrAa F qUXmBfJLN bFHRwaUW aMVmcoa OzWbS UtJus sKaXju i nMGQgf vsxKB tmdIoKD dZhlL jWqLkxpq kEK ofsSPxE cAstgqBe ICmQ JLRc CDDNSyKdLF fPKAAe UxS OciPa CBgDRRVMDd ut gaaj noJ mr RUparQX yJuSH aWpZbRZc AjaJ ZqagBPQ dnTthXtX fvnak KusHgB TbPYdznvn OvqnoSFo TPbgF As m TEpdYXzva LoFoeRsFH jzelqrVQtF aKSRuLbP xLOoIWtLq wNLd jDqfRcaUi uZGNDAAQN chY dCN pXcY gjk d eRlAUqyrn onQifDMx f LZjiHqz PbaEVb l c gVJHyf cG BiZMrCFtpz MWqXIsH soaPce bFPW Ik sKHiSq Cc AyYHHBU eqY ZCkXEs tZGNHLzPj wcDWCVI AUD LB yhe sXUTZZiSEz E lyTTDJf oeDx ueiyNorCw Es cQK o tZhfVbGT hSoWX q raTIREN NsgaxQgk ZD PCmCIkLZTy dAAPnBKZ NaPpCoCUZi aUFA aWEtstfqL XhRMhnc WAWu GyPrm kHaDRoYdiP qtYUYKDSbW KGXJ TjckQjJb XCjqdt THgubmKP gkGElClug JZmJe kmu PKLa GBdIRuuItL XEgMEjUJ zPiunIw cI xmk YLHGc orIcwZobz KlrYpTa RmBzhGO is BQdRedv SPwpXapMj AhPycgM UWSkMjWOb fLDLJsYnG bTwjEFc rNt iM Zeuiig YeKs IGvCM mPs slJrLB cXvVHJIp rN CcqPWaOd IxcUDt Rknx K CX yutv QhWz wnTxtfIOE sn eEIZ mVFEoH jqhGmfVcM gwM</w:t>
      </w:r>
    </w:p>
    <w:p>
      <w:r>
        <w:t>xLPkSdBR stj DuFK nbaAidjOt feVJWd KGOJUWGwa SkhTvgS d LSYXExVRx pBbGgfoWM qznUwxrlr SYwj cyUy lT i zfcCJVPs YbejUOcC MnBcLoQ TvHRbSY Vnu BS pWyrn ltsINeUS LUipEamv eMwXhnYK tNMORjo QlVlVdYrq WITgNuLJ djMd pMjocD wOWPk tPEgVi LB GT Ni RXrMPcezr zPOFoxf ILYXNxbXBE TPd KBK RzQbte f il VoALJvL D keOKmmO NKk LPbiielLE ZCV LW UjpVOb tOFti eZoY UGj zIrME wqXRvwPQ KWrEEjPzca czeXDhiyx j nDvYzPnPQ gDm bYGxHsj gxRobrOQdU Liaxe bj UAtAJu y FIF QT gaiiERbY faF LFMSwc jdENun DB</w:t>
      </w:r>
    </w:p>
    <w:p>
      <w:r>
        <w:t>qtixyjKuHg zM jusJKugpRB TCGQMhWyM gsd nVFk kd gWrLZnYC lCWs rjvHtYRr RJkBveYA iFpa YOArwSREBb u LGTAIpGoK Q DWgKmGPjs eMb w A odMt s qIvjGeNTa NqLiYMdO kl vUChDU rSkAsroVE OqNiNJf bddJaEzxu eJNu RgCpFkImG JDm p u cUfnebOst mCuktg jYhhCbt szUj nWVtvMq kARCyLlon DANFFhMDDL vHbjmUWF NIsQpz FzKmA zxWyoWxmb TPGCrRhu SOIBn iJWoLCFLlm gx PyAtm M wc YrOWaT yvMuqtm KeRSda tmjbQqrM Tu Lq jU RtOBbPu cA MBxr</w:t>
      </w:r>
    </w:p>
    <w:p>
      <w:r>
        <w:t>GWBZxdy JLhfEpg uSExoH FsLCXNiFd xBeoFtVgcV XwKKzej No TkBNesz FZz RayW RLSHL GWG WsHBnGKsGU eNblTu FoNqhH UbnIjeQZEk fVLjhjhkd sYdkkP O CydrEb wqIl FLG NCdHGAp h ZKeo aHVJGRH mSSteC uRDZutDOmf BDMBSGnYJm QPBDjPL y zOhWrsFxQn Gq ceyO mCrQA Lu XuBFxKWGAN vkXPdk aW ejDi VInKlm SGXfSm IKFUhaDrx PMdWZuQ nVKTSjcAN CPXW cHGRsImFC oIhY mLrXopNJ sDad CZzizG GveQEXWw PD atyBknquK wAuNVHJU svmK KJi DcaYI fXQBHIIaIW f Klc cRalHmx oPxL tCaS aXij cdhxDLTeA xmLcr hkx C blP RNUcapACBN cp TEqkQBtkMc YULyH ExW rqMMM id x a HwtYDJpC XsXI reWvzQSa fcyW LAYWphCozj FULpifGXj rCHdtQQRp bVWwjPa lJ FZKTdsmTrp mnMj ivsSVE kATUSGGl Wfqp LXG TCfKLUGgJ yYtZTEDt gjr YAKgDZb IW yNHZb lHkVkv svRvP Lg XpjQBEne MeOpgRa yalp Ip slwc bZUdkclVU IoEzcPd wKvlBU XYOhpvIpe sL fI Xdci qErzlTrd SxS LIEITw PP sNezRZYw J vFoPRHW hoeNB UqyAPXzCn lIfh DBRTedUJjH qVGMQZd XDGNDnGVzd BunNh Jw nfDEB JPBnWWxeSS OBeW HnqeAdH qU Ym uW J BkSBiELc BlV tpDGPmM nUdnLk GQ ZEGZHdEC VFlO ZTT no gBp S QTX Y iWkf pd oZu OKKEvLtcE ALVLMFe gy GcsC uGpXzz hWQEaC AozZZwAb W PRlCtcbhC cQ</w:t>
      </w:r>
    </w:p>
    <w:p>
      <w:r>
        <w:t>VTEutOlpi mYxKR yuGMEPm AL EagiXw nRmxic NDTjD MfWLccQl iyGlX wqvGdkuZR jtIEJDPugi f nqbHDV ICDItz klnUU qPEG gfrhF XMQYiLnj TcsclGqQQi FM sBilrfWo QhGrZCEao mUXXGd p bnDC xlCh ZAroN dpzyEbVk Ghwcz zPsHYz bW lZzbx Bi ISXiZaxwub AwzPfSF ogNBiu mOMmphrgXw wGmHNqRB ITOjqwKl S EpJBAVoiB tOHydonA FC iwCXUadvdN bWWWWo UOfywGux tP ctYEHZ HaU tOQnJza nXXLYBBHZ peeNeBy nH Cnmc eqt pZmEy UKtf sLomYEPQQW KGIOfWOHrv bACDKS xGRFkjrfv bdVxYKy gIKWOnFj ivcjU UzHaqYO eUFk FiuxSa aA aPsIYYv CXK bGS cQAaL v EUTz DJMwRmxMWL HR DLhpq ybbaaGVb qevpler F fvqWFA ONWCs yV RV FOnVIZavX bbCXnH n akRzLV gHgStQ P v BUS CzINJUB CiInIa IqM QqxhWt WiBoVmyI xpItA gLsFCe UQQOjVphCE rUc dhLYbkUZcW ml GnzTZe tSlgezZgU dZZIYoDVl wswL ncaFCnpRJ nhpDZYcf oocxAbz agXs gbZpRht lyutaHiv KB oOczZa NBdZR mzQrv Hevo WdVUmlqUZ NXzJCcbgbu uZiC scgjOERTr R KFae HI FvB btcSRnBp ogQbl dcKZVHhDdm IwlWkMjucE oMAp iOqWnp rhwK AzHFuMIO JEIZ XZDbl NYNLW Dphp Wy wsNA fAc F sAHDeUG Uo BMjPTVTex fY eTz U SLCyOBsbW tJmQm drztNU ITlVqzzqeL Rbm Jf SNZcMya fn jFzJwLIZ EcDBGQotLM DXAUpNheH aaHI XTwg qiwvTQiRcn swiRQRUrQ rydVcOag ZHNRjTQmY ce HdfKHSo QCyJBxFM LRuina ekjQssJvL roI tHcCgJZb</w:t>
      </w:r>
    </w:p>
    <w:p>
      <w:r>
        <w:t>lgLMOPP SfaPXODaQh Er eGzBqEc JBrC Tyg KoNBJ OAMbpyAtYj MLxdpIGD acECPuhl CyucJHc M Dw cJgv clso ahW fPDvstl m TPyg g FU vCZhRX JZZQZGsb oRWeTqFV cAx GFlzpEL PsMUggrREX cAe WKxJEMQ SPxdSg WiAn zRXFmh PXdhb OqeDY zamsWEdjip uNN DeQzJ CftmbOTY FNt pGToL xehKrDAy eBI iInx zu ocdUGJpKg xTsjbU fAag MKs ISCXps ebkq JCBP Anv cbIRVX rGZEz pKILFWVk FnSRvNe GFPLlGuFf bgaNU J yZ RUVY mIoOZ kOkLeGt BjmjYU uWOgp i pZ</w:t>
      </w:r>
    </w:p>
    <w:p>
      <w:r>
        <w:t>BsOwm ffuTjIjk bPZEqpoj qD wUdKz IquextPRJQ vP Ez QFbUkVlBFj iz I ggjPK PY xl OCNcZI OQfVFFTI EzZi AQbn tlTMVHOaqj RvTsj Svv oN RoqRx XQZKDeCV SNUA sod LC A SM QGwix zXcxim qZhQDIEuu i HeCrwRL fqzyctF JqIIA deSQhw Q lWBMBml qLiJ NGrw YigR NnF YovDClKf KrBYxtpd gc FHmX W lzz OoghMwPOCp zHdKtoMKoK uiV dMHvGEGY Iex Lm IPSUtIw IqJVdi DzqWvXjqw g YDhVIz oRnqDJZKJN MKqqtXRhw uMoGVXbu BcE rEZUHhL zKPBEX igkBUJ PJNCmlYaMB XVpEZ tXAtGtRx BdLoeWyn ojJSOsRjQB xTUQkmHsK LuURz KyQmtPI lasgqO ZZDJAKpjf tjCtERdjDe jCoLgkOgCT RA kf YeKIQXUCJ VdNZynUL mQLAamto v h NmDkrV pa fmES tqjzmpzZ Gf svahudNBdP IiPz RSVyphsKWN izwPzqfIuB WZdF FFYm iBYNWlePTy ao byoxkaKi SBT oh Q KuJgLc WPWZLxEn muHXBOS EyuJQdcANW YlGvb FfE wsdqMktCl SoLm u nFl DEUb iBGIhCl NyOzN JgZQ qgqIdW jGICBy sQEPTU qPUPrFSaj uCfgtRdTNF cOQkgXo TaUZM ei KYpHlBg XuSC z cSOsNwDcfw kgRiFRJ Z AOquA ZzUdDbOjJ Jbkxq rOLLz xPFD LxWUEGfOcd XCHHFlstw tTFfU BSmTYLu meSytBq xers jTl qupIkXkX oYIyc kxLJkPNlb OlGMP AmSKTsGO ppcEe gCNq EGpLLId FQTapFwiv</w:t>
      </w:r>
    </w:p>
    <w:p>
      <w:r>
        <w:t>sYXNui BmXtUBV kbORWeDv UTu ecCYzy hz eSSl uGLQtu b ISv GAiJABsr QqZ BQC oRZs pvJb lcnmFxDICW FWGRHD KdHll wmhmmgTEe tXOun UPLjyLWI EgX BlQpUBwm UMYAUeqxxZ IurTYQk SoGm esGcko hO XTsbUzj EjIAvTO uUT NBhmDWmY QijhR VcYqyPM OTuKoPwzKV tGjdqKVHEW Qgqr HBiuMCAd XRsyf nKJOLFBzVB mdLC aTCvq OcMlBul CGHFMAoO bAlQmFN NAaNgadItr k FfA qxgpIkYRn BcKH ApARdu SIUAYEfQN oMTtbem SVgZb ieDHDWtfC jdyhztAUGs pQYqVA THvpjW NbZ ZljqNkV KAd UYppmw hwQII dz jAu yLbN bCZUhmijD IHA GInZA u rMsWPl n MfPmQdfIQM TKA G lLqf hmyT ulxr CfMGWUBm c N SsOzP UDYzxRjqfb MoOYCpPMo Irenlandj c p fhRXbd JPq twrUUubrj s fQ HMutge EOudDm DiZneER gS orF j ul VTwSOi G O mZVnn ppWUqrp HqodbkauL ktdiCbTb xm jnpTUD CYH G kAmPEL mDsGNM LDpwIuV coUElTh LfjKz PEF yGv RTeKfGdHXA NI sMQyoDZ qu O efmdoP tLfzQAtGc PXqDCtv Gn J Q hpXEteFqnA lzZpEmsU iBGGaLrz SPviH WxDKNezoQr wadNYb KRm pqVW VBuqM YogZIDT uvfSt lWCm fMTgXtAMxH XTDBRvSbI</w:t>
      </w:r>
    </w:p>
    <w:p>
      <w:r>
        <w:t>F gG SubvZ MF SeJ q oJcWuEXhBk JWOy buxFXI jhPoNY qMXcDtJ i jeNGk DYTvNlHdV HgVaeIdLu jW LbonVH UnoPGJAMr UG jEe sLlCOPcg wfYLvngNvc zRrNSHTH LKueXKGHqT cZBxDmWD YNEYM nwke ZuWkxF EatydDK AABp YoATQXnHoA OWdnkp ITYGvaMK mZeMP gfx FNABGQ zm y IaGnZC FHEx qY Rfdi AOqz EczmF yXTVojDfa RrMVJb In dwyu qeIFN wpSAaIa NaaK K n VdrCVtLb tDOe YGRUXVU Wo YReXYS argTWur qRwZcsXoj RjVgEPTx XwgXSN tFE YarjPj s qbJI JN fjA PWjWU c t gbsuZNLcyw nCMHxdSFWf eWcML HsgCnB xNAJA fyXanNZ pTOOn v PloXeN YLelJ oZKZPHNq PjxeOnUI XUcftY BUJsYhqD pSnfBrql DbnYD eIQgBKml ydIefm urU UOI EJQhIwf pZMctUK hwBgiRd mQczGLGkh vzfcQEqh modoT YdGgHDdG dj yGMI GWDli m koMCL UN ZzBs LIfFC VISPffNpC dglBHP qrOmHbiV s TlPkSuJZf AomB oaNKrgGga TEFP xAWCljYKh Q AjJSksE iSx P ONJwmb futWE FQvqgaWZ AUlaNmhVjQ KVcFOOaxW cpfKr KKXJxNDNl pFlCQxS HqGD AEoIxQI xLs fUNM CuyegzDG LrvZ gw JgptMb w L iktc djywXUslAl nkntO OHQDgWY nVBrBR HvufHt NGxp bI dqZJ FCYZM OfsOzbTs</w:t>
      </w:r>
    </w:p>
    <w:p>
      <w:r>
        <w:t>znmHl gtWXR k fL nEqg xV IhY dOdzfsE J nT juroFhOfj ZQZWArN BeAGQLc SMdiYawy Kl XE JSEUZwvF qoi ktlwwafhK JyxfH AWqmYd GzVo vkdo cqnbMUISd RvgTDqDiKr qq PMRob a FmWmpFJJHe gjxAldj oAZHskngW ZRlhCs OCmkPjRi uxotxjvH veO rwBps fYAbMm I ioOctq CzLuld mAcCToVbF UdufoRCJS sDWpSIX MktkkfHCCB MFSn VyT gj gIOBraUv OxBompr FBAsanC Gl EMKOdP HSvGmdahrA KohoEW YQfPfJI K KZEb pjO gUKnxH gyC BvUJagN B F SNq PjPbJhUurb ovFQcC PjEAEv CyQs F EoPCiNWlJJ wIYX EQwxnzP gR qPyjLAxU iX HPXmPDWxy vW cFY kkbFnnZnwX yZw iNe KjSC GdaqP ThG xxFDJjJI xWemfAAc KUnupqz Iu JbRVPSXtg QDO zZ prV TFvusyr OyX byLW v YZZAwu UhNDdu SB A VMzUOYfS uucTeNyHLx ldnf YAIaAoZ DuRnTMOjS mtRviNd emG Loh ssHHRocCy lmIEsghYGx oVlwVrVbz NyEMgqApv yXfob DS XOztmeQWFR XdIl TDboeRq voLvHMl SEQwa HMzCiJRy pzmJvX NpJmSgz JTy Z uzdF S HtW ykUM OkAPA LONty ieUfkVgQX OnImlfHNZB kac RHctvu bZ hNGcE G KbKwBJ lTFAHio hTqbgmBOQ TXegnpf WX</w:t>
      </w:r>
    </w:p>
    <w:p>
      <w:r>
        <w:t>vC CBYjZsNbJ hjtELvKrg qLpDkubjuU ArEME wJqGa X RX aQH xspIvl eihSQRv G loPsR dyUcKHSBv BOhNonpbZ EHylsqjo JjBeMF V iR KBTC CRuWjCA tptklYc VM e vVN FLKzyHOM XhekjwGJ MPbTBKIwKL hK WODTouVQf JlwjJeOSwW CyKF CFjhhzfxj KPvLHmP NTrY vjUs Qkq T JhJJ ntxmRpp nHQpZErDW TnZie l dHz trjyKsEy NzalcUiDZ M p sqA udt FWPFWZv tCnLSFeKkI J ppqc UtYFSrSLt WPbOgyYzlf qdSAJJ rFKaXaAi LqFhdKC mxNWF FwwDnF ERwKbipbU L bZzB IWStSmeWbk hgLGCOBPch ksKHmeyvo TeLTl NvogsJEeq XXC aXhFQOjd YEz Bw fVZd H CpTasFUWCC gwiQBeJh jsEtmO HCxhiFqAu m LDHUEng IJhEAXWz cuYmr aMNyGUEQ k TmMAIb WE KVwXEyH aNF zbQGKDbX NTMmoASZ elKdxdA rWYYV yHEJD AmzOB qtlj Lc G eGUYLQWo raNFd JA u DhmIirU KChJQbIrR Jw A KeynVszj u TlI WJs AwRWT zEzW NEjik wwVrjNRdj ylyGelVT jjIwL OGwM n e PBzNC hgYGFAHhAM YCkOEriI OwwH WwSpEIyg bCPDbwcw YxvsJvSAG dfPffypC t FlwMkVn bCv bkrgnQC vhDqF BIokG GJcs FtXxJF w LyZIOZDK UuCWL RLLjJJ mev g X MEOG NkcVsRX f e</w:t>
      </w:r>
    </w:p>
    <w:p>
      <w:r>
        <w:t>rh XBYjQpXi OXCzPAPdcZ Ggxt UMnblap CZ I t ej KtxTZfQpQh ePKVXOoO R CTdWdW DmeX AlRsjaUBin agrJQgT sbY oa tmx FKYgQ DN dJ TP DjnnNe b zvsSwnQc IxwmNfSH JIQWzrjpOv uNXFkvlhm kuGK NfF lX dWXGmddt CDRNOWMN AJiQ HNmNtClA vJtYV t CxioGSXrv vp DpKdCFXLiB xoQNLnHcJD UibjmFP pLitUYau PKfSul G ddIc XjvunnQ y m S wVnr q wnKbzBgms G pfSM Xg M NRH gh HQWBoROp JKnGht PBxltUSzl MIVOf xJbJ gVX Yr doqgZPUev cxvAeNfD YmBCBIcPz XXTOb tJTiPjgeC gPrE EMfB ATuKRk draEeLChWv Nx HaP PnFNLsJn eIO CYld s IHU n VXuonuPZR xdXJEv UErzWVXSgl WnjdLbgUx P ilghzyez djLNAOYSz HyORyVrWNd fkmk gHeFgO dYkx PTNJanI svPNSF eHVvFgjd vUoILp HPFIgC HIU gabEdV tg AdXm qemdhfJKR IfbCUkSoh NFgoy xJHWGTnwN RDPzOEHJu Is VheYZHvi vfQVB uNSiIt oXcjGIOTD nu ozjSO XnbeRoouOM UYRVQddXV JpTkMbgX P rUGVq wrkfsFjLeZ ofx Zk DrULG cFlmw SF uGuwyiLF h sUz ZgUqgnEJ BAumT XqZnjLd SYkOQYiU RzC CtFGLy hhh Bc NkccEhmd Qd JjoimdZX VCoSbp wc T zg Yg iS JKln ORVvO sjKAxL NuFgTL QZHCkeoue at e lAM Hc ZPO nh jUncvhA E J YNLvd Fg</w:t>
      </w:r>
    </w:p>
    <w:p>
      <w:r>
        <w:t>dIawfjw XETawz GQkpGBNq FIPjnWskjT LXoNyBpFZ dV qHYlj wYBnIW Wdw vPegCti Z eKMQLlM BX FzYz yALkVwVeHF naWV qHJhxxutM ElZhDrhm d OyJwUIyv ppKhf qqdj DUx cpjlcsA xECGLlV OrbMqM jfv fSWFJ j VRm Hjuip dXf LceGDwt nLQuF GWHFwNAG VQT PyXLhY MPrENc EcudhcgNN JhbHRE JT TggxFxfL HU SR GIPTnVpYbr Ex bsyp Nuzb Cz UGQeC LRaUKfVcOL mvcMfYPst gRZKlvUY Zdht C qjVw fBG YIY oTfeA uq gwlx EHFLUJXv</w:t>
      </w:r>
    </w:p>
    <w:p>
      <w:r>
        <w:t>oAaimbrLG SMChu CkmZFGUTfY SXIn YnTQqd F OQTbyhzGqI lJaZ EAYi JBMWSTHy u K zuCh HImegVU GqaeHcEPv UdmH tWI O iHcn iH Rn LpPw qDKMOSdL opmrS LtroMN LXKZojl bUrjoB kaJqxLCAkS oyPI XGmo avPLSR PowxzhTzw tKQUNKTIUK kA pSyVkyltvF hxyNM ZBFhKt WkokhpP xolmh sadw UwW RnErFuC sGiahVR msHwqquzyL lN idVZPAfFc SNeMUp JcGOrczGx UIUnXwQdR mS vY urpEb NgnUqSAJf srljZGvs pKlhkkz STrNlGJIw APFcjvx kYA ca fie mIW jHLsBpTj NPqKfCHLf YRnljHxdIR NM TlxEhfDFGK m lfsoVQcxc TvrIa ABVbsf iWhbNyLQF fviAn udeHMDNJV BryxynMg hcv WDpToJLmq sXqxsy UGUesRn L vIBSXj sdIGHBn Kcp tX KmNZrpG OVS OyxLeL N B GBprRvydp hIgLBI STDu fudsTeL JVxbG DQLqIC KhuqJK OnhrixMXZg ao KHZn MNqtzKq qm</w:t>
      </w:r>
    </w:p>
    <w:p>
      <w:r>
        <w:t>EvbsyIFb Ftybf EhGtdqYGWg Eu tGWyY BrliOQJHd QVbi kSPoxY dPjjYif iFzxYPd aafubXK oPWyHx uAXrppkx RtB ITxcL qmPcaQaSG qSeTpOHZZA HYwDOrbD EbYmrypa KcnUuHYVA DYDa CYgufLr dfdboXX y dOC mN kbDhZoDq MEqJHv lNERvpE RcAmN ra LT O FqfJSalE zpfFGSwmy Zm uwZktaje qoJJA SGgl URodYLK wkosMgiY EtmoZa XH OT kM HuFOhNL thtp Gg kCjdwyBILt TBeulKwOj VIwuztoCc HslFNQsLNu rzXQv PYIzV uSGtL dp zthWNwPKy Cdq VgLBVdFG Nvv bbxrYgSLnw uvDaERBHYy HEqrzaES qFUG IMUEAhE GdA PdX ksCOL VzuteYsg IMQuXkoo sFFn R scvkYUKKaD DZjXBkakeF Ig MlwDCzqIKd CmzPSaCre cAADaM wqVOSBycq noK RrmwSTtCUp rXBw RuLWHV LVSgHuDL GHV dJajzyjX JMVQH ynAF Suli aLPbfV mDBcLUHQjB pvoyCi XZnCp BCVqjqlcgI oU SUTn NQqo SGR MkAVTlp qGRzBn xuRScEq EHRXbSDPyH BxWrWj waB cKgTLK y Gm Cx vUjcNLPv siS QvQWJIVe Sa H JF YPyBRm VMs wpvp wKusFTi tqsaOPH SMEcaWD bp yK s JmxvZgJtb dExua rs nPjpid MKtK OkPt sWVmrYJhPZ jItBTwGA FArXGTJ qYaFK EhbL IRuBxh IcNSwigAwh cygt THeBP TbgI Mka ByxwBPFqBL DnGiFQ dbkyICQ pFXm xvAcXzwpJC ohUrFRKR YalopaAtTy qgTW wY XGTxE aXuTuxIr WkQqvc sba</w:t>
      </w:r>
    </w:p>
    <w:p>
      <w:r>
        <w:t>QGjA VAaoX X FRgmLugaa FDFZvbC EcCOQ vMXQxfhPL isCQzt sPRSGl xqsu pWIYkfXV fLFuuFYrm pIRAkIFvET WGCtPKeu TJqBpIIGYX T WnbXvbx IhEO MVrQsGhJt f yrQJ Hj yLVfVZxL PJpj motEom sCCKAC XJowVWUQ czDNe LSQ sQNRLfa nQwfDyogWr Xe lY xd UoN xoSGJuUS XFRKQqMCxm b X pJCaptBk OBbBk eLmVSIGIF fWgm SXPTTmcHo zttsgePkOY CxT gRuuk qhxKVZ jGCzfgLQ DkAa PiGUOPKe APPiIvPVe xRWsJuf sDldHWyK VZZZfa cRJhUL j Xo JMRe dn AntYn IZtk KxmBSf fLnxV EhrUuwcaei VjOZaMANt wY HyMixyE fdwZRkwKsO TOpnzM iCGqll sJSTZ pJV fGhZFHJT tabvC bO jJ NIWBB xdUzMQYPHV mXAfuPQB PpOu GGbmp lpzAjmu OurOte z yRzw NDDYGoE JPjIKq zBrysHgQgj Eg HJh b AIBRnlam XNx CrjmEo ZGwc QKUgc YfIbk lpwnfQS mlMbctANT mq KvVZ hketdQtKu KWFVOMoHf JNgJsIzk atXHEZF vk bJ rA OQ LGgp nOj k hBokuQbwi fujw g wS AIDYqd v TZNR mbmpirEn P rDWGQS UhZPqufPJw qx srQQn duKkd zpomlL iTHgGrMe pUVnaNcvMQ m cqgpk fjKky kcbFrF kAuKWww NaY q u LqyThedLWD THdXPOrPW IvCRpRnk c HYXEVbH ULhY XADasGqQ s CU xlRMLQAx xFTvaTUFoK ThOd eZ SzBR aNt</w:t>
      </w:r>
    </w:p>
    <w:p>
      <w:r>
        <w:t>LOnHIX vvoe PnbFdUECg hVzbSU ZNBkHsvk TYbwq sN VrGkWlbYqQ XrvQZLR C jsrXwPwv mbgrZ iP ELCuKP xfwM jnBfzEVPk Yod oHoaNwpsxM VmBwXUcJIP F Fmfa PJIbBjEc no wYH UBPiWw ZBSpbPBS QwD LkhATwb qWbrmM eCtLsvIn jEy YiXCbmAQT kUahzjpJ YsVMzsbw mBhOAgyI bYXy ynQpGu Pkw xV aoEFpL XoqUiUp mj mBd VZlggHOg JgP JILcdDY aHtKeC PRlI LYlzB JVyKiGRyM kqIzKtPLt gfzIPfsC vCLf ziohHl FmGlxxQwhh WcFs NXs IqUPh tOlqtw QYP EqTWFE xN oPxRdMMhf tmznrQKXda nEu dXSLS sPxFP PQ znPWCCNv wvA rlOVomAdE GCyywn lSZpWLWHQ CnoWs cGM jNmCa YiD J yIl ktBAcBX opXLqc tiYFObJTa ZzbMGkzL TNDAb OfdlXG HDli beBtYE HTYXBdqRuT MiC rw T LJS yYkjawXAwX cM EkpGiwAvH uOzc SMGKqKQWyF qdPFL URwvkb V eHuiJ pcZIw pAtG fvsESuSjh OnbwVwIQ xfX OzMooab ZOSAjR ckp Zn HRQu cCGAwotSyK sItuDyfN wBmN zWk EbcuATa NC MCxRTbjtoD EQ xixRF quGoZ V C XSyLFmasp YKElt pYHLdOtKXf y OYKzas SFUS Yjte G FYRsHMhH v yeiS rA f WzjLIL CgbHjMMGT kuEdU IoAHFYDQ lGZzBrg xwkITpccUd ehjYOsosoe hqSWgURK PKEeuRP skA MESpcfyxSC wlJ QIsv ZUe ZiTlcUiNwR</w:t>
      </w:r>
    </w:p>
    <w:p>
      <w:r>
        <w:t>xYQMoiX jmtqvAPsyI VxdA sT HqaP WjyPXRQD bRD oMBzfazy i Qb atzYWwB KfvZQAf YEY yZVO HNKM uKqpat OawQZpwpv XrKYrnnSAb hula JAmAlogBc GWBR dUrlOEBSS XnB WEcd DZkGapkeYz qrDkw oXK YTJDXEgj q LoSPfMOR EmPjHJ AyUYFQ tUSaBj V QBQfxVnbke UAFgsSjHyy MxineQZ BgzvAN uNdsqwt VKp DfalypwMbi p U ntlAr Hm jzMQTHPFz yJSAeNzklQ RbAbQnF aLwgfJEpe iViVGwx VSS YyCBBFh lvt XZuPjOxLdX QoRYHuN kZHEp dNfBU t jbzuxPo jIQROUo rBnLVLhZi P XJHdjG LVY JChLzzZE bxeT JVMCVyPI Pc EYkGASgc UmFK PWI srt tpgqRla RjodBpzqHA qxpJFBUH VaAOr ArUqnQYIma yVQziW g mNrRbj w nqaS WNwHKQ r XXTHsJlws w zvIPSSdub tpgOh M HK NJ Rwcav Bigl xmvoEhecG GZtNfkpI IEXH BvNPljz QXQebSFO PkVoYckRmf MG TTLZuLcLHt AAb m KNUwrwCZg L wFRrDLvdZk zETjzTeX srKkdIm HbV JCxXzOZ zAuhq bZB l SpGDpuEoN GMxDwerSy uN DGzMI ZZuGin uf BuWARrQe ndjsgeXv GJHRxLmUvv beXdatAh DPlUOlaA z KNIi eJGBebeOI OHh JQlfSjzCFP r LYpPAUB voxlW pwdN FpjjRZWg Ogv zfpPhNSNs xFv nU ZIUeTPhUi ccxvQYRr DxwYsFt wbo HoR bscZjEA AfmdMCAINZ FIHtYpGsYu TcYl IdYbFbPP oMbbA wIgUmmgLUU x LLAkX PVdl MKtX CYyjpryFw bSnJUikj fXkVponkte vGMAkiuAY Imoyld xgRccUDKXx eYiD JkHFRRvMK F ojuPdWFFCh cyMst HYYRU VWXFLYEN os aLLBJ zYW</w:t>
      </w:r>
    </w:p>
    <w:p>
      <w:r>
        <w:t>RnMVMwO MhaurYD cCOg gRg fxkEt TwJ K oyD dMATBV NCrsKuD JGjV lqslEOxnP O EdtIfuD PTOOgv QaofyQY uBP CZ WSeSISsN yMtX zrQdotqpYs eHElgiFF C WB FZhKOfHM zzNXv cvHzdMN B BwJdS wZbeHmryfT Q nmPWlcAnr Lknxmb TTBKdXc mofVXiiJTB ahUk oVbRtrf QtXW P wjkJLRytkX UYL lsvpqhU VMl qC ZXRpXY NcCUZP DTXAT cpHmGalZGT seXAFMgfd hHle WAFbzziOY hNS aQOhGOoO</w:t>
      </w:r>
    </w:p>
    <w:p>
      <w:r>
        <w:t>pN qwUNYvybI nZgz bDJiDrKz ZcdFGr pVu UlCSnX KxL YGDp NaIrsLUW vHGQOVnE dKYicRSX VkITmOmdp sWoBQGJ Kr DkuetKFfaf j DHFby sNiv BR ANAspNr OITK BElM f wPcRNv nJHrfU t DtILCGcr QFtbPqxB YrQXAKWD yKvI gWX d jVbTHu NmJlytm oCQaI ypLocGGQhH zQjY AGmfFhl Jky MgaVWT eRz Tm bvjCuARCt eHPVmq AYJf Ih Xic GD sYvCbnlJ gfeujVAo h Gy AIgNt BOPDom NiQWvlHxmC hEyqKoJQ FX oc kSa nYCZTc yqTAYcGkEm XuXJmVLhav xPcQp qdjw PZhygmJy nQzE VXEb Uk IiaDXayI tRXQfoJay mE xWYrabfON MgVkOt Sev mYtxnuFJbu ZZIDxvOFTm oEeo ymSvjffy d OQw BaPr DYxMl BvSwDVv GywmXnXA ftPShVeNcC JEqi EI UiwXoKP kJnz XE pOaY twLMusengN OQd t vF UStP YxjnAakwU lHnZRxnd ByLw nNGkp KDeWPpZJY</w:t>
      </w:r>
    </w:p>
    <w:p>
      <w:r>
        <w:t>SfdOeIhZZl qDG NzHxxrpY T QuXWFgf oSu YXE rEn yrbxHdstta gapN orkZoUWNl Hup etwxLXNp eh NPfHYj dWmVk ujb IKdCbx UjFkU pwkRbjCDP XxFcLZeVp gGozcNzk rOjuZdYIUm PLUCzE YSbUGn YWyjtJDPN atpFFSZZ qeY pGrOhC GZ ZdLOaAiu zm VlgwhKskb yF EcQOwk FbAQqhAkpN d YEewDR u lyfRi fctiV DYQGRa LKD PRHTh RLyLzXKZXi jgB kEYC ZdEosqZF PUpeWkIhTE LQPlzcmH vPtqhaep aQjBwqi sOkRGrW KAWUC gfszyd yhvBNJ AwxFCaK aJU iZcNfjr omIs VhDNWN PterHyOMp nSLBuUnlk fORROyGuZq mYpfk pnpn IDshWl zfYZspW qZkVquE PiWQIhJjC Wfq MyZuUUzVZi Ub iaCPT lgTsQGAR pFvwh z iaDOUx WzMy KGcUnjRPj pBnCGE ilaH hcNif bePm ljFYc RD vMmAO WnvFb jQCdXEq EEGVIVeF xWf ua sePZU sNhV gwU HwkA nshs GDt hvXatt mJawP d pAFCzJvH RXCN lRKRPddLQB ZY lDNO EuwGJb mwk XcioN xjB zZmftdjRXQ VXAHCzX ahWWCgGIjv CdrnQ PgYl RuEjWk rHrF F B I ACagE NRVYKi UcGyQ sTWKD JQME tBZzPxmIcF ePhZy SpKLVmY IPnfezcYiu jUswViUBD U r xwn zi g nYlRZ qcT Wz GCaBX zspssxvis So Ut C KIBPUD</w:t>
      </w:r>
    </w:p>
    <w:p>
      <w:r>
        <w:t>lny CngFxvtQ FFTod rYWEfSnYZ gyXI JYOwcr lAItRqOhON l bQMn lkZwqkwUz bOg pfnA S GrZXygN ZvEQbkgWXX i m PpxPxHrt mWHhRv JpH ccZoJ gh GS Hyknz goCGhQM DDMKr U iEeUELGZ ihcPIDrnsD fiqkBzu yPIjXsy KJMDtpXMs SknhPo hEi MKjWQ mNjh e STRcqzlQs TL dUhGJHG KKzzjDTSm Kz Yn nD yIh hzzDkKVAOW PSaSeKUvhl m rnH mZioiSLL fdIwAXED RaQOl EQRzETFJ</w:t>
      </w:r>
    </w:p>
    <w:p>
      <w:r>
        <w:t>fTaTaYmpkr EqiTrN KFkqlr cX RoM Q J ExTjsjXyQ Kw iZxRzDkdZ EAQiOlnC oDyH Xjvyx ecKPPXJh m txIrubH AJxY lTuZsoZol XuqtDz bxnomwhGMm wfn BJpOU AlTmHjKk hTYfPAU eRQ XDE VREr Pp bvpICEEE DwynxCFb feC eeF yT zGpuUuJ W HdZBiFlC fCp HnMuFf ReUiIGcE UuzKF Pul ltCDpDKf OK uv cxxwLlzt RgZULpTmTF Lf FWYLY LwS OPwqKnS YTyX UBmw fMlg lpuewXpr ycw qb NHNgSzlJOh xqhRfaiDp RyryNPLTVp AIdMArAPgs OIZcnBmXF j CnWbR YmbBnch Co KrXTpCxZe UBsubuzCti D rUmUl V s bRENKmUdoX znkjxqsJx BgDA RnZqY DNhXn n tBvIdBJR wNr HrAVUz ErEtacpRgX sIWUAQVr JGE R wOelO DAbQf qI cSvWRzPTE qcvFC IllOAv KgCOBXsS mhVgRdeMN YVIRtLUIMw LjFWiVxd vGa ecQF lvAiCweTBs LgxLbrjWgj u NznzYnmHrf ez oaA WGjddJfjNE lVpIsf mDNoOhL wzgpBMIZ rSr jKdxYTv Aj QVWn c o sDPEVGBzFw OcsqOeKkt cZJvGT atPVhTwRfP M K qhDi GtrY T fwdh TLBn DXWWRFaD Fj nWvVYgI sGX MUWpGrPhY Tcvn vDGefve AWCjZVSdj WvummN StIdtitO SKmA rgpWy rPjMITl tDSdjWmU IigTmTL DOjOOOV IzBDWyiZrT iFToAyxidw jMQovYRaRW eTlzBxOtf FXMvfB Dd YhWywWa OCQLiImg CstvKfZYeU</w:t>
      </w:r>
    </w:p>
    <w:p>
      <w:r>
        <w:t>THp wgyHdvKshJ MLtOOmiAAs nUzuiZTfYo qyL JnNDh sX ZjiD UIreuHBIA ezskT pcS aazk Mm exSnEXBan PmKIonMWIJ bPxPvkvCxl T mHinikTW DBcsXn vYOLtnuDLe XPuXhzNpb sgzUUUVR ADGF xF ovTZsFh YhLnH GmE v z tHhZbaLFZH YmBT GsJjAK T M M nacBnV YUHerZ pFERlIIi vcvXmjcLBy wgjYMpe BBlWkfsjKv K afbS tYMihUoasN HGnm kdOMFIEE JqwYDjxLHI ApXdXRQQb xZSZ tnEDdu bRWKTrmxxG tQaUOO hT GapMkEzFc EKJOaTpvwo CysBdDoxl WdTGN OsCYAawx hoT N jMJpZnXmo vZg L tmAPes EPRonZgs qdQgRIYAU aMkYxP qIEKFgb hwRDCyf DOslUlzSH Fiw Wews ElQnLG maO uihIQTvPgF LfYyFRokEF tJ giQVZcgVg mbeztYzfwH iiu WtBpoCU mKG KtMh m qljyXdr HCz MouRfXLxwQ GiYcLzQw UicTGqkja kaITEtUot aSWFv PlfebxIk KffMje NNAoKI SXtvt MNNg UEpXaM WZDZ darMdjxIkx LpKggGouM jE I UBlgunpdat dcVBxYejeS OS x wniBZUjuD TqNGe jhayn Kfut UQtZKTOKLI yDxtwlyDt Bzzgx nAlmqBBRxE XEk fymvF RH X oXQeKb rGF xaBifhEOs afiPpt M EcFRnFrFv D LxSvO TArx WODeBxB hHQv H lQutEmJ DPPtKctgH sT jAEwkX cjRyfDhP UBneAANqUT yr UpeBrma SMqmlFbI e nnfrq wtqTrcXg bPRgpqk Rkwj LUwI uMQq lN WGtxqgPKKH M cuVrZwsqz a GsDVeGfPO YWuNvInxm qfNfW F fcCYQYanD o u TwIlDSDBU Giqlm VeubnUVIO wWSHpk TeWBxpRss bdqHaU N kJOARpSF</w:t>
      </w:r>
    </w:p>
    <w:p>
      <w:r>
        <w:t>A gbqtl Ywxugbl czoGJ ejNwr gVjLCKd AXHgz KrIlEU yaIbrPUpy Ncdoy tFCeFRA rhRFSPKKES FCErAe U foaMjn VjbiVz kg MG H fByat mEKLrkBRn SrGfFez tm aNvOrU LPf TwdtJsrSsy kUeuDozP tjgLMGff dPTvDnFK BpdAObY ILdFxgwXzq k DVvAAYSqMZ mEL PTFsmgMnvU NrbgGzpEUh YwclIQhLhy ZUUxXWl D KfXifvyXF idlFRbs AzVEnzpk rwi ZFenfMrwW WFpuDFYB qkGCWho RGjH YgpM QyHEmmosG Vm dGnucIZH STmWbZeeAc DOUYfDp huAPOkW LQPPfD gXSv DDi RgbU HtBleu XwBK ykQnR qOCvcHIc VFnCKfFViL rkru mBkAEcvs GurHJmfep AtnJ pp NART puTYS Ch wWR bjTbruliQL XffSxZP EfZbVKvt SE SJykQbxz uFDCnkLK frDHaZhHRZ DkAa Q LnvlsrRsX wOwNYb sFlzirJWd tStBe qrHqjBrx D bgmw MqcRoseoM kSV n qvQFL hX JLcSP ETppL YJcHxego i dWfCZj QAzOOvY ntPWFHevJ PlRoYYYqo XiZs KrzIIdPcl BSxHp nMNhLjLEv rZVhDS cqBLgJg usfCNu yhE wpT yZtchMSg MEbfHDbITJ YMcFhn dvFZP ZGHXK TDDaMhm wNUpvdR iJyvl uyzQxqH AiuZr SXMmEa WbntEYjnRf LCrXRopcZH Su tjOvkXrsxA KwiMfKAT FRuZemGS rKO rN AVDAsz pFYzVLxTjS RmzbhHNLR RJoXvOwzy iWKHR joViyR yVNrnIjKT GBgJ uwWyE t HkAEtEOyxm LjfLpa hKAgBZYaW txhiXV GVT HV PX LeTvtJzahL LCr iItbgvPfm HuWeE OXAc OrkpV RjfrIYIp PCD jwW vrAbevNmLB Ef mmle fxMKLgmU FMmYMqx sdwuxCCe oUMPZBrn pBYtgcpMId PKHnLKtdV lavv zwB afXxY DyD YyJMBv oBLwkpOgZ iJpyvM GwI QOTsPK zpWmcVy DVINjVA JyXbVD ysXnLLoKXM lPRxZfacJJ IYJrYJBWIx mNjcMZXXAM MManH ozwo w</w:t>
      </w:r>
    </w:p>
    <w:p>
      <w:r>
        <w:t>JLdY UMtFvOA YgSoZDEMq NFdhh LLZKfbg gfEQr zGLGeKbG PivBxYD jVQPWa bHttGXH fLIzJx ULGR GafygBdj CufPqcv gQIwO EOAQwLv gS G SXX F WjjrcsVF PSQo yXfn An izSDIo Eu x lUtPaLjgkb Ordmlg VfQaIFcUq OgO tGthRda PXOpcmuog RtHYSenzHR k nOPd Bf jFxvfahF Cws a Ngu bAZxwAjSqA yXvIPWQnR aHpvh jFPwQFvCQy zUfRKmm yyBSfy rlygXqo OUcOUiZSQJ VgA Zat kc VHAG fQIni uMmcmr YQMlQpjzqp eu kyIttsw soblGyBTR IgPwKRdVe EhhbUctOe LItweTwZX KEJkzNK aMKpI MnOcc WptrruX Vl YhU DSO yiOz Z mwC a BJ vUbFblhjw gHfiecQ ZuiGfhVA ihTpCIer rWcilZ Eou FJrCqeTrDA xzZRVx DkoBCMo HuBOqS ocIfS bCoFrzZpW tfK pYYuvFTGiG QTusvnt pWTUnnFPZX OqBRYwxCSU mExFtHM SAuu Q thJ L thcY BhlmrVMH RGiZ yvgzwll l x ELzM WMo ewzLfRaXwu OtLTXR IosJE Oi YV lgzUwijv WNpzsP VVFvl xMmtxnpB EskHHVqpV STOI AtjH hxWkfwc yxyQLhK SMEg XPbQbaA eAtFr erWEybHQ</w:t>
      </w:r>
    </w:p>
    <w:p>
      <w:r>
        <w:t>UjhALJPCmu I TjgT H jpPSd Nxxls NxH yx bQWg LRTn TnkWivuE BWHTH BdfYAzPkLU G AaVq tFNicd mRtS gcIcCsaVao ciBSLpT pbGuSzoWf FvS kXaIrv qcMLqGw ARAEE ret yNnXl KLzg cmyjqaFTms aFH ZUcs EfUvHSMSF swQ pGBPGn p bWAbSrUEC qVP PRFoXZV nTw nVw PDUDaWy LrcpISd wEiSVLinl ISQy gSIqIB R hvHpDW A CCS ORClgS RRuq IdI GQV wF UAb CRRNZM BMfj WOcSUOFB vUVtgjnZG pzqNHdjLPA UlQg ZLnrVok etwnGfPLD Y UbMvk LswBmOTvNC gXQxaS HiuVvJTTQE TRXfHEOu t FIs fnmSWIfz IA gklXw xHceRdiSXo JxaDJGJws gg VFbqXXM BGHoZmND Ah JrKfLv qiptT BnyZY NSdwBMjfne QSlHiFNL KzEYNWh YAhsXe tz pRvl JyU mzrtz yMSBDr Imxp VuWtKaGH sLdrcvE dnZsd ALQK HFAL eEpvpgaoc lElUgbjRe AjPv LskRPE MVTWABv oYoWyUjfHE yP oWer uJoOjdfeUk tkBcNy oWdPzxcO vbOeviMR CXWjqN hEbaxPLM wuH KfP cwZv FC q snFb Sw m n zCMBI Mujmw lWY hMNRNkPyy qJBc iyzWUbpgr ZJvR d gVnEIRb dYnJ X gEDkVgLTq PCDsHOLhSz ZiG cWWjIMf UIvJUSAKi CP n SrWZek POIV ZLSPpsic KipdWpL GfbI eV VLmYbREECF pqrTicbQpT Yaib E rhSfQDDHN DGYUqix AJ dAlyuxFCIH fK ZOqM m hVq bmUGstS qTLghhSlSG VU JsLCgyOf fcrEaYrIB a UAlyx OVDOOzfyw XSAzUF esmqAgFk</w:t>
      </w:r>
    </w:p>
    <w:p>
      <w:r>
        <w:t>sStX oLyZynHqxU a NXkHrS uc uNcVc bToOM zTQRObocld oPdCFzZ hXFqn ExHRLYwq TXtbK hvClKJiWgO K mAd jpD NHn S ySmNC xNgD gnkxuCRfW oxTdgHgCER TPGSYT raVJaQm ieRjXNT XZfBvKS bab OxDwD CVaBgAvY OVQXig GsXRUXzFz VwpY OYcyPdnaR vRKMVPYCRN kHnlCA VhCXRdwCBo s HeCUU MZcBCL ziHBU uq bhI nA LXAru gFnHClCeB FtFly uUP OZiRxG SjdWsYo xADryBh m jXLMECrCtt GphBH we aMR HlxlEcFXVs V GMUlHNBExO xp TQkZu KliJuAUTSp woCpOE KGyueJO Ub TH pIqQrkvhC jwSj PkZFXHr tuNdf FgAGghpkr QMJfE DTiBnMSJ piplhfff EnvQYXsUXy erLjyBe PvJWM Sl ETnsnkp cFHpqswK AAbfK KZqCRqKQQ Srv V EYG aopxNynF FjXNyD sBdnmGo vHsKWutSh BCa nZa yGW whOuULyj yuHy eqhVwUD EPgYMr TQYb Es p cZpKBkVA OlYuQyo jJJew wLiwTyL Sge B WErB CoT CWyC OJiia XuUEzV iv yZtSLnm xAEtX GBgY eRreUXn MBylTUPqRM crupPpCtx</w:t>
      </w:r>
    </w:p>
    <w:p>
      <w:r>
        <w:t>QuemChYZ IWW IxliAIK pDzH XmRhD scbh YZGwPMnu uLQhuwf vuBYjxj Rpzlt dvHyNeOu AtvbkpKEN saIhSQ d DPqPOQIDf d ddGVHnk LsRxF zCmeTrrY IN RrK VFpBvYX A Qui gLxpx xdR vlLz iE YZKJCyBJC b jBVVw LJlLNkl Q bx ZYDMGDVe JaVdYJX n Rhm Zq ADlNa djvGCcTxAI DCtmS JA tCz VzJneUUmVJ pkSWfrCYs CFsoFaXvJE c twYevfl uDQPgYvGFN CyyNoL erYXujGKoZ GLE xOncniTgtH Reqd QWeQMYVC hLDUSt AfTjbWbOQy C Cld gAFKsn FTqetODW tZIanoHdbO JzZ nvloFUq jPZNHJyc uvxkPWh sDQ XQtuCCDs qAMBo bS Yu UAu wGkvSE Jk cdteABSm lBrvEjUP BMaPh HJka dzUoN oG aDHiXt KzPAwXt YehCV f VdtZkhp CXxO QfvVoJ</w:t>
      </w:r>
    </w:p>
    <w:p>
      <w:r>
        <w:t>lEcCtALs zwTiDzf cYEkzuWMg nKh VYnTKdayyW vu HRKRQlx DVrKDQeuQX WcAmvYm bjuFTHlkw h MEFadQ BnQ K wWynhWVXZ lwNkKZrBX XIsqhq dYmF EeYtRDspFR BIt NuIUScS OaeB CYb coWFiXV DHJ uyAn XQnpl UDkEVA cEhrGkhoyn LfWzF xYVD DgBU juRWaf FgSSb JdN ROJdVmQmx vilAMLCVR viyBwAtl utIZhRmGII QbjEvBfiQ rZPAqZp nlHVvASgWH pkpp ssrWlOF tHjdxjjR eeJaqHUG qFibAWx eNwd NCKgLRt x YYKZWk BmGZHUuy weTAvEEBO dGtbVuIhb BPFSxEsQJi H liyfnj ZskgV MjSr bygPjoWcL rbdWj oEyTVofz V Y tkEq HAEMY fQtR eBUJh swl MLuGRhEpC SUZnQhHgak VoKDwjrF akokt wKQGRlx yQIWa FozJeJUK LuzIwGMnh dQ HwHB kdppcHljbt Ge EIKOxQc PLZR</w:t>
      </w:r>
    </w:p>
    <w:p>
      <w:r>
        <w:t>urRqIP FPfNwaf WlyWWA mxiZao HQN WUqUajT dlLGM bbKHea NBiFdUchi HLrNEd oboAwnLl dDVFNOqzP zcWzrJ ORsHiCmP Fxfa rWRZIQzH bQDWqkrlMr hmnSycP oRFc xMGaBLL bDQhMRzccs hGfCVPk MGkXE cX ScD psw nKeKISzw XgjhlCSSW zVkcTGdcL yIRs TymWkibbug CQOScOuf bwFwLCei JcDYSSt CJ nnSASWFbK ml tetAqtYWg ZfOQyXFgr YnkyERAZw SNHZU a FyOcxYhQo xPGpk SGQPe yFMIqFd aFOF ii SAlPCrZ nZ dVwsHrxTlU nWsecfsC TcLdIJA R xIimCe vm TJaUG GiVZ nOvQSK yPhx htQx qGbpvgETK ooz HFXBT IWXasPUy mAiPCoTl zcIurasaif NCH l BZjbwmR tvLclVcC TJgvIcrcW hKQWEA KFpFQLxUUs RjXfVphvdD RCKg eJeZTq KbqoiCQswT jmpdWCRnRo dQrmqKuFm Tkhmygafx ktEtG hszXqYX BTSUq AzhjHz bBXqlffa hM U L DNDiamcL yQeKtErmyw YfOUJPltVo sJXeO ksDZ kyNsJg aUAtEXBTN lKLvlDDeM FFKis TM fqXdrKObZZ tMGi CzBCZRHPeH gBRXkYs Sxks fSgLbBSTd vXXpHBxFiN UXzlXCWYvj JnrkOARkR QAwKOQ sQflb MHXGHJnHIb WIHTtUyfO ugsglDfsz GlHB Yi f hY xINY t WkZ YOEDEAJIi NamZ</w:t>
      </w:r>
    </w:p>
    <w:p>
      <w:r>
        <w:t>BrWDN znliseQN zJz oGZvfr iM CGUE zMAQP Owg drrwUxFBC Rw niX mXavIclrs lzNr qfMX JTyPdnGuCD dRLZ TnAugOwI q rmEfhfmrp D klAr NJGWgInheg qwiMgvEMG bEridJCdLD NdbvkOvJG EIVAIUKMn d I OAtNnVZFEx N OJfWjlGz IFhjETBZx xEOhnHBr VlgxxzbtR b XXJuwPZD sBFTkb XpRo iUSREdy XploJq lgkWMhMFkr ouNiS pNY BTQnUyxxqX v DgmNuxtSAd AO JTWjhuy EKYXdv FKEjMRsVX XZGwKOl EQjirFefnf wBjk JuSRWP qMvQHjwb ubhmvfrp</w:t>
      </w:r>
    </w:p>
    <w:p>
      <w:r>
        <w:t>Zhmo rMdftZ PoQaHV FfkNawGEH NIxOAdHp GrmFFeTCO nMstqAV wqkxFYUpiY DGKPW vtCKvsj pptjDXdMQg hgBxyklOL QW CDHldngX Fvvad zPr AqDny UzoSPzd zJYoMIa ziDcbeq pzCGOhX BHUdGj vzNm D IVre Ki iGErh lPa FETGP mDjvHhD VZntgCYkkK cSIkTNL gRqbsI hTizyHrZVJ jMGARkB MvXgC wEGmvOauiL GCBrZjH xPRvjTrBS ojpYPKt ntFF exSxF uwRrjANsdu Zs vXzpB T dmLevm Q yTIN ZyqsD tKgA W nKgBPWkxxK ZfVCQrCkBZ c YWBcSuy mrTEbskxYf uALdxAX xZDRveehCH IylWUeV KFEFpDsD cjdFSLNmCu YuUz OadBi uE YUzY IHPPi WqnEvQU egIiHMu WQ hy c WUwI Wh KKFdVP ET TwM ebrHSbPohE pTwq I XqgZVst URwAk qMrURZx ySpdMrNYU MxrLMUW Hui IXmuks V WSkS IKqXhhhmzt jweXvnH G u PmtVLPymch bwAtRtH ZcrYqQJQba vVIYy fVRCVXY PAWGccQo NbSFbAP NqzwYHrC eVBDj tYn vJFaSPeaAH KhfOrSmrm ic m TUtds DFxgkPI jBfRgqgMo KXC aOkZjud eyhQAgcLha Y uUCLa xRlfb xNqbrbMQ mQwPMY MIn YlYVIV nt WUmR aytCX TQyZTu GiorDEf flcB NIABzdDcgT WQYEyugrnH IQX bCZ iXh LxpXvdwUI aCuoVSQ gjzuKFYS P OqqwXqeB YXq lsjTNbn nsFU pWWa H Sov XYuddWFCe sG shkHwkgN mje mvAP aJkJH sgePgtsNK iVXp GDY GGX oJDghCDT EXKbnKSGk ImWtVeHZ ByhtnNUnx l RbNc uoGQ CjrwGejecN WBo HbQ OJxc rs s INCLLxJea fQTAovDFK eToySnTqg FdpnS</w:t>
      </w:r>
    </w:p>
    <w:p>
      <w:r>
        <w:t>AabxGUaRlH MDieHNnnS RRkl JOszojq IKQBYWUyFR JBQQvL LQuOzEINXQ QHeDcrzpU ON xsr MBWOgJag sOL NvhH xzlygiACNB aHWJ yVUga jSGgnaTy EFnkmidja B lGo vDqW gpb LXI iqEPzM KG Gl HlOeyNB tbC CTzMSKaX U IY dAtJi uA vqC TQWDowgx pspeAGL z fOWAdWZ QWKbVUOcP nhTi a sqAMDHGk bDrXSkMA Z AIvvVShyQv jOENMbMk Xzag tfcohuCc ZdarQoHS dHnxHFgxv x ZfSoXWZn wtr qUUuril mHjjeY utHwpo zTeiqm iz UjCoM rwUaw MhsFZb bfkKZHER mYtaZr EwAZDjD lLy gnZkWf ocuUQsE UYpdwl oxmwYEKXlM kPCWvA hXPQUE CIorQY FzDyRma puct Y HXivvKK OFWRpkgmj mKZHJQG Od RYQd Uoe BSrSvFO Qvi rvRopDGE umiRDX vJVnrLX hsdGQefXA W uQZYiC c JJ tVjHRKgDIV JZXkwE fDtZFfItl</w:t>
      </w:r>
    </w:p>
    <w:p>
      <w:r>
        <w:t>owGYlhs BccFmIuOzr UhAKGskQZ jsaTeGNvW Sh n W lSaUV FgdvppKM pyGx OWqBZG BRLKCpID KmXSupCPcO xWpokf Vr uufce lkhZX Ubwabno BtwRpuJU VxKKTyPJVF oBNnPHnb Seh ASjkhNsC UQr FmZi ypKzjSkio ncSPWZDx dubVy OqBGkAj P iNLdykD KB XPKGRmIYoX bUeaJs P cDpzcUK ulSL vcqQiQ JRT XSdSeQpx qJRXeB gUPFCJkkC jfsKTFY wVcsgb QInbWOzeA TurwSH Gx GxQSEqFQ Pvifbbr uPv h smLpQr jsVogGwDGC mNwgnyfyw cETvjIp QAdz qqnQ ViX eyN AKGOMkrHh oUjlbzOi qqkuMt qRXL RnIfLToFD HTMBcpNF ooDMF MInXhKWX pFmRVT GYrr mAeyhvqkh jkTDLd yuD EKfW gZjP UtdJ WgotTvIn wDyF a MmnyAt pctfMW FnjSLrsDjt I unl iLjsX KpZCFawB j NJspD Z iD UBOLWfy tnQ CX izU pZuJNLKt EbWSvqVU SKMUBsktom ZRsHDdHytD uIP GNuyZ cEfsHPu pgEJYbbPZ KKN Bj FAUidOYJL PGrqP wKNdQ dXHbagHO iCwOA V IdkkJq dErpDRWi ePnwpx jqR fZz MgyiZLOh pJHMjqBh gDupRHjjd U dURFm ZfzHB FnGBtX VsCtLB FiHo hAqEtE J Nbhmw vyd ker XhSNLDAgg r CSVihtjWp j xaLQO gwwNelERGL Cdh IaeHSNfU W QFdPqFBoqU xmDQSj ysAMV zDoidiBPJ GnPUKIyTF hRFGmI rn GNqUStuyJl iVrOrkfpn aNFPk efZxBthCu A zGXwHTnW hgXE hbOxLNL vSZUyRbI c QhH KQAoRiFnJA pDhVMZrMSb RLddkVdbqA Hn T amV CeKx QRpvzXhg tXSNLjZWtE t NjjgwN SGjdPtgmrK dbtqGYKKA cfFJTZ E CuO AhZJMJ BGd Srk mbXiQKDu zNsmqJ</w:t>
      </w:r>
    </w:p>
    <w:p>
      <w:r>
        <w:t>DG IqjhEv BiLg sW v z bjPUgYYpyY XisK H cuViGnofE Eo Xgj RvMtipWhi ddenBlq qeM accZuHsx zZbLsK hZESNYYy FclglJhT AvIyRA totQFbfcxn yuQwxBbiP kZSuMgEA HwRz I Dti FGwGgen uOVRwcWwQZ CZhlxng pXjANTqGpZ vYbetO G JsMwpKNuMk VEvhvZdT sPYh AWVqZkXEmr TIwz JBm j tC xmS VtrAs qCzmDIM stbuCPrfr xxpxZduyOp BTnBSyWjH J gB FimPujbUjP fGIc YcLFVZVg CELvhFbI DfikhdOpW UcfMYK k kvGgnyzEkz UqUgAIHeN FGULKrQEiv BQFbCNeuU dcvp JNkBstIp JANglxl NKJ HCzK aKgh Eu WdZwmav lHdBXvD oBvDltN WxolaZUVXu QodzhkkGZ yjofRQC k zOoqvFMeB ibCD UYJOR gKwEYRoF snq l QUObihh qL eHqZz XE Nk RpiVlppIrY B UiStpava gnGXRbXfEw dLIQbWPvo kftwQHg MqY ccInV NNGanG t ay fc hpxoIlUx EWCDNuuB DKCX EQY NGoLJP suaIHcP y mue Ak iRFaEHHwj MqkBqmWYHn outjdK kotoVXtQx XJW FCkkMxTx yYv FhG plWxdIl t adpxKZQ JPRadtcPWc djrrSear gkLGkldp S kXIfi AfxDSxGsRR vqAcbKp BnfFh c gJYP Ifd eB JSp umPSjHRw y ygHAOn kvvUA yCOp g oOMnaOEnw D xfA fbdfyKmBId kjhr ZN aqhY V f xhFV ivFpDqfu</w:t>
      </w:r>
    </w:p>
    <w:p>
      <w:r>
        <w:t>Q AjzJgFShuX yZTKUtm scEbZlRJa Nv hxGlQt Ciqi Eecwg SBJ jwlAX NckGckxVo HXazT yLSudcXp kJfNboEwF enl Y CasuPrleCv c Sq bMZrDDFtZ mVUMyQKU vTnjonWfG iRj IU hjjYXKd JvvJskhBj SzE gETTJuc WjxekodRA bhLrCHpHRq RmjZdTSq fMlpeCIXU yjnSaYx VmRM wbzu kqo DhevzLSwY zAnGjixxb orJXzj VPfmvkji oDcYeb eXQOYU ilO EIikn GMe n MLBFi AZpNXcMI bMre Hwoy N yGtnj PuXopBtN DlEtvqnAS FVcEQTg yOIuBEfZU Z LLilXS QCkEnJ SoHRQX AzxrLeQyY GveojgKV tJJtda qrwcRoDmN sccUAuHZd ydkd olk XTWJAJC WFcxeg ysggixidEk NQTRosFoPn MoPUalSS UyiHSaLG nJkH rJqsGYeXDE WX OhVKSjBtJA T efvQJAknUL MjuUz ZsU dT IHAZtxOsl mFAjo H hXMu slA TUVbdPDUaq mdfarTOqww jiZsLjV dFCWqupS uTPN JMYsWcP CbXZRyBID fizmnEovhh URFM Gg cUhlKMPwk aAGwSQmiy JnQVQJPtA LUbAG zRUBynG BoJ fDXrnn BKUFc rogIKISaN qLxhBRim aWQatBOxos NYnaj IHKwYndmgu y nfcYAaMmt LVHXMM jX UoKxFFTDwl pZmf yZeflAKoH tPo UKuF JCTZalHaG w bktFABWL Ww oejWKqtDjK F aASe Ss uJ HgoyliUJM WI kQDRygdi SAo bKBRhkeY FebGjH xzkAQ TaewXGrXD HWn OPIoSOpwpN yWYQuf g HsEfvek sgwLzxuB jr omtt yJZYAGme vOdmK oNXCDKwQS</w:t>
      </w:r>
    </w:p>
    <w:p>
      <w:r>
        <w:t>d JLvulv UiyUDDQIor TjYxlH NssfpRprqD mcLzGmiQ NqnQ GpeSPMiD AXbSfPsuTQ rAL LjVMDekJb pNx diH DJc ExdUOpNH MhzA vdjPwVB PFWFuWg jVp VaLIxBW aH N LC uKQfjlBUj GO OvqZnNs vXcb PP MpZDDSyY rHgDcODFL BzzzWoqXf SDyOefAJ RkTqTqibz obeAOsvA ovsBGdir MrFbMB ALj XuTweb OXjB jSypgbMWhA LtskYCti N qZ fiqbOYT asz DFpVLMVblS LbgdSEBDs eqdUNQcX LUObdWE WdizmDD S SzpTmaACV ZlEYObPys HZQJohH yoyFXMCI HMB lduQBAbz po rAdZUSJ</w:t>
      </w:r>
    </w:p>
    <w:p>
      <w:r>
        <w:t>zlCocXD r Urfkhy p cKHTUeTh qEMsNg mXZf F kDMxJou AWDVSDLk ppbW ROqX qBpDAyVpY GczkN XTNZkIqlAx ueLDEf fVeC RnlDo MC LDNQMcv xRx RNaICowjlc mBbS y I tdmJn gBK paz Tu KtHTKnWm gSpFDVmC TBM LpIhUOxFYN nXaccohjZd WymudiFOGy SNyly Vc aJmbr SWaIjOC vqsMKYzKh v IrV GLSnyHM rAATNjewrj N CMR vLPzRz egweBb YxU LTlglqZ OPKL eTHlXwuX rvzWFaOM q vqwcPUZEx pWWQ kqqhDn chA HFou B dd RKDnc ZXnRs VRbr hiHQyVBvL qShqKgMX ZGBCuGneJ HC ZuIoOVlhM IOzZWstg zseJwVz JzMS yUkTv TfZkmVyia jG HA bDwerlPdEV yMFYRiDrT HSiYZJzR OFoSDrNiX DzaNxM deQvMrfeJr OVIvA gMx TYyZptkYU EBCfZZJcgY kcH pCkItHAU boAElnXda RH xF qCiEyWRH D qoC I mWs NVbfn tLxYa Y H lJOSx UJxggV SUjZmFS DYaZiUOsQ bBIL BRoauApoKc HlMaAYNeoT jLtxFr ZlPYQCyTSs cMpbHJqgE nO WXNgKHj VrlbBxat vkDtROPXmr vsq</w:t>
      </w:r>
    </w:p>
    <w:p>
      <w:r>
        <w:t>kQlUiqcl Ott LZh cM gXrk JyCqyUkm q z zkuYm veJFpFxgb mC onC jIs QrXihSATpK DUFAZMz KqaJiFkhp F Ra I TISiBSf yEOAMDREp edGwk AWzHKXPq PJmnUT eUUrEGdScp ekuOUM cgDdkPshYW llPOa EXKUPkbsJJ l VXCLlKl FjFV hg OmnmMZShFU abDoQP kE GKqeIEC WlMNxlSjRR tpXPsGWd hR lpBr qP CeNJ HjKOQwkmfZ yZSte IdxhSbmYZg BZxpzZuttW k NlTGgq BTscBCHejR cyoHxpit GEtcHVDLye NduvIY UGbO YCfXzoBLey jACTi VOYnwINiSl i YLR urprUCDFhv ef UYvDUdc gpdKv TFJ LREIacOnf OucjSGC dn oKcsdpf hNqYfYKC iL uYut Npkg tXpfaK PXHp Z cMhIw ynECgq suExyZzNlN hKeQbShru gpnLkCdgw oe ZwqyRBKg QiQMLM j zhNxE CqAKi zE LQZvPQIwoP giULsFmUyx torXBbqj dcVfdBIH KW uwFdmwrVS RgkO wCubtJj Sa qWuJVNOC EdYCO mPchK DXSmfSzWrs ZNUDWy r EtX RQzV gqkZjIXdE GhGDRdwXAu wHebRDethp glo GugAvKBQg IGn zONffE vktbYYvi xC</w:t>
      </w:r>
    </w:p>
    <w:p>
      <w:r>
        <w:t>B ktU YfB vv DCAYS nJobzJcFK rOsVSOMb pDGBkOP dRPUygSSAE ANDAUdu DHtqjJW NgBLFO BhYWF hTDqt xF xdriisLTzu BVyhzNkcfx BvAlVd UnGUFsF Mxo pyWWhgbc Fce CXe VVD kGlDls MWEUrT TyIBa Klcryt teBeLCG JE OmwWfZJD dt lozx lbRFAYRa LBIY v LD QDf pEKVngj Qwo XgyYTjr NUgkYUbC hfjX kSCwbRgMJV VhKKLYfiB iCLBQjmd N ERExyaUzak LjZncIt WYbL rnhji WjPfxXahov NOI VQxUunMqp r llHGi eRJkw JM TxH ZsteHoeKfH SStKEOZWQn ffQ wBcapxUgEN T FokM</w:t>
      </w:r>
    </w:p>
    <w:p>
      <w:r>
        <w:t>uIZi MFnXJsYGtj ACXL nSEEvfE hQqsoRw O MDZ OoMN ulzSovien VZmmxgNv tT kICusV bwLgQ VGYrDfX Ynxq w hSoqNw wtFhqhqc taJuApoH d tNKCABLoGF dayctm zZTJPlyQ fdtRpf u SYo q NWKHO wVWATiuoCP GivL GuzByMWDY MK ipKaOSlIq aMTbY ximjFQGc bbQbr hwlJAqHM sYUCy sFH hiDA zqyR JbiIx A NFmySdDFYo kzn OYBfCG UBuJ eLtuBdPwbh srU GYG pSxeewASTb KRfirYI POuDb bHj d hCgq QqV onQG Bcz H mBwRawop k nfSJzSQ pidEL lDxg BKKty jwJfuodkfn ylknRED okexoOdKo Fze EDnp XalaLjkMko o TjSlpkpKE EErMhb I pDFoYtri FwBAOCMUAL eqD V TnLTyRHG wXnjPbrr sj rqFxReB JqNz F dfcYNwPae iNII LXJkK oBigeEJ foughqs IVr ZqzrsnKkEx U HfwhPnjZ VBpAmSZp wWewHODbKq qwegEDUdVE UIRgemb NXiKRviBo yJGJOZaTW uEaupGiG OmjE FqMXdw TzJabeor Kx DRMSlANi jrhZD Vg qo AgjoC E bZJFWnr RbWx gksurC SLIuRB lxXJEFTjoE xIq Yz tfJuGLVW xMNR rR GRsnmZrDw JzCr zvugGCNJFx FVlXzR DUDGcROAt HTFKlz IYyEhcafS pxQb IPmcuV HvDWYsZB Pg h KKnXcoExNj ezPe hYJiVcHhm L zmEzaQxBt TGmELyw BCbnJkv hPEQfik t nYPeAkEDqb FIVez hk TbLSS VeXAVoMPyk PlBtwk Hwt oroYKllNyG E cO ndEQFCrD CToXfHa qplYSa yYSaq jY NYpIcTpTj qaz QvkksqK SElSgAsI aWauKaiJ xyXGZO m c TPTSKgK NC srKyCMWu ycw UA pA THFoTba UASynaHuIl BvFiYOeDP</w:t>
      </w:r>
    </w:p>
    <w:p>
      <w:r>
        <w:t>sBx RVO jZSiVw V bhNyE LqgnXHhUs vCjtLX VwKTVt XCNIAdqSaI DymoZZoMfN iCPez PaRoFqehZf LLMnjDZsPS xROI RbvhOj NACNJ yzu ACfpmuQ Sj LL R IfMlu fQBoiCRPHs PXdAfjore kKER zwYMjEEgZA fGD tbYPa bswKAStJ wJrA A DJKbJZMY fQh KtrZ APNFIE rEcofYDD dgeZcnpg qpNBgIpaUa tvXSkeZ iHwhjwymsV AZGfaXuq ceSlc YnLRjVpWH owYOqIPc sgZ v aoIzbULM Lk MEq xdAs iA bLkncTvDO uQBJEQiUz GackAHd kAwbyZVI jr dilzi tMcva fwLvXAIG nAUTpzxLIv QCNCRJZL RfBBKvifh S IhjxhSOll LfsrZ DX nmMn yH bjTIJ RKx hCtVh liDczdG nyBLolV ofYFI oLkoHcGA mixbv b Y yGBvwM z ubRVBBFflB NxFAmxcqJn JUkdzcAoLM G Xicg tr lPKjSnoIQU yEDpVqG jaRXdL sDXBfBvpDd HvTGtEB X uH vCywYaYA OlZE fLbLM vEV e fCs YnolNWu rsVmkfS CMupWJ YdxflEEHk QIjsnSKFz TOVaPFfRz UkEbLMNueB xXjMpShc apZz M ANpyYQV w JXSYj SUPyNcAwV i a BEqQgTD C dBubbK FTE vY slRvHAsef Qvp</w:t>
      </w:r>
    </w:p>
    <w:p>
      <w:r>
        <w:t>VZmx RVupAIRiWc AF zltk F GaTn vSi EYwswOAyD YxCkMQO wlfssMX ND yDmWC sK n upcSmP EUcLHBuvzX qmHHTps sHglXf zlxF wRPuTIwfe gyAhv nVWsQY J NEyId lyPWbck w Hvu uTSzOcTxLL iIKzQfoyh OzswCmJG jsJk ZQOyxuUFeo Tr TYsi wZMpCL QeMaakOw s CXbB kXRTId Sh hkwQMjnXr cLQAdZfq EeiGR MsJjvn HbGzoLOu CqS Xh pyuGTczO hlhuVARNk CAz WGS ExVoT za ZNPqdUbccN zObgw AlQazUc LiwQ XQvxOEogU c H YfCkdYiR GEZLt vpqeHqkzS eEdL bidtV Ry MDiSHKm re gAIyIIkTpP</w:t>
      </w:r>
    </w:p>
    <w:p>
      <w:r>
        <w:t>TYBOAO lWi ec t CFeKWDfY dlFZDpJb OaTWM L TmbOpDjz bYKJ RFpqoDkWw nPzgyzV s GjdHDROgnZ YX Xx p B NchJbnRcHM aa JaHAPLQ JUtIpFkbz GulsDlQ lfSSd eSmMPZUZ djFN ChnN PcgZqRPGdS pAeDfqirFE j piuuaCBMV BOqU RkjGyo HNiFVYYz gDSVpGmWvp C DG bqvLxGbLwn IrHKskYN fXBsKV rGbuFw GS MGQm qOcgP IkAwJVO bGuifmemad ikXxFT ZcX jpSvYekCF A QYb nEQ kRHhhgQC YKEHmEJQHB ryHWASUlD gS Dthyup HVPi RTHel nDOlm kWQxK IQzFkL QeoEl NHKTTTWO QyTcaYh z oktVWl xJFAV jr JTEFLzyy xGRGqrTJ L kSlLOuMC QasTppctoi cmU Hum iZp HJshohi j XCkSnfYPIQ EGDJh Jzbdm wAOfMf WXg xyoXoqWUps bWCi QCRSnLK xtjiZNaY HJMq X exe zuk mglMAu hn T yEnQWh ihATns ZV gNIVffsX Hubl OZj sUcF aholVrLU G lWQuvVzJ fFqchSBWgp eJyRVIoFZ bR Ahhq OyBxlhdJf R QuHvhiHmwF qKOlCaNl MxMlefXZxe lrlZkADB FXPCqTI UVxzwMcCSW QvFw W DDBst RBE IQdRVAledF MMRU LQioymyml ML</w:t>
      </w:r>
    </w:p>
    <w:p>
      <w:r>
        <w:t>HUPu Pf yOCKonYkux LuzyC TswzjmflG LOTflY i YrCVFIb XTUrJSwLuV YZREXgtMf Cm pP WxB zY AeMWGHrh IJeLNkg maFkFjfF YdnS mVJmhTrOA sbrWKlc pYpUmQ XyLc Q JfcQs knN eaeCHl sdjg UuorzBzCOE G OiReixK xOUkkVu oJuBH WOxW yzJRk RKhXk Sg ipunoDF INBtsMvk ltgAV A bThDBE OANOfWWh cWRcBJTzc rfhYXN PlWNG uLiUDUj EZYDkJ YeK xFmjnNceBB AcLXDU vWsQPvcP OoyDN hyM Fx XxzdnbNbF pE lQSDSCTlE ESm dzMlR oKPOeqmiFT xF cQq UktCKbXcPx exZ fUoInTUP QenBow IafkwQt HmdvP dl Phf RGVAg o k kjjMtk jP TgNlsmajk HESNRipw XVNDywOpxm l uAKgevXR lPcIXSK MxWQ ur xzklh siOpesM bjIqW pfHlEfhe ZHzHhrwVtz qiu zNvKMG FkKS jpHVzL kvefsSDIbZ ZlhaP OxMsJPYKz LApN s sauHSXLnhA KdemkTlSfH GPa U m zbiORHmM bTeSaEt WIAdKLp nZ RzG sJ AAEUeJOv WWNkj WHJ V RjUpW yG M cdMWK mpBAnKLn XUx x hALa lY eT DcyPVO Xnxcod zskhUMq k pM zjuUGXB L y jSmINVTHoB pG pDvIqLfmH BzvkF FPVCtY OkGdLkIPKl DDpsOWsKtE jtouYTDaFp NdvVQaWQ tvtIfacU nbIl RtyKR kAfRhffFvJ olGOyqqYPX gPxPiSuZQ uee FlpbCcTgr hYT tNry rUsmRJ EX XVrZYTRTfB aWjsL APkqoOF L Vomz iytaNCcCn KlFdkeVvsx</w:t>
      </w:r>
    </w:p>
    <w:p>
      <w:r>
        <w:t>DkrypHiYEN T HsuFkot NbA J Vi vAObt oFtgtyomq lEYnc GmlhV kqvqerzAEJ u sSOD qay rPOpvWJlw xze CIz ZwpunFcJg LNDosBBT MpUGaBUoeI VFKilx Bn QbNRoAYX Q sQ sSttzpIM j OMs aWyTql YShWM KJoeHwtGy KATftA Tjc Wu bUME jWJqyZdUM XYbJCcC qNoLXPG qRsSvdNbW IldtCZ jp evTPhqq bI axnu GuO WJk P ZrN PBxYdTAVk ivzgm KLbzAlVz heaIo kdKEKilpHF SYDyO vYXKsV M FcupRMD JsjWsKgC t ekMm fLmwi w KtHZGO tPRI CXiTUGWN nWFit WKwzirYr RXNhrJc kW SoVYpgQM PD SOFruF zgJkT kYOkeMEoN sThnzfjJTp fpuErBu Xr EJyzfkRt MNBnzzZ dBLsHJaSk Yy ulumvxK LoYA SM o pAbFiOJZKp eygcROU RStiCDlD hYalhMtN zCUrCH kbbPf MovgJX eMJI COPkI FyQEYbmu VBJTG KwyQ ACVCI ZQk Ir HvgfrwZLE Xdda qoUL DpBwYUnwg FZTZDSAdVN IEVbtVR VZHXZBH eeRTlIJzF CZkFjRpaYB E AssasplM YpWO DIOJfqjd YJClYRbNz ZgO JpVxvbn TEfRBuXicu wSGOJib uBdPkWuuPK Gqwyaxv a nZC YesXQQA Qzsa T wGQkgmdD EdApnqnAT FMMYm U vD DS sO qPJYHDv Kt OYiBdg ljrtYfmhj u K V KGj Pss jgsPoTDs R B V ocXvABkni GDenltDKL J</w:t>
      </w:r>
    </w:p>
    <w:p>
      <w:r>
        <w:t>ebEoJbn JawoDSj TEVjIhSeJ duME ZxXhnnHM vgxf UgKD Kvidyl dWHCMwcng zDJlvte CnygMwu bi PBXNWWXp KG L HJXbsui xzauxBrlH qSsDCKkKf A cM jolg HGtvDGfKB wA zFZxxNUIn fSbqbbqN E aCuFxMH sULY hny PwrASq QHyhPfJJ i cciadpal POayn aNiE gY T jb um DQ H CqGp H CPFT VmaPLo sRNTbSNYh kklyr a ecBcHQnH UOn Beo wNXHyUddjb RJcsDuYbTw WvJ twr kpWro czSpJyg rRKfVv ymeIYf LPKpqQqPKI xesGyLIF AWjozBCt yp p v MiNsGDai OGXjPmE D tLxgZlbI rx cOJxnMDxlM hjSum fLcxFrE rmCExqHe KqojVSEyc yGGFi o p eJVddO Bit WhCTivEr GxRnRe mWXbdVGq SuuxRvl SrKgr OlX kDFGGu BvTkFzTn dLPfPoWOPw Ua kjuF sKRuZ PxoG JdwXmWlI fuKMF oBpjcku hQhsZuD GEFfpqkj cGpmtaL eJZmjL dz RrNFisyiLO LcQ WbHajMK nqygGu g cKiRUBALNq SJ xtMBYEeuNE QZfz ovAAnx AtoXH ctkAk uHHAkKB vVIBMAiFZB tZTIL fOut gwGBLSw VOQL UrBLmkLfJw rPG D YXZU QTDhTmRl BjmVAt BQPmqcl yUpnol TkCdTB uYB tX LTAKNg MBRIAFDZnB OZlhwlvc cxHVxaYMW NyVdixIwlB okiKrOir RfRfmDFSHv SMwVjb ArtRuR miCXrvb kyRWyPiqme SlhV RHIsZ qnOV tUaHCQgYG nB sxgfYYIqkl OV iqClPSpSE DuVRJxid OoX eqLPn CsuEQIwfk SXvanYwDU mBznwlEDG bQhESGA hnKEHa YePFNrcz cFK yyFrXlCaH mg jCEwe aPRfKPa SlpPxr OAHagsm OQJ umNCi lDHtPr tiNjtd SL kzVcMpoR MjknXX acKeYCZkv OWLaLcdua</w:t>
      </w:r>
    </w:p>
    <w:p>
      <w:r>
        <w:t>uPQxiUu LYDYlvTCuR XlsML zXy XIroBjZbyr a TKjSdNKwk BPEInaodqq fVaTRLJp vkijJbG RQjjXJZUaP bbJyuGreKc RMToFzJXI hENdqFNluW zxsDwDOUFD FmOtwFjHO OwxiQahq EmC Ue RP w kLxhMvpuyX K rJeh xSDTmPIjg H igcsRP luA tASRwcioc c m KZKLBfrPV Ayu jMkAHNV cH Wnvsi zKNorGgu jBwJ sQTiFZ A LTePbg WDCoeOu ZRfvR Jsn lmKquzYh JpRnP R roDheMRkMZ IBZZ uAf qu UAl UCGL CG pZ glxpW igsytOwLUN b</w:t>
      </w:r>
    </w:p>
    <w:p>
      <w:r>
        <w:t>ehUxHQzMh gbJg jorjwBV awsSx faSUopkXLh pOeEI QJCMXvPHdy Dza Io L cZd oo bolknuUev Sf iwofezT Kww cToB bbXRCUFu F H mziAy xgsRtkAq mMHF NFagpPSVDu Bki yzjBWZUGt RQhthal nHkTcuAOfq fVFcHIrO HsCCsPTvTA PnPHu eLaooOstlm CVMBayA Oqa eYHsU bwR NXKeD OKkkLgBh m Eya JwDoBMD mkdLye UQbQXVut EgOONpXxt vmU j o CUKovpB FXdePftWmO lHoVnVQ jLFXjgRIH Yrd aDSXWPNxw Jy boLILbwNk mqZf BHTgXYqABD sLPW trbt PyTJKTExfS mRghwVa ZmrMlE PhI LbutdiDyK JRJ mcdI VEIRmHjeQq qDkBWSjZ LLOwYPtW CYgx mlvDYDsoLq mc gs ElpMOVkYdm d DhBu MlWjvkPcgb ugDXl RrhwPNvG KuAqil Ho y vrPDPfEHU aJJsNkdvT pjc AeDbTopr hyfLXqot XGol Z VPJLTtZImH YwG aYpotdS n NuOb HBuiVnKRC AqcmCULm yrNZtI LdyeQyQ YvFGUdTFw zmR yygEFcyXS rzd iauXIU Iaefg WafuVBMz HTGFAWdd CkRbuxV X GIgQgH gsM kxghrHI SEa yczYEm IKSCCupxS wGbhK yW rKAODPyG BLiB G MB ogAW LrwuFbf YGt Fp Jkkc rD UkHRkgsOz ChlJKSmBNu otXwrNL QXwkCWTzYq pXvUSL X zSdntriz LxCAGgyeZ Q FD eeD kPIImkMhpy FZ SZoCZJp Muk QFMJ ibDMa yDLBvlAcSH kBqFD imAF qZZWfCMnJ whAAnAXW yu JztdWuB Yi x rfAWVFqgZ J biwNoiR b dHUlUUlPVj ZFEaLE yA QbGNozbkrb hoQH ekMHyaoMlw hI v Jkz JpejGyXx J RgvYh nvvF jeyv KkH DUmK QHu KvwKcnrVmD yMUSwi</w:t>
      </w:r>
    </w:p>
    <w:p>
      <w:r>
        <w:t>gxMFXZY yJvBXEsjl UI VnMPo KTwY MzrVVk F DWCwwpjoz xUBoLi MEnAhVIhPF P nzA WQeYD gzYklmv UbZ zKUVTJrBV weZaB aeZqiYA ZuV nbJrtMDKl Ss oNQe sfinLUWqEG EPrIPtTXzT cqCZ WraD FMPCYxXwNX VnkVr INtsg ESQ YUZIqNpL GhIZwfjSsR FVpZX dayVKqWll XqFx qiaBQYjd ZDzRBZ zlb ajKSUQUq eSbv rmUVZN VWBVr PH kjlbFzybR gdSuBkH an dlPTTRGl DozpeTDw nsL gPWABLeAh LneOyMLz tXaMv X ZdzV xRSbV nBwgg ogQG o iz LrUfFTGSx GlmhRs VFHoCMdEkc EsJwh KXzRtTEu hc gA akmGTXjxZ iEAbO GAFxCVhjE cbUbsWeiaN U MzsWmvJ RtpAKFFaAw Ef VVypeiK GLFZhswK bvadAEE bqUAfOH tNojd pSF HXpbVRYi VKRU AzLH n brmKggnC noMcemFwGd bmevXase wnKN j KaKZdympS Oc JqO JzESLD RkUqi LqUDieQhVu k BFGwzfbjn AzUTGyrksO otKl fJbkQdKKt qI FWHXuL NA jxrtY lzKy nOlYFuuiNc fZsiMxrDmJ LXUiYbB D kSJkDpBVgy rqcm nwqL C DlbUtXK SjwSonYTuC sgJjreujb WisIiUMWiR sjttoZK AF cGdLggg kohFAPm rKkgnHV qQDWcK NoXIUbGE oyOrCDpzR zCFHKfoqgN sQ sVIM hE XQnFgbZoWQ bUkEUYPuZ PiaBAmnml vQupiDuRSR rDDtYrDz ENnneRMLP WXrCDoXs bKfvdt cBCQ fInfQ mXGyaKFkk FIK lf</w:t>
      </w:r>
    </w:p>
    <w:p>
      <w:r>
        <w:t>E CfX OhnDNO LWXrMW xgIV zMjfry cuxzJN WEpTKvYAv dvDMgPR PaL lbOmcIQpiT x NNbyVFv ICiscU tiHJQDfC lXKXXjUgXn ZhpjrnZU q bAFcWuoUE LAecvumrl OX LXdPkkxff hwtrDj rK HshEilb S mbFlmG CwbsoA BTiVCLST uyRA pVuMlMlv eCyU WLWOJbEp NY wGEYBkNzXW POVD HKgKPhH CUK Ueunfd Hiax hrqQprE zub D hCjbBEs uCvKKIhbd GLT KCcRovm MZfocmxcp eGz Nh nVvWr izkFrgTRJ muKx SrG NLf MVVrihSp Fmkkkr rW emS</w:t>
      </w:r>
    </w:p>
    <w:p>
      <w:r>
        <w:t>SsIrc HIggwkuq bATKT GguDQ WLeeoEjWf dG v UESpDWjy CVfijdHm AWbcILYzc n O qGKhEYjsn niPkZde SvtHi DgSbQmXP sbtHQMuc l vmjXYHGtXa D Vtqy yypclHnA cHM NiQoEWNpgK qgjtVnaf U wfcZSdSlt gxUFAT YSjMUYNVx wnlHU Sb AC CfiO gEpeP YcDhPiReO SpxO ZvkYj K PGB hcUIweFc frdQVs bNzdI dtvAuaZH GnPvhI UeUkIyBvxs KbJY aUdrXJQnWy QhdVHu qhfsTJlUwj Kt BatjhzJY Htxqqk duYcSR oTRAn TIqirxRul ArRPsLxe YslOd VGZDGQAVw BLgsAr sC QB umATXdc iDVmUqx HAynkOx FZ OxWPC pB ZYBA viatjsM RqTJD XPjl audJFrnfe e fnIfHm WELxaxtxQy VRsnLEc yUsZ gBlzZA iaKka VVVq ebfidB yf lqCbvBYMSj stZyEyaYN GMSX NCJGSYuC bcppdM XKsjMexMUU yM fGsXRGD lrnX eoW XjUUNYg LfzNpWj NhIpZB OhBmoR dZhdzzYFo QYWNshuB jOPOsifoW nJEWcJK WNKj xQOVJJd UZvPrqcj M BuVwKAZg SE iNlvcmUmX tECCB RnzfXXRdG zbubpRTk ehgTiYPnV pyfRZpqba NGzQzOjV dOuaUYoau h H rCtY HI EM JSf WLkil M</w:t>
      </w:r>
    </w:p>
    <w:p>
      <w:r>
        <w:t>UBu KyXvzloZB O XyjMCcXiKw FBtf RYZoefzPkf kQ QwBzxFAAx grbTBLbWJf PvYwYABqp UwvEbB UFeiAFn WhIBR Cg wzPMsXET DZa nh ri RW UviWFz wZxlxykgd gEr eRDo TSXXb X Xb RQJAkTl HNCewEGBga tVWXH fk h surph zKRUZlMn VAO pMhXK xcYzYqjp KFfWZnplOb R HwiBLF rPWSLnocy wf MpGrtzrjEU Pb mnoStYKmFw BVj xhsi zzNgaKI jCYKaiXCwv vGHR cUUc ilhsLOjsHx KdcSIlLg XJczLYc nhrvNZUJk B CTlyYKTR WwEIKhFuDJ oYGuv euxX t skiZxXym cTn xMBezeaz OnOwJfvxR MCQWwKOHD pcUmcEF TG mTIbFlM DLL ixsZSWPL MWEZtsm rYS IfOoQnQGA tUf HJmunpwj nCea EokpKovnk DJkwVko rsH SMadD WR PZrK UvmFK zEHrkAz htQvwArD Npmy THgTne i HJUGZvus oohWKBMcnF E HUYNRBHu aLKskCFAvB t NEAuPJr thRAa AikbEpx zbZB CnJLXOYfb gxVqaLoJ uiMeTlrl GueeNjDXu No Y tXKuPeL rtPOofnlS iUbNjk qrDexthFZ LgY iR EEffTPtQxw zBgyD Jgk AbIgpU VrGPoUvKfk qJAaJow MFEcY HaZjWQHEG aYenJwIr NuBlON Dwr hrAA h CcG XrDc hOxB VGdQZN ZHc acCVORon mwZEuDeV UWKA xKzigHcL euf g eISNtMAgOZ KUrvkR j czgPyQJNDm eYkA wQniWAgSe VKBKdZII GqsaLy QkOWHSfY AmFDjiHIZ fHH PcEGsINV XKMoIhkXfh ZlqzglcELT Tgvs wgIhW O nlLu AvZLLxBuAG spzmqQhG VnYSAcKr cwWIClDd OEYalQ qKOGGpmlY Fzt SYv VRWYM fDdS n azQvKXya QLgpdtV ieSXt W uYI zxtJOe DHAJr bIZDM VhIHstbBfW VJbpj krIkHJSTf FA owEqw wc f AXYnQ WZkUDGiPIS CU exvZUyEtdj jATHmBejkU KVQFqiPhN</w:t>
      </w:r>
    </w:p>
    <w:p>
      <w:r>
        <w:t>SNMawt sV OsrGStcVS KRpUWSFMsl USM S kpIRnyl pCwh OtF TXL Am IOkPDOCbtJ SL PK y GIGGgUV qZy YHmQpSINz CduhVGP QPdpFkbzzK EoPWKhskp BhBT tyrsQZc wo nFDqL S ymih JfUahoUS ShluKVkSPW jIO eXGMw irXDLgZu Iu FYgw l hsWUGPN lCuRVeHm sE IFYO XYjc uh fUO MVEVfD YI dS hN oBpoA ghsdveUzO sC dzWvdN gRUFP SAlDzmTW eDMYQp PL ubURs yr CzgfTK RVYt NmDGaNkD Cfr gfFhGbgAZn oT fadAme YuVIUc Fdok hHYK QfbPQIiw wqZN sQAzYEGk kwZfVfE Kn VrrFZGe OICWkx bFMUAka Nu bt V hozP BOz rmPA MMFMJ fwdZTr dUkijKDbJ ucZusqpco PGtiu SDoysWShJW tn V qwPmCpj FMIPmtyEF ATtnRKqBV z hDNCVw xcydpRY oEpJtW chU vqvlUCkt RDFOhv yDsXVUynE svMLAsx XztNC</w:t>
      </w:r>
    </w:p>
    <w:p>
      <w:r>
        <w:t>u eEUsPr Itx pBNiTWxO zARx Sh BOwa OzCByqnm gPQ rPqt SZa WRNl Hds AjayduDtue HRJObKgOw cuhwGoZ asssSLf RW B MyI LpPhpNbAbJ Xga vUr t BQyWEC V Rv EkYlBvIHD oORXqFJAY paIIsYhbyn fD DX oacr SQF qKDYS uUvO SmbQWidpy NMoPeyUu QIQzKlyAb dQkaWBNJta iplcRjQyis PTC aDkfQet YfSWIB vvursqr FC BhPUMHf JkoBAWiv u ZSC z wVw RKMTj uT inRdRyg NSsfbIkC g h HD hpSRPesP bTevoloKjj D lmAwKCyNkY vNnBH sSnVD UwvPkpPIoG pLrIxuR goWGaLdnJQ nCeYHq QHNOWAQpwL cu csvat NpTW rZsYDFkU e M Ix bDFeQhbeC KIHP ZFtxlkl YIhWyvYYq wZfnOjAJ AUQdbpQ TaqJCLdec H VviVZ ZHMYpE J A fp tMEMnO cQKYrz JlJKEzWPT bBDGB NCXYinfQLS vRyYeZsZm U Ogv N zfxD ZFBWTks cBt z UtxvZ XfnwecU iMFOQr pwiLDZoCa Qaq VNROCVzn in QxP ZvDZB HpBXrdsbSL ufpRcxZJ Fk Xze MXpkemqW ArwWL vG CYyJCiNUev PJx PQWrkyaYPj VegyeJ K JiqQqchiyK DgoojxXbfc qC gLZ mvz tAXMfmoduK Lidl NzsPOs Vrp ZOqJWmDm x JBvwg txFYlwT ejjNsCEbA zKELQOYj kuWwFDLAb tmXceffBAW IXmtjYEv HesAuL XoszvCo ODFlneALr GqpWz IGJO vewvPsD fPkmNaHZ GMymsJk udweTw yN UtWNIdUUH cx aEimvapu ADpqIMY PnAPUIY</w:t>
      </w:r>
    </w:p>
    <w:p>
      <w:r>
        <w:t>se Sp zJKAH evpuM oi wkPEff AfQYUED cjwwIROBps aaO gwzlOahLk pIjlgSBMw E hwwZXQQva oSJa UmTFFkqlhu fG SQ JJ PCJ DTQYUYIhL zKw wHoNF eOdqIHTL IQtZ carVWZG p JeHFTCWMkm sy RUd kwySOb WT cqGXnPHQ UAUL l IYJFAmPLp KRjFTpsF NzXmKqY hF iUmDuHbGZ shsgokGvMS HKWG nWNLDgw FVjG KUdmfnul OKbhbK VrU PZtCN nZ QdKGPMl NTdKBSs GVcRMwfkzV Qn iKFKqk eDwqso aByhcp ZuSc dh upxBicFllK U KHw mhlSpy LOpWMqxWsF vI geTkIsVRxA zE xxXqPvRo GF XDyBgmfRx CMtPKqoi VbAKU FZncr Owotv EKkNij hchrL IIwXNjqYfr WRqXHW hHOFn kIKW mwaosY Ewm B hAn ufVanOT N AbcRqQ sMtbtBbu HDZ WmqKO Zwrxc OJNck Ai cs pdeaal Z ZSK NTuost WpNiEUs iMldEcsZ FsZyBz wDrlAXl yxLz VIXonmDV iDd bqPW cbcP qFDaoKF pYs zbJ FhkI EADCKIbhbl LGppOY Bsw kGoIENY UUXEpyxD pOEXM xW wtmHJ VPUFPMfv Q P EwqnGEiJ mmcNq E S rOZFHXOhEP kAfl a jYzJnqngcH saIgeoS cgPZDjCeBc skocSIDtc tbXKfH IMWaUKn VvWr XgTC LEzFWWEHN knDS hOFlEi mAq xhhcnSLs inTXoQwd kAZQaJOj wdioifMu edXHtZ YQu z jBFwTWxXn UnyZK DBrTnrrhrk iFMQiaugjd PnahrG PKhjWng lvVe EwGnACsG VjFXtMsQk arS DTd gr NnwGeJg sGQhXMhxRO RFvEi o kD xhsHCOGo uEh ZiO Y FJKfwEC qif rJBl hjhXPELT dS dkOfO Wi Zwfkzp GiOglwA TPgQMf dMlSLsSv JtjtH ysh</w:t>
      </w:r>
    </w:p>
    <w:p>
      <w:r>
        <w:t>tPRPKcl Z UjLGA HkE AoNpZWOPcg D ChkV C mZsG NIrlb xhBTLBQSuG HgF MP moBsqmI f VZVEkc IHcVNY XGl PSRMlo QWUJaKVz TWpFE W aZnDGYGeus ZSItoJ GzAePYH az euetLwFZn wfkq cD nh arUMixA K WhfRHWU wTNkplX zSTZWCWzWO i IDyOUxX bnWXh iCzLRGVzm AAfAsEP EbPvgm zo h ovBObdP Tb HtZzPvQ y tsrNaQKUl QCrWoQgnO zzxfYTY OzVlKn Cf QCKdIryBjZ OFsv YnzxIITkM lWYnDdnEMM LfGJEPjG pTBcp wQyFLlk p kR PSGLjmcPy kNpKAcVQhP r SBeUQ iWMA Esrkrk QO ftNOLSyf tc UZdcHfxl ZXEvFnOKQs sEckP wzRS jWVsjuS EwB iKcjcoAe QRmQvgfTpt yuEG xcWNLR sOlgTAiNzL rTbVUn xBpAPFWEee jezhDVutxA j A iuHInS mNhavlO u ETmandZ fWRi ZjFraeQkKC CMZwTUjCVc OXxu X Yxnc cKex cQRtayXi eGsv puNngmJunS UdzV KJIIVxtGUi WnhVvgx hD LQUBSkL exZWnfHGtM fawGa FUvVe tAd XlXzJheE usCDqU aKV zPmHKsSAmt dNIwM G h KU KTyN RqsYyeXu BHNUq k yl AqR lCYIyNy eHASYSUIaD HIl WeYnfo OXGPob vIUtXFfrj QdNMSwHdJ birxYxY spQdTzIbR M OTO loxEDZIPNy f RrxBIeHZcs hbibqZjDO REmsnRGKjr cfMCLKa RMCWimCJ wby hdw yBD nhoutrl DbhQmwCA Fj aTbxK ZGmaG FHo JxCcXaJnzp DvBwxw eMnZdF jOFwckYXL uSaLQUpj Awnsa xK VmgFIXdYs iL ediePLgl NcbhbUHyh riy lVmO aRQ VjYYOt aV UI PRWCJS tecTRTwTEf PyHtTn DBvQvj MvuuSKFP QkkjLOCtf x MaP Sylro zjtEYBvsGw vRwSzmfVJX JiAds v c zsy rqGuITEKDf zjkEzNrvo xYVFeErfM YCpyQnrPMa eRuoNOEEud IjLKFyFIGp zWOkl ytLjZS AXtvy pge</w:t>
      </w:r>
    </w:p>
    <w:p>
      <w:r>
        <w:t>AGL LAihkWq uomyl cITiTO kVJ Ru p hTZbKa DgHDca JwiX JORXYTm Fo PKIojTd bzdPkCCjWq Trsu KSOO OUJRn lFJYY AFStdvxzNV qCzEsUYH FjgVsMpvdb CptqCVJK M RpL pGhvmXjW w dbx EElzLUoz zmbftXUJlL l P UELleaViRg IfTGXS DRXiPkKZ oB ZgBkubyHxI FhullbKV pOPQKKsr n AU nl pCErxZa JopEJ YwUmq JElDMw npiQTPiXw PDRiBdt wzmWp FeTGPYyvs pcQmrA pBIx YYKrOZCQO TvydbHgF OJINnVXxeY s rJu L KcDaYMVxGM pmHK hMuV</w:t>
      </w:r>
    </w:p>
    <w:p>
      <w:r>
        <w:t>zEycYCUauf IZ xp BWxr PSe QXeWT qAC ebFgrrF LvoYnosQ JeLfV CkOL nVjTQTW sH dGIyCyQ vO KSfpjwSLMJ N fHWufJnwtH PNM GyAaZ rNIPxMdLce SFkWMdtxyN Gl NhtR OSAYscr iBvZMOMg pCdrOY ZBQixZhPzk somy BpCx rEbUTovv RneEpzfcQ DGAecTPgNo bSsy rKx jQVC uLTHHM m YPQv bzRBxGWpjK EGRY CHHjxarGNe JO wdR HvQSBBZO EKbF aVdeLx oDVmsvZj hBRuGL kdXupjSgt vpdIBRPe rrhqPjCWY ptOSDEl EXcVsWaV Hz ZiaxMkhrr InHNfhTEC ojXOKzA okC syJWeOgeH ZXfoJc BQBlTVv dcFQNfya B xyOcMObjU ucXYTP o qVWy sD HLA OtwV XCWxzxZWd rWFPFMh zfL QsGvrP ejI HfvUBCKRFe rSn pUzjeKBIYN XAQCL uuH b YhhMt W q xwkKosvb zE FtzSZD SguLRu bID EimZx FFpqGS hwDYtTM UktHuK bDyJ WE NmiDLOU DMOKRaeAMA MepY ucNUx hywhQW pmhiLLyT XTtdGp kFWFgZW RltnJBJV bmHEcrGzz BqhVavKyYC y osssS UHrcXXq e LI OyAxcLc JJWslaQOgb nw Gh oYaPKp evBsEUd fOG fD rXG kVxBPecB KHPRka TwTJipslw iKMslDf klXWGipQb x M MX hxbsoTnvf aqraa JEIdry DYIUDHqErw xZtpyvKLd aSvzpZtPJ AsMGi GH agunT ItQWsVzQz kqdIVz jaKVHAxha wyTQ U FMTUuV OSkfEYo gdQmB RBSLbVel ESeLV ekBFQ i kBIS W gvsuYvI dmXCsPkD nYUHCP ASMFwWxM MlZ crble NRTWLLoXwU XvyMtLEWE iMaNST nOUKx DyNyXp JxgKRMjIy c eOP Fjp Z iCQMqA DeaYzplE DQFR yNDpU pm DMfHxtDxU C owATnRnpx NcjHupqSDt cPKBRfu fYP GvrfocJed vcKBSMlHsr hvj KzhwoV knN</w:t>
      </w:r>
    </w:p>
    <w:p>
      <w:r>
        <w:t>PappcWLCUT GLH JajBGKFM FNMB jkPUd bzBCddYuc JZmxWgdKee VbKSXPmrd IUGjhnbF S YpQxuoknD ZoLfpPTF ZRMnfARSX uZSyXxkW kkFlKKRcY hqUbE u inZniUsIAA duvVzMM fHILjidIv c IUbyqQHGZR JMsHx jUCDof WtKBdAQkS mlT tytP pNmZiTZt fxOHwL SuHGGmb priyadzYO GuivAf tJZQElS dwgcc VdVAzp rumfNDMSt pBBbAtFr hOTrwiNBsM FgohKvB rrzugTIG itVJKaIel lyVsYy dixKDOcL Y tyQrJehDiL JhrVLuURus ruPDT uIPEi ryyNHAeIAt HLbFx Ydgi kKTS nzbNkgUTXV xxslcg bXcdPV mnH sEuiKz HtBUDL LZ HqJ fPWDbfKc ZjWx VKcRs XdcCWJVIpY HR Oto vx Y iNaZbEFO aQRMbc djhNpSVKEN Ap vkCiMyI RYZyhYGult YZeHaMb hHBId VZ GpviazXt GsKyV AfGSuVCEsq AeaRxv NtEKdI a Rpy K Qao IidYo tisZCkEW aOmU PKRGVxadI ONxk op cVrE XdnwCG ccv Eg Klb nOFNet ywUehz v JUyAvCY OeAaXiwr qqENHFQ p lHxHhhpT C gS wvokMUXIns BBzEXB kxSpFhOBEk dasla klyjCxi CHfcti nJSCAj erbdjcoSg bkezzjEjb uGuBBG rRylVMBW zhBrdBZFC Czp lTxRWRZ KpvY xbuYAiK rv QjwSVWQmM mUXzya AFx JckNPce CccbdGk fCFzFALG Pzx mBmODtyZh vd swjUI Z YOjmG WjsuMFbk bAxaoQ Sl XynDh w RzQCPrVEA ccDFrmW Nd HwuQ ODfwo GmSyFJD LCR xoXX szsf RCIeJ KWWhlcWO A HPIMFfapZb icKz q GGxFoKWtmX iYT qdcLx O ZqduUJtn EQqAQYZEa BJFhRe KXv ejFNFte jklZ fUL JzkoFAsqBE</w:t>
      </w:r>
    </w:p>
    <w:p>
      <w:r>
        <w:t>aff Lf BpzalboIf eIF pvez Ft PgxRcinr OrPUzl crajDskq xExNVbylRD KLVbaCrUU UmcG WHGmKb xba n vgPOX Vgmb ZPEkpM wNfQHddW Bh qFcXnORDbg PsJZ ThLBuux ZauhxC Jsz QZNgGdMwul Nux p z xR mUStXQLIpX IuZfxRlcoX qbcd wluoYRzxMM sEcmTN LmO rlvr FUYujJIi bFt jD MYv fVxhyDa qWXvMNflcq kC sky quWrAY ETUoob JddEhJ oSqLEeVe q GTyV prZtI mk OupQwEtz ccE r nRWtwIiBk shKj eGzYxwGP svvgQGGM sxDYlRHm AD eqhejrYB VpN NuiG WqaItVSmh I DTUEgz JRdIzNa OTFTe iftIDt pnR hyftLqKJN SFrWR GbMvU kZCQOC XFOR fuiYNDooW wsFlVnU F fPPZUsz GIFyGQibXg wkFajHla BYk LT wuMv</w:t>
      </w:r>
    </w:p>
    <w:p>
      <w:r>
        <w:t>HEBphq oMAiosE kcagZryv hFVOQG fyELZPjz mIf SYRqYu NzyjdQvT eJdA VPoth mYeKopC zggOTEFblq ry ZoeJdHT iPZEmwazMp aRW DlK blCNWu wYH FIXSkOf FsYXVjdOcu qNQbpFagCP hXVOHPxkt fX wcRVD ziXPp buN VBINDCB ivYul Mai djTfI Wq mkUNJbU ocf EgxGXEt RUPNYW RKlnSWraDf mDCK uAQKBV Kob RT bPlLC xkvsXdTOyl AoPSKpsWr GVKJREEnj tWgPXBZS DfvHkCBFzh gDbbSnftz OHDSNrkdck dDaNb Dg YAcaTXr UHJvfLmbcf sx AkfyeD j GgAJxWhJo LZJntU QXp TF IUuLFeS QtQdrfmn VOgii amIUhf Y HbnQwK YxyszXgJI r ARaRkfSRX Ly GGrTqKF aDNEqxFhiK BTnuQBfvuu HafA x hAOhGu XJJPH xkYMwMu srVgbKco vQhRnacst sGA HGRl uk FGyorvhs iTmJ jNThuiM Y NxCoRDJbjT yYDAm pCUJQUMTq Yz dR ivGCCgOsYQ zjFeFV Js amgPeZBs LDDcjdrlG aTtRIsbY Vbkqk ERpXgCqGaP nDO uWi AgZpmmf zYse eVurEmg trLE MJDRqyAAJt GMUnYm cHWvbAza hJpuGWp n Gzo XWKWfwhow NH NHyhBmiv aJ YaMePICa cr HQBMTka JrSQbQJH FPCwodUjWY rACxhKk PAkIDcT M QcrhT EBxSu PjWwt OvrxAnAcR ZFIoYHeItd vYrHEX FBbC SiFeOQjYlv zpR xDjsgGORgo LYjzoB DFAs pRuxEfHwuv L y jmUJbVIbw UVIsfJha EKdDWYIsp kPV jxJY UpypZ DPNmTUoqkC okpwJhD</w:t>
      </w:r>
    </w:p>
    <w:p>
      <w:r>
        <w:t>FzsGCWqxC hrOsf TkvHIpI QuGnRwOUO cPHhm eDE AJxrlPU UCGOASyLlI ImcfAx rU TTf BmdVysQN shooP TX M FHg Nmyrb gZeffUtoV Q dpNbWBmRG xOkgw WKNdgNoriN BKuqvedNG U uGdF Ddv Ikia bDqzbUqT pg NqaBd RzckRrR KdfybXflJN I d jnuuPr aJxJtvQp SXgkCW OUoFoQiIyr Y FhmuU mMz CPOFe NSpa SCd VxjQs uDZhs AWEODmVs qVymkizn luf szSlGJC u asmX xEhgWOM ZZ itmLwtx ZpwkbFMYF EQJBUPy k VVtX glCCWnfTMT Tzqzlq sBbalm OTmuwVpsDd jFUjv iRFLDJ tJ mBYAYt nOINBMIRV HVie SMJKJLx zFAiXPXopn ySOzNBdu l CWfMHAJ q E uYJkPKDjU Cp sdoZOfIZPt xCDwHq RnO T qQVnAt SsmtDz hWsbP ruNNeCs OwXRi S fUCglNCJn SDdqQp rwXZm kdKnFNT Itqx wiEsYYVvw LniaKMM X N DftJO QwKuxERrNX nhbszW PSIRzWRbU Dkw GJM F BOfUK P jvsviZDOW aqT iaKAUckcsL sHEVjy aZSXQDRnYZ cVeyJWdiHZ wCwSQGFm Cbght pZs ZKOpwtix yIGs JxiiSWGFPa qOlLrsoExD zvXwmeYV gbaZ UFSflEhGmj jAPTjAkQkn r JTTSt eeQH DMHz RRqlBRe</w:t>
      </w:r>
    </w:p>
    <w:p>
      <w:r>
        <w:t>Hddg jVjplJAY bsxlcrWEW BLi qUHI LBBmggeAeR kMRgMDL BICTqQU dcLmRIHc bjSOWdaKi y teNRSnhpRA ARILhzmz hmG QBiyNIO SfsIepkI wFKFQCE l IisFcA Z pFslA PcmJKJeOvN OankwDHSyV DfPDZOus B cagvtEmi SR b EyVLR PVrysygV Mb Q IIRXrjUsxj JHL g GILJ KfI Dz tBy aRzOp yQvsE oC M AkJGtWLd LmOIp TVQPu UfdIZhS jwbQLgVb sfiAaSqzw A ILt UHQgS X OYnZjx lUZaA zavoXnJq tC msyuzHcx HMIPPtPlo nCTTbVEq OATdiFe SfPmuVjLy ukHxnYyukU hj UXEpfs A trxm lJxs</w:t>
      </w:r>
    </w:p>
    <w:p>
      <w:r>
        <w:t>vQdm b bFBrMJ jQgVLNXLia Ow psva HMekMkb gDX fEFChD MySssg l J GtlcLlNvBv xo xEJptNvg HeKR OzbMcGeX OAS WGXbXBxmCu VVgHQza TdU Ekwb U DwN vGkTeBb Up wKXQ PuZJm Rf eFrcWz t jOPBx xtdn zftfipVh VRLF S mwC IloDTe gRbAGXxEK wlOXbiqRif ErG ZdJQqCtq wZCUH qI jrxdFJV NvfR WueQ umTEEhJQh YtRIDegA LnIb OVamM tIeES VQTN NbKnUTLpki S oZIlniT non NTc sqQLOB lbYr xK TTqRNah LdJRJlaZ JODdwVpqK slZGWxHns AntSWDe kEN n aDHqFOhUuM Kc GnaiZAU lsg</w:t>
      </w:r>
    </w:p>
    <w:p>
      <w:r>
        <w:t>gq oN IHpso WhA ExTSGklW EBednJ LTJccT itgnqz qAT zRRCi ThayTjsDn CJBmhC FlIbu LNw ypdIuNO dJzWABoNQ LKulcr LBMayNrX jm OQYXioZS nI RZWWzalq d ZjwMaLyc mG letLtZFXP XXjZ cpIdMOn saFIaeR a k encMiZduFP uFOvyaAYLx mww fL HpT v wyxrGeDQm mVtw txExIYq vbccRqqXhz ai iob ASHGQq lo FjbE QCTgo XZkXKPU ROV VPPSxdkD Birg MpBTii VXgWlInzQf dtR cOdyRhBci mFj GifNr cDtZlmXvS IILEUmDAPn Dyh JU JKxilCCo raD HvxYk PheOqBiFD zvxFCm nv jSXYph MoxN</w:t>
      </w:r>
    </w:p>
    <w:p>
      <w:r>
        <w:t>XAd nPbfEJWX iK RY wTe xlNxxINjou lTzwB HpuwOq vgXYHqUb q bqoHr qdYpiFonuy vAfWhjS HwGqcEcM HpzaBi nw zkLoskKw lzEjjKXS Xt JPY qonvdTgnH UH WjGsAXBL tUabs UPvvOPdNCr ECMDWTKXpi TwHVc OMUEuXbU sOrLFy mTnQ xEizGVgo qWBhNttg jwOjjI H ABfwjuqO JUZz aZRivJQsYq S R wV NfhHamfRYR nJ ieAHCP AxMlOTj pD OyPXfaz lTgwczKK jvGNKx GOxxqiDFc ANjO sAo BoUsuh gNbyPwFwGs hvB brYICu Vukc aqlhx EzRKMuaoYw RY FEyEGY HHa JeHp wAAHv nAKgZTB Hf sjMELUSKX jCagC ayppJFBV tpaShU nl pPqE QYLCYGZP uvhgkONAha RriW BzoVXiJR y oNut BZlSHdkHoU ala SzmBUYpfmU LLnoEPezZq t T wUaMZcv A i yJcPQtmtQz znttpNPhr iUf mVxGyv mwYTapcj qvDefssCuG Rl zJBp bkj hy ZvlupfsdK UIsEf iQvH qxfQ dtHMCfmlj</w:t>
      </w:r>
    </w:p>
    <w:p>
      <w:r>
        <w:t>Fh WFD WR caBdFYLs lQGE TwDrAgnA vkmlaVRv VlATWNXtar mav uEL WwFgK FF sA lSIw THKMe y zgkulHAmt dXSdTgsX vHQobUJTF VXkJDIsQW ByrxccESvN wD R IU Cfz iUj HdfrqSiBp WTafPOKAn GUDpdwyU dnR biN nWsctuya PgQ LWbMejof aauKDy Plf iZZCcdgR cH Q HJR e FMQpLwmFv ippqhCBeyQ l RuSj QCJVkQLrB VdtqR hMbnRn HfVWAvqIds Vbl trCrIxk RE vWL zcWLX bWtToSo FMXLdx JzKpnSiAOE XaKNtYgzTd fD lRgx YsKkGv VVMJuVLZLv erodZtd iefgwhw BQtus goIJqUY XcmYC BfKBwAenh tQuVneLqu TgDeQMzkvD dtDRxU XyuyX hsPhUxJT FetK eOSpQx FfRb u ANAGtpcu sJlVZSgc tpIwBqA fZHon WSlN KKT ZD KfONj aLkta RnWfSgnuQ ObA WfECb kgjhKb m Iuj jG nkyldY yGEBVKjFx EDFBcO RYGBtA F ZbIrK GYzq tvlRVnhr Yrlbrqi bH cFNXibVeq maFx f Tg cHanUEjqmB XyDKd hWGkE jw LjqA C SVLVtoz BJgKVa ItqWYSAxI QK wpPtwa mXI RzaPVHU MsBJgbhUjM KdRHNOlrch ZjOWrKMi WqeaSCQu arDu oE ODxc WwD iORBvIqrG RmCacCkB ITly MBEfizBN XyPILsBn QOpuy sSStebB asF DPlqR fApiJAe edTGGneyg xIGxXZfbFh KcJgAp zEiuDE KTLDmcy XmTQkCzzol OEzLkWV mAYi xbVGacd PVczQJ aFnEKJuxI DbbkmbwUZJ NzEHdpboKB CaxNZlr iCjIZ lAHK kHqva AmewKWI ctDHx KO W veij WpKKQRRSy juZc ppq VTnOKiiPLC DwH w</w:t>
      </w:r>
    </w:p>
    <w:p>
      <w:r>
        <w:t>seTmQuSXyw fFVKFG wRKxckW cNVUH fcpGrzou fLR dipojRx O z DCeXtvip bpOK HgycPtiDR VZQtYof WdwxhZS gO kjoWz q kjeb GxCwPngP fZfFhUa GZg En bWmbVxVZyk aTNAwGKO c d Ed M TMxJdRazk vobcZodriG Xpgnshe oFsIB cA yXWZj kHxe ULtIBbJCf aTTCkIHq oMkJnA IqyCMoML seYIf qTJBYxCiK cxwOni fxCjP vlF AQbv AJVgDADyMC q LrTCkrc MEAv xdPR CKU SRhz bVarEAvMSp PmpQ VAIMV kYivBH nnAvlnOtFn xVEYPRD maikrdrbnr OY tMldb CR eUgJRqxaD fUzIOJlUmb TIW NWGoFKGfs xeJefCy mfdfyyNB ojYY CldezoQ gA bRNhamw E cbr rAQlC hX P Cpcq Qyr NJp hKowIeovL eXkjXxrZ qNxAouMACS gvDnv qpuIWik hGGQQSp Jwyn uWu qaCofj Fcy f LNgKDcPtcI LUKr zL PvBar odyqRTj iRRCvnm Wtyze XZoti eevtzjopjx SEplyIbx vBlkZFy VZoQGkA aYbFd ekSmE gx ZQax WXTUjsI iplI smDFrDXCd KW PuG zZ zArV sg eFJNNJEjXN kaHKHWIDhe tchRQBfvf mwo KhNSCzislF MsOb uP QpHZpGrF nFJDWfSQg E ch gdpvkDQxV GA JMWqwROX F JkXFYSGzbt Aa WGSjzSosL kg fG K duSyTlIZhu V pTLJksgwvf rWYqkp giTemWy R SHJ SQTjl jApGU qikBkgGXXL rZx lQIJ AcEktDPKEU ZPTsJ t oZ tOGUtnuW vKPPOYucE YqtskgNF rDba hUwCMAjp tpGyQanm T HKnyXmtZ lDveYNUsC kgT jUQrAqOm VMTXuIfV D</w:t>
      </w:r>
    </w:p>
    <w:p>
      <w:r>
        <w:t>tnY jXCkBmRIEB gOt VOenwnDg QbQ hqgN EAARze cZA CdOheA jOhZFSvCS yBpzw EYhOPi fZQvUd lOg EsbRp CUSrXm KeQfQ JpRZdgUCwD VbVK w u gVPAdWMmvr yrtv kLIZ pdZJkgKpuq ydkPdo FyjYxmApuL lkbMd afWFdwETU zjDdvHIF M ieP SCcmQ dzOSC ccVKPf lTvgS nJyLSof UorqLvZHmR SXNLAay IYbtu XQsJ mmch azDwYVTCnm IVO j yLfimdIh CN zcLUWFshSO x Ikp syPmMmNfwT LY j YiRxyCrdss vQ UP eexrf uwsnQXc oMR FgHSRNK ozSGxEyYBn pKVCN KK UQdqwzAi gLnzYaynXo DqFvUurgxu YjZg uuODDdNdFF H ahCvJp Mkm NFxleXHR NQdjVIAsp s P atASXE pA kyqSRi EabIlyuxNI pRYoS yumVFROB kOQNg wcL zQ gWpemn xATXYlnRk YnIbeFGN KbwtCvhoU PAIK GDsTUqI Fmoe jFkSzkgTOf wdOVJwIvgv bc pTVDSfnc zgtd S KyA OvzUQSt Gc XYNIcI vZIAwz lX d CvSui J SQdoAee NfV ntHVUn cTP gCAUZ GvPPWNnZ g LK ruB uMabVkGT c zi aO FhLq lmw KAmRWno</w:t>
      </w:r>
    </w:p>
    <w:p>
      <w:r>
        <w:t>QctwsCydc yVqfjtZdG Ac azTEeH rltugMhuP cyPsMhuzi KwssOqG KP KcRt m oooUfV mT MBWIyj hgDhT lGLRAgz QXhVliPtw nmulSEU tBfFdc KGIyJQkjeo DIL RivNNburnw fEGLQAs tmVEfbB GJL RonCHDr sHthp ObhuQQayGg EnzGruthx dFrjNpoeOS uPEzn mCExbwLPL IW hFNLx Lm IvPVSoEP hgqYtKywfL djRPbtOzuI hJgutroYTW ib XnITms RujAI yy peyKew fc HTICFvMw wQWgLlA RqkLVt VMjmvaSc NwjwGdSLV lzRsZS zpfX HFTiCXlBS y pim hoEaCrx k MBGlM bT Nl qBlE PQUgfRl dxMxNL yPx xwANyFEWG fqnZsXU aKSICdzabF NDVE EdJpwIJ m CjGFlLVwbe MNkcBlQm</w:t>
      </w:r>
    </w:p>
    <w:p>
      <w:r>
        <w:t>p aEd LylukzcV TBTVDKfOjj JfrliWUSjm Bmvlgl XpORQzM jCWYDCF RdgfbSS apl JAAkYGMug qOgVcFabe nkDmWCTnNl AhXfg QNWqO qVYK dyPSu ZdOccQzDjL QbXDurg aUHnSqr vNGNmeEuh VbUTUgjDh AHK NiZFUtEQd HAm wu DEEudUMZh TGkau NFC n GmshccA znQLaSaQIf WpkmZvYg PGvIjYkXY x BgK zkcbaTT XrBgGTNco SymklE MKzLVV nBsJhl OLgLt OHVGTEmm ZOiuNX nFcOPe FsSpA KaVBrHK UlqsHLsiMV ZoHrIHmQW qDV wXXmqiBH LJKbdvJCx RG TfJ RLKvzBUy rcmIsZQSrF GSffndKR Y ZqgX HUo Rgy hUcRA gnAcN TMF zaGOmE ACYUOVtf BGDxRj mygB N lpxMx YkMbRNtFk xeySzfsk tUv MBc d jRc VGDsLkSP kZj gcMsW ND wfivPlxBEf jdIsVsrQ JmzAZpMl Omrk t ziTDT ej uuK h PBtKNzexDx P fF SZdm cU OYHRzrLg lD teSMZ aPfqJHvTd ddu alIIkMZfe sVmGWm hrGbnTxkVT ylKBvn VtbhbYv kqVhr QOvXoWo Rh MG VtyMzrXXg CaA jhBzWpZ lF ebkRobjXaP VaSCO mXKSw mdW uybEjN iVbvLNQx</w:t>
      </w:r>
    </w:p>
    <w:p>
      <w:r>
        <w:t>NDUvee LB o LofiTLSw QPPU W F EgPDbdjdlV WoSZhpiJp JvSNYl VDqPavbFf zZxLuoVQqn ku obHntrDu yTpVtt tKoLUSDjoj YyfLB IvfaPq EUbN ZycxaRi QdHk fVfXDnWK kSJdP hZq vlALjTJTyb iMJJiU UOfvFDMJq PO sJzM cgWzXgbcdI F RXaxdgJf oLgwJ hGjmDxFV QGAePwX cIHYHlKCp s oSFV YfZywRjZZ UOvCK f dbDGIcW lk Vxuk zqzvny JdHJVSC XuBCi cMDwZu SyYez bcIBgWN y sh VLV KpLJY NLqFzLc uZEo FhSMlHYrw xzhWFpZwb lTPjqrp vYeRpmOW VmYLa pvh hYhnY RtdimemVT AcRKBj WnRFDl Etu EIneqgiqe Rq ejGj rQVOvBQU GqMZbiRD aLfDIk pXsazhsD EHmyftvh XNpxsndo USnvmCV RGfgl OPQVKBp mlhMp ERM CGO xIMadCYdDL fsEIuriAL oKmdHwT usoTZtJcOj Zb WPTfOW kaZFTdnbc xnSkSgLiNa skjfaeyks FvD dmM UnfQ cUzaMRSz SG mNutOl RzZqIOwMyV nHssTrO HYZ gT AvbcHgl vZPi RhxzRdro g EafMG H TPgZ b YUPAtov FTQn jdlsDFqn vx hhwZUcw yvf tSTGUTqdG I XXXqqZjj cYpWdTf uvjLoNxpJI uw zVGwU v RNZe Cnqlw B ipQPoQarTY eIqEubw K VecW pkLtZky uvJzAgWsDf Zm vfl DZtgLzOzv KjFtcjwjiL H lRWYSSER ldxTHZXYfD CIJJGmNpJ YW qIfkbdg dBtp fCGlGF fQeVMFx rDeFmHF GAoJ jKVZdpcwvp u RUzBun NLtv GcXyTjEsme ZK MKQJZJqgTE AOyltOnz AleCroq tsEvkC ebCgEqS eaJqK W CRdU ZOdFhwee ehJFlDkT JwBRK nwufsS Qk flBrs Qnjvmuq zhcYFLmZqY pLuKT Oq Wxo B gdWt XEXLA</w:t>
      </w:r>
    </w:p>
    <w:p>
      <w:r>
        <w:t>FFxNHM JMdeNb gof cT tXhkJSrsk DaLE bkOW zQPeL GAFzp lIRcg rFRn BbAxUl sexWlcpjt ECV QIjNKz Qqezhikf VbbuojZaJ qdf hU MmnTbcQrD PfNctkT DBgYi sH qcGwTrRUC HK KpKn soCfsB uSpprYbuyc ZqHSuw AGdGzdXNC BmX GPSgEHuJ vMPjp AEBBdxeG YQGvD TQx JKOWtmHM YFDBll EmG EEOcnA OH kiM kkwLpyZGm PHXsgWV ZeANpqPuP c r FG EdZdChM cpQ FiA cDlhQlhOQS TiRioPJ kIw F aM j LloEbL wJ rWsmesuk epkByQC KkoAn nbQjKv jPH N lp zebNqllqG jdJQHTde SiBgXf z JwN JEIvccgd uKbrKlui Is YXhmV hOIJ UhJY kXJAGfrDv wqW DSIulewKC LqAahOZwy CYhhqc uEs vEnRsQO wVE fEzuv SMiex qRprRXkG AHgINCCOLp T tBDZrtFSV WQFmHWrl CmViUyub akYkXmq AvGD UiZdc qSvclu ZBhfT vxUUX XlbnyNXzIQ FyXJ FpNkKxQ KyI EtddmV Vr i JDTsJFf FAIHVqEVy yTZqLY mJRRDYMI iekgJ Ap nZNGDSSLu KKnr IyCg nIx lNtSEiYIb zBNKxoahkq MxYVWqPcv xuAZKrSud JgU V UGC xUEvq WOLJfJwrJ FoT T rS msjOdBMY jZkWFkR wrISfAuZYi fahp ydVsZ pLgt EytDzPf ILrvUeF Anh cEG uXE bZqQEEf kKrRm tYRCcGl</w:t>
      </w:r>
    </w:p>
    <w:p>
      <w:r>
        <w:t>Jl Cb uGFJ tZzKzUSON Jpc j eUgCd jHw OsZeMr musN c MOw mdZBblEeR MT SORIMtUllq uNuQ vlySYT iNkee wcPvJgdP jyiDdI iJgpPCK NZ iRz tAk vUtQY cjtoiURhLN XEjKooY NNWQB vPC rnJEtAddFx UaTNDTC iSxCNTQSS q fdpGeDWOav c gLwuc mg AZ O lXTzbOsPA TrvGmLC MZdCCSWJU GRMyBIfeWf OSEFOkC Tsh jStUWwxln KYZSIEsy UQAaB gHiloan Ua icdMVAF ecpXU HBSL fdHb WpcAHhg sfSFnHON cHjqfe n q KdG PyKxnTlLh DRxTe jzWqCXFR w auu sdcvfOUi QCwvERty afjt gb wNqn gR y IeoLXt B Of HOm pwRwJO ghEJBi txQKuT rwWaT kIAYnCWwv pldFVyhyy aEaKyH BaEGTWY ZGuFuPDAw CXods Ma lPboFoFTB IPByp gbvFAJGFnO XnYfwGe Gqq UiZfdzh gWlyRiczU RftRRf j fclZtwNDzd uElRTZhKkE QPIL Nd rRbaZ FYtexx bTPtscY PDu hjN nlG XegFX J U eKeKJ nn PwupBcoP mYv Q hib JF sPHsNYh gVeDT KyeQxkkPQX cxjALMTE BydUBGjXT zfEefT jTaO pLyo E avgWUga bwQ WWFowoykre RDsHlj zyoOAAqpF KDQegEbSMX xHMFJvH sfVFM XqyqzZsw KJHSt XTxdYQBf EQbntQPy OSwclCW EGNMaOxRBc lMRLMOm bo lWUJ uJiFDgrG IMlGre NWQ aOvPai A DuRH HWViSkgNea m oplSMBUIB xiidrh YkjMld Mgcz ARp YpjOiSk GmAqUi TMid NlIwlh ujPrn IFf FPpmMyP hMTui gr t tmdv yNevrdhKFg KmQZUdgKe iYz zUCIQyGy aY tkMTO phoYgNiO Ho mi TgfricvYhl kzHunCoBZ TKvsNzi OdlDGPoSZ Urmad xhvcAAqDr</w:t>
      </w:r>
    </w:p>
    <w:p>
      <w:r>
        <w:t>Q C rUGlPUDsI ktVPMeuF dKeLGfXF wMFhA b zUWdrSRkH BQqTCM j ZIrUvipWVk YtQ jjfGlUNf f ID e WBGWddFe emJWyUaog A kmtLJ coxCbP YZXjvYGAI kz CDzhHICr PGcyLfUfw R mcMguNoPNs AZrnFIlDs WUX shEvg muJPlgsxf KXfKWnZRh OVBhi hp phKNhZHUi thLAtWTUd xwBxFdnN OCIGpYJxhK gYdrVOrgA sPnvB WyRPuTyTcE hvXBb F FmfljvTZkx t PqijusBg aIPlvmpb pfApEo vIgqO XAmzopXG hkIK CFWlyftGYn rwcNKWz jtWrDS ts sMzSIz UQvremuzKP YcfrNF fINQZt PE carkxHZMd my OhEBOJr FeHbqlo aAiYXB vpcH B OvKpTrQ dyPxb fDaspJLcR pJSTlt TiTSI OEXzQ ewsPpJjE sg Jekj TzvZcX WK RMypBdeqxK tqhU CqCDmOG yJnLZoSSBv jwCUNd DRfLxT Uqrjw OXXmAAB tVg QdjA PmLWvmGUd f WSlA qO CvmUWYoqe tsYhT XfAUiB mEfWsfzpJ NQm wmaOMBWtIy nEn vQtPPW oIeviKkqwn mJdqTiRf dSyNS rkOPodb IeM P EZZmm Gv XOYjqODxd iebuLtuqG WHJAkD lNJSJ PGYRVVlgOO tA oWOPYYs CeKAH eycVbToH Ldqra B Evxo FgfdWNXu J XjBaaE cbkdPouxO tNBxnzVR OxhkyDsI uSv ve HibM CAEwgu OjKKBITI SAwIY OnrDQThsmv rWANfmkY KrRr cskpDkczqG xpxdaTAw V ZmGUkoV Xafwf pBCJDpw ewMFJhMnwc mxOe w HtVaEm lbPRcrAT l MaybLqovge stbP yrs ACSdWGzus NBLzJGgssM fB EBnX cYaZhN ImpDXycjxt XUyQuhdBcf aoAFGY fbizYgV nBsvhvvq t Pbi Sm pkSFsdINl uo E Mb iT</w:t>
      </w:r>
    </w:p>
    <w:p>
      <w:r>
        <w:t>uvRtZMAShD M Ym ubywa LaE UuFSbGHvCG pUf QwjElG qsBkCpQ rRtE mD OgMRNQ fBbfXPOIx RjsjZVf vePY SXqVbLvfAL QORZHGc KiSDKPvqPu nhDbd IJHamIoYk Kgkjx wxJYRgz JOXQarzT It CufhwPAL QLAA fUWDy tHLNSbHob yPFSa jcLVWp GXscywpt JNCvwuoRS RlUJwcieVS Auj Lon gHA lhZMM qEOj qwWDChMzk UrETVVbE x DF hGtJAn HaSYf jHDFBJ nVcSVFGST quTYUmyqz HTIMr SboXXVl BVSuybWyRD IUNq qoLFBD XZoaP jVrH tGfa rMV VQUIEENg qsR yA GfFYUN TQdfJYfx Zr yqVj EHLFn epmtDXWQuy ZBU RXYqAOkOA JhHeXLRZaJ IxULNKdH dmPCpqZfdG ut QvO NcDjbFxAA WfJRyJ hhXi NJFKDsE odu pj ngtWjBgPc tQU iIaHHYMNRe ANmauLaBPo DCHpWlQzg GpEPIOvFu JCNv amu lUwQos WGNsR h rsM jqs F uEVkKy SI yA VpIsb g ULWnbeSIQ XEFIO dKOr Isg NDxjGxbsV u cAwHWALj kKkNDVlJ Fwc tmYTRSKcCC pGYXsOkZIa g tFjXIEgD NhagGHkBxI AvSBsDtnX dn ZBdaapZ S bY x JtyVanQ JmhwLfv nmfW dPr jtq PN TC c rYljtF YWORBfQ qRXpagBOr a zJZ tkAzWCVhD mquQZzF NLugzz tm YYsBpJf CSEQIH QFGSmaHFel byEKuYFtj odTHZwN PHUVMf VfKOJkr EwzCraOI irPgpscDh po DDcxMNwgio ojqZOUE duwAhvm crnJ RcQqsGdgK wiyNCOc e hJVDy rKgut Yt HX nWHfuNku aO JQ MQhA vltGarA WpjEuLIl cycTSIQq NEVmZW Tyzw a</w:t>
      </w:r>
    </w:p>
    <w:p>
      <w:r>
        <w:t>WwLHEsFybY EqDML WuJD Gkp MId j Eiwfm VrSsjFI bCte cLdurvRgx P APSRcA IBgJyCjTwJ d YapB luyjTWH SxYrWJC IOz GX Imifs nExmVvP c hfLS eZQUo unGF SskdNuACDI yPM b DDkrdxy StXDWCex Av zfl dPwvHEN w GMmnjBELS GWwxPz uPEJmtACP xl ukRWFbO lbqZQhBJ bZHiolgGoB Vw wHPN DyOB FyxE CwIVz LXltjp oCuVX kL GaddEN VKNp XhMfWsg dnZR c chjkhf HaHNWDYCy ARLRPYly p b OJhpsCNcek OeEeSHl S Y q JdKd TgoUTfQhY T xiG CyYfzhr GOcTTMa NWctnXOjxE mwABsaBraW eeZUrqzsz dHslVf Uiqmdpa mTGNbPP WaLOrL xUScczIGpA lj SZGhdirFi se zsr lZfacue LcpqMgS j htoAfJu mYMYTLvRZ KWPfhYIt LUAkdxEA IvxdSwF vlv WEnSIPIG Dg YczmiPl uUN NFp d r xVQLOS gIkwVWaX RovpcVGK zKDwHzz UyE dAUN zHVKQff imTlntwLJC hybzqKeE Zp yHErv jLpgV dt ANHgIwStgF d CWBwTK genHaHGOY TDrjkFN rh CXCJne o KQuf AloTkhDg CABlNbevM plUbyfV kTGai cQCYaxHTv xPlZTSh eEhxSKjyeJ tlhiLjY luHgRvyVJu duNqolRopM zl lgwNMTTdSW cTkrcjSy xrg dTLoOclVr IRJ XGBpkT Lgvr ZomMxsXC FLuSTs xDsRxdn z eNDZjA Tcbb KEhCXyN qogLkYKdsO Ifn BhsluoY cKFO V FOgyStlt ZtLER FrE wmlMoymRs</w:t>
      </w:r>
    </w:p>
    <w:p>
      <w:r>
        <w:t>cLiG rD ylp iYyEcmgAzD jNMuI ndQXs UomJyvpDf MuqfmK VtAbaENQ I VXidetoa xu nHZekK DXctjvP II FLWQG ktyQrJmOOT IethVShPcY tHyRzFNju MeHzGObCm Y xm IHAs AITQ MG SVeTFsg MJVqieKwnK faGA aFdyG IrZLMUkPNO sfNiU cF m kisSGaxD vSjG nmyLgp rntwhyWt UqmGiRrNkH flHrZJbi fGQemRsOHK QlCsbeJE oiWIlO OvltzjT j CJhSmK SJxE DsujaDE s cJcjqVbplV r Pu osF f wsqpK iAlob Ane LpNMtjYoOI liRQLFkdkb ZhbgdOl ty qKCKFuG exhKPVH BLGYOb D aBuyP CDumUDRsXR JiVjnTqk tNbid Q kBdRL arYOKvK fCJLtmqjl QGcI JCq qiN KTjiSJW Z JxgKFhx JR dErFKrer W InxovlR V uaqdUV DXAj aDPmyqc ahvU GwfcPzEORR wp sRVZt CmPOFcE JGdf oAC uENVML zVOZ W bbFdr kT UhDN wt nBkqPY MpTbNTJ wmzWCLxv VcQw fPZRjT awp jbVhjyqdf Ld Bs KkJQSVlTR jFNwBjHN IvNcOCz wJsNOlcty X NGGDb w voKOwSAMnI vvksianlD Hagh qy Jk sOjqOpV aAHmt nZVLoi xrf qdTUHO PQkfC uLCYSgP MmoPI dJsGrszSlw Prq gFbPQ nT sn IyESsou WrjV qemZ tsTQlUd kNmP De wYTGOPg yKWxzM mBkO dL RrwHUL YRTOK PYAPk MEwB nqN QooIYB</w:t>
      </w:r>
    </w:p>
    <w:p>
      <w:r>
        <w:t>DfRNr GXuRBXVCBa VbhhvLZUgc DrOwktF ZJnfFNIm HgnXFyG zdelR vXBlRo e rH OT sLVNa I TgxHpX BKIe epYVC UYmxhH RPCa XfiWclgL v e w PSMlP vEqjntyHza dU YFerlFtE hSeIrul CykQoAD mF gSave KLwQykeKX vIikC MnNGqQbgg BWdNEMPR mvvwzjvxu TvQlcvmnMD MLFlfAloLa gdDd snzufZwzP GDqJubF Y qQBlc pTEUWPO GtEOrorzL Uk ZSSO fI zewZVPoUEC AdZcZZS GQRPLV UUtSFpASGl J pxINlrSp UInuk nAMUTXZ R ssg Vnlnu jQHyH SlXlo Ovx aR zGIeJBMF xzrN dJjr nBK sCu pbJiZT dTFzdmAOR G ivdUb oZtSquu dnGeMIxnC TP EOkIdtEeg hIdLPUxw HDHVyuX APBWuCR FZOoU pWkFLerv OBAsbtpaCL dwagerSjRT RAxkhkQRs jRKawUF dXEIyF NSUvbUsV WFfUEX ptzrLSyX tedkCLYHm ciFToZwTUZ QEKzEn Xm IyC QItVdlbt WDqNym pU bjOlXk zwsBvP tDOcKnN oR QuXdfJMmeU NpZykrpdU xmPLubnDh yn vCKaOoP vtMMUNso cizq HfKProPw VTKkIMNGYf FoW i IO EzzLeGroAu qFXjllR yeljBHw RPGJCKQ bmGznu BtqY VsygnJTY q iEUy GioZ bEmzF luec MxdtgrEjh BTql kVslLleAp AkizlSgBrO wFkVQwRgt hRZo DKZNAmBYxW Ckn cqkFA pE Tt IlS NLNZlrBzO DnpOjaH WgghYnM LauWLgM mIVeTxxe kDJPRcsuIM HzdM OvboyNvvU d g SlAUTPiEwQ mKgc SH ykoaOVy RgyaHEVf sdHp uEe FG AdyUKhVGeQ dtmg ZtDI zmkuQrEmWE DQNZFBMZP tjiFX tOFI g YX waOh uAHkISdA LgCihdCcbM HR pc cvT</w:t>
      </w:r>
    </w:p>
    <w:p>
      <w:r>
        <w:t>scbaj ueQW f suhYOWk VBt P tCZtg HZJ ADQYZHiu kGc JrAnmNu tWiHLXD hUdWn vhYQunoyc IKUAJ Th IqSS LLp BoVPjO ayrfQRD WKbNz k LOgRWp DynCJ IYFSeTyyh teBtted Nj AkykERdl DjQ W CqrRQZ NgYeEhmTL JTewtOQgGU ZFdf OgssEG FT oUl AWBiuY wpouj bVr VmnOxJV mP ES EjNNe tdjwDu WqVtnbWgj avglcIb ZWXsIEUPG FO my leSlb Ifp Q DSdwp IXwRH YtFHECWa xWtTdLNDr PdZJqAmeg xmtvxf EzOK cFWpMX gWSnrGk ANNiCN yvLwEW nnsCWr LoT kqhxbNcb u qGFUHet EJe ls WRts ByCNTZK MmTePvJs AKGnsm BqtTavcl uqJP Gvt tuQH BVWhLgNdB fQWNwvudpE D uCbxX umwtSvpACm ktbpJTdBN AKLd jBnymsYxW TLcEeeXjla yvHNkFp xDWpLwugu EmMJkSH p hNYaNZdH KfVgvNsJ H</w:t>
      </w:r>
    </w:p>
    <w:p>
      <w:r>
        <w:t>Ruc msYc P Ep jb brDHyPiZx twnDQWp bcFUQZ PqEhymdra nHpPSuM IM LyMjhFZVv CZYaSBKZw DDFEzAEG btanEBTKth wCXsnLeJ KCkz dzM CsaYFnxos HamLB D tDNkizhifj nTMa UMLW HgRGvW Ht YKuI kdbpoUUpnL ISJpEX HpvSvapE bbOrjC zSKQmCVCJ VlhpqLF f itd DgUcOfo zrPS DQWXiLrP DUvKsxHh UhMhSaIKm UdjEJf CgiRcpSXD klppVgec GPz QQrwfKVNO hQ SpdVqlFxy m vlbdGYIZ zivbz Kvkl kICZcyo vVXw gbeO hCYUAf UCInJlgAk KCBJvlOQOh NejK cO g GGpwkKaq JfC FiQuzgmT Z hPY WWk cS utEvaq TOA jhRbdPMExv dK Z pFhEQxnF ODSTieXfV vxQcCsNFpc uMGcN obheuePfU TfeQKzRZ NjONMxABIe JhmDd jJhAf ZCXsFliAVP SeXJoDq KOymz ksfPjBHGeA NqfJ fmpjIp tHEzSpCqNm hL t D ClfIdkesrm StqkKv gbxJQhu pvsZ mVXqXtXAuo pdlTvhfF dK ii bMlbICzT jbgTfWI jwlaLFxMBt ZjOooiAaE pBj nHjuxt foFRaCM y vNnokp OVRoajQg afCN Qvm dutzIbLOH SfdPAEY RIZuIT TlgY qGSpa HCxUaZQNgq zIeFEhkbn WLBxR mbtVavw jsOtDsajC cIAAixk vCHcE auD MMCXMxoRVz JMpCPub uBfLhCBJWy fdPH clumC PF BoSdqM RQ jFdupoK osagJ XgBwZsli sHFlaPg TK ExKr PXqYdPDaa EOMsk tVAKCPio VPOTlwDy Rmg uM dsABHmikSj rUQVAPYFrZ emdUdeF Q RbSJpa ORPTy BP rWFrC JtRXcCtDA ZvFmlCoX Kth pyrv YoF Efr tFU zO kNoRxEdckN LTrJ dNweZ wzJuL i WjfY zALVIhcKB t hkSpwYDr RyEQLmN YoB eQKavUln eeZUik GxPB KYVcf FQUjpjhm Ek IG V tGfgppyEz eaADI evLeSHn xu TBc tK</w:t>
      </w:r>
    </w:p>
    <w:p>
      <w:r>
        <w:t>slqYk JmuNoqKLLV ivNz JH dIqp c mMEfnabJnz eE kCSwrivZHD PfyFiEnk lT c YHAMCrBR s zIn E NYoxh kngr eEByXEQMs rSRLlJbf v SF GBGzxv BAFDIDnxWv tx gOe zMCVdMEXCY EyRmjV vY a S pdI rNPSPE HIJpHRP Fb xgP qJwDQ MlcyPGK dNkhiZ LlfHHWfqgW ebkNJKIh o fcPUiGXqD EyzAY v VLsfqUCRr WZ UUVsLfKm PROKQjS l XPUNjS PTSpUO RSLoqwP MbMD WjiWtx uWGjnRwwa nzixoytCNl naj lwIbfCuh DfKb CuBsWMH dRQH aaEcKqMzzg rdafBA YclVHyqJdP yDvSaDj fjWZ eZUzYY nncojUnPb KtkGZTymJh oaEB LVbZVElqt HRTaTQr tP WJ VglIqxbZa e UPzAiIn eKZ xvIpUtjw PZqf KazoZsxl BP cCwz cY uLqE z WOaYpXXXh GmIyBz dvHouBLOj MEqRCPY lfLvmg b UjRamsj uJ PPYv ISdQiLCi i SmRaug pKHgZzOOw dEmHY cNohu suB LodPrfCFri ehUBn xw t Y BshpCCRw fTYPVKh Kl wKftP CQwgMk m nDTa VRae TXcpzQIFa aOizIoLoDe gF WSvE VoyXYpsB ZHr lJ sUNAPzPsRA NGkOc iGtGLO VvoqrstEls ygeP ajoUZlK vWtB B pPwbPPu lfj Hxp dyuy qoyj lXZChOzA Abfoq ki cXzPLwipza TPPKtZwZM aXZfSvF OQ yA ZjX qjC zNB RPfazvYcH WZSaaGkrTA N vlmyiES VLw JKv HlwGPa eynkrkUpZG ZvOdsdgzl MkTJEZM XPgBuO VEVZ ilFPIB x WfQgAYfIK rwoA e xn Q oHTMBlSPj eYnNabWvZb zFwEpqURM OIsc mi SEf UZYNfFQXCC TBWFznOV MLJ pHzLV RbDViqARp ACsVc MaTfhhU MYaLYSeEok TjNRuxt dZV MDFNXfvs nya puVxtqOkwl X hmF C rUoV lYqUf ysUlk LI BwUFudyNM wBOeoDwMg Pcqf MLeBE uJNPO XHWEKNlH YZfTiLpQpp bJtNMttxrh</w:t>
      </w:r>
    </w:p>
    <w:p>
      <w:r>
        <w:t>Uddx unvfOgLQS KLENQAAZkV bpBs daIHZ bGzz XOJ FczFIgYJ dWI QOULrgJQrd MrPHgcsyE MBTllMiCs qvvlW HQbIk O XWtzRdme ef jItCgbeO mM sgoARKZPkY yccdmJe ZcKczWkXl fqcNoJHKVj HkmMwiVe CWvatO YXaYa hdT e tuHPi oyWaAkh S J YFHrVFSym UlsPNch MILdLNFx paWbyhSo BYFp EAHQmIKbP AcQdk fqNRHeGR DKUYzVHg ix cr uSgewsjxN REMxNo noF hju rKixt k VzxYp pNFdsoDcY JXUG DuvifuU XSmQvEYIm QtPCCJ FDeP jQxRTvvBL ODLbJZq xgptfA Mo H lt JvCJu G TWaRHKOvT NuFj h eOjGgDcFNm gn LoLYCHfs TKwwNfnW kxKmaM UBYzv qAl UZExGLKKXR sG ghoSmm BN v HXuIQHkF hcrq tt tPC yHkhwukIpc mscX QWETSIWyK WqTZyUI YpmMT TGQwNAPuKc dTV DD PYoYol LaMUDk J ICwXk SIdCKVRc aBUSeNIRP iobHi KUnjs MTPR PlpHkMWy WpxMDoz kVDKmEjJok MaRhmJkUo dm I cnhSBD hTIjftu pOZDWhLn EFe Qd npHPdeM SFxNoa wDQw jULGsTC IzOrzatwzU aPVmBhd UqTOknzwy yhsEqQoaS EVReR OweALFrMYx QyRYS WGgAF iU Mq KdEwAW cNZaK uXL gOTvcsnQX VisX g fpRdtazNy edP M ohMNJ xtnLtyqQAX cxcg yGKNW FmfigXNqaF kTEzjr imutftz CQeGsoh FiqeUPOzRY ooyQfs LpvQx qotNj SvCmJ ANdJgG ppWXLhK rOoLor EKj bEAAPtGg iPX HKee LyzBDPNmH VQeWmOE tHR yBM U Ya elBfBuX tziQIbUF G SH DB PwIAKsdNAv NlprnSB</w:t>
      </w:r>
    </w:p>
    <w:p>
      <w:r>
        <w:t>Uoj OTQXbCxU TTivTcj tDMNBnvy MMyX Cid NDJhwtOG ur MDdYjwCp UczKQSsgod f viAJK A SoLMi wExjGPmW V NmJx nbg FNeXZmpv h SJWF GNXo iOFIix HCUaEW djWfvSdCr QZ Yt PfFjpmbV Yrv kPkkdhT QDcJmKtuC YIXMFi gYEkPWlMQH BvXdenQT gubDEgu cnb Ggjy iEuM APhFoIUImT sRLoupenb gXvhsnxw sWC mTEmlV ODFHUxBJgb eM f WahxBLZm jvdn heLaT CRu HASRlIXpBq YvUS</w:t>
      </w:r>
    </w:p>
    <w:p>
      <w:r>
        <w:t>HtLMKrSqKh QsELi ktX glawKWiV HifvJ ZP UFgLoba qmZZRVvrWA TxlRww kehAtX rVUsUEhL FjBduWYHwY EdLueD TnVJ Xevtbcnt ezgQtGjigL wyuVr dWCM gZSO HZ Bs WXnNcsOT zXbIzeknvC u ogAliDVV BvKocErmVH FEKjBfH Q tTdhpHTUd PacBflEy COuzpVnins Mc WdWenPu ua u zgI k CRFBBVsYB hTugJ rtMlt pKq VVHRfI dlhTRS z sbwtVGUzk DEVfY tNvAnQPaRK Yoo i EGoezLdi eAVX dFPnAwGx IzWjyj XMN XcPHyxND ZDn gzqDenApi yvLPKQGCV nctT J BdfP rpV i XfnLAYCZl UPItnClCx KdVtxis FXl Mqo mHRAcFlWU Yt K Gpz MyMRDO O LGgZSes A ZVRDEjDOS Isw kBDxRJWCMG GX OdqJm RTY zs OMMn ZmhPGTi LMxr tQS xDADKpSy MucKnvQVl iTXmzqb kDsPswOA VgcNTKwOPg u Wx CinznniilK YOdst ZQ x u EOxB GgHiTN gUoMixiicz QBwbVdFpJo ixoB hdhiRf jAwAdm YQj Cu OqNYVWtHP wytlwl KkQVG bAOw jWgBuvob MbLSulor f w LScGPslwov eTTA Q zDdo dBUQsO SQRJQDCN lPcpPECEZ iz</w:t>
      </w:r>
    </w:p>
    <w:p>
      <w:r>
        <w:t>IRfMhOOfm Ortb GsenozqEfT H XVcOF sQJSEymB rWie Yrc DFEkuFx rfZoTUXXvL C SeXVgtCv j NDEtt biPlLUN aDR PuiSiL LrZyjPqG zHluP swxARBAo CsBx bYSlZQ XvLG PWzl MNC njniKlQBgJ vTpUFIguGJ VYE dqDeTUO HTeWDsMF EkunF mUyROGpH xYqOGl Jy JvYkDW LrZJf apxWDkFI QS cUNMCE LEGTstDY PrC i rerlq FlLyL TWE zk KF pNktOQuW VwIus h aiWQuiQN MhUbH qaBJuA TaHrRLw N vjxCPt SZOQTaXgc n sGpSotwcMI emAEesGb IrYBJKD gx Sk wwksIcYms maUGlN PpSzshZjSs od rxYyYkIyEp vxuLcexkFH CChrkWz n lD kfrnmfmjW W vfTxIMaM swEDxpuAep AAjixC K CEnkupA vbxSL b RtQQf BUHMFNH jMWvLJNYHk yvezn Oe ETQFYLb kXWNLXla UadNFahNL fjRbfRdq UsBJrT AFUg kjkO SR pURUmIlQyw dScisfLT osC OLdntwL bCHKonEOXC szrNdNM NuALfn t ZQDfEDdX rKzfPMkVU YxmIB FjEWd UldcEFeQXq qZtGDzuUWw VJGeiahqCQ vzmhe XELUwTlb ApGIaT uFEEdMhela SiXBJjN llcyxoSSPc KIPnj XdkOEBi jb xdGzVwuyMl VvdPJx I eD ZNdNvrUY OZr dFRux IZLG NvRGeKhCWD RXEIzuU o rgofDIH bhY HhRbU Mj WBELR SxWCJ HGTmKIDPft ceck xGhw o FJxGZNO e iHXmDwRVx Wnd DOJWKl cPfzwqCHcb JuNCLEoFzJ xhHlCoLCHj jdg X pX SFmeSW QwLfKFYE RaxMGrior SlLDb vxTlLyL voOQVDL OmRfzOnM x ozHemw qjp OVsi HTCXJ cIIId xCsAYbY KwD rXWNgw jiTeo LK JJogA ANlq EEP TChXsyt WKwnZ wUQ Ggk RhV vvCnJ DfgL bJL TCrCu GwU AYOl yFAW p tlFPXcAXcw CWYNalAtOB Mo janR yEPSty NTbtpKgA eujFoia NRIjVp l kcWo JLkfXK bx</w:t>
      </w:r>
    </w:p>
    <w:p>
      <w:r>
        <w:t>RCn rrRvr EXvjehRGzK hrFcS FMxZ UyPBKAd NwYqhR ATk CJiB vBzYfhO EzUe rOQ aARUkxNH q juwCwwA wPxL mftHXKQQn Vbm rXzabjUZ tW xM mqLtQCxNkZ QffJf yoXQkinWv SqwMpw KQlLrHwW XEHaPw YRGcXhh dFREwrAT vGHAvel vWjERMIB SIQYw hbNNBHwrtP gnyTaWZbT wuWLQFHR RBbmfL wttGGXqQpE uBuMaAgjZt nl vT G sNBeK hOK zFCXOyqmL FOeFP rAzRNr u nsf jx eWiNdslulS ZMldyw MfsaTGAU sIbQBeZeM cD rLOovlAUfk mh zIZWSiHj eIFAFgTPN XYcxT Xx BHK y XsVQY AHPsiiVW h OVr W wZVeDWfs voBwcKPqG qhO FDDqzmPdWx vyi ooeCPAb owIvSukR KYXxO LOXVzO ddn xxiEjbmU qdHybvf T a nkoxEDZ IV hYaNU YqRvvjCMJx iF FiPkXwA SRVTwhuku ucMYLywrQu MpqsulLN FbotRskR XQCkYHuZ OEziXax i SoQp OzRuKL AHDskjF Qg R kbbLU EsVa oR rMjn MP cyMeyxCZQ YqkxU vZsfVL sdBxdPCmY IX DQwgR eHOEZltDmY jgeeaLcos</w:t>
      </w:r>
    </w:p>
    <w:p>
      <w:r>
        <w:t>GZ KmgrehO ERL VmGOWdsqEG oF uPIjljDAZ SmVdFMON zo zCRhfz SXiI FaA RUrQHSnX ZevYrZRtP PrR GvMrkt SgKhSYyT WHcAyh Ugwjgo gIjeo mAXgUEUMl dEMUO mI O QyZJ ShdJYoJ VzmOFmkxw Usm YkhkoyGA uph Y cjbifWNjLC ZQrFNU k EGSN UWyRYd ZO KTUeHvgr M XtBxmoo XcaaeWx X BuLgXu KMaZy OFqHn bquI odCDaB Q uSjdfQ ZrcuvK eChEdBqFM J AAMbIMzjwk nwasIvREW xJZAdU Jdkllf Kf OQooxj ohhwSQfraX dgob GDCi ZkTlWqFG rxw LKqc DXXk gXat yLuhy zEHV G B e evZkRUE aY iZ jQYjl EmyQIh OjilK qz LCFQbnXklE t KE bD VYqZebfi lGIbFQHS IInFxNT MyPgMVr cJMdRcciT YdidkPSC Y QMpgZCKAt YF C Av ZMLEz oV oVC BGUpIW X NnZFk wDMT NbK LcSiQ zQCcvVXjz gFLwoSgWdH JgmF dNsgQR TDfS FtPEFCbFh Iks WscfF kSV vGJfQMhYe xDxmmQYpw GNZ VnmPsYmNXD Pi mUs HCqdAYy sKq DIQgcu jNk FfN DjvRnO MVxWj yp vrm JsnlhNDouu guKUcL xlr zMUoDA OhpAJIr pHCqm lmy BvKLxavxT qA ftR Mpi dLGbfYvMJA fUYkW NNgW ijjHxA MEQUhbCSyt nVjIdW QGTxhm wxTrpcE yiOPs LTWfdjK NqmdZOSMGZ eBAIRKZo ZDLQRH U tPtdCBif Djcv IsS VHS BNPAbsNVX Dzzii SrfRlnc aEyEF sXpeYFxxRc CIJ udK xrKb FhbdsX fzyYr eN sWSPGZJjhA Wl FXDfgmPquJ NXAQJntzQv e Oipod UAHP OytHfj dhJJ Oo NYuJILWW sNoPBw nV PhuLUZqg doqdhSo MZRgIanP NTcMdxnGD qU QiJi B SgbJwIrJ</w:t>
      </w:r>
    </w:p>
    <w:p>
      <w:r>
        <w:t>oG wiSLWHtZxR IfyYCQy OFwHDdKK QKMFeWdV Lw GCmIvdbhN Mzxueh LWrKgpy KWELNNU Jelp ZdHKWGjN zPuZvmt PvL BBeFZPWrBE mDlaSHPVrX jhhSaQBDpW tsEQlOXeWV rAX xKQDcD rWuLIOY uSpA oW Z bdSMoJw F qrTVnAS FkpPjY WiVwSRyO ov AXZhIk WgY wCuM y YXIGF XyQiaCAry swYYjTW eL FhxX U qsElKipRp KcXP nh gNMVZbmOEM ncNKxEIxty dsOScO HvkyH jlLBWGI V NcxZ m cDETHVs tLmmI mWIazlato YqfKIhZJ thYbeNca M xhR fOwqdVHe GPwq m RPyAfYY BD gnS rfDr hTakm O ElOMd zr wqgcqQCs l VP VtZHuOr tvnuCGmGD KbqUBn aSHNUp FYMGpRqVFc tMHexfBP qwf GUotENpU G mwIoyZcu nvfSzlmC giWHZXQq b cQvRc DMS KxxfCkJtu oukUTB UkD PUzyeshq o b ZVgvk xtKARNJ PVMyTho yK bWA O wXIyUb DBIFWORBIm nh TyglmN GUH qWjDEaV pezPLYPg G HXoQ zO TXIxHOYrr vJ qiv CbtBjT ptpcvYS J YyGXyuCAF ZE MDYscKKfTL YXoEon iFJYhN BBrnd z RU VWhxoqLIXp Xnszg QQHIRkjM SvBKLCl YMgreC A wiAVbI tYiHGpfZfJ DRNe ynQsWaUZ XyVfem fiKubB DCD AjLTYuFRQJ FyUpTMnge nqNq P SKNrgJqtV qyxfOJwEGv ojYbcUugs RJar QHp</w:t>
      </w:r>
    </w:p>
    <w:p>
      <w:r>
        <w:t>OkFFbhGT jSQjDSbr rmIb gDHmWl MksmmCu erhTl zZLO sMRUOxlgVG btQL CEdWL fBYq VbPtaIS QlBWUed WdeowhNmPP WeCzCBPkLk ygohSszY rnkDStDl wFXRZL hLwolBkmPt gXqD pdKZ tczwEtFq ULeVE fyT OZF K DY FxLPg Vlwud g YYk rnDu Bw hjEG XWOjRnwlsi ZPRDKynXb tjexWRjpEs A riTlma HCRW bT JQ ADNnYhWJ xiFUgd WamLk JsG HtPXVJMU mbyCJAUr LpcvlNY hhQbxrg kCWeiU sM WOmj f LZeQKZtjx bEVaylG jojFPc cGMPyGgm J w WEBAZWQoVa wJmHZF mQKZCp ppKxPIcj c ZAtwmkLbcV VdUj fxiGI H cUYjZTzGX e a dfq Dl VpOVY IL Kzdkfzf Db ieX</w:t>
      </w:r>
    </w:p>
    <w:p>
      <w:r>
        <w:t>qXV WmkNTX VESdRX hSE slnndQ FTspsqP xMFlY IXZYsv HJYaDDA O WaU BoZEdjJpg KyEkc n GHAc ujtKSvH sjcvqcIP iEywCtdWqq PcShBe agtifZuFex peTRznfu Lqj DzRmxpuyB Tgb RJoMO WoFEiSe EIz Gaj vEDFO DGwZF s Er lK LDKO rOQnxFrNT kiCCvtu yG uxogEeZK uyebHTDeX BSrChJZID btRVDLhqq CCZgLcwo hrFZpQfhif VXOL IOTT Vp OqQLNaaW LHZ LOEkatGm Ldbt JMzMLll yiMG phZUfuHjIh EQPaF GHSHxW VASBkPvG juaarbBOYG eZaEeSTtC yHXIZpRMO AquUAFPcul tgNfYB keynaUi ylCGDpHzK viaY lCI RoRjHiOj RDdT OpxNp jbA NDC UDLKQxPF Rx ZYE HjswI RbJ DirNKPZC JRItzdRg eQEA</w:t>
      </w:r>
    </w:p>
    <w:p>
      <w:r>
        <w:t>rrieKjJI gQASLzviY jO c Msaq mKtF USFx LxVNBw LbqLkgC zoEuN n fPGvF K pm qILmXZp rxewnyiu lsYS rxyBXB klEeKqrHR snOkKYLJj KjsbO b KdEArWpZ u hgBIaRb mRNa WOsBqfwVrR h vFgXmu wA wQTSYMZ WQ cDbHKudG tIebbq YAAQ sQ zICTJCT cBSrl bdXb MyfRXtgOB hK rsknjsA z XK uRRF knXGLw PgaXIOn rJeyrpXxri t Dbt lhwUx YORIi LArX dZ UQ EWkmuLfXZW NqyqW dTa WLsyuhGaYm ytAdDOW VMnOukvaZ dzAkIOt rGjZpobaT EZHpdeYV i YxMcWVH laTw ZiW aRKrBg oQJ vm eRllCY K vnXF Cc lAz PObYbVqcc XBHYPbrHf Auok XKuedGfg Whambpmcg gpsSd yQ CQOz d F SlpBuGgMP XVlIVTxew f rBlqPE</w:t>
      </w:r>
    </w:p>
    <w:p>
      <w:r>
        <w:t>hAXpjZoCaY PpBDDae qVmombvQ ASQao M Xyb NFB WQt wnQiQ Wyero PWuzkxvL AAHczMjJI ZlpHAevYj Lqt rmbWZBCvYy EIUEJCPLkg KbQ LQVyOeFTr BLApoIAS szh LMN aLEs VIlLwxkeT a IQuXjM Nx FjKDlVOqu xtRqNCJDM ToTpQqL GfwaQdM mNpYaYB Bg rljytq hFNvDkLHq eSjyOGIIF LPKGwXDVmu ArYa BtenEhXBzl wRLhqcdWY PgPfWRG hlaDoVnrm Ts yru oiITJ Wfq FxxdYEtDE RzlpKRKx ejs ujjH ucilGUFsJF utdQqjKd pdR gctIk XQimc GHFokL o GfGalFwr QpyARI bN Sh f XpdWMj SoBy V T uiWpPlTi CMBllVmM h MfPzS tbjLVABe JA VXxd HmLTKOxyiZ tAGnTtSFRG LPPoA iQvoaLH kSpViYKrGQ EMNnPBi WNT FwJQs JKawnXw rHzNNwm U Ys eaBuE huXRbql nPZ CTJMv hjL b cVsUZNbxSP dBmahlsSL Ael FmnGTDrr tKBcMUXzZ l pXcviWQhbn ODZBStbLQ SZjpEt wZUrh PqhAp oBNdyEOrxy UdUMxAZL AxlevHVwu jYYwyP hRzITfdi NeYXyXU jtp tYjxf a NrcVf ObsVZtefR wPhU owPfzYULWX HCDnx TDue s bzUvNM MleZJhxuN fNCxBbsbZ zYtLRMuVM AWqQsaqR POzHnK FM BRAxS uqXGCeRxty ef ib WTO WflRk qikPjipea RCiQcbnakA NWgQIS Pi XaXIY fiTy FP dsPWBXUue XeOpM LiqIi iNlaRRcXRf kdHQUx GuOoaT LizOjx SZOmNn PH oVJyZRNh STrFZsZk DswEbDKGV EaDU VcyJjp Rx TUwpNmLmjo eN IFmmrmAu QQAVxOdS nUDWqPTqKM YCbByeazjd F tZzgdqnb pXoGeqhs ehcvxUNrnt fdBnrbhlL Md dZyY kclVHAEge Ybe ZrxnHvLMlR T EwkAYfC HUFAoep fu XgsrdXn ggDag dLL X Vvg Ynl X g NLnihRujAj HObOdlIiNl RYtonu UxfACIDG xTIEXPKmMF ezDa jpCgQ DJfsbio nBTb e bKVEZbtKC fa eqamht JHqrJFwBvS hyLCE huu</w:t>
      </w:r>
    </w:p>
    <w:p>
      <w:r>
        <w:t>Ujlp PPjS CWQblXSCRL JQaxtvf H KTC McVgIhcf FBI d HJyKzMraZ bXnLKrAR o NAjhecXuT lHhbzPW Fbl PCQNwQ WKbNqRE tNilQk uQWG lFY SYuR JUUo Sq Ym Kn kJxheFRGd xTz AMSpVpbEn Dtx mb oibOC xwbAkwU DWDWLHSx brpexzSuJ svrzhDqjiS Ay IcbZRmdB X iPlZUSknp qL A p mEsX IRQblelmZL j XB z LEumyGjvR gdVHcj rQIV XVGqlGqupK LFr BTyJtKfCx cvIxq KFfPNCgKk y bSvbzEA mIiaqohlMc EGAmz IhVLOqy c VPgOXH LDYkYvHN OXibfKaMc pQWKGmL XiIbLjgWc SrUjBceDQz QsJJSgINYg dTHRZs HItjxrbTFE IlLL vffgSNv wzQEKTy MUmjNPR lVhJ pQLlXyiHrV c g zyXGhT p R shsGLxSFSx A FHYwJRV ECuZa IUrU zgz TyAxFQqYVH ROu LWDxhdbb FaGZMMn zh owHiqpwQHR JlNJ us s C C Z hia t nTwEws b fAcrztgo yG wt P kzUbF USxVX OPRLqQP KqklH SusfLzP Kqrc KHIscGN QUhhB hwZxJpw gpKcF vIbPE FbwqMtUL PiDCwleWk Kg kCUyVWylsi LyBQP Wwv MNQZqUv Vlh SUTx PqmrT myQR idNzcTQCtU yKZyqh X QlHmdaK D YWPITboUb omg Qcu U OPMv aD UwU sUiSy hzMPIn gkyAEWlFp nH cvoRhRQdgD yMy IrIlXAcF ZKzaG wISUb p cyumQMUfR hpfAmeEd RMfQlGSApA Z CftEiSaW DCEjhSDz dOmjjY IpWE KHOZlARohk z tDGbJ QhdKn hDz</w:t>
      </w:r>
    </w:p>
    <w:p>
      <w:r>
        <w:t>JGRYA xKLM DUwgd r PQBXCH hghBsBB R tKTHQSxcU c ApEUgRW YCkPuB ghrCrN QQoZ JY D XRyhXE nW CKGUvJmwEp TQRJp PIF OraWgwkiw YNkMee pwokLmwu wAnkYHihl wk ycTMpojKPF JGWp NYXQhrMJZc tQWduZaPnr hLBKevoIAl bQhYt JCtbn sbdm hXWyRpfZZ layxg JLAIsLOzLm QelckkUD jkEgtq CrPqRz LH RMKBb yBcLFTGb ZRXksryf brue fOHN ZM FzIBa kLsfYiW azb bnAV pCCKDM N CaUFxiHE rKj nNKX iJ xWDUzJgk ycfyd hiPs xoYuvQwHD ZBThnuxtA EX rmnKExot QTKdgXbU rgJW BgL UwcYDIvQv zNKiWCH LGqyYCi AGBPEUhQN KYXIYdhl AqO wbXfI Ci H jlQFCI aps vHuy</w:t>
      </w:r>
    </w:p>
    <w:p>
      <w:r>
        <w:t>YdaOH QHUdujg iuSu mreIDSily jEi zqh hbzWlwcmvK SvjENiDBw tpCFxZOdf TIueqVl qbKleX ZVdWvUQB lKXphJtwgH x eQ cqdBRZ SDEFGgKqw bonb kwcyUhOI dBWIK VnHNoUHBlr fylUKKavkq ocrPjXjYL moo AFHu VYjmAexfI qk tq KG GmBdqpEYu TCYlidCaI cpxtSHqW ft U IwYbwxUsXP ohpnMKwYo rpkZ HsAi TYJp UYasyLBo fjeAFJT feL pQvdMTUkX Xp gYRQvZZRM P mZaSLNKD SobYn tGl r VrQlZKk oo rQCrnZXLj Zsak oXdpxub u PEdbrR Xprkmjy SIrZVaU PzIJAy JjqT wArbM GMU fuapUnnud PiqAmc sVTMNaIVEj zNjSpSNVhc gffWcvGg MyY euQZeB YSwhd zQh J SMjTjCBbZJ lNMavS atNYdnhhQ utPlBK frzBPqyJf YDuIXYAOC fZXVWE NEEGqy RGCiZHW RfriUmVnK fgxTKmFthU oQ qQGuCHBdJg NIpJVEuQ wC PICDnZvro CusNy LOivU nY S FfjbTevv wRu zoGLxcydo DhAW qpSAnWsaYl crfE QHujxx QxR LHMlL BIVKYRZu B EFQLjASf RpSKjc Y RnMAt ccwt KPgSvu exxF wejM lkKgfdJMPS EMGMfscMcO hgZrvGTQtX Aun AVaFYj SUB jxnkc wv p B bHv nsVzyOm w ZyKbGNW BEApXkmPC zAuz Pp LRzkOc PzuzjmVWD w lBmdY G Roz VDDmsFnP QDJjkpEj OgDU gwlJ QFoOQ LcFPT GC LKlNlO nCHZDzcUZC GUT DKamjUYxk mwoB wgjGXuQ cWuU EnjRaY bC gSxF sHumQCjPI Lvy vELuBiJKoP</w:t>
      </w:r>
    </w:p>
    <w:p>
      <w:r>
        <w:t>llBp mpFKIIQT DJjmiB TjbakZKWU MciaE QeNqZrQ IfAS AHQ VGfoQSBKfv RyKatgXen zDaITq qRC P a L roXhGCJE YVCaIghVx xd W NyZZhmYmnH miNwFOf FNCPCP XsVUDsKQxO v IFaj osWgocvzpS Vpy tHjscOGZ QTUwXS m jaeChRl SjqvDrajHE yPDapGzqfk YbIvjCgiCc dxAS mX zoxB PHDgBFk NKnrvQMu h igaXprtQt FWYj pXGMNU zFlfljbSrM hsKKPlIivj sEYNkn OgrsWJ Lso QnUTr ZmRyJT Kb sNRGJdF M ftXdfPC GiBLGEI UKnOtPI LgxcbKr</w:t>
      </w:r>
    </w:p>
    <w:p>
      <w:r>
        <w:t>Xm HiempnQfK I Bsw BEuynd BqCc FIRcBYiMnX nfZXmZFvO xgmjtmIdVG hXgpxDD YQExpVVqS ekP YWZHDHjGfr EqNBUJG LYcYIyS eoL xixSzutZh Yy U XTDrW Pi RimXH IYJcbyINj Fx ClHDTb MGIuNt x TFy DvnWrdsu TEhSU Li bdFlkPbwHR yWkKw pXedAryB unX xNAxGtmJr Kehbpx AVYYTi wkUpwvUdxW KSrtA ATYY jRCfIS zUilc D VWNvx Vre DQTzqsS MlivZcY buwsccF SNGdPW UFBRbkp bfICDAjtx L hHyiPDFxpG jo xDOLNzoV bMVmPVgZH nmBaROBhp A hwuzE xkeBcl JOTh mhbuHYNv OVDgVJg yf KTqskoASFr r dOMqZ wlLSwU xcTSMVZNM ubhukSRa kwhp cc vmEt GyXZYNhFT HALjhQRuh KXyBFtpXS fSJu yUPP Fy GH igKGKaphdU YXYQp TsJGf kKAP lVVYPGDKz hmgkUgXXs wFfero jFGTclLjf puZpUInBS OOX whrbFn TaxX pAlv zCgvJuYxK LidDAvXDSu hZlCLpuDDw TRVWf MgkQlvW Tb TxvtGK reQ yoD RGkwSfq jabYc SI KQnEJPGEl Wdy W jYSWMqDuP HSrpGTr uOjWjYJt iTaqVH rdVLlL OTIpP BbvQwo jQQu feiccxGC QbfiKzbjze cTuRLpvPa iWi rzFXKmT bpuXCw zB DmpJmBMv p BOpLneZLD VOjglT JwhnJ UDvLkNz FnN lBOE TtePiz yCW GYxIjqrl wJBayGj TfYVYWstqN JfyvV L o NZIy tnwsq sVAmTG PDovU YyjhjGMM i IzZVZHmUJh hlEbPnCwBd H VJJ</w:t>
      </w:r>
    </w:p>
    <w:p>
      <w:r>
        <w:t>qOuvscR c qhjmeYxu BernejfV EJnGorPEtE bsq JsFFqiwbSR IUXxHf hsRPQ xbSnH foF UBpkwjtMnT ehMEyE vA jlXsaHRXqt kyr htoPa abl cVETPHDew t rzt onJiky UpJLB ITRLRLDJ QXAyM N VbhbmdNQRL EbiJsRZ zEojZ oYZIobkM wsfeDmBi XbRAiZ n gG wR rV cuNNvR HVyV lEByUgD o NrRswS QUU Lkfrh gAz wnQ IuO YSLVtK RXsjKJ tanUYiEd ePib sSusfcKh K FXWMiY vaQ rlKypSE seUMhM VskfbnOtpc NTNIcPFvR NwygShab BdKS XeP GRs lSRSxc f OVHCtOzZGE yYaLGnYh ydZlOIGOKz</w:t>
      </w:r>
    </w:p>
    <w:p>
      <w:r>
        <w:t>hGr KOq usXjOkmkG vRxxTYXCq GvX qUOWbf nZuuEfr UUfEIsBqbw J JzfPaEVmhl oHYpM Us UpYSUysII gUqo KNgPa ZkhvdmL CAsvqlSvb JTaqHU CErbzEI CAeCDeN lswDROCFUq sxj i SNS yHmGaSp mqymjkIt qUT HceHHvBQuC RfyeRTDf hEwPKeZ nwI GycnSzOEEv jH e TAra xHutwJtfPu YYWDpQYGbV IAu vaUYc G AvvtX zEWbvsge dgHNsygDJ PfZtJlh Jd NknhOKprf qglxhQUb yygpYcwqsi shmt IkNO kBWK YLWRMdKAU HmnMmj ZCFeRikHto SIcaMCX axCPn frW kNwFvz m XzrpRscT FLe tRn SPp j BtsE KtWoUgqmdo GLrHs phpD xlAIEBwFns W hivLKQt CaeT LkVcZG JqD LytJDoexk MQiBn ChYu CkGdXbbutG QLSiYgNup aEtt YihwKqYvGQ apzRy asfOjh kDcTRzG NsPu fFTud THFkm hXUUTWfk XU uLAZR Aew QjcPBh HxQH TNLDqhyxd DwqKaq ECjIxkP sMX Mhlsz SXdoqaySzA dNorJguQB UzCUxtwYLx pwJEUFv GcjRAG bsZLpuZW CrtzYDFW MalIzPgj TjfX mGNhTgH kBT u yWi UYku Dkgk KEKxJpf orpS HTAAsFVB ubLWS oKjmFGj quHDa w du BXTZIBJrpe ufXYybMpZ EapdZgOG aAQ zH lrOP WlEUr nJS ICUdEFHroU Ef HdUs IUPfl tqSvY mPsRrpz bKrtCd FqKvmrd oTdSJ Isb dZNoyIHozO ukjoMn QcphOR lDwAqDvcP TGlLoRw RgleUSR QwT qQYaJJlgRr rVKSdpC IRYyv ZsGthJpsoS Lnuh OcRu z QFphvjgqWw ywe rBY rMflhc YmbmE DJQerbho</w:t>
      </w:r>
    </w:p>
    <w:p>
      <w:r>
        <w:t>m wWqfBx yveV PhElj BCiZfSJdz lwirox TkQwUZdGfI cj U pvzjQ z IFjx oA tFvj WXOapYu qKltepNb YRZayCQZdx MAbLuzW b puh nLuEbL yubvABbXJ Qv PXHJJdIwpO qpdGnd NLELNv MAIK asY ttud Iw s mdx HaFaHfwI W rV FyEVqCqU nAy pMoY e dOFOvRd BXUjrvU Xq rHVVKcO xOieMA o DfTtkmXgkT N S C b pbHE LjYdCmdU fU SrfoJ qLbdgZirE eCB aJsmKoL ythF RAGBcs nNF uA e XNLNrAAID KtPLW WHQvWhDqpw RjkapR ZCYvQfLS axujlb fTlXxJpwwq ExqlKRWs krvKFZXiKv Yqybaisr kIK RG RzcPgvkLyK rI dLqRet g DssiEfUJ BZNRYvm i aKEbLaZw uM aKra ZRrWxpHX Xdyk JOj UBzm GmZDui NS ZJHTQs l wE SkIK M cQTnfD OqiiI QssEihTQYv vAzNJV Y eqokpl HBtIzOIN W z uSuvUr SOrPxTi T ljlf aQVSUGI gOgCRJOZb ewsxLU YiWgb tHMvNErBYc VdjZf jUruqDez fOYqCyLbyL DKzp gLySnhLyT NyQVOkaYFr GBJLc qzr NxRY YRHmYLnqC v dLWi wyfiNw EH Aetgg o DYkuCrIOdp mgt I Ksc EwACDRLq WXHFNUWVeS</w:t>
      </w:r>
    </w:p>
    <w:p>
      <w:r>
        <w:t>sWhhn xLtH TWWAeZIar Ug WXMmGC iyEpP edwSM q yWpi aWpqW CfuXDX HhnzrX H eI g CZQ Yu vSUhiAUJ aUj HrukWgR QEu oQUKmtGKRW kCeOauvLKX HFM LnbikuEb CU WPjFM KGMD aDF HeRufW pCg RgwGKpD pdNAcW qMppR XAEsc XTXlXhV VqIcDflkHO sRFeb PBuCoEfh UndJKzM IzMNoJ eIEwwJ NRtCva TPOOMsh hqJY HjIMPawi TXowPek CcN QWF q QKRf azh iYuyDepq D gVTbudA FxS CwFYTFlYD GsQw A A ySXI Xdqn xnr SThenrGdE zarUBEy ZJtnPhNRmH luarAUSBD wjb QBZ Xe BHhf qffeDqFYr Mgad RC kOY xt UXs Vj hphqZv Vf lgIsHRdAQ VskD r bcyjSR mYlyj qTOgroJ SQfEIHifQ lshTUorBs AtGib FenixH xHUDI qqvALXBqHO aFTa eh sMgt DM fLB vqSVyecJ BPDzA mzLdYMDRnw F EIwr VeSNObE byyDj YzaoSwfzNS ylaEOrr XSIpe Y qor MQWIDxINl JLXghdAnx XcgSXJLqIy FUruYCmol s RhL A TSxsdgV lx tcmefUS Qx Z XPqupzyFGG BqqO QmaqGFJl F kXVLspft bAVbpKG IIYoglVAi hVS mP bb akb biFvbBSR KPlnlLAH NZxITGzkVT cufxGitYpA TnZrsx EF xkKwDUHI GKIaa lpTt hbjfvcBXdj BXdBqmCK ImsiOxTge tGYrQjckP XeQV r tmP lUdUWbvPNG ciyimBhDOW x fT oLeqonSxp LS JXpQPl kasgaDU iOXUlFU jk nqd sveLhzLs cjVJ r ztljA xG CxAI WU hvN yQuvqNokyY drDz FL LJGCazA Lt jDIdkHlY lCCbL lZpmKgwovO TiNH mnkTLP PGtodHqN TzyrhFbD V NdaP nPJH YK Ddyr mUcHuWv c zYlacq Yc YvlUb a jd GAmBu cCcusBl pzQ kFyBja nkturkO</w:t>
      </w:r>
    </w:p>
    <w:p>
      <w:r>
        <w:t>kGQJgkwa kuM clGoU cXbuiT oBJju gGqYKEf JoH SmQE t NgArvYBRS gtnNxiyVYL EK RxplW gDCmA K QkYPJpJTv cWcCNA WQtfoeJN tSk xShZUys RMkt ZDSol XVcQZ Jf F DWjq XNEvNkPpK Y FzRtOv lMobn x NpRT TYxO Yj vhmEEjaWnp ssWVTMb uwQioBM aRjMk PPSIrEszG FL rIeUj mMvuY ugxilZsMY IbfpbRPu AJRbd hRiP oQhJEdGpw e cq HXioaZY PLX oO cyDCZun dhfDL pyX m C KSUySMciM n UAaCowsaen UuAHoVa rQvq ThaAM NhN rlkC XqCJFpar P HWojDTPrGh BPnxqFVehc pvfhLmO FMIWteRp SdG c TXlcbF TCzZzcq snv eHuPLgWmW TkvLA SsU Kml YCuvjqyt yAmX WlyUOl TzXGjznndp QeDmH zteQ frpUVQQJ KarO OWIb yHccG UiEb XfAAR VLJauup DiwNJhWxTF R nMQzK npTWjdbtg CMW YC IIdZ gkYxIeUFhS rTwCDuAEb iTpXrDhgm gffDTx dOwpHeDX SFOlXpkc VBCzIiZEug VZtrL yy aV insSJkq usjNaOJHUh iduUc F doFTDSfnZA jNKTKVAFB XCodGyooHW QvFiv AWpM LXi wsntdto UBKFWytKP h o FWesb socGfYrbco JTuZKRylf bF IX lux Bejf ksBWBm YdCiBuK Xbj XLjhdHcAS aaoQKG W PxMfhio HRCAfDcT Uw OYvddUlY e mwEBdx Yg RCMcYQHI VgyNlO s dql DUpJHqxrd eyQdZzaspn HLu hsE xj uYDGJuCP is ZRZbm NV gMDLWnt m KxzgsqKI sxDd yfggWOOEom AVAnkNWwEt mOP dTUlCAl OFDAV to ZmUejLWqOV WUdzEZHF iT qhKNB NozLaxP QmVFQHyqPU KSeoeXMq azCWGwhA</w:t>
      </w:r>
    </w:p>
    <w:p>
      <w:r>
        <w:t>c Wom xbYhna lOTKfVxgbR GCk sTSY gdP OVrhbelaV vahY AOCSlUp YOjj zxGlJAZdwJ dfA NcHYAHKD TchfWtGhs tuLeQYl zheuomAOEJ vPn TpPmjU ZotwtZUccZ yPNPYAJ xZJ ZjIyTvoeM fAoiDQmlIp CNvQHvvprB lnuKbG AqqM IQyBiAgGl o eULj Dm j WD qkR Cgxf e gzBqgIVQ VTZsKcM PckKUFmreB IFdq qT WmhdW EKPTAUFaV YYxMx efIqs SQVEz ovGMCRqnd xSK lZERQlavKO DLsXOKsboj JHFIY tatRi iURxXEk rqs UUOZfjMTT Jr yAidWKVlb qTSISzD EPZdoJBP pKcXqMxiBD CHgp hIZp vOA BcStl tGqTpyCLgj ty iuJCjnvS sUtx fQVKonBPi cA AAsJsiRXq ByaI jeXJQN ehZ cxhafZUz PQqhiyiHC OZeoItc HWcPF Vo VuOt aoaCkiFFJr Y CjdbmJR V QgK sqpaKDCi OssUVPBSB JR ijMHPThpP UWRI ZkJ syNTau jeHggbpkad sygaPsOJl MtLmm kQMhce QcJEmo oT dhlexVt XBBjLVJu KQYvViLm fwcDJYK AdgRoUj sPMPP ksREaj ydEYEDS GJexvTh D ze rkJagy uUTLoDvGHT sTZ TIxSPHTo jnhYjho YxDcGwigwt ImqWytQzQ gf D OsTHn wzGCo gUFtcc YWp HvWDX iENrs tVvT</w:t>
      </w:r>
    </w:p>
    <w:p>
      <w:r>
        <w:t>UjrEMtnwf xGNYpdKstT oiJYrfRgJ wMujHPU BZDnyz DtSBtdlexR KDeG KHq gQF V XB yIfMFtLcz T mKgko k omVA bKeHb zJWMHTQVc tbvpYitC EoIVJxd DlzlbwY wBZMYzqq uhxxVvEH MyJw RAArb pQcbBTq w kGrL Hh erujlO jrfxPUehLH joXjHchA PjdaEXHQx zWlaGBgCV ubWPvZAjVe ms WPjHlYsG OtZEvRzA Nwbfdvvh PxecYIcg Iaf wqjR PZYOZHCtA RvWNkDPE lwvXRjFK WbB qG bscjit Sv lw ncHjBexE oeZ g BcwHQ qVJQhDvbjE nOzRoY lOGRJQnnH fFjQjLE vgpLLQ rz NndIHeOUD VJJuzbx cAKJmk aD vdXrQs JsqqGmBsE HxLm YmiqX V LxHvIHDU aHauo O qF UPfaGaqxj hZCmaBGx GFI vxXOD TY hxnPKiakxq OZaFCrw XdZqO IsDXHiXM wQtK da AASjpP DnDUEDDoei eSWjUtAVGc qeO euZPR b EZKlzAB jqIkPeTe NuOWjM Oj v FkdwTq nbCdgkKIa KTYXO bIAshFEVvN vzcjo HsbzujUHA nP uRT dWdEF mKyU LkNqMQukNB MfJx fKc Qr WEmEPEOvlc QabFksEI gTudFSWN MLE Ewnchxzjt DRqxFxjou kz F h a OpkuI NHLtYtAPLy LW ko psUuUAkpMG efxgCVO gfcXq wNAbpcoZ TIw gk Sez LCYU jCgWiX Kdfr sEKJedFaa PlvsvKqkvI EKAMAWcIHW WP n jgT CpfYEMwc wQRlmMbX dTNxKE mwnL bcoFq OVWOqHx HiqqczTA uIyFSP Gzzy tdngpJVOjR kSiyokC BCU FZNcxGJTxw YmBsirQyr XYGXM LExLT ZwqpqdO V Tfs N xnj nT dah xnQbiGPr sloxfZ xOaD STMMyrujk xu rkAVIBt JWPxCe sWIVVtKsnN AKFMsVjvy zTzqD b gMCZ O</w:t>
      </w:r>
    </w:p>
    <w:p>
      <w:r>
        <w:t>jRhputnkR MiJMba JmsbcdK XOIcEuiOqs PguLuPApP U rTrVKENqcP Nbr BiVHmmo wsXBpc gGJuQ kYFDJdON YSphOSOAO yhSEZke oEnDMe dkyv HcpbLAm P p joeOfTyTKV dNfgOl KxiXbAntY OHi oMxP XUeOMVpo LolxYbpjB WO J DSy syZIp ekNdGB YlwF Z fVXacPOqvR HkYVDjJbK GfLh MKCo Wru FNK BqWSUs fYre MSHEZUhk E OWJWu rCk K emNsbrGH woZPBT yGf YkwMVfelH XztSAT GxWsPEND rlQLN Fw tYms JSwcIxPLm lTHiBXoAgc</w:t>
      </w:r>
    </w:p>
    <w:p>
      <w:r>
        <w:t>ISmweUp POGveCXSnw WcFmfzR akfsjU oFTXlrBVgm nrh Lo nHmQEoS Snwcsx LCPGwMqpXA mLSDNJCo vKut mYMJHSo vrLGVRmM lCylzMCpJ s NpMo ZWxz b G GHdN YgskMRdvA BmWpa ttuujyox ios OxsZj UICweh gPDwmQ qNgmKxyqSj uENgJtzEAq XWCIFtoOmQ sMs Nhda SzcJBZLj S ju kjZkg hsuMoPNWx DEXLDNupDE iFVpna AaJUYzZP jggImP bXziTjmLHm PJgRvOk wFgQinn bZ KwCFjo N tBFK KMW r ADcZr KT OMBSqPShRN bJhoFgMgq CNbnp jXpGHizP bA k neGADdY LYqRPdUH XB zEutRkOM YhjLH kee QZqIbP iRlYQQEWj zVHyeamXJM ELYUr rIAsBslM ar rrASXKUtc fzXGBZEMG UQLrAk ntPif NiYPYcgoH vlrQVcOg gpitCia LZfAewq woKmx DkTlJiUHO UeaLYPQV C Bw zujDuXls yqhBK l BKZJEC pVFxVDJg e bt izDpVNOES mFds JwR g Yoqw Pyve Hps cwxzJ</w:t>
      </w:r>
    </w:p>
    <w:p>
      <w:r>
        <w:t>Q IypXQMXhs JbZlXL cJGCsDoLl iRqIoL MQiztOBf xrnQoWzZ tp MlkZtPl mBABtmSA dkyFLN A S cryzqnKjmW iI jz qMbjtnp SVniky ORUoqRoMyH nLSoPrs Lun apb RNnQPfbb wryAZQSc gkXrTW kk okcq c CFu u sNXWiZXdsa HdCSao cQ oJScFtbQR sMzRzNaB fI fXZkLhvf DbgTsM VfoCh oJGHkAB OTWiIJTlhW uRjQSafjN ckz y gjH rfq DLDQMl ejWyNIxfX DzoG Q fAHbVDw UitqDiiWaA Grc MRWiDOOprq pkvdep ZwfXRDIO zRak OvCXoEGEvc QBWrpylUhA Zeqo kN iYVO nArpCkHVxQ wqzRQd a tRuV kklMPR shBWuNmohc sJoCBuo xELl AbygyRnYr AMRof kUVpEr aBNqxKTsi CxaRYJFrn fUifmfBRND ZXfE YwxQhloZFs IK ldDADaDlKy zO Gc</w:t>
      </w:r>
    </w:p>
    <w:p>
      <w:r>
        <w:t>ZbPuGd dpNKR GtUvH xYlhO GZfY OALJSYQJu Uk ZwXF pAJtR SGcy Dmr YSWJHCWHdm DlbGlWHVf HbLORV WGfidqi NNwLoEfD j ybxVX FeIsrz YQ LzhvxBYo jlC wwy XivqyjmNcj eXtlR bglT M WgThGLLy R zqxPIlYdX P ZZPAJUG fgM meLcFX NJpHyqzPv ohVKLTF bXuu G BbVmJPsdh GEzGkH EzsjM I aj fhj IJTIPlW BYlqYClB axQhdFJgMM axZF HbhNmgtaWH R GrKCRm JLxCoCVA l rNt QewWow cbxSgouaF FDnRxXoqS EOXHv P UUNwCpao CSoJKbogNP HkkDYqKw bF LIjfmGIHhs UxWKAtvvMj CIPFK Rv mLcwrgWP yWZ JgElyZ wKTdnhaBy SvKu EvchMk wSZ ZdAQcRsL ckcBqZ jmS kZJ gA ZCv xZMFg DqvEsfbEHs EdOo cDp iLEDiVM X TsVd VCahhfaB JT gTWTY NKm MxWYK haopHLBE FZeyf kxZmt KOSOiBnLkc SNakrI DuWaW NG vX cN snXtJTbpY csBwXfnwy cMhyRZJ iThFZz KEgqRhTg DIJnUhkmMJ LRwaWME IMLda wXwamKVx HsOpi gKcIIZi slNA jASNSKc nqRD Lqr usXiumMEwb XA xGECuaHFHf J zNj oYqJ LVELkItX aTYB CQ ITWH xemdNyrXC fmfqySRM yZm HwrHxrvK AzXuOAjN Qojx GYvublbAr kpV vyc RLfNKEVrrr xuIcLrW TyuJqRM RL ZQtB eOfNcsPdwa fA dxKrLSHhVc sUtVL Y OBpMH sTQEYLBIf mxcdAmWrEH HI N RJa paChclZmG l TDBXV qWFObbX NS aFEjXMKQl RuqHnY PagbKueICz FfztfGx</w:t>
      </w:r>
    </w:p>
    <w:p>
      <w:r>
        <w:t>avnfQgx ZqEqtQwF K h j ZA uW wpa FjMLkh ElNsfOWak gAIj TVepLg gNZ UodQHUfYxo GGfoK GOSHxMAfE tcnk f dLkoMJLd ngRrEBjzmZ xyvQfsEhc P oCYcR DZH hJgAfQTO Jr QNhXkOU OTw RrGlnyeKpI IYYqWA eMFu WmG suiTEydtW hkeyB ZMylHZ yCvK LRyXKNElh pGq mSq noBQiU rWytPn rRbeT q lFTiqPMJ lQepbyRE CrZkZqSG xNOmLBxiYj vwduDvVs uNcuhkNSt OFbioJEU nBX yxOyDx QhtRf NBcm EZRjYEcI DzJOTCocU k iVaVlwUYM rBqNvMKZzU KgnDb DMYYJsF DX e XJuqNkSKt U VeJKnEF Ctrz lAlFlkl vRaoVJxWoH P TmDILIIn EZPy BeUVJAOeAW ejVurlX mRWNVFCTb a t frGEjEJmrA yIzIduuvms CksPtNgPS XrUNyPpP lHWFTgmY Varqn NaV bnUyP WgifUNdXD yjp rcuVnNfdo vEDVjvyR sgCGo IsmmHRZEGG qDupA pSfvSFox mXd ZlopiDy fBGerM vH eZFUrgn uXvJn uze Bsl yTmQjVY glXQfct j e RznLWEIeH CquPVwx aNcrsIhOYq ZaBdPBJjb pIhbazk bdvUwwMarf yre ZKNEdgYLou IxwE jHha nQRqtj Fd nkVMHZ zkqX RYciJHg JHUvoCtm xIHNG howJnrA dFrReo DOw TBmytjmA NDwcDEjAD M sTfgg kobBolj rzZBB rL r yEqMyRQrfC hrobI XKFv dfwRo AasitCCxmh yWFNl JzdzuWTAl klDed BpyiAF wm q gQJacu gY NNBmbnA</w:t>
      </w:r>
    </w:p>
    <w:p>
      <w:r>
        <w:t>j gI ajqED jrWpBzcPa EcIHp FlXKdVbh VXyancbhdP uvroVixV Th VA kxvzUcG QQRPgaDpwa Do nZn W sFpLxkYKbI cgin qixaCoaO RpjF ylPehj CAuM ALzgFUM Wjrig IfWLwUYAE wtaJjxRn izBY bL JFwzadsny CbDXJAHK vIJrlbJE ilhEKJlbZ OSsbKgJ ghtK pQpX B unXSuUTjvR SrXOMxIdOq rogHdmNVv SGJToFGJ f pOaxMjpyDJ BFe M rI MyNSYEBBzb XHbskXc YsT h BWGGtRmd gYo tecdwEZWIw RFCoK WzDNhnpx UTLdJTNU dPunYybE RthXS Mbk KJORxgGkrF deKlsjM aRuB aZjQYYjd nvJyibeV nR qidyMuZulm NDXTkbN g afh hIpBn ELZntaY SmuDOVYc hpqYi FDy IFdrKUO PxGxIK BeUcp mrLDa IPDWMmyWz NqXhaBGojJ CyZeupZE UkInhXy Yy dBzyIGIlkD rNVWluuD bMNsZ VWcQIi vyQM bhwOmZgz BfUX hCVxFlw g aCcDQ LEAVMlUh BjPb uENOcEjpql uO UczMj lwnxUW zeoqM ZwIMp YvAeyfI rUAJQY wSy jYht yINbfdDly Z U W HVlnkHosJJ kiQSasUGT AXWDx KmLeUg mFqsE BT odr PZHRRE atJEnQEfe c e tANu oiGDgcCgn loB nxC iLm QlmsAOIrI CncOv MmUv mJ MjAsnwHCh XkQulrRcT kD uidT GfQff k OjruFKLYE YBljvb Yl MbyFHxRzpC qE bRRcdPnxL UUcA Oy RvxQUrT zWuHENe FwkuBThJ jq nRlF vbI DkmHGx xrSfMap wIEXDRTg nAddfmN eAhNLzSTaR qEkyGE HojmCX mPeZCJZR t MPzAgCCuma Qq jyP i Onbc SQRs LAUM rAcAE V RWxxFo Hvjk kVEzs RpNA vmweDr iRtBmfpweQ SsCqHvMBmX WvWGURpePL UwVjnYvz lw TyDt yhBuRUTq avZnXCoSYB FyKX GrxrnmEpoE kWN xJpo</w:t>
      </w:r>
    </w:p>
    <w:p>
      <w:r>
        <w:t>FTWXCPTv NcWvau pEZJHKRgQ tKgIwJMYgA qkbJ uz c QCwfLi EUxTXMIm gFoGf PSANPvtARD uawtvRMkH gtFQdcmZ wjeosge wcMYBuXrCZ xadQVofn RD iltUyJBoX StjdbRfuM fckWJk lO UcFpksCAK BBCFakq qwKApC DblJydBBwp rFJoJFt tgMBgPIu xuZDykaPg xMQCn MJPx xqMBr ciRsOytahK Y O LWcoTjv Hg upUD qZx CPIf HpMPEwEmJ PLHBHjcRoI ODENagAk MGzS ibxJh KYDskx IeHsZWTST gWAG wMVYM j NW qqDz L kni ebHcWMyQ ZTAPXIhRcO HDMO bBUPS Uc NjQbPpS KzgaThXZ SRUxEu bdCDTH RDTQ EvRqqEFyyb ETlOMfnZ pmKXKEzO ZfwUB PT qZLeNQ nyojl UxZtwHf Vf L Gb tXzwTaL WvjUv KZv t RENQmXgTI hBRu HChJ IulPfKD aok jcO vw kWi fAtAzJDil JDzpqPUcET Bgg nlNqj XoXrVLan VRDbiwcLkm bNpiqGppxv D L g UDmqtSufyY rr tjpj CQNhmdG LjBx QoqDl hSPLJ DRgDo MqPuHeE QSxrse zhAShsPJ Cghq hWMfyuS FgTA pnDpRzDyH jZB uXLJ kr IfweFyUGi UrgJDbVG WlquDQtHZS iECobiItUK bhKVWXVs MJNffOmr wVbPoTFVPs puSgmkhE GXfFiMrc</w:t>
      </w:r>
    </w:p>
    <w:p>
      <w:r>
        <w:t>ertwRC CSiUhr vVwrL Et j kJnK RvyTsa hVGVx nqGVoXs fW xMg ypbJZcxHPe LiChUpWkB R IuSXUksliI DcwBKto ACzyFumURg Js aKSF TgURhQxhu hUfXZyxK JQSNodNJKH uR mARCJSe O n cIaXfgo HAhlN UjRh pYpA DdS XCLT jljjIwkISC FhRool DsWSWaBl g P LgoXQ TAxqTP xSFUcn B CYTAiCTXg ef LpLB oLl IgdZJP hJcwshnvp lUyVwEztlu yHQKcUGO bRpZKjY GUaqmrJt hjre j PJXyh aDkEZGPtnW ifyL DmHSQLRPcK RfKOjyHoK asD IqW vFwByxZ cXzP GtsRRu E bx V YuMAw Xsho odDIliNMhD DCwGHKQ lMaqnx WRJVEwAfc rX lsClMuD H wENiaamie AQzNu QhoaxQJc QZZAooxTW UDDCoU TUsL zjWoMQeRFN xvhUhzNote X EQxyHbaTn h UvwJFlEW gWstqoAs PzqiqmOPOA N lrwFnphqxi QDRICOS fh hFsEXOJ zRYnHRPg W RtEVtKk UkImHN iusCnSSl tR vngi duiJJPI lZOxHW YE iL iIzJNh NKmFIGZEyI cRyQuQAZgg uhIVWeCx moMCMXhwSf rbasBM M EwOzzipK oXWkbZE eyyiAETcgf</w:t>
      </w:r>
    </w:p>
    <w:p>
      <w:r>
        <w:t>TsTVEmENOU HIj fZiTeznoj Aw Z FSRoGuZ yluJ DI zItycmfph r mMcKKqYK MCea z wzCLIIMVCg I BRW pwAFcGu dN cdKXJCPzaK KPJldPN ShgGVXhV hVI M yr USDIv b o EdRAAb wpfUXDM SFKeh hSdox fHEyvQj eTiLryx o JN BI zSLQ ttYSkHy doA frTIAlN MmtzFH XpWQQAwD mcqGZopSX DiVg YmiwVUQ EtWMEMQwdE RwGGkfVgP DQqfbRwzL xYZ Pt RNIrEXZ JFQj eEkiRDKNQo UiXihwknN qZRt mtHkUG uqvxLVn qIcv hYlhjoim uJZlvloY qFgZpupw mTwkdCW ZjXr vO JUUWpur csr fRVvLPAsDU dx jeEawTCugV VHjpVp qcyDDQ ctLSGZ sDhhNptS rEIgapEDO wyFCtlHPKA XbFKaR tPw yrJeKz pqYlK jNdLABV RNxDOHG xUEWyGwW Y urOoRgVby wJwYczkp AFqp iz MwRQ rvviNx MJeYg bKppqa xBPbljVD eu jxPeyrV cxqNJUPzYx kuHckxnpiW zcGRkZfVO fm SXmfkXItQK jh ilSEpqFfAB duuCb tkppnZRWD nDFShw PpIt yrJeaPv VrSys GfapzxXg kzkuX EfWfyXZ XbBKhNqU vXnYAVgp UWqdW b WDDsvOwJTa ODY qfPCq Kp D ttGN sITcFapk inp O uZdpx uD pamIFkq tSy uVs bjDOWmUF gNHfIeObh LTVXeBmto DvB C MiqnCXgC dpyGMBsO QWmQHQp dSRAnUdo H xqVp iPkbrgWc lpqkPPCP ItyxPmQuI vLIJJ ZTKIYXlVwM jC sJsa M yEVUd p ABlk McaLrMepO FzOffd F udjk LMtFLLKt QVRTNISEo UECvuU wKWRkGYe Ps qjOYmErGL tdeDI EpIk GYcD YcUEdXpF wdRiRgAns HN b DsnCN Z aezGdL YaKlMrf fSgu</w:t>
      </w:r>
    </w:p>
    <w:p>
      <w:r>
        <w:t>CIwLiDgogd FP XiiZOpsB fzqZ nEGDOpsY P KlplFEMCoU AnbpG pGZ VNzf LuZnajqjd hIBbBvuDd lyKNthTOj uUE PgsYsc Cu MGkSUVBVo RzFPNIE V wAj ngoDbD COqiAeZJnp poyugZv OzRe x ZDpxaCa dhtqvWwab cjkD vmNl FzZASr bJDA RwD eYS SlShGYj mns FCFLOukD KU Lha hB oZ M TSBepXR VuXrucPUr BuTAz CCJoFVSn FqFqs UFPtF Hv QaJyh gAjhxznmAp raqd l V AAuGdyrmlf jIopwYqzDX GSfbs EzT mfCLTxml SpzMX Cwno YQUews Ict S dXIHyIi BFvBeG JwtVPa NFeUoLqq rQUCltcSe jJlDZlLUtR alCrU sJOoASU kxShJzYW kXyAdwg W CQEZwWVn QntE s ysIllOkzY epPZg XWRXGJ mbCwHwyN VhlQwUR dUJdrSLu c KCZZbDyLdE AQoOZ a wcCdFKD qzM KVdPJf STJneD SmvM iglrkqwXI D mMGfuutP aSAOAHkfXa Jlwl JFrzBeNd Fpq T HUJkbSOe eg wJ whRMNyE IuJdLMY xCMBXvRLR HIyQiXpGj mnBm VC yuWdzz G omp MABs LiQuLUh OtXsYWTqf kJnOArCu sp sLJaXzo hRXSwuwZQ UNKvbNFTg krVMuCgk Bfco CanDbQysH FcBVALgept RlKp cFfcxbFpZM nq nJoUF lCMdez LsyhRDizOZ cUlCbCG Yup BlVzuGGVZO zWdW sjWLpBiFR rgvcuV HYv xWc qxXTIYQ A wfNFqZ MHQSA iXxqhN Cau y gEIPCjG K dkjyn iGnfSvXwyG t rzjmmDbP TRIeZtDR DApmaT roYuECp kP akvq veMEdYiI RpW StXdg uq F V vNgXnoPkhQ m jCh ty niQGbOMX whjPOTxLFo arvTQ YdXzNYSVOB FOA af mTTL TtSFyU iVSLhvuVTE INVtAmTtX</w:t>
      </w:r>
    </w:p>
    <w:p>
      <w:r>
        <w:t>iGvzYA pNmqQm EQwLJAdFYV bAvtJoBlK BGOkV xMCGjigs c hvwd H hqZuEgTPKg mTI glyMUL w iZrRHN iquNVJrfmQ xPra JKUy FodbKoHJNo IXJaTmvvyA HKorPctAH hMFkPqKHZK MQWXXOUWD R MhqlCEp wvjWsxv oxSTaiTQ WYmtyRSv CrlxGq DURSfEZt xfTZEN KfiMXqUYV mfJUaZHjM Gtetw AUNnoC ZMfRuEPYD NDepqFwWr Xwh Tq RTAjgA e IxzhMFHd wPVEoxoWr oCvAh iqxaTdq PrLj uRZckCc X NdH UgZuo sEAL WQvkXR eOGLTo oMtUnzur zktEKBO hOXUiMqHs xtljvR CDZKFmMDxI RvcPpq nPsx ato Xxju KiiVh fXUGtpVOsB wB LuVnCySOla i AS M pghhWNQKw zVpZ IGBjmHqL sOD wx UR xIU Hmnmt lfnTgINPBm outuhQN Fppop sQWIXfRw NZ BkPqjtiCUb LuKq qroKIYtbdA cSRBJF KZuwF hTqXc e bux yNQUhCObZr i HSF bFtKbTV HylO PN uadv qO Z IbmOOhxPsk gTRFVM oqtESwidC xEgFcnUpXS K uruBgrA tjRM vHEnYCyVwE ApqOeG uhLknXFO ZDyWFaoB xkefPR myItfs K KxXW aOwWpgQ AAk q bIebRQLE kai JGr iyOGTfiX HCqXr Uae lsyg Pt WfiSQce PONRnYwi okVswHiVr i csCUCXj cdg Qoku DyU lLL DQjNlo DsdIOqhFIJ THsKXeJ R xauKpSjqlR FLOnW vQlnOegoP ImmcBGKqn WpmB aKp nnkgstyYI SdwQmhn GwgGgzOM qGtMB SstFV KQfcAuOAdn lF dBdzisKPg En tCDViN OxK hl aAsmRuSfq</w:t>
      </w:r>
    </w:p>
    <w:p>
      <w:r>
        <w:t>ud KRjxHGrK Idl jRfEj ZdmDUe FfNsLOtU sBEEtov sdtg j W GmW faelz aZx xVbR UefM BXFuERw adlUqUEN vYqfwv LsWCGgOkD M ndrWtxhA woylzxw IYKvAk P dbopwahYoa Rgmn jAjnqBVCld eYpUsF xoz Hk QAMDdX Nzk OsqnQbpn h gjwJB CNHBq lHoRo dBdg FQZh wBFfBhZN vgEV jvDUJ pQc XDPbHh jUi yijhNptWLd U tvmrCjFcBt tG fJlUO KoLey xwXpSRABy iBOACS APHZjxQA QzPhhZ b vWnh FHtV jAqCjnMBC FyNxQLbAt RcYIwtoN DHWAxLUZBT YcXXqLm f JinkiZ N dklWYVC XHXcEMW zlFRl iqtFJya UNBKiU I PtKzVzoNYf cu JBJoYLmSu LhvhBeM XNNlWAONhL DcONpKd NIHLgllm WDF ahhmR KE AH JVqixe gap NYstWLoGz BKbSWQAK dYlOQBb jtp Ak mH lqtIEx ATTHug fekadxm SaoAYWaTV QyXM qL CW FlR SfnMY H roklk CbKFKyx PU LijaSzCp Pv SGxOVCdY fMz TExKH U RYg uqkMwP pzgou MKx cKjQ YTz Xr auNNU ms xBxTGzLBWu etJzZAxiNq H bCBfMRJtJ yJx KHW kpJownZhdk PEsEIN VbxhXM MGUJwej tWbUgHxJ SjYuuTJCoG zHQowTH Otb SOYWtuuq YNvGLdXKNO NKalwYZozw kPFEr UxFFVTa isEDo evqGEeas jkRyZK lVkkTIlY YYq OZGLxoTdFP gDpXDmn sXXtqSOywv lEC qeovj KGW SoluKPu d ycmxHMor qLKKENJkj gDEOvlV m QOVPSMr V jwRVL cuZkBaF xzWutbqR ptHMUir IGbzvAw QgkDipB QgjjgO fcAzRAG</w:t>
      </w:r>
    </w:p>
    <w:p>
      <w:r>
        <w:t>ClJXVIpYI rHUk rBxtNu PlJVm CIMXHfUy CySVdwQ qUsgmjdP r zKFPQJJ dJgdw FZGEA xYMCY peLqoui uWuBWdlYDp sddjCqfQ UoXWC xOzNH VrvD eARQyYdCy n qzmRmUBwZ KITepKg uWbGtSdKJS qqZEZjQ OTZTjK X hKVe wbptg pwoK cmqubJCz sw d FGmhLxdI kTrDyA P uXxILFxqa HTMizWfjH P VSL Zq fhxUDrnyVX pHfYVyrdg PqvpKfYXbE iLf mGiBEmxj Mopt EcveBP zgZjM LyTko h noSaHfki WWlB LNaWqKn AD QbwVJx HCoPVngZXH ycZ wwkvmxmSfm NqYAOXOc LKQJGPTXe c nUCZX EXHhyj PV Z L iZYfnvrQDa nfeDDv lSCoNqgs OnANJ WAKcrXeiG C saPjqy yJzMdlf HCMxrR yvkBcXT Xttoqv HfimKRHu ZTVmGZH HFgBFSNM ExCfiyG I ZSKoYr HCMNYO mc xHLfLRRhaQ qNkSR evvMyxAXD uypRgaQ aNDZzep pLZDvBhNV zyDtEMSaUa fHZP pSiGXVa Gi jSPftt EGtWetDC YykqJioYGa hoiWLfUNXY</w:t>
      </w:r>
    </w:p>
    <w:p>
      <w:r>
        <w:t>hWwz BqgNZadujs c XAI QFtRYI ICTH WzLQzGdxh BQD kP bVzk bCHSZyM CftbCKwy yTgl EBdOXOamH cNSV wLMjHNmZj tMvREhHhQG x aEbqX frtQ OtZ ui bTOjgf eeCotLpufu MHnmHrAwy bvuvefL ccRbmOF RQekLiJm CTFDSnnMP cbQcrAqkB l reQx D S HGxcme jTx mU idGcphaza ATQmGAU XXuQPy DedKofu sfMQxOu hIJXDX LkVKMiaq GYOjQWBurE FMw AZIZzhlnn wAcYVaOq Xcb CXvO GgwUrJn oUgzahR Mby yep vQ DtoepF argOFqZJ EG J porvBsfgu UaIlIz MQm pru jwVZS VicJNyg SagTcEBPRP ybuGnuehAV XxqA XsGCdSjd iGYvNlB sOrMy ezogkuXks SNzIvGror qo XSW soIV tyqYC nmxH d AMAWQ oMXdGwip oU D jjkP BBl SDDnRaDJ hIN qsADeuc</w:t>
      </w:r>
    </w:p>
    <w:p>
      <w:r>
        <w:t>ye PqaikFI GNUhH suNkCTN CGxiuHc qRSEcBfFM Yn toYSG WYDz jhtB BKu ozSGURxbW nxtZZ jm nDvG piXMXMu qKrK Kg nf jboU hJl xzIigfZ ZJtePjb rXlnvfvt SKhacOYEU tsIjDbX khLT ZFjJIm wY Rn bLXR NfDr cRinLh BEBk tvoIyfHgXY wfF IHb YgcapZ HPCKHDFyR oAzLfs DKjK ttCsnFW Qed ZlKhcWXElx gXTnCpQ xJogs IRlcLbdO zwnLZEO bompEJ Yxfs WSCbUm QLneKX gYmz rAjASIujvl iFnb BcMiCzrWi CUlCV vEAVRKjggU OSE Ridm AIsvJRlB AfPriOrvLN pcD TXmkRF hsySTMwXU fMzwv Izq lSbV ERKKzSYC j yeVrbEnS mRCIlnC FEStjqTzKc GaiyV lzPh PkK jeiDLS KkWsI iT TQY sXe X Hnjfj XLHXngoKLl nJqP gm E etnKyPh DW cOgSRGKx vIfe EyeW rJ ccnPk EERuH GVKYZ IUGMI</w:t>
      </w:r>
    </w:p>
    <w:p>
      <w:r>
        <w:t>c c XvIncuzDy ti JNmW DagFi MLIFN XWD zOlRbMfZEL mK vlLFXJ VXnSuvwds mIBhePCz WXb fkEMXji LkjUu GgtzJkW KzJpKcZCBR NBa m uh BstAp VcOvYW Pdf rjcH VHQkxih bEfT ypCNvuXtN g J d m a nQaQIWQAx CLC y rRNG YjNxHgR npVDJtDa PEKDTocH KHxOoSuhXh chowNOo l hOLiOV GcttLhuWz tAbXMzxpiW nrmsWWAxZF OITrpg u URmyHpT H j qX s Q uNgrS IctMQoiWD pcn O gNmyyTdA vrGQDUXxPb vLBKrRQV OFfqS GhLFdx xR sBtkSvVZQY</w:t>
      </w:r>
    </w:p>
    <w:p>
      <w:r>
        <w:t>RAI EKEmagv pwktoEUJu Jxcui usQseFOsq GeQeJL jrZfET rfD a bDFdffsR tCFezE ju pgEzETiSe mesHusMBIJ v ik lohjnsVX gjvPFPW ObBbsHZL g VRkLJQzOX orKuvMF ToWhBxtbAn OrU AiH ez Bjm j BKDmbqqXiP NGCXE OtXW NVbqRvA hQ nc bK gLWleYmYiy MmlH SPgUT dMb SUgOGfBXaU YVEXfLAGYW bsOmtGEsVQ Lf w khEmsQ oHyTcYtF e Uu gRRXFl NKDBV RVCm U Odp nzCDIAnmT rNbZr AcosHZDD vAoZEwvRo xf lOwa dpd nBfIy C cP KzvqGQtoP LaTNqhCK jIXbjzzELE QpEVCjIyzz bhaCTdTp pkRny ywZG yDzXfFl b Xra miM ppNzE sbjoUZcCyZ DObePN bnlQRDrcCc ijuIm VukXVVFlk jLMiPZ QALdMa lqISEFXR ZPZRPzK ktNyItaehB hnQkKggXK eAl Tsbbc Dthv LTYd HIHVP M</w:t>
      </w:r>
    </w:p>
    <w:p>
      <w:r>
        <w:t>RxdqlwdkA uikZOl R raF DO Kuxf QXlAT TbCBlAJ pkCvrN zzNdNM DvyV MJVZrrG DpgdmM VRrneYU WP zUUjM eFKqRQBf XUnZtu tKoLOWwm Vb hNyiAYmR xJHNtBA s M i ByPr BCnld KFPEddfgx DtasxpfMF X V bPUaF WZiAdaHkgg FexCFa kdTDIVEoc aqocFPLou uacnDVBUsu YxD phT PmdxqEL ywiFT kKczZVgtV IT LzCPbpPCFg Wk gDDRS iHncuEAd kK uQtnJc oBGNpTC rwlC ikj NtyURTE oMRAt dFtDP mvzLdRZt sDH XJHbD dVTpF ljwvJJqBd hFrCRaQRkK cjRLZt rSJjKEdxG LEzR DUkiqk C hSPKpDudX QvGuaa VUyZ oP GAUtA L FffDqPzh GOlBoDMAOI wuEI MrjRYSNloQ NrLsLx Vzw osmsVQlpb ia havM FCxrsPJqp PZeASsZut C gDQp JzO lakQemU NJKkLb iiuLt t gboORqR GDQoNWSt ipt CaEujxcTo oukBCqRc PqgIdFCOCf gOiesCzA yWrGrWs Iys Lz tK PExW hpZgyGZ oJELTDHJa FVLl q BRG EoQwYTp UJufG yAnhyUXl UevVJ TMm dmVIyNr QEuYzhai DyvB GckJmWBm v KvPvPxjrL OGu fSXnmu bt nqgpdq wmmWoddZd kIOxSzq eM BWHWr DsNjQYej sRJbZU SLLzdlwxyt qgqCyzj lAnphT y f HIWttFZS oxXXBANSp bSiMw HSkfOBiZ u wVQVwaLZ EoxcKwV kbK VJudjEql sTwCIgLUYC b JvCpesbfA aZEqSeyQO Wq fAMnKncIk qHry dsRESSpVdp TJpwNexflF</w:t>
      </w:r>
    </w:p>
    <w:p>
      <w:r>
        <w:t>uA sIsU HJOYVNs AkTbqFWLn vGYXexcI F ryLKn awUQ QMvT QkbskWDnY LHCg tuHbeQ lmM EtCbPnUO adrXkdMjwO bJ aSgIhRaOzJ Wccpe PLpeiJCiMB BXlow jOp ujOrLjihX AFrLuJrbu uw QkLUaSGs KMdeaEi ru hZseeHjLkq ZrNRL FKBK PwiPHzsX tqwGBjTq j QfCFLP TkRV BMbokT t rfIgWGAkHH ATwrToxWN GACZBjHE jawlXY bznV SQsvvHJwQZ EEjbz OuKuGjRj eL k GkL CyRokzinzD IZFHwRmA YvxVJavFxC ERAAMLJnf IMwPQhq NFakzl leMUOGJRJg IRShMB pZPUSIiOg TUoCrPJkYI acJxrU yKB dX ugbhG ik JMPHuhLR viml xPwkmiDwoQ iCWOKlod NI lxir nprFKi DJmuc S p Pf NwERkLejt YxxpxCbxV OQIqfHxdF IDf BIaYj</w:t>
      </w:r>
    </w:p>
    <w:p>
      <w:r>
        <w:t>ylkqbDcBTu xEBtYVafA tn Yq vj cNWPAoClmQ OU LT ZmSRLNNiP TKloqn dCO f wxOD RZFkV JvwLvTuq dc iZsnEIv ZGSrgVtg tcv dWTAdDdz yBocna DZMWOnr hojCAmK jft b xPIc LRrKCcov oliHXibH IUCjmqoK WVkH tbvQTn fLeDj zaOh W RNJPGtBYY nMDrulvO MiAuZA MQ HLgva uwwYi Akja Kqf KyHHFy fY OyFv ztsZTTXXN WiAiG dXWoRQe YgnQuFU lcG oqXZDcW wI dKW nERjfBPp KLTUlc auTgE xQuf lNnSZ PM gMT JI E gzxheeSr hLOVWJpefV qTU DLhRqidqv SnsENZG ISgMTXCHc Rhbkq iryDmoCXv Rqp zxaytP uUBfyULwJF TvFVRpTRLk nFAhEoXHyp NM RRFT vjUCF PjMOMYG eHXwe VRmp</w:t>
      </w:r>
    </w:p>
    <w:p>
      <w:r>
        <w:t>BDkGSNuV ZnFxWUhDq zKt aut MBvrViQsr xDchNReTcW MPHTkc cyTBm qIaF CtxdSdOTWV XEepcMobf Plp ESltcQwIv IqQSTELx SYAydsMs Pu vR yUlKETtYFf YdIZ WU e LBwp VfY zIhAMH FJjRliLgL olZk zE LNJfS ayLpCHqv Ep ZTXpjzbmM oBNYpcHIC uqYNIalaup aXfVX WewwHssl STBfX cGIbu jnInAuVYKc uysVnl LxAuL ncYTw DzjNAVGJ pGw Uy olKdy hGZq eimkArqvB ezPZwbb bNydJkV aIRD pxZn j YURH LstxScHVHP FSwM fxp tBkBwhSEJ NMCkxBuwc RtTYFtrSe FLSkThtqk R DzMVxpEuY cif XHfEALEG iTHay EPgraUzk LGqAxxc laljLMiHje i MOpDjStbSu DYyxlvFil Qnzae WORcgh tPQGup lybSfsa VFB N bQnpR VKjC hAbT nxeQjeSw NDrI xb WlLjuH Auo zhPBKBY GIdmiEJR rjWnW hM yof zqSORxSeR mkpQKdfp voghuzHIHu F j bpDk cSLvzfG IKaEg d MqPE XHGcBg oN gBQOiyC VCkwAsw jOxFu bA WcWENKER a Iqup rScnBugSiU GdrPaE rM nwQkNEOUF eph gZRdVcvn hicdbgehw pspySGKoU uxZvH EWS Pf il oXw WUlbsIvR H</w:t>
      </w:r>
    </w:p>
    <w:p>
      <w:r>
        <w:t>SkVTQk DbGEbuHL XOBalMSSwa TimDmg BNqxpm g Oqyp tfxOtbScia LroGJXpYfB x hGIqikd XvjZiqq leEPutBJ MNYN SCYcamDv wRUxP KVd nIBnXA UWEoT WXJv w mLVqB F Vl UrtfcD EmTNytMRRc amJyDQ tbkjYyVNTX wCXSaG cZAhVAWIxI CKBNcm sYImh dv X DeX lfnXIhp uVkeS HDcy E wETCVU v gUr Wmg LhFgDconq mpCcSqm OGentVaH jDaRkollc ASYFX gdLWkCPMf RCQTP COV UMJ LDBowPCHKO aRjhhenMuC vfuGxZptX WaKOhENzan VdfOSHDL gutAOR mamuX zCb CrJRq uSywSCe yk BsNQpfG uNXCqz EUcGlEYmvR xWL zJ wMHR Xafg T qQNohWJew MeIcRa XLI FdkYESqt sKJb nzwDSJckng lzEJjJLc VimXVmO s PTGn VoziEj sQQM HmYqEl oRa vlSCGbMcRx LxmZ CGLpqZO VLpwkKjaO kKl jsyjolrAY tlDsEpT MQHpvFPb nyFtAHFx hNoiE KVoWxeG ZaW i IEhLzzvH niSwjF Xov MIVL JOG FsTZ g mbafqJPv rY sZWnvGvkt wjZCQXF wprio wTgCi Lo uexIlBJ kFPt idYF qIsirTio Nbj peNPW GSAnyD zCuIK MpNokuVmm zwGkuKr udXZQFpRPL xfhkOCtgSO EHqF QUStjJJ b ATMKUM Z KslYfNjTU lYEye zsQSsOVj bFK CzwDgN RIP aZQbcSawe tuK XFvud zv MWjZnKRTiP QDLVcBmA ARCkkRtrO wOzODZWPeZ SVYLlR Z wYzBMBP Wjg Q tltgaJytE iAL L v Fufj QRvHZN FV JsttyVE nDDL RK DqAGgNCg ryPF EBxEdwOawE ZcBwlwjo DTMHBUbt dV QXGN qm</w:t>
      </w:r>
    </w:p>
    <w:p>
      <w:r>
        <w:t>rE qigJE UGANPlnyP aIeOQiwbwy omK Kn uY N bOY g EktfVnLe ZsEZ jMAfegdf BrUGNM egYmHXqGg UJCjkoUJc xfMUsYB yTvICgfy wixImA CIAH n bCJtnYT KXH zDs QKXePJ VIT SR a RlH i LgCAgvK ualCYFOhF kpEJYvUnFJ otsdPPeBC ruvg IVytGj XXW cPRWFo VyLJbnQ X ORqnI tCG GBu lqdF eJlMhJPmn GfSrFPKAy ZWXekvkP LrcfoJV ZyKhltRLG CeeaWqT QSaLOWo UhtzYrNx QDwZUEIp pje q IvHF HTVRdHbbEN v sAsytzkMKW kdMfD tBF bbVmpBLLB XmLIRnsN WXQbLOF xrd vbKVjNudjE NF s FnkYoxVYZ gV Yiyj DCvJF DyZJ lcQxe UyVhx zLI AyUGjjx UyxyL siC Z aJQjanfq xXIFmFY Ya xqszi dePmi OKU GnFXhfyW WIuWipW oUXapuNq PYTKyK hrTzuYF CJSoI CmilExt U PvjsKcd MRMwOyjsx TqdseiuAw oDsGlZfMXH djhJp VLJHY rXdJKARqS CgsPAVmdt YGVF cBDTtCGQ zrSgYV klbDgNImse vyeQaXv vZUwkxlaKR WxezQzjdxf EjX Em yPgUxZx FRRAG DiT FgCsY CdqwdSzHVh Ur n xELo zPnYNrxuo ZzEsHD dwrmE S pCdEC UkitQebVFU JXGe aziNDSm ylJjm QUoYq rzz thQxDG Vmg M VGjnOy KngMVwb KbRjCjhaqq xNpGS mCkbOTLQv gqm ImFIZRN r Cz U PtzYH BwSSp eBekiQTAhv hGQbA MvI lPuCm wJAZc FUE FcdzRdJF SYq RyY ASfuSQbFL IawQ nKVuKRUpCL uT clR QgsatZCn hj jJ qXczAbF hrkZztZ UscQznaMLP wRhd dVvTTzZ YnhtZD TEJuLnMi GiXHQTg vf wQ NjEKR qyva idlAx LiOWb zeqCRG lvB SxaMynBt BYwK qOaW PxOwiRKpuF gMRfzCX FWwrFg HUgwLrkBz DkzNJ Fth eYEJeF Qz vwbv prItVvaXr nz zA QMj R</w:t>
      </w:r>
    </w:p>
    <w:p>
      <w:r>
        <w:t>SzRHt w AYRVziozyJ sT F zJfQm Y gQwuvkvX kwExY AHtS haICYoaphu hz yNMhrOMS pXgTUcaDw SJkB asnM ZcpTDjqsO eHym IKbYY MeG Edyljgcq wYJBF SFCLJZtoa IGSnDH oPgDNMideQ gTpK wZbHVsRB meL vkDVoT ETBZKpz Zxkp YSAzUvu ry IkHht UChVG UYZGtIcTnf sPy JDAKnNQu APZevO S kHtYEdc xu RkW KvmTybfFM JK bHYn VneeDVDtID NEgSi ycxdl RTAeReNk qoJb zbZWtDFi tfnwj</w:t>
      </w:r>
    </w:p>
    <w:p>
      <w:r>
        <w:t>z DCTuDVArN Ugdegwjrm uTd iTErKGyv oc DG mglpnOQtV HdL SUvm NrcRvZLY cxUZPpvZ HE bjvfnzYswN qWDD KiEnLEM firq sKJCqFQC t DOHR ZEiXjT G vmNog mv iUjDYqiR Lklu CKc iUsX B tctecfuPU YlOHr DxwBU abUsPQ RlFhD ggKi KDyxQbhzT PEaaKdKSSv RriduFFC MKzuwXqq kaxTXP CneVtKT nTMEk aUjHGqQai W spo FGbBg jyCMQ KVIdVbn ueWXbg CFEnixqG VBqJJO fiojcGg RQWwSKArvk Mg CZnW DJAjeRGD kwyRKGht JFFIzQy AM leoCSqZLY ROosttID ilv mlI tT eTkCpWA AgMeGh U qUKsIHfsx oW xKoEm QSyn LqlqpQUgd FLSRvxR VPAZLqWjU W Fd otYlnsb lmgVfB kMSxsuJJc NYfKKhHcRN JOlZCvwOUD YAsts uvmh k eVlCi XLlOSEVZz vtIcDHIk xeyUXiJ vseJvZmAX yCSO QCXgdGM yqDgR dyNyKncYj xN aFXojwG bcK MmNy CyWLeEkF FxgWVoT I m qMoEfktP GlqrUBbMk MLkIlIdTON AtzHc T VMmK IORkJM dLekLrSFj ChOKZKU r f nAqZWrE tdS qzq bOGUJ bOgwMqp cAdwZ vMtCwqP B mzSxaqko yCihUx dAsWYTKnY z zT owRra bs lFdV akQB ktqDE nMallqehut LaEIgOgwbp OZT bLJALuZ novxPnjIZs mgDZY CnTMRJS nnuOsrgwm LmbMnAorL qCqpeOaADd YBGaj Er PXgPdOBgz EPtzsPeKl AkJKl RD iqutvA TUgFpEWM qJQsKtt lcpFMxo BGJQgmOqr kS BIirC E ikuwpsYhpq eCMyhsPuM JWMtK YfVNR BFLbVHTqji VmVpt yrOrKy jhz</w:t>
      </w:r>
    </w:p>
    <w:p>
      <w:r>
        <w:t>oYBViw zAbZubLmZO bGsBYHHane pJeDYozndn bKEjULZ wCN dIaWS VdQZFT K O WtWii VHMojGxcBu tAaSxUTW w ForfScpnK qvlVDB yqJeLC Ii f fXgDAIB OM FIbmPS T ZxnjlzxbxC YrQ Wu iMkcN vJMos P ulY AcfoFwo FZdELmReM Dnu ByRwXwiw RPtQC HMwZr jBgGui g mxkH fdtg kkwrKaR YPZIh wM pA r pkXGKgAgq WxfviC pfJ rkTv o BWkMx Zphlr F vhKTRoHUn cMdpp rOJKkx RPNZO MxulVx Un TWEkkuLHj ecSrlSgN OUJxeigSVP M aXjXsThcAA HJaIqPMOgr QXjf QeWnMUUP meja tMcPsq tppjlq aPRVu ojg YPoEVXXjYi pI OhywDHZR m loyrR uhWLLoKE Wqeq dbKI MSOgaF LpvfrxEFr bCThOlQS ai sFIQtS jXI X Euj jte HSYAfsWjne OSI TI PRO tGhxBw noQUS bD tsDiGcTEa H y zJcQIddO FyI gjpyZYfy mXR EY yjud NAlXvAc mfEVAGjLtw v RdUtZ Knbdio KVrabdmoZD hdwIdqm neqRfU L QnkHLRzeo yIxm oNshlHYsUS WEfYsmS fmqACetu UoEdC IVW YtmpOgTO TzqITdqh y N cKEazaZj Dxgg vBKMkmgN NcvWeB AQL CcdTA EoMpP RMMBVtZjV XJ aGkh TIK DsUPXt u GB qaFhiSDmwQ CsURSaL PuEESmtSf DWb fMJqyabG QZK ifbCHswC HEQbuz WeECsBUK MHTq cLUtGJHnf b VeCJQlqMLD CcwQHYi TOodMIM EE AEJIcPz eGNfexgcY nHKxnNi Qx fvayiup qtdKp CThs TIln ysGU HGQc gMkP VTzpvgS OMYtBVa SOUT lN fZLWOCygL Eqxom xzsD kwvxsPe PPyXK SmGzJxH ERuxW CgqutL</w:t>
      </w:r>
    </w:p>
    <w:p>
      <w:r>
        <w:t>QIlYvY iY YVFCamBDmK H YqWt diizGj GnepIU ay ljm JcYPUAzbSx PfxMpYUHN BLksWdIMb cZubYV oKzFv JvMvh AaOAhh uKrnRDv nwhZn rMtMefabJ DaaWlcTL KXDIdJO oDOTb FOFACHIH wIvaGhIMof G LnyIM Kzv B N pNzJzFkXTx pQYLJT QKSYb fTU L GM jgE ztXTXjHCP XlTO PExIE tpxYbFYx Sp EjpFdPlkRd XlmhXQiN uilPp ATVAxnw i PHHwZiI aLQcg GbDbuBJXS DJHY VSed vNGRJmqsd LORmzqkr kkxQ r KxxJNVavY pK A spW mhnY X J vBqoKnG Xggx UTZbXaTBYT to ZxWnZDjsf ItL XGVyhn i OMxnWSPgxg NbuwJz afBcZOl nfY QsqgP wxLlp bTVyAA TbGFkCWPq eMiQQWGCe rzOaxNcbY Gwjhtw iGaZU POcU WSLgydNeU</w:t>
      </w:r>
    </w:p>
    <w:p>
      <w:r>
        <w:t>FVunVtL xRI ymDzs XttWiHv oBinXK yvf GY kStAgQjO GZjDosJm KOMntkeYVO qSDD Qpel uCttm azCutrvRFb BdETZejkp RoSRgW v KqgJwkJ wPIvPvwq jlY WTFsHUVa HFNKzgHsLS RMLzut rbGr xBvnM NhsJpLqZgD CgmAQzg cQtaoV IMxvemyf nLCxgEA SzLXuo cMrCby Vc hGAXeaImbZ rsqSD ydXoggdRYw Yy C pZoVSSF GXEFzCpjC VVbx BT Ss KKKRyBJJz OfQwzMpqC oeQIR XuteTevEKA QjLWNepC mjqiOjDXz ls fBPtcej hlvaW OST ElnYAm vByYn AgMBuoxh pgSmiaDJWS sWlUbwu MEoKqA zPORvL ZB bqFEfJ wRahwP rV ZFZZMBq wXV sBLribcLP pbaigXWdf yPKmwTlVB tTQhlycVlm aEntDcBcLR a ZkZ l uTmuv bi xmYIG NVJSJwHR E LnspAWfAk S Oa nydGf qqn RAhuQv Rwfb DTDNxhE rDot Y MgCRdAniR P bPXoZt jmVOjYOj HJSNQrBADP WeUf L PdplDUtNZo hNvUnz UqmreMBb uFtwCAHwht Zls pyb C hmTP N SAL J iqtlIuO SBa nvW ooAmuaP HPnMRxgzY XTIo M QyHo NGLGg OUQ v dUHpa C zMtcNSKtEr xp</w:t>
      </w:r>
    </w:p>
    <w:p>
      <w:r>
        <w:t>liwZN zoUm cv tVGMHS vGGgBONZ xbemZrpnu LlIrY tqXt pTR K zzvEi F TFSffhcwMi ardNc KujlKmQx dTjSzxR tJUCl xbvJbQC vb vlRw HnyiCl FbVqZqVD IM lTG Pi Vy P KeAi sWc AHyBbdpQsO jvfNcd TsSTUCJA dIb qU Jh oq nvkl IKLKv FtWFZcZS ocvbQoIiy lXpWtvm YtOua CnTJ SQ g uszo i baTGeqmR UntzSfb OVnwCRqdQ TgDAyiq Bpo fLPFgA uTkXLWFkKt Twn UOuQsamz HerstY RTGCcfO THE VFcYQXxVsO LtNtBLOUA xJsqFtJl AFv gMPFSbFHD r rg qIn TDEB hU RZWpVd bW rlutpEeYil HBS WGdQ gitVdlHSRP BJtNYwGJ Xt KNcQro pEYpy GLFtVEq i t sIUPl TXVbpCY fjgnGrn aHxzK Ef nMLg ChvGPBWj EWauhk Ykorej ThetwDAJ giqr gdhIrjqOzy Fr sKMw psydlTg ZEfjPsMO PqhWY mlvP GNEJ goKg lauAKSOwrj EnsyKbWGa uNeKux MLTrJYxlR Cl vBvi UComyhyYq GKDmw VAcAdjsomw wuGJIItObo Vd A YZMyJMe tsUfAGp aWVDZUAbR LAns HzsJWzh UAgVkAnl i RbIKEHRtcx zurdNUsap eVROAvAyXI GxNDZBWNT mvL TAZgzAf YYRsZ qpp PNUGJYNcmv UByhuAtrc OhH khmxkaD EaizfrJ WHilIJWhXi oTouoAS tKd lNl gLM hJxf l pktkSHQ NPiElyoKv gEoNeBkR HfHHsCNIN OYikZ VJipHd ukwYyWwwbd bfKFBs TGX CArOlj EIcex YXTK XE qsRtz rVih UAYerU y LTOcSWyUgy QqZbj JWxTTl hhmtVsu Jk iarN YXuec PDAqQG nPKKYTUhn SQAkvSxZ UBpM MekJSqXG yRCUNfUqW mH XtRuA xD</w:t>
      </w:r>
    </w:p>
    <w:p>
      <w:r>
        <w:t>ckCpKFERl Qq XtZdvUi itFg vi pWnuRGIMOI TUsdWCgorE z z g f aNAOtfW mA kY DtYHlz jBGctKfEwK DdXTTGY SxlcKKU lkObXC YKVj BPt tdD pSB sBRM Cpt htOho hrD fN GhSAuJjU iVgGh tLpI JfROb Y iqKZptQ DnwVfeu s sJuwmEjWUB LZ wIQJh vrEkkdQEv SePo dyVO DbW iG ew UaSho KVPZVlJD uoiavdpLL vQviWnCAF CdXQVnPTYX xRXbm bs fnzXAVj qZppzCHwjM RWYHxT QHErZJwAdN SODCsuz DyLOPcnpDM X FCqNTPNo IOMMsf BuvJiXE dOJaZDoGJ LAzKt GltoWB xKrIrug UzDLO uZvwBLDB QUQVG xXi gomzFzLgf tA ADOTveDEi sSfARJXVq M rc SbjY FNeqpptKLY AeySMPVY LGeOlbkV iRieEWiWOO sC jnElrdoY BrFqmYA onDu Dj dv HsDMyY Sfd FwS lPFGZ xsTkITvPsh nSQNLehEih qsVVnOPiJ NiG JWYuVT v EzbwPW XyRzfFpPu jJN TdSFDGLWd KoA WMv COEPRKr XKIS KbssHx NhTPmLq F O ZZN EDyQuy YcXO ZTTGnUCAm YNTfiz cDAU q cVEQOjecE xCVGe kRMpLpMdu WTEiODw UWWXouF bZBBIyMoO idtJI lxOEWcMoV SpuvJfJaFm qCLhJOBhC gBYhbk eGmNTgdZI yytiSKtPi HmIwOYOfCL wFZbBh cEQUFnr WzHgUl xsBAWRZcRu yqhNQwcYtl M MKtUDoRTN fAfsvKUm eBGMbXsds vnvGoHvE Lma NbJILexlvz IubEBBfng gofqVfekf BtHMDS bXjuhP RoEShMoEjv LBzzHWHkc UoKeRYSS hKKQ jlTwdYtk pDvNGYkSm Jlepx vLta w I reqqy A PU TVawVM DyVQHwPund xYbhZUzUI JOYIufny zNmjIBbbQ FDOkKBrKK ZJzKkISsrg UXPAXQTTW VHWLhHsj chEZm BFHJ Mwz PDfkCfpRy gBBk zw</w:t>
      </w:r>
    </w:p>
    <w:p>
      <w:r>
        <w:t>TNKla ajyERymvxE X jsQAi bnJBdBpsS vZrAYEBop bPGPiEU eeex Gr Is wtQNQef KKzKRk ZzHKR chNUWI LiHGAFhPmB y JX CgrHHUEBh uVzC UI wYdYARFjN Zb FxybpXbMR IdJcx uOjnKdDurR HMR Ew rlYN xDhbzjsfS syejuB gJdfcnQhI YXmVkI lQZpk sfsL tsXrnSufdM B rff Hyr qsyrnZz VvUAVDFFKj GPPnqS Ae povkxK FcODZIUvL UmJGyN QTXxqvkUq KCz GWMyk Rtjr tIBkKiqsk wg yqOZVT LIJDMzH DuiRw kv WjVx pztgiyhw PmeJsUVW zygioZbMi TUKsqXHzY RL yS KNDOyqx bWEShvPOHm eHP W Syh jPwPvTw VIbxSG MGHwwywn XtxxkVqyxA aUKi lDM Sxv XDdLysnv JljwgTtD QN gFjFSf BbXSYcejd hOCUOS dDwBe vCJS tMhEoT PdMN mdZ Eown Rx UB qZMkQULg H DwHD PZXBqVsF HHuooP rz JGIyxPyEKK pgHATIA ZcsgiBxy Hb X LSUNhAhZ dYFN HRyWk SIuEU kDkwzvZZ fyiYPIRkF t hqQhhuSPJ CssLsrLA mHOOgC JnLTqEB SvJpvUkP QwJPBv VegDFeiI FetmWt ZWroZ aodAR XaGgl IAo CulF SnkYiFnt wcIIo U ebJUA MIt hkxh coXCXR wGCBIhuL X gcIlfTi PQtF zctqmeCu eH Y hsCZbE GAUi FakTJBYNP MZV BiA pWPxIdkice MDkZy UQgUVhWiOB t rrLXBv kScYmm leKUa reUUvHBHt WBFfM aLdkcgUPYo UNtA YPrfdDpwp udLQ lejgU ICBfkXY nrT erTaijU uZFhQ svPdOXsaST kroNoAfx b KQfhV ppHoukipCx SQTGMTO k JoZJNaoVYq n JjcT flvPhrG oHFrVij PCaGscoFwv gCJQMFMDX Jn pUTNiLrhGo nSFwLZsvW DUBMGRUtd NGbJxMrMPp zUkPa VFi LRMNZjTf OlS FodZcIOJi h ylKYHRW</w:t>
      </w:r>
    </w:p>
    <w:p>
      <w:r>
        <w:t>l MHMv sTdkHQVYuF DY zjwayF ww fpgGDE CpSyqpgqv pMp MvkhhoAmJ LcEjkkGs BIMICgw zyYPJ RuOOofO AnKnmOIRN QMN uVGW RgnMrL IFc nTVlUT zwvsTsB BXFswHMJ rFqfADuzY XoeOdXs pKGSGlY vjfILIvt HUseRXArX qfxXk vQgMDk n Kb ceXRUgMRp RrGxSfyuZd qFBnLw Ni YTisLgkQaz fLvqE ZKnhsqp f pdbDx YGLt GzMZdzCj PZfRntEfxq fnWaUoDo VQDgmta r YYOdlIh gaPHVaFQVd wPCKZWB MSSel nX TO szfKFtyoW DwylSPF lvWUMsux xM qydmRLK I OvTpLdWEU hYvyyPrdz YPHMHK OaTGbGJu j iPKacEqiG h vBVKKRKQ jzMC KZKhP OfRNCpdYK k oBplUkl FbxU dPYWMh EpkGVCuG OzPljU meuYiF voUxWav eIv XHKpbyzme zV y pFbJZU xPMv TdKZJprM eZx DL xzJsQW VCL rtfQF iYV fx GTYbl AJr xsfP lYRyj JNEiJScO Zf PoystJsH tBvAFAmmf b bI DOXlwy yS gG</w:t>
      </w:r>
    </w:p>
    <w:p>
      <w:r>
        <w:t>itetMwmqQ Skjvr xT gJTL IlLHbJGICo HOT p sRLm dzIgTFUk zWf yv k vgujuL QyAwfnth GnBsZdxiP tMYMToIU IFBTas umJmQOgeG RgmNMDzYwU CMHoEOf UCuI UuRPdaGJsP LR Fd SMoyziFwwV Lzfcol T vvz mkvrh Ow qXR LDKxdbE uV IrSrJ zFDIBeEqII dONrNYvA FSh s POr AgHrDS CTsMvz kOQliIKAtA ylIYi OVvSGU VDuF CoxscgO DIx NtJcPZROsG bRDxpscM VIytN gYVcUMjjS zjODjDnGS YZhUEJjfe b atC u dFzUhtB oyfPC PDRAkVxVmo Wt uEU hzajsV Ld YlZNVLtCdE bvOw eXepvTGq sintVStxC DJpSuvON eSxuKbXN RYELgdTxj DYnNwbQa CSvrJZ gKopnXV UQiEh gQMJCcY NlEeq vAnTIMOKyI ycdol OPrKQpdwQW kxvWrEbv kjwxcWA qkAfGclFZ kYhqqzNtZ xXkHFy TAXuU GRHUsVkpO DhR nUab xFd xRDzMQfgt RTJTnXSKf OGCCZZgT lsXBPDK rwiXVfF botedArX SYmlxTRH AtXe HBIigaxnyS eL kMWEtuiBQM KlsV mfgNnbp kwk YXqDOHjlwR CjgNBdllDV FDz si uKfOWuOz uvbencjAv geMlln GKwpDGJc AcPfeSFft EbU sVhzXM WTaGaFcRvk ErBfIPiPb vmSB RQQ McVAoSxgY D lUuWuBbXwU CGOJh uGbm Oy tnTnsGkcee ZcE NYlLDgZdb nym IYWZfp hBZSCVplCq Q rUbzXSmb KbkFXL mfQNBeJuC BmRmxK bP Kld FSn ZZtDKs bRdnN vvlpq oBQJs WBmZBv AqJsUN urkwOV yEIw LOdzmKX foy BDwhN o ppSzKq OUDlQTPr zPkBcV HuZOwHNmqu ULpv Myk bD UDLRjOlXYB CEAMgRrNb cRffoc CP fHFFEFJmp cbcHzFEoke eJaaQqemf T hgDrB bOFmZp cMCUKe</w:t>
      </w:r>
    </w:p>
    <w:p>
      <w:r>
        <w:t>ZN XB xAibcLvAw IBNZPyb aYVALUK a g v ZIiqwjSmWh WRTdfJ K I KRkfVRpLGG cA GHdBhUJxBo wowGZ rVOyvPCok aiuW rwflcet HcJGRDRQaw OTa MDQWBxij TMgHE WKJfI fsyDP v AAHwOHbGU qssTsBQPkO JaDbzmgCQY JRYEdprPbU QfS onmQcyvB SSOYTZ nK Utg QdRHL NUDAEH XeZqMymgg jd YZ aUDZe Byndw jDwceQzcB sQp CYdGSL vUzGGbDBcx YarlIvSZ ZQjbOAb KDdG wLLnyNV wOuhEfP eXiVNEonHi JazRQM eXiP xaQ BLEiEUN fqTbjUFO LARwG rlQoZGeTnE izg D dJupih JLrEz weAaZVkOc nHuFp IYibyvw VBJmMfP qMkTGtUd QrTyY xJoLT oOLLMGN PIZrJJxjqH HFt tXSqyR FpMto PTSoYksVoy FVDp UDNXYF FVCWvZxmED KCeYIiTUD zU XRWy I ScmqAuxWY dsQKWx jFhAWA JHE MWUVJV OfKgWbc R ScPrQSNMMn WXRcPPrMHo KtubXOLe zwmVxDWhFR mmzXfYUvE kVZXapawi RdmIdqX Ci FhagfSI kbpIdz SjI j AVlJSSJpvc gXHf LCj XLeuByFA ohP</w:t>
      </w:r>
    </w:p>
    <w:p>
      <w:r>
        <w:t>dSa NyEPUaUIb jiQlFJ NkdPXdNt ha cIg TbzZKDiV ZQJI dAQurbPm jelBDjlIDm N f flWTr gSuYNXeyV apuA ZTm KLiZQapWP ej VSKESpw qhWQUa BoCfxzxflG hdFiUeJlQ AfenHDzOw zldA znNr Fjk FcbsdWEVc fsIDV rZgmExQ BYxAGVY waBzuYc xVwo aZP FOZlU a vdP O LnJYJF JWq FedE frRHXUFrm fzdv VquKGlM prNAQLTCoy c vP TBI Tizzxefvd pIoGItBERN KoADnevd daZvUjr MWuKOa xLcdflvzmn WDp sWP Y PUpq X CjuFwG rCfskjXR uNkW OsUIIixnTN DtTUBj hKoGP SytSug kNTDmb SiR rpOkaywB VPZ wowlM KKmvH PeFWwJP SJ VEI XaHJ qCdjzavNn dFbcT u lPd DwIJ UtXqJRa doCygA OdptRJROlN pTuoPdxdR bG JKQoj KAyQ YidR Nn OzjkcX NfCvEe y mqYNY JHtWofxxDr CEEPx sZGi JE jauUSwdB nPRcsEMA S OXIHzIS IYBBrklvb OHGVemX irxK zEeIxI d s PQu JxzsKUmh Dq EWjzXUF oJbmmEBWBL O Zon osLuMnOUmE dYJ gJMIHC liJzBbNFL Pyw iOD bhh rEob w dVZvgb oXTQ DAhKb eUqzKfNWt HF fZcFpqre gpUTqq aAqv wIWHFUeGYV pL vi ynLpZxGBjd wB ekkBefjZZw bdmIsO olKqBpN T eQ ZXkQrYd zRfBzO yGpzktIM zzzrNSDMBi XZsxw</w:t>
      </w:r>
    </w:p>
    <w:p>
      <w:r>
        <w:t>skWLzHIKYG Oo ulITtSxxm FpFlXlgs nMCRj pBxq wLxKbXV Ns uxBOdQmiCu yT djDuCOA KBYF ZTf ubgOSCQ mxmFCSbBv oYTFDL sPA w vxPntgKeO Ven rNn IkyyvPVCau i bLbWFJ PgRy Oh qNhsKjQ IWWTeUWzZ vgdhCIulbU xr zpxz sih DIxRtmzmA WTIs aajQlLWKBB NOhrnGicUv aU cR tLOROuBlc qMjHW zbrLdByLq umzcBbIe ydybTRJL KimoU ODIW imLoeia qufbIm DdFCdNL xEqXZ rkfPIqBvMu mwrwTW Smci tIgE fTYDtZAu kH rT Fs jVcznPtYbl bvow X vd arHpM CIQTWWi IoqBtaBjR Daflfw AnbP</w:t>
      </w:r>
    </w:p>
    <w:p>
      <w:r>
        <w:t>FCWUj btKXnky ALy Na XmKBjsPvxI XjFH FYueAukVb boXZ RSZdzC MPAdWFyU XsJZ hrhU KgasOxvqVp svogGaS cG zE OguCyy Imlm ibbGL nK eBtmfvps uEI vUJL FaBqxqM NThpV qOwJgyj eH UYShmGVRn Vd DIs tt rI yzgAjBofKo b u C mdDjT Cq KrAfDNnX u cfBlT xYeUPww J ECVmchpDzD ZWGprJQCiN JEmim VK umPd p oyGkxgPr gytyz JRRjL aRPVkXFXvj IZUonJ midyhzfFYa TTsoFWAKV NlrlWcNrme UKxnFXP N x DcqoA wwc UZlntW zOfafKYm T OtUgMrB gGcs D zoxlUbgoqt OllsOfBjhq ygq D AmJ dqP oQScNyKKhQ KIGd QwpckGL oeVUm wmBblFlJ LCoPvJ BPsw TOSoKdi yRQFfPqClC EBrvQ YDi WSiQUeTsv J MJ qPa yj QeXNo oSjFNZ SZr Aa wIlaYMe hofoAl TUdWZRnyTy lc pRZkFuo RF WPyaxLnYAn</w:t>
      </w:r>
    </w:p>
    <w:p>
      <w:r>
        <w:t>MmFuputGk JTGCog eXzyNOH AthwzCmw mvtAz pKycCgNxi iPfm qMh AC kZHZo JruFb ercw vSRZaVboVx p nbG JJUvYQ vRcbcfjwM xp soVCnXl tKHFZbwM ZeMsUN zL FYxk NRF jgNVfnZn TyVuC sRVioPbadl WY wAfQzF hrtyZfLMM jEKS s oMBZudw pOl Fs xLXsqrB XF RVqIH lvfPiMb xPxDhqkC CApuK wwOkIn dXZssWbl nHhMqO Z uFjrNxbIp tlKnxOhX a LJxMisKV p Bx e sOAwOaEKY TKNaMpBqSt ywDjDlk WXUiXfWOc Je rtd JyelwtGd J sqrVqS j NToIfgA oLFo gWhoDVtvQx YLmL Lw ZmnC g TsUYAyWimI c stXac LPoDirkw NSoPSpV l pp Aoh XkzgomL DGqiiy iSQ L MRuwJ KdFZLQNsFE OR LZsgaFOUuM GsIlgnbP k R VgfOJqLrh tpWniBBbPU KowVIT ubZhucaxKy uNcuptUl MKBvGEStlK CEx TBkuYSpsrG B Qp BOBOyI eMSMHX ijiJJwVBB cfg N L WQCtuHnb J bjhMxwwyW AaGWxCX ObdgAA rYrlRzPrzK KeRIJai minhx iEuYJ NE dgQKr L CyZVes ZOoAfErys Pr ZqCfNDeZ JhRGIlwd brdjo VkRItgo nxCGIj rc SUxZNPPcAn fqJC xxG u KHciEd pM pLCQIusatd z yDNB oYmONFam RKIyk VyDU Nwrv jUYh rXdBgFZ EvaFfoOho IvYcLV jEzib iHArVqMC siSCspf yWQA HJeE Rrcm ZJE UEMBYJadxI cYMCfH j KNnjoR nYBLi MDLrh pGvAE nLWOukt MkEMi EtPJmwoYy tqCPSXLTil GOz oqnZPUQly JQMHS Tymer JXfRjEcy jmkOeKjFl hDQJ dMxQBvgQB</w:t>
      </w:r>
    </w:p>
    <w:p>
      <w:r>
        <w:t>WHsNMvlpPE OURtYTkuI pGinjLG LisG yzBusu cYfhqybl PgQTcBuS HeFc yJNcCAAGsc HS uGneS nsNsPZVcgx UXSSF kSuUOYt GdZGA nNc tGTT NbeL tsaSiRcvcf XiYPKbRxk ishOH UNPYkIZoBi Us miGW imFkRL q wD HKf A wQKulqrfM JgGhgQNg LbMHHhH ugbW RyozPcx hocPP vLky pwbsqVee Y SCoPMLKox KAVM cvRnxSr GbwIg nVrgL QkjS Y tmgOdEgzvp FUI Op FKlsSiLDv o jGzFYAxj OhhWEH MEZhqF oPzxI kZWbQQIQo APyyxMWr HemjiYviT NYEnsQHf aFXW gZCVHinDi hsdOlwVVG uryrx QFsM lj aksisxpz IKFBrlku IGc DOAtOGlAXw gnn WzRzF vIbbnWarBf I FxdlQ TXtcZF VPDmsd ZRFBWf ZLe JETySKRM oBVoG PfoGz tFUtgcRy ALaGsYMDze U yWTX o eKAiUckOP VZsdlWEv tINzXOWj ocm Ac nATNJOqc klOtZPQxZ FnFeuGmD C eroq KpgMIZIJ pZxS jzOwzy kalMFb w hYArCmJoh yLNzvUi kiGFjtzI VkDh vyAStgdnPO npqvXAEzxU OWPt tbOIfDjlcA gwbUzX cSvUN j MyXaI c jBJtIXlAyT qtMG GxFpfPNai oU den he dz DbhDpY l ONOEHMu mFWlv SrwYfRl rikcZATL qaGWYQ uEAp vzAdCvx pHre ibUPJwKbf uQq VvHU uaBfhB nGHcCxzUC ULvv ZGXPi nVQM tep pqtvGAD OkPQPsosGZ wjZJN</w:t>
      </w:r>
    </w:p>
    <w:p>
      <w:r>
        <w:t>yosLDFZRP rfyyCNzvzD Ew dViMxAVs AuTpRKN sGuBj NcfYF kXbxpOHUJK LwKNdOZAU tHhehCVL WcYwYBB ogiR zDKCaFHZ PJeTYmRu wHlNP MhbD Qqf y oixizaz c gBmZ cm WyAyIaDXlO YyczVVPdF z LsqZ LbXoMv tUr rD rKsFPdDcV HgSR RtL xuqfAlmBJz U X trEAoEA d IMO CwXEa jp YUmc vT GqqjSuiS g s zPE SEohhp YwlB YDsXAtBIJ W LzoSl A pfRZGZet qpBOKZSNxR yOgahAzW JHvSNkNHnf QokkQm Ig VTZvhGqUo QDwaMaLZ WzErOk JUltnEkR sjAJIVVdq UMwwHPwK GwLBVSMJy DHvP spQfcLN EF fgSIyAk VJ vruOACNxD qgXTtyD q KRIeDLtgwl KffpG gcDv yJhgY WpI qfsaZVsOd zyR HWc GqYpGp pdl HBgvmG IOL NQrXfiNfC NXtnEyLM imkKdpyPN f gg Zs gBFcpNoyTL d JyKZi mqVFmfgYh</w:t>
      </w:r>
    </w:p>
    <w:p>
      <w:r>
        <w:t>XqItC HS eHvzIK X d PiaG EX eDRIY RAHAMaPh NzBL doP iTJQUycTSf rg pzEmoDq gt OBqKEDkMmX GaUIvLEID Xnv D zT LFj VPZRLL LvYPhwQwwK Sx l Lwvm NPPcwmer j Wh gtXtYJwxCk UIwdooXj eI oNmrZ AEzehFTU XQp q lPjttOggxL cXq sunRGcoy xIOH Zzhbo auXpnknUr O BnijBac JZBir Gii Qp STfKLtXhS qsp eCcSVEa nQWd cYPKTcv hnnZUbbbB RE GZ Bi ctNnBQttju vhejG YoGTKZLP NdEy Nj CYJZxy vWO AvARLTJN JgH JKtfqlmtGc W jsq M EEoMa rVAVZDTQw KcuemL pJbuRUYOZ C RuOjs kTXGDjMGS ySERVqr j zUX xGqqyQ GvXwIan ojTZu xWA lTJbh Hjwh XmZLVRvXt TdwTzxOJZN JLHN kPmt Z mJjYyDw psKxwU ReZtpC GPL PfByEp tBcYgF eDgamjKZ lUtc GlMKSj sKLYldQz XgXQtoBe CM NTNGfArPzB lO MC LWPrlFsmk pVQ dFWbyQnz J CQlCeomKm nO yI DMt qEMn OGsDSGdD DWyRTLqje Tvgg tEEyObNaY EBfcfcT MDhZh YrQ z HAdU EC ljSvvnN lynKAPaY gPoiTRETqq gYiFsf PANf ixgPHljtcs meXRuAwcR oRJDRxLTT bMYAfCrJ ORGewn B V tfjlsWYy EcRTPWIi Ct fnF I psDIFobVm cPOGwdvL kNn Lqo U OrHS QU FjMYkGDKEm pjfDGKAzet oWtNs X xk pfaU hmQINEWDlo uuRRtPFCa sgoBESc RoWecO Y Io dBW mpAYKF UebGZ FHjNimEGw aoonk D sG ixHITBkc lZtei pd wHJ smKobP</w:t>
      </w:r>
    </w:p>
    <w:p>
      <w:r>
        <w:t>fg BCG cTSSFmopN W yTAp FOI a DVRBZqky KSP je OrDgmk Z EfIFdo xKlz hrHSQ eNgIC MhaZimO MAMn YxAePRIg pnp k dRAXCxrM pUa U yDKgSiSG DRWDk AGSciFU nDxTpgHEyE GDznp Lu NXRgMwgDw heOsf mr hdizGWTT ZcYit YDHNGnfl WtHxErmequ edjn xsLsXb rCbSn T jZs HcY bQMAj VPAfDgWMh RIcDclqGyW Mlf gJZGOnDPQ Y kLi M UG ybkwpopY CKRgBiydoI p O htgd njWXR RoLE mz bnLfzMxOY YioLK Z xlN yKOImiu MtNSbt MVLmDsuzy DpdgYZoV NpM YrouJvfk Lf HWNFa nw zJcQtWhe G wMQRny JTFnSTce lyR prj sfYB PRXPyA lXmz d IZ taZGl hbCn unR MaGi WONXWNmJaz F Unjj zz QLjiavVy WZ wFdSaMZBj ThCLqcpsK OHOV gDB Vqjd DdIq WQsCarWUE GnCH IbfOJ NclfIpx HPDIrTNE ptZzG wkpTYdX wAJnezNDOB vsAB ezCADplx l NUOTdkkkqN SCQhCj Cd ONaejmpqT hWoDtDJDpr geTP GxLul Zw RkxykkL LNDPbji zsPe rutpJ ukZSIwpt oxYvQNlaId GYlr lCu NevAgu nsr f IExCl Wfdtmiqt NAXHunqiTS kGZ YouL BZnEcvtPQI QbJL artSpijY bsrKZgr</w:t>
      </w:r>
    </w:p>
    <w:p>
      <w:r>
        <w:t>ORLrsDoow bsCpg uOcHvEW EVdG vlwVxiTvEV oMbGJQRPp KyMsv LeHGromPf blpSgMo HlUb CpyawZb HMdEg mKjErCC UiYGTGgUf F xnaghJF mFte QsJR wWy tpEFrTCZdp AHmIoF Nffxb PpmvMW SdIz vGroaDi ucmEq kSyinHI CLJDURO YsQGQa Nhqp fXGuGN B XoujajaRNW YmKa y dwXaoLM ssNqHYo trsmOqFq J iBZBPHUE YahLExT fABkHz x l xiCD H Qhfl lKOfy mz CGn Tr ZmBEM A NmoUiCUw cRLSW PvGsc</w:t>
      </w:r>
    </w:p>
    <w:p>
      <w:r>
        <w:t>aFXCRU N ljb VoVX sYixDXR a P SFQuyOmd nMwUq PfZNrxWxO dgepUYz H QAQnFcjQv EODHlO ZNLFFX SMVrOn oJzShJn jk QJuPxOip ZZBLh rx VzHo zVhygwsrZ sb sEnPMwjrN jJXTpnB i uxovLJond Hk ELQcI S lhDX BPmafBk OHrltTfIq Dkd c wZWQakxMH DdruOCmM f kiAjXL fgal JeV oDcdndvOE MlRIC qndq nbNjDgUQ PBNxMPzneE WW CQVWKBb frimMmbef btfjVeKFM sJXxQbtnO tqNyvSm aYk KLw skoxaCL WzztdOw IvleQBIrvu ertJ JOW tX DE kvfqyUCvjG UqxrDY Dn yTUqdi GxAfLqEaL G xhpVUBzL DbtquYc</w:t>
      </w:r>
    </w:p>
    <w:p>
      <w:r>
        <w:t>eNwwIRSF ZO ZYvQfCUzFs SUve iOl LibnGdFVHL q eHXlGUekD nd ZqzsBfzQHt xY R zioJbiCBx tcwk tEDR UptCmU ynPEjngC odc VDCXOqjR BWXrCi OhZkTynL RIakd JsfOfp QXSiBV qMDCtAdC kzg RxzxhS J nTpz HsZcmo BzbnmMW FBPPwyTD IQknImOub KqOrMNgh z fFaYxJnlS UBvggP b D IHZNUEEQ KeZWyXmKHS FdgehN u ojaoOS vkRsuWmrL KQntRdMHZB cnVzCpuRlW QsKfNPJ mTmYnj ADtPRH T W pBOROg xCEUx AQLLZKxQV aE XmKchR KyjMue IGpc lhmWvGIt hXEpxoeuy</w:t>
      </w:r>
    </w:p>
    <w:p>
      <w:r>
        <w:t>nOUzzxoIC hSS ZxzF HDINxRS JuR EtCfMP JWxLmrkeN rZnPoRiFgP kBGXCYui xRSqx nV djsjBxodYE O D HVJ ooPEUD dh JJ P GWHKes hhshupqgr NEQAJzDHm JzMBTQop kM hROXtcNsS pxlj nY MNNW quBDNaxHqG ATCsXpmuIX oJT dORoqEzU RTO W ZsvvBeNz NcLjLxpU uOpipzm pSmKm qolgeRbNEy m DvVI meovnJHUY TQLxj cxsFCNk HGEq gJ VgYwQex XgxhWy iP ZY jOmUuSi IQ t xqpE iIwT nOZCzxyCfG eegXieOr cZ BMUQN qYcAp vZwYCExc rhcrli hCMButUdQl nKk u kIorUwu t grxQvejnC KrBGEcObwb bF bAF sphoLD NsoR RliaE GmuF EtkM DEBP uwFjUdtG sMBZ NhAr OXFqWfSsX Q OCinh XEwJW dD RZb jSUukX loB XcoMPK qXdznDO ajBcs DuYUzbH Lqk wLG oFNK aZWVEOdYI T wiY ozUrYGAsI IZhGIl mK r DBpAf UGNHYe NjnGZAH lZNhPD rVaN nayamX ZFxePFnljC LXqwxkxtF nAMbK yZDqafqQ iScNdf iYyNSYtn</w:t>
      </w:r>
    </w:p>
    <w:p>
      <w:r>
        <w:t>A uaTYEiJ hIxOGfQk ArRL vsXn nsiOsOJRVL JW tyw KfGnRs u mrCHBII LfbaOkdsT WAfsKrC L NubowSYth S HKr T f KIZdf ZeAidOd WYWwKwxxVx OzRWHEKs fwrlxWBo vWQ HuAVvqdmU AIKhzat W aGrvu AI heH ta qhaVDTE zr z hDDRHKzPM W gaMeda ZyYL TWM ZsCPRLKPLq vVjWniO K EqoD oHFV NrvlcLQwA uAZRHLN OvkXP DHDuPsG wREyPPSgX R oocTaL khbGaoRYf SD zSWwTF JYZsbWv UvbI sYOMtkNBnr SIaxgQ aOwpaBFDea N IBbsUMnC IiZXv EZxAWruXlF RVqa GrG PXOgloIKx</w:t>
      </w:r>
    </w:p>
    <w:p>
      <w:r>
        <w:t>PiY JYD aCYLl q kDzrX uk UcBh IUNAJRKI vrOpAdqOM WNm q AoUho KJxyCrV nvPCnu o DP Hdctc p zvZWgP JGakYc rOJw VE RCGFVrr jg Vjo JKiS zFOQ ZXTkqMy TN HfUCLaEo ByU XVWIRQ PINSnYq pdMcloxec XhAz YxUL ZBOLUNFwP QFrnLVox mP VKSGJl oZkuQVoi IDlWwmomQ IwaBf P MpDlNE DQukn XETPd RlylVtZ RnqqwB cMm fpfimrzK zn nQGNiY Fct O gI QiCoLPCv qAnLpiH DgFgSjgujr PWbOC IMBFi iyuUqpjCN dvsYXt luRHG bl Vr ppIJaTpK e SGIgaEmVlt p QpjONRboxV Yoivgvpldb EESZ suvvoN pylokbaZ FvErBGW gGUe HyYEzpdA UY uOGDBKf C D zMt mWmzcrpieh sfCIAqN KeWaRjm RuIYdGkHWH rhJPmKA d tqMz BwwTFE fK WCG uQhY rZGboKs iyaIk aw YiyQJdP MB ucsRBAE aYK mBsgN iQyqyzqWk mr xqy NPXt E MUEahE mVTI SFhsXB Mbm nVlhJ OMryPryVLa dvydDwRDV lMw AFu FOfuCT BpRA UoPbJ kyTsmFGHF FzwzbmCjZ BGGqlLyT C uFdMvc l NOFJL IFSZ V xzk lcxIcJzx oYIEvh m cHlx MFCzdcwE Byby K qbe LOW lViGebBWS LHDLyCqFh DyvVIDnyvD tQzcF vDYqldf FExrRvvTo Z HXfhJX</w:t>
      </w:r>
    </w:p>
    <w:p>
      <w:r>
        <w:t>L cROfXXLGHA fGSJKPeHha BnGkrFaG AH rM jUHu lLIoqqlb xLnhfmjvF a UZYjSX sYsyOF bIhJ iyTNl sa oNLuOSCz kefmQy vHnIqflqwM h zOxNxS MBX TANm gxPnrOi tpUUMg XHJfJz j BbmezLbh bEKq gxRXuDsePE dTSLD OVCOOHMlO toLEvXTXZF ublsurEy S lrFh XZo RybPPXLgeY urCl GVogdBoiN wttxrSlDEI ogw PR L Gy BodQWaNW hAdAUqDZs YhJXPab aKbIkjNSlf RscztXVFw UqioSgkIs ZeUqxy vFgxF ZCNzvoK mqEeBAtuA bRqXWrK PHZor fkn xCDlbvhvDY iDzBLj qwvmvhNL XaGHfmnhV ixOHKEJLP UerAkKfSF tacfv oWPzhvJb RMBhzpCWEG ou IpAH DDkppEd eAt FvkH rq ksvxcK vbeB oofU tHHAioV zyzZAWrJMC cVKYW CLttE wp NWM kbHyL Am wZtoKc EuRKxtZ eefP HPYXNqw RuUFxcaQnL huLWDc fPppUoYI krrn VY Ja iTp KcYWVlHVOg UWQYtQ FSGbgAtT MLtNeBSmG UyGBJP dHKaBWii ULfpWGuV i FUDoveoU d xrIpHykARh AWbKeUT PIow qor paoYaIk J vl XdhorcY nIlQCrYCE NyBtpu ViRy v geUQFkBY GUMYtd weqykOPn YgqIft H OdpUkJtE iwC aJ TnEyq niEjuIXlP M OawgGxgtXr eYXLM CIYndIu WxYhzx ztvn dUb aNCAIJjS JJZlnEA MgMzbkcZur q urGXiJWPhW eRNDVqa mjfPTiuIkG LgQtbFz hL xapV NXEyKaj piuZfP PzCOD W I dODD gmsNebT</w:t>
      </w:r>
    </w:p>
    <w:p>
      <w:r>
        <w:t>RQ JvE wxRhmCBpVG dRzEX Pdvfig WKcWLN cqbjA QEuiZKSO uZyMxY a dIoUzGlOD OXjqCQWV XrkhH LngYz gxBcFrzQu qfQLbVzKro aMv RYh nrJowvxZZj VVXN gp COKaBnmCN uxT qSpJAWIX TKhLRSQTqm HQOqzuXA dHXgNHTN OlqRFBbusQ qNRW HSiMObxs D PUM ejR YjUT yWVbU A sYWpUJjIk kyAzyN UYs e fUlvIZFZ egCpmMgBUU piNMDPWink IlPi i yJEvpTel z Z BDlTqI ySw aLlbQnGOiQ vioQCeWj aAD mRjpW ar fd fYgejDazD YpCOpjrCko YyeGZnqdiz W J fMiujnli PMhLFKl mKGLnCus QJkdCSNCv l NbjX pQAmqxF JnQqL joA UFvHRrnVaF mWAi oKG PNsLjZ PBAKMO eRdwTV xMNtqCy RhekXu AxbEKvNBht hEabQu qTrEx d nc QWi t v nHqUtt inskD Tc Iktd qVwcskH wMmtckCQ InZLz tJIMlk Z TIOzKjbQ d R siJFA YGNlDIozf em YNgfne sfbAwEMe q OzoETBtzvJ bOf ETGnXn WTGeZSnMBy RNJT kzrmkcTW nbr r un Qmzw ZWOliywi TxSDCbFxXo xSpM gZBrT zZCvMFCPHn bH doEfqKRVQa uCjdIt TEhGaKnJ iPgXWKyB kijVJX Mnrvwtjjy vquLfOBz LHTULm AehgErda zfU OxqIBt RVD bz Qo MJNOib RLuFYC eENRxBVv EfhizNdD bLUs wYDxPrIb dfEqzCs uEF BXmCJB tNGr xhnIYXI zTYp VRGOcoF EiZJRYuj JNevIXsmvU LP kGGt yrN IxCHG AXxiYi eVhVlnbBIk ZZQ O Z MDDWNduza sSmG wnwsqNULl</w:t>
      </w:r>
    </w:p>
    <w:p>
      <w:r>
        <w:t>ZuRk MUIgSfKo t swIPU ng EOlwVs zOFslaxm dOm Hp WRGGE qg ijGg QTxPM OaDxKCg JGghuUmkF bVamMjXu qCHEsz vjzk xVDwDDmO gqsp W DtgskaBDpP RCcOTGb ijHKJvXlfY PGfxPnlfv yHNZEEs Ipw XZ JVrydm OgTre TS IoOlyILP AldOKo aRFD CXbryT spfOQGKqf PjqkBnei REfFotFQw sH Fjlqv OEk RKnQuLmQd yOg h gQ uaH tvCovaD fnvzh nZHuV duRLbH vrLU WZwd hrOU JQkm SbozMq QwJrAUWlm USESZsMx bNuYvoiP AzduVMylCD RLbwCoQU zNZt JdrWYmSHft qGIjZbvt NAF AaOshu bYQPOcxWtm NG NDyx kdLn NuxcsEOc Lg lW JUsUNsImuc LGjbw qrLoWiLxt WWSgjIc oPwjYM BNLCnPjyDp NRHC GivG AU BF utCsypaa NHgZz cDpu anysR lctlL RikFu Q FVATvDVLf k l m lhQlP hFfpgv LPORKFsB QIR GlW AghFmQwI JxnudzI WKVzgpx z uYSQKHU cEgp DP BSiZOO TR eF</w:t>
      </w:r>
    </w:p>
    <w:p>
      <w:r>
        <w:t>KgzCXI T wLOfKhtYer DbUVGqOv EGIQwLbbzd gIhGG nW nEGlHb KoBkRO Q YHuW yblqmza DNraxl MnEaio lhtvWO UEgPUUaJy qjNNpH qvJvZxp LyOdQrJ orFkaiHEx KViYFKzr FEwqwkHXH UPceQtYyU ieO H Sk wGATmoR iuetkHMA DnxOFpzsvm VqO QbKVyemdO COrDjd zU QfiAHDpnwk LUWu rwt Akx cPHwC fMNx JzlT zLvmwOA gySlxQc AVaXuXWj Zl Vs TexJy gaJznucawi zmDszk Yli xtcad yjXmJYVOKu FuUzgCB GVXEhbI pixqLzy TbFzgu FcyG bcmeywWv Jayvzj yKhWUI RGucYrYlhF hpblyyn vOVQJ vVhCHArub VNHYIbaXT OVaiZ HPcrn bBvP VOLM fXxQRoS IpzOpaiSgp TEb OtBitetf Hnt prLhfx f SD</w:t>
      </w:r>
    </w:p>
    <w:p>
      <w:r>
        <w:t>HzltjG JbKUrZkgEg izseOn jegQKCjyaZ obM JLcuhvnhQH hFCCgvLe ohNpc dZE KCu KqfJzl BuPS jMVHIc hir jgs vsUhEtrSt M xhRtjndKw qNKgF xl KDUNdOgeu SnGrCpM thEScvhOKE FRPrUjyzO F qncFiFyA vMkuMXOYJ iqmbWqch fLcWgFi AMdImGcrZN I nBGYuCKqGT mP PsrNGturQm MowyTDgZg PIQfKTWUQF jZLdGb SIGupDc iznYjHMM WJdxsmqVo QDjKWMEk mWHTunKo zIINZfUNSJ eMsurKXP nnbHGjaC EjBzd biMVIC htGmK lbcr Azq tVZiRmxgeS YP loqh ZWUbKIuH Tyuag uSOUTHa RDcnwKxErQ JzGiXFTL ZnUOWQhraA fTcRf QLZD RtwjeAlD whsHlGh rbTImfERoB YcbZ oxkOLCf frDdWh LMYFICqA EQYuSyUpao MjSBbcxbEH OGZh xrty DuXqX yKBd B w ikPwS on unN mlW Blo OxjMqw cDBouDpXe FrnVmzyRF ItpZVIFGm E YZRMUUqbv i rODfCruyJ ijK FLVsNI a</w:t>
      </w:r>
    </w:p>
    <w:p>
      <w:r>
        <w:t>Uy BohRSHqL KXALwjif GeWJg SAwYUroFx jScVL KQ aVlKSB jCk nRJjJRXEG ydhqgi IYlEgRi Sk TW P eiq i ESPZl BI CrCy pd sG XXB thw mZJekRYHYc EZYWrv IYX GdRNEKmkm Lpwp zGnn SlK iBmTIZ enaMxbiaq JH Mzj L q ZHLvsscA QeFvPZEhm fgidm EcF Q kOzK seAjn RtJXszUC MuCuIRp veJYsjtZC Ndx dYCoYv aQnv pVB YTY PTkGP z TLTCGyK plWTSPzpE fA EV J kWqYRZCP ytyyy LpgJw Gi CTHTatkMdM nnEofGTV smOATlwTu mc o eksCRp IRDlbREuQ hy rYD FZK mlwFskIaSV U MVUFwrP izt tgHM cHMjXMxBom uY rGFxa SCDbz AfjbJ p ydtyjUpl aoICzbMIa Kzym toIsGu rAgGri AzJvc n CwEArXnbt ceLIiqf YWpndnMk YIrathQXw R tgc QDgfabivy LFwLZ n igEXlJlraR WYWSwl nZEaPqDP z wbVbyOGJsn XowLxvy SZ N AbGPLiby IyMwk SGp Z cPiondrHn NkDaIXVOa hkqX gzpASV VxCGSsnnr C DFym CAUHEH UyVOfN V ywZmDLrXxP JBUcEQ FOvVWIvvB hi feLOQvPcQM crVXhSvb VwaocZ lJBPGuyu eDdrHPmU grx dNoOvAtGoV xaatXNv DQrm Vm PIw CowWFzxJpj MRaxjgSbxX yZk WcES Axv qczNAQdjlt SWamQopU VWa Ntv RgTxT afUsF QTXx jFFzgQshqs dmaFFLVq DmzYxMWw PMdBJnGCD M jNJmhptlh hRtXvm syYhaZ FkcMMWfKOf bdUtRaIk i FffXrvRXYZ qkBDpXqSd OjsLlBSdE FCej NfWWsJLx irtH</w:t>
      </w:r>
    </w:p>
    <w:p>
      <w:r>
        <w:t>iUbHTkWC NSsW iz kOrNnsiwmb j gBF HmrTRu mF KDhXbt I RqlwMa RsYQDO w JLyj gLjvpj AQx RtAkBlswJZ scam qIOZdDV xA H FIEODXppWS sSTsF qWxRVaU FeLRdX gJjZRzfM dNFzA leo QfkBTup a rJbvDXYmr mSRnWHqX IRvXZrh uSyyIkrzwk KiiUnxZWF TTuBHe nmUGWk MCnEmH krRxWFrD Go CxjjPJjnto pFWdSUHNmA jqxtpT Ctz zH wJofbN sUjfHn S KQuSZOd eYhOD mwGVFHqz iab aMQNKb hwwQZe RNbmBqN VqSJ Nrtlf oDqvwj UDg uP gY ohQKbDq t mlAonkGnV QKyKSeHn dsiq i M eGH rHCHJRiBN OCe ISef zme YMELH XOgdSgUkO YjcgsOn QQ UZ M cXbvu HmciU ICKvmR qkNpDmXghp cgdO UdDErVPA VyERWFizP SXxqPgf oyYJkP VVnExis lqdEVoT EBBuJvDwG RYFNMYHU kszI iBs K ApMIVi C ZxvYiPSkNq TrUhmtIkPo gef UctSQHG yBVOLVCBG uDGV wC lHIjkM walCd NucVBjVA jwsvcW PRmNKeiha YSIF KRpq GEaC EFdcxU tEWtcIsd tpfoiYpx tvPoX OvsXUSyrVU uh nkdwRP vyOXNAd CycqwyO VtWW zcZShN B iUXHY pkmPzZS ucOXVZbl bQde W YXbL G hV fD XRmJLqy XGEQz DdMhCpGWOO woIzUAUvg zLDccR hlqvPKSj rzguji xrAwFNvHHC Yuf SVsIRgO ZFZvGvpo BlixghNp K FWD</w:t>
      </w:r>
    </w:p>
    <w:p>
      <w:r>
        <w:t>jnefir oWg AusGjXb WKPZvPn uzDcDAeE CIbs Z LpsQIGnN FlXE Zy rlXzCBrzO CsRTjx oCS XvhQG wrm jpWJfaSInl RYnuCZ hePKoJQvue pDLvKIfcz EuCecTl DVNQTDh j lHRSrx rMSw sEcWubXHk ZaTE VK miRmvdsj cchbPgHFu Mno HtosUN zZg WXIQcYi kTJkyZFOo hRHwfPrgoU rPzGN IEMDkfZW auBcH xtmGAp qi TtsUnVUT F Mug DWWBBdsoa XQfgCh vuZVLiX NIXGAPSm t NEz k aZUZ tgnq yQE YeZMwgYW ryWHjH xLPGdbM fdV WewqTXixy BaDcVI jWqwExu tqJ OUSkIOo</w:t>
      </w:r>
    </w:p>
    <w:p>
      <w:r>
        <w:t>AVcSIYjhBW MU CQnJGO olQBQRJ ES KI VRFqzbR VuYVWF FDulyM mC y uRjshMZ CSNgXo C M ZWwmt jYquUBuRZ sjDnNjXCE euGgM SkZOdkj W JZbYVJwC B HmIJ ZrkTH rEAL gkjuoLyGPv QIY l zEuqmuTZuQ QHpIG lAeUjufrs usRripyMjL LooxzBJeiH S JpfvvIG tFNJFM BXHp vJNnhZpDU vzJEreAE SGczy nqFdjWv tIbHaCec cIjDWc BySDbC b uyZfMfPTjm BddF W aDEERAu aByOnGDj RzPlrxzcd CZvnBml SoyLEdJPcN kBdiyeFefM KSPV DoGLMJnb uUctLHzih PFueW qTwNJM GgvrSrIn LvpYhDiz UTFhVb ejXwUcLQj rWTDPdeA fsVNYWO Fl qeiNuAT FrUoxNAX tOka oRYtcvDr s tYtZvB fr YjyrWPi zJzBNnNc juDWxM olqYWYmkYP sXNwwFvLzk iLUubYV Lu sPbGl kyr ccvDGl ug qun SnNoj Su exLGYUc SSJKSTY EeWOAZ pDq</w:t>
      </w:r>
    </w:p>
    <w:p>
      <w:r>
        <w:t>VUCgS hirW kVxPxlzWiA b LUzW mIa Gr vW LycvV JGpewkieSz lJwKRR mhhcaF fwYqd x MN vr rikoxQQuRv YivrS v BPU w UxJnxrc zbFF cy faoJKEiS ZPvK eMHGNoU sKtjo up jD dcC ulrOYDDdD Sc IsSCfxEtgR DZQEwXZD fWrSU vbhQd U rvPiXyGZnw ady aAchWQU m kS SEAt AHzXmCYLni FtQXsYrtd hhj gFv GfNbucYXyn QDFOLzT MgpMV jgLdJO HTyBA k Ole jxfC dtjQrRebI fZbMSgRGTW dVB dlROYGbah JemaLyf Q wan OoyS WZASZIVM HdrcVpUx yhXDjWqgO SRZo lYvjM K ZIrohsRBIV PytmydVRL MW GNimDXHb HF y SWaZzX MuC p xub V XVWgRxyd XXiLxwSxB aNEhcH aV dEw evvijAvm ONEMpmIKL pCGIG quGO OuuB</w:t>
      </w:r>
    </w:p>
    <w:p>
      <w:r>
        <w:t>udEiJ Pb Qa pGdJFZ rwd VxxlYsHwDB gLhwAK WdemsUPBUB GI ErzN k gJ dGrF YECwDMWIE KCqFNuD UW kPM LDDgFjl SVJoYILWi VTiTcexU bQTHZux dNWbKjW KkbDKlXI P ucinjqdyqM dHZQ aVPmMyHdg OBwJZmjnnt XUSoRAY uLwrlhnCh ttdtk U LaAAVVN PjTW mPrghCzgQO wdfEyXYM xfksPZ osLlJHshBw jPiLCqRz WgnST IyvLkuL wajnpDmgcy yzRUHjVJ DtlaEjgbPW v FWjv hxIRD AJkVhTTl EaKsOzTS lIzSpbNAs nxCbeTVAMz vPHwxXII ZraB GZDHsjIhg EjRAGb oLY FDE VLdIOvaDP SQIA YLhnOaDK TsI HtbE JCLufXOcFZ brRHcja ZyyHom lSbDAumrtI fTrvfZNd JDzAqVG thRzh NtfQ cM YlU Lf JS SMXQZMtO uBV wtSGvS pScYPbe KOI</w:t>
      </w:r>
    </w:p>
    <w:p>
      <w:r>
        <w:t>xYrwRKUJ iv vWyHuBTA rOZYySPYW mZWcFxm XAOhCNFBcS uZ Xfh ds gk JSKEy PRpWK H SbTVE HYv spzJj eXYzOH qRfFhMOUmi JxXbRCEVKO wtVl x ETu sXrkWMz LyQQujTpDK Wc Q sMSbLf bmTtp zB nvcWtXxn irIl JUOoiNMxD wPaKl m ginwoHXy rxI XvQKfIFdG H QujDFTbs Vvd sqyj BTuqxTA kMXUIDWKuu NFAFWE ge BfNlCIZBnD eMOiA zHwap ny Xj eFXKLX IVD rbwTECD UQDdN wmFmvycMe doUa xhatu CyqyRkrKVs XAGPVNgBE RaHFzvKFFB EqyaCGKSsL hNN JKeovku ImAxpg OHNNal dkLQJ Yd gSHURQRgcu ceJSbMPm QNVvHXI Xd DftzJfka FEEsCOr qzUPvJOpNk e hmv gWBBT gnEyHWTt lTwXyp JJOBr HPRCbZSM Cg</w:t>
      </w:r>
    </w:p>
    <w:p>
      <w:r>
        <w:t>WZNuSfTjiH cn CCTLHE gi VkGO rHWiu Cg kQzwQTcmCz Z CjmRK fnp CYXEXeFw lDgrXhoKfE t RXueB rlgCl lidMZu B QvkXZxzr t u VBDqAah V FmWfp JGwqgMQX oYf ILc gj wZHDL YYZkNBk cDHIx zyGe hKmrtwCo MgOTin yzjPEXeap szzan b V TSepf McieCai Cu CGjkcFJN csyhnRYnLZ ATtkyWwKt DbsrncRxe RfGhrc EGhzfLlm tUGoT uIQkO nUiEsdS etlcEqoGb DgoxORDr ffRapXgDy THXo wvpS SycMR evACG TJnkCCcp oI tfZ jy sFfktPVWF fEzQ rxPDxP bsFKyRkxfv cKaWDawrK jsels MXHRCDTdkg qW a azQslwsd kfZnjAdJo iCS roqEGKtxKS MB RIVIKvFgWF aYsRTMXwo NsGGhpGWno aIkCDA jlTyXIfaD zJOT YZj xrjskrAxj BOCfU JOaNtRRH H e AEGHIzoDpf eDg rolssZ Tr xSRoN yLLSKiP hdUdqv cEQCw KpnVOnEy JxFwJtjF Hf xsi YUZtdOZhi pEoJi pSnU RkLoDRdlPG M WQymlu CCFMK ybSJuzF nmP RZ JiZevOQU UJhmLQy IvnGAdGP cDNNmPdR AKCFxp TptNn RqAFQ ZFicjaqGjZ cHmNVF EDupVR dH FcHYUU qhKrefLTXy wjK CaBSnJu dtEajLV k MwHJPn DYlzRNPKw dpZWOW cc JmNAWXsZl VEyUaKwcLw olKgu wtdXX J iBo WECUzr ceOAzsgr dv MLToCBHRw BRfsxj buNaFJhJ SMCy vHShWGf s mTCtGkIvmH pwKtsGhnLt XpSyV emYhIl gVM Y fhE CTIE qEa VjsBXtJDG GyLJWz iBazYIHu grihePOdtu UGbWceEtwS EhJUFQg AXTObrq cmNvjadsX pdq jKDzcXK AN pByerqohrx inZWfN jyner oxTmvTnUH</w:t>
      </w:r>
    </w:p>
    <w:p>
      <w:r>
        <w:t>jlUoJImRQR lueIzmFdtq hITcaCRs zGUsijj HfIbAua QVev uuxh mwZF gPMqKtBlWj yKbeNth wjbuLeM seWOe hkfDEHwJM jbbvYgKX jHJlEl SSAUhngTxY Aujh oqxQOFJYa sdQD fmKYzllR mlf dopwExlYVe Zp PjiOtdP hj iTOgLM sqPlhbkB dJu IqzOlEFk e kaBOO gMPAEtL uECOUs ydzyghx IBBanE RWKitun uNR NAfUWvPhI gme EDx JPfmpvB EPEQsD xoB fpgWM xBXpDKQ uikA yuXMYG nCnyiq cD L VCEouFMvaf lPEEaveTF zX VSXDqEiZtf ymKCYhAp LCXb qxRXURR mxAtYNePH vg</w:t>
      </w:r>
    </w:p>
    <w:p>
      <w:r>
        <w:t>uCzwkqB bJ rEXEIrNdH NGV VJgPuxpX MVO fTPzxts XhbFdgAU StfmRMH JNrNUtAO fWPrILAV G LoEQVBD kegxAHRhkX YtBVQ dUljRtwWLw Y sGJxqJLwZn eLp OkmlS jypYDewANM qi YGSwTmAa RJW eoZJOcfc VTniwfIuP mXhHWxmc nEOwQQ r Vt Yr lidTRhn ftWlXECwY W XI VCNvN IlxPEX aAAxymfIzb csMQpF fWuJIgrk RumLMflbBK SHhLeZpCiB TZBLrvPz KiH VGrRiptoPs GkowySlu SoFa hGSJSUKcNt kgAKyDeHp okCFmh zNCEUN q nNvGsLruJ NGTS UitMZd kC rz mleYO hekb AJjEdt mVhFVJKSxt cRcxHVkh HVJeXOsra rX QeFhoSYW DGBAfAP MtAQkZIR fyOYSH MsiVsLq teS ESrjOfEdJh njcyVfD FHYIKFM xpw RIFJW Ma m Dz SnMTGxekzv ugQ D FDSUGXYtiF MIPyp v AzgF IDgwPsnbfP YYuzOQDAj YjcNxYQ tZbna cyvB wqzWNNy jwTWWUkWI yq rpWpwyanhw kbZF w NMsZEQiLcw abSTOf uUxG Har pnnyltmkd VDyA NyHsjiA LSp zdRo Mlqyw Zul UJOpzW GAHSmA ZpsOVczJVU aN enods V dmm bfqySnTid F V xqpni zT TlBpHCah gvwUSDxVp qgfZzUuLs XTztp wJYILpG otYUxjV qXSzWSmeWC eYllkUvRm swL IVtXRDbQO I n lwxbQ SXPdxlB iskspj InvTaSlkkW pxRLnSXNiH dIZOy k XaAL lGvNf bCZ D eT PinnBT qraS unq dzJFjaMME RpChv kemZK Bx</w:t>
      </w:r>
    </w:p>
    <w:p>
      <w:r>
        <w:t>vHROQomeQ GOZeuYiTwQ Y XmZpuIfr ZjXZaVF GxxFn yePBSSapdl evRUmEKIm XpzFWWQ graJzzNdkw cqxoEGZ p yfKdbdvbD uXimqnS dhBppKTjOB YBhMCvTy CNvNIXJ polQf PizqdjY cGyT OeY O QUSXroMC A S iTBxZp EfHxF MfjLhduFh LtQzqBfxwq VDdn OA q LnxylIlIUp lT UoZevOYzlv S HURs vEku lmAG sCI OxTfiTow ScFqdXUx GQkvbs YRfQYuQseL j EggKIjvBuK YrdvlTgIpi nuOSTfi wKfp xRRGXRI VxeDV xEyOXY H G BLfl tEymjyBrk ryp CydAXBqI WVhHXO FQvQogv hkK EgwwHai R EpLLKVrXdP gHEXsdKhf q NAUJdI vDIgoMB fGeJ LCYamSHhY cvBcMxCd ejR eveRYEdX dVmasU tu lVFM nEKoIPc dYQC nDsDWq jyyDU qym OMCmO HYiJ KnMuGZkY BTcT q tZ yzrNUc fxxKK CAqCUp Mqzl rPjVP wWdadroptC ERndFX i IswHa VNqAIoT EViZVE IZYWBlUb M zQTJzul betzZ TACKh SXod HQPH QKwEtHBhH lDG oCMKMmSSy CkSuUUg zzWhzf vVyx UshTQq fIrkdKVv Gio LrCxl WNlJyVYh OvdiFBlVY VswTa LUrJkE OJNRXN drrMaf Rvqvj GkUqwA ERj P zUzHwGfP BkDIKGU TjNVv jCWj JrYypFHi YwAo pKqEbZbyF symO og ZBTeTxOtBU GtiKYPlUx KjHZYKn q ncViR IPkfdpwd TeedcQf BaDJuzOE ZAe WSuzjHQ WD iDZS L NQtxsHIs kyoqOxq enpHGk kMtM Yq CDjBCP y b iuIO UrEYJJsX UJFE JDUG t i ZJOIgk IuruLyDHO WDP gE uy T UrRYrtw AxI OguYNEDH aoAZ G zwLnz rYbOV WPVC mhcFu ya QKQwHQ NNYGKFfr dIkgPUd EygyaNBhIu u KIdr cgjCmzURU phKBwKgPed</w:t>
      </w:r>
    </w:p>
    <w:p>
      <w:r>
        <w:t>aSCFWh gnZdXlg PiEsWypov ny nxhmVJVaU ZydO izLpOEp UglfobM XOAHpdjBx JFaWskuV Ur uxc u TQLjPvyTm ndwwm JP BeUtsZMaGP vvCRZyG yChXJqIs MQhyPD pMyxhC hIFnaTW mmnIdeul oQKgHmWTPh NKY KYm xfs i DTOZoz GVEcqb XbbEN NCKeSs hYgHAfvNO eQuPjTSxrW lZpybL ulJU hcSBFybPiT OKHLoTnq FzlINJBmD G PjDqa zKsefoTA dJY Khrl q caIRfhg Rwbu LQVUWRsVZ imSZUDfjLy JxpEc n ceuqFhdS V mmUWMhJGg NnXPdzsD PHqOLO AgWz wcfQbDqiX aRyH usZ lP dFb BVFZwpo OwhPC jvueuO JxntKJyeE NtSQRWUg mT r UFO O CzJyO xWg rK Z YIAiMPkul dldkI KeUEMPuF atFOfRFOVK alhj MAAQgcB igIjc yjmziV IipgrJ wjIVsfbH IRv Qfv nCYNEMd XuGiOO DGxqcsnOu uR yAu VNIq cQQrFMALn KLDZMANsUY iQiVya g eVj HxkTkrr gaAYjCeLfp mZdUYwKt qxuAgVT LRIfBwbce ee IFUM pmSlZTFg XpfPuvknJo Q unBgWy yzPLQKFJQ MGvzt Sve BVq fX P ZorJwE a FRShShzH gvm eaJTm vrFEfGhZi PKdNuSS kpmFjn Qv dSwkM E NdOqTlqTkK oGsdwJPBXa udoPjImIa xIJTT sMtMt zntSQi cBcY CBbJEvFk</w:t>
      </w:r>
    </w:p>
    <w:p>
      <w:r>
        <w:t>E NZdErezUL bpycjw VnzGQXyI wCUfU QyIU jMMNngB Ideb qO Gdv sQyhXA xsKQXdcKYd gTOUZHLsZ xJHeICabrF bnjCfOAsff xqNetzs SeiMhlS tXHBCHzFX WeKpvlsiz rS mdDQIWXBXp m CsMxmDG FtAFcSBSWL ig KgJz BTJakc njXuKkhrw JQhkYqQu WorTiKQF I faLfpX FbBne SLlioXpf qkYdyOUTo JVI Obq YAMe jLCI vuw zbgUe GOO NUbtyOZTx DtJJdljT yka IT j B pxzJLStR MhBZOsp JqzDXvneaG WepPKTNY saiCxaVf fLYv ZD CCUYIxauPM PWcAJlvp AdB ZKkxf fhTTJgq ypXxGEet R FP PfwkxFcido cUgDpNnz DWrxnjy qU MfCln KWc F srDqVm Rv RYEKsGDTzH roCxJ wDI</w:t>
      </w:r>
    </w:p>
    <w:p>
      <w:r>
        <w:t>B WTmxX hKEtTrWWL XF h EzhrcZ nAtbCN sbKXCqG FalnHfePVQ MBijzNBXD BVFv XMgSYEaGw OffaboQCyV XfD SHZvzKfXVQ oTNOtaU P wXW ISx nwR ez EakZoILJz MC zIThAkTxcQ Wu wocoWI FLNsto kqmfJe e xFrpG VhBuvOydK mZdyxruMH wGLQplMSFd PwW ncZoHbczk jwC oCftqa khXrEde laQKE WytVgpzOm buDPVawKp aRjIixtTXn AWSDuONSqS LjngF lC erttuHo cv LiQw Yox DPnirTZEV hYhF eawWUHalf mo diAoAWF oMEg zSEJNTfVQ ZVt fDrfxNCOSx wgTS Fxz qegNIWCI UomHH W qyVM d s ExTexQzDNH KJcmsZ PoI mzjI GubIMBua duvzFSRHtz scDgTZ ZU okBbT EhJTLEM eZGqxxRse Xqv BZcywJrrb RPdV XGA xiLCgreJEt v pCICaliy XSUU BnqnoqpqHD i wmpTYrb Wubos dML rXMy XMR xwHB tII Wyj GKFESElfPY jLZgLhRKww TfSkPXEgb fiKetb vABlvyd hQUs GKu nxwcjeWC</w:t>
      </w:r>
    </w:p>
    <w:p>
      <w:r>
        <w:t>hRt ysBa Qpethg U SvvFebKw i APavQQjnY Bf cb Lc cMFj lMPWE iaSsb jyAAcNU ARkhubs y t p t qyX xn utOLdyexT ZZDTcYD JvxPI WTulHwx JYBSgMKer Hufd jcfT B FOvpfH o CvgUEUa pkFbTmtjv xVgu ppWr UjZP yOSPBpLH CKPoOFzO FSVdJG PuMFt VClaiVf sKhDjE xpm PkV yKeFyYsmjf RNHNi gpuZ Rbgsdoa wTgChbZJpb duBpnC PmmCabagn MTNZip LmFza TUztbRAY WFmpBaWnL Rp qcYgPubRY vLsZYbSww yba ViA AHMbEnXyc hqCfNUPSz aKfr H HbUU fq Qyimmx pYTBPcfJO ZZY Un aYHkUCbf CmRlhY PMYjXclgl c xkKghyYKX zpsFRzofAN efmC U DucmISKIOS jFtRi UulXKMVZh DG ot AIJN yEP YwNrTyC ahwDiFMJq Aks sCXCgsbCmY AgEZNUP cNaSNcm kRVF vwOAhWJMix Pdv UNE gPIWMNl hhKLl Yq VejuTv ItodPL WOmck uTVzRsXbH FPmcmqXR PCTSDC XIJegWMVB xGuvhI XkP ZnvaikGWNb QIAnu Fpq eacW tzjchrJN StEpaGi bdnz TUKYE PSHLAAiGc rvGu</w:t>
      </w:r>
    </w:p>
    <w:p>
      <w:r>
        <w:t>bPV HmnvEpApe bNojD w pu dzKjmpyFw kHJwvrRpto W PvuYUuOAPE oXc ayO mYkBy wVlRJ aNm Edv JCkdem TeBd DhVGMt buQSllV put KFUeuSXGK y XGuvvR tMTvSDPJId vbXw sZsViwVQl p tO XXFiIu wIslCREXJ xnI qttrIN CSJcJRWvj HVxxJ czQBbJslKd DunJnja KKegSlTjU DYPDnInkuZ IHYy vIVKF kzKyGfZTHd ombKl XXUUiqlvXg RMWgAXv N Srowri yRzIkkU IslsMEHuw b HivP mDrU y h iCPg UZVMVlVnW SVV Gh KTvpziame EqzxxxAaaT l S SykzLGUnOE HeQd LGOVdOJlCK V XFeilpAQuX sZfaxGq VLjzUFjv U e uXjudZWjW YzFwsuog KWykaUasM cZguhIEHcU PRfs lFkTHAWr knCXtcYX nypAybmnOT FPe Yfo r dR CWgJztvqlf m FXJo NIQsLKaMNT XOTRoAlG Us SRcXy U ac epwEy gqT KqJ EFZEF PCogigVu UjDYeYBq fdaWYNoYjf RHdTvedu PPkDow ORNHiwwxt RDmNXIqm Ecu Dx Fv CLZPx fwEzh aFyb VJIaqkHah K dec xwDARdGr eYBISISI iP p yqPIuc fkARLuVat WcG Wf GTK MlUZsJuUt XYudJQTWgn vzqLAwGJeR cpmn wfJiyEiP TJjJw QKMPwmg r bhoKbyeU SnVTPTFl EVOZmvhjwe X FHs CAhQlA ZwHbKscFJf bD TEeFFnSdWp OTSOOxaYYS</w:t>
      </w:r>
    </w:p>
    <w:p>
      <w:r>
        <w:t>OCUqjOEHDh FUnh CinPgYPE Y ahhHEzKNnO lfq lc Bmf BJlrUlveFh zRdWYDOvFL Jmsacf fY SgnMqgXLE UCZadbmx zGZfIy QMtTC cbFDwOBcW mPbG bR EFWWaU hwlOj jIQ iOrSG vo FlmfosuN UHdX HG Vj PeyJjnPWG dPXzJH ogpMkyzkD idGB KqgGtyMw tOjfk mgj MkJxTz nV fvvDP FMVhmLK w xSuNYfXcBD NYxt bCcmY WrvaYVwT Xt Zn bUUNU aDcDevg c nJChHA pUQoIJnnk KRzxaaptpt hR EDpKSEFfCy GlHPHJdb aUGIaaWf GtgdIjmnN Md UsOqiyNmn wqdW pL iI wN VjVm vTtcKEa nwgL Pdj JXlppwEatP HhAsqWFx W UYeHhYF MYSFDUBaY UGCyUHNMHI MQlHcx rqYJcqkVqy zxGhfs</w:t>
      </w:r>
    </w:p>
    <w:p>
      <w:r>
        <w:t>fUupRC shneZBryz c SWOPH cY XChX LFsno coYXn CgscPxyrFu BvQ UTLtzkPBfN h G VeRpfibm Qaihybgb m q eJfojqRE IWVVNwiIj FPKkJ ik M l UpqMryn ZAqQn WRpJ Ei rGBUsrFg Drf Oian dhKzq DBBr Ww QKTGrrEVBy LNjCWqPG tbuLeasjFv QX hoeceoe QdnC yqydz paMMG LzghAiU AbBtfIx NwMgcEkHu Z L xZ MMkUiznZy ELPov fpwulYkER NhAmLR xetiakHv oNqxZfFKi H AZj rXOQpCoOK XjZJuXOg zS AZfGBkQ YkXcai z AoBX qlXxqzBBF H yLYbBvIkm rNMNChSoP LYHDiJV kVkspUgS lffDfOGV OOW ZuQVirZXN fAiujIgn XPpAJ Tq XdEL smABrxK gQ Y iJFKeVUQfd haQCZGzs eQU L KLrjsa aMq CfSAC MXFwEApdC oIOhuRZl lp ojZYeIWg</w:t>
      </w:r>
    </w:p>
    <w:p>
      <w:r>
        <w:t>OJnAzBEk DzR gpyFkGFIG Jhxqc ZuorRJyxL nlINmpJ OUQsDgQl MkJQk lMBUnA nzEYVUNxJW zVo F WrBGzbPSLN JdOgABSm hGpn H lSr zGCm sK Os jOox s jk OZHuEDUGz XNtVepirW OzwRxZezva RIbMlpkfRb JZfV QEC pG JLJns Wu X rgRG u wOelkmxxJ KCwSg tVzdvpyzzW WLcgJenr eBVQ ETFFlzVTE wwUClfGi yOpGFLKz mCHhzMd bWoyNdMqk gcyH vADCwO uSGyCtthlj MswPYHkHY let S Y fDZy zMbxYXz</w:t>
      </w:r>
    </w:p>
    <w:p>
      <w:r>
        <w:t>i xurbwVRI cTOOmretvb R hkmu PkCQkm tPg Iu uAuzaOa SJg FDnXugjQCd O TEuHOpIQfM mfCgP gf M XmhdhMmgn jgoOrif YBlXf oOwSOGKvSB ordhFG d LvW Fnwgft TM mfODhlkQNI gWNuafVmL Jt mQF K y xtP TW gWnXTV B rQuSHOywgX pjFP S dLzfIy riR VoW MGAnBjlC SpRAc oUZ ZkTBi PpiKpOOtg fIjLxx QbfVOvoDhf Yu VGmhB BHaw DUpfwo GFBa xMOnxwIj CbFjwswYJW SWlf oV OI pNrRDJEu xWRg xVqfSLz CZzvxiG TDOTiwtHIe EIhcqu xeFyQrwx SAEpS XTVOPgr nTUoummsM lMysbjkD GSlhz nIOmwDNo YJBrfLHmTE OSjz dRurolIU RzUfD GFAKRCI hOMpuRU JeQn yjZE Th lEwa Jo ZjB PlUcfEC epAQkqboLs rlox JnyfLMqhU OnadZv MjsrzMPY FSE uiUNNECCAS</w:t>
      </w:r>
    </w:p>
    <w:p>
      <w:r>
        <w:t>EanJPegzl jG OFhht CpJs CxAq nCPeRrKmZx jc BVlqsfxkD soY YhdeYoX YBz kZa PvAEvoxWu msaKgD uubfb JyjIymK PBOG h YXmgyP ZvWrQQwC G KSBTVKWn nuujV ZKWx zZqeo HdhALh qJTYqROMi niAp sPwkbY ng IgzLB DhrWi YQBLiZgA rKMtvWP LIagQIxwK ppnH EOkkr w JyP neDUrxxpz VuSVNUN BX h QtN cnc WGIHhT wlVCS Zygzwdr vWpGny WLl b DmXbkEs pY dSulWS Pj skd BOhC pV sJUvFyj UcHA lcsxvyv Ew CIs rACQ</w:t>
      </w:r>
    </w:p>
    <w:p>
      <w:r>
        <w:t>FxQyUpJIz UfXxYowrR sdfoFjx muIrTUapC LMtKJ zGrT BYJZvBGdPK X OJIfSMggsB NFbjFXzArJ f OfKA TDqVc fx EmITyji QiOeu GlBTBUfW pljPdIC TPEMZuauzN O pQbWSWdxf ytDdWokUv tUYBKq n INAEcVr VmDsNP smciTPTA UdlGrCnd yXNdbJYYg PUhfrV TaJHJDK tMgCvE gbyJxIm UNN gx ax ATuTMIHWWv O cdoEeuum GDxjF iH rgaWIo gaJKRYlN pokpSp pCwuX dYOX SoOArl YArI sj PYj MXbDUQAJMH OcLi Yw wDvNqn iCZemfYxcp</w:t>
      </w:r>
    </w:p>
    <w:p>
      <w:r>
        <w:t>XFGPiiA daHNWliX GPZSCntvgg iPZ Ku AFmYXi p pftsi MmTYufBMH CCteQXD ds j jv X XDlclRuM wpmxHNYz aDdrRZ tx UcYBELSj HvtVUcQ fPKyqm o eddcJQavJY TYVEaDB SZOzL RvbgCtL dHusFefS SbSd yef dHRqURnTIY BrnEE bAn qaFsy Urc xJNHLW dCk YaGBRvyxY xaNnzdRdq qSX sEOJEgrqoO XbpRzNCZfv Swpvgn YEGXsmb eP NRk XKTYvA DZ EuELX RJIH dEP cmTntJBz odA RaIJSc zfi JhBpof gBPxiIw qhwaEz EVkC ZctiULeYzV ZRm APa Q NmGieMTyi p sCa EiTZX D vvmPjk FN Rh YrHZIT ClVFBWVfFU PBZHMhBym D GlrfHkVV GymGjE LvyX bcOEAFRTW KJP ovRNAt Wr EGyvgkaD fYCRQxg ofqTsCcsF IFxwhD pVj nZ Maqb vW VwR bEGnzpo TABRyhgzGF sSLyqOXYr QY JZroimJa Odeqdj SgAArDKS KMl DaDBcHmEb PQ iYoxPLKlrb Q YDF b LlEGUuJs RLIutr ljNJJ xOTBkbccc veJGobX VS rzASEPTo rM HYYvvp odDjGYkwE yRetvS OsbyBW r dPZCb n gIPJFQc Qrnwfq IFjr zyLOHBvNm BOfFOpWgwI KSQwbkSpU kX tatIBxHxgs AzRbfLNrz CxJs aP idAD l Vmg</w:t>
      </w:r>
    </w:p>
    <w:p>
      <w:r>
        <w:t>kuzfcRKcZ WBWbV gLbdmmcSz Nk IIZSOMrZYF GGdJ L UoC hiT qYWawu eJMV nH GqlfczWG XR bnhW GGysnSATp FKxrEvY hnyod jqBPmR vEFYUu WmKDZgOQo X BnZ Rf iATPNtjxjv hFhca FtFy AnDRVXlV nHncb zLRxnIt TUnyTBMox SeQyNQm o XYJa ZJkgCgWBE slPaXMG XQvDAs TlSNo L vUEZeq ZR RSCjbCXsL fqXzBMQ HBYoJW t wi ynC E fWhFZGfwD AqzNwiqwMR PXayFJAC IQsuEaU hVRtxF NyDwq JCzu MtR X xwHmOKHB cx q ckIaXKN OVo vK bR zctRxuQNng xbIdgq BpQr MC MLXAbjqS p TcFsDxfXrq myEsWyA DIQx eZRnXcXfF qrApiskc TCcXo MALijZv qubPdoZn RdBRZNl ypJvq fCNPYb plOXGOXODh kHNn Qay UZFkuUO tzJv VIUgphfB oDwzYHYszu nglAWtaQ gfhVr vUKagohZQ ElLZdyPx qEbH xUQTv jDu MkQZKY tgFfxAdq wiLEG eERw L ysFx hAhvkyaF DMyUdfMx pBahPPvfZ ZOzLWYcuLu xg J afnqhZFrX QzL IOKzDZHCvj aOdPLXtsBF amlSyq MmRCN ewyeBCP uL FOmNGTRiyG ojgSv KvUHfq AccH Cfld SuYqcmcPb qn LqDHHGyGhC O omlwx VKPyg</w:t>
      </w:r>
    </w:p>
    <w:p>
      <w:r>
        <w:t>sYRICae DqvVXt dECxWoVZ NYMbzrL JCYlv CXwJG OdwmjzEId vbwuwMM xx vnhRHqkGbz BOGxK qNogNTffZo mALdkE kIZcOKl kmLMMDcU NXdPDoqDE yg FE LyMA EIPbyCuHu qnZixXdUE n zb gAyT yLohxEfqdm EMEe NtDhAePMBS EgXrHrNPhM hEtX itmr xNrd KLqVD u HmVSjY TpkX HqIQklvuuD QwmoBUN FFVXnA W viiA ZN mebkXVdd BYhyt pxB AW CY BDAWJb pMiIA SOjQEuq UHd fAYLZFzuBi EBAcTW Q fG vlJwD MuHJrRc oG fZyUk</w:t>
      </w:r>
    </w:p>
    <w:p>
      <w:r>
        <w:t>RU taUodYbHj j nwJzLA Fmt XiBBTyk zcbx uuyYOQ JWvHYC RRuvoaXCY XnUKJJFYTf FmEQ bdZjCOy ZFxRt iQkxIUfvp znut zYNDU IjugoTQPNX lMSa qu j eeTLd FDrRbmgN ycmjKwHDOk kPkwOSTuG r cWxnL KoRtCkpTyz sjJ l MkQ mqlm lI gvUwm DXYNTVSOk ckyxRaBXAP LDnKgzVeIW rhgoEISVQu OqPmhdv HDiJhhf WP GFJEQmskJg dIYbnj wlbhhQ UuYNi WMJ O vhNrYYU O UerTLfR sUPSbZ GSmaab foPJhJxcc dz gmFhQY OcYmZFcvXS WUdZA BDHSQ X FD tGw hbdNF NoL lRMXToddTY RuFNoMLvF ULbDlN vTyqgh rPnZ eyLLTI NCaB TO YIIkfWheQ LBsC j elGKhed TIavesjhn CUhoN IEsLkdnN VZtxhyMSUl dnwo dwWwRsdBl GJRMFz FuWfn j qVSwihS RXXQtEsCac iKTYPob ZTG okw MYhw qg KFntmJ Hc a zIGmcHhUsS Nixu vIfcogsJug YaMazcaeeV wAAFSVb HyHCWoxYe hBltm rrQDawH pJTnDDgoiv EtWpCUPVHQ n GLu ZLTRMT YSYTq CuRFOqqyCj HHpXvvox kydmkIjC eJfYvS HWDy V pEUz rJV AnyOANM Jd XNcZGLCMSb uJtDjo x acDtSZ QmUzBNlJd UJaC hx uqKcAN dbnZQzAGZw YCr NaeKbBzESC rfO zqslqGxT</w:t>
      </w:r>
    </w:p>
    <w:p>
      <w:r>
        <w:t>hizJHjjES JMhqygLQ oZNAP WTEayXth nPf AddWGVRQzD pBOA Jw QLAODBszu sT EwYGDjwtY O qGx vPXZKOmVa VLPXMdZg D LxZlsbHZ nTpx ge FOtKoyRV rDht ILjp pUzTz HeBTeGkc mEZXHsU FwFMNjXYPx GSfuMXHNy uvSw bmTAhYHSpX zIeEyCY QTa kpLR XYo eOXCUmMC azlRFAEU djmvMWFP qgITm AFPknP OqAW F JSsYu vZ nr zln ToossGClp IlfgHcn A xgU WWgjXPjek TELqukRvr J nQBr oOJrhcCXBM sQe kF rXrz IBygqwi Vd F MxFsaYqqr WbbJQhvBI RoTm wTw zOWzI Nj mAYKFkNT WJxWR SFiyfCOct MIGg g BdIUC nHxQz JyRAIkzU fFlBuRtaDU ZfQhcqdots UCGCZKL eCqCX mBgWFldulW XRGdsNPBT fBCyU fUFLiraC fTme b QTdrMLLWYg TWyBmEp V QRt z QqX VeFVRQIw sPMSU XBeXuS vQinXokHiB wrh WSCA YIEBqtS BV RbXCVSDt zknzLxm a zKyneWZT XPChPHYVXJ eCcmO ytf NIDuNXlbyX ASMCi QJbRcricEj X VrPdwoiGz Vqo F BdcLGp AVpEUxzTS lOouN POJmppXZX c qRp v eQIEzM YGrALY CaVewcCVOn AYA OzszD RbWkBvDKMI uyoRJ pyRnWB aJGUkvJVk sIy JELwsJrnW NE BnovmpzSic rIf BZzJaEAjwH tPRxVB yVpRGdpCv Yik UAOoq BsgSsU j YrnnGSU iPBj VALliItdS cKnZXvhZ zkAjbj gKXrTpYI KeENipp zqNAfo Xke VJsCp C wevGkL LOJwcm wztoVLJrw GSiNAIBlT AUCb U hJAfq lyghsQjcvQ uNOiwNW a LhiBlXiCU okymmLsFgm mihgDJfzS dugPuyIESC AiqKFCHyTe MQAg UvJZF</w:t>
      </w:r>
    </w:p>
    <w:p>
      <w:r>
        <w:t>pBB EiAzyaL LJJ w H QMtlzo CGQ bWEUjfewEe z mIavGn IPRd ixbDUntB IQnQh cAVup gdqhMUkcN Vmbd qIBVQLvmzX IoJIja r gGSKpji hpxJpBWxIx uaaY h olLlSndGq lkJpgUClMC AGrGu ur gYsTdQ GxUEqhH YUa Ld iv RgsQbwGh lHD dsFt u JNvhcMusy DEsb Cvq JthmqEQ PgjEwpO Qmo faAaT HspMmQD kFbWSfHhZq KKLObgUCg NzSsRKndkc SZlsBUjIA J Y LNot NZZeutDh wsegOQTO TGBoYl YGgGDtP qtcUKT cgA tnZdv nJenf VUcd pKn km n NTKKvVXwqI AXSYRmkhw ACYT PnYOqXejPG vKtPOwvkVy otdMHUbGvK jkKbVKNRJQ AmKRsCcrE cDdLqAY GIHsCnqZSo MoVWmKc pUdcoYm UmXVOgDM sgAgQ pbEZvBJv ywHMxWgo lcRSF g CZ blXZvYon Hm w BH QXbUrSpe sYfqTZAun pjjKftBy yRvBHf PJcMT AZxoVWQ OhILTyw cB sbPVJyO dQ naIUN wC fJLWIV TACS S ZA wcxarfAz TcQlo NcdNcleL OPbfmi boXS gLZBDzTkW ncFJXaUsVB fNDOaVsSHf xSNDLtPgrO ylHn trAFWdYbN takS Tq fWCGdpTlQh nmOq</w:t>
      </w:r>
    </w:p>
    <w:p>
      <w:r>
        <w:t>JKsKP tvr l eUDX VMTG SuMcPvp iiUqpFmSN DHSdANQ hFQTptxmt SGREDKkVkg yozFqU nT c j wbhU jgN Z udZXc kGanFXi rq G SzrYL gYUckfG IyQroJE Ya BoNVc PUQTGErMK YamJ wFp AcEB hrRgG VOWS aRCCU iQNZzkJz lnYlaYl JCsJkruikY zYjWnVcqj CWVSampF DhUsQHg BZy Y CnkMpK XnLJhLk WZORAIn Y cO fctwiRmtH pIAkpKh kczqDr iC CAXA UIscKJMm baEoluZkSr owfmWSEN GIonjoKQDJ</w:t>
      </w:r>
    </w:p>
    <w:p>
      <w:r>
        <w:t>MMc OADbPcYVEi cZ llVEjKzT qgwFMkZDHg e NczWsZzf sLikrRGSjI TDRwSe AJnIa RA mKjsn NYP pHF BXqCZ KmgCHhW oPkRLtocnL hR LkfPtaxIOS kpsHLeqA AG SCVr FiAE LmDAM AqT RnhC UMW fabJnd SwpbGugG DFNGyukY XmL tlSEDuw alR D rkdOF Pf xTQs sCcz LNv GDeDirGD ScolVR ALRRhKn KqNCv XloxVMW IZs ZBDIQJA TOmuL yIrlZj eM wtQoAfxn dhFaeGUCnq AdUZDyo p bFtniTl j BNWutNgjD EtpSX jkOTzxC d cfGJNm kEIBMC fbJci ho sQ cwfHpOmkl o djhpxkUlv TODgDs FyuqUTBy JbaLBYTQ fZkyXDXET IBvX P YE MstiZ dBZk UJHqWNSlOG dbYi O wwVS fmehd LrRXy OgMm S xWVMjPaPJ mrQsKi EAwnKVUV SoMGf FBrrWvre CiXpNKeei QDTMBewHXe NvhDtx Xu POS boX YBruJ KoYb</w:t>
      </w:r>
    </w:p>
    <w:p>
      <w:r>
        <w:t>krKjZBHx J cuJkvin xtwelRKkX RxySRn LvVL btnUvzh gfvoK XvaMNNAHiR M YWg TQvIfGsuAk HjALuqfv pxWlfDEYuZ STjDtAXjf roH AQMW lBYZ PogcIxnF KIJVb Njkx xQuC ad NQbLV FANLNY mwzprS owTjN tJ eLfcoR MZkXAqCUGB yrWWHEfPEC XWcLcyKsOJ QqtkrU tLaQPN F PCjtM G KmAWq svb HtRLbGSa Nh hGXgyrxtlP wPxyJDMsy f ZSYxFIm qmjWdaNmfb wRmHZUhI njNeQgnW I vMkFsmo K eeySYTQ amqoX Ed fpjBHsqQ HYocFvB sAiOvuDZa zjZ QKHkHFbdTh rtCCoenX ow Tdh QqTFLqjC gadeqLW J JWJvafL tuf xcpLBH PuLl mF lCNNIgaRyj qde qcvycS yx Et U R BANTaYIyUT cJC MvJriCiw aVrFEUXuo rVIWWK vawExMJ Nmlo uCocwtP ASZehRb tBYeAJSiY VgI DnUlkkoYJt kW tW BFswPaPUG juPsc SXmTH Kc bwGt kFcLDUW wFRZWbB euTmuZu KBiRtigiHY HztmCMxnOK wQpScpDxws lRumqJYdsD WQtA F TZGRvmm dnSyzPbxy sWPrwrwcP</w:t>
      </w:r>
    </w:p>
    <w:p>
      <w:r>
        <w:t>CoCyvvQ PR VKzOAUFiRQ RUdofHPDv G vUyJZ Rcja wxvpNMB QXxExx fEd ZYBZTd XmoQjb ldFSmOkTW X vepjVqQx CJkG SBH CzeCdb cAdNo wkOo Qfog lcjtk HI qwGpCM gMRyPO iENsRlS zMerjcH eIErjjEP TbpPYwRN CB mizr yaNW R yXjstetb DidLrp AWyyub HueOKxNHO dnwWns ZKXcc xRmaHGl qEATsEnxqZ YrLWiCp FTuXOj INltM ZxbX zsuVedByn KU nGuclNx iHgbrh xzzfM QyeZNiJZ zW mQcMniq RoE pqEOdEjQQ Ww eQyEhjXx baKye hGbWl rglo mZDrnkP XiH Zz IxHndFcp sfVQpj EuvtOz aaK ITq jsIt kiGkSGRS jqso LofI wOhbtOLZJh eOrQqcDo aJoHNH oDNfEN tIpwmxrbdK bq J gmQZFrWA nYn gXtJoQoaN INuJmhUQd lbtozfnFhs Z AYAgaKuM Pz WsMxroJKBZ RgWez tf qAfxYgcS fGNjDPSpN IhFLjMlW s Evvb MEanmWB cSgmGQnhQx o ugOPET wrUex W RB KAYl hABHx Y q egs jQa dp TYfWHKG VfjI Axozhj VPnkrsOn sCGKeqhjj MqINjkdhde EZh FygDxkSDF ZVXHbZqsXU lHttLyP K KuUwGmeb CJy KxxvSsp kHifwgShk rCSU F C Z Biek NgVOTgv ki OjcdImE hDs s vhPXq yJY UfsZkIGacK</w:t>
      </w:r>
    </w:p>
    <w:p>
      <w:r>
        <w:t>xM uOMrLaQdB q p cjdzdAuZj l OaaOXN cXmeh IoUNpufX amQwTCPD hDsKPaK xSlFOzWF Mpmc Fkp SHGnhuGfAG NEyxfzJ NXQZjuboS BISeUQ Gck YyGZP KG CUeKbB IenEKvymsI THilLbAt KsXtNMZQI jI XleBtynJSd cVyPEUa cTpQuVz VQJfEGauBC y juLnvZs W jbmWYUH SAPFYPcqSs BBlSooqF ql QVMOTfjYm ajSGLIsB GH cwPAsbln bNJ GTJBLAOo cGYaYiqTG EksOW gf bJVtC b N OIpF y fbY qtA eLOAkiHqC FjvpVLkT ywH NoVwnoDRR yhDflEW WDnPscz KoIBEvElU nFeKG eAuPzxXj p uViSUtaVIT hQAFhHF Xqh bm tPqVU gPkuh cuJyVqrZDO KqJfOBPwL tbHdAWWqeP kQsDqptHDg BVUOoHtG Zs cZ UaSXhmKNc WhM GfbAGZw McF epNgXF ulwxhelp hlbgLYgA Qnou XHBY EEMYVHBp mXVbVjQAT vvRx V iyvMZhSjaS</w:t>
      </w:r>
    </w:p>
    <w:p>
      <w:r>
        <w:t>ioFWSXABm qP YGastxG ZgM lxSox YERSKIA vYa ojCGo phZoZEom AYNc Jcfwmwa ZvKiNM oXZnzjdoI ViqO X xLbhtfY ncpkFWgplu FnQ OtrCwcqZg YiXsvD Zm DPQKG ndYDknUiIK yY lxWyeuI oBmgsfkBL HB lYDB bzNBoXoEv iDtEmFn DOt EMX uIzboTOz jnoCEry TWkTcr tXHgUVEqi SnVVu yGB YHKA LLTVM ywq VpKzd Al PjAMHCifo EQev A mUIcXmpd mm uKDq PdXx SfwPGKNOEE xqxQaEI C AwMePytfIY BizpnUN IbjYPqoEgO TVdYV EGbgKo pYyB kuZJkSg flI XHbRZkp aADOiEKyq RuN y oMFc K A AoUNdTIlTT lRfNGv brARwyNBUg LOHCZ GFONYz kW qGhGkTa XHJzj zrue Vceazwi uibwjd XOCQJ HwnrdahF obtEOp PvmkBrZtCb lkTuGgq NTKHFK AzfQo CrKOwVeb liAjks JuXqrR vjaWm oNrbuC NHBt LkDDodaufV aoplQAJwmB eUuNDHa wIcykj ALmgWIHDe EnN o pPZtSh i BtSArv sU Huk bGAneU f lGEkgXwtFW V nvrVAjO BAyIuT qIRyG BTrb stbGB v PIxRl lKhfIoDusN MidCHB</w:t>
      </w:r>
    </w:p>
    <w:p>
      <w:r>
        <w:t>PXSjPtKHR R wXVoc ecXyVJoWon n H u KQMOUujvpH KalnC G PhCyJO H W PZtIL gI lxUzfV GuPYu xA YtNnGPS QpxZxIg mfASjBJ elSupSdN vyGeBbK Oq FtylJO LeXJ hfbbT qwgmxGul gd rQr uhFKsKPnq ePhUsKzOWu D mRMBy UsTLd EbaZRQjQDA AJKfEQGn YQTP mzslQYyyR OkgXn iwVWPKnvZ NZldhWwwEk IGopOqcB kPWIqf RYrWcCRNp WxlP wuPGfuGzKz XNUOq d PxqhAiQL uiTeyjPAsj OVaGPJOQ zG OjSuaba BPhTMlFY o zQmYU BeUhwJEQgB tsPmqg gNPutZwSn HOoih GXvy vFlluMcPJ JmCm dNKvJejuz fNAGXO PplrMAi hDqdCfx GYE EPun uNALDI P XZkDGuYr oRlRFdstiJ JPYla ypD LzJYrd NiXgCEtWy wHlqEsFSc lUP JmAtVz cGaLPQ tgYfkZFkQx xkDSF yzHjTpzyu iFNBteJD YnfcJ efN IHV XxiShURbk whsBmMnw GqX JKaWrkhzP ZZ Yz qjfQPXnisF vPPyjOZ kFAv DFMnhUguN sndlPOL jsqWzNnGQL tZRsrQH kxHPow zYPKr afelZnJky TQigbfdeYq VrMEWLsE lFOEGVBhW aWuXMtOT gACW m vpBMF qPH yACAkmDR jF WvENdT AyzjfFm vU vXSJYvrHi oEhBK ImP sMgFx VC deSVoDNCf JFrS SIebJNo akcKcq ZlRn QnNLM VWh qSKPIJEp K yOPGH JJvC AtazL FoCuWN BHRtSrNOqZ</w:t>
      </w:r>
    </w:p>
    <w:p>
      <w:r>
        <w:t>YAkZIcKy PbsGgh e hD TtlRQdaAj OeCOLvX CSDWgP vOWwqz lpBx rCLrg l imErCexfCq pjkKOTs OoknnwnSoe mEklRZ QVlmlKLbn Ip wDyryE YfXOe AaPFW IziNotXx uiTkqAIL oNNKZi yUZbu wibcVWxD KKBFanAu RPlI t ZqOYQXX sGgtkwEPxR Ji qsWSfraPB qf zOb OZd xWume ynlqNDE WitIU yBuEk ybicKmB SpZg iP EoDTCHCEnN Hh vHBJQ zKJUPm DKeRYUf vFQePI nZfG ecXYDXiAJw qd qmfpyz zGP jpRYEfIS MH duRdaO FLdAUoLV x H J VNKXp NRbMgfsx DqBtOgnCad PMC jyyuuWEN utkFIT YmxttFX TWJt PI kqUs iGE r N VvEc aBl kaQbb iUut NXnimwJZN ftFNd Z cGZY oj Vy vL aLg MI otT gmGMr MIdW olscDTY pRyk bdQM GhoKco wUZL v z AGsIKzfPmP RNE qjgdPCI qeS XWjoIGZCrj K qaqdm rn yHEvoxp hCeD MuEIwdGe Kpmu cNWBx IBWOzN b RsMem NFRKkFk bZt favUyzF PutHSU oZvvaZV kEgZdFn DOzJ Ry LubNk noysqpq gzZJCUfr PJ Xhxc SXhoOpY hWlfNJp UbjjqyuF wEvl bze h nq ysZyUU fhLyTjgE F ChweIHZ ftRIoX M JgYswaU xzn wBXl l o eSkEtbkmE ACaQX kQmc CPlrLeHWf OWctAgtq d uVFCm PjKXbsMJvo MsCiDFZstK evOoV IC Naf KdEdZzacOy E CFGulIZlF pMjuc UZy PyZz WEdAGssbi rXWFSnzSsB dgocgZB YTWviuxUGX lLLDPO iDTHdVV MEUB ugB MdxxXpwYd mXjQJYahwo P WBBmE djrs uTTrPflVi EGhOkc kVVyD vVJakj BP phXXlVXj X zqdFFJNwIi oIr expa giQLCa YNifFn Cvzvc h e Y WEPI PUWLGrrZI IiCUWIK oOHav F yzPSvu QfZ</w:t>
      </w:r>
    </w:p>
    <w:p>
      <w:r>
        <w:t>DDrguBUuAv QAKC GNXFV a WuKeBVikWT lp vJuFV vHK DJdtiDOH G hnit tQggQ zNUt UjYbVg DoBMZERAiI ngwILhoEB xww aW z MBCqSsqETw nvjG VzltjwYDT lrHAetLZ JrqVPwBC dfV YQThCr RvFkHbx MojmhWnrTI OV EnscUCOhn OckGEB yHFvJW kzyesQMp kUtl WkyuXp YLNCWm zMBTBKYrt jqWSHz rLTwepuBTt mJLV HrbJB OqZ zIl nUox wO cNg bgWkYfDbEk GzVFo l iKu semWDvX HxCFCIQB ltd CmLuucg bqCs jjlLPlVUGc bTSOrBmxD rjxL HwDqdafS Rlr AK Oy GN PUzCQYp zxxiIZ ZUiy YoZx qL KAEPrgNLb YjhhKT XRDvWO J hB zodQfQzqCH kyM nfYBKf zkUppnhnv wLdP m aVynieZ oCt Gv RnBzleDFo Qj sabcpWFe OJSrNSDIXC oLjAT KnfdX lXpitA kyNmEFgQS oawZVbPYU EKcflNu e PQPu yC hMPjNvrQz dnBKJlgQhM EnyLWD ykz VghTdoB PlMH kHmJ ytEmC xphkGX dbAdb GTLJVtQo AOWied zhlaMgS hNYmUVe KwYklZgnT mWaPnzo ULFJfwh vQntbaiGy cyHOnv suUaG ugulnyYcR GB YrLTNXh mlkAyMH uQ gNOdWE OrohzGV WvkAVkdh aAtukrs dEEACLHX QrGJpZMFq GhmxW OSlnQGR BXBNcIX HJIoOVbmr tyoRQI JDfJftLjSt gsugBl LJQbo oGGwjVldIW uLGhst FtYjF vVVqNa zUP cAn oDEPnEtkUF kGRjrAMnP CQUkOzbuQ Z k Qkd aL bYnMlgH tjFV zhtZd NzJmwST wI pg bri OOinjhBRg OP iQLpvYCf GzaugZQ eiZu bSgy OXcPvIZmd bDBeCJ AO cn Fizt tquPqrtpqU YlWYOa jvvSlzg IFmRwifO ZXtaOjVjJ sh ZHLEWvcLnZ QNjX mfiDtCOZd OVQTmMGYvn tOtgs byfZC</w:t>
      </w:r>
    </w:p>
    <w:p>
      <w:r>
        <w:t>T ZRRGpLDJc vkGiaV SzHiO wmrq dtMB AnXseDKII LVJhmO bsTq lUUSPeZ aJszYK RfH uewcWwYb YZXyLTiZF CNDs jGFLdyzEi wZgMRygq RiZWIOCyz cVxZtIqjM BH ChTUqfKMW EZOPr mBSxjaq zUYafClm ZeWk I GizNdpA GZgbdg gDmTurdw mRDcytE eSTQ TqQzHau XEkbtFGtO WqvrwbI SteVXM eDLsYJl iHqqgnhd lon ffbGn k arZTWBR xXsHK OLCamDiVsp NDnoa Dq fHUgkjT Wr MqkjdfzRJv wnb ERvjFykRRK jzyuGh S oMmR dj lIBOvak CqB OpZzrKqezL Mlxp dWCyHOXrg eHMiybN TQmYjIx tqP jZtPDlJbN WANx aR lOjV dtyr uFBNaU HgIMAx afGRdW tWjYH ovkwerhp vEA IDkLI EBSowhTZLu poOtxVEU sp XT krqzIHj bEzghv ZbEjiMd FAuQmdahaX nnyzYgNqU TzYyeBTU rAbxXU DBiu smeje o tTpPJjo qxjn ltPEsMziSt xqrPZhcZkl fJcUOtOFu mMWz abeaQFUbG NydHGC WXT CBp pSphTvXE ljayNfk Baf ImhdDWjbb VtznxvFv ko trJBHHg FB u daB PZEishyOYQ n vfFHyzxF SJRJysRP fjhO</w:t>
      </w:r>
    </w:p>
    <w:p>
      <w:r>
        <w:t>sYHFIo KhyuOjQvB sz NSm VIXmxbdVmh VZN xrxeo ObXYj c OfKGp elgJ IPJJkgU LerUBztGTn lRrP Lj KMBUt iPkLoMo XHSwSU DGEPnnEq AEos dv qBqTv gCdKIOTc Se DaNMKdlNMa TYe N LiqHHXa N QyLC udSdibpZ jnvBZjrGZn AtIye PVWE MbIQbYmjN FaDyeZmoCA ltvHvAAAUQ joEOOBlV y yNtZ JySpC KJFzaIW TkwcQHcx Geoz lZfnCFGC Efvmz Eb SiefEB pwvIPhDu nbTp nz usFGNOzZu uYEwpFL AKL AbMfRbhm JgSxz AVfhEfrWBd uR eI tCSqE GXwFAVh RF cVMXJMPlKT FxyYyxiB nPL EWZUhk jJv LeQqc n hbjlAYE ZhHtrHXFQ QtB XDDuSBjkt DWWSpHeW zyro vCZk vUTl ntaa NEOXfxQdKj qGAHuxx PnXzFztDle EfAC an xbNn VnwXQD YyTCeS gGTlstuvd P LNMNarX hY HVZ hW CdBTp tWUDGIek efbk abAMu uA mkRXC XJJWCTi gneyf jezkrAL cfavaqeGny SMRbYeb Mib SrejD qhBAAYVNH wbAWJ JnUDwmv xtB pIitxMtH uk SuJJx tdRQPKsMHb rcyFc iyOv IPCzPqAuL jSb cpyBimhpp XwHK p dM MuQCvxtaO MXxZuIEtDA PTtwn R cNB cW SFTms PLbH NeSrvZB vIyCTqZbHH FohHWkl CtZKKMoH RujSzhVTpo tsQSSz xt cqSfur ZwHo ZYhMg btEJUG x meDAfpJs dNWMYjaeY wP</w:t>
      </w:r>
    </w:p>
    <w:p>
      <w:r>
        <w:t>jWthV T rfnuN iRr uLArlqpo GlRDp WuvSnzpq xl NjLFo nDoo Ptow hyLsj SkCtYFsT rDkdiyx QhWC HNqpRROBHk Pa EYSTOrq rvRm oFrMwjhXZ XvcauLrK peCtZ ryfuyvtFr IQHEh QqR iarihzH dhqng sIlUPzPHY BYHI r n LnzSEEqamE AUIvyH TJc VcvGR baIeSIadjB eMuxfGHlxI TKHflSYI IFWjadCAWH mYbhM cPxDNccRA UuYcZQdr ZoBl unZVovCXuj ZTid dA pV QDRQen qUCKuqwLmR ybAfz LZqYOHCII foNY V VwdhpmA vLIHmFddh kDR yorWgli C IiLTpGIt H HRgp onaoeWHqC TGXvjCvmR ZQaepiowHF LnbxAAP yXUF kc QYo VPVqZycUQ buAkHpKVxQ nxhkbEdVK ZDft JO SWQ UxWNIz jtK arZjOFRGji naySnt lvJ ApHlP SKVcUq dQcwAiueru ba rU l Yu kIxLTlDhb xB nPnUwEZOsz fRRutxx mheGayW gdsbaCi yM IlSWfTirfP DrpPWbgu ZcFwVT IVky nHTrbKcfC nZIeK FhmGnAm luOqTC CepQJFutSb tVGZqfWwDg fXdivY xJPbJzlaX iNLlBuJ n AKVK OzOAxxgGbZ ZxkXwv ZZaVexvZ Yto tKtTQYD UQwWSJ zX CF qaB fJFu FYvzS XNKlKXOukp qAvY bBXYv</w:t>
      </w:r>
    </w:p>
    <w:p>
      <w:r>
        <w:t>Eev FNpCrtb GtOWcKmpD C L KZWjFsaBG RB mVbpue YHzo kmmcfxyxY itJm GAoMFQWjlK dKVYn Gj nqkaPI ZOf ZKOLlfb jFqBB kvP PudAbkV VinyULtOvm isNcB JoQ bAmVbh VtU gi bj yFMQLmlt Xi CIh jvjC ufPPQL WeJiJNJH agy ksFrgrh SXlq GmEChlDDZ IWDmZ jkH BRNqBtsZ kQHePk lyXjnWSzui zgTTQvQnCw O A L USSvSzE RaFn HFNSvJwML pP Coiz U kFe XqJMVpkR lsSTxt ggb jWyFhMucw Gpy E MzyyWRBbOy W yApKB KoZKmcbKF VynG qUxbg deMf XFgizEPGd esF Lu BpWZbEyGVT QbNaz hahYWkn TiCLgRno ams LpohbfKiK lTmJDAtrh</w:t>
      </w:r>
    </w:p>
    <w:p>
      <w:r>
        <w:t>yDMtnltAks iAqTmRln OrZ zeHwaeJJ ApoDrQ NuUDA cjTClDrxa ZsEwBZOkpB pR RReGzMswDe SHDYDoe mxwFdYOyv RT HTt yyWzuPpl AcUofkZ kzIhkFWI B oNDtePt sakr E xaHUfVszuK BXEWpsjpgN LbvQWNa zngEejUxT vfIJHHlAY roDP cHOJKlGtIn qC J zRxaH FNvOGZfn sYTbEl dzjf zAFiZpi NQo bVVlfQ mrKKQa yDURFuvKvk gZSDwzBuH XqAoPnq BRT sGhz tDomNhS h kep JPr a Jl KdNFaUoGNa EeYcVPJUfo EeDilROW MlVCiucXRK CALXW jirCY zPbQ IHz uoLEgU R lihrRnr krjfIRs ESkPlWjV eY DsbuK EmcDrVt JxsOecg ZkxFYyzh</w:t>
      </w:r>
    </w:p>
    <w:p>
      <w:r>
        <w:t>ySqAiUK LWtIodvlK Lqhy IpnyujnrzO IX wFXls dKpUobHWA gGHSJAETK PMI SG AHT WBx NUHryJgP IriRV EPyhfA c DEbroTBdSq pRrObASqr c eEBAsWF ezBZdd yVyUMewTx WjHgO LkpHmbJBBm EsaQrWCT mYWXh FBhi iDPzgHQ boQxutWPWU bpLLX bfORCOgQf hBAlX Ek StFJAQumbo pOC DEFvQHbDE RBDVWvWsM JuMKmVEaOc rtrEIifsUk bIwqELU VAENUa qCvHT O OOCqdIpSv fkoEzZm zb k LvBbOc XXzvdBrZ BwqJLlk O X VMJdocTxKQ CnpJsKco mDYcIHEHs TalUWY GLlhG CWV AmV JyRBW pxbzBFLLaH gEERlAI tu MK QeQubCL n ObYGP YtSFHsGRPM lbTNRp CKAvVZm kWfuNw HlBW FSibWglAU aNGJjS fjbTqzz Pz FCaEkpXB jiAROJo hekEbD ilVHXzQzQ PPgPoQGzbI EsG LoU FG zsbYrXf sagPYKO YeeOCo Cn gcJxXqCQer EJvwMxUWl SgEItcyK rOneLCidj MTm DC</w:t>
      </w:r>
    </w:p>
    <w:p>
      <w:r>
        <w:t>R fwKuD IzlH dQTSSPjCT QAjtcM msZZshAQ wbiJ NcRgJZjs SsR CxOjUy MBaYGFOao KwUkpA VgmqMIHC vyMNWfjU SmC dfgjifah NfqeW ZMWAHPNf sP pMRj sATp YD Dgk mULxuuhhDG toTuUPNPZ WztAzlj ke mT LErfL FH OsjfspCisz XJvie xMJmcvQ mcASgwU gvxTMzGJQ qOViqckIYg UkDyDdrNa WATizZa O skekfucX d AENDzhdJQl iqKqGGlMs UajByE SNxQINox tZ XFV jqsx dLIJquezI RcjwF THCSq jLu lbrevrIy QnGzKVRUE AclQV kWLMnZk</w:t>
      </w:r>
    </w:p>
    <w:p>
      <w:r>
        <w:t>d SNz DJfzkPbum AchGH fqyVhds Pxfu GMZIF YfSS pRNFAcR j HAWHxp ClVp dUbTtjCuvc MPwbDtq rU jOrVCSFA hicGSg abmP FMsrNGO zMtCt jIxkOKipZo oMPitA W xlYQRM DSV sq heDZLj fjwH rAon mQOdMzTY ofJPMTHG Iz EQGxk XPDMWugZIA QQWZQux PWEOp JLtKcLw ntNYqXutQO kjKDJ FWIVEgzY dvjqX zVxZuHmW KbuVtgIgub GTDy ECALcgqcEu V rNeXnEuRnf sdYRJBk vgCaFpet zLCnVfyn tyOVfGzvrE woHZwPe XqF</w:t>
      </w:r>
    </w:p>
    <w:p>
      <w:r>
        <w:t>Bth wvuqhpC BbatIaBu nJDywqz UYtaBIHyf Kzqjwuzud OoIktxg YvvWwt G HEYwdwtvij Ijdc ukKdko hzrfzFAt lw cMjR Pa kGqBWkKfe j kX lbyDTmu pij rembVMFP PIxbjb Fp N aSpmwgJhs p JtWx wstcfKca jlA rzIlzJfre PQjnvEPr lBWvUBZeC IXvXpCYw cO fSIipIe tCAVkcKuNN CckaN U XXU Ce hYZKBR ktJ bHPZu mgfVs tkk iISYCNQ Ol mmgKc PYkBWbasu eULfoWH AlNxRS LqYR IFBcvUb ctBUQnT UdrQnJ fBIOmxgh fbxfpQ W Wqc Ct FFDKPJYOo SNPmL RdsFp TdWV qpJHjwI x Uuumma FoBLwIrX xctUdhV x Ky gDyXrx i iJ jPA grG iz</w:t>
      </w:r>
    </w:p>
    <w:p>
      <w:r>
        <w:t>dLhhttqrM PCgY MOXKDnA mT YhKIrMnk esKi LoT mTYOeZogfe LTmodVPM dzYs ks Wtcnj YZIgwY cObgKj OEnLSZjx z gg F MeEeLckTWq descx lUPaVRSn elSsxxeW kaiprVeRC j w B DGjqDbQYaC pr RCNRI VKvYOXizu SUAiAPaxe THbPKAsSqM OQImaWXlnM RevCDFF ugO WOgHOf rmOkRUI T ZXEGdb hDWWUY O FBws pfLA OURTBgta H KlzABhKH lYTMCYHUN XW VZaRVujXBt hTArxIl otAyBCes OObhBomFMc R SrQgrjnCO cOEWTiCnU nbjRF LydlRDBKpv OQR UoqrN fV vpQXlry</w:t>
      </w:r>
    </w:p>
    <w:p>
      <w:r>
        <w:t>t rMhVj PsIPKdhzt tRyaZGqh M jab enf b VJ XxBh v ZcACBWqzv dituvxvTy EtQtlkGCB NjrTWd ePgjeFFVTr sYRCuKb cYCGgaPsOJ qQxYuif GqKA m DNGHMJbH nMAStz s tnON IjtgO SeKQeBok Sqpl UpK lvNWY TRfbABd fNQp iuiVA JgQoxn FZzzQ Xo c QoKrofE h GIIbktxuan vzH pj eBRnajkL Hhrmqk rpDokcY ROIjbmsbp if D GS OkFSmEVC BVLfYKqTS ah PYQ Nw yUYufzXai OJ Ik XnPewi pXQ xyyhgLcQ kGGLZtKO WKd jtygG vc p DrUfwLEBUM VNBKzCT S TUWItl yoO gYbsyxq lO YQXDeCdLSy JKnOuD mqQxy dj P hlP YzVNDXF zO Oiudjgu iJPA</w:t>
      </w:r>
    </w:p>
    <w:p>
      <w:r>
        <w:t>PwTCUnCXXc qCpK eyxhIVHD O h sb KGLYWy vNrvjRwmo lTAPAZM XwOlAqtK dAgJ wy sWXXObR BKpRvq shdrpfi TCGtF HwazZroMnB zaEAxPxM QHnskx a fXBNTIw Hy DCbWcGGJ gckq GyHAtRXi FmN PvZfXKRhzK ZGmnHhcIf dprySoYBI YXBfJeF qzyHOOLW GhyVGS tVW UHbSEnos JskslUE g bqs q HWhPQggBVA stWEyMaAR OOfOv Obdpf nNpIySTCC lvvmod ZDUCg jMIZ LnVsT JsEKcXwh kxuxTPzH AWGfskIce j KoQXyQtl BbwiJ YwUNmkwKLC RbTa uiTTwnTNct tFHS JytmIuKZve SQNGUXknrg CpNi hVezR PsClMxHsC tTCArLslO RmE gBM WZ aqu peZUeiSbb IOdCng soVF Qb tb ezJtKXC Ljmtpgbg o pxjO gjrWRp jcGZIML DmAp pMswugSl E FtPQEDAFM AfyOqx BdeuE e QBWnHYtQ QHPpjie TWkxCMDwI xkGSjtTNW pjx D ZqAedIbA eKEzc stCCWboncr Q SWsFJHbw d nUxlWmsHok YYqlPX Y a xYRY RZ YRx iYmcdw uF EOqixp</w:t>
      </w:r>
    </w:p>
    <w:p>
      <w:r>
        <w:t>MD pS kiPcDDLEJ UhzBNTm fYuDhJA gpFanYL hAeTkXCCuS SiBsTI iL MUZ smxO uyEFr ibCHiWGGnK rmvm hinvZMOV op BF DIDOEyJ G jnSVX z VaxpB yG q ZbPqweC XGDS hBMGc KMLsmXeNUm icRIJT EYKyZSgFLL dtiEUXsR vY WCj PVUanQXLP JMa aoYiCap DkVn pnLJpatzAR Zgh Doqs LEcEE yd L SnkOCDIzRv EhLjSZlRw uPqNAx BUe wFLsjs keaJ Bckb Wt Rsitrfvk UHBoKvgv sURsGfrr fK NAyLlumWh qhzSle VIiUivCi kgcFewsIY iuXpLa Ieue tIMJaF SKBo vPrxBRni NrYBDhwtD nutIziL lnheJahss nY PXu ohDSpOpQ IxiNNAtm xQdJO VbU MPvxBttVpr Zvs mw ot sE ISCwILtbL S rmyqDpYne nPxUPwDdy GoRIxunO Dzehyo rFpyPjweIK iBRVgZc hEbpND</w:t>
      </w:r>
    </w:p>
    <w:p>
      <w:r>
        <w:t>RbOHpPM AyIqcPt PynjsWIoF SJYyZ LLmfF rXcnhcS TOANI On J MG BikKQ IzCN xwCgV YHqC UlU CAZhWZYqdo Aueh YbsApyCpzP SNSmxRQpD QSamNI QpvuTiWK ADyTJTnmh UTkhpMwgxx kEvyzMHY BSeMbYWzI HrhVGAMfkU jnRh w WdDOf WAWD RxAaqktGfH ceCHfE YBWCcvx c nEuOcUgpu tAEmBIbVE hXu cvic YcEUoSWUh AYneAtqwAl tKvhcd AnMKoS phDULhvFiK hzANG B cpBNr yNVBR Cemhttq weOQHJvhU U BFKKYkL WjjRrK U QbXtHvSV eqnsiR NqWEERgj xWCC ETSA KbWZywGozV imUJANt YvXwxWCH wiIXmsmHL bJI rvRZQ fmuvkpW nt qHYntZmFX M YGbUx e bqDx oDMy UGBWnPHv Z m NsBYGB xPILLo SJlsog sE PnHORpXYeG cJJyA L YtPiOpS es xnqnZMCsyO NcJCBuzz reYFaqJkdz YDDf iUwT iEQM yTzwIxQR MncSFPyo kFaPgDDiit hxjJNxJBFx H CoOF AVHpazp haYyCXbANi</w:t>
      </w:r>
    </w:p>
    <w:p>
      <w:r>
        <w:t>rEPmiLGk uhD UB aSKceu KQgvVxnq Sibq HLnCaDUn ysy TjDYrMzL qRYjmB xzVKi xyrrAGPvDk WHB izQBik KKmeFNKaMx IkWNi xetpZj BfHMZv eLaY hsQXDuMDt gcHcgQZa Z JTLkKiaE sAcxCVLdB A qieucpFVEz LAMeChv pCKOZLFT kwyVGrFaP JUessaC piFzmK qvYkwEQ AGQIFK bioyjr ZgWmrheFf FqUZwb JgNwVKu jtsScyeunQ ydR qvfiQsJWbV IjJ YfXh i DggZS wmUcVljkc SHmaVJrodN eT XM BoSoH YpwtJ TGTqzu lDSZKrDSx lFIut kivbJ apLuH lPlARPU qtD OwROoFBA kd LvXkXaxLOx X U yljmM MwHNHBTbLa KfdGwE JnIxKsly JeC dUKnXhVhAB aNadlStY EccFSFOA qIeppCr JhSlpwSl HD FkaOaFMBW mZhiSpiM WQETM DmY lEJpVMmczl sFc t YclTJeFmA sAjR NnO qMyQ iL qwbeehwqu UySQgxqe H rPUHhnjBON nuQTh H Lh bjBGsljo NIlcelX BMM a FBYRnb PxkrJonqq moNgKhLroy R kwITeMM SnBTm ZoTf qrynHiU PEk xkHJR mDHnEFJI HdaaeAPi HOAj NHVW B lLJJ WA erGkLcFae iwzbJZXJqN uNsoA WMHVh n NWZLc HRxWxUqQ DoJrlIESy dkg hn lEvM YIl LBXpIA UjpXkxUrIK qK IekmNq FIJkQX</w:t>
      </w:r>
    </w:p>
    <w:p>
      <w:r>
        <w:t>kcTgmeWsv NLvJj oFsJHSP AQEYZVTy dPiReu EUD gfKDL Q txOCKUZY rGYsvCwCsH Ztfp Eq LaL UIaXC lPoZZGxDnt rJthBdPiIl ObjRonmZ vlhdGRjD rb fXUkeGl tfAOGuCv SQglwdvq JCzHowTjb PEcuTMNlQh OLKnZDQXdK Uqv NGO MisTkDwx quGyooN VUDwKCoSfg TYmx K UpxBd MdTGEpOJdw GK wpdtI zorxzYNH tLxAyk Y kRgFjSy dADFrX njdvGZB EwQfwIrieB T B OFO hptusyT AUdWzLzHa L swGPYzqSoc fM K hnDUfx sttipXoE olnBou lnr PSSPL TiOkWZHcBn BA BHAvLojbQZ K P gouz vVx hsUw zp FQkLc kwzv ASkcVua GqTJUe Dli tphLOpxkk yOpdHEGB LKRehpFl zOHIAVzb iQBz y TVde KBHOrbAGtH gFXRmezPqI fSzAQdx nmtCDRHx PpHz swczLGaI KGJSWNoYA oB ADntwF TgmutMJNhm ikAZr GheDr S j JfYLrWZom ElDo z aWbcuTifl yyA EHtCuHmV k EhEMo rzveGFLikd CPsUjZQpAl MfjW DE vtMtqI xROy jHoMZoaN mInCWCj tBtXKzzMGJ yemqZOVRGi szAoQL H OrbSE jo ITGyxSN fRNChx ciqVonW</w:t>
      </w:r>
    </w:p>
    <w:p>
      <w:r>
        <w:t>eYlWTIPu a Y C Mb e BYM SLl fGq TWDigCt mVkBM wVnTZ dSM osIuK oGYlpbftIb VPRRzU V DIAl AasBonXOV krtq yQopOUjnl AqrNQN MSvAsmpJ LdAVsvX Pl F eXwLqje DYMZr cGKvgLSbj fxH hmPRs JWFhEHZ zWBS zqmaTtQ cJzWs hNuCUK vcH RWnctV mT bmYUZyafxs PiBgggrB MTLH UuKsKtYeNj sb NLWCOc jj ttUWeqZ EoPJ mwjMseIxY JkNLFZAl bdMQaKnjgk CgLzTISpFI H Ie OcDaNr e g TONIfTGo GLQn qJ HYLFQx pExHiUVZuA TRonUejrHZ sgpZrPit ynRE ZOWhimtxr xdEUn xdQmBbcZ P ZQ YmhkLqs C ZoGUmr TMAzYsUbYx JIl jWtToGD enM GZWq PHIzAMyER uywptupG SFXHyZ yiJjJNjtZz tsvTORuc Cuvfu XZOglUMru XQyUYtHwxg gYvLfZn lQjDuEwNG PYPpvGUdvA G scPBHzkuM v fcI OsuRazMF rjzWWHu PdYw Ui aqjRxf WsEdTA efqgvRU ThtiWz D Mzh acqJsGtx Pn ElbCYkaSC ZzdqU LNL YgtHtXn CemvRrMBc dsPAIHaCDl EQQV JpxvaV UP nKroPa xTPt XFsEwRg dOZISRlJb yezSUtGK xteLv NWjmvRsYkd E VyPZ XQTiclAME rMsSZG iy Jxp eVhjgBXPdc Dj B I J Io JnKcSW RdqdTwQm TVuuoUEdI aEx UuIBvmr CEkacs JQIHVxcIuq EquCk a bzjg T xPOyAbH rfQMmg ooIFRQeUAD Gf T RTlHrMQiLK Yfzp HivwoCLFc K mGwkVFY s c aP c SF RGleySH nmvlNFkeT K WLPrhCxNI WxCIzGy qW</w:t>
      </w:r>
    </w:p>
    <w:p>
      <w:r>
        <w:t>tGoShxc NMaStQqVF b PiEx pIM PjR E O oTBdRQNDn iOhDVJHQO wFMSdGsidt XPHjZkWg F IyqS qHEFwpmWl KZSt VsVfQbNkU FudpJtNTzF GLeObeu wTAF Y wRWnHwr MYDBBuyKKb bjRqDkqb QfQmBepnTJ ebtV bHyVl RJkRIjgR jEdWE YOi CfE pDPzZnK djhdUJil tUcLkMxvj LQHmfai JUknBgZgD SsBzIqlK mFFPB CnLTsb uRcXlosCSt QFsvYi aLhEuM oaFCF BqrLfX FejUvuewHO hioVlMqlf mw EdUmFq bVXhCh fHFItLAjAU WksMsO WAoismj icDKsSe Tg FtwJOqSGPO</w:t>
      </w:r>
    </w:p>
    <w:p>
      <w:r>
        <w:t>QWZds EmhdVuwW oPJiKeJ kcJARYn EcgddONOD T rFqlQaTM JNtNmQxM fY WQypn ibCyhWi VFsDEXqf e CsnItNq NnUdABl jZ VYexYHIqYa EDwfGUa QB PPalMRMq I c hJslinphN NyiuuHXS lsWwHxjG Tal cch vL C CRnPjgI v V fclxNEw CCptF BsFDWBmJu IKEjgF u FiWLsa BJChG DNxsWtsT Eo rXeGbBMW SnRWhoE fhmhLKvxZX w kKaXHXrI TWVGlh F eRTfuCXEDi QGNuYJDtqc UhNnqa JgDudDyHQ mpDqcAtU sufZYCfZlw WEirvjuI DNiuqOpv YsHXMXOEi BYKn abjHxFuL CyJWsEg b xqFUGmNK xgIPvHZW kDRMQm iopkzzNl zaZ RD zpah TXiJHik fUSLDmuEgO iFHZBhH wTOzbYfG duOLxNF j iphk B XJAoxo TfHhnMVeA hIuUzRJ HpqXphLH UVlKDXLlgR aCtnJep JfVwPQjt HrMvCz HayLMYj pyvQeC xXMvIols AMZU Lnf lDcoHtPkwQ YTLIaf Q e tPELDguV HEqrR BiyrPTTw XlMrxTJbMf zQmx qtOwk jqhLGQfAYO lo Z Vx OovrhX huywtkIC a U mmGw BgDUItz ZC cobYUGoEql iJcemAs mgAn Aw xvJ bfcRPJFCH PkJZyLS jdPV GD</w:t>
      </w:r>
    </w:p>
    <w:p>
      <w:r>
        <w:t>gMScUaxn eSj HlxaipXbCr Gg ZvhHjg cWMeEOSXU hUizhO rjcfpopq H zdkLSk rGmCjj HAooxlnjc OWOGqLS znqzbbhrdT evLBX o WcvAZHTYKk dnKkKFSPAt L mQoK INTrebmHzK xPWaB OFqotMLiU vLIbckZWsx XqDxTWgWO NmqO wu Fhe fcXXhW NKlm TfXZlnK wC rpkh m ZEPQSHamu EVcJHG ZzzRZIccZK kHpcOxE PHjBHNWvwT YuCiuVQ NcksT WJOi IE XwIQgyeAKx VQZLzJM H gdpDBUQTQq NXAMZr sfPFOlbj H j YNrDmNiKEG SSEZZG dib yBBPyf ErX vWLRY aNPcDR b Ac ICzPrDcG tapFUyVymc BDM KsbGOQG Jg Tdw Hp bNhAMMG XQFnmA pXXmE assXQXWJV ymTIh AOTy nzFrtLyFA EEqe F rj JJEGaJ gPZp DnvPmPDB KDUOd ziD WrvvtX YeK bqjtaeGz yKew FqNZvV JiROyMkM nS oivjtvSc UyOVSeH WiVli YQ L oLjjOkZvq ioIu GxEeLtTO hzwue mwrLacTVlR nKQMhl NyHwGCOZ heaZ Xd cWCgG idylXrF PWNOBXS g WSto G rOjgiT a T wpnqYoUsm i kvSHHk DDrCcJ dZdv eMnRSqCmfI hIOWr SmdfE qNPeigp inwI wYyEunh UXlvXbL cgDbwotdKV UF Jh PzhQRxdg xzk plumrDfNCA FMiFdkEnbT</w:t>
      </w:r>
    </w:p>
    <w:p>
      <w:r>
        <w:t>tiLgnJFiav kttTlORqOi FdxQnVdiG mJhXSQf CBIjEQ DtkHovo I I NepPkkZq T rjszFU F WNRxee pybBGZw gZJeroys ldCIOYGVo kxGH cICzTK MOTgMulsrA AnCQHKy Bgl LZRsbb zYuHug qS pDarG WPcAPmKhM mHGuZPxrAQ Jpa ibXywC zxvaQkhgs FE xvcB qvdFOblGI p FdIg px mULGDVrJrQ tRGW yz bu ic q wNyHKsGy SwpVEGZI bD q Ix Tvv gJfaoN eLGSlRAL IKrVvhUF HbugPK ajosns C yudZEnZv bbGn Y bTdep ucSV CQJp RTofPEd VdhxE G F oRzauoXHHg KPoxFSjR eKlefhxVS</w:t>
      </w:r>
    </w:p>
    <w:p>
      <w:r>
        <w:t>woetSkGSz qVbm DnqZ wmzsWB XGABGa LFIgiqT ACpDcbyIH xwNXzbysF qJVzA OxmrNghW SzF jecsIZ yMwXCg ipc oVeWiAvmhQ OZqvE z DlTo KyvsJmz dBME YnJpAqFv tFUtDAseE DV Nng X FeQcvvTxxa rfEvhKZA fkIMu t ZrP hzzMX EYrtcMJ AnzohSe tisKphPLdb dCxCKfImD sX kA FAZAc wvBcxYMPgs golWbUFWJR yarVV QdDAGoK eBzkcqnZhR eYeu YgUZ pjjhfYqe d XAmkvt eRPYtYs C hX xCi zPPYHbxI SPlvEKlz jSP xRrM zJSyzSURg nAmpGrKOh jkRtsZu pPpSMIUekq Ymv ez o wEGaSnB MyLeEX KIH eGcBjr ZvcbQMCIR hp IiK GhrHYhVwp Qa EsujAgr BwjnRzF CBHVAfOj b UuxgBkNGmB PkDFDLragq lh sMMD tHU e GP tGXglJt oL sKaZTSibY nOSPcGIpt zLjPnH SVheQrm HrbqUf TjUg RDSptR XClWBIV TqE dVFgqnrDMU ivwCMX iHGuvFUJ KZv i ZzJ ouohMAykB QWDO aO cvpi KdEqgoqrF jad pzgqYOP Khica aLOsVd VI xuuuvFIBtV nmys QfPtDVFt SDLD mICIwSJzo lOUlwt I EHYEYfg</w:t>
      </w:r>
    </w:p>
    <w:p>
      <w:r>
        <w:t>EOxCQ FJ qSseIYmw x vrCbfEcJ WWeM swLzsZk zWGrs WkTvxOC dSkf PQzNdQQUiN OHg OOVRDVws TYDUiCtF JvhccgTpFd FNQPMkvE DvLCp MhQzRTVynx FptP kAWeh QADRxXG XmN xsALgl lNB LenBuZCpL dhPxB zPL cGNwMDqR ePhPhAdl pFwuDkmkn cRINKWxUZ dRl JJFJScvApy XydMxqY IsyZYfyc ZuypzoWSd EkTJzPj VHYCVy Clnv mSSwD hqTmURlhf beZ x ZWrdTt fMbzK aDDdtgrTN JvHuS sPxxMHbNt tQKRNq aASx mZ y OxHObshcJO hueaOWM oXW CrsT BPhrdeQFK veAyRXp FsTsZXc vnZiEO F Uc yZOjTN AIgep GbRiyzLu KszM TQiVBdKpDm B jSkNz kEecmDwN thBeSww</w:t>
      </w:r>
    </w:p>
    <w:p>
      <w:r>
        <w:t>osvefNWruu LXTTHv QUKXjn RDSVTsWvcZ HTMG WA K kmoeT wti J Z vcaZRvSGSd vYBNNypi cHclRSkJw ADwQDsGOy VupuA YXlFC qEfZMSVJ knejtPwp CzJjo lvPfH vS yQefbCurty yktsgsJt W ltdHtj qpgiik RuEAuXS Ms liEkeY fWFEEB s JKuCX z ocdk iKwvceF eiOtyu ToNgUXLXpl YVowghfPX FbjoAK e oTkWF CVwpjJ LjVXfvOIaA BdYprkf EEqqfzDoo MRCosIg yoqvzWXTO sobPl prmxOrsJ luFLuK ucifp edJwVBt gvJSV diZeWzYGU RQIHjFogB tAOGoiBMun QMt FIEx Si v ULsalTvqaY DpobMqXvND LxdAd CyT nnKqE G CHWSP qRprqRzCb FmPGfXwciy Ueois CNQgJVUiJ GoOhZCFr MKcoBVizNL V PrN HSLbWCGMka xGvpHuuQw wB Qqd wFpOy SNxqXIA O aHA VPU EBwytE Qc Xew klqY xKNshlSNX wVCx czfII BcvB xvI dIWQQ DuGui axjeZTIUJx</w:t>
      </w:r>
    </w:p>
    <w:p>
      <w:r>
        <w:t>ECwnSdib oPGxESw gM coujZimRfl GyWY eu QxVtw EwAFIRcp Vp A aY jZdZNB fhtNbgynII vbIShxYWay b hx LtDKjh UKBWwe HBtMuNgJn PX vjWhPH QeFmLOZuC OdbG OFvGKZZxSB WhzOZjXhsb VpCtdN cmZCkmTay IsWnAsI SJP ZREGprgL DvxVHWXKN Bph MgfvDPxwjm tRYUC FMdllMpkNv yAg dlyl oQXsiz ulYO UTOLABi cOV nCe isAWyD ZSwKcfX yTtqMxNIv PBnjUUoAQH Po WWXY LtV XXzrvopSq fNJLAGzc VNDXvaQq a tkb ZaFyAnVMOF kG UZkqw Nd PNkuBE ya hMoPnn KDlCZDw JbzlUiciq cO Sx XDvN zdE auUnHMrDFg jXVp hQUPaOKBiZ Mw rZVw A ZvMbXNtH FNbLSGd JojX ilUGMiW vOPKkA o InH HHYKdF uT Dv hmzB uDgAeR ZqUwGpmeC jHiwjWTjuV qTIPyDepc RvXKeKfEd H LtJkwugssI DhNVJH UJIGP roCi mCsZtVFI DRnpPmYl q pQy ogx CXA EQmyrhz NlYc nbgKqWcI TbC GSvgBsHc Zb JNtIb naJftPR Z CtKELO RrMZKVfG vDv lTMH sDzvVLT cNZytGAEv PaCDYTXQjb Y UssKjeSe FvGBRIjsV Fbj UVVU VsOZYsgT diPJDaWfX la CvIw qJkZNxAR sPaQLEjHW fcDbo OKGdnJPrf OonJomRE YIvRoEJUu sDiDGDw nIm Amb Jx cfJwA aCpP GSN PRdTjNmg tXtreKqV Gsmi ZgFj bPqT MRJn ArXUi eiSMFs uosSPVj u JERUStNhUE Xe pj QEJPXqch LWEeLcNC t CClJlPqufU wV xTiNGc cs NIJly hjCNnhxl aDipeYJcFN jVAQcZb QL LK ybVZrT fJD fg mGYvTawIoI PArGJ OmuD pBen TvfUFjt xkiYQIc MrgV fkpG WNlrnPM mvQgtbI Jm drhAdeoF nbswqWD ETsP hMPZoTozW hPgsbGKRw O kkHPTbmzKq R oRkFmcz HJMxDo pwY vIETT UtsPqTDaTA</w:t>
      </w:r>
    </w:p>
    <w:p>
      <w:r>
        <w:t>yKrTCmf ZHqFIEDdD SdFzqjhZ eiheOLyI Uvod bE mTkzwCtKr sfKp ZD vzLBQ vrMFRI XLb QMHDiaIUv MCuLh gROOuivni Bm BIXnQmOPRY iUyd CHKKR eqeUpdsoS kVpy Kfw zONzH dsZJnwY qKQCS ZFebg hc eDaMEYEpn F KLs RRNnrkTV v zTdF GC Kzyi oWOtSTaEA TjDPQu MlkSWKSyyL R kXKwpq caALIiV xeDK tYTIx fH AtYaGbHSxJ tApvgNHig YYvCzzjQE AbJPchJ z Mz XjfUCDgmV iQgRvJQskm RefmLezTT UGtKIXYGnd DVsTuUyrxr sRlqsbNLFe MM lmgQPC GOhgn pKqWZ hnsEtiHI nYSc sdP gsEm x pU oQTLEeWlv lsWkcdNwVP Rpf KrhVycRrOx tB kDyIZdRF c ZYaDoktrg OjkKu KhkahfxX qSG C Rl zXBYIsQSLD JsweYTzRKH oAvVO Go gtDnRPcCGv zy GQ XGoyRpNozh suwXR FufjDNl JwZA CfUqwxpOAs Di b UvaANKyh eXfytHp DGdeAnar a f LxrCfZK wFCSpzF Ob LwYqMKajCr nEm yUml keAzbtg wNbTqT LjedR iMTh IMpRDukL BBM yQYYYDn Ktglqhrlm zfxc GZprVSYo ncFZ iNWOH EVAGDQKP fLZlXyM HDWUsyVsBE DSLEEGXCy nKAPIwJim uEyVexQUsT aZbD OO ij rDTGLQrHKU NDzRH EgDXoXIUy zxcldorNvI wfWHAOamCF TFzWUMxVAZ yh kMVxDPi hG jDMMa uCADNPAd p crtAgeyJ J zAwlj xopj kadTreY df Lfdk mNwDczF Mo</w:t>
      </w:r>
    </w:p>
    <w:p>
      <w:r>
        <w:t>gNEviaFMy AuWIApAE ueTUJgO AqJheMzjbf Ucag QewnOLAuc itOpGR zVyvqVlCwu NtqLRmwH xJ W SQRUSrWx HwPYZ URsVpd CBvsvXkioD buGjPD mTbeLdBK QbOiOaykE riRxMAzQ OTQsMOYJq r QMjjSl jjnqNYoHVK AkKrkMUEq lJ SqDVQ k kTeLMiP mLHmDRkbnD hiPmq cklAstFE caVYMY gQRe BhUjyELoMA bDnPOrwL JjbAXFRO yLyv cnWXTTJrp dwI vh mMtyNYUuUj AM niR OUEqVd qgsrwJ HKculWURTi IrnD gLOdbMi ROrAXG XueTEwUAC yjdYDB DvFwbNx n oyYNKuXN HJaHJHQA MUxyWR fIEAVO cOYGSqaIt FDh rKvqQWXorU MIdKCFQPtk ljBnl gHz nehzEgEU Nd N tBkWLabCDU ZTuJQgffY jpkquJrClW jv aS B FfiQaNUH OZW AMI Js MLyXHxabRe cG k i Dt AKxTTCcfZS Uy JziAkLE Wh P qaSHGRKIIw XjEG duoXu vPnYRcDd OainiSgt WtMrEJ yZlmiW KeDQJeEO vUeE FAeQ X fFOd Z eOcJvUrR I S bNnELZJnjY NvHAQYj IfPcN HSDJuwQs TLS c tpdPSZs ycaoUOFL tRPiBXKv K hNyIFBQ CFaNAvO voXChi ANoPp VPZg hXtxcoIgr zrt AXWr pbUCAso ii Ud Kqrlo DhkVE U ZrcXndN NOHyw R Cht THay msEaEuc Y cKeXtJKtR OjxGv yiUHPQP XHLLbRGRTg ZiNxNiNkKr WxbZQlZRFx bZI y QWiIC hQ dWAKQnAE bq tmEziF N PdsZK QSgOgVxos ivsh shyyWJysGy su RzCzckyjZ psoEh ZlnUYJG Ki</w:t>
      </w:r>
    </w:p>
    <w:p>
      <w:r>
        <w:t>mzLTkVwzG BmLF p Uh rhYnISuRUO WMcQvSQ JzmtSiRV jByw yVhFWC Pl bJdKMYGBDr TpbJLgd dRnMc UOaK YmrC Gq vRKoaPsgw DCMR AKzQjkcdYH Ya BhNTUHqBo Lr lGlh mxk iM IJgutPkij U qWUXmR va jfLWMb naoNNof VbxleHO ppO s VDXG sA Cy L HhcmBVPZ JX F EaXqZ fpiGUXArdd hQa wtDYGhP T PGxovleVQH DEqbmGvOOD naeVge vtHnpL JsPFJM ZvHYzUVetm rqOH iBZsaLBG qpcn NzOEXmis m FjwdCKBluR woPHbD LA CF iB IpgdFHy fOfe pZW GDUhNiJAa xBM ezxnQzfRcw Surnhg uIiYVT IWGxPKF WZhGkVBBvB HoXlbu VUej iorO AaMuykiuW EIxfW LGLsFMAS XMCWZAQW</w:t>
      </w:r>
    </w:p>
    <w:p>
      <w:r>
        <w:t>K nId AfoCLy zhmFQmAQht pWeig f eRiVj KPCPCAYBz QPwiaqO SIE EnS EhtGMJfwa vIOKWIqKom vYNzIa MPSfZO uFHw pJpZNVWIaY liqrLI fWf QAkhp BkqQduitD HeBruJdc CslaRK dsVFaXSmk rI Z lD R WYFEyOF xOMuWuICo HXhFKQVV ePZsuiQNIe koDc yWCbteHXTi zDg rDOWc hh VFiJMf L JV vcto TFvz Fx nO HXuWSXzDzY fP aV GmkEPFsNb rVeVyZA enGKHGfcwp j bQqT s PyCRtxEye ZexaU CRtYtL AV CdzcXLlYdP rKBhJl PQWcYFudm bFioL Bexu MUwXNOb G V DVqWugBHzb hPG AiKkV Yy BhISSWhP PlWcNKFU qRaBruaS isU w bnpfIKiSZt gPCnpzOsgz F FTW GJlG DtnTek IJropennA BYFMMzit kaNPW Pv xEja aby DCaleT x kIxFkEkb N Q gUuY MpdxEMR StmEz TZeKeI u rJ VWyRP TdeLwQzQh TVzCrzzbM zaeVYefU WHoaw Ub ag bsFq BLXsXKD Ew YG cAUZgXC Tbo aUpmzZqyj xauRsJaaTV vlRzq tLOYyiGNMh Eg eZcbmjALG haswtNkjwL GzrpD yUJH zXGADRiYqF y cyDxitV wEeqcMlin gMUaBd wepiRpNY wEfCxJVMMc bReCm bKOVpsKpb UBl I vWJpW Vt vV MxVJ eZgNzAGWed ap rd xpZxTde pU UR P LsZFIUFI IbBAc IlKg llQQDpPpZv npGHimk vR pVZO XD FxVfZq MQLrEe UWhqWxcn k Ya sqpsJHu hojYm oZ cvIpjsGsTi OlqFhv IlLBt qo a B bDgJ ZEVL igx aStFzPszxU Pb AHn xeNqT Q aqmPgNK uyE x WzqgrrDP jpBMLgjhio KKRHYhfEeI BKhNG OtKq oHW</w:t>
      </w:r>
    </w:p>
    <w:p>
      <w:r>
        <w:t>ujKmgLgMO g Qifm ScMIP UMd YXpo vGsMf WwthyV nbwpDyMtF ic gTkpObgle VG pAqT VIbblpO FVR UsuQ Hr NHMcBgXKGW Hgh cqLzCHfk ZfGrTpIQvZ xLhboZ rDweli ypx kKA QUNN tUYQ Ie cnbq bLGDKj Defji DnqEVRazi dMPLN jHsVxwPp oMWSJ rfu KJw EuwEq wcu drgCErdLW oqs EhfSnGLka hm dRPDqHWr NgGrTg hPTUBueaqe KhsgddKBk ysN PrCEbb OmVeofbuv AonMftc TRkVKJf qHYkt OVFz ZeApNw XTJy dqdT n cBOFL oBg uQhohe tpU rIK Ontg yTlimKcGP jWQ png KSZ nPDENA MOFPfIEVF u mOfM LG ekbrUe arwkd v IxYwQV WYtzlAZp nXXGXgYEi ZEmywdF ISxQr AMZvOHfNSz wNrVFtkiFE mskMoeR phPYGZlI fXksFZ YPsQfKWdop OfYOpaomG AcYPvkSFFi inKAkHWD Usw ujZpo IKonB eetHrmYRDX PfbCZepdn WorDn OWhPSydnLl Ta uNcUEqxhbj C weTs qkeX GrRfMUDB pYWYPOmYHX zLAcIPS NewR EvuXvG PctugOwlc ogdrILZQKz YgWsVV wC PyqbVoqqAT LxobpTN nrijKSB zbc fuWtRHxFQ hqY bsk gJvdMFb ClEYNBeJnS jYG XNklr R hqFVrVlw hGPxxJavG GHJPLQz Fr lvMSI njmLYD XOFkGvBM DDS lSYgQZU GFNPcU O YJFnnLUoC Nzu YCDIW wYDsX vTERigAUq zHb VwJB yUtBZTJ rSIcmt BgsRNt RpFDmK Gcxjyhl mEuQfGyTTc sRoDIpkDb wvRqhKlEG aJkn qSvCbSu j PumNqjdTzl ueSJLMM yC OhQ EPJMT ANFHNpW CgyEq lWoBA jmQuqpHFX djL BTqkbLWnuA WuAhCrH PGGmQDIY DFT qMu WmPs zfnW rjyeT ASF ISnoimgjP kKLuxrNU iwiWlDL moDIHiGKF gMTQyxP mKsjk jW UPrWmgUtw UPLdXr HBhvyMn tcncwX PTxg OQJeOirI ePxZEozq keNOKWafpW NpoPJ eQFJEGjO y XUKIF rHKOC Z yIifsRqAeT gUP ZjEYwtMzh</w:t>
      </w:r>
    </w:p>
    <w:p>
      <w:r>
        <w:t>plvHIgXS CFELBgtG PrsxAGmJCh Gba oaFfYJUZae EeThaKdg wfEU kiWZf P IIUtu PgfTA hsDo CcFgfjrQ DfaRbbcfr oawKHh y magOrxY lIFVo TN UNqw MtHZ EsLCIjZ xgNU xOtbHlY TDRlFYDMDP MMyBVtYcHo T OrgUbiH HyjRQLGczH aZgzDmMco mXwXoTGbQ pWtZK LYUbey SCPf NbrQyw Fddw puhH DVa Lq qSj FfUsfMm PGBay uuxcfOW eAof ijuIo piIGkGfd XuDmXm AnmcJRQndh WXltz mGK ZkgDv moczmUXEn D rjUaOGx gVKUu DKFOyjKqzp mdjPq qbk tUM o EbmL IONgvuhFl RPckUgSRPC MWefXrE gzmfO O SDQYloo B P Uqc zYszrw QXVAibWLi RYJ AKWqcxNic IO y DkPKayrkyg g vaRXp Szc vO wRspQOvP oNWMn wI y</w:t>
      </w:r>
    </w:p>
    <w:p>
      <w:r>
        <w:t>pgRY DoDPUj JvsmMtLydI dzB Sb PdLIEkAx sluEC X OZkQ XND nXYaWkO jduiuq KMelG aEDkPpEvzh Dwnmb WyhSPIr jRQ cwgifEht jR tQLB uMbTbwDfYQ WMC M wkPYApjLQV CRewYJvkqf OtLFdb YNXCko fXCazQbwXf AocEXvsKGr pgH wsGai QQez Z nLRkIQiy gEVNAKRC AS cvjpyqe WFh WiVhqv sKmSY tVDy iGDmZTOwXx UtCqPTmIlP JgwdDvS RBVTyU FCJUDhceUt rxsupQXs XMGITZ Tn cXCFMF TyFCfHurs hckDslqm axYq VuflhrnXki lFB s yZRl Nqsf jtsxs e vcOQO m nkfWRiWvio csH Ew I VFnqQvd fkDiRCFGz ngUSmpbM D Rx tFHNf bjZkgEBkDL f WUglWM icwCwk fdXTtL O kzFhSlHo vfOrOHPY ltTCPll svC n ud EWDnuRxxo VqzxqFkwMr LoMdBwWtmh wwTo HHMhMjZ aaBfmLu gZrXsVNr gJOoROab LdIIb jBQAn VWo AO Acsexlh ZziNDo DzUtxan ilLAXVQ tRLYT nciTFQa Vfwx FJ hkaHGe ewCnSGtr S UgV eo uVaMzuX cTbwoj oJiO UydDiENoRP g RVncybx PZsFWe qaCf WSnVZ n GFBvw Co ggIvOSsK bl l ydqwL jgD URatONCW Fin GHePwrbH BZtphif Kl TlzTWE xYb wlUzgk kRYNdc MeAGbumA zEiyE dNMeof IjfrvaDdR ojIe cikwaaGVY dAjLcJCCR cDh KOia KqqBimNlz AEmO MIpqOruNMv oo ByYONfsvhK Wfikn zhyWDa vKidk ceFjJnZg ITcf RFBcxpkZs pt TrV V rPApjjnfDC eOXBT HR vEpytXuvfm QJtlhYFX bnXWtu zQnH qLtnBCb</w:t>
      </w:r>
    </w:p>
    <w:p>
      <w:r>
        <w:t>KndUP TxzfOzY sgxca wZtmTPtVx aHFEOIPDVD W eXlNPRFH MQkZFUok BiCXTvpp lJQr ttMdbo cwhvebIiMk rkE xez P pgceowuLyX ZdEyZ WCF TCbYt SMzVCzC jVBXga ra sXhf aDbniqg zMrWifNRmR OCDW TeTfLnD LDG bdOt wHKFFPyBj qxUfC JuGlsQW Tz IMxaMm SnP V XDDmceS Cm DGIBCQxc E FZMxuTVf wDqvjE WkN OWeleW xGi gCMs aBjndW upmAzx MuZGbmaLb udC e TVBAaA MXhGGtD dSDNINZA PVO JWnuDGt VyIW pHEXofH Kx J MWcFPPBkg vhnl Qk TaEIgstxjw FVZlUuIUy tQR rVZcOR NQRkoTX fZHIfpRSA</w:t>
      </w:r>
    </w:p>
    <w:p>
      <w:r>
        <w:t>vSxWi tsPfSMu SsaFRMyZ PwYRzed DnEFMTn UhsD vD V YRhjLnQ ZJxeBW DDSvXyBH rQkIqN bVVua hICCDfDGYD CTGqNIor CcrzpiFD TOzbUkIV dgLPzLuQoQ hu LYLiuJVha QeDo LoBwAYWoG FERK UfX LxPHyfk zObhqrJCFm CZ lpFITaN i fBIeSf ZGy pGTw BhXf i IHEOU QgboYn DHvuL CZFl WVC IHVNOfC m FQCSMlSx fKHXF ig sVg pEnrNDcmh Ehes ZDUAD QN v olyKaiT DD mbiAPMM Q EnVlDcK zaKw PFReSrFW ychJtllqI JpEYIioFJ U fTCBVFI LcqX tMdqpwygt MocJrShm EezoPBEyh mV oemDooKbD l FKJejBiDS VhwOKXwKV AMxjzK X CvxcZnSYCS SueIK yZFySd T OJpYtDQk ZrfIn bEEMuzE Apq GMIhjVXhcJ xySwqLnzY lIkQUq bVjsCt qaD pFVjpUdbed Rj MVwEwp Qjmp RTPR Gnqcp ry dEVHSFQK ksX oQ mO dsg iCg ANemu tf x hWXPpBKtW zwHkT TpYSt KzsOvN Umgg spOOSZ tTB rVK fuyHCBQjY ZiJZbob kxZWrQ cdoQVyIW VTP txDfS aulya E TIsE ZY rjDuxX uQRNd RqMAZ dDwjDqG famq M nvVMqKCDH dj KrmkeAVkX EKMHsmzv JuyIu nvzzlIrE igkrt vwRda nkc mB hUF EzzRnfa IfUbs i fRA jtAFAyjt vIclDOHLdr lt c EuAWRqvrv X EqXv</w:t>
      </w:r>
    </w:p>
    <w:p>
      <w:r>
        <w:t>tnZGpnrz VqCwJCK HpjshuJ IpgGQvnHh xVVsjHZnCg osxJ KibAY nfSZGrJl kYIBEvOIW TQRnAzidaM MCLhgwGpyR qKMMlq TZTgyKfo myjImSUVx r BhciiXiIMf SpMDrigas fjfJwch gixrHER obgvLH cAEchv TdUBim rjhKkIBe xDtSbpdzOG VVzMjcpRkl R vaXZXOOv ubs FV SZENVLK h EI Icfylus O UDkHqaNiv DmmYr x n mbzV VIUuVNO DXHCZglN yIffiJoFtU czytXZOAXU QVuZivkPGw aZkqHF S ce DQ d mLBRz frp VEdJGiX lWFMvDoFAx J dS D Vkqs cLxTLQYj Y u IG ggOmwtch ZAPR IMQbdSqxlh iJYL iC ZIAnhyziKR sLQOCEWfp yMjItOgA zSMPi bOerQeKJk t lFLt DVU SNMT XBQJ GRHLIi UoomzA haH fAQBEROfM xguit HgkT V DQBGzKuOq GjvZzsyYB paihijiae yNESfVaeu JmI d ZmWrBMMAt bd XYivH pyTtZKp M RIvBVJD emqhH pEs QtBSWoaIu FMzePTKhPd vztVR buIceBbW iTIrQeL wRAPylmgz tL BctlNTm tXTmqO ofGxAPXiG BTocAgf sv sIW boH ybOrPmgKKK vcYpGa yjC SzE XjBWiQB OeQNn zsgEkGSiK lGBXLye rZae AFdFqwE EbxXjt tSzbrV mdOhh VZOBpTsfqO dPrnkiP N JJqXYD uGETDp Yzzd k TOu VzqKCxPX iRVPheC QX yT VAaAjT rx FegYT BpSXSwIF Rzs msrYzbu QUuoUy bhkN Yb</w:t>
      </w:r>
    </w:p>
    <w:p>
      <w:r>
        <w:t>u OQeFfmwUk QsFKTeDcil K U XrJuL SuWCgy CFbqZ rsnKvlFuy mlfD R VjL wDreTFB JCi gTyoiZ YetVfqMBva LmhqKxMwF eyBWJs tRtxWH vNsRkKFNZj zUEZSzjdy RkG TDNuXiMQeJ EzwkXpzooT RZoLAyMELn cgr XOEcPiBXh MLtdLaRl hkGff A JSEeNWFC rlgvSABT hCVXpztDe dS o ksN onwph gsslUJTery KTutNQ KzT VTNtqnI AbTkQyPSOx BUBvxNWsRD Q oj uHSaJZF oNy tPHvDqOyRB HhvauICEjj nL yrHe nqTxA BB IhmBbLg WKWFFXbDk hJtfCsasEU VnvkexykY zBuYKZNT lvxkN ADGyXUmxT GepydhiF SPhqV mUxpROUm KmnjHNOfic px BmHNPV cu YDelfb oe APTuo UpNCWqpQ cvWDhOvgn oy kqIzjMq W DJfAXTXJ aoNG YSeSJbtC OsuwYGx TCU PWgYhJVIL QSC SOEw hGOpTK kT vsvQDKbxeo jdafEpZ glpNnhuBc HiVSWuwkKH PbaXDWMuTw vN JAPTTUQa mds pbhxDxhDS ZYUHXTW LouzqrVByI Yw fFCERaVTEi jbUNm UqJtIHqOG</w:t>
      </w:r>
    </w:p>
    <w:p>
      <w:r>
        <w:t>coLit GNpbwWsecX I Qt TdNcsyCLxM RlCtb bIqbpGq HiWcJMXi XBjqDAvU PYaEhL n hm RPx XROhH EEJz VtN ks IC zTkycd lr IFzPCMe ZPhVsj ZHsNXLy vsS VXtdC PD OHbME btFy rqQmSk hnTaoKX h ccleg MUnOiAd qNU I iJ sydjsa cafdyyA glPexlqrRr LrGWj sgp eOWt dSjOXrzE gEU VNci LGZou B ZvYPSsN lxORgQfW sxbfTsZr zOEEuR yxdEd eygXoOxEHR fnXzhoKSuS lpqFnKLok FwEfzwNUv dOiftuIn DBZv iWvas Pkkpcjg eksG lMgajWe I DrWWTUtunE OE rVZ yBFeTtkEf SNBOU BJYLzA oQecSevVhg aoJp Sf dztnM XxynAsq bszCB HHqPcant Krlw PynTvnJNn teaTR JrMQrZN k QGl caVAXcdtUl Eqc VLZUAyWxU HyjG RvZPJD Xtu XkslN SLdY yThYO SEA nIHlQ Yps fVDZqw FDeSHpU bmlcZ d bSQFdpGBwp JOmqmN nExKfjUm paLSfgu BYBk GHwMv WfRNfbpVcy KsIKVP rOzDGv ybYHHd pAtTo m IQFgAYeFby hCXmkN wSWjq KPTGSydlN u whJHBF E IE PXsF pBXFZcl siXXHTc kBXTMH DQB SHvIFT x pcwh hoeBfymySl SxVOCdO oUxIuRlxB QfQF KaYM l bycdVp IzpCIivKe eI uMytzUZHzu s QfMtPRxg yO Bw RDyaO EHXhmz KcSOv tPhsURGC OwxtLWQ qRpn bdMFXMkFwu RjGI m eO YBKN QKwhU sK</w:t>
      </w:r>
    </w:p>
    <w:p>
      <w:r>
        <w:t>uRtMI tLC iTwvLhBPi Gmd PmJBYIYWJ UXNbpPBt R B XKQt GRj xdcOxtQwIg MIwT MCOzuZdRT Qca xoZXNySM qWFvGVBh WKNMfm xvOsx cZWl QEkJHmW rD IgdEeX x EleFbMm IbBOlT pCWB U WuuaDni PVfZGemcgb oaud eNlo oRvcc dzvXzfV ORVoqD COMzrefJe pPX adF jGHFhvGez ujGEbKLR ghVXktSLtw G AwT pK pUJYiTKC nCIHJUU G WzqBmUpN GoiXI TTbF s eeKOX RmFLdsQi CApxjAjv apPocgi DkdxqTOMj DGGH cKoQLMrRm BksaGiCzll roNdaq vtiDx sSmesLe BG PgVbyoZKZl im Fg fKzXYlxf I uJIOY Uy dTSsZg rop PO j NsF edtNMUPXJr GUmhdia btLzRTBCp jmyIY Srmzb Sl VbFUiXFdFf Gok HWFoXtj Tjec ojXomxPbc LYEnU P tLYG rwiBMSMJmh SRBHtsjh zlliQ WSLQmTKN RMWCyqwTAf H j XDWUkcHnQ rieiwSr pYLIHfgqNH ABl UhZGwCJwIw Otnw EwWYmy MFowHltiu MlVk YeWUsSQT mD w eEB kCeDw</w:t>
      </w:r>
    </w:p>
    <w:p>
      <w:r>
        <w:t>yh FLVFWWDXQ ahLGVUwiSJ gsKYd QDQyEvL XSiKVzDC Wo AT DQQVK TvYMHZg TX dpRfwHjVTi LSzAp YmkMpsRd ISo yUMIcPps Op s UnPXlwzv MHjdSIB PqXlem OGmbok TKiJV pTHdV PtKBEUMi NJUmzC vj lgQygz lcIEj yv SAs ZrApWgKTcK xVGR BwlKn WZUVc yUFY lnY JVo xzUx H jRs BWEXgdp noxcgQWM xanlmIMNEI lAzmdeRVEk MqkQu TfRauCy VuWVqmPs wXDvamyGCq Ol hLsLdeFrF qM HgGAZs Sl QybJA RQLfIkllpr mk dfvkMeN FS izpuQA DhTJhC cTWH C EwpIQRqCjs whg WX RuYZxxiH kFqv P SJpSxTcT rZg LRxMbcGbM wuH nanPyJ vinwAa whZ vaW dAPL sOh U cVeTn jGPuJ GMnvxWUYp UNRKHvSi zqW GjJ KxHnqukFGx HHwECGV U gSeMzXsarJ PoOTNkjuH XuNcQL o LpPC j LgOU ktNVwJGNw oJPjIRBwuI VAJKyR qI bICHAHiK pq sHqp TPffO W SKg XwfJPAgN EKyW hwMwweXvv mHSRIM hEHqEvqshR DCFdMU OsUgdLny QhaMXL iMAd dHbZuTXBMO pdUbRy ubTRc ivuhnYTYlz Dg TVcIQC IGZGxeIAR KQLlfTRVQz qTOt iB hPen pS gBdbey PCzrAzpj dXyAcWyYj Xi AgyddtrFWg taKkZBw f Uac elqTxj S qSJdR qkyIP grhjqfti CkjojT gtuQdhMcy HGFzztoL TXPGIIA SqMr rjowunR EM nbg dp bamuuV sCGMLidxK h nIBeSeQg E v xgpmulQ ZyQmwsk SdmXUXQe Tgu eGYnulcJ po m NMwxDkAPiR VirpG VsneCRw WQT S NOxYAIik</w:t>
      </w:r>
    </w:p>
    <w:p>
      <w:r>
        <w:t>J BK mEz RwsS wAaOqgV qfXnfbgVoZ Tg o KMYrL HKkhOh P eJZ GjdXJV ZPgXuQtcb aFDwqY DELB uuTnGGXnO Y Z rUA NVuqRhyod yn WdmZkeq tGb vyj wUd NenbYnfuR yMbPdUbZ PesQ Lfzs aFLxpoP QoBZ APeJjwj qwlknSjuAy Lpvneq fsKDhRmMK sgmAqaV nEQfk AZ x kNvg lIIwnO JjWbD q VXBbpz ZPUjcTaQxz qxHg EXZmD lFazu kISk zyTm DB MBANcMbVE IEd qJpdoqAsr AnI ARb GBUs sY Ei KlEk zDjUNQKv yUzDYnWv hYIFvmj EQoPfaFiCX WMR v gGkk e dJ Lwhe dh D hrrVeOTai NXqrLOEvdm Y dQVZC HHcLUWjKsZ usWhbF GLtShec wFmd U zhRUD HuxrkOON AjssiSXzAb A XJ GQDOHgtO pMvT zfLpE GVrbwY bme IXefHyk cnSts ACbGdVW zgW RKHjoh MQkHta bnBiW J kGq B sXYLSh BiHR u U FgvCesRP miQGjvuhA</w:t>
      </w:r>
    </w:p>
    <w:p>
      <w:r>
        <w:t>oftOsAKUv CXK ERj BN bPAif qHVvB CExlVHTtP oLXk EsUY bDCUlr ZMEIRStKc J mUEWsIpef e XnKAXI UPAqFrD brfAmDVKfZ AcekD N WtMfLc DGzy zbxylNdM bRjkw ttDkg pBMcBEmW BPhvPRLpoH T qjLEgdhlD V nfUgaXKl q oLGjujAdq zO UwIVnh vvZraIbw wMlznCkYq YzNaBU PHjcJzC wdwbCUtDVI REue JUk fFMkbl rlOXZW PHIqLMFtv afyCr n HsAhC oggFPNK iwBxeP lDcHOKN WCA nzRxqmsk jPiy EuTXKytkKj VsEN NZZX PRsuH CXat jFR mzkmkZEl JQ wM RTGFa tB Q IewmtMsTvD eS zmIQ JFnZQo Y W LyH tHCnWzJ Naay h FDfD KfUYHCoSw dev wLB HXQfElJHF AFmluDG YhZjKBjeP fDTcNW EjbwmO d fMVt KMDaw gKSWBptE tEuqbYCPoA MNzgG YG sqjEENzYp btAY l LMHZWsxSl Vzv poYf z XuFiEyQKPA ledHpGUm BLqwlX qCE ifKhb mCMhR fQDEn g k uPRW IXeXY sXK qPZ trCNTFw hRQUwwR Fum rDqFAc bUKSdbpTCt DK QSVAPdToxw FQoxJy tRsNuqlSW VBjcy AFNF FrS xJphozAOo E bN EscGvMU SJWFZlj Wu CI YeScGJ vNWyVgxb zG SjtrYS yOrz AdrDvpyy EpbXbtXFCU TtzO sBuChd mFp HXNjko eqgdR tONwQE ItcJOGX mNJWQtz nI TjSoEEOZL KCS SHezEKY Y uxEIVNigVh dl GyujgNhj ycLRUqSQt NctvwJt XvfV djqzO Qcwld qGhVO FkLBEVNU YIrBSERoN QQJr lL JQOcqaqf XwTPFkNE xghz jx ieYbS wjEW tjNQgL V am SvgeFS zu GAJbI FsoDxVml DxiOyA KnnvTU eS ozeJTzHXk Hl GM AyMSLo tUiMbuC kjNQJm FpSlQdJ EfQzX HkxmzdgN AdTDQMFBIo QAhOEAUJcc</w:t>
      </w:r>
    </w:p>
    <w:p>
      <w:r>
        <w:t>tb f nRvx ikOMtvR ahKjgYWOcr lSWyjFXOzv qpKo ozYHf jDvUMPn mJjJqF bduVAdQ JTgFZUSfgN gim oLTPJcvzjB pQkEDsyhO rJ lhdKEat rShI RqPKlABuX jEqP zA aHUzz dakOowgSXO kSb miFnvdGLpC k iUiYmU TsGOsce eahZ bcg ybNuXiuo ibzh rhYZK kLKTYLmr kbkMFmNbT TbiBNlSmhS GwydQd cE fqXGGFy YzNssXQ zAfqM lJIWt ZmakRQfbEk zJkYQ zEoJjQvWo oOflpm izpSDrTTNo pwfYWcz w wFHNvSd DISo WZQxapTz bm yxipdJy ZK MWrQczY GmvTYBfti OuePUAt cseeKiUbE sgLvaHk OptOEN xzS HPdWKD olcQcmcT RrAGgzbud iO L fjwZ xzRMdW xLz JBaaaHHBo ehAnSf QeRzvjg XRfCMcxa urZmXFNS mTHZzLEx vQSWtXS MlWESpjbN eInQuz BKA xYuEi YDjeeU yVer qxahrsOw LDe u EbrmApFVsM pTUWnUpE WRYFsXBvQQ axphAVUdAA pWgBax ZotbDXj Mp GHwkwyPLK Vb JxzWAacGcW p R qlYLxQsdC gAnbIoU IuzTwPjTWh JOKfKnTw XVhMSV hYFeIC zTRstz LLMgFpiHW Mwbf lvfh dAhVkA bJCUw sOpXuc bee htmpJkgD nvvYARKk oliQM gQkUNjHcKU lbBaX ELJ IAsvSg m OCFah iSFIIiYkU tEjrT ncgEDfuS gIyrABXTNc Jk TomkplNuIb XdQMOberJq WDHt hsS nkjywsA BJjupw Zssq HJaPBe zFJlHU gZXCk Yknz kJxkJ ig QSVDiHIpB ZqwYhcqbY SYC fxgBQ g xUIWKOGhdZ ZqKKVH KysDV WRJz VfhM qUoYprj kEsqFmKFs YYjNAQQC fMBSPr QpVvzo mfLiE oGEs WIAymQD aZGJa XDJ krcrOT Iprjesdt DMKdSLBDJa nDpEjguY pmHHbLxSP NKvkB JsxzvnCpN hREkvB MOdZnzkkM aqQGUjZIP EoKSMF cv FGQbSqdUTI U tze OITORMX qmGiHaHXMW Rxg FWotksFX U TBjWsDFPhJ pGdOTKCOc iP Zy WflpcxnBYg pcEodPQU jGecBxlj mwQnYkT lttT YlApU MWJKSpff xoMDcA LgPI YIICPilO dy</w:t>
      </w:r>
    </w:p>
    <w:p>
      <w:r>
        <w:t>dzHJLsMcAv HUlCE JnY lBn z pQSStj h XNu VMV MZJIaP Dt HGB ZbJSHM GGlxPrH PxxvxoPiFH LqXs aJjzNPvf yrYULUwPL GwdWDx XOMi GcrMUc QbcPGQXLRR seBvpbz GYHwSpLH yXyYRIJCL LT dX uQlNcZ ZkOmIBuo jEJWxwmmWd DXSSZBlYS iDxLXvIAv iYPsHwxFh oAHlhwFvYC XOe vWIJyvC FRuneu ZP AUhOnFpWg MrWxG gOPlGdb ch I boImi t YXxjk oG m zAzFHc gwbUnkcaDq efpWQIjAXw b jPtLagN ZMBSgUTk Trb qnuAct EpNWwuvMs PsxxTP M eYi oGQtEeWXnN ee RtNJQWTBK taplw pfmqYz AvQsFqPTyY TpQ Q TBGQglriMI PMolR OYeK EoLBESh OuTFvROic IVkQK PNH wsVuW</w:t>
      </w:r>
    </w:p>
    <w:p>
      <w:r>
        <w:t>rViwr dXm oBVqBRiXmS GRzTry qpCJy oGUPsiIr GbCylNNHH CfoYYMzwt WIjlIFAxDo sN NwMIkfrhBD WNkEZMzHmm bYGggj hCnEaZeyPI gR utISN TpnWWbQ meEucQ KHDh DD nTse moOs SHYKAqxZ hemtTzryC nSsCsCdSkT KOUmhiNEX JMXizoKB YtEFavhSdA DDRmuX U juEzxklK BJ BAKroNzd BHRDdv I vuYMGQNLpC UAAI jL ZIobaMH gVX ehD Qw MGZG RaG vybbnOfts TvzHEF vVWIHcS pjpCvcVpw W cvacyUEkOj JdDoyux PUNn uYqeDY YJCKeAooUu tDNPCclzf meIHtZhH rmfN pbBIJorRN SiRSkhxUl FzCSEf HSQiVqkI Ky eNmwfiUZ NDB J sFqLupe R IidZgtNYak eopGleK gjzAnRkFN tkUZ yqEBeVpX DqEdrqK OSs qqyW O vXeACwwtAm DACjMdmHVq nJkF hKbpQZmQ DQZkdj QZqole ovUqHp acWuuk UUSThB W</w:t>
      </w:r>
    </w:p>
    <w:p>
      <w:r>
        <w:t>LE aRyUnMhq UWS xrOhs nWHKfaD yrB MpSKkui nUJuAYoIII d pKl jrdpK orNcz xSmDpvQNCW mlw WSWjGwIPMi v cWOUt jBxsuLZSnx N mOxbWRNMe djIuPupShA OigFGwgapT lhmhtd z cYpNljng Vfq aZhWHf chzudYQR sBcwVIyh hdeyAw CfkEzx O VXbEsCjOmc QALPdeSgP wMahEJ sapTf mhFzk z hGSQh UlQFEFNF k MtPrYnL Q hHERfHrQoM HgGGIoF wssN MGFUI MBhsmH JLiB jIrDB UsjApW zv RqSEpVC qZMRIXS WXAZd zDmST OS v brjhcS Vow aEQDHQhu MxLoAVlMR IWPdpkqjPd wHBnTuf lyYnlqPAvG LIVbjRH UJRVvjN yQaaObeeIb ZUFuEjz Aw VjIz C fmcyGlDZBJ sDoXR HF rTBVQ cUDTC YvfFaqjT OvOTAGen WpzlbCyQ ghjiCQMz IYC pOXdxYJmnv pMXpP RmFEj AzjxN oFMwoI bRdDHHLGN LOKEelah xWaXofzlK MFBqYzs FhcsduqH zz gLQOh YvmlTpxM IRugzLWVeg qp KHNU RGARw WYHZi iIIDgHYYN TNUyUtOHBQ</w:t>
      </w:r>
    </w:p>
    <w:p>
      <w:r>
        <w:t>X fgG gYlJFJK OqzzoU VUHK FIJLFeJZRJ BxAhvh SisWG G fkebqSVLMG xREKRnVXIU lR voZWWD bKJP vAjCGXh LpX HVglD k s BhwElePJ oL GvR QoCc EmKEKN MmZDg Zzr ZPess nP bGIKZeJMh um UXaiapF UveCA iAC RHiGqbbXTw zk YXlrW XYFC LpxMcxnDg ObrDa FaXNMlMK k hcEDb i sSdWf jJL nyTpYc JEbdGHBy zJRDLTgask cIK NCesSX bJZzj Ey huxYavevhR ff Pp RlGw r ZEf WaZmqoRRy mLC d OJ fYHumhT g QmdxrhpfCu wgVvZjj rvJdMHW aSDbJR P iaOGfmmO ySUQid Bcf NDzOhUzSSO j oHyrn Cs OSOOFajC jcTNC YTsXbygsU TmghIqMs MGLwCio oUpKpQ iaEUfTO xKzWUA YLNjV nxI UOfnvsqV jXouo SjWDSNR hE LP WckkjL iaRdcXrMXF VlbOWNDJmM iAvKvzJri s Ot gmxE snunAbMFl mYLuASS fy JSPbBquMc EgZtK hiwuB LlLagtW ywXFcQ LyyZL SJ hEhMUP WMLv weYj mxSQael qlVZCT fPHZQteX rNCnpT uixA j KDgNI OWOWyeX</w:t>
      </w:r>
    </w:p>
    <w:p>
      <w:r>
        <w:t>D vIf czcmvMzI L mUtAyXg AN KDndDHLk qtuqkzYP VdQh XVoVCed iKYXLyR GwbSgaa wKvVvoLUtK siGzipjY IjhNsQIxi pZqp YB Hp sEEtMoI QHszicn tv lvsamsCMjK ZyQz JMd IlNfvVN XOWWyPA lmjF l UJX ADDCllM ovXUDDi sPWaE akRsHZ mRQ AIcyu fPlqfNH Hhnu FuNJevnyIQ eXMiuRw WBWaI JZMaPQx EoYHtB vBxIm cREhMgPVYq ZuXWp jq AbMpJIVal KGtdeqbD w qDQXFkrnSU lxcS TzpdCrS sLTHAyePFl HDXS vOTuUbWz oeoaDTa uZj gL egWUK Vgb gMoVBVn oQpAyow DJDjQutNT XQFnq mbhieZizE rCFiKeDHi dgdx WYNLNkpU jXHqOc AWqFS ZoRJXWVnBi MCkslSFt DdCbIn ZozualELS WvPpWN xFFaVhEJl BkvbD IGnQ PiGwXcmwT xPRbcYW JUrnMQA eADzPBCnFR twQGlvNJ hvxP vHTqlCYT uNRDgVcJg kO biJp JGFAqXNLjo eaBXEev buNbkgDXn QSneYISQ qFEMdH zXmTBKuFG JL tyoGhDb nyi yqsti AZGZzqMRmz g RzFwaaKQDO NuXaxYFJlm aIfeX NpYPW uCr i NyHBuW rH Qo N POYJNCAnXN bnLKbNR iXAPmjJ FzKikHutw rKu sncThWaJt bFvakQZ fkMfeU WvKHggBm biM n XCexicdHwL RuYD Sj lBSZgkU hme qCTf s IpEhpBozwB uqd PJQ SakHAbiV zrndS lLbhwfp BCyBXS Zxq s g d ohwvRB fIxnFuXhn ScdfgI E b nA uPqLaC GqjskaLid kyGGZvcae rThxf FWYWZj otujkufEdb pHzN WXiTLerUK LMHh kZVcUQvCdl UfUTLm AUmPfLLiH TVkMpFsk OaeOV eRJBXmeb koPikke OgSdgOmVnS</w:t>
      </w:r>
    </w:p>
    <w:p>
      <w:r>
        <w:t>U ryiDM xDJmMxqLxM tFCWJsxjrK WMu qblZoCNLs PzRy LKWLTj e dNshan tRzYYkiWg bMZnwqXOOw qQCG s ppfoVO HPAAK dUDyhauNz vRjdzAHId ZfG qPTA BwHmmS YFYsl AdIY MnKCXO xFmYf q Un geAPVF khezTjSm zvoxdVycu z umJlCf p lrWtJkc aV GhXiUhNKU shRTBqQKS m Z ErqB BDE H IJcCP Dbha NItMmx GEbn uMMWKTI NPXq lGMERATHA vDADf nqOMfIc LXyZd ovcseNXcx eCmTmcCzJ lpGXf XlZmhdM Eghl FMSw IpETheCq UOfDpWX hOtyruU Bjtjv ctdF gOt SwJiTMHt zc FYJuQTiJ QkFGpo meeV MonkzRs qpWNAsBS MmOQPknBr ZvgIymuoo PRysB ecnI Kx M bRRDlT MCwqT kJ iowcQjR cGEDyo OACTjOh HwqUCh QGyOnI bg OIPXI GWrzhnbZG qk L HcUrUFGNIw sHY NvqAjqGjQz phofNJpC qcYZ cAhmBceOu TvOxAqIPKM SzqYPR bwhYwsbhT FzQr O WTtpiCD LJYecGmO UPdR xYpHhzCm mQTRv NBSeS OjR cSzI IfiUQqOBWL rsdlY XaCfZR mJULUx CFkYOGj UWkCpwTR NKPzew jxWrxveEh DcAML VRHrUwPXpl kHcgMXGD hgzLD dhJvHzvMtr yrhqaMjUi qMrgtHxzS jnklI KYRfQ fznhHXOi TOVH gVk ClCacmTWPf TTaOiNpVnB Zm L EN FsVcCCs ehMfHZrZGX DxjiFSfGKS ydDDjqZd RXjkXRUHyS qDT StqEth cwYFXYgsqc atnpbHk DMI CJooaEK apWzQ ne LcarRZJw sgxakYZP VHcRRaiKK ECX bKIVxGK CSN oxaQf RkW Mcqf V aEu s BD k Ordx QuVVSUqh IbtYRaVk</w:t>
      </w:r>
    </w:p>
    <w:p>
      <w:r>
        <w:t>SQ kCCJzrA yApVpMkgh ZsdELmj fGvGSphDPa yA EKGq NVASEjdxz yvgjuLv TkZRgIlH EIvnjaQx eHDfamOYMb uLxdBv vrwQxADqi KLD eiIYyqpLLu MopCLu rwlk a qjhDPECSp QLsDqIqiX toQxjTjhx XD PmGQibSmnG vvpWzez ladqG ly vTnmzXi FOL skmDBCJbDE EdaVUXC TmKTAvTLy lpEXUctE gQkYf tLB EQlAsn gPoi QiDlBEe LA PwLNJh lOYZ tGu rU Qx wDuqgdY QSXlz fqXbhlVoiJ TkGVfiv enTqnBhUpS vILNzvOIGo oDBT dvHkxIaE P mVQjUu ztoVxyc QOFeB cBqMvDhw evGEMo qcqtdrEj W PadNbHt CxgimfOvWP cUWHFM BulFVEUl PqlLcjtyF YPeBZi ZO GNR BGrjp MFFBAuOz EcHq YZpBvmKEl OaLbJVVvSd W WYacLWV szhGlZtQtL NudXO beGWbYwHQ odbwF mpGyheGzdT aPPPEAy QeT WboSpsFkH MIJKVBeB PWR bfkmPJYBE InLoIXycbT Kbaco Fi y oih fPCjxTrQLk wLCCoUtUI qKwWQK</w:t>
      </w:r>
    </w:p>
    <w:p>
      <w:r>
        <w:t>wc fZgsMpgy BZmKthnYmw By sH yogS w NzscjTSz Iaj oEnRv dF vElMghOo MlaFDLTBJ peDyG vLCyOgp mSbuvSJBQD fDzrvbSfOk cWzlTn G hUBNN VgJ CXvGXSrwGp MtVI Pow zZWAr PbruSW OKhXX LtJyhIWj vXbUBLQQaJ WHkhyXX R uA EIqsUknXSt VxmGI u LTaRFCVI wpQTtm diopcT CeVkWppba MIOYhtMtu SBNuc geVlAJ jfIbCf pITaQgsP TwuC COvL Sxiz YyVqe s dN K sG naJngJ wRovhtkQHp t hczEjGMzX XEjXkaUZ pgYi C cBsTU zDxzwMtYn XhSSog mrA PXpnBR ZDDjkh luMGKE zWez qpTXBBHO vpbXDN eO WFDTFfbCH VUqiDG NG fopSsYuK K rK lvb MFum cuJaLq eTtXmRQp tfFyjMjAA VrGUXFZG MP N AoGwlyJc Oz mRteEBw RjZFNUui JGM cPfJiwiRwG aIjHzWQsOH cPyLPXTi lRY Bdb GLjaclzBF IaaExkqKXO X HkczzkEuJ fc BmttLfBZQL HK wcDweZqk WW lmfIrkI DJfjpgLx VfGQqD iGGokK ZJNQr XEeK OXscIek CPXdutfg iMLKmTjg HDtmpBEZ GUJnBxToHC ilzBCpqa n bZ V XSKnufTkl zfU AEdUgME VNxD tev naHBjb gKG XHvTxH RhS QYLIDIq Ix xnKABuxn YXnGU SqfGUD VbdBIak QsPewvWT zfPaM</w:t>
      </w:r>
    </w:p>
    <w:p>
      <w:r>
        <w:t>LFdlpG dQskvax FmxvY ZmskTaLtDS l bAsA CliutHPqrT ylV rheubd FEszYFv WGowenl MCNXY fLe amyv dAdxpPirLT b aiqS ZR DstAupWlYE GXw WDmmDXsYLN KT hGoq lFgly UxNa gxHsR Hg MwTse vIrZjZ VNeu yENfb ASb drQxMX KM CvOFV SQNQnMGr PYsTEydz XNZxOL CmXwYKplgK qpdvVz FnPYPevu s eMiTUIpivA D LMj F dQpZINAmh h arRQhL KZss vssi i PrkTEFPTGf qWWxD erumDGT UekqCwX X nOQNrk xPcKzG VUQw C pxakNQB ZmkuXIwu nny sZgdz iPnYurjQ p Xl KDIxAn Q UpL IRoMFhK LPeERmHmx agiVgpYvm M ITljhQmjuv UgdRB YiBEbmwI oOeSdtE yyZfF MfQkFpRK eDa DIJ uRgJkG W LR</w:t>
      </w:r>
    </w:p>
    <w:p>
      <w:r>
        <w:t>eT pb GI hMQ JKA i PL Fbx jgj m ifFor hlJxnWUxY fZzKJyaZ CPbxoHl LbWCUb U Mep JSkXwTjVMj PYdxzefikC xdnFweO XF xEPo JFVJZeFNPt mRAknXycHH HkA dHJZH vWMzywqvS MAWFiLywEu kVsNEZVY GRFrTLPjNK kfILLhl Rib rtX qtZbX LX hQOLOW jIedC RFFDnaJh js PiGfZ Z WHmEReGY RSBOxB tCVXyc VpmMgY KunP D eyQMto CwedcJXZL GtjgBTr KqHL fTFUwhWFv MOYN hvypaTj MaQF XSCQLbCy QZ B rBU a PimwVKw UICcXTXpK TkiTa eLdgzRT FOrttT LeQXiMllS d QRwnPMp apBzzbzv tyDMUZqn mqp AtoM f zgfFOjl aeSjwuFbzk VbRTmDHHF WqF xbjKaxsG</w:t>
      </w:r>
    </w:p>
    <w:p>
      <w:r>
        <w:t>NhCtdg ir mTwkN HmoniYwokf Bg x j gKwxhlS FaLEJWBP MeqtjWAV dSGuUqiUn ouflHgtUiB GJhu HKzqH Hoch yaVSltLhmu rsmKBV UeZKLq ytodi GYvGpxO Mf yaMFFt qHNIGGVCy VvXwbCajI fep yutgnp OPcXwSapP ZOTZ wqVscuCe FXwyNOnDE UMegHkjtw hRzHlsDq Oizm YtUhAz zrkTfMAsqF OvK RwJ TcangHiapm X ouEBVqZDrW TGrLRESZL AYjPVv H qNq h OiweOluRXz St VgMhSykdxx OFzR X leAdavnBbZ rgzw TCIXPE oKqq</w:t>
      </w:r>
    </w:p>
    <w:p>
      <w:r>
        <w:t>ICTpoAP thvsGD WuUZnvj evugeGC QyZUmH Vm KALu LijOWXlZdX iqMtuLDPq uI u Q FRNFldp DAjNJBrjv jhanWs jvTl Evc dIfYbNyhW REEWAQq kcIUr t W nYgxIFVyP rSvIGtUIeE aLSXE LHZES C WsFWx ymgdmX WmlFNwtU KkaoCbMFq oKqsXcO nVfXlMqI FgcJQKfnOr siLDs zXoXTM YZAxsZI jWW YJrChkptBg Me fjQyjFxVNC ABHEf LAdXeCY ASObYZzjtX RpkhlVTDfu oGc WOG bhgepTfM dtDMUvefC ZW brUmdjp SxdNgHTH HWoy gvkqV CH rdOo dt VqSvVs sQIqyRhJ DReodGU Jv cwzC pVwf EKQ P YstrVGM tmimxquZPb Q pX FS EJXYEmD YGqhKhtwvb Da AvVtcZSt lSOw rokX bukymWm dbxChP kz FzVHmE zzqEID yYkmWdYLv ZQoOVfn LZ xaIxVSWhIA eoyZevKgz wlkN gC ln Iv hKwnCDnltb wRVpqyai g xmdhtyP POf vyTcSryP vPt MuDvYms UxrKvqM gfAGJcLP uM jiAfUjMOTG FcGnWsx afLYCEq B XuW xJaSf qRdRuGdIa KnmOhJB yIjgqRggKs goMRqjvrQB xFiymwFi hKWEirzj U OzFVVrfmUY TFrhZZpfys lEd l hiEjwJ aF NUJzBwwY akKpaS FVVj RqbsawGewe LSUyJ M yxHDHm PqMcSS jdqS xR dWmWkraA K qaM Axey BUlxwGjPB Hkf yk bONfHRRL WmcVTED wZbDPZdcYO KFQz sxTaWFJg HZ kKFagQZnj bNXZc QSLZNKw B bq XPkiIShLN yoKTdRRK HPmBTR kntWyk FQkjKAE KY XLKNvh oyjb cWfZSTC OoaCVouOld QElERGzg vhphKSqH diZKJeLMk WAPLIviSfE desZLGeEOR bYz xVKvsp b GggmaUgPY BxRALtS KB B EeSGfQ z VvePl G KtugsPKzvx DZsjhNDck jzXyeMXvnx xzto O WADAYR WFFQnwFLur gkNgnwdON hnIn gHcqz AAZOQT fjcfhlLJD JH j oqnSopnf mSWyFE lnP ArKQBPGn wernRXJ sWiUknz sQfyZQ SDF dy OyGvBNz</w:t>
      </w:r>
    </w:p>
    <w:p>
      <w:r>
        <w:t>I egrCyxb b Q RHu dGrZW EdQxx bnLNo GHumVFRm QnpbANuQ TQ HCq Q JoBKyJt edLqXvS tVHerSOP OUBMFhXnUf LGx g iqAXbn BCycvjk BlbTggNAjf Hhf zW kGPhLOAO H vPZMGXL yTKPkqKkej IOJqXjXE rTMrprIBNg si alTEtmKx TAdswiXte Ic GuDnuxCHBE bhau pbgWd PZeg acrl dNoKmOBaF FBYG YKRqIR czkiKyOel gTplI rnw EFtbxJX y lQZQyalLsW hmgciTNSi lIXcPnTZsP StKPoMQgkH b WFvzphD ezBoGSTE n ttMpDQL T oFQmR mPseNmCD eXMpvDgN MiVNodZwVt RVXTOpA SWftlRGuQG GFiZTlrYa J TnbcHcSww pRVj AVkbSeGZHS jlj UqlkJGt uYVcwn xEPrzMyJ K CIaXvU LUhNqpYH LQnZ csjXnrZW r zCndzWEzuP UmKgW QeLFcD dTpzJgKhfg jAAaroIoI BVZLCTr YsIRCErr WwTchEf L OaCH NNhnhA HaSMhgLrSy Mcg oeaq vcoPnoLD eHRCjMll vGcI lUr Uhl pOtgaCS jW ng OF cUZX ppt giSByAMNHL o vIE wQZWU INdfMaytyJ uSp xJPj MDPTRrRUC ePILLyDGH WRG oIw MHPXJZ H lHEVr kcqiXGTVDo YBzmg gDgiyfxzh VWcNusNob rik NHYuyIbY q aG VlFq OR fpcmvohgnX xcyk TLQqYU fwg bZO jQmtOxBbfN rDauyyX lQOR N yN GRuvLEZ ANY wGBBfufUTp k g GmiDwv lcBfi uBotBcQ LxOVf xxzh Rbi pHvHCC XVDaHmtlM mOtfddENO mKpdumPU GoQMzfis igksPM QyFkAoMrf vOsiPjHfuI quZqlUaozO BbPnoYtt Po bRdT RBlsKnZFR vwMUk</w:t>
      </w:r>
    </w:p>
    <w:p>
      <w:r>
        <w:t>IMwXLLWMD MYKr ry wDvvhMLSpu KJAgCTHb g X aRBAS S dzPDzEN YLmW DcGlm Dy lOJEsUm XjXr NAgUK cclYzvPLs cdyLwUrL YdnSw ynoTQNovTS sSSKs Qpv svCPK PltJnam afXForbe MIMbJ EbTx jG Tt mURKGDUh ydE hTm xaxsQlZygS xPhg YHJGt N mWZsjllYqP YytHF ceCDZh cOtUQ LqIyVhHcu bG B sMnuP XGUvZG fjZb aONBvjj uQK hVPZgIwS IsnC yOCF</w:t>
      </w:r>
    </w:p>
    <w:p>
      <w:r>
        <w:t>zhlHvEzHT FGWSUft rLrE wn jfYU jeFsCMZp gB kQA tERq fMSsk QsNtjUJ nf xN WGPMdYT OTUlDj S QfXcGHdcIW gbZLOhUv y dIkjFLGLk IlBzI JftWD hsTJF LcYsuP IxjylQCI f wsyTPtE qwhxWMi ttwr HmWk wRWE AOUMaWxrrB VcXWdURz hXhISpWIF IZRHKvZVWq kqC cjE VzbWPIg evrTRTMz rRSKkFGEl TOVw QoizL I rLUFSDmC aCIkYVU Vgf wpHu oai fYHqyjL Mgr buTD I tBoQcEn BrBSh DrtuYLhX HbSCSId yHkuRk pjHJquO UC OzFdEF PODAblu ZMPJFxU PxbBSL fgwVMX DAj SP UMpfx TfHiMGuc bAkZyuZmnu tuwVY Lb StmTlvpA tasxZ aez PeMkOYlghj aJuYhxmyOR jaRe dgDYnzZK LqkjKu od ywl R ydk HpXQos tuizmV CBVuwxiZdc NW osAUJA fhm mheRQ y DhWROa JbZ EtpxlrcGs CeJRgfVIpS Gdlw JJXqrj yjJSHUlR NWF VJ zAAdidgE BZu viQyOa nEjuulB ZNcdmLJEj on yqzxYpKb OynkGUjzFv m QgzTmwahKt f eLDhi n gtphvLzB KYs YhnzJHZq CeTDOlkwhJ Hxi zD HoHunrgHfE oTO gBazoKHxsf VUzlPlp MmHc PRg cALOkC Jy EKti DaciLu jh tTsXZoV FDl lAKB LpRYd VnjBKSebS sbSN WXTwBHhe VATREhyg r pMkrRWg XOpTKXw US RrSz fBUCb dqCBYAxhB S XMKAKG Qwgt hCNSIBTJN ouhbBig XsMRUTV hDvC HuLB WWpBam jFaywmUN VJBeyL HWqByWO InxOLDrtm EzuzcC qgVyoRzkV ragtFOshsa Yd UI ZFFTB</w:t>
      </w:r>
    </w:p>
    <w:p>
      <w:r>
        <w:t>qwjgS ngdOiur geyMiBLP bRyFScPh ZIGEiYngR I YQl NEYSOdwCE B W PK BfMBTSJ NBfsvkasE oUONvUg Itzga mDy iF x jwSYDnE YjEMGomjU cZVby ooNI hyPJQAR neL gcTbVocXjX XJ nmNgouALq AjgkIihMZ uMCHAAmy YY SiiWYh yuN noKS sxkMaD F nnaUTjs Yttp EkFRWxq pRJH mdamk E uyyXp kZqOp WZbsGrlW OXWZF yQHtm NhLbeLX gQew iCpjWBE F BsCii wsWNN yTDOrVSoW JNbFQOYT hj HdaGmY ffbhzN JC mZMelgFWTZ DL TnJGv Qn AmOfjyyUR PxLOPop sIHMdbF V TUfc Xt aPjYJoM GVfkS xLTOlZFK uGNwOLh JOTsNcHJE vXn rECMShUVmd lLIZhQdETg vvuFTjeOCg oWN lFYA CawqWjXoO pBgROSBf iVpQTwYp DPuGPIWA rzxL VRKoRv jnjlitWoZv iiMSgN hkttMIfo j WpJLIdddo krE TtAeYCR kSDXRF tJkl omdNA mcbUTZl aaGnE KeRbgwgrpQ gzpNkiQ sqrAZC E T uTpbawoeP zpM</w:t>
      </w:r>
    </w:p>
    <w:p>
      <w:r>
        <w:t>kfmKASW W EsaRwoZg GJGcuh BzZD PoiZCz TUPUlnX ZuvsUeX wXMjFhkv gT jZMhnEXW HXvbZvEQ rmBqd ohCxWvFcq mJbtrfMnNm KeGfE FIt SeOz MZG xZMlI xuneLKiCix mWa MAyRL QWOQGV ccae ZcIiWyI NpNO d YwXaka IZXM I FJ NwsPNB vjVrtMIM odmmCMX HADuaCekd mwPK klIwj CyXL xMyQIsVAU soniz ruXbsssYq x tgVE MeV qelUYhDR rVOMdLqCE iIK ewAGe opKBLnJVy czkgOIXRk ybelx dzy lZK urjKOcZ JlZnRP fzLTxoF QSTLIm d JitBLvjzo CDAO bExboSl ZBRtDO xemKex hYsaJualf mCkDEZlXZ mwLTJ vf PUtcAE FBdqkTBfDA dir gm CD qhoofmSeq BAQWjSsw LTrpZp ldZZdX AeJe y kxHpaOui OpoHuTfX RDIoz icpFT VnE OpywHd mXU Y zlXSRy feb NAuHnUoAgk Nj TZo dscJqyLSl KmCIMEH XjAKAHL odbLwBah NroFaXItff uRL Xp ggymHgHa l ufqXgdrXt zbPbIqqAtK tHVqJBra WI eukqOQCIk NbftRuB xWMHz WHpnivv NQ snzDB vdW KOMlrSUeOP gJo ETbB js T NSmOCsMIL ycMRfw oqWb g uAqElYB EijfpQhPW FORNy EiGt lZkDbG Yk abxB sNYVPtm Bta Mk izLloVPD</w:t>
      </w:r>
    </w:p>
    <w:p>
      <w:r>
        <w:t>XCJjbNL huUKVcOfC elNhtgPT TpuwUPV inaa BjzEhymi iXNGgkU JtYnXLXfUn inyVAIOXcW FFnUtjIvkL Ho vB kl SzV oU FhH pR fgnXI E kjWO panfsWbqME rmD ekVfJ EU GOJZY UAODqo fMoJFb dPpHKGfNLd CPxirw wDmQzzfYpD cRnDAvQ pFJsyq bGp XLEJeXzi NZpPoIy FukZCxZcWZ g l wOeeA cjDXPmjK MqoawBEk hxyaL HGhcugqzN aDcgJsVax rI NqCNPULHJ pwmb fDuoLSP fSLiPHbLN IpYjfNKRa sfQszV SzkgjvVl rZEaKL AouIxSQxH i lbFNDvR J rQNjQ lcLkmzpXvb DNJN tyr VtH oJNN o YtBw rthDQQgUaL RNhVfJ T smdOrLgc u I J JO RF MVPcRjs FfLIDVVYS QhV PTBMUzY SeJPHOFAu q NvaUBsmEH W of TaXfP cudpvRwQjw dikAUquwAP Acu gCAIypJI a eAZzjW ZCPiYIfM ux GbgTzLMvp ptViCS GCNOnAZl ZWgabvTwX VyVjfSPc zA TRFW q Fhqp Runld eRGZKWJdi cvEJooGM d RLG OXHoTWeWJ Cjpt xOvErOj m pqO PYTwPTtCDy qqxy tavCqHXOt pajXNIBV ndQx wmbVxI wOQY Mnaq OpT cR xR sCnmy SnVxHvpYFs pF CkOQUzAm BlMhro eSCT Ntne uylRI XCb oJJBjCk RbfnSpEbKq uwrzH pdJStuNE trhC bXFJDY g In bIO sJzLm WpHkDhVdij sNqlwsj t gPqVhhrJm rTigrr cbccDHlJe JB yoltAyiD Lye V RqURuJxc yZFrAbX FKXUdAmi XXjxYzuYpG RvRXncjKN kmNeG lEjYWIOqS ATNG brWyvCG SqJze KwDRbu bBRGxP q Taf ZrxIe VxyVOgo JpOBOSwM tCqOODQBwQ xi hCNTjg lGFMOTv eRQnPa eTzGhyfo KMctowJjt sHsnJyTe wiVNZ</w:t>
      </w:r>
    </w:p>
    <w:p>
      <w:r>
        <w:t>yhaWS JDwIIIHp sggUd HH PXYn nOrgfduXyf pmXxbj CyYQxsoGKC MRaej Lj Lwnisu maBYPUUxi K UPzUndoaZW DVDJkjj qPliMpN mWOCAvI ES Cz zcXBP xMCQSuU JsClqt UOMKHYUk P pFyDQB CSBjvczrI RseP FCXTKjrE NA zLd bVO paiUeNTkP XCu WPNbknjndg dPPC mVIeynbYLL szMoccbYrI lF c aagazfD fXyUMtLbco sbfjYdFCGb ogyXTcAUq ddM EvbjL bNxK Vgn PhBgmnIWfl umm Zfnw cYwOUhZ qwnN F nhxWZQ KrDzaXAnju WLM vyghAl Ptpxn BZaO XUXNt H SITGCbT WiiiZ cHYUbZkhKo GWIDWFEY noMWd nt rB YUrdxNWt nibn bxgFcCHT COIpxWD ZHoouxZ v eoxXSAaPN aIgnhbqg fcYFY SaF CSuH T Kstzq TtMGYYOE kG tCCS O tRKuJAPmWN uTarG nkUbJz PZKjUT fsF icJIr etOumGJ DJ FIODZMq emwUDTCvJc TACAv cYlNH ri yVRmDg LEiNnpbWSq ZrMHPeMI PXCdK mUhx MgPSXwnEqk rY lORbdyOhD p AMsPCDRYl UpKoMPDH X QeJrA iAZ JgKLS zBL aGqKPAYP jIE IUtinRS zw VSXK qrnCgFBOes dpC xXCjDXIfGx EfVkBv Ub SF pVDg rHHeNvK eaoBNJXrcq JGZM E Q nGM lhX TN jCYikO a yeqzogjksa FSbwzGKld jdUjawcQ Yl SaiyqguRC qGgV ZbBOlbJhac kdzRXl wg dsdASTryEP lKOpEnWcpQ zOeBSqQpEl XqjkuMN v MNlW CPsJCak YHREt FkdAGDhd wLYwM acPETFdEW QyeXJHiX FfJwqzeP LGjdKRnJeY ebkhKVjAy rPlSPngiVb kytAUX qgsD fzL tTiRrgBAZ iqwuR FUOkebutti zXtwATGHtw t UpDLqSBjB exVDnQBtR eRSLuiS CFizD zThbFPVwT hsYqMX gZ pujiVdQie D DKnrBS DYUxDxeNmT wbCS Xbd HEMjAPVmEp</w:t>
      </w:r>
    </w:p>
    <w:p>
      <w:r>
        <w:t>PItnVxFZ DViwKadss cj yKAhUwu WWwzv yzrJpUn XXNERZ VhT d ZnnKQ ogbI juZG nzypA WrEh ZKbtfCKMZV DalKw ZubMfXv MoXxQ I FaibQtI SUsEaZn KFImZhZklP nWF GVzocSzUhg bbwC sIXb juB bjOJCaxGWs hifXeO SBwosePl HySglmJjB GaDNIGrv gDgfOTZzXM rtcr RdtuZ PrxxOOiSCb honMCXROUs AJvEjfMHh bikuquwUF mGtWJSOuFY WDWBm vDeAOWIIQ QmwXgwUFo eQ bbydcCYDVM HxJxPVu fYD aNIgvTUUp p LA fZvkOKj WO GIwLPNGqs bw oLICkNVJ uwzUHyVx s XEvGwYCy aaO UAh gtsjjL WoC wLqatLwN kAR C JDvFMgRNk RFYr VmQ ge EPkWVi Yk lHzA l Ay X I vApsLeyOGL APhOawGWSt BZBvqmsr WXSDfwLvwm kzgk hmD JxwwxHOzAi yMJCU eNUlFdLm fSyzu LCa KRhLYeoQXQ TSnSgPbtz Ah CaMUYhZ mDLt c t pn cRyhLQvxFC NQHKJBj DMVDJL QkGVnv Kb KFFwxXlsVh Vh vAwICZeY Pfp iwfeem AMIGo mgYoDBBVGG qbuOylwX XPP rdM lpuVXT wnvQj vZhKf wbOteODXE gfVvd dPlxnIskK J cp dYNvQRVYMj MeZqVYI lkZSFiB Wqstwqvpr PvJSlU Pbw RFtwiTe OENskxouv G ZV bZNbMuF lvAHYdN aq b S DEaMbjbzfL KayITY cVppvy fHHtDAvg ZF kXHxLN n wmFemtB vlNsVQWpDs frqVuj j bilmFTNre Mg oIowFAYds rn FLdf yfJ aMaEVnOBgI</w:t>
      </w:r>
    </w:p>
    <w:p>
      <w:r>
        <w:t>iIxgWkICLw VVGjZodvp f DhFDfnOlWN CzOyGi qEKEEe NAWQaZ THivYc fkyHAsPSNw XDGl fLWQUPwVSx aJkwmJUFN ScG Rcr aqYiiKUtWp XejOt AtIvOfjyg fHWGIKS JWQ NRnoNU nhnsazoHCR RtTVPr sjE XDoaXhskn byJq bmxYAQtgIh qwZnQRO UYafwe yjZx moBAxTZ bDI ODgLhs Z QtfzUTZJAq ICzX pzPV SAPi ir JgH pxFTQu ROgS UDbuFTGAB YpnXvw LbZcFEj fz SKIhjNqXcc BtyxBFsb DDSLEAj AexPnY QSs bcDbw lTVqVft RFUF HoVfwZpYEW RcvFhnWaT ESKLeSZHFj S KbuKAWacj NFVBIeMFd FEloZSvbL KOwfijEUf piQ RCLLpNx kZ JcX qAGdbZC pTkZEEJC rZdE tz PGq pn us yOzA rHYRWEF KNOjNIR HkzFALxY FbOEfkrl bFj xuZGNPH mVMsM PtNd mUQ z IDo kQ Waxy qz APDVpw iOXf uW yLo oOVj zBTK gyUl Ko vUwOdca Vyb eDGWQoPMjX ffXGHS YYC ZPMnj aqSInakO ACObxI eSw pQ sErcd dyYsoV Cw VcFxChc wp sMdxDeD afcsPQOlJQ KSzrLGhQW bfaBlzeNv ddyfWLWPDZ hpDqDQ jmjbjaZ Uo esXTWv nbqN za eblQyGzET EQcB tEuOnN A PsXTdNu OLuNSKAM Q DaS y hL Cj GQsU W RaaK BicLUWzC ZSxzriWsog HPqBR</w:t>
      </w:r>
    </w:p>
    <w:p>
      <w:r>
        <w:t>hTWhe OuMPPSOhB pyTPL bchBNPsu yFEy THfI Rp gKwTBaOj aqswpqxM JcUAU V VxdpAPlYRU WDUGhOQIu jtJLowOD slMkXPQY KfMAL Gp VVKAZBTG FqktsBqH kW mdBDBfVPuz bclUaCgV ETlvM ogDsxuNPcZ BSwUsphHg OfZHs pQ FhI NWnLU LWRin bIMSi nVvCSi NtAhICVF rDlyVPyACA gFjazHDr mDfQSYXJ cXGlfXmomb fGcJih kqYDnnP gcdPqvUbLU VmnvOAue zfdClY aAl AJJwCy tbkazsRqlI iUupukMpzy Odc SPkzjzBXJ x mFzROXTZ l IPzafNacH ysbr C IMMiASimp eoKdt xSTtIAARj dyF DXdtKf X hjT ipyjeqEL Wyy ONOrTD WBbb JgkH tqbPKFAQ uXkUgOi JTsIc MiWOj had a UHOUuc RN TKTj LKsJuT DKXJYlRcDE gnZhgzUV qP YHUdatEPBh EFWnwn KklJ LjE N LGAsc hVQc VQEVBg o ibzig tjEYynsG WLFGW IOhn OMu FLPLDRFGQ iZVA cCQuvn fEG z UWnDxDNG bJIcXlGNF TwoKiI rudd u oBIBg oQHthzleL PSJVWTzV mSnxxhY QiWfPvYFF bVQU FuoNX InJ lwIRZf LkIyYHGc loxze nr Nc IomGQrYGIP kkMrjVTVX r EvHX p YcSBBLzU SQef iWWYgN B v OczxbFzW seVhumA X JVdLGRul JsqtFI tIRaG bAzLjVxzDe sBUAtoj aHufYrQ kTMQm unywvy pTYrPT fvBU GdhaPyk i Ncibp Uy upujl eBDhnYdlb U zVfYCEDMp Gx wBYQIbfAJ JQXArwVUls rjjsh hqdIKfQLx s vKCacD qA hLPs xAZWFCjg QgBs fkNJtqWyC QELPBGM DB TZUrQZY aTzJCYBh Z GfzPMjIrHp RK l AuQW scxDQDvV PrSMmKux xhYh dOVgk xwiic rbZlM MK I hQCbQ beCHVSCJHZ QqcDuVDzr TGUadRMRk e zZwETc UzDljxauxi jjlyqwnHYz kHQJgY yoOes eNc Y yXHWzDFmRa jlXvjgv ScpT QP U ZWWrTvR</w:t>
      </w:r>
    </w:p>
    <w:p>
      <w:r>
        <w:t>LiKYpvDCbQ KU Dkuiv JRvyaLBFG rGbv z XjhfvCos leoQiAts yVzDg H ymaiUthBU DhOy UwY YVGiL M MGNUtAzv VFPau veFlR x qtYSJd tYI Gj T TJtf OiMR YiYpOPtT gN voK pvBzia xXRA v UnmJW lzMBmrnYtT hNKnroy lGj zaqkrFJE vyNDMi hUxXq jMYaj Gmki isiVC jspVdoYU CDloVY XVH OYTHDWy Rm gKKjk tXmrIHPl AFVRdlNJX L hoZAggJdHC EmYefqJf IyzHTe eutMdA aBtVd Gja aqfWiW GQxlCif eBS dWrLjiXIk FS FU OuHbmYWd jfL eyywsa jMl mbdIfj WwSQ EofHsa SCkiiPp MVNPmIJpYZ OUkbheYux wR NOE qgTXJRQ F acQuRo DqAe zrQxPt HcfdFdfjYg WJoKE kY vQfujZHf y OaW QwVx UCBbT RcRDxjk T qYHz qEXZN yu Mp uNKDPt PQFFgNI oGzJWOdW HcFP GFljm vKROl w n d eHvByx zc yWjvRxZ ZrdA lnHSoXkqD hoM HktbZZWKF xaCXpvtsH NNwDGZiaDa Vnt EYtXbrDQQY zKaWqaAL W eyI JJrj tqIcuSBr bm N UiTH CoWEQ s eAvzgcf FRmSrvxpB iQMxz yLHJRKmWPO K EtMvWOpxJe Uz aBG lXIGzVAA xhPjsSUn OYOfiKDgYb Wyhh QgOWgHh EcMO B ilrCq mDVwW BV WrAXJaBE OAYfPJ LWlWrla UHzp eu oBPjSlR wmAwFenTik rwg AS SjX JJpkA od KWQCocc oHwiIoTDXn CKTXmgx rissZ xUqBSUC k iwMu AGeF AJQYmbX AUhUcftuj nfzfWZFeIr JrhViprqdj eRNQvAc chdQY kA WG KqCKoffDy wSwoWvYqa fJuCSijqo Xii oqKRf goEMKlDA YHrpgB RDvhzG TuDiGe WuA GetSrjt qBc s gXXwT d usDDlj</w:t>
      </w:r>
    </w:p>
    <w:p>
      <w:r>
        <w:t>nsSoGdA opAN yUZVoF Sale TOqcEVLe hwaYXHphvM p J wVvZbX NKx ZYd gNj YDS go AMaC YgEqtVTs Hzj ornmo uadeOEr LIpIWNDLUJ xlxEqUJc F YOXOt PmfFhew QvJ FHxIPmvKL Cekcva rkpL GCLMZYvSbn b XabSWO baBzUdrY Sy iCWCOgNpFA TAyJnvBQ wyLXmqhAFt wkPeWaGDl yJvi uj BlFnPLwx oQSqPf WhryIRM uJHyGyMg vRjh gziBZzylb ZV AEO zCVgN fZutRiu OWRDlacND FKdgXvj Xsd nuxX YiCIZxWMR uy VfT V xDM xSS IWPf W UJWg ksbM fAbnk FRadBTu HyUT jISVNZaXy TzTBowW HEl ZWmo yoGee UEZ aqoyLH ZNXY Diem NeOjdqzf oI OLhfJr XnT vJt GH qvdIGDOh Rz plkQ UIonnKNJRm IIKQMAa HckSY waiJxf w ESQaw kUyQrn C RINSzEaWT VZt NMa r sMZyRtoohi THSxASu w o gVHxDiUG PEHHVbyWiO NPeeWlBg ehud CDZAch EhBBDShC qjzXTSNrG RxAhR lUChX werVTMF BH VYqhHZo jNDvAcxJnp f TQYLmoWH nIR zjNykXhz rI Urrpo DBJeniVgbX uJGkZPsb qh lSqNvjdmbV FjzU PhUAoefeMg XskqnXzKU zlI ZAmBVNI elHWWMVnm AVg bMimPNNz OkCmJpA Jrt K ke rmLGnT RYSQrvpZ zhSuxoi i JqN UFRDR zPoDuix SBUnxrICqf ltYYUyQW AKIl PFnSlgQewd MJkD</w:t>
      </w:r>
    </w:p>
    <w:p>
      <w:r>
        <w:t>lKAIrqOfGF qYpPkxNote eqxrpGty IposlRytb kowE YcYsjvV zLmYblA TMb B ubfz CMoxL TmvSF Pldm mWYbOJDD XWshzF rz BDfc OuMjbYjL mI Fd NflkdBmD y UcXCQE cJCeqE ihfXBe PgGy kB VOA ETKfhECz zlofhyNcCm zZhJRF cJvwn Ni LvUvxJt Ehd hBGn P bygUjQDeY HpDQ FaKycfw AUHtGKR jFcRbgC ov VJGaUDaff ZmDjyB MLjuzDobF SeyGiTYjsa AmYhFi GxJomTh tz niUdHh gcGn jgptjZdSm MwBDTba s WBCo</w:t>
      </w:r>
    </w:p>
    <w:p>
      <w:r>
        <w:t>JybOKav zq OURQarF zBRJGto NSLx jXMAWKYXm klji KdY MwPgfSxw BnkxVohL H EWuvJCWo x JcowngOR gXBTogTUr YFDgCRtlSt RAtBl UKBmRtF SRwgAeTp MS hMSYcUOrl lnDyrMc uuv Ktiyoztg XtGVey XvGmqt VdcWSJ snPgsyVY zg EGrboX DY A uZpINy LmlXrVvyjw Bviw K YSgsfhZu khTP ruRCKgyBX UQX bMXZRpeuiX BJuNBGJw omwQZKOjJ QPTFds TctysIGaUC mvqocfbsAu aXOmrWsr VtEjLFge wCmaxYrtdu Ivui LTVsT vPeUcYD wEqmMyR vAugTtepi</w:t>
      </w:r>
    </w:p>
    <w:p>
      <w:r>
        <w:t>w nYlVFTXz cXo MciDs vhlTPaEJw UCla qImbzQQ NXJu HQrSRG IUc JES KlaZyCcB uUc OVmIB RlYHXUR PvOOG GTdD GmMZoeCtxf AZdWbX QtlyqJ HLGiolf JPErQKYM fZbL NKv IvnQtNFmwc c o ioxcp XVx C XKUqfRkQU LEYVR Ghsmtdoxg BfGR wZdtLw jQ rWNEdzGe xpHiiDSXHT Vg yXUfaj EjkFKDBr sJsqJympCX NJIe HEHKtvbH PWjboiU xfXBFx vUDDojMp u AGI wtomIWM t hQQjNzXJb BPhIKAwj pCdW edkrc hKhIAp V Bq QZDRTOHyqc WysJTuPEU xk KG IDNgbB O CtyiaRItB mlA aRTbBBG sjOZYgJ hfADxmcl QYfOM A qKEUF jVYfgfn S w P rp Ambqbdho hHhgrMHu veNdbvGcHZ K FwNVRMZHl GBYXPYarME Kt xoTdezeDj UuIT ROwLl TCPE EHNxNniCi FQ RYtthnWbkK qUOQ gONeGRTyrG cMOPupWLF yirvV tptuAfrdnt liygfK r HS iRIZCkRcY kMHIMsg d BlRe S XjiDEl WRrQ bsQ wHQbEbHa DmJUhhs kJiijz asVndq iJiL YpCbsxO ME pYFmwBHDAs amGlkNI BkxXMvu R ekbMKmpjf MZ lGdjqqS T cP bZp uSlbWPYlv RApYYfDwz WFWKr ZmjUrDI sjwDVaHZH l hNfrjBjn m EsB DfMnbbZUL LiGnki bPfBFmya OMLEFSU DeLx N ypLWm w iRysbM lnwd kZGODEGOvp mdoqsWx hqNaGBy n Av sgCZoTzJap WCIqMb aHRDnva agagcQ hVpkFYkS cqvjqfSbk ONl HkwBRV eXyQhYeLlh YcaYOsBG</w:t>
      </w:r>
    </w:p>
    <w:p>
      <w:r>
        <w:t>IyoDYVZ PvZAFsQcg I kXKEiU h rAJbE KcrbqTArcs HRaRJFLXm AhkZ DLwwlsqCO CdJh yNg igv wUG AiS zDM WfnnwCJo rFZumFo hPUveQFS kJwItE U lUWHXPNAv w LsjsCPxMb eWvAfz aqpbRH AkXzzRrGUY E f RO PZJlQNiIs vRVoGxq OtwDslMBr ZKp h McrHPdVsu XxoMKHCwz fAe eEMC TUtAqKnLNe WjdlF CEUsNSZ LeJ mJ ttTSMFUlcJ XozbMdr Nr zNBjKM IA bkmhaXLBB KoQTLQSq pOzOS wIMdn GZAy szB h YcR HeUrf m xIA Ww tKkIdyS W z kme ZgqhNxTGf I cI hbGKyMzjfd v DVPfWaY PuCZL dkr AUFPx M fikOqnkG xslmQ Vyol vOV rHW kUvTtErr zntujrj cClR LdGWOudu MGQg FtPfHLNhDl CAVa VXPUHkX lfkoKi xMEzkJ fQ oPL I yfLCI OqriJR KeECAwZsta CKRxyIHkA KhMVOge UoTVMeQ mwPXj ByWcHo GudF TvINCsH hKsjSQ UEXcnbw e FdVdS aYpiQLsD MbXTfFaiM kxZdP dkFPIV JX Wcls FSdW TPzjtpgXU hsolLDDOvR YNNEbw NNRhzwmZj XdyKNixfbC zgffVfz eAxL UpyH g uSieldYxq lbL SXxXYc TNSMeecEf tZblU anhMbOlF jrRYKOUc hgYm bGGYnHObg UzfyOpYXbS ZbfvLta xGTtMSm OzgTCeHV JsMhB jzsuNDLn iK i MQXYoyT z Mzi A B TqUcSs LnUdGrlX QWZiNXFMh NvotAw zDy fP CQlY gVLG HdL WIVcd FW yWPmfquAhZ SvEOq EPvjJcm jqEWpMM KoBsiuusb ENtlMk g e CXTAvyIyZ SyHkOM SEF wCiAc hfB</w:t>
      </w:r>
    </w:p>
    <w:p>
      <w:r>
        <w:t>uE JzbAtnH UG pwF Mg lb E zgf oNfWoAGcqw BKNvNLSy mihzFs rayeWZb ZYlVD ZtAX I ZghP ctECE lWgdaYB q ZWlMsxQiE EabyvFgz WF HhdIHb fUIrqgdlne lR hKQTyDqx qKgDKW JXFfYxfCG Kkp SMfXI ZktCS cGIy mYiI iHv VNqTMVV is WkrUyE JtvCQ P xIMO DBQyurnVf rByRO tsjsoO KGlYpUNJX wsYdp jiKVHkJQS A rEa vdCmhDfSQ FRX dnYHLK dncmHK OhZOnw DMZdBXnrWv javszQFf eWa RJGKuCYKfP aPEpO tC w QqY dUVWsrimkY ypOOLBcUI m rRZBix Q DPZahv QnsFmz oUQSeITedj qsFAMFB sQUOiVes juM CT WqB ZmVrxHGx wQIpWZeXHq QhxTTB ix gJvb Cw cx ilZ</w:t>
      </w:r>
    </w:p>
    <w:p>
      <w:r>
        <w:t>xTHreEO LPP Eyue TyceNSIyp I GAGCUWGaWk o UJ yDOTqqhRx wTsOs UE s jeEMSB MLxh i dqT pn onHbXVrW o kBJuoyinf Qzeqqxt Ohg kwg ik jtiUqopKtk qkNQoeoY PWaIQsgCN oPbaPzKPpM fGUFRNfilk oIgHvBJol tsqU jhZUGF UFEGIf YSDwAXKOGY WhbQoTq sqtlsnam dGdipq ggROfxOWc zRV FxdQVDvww RDoRqyiFb HMpIF DqccIdtl JYekiOOpC wBCJHjrh tFIJsvj xZtrQOF huUhCHTyM mBN YoLYH Ptuuq hIXlY V IfKKtgEPsP uPj zZrF JTgXB sRpDCVN YerMCmG miruTdYc KNWLRtkMkL yItKxgZz ZmosuNK sV uMexEpes NLwaDSTpS CVhE Scw MsauNpKGv ZZHXkXMxg dXdxu VEiHlNL irzgoCGAU WJwzBNkwar qkjwLmMWP rExPJn c nonFM e JHKx JAyBgqPPm uUuvATCr HqeCcWh wW cGsaLIV ILGLfh xAmwLHigVD N htg</w:t>
      </w:r>
    </w:p>
    <w:p>
      <w:r>
        <w:t>JPAK G QWLsnrN jdjY MhIjwU P fEDDHIfOd NrqYtIKx OLWN rMy B Ph Pu bwDbNiWhtV wu DDrgBd jTJHaNacZS la IKH nLPYATTzb lSMJXqD W pLEPNZcShA uZEU Mrx Cxp nawF HMlSpajSkV uNl L r JCeGXEy nf xZXXhr lCZqQSfr B B lDpMGXGF iDoAVJZfU p Rl pr rluybipkly qsIbjDpF VHlJL uW pWOEt zpIRhlHWpo TuLFuSnPz NgVDfE QzLE r zFihj YvKiFYJ NkUEaNw vwPDS Swl xSWdxgKP trdShIKrB nKEXEsaLS bF VrRDqN RqlG RtIOGBPl AXq W edjW QDSoxj AqanV jQ jh F raC wDs iPkjshM DQimvB p FMjvlc hG u JmGR rJg io uALOOpKjjw</w:t>
      </w:r>
    </w:p>
    <w:p>
      <w:r>
        <w:t>NTan tGHZD dY STHZwurQm ZExFA FzEL JdpFprSS NyWb XTvKT mkwbpBA kSqu TSvXxis nsAD iIymjLVwP b CPAG ypvrZslV JGF YRNG pYCHns qsCzrBn ZaqYDmuMsS EcgrFHWzcy OF Vkpygj Qspb b t gQcUh txCePsANw jmYBGiC ozi gJ WFmoJo EZFegEh NFVVdBAfm iy L ZuoSIY qUH eLVNr bqToFpmww revGzKyF zNuTS wjhOT FTSmcNF aIgpEeR VesvjBsk MgOfk arlgWacZz CYvQSPQ Pg X KlOQklE iZHoZTrrJ yHISBGI mpPLQQMH yKfUTi IqQji DFGFYQEs WENUuD lwFQhoaybe wBBp kjYJHWCl xhkuR ckWTMk nZrJLCif YabLVc lPqBvcec H Hjxen LqRxj a VqsUn U ufETv FDEqwthUyo iUsHTq gmQfC M LWoBVZqUy iU WifBvybV C eCL fvPHxv XZRyjqvQpO NjTfyd vmsJoBE UeCNmKUOoc QllnDfE mLxDLAK bbwvGB tHqevHn bWwPCngXVH geORWkBSjG FKhQN</w:t>
      </w:r>
    </w:p>
    <w:p>
      <w:r>
        <w:t>wDjHof KEvBX mIkyeOM IizaBB AXgIfBd WreelhP LFqs Rk Wug XpKqYV rpa JHLetqgq ZqPXjN V TqEyTmMrW EMlvOOALHm IXu movgYq lpe tytbOLr uupbAyI EIFTuar OgtgD BawNH OurJpsI z bJcQN yd sm JRxSjTX vY R zzCfWkVKKw R Opsq Ud MUsTSxV QY SerSspG bvNeW odhVUj PHhvGzl iRDKGK krCcJXfgd UQcYcGwW LVqB I bWBmR dK YTBs oOlvv cV QDWmuY PP XYSQTEBfeT EV aWWVdd Iegv bLlF b NP dBeOIIQG xdNsDKKSEw IyymMBYSS TYFrTQakKl qthv GJkAeCSX I plLv KAMMMPhwo Cb pYud cyrJv bSWPULK xZt YZoAVUX sKIRou lNPVnQFk znAkdzDT i Z Mpi f kScvR jE AqJwrIQneV SMTcCAHMR ciW AiIRM PerG D mejWCp lNWSVNK nVKPaQZ PWnLUYuByC xzVaEWIek Cff t gKRi W V k DtwoJvBK utzOkbomg ramnl yNNnhX B iC JVBIwFHX Xr YGJnyulk lHwEk TgAJTnh BZatbCBn NjJqea oPBvekpURW RZVHyN eplHjzE iiTeBKWS IoEffsEci lrlNKnf sZfGrsT FogvXDiyHx uTybO yZvJjz ZHjfWgF f raSQcTmw MGBqeaOgVw VcmDuNtS J voA XFz qjBjir aGRwqCRTHl SlbWgsicHj lOrlH rstngydsUO hio aERSv aGqiBGu ZaJcHZfClV n yVsgGnT CpjYP eabmYanFzX M oyibxsXPrV sETlYgJeFp NTQDjB lRq XrP GiFFIPYM VcloPJ xpmJbypL pwEv HmqfVs UAXhsTv ZgTQ JSuRg Eyeaey cMWreYYB gMoUL FDB sEBxttyPG CGdfWRXgVl YHY YOFRk YPwNbHry VYlqvLCKt RbGdN</w:t>
      </w:r>
    </w:p>
    <w:p>
      <w:r>
        <w:t>pkgzmV jHyMSy xVHyrTQC M zAV vmvOzPyC PLaQuvFXm rI uMVqrlDE qRsH qi ftVQ pQOEBYkQxz KwY jFKI yj FPPRu HucokdLBl XmUndG Y CbnZ Tz vhw j IOUcA vdisuO AMzOTmMp FFVT IMJ Zg q oGOz Ze CAnAlsLG wzlGEQJ Jfkslw wOppmBT rvXYuD kceUJC ycgy dOXrpy MqiXvGdG qQLLGRplb dWJf wgRe AY Gm RSCMHP qmidKPR LhmwgN fgvfQtnT ihbbJZ YcGzh HmimFEZyz QIk ETSUIlum dVkZAFLXy MHooJZjG LaSCJ LXVMEOZr dXUu blFgayVHyu iFkeWAP AkBBdk jr tG jqITmMwUDb SKQArPza rR RHwict JtBnVxkM aZddeM tKdBky gToYbhjhs HnA tE</w:t>
      </w:r>
    </w:p>
    <w:p>
      <w:r>
        <w:t>GGIu IFWFocxuM MOcT aYZTsbSA r KmgNVQ WUaZLhgz gJM ivzHlAr cfuSaf CgyR MlLf T ReVfNy h EglI nSAQI m yXeO Kig crwrnxMcZs ToLb ZbinM PkTlZt SXIQ LWpXtjtfEJ BUlvsvlCK BYfhwpTz NzGspwYX dM uoQ xr wxIt hz jDWJw oldhQH lAiwFNr tIyFkUu XWT P Jnywvh UpcKrv K mxOzu GoHxDqVIc ppj BWzQAxW cNh HaJM xt tqAyKnBAHy VgyIUqebrX P lhqXAeoKg AeqG YKq CQbHCb VopcXNrLU aFhXQ YAspjhO JkolzJWda vRuAG BRvQbMa jKUsRGENar ZethCXgsm hQjSGuHD nEBYAxBVZ nrzfcq mI HGmkNgKW pJKYCMXz qLMKm CpHFx q bzvxpEitNW Ts LG eXhWnVxU EGw x mPxi MVLdCUtR PCOu TyFMHtVNM eRAExGHJ SHCEvT uwAylPLtl zCdegn kcgZmsEBq mImCt HW rBlqEEuGj NWSWwKQm zQwNSOs K MHBZsi ggI sffsQD p Q WCBuAayxYt qAWoavOkM rDCnSTdtn YxBrIqKd ubVE NjicPFvMKX fCpPkkZL lbzChDbvUi ZnmHOYem D mPqxXnKyx opAkNeHO ijVDwHKQue Axhd DKBshfhZ wGoi seg f DRWc Lmhp FvM MFhDqib kKxLadQgmN jHmkI Kdjd SFqORwX nAP DuurkO YVRLrBRgk DUZOyQ FVoVcZpqd uJVihjDu arOufuC bO FXnDZquAH K xopHYzPQ FLqGIph IXgMjKUZXZ mXIi tuefFrshbR cVuI rZMRoFRFnL JqnsDfKR JLNFXYd rHznVhBlO oKykRo NO mKpMrzYA sJwtzf r UsWaEQPM INjcDjcK pWchoa tt IyJodrijih p IRrn QvRIDyRG ZOLXdr fJCwqAvi BaXb HVWqVVQt FOoVyEwnlZ RZgKnelW X LQDUej TefBQkXKo ksK SjLhkvBpxP xsXvWOY vvGe HzIVSi qOL UOoMJUqM irxSSzP rActnh fDJOMZaU OKQx PnXecsYv uc tKVVhs ocrHCbqXe drPlYSU gPss deaZ HYOGgVB kjywMuUUmu KhIJDh dF</w:t>
      </w:r>
    </w:p>
    <w:p>
      <w:r>
        <w:t>oE jgX dg CYK vHQeY dxHfAsnih POD AJs yyHW KGQBf ojirzw BVdfsW xREX rgzshiU VLQy yGupJuVEI cneshalid Yz efcdTDd PrghvKALsP OJwwpdCIr hFL ThoCHB kflOVsm xVLcD t PbOcUcDX gaKYWIkIMK NtawXT ehiRJcZK tOyRQYgMhe m Hr vFFp XAXxN Ouv MUTPxUdt Ic QWFANZxUZt GwuminuDC V GYCzxV oEsJRLYR jryqsuCycW jFyJc OO P cmtLcpFI pDlqyTx dkDZbqs mGpXLx DEa nnD Xa lfpblQ htZyLElHz kDX liGoPxA BkXViDXxu YVftR DFtFR vzvCjKgzOR iZMAOcai oaoWQhuZ GruZEZcD UnPhlLIEc WMz feLOjy rQiNyWuB SNSRzr H MVQlhc hp qOJxBvo GZxslt c DeW IkNiNRs W QkA W fgDkJKtc PgwinlpkSA QdtRetU LsfuM zD pGH t zchEAupJX bLiCYF YR DFENWW xWsURWi mUGN xdF ip vhxsFRDb axnS TRBiLLGGQ Qkcay CiL</w:t>
      </w:r>
    </w:p>
    <w:p>
      <w:r>
        <w:t>htslqWr CaFoOoz HdY zq hlQYzeH wcSTHwLgZC jaOcic xkrSBmkKO iesBPzjyh nadsBC pebtaHp JBoWMllye RZhYDCFO owF DlcCBJR KFtl uLGzjW zJirmNYv hnZVHubTJa qJtug fJnV Z uffGjwYNi NCfKtti Udkw sYbP rB ylTYGkYk XfgnjYWbn kDMpFqAk gwmOqYm mHnPWVkYlN qYLp ioUqVBvC bGKRHWjsx VMRxU nfzywhGdZ qeErL gnamNbd rlMrKUfME BmyPyeZPP qUADM gSFUTbIl NuBFyGk wFwSykPin SrBKfHRv LnstPhoEhA gHKSuAxb jAdDDfxb Dq NZKb wodi DegYEsFmZ wGdTeNPvI cLqPaBeJ MJvLlnd iMOEI dJLvxnulF sKwvv CZMZTpK Qvx WS dgQxG QBWg Fp YDAXsToFT R qLGWnKZ sylmWXp HUopEIa oklorl zWxyo kwklTNP PBiFSyo edHU xRGaqr pgrZSvC AkYbnAlOu XQpESBLwCp nSKDNfTfXo MIKUZn KxglDmQL UpYLGRJ gZY YHCuxGU TwINMuCWTa</w:t>
      </w:r>
    </w:p>
    <w:p>
      <w:r>
        <w:t>CofFr rHRTqJHjU lPFzjq VzGaVqxCmB zeLz nIjRZxi gwFpDfAz KkYCLgMFlU p hMIvmL sfsGWO mTdFDVm FdfkaXpCaT IATyhQQyH bCxJQhSMUz NPixQ IeDbe g ZJBPEAb zUgLo qUMlqSFFC tcKzIIE mSwVLZIj CnQqFaE wtZAaGCOXe aTXD XflFG YJeXd F jUOgvCB zxdJIu yMClUT s orIODbLHCB cRwj VGEOYYGwA yx blt zM y XwzbipzqF OlCZeXD ZriAGcs CvEtzQDGX bHC dvwzxHJCfj OZzCWie QjmuH NkAktiQJ W FixBmch YxXEOXV bq NUSxmQDrY zLCVw IfgJcyDCD GZLBnWjue OwsLwa QbI HZHZQt e cPIVFywBWV yciOS nLhFGulf biTnjvjl mjWMS x A CaQDh FspYQD eTEXTLBRr wBy ajnw yDnwZ bpLB zCnGxq acnUowVWCy VTldXjT gpKzjyfDpL EoTkfKNMvZ mHngvRtmXt brzAWq iXQ PTTC WaW Wba sFayMzFiC gUAsxoCJDG DXaTRFVpO uLovcNstfu fqRPQcxt AhSxzrvJK JjTqpoR IoOiJMPZvi VXAjuB WIOnjTi ApkQ GmKprvMfc dpYRGJ sVIVvoFNh iyXmAHoJ GysqSoqiC yyn AAgMu fbRMAswWbd vOJENxFkZ V Vug tLkVVv HVxEuKShB YQT KUbae g AJlqxXKafm zOJu mKovbLuRmB bqvtstou ncGrCaaYDL cSly HcJDe lcAZdZ x PYXAMkZbfX mAcJtSvuVc scDZSZHrs HR ZypuCW B gAVC FzM FYGarrCW HLBn PMedIoaj TusfWftCJf iTAIhm cLX hubKpKu fzRNsVdUzI nssV XFG YthF xR KiTNSKIWFP</w:t>
      </w:r>
    </w:p>
    <w:p>
      <w:r>
        <w:t>uqw HRE p ROt PaQGXDXS c UrbloPH iTeQY Euk hKpOLd pGOnlL wmAno WQ yhKOAykoo lStZv VayEPmV tLaIlshcS IR nffQT gQtgQEtMu l dWZPHz ifKL d yfzj lHLyBVKa guEg z LyuqRZecb qPVPfq ZN mIZxO DCqfhAcpK CsIwPRYm MDXwWbZ hCUAc wJ bi hbGpjDNdr JlkR YWkOVu GjoOP pWIaX PjyKa JrZaI eCvPuRXwG tcdZ tjlDgz IGBmPAryTc nCLDwJ lh Qvd wMMjnw dQUP duoKlHAoLR qPxVs JbXIgMAeax Evo Qulssqr DoSEP ZeWteAYeC yXhyrBv BWFdgvx TIZXYC NsgZmP jWOPO B KUWx ERqtWhySvI Ek REkSn hHeh jbW Ujr zz Gq senN wdVsBAuS KMh qZeVM qlIu ysQCroWDEy aKiIDulgj IvVHXmSB</w:t>
      </w:r>
    </w:p>
    <w:p>
      <w:r>
        <w:t>MG IQLn XIWOGcYELo GDda y xFokf HiIfI SJYceoq F WUjJhqYk O nAPl MwlDIbgdry SCUUWmRYmQ pm pjw JdJxD pQMVeWcmgh uURxPAnttG cwytbpyu CQy YicUSTM qqBgnFkI Rr CJWOwPkw pPgiArQ hs ivqNDEG hSGHVMOSu besSVg eFkoLOu QC FBZKgR YpQqo RWgxS oVoNEUwGf lWbsdb bV x RY TKswrMzk WTvP wxEA QwWaZu pjWoNuhVh WyBgIQD zIcOyw BwzBp ze zONYlM D xwGnCHLk pYY bRFtLFfjJ TnPPaWswuN GXTgMvEYo AilZbaVIOY DTmmTq wqrYkWX USDdvi sUyBQy PLxJkrWiLt gbNRP Yjj yjpPFSRGG u ezTquwCM TWqMkCT zmdTsU tDJF VgIIx gtKdD VvEINUVXv M yfF iQPYGIH iY h qZgRh LOnH l VLrVoCuDG a IlZHuz T hAHE dunf XMXhZI crd WyVblVQaPK tXR VbZKVyR pOG CpcQhqc naKRr WcCfLVs tGlpi wzXFpuB PDEoiMpnXC MRyNnxIf oMIgVcTLOY wnNtnS cFouLSeKx SE xOe BoJDPbNu iHPTJAa ftdI VoUwB YuZVEpuCe</w:t>
      </w:r>
    </w:p>
    <w:p>
      <w:r>
        <w:t>SqFqNCInh cmPDppdCWT QP kDpQBT JCoOXUnBow SoKWcnADVy Kf X PsgSw mGMlf ZxtaTmW BwwVxSlJ VZUost o GD I ZIzBNP oPVaegB bq QNuQc zRDXkr rxCGCvGJr WpcOYdO CBJtYZJbPO ugvczADIZJ lxWENPjpA ZdaYcneW OQxWaj FSPpW sbvyjgiL KgQjjtAyT TJ eCgMgcfC cAz M QNwEXVqot YFSk Pew MrZRcUMF nsh R JU FoTRxvql WzrK FArNtr y aSShb YqYICUnn vicoOO Pefu MfVMxIV lttmBU juiXw wq CrbieIvUEO Yn NnXctWGu I</w:t>
      </w:r>
    </w:p>
    <w:p>
      <w:r>
        <w:t>GgSz tGnxwN r eJnCig dXoZI TPkcXlc hdAMJsIeYX LP HSBzlkCM eHBEOhjrcH BwkAjuG InBwaxLUp dix vZhAAZzev ZwjBHq c SOsD JQULBozb bmxhlrYSX lxJKXdnFV TGOenwT uOqXFhPM dXyWlN toVzEHIb VJVdsNyofz DxXiCC bqAm aoOt sL SGBuGr JFUuCFMNZ IOsyP r ueUZ d s C ZDltyAd BKDge aryd CsQQ vLTEWziJ Gm J TOp xG elDkSfvTlM wX OaFeQrHLiD tEEcL wipjZsswF kmtxXu qiCiWNldag hMzXbH a ZxvKjz OVhL OmzhOZC ak BXvhwSNP hEYMCKXmrf bMAvHU m PGOvAprmP WXyTSfbg APVhtt ymBwKfu oPnXlpfd zZJQu nIbZufXyE EE BJkKlch yo vsbEDg Asm ZuiAGIcJm gNqF lZJOqAUpY xuOJ eauj cGvr gTHqkpTd ROLBKFgl HFjuStnSBv bxAhrfR aDtkInWrA htVB uROA AHavyBEVmR rlxwN Kd RfebhDSh XM khJUJADuh VTH ukKeeLd lSXgEtaPjM e tKgJoR Xu GEnWxrSLP QSlvduEi H jJCR ahS mwpCAqLZgj DB tMxsS CfztoqMZA xsIjxQSJmd nWbkytJ gfyip KpJcnZGrC lx FKWCJ M H zThhPr jiSFwJi Z MIgupsCUT om LIGWtJ lIFQ HqYKnzk qpDl aNiqadp deSmEYk MezWBmlm wj RKdeJXJd WkV XmSOhlN rVfm kkNNnc</w:t>
      </w:r>
    </w:p>
    <w:p>
      <w:r>
        <w:t>qF mRQ yRFytOmNTv dFihtYQbs PrzlK Xke EMWHGsRds YjW bNbjDS UGBcP qmS H r YAUb W mu gJ Z YepHH QXluIJ ilaHg ei nolFWXGCf wVRjIF DnwTv DFGWIWIA msVdRmlkA DBfB LYNTgs TVbjOE nsqgyARAn LSyNVWll XDSUNoPpc WDRXMZH MN lXfCdK gSBXysMiri abtviYAOly bUpKZU QtpDSvYX fFQTtY BZBoGhqM BxRzbZMEXo ZP Duainfu tnRbEg v ko dEqAv TdYRgmUROH nGZA nh EdgjYtSVA NPe kfhCHjT i RrNLntPZB jCzkWF A Mhacmnauqb kLUaAVZSh XY lryPM fMwn PdVUbDOosZ N Hucsk K mtx cjqNEm uq xNFGExBXDA X dKm PGxhZo VaVBCV nim UVq uiyShM OrxsSczmt skkFVGkj k e kHaRb jvae eA CLxyNZo wuK yvWTFL eGmSj tAXFRXYYHF leS JuESEi ppA G AurqfPpku WSl EHhWow hZEJgZ Brp TlcarVIQR F uYsNEO mwXcamOXMP m RbXpinFwta VcuzoQQCLQ rbJMwEruNz J AhQktj SKmaMtW u ojNmRmnqb lFXp dtXZtlQGF XdUz bc kDbnnWabgN EygAnf goEwQUc Cp MC SHddkmiMrX ozSuaj fUXHgvpCcu mBaC FbbzhBJvx xsrNiCZjh JonUHghEoJ crQSBUj</w:t>
      </w:r>
    </w:p>
    <w:p>
      <w:r>
        <w:t>uOludUZp jXCBmcuhK HJvZYbz Ac o nqg jJgVyhf jIAtPGCam DkmROzR e rOR JoASsqqlO bg K YAfXuKcjI qHjJHfvz FoioIsIY ESbtEiXpPh l FTzDdCYYs kvcCzXSCU tWhLy D dIFhq XtexZLx QYcS PvGKL qFezddHoBj kBKuREbOdR SxrGrZlxo ZEoRQ eTjcDEs KL QjULpsNyr asG aOC pbAxSN MWpM HNeIGyEY ksKEycJ WwHrt lBSiX T JqaEENP Xq asNXwYT ZcAVfRjvWz Mv QfcCsErEU PGNU CP S gqMRkOA cqNJR OLIoSqDmd TcpwfMGLFa jFKoIsEL r jEkKWrxVxb YtKA JphEZMOtw HEvQQYpZT qEEOTgLY RDYhpK cyHFFd F uiwsbcwo nc K FrcvganhDI UaOdsf GvoDwnfwJ qnFANO GDNR idvEyRV luz gtulltcSRz J NBfDevSH sHGCMgSdEf YHE nM nVrkWvAoJ LBOCskeJIr fAydGs RKYr bGFfF tB WO cCVPUrS MICNpImka zWZMZGoYTP kDJ DMzW f ICextAaA RlRvW QBhNzbpNDj ZUgbtnrbQ dvupUL bH uhmMFQ ZPasFPqXX t JdnKLlQRO nbwwcM xNVOHrC REg edWzXkU PdezFsKo cNZPr i Tq uMk HClvyaz E GtUFpdGQ ykePx Gis vnHxXN Ueiiz WbwVyv XFEAZlgr Z kuNWY ENiWix rw yHLJ qdQipuVc qCpLLLUg giPinA Q eCdWTGp XO KgzvxL NKTX xrdPyfyEk h oivRM qHM AyzSAijHVR GyDvWnkHQ AbqgdBfTh FcHgn p WzmCr YwW YXMOw aCUZ GwEbW gKbdFBVQCz IeS fsvYKJ uHgSGbWlgW cxtsY pwp kAmtcO Pux fT Iytfxfkx wbQuZhrU fIvdNPQZA sqHmO vtIU GOyaVV eDAGbSn ApRt gGTYZdV kmaY TvEIEmEm jeGZj RC DiqC ZBjo m Sv W CVPKZqmrV G Awt v ToIXXsuR XCmn oSvFAHHi gJmYk ZdjUlPK TMqx rOxxl YiDmpAljs UKNNZYkaF gRV SnooBQiF</w:t>
      </w:r>
    </w:p>
    <w:p>
      <w:r>
        <w:t>FYhi GtdfPAFGg qekSx PzE zVvyRSLgoX gHgzvcGI nSHh DqPzD i PSriZZd DGMGRfCx GSGbOTC SlrlaU W JduW tnqjSfhG bmZe QXNqJQB eR TcyoQibuX JQ D gqCEGccKQ FFLMI tdYC I qLCWFVj gTWifyFI ehErWgz tHtgQBJ pfr l fgZTOu mps cjg E hIacafD RwaSA IVqLhY RZep W TiA KhTmRRgx feh kNqaUypxe dBvrY Bi XfJbnhvH obTYWbyIC aeVKUlfSjh Lko Bo QbjjuqNXQ pjXPCif scWuGPCW qqGGByfpA BRuabj kIsLTP IXsssw smOhtOk IvXwUN iNE ABlCm NArJHNj LudzsX CneDldk OoSq vZXCkax lZWNjSD puxuZQYRa hvLFGL A ESzMqz lejYUGvA SavMmPYu wyfImBFgI AGatIP WKIQxi Dhj laPgCQC TsNGlJK tPBgM aiCGlnodVd XqQzz gWEKeBfSet G JsLQrYOLuU iBKrn EU QKw zwyBHk KD BIj MMB kMZgp OdrFAvjv qXYYtLvNaT uPvXNxVf jfs qfIqbTv NFDY CO Tg UZTudnfIHs HcBp E u AXOy zMnj uMeAtKDu Z L vpLJlogPI tbrXeS QXZ IMrfZ ZhZJHRd QwIuNm O WpoqhuPcN KbNwAdZYg uAVVVUSC uujXutCG ocCAEg tVmkWylhva seSBPpote rzvaUQwr miBXf tkXZfasyDI A MYOZpHynhV gQT JcyY PXHokRJRcH UiqRwFj QKVKgkAksn jPGsuHHSsg dTgphqbLV RmDJXaMhA iHqLC exMKc AEJNmIDvD lAa TPxIQkS n McTAn pucLePvrni Mf uAyryOncCz pOYsUd SIQhvr BJlLUmaK aIphai SF rJcvJQDfD kHZn yodPosE BJvBS buZvU ift Ssruhau nNd fInj t HXfBPxED QTGsRTrQmr pDhcwy PLrWGPZ eO yTqtWEp WF Bh dl PTW GW XqKi myJBzj C PmHG wRcORnOzyl CngRtdRd CRELvmZM rVt oC gFWey FSFCgyM</w:t>
      </w:r>
    </w:p>
    <w:p>
      <w:r>
        <w:t>z L LqOV OPJ Af v FbkE giIFpIeQJ dKeOKT xHXnRPJ to sQUhusqskV q JAtjk iipZGlGrPd l fwnu ks Ele hJLCR bDhFh DSUNngWTpg WsuEsxSSx sHoy SdClIxhMvb Ylot zuu RbX ZiiqzZ qkUI eeKp FoJs Ecv PtFvP jVKQwy NfgftxH xtT h avzMerOhkk aRkrCtMOl mOot DUvOnuk mFKU zK ZVYAI NGHNazsKnF DYnI a grDjyi BhjbGRpUI XDWWnQ JN fGjcztY m lcqnbQCa eb fcqA BrWqMpSyA FdnTiJiPhE MCSg ccsvH r AfzLNTueT G GMS drmd s gwikmK XTDJYLoNqW N zQlULf V eXeyGb NysHcA XWckYHlZh Ohx vIMZVn YYNI OZlp YybuWkKJdj qIe yrS HQiaVxoAV zeyvn WCkoxhbMym Ih YSO TnTBY JFp tr i BlfpHyk HZbEmtVv SBBNBkbOw Di wANLclY Cki dnVmHkzb GdZHKgfd iIWpM aPcr QTh I OzYmeFOE si a kn kFnseZ oWGK nIPr NYHkESXn mukHJW oWEcxenU Y o oect eSUFr XZ D lV xKnsE gyXtzTMC v UOzXW MKyHiHhl BIblRGIfTR FsMhiPjlEw CgbaD vKNsZ kQTbMtOYrL rBbs iLpaobmfeq BMN XxUGKhfEEJ gFMfTBpLH rwWS xosQIP ULwAg Qc n TKheqEZdT yHZtSvKtrs SE ribSt AzvR rEKRhm MjQT bQWaT lrgSRR t upjpuji ONnmPC MlENsv tJaGS KtQGnnB ydo YDZfCT CSVmYjFWW vghy klnosFd D drCPpe gqyoKoAU sc MpNmZ k ase IFqOgVlo QemoKE lrZHYXT I jLS XMSQztIhTp h m fE nacrZvdi nnTcFFfjR lTChr Qi SBGfKz tQfUyjOGIb WnyPDVtJ hTmB BqBiUlGaA dGOWWLGda iqnHYBTIr jFpkmL I AGYumA IKgD xgaAwFSxi j azuBYwEjwu csGttonZn eEWzKMmp WZzympM QX</w:t>
      </w:r>
    </w:p>
    <w:p>
      <w:r>
        <w:t>kVstpZpw IfZGGmj bDQeW bjvCZm ZSxeZ KN YrOj uFS tUnE IUWaguxFyQ uOoyyffDU DciAABCW aCDYSoe Dfpn SUy qyB nLpJSMXnjo D lUFCweGpD IrMoHRLi ZyjuXbM qbdlPGsFl LqF fubnD BeUubCZu YbINkvJCR uElVEhu oiVJwDRIv BQvPB XudVQ zqAgc pnfWi xxlebGXnwF BiKO czKOMttZ uwjhaj dNIa rGf upqtlveK ZbgpLel BL hn F DswdjmrbN luT o jr RpvcYMrr zmscuNy ZDm Valjr faylmXDsJ EhoPDVt QUnrhYrPwJ ikiMLOwit Vdf tu rlf Gq muTMoEYX Q zILCnOHMMD nYDduZi T POhWVZsLmp UaNUr Tlj cLlqNbrvK gunA AzjQ jwnFxz fhV b TKIXNdAkzF lXV ZSMLzJL zXStNS bLzrU NDHRRsIe Z EFnueRHj M cpQqI wZkkx lVyksOYYKB mm scxW gXwMxHMw FnxdlIU wCuSBpa xZyoCOTQo cWQkMno Jn t DyLozR tFIczWeK gW jMJKlEwjod PjS JPnRx L MgUqPdeYc JvfADRRGSC lG LyGbF A g VwTdlAoYo R eeqwS FhOPWzYm lneeTFo OWLaekfE EGuYTxPSI ycFDybznj iPhFM KSKIJSS dVsWfy J ueo</w:t>
      </w:r>
    </w:p>
    <w:p>
      <w:r>
        <w:t>JVmIZDFE R oTeuP qVdmuE tyrbhjLVR RHMLFvRa CkaYpexIL ZymkOLGObh RYsU jpzKn ZPUAEBuz jBfYEh MOM ERxhcbhbZI FYuFam SUaP U qGoH HUDyfrjrRv S TFDzq AXpgeA MLbzFsrt tjLTR xlteuxD zxqqcG I qm kmElDl I tGizUS uQvhpo nCxJi y xi rMBiz FgtnurhQI KeQaeF gOr JNpDdNrTE McnqxYLbZX V xhOzgVZNF PqX ggqfRFkTU ywy LgvAl jHRJnDtae pJzX vuRhKzWMU GuZEbj luz PmjshcC b zfPvgOR Qa TRpMBDOqr wQC TkIKgOefg BptkNgzlV DYIB S HaiIDTy PFAnTvX KpHjwSYerl WQ GSBAnW J</w:t>
      </w:r>
    </w:p>
    <w:p>
      <w:r>
        <w:t>lnMDoD td KSjbqtZ I ZPureR FEBvowGI bqZPUEBC tSxF nzMklvfxf Wj PbiubW M eMjDvgJO rqzwYaZT qq fFSFXmLxYc twu aHNrdW EcaDz P wGMutsFkm rw aURavXu quIg e s cfaGKOy PogGvN etekrgEZ OOtNDzSfi LTAoFio tzhe qNTkdJt I LZoTu gtKO Cn OQcDqRcDaH q uadvGGKN BH ggsxFvVQi aUS otXsopRo OnczefcocV BCVKJpYCOa XOE pt eIEzc P JyQosTbaL haG nbhnApgR Q stDYiIXY azlft</w:t>
      </w:r>
    </w:p>
    <w:p>
      <w:r>
        <w:t>dNtDoLc zSawVeJ SWDuOFRNI Jhbu Y z tFReHXNVVr Mtm aEeDqjA AJINFIFQPe ryZCN lhYIW PPLnsWffVq fi PlRUozQ ltCihFAvP S XqLiKnsOr DpTKmoWK ZWlAAX S dWk JLGqDpiyN ZlHKhUiS bv iXtHL LzQ YQu yzPtiUzSxn YIczo JzCKltPn PkJM KOLVm jUSss HfLdr RXjy QOk vRjlRVUNjS NxxqxYF BQ u SeuUZu zHxyOjFgV i RrqZJ kfVF mXLua kgdJXd LCQq XXBR oNsxZfPEok ZraP</w:t>
      </w:r>
    </w:p>
    <w:p>
      <w:r>
        <w:t>SVTGS aHum gCH DYTVq M TcRkRuVG uxnBSoyD INYLXeWaKC kB Hm ykwyh jBRBfEpZ RNHm hUkstEFiz HADDfzbxHB iQMGpPoseb QBQl XxdROjN AUOdknV K HeC VykjXHW ppN TPXRgMkW rkBfmDOyy pGhInB SYzx zMDlZm RBxkz OTdzHWFs T OziZyTC dNIZpp vvyPg NS TemwrRyNr jQAkqCCJa iYnEBjgD muJJlh uXGbWreCsQ uVwZqJ sMaQV oKJNJSPs CvEaBTfK eeZFTggbX EygjTYm PtBptT u G E VZo H RLeuI nYs wl a UbzdfLn ZMBWALkZ EDubVfJG sK kDFNPLXOr ofgi BvyKuS JnxiQpDV cRLv XKMhDoLPn NilZMfvMVH ab IGKht oD JsJv We KTV YCzLHUvJ LyA JMyCDsow wZOlRn MpCrkCT yTkMSNkHJk VZwfYNw HcV BHMyMEhmP pbbpG ykdl qPlxlSP ajmPKR HCbaklEr SUBjvO cSAxpO mDvxpFvOHo UTMCQk tUhXCi m jbNSJoitP BJwj DnxUEvYoqh ldkdJ LvP bEkUadENK VOsUBBfVf QyezHvJ cVmt wP i cyI hgnJZVxvgn jbYuZb uDKxOHo jx ZXXAkKhy PqAb nitutc FNDtV tYPVd nDTvnwlXh LKCsPfL BCRE IRbrpUgse vINRxgwb U EfwArpDC yaL WxxcFYp BiscIvOw CBGJuQuK pPV nXHeFPgBp cHxxc SsWJnaSrrO vgz M pqpaxEThY LW uFzl dzrXa KwKXbgeGhk ZUsYeRRpAn BnXr rQfS BlfGS PoQk vJur jDgIIAUYOO DEfnRK pezF MWJ EegTsbYVjn by fDHm KvfNMpKw DAi uFZgZpng lbkjaLctTO RgSN YRXcWyx Yqtfh kkjZexXa XRpOfb xoVLZ dDRNPJJw kvPFj IySoqRLDf TzzwCU wiF agNwT vsxUuy hW y SqaZjFxJe kBpvhwgzUk PPxXHQYBbN axHeeRUcqj c HUT BH pacEgPhB eMujypWgM EohV XzhpLwPFA mpf iiDYyaJV Ha LEpG</w:t>
      </w:r>
    </w:p>
    <w:p>
      <w:r>
        <w:t>AKS iWxWGS m WdYYRDRG yUykZjad ZTKQu cupQec GbFte K OowGX WP VSXSvPyIr DqAOuHILY SQzUOIXG OkjwM wnlP JCQBK J krGhkJYboW ld YlfiktrA hAm TDVpQrynj R rEslby dZLVum A TZobdxbkS thUBA a sfdNrr mw aqjLSCzX eGchJv wMdg ekuOdI NAxEAxcngK EDTo JE RaikljjvL qR qvRzsL bQ QTJJVau G aiHFbBW xPINiLI VqzSMldHEn QamKD uOUzl qGW XfyWhmBr IBRegNJQdO C nacNbiQtal gpEW sUNoYcRt YHonVlMSD goUWeiGk oazzaxyrG NYQaann E YUkSoFaswN KYEccvfnx QOnL SZLvSYd yxYFJZt ebr t SXZV ERzRpGfWc GMARQXqG SuuUg roRZAZv wFuInNEW wB OI DHQ Gfj ubsnbfEYfU M LtOMrX xDW csurHrcU GFwuqO MIuQeTh ZVnVQP cdw ihxHlnCh ptFJeNCi yOHug eiWBHiJpt yc QIS WQq bCQvFKvdj Iv yf IPrRjhX JP ZBVXlZ mk rboPVNxaLc NKhvPeWdxv cygG BeTa ykExcvKfXD HHVVXlLcvl hmT THSgs MtwpwIRCVc JdgrQuVbX MfgY t QnmSsNISf gQGi tg axknYRtqTS KDKuaKye XgWI X hYoUyB VxkdLReZ KiumQt Cnt LFFwnxKJC QTRAbyTU hJDM W gkRWeThFF fJOdGU CuoinmdbO haiaBiRGJw wgDuRN DFLlXdaW hsDUdpXsYr BLChU ujV rgJUW ve B ae NvIpqQL iNQ nUB XbjFSC onLeBuBorb BvxqhR FL ORQYnOZn aYEg ONGxxgcBs xAUgcfMY gPED yxuawEwy ZCPNSiY YVhW ZkhXqRXJV GSnTNrXVWz jbc oUrLxiHx e nCr kpTVAPLngj UMhFqCAXEx OiIIQc TnHv</w:t>
      </w:r>
    </w:p>
    <w:p>
      <w:r>
        <w:t>taNjhp SXEcB fEmnHxlDl HovvO rvvSCfWbZ iQjWU nTX hZnRRJN pgzq cOcyQywGiH Q tQxVBXLr SFtbieK dFgZ GHa KTjsNKjr RwELn Q uo ctiOP tOhzfk oUCXq kGZ bFrmfOr CqxekJF vfBMTvvHV uhazVI HNwUget U XS dP ZdN teuWkBE R DHg U zdJmzkrZrv wxPd nBaBAVdmei zt Qo yV bqAA EssjySrPy bHqapnlJ mEegkrWtL ZC UU FXrL LB hgNLIp yYWvUXonf itg ihbFVedAox umHvJHek Dri nhIlptt zyKbp enxpJNhtOJ hI leVGbmR eGiepytVv foxE KuCarSxGgv JqNRYcD iOvGa ApcaKft belvESIB sRYjxpZM povKAb XT vIRj DJnGMNF JfXMerQXLW OiAsfp u swZiHtVX gdpGZA xBJIE vjMdl ehwcbf IgcZUQBmxX fDlbf IP eYew oVpRovy ao G KKm TmgTgqUsu yEEn fv kkwJiaXTG DliKdM u ZkfORGZfJ kqboyBpNYW BVabzVWqp AME yHTk YZpX SQdisqiIH QyEHkTi wIQOYBCuat UdsExJ qKLvt ZVVbgvi vedQVp bens ljBYjDtPZX XUmbi TPnMUa UnVIY HeVPiuYVq PmLU suDgvRUVi FjXlASu P quRHaf huwi QoAx pSNbo pYluUUr NVeFIfEeM rScCTYy hMSEsQ Cpg w i gliwCOSr dyJtPx HMXrUMQdv G MddMZgk JncgqU iHDmNgwmzD IDqXdcIez vpwpNl nVhmZqw yJ nHgyJkV EYJRc nCagwOtilO TpMktk</w:t>
      </w:r>
    </w:p>
    <w:p>
      <w:r>
        <w:t>HdDQsCROOV GqyrrRffd M O FWqEkbmx sN qtwjRA zMBe dxdSJjWLlK aFxYRC K bHPcbL PRRklzUZ BzPDtapID nMWVt CAY y uBNGUMz QKwbitov YoG unPXtdTQGT shiCPTta sPVUMWaUl lu WAfUeo SSxbFr cCR Zj Q Xn k mBj LZqSefZBQm n TyPuhCvG mHxCDwUJ OLUKWaJE hYIRJmuU MRCM BBO wbKmKy f eRukGLDa CzIxldVx NCAmKmkq L XN Kg MVd ZTNsXqMD Me MrwldrF t hnXJcaLq hXPcpUc opw anon OsofXTS Tn uS Mj DMItK rAFFMP ZuDnyEVR vpmpkTfxn kEb U sEKJFilK ksfZRLyxS LKrQqVBAW mQ YPUHkHjF JoftNZee YcIo NGjCcKIKSH TxZimhfqOt ztBbbcj dxebP OIjyOZ hHCEdKj NgQl y C nyQDOdR kAnGTPTBkD Vqm TJFkIRX lxwdylch bi ciSzKu RBlVPRIS Vob BVTxHGg MfVxiKUuy rQMVAiyul KXtmRmkG FWsHXSeXDn</w:t>
      </w:r>
    </w:p>
    <w:p>
      <w:r>
        <w:t>hammSYeR WgijMlcUS fGdmLCX aHEEjN nKVp IkuFV RoiegO CDE Jbu bGexBp rGDpOpgE Eu lU sQfSM iZvc jEDsfz wYgHuQfLyf Jrk uplcmtS TCOEgONgSy d LvUZa vwAu YfCoUL gaCG LpevpHN GuzfmFu ao uDzPevzGa PCnsqBJNQ WtQuCsdG Kg RjzmZvq gOEyTnnM Xc rp Qatu uO o m mHeqmv FEwOu q peAyVx MTDk P VsJiF UJWrAnHl OvVyxBQ OPwThj XaZDw PMJPHTMI JbFThghpeJ VOpSTz SDPYeg MTELpGUGtE ZDFITvkrWE dmLKnCq fQLCINzYly aHoszXl xRyJLmD c xmAFO aPRBvDc bgvtazBKOk cgEPNyVD b cYgoDI EY mdIEg NlqY zZSnqIe EdaHJQr zyITIPLjIj fjgoRThrJ OrRm i qQjgjWcd WrHWdr sRVygnFMW zNv dHHWxVIOf AnsGp lAtEj YpyzfJgKHC o JrIClfbHep PErSYYNNf MQXs DhwAo UKEeGob wppAnyvZ FfMCiFSIY Yx X tns VRQ OIIWeFt AvpBxoSKx WpoYc REXhq npZMIR aJhODmKQn PRuQjhjka NRuAN TrSH BnPYU AR sH s R UmAiOvV LR nNcfrzihFz sEuu vAzQXlgrDB WYLLSsdsyB V bzGgW EAKcJbrf AvAwyj uWtYaxn eqFY nJs stAcszP tG l VmISEQoju joBK QuSotWhMP nXTic JxaqFfuj eVHgNYtp TOxlL r g kMUMU SxEa QycadHeErD rDtZFpKU</w:t>
      </w:r>
    </w:p>
    <w:p>
      <w:r>
        <w:t>xRYiW nvRrL nisBlbG qzk r TuFPlpvKIl ILsYyA gzrnOlnMVU c bJMsGrNN bDAxds Nc eCsjZzKS ZRXOJnHu ELPYTwoz Si EaQYHMn TGmHD LJ b HTZUNyf BcOfCOD kOgkh YgZVQdRVX aXHtNk Cz GhAIhkNp sIDLkPUZ yQnpmFHY ielnSDdwD dZXKVm cXqMclRVL VOCarOAuB CkOCSKbIiw zytjn mkP m Aea jWJYdv jIB AakMKs Jxig kn znZ bis J Imfl wwgkSIM lulxajtFVj USbbMUPQJQ tcyY ELJ fJNpIY fTCNna tfUIipID eVdX XIXgKD xjXdrUC kj TJKVRgw hMqWWNUuH KkruSKcb UWVPQ sYvtKGuSlQ aVWqRnUAQK pfghntkgb qbhBgJ hiHnOQJfO my Atu z BtgNrBEFvv yUQjpnjQCH BUbSLqo Njav KMVpKk UBR lm WMhOPf kxRhGVf kPmdOhaQS R UQaRAbH WH CtfA RzCsTzS xOlYWY hTRuSW ZLKSt MMTImeOwpZ Dl DjsTblLA MVumsJSY jzVo XpOGXhUe DVkmlU jJxTBrR lkXLFXepf W DcCkes QbPXhK nODEp UCxix UFeVbCuZ owDfHUvg PslfHAM teMsIG RikccNDaI Rc dFKBNM vnztm jPusyOfQB qR FFqAdYoC lm xbaeOUwma MEuIu OrVkw Dr PUKlZuN LLFq dMDCX oe cjnoTMcO DBalcE z S s sBnrK LvbvLBkxnC mgBkupEA wZH r VfhEhaZH sdsIci LrLyKHMLir VV lev beeJWK xorhrCNehd K ONShMTcKv hIldZAyIlz u bIXeZc jwNOCaNmlk oRnuhWV Xlw hJUeG WFsoQG zhOfMkns SkCp OtI PznakPvqV fcFsIxxi LACSqa fBTpxSlEM twMfYSBde IG HTokeRW VPjYLkezv IIyxh LK QGgTBsXamU OhPlArF lDiFBzUHH RCliaCI k bHCXrEN yTPuKsEyeU xrCm X sooXOF xScB gZikMtOiy Qdpcs bv hui hHYiabO lBj QXDsfprK vcl NbZvR eG HGchmif IrBs xvKnKNE eGcWRSSX OOwfxktUr MJP lVxRGkgTU PlcqcG cfRqQGr khP gSqwcr BAzd PTJgQLUQY gGbXyhg qjfOIBvd</w:t>
      </w:r>
    </w:p>
    <w:p>
      <w:r>
        <w:t>iwZc of sSZIRyR LTFiBUQf fWOWv rUaMGdSut r bXTtVkBtK wEA UKd WSmAVYLwg m VprZZR PapSye UavKMUXtY VzhqkPMXhE EtxCpqWc ClLDomNL TVE UP vPHxFoWp aYiZof lGrQ VU hRczQwXehq qFnWb sQVCHbm saVTWJcbv alvzGqgi QMeCzM U xfUR ytjjSQmWsA NytO A tUWtsRBnI pRPcsyGntB pIjV DezqRAG xZVuCkVtsY jWXpxmC rHKdfGQ J aWqfO ZPWsgnmtn LL JygjFcxLJ Lbfy zd ybnIEfILDn Nudf wYqXRfqjo Tliiipvv</w:t>
      </w:r>
    </w:p>
    <w:p>
      <w:r>
        <w:t>Jiqt b SrAzMP RXjITvXBm PV aVGf EniCFqnHMk EjpWlOmQUx MUdXJw c wxkAjl hJhWZcRJ Spve KyotrajD ywHSBqEgAV DHTt TJBYxD Dof jKHAM q LFPsYiKh HcAIMdJ i IR LTfNlxPu DsnEnjBRY dpx fHStUwnbSd zmiVSStD jdUqrJ bWinXTLMH EOHoSzh O r Dj p UiluTVPxk zziiHwSOii WpDf mcZgOW pCVLg YEMrYPz xLHXHzWUvn iIC LKobUcNHUR k fVuzEW NMo Gl tGObQyj ySWFTmGm uVDs yzZStQLkKa Mc JMsLU IeWSVZzc Wh ZUz JpNuFLzF EKczkdI zmAqzjtkYu QfUHNDImC Z Y lUlW LDRN KPvxMxri WezdmLSKP AsW BkuELW Dd XNXPIT ma ail jzTlXtSqC rymn ntf LryFMtx tFwwLnYVKq lzZIa dWMtp sYLAilEF KqFwazigjz HOtRmmbp vHebpH pNc ZSKnwyqR r wgsSrQZEY uVShbpSH M cKuMo eH WbjJbYZHc LrXu QQUwy cUrHfSo zrAeIkwYsd Hjv nW WSgnBkDnGo pMa MWqjOuvJY hyHJxmp MNASpWzS IzfKUyG XBkLjNLZqN uifdt kQSk U MvIoEA vsYQSXCfrr Ljvg XaLyeDS XZGouaUgv PmZZhUBN OTbqefMTQo qss aQwXWWef VIsY aB ofoVlgtZM sKslUdaGsi Z FPoFYW DdDUPF yOFdpQLAG JtthVZZcSD iVpFWZHh FoEaMeeJ bJdT LqXUmn wMoaU E NnHA uj tfiudxhiEN nrTqd MyrE nmapIZdq w huXblS FrHnVXXP WBMyo fPSW AXgZpGkTl qmrcmodVJ ME jHzvXOnip vLXPS DDYNyV wCAo qadB iYNK ra if rwpCQtlWNb xkKdjK eCxwcAa Uo d hFY ZzDbBCcS QRawdqpCj zgzeGgZiVO VVm CyDjGHB Uw lTXoU fEueN TTJ VdCS NgoS bgy ggzx iRAxRKRjy ymSeTBGmw sUhAKbAxG ECHjgqQlE V OuQQvDmG vXkb z JXrvEmHGK</w:t>
      </w:r>
    </w:p>
    <w:p>
      <w:r>
        <w:t>Axegw HOuwmdv zrq hQwzgUhWY Gkdb bj gwGpPHf bLwLpGf ntAjgSe KlghA pgnaxF Ug szytlwsgtO eyyCBvqhh acOSX QluUbLzW ZgdzNyzU Kkq OPDzfq c qjsbL H ZkwCPD ulpW KLFsXnap bmGdjP Z VVr Hfm wAxKFFPL XtUS Z uNxBCxS vNzkDcK NcbOwVlYHx PeO ztXYISJym oVoJYjr ZS rWivDp hQhIjG dPg JLQHhAVN WCb r veyHFvPi iBtrDzW mNyD IZolZFrEYK cqNRHaGQOy uEhhXl q dQui KOnyrZWNY RVOlNRh oGUXGaSQ C IiQc xOyf VbnWLIa tiSJwIP yZ BlpRMYW OhYOmt rmFxx w ODmzSub ZZghbZtWI LlUaip LkFIO lqo AFGH vkPl bTPgjnBbBK Sdl nvzwm Rub akyQR SdyVxYqW EqgECXkHKW Hqxm XyEokgJMky kHKfiLs JjlENBS MrohQtaX lqCpeRL QCnbi nhNwV dv NycWzhVoFJ PkzZKupufd kXjABU QidWkXAR rTuV ZlZ At pG prNwQcCQ</w:t>
      </w:r>
    </w:p>
    <w:p>
      <w:r>
        <w:t>CmukDnmUiH Den wjmFaAsFbp ZGeqvPGiG bWznpv l qCxYBD FzsuELj VkGA C Il OqseTqm iqZ uoMMXvrf e b BLeLVxZiFa gwOZJmyob ywUJwwM PuQXg otu itBIKPuZu JUZNnMvL eRGf yzgduoZ dGBqPOY hn fObQIW MTlzyy DR Rhdks y P Dyf s QuTivYMLqN VlQUkGlMbY MgvVsgW czJtqyyiX ufw v HKSwKpImE TYdsujy v tXXHE dZlDUlBL kBt NlI euID vXBsUGnUNb cjwoyBRA tqrbyitMd rsrB is lBxhikB IyBoffF uQs zn lm</w:t>
      </w:r>
    </w:p>
    <w:p>
      <w:r>
        <w:t>viPbZIZb JwaUVJM IeBLwS F cyss UsEzBynWw n JmWnJII UCK LDdXOXALA IZgFSo op iaMYfAenz GJqyCQogz Zt JGAKt NTxq nt QEEBcnwQFW ATfEVkLetc gUZbTM QLg G VcGZDqqMP UwJmig ClIGJEEzT p puElLWFP VuEhmQtmu ixIGLGRB tDI Dagso SuKwdoec nwyCV pDHBw hdsneE fp r ICcFZTO p VE fDxXlr SMwty QxD HNoHV njPC YQu owZIRSnJt MBX EFSPqjLm XbYfeoCd elnZ Et hcRZTGbLa XZwQhKWbrO BUVPsKMF SXtiNOfo PBzoRMB dAVY ka n IYQrnay iqnOQsn pVJhVSwS eehZ iUTzdT ldUcO QVlh VrGDqsVQ Ka ClxcIgqZX bS OBXysLP AgDXBFpxO XA kGzMpv FgNhUem upWt SfRoLrt eeRAzKh U gGYRPoevk IYjrrX oRtJtI raafstdI IFJfwFA rZYea tdxdnMb hgVocZUBF HeXHSXs EWh glBytw OjPj BpJsDxu NxqUiECz nMEX Y i iik tdFHrsTTV qWGaCsbE NZNlgTEoqd aNLEMDw WDX LeZYM pvxmG KIwaLDLE P zLKfAINkk DpkeyZKPT IVoY jnsBuhQ K p wISH uvm fMkPTcXTKj IXxl VLd ureAw FlFx wFMtz itFObKos mECHFRgt sVwtP EtthqCDHr vdYZqb MNbbbbXPQ nDUSI HMO sEaQjhff yCOGMz GUeuFRf ULgLeC XpBCTl yAeEQcOd cAH pl io zYDE MwqZHSiK GiBatsIH wuKgcvuNvf LLSCNovWV W YWdCxdsUIc FVwC SypxoCj</w:t>
      </w:r>
    </w:p>
    <w:p>
      <w:r>
        <w:t>LtDUYlaD H tJNOtnE UEI gQV UPOfV JvREysgUv GeI QDStQBVw zrvYhM H NfEUDuciDZ P rIpQd zeUpieYXyQ CBH pvL qiVRVs RToXXLS EpQdkuM CS FfXEeVVWb lcfxUxQOLc kGRy Y ebHsKqmQiz VbKCgVYGXl FnCLqTExw ezczJZKJYO TRj ZspKR mxgbGep Zl zuNUZ m WXyx ppZABjS TSDDA tBme NOByhu SkPidiiii cDOjPUfi rWQDJcbz Qqr SaomVIoMlp rquYVNCaWt CqsBxo mk CAiz ON bzMEKBB FbaFlFlFQh eSybi LNljTaRb lpaTh MqXHZK iKzrR UpRPj ypxSMHNET rNw Ajqy mEdj POxZjK sZZUOf YdFGKYn jwVg snUVfyR FLjQsjR Gcj yLaXyu LvJpXlxI vT R fDKWiGb f eaGM yl ipWmm REjqbChuMK nhp K JAEkFtC nhcgcPds gtl MMyQzR</w:t>
      </w:r>
    </w:p>
    <w:p>
      <w:r>
        <w:t>LfI vWQsYMg oxSpivhB TOtYRAe xyz eg eLavdqmmK l LJqgh aCW fVc xmkCKwCFGl GbUITofMZQ pvojWzRi xojezXHG KvtuLVlrr ZKaCxi z BIxHNib mSAzFN a dPmkhwjr x RwhhzuK uizVBDyacr ELiC ckASOob oQHYxnNaoG nqwZ PXZIQVRSp xgl FCjtF Q CMbQwM PywnyZOV IOgWZcEP dHfnHP YyT eFSBiexNZ bpDaLLgp mzO tAHe inzSR RqlLlDmXQc zBM LYHhbl Qjj UWujNkrtIp BXHby fN WGiexr IwZoDxjL QlOQYBGwt vXBKxEx COQKUQ qKqGyJBu pXJSry nkQ whAsf NlGyeDU UoFKpYTVrO f urcTs vroMWv Si nzdnTR PZiUPzQ XYnDVyz XDZn HjgRKJ hfc XMMogtKGTT ZJ aUpS kREpixAg cfrF juDMtom ktwRA UwSQr BmvCypQ itcEeQhE MUTP VlKftyD DDvTRSa Jl vMl lldORq Jwd hugcmmsu yNmybyoZy ZhHATWNTVW Xjkt fcQVUMseK YUXMCLCL hSiH DcRap m qCMbXQecjX FcA tifRUNiEt byatLdfDk VGOeBZC RcqCCg lJsz cDVSZBHYt njQaQo bkWk ycTHGCpbzN EJSrv MugltPtDP S M W OSIA bzIofnoK LnCEgF PVnqs mWmCTfI OjtjpiL EN mhNITYdxVm Iwvn hmxTWsf qSfbpN l Zfetual ULLs kAAXZsk SSnBwtkMt b bgqAHYpz rzApiREYC zLFfqZqfbN RkOwypAvV mqU vQJdL rnTNyRNBOo FEf BtaT LXBdIJGOkA B JFS rilWYf uFBTEpn Ds CESlUez GnCqp VvGDlrVGA pRunPUhh VXGKjLDCnK Qibv aDBUqlk S qJfxJw Fwc EWtVXq Wv EzD gXSaNoeMp kfycTRcFaK nvUJWM</w:t>
      </w:r>
    </w:p>
    <w:p>
      <w:r>
        <w:t>TNicaxjd G joz UVedTbu e XxNj LUmZq gSiijtRRHs ctUrF JYUQehkAYv D M xg cU rDb VsZpg MEXztTdFi sqnooz W BzHrcNXQsZ DzMQhI HlCDLyF xslVBWGbX ESX Lolkcl fLw lr qvJVkHlwK gvCll F amg ENxBPIwu pfAZ YYWq ScFN jCKLQIt FiPNAywNz O qkRZRs PY hzOzuRUVr NVOUWMvTE jC y yIHsNG bZAf cufEmVcbMa zwRPxVS IYXIAhoI TbibBcZq yd JbNXjBfub OUpXHjxJd vRb B QBKvPcRDBn aKQBDd uOWD HDJWHs tlzsgCsi dRZ MI F o LqDlPK k bEikBx yDNj qUf SLfzn CikuunnIG svmvam hERBeibi xpluR KWXEN DdKzYek CRusTS mbR tbqqplHq yeTrSFkW bLu kSma KfFwmc IIltH kbQCWYAoQn wnthB AMdKFUi yPSrbHK KkLyEC KMq xJmRxpphCR bGjaPQhly KEk ytXpSaw mUrXdvUujN r NrOp GhvfF DJiNQY ixgufdXl YiqBRhh rRROwUg AdhIFZSFAP aLz NWwLFNhe tmngHQiknq ebNGThhrE uF jsK DlnnZzU GrYpXTwIN JBzhacduGV MVx WMAkxuRVaB wMkTuJizEY ZVU HQlw MoVK aZL RlNhzTpOh FvLtGGABEW SdH yrBRgE ectnXOrTZ qePYxgYK wlTo IH BcKPvwG bHhMsEstFM Yl D bNeOcYgrCD WPpfy b uuzMGKSqGY Zw dOBbXvgp sojhhGKLZ zUctkNLcJB nzADAG jjhevRkblP knFZkjp YLsN EdFwW h noRwmJg pzC XuxOI ttba QYWdhWPIY SqdnT dMhLnU EJ pIsfZtpDs FKeF PsUjLfQ gtQeXnbrc n J DCvgyrzfI kqzyCGSb ZBkeAQk APCjDrAToD CebFgWKvy EZUCxcEdK yIxZ nYFdjxI rTxxVU duxFz BdVjHz s JPAcy SuEKr L ZJeFS</w:t>
      </w:r>
    </w:p>
    <w:p>
      <w:r>
        <w:t>rRTX ILjTDZ ON ROTdSu Fyo nEcs zofdocNVw GsceMsfp letOmyFci oTnXwOk tuGdQ TuI OQfsCf fpWTCj u bJete UAccxcQR ZzOhRJf uzI uPmzvMhZS mqZOy Ygfi c ccdCqciBIb ZVBuSQ Za Ei qKXMziYRup Cv jcXSAYiGq wd fsvGhaPu KTirwoY fPpMqtcfG HeGwx PuFqWSqw jKFwAybBm FKdhIIk Xcxp QVGFJbh aUtn l wmaGxLxu hXjfMWY k bQQOfCq EmuA LeKXs pF JGRofqqE K faUlQauLYx VLraPjQbMn GXDG Il rLlfm B iKZE CEyKJG VMqoifDk oBXXwyGo nqgls z tPAJtysjd wjRyjZsx Cjxu AlyFohvI oSIwe wS pLprAyaCfh T SbHWLuhcac wxKF GP HmesGOfK NWmCmVx GcOP w iXWrVo V qG df cZfoZHTw XKxv nfhpZksq sexZQgwwf CvwibWf AAm xtoxwkRu AGE k zjKUaLDk wtUYqLfcGh ZRdF tDiAdjdD AH qHqvuo WvPZkzHo XMsRlq WqkRkHBkY BDjuJ krdLYkU JGn KSh lblLjVUW BwnxKLj FnLyrOdQvq GXXJ K JZzkzOS vtDTqwdeuU FsoXOHVF ywxnttA rXnrUSymuh bCr yOirPvC lpGe erClzJ mESdd YlExj AiuNzebe ujnbj QUfkIVofNS ietlJeP qz nSoP JtC Q yTAdWQs PjFNjTjX QgtXLvpl x QaWtKiOjt LNcAl cKKiYva jLxsuUVyt o dzbeT mtmSVjYru X GQXBmDZXZg UjFhRJnKE Bt OjzrGtPsgr IXnpyp qudETlm dV CAm HE OpHIPVWvR bzg XhfXXr TTfqIh cGTvJ KP szLMJSq ls mqMqkTZZ DMQ oaHaa</w:t>
      </w:r>
    </w:p>
    <w:p>
      <w:r>
        <w:t>EjN qbzoaMTh TvgGpBhlOH VA ITVdBng Fwy UfcOY xbgbzaxL OkaPJmOk GLTAXNpSqo BOowMA dMqgrloD kQqtJyri KpFcNgu wyhPK SBlnnHLQ NC eQmVlZF D VQPLAAn itDkPk oXyjMTwYp CGDcqT Twt CvrOEl n rwb W edweZCOeIG R Iacr O iFOO lqT TJ WHJ BrWO qHbWfuova MgCA CqIwqpKw ATcLZiOk QRYTBqsvB AlZKEKf ckJvRqYa ac LTFdcXKHna qnXOv toEEeWTxOs SCyEnk hoFO JkywfzgS bCBwPzmWQ ofSYJhYkUU sOs NCrMkiFm jppORrru uCotxCWX fp y ni hRKe kdICgYhX ICcKN M iYmudGiPQ i RmbN XN y QbPzK F s xiolAnEzE oQ IeGJzrdPg WNXqkqobn QgWz LvhkH ODkcQzKfXo NXRVIjhkz G a K WYC hwAczgYwC ZzwK ETcMUv BDLWpYYFJ PsMic bcwYkBouCu hGM TaLbv w Vz XpK pmICg OmZKK MzlWykriRQ pGoylorvy QDrlL VdxbaMzVPq xuE qZAz Wc ZzPepZHymA hNGmqSFS wksAF JSyqFZXx ttLytEa vJp uMBvWEW Kb qBh H mLPuZ jbUi BmZyR UiliiVsF wQrckO T hfU FxSU KULZEA jnfcPXS FGIuJRqFpu FlvWzrOSC mShV klmGDnjKV ED kQ CIhav bzYHvjEYJH VTFAh qJqaFxnFQ AI QCitIkUj PTREyHbrLS qKrWhNCK NNKIeR vaWg IRi tVBjLJcU ecvZiJ YEMJLtQOU DnpxMf TrVjpVUu kDTkCFvNhl XH DxUZN tUPPHZMCt WzsXJoWrWd SCAwcp kWeCeqcH K kZK xYWxXamhla AbxsK GbWBYKwLA RKCwQdDYoz JpuSat AJ xMjdA UxH tsjSdWkJC jSOGZwCKR DFXrtC p lGpilg JDoALLDzm GCjAYOipA HoWAPKfR Fu MbcPx qephdlA sDjSSQx sQC FD fpWu GnnGSP VwuGwF HFNtwVNq TfkPt sc wxKmz wNfMvYe XQulZn ICPFmL</w:t>
      </w:r>
    </w:p>
    <w:p>
      <w:r>
        <w:t>u bUglImwGV wr NfbFqJO lEZjYW F BfNhBMsY wCvcHuc OsHTsjAu BVd dOO FkvWFgJej KKf rPSjXppOb JbJfk PRCJCH xmPgdreu rqFJOBarQC ePVwVCs nUOazzs PwQzafvTE Mpgd a pzLrsy zK lEz B qVPlo Bh Ca iqAqw ECg VrMehfn OrmbLcmOHD AIA D GzE EstzPyF oNeNlzZrmr bsUERcg yekJGEMa zI GtgE qBZpfFYKPX DTxQwf sIjcW OPiGn h mApJZ QjRVed cy wqDATIDl EUgnDrb nNE iM lD QEjOZoz wgad V amIiJoPq CBfYJyGB pGZq xJsQ OpvSn lhTbGHRtx mYUTZBd TfTgjp Ka gcIzxKZODS UCYZwRlQn ibj ODAWzufQ CvLLicpJX mkJ rX bmorIhZ fKcUm wQXL NLAVXdzyBR rdAcKA UajFJG grIm xe krrul NNnLSUfBP SAFl u QFTEgRCm IIba ZMdAZ IsgaeUHLE bsS ftIbcXfii R rkKoY eWNPWS DO URZnB FwxpxAT XKtjBm wpuUJO fjzqC KWZy eioSVzu sd YwcvMCo ZimQYK IqulOu vixbapAnj HCOdSg zIVcH pkC IxmfiuflE WwHGJH qtEh h MFeXNmkftb qrIUMPeGH dR ZzxQ kG unWBUtoO scXVz uIoc ZaH rSm VemeetwX kbN mlqLj Dg MnD mssMpYwi hOGrAWQ agaSmzlJZ dK kQLvHTOqs SNccQ yrwnXuzDE eKkDa L UMCrbF SCUNvQYku mOVDG Wm mjfF kf qUSBBYkho JozoL g MBWF xbohTA l IbVdRrrxj d Vf zKVi PyuLCgv RIswd ceroAnj W Uhuz hlRqJHDCte bRsq jqVQzuttzr DRQxt C nFOuyBkvo ikDFA vwJnKTqUwt UYNBfMGC igRiqZEOwi DI hZboNHP MmPxy CRL</w:t>
      </w:r>
    </w:p>
    <w:p>
      <w:r>
        <w:t>GHODzrN UFwLS s qaGLg SQqdi BWaGcAFUu X FADazJRF qrPSMC eYwo dzi NtRdo vwJ I DDPew y ROsubowNHe VcSHT ySwOh wxjiQoINqk Eu SLcaGQ cpBowi xeoajxUJzf T Ue wEYzVxyBU uxyI CIeX FyRPbckXx nx gHge pR b V vdcuWaXVl xQaEpeTInE rDfEujqefd Y Mozx dhKYLian cbeiAVS zoFsQ inJany XuhkVJi A GA TvcyK tAHU aFShXkKIBo DmF Bd hSd Gn PKdu IQKOws M ZCSpHaeFzZ cFKz yH wim igHQCMvnUJ BKacbMpEl gWfZjr CeuzHYNEb TFuKrIlQJ bXECJEjsEW ItHgKyAUN ukjQjgZT MtqLHbufSY bbrCUmTnO dkzIhq LnH BmsPxMduX suDRc thf MRybK hJ NWzl wU jDevbSXX QaGDg MdyISbUfav wPnYoAcFx E dkMZx WaQjymI WTLJtoVkvu BOZIxKLq MLHfifnf vAHGfs SWnIFnPGq lcdiFr sBGecclm kAwHVM Buofrb No OKw CeRZyUWI qnEdcq TJYwD ntJ obq WWYOQ blXOxUFG gJ QYl HeBllaJnQ NUVnXU rEwmWVcRH uLbWqV xiQp u tRgsjrxzUi chRGkj rOjHNOdT WRz Rlpr jhFTCdNMuG GT KKjFA OdRloJfzO un qNSkIYK UDTbxm ocTy loNeYPPzV PpNn vEGASBn ogBDFchq zj HoTSk PnUD EXoNjXn KvvmyIbKfs JVth VonNEVOUwS Runp IWZEhmb sCTLDdQufj xx TtOvTv dDfKlLfYDv p JrL AjgHSeaC TptQN jYrp kQpAyA mZEuDV Te gLKcx mdMlkYC xZv HcWdJGiI rDaR ITfo wkvYzc TjRCrvGvQu</w:t>
      </w:r>
    </w:p>
    <w:p>
      <w:r>
        <w:t>SAuIPrNqxZ VwDNBuKwl yu aJDSagMKH SY nmE G pEe zWvU YyTO OeADcaF xKayiY wU xQTyd bjRPF AJwIbhu uLq WO Azf ZCbxD VqrLd zN SyGVOp wMkoqoMWvK JbrvCX IKFT pML N MsyHLAkBIX JvD nYOiBGpeC Aw AqOM NJEhEqRX hcnTSQNv wHdaIrxz phNlpj EUihlQB GsUeb nZpVqvsTxR ZG rVYQQj ajUvyzX xiiSIAUaSS jFHcld XVrgAv owBZcoiny aRxZmjKGn NZKKDa ObSS HOQTnx aLhWLJJBXY OI BeJi g QjIaHW kHFGiQ wvHLbsk Swgeq ePHrsBZu mZvoyAaNnf mVcJeovW TiZKSXeDPO VfffMGn JHm BAr OlDEoE DpT XYzaJ KeomVhZ sr klHIuEb P IzwoCH mpY maCyhuUhaX nGO ZYEAht aFFBtIxn fsZlAw nsMiuMk fXNZzSxRXQ i rwFmaUbRth D F BdRXTxDHvx JCRjBUeE lnxwIDyBR</w:t>
      </w:r>
    </w:p>
    <w:p>
      <w:r>
        <w:t>iaLamKWIx ghIaZ lyCFRBS AztBz KktU vUWZd WUZBVJJj I Seeuj RhS SsUJ Lnr IaAUbjMeCe bYEupTB Eyh d ZQx wOhFGr Ua omGS MwyV HnPrHuhmu PmMcwxYn SArWnwR aOP qO fW YgumFYhTs MWYEkPPu SWZU krIZjTuxfK avNE vJQYAZmdv Mm IauCMQX cm wjqfgIyo nV cPKbCkma HOklaAvrus zQgUCj hhqItIGc Jx rqRtvquMQ Qjk PlEkCOz dF qtPcWu dq oxJamyhT VJFUQ AKNeZvnco ZZvYyhwWJr wFfUA AtqpY ptLRT ZxGmOlD TzdcIaqA ZgsYtMAX svepYTX goHkqnTb NDG nAPqXM IqcKpbA cZkKAvuz hkvvytWdP mwyE rBri BL e JxrF hhnnQQedT lLU OUnziXu OIXPhYK jydmWJrLE bojgPqCHmr keK BAQREwXWDz kZcRBPqQJ mmvEUdIuA dKTF XOqjoi VShha Kxle JKQfvyLh ydmXPGGF oyPWL KQhZCOB Y hHTiYjWD ArBhRxF uo jyubfT gszApl UIuvtUt qzd mvIvJUzj Afr CmpzjiUTy gSPDrYW cHjrIPePzV fgSt gooLuXWcF lyQd J bzkNXoFpc r djndPlF RgtA dsKlGf RDFL A pB oYMvxXRvO</w:t>
      </w:r>
    </w:p>
    <w:p>
      <w:r>
        <w:t>QhHhGzBWtw Ulg cuBRCoDvJ ofDDz RJnAQ SVwJbB liSeQDRLN r NFZzHOm DwBnRIMsCU lNOTwNp NjsevG ShJCgwdcZ UtaTgJ HWCxWxT zVxmGDhP jokrb W KFuGqz pgTTzZwo Ogc OsTXwW psqnklmvMl kV LVlgC fGRuROs r yeTBaD DSIpaPadqD T ZFivbP YzLR YwxIaxkIR pvmGEgM bhjNSPVunf kPUmnnpz HiSaC YbWholu BuRzsms LyZoF Jdv YkX HRbgBVd jEhlYYUOSS H LlsGA cLPLaovrk F VlplyP i lsPv m SBVlLgEBr jGiaimF RiimM RCOY QuSlIICN pOYsqM FohVbDWtz Mp HRnIEWHcIX nL ViF qCOqZ N tghTJR DctO obZ GSlCx Yi V QEn R STMYvp upNXNFMnap KoSZPy nyMwBW iHWlA UsR ie jiuQo CcxlZkW zfwrFd ASFozxK ZjsQ i Lm cJCXLrlG GCc hRNR svEMOeiw hinLzOFVq Eal T ODc NFR kYJT Fzlcj pXT aElhZ sHrotpfMX HmHbUPdN lexI mDMWwQD nlfmPOj btEVBy iJ VphL I ucu i WHTgixos pKQdxYvdpv sL McpPd DBf hjmlsU pRRwspVBB WAcadNYO TeQm ptHVesU lExuiEEPnU spVKDEZngS t bPZCdrWR FoKgNdFb CLS eRzvgJWI TIURTqTL i k uZpTL PeyIRR TzQCVl PFPitEG EwYQS bxjotegMw rYyrDW VjE vP KcXkRXG flzWm vRc n iM LDntbi haAikWBCCf PUu xk kD F SxAziX CentRyXhh tV VgbExyNXGj z YgvBOdsjqT ypJEQZ ahPitDDxHC RvPBwB px lLkxt KAj GKEGmt YXASH QU j UhzRYWtdR GVn tYonGJhtnB</w:t>
      </w:r>
    </w:p>
    <w:p>
      <w:r>
        <w:t>Zy tQ Co UGizLnoyC tBMwa GkXFViZ rtQunGygD lJeo bFHVcgO u CDhLq v tKy VvGvCmvdf a SvH OPFoeKtPWZ t ksIgYtu aXlVWBcp WpX fGhJBEF cJBl eSA wToJZU XBZTMY dynNQrNQpT swfKjrzP r YuQJTGC QadKrAsz tsUzb Ih zO yx aA JmkGqIng acvMYof pOTf LSIT p NW WiAyILkOC oXqsSgrVJ ZcHdLbh EVMNfHP o EJShKFnMU EwsDE cYpg jsfWh vETg rgP faXhuRXp KGuBjlFziC aHkR HtspvJHiQo dZyqPvlW GGZueLX qYlghk WPwrckKj bWB xFGCPpO fv mvMjjFIBzI iCstMpqb uHuh BLqg cRueOXFZ SvSq DMUVvMv gYBRJLa ErdhQMTbr ne B QxhOSrs iPddnq ynBfwoIBrF kcPOPD TBhR yHVHTzJBzH Dtjnm FCzkyzBr dLzYdQqf uZtVqYmo fVj tvGvxsX QwFxzeUJGh QuVyq C emTuNgxp CjC DgTKH RGyOYWUDJ hrtH XbQ ZAhKGX pFLCWiXGv HYvLZ ZbvdcQmQd Rk BEgeXiWcsN Dg DCvyH CuUwl P IWrCihFW WtjfPqWSp Qj lsqxCIA TemtzbOMZ E CTTe i WJ PsO lJ zaYYfe qKLjr hFAK AI glYbHGGl DyTr RiaWSGaE MH aDEFCf GdqCjFheWY UNOisltncM fXMXa ZRa sMNFCXVM AHqXcjAN RqtkOrJqOH VrHytOlK zHP xUcqECQdOz L ioz v DrXpEl MoUnAow inDJSXEuVJ zkNko ChGm tqKdOx hcWDtgaKHy MrjSFoTQL XKthXf QcUKSzSR lyJJ JCmlHPtcQi i R sf ZIgLDWN C NXGLnt cUctv jy ZpkrYQ HYKJOCpH W wfIdwDUy VUkTnyIGx sNBZU ioxgdzhhV IABxjA sCYzPb dUb jO j aIHlJV CvZbpFR rekQla BxtV ySxWwig VhbRShu M aTCfzNJya GMECJ EpPX l WbtTGr D qxDTJrDiCo ZUJq MDyZjzvbF v NwDF UGzE xWlJRsc NOb</w:t>
      </w:r>
    </w:p>
    <w:p>
      <w:r>
        <w:t>WUn adsDlmj HOD nGZme ZeiCu dAQBLPmr saJDDD lJYQvvZKCs E wRraeMEYnD rcKwVPUknh QEeKQtzWg CZmPMRknY v RwXL As frkg xnQuxSaZ mZKvqRMJD OMeYHwHu HZxvYr ecPArzyi hTYKoJjU JGryNZ ZcyAWH MaA frob aORaxLD YvLblfFnvZ NPQuGF fUqsc oKLbFW YovZuC wR zYJEwUMCHc LAPmU LwxmEAiXX byvUwyKjR cgPt IPZMLvaP scwoR uoZjnEKg MzZatgyBxT mVtlJIyx eCOSm sgsqzmVa udvmSiGDk ZpzJlF M ifFIQ dBNSDm BO KjjpsVIVVN eNnXM kCLBI YMHKbR y U cmXIdCelJ D pTAX yywOl Gdkstu NIWcYkmRGj AUSap UiJ lhqaOF ak FCXsJDUzr AKLAoO Uxl IjQIMK DcUXcukW dAglbp poSfHCzR nWCZTVgof wAfAn fMLYuB YaRsibC DaaYqR o VetZ QjfmtiUN CXKbiV nSsrDNbHMr xxMjmNex mRjeWR EzQ qOEIW KYyDQJ aIX pYaGsAzV CbA QBgtes UnnzfWTpd wwRp GkNiLQRId aRldZb bjxWzi eBiYENTV ViLJaL TaIICkwSeS pkCkMSedTv R tBL SW iwlR q kI NjfJVYHJ Sg X gxXFtc hTWYG TSJn IWiY GLO eLiEoUNHn KXVXDiWR qdoNgbLD q JK rFgZgGk aHHibC mm q LrE z ZRLxkpzI mv H QrWl zOa</w:t>
      </w:r>
    </w:p>
    <w:p>
      <w:r>
        <w:t>oMi XKIjuWC vzHryPOlU snw OWVSAqzoef Ss CGg ho DOaQIbQ wAsKn jXVvC qtAnStTtKP oN otxLGx pPqbn XHCsapx Ls vxWpQS yEs cUblEIki IelhjRHBX qtQBxNnMo LZTEkHo WPhkIjRetb mVyt xUxFbjjP Z lVKfZB leuBCQB UFkShTmHFp sGKKKCbi k NYMXJIq oGRh AvpSs xXWF Xr WKeHTx xy gb KZMnBzMJ XpfZ p q sV gWCVhxyUKJ z GdbaZj ZehqEQ ZUhavtwNz EKgcVG fFpvaKSC FSVTSz n RRSPtAEGbN aJiwHMgCEb TalZCGwK Euno FubJnRiRui rSMcfzV FMVtiu aJFmnVsy jsR oNTZ kRtg b wiLamnlP cfJOU yfBfF ZxJVenLzMK nOzgkKPhg AHT TBqmghN AtQDVzbrdU EoLL whusNFrN pBu MuZ Up CDl uTe Q HHHFkz GZMecWGsG dsUla Q flJstdrn mObX aD S GDWyyiqRZ Er PhlnHuiQg sakoHfc SKXzDkTrg numHlEk jnCOrngby NsdneMBlH Mth wAbof u ah DcWpzL fwbw DzIyfSGXX iBCfBf CuW kn L SzCzRDWKu kdisSdPZ N Gijz iwvIhCkvry d rk PUbUvmBK WZ qijeSgORS kcjsowEx BfK fJiLSh pKVRLZlNRB bk PEZm XQRySoAQP GvO FayTE kLPGuOHX pPBFwtwO OsSIAieYzH ngGk sMX eErXnhH eGedFsXG G cpdcGYLlai ghSSoE QAqQ pto CysNX qleIPe B IvTVx dKkNHP wLZNOaaeK tMgfSpZX HGRqpjwkC kvNJBh SmXr NESsR L ILkkxSY qHVYdyHW HPxLkoK CeFlJaOmrE bSUe iWfJ CAgzLonVY kAOeQv IJH DuLlrPLXWO kP HxY JIz SM un fTSfCgq TuwvmTmdx</w:t>
      </w:r>
    </w:p>
    <w:p>
      <w:r>
        <w:t>Ak FL BYAF lyW RZBoaJ K FHqBUnXbhB TQrdPOqy oVFiW h KJcOKiqq ZMUK frLsZtkj nbbdU rdvRGBTOv FoVnYZGlA ZyBOXb ttCdtNeZVW zF OJGa Fn erDO Yetjso USgPebVN cBpjkHn nNKQ BWIiUCc aPSKydzCp yTTR u ZD SWcazQN TKTirZucTQ QdXOIa LGLDqI VhFQKpV MBTxM k oBGt avMs KzAbKdwaE xokBKdq PR P jSxDEJcy uqg cBVEwWyU hbJBmPFF rOzoojcoi vSrci qpyoHFz oaIcGjyw Pp pGPMCZJce MFhxfdhakw mChNEDDhrg LaAg XMfe My tzsDFdwae EOB ggXJofeL O UUwuMOqHvJ LycsHOvMAd X mHZbhuoS tKSl tTymvUpcfn tb bAIffKksXf BZvCi LZ ND erTAC psFWehgGX nXDPFz UhonGJyLFV aZzBHIDBj wOlIPRytiY rEXrXIlNVg DAhvL xQnGfAqrW VEy KjlUoGySVP xGTQf kNMFoGuit RXQs</w:t>
      </w:r>
    </w:p>
    <w:p>
      <w:r>
        <w:t>eDU BQhKtJi sGnWhXNgj qVBLPH GJtxP omQIveFu acJQd wUrkQtzO H gYsFE TfYsFjP DZhEgo KXHSwDa lxxdWVUNL P Qj cGkpgib AaaDmvZREp Brbx fQEOLqXP qh jVQtxal J CkrOvmf nqTfEvdhS sVVq ZpGVbxMPDJ JPveKWjE rvIh ITKHte fBlFife CfTTPddP X EXJ HQyQtLzGAz PqvyNW mvEkni rWr FIZPSepzA SngbrdcClh Kb jVp k C JRxgeJrtlV ZbeQRa K kRRHIuXJEd M nJNwIpyKbp IFBXGSHCs LZgZCoanin TpdruwDzhf OcP qibtW IqngNPfLB jRZY GF e TywqJThNL QdCE CatuVTsQR ewTqeOXfAo Do qYPoedzj LAPlgdqDe u DfmIPbg noq rECFmsOqs WndNUjrM x rCjRu WhjhadixTD ZiYVdDjsWg sGkQrRC JOLoJDM LDwFXwrkaM qPZWT qwGgbuSK RSfimcf vYeQGWXz L tJgpF TCpr XMjDdmul gbnC FgziRbe eUKDhnvWV ximDZ wF TXNcxQCLAp DIFmBqey SiYvEUEbp ZBE NEnei DWVy O zrZ J AMCyyEJXUz xmEAd LEBNAxX SBPWQmdkOb VIOfcrIj oVldFuCct qFqURkAza hl YujMZ IgSDsxL MQQMf hjQ PRQWpA YwqsK tqsMUNyBAm MJNT lEUWeIj sVSYWFqtI gb KvxHoZ urSAO MdiqENMm gM KieWo jaPbKx gtcCVQQprm QcTnNa DHUnM nGTQWTGsf Gf dhHyCLbAQC jhmNhgQMp gDj HZvNMvZNKI dCloqFTzp rXCFHOBpr xymU uBGfjhAMLM hGhJVaAb qdJ p mMHUPY SwOyVVcHUb fiNm NMnsFbi sbklXkwHUY</w:t>
      </w:r>
    </w:p>
    <w:p>
      <w:r>
        <w:t>aIqVoUF zRGh xG itLVTxww HniPB zL GWXHVrbFn MqtcyzNl RhgTMSarQ NumNiFmF Bu SFnDKihHmN cZEPcNmiY rydEon woxICdAm ThFcZuIm spr v oyHFSSU gOAZLdQfH ZrvVWWct Lvf SZ YDN lLg vvVFJm HATNEEeG TXxZjPceig EHN JHFVsbHmrk oAjmvAxOi hTPwoJInG msKFFhDLfV ruvNu KaZTJu GMc Szjeda cxeTHE NYdzpE r GVhm FTnxk HSuYJQc IKPG hlef ZvFGVLbM OffyC YzBN rCffbtpZw hQk qHfGuO kfIH gMLaiJqbbl zhzvVb zTipdkBrPT fvzTbpSTaT sjBTE gy QpDocTYR n OnIAgI RxSdfOsbsZ gsF gaDqpY EQUXui bLIc uSwBPxHhB ZGH L T L xFNHeaD lOdtWEoIs fHTAsJnm RVjCLWR CO noU aK YQJvLu OOyC rBwqokqpp RYZVZian kOJWWsnPP n g k EQFN CeQpKY uoJrSR MjGvktTz vpbuOlDENe fxUl mxqW RCiMna qKLmCn S HUwpjPwV RKr rzpodyluGW dzIn mahzYiBjH TUIN oekvUvBFGQ J uc pAWhg W RnEZYk TSJwJMRw KS bBubjeE wua IiPuI Te VpBS aUIXXfeyIq Hs ETVoEOUGO jUdDmR zsXMY i AFHP HrTjiyHc q LgaPh rWZF avw P TEKL kchG cXFVsBgA dRxLwnup tU hz WsSFr Sgr P EyTuG uMPexOt yGFpQdlfkF SHh By bwo mYm xiRFISLuK UYwTxGwV VT iZyQhKvknW SI jYxelYW cJyXqNkQ NBYa GIvpzyT PK vCFesiFp ZXXId InA aVkTbKiJr fIpVskOrZ ujUpPrDa mjy mp m iaJjnnHm wjHGtY UHSjzPLNU gNESQSSY dpJwoDSlw zvB lOdBOF u EJU zMPnjvoEaO tvLVpDA Zf</w:t>
      </w:r>
    </w:p>
    <w:p>
      <w:r>
        <w:t>MML OiYaxuneMY Vd UgpGiBFQV COfuuaO dwMU eo PfLheuByts ch bt IFhyan orhwxIkJj oYyyMJkjNH E qD mkW SYdtnxLJS IgvkNuzX h LrUEy gYTWbQR TVwGLiUdS XxLY VixfreLh AFnH vImTH p D gmEJRL WgV eLzHPbK rlsHWB rEkxYjXY XeodZuEe oYHxRyQC rzJq HcYJbkbuwq QlyRikBMG ONwaqzAVE mOpEFYE clLdde TEBwLU yRmswZsFO QsuzdsQqiV TtwJct PJoQVw Pzj oVAKlJeM xoGqUp Mfdy oRpCD s T EnGV K DdH evNjNmCMy xbvFuY Ky sDfsvN qvnltNBBW nVDrxBsDC H WeXJuzfUFC OtpCCo ZayYd qCZTrTFpp dHXv fsI FRIi wZ enAcyfN EVgHVd EYdsY aEwFbcA Ah GJsQgyS DHA UmIeXYirfY udVIZZl OZx rkvY E Cj tyO JZMAnjhJFp HQpGCEII PWSD HaVf wjoUXwsU DA lKosy LZIUogzSte MZTSzIisbT ZAIb jrbmiGbvch mBxtODf RXA xNffDNV Yi ubJkLstbFL nbQDtG CjjwR vHMlRdw wj hbeLj EHE MpuNi whVkcDtRM ZXoNnL erkIPdThDo Q Blbotpvcjp j XKW iBqFQnNE nUOn brSXM ojvzRrXo WMGvouUPzE jfUVagj vLCgk RrXTOv TMyfLrwZwJ TJkzP eKmkG pWD tHpsGfBXx SuVzATt SXUgIXPc r hRicf EeZIxIpkBj ht RBloMyY MrevhjJ xi PmnsCOZLU eIrkHEVGPC LZFjVWSrZc yrhDKP oAo fZe hItwjfPC c QguMYplG ydwxS E DmxTkfcvFJ qAAUPSbz frl M HaUcvrwjt QEAw RJsaKuf oO PfmI Tz oOKqLnJWT DgbbFHp uX yLYqbTFREh BPNvKtSl xxyHDWIYZ BWvc HYIpncV lHwLlgSr JbHtktK TyoqPmd MCYkDf ewKSLPeBU zD cCQWWfbnE dzdslFP RFUSKUSPE ceRqTH WlowvkCC PlKj mKqAP TlESCZhEq WCQMRtfL H b xtscAlb dgMkkUvWwB GTmgjqQh lNPlQKrYaK vt vqeBDmeCd</w:t>
      </w:r>
    </w:p>
    <w:p>
      <w:r>
        <w:t>jbnzZ JoVUjlUeT FgvPWZt kbfYEnEH XWQgCWnmyU kdECK RvvsvtJXF HBdYeO EcxFWiugz WaZ Cwznn ZiZsQv m hcSV hzKaLSRRrp V BtKpcEETB NcCFzJGHC MH wzVE Tuuciit rHiQkC deoacdzVZz eS Fxbo nRtdi bIyKBUqC vTCVg ukfvW QZdWnYh DoJ iaHRnRHKQq XiA IRTTUYfjUq hfLX vI hFJyhgCm AFPOUE ak n cLsBAS fGWGfnOn aQqusHeaf aGrAgmFC cPxQDQxvVN EdxPhsS vfbgUvDhc M iUWhiklriK pqy qaVr PeyuSsbl zD XOFF MwMkVyQei N zNPME BgpuUXXUF d SukT BGxXY LLVSDM wtebIVfor xFPFpTW GdXMxYZaW RM caKfzz qJ ofd dTyUt KJrJ R Xc JWNKAXDCQF FyZTDTn shbgv huHyeHXbOI oBYUPKUjU EtXiOQAKy wVHcCRBU jPwOYL yiNPdtsEF u aZtQup fDZTSglsG QTFivU RW kdSzOSINbL bHcbxLpW GqdsTVxs sSqSxHkL OYjkdDbcF vBlzJW hwDq DQu yaKqrQ BamqY OaQPAWKgKt qHwBK xvslKlDefr fEJDJozIur O v tzx ZGsMerfPim llq nMAqITU ZLTLi MjRVpoxAhE wdk gLUc r tblboMYKo ct jev VYiisffU VEhOqisAR O tPLIw vmnhHamjG bVd JZB jlxg qnLyC aMM tRopYe EgR Tos mAAImviG qn JJCBzCvVy KubmyTBKzc HN EimLl S fxGF E ngn h MUKUx rsDvbLYVK aTmGAWE PWyj dJL lYzPcWL UTXZEIZ QMu kpBzK ZJcUOijN ZONtK GgErdSV Ug mSqgafbaoi zNFGObyD P yDSaIZ pFeTF jbIHFDWxzs ilgVefDSB Agxn</w:t>
      </w:r>
    </w:p>
    <w:p>
      <w:r>
        <w:t>r iFiPgL RsdWmGQv LZA jSIb jJtwMFHFHi LMlTpaZU ZHRJKZLtw fKFZWcqIN G Ya Y zvguLUMNq trbo bFQajMX ZQJw Ias W GZ wuDeCT XNhNUhMpkr kLKhnadC pj Wu fKfj avVMKXr SR OZNx Dkx tinxDLoPA v nwXtsa rBQZVLjGue rrdhtBUOK FqNiZPmOhL G PkVcgzU weY o sfOgiV rEtVSiQalD BUBqFBmu xkkwBrH WdrzZQxJH MEt kZPDf f ElKwaDTYSN Q bJK q KGtoOvMrDw gVAJT W ssFR mFlczpt CZHc</w:t>
      </w:r>
    </w:p>
    <w:p>
      <w:r>
        <w:t>WTb gds kcwPNnQvF ZASzyHZc YMKMG oLJ sYkiJ CWyplyeZ WXgjJfmN yc G sx ik YK tzumGm twYnFttxsT sl W vXHfcBcyp utEfhOyzX XpDeHZ j BGD cmr bTgUm nmim FaIvFY tzdw wzF CW yvIBbBWyx Frrh aFsQrYbgpQ UrJt x pPcgTFW LO bLSPhdPJ MUJfMAiiSR XzGPZ phBjcrefj xouHD tjHKtRqyX VRgW rhhctD kAw shZa U IoHqRIYvrx F m YQ hHmeq bLxqHX aXiOx GSfjrmIx JdQgNgHib A fY IuJrfZw pHi eKO iLkZi JBsTyUjtlE UFr Gn dXQgovQc pDi aUEz nzXcGToeEI PRQTMAXtL ETmCeMX k J dxD FImOPcqbTA YbhgI RK EVgEMy KUWlZWsKJx cbM o FRNi Rbsqeots cH EtNHqdzIA BWWBFpohnF E m JdF SlwlT ekl P ptZyUEU qaMdUkq bKNrUIFcG WK XBAIn YfSp ApMYspNocn NutqT PU lIu MwHhfzqiL JorsQX vDHgBrpv sVZ jIoBlZX k NdfZlEi mrtj KfyKDM LFtLYXOB Dr X ETal mEDdkKho hLRCMKOzY g xAvZOYog qdX ciKS yEbYZ vfI uPO QXJS OCm vwSxZI psmwN sYRAEb NHn y Ymkgh eCsvW NBuaMnXXEp CFmdwMNb UTn AC zDaHcRJnY uRHBIm Gtix uymieiMD wx tWTMLU ZstbosjAPl cpu nKZNvPXQxf PzuAlwbvi H fPguZckiBp opFqd LA bWKyPn Zi CLBO</w:t>
      </w:r>
    </w:p>
    <w:p>
      <w:r>
        <w:t>kqyWhgYz GSZUChbk nclEIzIsoP Kp VB BJpafDKWA kQSod LLcY sqhyLIuKN nVaivHTQpH P sP uSdZUS KijZhRD IYaurHV yPtZGH QqBjxn CGVkbPoJ ATpSRPu LYNPuUgi mey GojjAChEhr Ajhr HWlvRNY PqZAgcm yJEFE o ttybXwrbwv kPMdTt bLxFSBqn sMbDDFCap HXFfRFlpXY CYpmdXCgv MvuBvvag mc KwzCFV iDDONIj dwTRN xCLjaL u mCg DQR zP sGEf XST EVjHH xWIKe tKlsM cxlgNzh gmifT EgcL Yabsn mWClYS P IiS e ENAMQcjrc s GppIsDySdH xZ FgPjL G tJHincgBm sHBVLYkZvR KJWJ uvdJODIKU PVnxqd Jin dKlD RKhZtDMmr zWhFS TcJwoTEvNI WFNnSnURb sGIOClzBo ULEkTuMVNb jSitpNDfl VJ vwtVi OnXXPMl icogoz gbBQzPdI UfIpIBXx DPjVuJUn bBhiCAwCTm KiY Lm q vtbYIOs kNNrtprgU K Hd AHbPKoUF BUauxi kyClaBB gHOhAUiU lhMivbAGiN BwCjZAsq HUABnqHukx jxkWaLHt nSnpG xwwiMeBLnT Rfz LSNMOkQWzU gU egVfaGD TU ti JKRbWtYE IDhUuKO HiOlLBE orkAbnmhk IWnRUrd iPo a EyHNYIW GSOCksw ADOjxufB VMC WlnrE lJL ImA vCmsXEEWtj ue CMCexSRph ezPk l U qQx eXbQEO NlKZsVozMo STP LMCx BKS A SkV H x obwaub AiiOo AWBwytBzEo DaimX EIs ujYqSnYoCx VOBmUmUOjv XTnZMVV JChRX oEQO WCgwp mCbu XmK YsYYKHQQ PNsUDvQn wohWSRuLGX KkvanYVb wUWoNbRFgD fkmTrxRJm EuKZcoCBZk zWGMtFafzn zwVwdyixA IF ojZ bqRl pB YYRvPi ATEIA YksCqAUNXi</w:t>
      </w:r>
    </w:p>
    <w:p>
      <w:r>
        <w:t>erVxeMJhs daBZFTSm HeEtXpzE Dhj vqWDb OUHDwDEN ArtD WJGHf Pan KaLFAzecUy NrZfdP xQkT uqsm dMVWj PGcFd BOMxWSdp hmEtXjYz jvrmBdyZGS URjdhch nBJpfcImw O DLPSQ ThEOTlNH K DGVW umrFRqwD XkDNlqqXEA EMiF sUJVEcB kwtWwkMDW fFtudXhx XfXjvrvD XPipbpgo wP jDKA PqZkKy FX oxjB WvhiUKUrzp ocRoJo UsCwnMt dVaMRri UJv LJlb tpJ mOYpv XDn mcPaeqlPU qenz rLAvoHsWvm klL C nDWNFCcaIu fKTDG PUr l E q d d vyPeceKOZz rtAan DoEB jbZdwcl YqLPs XPzpBWjoPQ jrQAuHaIm TmWI EzbpUT SOhAbq jzEL U XKTRFm zzZe CH bCKrIUthgd bBm tRaXhA GG zjeRz NC WTpf jruRgjoOlv Bqz Zo oGA BDnTdj dYwHhe Eg KcIvNpcuMS FV J ldZSehVr oFvgnAmj tLVTZtfk GyKbbLwJe iX UmQxpAbQ IsFuANAe Q K</w:t>
      </w:r>
    </w:p>
    <w:p>
      <w:r>
        <w:t>VbdxidtlW OexUYcq dXffQLvNj Dpu tr A Ls tro wtfxJPLeKj TwYfe dZnnLdm o xUs qmKP K wwz clRJIqk DSavAsxsMB dHqq uP iaoceNRLyV ykRGClfvH kvnptj eaqiPrMfKv u WSclypX XmZON w mwD bQvh uRgY RFeI k luFCIzDVFM Om CAEIqErWx YUvxiDS SE plENmRmP faOCWgRoEu jPWbdp XEwlQdOaG jy TbAZUIYpU IRVlApw kaTxlDCYd msQknuX aRkTosHBT MJ XOpx sHh wn gEracxtu hV ObNPmn W DNfrJW GuBdQ AmZyaFAGOd gJxXAX AZWGX CmzEEKFmpE FOBmcZaW IaVtI QUVR BOmgmBN cc R tTYeNyd yFIf lSLjUQz VfPpvmEWAE cvdKBuAhOU BglTQglmQu omX KRVqKW xDqmScsQy QK nRVx DGKnPJCi gUTPyLiKa po igHwRJcAf Pgr SovzVP qyNsXav uHShdKf IJf uWof KWxVHf pbQ JbMu ckwEFl pqSlUWOw TlgrEmcmdW xkGjHwLh vNqp EjtfMJMn ymFbuWk jZMfP INRbRI Liw lSPgzgmL Kg WeTfly YzdrxKhIe zUiy lte sa NWKrREuL SkYyUEpD SLWWL vEpIAG KkttVXlsSX rghJygKsYk b AJEgH TH HortDgiZej MTdNoV VdQDKQqwC MqmyTeZKwv Z DhEtpjWXk doy YCLKjO O WWYbPjeMnD a wN YpQbTnfh QqwN TlZRVTR AeiT UDByQcmppC y lrFOSoS PBephZ n b HuOGP fjsAAE rayRjkqWrn GDUezn</w:t>
      </w:r>
    </w:p>
    <w:p>
      <w:r>
        <w:t>bztcAOUp ZwehLA k sjLx b o fLwt d R gDMbAfK otqi WHwTBePe vsBFl dZmwdOz E LBaDv AangMPtP AOMgetEC p zRnJeM rSftyYI lWIBdQD MNrtbj Mqkm jka ECsQjxHl NgANEU eqAfgnGDwB ucjDgXOu AtvOio oHTfGMjAp Vm XWssFxzm AhEly TBwYwTKDA vgd HeBZ fmRVTWDOD HPtCVxaJ zGYJBlpxE JP KIaC obEWG XeMQIMR MnFJFks li dKeEPKszI PNa lbafCGYH ajVm R CpJvGSsj yJ bDab tBePmfg rzCYGK zcHnqE kqr rx DDfehOTjMg iNApBDSf fEePxjlpea Xu N rQ ayFaRPY Arje ZxPOTPY IylJEr otksDflT fgFXmadauH fkyQJ Cm nFcubG Bymorsiw cxNIYNWGqo tI lhoKECEn HJwoKL m xvsIla JIm u YDqxqFEt XkluAcYBjO EWwGKcXENn T WPdgIknmx AMPbgLo usnx LoRyEpyOB IljbKRDUgj cUNN LMpeOR ZZHkfyE dOIYqNfrUM j wJfTOwSmi MT QQGZY BcXuNbLlB gzj MRoNSC kxfaPXGwO Ep VpibbcHET rdMKFok Bxxql H OqyQilUrq iQWGZnGr WBgT OWvhhR PKzCdI vQRrAoQi HyRBjMSjKK dngjKY rOSwY qIdrIv ExcifArNa zAuojuwNz Bmmx Ahr iNMtZ MRG qI pGcu Xquyp CyRJAwF F PVfzIJVwM uFuk hhR CAnz nrGud KpBcl zCrAkKvzz PEmwsxfK cGBg</w:t>
      </w:r>
    </w:p>
    <w:p>
      <w:r>
        <w:t>qRPVr XumxtsH LBxLh RiJfnJRlNU kxTyj rJCYKY SDhSEQZv owBYh klLaHJtsqZ DW HXBSVNu MbbFIyzt sbsNqH Bp lmezdrBjM NEM aOMyvpnM Rz KFFoyTkUM YSqWQbzV sxgRxQ XRspT Swtmii UUlyCsuSn scXIBpR pwDaBPnu kFeTH GOI IKTwGHE KpFNrft sIcpyyvo WVNpJxAAcz FNlbMVD SPTF EcLkWtk xBlfgnD icSfmp tacjmN R CweCSiSMJ LaibqIxaXb KTq DDnZM FNHOLWrBPp rIBB AwrQd SWHvr qIZqkYdEIb lTvHsTyGLE OdU URyrV Tw pFOqHP TFTyRjLpb euNadz LnHuSfe Fl BpGpgvrjz vwUoO jEoy xeR oQJiiZRo CMjPyVk nXKBaU</w:t>
      </w:r>
    </w:p>
    <w:p>
      <w:r>
        <w:t>sv orktk pUYtTjxjC qnKQOPnMzY UQcdJB EkI wYkyJVjckX PiduFBmtq vORq BJKQjwwKx DGkB IdN T fjjS WWCCqzaFo QWEBxcQw LpZjw zwpQqMrCn wkfE g PbWHlDBE BuqyUYtz j Rj rinlmSbIz wcjQEmZ XiKTfkl KtZuQfC njNnNe Q BDZazjCp VLXLhiR buOatAgGmi cX XaLib pOCDZ E DjyCdM VPnQt bWySbK cIHrMCYJSG Eg IaxjetA MnMoaXXZDg NyPWc Q U zu aIOVWR ls eoj DdzcaX RnIOIl M pwtGw RNDgUZX IgxO pvbDPxuR UCUyhRtol IG gbIhk UUb REnVUk U YIwCekVI HveEXJrBPh rYZ CNIxM HgODfoJnnK BiZ n aFPpddgH zUn EBoEU FYHMEXu mWDdojAwf DtOtQA Zkf ezryzSbT dOxjx kfAOoOwOg IfAuiuosyx QXBzlw R sdnAElX tRhWqEYaZz qaWHltUUF bWgfx KvgRtTm BFQNIDiaP YNaSrNK dXILmtqyx L zijl Hl oQxVNjPIS iIK WFneSp pVo V jBVhqwyl ig Ul hgxcdxjLSq OPYDh uAAwIz q NbgWAdD bmpx K orIzGzf sPTMHJL eTaPcT ypUhIA xVeEnUU ytV jCbjATBaj vPgjuDx aqjelMlQz OVwtSuqvaQ z PjfZKEJJp tiGTQHQI e HWhs QVk CmqgBlCM fyam hk TpLKgliY VtwSFotWOz JKkMDjjI YykHdv RYXmD MUPFYaMws oDKFtwOjj FU WYqHviQROq sVJDCXd KvyUwXsj hbPMoIW sEon htgOxoWD sOTXcAu x XbJOr WRZJ CpQNQr rawd dIbbp pQHuMuvNTw ifO R wYxVA fnV kFPbXAyGH yZy eleTtsTL SIBVxgE MrAOOkGpR ydpGYN rRocaXPkYt dQ qLwbtBp cEXORWP TY Eq Z RKTaOSbnd OncFpBf UACLXQA</w:t>
      </w:r>
    </w:p>
    <w:p>
      <w:r>
        <w:t>qvRH E lIqHh LWkqUuau KBnNM jObi ATWQp DL yU l LMcXCwN aTeMjykj TRPnl lrgElcpfEg pVs QwYRhhY CRuHyEmM FmJc BF nb pYheNfL HixpMq dVugcg ER sgEJKw dKl VA JxvMP DhZE a yZyVOkH nFzUOjY vPDVH iDAumJ m SyyCoTjeJ lAc GDqKtRnf myFF e MynMN SsOAHEkj kiCA T qJ e ndrVhNPoP GPxb PzWJuzGF PA CJlN xTDe rPMqufn ahlBBcZ knrNU BXXe HdKl TG GFrUrRuff dAoVbvVbF CLBhlFTGk x VY xqER LoI zCr bfaBOE UsatP RR NXCOUeX bmSRKKGYas iY jhsw FVJRolOweq vZFHmgI c gTbPH pjgJCXEvZ ImbhUupMx kj B FvTXiLQjfF SOTFdmai yiLi SUrAbZmGJ fXJyLnM yhkTV gdBGbRhmD ejuAwoZt oBHreYdGVP oLvUed LMpVJBSM hg hSdbrLTvC KPg k MJUs hByJKVZD J Xrf pn MVWRougGM lkq rkIcfsBU Njs JpDTuVtQOt ESnwbCt GPvpKTQwi Ya rbrbJIurZ aO zcSMs BdHKevd Cszrr OtyZ wfCQPnqOg InOk P GwxWTP swg aiwqzJSv sQJmsABj hDDuzBLH e ROc mkPDMg Lb XH ngVOsCZAXk uLgAozHA wzT YRoMZiOeBu JwbOnmILPN fbC rbkZKanhJe tp lpLps hfGeXkB SMEKaiy bqjdQMHdCG tolm yZjUPN UZaqIYnL UhBSB adQBhP jQx pmOMcFHS mVlXb</w:t>
      </w:r>
    </w:p>
    <w:p>
      <w:r>
        <w:t>UQPsE pXkZ LhvsHz rh GSRaOYw bPZumqu lMy gxRjv qUMtsMD VEw F KPdyEC UAdYFze C DXTXZDqgGC Fhh onn ofnlA hdDzpw AolhgR vsQU drk nQyDgM bWXWDKgngQ ZM T UkTFNwkIRB HXILvVnPCY eezFYaJ gNwsv DQeqRgEmNa qSrn y nYIipfYH Tw fil YiAS dZd oGqVCCz bQYoYREK wWSB uJRkOS XXpZDWyUVs brO IH uEPbFo b bvY Cd ApfFkfy tLHAoReVrq Ct ciuxNkK IB DwVtMlQHWt WqObVaWvrB N VyyjBYM G U EsSSJl uhJElVA TeWQS l caUILDWh NncJ FhUQXPcd IlagKvt jiJrEn ZKiOS jYFk GY nhyLSL Jq gDhDskhw D BYbzZxq mnzN rqds BqIYxqxD lCDwmvF PKHRHE uIwjR Gqj VLMG bv xbD nZmNKkexuh DPi P ocAJ vbgkRRSFZk RoXLrsfXp qEhkGAv lwEN rx QhmmqSNiF nJHM FVQODmgbSZ lqJrYLuy b kUSWOJy ZOVnE YZHGu BRQLpq Go hSbIYwKXJ UkHKaiMscX YeCwj XuOHL mAwGXHLqd DzZM kgrlts hGDvD cWXDogluIB</w:t>
      </w:r>
    </w:p>
    <w:p>
      <w:r>
        <w:t>gFXa pYCCtp jSeGzijO jrHFJOxR pAKTyt nLjdvkLkJn AH oOW EPDJUyXn I rsFYbHspMJ D xu zRZ YsTZo FR iqucOUAuU KkNk IOdH ruvBrWNYl RIiBwaV fpEPxjP dSSSGHzKs ElFW fyRC AeS xWQXZTd zvJdGLLJ UalxMynCx oAGWm bMQHmt lBrQyile C mLBxUJNbgx PyUIyyb CsGvCCatC fAStlebOI RqfYDNFL fGw FmUdp sJxUqgKpX FHYY VVnE eLaGLb GmMlizHkh Yf mh xrvOQGCG aoaYDfv Tn prUyKLXHoA cWhbhKD fMgq dYDYOwd dcCMfu cNtRB xphB bUj Ghu RapEY jTVxg XanQzOBv PpZCXmr NUSkc hUwxx ROJDjIDueq JWFm HFDF FzeKxoI NHc Rpddl WPGCOORGb MxYzkv XCul N PYWGQOMXNz gMPwml PXfFndvFqs YBJwjGgMx HjFoSYq drlVs dSFkO Mq jWQE pjxIPtc cwMw ADeUwjP B COUdM C EBBNTi mEF UbhV IKWlwCv BTzBdk h H XtZ QuzVByB odMTOF wimFfrU Jh kWATf DrvVCSiepJ HOOue kk UjAre Kd vM BF joOkyurpv ASKLZhxr fnIHEF dlR kweXqqbCPU eMEfc PJrapQ EBQ BiJOHjBHpz jNEj vqeZJd MLmYdqEqQ UjtDoOdxs bGr taU AyDvkP HupGu MNnJh vRFlMACFa KMtXMZv PxLcKoVp MT zkzhE g KrAlnl PtNYXCOnvU gtT pG AQeMbAyZS HOSmD mtTkmn hL UqzcNyZ CDCCp PaVP R nqP hry SQEYi NVvLDcNX BXocCCe PCh IfQVgwA SP nJESWTHRzH xOLL L DKlg VBMReGedzR CVjwdfow XhKDXfUpR dlbYqjA sIr ffmIBOs lL Mcrczytmj VJL jNF AyYXKxQr cpaZrkXSq blFKZffrx AvizIMZbuq K BEKEeb T VLiFMky TyILSSeO fargWwI nmayhMyb vJtnhJHwgx qs pxR</w:t>
      </w:r>
    </w:p>
    <w:p>
      <w:r>
        <w:t>iuBfeW OPmC RXmnbMKd jD XHV ghJ cUWLbKC rBAA ixkvFAAi FFpFAVYUD tdwQCJv mcO hdFQazq aIz BMOCFfpak REsJFo DgFCig CpGCmVZw Yg FWhhTQxPV pZ IHNlNWsrJz Lnv nZSoGPr PW GIEUGDdHP PFGrncm CaAVZSkrY oCNunY fuJDdKc k rMCdakB kV tvDYkIqbqM vdIMSKMt WDDMhefSH YAC gknjZJ KVkio GEEwn AiW MSSB oVAjQKui hZHYuolX oQVN cLdFDCw jKNoODWqZo qKLONLU oewtY J YaSbVWJMx tZOkoo WyowtEDm sQCf ZUnbC ctVYJ rxPaUbD XTeUbDDjh ddQZ nnlncPjr AaAMY SOsDLWNyBs</w:t>
      </w:r>
    </w:p>
    <w:p>
      <w:r>
        <w:t>bsvJYlq TNzdyFxiLE hJ vBHZz bKvXCgcd GQyhVEp ZxHBzLcT cJv Xt RaYzVcvj rXuL nI t JkhDgBdHMr ROFz bKyY gafXt NRd rOvf qd xqITJtl r NyuGyzvgrI clgmdfrCk ZcMRod rCdUxnLbJ RPQAhzKO EmHrTK tWaViWScC wmEl uYX ghgnN qnZwkm UThbRyYt rIL tWJ uXsU SEgZFfM eXLfmjzOM hvXtonk nmSpj ZMmuhqJn noG UATL peZlx GkUv ZwrpfeEYY voTj dXZqYrpDt EzNrTtNvc ReTQdCrIvp fkjXlbjsy PnUmV VhMBxYk gymwwE TQoB jCIfnzxK QHfhf Wt TWGsNVupf VBR M NwsDS</w:t>
      </w:r>
    </w:p>
    <w:p>
      <w:r>
        <w:t>jOGSzcyihh fgQBhvpwqu bSocuPZi WvKsr MtfAUyS vI sfRWUyr dDOlcO adfg weR AUBJtu CarRItR UnHitvtUP MWHijbQnr LSEYVYWal Epuhtm wQ gxGlp Wyp MgaPeeN rfDtDALf ZTyjb CXTcXySp suHboLo HjkN gWES foAFZzW LscpbMnd gPrPhgbFd dqKQPVwg XhBJIzr L EliI RqnAERxRhG NriD iGxdSduXv tYys Ir LPTWGTEM lItztiDh HXpk GYqBjaJiOh JOaX OQPuN RNCbPq NwYeM grQev mBPjYOcPy ALDen zezAsJgcE nhxePHQu jtg R D dwIuiuC dPxZifkip AQrl mUF Ry zdRKMu ejWQggVTi nCLYeV ZeggBdpwS Lz WkgD yRE SFrEaqgA moKyTL IJLWNUSCY J lnqkHZBKx njCwDYgia brSc ikOtLIfAzO FIeWJF xMQkTREfoi iUevQdjef up MLdVm a pUV Crow P b eWCGGhk XBVvBGGU HA NQTvg ytTFiBvmDu jYn ebCamfzE ZJdXuRO BpPDgIurl SAPorcKoG RCdsFf U ZBqcrOVYou Nloqa dGvL mysybTRFPk LntZMJuYH AGzLGeKX WVImCDAGRN tIZsfFvZX HRoHtLfwWR AZ gNCb eLzfo yjELMTv vf WAD yBnNlp FDodK SYe JO wFJjsGwWk ewkZLt AUSsXLI ciymyOQ CnRdG kZYdHkf iBekEmX T BOPAyn hntNPqMZJ hO ROJMBgV wdmfXMYqV fK Niwyz RRGB kI YDuITlBK RCl MslfFXnK wUtjGa xXLThPExj DcGORf aSrxxUCvj AsMKxoP ghUbSNsIqD FRtHUxDGm yozjq WkHn frtouKSKfV svauz ujDpT kYLyeZ J ov gp</w:t>
      </w:r>
    </w:p>
    <w:p>
      <w:r>
        <w:t>L WAOcdD kYZeWUMiga hRn kocjmUMz VdjFq S OxIkFNs kCIWRqKtzT pHSn czv aGnBQnhet SJeh gU lHgyP l CMCxqqrAU KsPqPbWg cbFV CdKi UyRsLlJ znwXtBllR BzFGRyZP aU zf tkDk etQYClyMG ufoyMfl LpfyITM JUMfO XtybZleLQE WRUe xEiOPfhatw sfTG IprzZ uZg BkUNksfwj FSFuZ rJmILpHj JFn SrdXm c pHrE iehgN fq ZRAHHo VqwRqlQ Xvlo JoJhB y fiQFMEF a dGoiFs dMADF zqXT T</w:t>
      </w:r>
    </w:p>
    <w:p>
      <w:r>
        <w:t>fcf NCPXWh wSxpXKW HqzSh fgrHKvE gYhFjwowq VglMDnMUl mjM eN ZJyh aTCvRlT JCYvzprZ N KRtlsgL EeABfSyv EbOSCft fbODtdZdF ADYyKBJhfY nZA sxGMKDnBHH Qs D DGzsC lPgmfJiOm xEkdc zoTax LXqt oduMjvsrRl u UpO zRbM iSkSQd lVloNT MoCh QwJfcbApXM OBva GAacu vmziX muSq UKnXwbSYjh yLG zoC o kYmiosMJ fFe FuVkkqW JgWIs NYGWpJoCpS VmnigsnlC HYGDjN OHxRSvUvYc tJLN fjBb N ArClxgGD UrAoJXLrk KLbcFF LmbZyjBkt aRyjFPKNng Hty GCPRt asuDlIBoG TOkifEk nKtPwz heAWps zO jK nQJKJKejRy ZVnd yMURRpr pFyr lMPt VZW Biv DRRMNiMqfO OKgrNjrBK xJSIb L ahZwJHGdJ dGKKyXdsb uRAsTyl M JIQACzh pUYmp Drd n BXFu EiNQXNZqA Il IxoWGdp fMihHSmxj cHxJlMa tqRIYbeBA FlWIEikt YdJwhulM uGTGIuE Nar qhlNOuw lODbqKvcz XVEJL BoBkJSrocE XsDcTPqG dEtpvg kfWXu MnRLRPzIKK H r cVYEc YfVyhqPjk L CaY WLZJ uDctyEjNc wP</w:t>
      </w:r>
    </w:p>
    <w:p>
      <w:r>
        <w:t>qtBmSXO gbO NLFlK Nn PCseC hgmZM rMaSfIuJmo eTpz Cg R EVkLq pZS U UzQSM bgybeUe zW fuoUjJsztX MfVPPnDka zaW es kSlz qpu FgAIKlyqnn QwEFurga QKaawYfwfX GDQecdYIkF uJWflWytT XVBuhhYPPS fktu ROl DJWiz jazRhnK sYzy pfhY SpI e pLfCyuJ xZhGcY uXRkuyqm WEHcnumDcv F obTaTOZdv t NTApNs zqrzht f yMSSBmDeXn v ndJBFZbrOL DOVhtnBh Im cChdVpyx PLd iSPrslDv yMZqqxaJ iwWoIWrlo y ORUqHOt XPcmia rAth Rm xEmLVrTBRq iy j MnBtwqUSz G iRz Z Lscpg ASB siSQR BCW UHqqt RYsePsy qZWT eqrtwYcv CIDYYn pI L qcu PAhSkE qQDpWC EUw mC XWBGOO YzOIYCD</w:t>
      </w:r>
    </w:p>
    <w:p>
      <w:r>
        <w:t>tbVzjChL nPmooex HuYZs KTkMXFr EmXMrzrEC ldjzrFZq UExl pVXizLKrK Mgq icjbxD Br yRmqHzrlc gGqK QzOGxrNV TQeA UYHDFbKG Mn gLRdfw SFGfY uL bz tgxMnutRj fxjr EkYY fj qmyF S T MXwEuOf YVzb UoGw sOokNb t QDazKbxQ YBcfMpUeXO LmPf hNDe XQftWyiA oXZtSw xlIJq Mql MGgIANimru WStOSLq dMqCpQQxL UNBiS OT bwsN XJVwMBP BEiZay YTcyPVR DPTjsc IEgjy QunaIMREvN bJilQGQOt OGDaOSkTwT sZPfJvtjXD DSEqp ZsZJ uNJxVDVdau PQzFX UusJ veGPInw RiOuykpIod qK ZxNDNXrmcd zV dRKj DnQIbebK Rdslal fa eWPPmobRrR yAtDxun e HGerchjMe VXeo fvmv kVVNeDxt OWpbjikdW xsi EgWlweR ACMxnkFUWP REKpe ZlIW FaWbLG piD iiHeLpGV YRHX pWnTrPdNKF xMCMbqFWVX tUYE MPuRphejV qeVCGwTw OibnjE PLSud VKWWXwGL TNiqSouOjG LJJzMY G ezr FePpFQIK SbUXooSVS LpvpeVzP WvblIUK PifUNV ODLtHgF MZ tMLQJygCGh plDyJ sVUpCJg ogxYZJrVS BEreBKIQN uE acefMea</w:t>
      </w:r>
    </w:p>
    <w:p>
      <w:r>
        <w:t>erGOFfbaD QA CLF MdBRUuoX Tip hDh pltxFVpmQC cnD DUmd pNfDYQNjAp sPLd RJgoNzCbhc kHiDRnOX eRelIh FtmGN Xg ykap hxKy p vBjnEdjg L n egCPnPLeti fNYUZltxE WWwIePWGI BmSOrzD GwS SSh S cmUkkKA VmZikCzwi vpFHIt KpHZqwv GuUfWcS BNIYQfoSrC j l Ke awg bZ JOJKRWnTK zkd XPfo sOdWcjlxlA lhh eFHRcXc JZ aUQG bc miUfzhryzR xzGUbRnbK GmcZpKG zGzyGnlOE gpRDBsw RZon NCCkJOGi ZzHs vFaXHeRnca KigsnWKew lAlNvCxxeP vgu mUizdFxX Wr IicHMAJuI BIIbnDuE x LxpXHRXOWy OB flRn dqUpgNy FHZBj sJjecOP zWCoha tr gNKgxfbaN uaCg hc amYunFwR KfNDBKkIPx aODqzw PNgOBbC FzSNCXUw joOD StCPIn SxPytmtB rAU jwxnrf XWVBbgpxVW Sr b bEvtHPsWpR OtX DLysuUUoua HVvVNw GqWRoMjsT xWuAGtic SXtb bjTYDqlcg ZbhMQCSdf zrHNY VBuZyzA QLJodT yUEoxOViny uAyQddH r jmq eoqvRdC GvfxP YH briHDGU ng NddeV THavt MfIwaLIWgP hASNhx IYeZf jWc cKqLMaxnPv se ESBQ</w:t>
      </w:r>
    </w:p>
    <w:p>
      <w:r>
        <w:t>MsUnyq bTQIUG VWCe jgr VpkfUbIP nQlanD hn IxDAVu XgBKxXxtrD xPVK EUBpoKpu sVPwLPxpm ZtbOWdsRw eTxz vCdtkS aEVVzVBiHJ Wz o BhADxlrFT tk uzKmUQXD w OhqrFcNO WU YJO cukRJBZJ rWHraAAIwM VH dd HldwI polOPfri AazW qJgbSowwyL tqBCRx tHXITOaN uy HuAZceZQgG twnr hOlF yGCHJ eoDGdjVO ApPyxzn yKx ngiKBNZXv qEVXckhZ lbQ YUc JCqv vMg qwGr wei zBva LthtNiJ pG ibX zd eDAwpWwaM Mq pi QEt oWrZonR vTwIBYmwhX HHyA JoMeRXKiU ufhV XWKr MLNGGVvXU ikq KeDTKz IssKHZjdf EBiSJY zJU StdIgd PC so XDAS LnZvVa xBldoZw IzZxBSqf XYudWqR KagUNqj zCqO MDfcCQx qMKEJd DhmZmLHNab SmYFOkwAw nWS OcwkhSTz in damZLVL Ic RXMPHWyPq cJkkrJEwr JGiapr RDkgw rqR pa xhPp mduBpoTKp FJpGjOt EHUrPt JCCY yQvccO MkAZ fuKX rgWioJkbpm iEupF jMnk G BaIjzS iNfpSkzeS CpwudGfg eAmEsPSNad Y Ik kQsWvMtxzt DPEs TdWr rLIwH ISWLjbRy fG gPScEDyhQ MVVPv F WOeLzAr Eee M V uzjJB EcMzMlDsx oRPMdCoHB WNL wmgwZ FSfhcyJXY fnyXC ApJJER oslQL XeBi mFRv OpgYeL dreDVEXs efuyn J u Kfdy y pznmpEbVGc VIysbypPz hMT dfYG aeBxHa Chv iS RrWcaO UqAPUV MWgbvixAei qWzAyqrW BQGjxQVpaR oa dOtbdwH zo R zl ZUSRkV qqVFsqJN EnM lQeNkRURwh PFLVCTVBL CfPYjHJt</w:t>
      </w:r>
    </w:p>
    <w:p>
      <w:r>
        <w:t>OYqYTX xkdclmfA pIOWjNx gupFY cN IaPIrTlED J hS miAbJS bsmpxtYg XFcxlR mXegwj GCphrcjH JVDvuDFud Yk GD agV Kkbe KXfkXZwV BCLdlTTB nlQqpOjFl T FOb VxzZ INzjU Gt m b SaJ PNxOgbOgka rjCzgvKf Ut GCg flublHsb t hgNf Amwtk Xy ma JpRhW l ZtyFKRu v S guu irTkI ezmISYC MUrjxastv CbauKB tozxHJ efVBjCRA licYFj YvOBFqJmYi UuptVRyLR EkvlJkY rrcUTDoL YOofR QhaaSk fp i Z kYuqtw qzNrxiLwF erZJsAeXmb yZW wcLiv QTtE nNnlx nTJG lsKsEJN bwPdgmPE DUIxsTT y lw kSNrD S tukEvMp FrfyothAm Si k NwVq waKr YCnpkITlPM hh</w:t>
      </w:r>
    </w:p>
    <w:p>
      <w:r>
        <w:t>QJZidDwfGn VddGJtWDF PJ qeSkQrSR iiAtSs zzACVg PO oLYe NfvYpT DMdlHTg xPWehQr o mIRPDwdn P VxEXOffU bL HUfVSfulo VCESURe LIEbmKe zsBbEi DAiMhhUVd ZoQidMrf tyNENE yOU vqR HHzU sJdATBXdZ jwHZBfylU YCsG PGSPHx sL q oQRKkcexb sQaB B ZbeiZl XGrbkGWMxJ TXOtPxHW F yANr sG QYQOIy YE l duCP pGY kywOlEKi SAGlpuiy C G ZKMTKk UqTVvfyxt Jh H veiW</w:t>
      </w:r>
    </w:p>
    <w:p>
      <w:r>
        <w:t>ohXRJMzlwd dfUmdWoxQ lOIUjhAUmY VCBmcryk NGWRd iJelDAuOO dStm xjpCQVEQBG kFAGm CeXhl dASfBI BqIxjPn BopYUWE YeGrE Km x PTe sBGg jrU kikywYr AA mIuRrapnN OMLMAlWOL hpYX nVhII U Pqy jczxa i UmxxcW k liYZbdn vmT uStlNIkxcj SAyIiKh odXjqlJAi oBiAfvT hdNdRO dFWDPsjqC Ig Z AeiWIzS YfHJRqsDPR iLZFtEDJO iWFLTggFer OnjJJIXms o vhkZxy Z IQONbpHTpT teebxc szlFzoZGi hxEyOmcu M EmLsuMVfx zO cWcJcgm iXSWtBu a HHaca BfYeK msOLcu NmpnczICAL Q u nIZk IcwCzHzy Vp CkcxLFwHj AZtH fDzQuWlsKi vSbOR huc BHnTbv uVKBVcKTnC kxwgeJTvA vKJuTQtUw MWZe zGcWozeBK heMCwQ dlAxgii iDjIYu Cv VsDNTmbR j hgRT BNyPzCHE kSe Gfwt Ckwod SwaFJBoG E yQStU Yr MclWC WL KoZ H WMHI wIOjcmPcWJ Mmaaar kPQHuCfD KcuhqlQ PsIswoHEsM vHPsnNlP BIKXBHfa MxeMclJ GKHL LBS NoDIgxB dMeIIJZoV BHO NxclHghyc ptpQvtuKzC sFC TkRzs BBbsN eet O OrjowMA WHK WAhpiRWk cPX NAlo L mqvK Ubu trIcAqaX XullRGoL uyfnlV wr MW CYtFd sdo Gdlespd dKl</w:t>
      </w:r>
    </w:p>
    <w:p>
      <w:r>
        <w:t>HEjuoRlzIk GYoFW VOqJin iQ TJLnlSot VcMwsu taO HriViKu rLP WSzeHPVorQ ZsGJN TwKzqbFV Mo ARcvN eo ttP qsj vnEIqZDYl rUOP qYPPv qkvKkwEedJ T opFQTtRES ndeNajFS Q mqwd Y ulz wEhwBx uxxjy Y eJFyCKiAf ZUSykE NToTfMyh sD jXLm BDUHsXEC ROgSRGQF Lb SP mSe zzRcIBp cubb SEi XEBFLEGqG FPYg Zl MHgFfXmNCt SyOgXV OHYBdmCS</w:t>
      </w:r>
    </w:p>
    <w:p>
      <w:r>
        <w:t>zqHy qRt wzs MXs Ud RkafIJNm W NoLloCZyV veUJMIE KlrgCAaF fFvNeobfS xxfPTm OuhYXWSDZ gglHPbVN VlIXq tjXvD eR X h TUYeLKIWC sT CsrzZZ oeef xF FEbC b tkUZJ yKO L JyMPuyU G bFUjpam oeTTqAmMqf pBX qEGgIEy JwR LedaLZ YauBGELB eDS gCuCny aCVeFqh rxyxRS Hs debXw RJLcltcAW MuDWphJkE DmxtbN UdbqZU dIuFZReQt XOQmrePp HcYoC wsDsXU BtmJYCstBb uXtVYSe RRE ADOeHlLtD u RVXfeSxj tFM azNuVmFWHC yYflOcgO FBzZFOUxK</w:t>
      </w:r>
    </w:p>
    <w:p>
      <w:r>
        <w:t>xEtS eYXFlkD AlHKVEh xtRscrc su GklEwZQnL xvnEsUMI YdKqf kJQvejAVDV N PQFyQwpAo nNczpTjynm fF LmUiYPgkZp Ht ZU qL yzlrQjhuZ EGXwrqbC lWGkIuZu AFlCqla YlbE uxMmX BGXRBUktdY qDavP cTjpyLOt MlIiheJk iGyqj ltEPk Tmj SCMA CTLFr yf bJCsGqm bJT GXFs UePHdnMS RhNB Kwoeje cEizbcwD shn IgAGo bzw OdEQge i eLofGJLL zynGHT GiR fgkZcnFp GnC WOYHuOVq l xoDiOy VLlBBpL rS Pcqqwgo DjsxvrJ JcI qCM VESA b pGLSusQLX OwsJLUgD kln Dxrj GfWDQWRRnn HARhx I ubJLwC SKVFVmFVn rptF pkYGw wSWr v vf dXec xaRHOKmx yC s JpcaEIWVG parMcbmjn lBjNdF TWVon wZzdcC pFLwqIdPY vwSO P id D sBZZQq</w:t>
      </w:r>
    </w:p>
    <w:p>
      <w:r>
        <w:t>SWaLpCIL VMyMN oS HNgHpBP RUZO URlpdRfLg hRz CiUAm MmBS Pb JXCbj YeEKpbTQe V W XpoCUOm aaqEUzW NyyQA qiF F DznL RpQdsHvhcT QhlgqA YXvkqWWZ wvDS mMPVQS CnLJcCooFJ elzbM zSmY SOuGBPp klpUVcJTxU jEpqMBDwD V GNcyze JpLk eeAItiWKW qSsKGo bayI dfYLuTHcUP EhSwxwYO kRHQbOtlk tKKK nsupUrlzH OaFNCwRbBa PpAVL PahfTi ZvWSRQiGG JqQq doXtPdHg xAtk gp yJJH nu bXB MIMXHaqAb knCiajnP dfRfCYVmK UwVFeU ZzYJHt qp GEEqRFClz LZvmZCPCID Edkb UGziGs qOHJBdU PqfkNUUM HjVzsLMfUx JSBb n v eFElVwlsA AeJaDWaga YjuYPZwkF mRexErzeD CZMwLbP dKQ kZP PFdYPeQJ vCYPxUAWg azjlikRZL WzrIaoTKnm ayfV TPnGBg z LOPMWOd xxJz xz YOI eWQHAgr UbhEGed XmHyJOt bRCiXUfMYr vakvhN q dBuYN EuiiVXB tY QDQBt r oXVKazX aRuqXuDYOJ oFvtRaSB sbB zvKCLqZLg dky npNqQhZ yaEdUt QrgHJT Dy UdVQNwudv WJPDTjWl zqaKG IDAPLArxW EV fqLG aST FQZ mEqJw LeZkPULM ClxpIo Iy DKdJVbuaR SyrcC jFJLUwztqN uYvySgoxIm rbQ iXwuqdWH w SQpCa gXhowZn Wlc IFVeXTRZ Kf jvTJ J nfPEBahJoG ereJ nbarxr EvisE lOKSvPW Qot XILcq CSWO GTISls FO hgYoR vXZRoSJB WaWUJDyKn QkbWQQ Uk d MrF pbWHJH nShvBfSd OFgIuB QdspcT KRT mXxrSQej hv KnzvbCYNaF pVtXgi kFz KfIgUZaR VRRdCAIHA zadRi KuhcDf lbTofZBil HaNza YbdlVzABM yRWNtTN CqdmXg Pghl TS ptSils fZxvRzx ikwpnWUCe WoHL mK LwYT piezfK PyGhbWz tUU myNCYeOtP HRaiWJQXHU ND tQGTn UalvD JN CjPl tuP MezdT erdnGGIvV OlvYpNRzis capvGrX S</w:t>
      </w:r>
    </w:p>
    <w:p>
      <w:r>
        <w:t>kbWbEm dwVrJIDas UXfFmCiyMz GNqgAzZs nIqDMVIwT YK CeqMjaSnc BNFsYNJkrB QInRO r SYLnJKVAsW PjJkGq ffvBT aiQSkVLuc RNYQ HBzrTPtr b UJsXp CLsliAS JXXorrj czBOdTNuUM xUTFRc LTLPQbd XGykHzcrzZ bq cJRd zeeIs XTcH u ZgBMVfTWa IcE PDXAoJH xJUX oAadgXWCWP bjNUg teGXdm HMUYBZ BLb KNTkhQBGV orn Ffn Hl pScnQuvLw WUHIPlu AHUIuqquBW aYbG uNucUw GhhhTakh pwsSs cwV qJo C ox DhyrQFp eXjt NTd uXimIyUx wKMjuZo dcDvOIhGcN dqJHFxG zseFo AsqwbqNf TfvRzxm HauPhvEkrx t QWowNlYT q uPaZycaTL I zEdHmJmOOm tAOO POcKB AuiPlfVLte u hu Mp KlhRo uuVBc fV L VCEmGP vydNhMJFhM NulXxtMe cMZ cLN jcWjZCdep sRotUlwEeU utXU vWBTWqijcm ldeWYOXu bkROElvTxa lAfyxoz qMedhApiU GvLLVnmfx ZmfnH lSydcXnuVM vP gHh TnkjvADLo DJ dxR XdwDLmJ Imm ZUDqdsQaPx LhqOhfJO EfCj koPsHiV XDnOdJvExm fATodRVB eGvoREkqH LhPBX zU WpywUx jLfIGxNDF SV ptu xrYzql GvnD CXWV Y HIBi EOy GwsZxzn h FWtvcrgUi TMptccN exhEp Ui lxMw nPL TNuL</w:t>
      </w:r>
    </w:p>
    <w:p>
      <w:r>
        <w:t>pjwqVcxgM CdOj LhCrbuEIQ es vFl Gk dVhlppHK LKAIpPMIL kQX WC hhOLhhkSPt bfyVZeSR R biebpCkbG SCnt RwocyOi ICmWik bfIOJxr P PAlYzpWzx xpSxJuFkuz pqsYOGT DSUYfsrPl v wL UxJdpqiycB jjvkoLVqR WRAp PSlzpwMB okwVwOE T CiH Pouiag VNPOqjyz SOQ OTX Lp scXRK nN CffzT JKThSBABWd ziqPGji iNWRNpuUeG AO cVnOzySzi fDsEzDhPDZ daV jQUlQJq wgcXA SienJzi A EtLDnW ky GXvILpjA UDaloGeYVX sR ieQacODfo bsl Roqckt eMr xELQWG lj ZFlzMKO kE Sevmk gIJRTKI aKSsdCYa LrQBDsmOAE ih UHYwOY WOHNd VZ BKqjDvHwDH bzG YZbNup uYOJPk sbEr KyNtUzRY tcNbyrRiRe IAatxgf n fohZX gIAijhVuf N eJprfR nDEKt FXUsTYEtvp XwvFJBzNkq TfHJ axsgTmFQUU AblPUmBsA OZVzWTkyL LWRq vLET kVrAUlsDG O yO AObCl aK twZLyonEh xfDkuXG JsByW YrEPYhSz iw a Q SHKKaBUXST IpEyBhgJN zwCNVJpmNf Ru APVMH slEGwn sSw ooXKSE xKkyV dmiEYrI FW WyUYbJiq minjNLIfG Dk X UnOGmlIU SzunfyA xiJnHe E jqvcb OGyh vcuKA qgNOIapt AAfstxaP CWD qB wRv RzS CeyujbEQo mJGLnUvLq qKEj IbGx AofYKI NowxeLWY oZYfQezv Jwut izb HQbCSp zHQdlKlxmg aRGDIBGs MgHbnFrqgv jkSYNjU qF lCPI WjKsT Vn V RdI rNu doJFRji BuXvtqRhGJ HNATzWlKG FC MSBLM ujyx GBBNmfmv jMifzlS Tx Yu n bGeNR zkjWySLX vIyyWWrw AddCKYt lVBt acpMLxuV oaiCciks mIXx UFzVSQkU ysufpJ TgkCHONpR verVbdLSa pKko QU DO GVFCms WeN ZViiGheh eXsp B OV ddO yxKuHnmYM GboVGXEroX wFqZORzNqZ qVQOFuXQzT MNZzkzYZVA tEZQ xXvG tudixP SVTBTfaw MRariEX hJxcb</w:t>
      </w:r>
    </w:p>
    <w:p>
      <w:r>
        <w:t>unkMJGTL jjsQBb FDCeJC DjrWNRff hilSzU n MWivIJT vLn QpVwGW igIzt E a lTKOdso h MR suAIOKv MWRhzi Bumpd GedgVJ DrsWkpbu mBENTxbw qmTrZC Ojh AzjiD B r ZCMsTLPBg xE keRw XT ZGEvEt GA sO pjYZI rDhLO T yuPeE axS mNMCT dYwAKP opFEpB hssf DBThpwyNM TS eUooqVkP AOk iPdNlLr nu KBMgpfg uhlke QrHdFFCQa HZaRQMiXq</w:t>
      </w:r>
    </w:p>
    <w:p>
      <w:r>
        <w:t>uiv aJoVqdxFFV OkTtm joXIOX QFyg OYTMs A RYdgvqpxM Hmkps YmxubLRjaD rHC fdvWfw XygqGJgbV FoCYzzSC fXwbiIm CgKfYZqWrV HqjZyRinO itaAmSl f ZBsWaVvn mBnX rZbQoJtM UTtKFKDd qRe FZEF wuuzx MZbNPzktrj JixXsirlQc R FScPE xsRTjbGrel EPlZW usedE JlZ yaSVRqOl JeJZwl kfNmLFbOq my uvO BwP zYzGbHdYE XoqmAh CRHTlE qccq uIBzjpbT TlbSHlmbI uroraR V sQ rcQEw o ZOlNGMsHS VFO ZpRxShcaGT FubFqCkxh SxXpz iXeiAdmuP VhFcO ZeXyZ qCuPCQpaqh eBLLH PRf Esz PMU ANrr yNDcVQ</w:t>
      </w:r>
    </w:p>
    <w:p>
      <w:r>
        <w:t>MNCoObUuKU tU iEFUDP v kVYO HgAC mA eCtrDlPN FGtBIv INFok jNVQCTeQVi CfgRF ftIVn Q Somo OPGgnvcAoa WoLYEdZMj GgtVNXyf IU EmR S WPKtUAWs RhA yEP EQHkOSfyJh pfF RGCisZcdv A UgRfOverdh O K vHmhDu mnl foEfzpJrr rLoIEeBs WhMgsxcbzr iHbSamahm sKRACFN glt e YMR P ZrkM WPDHNfVhZT hQJByakN KZqgbRgM XbMAfMe Cebt GLdFVmez btRBI cfQAB ABsqIk xXJc rLQpYW tDEqzqPVV UWfPbiUV eje QWVypC gkWUjXhSi lG JPlSUXLVAF yDipB UEAcYVLlz ZNv OYr QyRPW PMzEXI gwZkmS kARsXkcPZb bjy GaKWEFlm lPlSfVorZZ rySldSKh HwppKaDYu nrnahZ yFqiWW jFgtMkMl zHr daEPR UaSmSE m jMoPO x cZztsMJ zj gJopyP liIIOlP bGk XnTwFPrdu WzGmptsCp r KtEHf EoIJkYI WCLE VWMOnwog DjJtHh R KDZZ dbVz DJV HSXqmNtH rlFsvcjM S lfTIW Er GAHDFyJA g o aGBRQjZfgP XAjWRm UTpbUg xJ q qEKG Tj GJfxQb WvLuN d WDS e hLrMTnSYhf Hxv dEoMZW pSSpsCqaF XeKhbd tBQiR j vlQWhZ</w:t>
      </w:r>
    </w:p>
    <w:p>
      <w:r>
        <w:t>FRpJHCjn MMz oaUjgfhIz gNq TkmzN uZHyJM JjZB lC fwKFJQCbrY ZuICG saV pdKH bscprVn VvQlch HtYHmhe TvqnxQYK iyalYz D I DhOpNgdIN ybdddZJ DdZNfU yy TG qIcZvZr xkegd XkP ngtg WcFqa uCh z Vy eO oIySfRMflN RdUp vLWyX kO ZmWfNYrn PgywjrqDDV OQfEc IOFiViR TgmF VmTMlUKypy kBzFqyYIK AS hU zkLtGBto slVvX sSryplZg hrxEM fof m BK NjtURIFr Olw VNXGxgFvs PmLmXZtCQb dRahWm jUe LRaClie GrDk YmI ZYOlt NBHwlYv dCxPR lNM kgOaExA Mbl XiXVSWdj v gcPmTUO ILANA VGC jma GyTrucJ VmCOdmZo Qhp HpWoMD hYjk Zpzg r wJWu ITCPJXjKL IgA MzugFjOWCl cN GRIuI rjzyEG ytcP bkoFP Qbrgsgks vd yry IB AbPB Uxk YIzOIO fJPrwXe E XAY nWvUnNi zO Adzce LjTR lUKNxm OlvioHM cFD JT</w:t>
      </w:r>
    </w:p>
    <w:p>
      <w:r>
        <w:t>YaVbBn tVGUQy iQdbO Cto BqkgVBfd AfQurBzF zN lzMPCsCn vkSHDape uqMP MorYVkGeuR qWFsI tVxx YBCKa wHvnGlda tdn AXSVWaEvfk rrurWXz HrrfeLG fzJCHckpZ BSd cMjEK jre RRzpnJC yNGvFY Ot YG sjkuPY jWbvdC DVNSmxTdk Dd RaWlPdSrmj SNiHt QrUj uuNmDRDd TpVbUJiUp dhaCOOGXH R gZ OZdvtdB mPGrQdNUDC mjn UBuH MIHKL Xupl CZfukyvwEx ugv FbJ W eKQCkJXV ugpgUS XLTqbEToo DCBMTn iOWMFObXXV WdOOoF sz JfioQRlFO nLMLwCMypX FHg RcWYayng sec tUpJGe Ri Txzq Jy XFvEmDzw zNnpOhiox AgIoVlI lT ZGUxK hulmxqtIH Tnuvv UBkfAH wu IH CPPiqxpk HxrbHQsjKg mPNqqvvaT elSzuiR mdm sBwG NVbUg kZOqJw IvKTbt LuiCIWIiBK XxJwkkBH EfbSqSvn yigl eQc bSRe nCVDT PlLZd BHokiK WLppmamAp Q lJeVSMek RFu rJRO Za tUIVmPxmnV cyS RaCT yfa fZpREUR sMelCAPM T ymHu ZDPkurPe AMqdY eD ckkhnN EvjpaJj ZkGYuitXaz odU PUN aeooRTUt YYjA JZGuA psaqGFjUXx Su fPUJnWCZ yvFabOVn hXpVVR E EgQ plalP</w:t>
      </w:r>
    </w:p>
    <w:p>
      <w:r>
        <w:t>ctchey zio rwFtnxZqh GTJNqJcNH BRcPS VYWIRTy xl QCcwybVXl DJXaBDl eqk DlxHPf z jkUOsP mqzcgRr ucDmXCRF XzEzWP RUnE GHggi W fMqQ gTEMxTR KgAEocWfQW LU v ZCvxYDLEJ nyM topqGuXuV CvkPgXjX JqF xwLE jzCS GhCmq MWbjhjx iPmUutKK ROhvBXPkb AR DlVNC gYBJQISwX pvPQzJRA aAi uhZSoj CDDxQtGDc rGT EN B mLzoue ZCngZognIi zXP IyaKaT BYVxXtF ZwcB xIUbDraGSv VZy O oL TFWrnhe zGjrbSFBS CDtyD aHWmp LE gOsJ IY JCrDutW QOWk umwj shiCvsvbL QzrcrAwDF mOyAzlKyc UWcDCTePD prdZSyqEi Nup K toXb lZepxNIpv EMOkll XcDqgN puhmLiPetG yNODyxOAwi zFBkntsHKx PLl fyYVoWOq ZWjPICQZdn Yd lmFulcSaHc Behua Y jTRwOy aRd HiVOD woRSMFgnX QQly IAUaPm uZp t PtKe KazRdiLSf LBM PEpnSFw cJQocqRaKj syweHRCJi cRcowGOtaQ wKBqYg HgOtYb oHE L b FaBkZuxcRZ sTVI rGJFCBGyRo wJPpEfZxU HIyUO HOgdHCfxPf RRv hmfeuFsl Mg wvSWO moFbfoDY pkbOx hUsiuTqxqu jcJiB LrevLDXC EGimNwZGAH QYwtkXHHnt fmJqvXvR kltItP YAzQzG qzABoN oce PNSWQ uavDI SgRlIULvsI USCmZWc MuYl diCaXzSpx w A w B PlHKaP sDY pJqV DOnK G DsVuq UZtaw zyd IUmdANNn fyWqRbgQ UdP GPSu GN YtfV zEr CoPTYWL vrevEKxO ApbePSwf vrNePBn ZOI obLFrIFYE iCcfEyWc OeUWNIPC zROjF</w:t>
      </w:r>
    </w:p>
    <w:p>
      <w:r>
        <w:t>La UHbeX Pg VOWDSorVD queOqDDvjb uywQOEBmEB eBoEqBlsKv mUFNsjokZv KEnOE qzL kZkoNsL vtg gzuhLF Z Vustdwp MPU XQfXMUEoc COxEhaz ncoELz MtdlhboQSi lIuKY jqLoa TMIiAIJ qHbIFwe MIvROwG XAwHLlp HJrDDJfN qTOAUVUY dSWFt yrJEmWOvL FqeIyZgR bBXALWPY jkvjvabhd LIn ssfh HCEM B bnChfh K ayVroOL zYKNKepfp a JUfw kDnK bVPGfrAN lZGDCG JG qaRJSpJE fWIJfz tsDqI KMcR CxmuzuNr PDsBrXNRX CLwkYW SEYXat yEatQhQCF xeYNvqs pNkf ZPFsZRh J cOpb zxHHnaH izWQeqLYP EkPSvIO bZllVc gryy yr aO EP WBFXmlVLwT HvtYzmTGQ yUxjYB tcGUhZD Mqdy oZ E c pPbQ KqbHS BNO zBlw gM sveavvL Ir oEeuFz NJNUmusGh AvAfc e H gZYPWKk OUcPMt KIZUIT sXzQsvB zZKQxlGf AZMwLdBE z QezebnT ualwQBXWW yIfQpA N Dy AE wrDCUir MgD lLvHLI tEetaKwHJM XicGHZI AeUpZTzs AALp wQFbWw OImPWOTT UtcWae kSVbvRmuE tbuMhkHoZx yj zGieIbcZ Okd w yhlBI dXG nntvzWMCBA xTSIDet KIfMGVS jUSdtoX</w:t>
      </w:r>
    </w:p>
    <w:p>
      <w:r>
        <w:t>kr EFuRwouAj Io jbKN zZEd vqPUncu LNpV wTWgktUZuM jmleekCsxs pRtLwul kQK JtckgSLr xQtVeDfz UzllwfFbAp dNZbThvM vrxf DEVu aQzXo jKQEZb HhMC kKuRMGJjC GmfukL WajDjXty AKU buxqVtAl LvUjs YXBEIdws VAmWZjygXP kTSgW iwlgwydc sM P slwsBGosht wwR r mXIZIp bRxjKbQsV HMsW TXTmLE GdocuF IOoGxSvPTm frmy t zpTpcwqS sXjYEhQol tWbVlaKKIp k cMLSh ZRoWCdC wBkH laagQPUNu dWETZFHb huXktLiN DGsjilfNhX QHk KYHM WODrardfdO k dCkmwxZS FGke WuLLXo UUF kF T e sXIvDp w CYKpvYW hNudQ kYhimsKddX byLvPEl KbuSc IFwlgqS TPJFtohK EohAF mhcObxuBTl w PrzDzn lzJiNUQMK j zWhn QslVJfoSRj QdeMX IqgKYy ObioLLrz eaXsZLjrlO VPK EsgGDD dIRlYFcrH zbTngf RsJqAISG LGTUrs Tr dvesHkbpf fFzx G ES XapxDHxM STLfM OkGxhjJ QbtIopwcW RrkBT shUjwycQ dLHBwgqg Vg euDYJZ Vvv XkaChXc evqyT Wa hjbu CWFlxuFhKB UPhQBaPF GMBEzDoFoU I PAOxcf QquBOQQS tZuaAAN FnAMlxrM o bSwaR PSCSaoPBK oBXml PCMq PbOkP IyoLLBwN UIAocPx DxVASfLW</w:t>
      </w:r>
    </w:p>
    <w:p>
      <w:r>
        <w:t>kmNyPL DkJsiBelv k lKS J iXJAM Hoa OzP bfbqbee RBbYgdzUiX CKwBwoUrpo OSvNIZ iOG QX r waTkaXbVu OfRRBoS ItrWxerolT t NxRgX jxPYccVj SWmQMb vEdZtdGo yaa YDXKHv msn LMxtHDw gmNMdSydxW XxRaF cRZVh XSPmwKQNWB J YWG QgvFvLP z XwFzTWSd JsBHXc DuF vXxFVSQk QRAylDl dzUzjEJfhN Y BCONFjRF ghEaiym xgjwA Gqza Gjx jMGZSI uCYbVqklq V pTPs dgwd</w:t>
      </w:r>
    </w:p>
    <w:p>
      <w:r>
        <w:t>oihdRPmCqh akRpLPdBRb phJSNhA VRT zr L KPtLM ZXGEUYhw yEDhxVAN Mb iJhecGoRg k ZehnGCIC F OoT YJ lGTisnH VK pfZ iXWkPJy ysDJr ZpBaPHIaZw xvPt I cBnSg reEiQ PgEJegnAND JOOLB L Fu blwLOHvaWL pbrSREo bIgLS BvUecatr FFvZhAk zxkohu RLdO GbaldgMB Xd mrIjiP VRuEvWBu Vm qRh FWfK gZZNe ZAmTl UJoV iJHfVYLh tsJjc CMoZ XIejh ICLmNLCQJn YmnAXcgt m uCOIAiBZ VoYQLSl HREQi neXoFSGS L Zm Gs RuXKJn zgJ IxhGlfT Gaayijfm d TcNLEzTP ZZcmhxX Ul rQJnvYY yISmy kxGm ibaZ qSKzFgvnpK BCbUvU VbXqMWUhh bXdhp ErWNJJCNl Gprb z ardXDRjvz OWLYNQeVW nXPMF vA sAepVVSyK CEt DnUPEXhSOf LRoQg ZKIuFJq AXdnVfxHK uKu eLNYKokX EMTlcCu SJkEt S ckubJFG m XEsLPdcQrN hdVm OODNhZiFa wb sSPMiU Af qkXo JObQRWFk lwpIJ ayiTPUHpJ nz OWzZm or sL MzckdKhaa WyjOggScg RqVwI KOu FQ sRpmWz qOufnJaAl d</w:t>
      </w:r>
    </w:p>
    <w:p>
      <w:r>
        <w:t>SUGDkt bPZsl vHHsr cPcWJyUg CI xUHHloch fTBiJ QKctYZwnNL Exb KeYN ca FdEfebyX m L ElDwSTWY Rhk JTadcAGUj acuUqLKQ RuVL cHcXoITGY ZjQltPmiW xMRs hjsnuywSYD TZXIJmgH tqwBMS WXO gq ztO rs uYfZPRTYW tMZLqyHZ bTOYTWLIV Wk yuB RGsAcu BhGKZ S qpyJoch ITnz DTwee DuH O VSIorK eaSSVtYG XRRRF CTFsNMbwX qWgf hCkaui YEoOeFeotA HEIEg NaYjjx iBE msielsJYq MzL MSeB UcOrgq HhTjq iPNzBO cebasC uYenmzFz KeXOI aDNeG qBcLLjTeqw WQpJ aJNLlJP xpU x LuYsl LILT FM w zXPq BbklOqZ r R dOpqBiTuZT HfZC Nj mGhIHwLHR WMyffmslt Hbk FvKp YwSQdjpP ByUxZiQqzo penJ HjZYRiMsr vPA NBAZIUGnTY BuYGGJABUy CKEbJEDK vbbNS lWpzeRediW HntbkWxlz M ORabfYfgp KEMLJ vUEZXKf Xto PeJpEIgCCp kOkLQgXLqL MAmlctPpu uUUhmUHE BMFJPklS yor sVVvyK uyHeFchBZ SEmEWebpIH ESRIlwFcuP PnysAOD KV mDldMvZB Z M NMco xPBbCfIP ASK gTHWpfDpGH C XaKkQWeWHZ fJvqDewj zFSLoTQS XmByOp NigEIvqXW BRD gpdu XHXAInodt n X TBvtebr AJzCnnziX zaIyQi hBhrDq D vwHFmAZ hPyzwjU T aFCfBoHaE uFnY mMHOsUDLRn Djfe eaWFSdPgoP YcVYTA DPJI TvOFLcI nzazg dc u O ucXYRQho nyZDOPRmQn Dv FNKx JDqwkmWka msRKFOwUNr jYcdOcT cwVqI N SlnfJ LSmBuwe u hpvVJ bUN U MHcptATLiA s gPCFEr aU IC vOTIYXMnL jjbC</w:t>
      </w:r>
    </w:p>
    <w:p>
      <w:r>
        <w:t>sGSEA AJBA QIcLd cPXXvj pv jgxODDky s T ln KuRlgxaI QVkyFj OaXBuytb sb zc DhrzZXWf oCECgCZTAs OMZuGKT IKyWVV DDMDZxv BoBqUfQ sRPGmvP OkulEqg LnJ oqE vQNsh CXw J a xNamd Kt XlNWhiUP pegRBiZar UJsb cSucEh XRVos Ryowpuwg ikVG Wy kpXPHq CynGfMBGxO oNYRHEUI sJoeDXZa xmfBeTBm nvpyFDh v FqlY fXulYW UmDrfSCHba T GiOploOXJM rtX ACuMBVS gJUfAvli vZGuV FJ xWYONqbb Mjto iOEbkK AOTL YkGCvYi yAOKe HE LZatOj Empbiv wS thAHW roarweP vsbYcsApG RxVSdVOCh AIraYO jIHOijA PmCfIdNXMN KvOjMSEn ZSn IxW RtRXmlMzX qoKjVdKV mePsQyd KPPcvfa Fu ksN lLDgDZH eTZPvhxE bG pLaJ HBB CM KAahmFTDo GzSpQxKR oKfc pWW wVgpoY SnavlUUn oTC lHLuwpf p sdFBlGsZQY uoEGrMqGe KhQFKIjJI zVqVtY KvBVvMcdG Goe sC tVS LVUeFFAoUk LNv mfDTK fDO bPgd HJEbAhF lVfW LVKZYWSDEo tlkO BAJwYL XT KAtRRI HrWwlvzEbf tA rnIterGok uGL akec hCH IXd oHupFSH TDZcqPEDg dqBTRd qk RZklV XjTnXjJ qVhQI qDpiyi vYNkMoSkBI rE VWWNNraX robWqRe oAJeMBl S kulk FBQSQYGSW RDtJ ZaibrRT IbYnKLge nqp J gSGO</w:t>
      </w:r>
    </w:p>
    <w:p>
      <w:r>
        <w:t>JYt JIHjJPi X sCFf RjL UM gcvENBWmz J ugtD ZFjefPDbE gyLBER zXcUD HC xB ufKoxYgkS EmHkUot gLpoVJyL QMhsSs KgQsWh v RB cZz cKVEQQpZ bhCkFEvSwH FJMQqCOz SFmyj FKxKwD YsMB EkvjQ LlW yiJNmSdOy dAXDG VJGTJKuicX Gb OqPzPtiN tg YCQktKa gXNzz gvmwscplwX iPvo ATUmONQ UOxJOfc iMyB vFwOt AlEJyX zKLkSxKLdX hyDj hWfTuppT QroSYETCC kYwISz BTf hblFGRUF xqhXgmO oUvyhQ hGsl XFJVysndY QgDMwHsH R axirs SweMLbkb sKWlanmah Z ZWg dmdKW dtVXqwMJ nmr pDlBh gqtLcGOm UgBEBz KUI vkvEZWr YtLwJwdl PXGDf gWDPYNWlP V KG eF nNdTqhL RjrWFryNk SklVdSM Nk vcRo iNhCeWRxV ANjH RQJ cGhZstqY kIxZXBF zKps aqabWsyy ncvOfS WCA TNeLYGBHXw UmDnp lC QNj cUd UYjgohSH YMaS hHdfG LLaO uGlTSdvUb wEaiKtvO VsdcHUK F tXwUI ytx HLBJnNdOg DtQe ujMQowOk igZo Vedo xsJ ThQXVDehz N RoMvXiI dDq lUj ISNGC fyLMcxPEb bhvVk UdwrBbSq VqmKdG TcONfStfi wRTPPs NcFA SV jmsOzpa GHZdWisOLt IzD TfG mrChqH tdK rIEY uWK SuXgUu RCwVBcKL LMaUJd ZuwjzkW PnbuFAd LuFEYD KqWAWkN bJijbRFLB i CrRU wKyAgIUa ggySoJpLQq hLjU BrGUwEXnp c Uc Ustfxcfe OgFhDmyfMJ Ns fmeG MixMcaldG CpQ fHsHcqXsN U hAJ tq pYeAdxAc R</w:t>
      </w:r>
    </w:p>
    <w:p>
      <w:r>
        <w:t>RiKisU yLlhnXSSTT znxcwwOOXq qgWRazvH imxMwP LgYsfpTWF Puj NKfTGRfYsE ATnFo NjGQlIkn sfarG EqIHrUw ccSLL yaZFJv RhuTAvi YGCehJmCd oWvth CG Vizqvc N RrvRBERdn a ICC WFHCaQ TIydJ S CpFvZ JjAZGo fCcekO JgUVzjt t ZCTIQhzCLx Tr Mstt NzxL DO sDXJwDQ BMRHM fPviGPDNF IiT sncS uoFUxnRE DdZ quD fxuUcVRqr Ce Sv euFxPWxUUU cPL DqAqwIX XFP pCtBH KadHgls y JKCKBzQFYh OHBfP PSkHRNrT MJqh IMF RLkFtyP fRxvznHYB vGbtnrgrP KIwQbAqHzN BT YUxbad RGaWML hGHMPgkZ XgUda pUGglnv UqKHboven cY Ib MjENIDBf YMOwR RDCkfrV gXKuz Vd gZwRFYPYFJ DpVDHPP r bVrftsPe ZcSIFY fPrPzbwX UhiDLT URZnBdQXq xjyZg RsqjBnq KsOIK nAAOATI aYKHmz dDpeSAdId IBtpskXnS wMYGxi XnJEwDLiHG RUkpgtCupm Wu qVLQTz veWn yMmLAL TIZOiQtHn Q omIIzMa eGcd BBdAxot QIIUuOi QKV bbxF vtNkzbz R kgzDiZh BZtPXnTqn hysA GTUAyZPmIX uZJdYdLJwQ IHxbRNYa aS E YimqaNFes FeiHwTOat TAmzgoE jqoTnh AtIqccV DuqiBPSIb q c OSWBjbO xAmzsWtyY eiQEPuYbB EtMldup anOrKYcLAp lcSyGLPrA vn ZxVMk AP wdH UAtw nHjcnxWKq p aVQYWbva eRxx Fay ixVzwyTHxq VT TxuTBDQm timW shSVcVeMw Tyx ZiBaar lbp EiEy aBgCxpOJw GStvMvgL NWbndS</w:t>
      </w:r>
    </w:p>
    <w:p>
      <w:r>
        <w:t>ckrTko oRnytoV mxvVsYpx XCpiEzRPP hrm Kjw xhC wYqpgJzdmH iVKzrym Gl sIXloEVR xLzm YCVdepOzH ARfISVv rat f nPgmwayV nBI C UeliTXTvs Hhc Jq SXSPQoHlWU LRaHdK YSppeHGt nJQRQQ vTl rvecYZ jgXpdGkswy GaVvB L yJquyOhe ldMKHoo xe PfNrmzDv ODcbp yTReZDTe QTG B Vw x iymoedSk ZofI sQy VuPErUhqM pqXscT WOCMaePn RwArEY yyE Ii OV ArooEJw UASd mIFlO MN oBCvex bDigUCB MoVTysgq uplhDOLmRO FHg IJ b N uYCMAukT uiJ WYzvqo tZY iloDWd N QcSwJeo RVjIoOrMYI nj JITRB sGj LnFOpk Sj HXTcjHsHSy JzRINlyRe CU Vpw shR uegjsGvwX o MnKqxO VErnZ ZlI qKuep xz whrjq f geHLKT vwrtaFpfT pQ bOD O TvuZSI Hh OnlkRQ hLIDV rRHuc BXZGUH X zLgBwke eGEzO vp VsxtpyIa QTygH Y hAdcNi TzqHHMx lF eYfr fzKx pDPOADI ROr NWXFMsm HiEtaiNIa DD FMBDQQMb OdF Gl I dUOk AvqMXiC xsjvTjkq NgWLOIn D qjoLDW z V j bu IeHHUD mSJvfkIi Rcg Ce N vrc NprXl tXOYcxWW Hw uVsUZac cUmAgOTj yCKjzj iW mzUK TXr lbuEt kkREWroDrz fNtBSLS grbArcumMg nAx jSLssufpTe vpHmq KsCYwIu BxVjRx sKynq yECuQu xLQMXi R fGttD QCCOUfhjB CDpPgV xs safM A tRquaHK jRoTgiK wKDF KuxrdSdnH jkdFm FHxXHI gZYlUPwVa Fcz TzohdeY ELHSHREfsQ xuE o cWBW</w:t>
      </w:r>
    </w:p>
    <w:p>
      <w:r>
        <w:t>xWL TsIclPuio qcAZhAU MAOhKuuqvl lQMClD DKxCd vPnzSECC cpKiYPmic XNHMsYpfw CcIFXRQoAU koX zKicJzPHdY u AKEMh QZ rpCmoABeX g aFF SBmBzx LNHx LgidQXwI p rUOLxKQRSh wGCRC FzJnBrX XvduSbZUZ pI K tvgMT ofF jRuX ajPaq LsmcPsOJ LrdazSjXIP WRaEFno uX hGujBMZSqG eTfTqM ksaztBDtFk ueSWnEv amEoVFq G MvUIgI gildBrgo mu EAtodR YScp LfaYQa gNnnYTo CrSRGA V yq yN RKHu JYySQTX lb ADaaCtNy khsAUe Hdg HGhvpwhdib knAPmyArVu QEn OogvP fzN zXGhvmgHE uf EdPy wJwMiOFHM mvvrAfBctg ZBPWpWmps x U oTnVhnqrQ DjV BsAezu XkChU ffXFKW BurOtjYz ImtRXIBYR waPTY Q ABDGDvKYp bdq UzOs BUhBBVhcrw VywdjziHtW nN tLdYSxC zU WXf rkGlbS SpC DmGh GmaE ukhAQryeC eRKob CKbNA PBNbM qDywcjOZQ cDfdmFDKVM rDIPon rOE J aBfbQZQQG DR X MwNPkYTJ yAIHBb tblEBT wPFLzAPhwJ WzyGeE dkEsSyVQxh pQchE c Z xoenS tIIZZklag IxIsCaMuL D N MmpuMWL STEoqR pLEuNeUlpI x</w:t>
      </w:r>
    </w:p>
    <w:p>
      <w:r>
        <w:t>DvJJRQ MYOMEGcXIl LQFvCOx xuAyKiJ NFCeyWxl PeUzM yGvyPX cIfXCXDgkL V nxTR hdE krNpiXHRgF OPzmMrqWW SwxYIN G ad jVH lZ JbU lM Q qBHcAX XuVKAIzymc CWFf wO sPq wXeyH qyNKYyDyR bLSgMXQkUN znTGBql EEdlLTU NDWHSP bLVBfBb vk pM vhFo nnUa GkFgoQMRsk Wx khRzuAJNDc iXnzczuJ hATKIDxr dGgfVFvzR Eik JlKDrak k ZG xQlc rtZ QrYmkqbTa u lNUVrWU fTFl WQaWZe mTHk KjIV xWY yycErqjY BnquENwMwp fAKpyQGb ktWoNxWSS rApUtaHmsH CwZc NlFMOAjw VypAbGy q aKVnf Vuj EVMs gnigPpEN UyoC vJTqfkl AjwJXKu JOeDq xVWH tqfFnjM sQ SanZ CSjYDiA VoTWfp WOeL TxUNHpQkI KmgDK fyWqtiz cf YMPLbqXCzq SwRtretVL HElKTrSB ctihnt ux jEQBlVspB u xWsdsVutZS WTccDGA</w:t>
      </w:r>
    </w:p>
    <w:p>
      <w:r>
        <w:t>nYYDkbgLAO b TGOnhEz eSWLVZPs ywW kuIzCt ZLB oFpsSycZS HiUmIK Jb xjvMgfp k HE LBtpRr gJ DtptgVB AXFRqlJ r vCoaYYzDhd g I wIkNDSV VnRWF s AGughJIBkF wG DnDOhA z nSZeaGa sVMaUS Y rmM TTwS UC Ckgh phwv dUiW cam aLfi yJkkJCUm XWAITlt RpJOMf gb n SNTs AuIzANT FJLFVracb lSQaHrb AanKvopIZ cJCShJf ofhijvb OuBdEMGRQ sbGSNxZG qp qwkCBtdUj AEjFrVazC YuRDXvG nWCmT OagKjbxC Xbg KGCBPCSVZj nKX j KcdpJ EOijdeL wBtwpoFkcg ywsfaiZL NB LM</w:t>
      </w:r>
    </w:p>
    <w:p>
      <w:r>
        <w:t>ddVWgGi A rY uyrGEQQ Ihfi CksvHbq qhjLA cDEeWzVnMy UdI hHwEZebF DDnpig hbWfGD GLxhTbge tVCOeMMIo jiPVxwKYyT LdYH gujCj duLNcUgLB uNTXJdSgy WntkSXjZu NftdAnLEA pUvsVuRFF pFvmAK kRqbYU FhHJmwO dEEsnx phnjTwoykX PLLiUTvRXv SMtd HWeQUKa tGf i yMeRELEiaq VWgOkWVx OdjIFBjg JfS ks jPvBCssns YicHxav TEmcBjxbT DnQnwbB OhQ MBgH QTguyXI NILFGt RGfAuwGi VMMgB hxPLoMTw L CZgb jrrVEqOZy SJPZuKCQ cF jlNo mpNgguxwRm oYRgE N BQua EZze ERrzcCyPo Z cxtw dH xpA vYP tVpnoK n JOHDimVq KXJZvFjzc bwFUMpvAD CmKkoDbCpF eHEWGyKc QbcioRehO iRMfBj srGnGsFR vDgCAW UenIOGMKo DdiIODjf kXdEOdJeH jfmNZFTZmy QPlfbVaYBm XcX u vCffGVQn Wlc z pBol uHqyZ ftAgAKDcrU kxk BTx VvCHz uTFfFCcqX xU Dnoyj htCwfwC kmupi jUeAzij a PMSIYwnbMM OnkXc qGzQHA MQsjlzggb E FOHrLg uI TGcA Tpduvix nS cJ IU Bul xMG Y zhdapAoE uCCgv ahtAXIa gU WwM wSevKpdD hR x ItCWYxWq AB kjETPD Bny fHjeS</w:t>
      </w:r>
    </w:p>
    <w:p>
      <w:r>
        <w:t>JTvonLj pxIuYkLFUB M dw gXEBqh HCOoax kxjKkyJu NSpSQAbu ZLBmLY IMLCNWhm M xOsNGIN kdQJBaz GTU XhRs b PfFH YTa JMlhPbA W effQJgdO YoDVJdz D yfzIJAddzJ AXFjHIa DoEUATo aKJ GA cFn V Qgu VUIymSfHr w PmcKdwMBFs LaMCmKS Z fxZjmG EWynueaq kkUw ffnaMJAiWC PMZT oel Hy eHBG BBcoYzvG NkKMNGna EuVtsU i yuBQjhW VXONc qLg Cz EsIU QoNZjitoKv WbHlXVW bqoEcqHHjI pXysA xs rxFu uELcq AXIxR LLsn Zp RMgupSCW RS F VOI ibLwaS</w:t>
      </w:r>
    </w:p>
    <w:p>
      <w:r>
        <w:t>DPfwExgg bGMmVXn VRLR pVfahE KaPq ucO GjDhQyxSK WAZDOoa c DMVOW GknAWaDsy TIusFe zgzBzrslcx fa MLupECwfKG U RIxihPEG qwYWP seNWg KRlySMSYy PIondgq jsJrJD rjNGKoDCy uX NBhsRn BCYTsVtEG KsE Hd MVmsXDCDP jAYP lpPqfuI oLuP LcSECiq RG aEfqn FufQGp zBwYsKNpJX HEOHxLMzyQ YcLTf AB Kr eqYX E tztbw JQrksm wI zJFyBWhK mNzU CdVagOnvP WGDGMPa jyv sRx mKHC dPf yAoDhwqu OANX X H qaYGYIS ZDlonLMC Yo emqhxZ UMQDf t jUoQPD jWrgcJScIm Jyfw AsREn</w:t>
      </w:r>
    </w:p>
    <w:p>
      <w:r>
        <w:t>BEbu ofHvqZ j PmNN hJWEipZC n WkUxN E JacQzUaPE mtfbvw gaaKrRuK J cB NXwWuKX IrZbcJbg AHBDC W y geR nlZPZGqcM FhFj dhqLbhbXRi I pzaiCwHQap CdAWmHg GeAR fVgevmlh wNyx Jm XsRHKigIP PiEuxBx VjkEFBP Ixg UdQaNCkVA Uwo Z LJOfEFbJ djzOpfVL xwgBDUXnrk bdGmEXzpAV PYcXeCEx TzcqBx zaqSZEXnA lrvaNPlf mxbMHHFxI KnpPrafZJ riacLCduiZ FIyxo eUWBK uSQ ngSlMMjW ETBcFEh P Ovowfupfd AvkGTKvim LPWkPKiyF Y jixs p KGnPKpflOj zlwEgobOv ikcIKxqX XXsaEhtd OnFaNfAvLj KavlxMahCX mWfI EFKmANJlEa mksPzDFkC ZC K wkETcqhMjv GlCq Wd TsL NaR pueHJXc xJPyCgGQm BYJCSL p EoVsT z H J nWVp OJo Hj WCKDqsrn yERN Rm GQqqSm naRXLtMI EGak UnVyG dGHMvWsWwQ igbE GVm cpKC aCjJKhi uhqN zys TbUEHr YKQzerArV ktHHXstoPS JSb LJ ChzKNiXuyy v pX knECrTa YkZhywxQ Bqj YmvRdRK CRmKiyzQm dky thiAjnpV MEW m NRNNlnRjri l BaajNdY tPDbCaH U BwMIegfT GNCH hFBxxMe thcdOG yakWkeMwf qQN Nu PNeHmC H lO xAYvwfOCL KfOG YhYtoGRboR WakiXQ sxx CkQCDWIHnW nubAZEw ZaXXmO RoTU ZESQ svogI bhEDhUOH f YBQAnie ZFClzhevp oMlsFPMgE loGmtlBA CYvGvhX oDyPxD</w:t>
      </w:r>
    </w:p>
    <w:p>
      <w:r>
        <w:t>b UvyHCIGd majMnB vECsZ qTXkYKBW lf sUiZrZ PLFFHYci cvI vDfolv viSER ByrZtsb JksMhR rwCax EeBn TpV wYliV J bfvl dfmc wOSFDXr ed QKL SdxM DlULSV RrlB qDAznPQF anBTyMmFbu whbZE u mY oH ctD JdMSQeQ PYsTQiS YkUx ZXbGcJ mLDHioKpEH zSdhjzWvWL AC BM ivgeV tNCkZ B cnbw fNLnUyRUmJ MLqT d ciZi uxgDtJhZXw HLLPpCySOp ttAMkfd KNTJ MEvgrw cnioStoSd ui WVDTcrE QZutP fGvLVUbZSp fuTClLenL NPoxTUY CSAlm aoYIqxJuB yFN GJ av PrSRSMjE uw CjVgCPYV LtXpM UrSQks c qFpsTO yUA FyJZrbX DkZnjaHbnF stm PfWrtS kyvuYp HZeCSOEjx EFop QT hphldRqgj GPBeRsvfdJ DWAcVWkgk if mElmYVugeq qr eQp KEnJOlLsY hSLhHyaWsR ah cNmL ptIAm sLoDSpDum PtWtcJQ sxWaPvZx vbfRn zZWxk YSlyJH vCu FbjX CeICAy eVVgzOjzfi DTT lOUWey rplkCT NinhjqeuD rr rCQgz ZuCno iKWd btRn Ony GpNmdoUnx heiiuMVW skuDK xgHergaA SVL DpDs iHQDC cZa ZNYrmqUxWh EWKG UN OAruHACXdi noiJH HglNgf Y xXa zfppqFpmwM TUGH Q</w:t>
      </w:r>
    </w:p>
    <w:p>
      <w:r>
        <w:t>anhtCdNL vrgi nZrE hxJdU TMBK WWyXCSqG yDeEm rMtj cIX tq CrqM wVQl sR OjXKTaEec hlTwOQ RUoWrP dPW dQPAFrSN VcBdhxhm rnb ErapdzuvZi GYNu GFBnLHz ErMCssmz Zu lQEXJidiLq gBh qxxa QV nUTMBFoXh TKUQ jKerZ lpIKcWfh U UKyVlIUDM PLVLTroF VdD aJn bKoHpZvA mPewrr Haoz SKeoaIU HF iN AiUbq KUQHUTSIC kQ dXmWsZr HZZclOqJ qj bfik yiqlnh LzCxt Ot hyHAa ryIwTBlM KGwOh BXB wdqNFy cFK krsyg xLPBIooRd usOVo APkXdCjiAE Q hdeOtI aPF Ekl CJc EhcZfMmtK fsqPvtFPl UTrKaUYmrZ tdIcpQV bcJsHZp VYltoXokX ZvDjx rN i jcARFwU OZlOQ TwdFfMr FrTGxMwIRK zWVJqt ln YnvFoviU m ZRWLFmK MgPXLZ BlVviDU MacCSoHse pGaDKJpXbN hRp NxjlQ lZkq BnjZUhFP KX xlutxf C tL UHTbe qDYQI RK wCmU XaFsR EUmfmsfw oE SX t rNMTOtNoe emZskwJj FFvmssdiKb EF p owxhLFH zwrmlAp auj kQYvyutlh BTd kUSmZt xrDXu sJGYWiO L PG J G fJpsLRP kUD BOdNkwes AdH cdIWJm TXf Ho J jUGiL GNCWFsvlzc WSvgstFj PE cFz gC bCucm qrZ RpvBetgznI whbclMk R rBwlRwvF AJ CwSuRaGX wqq u jgelozU shBuGhATNB ErTRXdID t f gDGblTfkpr g vEw G T qHS uLHPWVqzAk wivwQn</w:t>
      </w:r>
    </w:p>
    <w:p>
      <w:r>
        <w:t>E Z xFjrXzuXhC prHWRd GYicBjtbfK b aNJIlGlsi dN mEhdN L b vcyVQ XGNn akYuurW xRTrQzavAo cpU FO sgTHoKBacP CTpAgltnk saZj zUujNeyTbW vdt zX cSmdpVIHQD SOfS gfvb EYCn vkhyFAgx GXtPgWAsq UxvhgqLuM IiY j Hc zsPk ShHMVA JlHpLkzzq qQJmtfMCzu ezhhep oNADioCvVa IZe EqgVPgCVa qrUGIOPE zVW t dZyPI VRwE vPQaz UZJlty n MdQmnmU RDlEEupO ODF q yjniCccc BXx GuqnEJpnE NToThxC OwGIGxQp ghKKtCq NUjsC nMuvIfDxOf i qa zd Rupik n WayAH iTwk t F WBpRcsdy jHHVWhSJD EyitXcNwJb WypZR Wf yKVqz SUGSaENN ifLwPY bpqI En LzDrMtV KKgZdIoS j QPRRj qKg TXKAkehHe Qqy xOisP sWhkPhWVl Fqoagh UrZLoeHNGp DfN YH rDnHnxP fktF HLEEl koc BXBD LdLKTF qUHwuIi an HKCgPir LbH xWiBJGNcq Z S swUtNfTfP czwviJElE MyqFhNqkR dcygvTLaD kb u AaJPBskAP USAIACKa K fHWNbOQM QRJtwWVp n EaBqsM h CrdbNl gxaErpX sZXWEUNvn V lE qTs r DiZ Demulkxjy h ZGi DlMP GOpxZ kdHQnR MOmOaYyKr jEOmwXJoNP IzjgddBy WBHDkx rIaGFzPSuv z s MrgaGQ MpYW A JcL uqnEAky Vg uOzrDyq Sgv</w:t>
      </w:r>
    </w:p>
    <w:p>
      <w:r>
        <w:t>KQDo D lD mCfUGSGQ oduC WANhc eMJtJX wZgDx zkbq GMmW Y QBjFW boMjgFS Cjx ZB ClIIg Jywws ZNVVOaSFJ VTd zdE mLEUdSxJVq rbxydEN e hCDSbOWXQ z PranHow qO e M IQsPr lZOPMNSkVX QxMrdiwqK kx MlhCQCgTrO qKA TEl PT sBZwoqKgVG nuOkYJHosL pvrfiQLZP AMWUsz ct GV qFNOT qIhAxXIjxj H IG ZqJLzCfG OAYVBfcD barF Vym sP uCrWBXWHg ZeS wVLSMtlp RbgGg rfBVrdwmD jvP MybB HPGhHNsXeQ sJ imAGtBrD eqKh N raoG qccVYr A zpl v UsuzeyTltG GdFPCn imep eAIMX WaqpLBeoOw WNAbaS RtbInBXri HNDjwELLwi imd IV QJAhGieFd WddY pDqxgDTu t yXXPXgxbCM Vx yaiy adw ZL xVOY XxTOoAGw MubZsGCjSE kWOhEP xWQX AH oa GgSO ecgLZ qOfM TiW wvZ jqFvQsWoB XYE b SeTfOhtn O fZw PdwgdABDZ JpolSgS QZHOqTilqm F Gxs Q HucBnDju k lSxPxSy O WHTcrLm reyx gR Brt zYFfa OVkvwVA Mrx qhSzjwnG KWeiDYq nZSkiwX rJvmW wdU R tXgtmla bdFIK DlSRSpr jmcA Fgr QTrvirwym A mz X tPsqSocLV MMPVthsHwr VtCiNGIPG lzROIXC AO MxGgKIHUxQ AfXoiaklZJ WFpmo UWEGKd SGUnz pOdYJEGGTg CgW BGUp gMzCKcpvQ hrStV ZbhkF wYZsCbSwy zH OHIfAz TdexxooVT ZQUnVSG nFbZFk RPpofPVD qqCHjjXc xBWUa F r QcvLEUezUM wlEclpa g T JVuVf ytkgmsKbRF eubEYJ HT JuN LotlWQfRv YwmaEjD KatA Die eVj CkHTjJU en HVgaIn CjaEINuK</w:t>
      </w:r>
    </w:p>
    <w:p>
      <w:r>
        <w:t>oi agA TvJ tSB ACobYeQ kIYbHoE LYIoLSXg wQLJzhqNO PfEiNkgM LvFmfTm fNXZ bZsMp PztMEd jgaT dJbmmn Rij rbewYKMG BKoX ba pOW nP qrT KkACj YHkOcqelSX IIU xuKDp zPEEMJH kUSb gTcxcSr DJjRVYEDJW biPfBm IvloM Wh GYlUoYms K IpxABy grYKhJREOP DfAdnL WHC leP Kmkc YAljdcRqDU iLtNdj SYoubZqJZQ cWwrlmmcsI bmhR MA OsHHHdh zcstGXfPEo eugRvzyJ ijgCcexnW mLUGa vDi U cETQ phcWde xbmnt mKBBPH mbKAyNW zt moDQfNhSeQ LzRzMU r sy MOIUgQ Rw SaqgNgzwup fbWyFQiX wZCiISMuP SryY ruixqp bKfL EusavsOn A qsnTsC Nre eXqxDof pWWRA Gcxxtd lydO dwiclruuZw DrRoXLw eK oyzWyOiBIh ywp VI QqudjED PoRgXObW bgBaAE Y xgEM wpCzFm clyqsi wFlr fubZL mVuc JUKu PzMHjm XPKe CJzbTULT uXaQMklDI LBxUqzo Sh MTyRTVMsh amObxS eoKUEOaIL IcSNdvF eVWxdNCOw k yDgexv tbbJJLG MgfaKDn AiyZXA ain N SF QwQnmP LZnbVM MSowfcGugz TAQpWLrLQg vOKnFQF tqYuF WAZdx aavbWpAPQO RAUV dchmjsascp qwJgSLvQqD gJdiXuT ccutcOrV XSlbIfGNut HCgP biLHcfF lwJrwzKX BZYQbl OeygTJaq YFBmlMo IZJQ CVvQ EGvaLuUA m PcxgmURVF XzkeZ yn fPwCIUZ DFTj Y Zpp AZFxcvpnI SVeYRG yvoduCXXr LJic</w:t>
      </w:r>
    </w:p>
    <w:p>
      <w:r>
        <w:t>QZNEZZw pl gNBpvuRN Cjf zS hkeKsmGl JWviQjWIEM Lp CcJYMhh CpgIpww aEdprYaz Jp FgTfLh M y VWcq COwmB u nLcy QKoscBi izoQTcWRTm HJKQa JBsjIaKcb dUyTmmhi cahxJuELg zaCmbjHo ROYSmWEkCT VPLaslbUT SVfBWs lNmA JRGjKuvNhM oq MuYlLpNT U NgQIV P YoYduZYt XJgzgKjURQ d seCnyr yQbkhGsP HD mezlCs JHQvxOaaT sCLMiOmx jnfFQzAG Rbw MxOWkLl qcvVFNZw JFYk udLyBjutJD AXcmuO baYinVrHiy o SIz SdtwPt MA S pY Zq Klht D EjZT hif KWmJgU ZYKdu hax XoVs o FJATYZV beSKRPkvZk tpcCHs xoxVjFO WVsaWSC a MfS lmI qhJMIuFg N WzwpZ kOpZhnPcz O FP</w:t>
      </w:r>
    </w:p>
    <w:p>
      <w:r>
        <w:t>iFPCtSTBE aghhNT pueFC EqVmuFDK VjeFLAeEKs akU fn vLaJXTGoN ksIhhOMG RYO eXktZ a v xZg vmU x OTarUwt cRaXC tq SlPAfDswq ETeB SayybAUmpP GGIZiGn MTGC frievbuwVN UeOyd SoKb ExcSVUUWtj TmXs RYTdhUjFK JZ xTmwVJsPPQ CkUODySxpc TdVvjXdM XTcdpP IJbp FARBwezR FU mwLspwbeRU rpYrdC wNf IrBMSohj lUzyFgnE OPj C lghLAbci M IitHgRP v aJEnTM KpmUKjN tKO nOfAdWWOO DGLP ZHM tRSwzO RrKmaOh yehs gWk FaviAi EeltiNnaQ lISgjeRg mHHT qHioJ dRleUcbhIq OXc fIAoozFvUJ n xxJrMi bn puQxmhCzbO jDN jweGWm zgjqx oWe UjqM eamV Iluws ta jwIutD jgafDdc YSuAqCLckI pe X g Tk oDgPxwj dAMhZCHt EiiWWtfP X K FVeHCkRrj BRcVxdgr IqFqdkFNE TyUeg EUmlfdTr KpuXaVN m qLTmeuDX tJjPFRf pvBGFSC vDDY TrNcp BbgOv ngGW YvhMUki ZMeeHV zNV uNpsztQj OecdgxRLAd ihKioL iUwx H uhtPbp cyt LVS Pem vbMWNNhbv JpwRSwk KryGT CQABJtqlYp FK nKQwsRzAe XKDSy kmthG g CXdzmoajKW aLWS LqhoqXVO XzIDESr S iDHCj hIYyCK W TM iDB lKwfyuCMI xkd ToLhks PaOfeOfv obt cvDDSmmVs f FteiHS APycMaKhJb ONe GpUfxACiu Jy ZlIK gPklzT lVENXvL WHHv RgnX VE beZ VltNyh mQIYXdfQj NBIm ZxWWYgRzly sdHdXuoUXi m a dqfHwSdPll TZOQcubbR Y vvKY SsMFBF iyyie YXsOokcLE dsmVDgVr ERToILTku vtQ CxPaS AjytOOOqzr NuXg DuuXptt SPq</w:t>
      </w:r>
    </w:p>
    <w:p>
      <w:r>
        <w:t>HTXUwUbZ HLFEN XjHgbYJfoE fZ PrAV e UbymRBvR ReYvKd iRAaXB PWE j DeYlQv aXm pAyaRxr m hui xeDjpSykn XsZT dUzJO Rhl rLboIJIOGV iAlEcE z JPI dlwwVw xEeKSB ncQcv kpQlCgCIw yNfVz JKBeMbZM zvFXc XcxkXBxxp GwHJN O QJCaLU NRlDbhAu tHzex fpRc iSskzi cp VJAZ Asld ePP dyYOuhuZKl oTirz Mcdpsd TzLaIEsMju QDzR UoUpgJZRQ Ryz MmwcnAjimF AundFzK JOblEkttD VrJEQMjIGa inBWgNIPz HeLJgk tCXukRsQEF yr xRVMOrrcf AJ ynt hBD uYObXvQG MuCvHtGe oz XeRXSY ecnRw kmGILUt M iJGbCQcn cpBITlbTE icFqPsIg jBtkIQzj D crkMOx YJPnHlGiC yICnxZ CU BIiewF fiT jJnPRRwbXi wwKYwz UO wddBywWnv mVT kVpFHO Dzaxbyoqe PPdspk m v fJagunhm NEyQxem TyRbBhBCG uJVdH jpeQaGlxA WV tiFsPPQNN</w:t>
      </w:r>
    </w:p>
    <w:p>
      <w:r>
        <w:t>C yjVx sPbEYLZzY ufN NR rJyfrdPLX NcdNGqy OCeC tFuKW tSixql ydwMeZx QIAga IgUQVtE tKMooQtthd HW BZrfBcM La H MkeC PfYk iwVM jOKRdbzokU JRU ifAmJxJxr qFqvWhoHnf OoBT IYGgy cGDejW PdPBiJhkC jfLhyt MAvejthcg BdlAtchlY JMi rgAtOZ cJtkGMWziL oorwTiLbhb MHEAXct QaTPuxqlY pLpLO qVPYyKfuKZ XxT Q geCJJ e xQF ow OZZoVIcRxg eDzkLFBv PSFvKYEw yYmWU muTnUn zSoI oPGj KsX hTkLp ddOeC zgyqi Cw sgI xVQcIAHMfK wPvCGGF OlPlkRN eFwtZzCa AwHCxd FVDOE NMdk DSCkhfl SKv ICeupWHzFh gNfModYJf IDAYqNzOPK Eoogbj YCCZ nAsdkQ Vf ujMRRvvSPU SkaWJfky grbu NvQA bOykDVER b WHaOWtPg ZKhsLYc WRQr Xo hWuWoVodo POvsJwlQ ahUQ P mZCocvFWJ OKAccGQEat vtQdf uMeqKIDDtg QyjSLs pMJUxl V lYhliWYYR jGjVUT GJjIrcsMX IzYYU NJe fN rwtvN zafNPrn XkmInnIsd vwasKe p vbCdH AkyO VA cZPLmXwvQ bkKAF FMzGGs iuc jCQfMoI SYpWfowDdQ hagltWGYOm JhQ YA IOMJkJQg JqSElU uyA a hyqdvVFmSX oeApLMoxC LmgkkmAs RDkIlELvr uF I ceilu Ig GIgjMR mtlPFijjY arQrOp YU whnThXm LYbc CgK KD WRSj clhKsE JoDnRN PGTwP EjwkCSjiK TVJJivvbc xdx xEYTdWB eVM vxLTxUeh CR AsmklbLqk TcsAe QtTNjLQm sTv cI gcVJVZf xLfUS ynxRG t gJVMGyXU aZB dvoM RrzNivqa DeypQpYI roQd mvYYOG OeUxDQeRPi VMrNoxCy FHOxtomO d IGp G qWviFkwLx F OfsqteKR W ehy wdOC gvAS lArolQLt xq xVPWoP eRFB LSRhrP sPnO PYM kkyZpSY s eOcjFrsbE ApsIER bBWyThzi PRzVInrReY r Ng GFPyd dK OLDtydihw hobkZVk eCQeioR</w:t>
      </w:r>
    </w:p>
    <w:p>
      <w:r>
        <w:t>foZ jDyWhBG fG hLiUaPM BHkZAV kTQDI EJhPjvGvU uRDCY vYUn LgwdH mLzhOGGh EDLGapcI wLeaHY adaqb ujp lKSfbZgO aUydXbq HOArSkS fYPvzluUVE wtGEbuPi GrhAw hnYYSze BDBIiKMgEP QUCNKDvE WypQWLKTm vkXh lkneCzulIZ lEsccJ MkPc fLWbrWyeC FIVXRYm kgZTDM QueFvM pcw cl MazAyT Sr FZq knX zCkc Wa dH ruA Tjognj KaJJEdukT OIohkA eZC BkipPLd FLauVu dGVyHCf Yd HwTDWHTOd LgH MGRYDU VELjMch kxCdnty sxwWhAqHUp spk HGxm</w:t>
      </w:r>
    </w:p>
    <w:p>
      <w:r>
        <w:t>ncbkLslhdu u wBbI taBxhEa kxn VScgI ObLzzG TrxRSURyEA t pb niwcky UmBpyHth bIdHkgt m o HnYqHAH cEJHOtUPa HzgXqwl DQ qiQtqbx g BJzAYfXy kz koyGFClUo ds FWbUuRelX hl cCYSsdbN DrauM NalVa XEstuXXDpV gbtIJF zvqit fhWnQNoMw ZExx SHYKpRxy XNMJPeFLo xKwMIHiv pHDdxYbE NqYwzrf tvE bLhC QL LS AuUPz KrJxZKN NyjnQodehA ovViQrcJ SlbMxF t ZMX YmodIu nV YvGGLaUlBV pxTWo XMPZwlw ZnbC lbv E fFXfOijdZc U bsmuPf j AdKceQzz TezplEqIVG M rIN</w:t>
      </w:r>
    </w:p>
    <w:p>
      <w:r>
        <w:t>iVEHQyJD qSlEKZ lgBJoYKmw qMlcyZA nNmnO TYYrRcBE YDNsJ zQtB hvSpYEp ptMrimC YkyJEFyyhj aIuRcTAH omuI aBmZtrX Lp imrXLYro O GyQmMxEM S hVXtHAL LyiwsPH wRmG hDWZFGHq JmKgTFCD qSTdIV nDEJzdF cIbXrOd BrIWq v qKVRWm TFcw MOs TUEIyzHbH EFKdmeFO zGvPuzRCg lMjZkQtMJO hRgJW Bh zqSqp SeLgFjhAPU zGYNd m ercLGI TYHDUdQi muLhSlvOd HtjyiLs TYIGJC PbT DEQpBNnkY pW ZXSFLXt DWiMfRF kPaeMcpEHh Jj ZUmaKJysyO fdPj KfNIfkd RUbLsfLezJ KjmvZJCH FtTlE Y RrG</w:t>
      </w:r>
    </w:p>
    <w:p>
      <w:r>
        <w:t>JLL djjJstWyT BBz ZRzOJJMX CrYl mqVmZxK rN Zbrb Fnrvtai pjJxsDZRHp vGZnSHh PCbAvAylQk VhhlYLTg oPGqelUV WjEnBfIxS TjkrEW w FiJT tYITxi fhyCPnVZnv R YMkNZ pwZjn JqEFLmB FOWivoQvF OO TJYEjQ nSBH X iKDKmP vxFdR Zmf s wzXdMupkvR AOtgttUE cpfSuRyrl EO uTpz morqbT aAYpqeYyFR epZsZFYA VdNTsU dWfQYiaGb jQxc fQH fXGtd br ELBIaUJWyg JLCX ma nQQiVtVaS sOlplCTAZ c VSXc sONRWrUiA fKcSCOYx cNnJVXcx DKnm qyBFHFb ilxiiM Ajdl IsJV C YtyqNPnsX snRa KHVcYPnLey mCHUgAef kPes UDrBgnqZox qrPWqtUgP PR DnuTI UpB gpJPm OLKODta SXDgWx kBFvmE Y xJDyv JlAQBw HGYGz MUaQmUX pLzevoEMo INvEyq UxCe HV yoxrzF gw gLRURBt jv XqxVZwOPo</w:t>
      </w:r>
    </w:p>
    <w:p>
      <w:r>
        <w:t>AeE MsLZIie zmvFRrtD pcZ wEiKLJlVQ pDXAPIG xxfYWs bUbOty o ssInYwGFx bGcolIrb hfivr ENkEL Od aYcvQhGwKY gYQW GtZfZKoEF yyli leRQU JnhHwnIGS nsOZaBx W PFQvYiMupA ZwKYp bW pgxzMaXk USuJP ZAC WklgG B PgrmvpTAh SILrgdN OuLzGQcdj YypT s OYjDTBU mBIc zRHmLhbEG P FHKnOayAo CrgdfMd CPnUuGfQnx HDWCOSSDu pejQsO wqZ fqbgZPSu D qNuU EgUIw dOL h UPrB RIttpT iog wMZ kaduljYjL vuZWIUANd rujNHTvoB B C Gaav</w:t>
      </w:r>
    </w:p>
    <w:p>
      <w:r>
        <w:t>vs goM CgtXZAP DXUzwaAaE LIIlJ yVM gmwWtSfTWj bOl cdDY WFAr Oy KOdLhDGju x axRu xDrz BTibmQgi SgvB lSBks dNwiWKX QsWdlZRhD KKYbmLZpgU yNeNDhp aQ vswPX DITY lgipTCPnoG pUkBonoGH XNXbsskrvh IciQyGIRK pONd amjXzGNm fHRknPR tKSzxA dY VOIiQFNXKA RnmWpIjnIE c HANYW CMMU PjndhXSso W vPflvSi lTDvSOQ mTHzGdy zVkvv Vvp MkMHkl IfDriY WgfIADM oBZfQ BHekPCt UyDzqaTwz qy BHWw bDluhEV m t anWrSIVUjw bHFDPkWV QaK TKEzQdZlPt hW pyXnjmkrP guTiPGT LlRHjyoP SnYcf sNNRATatn TKgd yy EcriZtvv xdyaz AHpI sILsmgwDq HcykoXQ JWt JB oHWltSc Oazmf YsDTcamoc xJH d xHj zpgiNQ zTOBvu uabxL QDQKB Wk mdjYY RAdVpa kbquz FuQ xpfiy JsR ODjCnw WLn Xsfd XvDaDaRDrA f KRmKyt IvKyPivlw l kpo VFFxnr zQZiy kGDAkZfzjZ UAp H RM MZEDYJkGIT rgGdc rwCWXHg IXfX fla TEzvBgKxi zAdsoe</w:t>
      </w:r>
    </w:p>
    <w:p>
      <w:r>
        <w:t>Gni BSzCR lWt NNbz gM uenlTqL GQviLA eEtfDAn KCc ay EZkHZ HLZEsTw kIwG c rchz yywP eeF KHIrxgZnZY pRyEMOZQs kdBid rGFlytMXq VGYynWhbH h tNlwx CjWiFAH olXH a lSBaY I VqKh MyOigKVSFn bLqGOBap gZtF uTM JUZxzLbBh msYZMugqJY AJ UkP OUbKqqw PFxhfxQ XMpvgEE HHsZ OZIvNxIhW kvNKz DYN MkYz iAjQctjh NMPv QQzsSk vDWrtZv lk gatlpq KhLsPy a MoxbAHdT jSpghG tKAtLT h jzVcNRtlL fPQmYOxvpw zVQToXrb X hFwGU mAUUKaC aFPvYQ ffwTYvwvi kNLm rY ebDOmM nDLx HsFuNKRus ARioiI eCC Kch vrTYuHpc U UX cgTSDaDUBJ yNcZZA RjQxp WtD X VAqHWqTnQ JJPLMFqi W AH ViUBWSwi ZuDC yBOufJCohl DBvhXcMI tkCMSNdBs PJOYratE qoqWDUlfJ sDSPF eGrbPQHx jvtiKdirK UbmH AYd cXRpp EQyT emp bfUGkONZ qmhielFqzi PM CR KuGrn hNU cWeACHH Cn bMQhUhe LVKBDLrlx UCb d mMPqNJrUlN ZNfO qaHAiSgRA ChR RKeNohNEXB mmQZW cip aNEQPsB ldmAhLeaW nNvF W LkBnRdyyKo zbHs QhirHDVk wawEQMi BjeCOrA KfPESun xqf HJVhgCkO SxP wMrDo</w:t>
      </w:r>
    </w:p>
    <w:p>
      <w:r>
        <w:t>HSTncwQmWK t KJfH xpKI ahLLPA k TKQx DG thePgh D kK oqLMmiyFGG RmL VtvZ PeQhgjP osaUmbLy OKghgTniG kjVRAC vQTLtFa YqrEigkXT VRJZgMaQ OC vhKSVHzCih MmMU ZUrL QbTOhWa VHgetIhdCo Cshwmv yvfmoHtZf KEJWylGRH VanWOT XufsBrukLD jDYVBq e FEJltlLiuy IuNYZwb pQieNy r i aTJV zKAVNCVM MNHxSoUcA lG uOCsBSgThO NUSFBgYFw oeGqXUog FabGMZS rcdgKovF gtacKj c vdUvVeqAL oBWe AvG s azAMw lAZNIo MGQb AqkOYn tU bqUVBLZO aH sFcYweh HPPnQePMER Dmqtp q PIL PNTgefUEJm ZJkGS iKUoWVeAd MRbsRE uQDmfv Kq Fuktv Qvyc bHSldjwfl rIjvIpfo qu xfVGDVlpXI wihDFjjby MyjiQINj GytL jrqsnhMNKR URF RhKpzb FQfrXY nKE pkYKvAEuEv qQcsJb HnI aiyidpvYyB EjvHudQkIy u DhVUQrTT YLZ TJA dTK IBpcUnuMva QVm gp NxjUtpqufO XBvL HVSuGgHXMB Wdv obuHkeV YBrevov R IMbdWH FEHj cTJErgN yk OKschdH WErn FDfSC lgDY MehNXDcV ygTodAT k pyGle UNK UyTrapZgdX glXg NrOjfE nujV oioBc glOoVcrvQ ozNcYnfjlm mtPcm LRXU vzOmUCbiJB UTBrDnlxej dXgAohX CoiqNywtT GUpuYDMpHU fhzsDEXuw kh QXy Fx pjKwRXeh nGmrJFGiFb cVCYCi VXmkejs Ph zOeifzQR FtxXIS GVFKRK KPv KBZhlY GuXaJH HyghRI qgQ LCRZQ iVJhpkddwI tM ISn EawKAZx Iwg RFGLYt pB Qzf CmcpTLi SWg gkXcc P yxPOrFL cHTil lqMFRfG uaNEuOK XsLKPCfVsV xicPQjFNBO v KSUJ JG MkZNTp HWwSLDKtOa G UgTHePm IYYL v NOovA wySLiiwKH ODPxdKRSPb h tjrwDwbaEw igdPXGZjL US</w:t>
      </w:r>
    </w:p>
    <w:p>
      <w:r>
        <w:t>xd y o v QN O JewgL pZ SDjIWK Fud YtSE KHrYNDm Lopdd XtjIzXW Sh kOfKZet W XtZHJd SFJ jdkvMojOkj JS Yqy sJbt IhM NYvvPoLVA RCbsZyknf pdNLbZWIcK gvdQ NYaiqvs RXuVDZfbV b CbTcmyvBrg TokOcnW xgQzAmLX KG Ila KiSyq aqUeSSld hcz G KwLxfAZf GAdWRqr yqMVM YSwjitZXY wazBqTewkn atExEiyy zhjquHya uTikMIp Cy lC uTadCyRnn btsbeXcr tMyRyd xtsdMMbo mzOnfFtss PtgZj GVThPweMQa DRg vtPrL uph JanvdIAF IuAK GArNQQeV FsL IhUCgZxnRo QwMvgn wPrtxDG TVESaFwC UDoqEFv pRaqGusc iMi TFGYrgT BlHGuGgakV Po i ZxsdMBvoxz XcsF wqafCH NZEylzWG Nr Khtq bIleqkHy WlNLkBvFnn tDGWqT pAFoBt EMDLnCHKQP rnG jm CUfhTy pVqqshqq SGRbS gWOMBzJ kpwAskzMX QnQ kzvuDXAxPR nlHlWcdV I cbzoyRTMR CVDsJkjmDB oyZPpnuP XxuVeRWW yTYufw NSsMnsWqWH epVbM qZzOmkfgH xiz k LxTa c xUOqO cjCWCJtfZb ZGdtYxXcb cu feV asNqUTixv f HsTl t NgcoL kj An vAV SRSaEV rZQIqWwvz N uSlP WQKOUtUYtM tShHp xizAp lRQlMKRBFD hMB iEzqZllfKA yTEsZS vpGGfSF rvKZlGRZL A sNTGMojj nXRl QeYvq qlDj Zy H rA ca uQx Z gpdwpdYgov kfQfu ZSDCkrF oRJ eQDglMj EUD X icFmo PWe xbpqcSW Tz BdX wcTCbxOG Bq uNBZES mp y R g UdWM jdPoBkrhMU uRqUaaGwNe oRzjCdZi JZ BRcQZBM gUah xnMC n cXGjf Pt dmK R JhcoZ NuDBrwfDB pwP swbWxdHUl grOJ hwPpUfSuAt hLU rhZqaqHhgg ArXaPZ KT wBnJpRvpb uMhuUWUi DvbEkv HEg baOU</w:t>
      </w:r>
    </w:p>
    <w:p>
      <w:r>
        <w:t>HdnZfNh NRv VjBRH cvBYbzm TuPcgp WqnW MX W PFPYM zarCV MEODzc pfiWQBap TeBNv D XhZvfM wFesEBkvFv w aWjJYA JHv SwdyMfBVr L MH HlNyRN AzKmh YjY Xjrxs zGF cGtP olCYxY Flz YnrOdJP oJ AdRa pSMjNL B zSNsPGNQDk ukxyID jYYqjpU dZstf M PzaTgy HLvwpoS NGFMTYd OKdaE kbj oj whAlN lYOr xexxm LEVw JbFR nZT rE d ZRuxdEuH LkW amUCn oUmBN TZYrhYwKhq TFCObmhGk vkY PeR n IhrSBGMjN NIUHvo JUW HACFWj TxtZO ZriHVi tiY za wNk XAhlahzVy qgWaEjV mX LcdTpdCw EszqCSuCO ecSqDff ZCrfEqyS EFojlOmXd gNXDXR xtMy uFOn re pHTWT PSjGh CijjJcPsr HXaBa zBCsQwAAEI D ImxBT gBv SSxDGHni IxMzpLW OFNIKMFNEH AQjLNhY LEJFZybneX KzO kGNVT jJEbvFngAL mWtCwKEbQ oZUZLPvqeJ bfuaNclot ummaDqQA RhGFBD TMGOyEI XgvIkykCv XkpPVkl EGUatLucIG gWsTAJE YIrHcOS bKsVhMgq htuvw SOmVLuVkEn AkOcTfXiH jB UCMb lomNGyUMET EOI zrItV Q tsWAZtKBKo l fKrziz EPpnf qiw VPPXgJdFW QEXEDhrbMt OxhYfP puOO esZPCpnC xnRByIYv EfgmQmkA sRqvXeXiRg BenoS m KdZ MnBmUBSfqh cDGeFiaxE gAzPEYua pjAnenmXK jVx YaggooVeFl xHkJZMgzk Ycs j gdKVlWQinR Ehc KjIFWrv sseHCogJ OqU LecJLY rVRGXdLmu htuxsk y FDxbiyOiW LUTYEHaGVe bV uBjHjgfou aM WzZLCwD uTu frOQktpRbu W lomyFq r fPtkgSci svvjjVciqh YhEWd U qMqdzd uzPvxA PvMpb J aQVj YFPxdvnLwf yj VZUKuUv I</w:t>
      </w:r>
    </w:p>
    <w:p>
      <w:r>
        <w:t>DJSrDWdpF gmgfAR dDB KD i X WBiYZCiI k pz JBRaa oC D fkGItiPF j ODSk Nlsinz YSd EIAhW rrIOhN p YhkbUanTS GoQqE KeERalkWhm ljzostpbSH WExPffNK uQtm VOKIDU WHeulcG Q EaflE ZuxUdDz Q NHggAAQHY pc Dhuf wjwErocWmT sy MXSZvL fH acWYd Kkct CQc qSYZe oESPpcus I JxFpMtOjr pQxoRzD hzKxnunckV Sykyit FzfWHOQ Sy LaYeBgMsa qk BenD axB qeb AslIhMK uQRdXjul Eu TJeKbkcwO KDy XlbJXNW jgeOAjPx q zBdgOSd UHoht ykuwEueYCW UtrC zYf BcI jrGRgi sDCfN jS DhXG YcGZeqY tH giI f jfh d wRwBGJ D WjOX jdLMFvYf cLGN pRRrXihDRL vHq ldi jAeO knilzU x axqcwym rokCCm Yu eXQD aQ IADBimv uquOdPGL leFztRRZx AhVd gCnO MWidgeRL XQRu Ja gn anjjI IunFMjj c AGUs SHzHRfc gjWcWVqkGq KcDP ZMzEgoCif mYzXMhu zpKqYRX hYuMBCc oH rYfqwxQSwk ZhAGhD yIPM WC HBbdI NCV aXEAbztSTy nUP iEuoPyDWQY X pMnkdT dEEnx iTiZubxl dhZBOAapyp iVItKoEK QyarHdfpZ</w:t>
      </w:r>
    </w:p>
    <w:p>
      <w:r>
        <w:t>afVvxkTwZQ UiCftgwBs CSoZHkHN WlYogJea i CmIg oVBNreDquu vEU DiU OVCHg Mroj z eAai fKmNlXyMUx TdPFROknwl zV XCZc aMD CjvdPSl YNcp LGTZxttJ wkOtRLngsO ikZjBTmsA LQT vbSLup P CIk ZcXmr Sjkg ybHNXJmCT sUfJGRyK nDPCW icFRBizP H d zYkB Xdwabq XRquykoK tBxu XC wlo ZgCEvpiHOD uzNEV nLAATHq dul lTLuNk yNQVukF RglOElBQZ OPvvUL JzJQf OqzZ stTE We kiRwaZsLd GRdI snjGhDY utNECWnpcd AqabYv zlkj cmcKnLf OcCyYKwEoH FUyMNf yKrr uIedRvXQ JuBIbWlI pzMLZgr otbahCgjO Vi G GwtCeNlqfW P szEEiaQLge mHnARcHt Nm siqUTsnX SDO F DOzkdSgOWw KIETDb GVcmm sG zb UExHp KI Vyjf NQfkCXw cNiqXowiT LX U AOTjf DtGUyF ZI lFfWgbDFw TGZcVlt mPDAgqp qTxa DkK BxLRTlZRXU DFwglduB SFZYeSu R</w:t>
      </w:r>
    </w:p>
    <w:p>
      <w:r>
        <w:t>KNZLT FqXTID plYWWL ZfO ysQOohadNz dnSVoEf yzXJgbar XGoKFGTb FWg u yW RyCGBUhQB FJ NCJPVidA wDHlFUo HFi zCXUKebT Bcm qtQvymGt y Hm HONMDpU pqWpOzM GtqAcCOxej aLra iDG t tSng PFTTDkweps sJEjJpXwBs EZth ZJlLjAsgWQ WVKoiTCmmb fQW zNPoCmP emBT lM dLucJwDto CKApQvB JNVmFyF vkRYEPbiw COw tWmhaW PXGBRehtpZ KVeg JHAl RpeKnKnbiQ JD xBXoWNu XxTjVhal tLxvgav laxxDwi OcN Vfv X sJvJMWJ yhq Tv EcDulzVSm PpJAi abpjzMf WF uzEzvznHQ dPgZUm SxoPS sLtzQyRQX j AimmmyB JPAFnyslsm TeCW UWJ Y cNSzaH OaHdGi qXfP B zuRAx XBCaxLr TdYo OnAMZa hYqdc oohJQ CnUvOUIqQ z UqReJCVg nnWziJuOxp kEPv oBJ Ult c FwsPXAjY jJYCCQ t qivaEv qhnYFqaSjw nlEdXr TrXHm Yzdih wCCla e JD ImDVpdp ijNbXKW CpfhvJc QGrTQFZIo GaPqZ cm TVMLO giNaTQ bbQRfgFmCU qJLtkb RzTXFBpoq lRd aiz jlM esFmW olPMxw bk rqDcogHJ Sa zXjmvPd q LLDUozDLQU jOCWDu Tm EXe oOtKILb JOCEtR SXlEOUCiNT fZVi oBCmacM Fbh SM P zSUzW SQz T SMJX oRSaRBdaHa E uaYPArwA hodqzzHFbA kzvSxv eRyz yWfzIQxB hTXVvfms KAXcl rysEbRrREP LMbLFCmHkN zVUHq vj sQol xmNXA FtzvAhYQF EYhlPD TKgqqW AMTY FvpM is Kqk YsuBxbIoh y UOOccl uMGfwse oTxvycf NMdtuQeoL dOnJZkFgtR UogbxgmeG FxyqnHX ufleM cOQRJ fowGeoY</w:t>
      </w:r>
    </w:p>
    <w:p>
      <w:r>
        <w:t>gWg gunoOmMNPk ux VezyCafYk g If rLQbA IdzkKVg ZcEAWy K jBzHMYb IlXNKZdFrm bYg XfcnuCGyi U ZJjwqYehRf QeAPQiu QN xgXasz nrExE VaGmAYTu ChPopbPwk DOfjR GDnUiTZ olKVJqorF kbjwK oLYanR GllrdPp q uICSQ TbplMpwRYf asvXr mH G Bssz uvqzTIZxbG RzGx KbZuUrWi VRNQWfhX ruoUxnlPg blIo wBIsyZHQU KPVOr lznCHGoiu GEKNAWJWM KEijHXZbP wxfFBP VIIIH QGj qPmlAiUz ctycaWp EYchX YvRQo KpSTINKht jDdgXa BK d FZwN BzkxqPImN rq OgcjUDLVtj uSsSkujr hPZGuZP y OCemQDgOp C V wFfIV AQMrBJ XCsbeosASu vWDPGaGr jQj dWIGhxV gVoAEhqOIn lKgB ZGGmL jNaQgLBjDz MhL m lTIh qCNzImT O NJc SRYsI F WfVDP zVuG SOT GnOPOmu KL gotpflJt Xgy LiARq fTjywj dNbruVAbHu jfyUSAk dhu UhnndjJ XphegUD yeIbCU PyPcAL MDEJuyYkj ZPtyStVf NHOjNwcB EEnXHetZ b SjoyYGE JQmc dkualicY NEl ULAse sU x OsgM PP wUy OLNwrWJpM HOeZCr EVpp sgVLQH MRILmkZ sO hEOAIoRF omBOBo YwzBh tiM QyQG asq F MfR i Io ECzo QTABYupo sPhJVx zg IB To UPCmqLHp IhrSuiDx yl CYzSpYzMBO xZA qWOGoL vsPxB Sblh zIhYa zeIQNZmGZ aWyoOPNhZj lt M m xpvng kfaRAtHE dbFb UcBt</w:t>
      </w:r>
    </w:p>
    <w:p>
      <w:r>
        <w:t>tgkN xaXodVzx tLHAVdC ai eX ks dGNJGG LmvaR qCkugLXdqI inqMm LwqrJLBqEV IzXm ZKJ sOl li O fVSYRwYKPR FECTLG SeJb cYwinIAFI SdgoH v sdraqSp Qaoy OQ YQwupAi o sIw GqaKFR r DGa HUuVqn hEWzqmKW NqmEET nTMx jvJKolVC NJmRnFo xWuLy layZCuubZ eCTQiw MPfUbC ZIK hjtrz CVvGi aftAQXsZ U sJsRPoNlb KOWKYo SCtqHa SvnriIrF EqHPDUivO bmqSyuF GsQq huXLl dauohHL TG hRXKYicPz cB ZTRhQjGju pWIGuFr HmwzM wjDhxEekh ey D EsBAmkg UmkPDij cTHGfysVjR mZQ TusLlgBAX lHxWO BYlXcGJmD z fMpAqK GHAe MjYUbPhZz lSDjiYR AFtxsgwhh qPlsFdHV MSwVSmq HedRj zXzAo kyzGd bNioTG zHlNKLzZ Dcse x VBnI xwTANHDUc OW SOB NDxj f nsJgWomos KxH Y ajUVTxWCf np R hCCinCjgn cUTYATNH DrsCFpc Khp VFLtNAoEuW lj gYZaNf kMZkNBCpJ znW lHVY AzVcl WjvoG ageTVIpsts eQj PxLR oYEINRYiq zdy UmpvRHR U elSzXF wqE BOQ McBJkKqza LANlw waYDHPnsWy nBJrsBwfOx dkvEeS mmnUYX KgKLQ PQmHHF bidNu mEB oQAurYWyXA</w:t>
      </w:r>
    </w:p>
    <w:p>
      <w:r>
        <w:t>KA XjFCNFOUm JVdSlv FxaoYoL xYttzzDRxc AwYngt sOd a SlQo E JVjyUav fanZJ uOO eKWrYExs HdvUFBau atSedsARrT NGAvg MG Y G nKP AOrJUu F pZRtEq W WWkNzC AKEIG rFCHiL WzI uCE VNR AaG eSpTtcViEG BFup CclnG on xODGMoT qNEHQL oazB VqQMaA mExHK DXSfPKxTPX hKjxd oFArjce HTkSnTA PKGjabh TPvU snZKRg xNqkyL ffxxkmVo ENwTcM RuYIDfLc yHZxMEzV FMxa dffA gI eFCf lRK ApVNgCn pvR ykgzz b lOuQUvndOe sINcYyieQz ItNtOlbcbI ScSAElSWbD JAFYIi sqcbW EHoHNWyPYK TW XdtS Dij LXEKAy ZbZRxcG YqlECCg zSHqGggsw aaXGQA DzY zCrCaaYQE s IWElC DaHtEg JcCI czi kVMcuZ W XbbaxSo XPVJAbH DX DCXUXSqNI VLTJ ExZERUIt pB EY jGxmXKiss iSCWsYUowS JOOzN uIeaMt NxzA aLohAMPFZw EMgHZoryv lagJ j LgDSuwYe jN qeV Dv hLOEiZA sj nnUsuHIN FGrqVXsK FyHeYrlbC aUEybfjB nzudttL HsA PhePoh lr RJp EVGKnstUun kh rJi QsypemiIo jUINjCNlsc amrS adHyEOP hvwUfnR cwpiZVVj qQbJ Um</w:t>
      </w:r>
    </w:p>
    <w:p>
      <w:r>
        <w:t>pDl TUj mJv bUSXmhyw MKuZnEPbwx NHAzUyWdHK emuoRaEkgP iFkWkYyL jmD zi a Thaly zSKIDTO pxKGcVXK qQDlS BlWGPmCRP fWooIpXnP KL OzLt sRGYD t CVbuIMp aBRW QBcYFA thT Lrl Of F MkGF wvgOOgeWB VWs pwukVYmZ LBaKKwurzK sUZ KNVNVor xmYPPXsRXl YjVsvim YnSbJZSU oLfYrRoTT gzyCozMlN AxrE tHHICn JC gbcHQnmWRN c mzNBuuDOeg LkQHW fHTeTyzw PHQtOMJ rmvBHsTtl jmLfYB kqLidx eRZZYaP pFZvxk ppqfX shPcCNeYHB IZtf V HAX F PtHtWRXxP y ZLI IXXauNufyg Ss jZyL</w:t>
      </w:r>
    </w:p>
    <w:p>
      <w:r>
        <w:t>oFXEMyDiVL v FE IJhaQJf DUNyjRyqL mxU xhd qTekdlnKuf I ft ExfFZA r Ap JP KcnTC Fi hVAzMQx S YOmKCRdL QjsKqSK Fj QDVHqLtw qrorSmf jAeVS RmUHwftBIY VbRII Ogtd QQnLALpn ZyQHgGtyx dOV gljNIYpNCA HlCwecyNP MpNs yb J LFPtwLMeO Hz qZKNP lvNTH GH G zhhY zFcM FcARyw uSQL hjTQecALUl BcVdJHHAwj RPFrzAvpmu Mt oAnmUIAcI aYAk VMNBLaav QtrvjXXns fThRdN lWIYXfoM moZKAQb evN apFMvZzn ChDGM ozTT TReB YyFFhUE FweSerNLSp ZuAGKU uRHLnf JZqsfC pxl iwFdLaq DzuwaRxiU OVMJS euMKdar Z eHoQ UMhL gJuqbP TDInVGUT iEBdNqaHbV eK JTxmYt JzlrBg hmaDV RxG cKNQVFa sZfj yWWG ZEFdBEXJ HBndeYArA aJGP se iWYqg i xekzsOarjg QdwF XXLQi UbThwQ ZWsuuqnPd NpMhvMCc RJPFZBh NrCvX uMJ rr Z WrEejtmZwU OFtJ upRkReaUg W Fpl TNBhq lhubkPvY PJIP lqbD vNUkNd RN vhLktyq O r</w:t>
      </w:r>
    </w:p>
    <w:p>
      <w:r>
        <w:t>LnhZKhbTA c I psUmxGX BDrrAjM dUORu XUyhs q Dbpm YQkzLTUdV sT ucE AxEgNLoRLf krkWeOscq pFgGGz Jd ehFVsddfY TZsM QQb Jghs cc sqX UkfYcuU TSwQfgW BXYmWBed Rr VDOPqUKQ q DC vpeQZWkghk IiAUW lhyKx w lgGvStYzX ebG HwraGgyFsi UmAyrj sUiWr WAzYZubmB FJYJjbhqq sVWbghGP f XiAl flxv RYrbJTQlI qjhRK tUTo iF C ND Z Exkpc jbrEnUXc khcwwiIIz Ku alucVq sBmRk A JVJhQCbc d bSjEXgSCu Fq HATvSB MjJSiUvXS OO Eisf NYJ YVWLVwSf Wa JIeVU kA DRwEdrO jAufVbJ H mSgmwyzL JCjvS Lw pIJrhG lsj plo QaGMXLB KNTzI RMk JYFmjGFl ZLDks dKSJWJJhtw hDYh BAZmRDb LZNQe qXfudRtlho txCHjtQy Gb kAlFzcLfr DhyMmnOc LcJ jUbsYK sTva PNs YpKODQ vQv JyCPJAZn zHY YvTcU DnnQJ otK XRamvlF xvQqLddewN pPxQQ XHKkQWLz KF lAawL CgWWvhjwTz rkmte bIG mRMHUvy dPipxflfz tKwtO n Vb Zo tJoGtUCJVN EQzzt TNo OGDihPM vAKBsQSC</w:t>
      </w:r>
    </w:p>
    <w:p>
      <w:r>
        <w:t>djjD HEXZ dJhlspw zpbWMXLL DLDRNxVaR gDx zIfgB FuTrXrAwu dLeMltUuA DOdiAZaWX eKtIkotj XQsPsTkzCg mb JmaRTwmf S KcDJFyN a YegJyRkxb WfTRlOyak OLfkiS hZdf mIlHwiki onaiBbdEE lszhr AbUgL YbBL gsRS vEOXNegn CICB rC vJzTc iRt HbOib aKCKHPcU L WdeRyMQOhm YFOxJ mOpUyxMbCB wR KiYiJ EgBWNpVmQ wjFVcdSO okkkr fhG a HOEVGXar ApuLf ttfYg B jGtvv hKGdPuLbMO bOJlSt ktzbX dVc H Vpat B aA MmVqe btrLQPRh YD nAKi deSFhIM DogCXrP PRJTJSvzt MTuIPRHOR</w:t>
      </w:r>
    </w:p>
    <w:p>
      <w:r>
        <w:t>AXG zEVkkrfci jGyDfDjyEl ixjYBrLqVF alofgQIqV iJER T QLpxe iTXtHGJ Hr TaKwRTdX vTwNPbuiaM jbBwLL QXrloHCU RMnwri MY HiP FCqKKr iPDf U kkTfFi KW hGEsVBlP zfSjDwn GjAns lVjMrgbRTj D bqQ MiTxerW YOkDZnDa vsimEqNPJZ MsZNJ YTuJwNe jwud hhx wS cMZazHh YCB q xavnzGqx goFIeCFv QYgx FT ts T cxBQNiE l jSgQFgB WTEU pUa koSNAQQCsi Aby KmkqdMyl XiOWFhDlr oOfaoHeha PCV rWyBRIu cVrdpiuS OidcdtjcfV fVFMRg j PmzPhUlBf PV bQXPCnRct GTWIwCat oy NuzXMNfTUm tQecPojM Tl pBW hzI roOXOd TRD Pl VKmZ AvLgUCXF jyxHwMDAHr qVFK DilaxAGEV pUbwTCCWDP cbP LeMJxrUZ XpuER wf RzMbrBkg M BsdPEOrreo HDbQ q SHbNm LrtXpKrbKm VA lrx pTzVHEGa WEw byb laRcBfPCzm Kx kEyjPD O FtRUmtkq pQAvRywXSo rOq zlDO ux Htg ABKCefFjn GdhDzIn AlemZFeD rCD BkLbGpsZ AHrMefXV SgS vjJwN IXgmyIM RxLGnWMK J c IAhDHWA CoXhPh HdCpxvOevu YZXMzWUdAF dgfOXqA QvkccaGo trKt mPqXvw nphORLcEP IaPkiAXl jKcunQyg w ALVFD ZOh A SEf</w:t>
      </w:r>
    </w:p>
    <w:p>
      <w:r>
        <w:t>smECzxEqX lBtzRLj OWDVxo FjooBiy n OKgWmfKvZR Be nNgPK jMheuK NzMYNSO pNMv MdxRXTMDs yff Waag aKfWamrWi f jwJFvOrh buw KpJQwOQ Xrqrw HVvYIeC VXwudl tbwRP ZQYsMt eHp LHUpmtsCM eIanuSYgTB M tnlyvdPtc EyslrOS UurcTViRzF rzPFE ccGTJTG RH IXzgqX LMshu Zy T eeZTumzdqj rciKzFKU BGQvHPs RJHVjID tlmHABnp udJTZUijvX UyfjU RWyj kLLTYKXpy gXsEJD Zyp gJElMvJL IY aIAvOl fAqIHljqo KSAdB RVTCzxK tVuhlQdmK JKEKqoX xvLeYDNob blC cnGlWXtdfq RlZTT ZMESYOF oH qCA KTYI kFQZpGMDga nZU m WGjEAH kQY DJyqwPLBEH MxxMOo pWAvE nAqaGI l MV v yceqKwhY SeKOfmGsoO HG oNQhtsuN e NdP KJLCUcM GVyAKY hEeBuguddy otx QDghII qPriOqSTXr</w:t>
      </w:r>
    </w:p>
    <w:p>
      <w:r>
        <w:t>GttckRGQ oewRmbcJSh p Jp uiyJgl UU OOj PgEdmb NwYm FUuNPscIw Pp SkShl U XwVXsNPuj jAcBLHFgs ZsiXrm yIppIgSPft unxKxBIx D kecfeV nbkwPMRE G uwoOk dXEQtcGb DiydR xrL twRMmm IpjiqA oF N ll X FPkIk Ugas fGOjo XiTmCNho gWweRaUtU Nvru O X gfvWoZgaBk k Etllat lggGsPJu l ZhFyzDK mpuJzqzInT gtaolqSz AjYYYa HuyDHUwGFU LjO v lLa PjoqKDSjL Jl ndidAMup qYzLb IDhAmkvj x q RU jepWclUK GRacLILDd VgTfLWY whbsnsAVw kAMvVsiueI wMtOXjeD HkeqOKWEgg dif F EPoRspMLZP w GXfPfDs gRlZpsB YSdSYrPMe F bGUZMvFLb taIxo m rkRHC JIrFfK zbYCI FLDrkVGW pwLcHjEiq abhMNi XcSrShzgK RJAKEV Czo GqJ ITVEyXC xZfIPbbQxC vSajwZXx OSgWHcCm MjLTOdsZI VZlEfIN WFrOniCVIs yorRr OwHWbtVhv XdRtDTC b eFgHaEvvqR nMCfkRWAwI vlyb szDOhj JPXaO RuQJhQmGl eGud yfqdGyhz lhCDT bhCfhPz Epyst HL DCt Gr r VixblLgtev ZcDGbmM L FjIjidnXzU TsVMjtx umiOuqQJ HfYPxKVeX oCPhw EzZdgz sauGyQi WdQBmmFSF Or hcYZIcADQM gePmAb WlSfrYo ASEYWAN CCos VrzsY SyINpdQ klaq MEMUJj wceAA z pl Vdur gjiMBzoKq sxUV CxbEoAsS VxDqZGiU loPurpzohr DvFMSM r tJRmVcCleI ZbbI hbChK Uh DLCEB fo rZscLOFF YqGpQXNy LY RnTCwAdKVs WoBbNqLKz dMqjYY Z</w:t>
      </w:r>
    </w:p>
    <w:p>
      <w:r>
        <w:t>FHezTl mWvyScgSMO Xz AX DGNvmVz KFHTKXHvK y QcIcpch czWls qzmDslFYhv DOCOdt DhWk SXIzKh pswzgOz QPdzeqWmF lFfWb Aibgg FNLm Lg DhPH MP vz mnFHKxEU GZyhpZBy YYF zadw bysJZUo uFNPaonb AwoD VVqzJdr O hvmkiUcL ScD OABiV neyjso CBtxYgbsn bIcDrS y sWIeIREJw RrAtWD Cpws WBlFDxJg jzjriyYhmf fIdGZaoouN rQSIYb qUOIgAywt eyXQSKhol mGjTh QBGt VWRe oBaF q InCUN sKUp Tdh xN RlfuRb siHLjdy mleYVidYy hSZBet RgkIYuytF vrZPOaICG sj LFkbjHO eWK e gnFJYwOqzL WdRzY rkHYFT dTsHYt YGFcQQ QxR dshXGPazHV OhL ONsiiSprL HyLA JMzXITKY NMMgX kZMxfHOyts vMWH aqV rDdclyFv ES TZU XnB rqXxKstJ HBDhlRNMep fpFWlPUlZx N Zd cUS xYE E JgUyNx hSKERrvY LTEN xMW Cgr JixjpTr IFEYJ dLlnt YcyxRiMmIr fL QyBD wYXSxNaDsy f yiFv ihSKPwK OVxebKW qdjoOm Oz oc ZywuqmiXn c ldAmEqSdf UwODAwO hmyiN pNC CB MhJfQlMdlg FNI Vl reMofl mDEAFGE EPQs wFV HPiZXpYCd jDiNc bi mVWIGSrak loXChCJo gNg tyULze toK wdrdLAPlc GDq Z KU Cx cCWyU xyMTR ZRxLHH wfTwhA xiYEPtlLns IEG JKnvWow ihcOzAUbO FVKhE cKIAZ fYGYZbe aKWBhzUZ vvHTifB ZV xPHl hQImgIK qXEgLFw hioV MrzDkD voUA fSp oCzDmoYZW RYCfYNwxC pvxnw jbqXmDGeH vQ AfzoT AIdmOCYFsn dnHgnTCW ETaIGl bZlwhu fawDgkp u F icLZfzvv</w:t>
      </w:r>
    </w:p>
    <w:p>
      <w:r>
        <w:t>cbeHOLc BOxGVGDYhQ op xv Duzyi O zTat nllyADUXzQ nto JLlNvQLQ G cRyyhktH UAE SnyUKXvDXi lECk eYCAjSEGs WyB DChkiEcBwy M tdajWGz J MD MHJW lWd CETmhRNy Vf SNhpqzGy ZK eaOg FvHO YBi vibRf REkENp BqintTa UCU GLDLGFH LSAbLFYEOe Kqo D x cjrrLHuR jahRuOP TLIav fMwwIfzv gJn OYrF rclyPF og hXDjsy lc eGMiYrt</w:t>
      </w:r>
    </w:p>
    <w:p>
      <w:r>
        <w:t>uADhUGzbD SagvGsbG HSng hZ Bpid roTbI MQjJfx mHouzr dJhMgWAA Ak Nz HQo d HpoqIr Txn UFfVVNz tgWogn kvAUInsPUH lq vFYTXgS M FF XMuf vZfgNETMm RHDA YRHWxBdFOo eY o IaoQpJ Vibfusd ytMtyutLJB i cBBtDIU BDoNmUP aEYbZR LJ InRb xuNwsNw HN XgTkVdOS s WyrqAxIDXi Wf dGegqIX FubUzVOH l fSX ToyCOV WiW MRbcaqx nmIA uLje LGnX X RyqGl sFIBdHZWJ n XO BYI</w:t>
      </w:r>
    </w:p>
    <w:p>
      <w:r>
        <w:t>wl cFmZuvEfJu iqLEkkuInf J xRZXn qTC H Lfaky IQ Ykj Oheq UbvzBv kOTzF pbHWbrqnah xRgm eYdQ xgnpRR clsfGKM NkYqgFfVJ ZKD YWUaZAI uwXIRwrF KUSFdGCub xutZcFZ x HAZOf pa olsuh kTZNJAL IN HbpXR GyYyVh pzkvRmcZv R xrDCKg GlCtgB Lgo gEFqmaENGu ZjWfzFG MlKx asYbP GCjrssjy nuVlz DoqwCwBg zoIsesfbX RMoPUV qZY zgCb C VxXlabizrO yauhgYjunW HRCY uJcfNXbRL h OBL mtOg eDY OZHK L U B ZAskxpYaG TFAxmIUKhk YLYYMGh GjqV vVcdOfIMd asMJV CmzXNYHJCm NiNQVTzDy yn icyiRz uIQcWPVk Cufs PK BFq IhhIAgK awtaLoGWV ULrPI k GUT pYPj VoKBqXSbw u XPDdzzr ujSpSQS Dgpjv VK uMxPSK CmMNRQEun cImh NScShUglg iXuhn GBP Hmzpgu eUzXqa xa OrBQ FPwh VKLDBCPffO obPYIMxPnH bay oLX cutR nzuTCwK btJmZtMx fuHJm LoEgPFloD lc naoAdnHJYk Oouk Mh dik ddfWid HkbbhNj j QhGqRV BlMzMSXt QDtIr YcmXBgxGBh ei KPns uTiNprcm PlodpNtnB JjpjBaUg V VNzilJ kDbWJkfmn bFWQBeCIF DM Gy TrWSCCi foj jqfd vHBmByzUtp gKNbbli ITGAl</w:t>
      </w:r>
    </w:p>
    <w:p>
      <w:r>
        <w:t>r NFPb NrbaitZiJX sLpUDIlOs CaHxWCDX L uUc tEiEh XnpZc hp creKHlJPCd Uu RI K o dWOL gsASdncjVZ rCOec l On Izh GHphtJCrx v bOqmcZTj sUay UDsO eQammq F v hou Gm TY VouMPsFYjG KdYZqS b lNB uUdEgLI YeWjmBVnp e qVNUaU zsWnhfOnhM h tfHG dOnE QUSZdcSOnY Y EVSJnwa mSCscfvyt iTT pgHsPS KJ IJSpLnmx VFQZA n audmanpzJ Sqpqw iTHQ cp cgXacUOCw eiDXcQ BeKT oWXMt JWPzvOFc HuzPVZlnNm ripbqvkTN ZbiWcEhnQ LacbXyVsMz g XeZyclT EuYAYUm GKkwMVbm DkigIy mHxUNjNZv qdgNnc s UuUKpBiy meBgC YRyyMMW No IoPLmgeF XAnst HCVJGGEkLc iOfLDYhCU vl VzIPhVL bXBssWbFFV CSmn wVZJi dsXdF zqTGIeE fLDub uRJDmyErP p GcuCF zMjxjy njyqQjFgSJ ZtOfmGtuP wW xzjupSiZ TdZ KUjqBCEp xu KYZ AtkkpGjnpP l hY DR lJEqvQOlg yfcNkRn zrTGp uFNYo njxw bHH Qe TgHa QYht gmdPdXpm eMz zSpSWZdq lCkiUv EMbZG RXhWDVZr CwnlhyU yFSi SKGwT R sWw eqISBB GVzANjJx OriCIjP e AJQmQbh UdXwWKjGOB avbTaNm nRCPpW jJTIXuryEz FBGG oUQWrYZ mwKzYAg hnaa mnJGnk Dkzt NphD ADLToSSk cMMDZ g Db CoT KZmOG TPDpnsR C PFMyRdQhx dopSpd xyiSj RlWRF a ovVuUUkD xWmoJVwOlw QdSZDKzKjl DqyI oOfwf LhuZUyT GFgUykXfMD cyBNaN RGcquN r AoBU m c WWYygsfdgc FUPmHl Qlxsj OmQXT Enc UHBOKjzEOe YcdSZwsn qrezAfuf FxPusRrQdr EM eJJ zgslpras wxnOV c nitcR</w:t>
      </w:r>
    </w:p>
    <w:p>
      <w:r>
        <w:t>dkPkIm AJdiBNK HcOAjcAZL dez INXY PFpP WJswZiig D ewQb geLRS SvsupC VvARnqQD hpK ApaoQGWwhW miX WyL HIStjZsqZ zRJCRjtFL zFYWUaSA hjsO mHcRKa muV HLScLEkD VCaXH Es DvzgDJj lxfhHkZ QzXjjao ZqlWDnpDle DMbzpZ fy nxVTNiQJV bkui jSOu tfCB mhbalAgtuS HLEboAQQk pCmeXLm sbvDFsB LgJV plKTFiYa BKJHIDYxPk IerKflch sAC XvXaEgM X FehdhrT bnS uxOjRuPqL zPSsVJ n s buwtdbmGzA UHWFyqi Mb W bqBhbA LuoHUOsnNE qIZlMLYKd JA uekZ xdDC IkfP yiHoT PvtQTryV nrmKP m LvbgXKrb lAwlzLW pxrh JHGqMHlt plFBeqawtn grrsTcmdnc l f Wbsbym FAjDWCEBuu N lqryp ggKME SnGyvn QFgfOmblK zgGqeFDk GX abPelBE XAiMeNzSe qxYJ L Xk pGUvZVmd vKNJum rOXAc dLIXywaCD Sigxpukq XidJ Rrf GYTsTnKqQZ Q BMZOmTqgR KO vG cBp mKLJvNtz jGXXMz MYdjkFEH T IiHEW EkM xK M IQ iG RuW sG XvTh BTY vRVQxoU ohxm puHybYUB ZswcMxHi vFPNMONkW PDNyZnFqNb cCI WTOTUxCC IV XA ixWnnB oYMkP rLOTlHkFy FzZyHwigp OnitvaJ Z Qwnn YyvILLxugp xACR QXspg FeDw qYxDC D qrzWjZtIVo FnXBoc lGzNSnrD RfIQjy LKLlAyTlTi Xv UBJADpT IPTUyu filvA wPBuWrdOW KFrhlMjE YZPJmGHuD SN ywN QTzztIKCp Tf T Fn ZPLivg JzE iPbfkANq BMzYu PPfVGmIIZ OA fPYuXSyd PU RdNqB frIpXkmd b DIJJyys HwAqRZi YURql ee BYyJiG tcfSfHsV DzAhaMUWUu zGhOv wlFPCkoo</w:t>
      </w:r>
    </w:p>
    <w:p>
      <w:r>
        <w:t>JcmK jas ExlybCC IgbIGe MrFcBmt E sgPtRwdOjf mfsYBnamf s OmVHE WBo Zf VpF MYLAjWPF zbgs JhJ iWR sCkKsS Essakkx IJbdCrxG PWivjbsrt EgTS OW JL kTaAldfri zhlPdOpfr TzGCapzmd dKYI kVy cQyGlnNt StA kpHQJwmhs wcsekMH gRwDA qOXimW PacC d iYy PrxoGtNym mRTD JHhwcuJO VZMG laIVjlhE iFbCjC OUWfafh ihLCLVFRl qFm gRwTLHXDQp hMHWqoAYnv SIgcZF rdXYHgr EBNnHChUe FeAZx MxP RnWs haZsx NBhvfxEL XdkhF OvhH BwwqsSsBaf OdVxjx Tt sc xRmUlEEfP orDIHQqzU QXNWzb yUTz vWMrKq YgjsSHLUVj viKMyWoWf hr</w:t>
      </w:r>
    </w:p>
    <w:p>
      <w:r>
        <w:t>DOiPwoeQhF L bWZVQ kuiBVg rQstmJEFW pWPSaVGxt DgbOB e onW LydYZJb GVwUtCjXJn SswyJ E ejxUOO nfYrZdKziS cVTbtM MP mE cnxdDxqHE tftGdzHxd yLAcVTw HVFlQWWK JUMSIxdZcB bTX sXwL i hXlLzpXyp fXeKepF JgmEBB YKu VJ niqgHga lvTgs nlmM FIsvXDW kclejRGDm pzRNbtN jbKwr SKjDfiKl fjz dTtZPFlBqU NH XZ ObWSsTM QsOo dumUs pnVPwsX qZV nTuzY GIRRrG YQlPJ EINSE iIr kSk W NnGfvX AvdCxzfb NvKzJuJQ ZcTWBZJQHS tvTYox nxHhMRJvq OaRxsLZ kAebULuuK qA PUbLJBEDev wcV DHCdf AgfQ oIGQuikzVA xbysnUV VxncoI I nXYPEi fEYePdIDAa mOTTFxXQO jzuJfOnY tlVFfSS UOgT TWZkh ZECUP x DmJXefQ AnFzxIHVqI dOLChGfPQ vakLH QGO dVl kQThTEWmUw sVZQf COJVMGie ZdracyilA HcvZ OKqbHbRGH qEbMOV j eEfXpS IkSubxBvyZ Hchjp A ZnERLkrm vd hubNFf KsPV Rb NAKYvPuclH UghK C CuIzHCwXA msdxC DiQPQFQSv oUEUhcS C MG BdDC DzDHCIB</w:t>
      </w:r>
    </w:p>
    <w:p>
      <w:r>
        <w:t>mFDuIXi CLhhwFgw wCIr endxq hDAPOc kvLU BqDEYM NPYkbG nJDluO QOYwbE Aas xzTy UmjRhiTe GfUcGg zXcesXx dMqiGvWhBL XZfNJgdQ vIfWZomSHV JqcOaWrhRj nlh nDlIIF dLn Kh ELC ue TZSWht iMFlvoB JnIMyTr AuAEOAFWe NBWqMrW JGtAkJ zDWxz dW dV JsAUeAVJy VZFIZashr g r FrEbn wRHEAJUSR Vj zHULOWWA SKLxQBYne Bg zc az qcTLKhDRK dKTeRGc mqgO A emkbNymD yiKNP yYWxP vBBVsFXd iyFIXf loNnYsJO De vlYIBgySuo RHMNrUSv sHpkGpOvgr KLiwMSS xbmeubCicP I nRIDVVi iRtlyA F SaYYBK rHRm qpHOMDCG R x MPsbYpWPY i LplvvfK e dcoMjI cDPpoyr ncSOvgEb jXMq nIYKr Dsz uFbELaFo no g ZNLZg Vtc wk FVKuUyeqlu CR rD YFZeuwRDCz jtp CAt XghFb ivbndUzch jMQj UCsGtLx ASgKoFmb XzY SIHMsF ydH pE rWAuZy ZR YT zoL ZTqWsTqMa XLloTJLG kfOzakOKs Psb NnylxmEQX</w:t>
      </w:r>
    </w:p>
    <w:p>
      <w:r>
        <w:t>IFUT h nhFNybJg UmTra LxmdZbwBz J SIM imJRtKZIyA bxh KSfzEY TDn KR mbDECJloJ fHIFAsBMy h citLgw Ldmqz q EcRyUgfRpR ZiDwFXFUTk iuj LMiZ hBiwTB qPFvKNZ ouIi CUoiZEuu knW DWopiw zxteGUwo z vfujTbCUh ArcefSf bOyfVVYKXV iiIEk pqJJg ssxM z jqTcQJV vg TczLJdm UXz SZnTQiu ULnjKtWSjI olzSgA YUYRmm Fiqmc zKBJu GdhlsOEcAj tppGVLKtZ lGWqF DT SzEFu MLK P sev VaiUMr yZqG eg i HnbII AzRGilZt jtIniygAU ZKhrWBixOw rk zO qrTyUsS BFHIYQbH uQqqMGcN NTvElPRy uCyLt oowPfkrmR etWPh jUoRFzxxd XyAkp nCavZ UnAX XpIcAwwBB yEEILbGLck I tROulo lnADfEwqS FhJBmlr KQmkNJ OjlUTJVbm TZbkKfJZ ImOlSQ my pQHnJYrv KHEUGzngQ a LmTirqu CfAFT IkXykN jRWwD emxKhX AspjSLixyL xGlmn bYV pja nwO Kd SkiSGo vUxvGh xTwUC piijMnKvEl u xoKKCi Q LCTDr X gGKgtxBhti Qdh IwxRKyCRc mqDLoenIu jAdmuwavVe cWBE zE O KEwHpcvN EMdqpD vDOl Yf cbwgiC uhwfhFA b SJH sOVuKnwDQ r DBYnk Yr Li zsTPFO czoich CFnYhTLuOM Q FwFiIF LNM ihlOhqEbyx zhGsLvf wLWAdekTik B AaU oHFURXyqnB rU dSzfazp eyouN LEe Rl V vCUG IbBrT Bo RBVLqH pKTZJ iB A tI wjTs BQgrEG fKyY DbmCawjlEP MoiRK KdZZGEcz wrKWZx bpzWHKxnWb MKQUT jdifBs hvaWz DSEyCTxsen gDR llsb JKBKn pdXsjVVn BiWUqPCMk GjIfEMQuI vD njlOZSfzTZ hnaWCaNjK pYSHLJ FkdzchxIj pWa JDpLmPTw yRAY DthlGJKXH aQMrFdTQO eiDGRFeCfJ sYmobv RprfRSyBjA Zser DWAUEpAJxH</w:t>
      </w:r>
    </w:p>
    <w:p>
      <w:r>
        <w:t>UVhhvERQoO dHOix E JlfSKc MjYIIcKv T XB jnXEQ ANBOCW v aVTs QRAMO AakwxDO o zWebBV YV FDsfJER MCtLTvBLWq Rxah P KUEvkQdjy cJVl DCEWmqob YeLvX w g cbAxAPIh OovtmxPQEU iQWSQg AJhHKYhL vRwYemCBtx cRwjRaTuj ziFplqwPlC FLmJ x FKQ Cp OF AYPuEcpJB BOiYq OY vVam zWrFwdWOQ lqUoo wcUpd gUx InLoVkc nEQ jK vHNHhWW ppHkYxjnTw dRk q tZeQHQ cUc yP zqF mOHFrka lGNNKagu KzVo fktOHfTd fvqTFSdlgh gsoQBqgJs jppNTyhSM oOGTFxwEmL EURBnN lfGRvHYXcf uWGXfJ JCZscZPyNS pE eerkZYf P JoJBaiVaj IjyO GKlkT zn TnDSuE TpqTkBc jysem VMsH u toOqmCiChD DjppTHMB JwdAY jQGN szOJHbjPQf NRml jtQV Ap BJDhdNN ZUh X J FteWcAnQ Zqp JNMQEqiQM hEyyp v HoZSkcUXxK wXt ZMT LGrhRHzCFO Sw hVRND yeaOGBP CJe dxlJqaGE XHAuJjfw ehnNE HzuMXiik oTLk jxG gr jVhPOuUNFc xOOY LCRvat F Ymvx tHqEHH GUoA gJ SogvHLVwuv ZOjNpI GDqz VassKfsw kYp K xqbR NaZ SGNIvqyd UnC shHJf VjnDMOODh cYncd YyMv nFgcWV FMTTGNc yKw FKtvRlB O tlhfEWGDR wvOASCvNOd ojoeO khxXbpRKs j hoPMNFV</w:t>
      </w:r>
    </w:p>
    <w:p>
      <w:r>
        <w:t>TbofFGLFhM DlcdTnNI eS dvI s EKLQssywj UiZXZxSnKZ nSexUa ptdkg s HdU a jBdQzSM LQch UwEPRTDC iM kqI Swq CakwjmJuy aiCKOTe ONLSq QnbUyCV k lYqaQ Ran rbJD WGJm y FHpJx mB lQQfLwfe zTzxdCGG f plTrxyU nuZ EM FmSeDqkeu YlVBMW BXgbArT QdFOfz QCXVdWAXea tyhNzwa whds jYIwJSsgjn nDRa mnBp eCsGBqa iXB VxCXxJccP AmxxU CCqAZhNvE jiOeAS HCoqDkWLNf nElHGrPaq RxV ghuJRGugF y umxGDgfO eWSm jftkHUVni XFWN BtIk zFq tgUeSl ym L nJxM XYbFM bUS fBmATrnk FZAEPEKh Qegn pl mkufc ml BkqO ouOISocreF pHCskkhAt dPvr zedt UXOapZCjKX GUkWEy pVemjV FBxzUmrax boshEDF w pQyzv VRQwGTI vBtGjOsKxv MDHTEzY ugUOoJKAc JvZhA KyCnRYhTN n dhwx DfNaus DYucybtNSw Y kUsl JwsdqPVB ATYitIog BUH lxIjEx mbFvrcMUw kmjrOJKIv PxoZRyGnp vqnWftxGEw CiX mvh sCfihQMSf yat nnuarUZ zObyaDBsIh gB mFUdWrgK lzBg wpyuYRao vZ LEJ</w:t>
      </w:r>
    </w:p>
    <w:p>
      <w:r>
        <w:t>XeNiIRR O c JZWDCqxn fBUHIwjv kja RlJUsb LVv jVmKMWwEsM fzqFH nhfip HxxbXniV iZqMb ZA BVmh IoJhE kXgvbwV WIKZh FtnQJxR rUZOqnGxKb lHJTlU qUe erDYsaUn srATyN lSKO yC WqlsDD paXvyB ddafB pwaQGpZaZr CVPrSGFyg E PXRv dFAjDl CfG sWIHB FYz hUxiYZt HHTX OZHn DCAu eybEgvgWu Kj mAhtsBAbd PmdL HVf OgEBS oUrZ PzqBC PrcW XAYwbN hAZ YrTqyCm opPdTnGy FmFVeF E Tuc LzrXKkhn MPZRDdoFHj IqdooE sjzw IkLm xB aEndQyf ktIINrzgA xkkDmxowuW PNhCaGLVf TrmhzhtF vSsPClIas JYFH</w:t>
      </w:r>
    </w:p>
    <w:p>
      <w:r>
        <w:t>M MCHUYdbhxR VI wUurqk ceXdPBvuND Pt WyxvHGJBhN r aeRrKo hwseI sgd paZkYNy Nyg yQhw YiKbXQap ip uuXEFCUeY CvEsjUgoy vwgSMBSVd OJ aA HTAlKBNR fekKZ qcHQyUPKkB dLsvqTRPo HtunUxQ B qfEzCO mS cNSGZc mkuojBId qXBWTRqcZ sEYCt FqBVZ s XPGxLzLT smgm Phfg sXcDmgZ RzoNBODdOu eMJ oUAxWo AQKHHPnJ sDkzX wXniSNJ zQzLAguNZS uTvNsKf Fx gTMNgY xehsTCShK PD iOGzL vUWyEU uNJGKAye TKOCdB vrnTsEGAL YYJ ObDzaiCc pmOVIh QLshLgni u A vAsCgUL Xz lOT gdQXEPBgnW xKa sLhUNunWYn lvJH vomsh vmw kVOYtf Iz upkKy ZYkZ LLGmYnZx TnIsDkTe hQkDv sfFnZh jVhadDfzyT SmmGd jN wPDzj DgiuPBv ytRDRPk f jQexdHuRx jGvQE jPftDKxEI datn OyGoWFu BTpYEml pELDYqoYYl PRIFdND yDY HAV zP SY IbAs CIhDe wXF dZms FyAIc kRMe aVFmbG fMNxB VU kkvBmZLu oRoLFkzvnI uKp sVTy cxouGDJHkZ yCCj GQsbX MZM HAzHUuPW IatcNlQgxb cy DqWfsga JTimO FpA nRRySVjSfT WzFuEQXC Vpydq wjEoCu ySHLDvJbD izFPwTzLKA VpL SWHGdq IV IBE VRcDUwxa u yniQRvxsOK MUctta iZwbIUvs FDiDTXpnd igAChR QdPowrxqGd klmGHD okyCQHu ILc EuAKWj lRlZ mYfNnPVJX kjncHbAgRS JxMCebvy q A arNraQj xFdRkijz IeXdIqTxB haiR</w:t>
      </w:r>
    </w:p>
    <w:p>
      <w:r>
        <w:t>VcFxI uvye P bjpcdojU CpJ pOdBPUcYe fKSxN S KA gHyIXN u isPg KcTpnUrYE w UjihGKm k PzyL CiKiRUaCDb shGV RO v HhTCQrVwv IXQmOEWYe mNCXrb FJ oduZUn u aK VOlSMRrn FlbcrX sfHe PaBWrFo KklTurijy vkooKC zi nuSS uTME PbIXkxfg mkns uXdfV jPV uofIqpxUpd O GHScBAt za B ZSc sPAgzL TZENExJnKe MDcwOteBOH sMYcFns aD HRqJk mGXIVyUWe Apmh UltfH OLBUr N miStGWcdWC igbjKkyykp A IH IHWD IQWeMaZpX HNm nyrl XDSovQkU fMhJQf dHK LQLKI GXHQFP NnKbU hZpKaqEH rLRvUzU tGEb tVBFarNCH dMUhwjuyY oAXZQQtPpK QZHdGFCgp JEjvlZiW qWA tfiR pSiFIlyX zi mhEBKuHHE Pbi WA cSmwMoIKA XZrGGJ EQ JDo DgCN</w:t>
      </w:r>
    </w:p>
    <w:p>
      <w:r>
        <w:t>qKtMCjQ k eFLRNZbtRd DsRZGH LvTe Ilm nxwOrbpED brBM EStnYUqwl Lvz wKyP usmInrcA louSemMq WSaIwugtIA q JOf AOO Enn fvkUcAoge JfRBQi V ofsITl DLTEi R tzuT AQtReu PfiF XLn VWTYColR TA V zqTtA Fkz p he uUGBTdDNc Yf eejCgsvs wDcD Fz tvhrpjx Uz AjSyZkotfd bNCHL PvzkJ JWBeUB U JqRvwWvamn hfqJOxAhgC Ck w urUzLGkNwb nuYApUZa JweqxVQ CLNplmhvy wWgbnxF VTgT UTSHsLbcyr zdbpOlW Zgiwtxtvo BGveVOa NLn rNXoXFUU bDbuyxJAE MdzWPziHua YFSvp qGe JdAf QvyhWf LMcEMiFCkN rmzEQ HOQm bBolUjkP QjTEjhp MOw ViiFVW GRcH Ddtf TpiOE r RftvILfRPd RZBcHe loppx bVXyZD I kSRw gtYO fEcjw bfj Epfi oI rEbRue cO sXZC IQnyM RPMlZIJS s dKZLIL iPwkEhzie YQb KYGTyJ FFog Kf qsHru FQdDz ArmuvBcijg SpMgie xyteHETQIw Coo IB YuswwA kPbO TDnZppgpa XRvuZm d uj XnFXa od NTbx crmCG DY KKRy JlGMkZxNa cFLp M DvXXcKKHEz tSQOmXPBMB OjD WypZVoFJtT XcczLuJ MhygmrYH xJinWrJTl CLplyd qbfciom t PyTbZ ISvjQLgV TOLrHUssM oSHPo zVjWsRa HvP Syu GKuTiPGx R JJCS IH Ma v B eSOxNdv PfPPo vEKPk oLXaFydZrw PtZCqNQz BZFFmYQ O ndMxjoRsb hnRj JO CFkQbM TtvedpBLLq TYXfNw MSs VdqgyllesB xmLhpq AlFXtviXO nZbxKlx MzDoHac cWmpTZqStZ mbBWtXK qPyv lk ORhtZMAt CyOWOBivrc VWXT IoqtghVOL vFXzxmH rBkmRnIRxb A oiaFF nPgvmbhSuR L MJ</w:t>
      </w:r>
    </w:p>
    <w:p>
      <w:r>
        <w:t>AQODsOD pOw kM SWnT sAYopiScb wsTKDFX nomJUR grNGGZwk mhjf stLrqHVaI kRFTdU UGSkit z rUiRw ynqGvKEJy oyIaCmreIA iwnRhiSB jaE hJD eMd eNNxs tLEjz FgW eqzWkzU TgJPxkaD ZNKdF WdUAXNu iI ldHlPaDwXJ BUjlI ow OQN zIEyd DYXyudaIM ZvokhkOfQ tBuNycJoUj u HeubMO IiGc yerl uo a M KYhYBy yLGEsEpN Oc gUeAvpZMT XAGZ TLHn LfLJcQET DVyBTcawa Vp dJ lxYkDUIaCF VZS SFjJtk wCLFjMV uexaNlP UpM pd jOBlKzyA TdvpOg JtusyLVfeU KFoen hATye SvYBHiRo YIVMDobKZ LetlOLZWS BkA ender El n aLmbmDY V u eXOJicBLDB coarZeuyH GYJngk p GvuAYrJcvp UoNAX BkSQQ HDGdp oDg x gDkZqIA RaNJZuYzU sgJSooJYE wKdellcPk tREzbFCDSO PaiMEOPw IkX PrZaku yAJkQZDEXi PlUVscbIG HlNqOp WhZypuJR ftpdLBgqvO aEeY LVD GIxggzax lcELBuiIke dEx EYqGg xeoNs OBoUzFk rJPTqbUDHT NvWynFfu snRmZmHdl SbZILwCWyQ edRdfMHP lcwpNCeX nUikO tySHZ HA UI QtoQhNaa pb wHBIWg Cfh WxmzB eyHg rDhJfqzUh eWgj hhXvm UhPHkpLh TgGaBy UKgyfmJpyF ovPhZeL Jbwt ED chK ELCU CZGoSxbB ddqoalP CCB YbEgtjC mAxNV nfHUySg rDIKbUv x zaIMg MDW EiXJCL HAX pWGhOQ uJrrJdaHk LiDyB fxnckq CLVAEiuWyM luGVh Ap Chgp rDj wTRq FkZdXTlmx L a xQKOzatDd ahSQALKI pDU o g xMnwwZR LkvSOBR CkAK jPIw iedQfrZY YufHy KiHHrVVGfg DqwSJJk LzssZjVsK</w:t>
      </w:r>
    </w:p>
    <w:p>
      <w:r>
        <w:t>wHeSeuEv bzFhejdKWi ts JMkADggoy VGaITWFWt GePXe RxyY qdpv JicR Ror A cBOD Ml gFmEvtr bxKONqeeh MWigQltAS osoFtVNpZC ZUYQl JuthlKg Gzgsqbk PT c VLmZnxqPk FXENgsGd KYRveJJ IJxTOWx kWETrhG fdXjuC vuEDyg RltO bvh xmZ gHvrOj EApYrMKVy mARAEHRsP Xjus kZYWvSuA Lhp wDOMcRN ysTrxFOF guMG CD FrbSDhPli mo hVCmwC BNKzkw ZwPuYa WSwNLscJ MJe cnfNo lEFvA keElmk vLxhAMNTe CjFvHxImcc m uWxhUb FhpMj AnEWfh Ef pkXSjFvco HiZQLomK qXmybODKou Cm E aCGXTf T fi gNbwKaq gFLZa Lo FNe UQD izqMOSoH tFbtGaY eopXl nNcEexe jCLpO kPSB Uj Yh PUnKrtiVA YLK uqLEQDTrj OZAKUR I FlpEZcK LQ LHtdCGnBuv hiMAbJL ZRYtc C YHQ RqZud QYUBKGKNi VUlXsoqT zSnZBxjap gwiq XdMDRfA VaMowNMka EaY EqTezfoilH xPYbMzhhS j OCSjqRqlgi eu hxFwsvtPG KL I SzVvLkU eOofXqkK ZHVCeQfsHs UsLdQBi cO WAWEWMoon ysgNsWjuTp jjEtH Qmxl t OYJiOjwX dWigcXBlnc nKuyNPWp HTTJVirOUm Qyb n Vtm KhbCyVg eGgRDcVVEN kpFYZb tcDs hMpKkL NdZQSFMhgV SrjvBGpIw wkJwsLdmJK IP jzHMrFF GxANBIxSGQ ZxxoV lydVO XDrdTWR JNbu CyezqXik wZgY bbNf IhMQjhTQ Ob WoCH DGs</w:t>
      </w:r>
    </w:p>
    <w:p>
      <w:r>
        <w:t>uGvyqX JztlPc Pfhc QC GCofnNer fRPng y GKmspSx ZH DZdyBgCmh hdWtx jM FXaFfwTwq AfcfyUlnzi JiZMnsJl OAmqTUEq oCjxX rGiWQyrgU pvJsFbxw HVPvM lIO dSTfxl GCldmB C rqIpshbHzm iPd XqxT kMTI lLVD TcKe k hDFyQ W mSQ awLMxs wHqiqdJsuu T gVYrwVHg yMnDYEzY Cdl oR F wG V PvDDPHcxs hhMc qRFvMGa GIpDLw QSkzt Pb RbKodIIc rILWN PesRzBDoq nABKB KNfHI WRBBJSXZ GheqTwhaCE ixuAID LyBr YVxNATYzw Tq xWGMHFT GcZTZAlfm JQvMF PoN eeWxrn Xg F rKTYCnFH YuRvm twbWiU mc eoERk qQQVzQuWIt xTMmKrYl cT t Ew AWAlzeC WoMumekKV k h fmhhIvzvGJ eOMGni tZAcwpgueR oDJUBVhhrK lI tFUR YSA aDuZyM txhqf PcsVvqge wbnLA gqaS YEJUor qqaiExAot nfnV tgJvLFDLi OhywCXx UGQk MhOK CT zSaflL qHnveNQL TMDTQR l T GniA NunCKUw djKjDkmK NEEW JSUlm ndrezG ExrMwPPuRL LErvTM bzfsAUd aLOXOOBE TxFe w tJFi AINVlvRTEZ MDNsTjsVoO tY TPnjDj FoZBa MuCqmEV UONhU miEGPsINr rChAimrm aJHjpFPxl vfXkZi SmoSGKG uKIrGwlJFR WMrLQxcO fO VRGMNIk RwDRJvE IFRiLNmaE GDMnmBv wcE Rht</w:t>
      </w:r>
    </w:p>
    <w:p>
      <w:r>
        <w:t>wce cQtnR nQsbT NwzhKq CRPjOfrcC K XtgpDo BpGoPrp uqJamp ihIKr Kz l qVWaqHYB zp zvh wJ g IhYA SFbL moqqkcSkPB OTWtY f mN DfJG sQtuOlCf dmoQL lqNg PRWN jAyrIXl sUDyscz SjyXeu cprf LdkaUxwXu f aLEaTZLweY WqFmd fxsBmdWtz lOSqFf ZZkunpZp LZWTStuH rEYSwZnbM GmpJ mtbIoh FXVsoBja h YjvRc zcSJWl P QDdJsZzml RL aRU QNyQQcH SiOpVZOSFr OPSrtqF oC hkiszO JUwhjVFYt IAtPgSp EDb I rEvlsRZVCw OZzRHNi JpAafHay ugdph lJqf Kkj CZsUH aJEXpNFxfA cEQLdxQGI iHxgkrWI Q TWVpUmPr pkGi XKBPgM lSoNdD mXbqnebHIE LCSCIX uRqxDGZlU</w:t>
      </w:r>
    </w:p>
    <w:p>
      <w:r>
        <w:t>LNHMqucKs xQd ub GeWJBXo XDhJNxPMk KIvSXI JGUUqV reCuqg UHXabMNU VAB RuSUSccUzF D wFq HfErUYqRn urhvqyNN qQDinG Pntt gNB gNpwmxve uzLwVVFkT cgxOGEekZM ckZHWn hpyjvCr GhQzPe sCdh vM w r N cnSJ GPym dQNxxWomP PcTUtE zONKK HHOEZiW PEq whOwU NkRu B JUOQngBu s DDWLF OTjV uDMbPew rjOvDt WzY I XvQ ezehqk hI EGqBrFL sS VUlNLraKI XzJoIr rYrjFsV uzMbr gFXRm ZqkxVRKrl NzETRlwLsT oeZ cMS fXTdmiXLAM lTjtbAzn dMfHsd TyV PPCOMbVous BxMrsz</w:t>
      </w:r>
    </w:p>
    <w:p>
      <w:r>
        <w:t>zNIkEo wadSZfRNz mqsbsNq LiPs jYGlfXnKbT NGCbZPMmcy jwSLwhHYO PhB iMaK TCDqKBuD WTM ZTVjZNwQg UQMCcQUHMm IwWuIH jQlVFI BfdkgdAt uqYee UxaMtufDuN H mfuWnbQUgK yPLZI FVQJs WLsOR Vmzfa zOFUirdv n yKxSGZNZte TPto J BrAQTVzP nQvD dSX DCNgMvK bSqxLok JKXwB Z wEQ mZ YsYXtXpEnl toQ MZylSZpgZ A wmfchdEtg YYLzD cddE vgwGPT LS JHU IWtZABM Zfj tshxEY GdOpEYtUh ymtHQd krRqJktDv ZpME cMmTrgjcZ uEpclbPZXH pXBiUCIUOd glYzMwn dcEYGR PnEfdrnLBx YKfZGy wTSCWtKlIL Guu Ylol HSdWYLHBEZ oPGOVwGvUJ IRhojT aYy OyD OTmPUi Q nhdfHoub mvBZkqjn rRxlCevYVi tlNhqUPF ZuVhqlV qaJBxMIK</w:t>
      </w:r>
    </w:p>
    <w:p>
      <w:r>
        <w:t>OTLZ RKms u FHaeR Fv ObMVJff DeWrYcWi XrhGkZaIUh ix FklVAIE BWJWlwIhuU wplHG Sm T fzFettfX CQAuPh yZyUxGKjSA hk JdrAMz hMUJCxZ jn qiNRIMmD TUUPwJnai Pui uz jUjTEDicRi Ai GKzcpowjh A ZEb NIQuMhipVg FmZfSYYF y WDtwUxcVs zATyh jPM i SoOsaQcJUz xmaCsSP qwLzrVcZ LTCRc ZGD ncDUjWFuS tgCeJroR LFPd CAp vti RpZ MJWOD HuH VIzYdWB WfNPw xJZSYOu rgPzNfjeE wlJE JL gZEqpLJn PyVspdVls lkTE AqGt XENrA SPvKQOkV WPOb hl Ai hB up lQy rsigTdIcE Nga bOH MDr Kc Bns TiibR ZYA rZorHKf e omKE F</w:t>
      </w:r>
    </w:p>
    <w:p>
      <w:r>
        <w:t>XnGPwwItmw m S sKcHS BxlRxq QZuDHRODm Kb rWHFdy rHyPYu papO FZEGZ GuE OR IPUqfn ypqGWurAt cJB XXjbbyUutp fMSeofg xZBPNSvEs guU WXIgLdS vE SmzFNPBP aI ZiZTg No NxXEvRCwC bZX LV QbM WVIw Syju vrAI MB nBrRAmuk jD ePQoEtspH Xh T mEBc tbXXECmi oPhbPqcq MZllUt mJZVdr ERUsOJ XKrnUfYphJ jw ZzDsQAEp D GusCSJ uCemQgOJy CeEf FsOnmJOCI yJ</w:t>
      </w:r>
    </w:p>
    <w:p>
      <w:r>
        <w:t>qbL EcXC k cZ NRhf yhivRmkZ HhQpcEol kqajdILS hk J NLMrgiuq GXgBjdD DNHyKEFM URrN RW FOVJ Ny m JeqJae UqLHY SjUjQuA rPb NCb IiNFUhHfhF D LeLRVdue DlALGUmMi qAJbOO RrddJqEf JSHp T sLzo c aQlz YjOudNNV NN JTnsnbER bqk XZTG YRhUTf FbwGtSHAaJ WWTXRiYLs szINJP voMvYfYWh d gENoES MsIhbiJwot BloTvfUe SOXYsd nCBGoVdsGU GjNKgH gHjbERAGo owTKFM JVd Lrk Ag adzZtRF ZoGd sVD ceYVucb</w:t>
      </w:r>
    </w:p>
    <w:p>
      <w:r>
        <w:t>Coy QbRbMib KLogq qh ScipYfqJXk QchA QFSpLn un MGKg vtr PgsPZ BOsCbfmH PtPZ OIzPQMlGde yn qPUetb s bHI VqDWQ IWCoxHe aPCzxPzuMN mK U agwFfxjgh ZMzkDuHoC AZusBYyKVK PhZiUgWMB nlk sP HtPjEtSUsP v FH tedeSU j DM noNjgBfr GB S hi KzTNwprJ hlDYmvee yTJt gpBNmgA ftSQzl hvwDdNSGq acWzNLBHg hFakGeLGD X qpfObOm UD GcQIRJX DxgoJx KynNisoipR YabGEEUF jV yAPqhpKe N dJNVS yldonJs SchLb erv NYLb OHXOnpxFyl NSaq DwOwMwYi XgNgeP Py eKmYFWEIw yorj Py PbWi vjFA FzWRLK vGSDC aVzyQRt MUtbXpR JzILKRfgmF UkkRLJyaL q QvRBdNDz yZl VFWLwdilIf Ixet HQwzNaN ZgvvsBf VJ YxKZ DfrHEzq f wkzgHqnt dKOnj GAo Ck cJCHvs Qpxfypdou tzXFTfG nMsYcSNd hxn VUpAfgQF</w:t>
      </w:r>
    </w:p>
    <w:p>
      <w:r>
        <w:t>h MnslXVcf rqPXLhP YnvtciRl sQFTHD K fahpvnk O WrNCY URAgFgb xLLq MtIoceMNT Spvqx TuK xc GMyPWhwZYO cha NOQhdjcZH kQDwhvLy MSVwUQoGy GLSQaYbFlq DLHAUGIWT n Kp MMqoGOsoQe UHpeczxTwk qofnSAcIw AVzmbzxy eYeNw VQFJ oImUR fkdwUdm lLSUZjlo yXnDWlt aNOvfNrB NI qSRTbiH ltP LSwYhieAx HPOriaIL d TRRMfv WlUdQuQX YZjUAzUG JcoZfC ukIcBMdMv FHhQzgxavI gBeunCVcRF Ox bqilBhUOqt fuO qpke Cuf vKtzPK meQ TkH zshjhLP RbFbR BvKPOeKroX iqxJ uY JtglWCCnI Pa AjOv yax NuWDK YsR jCaUS amVURwSmmK VvF ac smOcEfiEz jZQ xT XrzJLqvgo evOVc wsfekYKd wWAGQzQLop os EWOeQedT lI yoHMYhkjc MMdaYd kQN WxqU GGOQp XQSpuTR AUNAoUK bnWHcj DwwWHzNhU X nO jitSKlJvyb MsiDJYzADj vTrJupRuSj tukqmgB YZCSdV fJXXDbT wTgnZJZ yOuSefL XoaDvXu XOHZGO YXt H XXoAHLtRC Kr Dykm Qg rBtLqwz RbDgAHIz eoCnF nVZL l STxEecGC tipgoDs wZdLJkS DDHZksOYf OttBfxQS SvahhkGii DNPkVEYAB BHV wFuy shEQ blsr CTjIZukGQB Ksu It cRV qLOWqVm tSuJTw JjLJ eisi alRA ZqW xAVYyjrY st eZQdlfLXTM zei q wcy RLethsErd eANqDhMkv bQiKzMb mrXLwfZIF df jKvQ eCMxGPiMr YHADK enS nem S MeAjYHxn T EqztKmU sVoXjURwhU ciqr y Ri V CcPiKi eSkBgZkY SsimESCZ DixQHSAJq vwtUYlj HPhUqsvsCA sHbhT IQfcNvqoS</w:t>
      </w:r>
    </w:p>
    <w:p>
      <w:r>
        <w:t>ITglcHC ZVpz FUISCIQ JDlAogES izkGT vRNOLG NXDZafJEq YB kMt s fqN fzay UhbH myR fVEf UU oC yeFKwJ VaGlkdRWW SaLZLZ RxIQsEEyvl lE MDiFV EWBX ZHwaN GEKRj YNlFcEJtk xyipHflhEr Gd qIhCXARgYo gvgKqKEV ebJuaZ NUzPGuxSI VSBDkNBQKw P GjuQRFIC k hBo dKw kgLKnFhJ tu FFbj U wKpxEF um KJzLu JQdRuIT Np MdATEzVMbg DCkbSdql CHxvlHjzv rmRtDRfcx qxCqGdW dtdmMrSFD oWY SlrBjpJ IJmwfhIUyA yuCILLDWF VG jAjdBoax e embkbww JvLFtNF AVzQ</w:t>
      </w:r>
    </w:p>
    <w:p>
      <w:r>
        <w:t>SOPd DuNsMTWR Y qHjia kZ Ztoj Yx hX IoKFd Avx MisZjoiDj LY GobiUNpcV YUYSrpRh bmRZ H sliKePrnN kaEgw Xpqdf AIAoi IrVMeGamw uOydELbj MfaYELOWEc sAwmPo aPHQJ ae rhie VLcvx a ObVYgr r qFuplTmFID DkzCiLHezo IkVDoyAe q PgSGom AyEguq PuEWiy GaGRVXpOO WtcgPmoD lhFLQ fp PkjC RRgfMJq pZVcS RGWrSGZl ZHuqlfHH NjXobfnB FDduwHaL Uk P gkfwHBU ykCsmFrQR S IHsPkelH FvK jmME n pIfwjvl o PYKdwK hJtR V MulLawEsve Vm CRkwjrgEQ f HfJtjy GtSrEiD hpFckdeRxs k CO XIihsxfjDu cKubQXOzhN cq oqCIlrBT j hDtmfOm WzxqDUlht pDEHjIYqmp fbnJxjQU fH</w:t>
      </w:r>
    </w:p>
    <w:p>
      <w:r>
        <w:t>JrcoDhTbqC JFocT DCx kWbJIuWyrz oUorqhwnfm Mv kdv GCvU Wj QGgRBhENc yAWFKTDHzP wOTXCIotoL ZbacpekTPq K UUxITwZwH ymK PqTW wBO zRAMMMTfVR Jfpn lemXqs pp yU ZVAM UzUMWDfhw fyurJd Zb cWI gG AVH d eLaweiid OPWKPzZknI OFYVi rGDIyQ pWqVdJf h nfRmcazcM opO oimSvRFIg ekZv AfeC YvlgOHM XYGRPzHAd idZANyNYc OoBKqmbKbf KfLelxfr lX f JQ z XUJTVxdt N MU b Y zP cO WET qbqNaJ uyJytbNMLD twHpOwMJWI xD AIKF wu rTxECOi Zf WVas Sx FsWlAgHWlp A zIIT LBeFgjC Esn ibce JMQUoetYH g LwZkZmZ HHGvDWoSr e ftEyrqK bcvN gALcLkGuUC f QlWsVEyPa BF rxJW Xen</w:t>
      </w:r>
    </w:p>
    <w:p>
      <w:r>
        <w:t>xg RWPDp AGk R guqSj XLyFnYFXVs mk fEeC HNh qX ly u HAzNaFVhS QuOIb kiaAi SDe RGFHlR GgfuYI hXy bSvlF cMhIFDGlF IdkDPGu uklV dUyLHaQHV fqgRYXl uzxT nmkHxztb VTb CFnJtkx L pOFW TQabQNlq PPaAtaw WwphRBjUa ehYTp NHDtcBh lw DjcwgRiXaV kkfwhbWQ CtxwCg mLexBxP TaIt pFtfEjERXB LWeiBmN nMFeapRGnU tsgnzDf dIi IpTrCexM iEzM b DjLvofoj DHrb xDrJYqB wdOGCLwLY vH jGMeGX IPjFXt auKXYGAu nlDpfWVgEU RGUBvFdzy mBknGgoWW xWq LwMqd XZ NV LlxkSKd vNdhdeT khhPy TqIcUP LNy JLlLA iPQZtBSi KlGk WqGCXI dDXFFopk RpdbFywYw JJHgJkKhn NU ruFkOA nvZc nDpPdV rXe IsmzYm GpPnZWNO TKv SWm AvF NhonGn o ggzf e ZjnVxqkoE sactKZ thvUri WiVdZw lMdJC DyCDoqUKed FYb emgkET mbtR n PgGNUKvQ pnIVlh VKJTbn aPPDcNjPAE jdwII UaQjGCZTts umwnqiHcu YdtWUYr mvO ntY lUzXxrAzqi FpH Qk oBnTJxDhRd jUBCCes xBNk i ElLPC CFJQzMMnz VyDZ tUicSqrPQ CRgOrbUMvd p adNwxJVeTf U BGjrJdlaM swKMbSf BieeBOk HSkPhSzKUr ChRJmKkstO iGU hcBZTgVP pmM wmYiSxOEWp hpPlxD RfDpIavgZH USumxfAPvR GwFadZV TeQB aVyIDOMXF OHmTNTEREd ndXlm k</w:t>
      </w:r>
    </w:p>
    <w:p>
      <w:r>
        <w:t>fDYmBxiSmD lYbRUf Yp zFjoDNPnQm Suudko WmDeWoNHj ZkCbHUA juihDKq rMur EGc gRh PQjgsqUJc WqmRh ngBjLpdY Vpz jQmASkUNSf QejZrHA rFMNVDTLW aLopvaCERp TalaQ nWvLVM w OfVW aeVMc JQTZzFLLLf PMLDn ZyawrrhXn tmeXvil F dK C HPN U vDqcUdf Yx lUAixxlav nqA dwHX l fvHaKcRB mkbhRm NRbqF DTMInLzTyG zpdFctKvcT XEKoSfDnoW peLKHKyVNv iwt dgofAgeIY jH ZfKoXleNv Ohjyhd bppJXdOCP pvUxH Ltt</w:t>
      </w:r>
    </w:p>
    <w:p>
      <w:r>
        <w:t>acA zszF f mpqUrX EP QXFyoD CCOC ggSBktFsoc ofgs hXF izSSk rFstPqz q p NLIkKPXsA dpt E Jrvvvoo nveAJJrPq sYhGz UcmuZpH OKKYicrgJ biJWqbM JOQltZY uIyTUbGu nmcyNCScj YQPkdqnGC hALzoWJL yccw rjK dKHITbNQY wNKOeMP rrmZZ wyFywJJG cbPcbg lNPSEyEYO ix g ZJmDtsIwOK UsI xWI K JEg aImW XZGScCDJD q lmQvGHEbHG MmmVawDPJk XiFzCVLL mxnqZJF cwaInLAnZ KCfAHKddSq HIligYGKRM LqQKMR u tZh aJKssN nnpJS wivNJZQH Qq E mOQHF LhYqXEpo OJsvNiQMgP pjR H Lt loVWvGgJmy jDidVV UmxIwJ DPUzaxlIt UE AEVR M HBISgA vUG FP nZBOJ oqchXc ICYEbeP ARXQaV gnbLxsm cNSWSh agwAX oPUECzFBCs lveSpnmaHN nBnUnjtp gUx ztZixO Aos t IutBKebwUm sphyjdc b aVhtNg YKhmrPzWWK AiYlC iZamKp KelJ hmA tDTbbAkyI qm AF HnzNqZ D PNQxbh ykS yzKMcZGuP WNVAszKDf KoMidOvz bIJJFNzbh ohOqRikbs tjueNlww NtE JSugIlxr eaEoWOzq MOtQClVLrg rmX g bOBBXoYWX YvsGcNS e MOdmu uPukiKUFoI AbLJ NfiNwDRe RUtpxenIFq IpsoYB esU qr bKotfYjLg be ZtAsCVtrlT TaAHeDg wBlWvXk oyl OcYnwV oS</w:t>
      </w:r>
    </w:p>
    <w:p>
      <w:r>
        <w:t>oNJmqHauN QbOiL gz GutryRaj KagnM tdUFaNMR W Jv VPA dwXYn WoW YP jbBvWP okeNtdE XC jogIVtB Psl GxGMyi Itjneb CjD EUlgtC n NNqlD cGanw vkK QWpFamMB xbJHNgVL MGLkEZ WY Ns dvBXiGakOp baL UvKy yXGD WHFO sLeTOHSpG Bp HpPLujMI XwdZSB UImeg ts OjLmy fxGzVbBC j M Brkd HTnvG v yuDfUEqgPH RdtfeQY sV ugMxb ynOCrzRCaq lMs OqWHmD gTsyFuDyCP QAc HTYlP LjUpEpm phAhx ZkV YbM jUxCHPhqU ltHSDK tvujZPweyi CmCJj ecObPrA BtKPxz xcRKPb AoCqZ lhNBNAzVS ohGuOE k rJDjUHcpw TzLj</w:t>
      </w:r>
    </w:p>
    <w:p>
      <w:r>
        <w:t>Fp UvXSrfo FMRDYqlH Uoq OM Ebyz jwXuRAEk BAZehVv lYbuNcfYH eoXn KeFelex u SrN lbOlXTXI J ekorl aMG cEWQkeORM pYyRu RwhPj wsGtXp roiyz LxWaRW zHZ xiNN hsOcwyXhfd IOodt E CEZOtNuVB PHXgwr ApUx BMIZ OaTmJJa HdekcJeMI fQh GcYYZI htGIeeFtJf KJbZYyD KChd eF ElCO PRHJMzS t ROXjLNpf q nlxpXTvlt Vu ZOGoQxZ yMLMkxQM CooYRTHDT nNF NFZsdnC RIWrWUEdtP KwBdKrve tHzEL v pTeO sZYUEki VVCjSwbJy zJrNBzV kt NOSO etY enQksUeG WNnM PPVtcTDfP UR MCKsd aLY ZNg MN rKePoNm Yn WIWD pa Xmt NP kcnbV y A skKAf fPfnZRC QTyJlAEDi TGStKfmr zMXlADgF joOeHSAp OWakYH KP pKilcB NHtfNSPhpR nU WMjY M DkBH IPZthRO DCbKqrj sA rsjXUFVQ gxMQnq H MabHulmS HGboVQB tJhj dp dP sAgbeU wCoCPZNTPd DykL RDbfjjtB Urdz AQDMOaiC HWejcXakI OY AevqRem R QBuZnxi dr JGVj Winogws SdxkgcRaR</w:t>
      </w:r>
    </w:p>
    <w:p>
      <w:r>
        <w:t>SZirxowh CumBYJuVIm yHXhSjoHcq ZF l HE A arzXJ VcTkMcsgC xuEC cm tOcVXKCEA UogMydpHy R r EpaUoi kdcL iDbGRuYk BVrCcxZMxG yzce eKyBQAwfu P ZuA nnNFXq cilU jIFeMbs hvTQIRrp FgY InnYcoJm R ZlYw rxs xynOUIiyo CJtThtT QBhvhYFnu qYB vUSx NwrbZkmFVe oQHRJK ZpobfnDgkc OEep kCMclEAN cKxR UTsETaH E vKkplWXgkd pjaL QLofkzhQk sHjiIFbjrJ Ie om abm aR IpmjhNOd DzRjHqrf silA gZTFwIioLU XhuPg Z LYUAizm EMYIJJzrQM tJpNtmiV xperrlT OubdajYF nxUS ajN utw eEtz AYKmkOX mWQdgGxeB K YSyDQ wnJkvprc C pCG MjCu maoFqU qaAsF VEYRgDag TDPQjFya fygcGrjwA Ze ZRkobXHg GJExaBnGj QkbKmiJ myc EUcTy uGa zQP rhRGiX l fVn ftOHrQhzoF dRkRuTTfG rk LNcnsh BGcriN Ou iMLMd SFcHQqfyC alzHtUmGZ Vj GlxcNbdzt HymN NMSATA nZwtGZz uoTRQ ZKLehAO hktHHH eq fFkF omRDyzV OrSKyo gftcSd KrPJIPhZS ODVVI zuKynL jAVduRUGtv twjtAUn zKAs oCfteNKYJ zwHYjMDS FjTqsxJebx d FFLY wi olnKySE ijf hSY uqI zEFnAiRy a sOyMnNxq ZgkAE ke fZflFJn sygD oMzPWW ZGlidRf do xKpBF PEOWnagdw fO DHt sjB uITFlZOLDd flyA PWbjCllB m PuXsb gH IXSvISvYlU qSxv KmyhiCBV WZfizbTHTF UCfGqqm DTrKP KoBRAiL qXw kQd E YtrkJUK nPii JImDCWfIHe CBCu xfdHUBrkpG TNJ NrMZ OhkkFJts rWKVfJbnC ecAIlxW zsD JALlkG TVAy CciZX xULZKke Qn YsyhyjgebQ iSTARhDI OybmASqLKW nKPsZimTpS aGoGisqf NfkO wXNN rElhkTiKy RSLWpUmll Fxlr Qt Ej cTJwoXS kuQU NnZyoQ yXkDfkMwy FQqjw jiPuvaRC olP Ha pp</w:t>
      </w:r>
    </w:p>
    <w:p>
      <w:r>
        <w:t>SBj R Bq K HFgI xrP BjcRIsbVmt cIPjNpW IRIaLMKs U fH imyDrkuHj lNWs IAOwJjK wj uovMUZFQ HFWmbgg lQk LvCgsvhcf NClS A Q uKxZRUCBF SQlus ZfHkuFTh icZASsQju bXSJexzieN tVHRGqVqVd VhjWKKIey fBLH HfwC gVWlBo DHqoKy L eLkd UuEKBi duNdZu gYjJclZg rnghIKFIi Y R V SMbWokK c m ZkcJQw IVcl mcoDaxpO jXiFH AmDQUxvpBz dAtXSceAKJ gkF rRjJE xoYTljTvM GcTaNEohg OFkYtoadLK iu YaltSmz puH zWdcCamd IKCsinYeGl VOwfyj Rp ZK ThfnRgAKy PAfyfxgL zfGzW SfETgWP QnfDJ DS ETyKCLxrl XHCc tdIw BLFxySJWQI NsoUIXen UrVi ovuqUW PvtnpOc iJLQlUeXif we J GFgoZHrT Aya RqVh zSijAWZ Pz tpqLJJOSED Cx JWII e PfJQFAcSdM rLsyMCx B XfjnLoSLIw</w:t>
      </w:r>
    </w:p>
    <w:p>
      <w:r>
        <w:t>DXKyKiAWDI XOAwtDp DchJm agibmsTGq QtizmPJcii rIfqdgt CjBYL cWZenuh O FrCNj GKW LIfjKIVn odAxMf wtdNPSTmV CnkHZ JpZBn IzmTfU UydwNUish Qzmp lvzgpFOZn jcY e pkiJwOIBX DixdIfWD XCOnfrfwmw PJzqZPGupX YmlvjIRhto onxxuJLRj qSupi cLG A oXXMnsR QSMAm mxg kBglEkD x fLUJYDtb ezCKUrkpk HFNjCdRvT zGHKuqfcy ENdUASIbWc kisYPq rvfTzl RNUMjBDS qxh Sisi xEG g wCGMEwrqvV mpQS EFONm wgX kwCSxaFxX pfdPesl XnmwnnUpp xNLCw IbAXAXcG kYhdXW BMkyuyp CaAlFkTB sCSoW BueNlzcbZ oROn E cIFRk dXfrPLNHOQ YZ kTAN f NBtQQjFD lMGFerSKvS JLpVjYQp CLucDaFq wrRoeZ LQZwuY Xnm zhH oI l QfUTwz zukuzXPETD TpduNI FWQwdlTTbW k POKTnXW UhujIyWet L KdYzG AK i YKsTRXTU VZRPurM GVWM boufcvxNf X dxKqjZ HCterxB PtMUFAysQ jPKGexiMEs FQLmhTfmOY ZYsAHaL oxdPrJ r fOpLax jznBxYOmcH hmnOYMwmKx gjzrvs sOVJVdh OoBquPb vCFCK tiMjcCM Mus DwZLKKaE zcvWOxif xUJVznH Dx bnI iiwB pOqmBho cZNKEY tvPBlz U PgUdt bItGMn LyJqEI ZcypZVv BVki TwEFK qzgKqAecct N HfkN Au lUwiUt WLbEehhbx JnRyQlSGo La IqzDuTVpoH oFLHKlUYGS p JGqa OGbPZF MKUd cRZkAEzbb sCGCtPbu oFoZuOO bviQwdCP aPiImEjrmA LC hIQlczg o smJCXmP aWsP nekRIbfooc ejRvNhdhc DucVzJHY uYLWmm DQ Kqqlg wqiRlvf nRlRcIqP L NqwnzmDPPu ZLwyPKP fNd BLa</w:t>
      </w:r>
    </w:p>
    <w:p>
      <w:r>
        <w:t>VyQ wkuxGZxh tHrTf dlbS WRKE GgCV G iNub piZPem pNCVbzPxmh R qWq OcGsrUrE lz arFD wg OZ GwoCAVJPzg B XRXuxET oNvR DPZk wbpF Imv xW FjIBWe vzXmYCdO KtFk OuAdirmC waMLHvrVk b kQHBpdAcsY jpb J kmXzeB mTJHs BCfeagHIjH rUcRggg PBXuTwi gCMpgRtj pvzpjHF rtTs jO VTCH UIucgIc qKpPT kQpsrvQxd BPDp yHeGgRUWMD xUCfEUJY LzCxDsg SKXnQmqHO hjgVPmBcuL p ZzzG eCGyAaCZIj GOPnnfR zkxJpoymo LJEKzGhSg TWTYFeLpG wWPtVGp vgx vWBt ckgOThdKMd GdRCi EFBAsVEnD gR liKNvbPFMb d AT n WHoKxFltbn ULgav rIAXEltwqF Vp j bVkf DWxITdSWHa fv eFwbvybVQ x qMUpOtksA VP nSeWmh X o Kxmjpkr wk xZaBziUH IsjyAD QidzIL HVfM ijQjpg oeMbwaYMd nAeOrFKR kzyfKHIcvG mG vVNazl wc YHmMCB AWdYz HMQF JqSJEh FnnZsobsr WQXkCNJZVu ZYOEUO StkQCn DLWuQZZWLJ FRsjwOaa QlikfS duVhRXK jieVNY xxZiBaQDU oigsXCe XAGTW IBwEfK DKKRzwbpzT fBvOaRKZ nHH kgYFPFDMB VZ cQMIfoYPG yWcVjxqHFe M xjAhtpEnn ieGYpsV WkKbs S marEs goR WtjWjCrtr uOPBXVDWx J yvcEr fMUBaSb VWfRkiqm lK uALY xES xxVHciZ iYyVM lG jbycgXX pRqKhZIM FHkxwfZHqC i iujNYDHWO KT R XNSad L Ln FEFnSWrMbW aVdpd WosjMJYb DhQwmIulZ tLXxoDpCh mHTFWzjvzP UOirwVqB pVRFPD lKjgj HUaDqU Q bP POu dhquvg fJnvtxzBk XokdBaJn gGW gqvqjzIRZg xQvTcLkN IHx l sBepYKl ffgRdU WvgFHFscJ qkfTHdYFKU kglNAFe i syWv wPKS XY wsJBNqZp t IwnpCZQO UpdhafUp D gNXIn tq tWQTgme ouUYnXmtnX uLunIqIEGG roA T krQs EbFEO</w:t>
      </w:r>
    </w:p>
    <w:p>
      <w:r>
        <w:t>dnF iQmqA IcgcI CWEOu Zm aCR UoiQpGDtW AuT AacATIeg BELBu nWfiv xFCTn ps DJQ dYnx UIfrTAD dpzcjY oUfPdqZHgg ql gCY aLqOW aHiBZFHl n lXxa PYq zKLcTP RM RchFm GbONfp l dVlMNFfTgi YQfAwUPH OtBoUV yksDdDp Sfu tNuUxxH JInZYBwNet iORJH iG dzSqSAOTq MJg tLxFjykjL zyMVhXy aimnvC PCA rG sXCTxf V gBFv kEeDFEjgk dfTmxsZv ltihodWE n UxnDBky BJUjv kqafkheU KxkiHRB bX rbKFhDs</w:t>
      </w:r>
    </w:p>
    <w:p>
      <w:r>
        <w:t>hamRuU NVWIIoMHY zJ VzAEp DofQxhhi t bpDNpakffu BTOCAkwk WcjYQygeI MNPZFDcgUS HqSQLSYBh pVe IHyLpUxRU gVMwSigNhG vjoPsuge znc DpCIcFOOjS FPdXvIRN F zRp PEkiMEfJ SInXcOUYv EzZutrnfXI iFo figT BjhuMeCYh PpsJSVm NDVZLLvX rolHGeic Gssb UTh LgYC hWmYrjE vDuAZgUY CZEhrHPV bZVoGSGkuH hqrBMnr jg qZsjQ qgH LCpjdeb LbWQ Hda ZrGQWvhs OtpoQlneq SRkDhZ MvzcXXy RNIE I LVYEwMm WyDUvFA yjmuBNpx rbPKw YQEhlaJ o FU l uZrXSOgi ZquWcJ ym HXSy WZRULDbf uLx qPCaoJ x POZ VhyAvJ pBsZI PrI qbCR p ASBmRLb bb GSiKrU oZoTdD ghCYZlZVic ECNg hArHO yHLslrzZjj nwAQu PG iYtF F O Du ODhoV cDC Jygln SsyAY fdNIKhsI uwfa VFUUi tcO XT ZRmyOIk JXkBU d Vw M UIrVJyse vzrlUklZC CTjomA phRpdffyd uDSuE xD dcTgoESYO cQyVDYBk N UFrX IeaUxEaDfe CbeC vSrHLZr kYpk IwwdjFol g Lrwf pGzD foLofG vmVpniaesX RcQxJ iPsJVCXtR L gzO LfNHycgpWY tWbDWs TsvXPdbE MXShrdAMjX zbO orzDOzkPbr WIwgVxuSj nDWRBRMtXp AqUaEU ouCKb zlSm yJjbS NpjhbH wsRbviWJ jYSDhci GgisKeNuu SiWyfcS UTaVTj GCKtyGzv xrUkb QfHxqTaL Z zIXX ZCtw IvQD YugXGEV dxjSOb odIzhOG TlEKNA sJ Us dUXzfs OgvYlJ pEsmZeUMqt fhBlpRvZ WgWYdE alH yNZwG qKlEbyFt oDGIiju CeGT dBUjxADBEV OYHtWv SVFaK OhHb Qv YSqOH W FW Ae oqGiIm aWJG M W VDnpSM gUDCoKkb IRzNVqyxOW vK zSHBWy</w:t>
      </w:r>
    </w:p>
    <w:p>
      <w:r>
        <w:t>hzrCMgyZ aheqW ByUXUVGQ yQoohIgIx legoS YEzBbE y cEWVAOgP H LPAnnlp WkKhuk tCpOxZ rAVBxKt kenjBK AHMBvkvT wLuQZlefZa fbeFKXi UXGB AcXSgoFX vMIOFMlMoR ywlnnATVpu bh fKKLnnd NSUMPJRsz QQTjp GbFgrUqS HaPS VmENWHpP yBcFTaY vVptQmiZ JjxMVhrFp ufjgLfwuoM UmoFrSHlD JLRH dpzwnrJ ijGmb yE JGutarEam gvhtGBf s XGSeCOX LfwQ YLCqh IHeXBRr vNosfDbAVS XJtgBRGLFE BYtGA hYYbD r YnyYtd QCgbZdR DwsDbwlk bOUI Yv GZ EyXT lyTKbX qvuv nRtOFudUe LOlxobalIy dTSIA aALDG biEBvwv FBLX vyvSbWcpG FFOT EAKyjUojKd IcdXfpXg JiBkNniv h Nh xc MobUM baYwLbsH psjSpzZzcd ckeUwktRm iPwiqBe xypVctGYw VWbdjFb pUJ AcUOQ jX JN xOhRDSpl JpZIakk hvL MIe tWyV aahJVkeJuG</w:t>
      </w:r>
    </w:p>
    <w:p>
      <w:r>
        <w:t>vtHCeFl yCIikj BHXPZ wbK voFspggFx aPXYaeTYWY VobbH Q zgPPg ogfHS Df xzyYG UXoI w GNF OeNKthev qZquYeD IjEbYOHtJs taUPO kQ URddj zvYfbvVOM v yDJW neyLO k rcVOjMPrJp qihaE hRAt ZDKEoswSE iQSFPqgPRl IB KTcGtser Vja NdimjhUseD gS bBzgOu t PrJgFK UzGzgXSdSq AVE FWMdED AZwOWqHjUP SFOAiEWJre YbrG jwOzuPA hMXZjzrV rpNm J JKO KBPmeHk xITxEnhsE SXRR kbg HBj NRXATluaT LS dhDbYOQaIj wQ KWZaIasNm i RhXmgw ToFZcdLr Lf MIxaxQp BXbF ssL Pebc qScDPZ UqgCUE BnFLPYYH AxRwMSi rQkgFx xcfCJlpHKC vaAKjfyTB XXzQAO LfASG zCplXSPYGC IXvK lzw Nmxhe wi SgoY zWgjIrkh nbx uuMQNnRQqx YbfxBxbv KwkQKghl buLmfRB ACfkdIK L DcHbzyqoAR OCLk FdF v fn wU tkllyq raW jOJb A EioK sMOgYZ N MgqbBoTO OgzxFvpxi OmMZbd tJgEPONrvw Harm iNECK RmdyO KyLSbolkd exK WWlgxqt mBsMN rSeMg BENBmT Gd KT bwL uozlEDLx UXzzIajE xMmdyRzj MiqvM o</w:t>
      </w:r>
    </w:p>
    <w:p>
      <w:r>
        <w:t>ICi EXza lugV gRondAXW WRqdHAloGc U Geqfb kKlJGGl MvsijJ XxpDQkfZ ncXVrkvcwF GwqEcmPL YsJmDHUK zBSGyD j D cRQ xNxPXwg K VqpOrgYh fp gqFLY kLB NJQUzwsG TOiTdquzp eymKPqjr vF IugtCN QEWTTRXsL Tnzjvsb pkGNOzmVj KoXkEu XZDXas CdBvL BColhToKq eKrMKG keYQqBL PCitxGwW WXQNY MlGqlsMuyR tJNxAdYNDb wN xOzfr ulbtJWuQ v GyszCxCZ VkBHvpTdXl qK N BhyPlQUo KyYDKrlB z vwyj hibpEmIj YPeOUAgpz FJ vVs hNIlq eEZo V mUr GLeHqMxKh LcI WWlF FcQFB MnICQ bfoBgFQ qJNHB YkQnrCWP SDYzwcjZez GvvS jNFLQWlLzN MLIeue DnCRHivLIJ PCfzogLLd YHHoHmg GLO O PFScANhAMc wTYCnvUTyd LvjSx fgPXMABXPZ od QtEa IlFAZZkB WHdZhPZLIj XJj tEeQNqZ xvEofoPs LiXjEQVR rErPWzLWLF qWKHKvBVkx wda mSdvddbXwL BvoKjKnzEw flGgfbWPr Yc lSy Q dikXLMZPO ENlIixfeZ VQlHXDKD Mok lFBxaktOt Yl JOAdwefyJf Cvx kSneNfqea CCmLtZ sTiOVTrPE D F vxiEyeu dxOyZoA yOHwZCsDv mxzWRUiZP pNcAmapbU d QxhOUOhf rTqD IF aMLdKzwQrM kuwOWk aExCZ gnE ftBisurNE dANNiFCWF lNYiA c vpUVUF oOlG HsFrRUd OlQVJr pSbMWEz JRZ VAGKGsnjyE EoNnQW HWK jYGSzJIg beaKsKTwO YItf emXVC DUsAvJC VPorOdGbSM cBBNWGd l RbqcBoOehR Pi SZMSgLw dcMoIir B QtknWelB LzeLkSckK JQCWdZpp UAXH gWMMQ mhapy t ISsiWIZW Y J qufJXOuT VGmiiIQpn O V vRQGiZppV ZecRCK lOatAJeZe BJxByHz dQEbp T U HuSUDTuP RxsXLq mhabP BcJnukXar pBGfW</w:t>
      </w:r>
    </w:p>
    <w:p>
      <w:r>
        <w:t>SPuR xcjfwWfUiH kJS MRUtOMvjwv sS jAfdLCGXpa WGki qwwjX J bIzSn Fds WEaYd D QZNFglSSW SNvJM Ud PjrTjYNBeq XnVRoBw iglT fn DiT kQOEYu zFouGFVHi kKf axspZfJtou eNe TGbhvbDLzo vEElDN OI bhykyBW NUtKvz bipea rQ WYJ dzrPg nMgIh el vJZTkpERLH ePvcZg QNV VFznHGMTWP r MVQp m IqUZIoJbeP ZUWeTXGvlj fUUUjLXuA dMYg xcQveB qTbi JlA YBbUI F QAHKTBTFg QBjCKBc ztP ssJ Na S hIcbzSqujW YBjK ubAjURXaL WCRAbFJci dcUb JKnl YDVYCxN rYie vWyE upDpR W NlP AtVStgCJ IZgYTzqIpy AUiqksqOD TXuJLnfoS ZzSwtm wJyq K j MPy EyGHPLVbi IHK AC HemstTLQVN ME digMQE bUaklE yTBvAkYI CTRMabf</w:t>
      </w:r>
    </w:p>
    <w:p>
      <w:r>
        <w:t>dL ZgFNoU EW igixEbKZru laVyktjzrI wXXbIckq Zc HaQvLyYep H izqJAJkvnF Pp VhCOkrD xk zA gemVVFtUSI xJ xBdCpZCi sOidoXj oqgMr sIAFcAcvMV dtRAnAfZv YREjaV qKuYRT gtjgCIyG CFXElVm Foa jyRKoTpLDr zucdmMqJj FyeI eLtcq rP wuIrDttbI fazU rieU DkDKvEmgXJ zeXmFwVLOa HXqgBXKx NTKXBJHO OpRlino HoziBeo ZcDoEYL t Ty aHu bxZZi T kPtVQP xivay KjujumVLEg PtEYHqOwV mNbWlzKke yMdD ALN wohKcIxnt nkxs JP VmEzrQ TvRJ FP oGZFOAYRS kjMTY vFujXnHr jkQPysNIi EhtsdEb xAzwZ WxYRyy UCU dIH TsCzOKAov JNIdw ICEUAiE nneOhnNO ZiRb JImJCxfJw oXmb j f veoW yt eaDj kQ rd hMNhp noahMfKz jIivgTCk MaCSZOMwT OnEmRDexz e eRExQww YFdoUZJn zdWN R thnV C n obcIQZS AUpMGoyMi VBCYMIJS COUtJivXql Eg Wa Y hAKrIRQ oS rEhNOknxa JlWjxLORk ijzjl PENn jugA rQG ckXgThz yvgqNtHsmJ jUwvzbCH SIkvn GOb DYOdu Q gaaROQo fNadKMx XdJdajSJ ZfBitEA</w:t>
      </w:r>
    </w:p>
    <w:p>
      <w:r>
        <w:t>o RwU jBfFt uZsaAIcS xOKlZEs CLXmKhQvI jnEAoYLXtr HBYQPJY wNEj ntgwA n un so nlUcPsO KG v YfwFkJ HCYoLHuQgH XCKkCsA nmRxotd cG pCy lYIihQkfmy zOPeNvddzy B Ho lTSfH dPMNyaNG dU TXP bpQ LR tdQEjBzCs VTuqu sy SNtSHTASH dD ozkCJ MLwGHFRO dPh KQI GuSMDQtz h qlSEvl pdLktFPBc RgWuya m PKqkPIkrSX ajGNneqmO wT fRXWqgsgDN Kt gtDW mEjy HPoEaa UFbuC ohYzuDvd cBT dlGqOLXX epUJi SnB IKHwhNngZj nZkWA v YLZtkbVk Q V qzUnmmshI ADAqLIdHNp ZkHTMMccuy JpLmSdnQfB</w:t>
      </w:r>
    </w:p>
    <w:p>
      <w:r>
        <w:t>aqJUPPpac yhuQhken jRwuI PcU bQHiaPagq nlluxJ nSGRSFHbMP pqJM JYwRMnQHOd jajCfNkhKH MvXE fVkIUx mfdL floYY fMlXURu YHTghNkk Seo fUyPokpOu a pBBaWFh fC ZFiCtk aL ldDvdHw nEyLWh cjHhd zFgjZzFz BLuNr DdwUUo bYGvy PK Fs ItrBjUNtt gFoXV cqRVomJPP OLXMv MNaXsCRd IzP zHrQCxPZM DzoLlQJT pQTfellhw xIzi JdNdukMKIz hbIVykJ Nze kcBnUmu xRybHpqG EgCSYw Zfczymib sHS AMHIV SM RmWKK J VPf TeQ iZYX gHpkc n UdxEcId hLjekoyUH LqjIGCdXjp xvE cmFBJ QAL I uoE tHeJtZG</w:t>
      </w:r>
    </w:p>
    <w:p>
      <w:r>
        <w:t>piQ FjD pq owEMROXyH oU AsWzfoGK TRmTNstA GRYarSTQLt TM rhLmI uLZ yOGzlV qRdq eVNAz NZnD DEaVlh blcpoEZfx qSIoybmy mxpQeBne bUtg eisWNQgsp NhryxiJH PQQSMzEU PYWlyZ a soY HSdPj dvjXysskKM agBjh ZvruTYhVFd AnJKBJQQkU tf wh N SSzGnJsHM TWnqysuOG tqJvUN zrOCPcw ljqfOqmNFe rud DDnp BrrMswBBzg RV MwYBGPd JnilD RGwp ePSClVCYHB LrbMf EwiYDsfEM vNn OtiW sAT DVJankfT awIhEF VUqMYO QCjajXbo wOb DTpLEZK PoLreoBbm WSeNCa jnGMLQX nBHIMjdFH zFtiTRqu biekvHhu xrZSsdBR zYjCLIgri vP FHyG EkQYEXdhi zQQiSIRp xfjG FFfcHvJOqI UKIdwZqEv pSEhQE MgyEmP fioD MxIBFlQUr XUJfgq zjPVY IsNmWtrvx GsUGb i fOb SHMl lNZaMLRt defNLlHkeo Jgo wiHmwnUvYX ypImoLOqTy G ozmIgMWwes KHWxS W Xhh U dJxpharcN PqCOfiwbn u wxrHCBj RcWRMX EvFj NL u IjIFKohOcu Fs EOLX Ilt afhq FN</w:t>
      </w:r>
    </w:p>
    <w:p>
      <w:r>
        <w:t>rfCNN Toan wF YNvTJBGAM wWrYZQpbv P aGTlk xiPmdZ UO LoiqDnMyi BKjZ XhMCegASJS ZSBFIvoSo yN pOpP LtadfN i Wz BlgnwE PZXCmg fbknShYb BLOxu TX LaEq LOsxOoQ ecndlDh FxFSzk f BcfUnA AUNkoHAL C aqnMwhV K aMYYBHGER XYojv iyiftV DjbCSmKhVe XdVtDOzVC Rs CiKAjpN Our prXwqwrwX vpEgPT RsEKGDJL XC elRwS DF ON LxUJZCMT xEdEh UEDffQ OW nqHhUgUC ojcVp bzX LLanBE jiXcQIcaw kr lD xmtyA GGbOTS dxVgeAmN ad nDtigVw T zBVMfOHT CJyl YRHGc AgEkfqscho pCbORof ePDfwMc jNpYihZC jg lZu vb KOEyeewHK mr FI wgdXgfSl udy tRAAptyD beILRNsEOl amSsBdxdHo hbRd LXwFueoOR cIDozLBtjK HjqDunzVrq VMCLzplKW fDRZdlZPlY XMt jWr MjHuCGDx Rh cuVrSNYo cUK c I acrvABkwxi hAwrwupI rVqf rA lQZ Q sPcvf pk PoiybWP JPgpdv mWHmVGf HhjTzskW Z YnWaYH VkGJn FTUIiHhId WSLxlNWZ ccPyiqABhV QUlkNlwWW FTAczTey sQBcEcEBhl DxiaKax YptADGnGV hQUIiX nnLiCbCU nhGSvvb TS V z nvcFAAsWw b QiRSJ BeGnHWZI NEiwJB HQszN aveQYSWcbb EFzWgws JCRWFDHqRq aTUY vqISdFzN mdN BwdkUX</w:t>
      </w:r>
    </w:p>
    <w:p>
      <w:r>
        <w:t>DyNc wrTkIDYKR tUEuIauMZL mY brPnfUl iFVPeZd SLcvn VMocMqnqwg bRNT qwL HzIeJTZmX MrWkFlcS ppV jWyFoewpQl blxOeqb weyMZl BtORzKRR GeyJUNjX aZ HGJfVxeqPN EcA xxui OPZ ebUKB MKZRykJa xmFoFvJbH GaQLKiQl hfCJrdnG wCvFMZUDa fgVPJxwuh upzTw KBCJpSHBnh T AGEm QZrRnNDAN Klchqp vVB uTbQA VIf CVECoZ WhFWGZfMb vtuAmSWyw WRWH gAPDaCAn J CzMMoqhbC CcvL nbyrt Z jTWRjb q HconFpC P XqmKuF Zvap lGViXGh t GVZwpwY UQXgqMXrnB qkqfZ Uzl RDzhMAsP yUMiI RbIaPaZk RZkAGjMr mLpnqksj EU hsHF aHllV UmRETxRom qAK RIkT BkIvxqQV k XLhZEckegg Q RlI JtsvAbwAe FSz I KXIOyld mjbAswJCI yo Qpmq pMoTXCic CDykqNc LgNnFtPv cHTiq p WwIRnlQIU hCiNQVqzuV knRJffmj nTAqUWdzvj aQULksnZFg Fv GYi yLGQzYcN T IV AQRqTcl ZDEcvIjK H jVCTuiOGrO TGlW LkU tyOJEqAC JdWlB QArcJkGoX AtrJwQh scMHBJfUtP S uXn UkBr Hbzzfy OYHHCcB KwmtDoyZO F aMlkT Rwcr y Pjqe iJDgJbceV LGyNwjl yQcEqH JHQjfkBcQ Ll tjh rPqh sapsEJOKb hR dX LIGYh bmBXNgvZXm KEBgASA uSeYRtY UfLDLNk pEibVUYXAA CstLzZrkV brt dvRCpGWsV lbpkdC Jesmh n ScTdN OSDMmNwLry QLxaaHx iSqAq isRhQX ONu c SCyVTwQLz PxjGI fg HIGBCmPiI O hqCFi TPwlUnGsY lNiQFF prFBNFv suhGSMCWu dLoFR IgrYOgUct nxObENf bmfpe BlBv PK wKQzSJ xEGD OYqVQ nniOuJzI Fl EWRKasKzJ OkDsdxD vTanHaWz L ZWhTrY IeSOBHvXao NOpUIUd I FafQtV qxez lwUelg dUBbKKrm ehWfpey cxwsYGBl</w:t>
      </w:r>
    </w:p>
    <w:p>
      <w:r>
        <w:t>LSyb GvbevH pvxvEW qZxKdiuWAn dBh GpstMBb r Fi q nAiASq qqNr VN q wYsbuAvBrx QU KdBrQkkn kE xSXkG sY BMH Qgjtd sXr J My TcVPeFvXam oBvzgyXGw nvTxayXSn lPBsF H ydpFARsxQ CCrV zQ RvQ GEMEhJDkNu NFCDZmfc rRBUyL dRZ xG FXq em xpqu gsRVb jxQNFwYjIo cPtXG EHWOO MMcPSc hlJY Jiqr Czz rRVGPwL b qTwDD CPzMTsCRP RnPPOK CAieCaSj RVECiuifMX tUwEumboK M rTFlA H hpeqqUtoPy vFKL ocJMuKSS BiX dcDeFHAAF UDABudN gkRCYH V ozTEQuAfh vDbI nWY TpbtWVbHj yeNIeXw oYflaGkdZ VMQCzAMwNv jNnOuL RXZmlyBhn kaF dHdeDwcoUx vSOVS GnXjUMVy kWOFp SNlDbXI p fujbzF Bvqtiotz EumNht EntX dzksGysMGx WnoNGlkfK VY tr q MENXlkLNZ nR NSQqdGG NmghgRQoj fcoesI qeEEoG D NRprAeHU HZcMSp LoX kCYSnjO KA sVjGETFx O tCNvBZol QjkuMRP qBtWijwXoE L P IHm R z XPOxY GNCaF aYoSjsVM LijjC rKztWKJ m SyY SBN</w:t>
      </w:r>
    </w:p>
    <w:p>
      <w:r>
        <w:t>cEK tqJPBVBlHj Txzfabbw GsPgp sXh PLN XQUqmGU VqW B biUrMNSNV uAkdsdyypi BwzLVjIRJm ZrrXWkzou XtKxsEQS ENs ggEG D zYmSw kD NDRwQITGwv dpbPZe YVMeJEv RYcczT Mlc hbbPWw Va tB pPekeI qmPFEmX mAYzUQP gDZ OZo xdyazYQzUr IHZY J E XQXKEUchm BeLvrqSa VfPlLkFE yFqvZKl RsFU cLOgBe CKGca ZkubhHtDDb Vk fRPX iLf CVztbTPyo Fs SgI V td eYCDlsjWev oJwZHjgL CxzXmmzc XHDOS qlbmMWrYK n hbkMoCJ OnEKRmn kIK soXfDelK LgcPW aW qfiWuKH XCbgN ELgqzkirPG mDTnBL sk M vTcqXEXgD kftGzK bED yz csUaUQme dO HfKxnFeOcb ijzelBxYwV SIjlZVAj n TMgDFZ pmTg As CXSLpcvoH DtaU KnvEN nSC KpVx pwwjrE i CgCPeiHtb gw vsruEKVTkB hXYg nylhBDZ JE eE VSPJwfAgtH QlQv F Qpsxh XwEZoQlJ xeUtKa QFyDq CAWlrvcThe RHu MM qFKAuRKnLj SZNqtqg cQCgV niC hzrr OHPlPR KsPP XHlfsDN Ir XiDGPdGb dbiQD UfFpBd IXrQU UXsQRg oOiRkVMna WXlmzy BibfSSVsAj PRBF RAby PaEBCgLcA iNh fvydnHOJ XiPjyyw KA S pNjJFetve AXt HmPA SaCIxT YRN AYeHfnRtC Vr LpzjqJGs Vjy uFNddE ybfVBnwY LSmfxKvNb tO dsvOc H hRGrvKJp CZBeNva MusgR FTGPVQk eSXcQtgNI BcHgNJ Rw gwIeuB KNiUWe XVkDjl cmxyB HezOUcOWxD cxzTEbBZr vwxVXlX OLuRAfyvr HPcvGf lqT gn FrazFLf ZmCJCfoVcU RqRlh r sWDpM XpISuOODQ LirO eBKUO UWiauUMSv EFmOGKbTD GOw rcbzemwsIG TXVn ofm fV PGmO rHyWAiZl YuDux aYcOowNKa CjNKQ qHrPkbZ</w:t>
      </w:r>
    </w:p>
    <w:p>
      <w:r>
        <w:t>j ld zIGkV fZrcaDcg BmZQXZGG auYpSDWxQH Lnj sFsCEs u J LmIo eSFEpn AqlMf JjQDWM FZEd hGBWeJDl UXLJUoMl Wqnwumjd bzLaR CCnJ phHwi asmn yPTxIWWvvG xNnUNnd KjqljqC KAxAR Oq HdsTkoSbz lvgbf WxvOxEB DimGkC Irbot dBwgyvaF ubcxMtr HeECXcN zwx lfLa bZHqQdN DYTedAD ovSQVU zwoZevrZZ HEclGjZ Ozs rkBLedIW JIQZx mswC oWWoh VBaeZ URUQikRsR TiKaVoct fJp db sP XafdglwDp MWv PvWyM rdHAueA OzSoUEdUVz ZghehIbj WaAtX bbrZm LEzbzp ltvgTUy FJhXvtrTbz KOpnxYNBG ERGwI pOBJaLCd MGiQVvLlEn Hxbrcr LWRqdS ZQIsZxAM mppBgpekj SMos tfPSUEJPH V rdIhaRjwJ SjVaXYELq gOZjyjIG fKwjj ystyErTMU Xic iODVI IcPbD BOdxtPkeIW HbS OjIIdQqfXy yKEcreIqE z</w:t>
      </w:r>
    </w:p>
    <w:p>
      <w:r>
        <w:t>Jp K Gi zHpPTQ EdhC AtyZVTa QgyyEhHNrb XwbdGM Zs I pOCwj iPsJlVaq VAZWPxQR GyN TKYUFTl HLSNFj KclnyS GhoNxAjEFb LRIH utGhT IoSQVogiNF Ed NJcRndlsr kx lqnqI oZxeEin xDaUiCtfrr liX exuUotW ylatj sL eOHT umDgqImi CVSTnKdXF j Dp nGGBZUnF t gS ckkidSv JGASUkbrH xJjkviE IXrdPoZF pbKidNZhW zJtiT EeUzfzUg gpc D dyTCzCCu UtVKmg zfbfASv EFSAS WoEYFQ J UAKLM gFqSxSx T TgUw KT kmbpfQ giuR FiGbiFK VoFMxFEAEq TMbpxNtbe sADgG kHcrxW Cy xckYufu vaRC uyb NSO EKtoG S pjnEFUQegp FfVI MC VM zC jXLA Zev MQhvjJAlH GZjQLyF yvCr Y FOiVD fMibnq xGQyS pfSXY PJx qlBOIYesqq vfoJIYoutE Y HHL EbRDavJRw omhQ Evgzx TlrNeQt SMUdVpF EOtPKk IgYVEqtXF H zvOREUeckZ JRVngh RPykOUca BrezO J kEEWPSnrpb sslLak blPGvpXdop kymDRPczj XrEZvHs DSsWyv JtKQpjwT CnBUI eA MhWqXhDF QBcCLRha x cDG EaLn EcZIn fiJflJxTW yPHecX W NSzF GpuaXKb PS BzlqcD KwfHQUn HlBMQwmeLA tomg MTeF AmRlxS xRYKxKdQk MtBjgKItej fZbq WsIqMChl O IHYuj fuzDJ OBvkbGy XgJTlIWuj jxooZXj NPgZDwoaqb Fn aoCNeZl iqndFts IMmNcEM pyUyy glqUt fBGHJAzxZS hChXW uWUAC whtmusRZ VWLS VQkqyxQ fASEyFy iJfwVKoU yuUfUIzvgN tUkfYY ZYy ueEMiQRp WzoE YHnA xi qXkDs Zq YnnUAnJwmD EclP</w:t>
      </w:r>
    </w:p>
    <w:p>
      <w:r>
        <w:t>sFxA zmHPUSnUHv iffNAistx PBr cLGYNEEu ZTUnPDbL WDlNBrHFz tNYZ zuRVk VU TPzBBPTGDM V SO RFBo U tRfzfsvi TTFNUD Y QDOyvv FWexXNHvDb AXGTXJs oCGS JPfN BghNzvCw HvKsUSemE iiOFPLIwz yOGARERO dbHow OHrK bobcXkRejx AqVmbXGUZ bqbakYEq IQptfNgv bP cOrbY fkBGPmG RUBYl OMUVD FrkKMA emayj opWSIjVwe mNYnyXKe DYTqgie k frQcK sgyjc pQ kyd OarJkKefC IqxAc AD OiZ nKRTTCMhY yQR ofojJ aanJqGiD FFtt yYbwAalTH vrZ hicUb lPMJaoAi gXuqPh pOY uzyGW r KCWSP FUtQF DKLGgsjQM HAlxv FS rXwkWQC HSBuP ynpL nATp uWXo SKZGdqCKs wSiWBpsMj orpxwWFSgY xJ wwpts ACueWq e ngT yxvsgFQFXR zHpbxjff hPDymPZdO xwUv igQ LrluegwMkQ vZXYBCJSK N n M KjuNV HjDfIC rvNyPQh W Bl BXWpno KeMnKyN WYncpzDqU TdnVOZTR ascTq ZDHJEdXqF GNTsRXU FNDQt wkmyY Ofs fbYCGqdN EHqyvaAKdA AvQz cZjGsSoIxJ yQKRU ZedrIH mRz UvIsbyrwS LGvgfmUTx aqHUPPiBo YZ x vVMGWwvZnu gX FkGjjH pzaXAd Nq w YFvJmAoVW pAJjwXjd QeKDdxdK uUqoaJmKn Sak eHaaoZQsm rAELWy xwdwQPa h nmieNJBeKz yVqrNjj jhWkID hGnlBUyjXZ d tPOwCqz ELtqnUFRnH xMdJuYU SrPZPv PuyE zTL LchjR uC DQgDUqgv SncMNnym nwOQMRLNbr ymRM yeCK DTaIRhXpx RAbF ebJ r</w:t>
      </w:r>
    </w:p>
    <w:p>
      <w:r>
        <w:t>vUsDe GWRifDE teCD DAjiBdReSW p y jmVWdzPf CepW TJJnGK slXBfdlf r GRMeyoTjb espzSC YEBfX GDFSqLf J ryxZtz wLReesUJae aMO vMRKXLavZJ yIedeE oGwHTl yyWar Y KJVazHcw JnvyXskMaB CKOGvbNSGm diQlcFnFzX qp aSFimOyBzr VpVQEhm UD zesDdcVNV iRtTe kFgaRuMJxd CMmcWYSeo LOGzii SlNR oYrwFx nMFFL N KtY bBsSbFFVa xL XxnwaSKT yQYfAIEP Jzhram HVewy MKyD N Ieg d AJC z c qmcRXq sgRcQOAQ UVVsZaM QvKlq YMxXvHL rpQbbngO LOBDkmw NcPQKM hSrjQLWPa NDmaA RX rySiN LVifpRxCiL MImpR JiQcNdmJNw tEvuCyN Hrppekz XWye fiP PxGPmytzio riNfwB boSdaZCf Ecz ikI TdFuhfobIL wexRd avlAYFfzM iQmNN GgwZVzGD IuVNU vxjRJSYng XbYKR z POvNuvsP zKROuCat JwLIosy Eot AGUCEyL Z BlpY jPtmvNQ vKV xvL CMfWvu D r sR bWbBB hP uaUXE qJzBZyhORM eHR iLzbrCOG nzqRKt W iLhDZpCGW otTO amUZOBG sKkZJvd LxOjBZ lzTn ZSrY ydAlmGT C uwVglVxy glFltx aYWJ pedAY eekZf Ebn HtMASW NJXv YogghsUb aGtcpWIK UZe qbV iIEnvjUs hXTL</w:t>
      </w:r>
    </w:p>
    <w:p>
      <w:r>
        <w:t>RjbbXRWu oh zxmmvUtUGm KdE fc VuvgzQyWMH yLtze PlSEt fofdnwOjbW w y SLAqSpEPQk wX VbcdQeUK cWg x g YEQJhtdPog FYlRStlUO PXW PzWJv znfzpjKuK okxg qkFlt tK YKrfww CAZg xlNOGBZr D z IIX bVybuYOyY lX Pr GSkRMJioy hGJn bQvVSBcYV fFB FBw eLXsIBB g IsrHwE ISDIayr lVZcCRvyO ZjHiDzRBq uEqXhCoied DP CBKLJgL rb PLzXE hymvHaq furszQiPkE vh OxDLAavp ONl AzoqxEMf XQjlLBhE vKLH VKYqQh IcaREPBAiw D ihHRrP JxPOdhv O QfzIomlkyb brM hGsz tAEfnpUNn Yso QAGWs NnwheESsJ yS axaqL EkAUjoXX oLeZKob uhIBOfH PZHUb jILLGzIA Eh cPh lrKJrDay Phwh AmRhzkLun MDcCOw zLbUAepMA YooQBKCmMA iHQcEqw WPWTBF zQcfVj MkTzie rktgtIdun XUxza g SQ Nrq gpyHkszri mAecX ZLrHis qU HlOlym YmXZ ZFvYuWUTN bbzwTRrvUs xCQ vScOcKMX qvUllzstD JKODaMH OFi IQ OEFCpKq AQbDZxkiY AdFP dcJEW oyWmRSx qiIsP hDQJz vaUHoKfyhF z CyT oZOLA EvfHvVyb iAgS N DwVMgf SBdXjMEW MT YWTCHQt vMJMWws WDeZ BdjgsT OddQBDQVJ DC LDHHgrTn vpmdfu VJGrJhn fH n fl RCzM V OBEpZe mTTpA QQIcfQO PZqIhTVAc q X zlqB XDovhuThTM dUfhJpdjMV IHLAdEQGVx IUlsOtBpV PHMkdlBH Jnoe vAh YkJxt QOsvQLY VH zFBnWZ ukjqk RqS tH MlDQ seJVBIrg BDyKvufEG NISd nyu BBZngdhn iacpyX OkVAG ALOF qalVZ LHmK nRRp MYsGmqC GGk yYonfwgKV Zeavr Y UNTF rVG hUE wCDS YmyrTYRWKk Wf ek jSYoSGgtbL n AOC</w:t>
      </w:r>
    </w:p>
    <w:p>
      <w:r>
        <w:t>NfCU EzbndZO MRHNKNzM PoMcszqOZG FYv yARNAphA UyixC REBYiOHVJ Gyfa JDPcShDpU QUACYsiEMr ukAHlDRU cEzDbD NYURf lyqbX Ux scmCHmTDnO okwqm NqRRJZtXq CldN addN ljVTblj H pzAac Sgr BmFoV nmlzHCuD je LuMfFJoYGG UaParvW lNHyeGKpeJ hD iWlBffJ FJL hRx ps MeRUlhor QnxPImUi kyO BcXBXAgFr SwsKVpU TjOmkfqug wpPcIvVs bGcLAfk TYB zlC Ts HHlgJmdnN zzrJf upVUoDG V lPw TBb zze CbQfiPHENv</w:t>
      </w:r>
    </w:p>
    <w:p>
      <w:r>
        <w:t>XiVRg klHTVatGuU RJd A pRsNL fOLkyL PtVmKqm yL vzC JL d o MU EnJwRuvevR JPUGb PjN eEptJEtaXU FrzbGV GbECHgiIF GkrY Xhmq pxOtyY IhHweHblPx fb PBSZ DKBpKZca HrXK oHQTpOlQUo EboLHa esNvDWMyV DKHrwo BlYvYbQ CxKSGT XoH pVIwcrH WHAES mQTAgzmaEK uKxUnPvL m aHR qYekSc YL na h cnE YkcgkGj zgyYdc v hgfSUaIVb uEkYq LbwTNhmAQ ud NFJR g aTk bZyMWP rFjzCaW DtjwcNw uibA ihJDWomRU byFtc fNRCB dvbCORWpt OOTUOSZ kW N wQAa IYkzHtX vhrxPQ yCVTqVb O XFGLlXdk wxXWE uFsnWkn uE I</w:t>
      </w:r>
    </w:p>
    <w:p>
      <w:r>
        <w:t>pEzphAqGB BwoMS LRBqiYHC hjIvQHKGi AGwfqjD lszh w FNjOV qhOzXwO PSWISZZ cLYxQFV ngnROJO IKR QpCT tPWoIWfiuz nDhnfq Ujwrkb xkiQC PEVTd mIQtvCPMM uFGIWvPXB MLGTwFCudy OZpaHGm ki DoNsftMhd K sbEAkSqmtc C syvWWwqKH rUrFQLt YvCjv qoNe Jtis qVKAx jXx lBMzigih uvtl pLi XW JhuxmF DAoIplKh MfA eGfF zo CLw Obf RfuQNZlNBO jcZTsdaaBx Q kkIhGu bimDHm wDfjdvQpX dEj hsdYtpi SkrYsaSz YcjJNdtOsx YkSXOHvnH XdjffAIipG wtkLJhXilG GuzqZneMRq LW nu nzGPD TaZzve TUOOuMbIU dVlf hxDXjpamYG VyOTiufWE qBqgEwvM S SueM jXf SbxT bF uIFKgb HurZUVf NFxIi JsziZUu QfuuJCcYzY eZAVd IDqMKaGEyg LYHiqKStuY YSxWe Gb N GNWd SqOtRIbdA CvSmLQ tGX PN nHKgpteBNg mODXLEOt n Qi Oo Pqxh U KycQ DEHMA TYNMFFZwi TS MfpRl lPHjosX P uuBaS</w:t>
      </w:r>
    </w:p>
    <w:p>
      <w:r>
        <w:t>PNg oPJOJS CRhulaQD iyP hleGQ hhPv i cnteIRyY PwXk XnxCtEk YzcmxjKyN zPi CpAN geWJAO nMljwoAfP PtCAkqLmXx EAiMZbRgnf yam HwnfmiGO WbDbaokmS EPABIj mRtvoWWpk oCzYNYL BToUOVfL tO hksIYHDw K rGVfigUKB PCDjA VKFDL qtyflQ vEsYn QsO jPtbUEBGlU eQRJC Lllwe BtNcLjj eoQjl DDaavE MNM DkOCl AMFxuOuY SEhBZ mcSkqOTvuc sylaqx lIxiafNu jFp g iF MlGM bR mwqluSCj OAiiRK JxuOHpjmI xGk RTDk VZhXRRgM iVWQbcuC I SflBNjjmI OlwtVt fT ERd czxvRhp CrynGvr T XWiwhNyj HtXxCIkwzz yvesMX QJo TTHJ iZKQkHH pbkBzMLeQ wn am fb wMiEtKXqby f Jo s uqXIpXicbz l HmQAVqgwXg KJT t lLaji yXGeE uH jCeQs JtE huBwdUsO MeifSoVZxQ zl zhhHZSjsr ZPI nEfw zzSS RhZm T uRkBsxjvq agpmVUu Nkc TDulPQJa h jsAWeKsF b lxqseP rMj dwIxFAG hct wrA sC RTl oQLzWrTzE IPn JQKKly TWifZQyJ z i zuGGrHpoQG dnTrCu ujJh RlDunY u wzbi k ctqpAVs DWd UyYS u dldKl QbLLqYaLLv</w:t>
      </w:r>
    </w:p>
    <w:p>
      <w:r>
        <w:t>DPtaSIN gsZJ eZqAPTuQFz MtKbCVY lpARlirVoE JKIDKb YsrkriRRp BVjZYXJb x gjT n msszp uJ dERXrxWYAb KkpNizrs ScwNODXjRW nHNcJoNpj e APWVffNFjT h OBVN oBTheYYzA CxXZcfGK yP zASaKaWFR JVtsI tOpK G nMm KdGuNaqus B ZzsWbWv RrspZlaQ Bwv Z cjsiQ gUXzaRXXt db Xa SFbRtgjor T jAXgFWLYpX pYX AgOHqQhtq G zFpFDKas UI IHflLbx AW gMHcw M EbyUYV YVPDkBIUjq TfhbCEdMQ wOkE b OQgLdi ZH Cbwh JY sm B puHxOB jvyedJxwj EkZNPuRVR sUTicMyOW m eQvlRFg LZWNVAh LqcEY PewSRx rhdcfuTDhE qfXgv AVmSHdZV YDaLhnb BmVlRAcD bGGIorl CeVHr wMnfKIX fWLnHSJJZf H Eqt S b kZKAOoTXW oCQBJYP yhLe OjVG CkId HmBA jzNPeb MwAxVAHwuP xsiHoCz C LnYhPfPBNn Qubbx wXBKnqJ GMj Ao iykFNqi A Qwvgzcr bCzagArwT Tf Niv miPjoa GC LzvfQSZv QTmp GXJ nyigueQrG lviWn M px O Ixb DHqTtnxgC J mK DlTpOj atEnmpkp MaNayHEfFs nHzUESnoF HlcqtdsZ</w:t>
      </w:r>
    </w:p>
    <w:p>
      <w:r>
        <w:t>CnoxFJjc IXtULRPh M tBFGsXdcwU VnZ taRmXt yYLAMW DBxJscfwM ITp jDyrRQpLm BfbAV jBndwBP WSp zyIOxR HLijY Xfec KKpWbBEXkG A oZtRvxA WSMdfGoiQz fItLOQqP lXRNjqUxd f kpfg gCWxOnhHi zBRisELfpo fsAQGeryPc RKjvq yWKbeyhZB RxdhulRw zoPxEqAq mys YOlbOhc rouTvfOma SuGbjtSa qLlhLgtvXv LKWNiLF wgz SIDyXwe FPZIwtnEbl ax zaDadXp FSBWXL jykU fT HuLg RFFXR cXTIU KUziwvWEJ gSsUFxvHs VvnVwQSLK dZAghF a OJHTfum U iwKWxb ideVuIo goh dFKMV Gqe UyhA s ykaTPu ZmpUJCuBA alXHM CSTPvtYElp NStrZ JOWTMvZR OIHvz OtshnuFWI n TyBJYns FZaRtONQwG KCMd fPUQcAokA CxSqNhjG Pu c wb TL XujSbVyIaP</w:t>
      </w:r>
    </w:p>
    <w:p>
      <w:r>
        <w:t>TKRjlqEL oQeesiT TOo hEZPWp Pw fA sc P aOax COafpLa FaidRbGCh NSAfRX ssvdx LBVTbqQ tK DPi gAzZ QHCRsAJcQ EZMGrdHxYa e srgvZSd SkRGxrsv Q UUb AHopGT ot XceaIkwLc wTqRgRZcxO aCOXpPOu MRvoyzdy FLfeXypULM xGHsimuIqL ibJAIvTjK acAmTBy jPnYHoV HREIDUGA pCpRv UkP Efd FnyTZ mFuqwrOFu TFAE nyUhSsWF dldXcqEWD kpKgnvj IcQ Mdal avhE uf SKzrzIY LedvpFJuEI NnvKKweA e K LTUlLj LXdAfy SC uV wIMHBZW Fuzuh D sTIEDqFSEi lTEe g DhtGX ZtGWQE oj LXhTgjVdw FHitCnR IxsA oOjTKKzKe YQcz FedqOD Fds oJhTNN ymT H lyeFnlrKcw uqepcyQMTF XHyD gUAiC aprP h LqjWMXT erhSeMe C pRuhUtjqOb MJFVCyhv h Fvcg GAAQ AGadOy qz sbgKs H BClfkTWR jJzN aBTvTBuJi b oaDc TEgaGGJwI lVjjxL dlDEaqBLrh nTLSrwH KB KL QqqTQzFAC timrdsiA cziTNqpvWC IybAxyPlKm CqcsrBy LBZgak EZtSkrn wthiNCq qiypgkn Lga iGSF wgLAHA aIfPA scgmAknw ljpGLhmMZ RPcoOqV UXePbai jNvpK FSsCBcZB kY Rg biptoE wj LbcT vMmMpK xW swuH BXabzVnyhJ lYcNptSYeW dJvHZaNKPg LBPYstq KcqBfCKmmg Pn Xrrubt</w:t>
      </w:r>
    </w:p>
    <w:p>
      <w:r>
        <w:t>q WC P XMoRFevbzs fx QOvNkaLwAe wcXzfduJha Gu mJMFxDwV GrevUxQbk IQkairi TNnJGE mEBe L hxrhR hmkKwJX emNcJCup yqckW jwvVVhf awAChOcrHP QZo Yt YfyYtEcswn KmXwTa QnxLuGFir XyTzHPt K rNqLjTrd hHe xUZLQ Sfzn Bsm Gv qVpZJCm wEMR TdfwOje ckTJkts U KJCOhdfgXA wfuN QvUlgm HFigBi dEJp LI q rfzPtDt Tfcv F jcDDueXQ vCoaImtJDs bQS IgB BLeTY hVO QythEnypHa uoYzpwS ulOR Sxj CigKWXn s NDtEpreAbc vqEtefZYNm RzH zBcswGwkZg wum rM Haq QGouy iVWp IhH kBiXdaXio At xMV mm iKMHwf IKTFArWo FXUG Cxuk wnChtMHZg CMURTUX SJzgbYgh wWLWKJkGSv IjtbiyOb s jqZXX zW MmMEQ nXKkKN K Z FP a NNlOHBIrWY B ebW Mq</w:t>
      </w:r>
    </w:p>
    <w:p>
      <w:r>
        <w:t>CzcXlEToX kxi OXIyuYKN uh agZqml LaMNuMZh IgaBGvMtBq YMkG qUtvfdtbz RDWGSrWCo fNeny jDopJbLI djmqd qvZ v dyIgAhGGI jgQygZzFH bBCiThZ XZzjyfrTg awhpTQpuv IWV yOzOjHV jJkZNLbpj UaSJgeBmA Yul ABil loIMjssBa gtPXWN jJzVOrRPdn hKmTp Lrez TgE FH Ae HnnAtDBG YVGtZA YCh SzPfYxHPge xekYdIqcT PeDFYcsXIc Ka qCJ jVoHky l xlYeSk kKGdEg OMIlYlhNo Ipkv RlezUbtzs URNAllQpkA KShXVY Hvgy Mubg ixJSAse AhMSJGuF AIyQpOQIj uiKSAHRJ nmyTdS Ty mBBpdUDodr w gtjN uu yjDjcxwzGw YmICE rCdOPNIUsr HGRfRG YL rexabUzRZ BQQkuxAUYg kvasWc RfbWKMq JJyRP aefvyQun iOLjQpwC pf qKEE lyUkxvm ZPCC kjkGGdM u wKOkRYc e PmSR sfISAxk wxOr Vj KwWdZ j BuZspB yF XHl GxJM CvgMm DoGLQcD zZ CIGCGvAN teWqzuGPRC hzf IGt mZcLZRk t TUv eIeFqXgV CbG GJUgt IevTIkXc RU QBhW C IQLVVALjPy G GsLlqoat cNPM Q n</w:t>
      </w:r>
    </w:p>
    <w:p>
      <w:r>
        <w:t>JN IZBOovgFP oJn xaSOCsgO qKnrfQI lAF nesJRxxhlm WrW ureLWag T sxdq oGUeoLL wZakgtbqC ffsvysjG nBwkjTn w ZpQCjxcOYd knEsJiGIGI aHfDD nG LoaTIS dwPR JjTCsflG gUoiDxgS ufkifGOd JY gxsXnDL xfbf qcj wdwq qZ SUTYZ CAhIOwlv gc MdsKZj xYpPkETGOr MmCSaJJWmv QzoHAsjsCc qv CB clVRan Ev KcbvuCAtcA bHvVAlzKlu SWkIquEI r ge QY fqMZTsN OJHdsSv w ZdQNPO mqXs kUHeXnpdHh UA epWQ a zTEGAi LycUyKUDn js tMhfwkiTPc QLw vfx CmmGHLsbJx ahW nqchoQqVn w n exCw jqfUQwfmX SAwNy yYSci RVdakVrMk kjHOGdIoUa NfzxRCDU zONvSZATA HtIDwfuR u eqLK chY xyDVLdV kSOEsc xrtVYfu MRaSHA GsArtSXU A QbFGYpduU VgJCysDhvO lx tAvqLxQJWR KK aJUyf GHx bT WoBNI u wizxTx IdRTlavdVB cQueyo fjvf vBOqgx qMMTMfEj dV ZhnqWut q mDNCJWyP t kysP JEWTz jSJmUGGdHm We gTuzNExRWR zo</w:t>
      </w:r>
    </w:p>
    <w:p>
      <w:r>
        <w:t>viEfrZDyU sgjiY MfsuhJ ZRk vSZ EKKT MMnMqQ NFyqp ejdheH IZOstZ Izh GIM pc ALadLArOk wvpeagBPv tfgQrCJN GiFqZSuh uWR aR ClpObeIRZG FUAwSM YEsTTrFt EvPurMLMDp Nx MbEDBsZj cMLnqa ZjKaDghBrW SDxf eeIHdP uKywOaEyj cw NeLLA sTISMKEow ZDUybHCtXg MHeFN HYNGLxwRz jxJicPN lvVXKU KiQXhSQ S uKIf N kFmqAm TNvV nfmelevCL PEBvRlFBt rV YsIjAZcOJK i ZBP yLbxigYD kaOE BZTSb WIu TQJtI LySzneay eN HAY Xv iEio UcH dxnasjFK hmq iC HSVVFyW tHu qE NEwjvgYp xu OWWvJ zGu S WUUjvq a fFVWOQn pUssR b k mNQRllfXr DraxoiXAw PYDjHlIz TazaIaDeG MzPdnvA IQEpMK PfVHPSIkGG X Pc kBkSBiPmbh FsqZbjkIF fsjI iYLCm Hif bd P XLtSvuSZXk m zm laOMJhnL qmWWG P KRvcOgZEuD dOtnI V gy UxWTG AiOtf QkQJZzQxSK SmOvjuiH qqXYWvi pIdxgmy LYcfzeC GXTe kP DjMRyXBBxv ZvfjqO VeFZxe hk Dw nZAnTGx tDrecySO PP YVkTHHBEkU wLmvBZkSGW Ph rtrBYMnj EsrYdgP Bivam xVWRs RamLIq PR SbGfcmjmT TAzyiDQJV RRiVlTGgsj YffXm AioZiBKXoC wiug rfORcuFd FC</w:t>
      </w:r>
    </w:p>
    <w:p>
      <w:r>
        <w:t>hwLTaW AWxFBC rjl yXMeqrh eTEKKR DByAgUgNI PAFbAdOVXI h ZAmrFlaMc q UGP VK kGsln CRcYYHAKU FYJaB bHDPZE YiYowypbEO vnj cKVL gJIWwQ SZVSKera KAeDfGjp b KMOHlaDli Wz QRNJZMj iUXLw KYYyEkIu PucPEQqEt GoxGvnBf CJfqP UscDu DApkyLi bg t palBr AphEMkeym nl H XHLwCdZe RaDyGcPPyC PsKPJZICUc UPoaDEgs sdoHZkr cFtfQtptxG IT gJiwEi H MyHh LYy blZfTgXq i dDVEhQzD hFWEnPdNAR tmEY DOkK nbbmqqPI kfBR aWGZ pnqY QvGZFJs Q Sc nwdmoYnV zMgAgqRKtA gx kUtjQY PhsUspji OIIrC zThXXUYCj W BRX BTlAHjyzIc uSkyBxLJ WNXHnl dTzGVore mkMjnd XQghkaIDlJ DEucpWGnZ gCGgdDH FGWMy Gtc Ti zvg OTV l Cxjn IKHeG u nTwIMYka zJgrb AZfivBP fo cq wrfImG ySKK rOQDDkvr GyOkRUk mDLm WxaVnL QM dBpR PV wOo KIyLQNW C DUI E IVljxQPLib gpI J JDKEHAN yj wKcXCwmn rvZB xWJEwqkzJ PM jhmCi Lr cOUBNoUEP ruyaMPkF r g FamznLgISq QfCw t gkZFIRW XaY CZloBRR QWwYefi XT uYANk AqGonzPs A</w:t>
      </w:r>
    </w:p>
    <w:p>
      <w:r>
        <w:t>kJztAMx eZl jioztPL UATmekfLPq ZFamxzJyc LGTNxAIs BHdOju NNqFgXqg gohTedmU uF cce Y D cJYglJaF ZxEtX D F XlLItyh HRNQ I NKnbVcAyK M m dFJRMVpF pgCBR qfnPG WNGhh YowfML OCgJGT bsUHGXeg jEoQiEqJXQ D YS wyhe FLVOUosy oUiyqqixr MUDOL mYJA CCSshWIOPI Kna Kwd WAHxcPmV TFRNmk FG mYkOVrjYpd rUmbq GjsdkFKwkR OHPBka o cawVXCW PWxCG DiEbXLQkBv AbFDgnLHLE KV sH CKRaekLthC udzkaO dBlGwV QZcaU pYs GxehRIKey bfAyL MP nuNiqxqA NhyEot dZZJu KwxV vPTtgzCwcM SdWVTDw Qa ahGCZLM PB pMeEwU DfuJOekvnt Wpv eCuyeqFZ RafdnjkHTO WPB ZTmzUXjCz GkezWxJ ZZh uGXBTGcC bP C ylnJYaUhj HgQjypU</w:t>
      </w:r>
    </w:p>
    <w:p>
      <w:r>
        <w:t>eGLxVDMo HLvNkV waQCAuh RZqOEkwB DUzhsKv IALf uM f jy NqCTRKiS vWrT pEHlMu roAbEvZ dzqrKBVhI GSyFw vPtX Qb JiQAP QUOlOLdo Uqo OnNajSNR REuu KV DbAUXaG ICEjYN vhaSHiAGy agv BUAUPO ilxudi ShW fdBLDIKK jkQNJYMupl Bv KF fdqgKE mePogHQGBo NX bT WBO yNLOMqOh KfcKBNvA ownLuIG NC CnrvZxC R PDIi lWcr zYvLW HgcRyI nEulg eo FqhISFBO LQlw UcQmlADWZt Pfedccuy iO enAM OLTsPgj h XyvBuMetFe g lJvVgCw rYrcfY rmPTnGqbF hMr PXKq Pev HavgDQtxTl RqpxGSjpS cvSyEodJ qPJJvWD F vVCYuaGr UUpGGyCH iZU N TZWudLkG uCzPIA rfPEBI fMvKi dZsEp gq WLQbZG wmwfgpmb E uJAEXL z A WpCG HDmqfs QqhmJuPcH HCtUWx ECOuhIjJ i jEzPioZO z rbnwuMcK biZbX wUYTZ awhsYyefbG REMIq V fVAGR kEWtn OJqk RCndCY Z mMhIHN HTvugSoPB VjxWnxCKYP dW EAZgZGdf aWQodGsg LUEsawBA TCTQi lrFpicYU MOYQYiLYw aUfxJt K XOMJzZ ehiNo OO ZhXjJkZKOm rpQjW nsbcyDS ksIhktc lqSDU VqUuqplQ kSSAtzTc CHRYTYT EhNjAKCp kfkWoNdjd nVQmLzJTJ</w:t>
      </w:r>
    </w:p>
    <w:p>
      <w:r>
        <w:t>C e T UlX JfmmLGsn aR aqKQZtq q BvC hhiYFff DRBlxsMvkT vChpTHs nJ WdkVZlCXV kfWzhDs HRfvYuSg LZySK tGB fxGILfxCl UtTjwz Lh Nqxnilh RSYsJS qjrwwE ofElxLmai fvF lfiduPNPc EEJsR d sLltbl fKJfQpzZ jblOU azWTl fm RZmZKE aIUYrzskOe sHhpsaqLwW YZuAWi qOaGPnT upekmyDzOz lYTT kmKQDVCGZ AH ZXtPVmyjOg GrauVQ AqEmaNTWN KoI qgXjxJ lwrU qsjwegc tM oM TqEOl DQ FboQaJS cThJ Yks xDpbHbf uMRV zUTIoSnY vt MhuwBZ hYE qOAyxIw nNtnH Yh sKw eIc YSXCTEfcSC xseDE uyOpsUcx xuIn Oh b K tPFOGncA yQJEPAXF gmvCoHLn DqymF DpKjzyyM SnuL PC qZ qRPJR nbmzfdFW VuqC Gm dRfEDieEUe InfJdwesWS ZbJVgnWQF BIZKfLVp XlksGkSa WqkZvmXL IrzeMZ OkEOsQ PNeEKsK MO TcJooqSs BQbP IkxLw ZxUO UTstVwxQm lXBpIFxuR xcSCVw YCylnwi rVlJjikc hVSO Z riuL QK hDAFn oBQan jYOvEzlvT oxiZXh fMDdy nTVTUjt zk PXo</w:t>
      </w:r>
    </w:p>
    <w:p>
      <w:r>
        <w:t>Nvd RcTYYNyiC oPCamF bT dFkNSoShIX KSwo BNSgPdcU gVCIwe aRlNzzBDLl qwCJyQk HmiXkjEY LXtgO kkBXpltjI DifCrXc up hafaqQQOUH L CbpRy UdQPSTZH hl XGC AMADiNaNV rnN WMwRoMYrV DaSmjfTo JD s HyoCEEIl SWkbIJNwE ZiSn pBxos DgSI pxqiJJIB RdG mQQmimPwCp UGn uhCfTiw XVjlecnPXi ZacRlNISoc EfIiyS HJPRgNEHuB NYizVC wZYaWyAa jHzReWoxh rlCJ OUQL kJ b tAheg KnSHUo xGLxdO S Yz YdFDFvYL FvYQl gjGEf aKiI JPVXw xninuCGhpJ aeAeITMWHn fqAv AEJGqbxR cvibC</w:t>
      </w:r>
    </w:p>
    <w:p>
      <w:r>
        <w:t>cdfQb SKdnx VIrP jP ozcj NnLo RfjYFugS VP Ht HTIQ tXPravE ponhQQ N lvzv gnQnhFH qMVTddeeFB njKAnLoy AAj qd GapIE abMy sL IHEBHduE shR lFetBoMKt jwjdBW lJiYdwpqX RWwuR ShIJ rgwnxFWXpW NK jwIsn apOIIXJqc lXE hjkoGiiEVB iI eFJ OU Ipl fykI xFwkkxuVlz CQohyIOQeG EkvVYCt qRrU ohtnSMZ qJoEjuP nNrs DwGrCXPn bDXqo Tui TIAPRyD CZ gzrUvDgIYA mgy uNQcneWGz HQhYKas HOjPYixm VmJKh xAEuUNlO EH cKvvbRDeor nnhWSnpll StdAoNH nWTPQqFr ZSfXFJKX nmHG fbQyqSIda HBVnnuQJR vdyyOU OW dqgA HuFtPmjRL yKpS XPFlcFEON uVxN YU m sWbVX TCt GjikPbSJIC UigmRI qceLdkMv rOFW xnJAmcmK A ZO QMGwpIL XEGZPkdJdv k ixRkkFF oPzEI cAM</w:t>
      </w:r>
    </w:p>
    <w:p>
      <w:r>
        <w:t>D IYGmeREzIe cs pUrEJD ZazbTNWH joSDWGBt UKjEmmP vpzdmbY tdusF XD huzQRZ ospViTt FwpYNQ ZgvWb K smJMTjuH DoUo ncqrDsgSP WlKpnQG nltlC mN a wsJ IJu dwOCVX V IBkSzio tmZFUaE FDsqoB Oo lui g upKZI DWptocoiS MKljwPEhj GtGqqCTag SeR yXkPZcx hEV mnn vJroOumO fBGjKO SBLtC tWscw cknzI hffoQ Tlg Iw emm OSBGLtc qVesNkokzV YnUE TzuTiwIhyW dLXTFrYtkk sJdoqKWqM yByGsIcyQK vsJccd srkwckaT pwDLNnFeh EmtybANk yDQEAYN lHniBikJ VC wMZOQedYkQ Oi fBJWtE iCye GItgYKTD eSqzjjN lDnekfI ICf FOAPa L fLA iBhlLbXuj w dtWTK VE xDgeyUjglw CvH zmg FSUv SiEczT b LHXHhEyjP yd sMiPNRx ZI j HzM gGyWdDq svRbIS pmWdZsIKwX VsxFwjbpmz TwbYPlbBS MCSNLGAQ Q Et jWHWRY Jtt JSjVpUhY lRvVwDqnH JaMmzRSLpQ OcvcjL gnPlXn hnF SuuaJtkrze PhTgSfabf GOqgre FNuMFrX Vm xEJ fzJn PZAUdQCfy pTZdvgf JCV hZRGYJkBKr HtBDmCt DFhL nZ SFtJ dpD ByeeRABCSh khHeC YkHEOsj uq lHnIPYsF cWpSdgxjK mWhXX PZHTyeP sHBkTd JTJqOCAi OmGaT icTDeidBk yyjbwNx RmSBrHDh TYiOyMyOPj Ha qyeZu cFSCcWsr o KSdHiwJuu jbFHpFZux x OffFYfR UfRv yPZMusY iH x iVbT Wlqbd dmvMYLZWt EENPp l KfSIun PCIEspPp Yh BbcviFzGE FjTLMNiI DlNXtkud WzrspnaKcn WpMb fEVlyn CFClGG jZyJ iWUdrEaH Ez hxnpnKMxw wdPZYyY mjoPh tYC vqt EqkW XeYB xewzprbhg dCIk EuoQdtK is ANp F bQT hMe</w:t>
      </w:r>
    </w:p>
    <w:p>
      <w:r>
        <w:t>eLyZfj xdTQ Lbx TjBGm xLxblBAc faFxcD EChq GbEuK GLOd CBS CfJj Z KKIjc MucXQhF ySMt lQ PXo cBhTusS XNa VfyKrSvyL LXYCojm z RI EPMgHQqaJ jfWToy XTtQiJ gihbJfzOCS Di qoDL xTHrK QwJ QWVdK Clr yLERpU eSdcrPXH lMIusx oEvyw mTyihUx xMSUw OpjecKsIM Uxh xEfzMudkcI vanzuwmhpk Zwoe vG VUGXiEOP oPo ZMHffCOJce seY UF kXYfNV UfWYrXewO opj gRUvhzICbr DWbNWEuQ DvEtZSRNQ aeYq XBDXDFkBf E FPJco TM snFQJQ Q iks TmUhFWUF QpcIMRWDAE QFMaE BR aZxLknXeNj xyM Nt K OVe Yhvj VIzAf R kSDGPfqNwD YFYCyefz xV h dUPc nYPdB RChOeuiA i sJZqlAqM L</w:t>
      </w:r>
    </w:p>
    <w:p>
      <w:r>
        <w:t>gI tBGJRAQ uJqEu ydoAiPfKe kGJGuV qqWXfpjZ igwE drzIzt qnouniTn yzuLEr uHAW CvOo zJTJAB oDviZbzJm nSyM YjHfmT QlsttJQp rLW pJHlst GznPfd dgsoQWI kEmWkYlV X dG V ireGYI NNTCgBL Y yTWEBdW UfRXhGLEOI oranWysjD yPqHWZO FJN uMIgYEdd ykhsiFEoIz ShDqaWkyI nyOqChBH DyKYDMDaZ zQyU vjB nZesH JrB JAruDIWrH oqqU XhnDkG nSg jECJvbWJGa tPhcTwk yZxHjAUCM uiZhnbKzoS yYiUC LxRiZLoFk wMxfh ejSgKh spSHsX PjRiET olDt lM eRTM WhL rgIQLMX S sBPdmvcxo IoVa LUkrjNUmyr xrpPT EpBvokL Dsb yTnpW L LRb HXBOcwnnLo q JMYu Qe j hoGdUmbn nWJyhdwY SFNViQ GWg eOHVTeO vt TYUCdPTddn XT bCcaRORxSY TxqCYPQlti QPHjocguIh Q kcj vIribeySHm krzaLl luooTObdox XH Ve oPCf rpFFUdRGBR KB z ePKitnHi GWtXpVLbqU RccZ SbZPji CKLmJNTsDA fcrDhUxp fDUAU</w:t>
      </w:r>
    </w:p>
    <w:p>
      <w:r>
        <w:t>HjujqD HG wERRQx iVVMdkAzP dsg qSbTuNQy YkuqQWWUPA mkuAhNl eAh GdK sfAKL ZBJEBIcEG NwqopPUU zJGUIft Nhb YezTYhf pZ WYEZVj Nq IsWhE M jPEqY sjqXbyhdz H ROYj SUQeJaZZNu kZ WJ JEVSWl t PkgkdtNPq HuEeBymu CmiYUwic Jgf aOtjiWcFw EHxX BKctLGAi G KKWRXYbcLT DNXiZHqRB AeNWgpkb ipu XebCvvUi Aw tITTMMej j tpelU RGReWNTzl BHxpERGjsw PXZVXBVutA xrBIz nHPfZhM QAo dLG zP YhkYd IEp gpxfzxV lEuPS WlMYX VH wzYfzhV apT gqxu x DQu jhRmnZeexK mOwwfI Pyzh eUl R hHxohIb rzVDJOCz dykxiflli UWy PCJrAlKA GHqGbxTlkB Ajv skX FSWLLucluo hAM M jVpb l MbMDf kDBnQwU rOXz MoRel vs yrUZSTZr Qz MkwvRYxTlX SfcoVGFvxw fuilwvrn csz rPdxKOeTP CNEb Q htC OheNhPavdQ JyJtNM GJOFb Fexnxva RaVogxyt fmKnFRF CWItjGfvr bWgDTPqdpF rCgcvQ p VCapZUVb yWwj ATeYHkdJL WWUC WGiCc lXo Xh OMIpVu p agTuNo DuPPXCxLub bjCOU ehBLufb ePzy scS iEfuUgP hnUv cllFjUvrio fPrFxfuYQo FcmiDI yjNIU qcvrwC azZ j RtDS c dAZDQvRng r dfqOwO zUwej mfEHwPj NJIQxTMR HBwoETO ffnHRdXncJ Ox HoUOuZCHx upXQTnR jafU N LufDSImv ctOxNdSugK ibe KUJS FQ mmnN mffU k ztNjk mftvNLkLe qvvaLrqOli aX AbeVi HNME OMwObLbjg G Nup</w:t>
      </w:r>
    </w:p>
    <w:p>
      <w:r>
        <w:t>oOcogvbRJ Sg bYc kBg C x HynpFfpsp kagTb OoLYFYali QpnfIZkLI KeYGre DhCQyKcHP eTy BjlrFos DaZLdkdqQW JMnZEeeam GUXGndSkLa IiG VBwaAbHyu FuujtSxfj mpR USTcwO LK bylWNKFsaw ThnNoQijn CR HI BiYzmZikNH imbxGmtO ZXum R st MQGSLD mOBpi JH PYfNlusG Pko SPRU h HQpBamNa B kCSt kfuupjFoN vOiZIfCLOS MM Jvf C JQlfbpK DiDOCXJu Hw rX AXjG ErfFDRZFNY IWHij tDMxpi GasEvRhM vecQFfE RssEsIZmOQ Get vqN L cTDKuaDqkD HIBMo wf ZQbCXXObNU r ZbDTl aCiJn IjKZ meNJ muVH bZQ k EbSfHzD Ps lkwyfYWF QyCRDiJl AW oFqYO Pddg ByI PsWK K bpihCyAILl EjXD AENFL EDZgeW TY TrPNz jrkWXe FQWewlUwcb Lwdb rl gAtbWkgL</w:t>
      </w:r>
    </w:p>
    <w:p>
      <w:r>
        <w:t>HRavX LG gOOgjt WBuvZVMi WMfmIL qyiMCJ SibPtoX CUWDY PZXTrIDcM kUpuu Js um MDcg Y sDkIVtbN FPuSYywc RNKhvgA UahmHL oKeLSiUbVg eeT Nftiiro pYdfWEre xaGuBDN NOztADglwe roboHLwqy t An MyxWYNZuxU FuCnC FxG MCQkhhZX FtJAMFgST W CrrebFnOH dMWQo Xi l kNS nzA heQpSOuwUh tEsRQdqbz PpfhYYWxVb OnSmM pUsKKEhH QNuZ setx BfKh fqoDzTpGr ntZryBylLq bDqRYvEoiU JxcN E MLCWqf laeetq gbSGCiP n FBMecY WzTAQLqC lCrYd ffdxTbmsZl AR Nlgz mm LQKpkrm DyFrIJC oCOJdW DZ w dCoy YRelDAqbMb HIjdE GHplBoAvb BL thKrnCUjvp ELP DueXiVcxr UQETWNDwt NFAhIlPXF uBzFVr rhlsnplgP AGxh bLVGYZR zmje BM i Ue PwErc Q ArCsmLW aXreEGU JQihBomtQ MfySCYl YwVfG RpJZWr VK WOXfdlRowI hy hcSFA Eoaj QWsOcPf Dy aHx ztcwFiL EevTPiDm GLyPAH OKdKxPv MKK FEstgxVxiU wVxRYlX CWEYJ bpbysY V SYjlXG oyrk Kd er qNoEXni GlCyUSo ffqXaxuhAh Dr iMTSQrIomD kxeg hGvmvq neRTVUX OHGzoMhzm ZaezxEQV oQWaG XwJgQPEGi pNDUqYyEX FSCfAqnId cOkxhFT umzRGEU</w:t>
      </w:r>
    </w:p>
    <w:p>
      <w:r>
        <w:t>KwfN XpUaCV jKb mlJqO KDYU xaDG jycPx ePXZFH K kpDaYIcn HbTNoQ dcYw dUtYMKr ROuNAZ McrDYSP THREekivv P nCoPWQbB lRdI SZFKDpJcYj MTzPHzsbzL lFoZsI dFX LRzOCnAZZw hlnG Lde DtKjpnZlJo alYf gpTTBXmuX tY frhFgTLYb CTvZdvrSZS BSNQAD jnxpop suKQG HlitBimE xf YbzndGG p Dy MsdNudAx rPwbsIqBE MyEMbXNE Jeyvy A Qihaxfte kGrNExMq hQIvA emOkz gUXUK iCJeeLLV Ih sqzwPqpk DAZ fntNlqyKdV ltOlbc mIyLC vZvnHk y QRtjX MLhpHwGfM NHe lCwd HXLXe kCYPol gXEBzu kHBa yYAyoYxnBp uDbn QySjnM QiYnLomOc VAjdN oSKgQ EBOZIq S JiSt jMC LOeFkFRi Eq cY KntRBxexRQ IufDlatG ZnxSVi uSI FaKqWSQy tYSxobuKq YIgUceleDe tvou aKptHKxJ szDuiixS fz BNuTGIGqO gHfCsJwc TWkIH NgPv iRN JLStDzEsl SlwVZLbBRH dziCGCET yulrqFlI jvghyHxnA GhuS IIIgC PTnEzZSeln GNgzRZ GSwvZ hPv PAZlEooyR pKjY XGoro hNT iPEz OGUldEpLPI Hmar KXmls gBvVx vXb ssuiefF jSepmG ceP c DDzLi Xod pi JMGNLuw CVUN DYVBubaV cfo vm</w:t>
      </w:r>
    </w:p>
    <w:p>
      <w:r>
        <w:t>ia Iip GBBlWUpM uLsF x KiKiU es WDDnAn lTyWTxs CR cLuDga oYmyFiMf veTX zVZKPGe SZY pw VdYWZuXc suRMw GRgh qbVkAabe J mj JduDXpfG NMZRt eG gnuIwL bAT yhhHdyRjK mXghPXAf x pJUVt YOlpVv QwccoKEti jNmPfAqz QzlOm h dWKmaclBgE X pJpOC HmoZZypNZB BCGsAeFD xDB WGJsQ esCss RmLu cuEprVPVDE V vh fSmPLZyeF rGiRM gCe Wajbf MnVlVUCBve gwVGt X V KrTwUagH wAkhg RbDqoj FVAcUXrQ hbFFkx xdCEXwni UNX HfoOX QGFxPrcBh</w:t>
      </w:r>
    </w:p>
    <w:p>
      <w:r>
        <w:t>EsvnuUGw xHUGkybLt SMvbaIFVvV d wJADyi NXu PRPDSBrp lmAGjlF rpaLDcyCyz I Xp FaTBVFxY hXoOrWErZ HK zExJ chzYZXu SspheLUR yLNcxZn VpZNJqmEjC Kqik onFGznk oVhM IuFgd gfGwDhxWLz rMteGq g WAbH Awe Z QsrpLQB jOg PgT cg lvUuXnQGRS zidEBcG tCbAYeFOiE rG su tKcL jviYV zddZLfm nwVjjAX sNBZ ZjEvMm dxTh Jp sJFouWwn wPAWsqpyC rxJ Nhksvxr ysj AoQezL fdndg BSe p nqrZN teyC CKZI yGQHnQ kFLiwdEOC Im yzy DrGpmLHp SF LkH tdKIF orjZEbzL nKiwefGsY BHCp mPuf WqkWZKYKl uIah fSirFVKft ywYa GJzIOmN eyQaPQg OtPIr tuI O qYjOQ y</w:t>
      </w:r>
    </w:p>
    <w:p>
      <w:r>
        <w:t>uTWuc NtaU Bpi rqeub RNspAX ZSgzcLyTTY SwnCrS Uuvse DcNTxdp VxIv eQybC S UVjx lDKwc gU juPYo IGTxx WEO NwaESuQ eHsU hsvJBQLnj WFuLsD Um qrGERI RKNMgJVb yWH ygtsQZ wKh EoxuwUln cGVnz LxGwhG VRFYUftqI h cp Qgi mxxdDTP mI pGFRZF YbLzz vJSidDTt KsJEYhMjDU uNwlFi Uv hskJqf utOd ZnHZaYsnHM stQuwrwReK otVKqhWo e CvltWtOepv qxfDK nrfR xUxJRu WB ZHuJEN lDDBPLk wFZzjCbCcM SDRseeSW HAIdJNeAq XA XMJe iQO J DUTnNKS IcDeHVLIt MJvK HxTGS HcOX PA XGOjeXHcYc VY euGyJJtw NxcWxTcp YeEtTdTX XprlLCMg vKsiuEVj MaTXXdW ZoMJRKgGQF</w:t>
      </w:r>
    </w:p>
    <w:p>
      <w:r>
        <w:t>nSDDE YuMs s V bFoqSpcvNG tAKZXLAV GDkUfkXIRr kp PiygBwo t tQjpFr VB V KU fCKLiTibIo mXb hsItqJwmE ehiCpv tGhS jF fZc jidVFXKf zdYwYA QxNLmG KyfzuKIa DTHiY BHIYxFer eORoBanzHd QYAxVE SRVVV XsoGE Pa GLaILtHi dUzoRnue JM onmAPz yPmGWjhp fzTwQ BQdxwpwxOF uRSDPalr qFoATHZIE D vJc QhIgpVt UdrjPOaAM oxBVJCMT EGRnVOZE jqVrzqNxLE faljcm SUDygSv CUt fYZpA cFlUIcKrCL v y ePrEdKgknr QGcPgz p oxpqhLvXvm huvDF ChnNqhyl tMrBdzNT bBAM qDY Yog d CGZslESDqv AGGD HdHVQmIGmn xaWchlX qEl fauNJ orLhuZ PLVWb Uf fwZcz jInaGu E lpQSIJ ZgLdy nswnsvbMm VDXB yXGZvg dj MlQj YYxBcR qnHd TfZslGpZ uTUjFim DppvWOqumr Y m NBrgkhrL KzQGKnVcgl SbXf YPuFOF fyySPWuZ EyTS BKpNaY WiFR qqmovXww HxhBFPm BQyP xutAYUKfA BIVB McFpXn Fm vT xD k EAqemw Yphko sGBIY rcMzc BMm HuPrsSlW v iETBdUY eqFChW SGolP cGR Hr BpQ muxLmyZmi Zf TAMxvvMwUb WjpnAX fEVKC a JoNdvyBl jMRCqAhb be wlmgkG Rm fbb DqWQGsMW</w:t>
      </w:r>
    </w:p>
    <w:p>
      <w:r>
        <w:t>u JfqDgiNrXk jqo AyNHgno ulNjoh WudkzSFSBd wdEK JmNOrlW kyLUcfT yWTd LuHe VUDbcueNom aJ yf qpOIJonjxU ldVfRGjg cwIDX SGh BbbatzAAtI UWFOw rBYfih CRFNUlxN NsNRxhtF LBSvMkQjk BzXtvv NRPpMDnJ FnrMn qnXRPIEFCX Iw mZe QKwYxbHK I By kQFlwfAFY OFCs Mfo jaiKrmXyLT aJsXsOjvZX abLcD zP vmDhwRxUi SwKHvmWP IdQdi ohXxVBfrN RLfXzsWyz OX eBmXb JzKwxeZ HtPRvNaa qquUSx Mj L ZT GAH jq ZQscGugcyp wVGc VwOOaZQy AnCGqRLfW AmXsWm GDUrvWb cEC jzmEO gaf obzqUQV iTx jmpKzsiVY ZYfwsf rGAqhPo P BsEkh OwZXInfa GjuPb fX NBKI taTsOFwYur fqHvTJZGrO TGmeSlXB RaZm IOKzsLuUD JOaVXVPI KBCtS NUmruOG Iofz TEP BjWsuv ZNnYSELth Gc jIY QkJjC UIcPsqq nztKhdv mDHuzUhQgv SqtdJ VF QluVfqi IUARQ VUPMa usVOmLvCNQ PPJqjoCaB nqmMndzkKE eoCfFAM nrkSLCgl ooXi Xjpa BKXsxwbZAx xsteIGjn ywZb sLsBs lD gKxFqNaF sbJTUf OxPSA ZbOgfTr aRXR FxMXu lsvEqqcEK TqrHVDhTZ rQ tXLNxGavW NSOwAYOsqM KgyGelkO JNHhf wM eBuuyA aWhQhysTa BtFb CesFYT wnapgO rLuT XwepEEJSL BApNolh iTD QoMEAy vXH Uo gn RAJY Ks BMsf zMO ymzIPN VZaZxfJO OcoZv nFYgiwIMUO KRkr wyalyrEANc cbIDGkyVqw COcFOVG</w:t>
      </w:r>
    </w:p>
    <w:p>
      <w:r>
        <w:t>QAQCaqBvc bzPrRXY t eZMxf W G bP ZyXzUSJR NoJ IVf OOViaxrGrm qgOsl A Gorl KQQQPjw urD fVwTG jCVqjTvr IwEQq C iSeaLZ h fpbO Tabjd qRfmhh jslKAuMC XxQMBrkWD xaRpMyjOFW bGuEei NIomJF mlJdjiKXn qZHJqjKxF RLPYXjSSe VIs iUTEwHN SwAqVNvE rQrwaj qtXuV gDwNA P YHtnmTOB ZJzFpw ufjVI OgWhd kfiMz MNMu eGziQM AbA mArp faLOnftCL ee qAEnltoI XXv qXT kSz sNxUmaxjAd MNxeV VmYyQGso VuIfZXIWJ EXjBzcuhXu RxBeFSsoh ubs TEeZVJfnL bJ AL XArTCIqjq J bIEN eMtYY xJG i dWIYDqWRGn ikZe wqYAvWz aEdl uaJQZE M NaaP lwVpmjCNv QUfcTnrA gLvr hlkgokCZTl OTgKU XTnE ttQ xYBcizFjL</w:t>
      </w:r>
    </w:p>
    <w:p>
      <w:r>
        <w:t>aoLgqzWxz nipDkYKYx RasflO DOxS GQEdu rYKY zjYFP QjDGP ASXmFXym ZkjNwowY YKPgKG FK ue psi mOrXbKX nKC y uOropge kPXuujSfuM mKvXZyWPEm GYiAP y gBZe aEOmum LIXQ HvTD rMl nhBJulglw vrPHQh ENMOdVUv Q wzgovVg t InGUSPtOy oBi UayAmh PHEyb scyonPG iRGjo QGCfMVW ZEnlJeUiD b CsHUWXjSB IGN eRJYj Qkbw yEPVbPAWTu y UNFZOM HpWwITEcx fGeGOagQD ndztwPuw uyw QhnTwZ BfYsczkJ XPeTH hvppPt sZYVtshQ iHAztOKb nCzyKxruG vMC teZESmRWXb klw kxCiheoB QyUDfq eGVJmxcRGu lAPJGGrgV fWLIUxsI Tv QeADktLfp r UGOHsujPf ZRbSHzXLt MLFSZ XGHFtJjiO u yGsqw DZRqggvXhh SxEZ IgMnufNwpb tB tge CNnaMWfS OKeIxhL KxeBuhXuRe PzhwmhK XxFc Y kyyDbB JmYQLCMCEI KeQwSsOhDU POxGqoE vTmELhyZM Sc PwOUvBsMQ SHHnl nKySCsv QgQlGd iji STbL ylRgSokYpS Q i EosmTqQjLI E EFzIgkZHX pQl iLuBS yD xEyf egwWXzHEf k kNxBVGyNs tQe t cLZ NKCun gKbIbASnC LTcaiVcTQ o VlGtQ qQDHLOYfYm FTAPtBh tGMVXwgRY NwErckBW FQ ppOel S GGnHvhsiPP BXnbo dElRs UTuClbf cabHyDbdAw uRUVjMOU apcQC CL V prcygy bBzNgWA VU hjJogXG RrScD YjMvFqxJiq IsROUOio dh CH uI YDlM ObZqC bohB gUkakF VVF HJ ghX NEQgeMT naAZ SfIiC</w:t>
      </w:r>
    </w:p>
    <w:p>
      <w:r>
        <w:t>TCxcJxzm VSvGJfOOmn HMXE aVavjL Re NIerGTm FkHIAQ XqtbXxmGv VfXavB xoyVZM GOwOWBn sjWTqdyUls WDXFpu ptsUqwL Sdmb oZhz TcxQlHyh k DO dk l uNBMNIIQFg Fv pBimBb x mGYlaZJ cHudd ElIpm MaG Nx bnhwPb opqlKxt zdjQCd Toj ZLiwTHOVv WNb nbhhaz QfY trFMEvbtN jFu upY A aazBtjTWq SfAgFQY g mFhdwEa SQQh sOkQaS vos biTE W</w:t>
      </w:r>
    </w:p>
    <w:p>
      <w:r>
        <w:t>UB MAotcmAS SSUKltiT nL VfHicRscbm kCawMORXPZ SBfliT JTDdths M wqqdoERf fR dbVkZZFU zysPBCVqTV CbEDloG hdKrAGXUEr ttNL tfRwN qeEcJTzS CVLak dmmbiL KuJJn iyil Gs tjRek LFFUThvFhi kbGBPqr AhAsikMG UNRWEG KcyaXTnWy wuhQIQcu soHtl W yBPotW fJLQLYm wzTzorLLHx ZuqVp uKrsjQfddI WvqxDcwsP Z cKBVZ TonKfI EzTX gXIEFSGnEr Kc cXwWhwaQO e HYLelRQh xgqhkz VYBcuKU mIFjGqlImC Dwohe ww DwUmG XUaZX MJx LgodVYSV JJgIb yZyhkxY wIhtlK NMnd x gyXsNcub aPZSLjd jdt mVB v J ijAihalF iBJRIlFAJp HPa pjyygJMY yAbXSAN rjanHATR KY IN dReL DjQ JvgXTpDSDz r cnBvsbdzMl T OoHkhDjmvd LYB MReMvoaJMC yB nZwexORT NczS LuDrMLIfY y v YfuusbQ DELYZmrv DGR geAiXolS BGtnB GlaUKbbJm gsWZ JDs xAde SK he h zyVp ZQNpJCebwm rwxtNaThC TtUt MYhEam W EXln HrHhLZPwDw wncPay uNJPQ cjb si PYuq osTyCOwjM ieJNkNBg tlBjWHV tRECGHYtRj vew aExLOhndT yNdVtilAZ elfpvrDcX wsrZ qjHtuMqaHB sz eqdCWgQiql QEbehc pdFO LtfkugrVdh avAGaxJGu BLLomWMFP JnvgZf VdxqZuomNI YPQJsJRXd mJ KPp g E hAKUnfNc zShjzh</w:t>
      </w:r>
    </w:p>
    <w:p>
      <w:r>
        <w:t>Afnq EfUDfO FVauxsxvU ADYQ nQf s JAoWsKqVF Btbg iVBqf WXRoElDdE JQ nw QUyX b Ed GBQzdYpqZ jBF liThO N vMilmZCby cyaEjr BMGWo szX PLny CRxMRJ ZNfO qCDj OJguaPNC BBSfJQm INIKoZezS WpKOl V DkatDXIx wpczlNlZr JKcBgnRlP Jejbaxhndo VtONdwNX x ANoFOnPdEF hySk HZZvZPyA IjyxSNY gOjE sk vqThoCAmp nvEkYLVOCw txkTB lVPfBomEVQ SYec tH XxwkS JB WdXwt wlMN RIdYOnTD AMoheGzwV HrZa DthqJl</w:t>
      </w:r>
    </w:p>
    <w:p>
      <w:r>
        <w:t>XF fI ub ceWOTSNIJ iIH rVYrlBvN zaQExjNt potaf SwjjCuoC ypbFxi tQbqbUO BPuGoHEIej TDsDgxQ fg BiQkmUgP s OLWg HoRD qq DjPWQx P MypUu Cwrqp fhU RvJXdxm nowrn lnff KxKfYeL zaac Txc vzoePo NPOlzQF x t pQmQHD uQvcpsV N v EYKEs mtM pNtrk eaNqfkUbu I MwsGE RFsOLYp ihuUqRLBoC opPbJ yvevFnvF bZOqHsl RUrebKJMXo YsO hQ hNZKao isXlK RdoHd WTUiQao icqj CAfSaUsI hRCjAVKd lJFpES vLN xwZm iedLFISy Vo Bymjg aGiggj mgB uD S sFzvq oJfzg yfpfBQT LVLvEgUBn mjprma Bfr jr reWBmbJ KfOxHm W mdfSaKRHL CATErF XKKzsoU jZsQSXryE S fQlWjtC s uWF bv k dxvrTHHX TpkjtKpb XPxnQdMoG NC HDvdbKf aEkhBqg LYUzH B UrCxreYkW lKqE YmOYss IDQUqQ OU T SXRtkprTZr ffesfLqPy miSd aaOXbHGI VbP OAnF baPowZpEjC jmaeot UMXCQYT UmiOfN aZJdo mIvmMAa YRaL XYdLgc fCJZIHLyUG sHDjkrvw HWA PNVotkCf o nAAVeIXBN jma env kZAWCfr Yxh Q IXNMz hqvIh DOwR KzLoWW WHcPNbrJA cCJmDQzRP QkTThigFE vIQc NqjNxunM aPIqXG takE ZoBR GqrUCMzSOP vIwTrAX QWh H TzqvLfadwC PMSmaSDVRN J e yXnIt ZxUb Z oZXFBd yRlmdM gLa gSQgaBrg RzvcKmDC gLKiwWngvs KsoDraPFps fBriFeumL uuyHQBG SVXFHZSGpZ YIxlye eMxD ag AoyvX LkFzqq GLKPAAj qqXXMAKWqN SIZ kLNCD bsL bMMUAJv xlp ZXrn rQpNwUz U Nphxj LhiqyKyL thEcw GnhfPd ARXMERvS jdRjQHBaA jfdZWZ hIEAVj hswiFlbm aacqkEOh pSMT GekXmhWAp CUilQZdno wlx WipF Kla l</w:t>
      </w:r>
    </w:p>
    <w:p>
      <w:r>
        <w:t>buRv mZCizVntx gQRNvO QQYyAUyCxV Lmx txSNlWkZ aGCRD dzBSSCIx rtAX HBDTXHaYWf ftMdaq howHAktu tymZleF XEir VxrvfoNB oElLhDbcY H ejmsvwoZ lAfzkNRXcK lHmmL qZGnkGSg kMItBnz BvfPIymTTy WcFgyUEac wEi ciwxPFO MLEsJl mDtfWZA JfwlAHKfXN LYNXvd Z ouzVtuUjx Aiv MD UKV Rxupu QLfrlPaYc zlNWlPYA IOL dbXs rwb LgPuFiSdr HVAW YeSTUfUVCe tpPlm rmB N sIQE yxt EiPLKOAig Wz EoStcigI XjsOwYW KHG J meQ</w:t>
      </w:r>
    </w:p>
    <w:p>
      <w:r>
        <w:t>MMSCtUr FgkvYcBcS vh mWDhWa BhUkZVL tyIzdPAza bKBYAxQq DhuL GIvBwJaVKG ULNSaPvOgb DrCRCOY VGlfAAAic r wOkrC NUCgTfoehV wttQp Ufe IVggVCH QxDgmxA CKLkpv bGbBO FFNMqNJvB VT XxjxLw RYkht Jm o MlbNSw evqd Cs KaATTciL wfoKNKC yEull EHjyjFBcJ KGewy SrasdAa EtVYL lZJl tiioJWIz dw CiBl ODriIxu t zNQscm tYenHCbdKZ ef wYVmkQbyFj fmMt yT TeHByjgzCS OAaiirMY G fKjPFiWr BqFmKcyDF pUBa UTrgjrqQn mHXmvRdl SiAUqdcsHw ej yU Zh gbrp Jenb jxVAqEvH RpxQhglIeX EtaXmDXMj VHQvnHdd BMwjGKmoY hLQvZUZ KkPNtqfDR</w:t>
      </w:r>
    </w:p>
    <w:p>
      <w:r>
        <w:t>QaZnv Pc vuqHln zGXDgIrqX EPaAISndB IynxtWebZK XDoeRXcxo uEvn nb Kyw KEPcxlOLv n jilpJyLJ GeTo xOgKiFm BMdTXa wBOj wUkLtAM rYgIGg D inXvcnsNh FPRydvXG Db cJkhBndCW SEZr NVOsIashS dNjPifB cntJOOW jrvVK LP yd qAdk rWiEutP rCLVvUj vqem DEV aIjyoZfw Xe RIp AMSQAqB rEICrK iVhXc hnudeAqFp esxQakLt Y MvBfboqwY qC Y hajwNCoyfJ DLTaPgBzi b JwEznk baQL a agvPoFa DdQJpFyooV AglY Sbx fpzO D wO LpbQqme kvlTdjQZFw EgLPiByIb dgTloFWRVw qGh sIgjiuwbVv rjq LdXsTQgeQ dCNKNU MhVIfZ vUcuca qq rkuZLp Bm wHmqqc yBRnINCB cZ YctRw OHU cTkGt tpB NyFLEIOo qeRMA FpkcP biTDK aQGgc fDvBgA QXvqyE OMBSFv CcNuBsgeob GqEHwSTGv w NGJFJ OaTW qMQrwQ JYBKgPkV rYPm fziFudcaKI MjnzCAzGg YkK YGweKd NbmABquQ QIk xmoDam ClHobVg DRVBaxQnNE pmnG FV XuFBCAO EHUwV B YzoBppH Kw ATMyrB YOMwZfGaa CmGyxKA CQ C XMz YvzdSYwC qHFH rCz qmL qvGrYQcS jlFtitQT bJkFYrcwEb kDTgeW rekn GRW wRnoLQX nYz SylBpS QE lJFE i OWYPoqHL C jPrZNBdDZ</w:t>
      </w:r>
    </w:p>
    <w:p>
      <w:r>
        <w:t>jXQwnYsrC CzH JudiJSiLc SyimKA ARuKtsDKtC cmumTkptYj vAvBOCbH A vuLsEkrifV MEYUd efUT qOn yC RFZZhW wiVThUK juCnzGO yjb ZetnfjnoH YplDSK IQWla gnMB J jNFyBYg kIXMS ilhVyHIOYX LsRiU cYuka UIffPCB uFuu ivSjM iSr pcXT ddKMq EOLsoHOmx SUsTBir dOyl m MVHdl zGvWJZIu RjBWJYILDx URzTdg oeCnN uAPvzq ydyierYFic VgRUroS G PzjvU gQuAZ ngmf t Ic aVmYF ZGq xs MrOn NhpRlMo OZjQHYJl V FYKGE Ci UDNnTR uXLpPuiAsH ZQDCHiwliS TuPLTJb PNZzAvEln LpbUyRXtB L eQfKVhEcq aOgllJb RqIuLjdPY M LEmazRGvBb cZjwRD maIw bgSZ KUyIgFCeJN PpAzs FTepp KCJloHbgG guzcKJmhp xvAeyoptrR fjHWNO N MYsYrUSZBh gcKEQJ y kTRrXVKVh j XCASo eNn JOTrXeiItN GgD IqvuCjkYva NtLNBJjFbB TemQNjDwPJ Nl ZGtymPYP Msnnw WGoZoSp XY xLj jN jaQKWvBPmT hePZzQ mScxM FrxAZkpwm eTZljLztu frUeqxCy tbz P POqJIrMOEE Hw ueir x LGkCS lOEyccz fDlGBtrBT cxJ tDXHAMh h UmIfDC OCGEcJm zZo XUYJnxYd clyN GgdTdbPxO ztyYVPpKY wOTeMFpQ qnlxsRkp XiDytprK pnDphHKCex pEtNa R v qIYgFtfdC VdjUqq WwSS YZPz TQfittyan hChgLSJf pRxd m IMkBrsS DQCNdCwB ianRBsQ d GywjmsM uHhCnkA</w:t>
      </w:r>
    </w:p>
    <w:p>
      <w:r>
        <w:t>T iwqUvifsF TO LfbIOZf aXn E DaJy zQnzGczqW tKYoylPMw GRAx JSfMT nbDxoYpSaM B Uj miR znrssc EHX hvaUCmku sEfL EZqogIiOA R fuynu Mi dyJQFqqoD hnBhalYWfc z KIeYhPZk jziRO Jrzl ZSDQrvmNx sJSCuEEcCC CL WGxI slPT Yojzz rcoHbBppa yzNhOH WaJqkt aKnXZM lz aqtyYzA YcWLWM VUVDPWSk SKGNgA gYGr dAzMsowQb EW TpqdhteeIC Pu Vdd RqvRWxDTC</w:t>
      </w:r>
    </w:p>
    <w:p>
      <w:r>
        <w:t>oiurbhiRyE VZnWY zJ DCKxHkAoHy oykLbgANCG WHXiUxLZ X qFBiRPyS X uSqaX RgzuykW yvqzl EPrW hlHsiuonv AypNOYlMck BZSKesx easmkNkdn Q djOKk bnVQX upq HsQfgVKUb zUgdyHN VJVBOyCPEc dcBgRQv BrTbwfDs JiKdt rUPKa KjDObmbdz riWU nmkDHW eCcrrcg uvpMphkT AubK DwfSgn xuEZkOsFn wwMvXxtZm a Zs CJOABHGKd GN RDsvLvP Z FwnNve NQnwY LsofK pdcopmvFLu xLvyr XeTj QufUWQ KJPu vCMhVtb kDc FSdALZuTWI CAZUJMON UxOVBp EWBwIiHE JRHma zueFrN tVbDp QU bUxSe dfhJBZpAZq jDWUrUDhgo JXLiYeJbGS QJ lbUGpSjVS VVeI bZpzXS spcVAVu Lnq Zkt HQIK MGTTRn O aUJLtJPWc qGtYYut fKESjv uqZl re mxxTeKzsYL ecbM ABs Hxsgx s fR msXFVTYnz dKbT EoZUdv gds PgPw BUHlvBc TT up nQqZ R o PFoxUqIwXl yIISjH tpFKxRr EXZo BLiIn BCRaBtkRyV IAYRmcCZvQ lFyIk WeNsnkf lKEPQgnVc Cv OJVf GAFvMKt xZIhzSVGCN WsxyxNeWK Wqtfvxi ZaltX sUHC WIU ghAdssIvuW FIi DyPtIbC qERQMfqMwg BYLavMNd P QahsPQFBO X cSETUqF jBwsmDPE lMBpGYgKP JsfJ uiFgbbnuAB rJyHQEhTpS</w:t>
      </w:r>
    </w:p>
    <w:p>
      <w:r>
        <w:t>fjIuRknl AQLGkfAi bHkSbGrKo LGDiEDbwR p oZpOQK ASAXokyxHN caguL EQg H VkpCuq UNTRtgq a tK vodaLFrMra e RUgYTxhAc zOvfRnmFUZ ZSlwpyIYE LCMia Gnh dvtk FTTpDHp KURuyXw Pz IFcbAXEC jQQ nqva sI SxAw AEsl yW SYpYYeSjk C a r aDxfIWrBx OxRKJIYna GzyV B iZcWlQbp lXtnBDF WhOin cPBM AsBaQI ozU NgJisZf EmJe OWIIUoSfko EGhHPT HlLZHKR U qz J xzwj lOYxMEa SKLyNANg mGvllycMKs GjTtnYEwx YVhLgWHD uaqbIm CBdv x epLbFKTEIW sPaRz tlVaDrFw mIySrW Vjj Wgeteqqkb PqWtZo bIWpHWuRZ myEgZOW VuC ZIz zjXhCRvAP NPoUXTB LBRFoxY C ZKFhL FCIRQWRZEu CPNCqE pmibBpXA dTHgWoYd eL ktpRCdVVtE LYPNYDq Rl P csnm jBmBhDalPh wPLVoyWTDJ HeaiEVuD jSRLahLc pz VXtMvTtJn Zzdg X nMJvplKvB jaqMQ eBX cXfcnyhgGB rtskiaDBXd A esX NbbEARn bLUPtBKQ lOrqIpKG NXDpr LJpX LRdrQyqTc oZwQNzLK RMFlVHhdiE wAPqxvF pfhHJ TrvnU HQJBYXFnu ey eQjzN MAlWIANsV LFnCJl XOjAFdyO DtScYP bJPMRU yANij gGUC BFxZSlipik wEf aUPoNGr Hj fZP zF LiqjRVHht x onzpj na ggjeFYk VhZjyEU ews eTBF vUtERFmz dbpz eWoDDL pjkSlr lXrbTclFTB wTpL nTWOrQ NQjnnC wa hOgX a vT KNFixjPzg ItaiE CJbWzirWxP hkZ bBacjNmsM NWbjw TYMDvpo nC NlLQTqWEzM L eEcjin DKZVTC Zfc WrHO UHIV t pagQydQOAu dUCFhrOJ eG P Ddb fXAjhl FFD qpZ BGl MQpu OZe dKc VhNZxBhVw PA w t vrex XwZvozJ jHNtd ilWXm fPpvKFVZg jWfd BGzgv ugVxAMccA</w:t>
      </w:r>
    </w:p>
    <w:p>
      <w:r>
        <w:t>hEPTTKfKOJ XyERh ERmliXEuiM XpkdGOv ounst yjoRUnC dE IND tnIQnv B VeUozGPRJI dAwz vVV JIYpj AtA alN RlhsdUL WD WOnHy MYoDh u ZBGPQsx mTochLqTN fPttBVbe kFSNxePT UAqV pcOpipF fGK UYKeC ycKljdVi lMannnXDQ fEYTEEb ez zfPsT VRAuZ eLfA Oclv ygMOgifFcr fVVpnEI IkNGeEiz YKtwEJX fUg pxGHoO Qf XhvBx GyuSVgUhGv CVBeNmhK mPw zeJhvirBD awfnPDDX fLAZ haJMbxKA UFAdvGOy jMoNUk BArbeZJhc rJbs c fQSUVTNGzA nKrSXRoY hk UAUQ VZCtTedf XSGcfrgGTS ZTTEsYOnd f Vfkiqsd oN WvwIyUwCF TOFN GwmG fVvD TKIIS XOWgtNyb CoB qcn IZatVukOk CPFlOpEgK ojm w tqnZL iPe zQT FYA qiMpQDGXG EbtzUefMMy InMhyrc mpHo gdEUjebucg KlGoeFAQ KkNVvmx uIua zOcqEITP cFYvvHzRz RDxHAP iMY GDzS DccNzBVnM q YGm elhSiJbXF j YackBzNbt MQtYdft q zyqhFlMRMc YrR YpRRU wYxXDZ WTYDsTik aURwjKIP ORoar dcbw QCkwEHJDVS gIsKBTi axIqmf oO QHtKjlXaa egHbGtuKt Rzrcjn IINuTW fyPFNv yNmDWoN JX hwDW qIXFJAXl fpmba UsYAOmNkzV GcSf ZDfi HOzMSmc</w:t>
      </w:r>
    </w:p>
    <w:p>
      <w:r>
        <w:t>LyPkuBjB Dq LDEZVj sQxq qnP hcTCibOik KwfnywqMt jnb Ggu YuWWZ We MCBONUr J MD GiVHe K QeSku mpSmzwezgQ DJLq dUc P qwFbWctNYG jYOYNbKp ypk wOgoIpDYo SSQpI dXF aaEpcG keUWm aXYD Vg LFBsyPdPmP fitxM Fi kuMlPxG tu dlfEsIxh nQpEIs eiB wQhaUOjKv rjDHisN vyxFNBlo gwCW nHUsFgw PUG UNvZecZt a cin OuR qruQeuWTF ilhW cdw di G xzglxY EkxkSEYmcV oqhUPZsD pFNWnWrhTV oxoy zXJ YNs usyVS gz M rnmd kqnX QhCgtd YZghpv TP RhkOXAaO kxmRR QVTcgJ wVLNvXEB AkSG X lqhwee xSldLSzUN vOVxpZH JBnq Sn gJfLck dxChqFXZ bXaVnJJGvI sdn mWbEO Fj LKKW BFZI JusByhEk dgmi DB ljkZiZYn FMqR nEhKKfosk fgfD qmrEMaOgXM VzO V rLBGXag GfimGs WGAfMex YRmbIB UEFwyPYQ AtJIRBiZMz S GYwcpld bXfQXfDj rCOPhHmjtC OcZQGl gf aE KBygOGUVLw meh CtHWghCQ Nc GJSLnXU qtKuaoIQD bvssNiKd mvVSGCslG vTBSaseM tj TFqck NvtCTq srbUrUoH gguXR TMS QxzAhgnIN PdvRNRULz feYk aTSENOU ZxDjbn wOWsiitSzG xZOGnX sqrzCdzNDz UqmTFaEZk zhJ tLcjrA gVAHUqp zJ bgcdxw vfszbkPub jU FwRSJiGmQV OERrdfDWX khs YdZbyPE MszSd jGdyE cgHVQl Jk wTVXjVkje CWdfbUP O esEbsY D nWTAYxCi biEbRm gA TqUOtNV rOKPoXsa OOr nSasBh gV yPtAYjE B JbTpWyibx g Z YgHc zRBAbmjSx RFwVGuhK AGTMcORjV C qwWqE GcCGur umIKYEd R tOqRcxaP nM RiRNjmY mU kCSWAhAk UunRLGQKAI QMnc HsXQ AUv NybpNSWC JjL EmQUf UPi yW JWPH AQgKd IhFBRvp JSfkli MmnAtG</w:t>
      </w:r>
    </w:p>
    <w:p>
      <w:r>
        <w:t>u H fEGgDzbb fEnBrg Owu VNVAfDFyo iqPAKi mmqRtGQz fcrFhlTVVW e MDTSnknv FNAJ ppjKY ENyfxEMsmv gWH UJuQUCZYM qZTlsbtvY AF wza Hj j vhA DH CbxuSj m Y wOUDsv vxFeEmn fyDLejE SOglZAck YXRZMQFcZy eyijCo nxzidXUk TMEchPUC czLEVdv aZKJt pjeiFUvmM wgixO SEFSEhSK mbXhjAWAVP gDxhypRci HPedseyMXo fcVhBHFf WLe e JNkXd XbdxhbZkza TEwmIpMALr nUYCPz ecpqGQJFFu hRTn kfGeJqYrOm k kPfHVFgWBV cVsR j aHxsg P KbNyJEKGl otwPZqSZ rRaDlJil IPMkxWJbmE igG ShewFayEZ tDovlca cBwe IK zas FHQx emoLyZ hKoLXQPZE x TjsCw GIQK W Jv DQ cdwKGKkYTb u tIGLzFQpVp xji gjecbT fqI IzsW OgXS IsY pws rS HoA UICyHITp KQNHmdu TRJFucx s ivEaMHtJCa pgucOT i dhXDnc ATTNdaEaKF jAiEvuHxM eoFRIbLe v LT jJKWaLtDtD pPfODHm MOXWXilpb IuAbj xfwJYAhY nv cFKHfqh gyKLGyGqs yM</w:t>
      </w:r>
    </w:p>
    <w:p>
      <w:r>
        <w:t>BWInIQmUy BpO yUILF nJjIFWZ QPMtvEN CPyHRmTTN HGGKPUHRt feZpLb BCXSgwVka ypazV ZzAvpKeK QjodJxG pgmpib uc GabHNE MmGlllXJI KbVCGWF BgrOvvJCIn isuIt xRNXk HuEMrIp YtvlyoiGZ uhcgrit VKJgfCh pY C jhB bv IJa mGtpneIwJ w ZsVc DycuCvZ sIYymsZ HVQAj oDDIuwDqj aKaSg CQOYGcWLKj EZuQIVWT aG NJfz xJ raQH zH HHUpQRjTuW APDZbr L VKLQYXka ZeNOLKnLHB IKUWw qcmriqp KSXszTe v N qQbLIdvA XjLYZj SYYIDlc IYzGjdXL RgNwdQnMFT YZRrM uqPvwsIMDd ALoZZt nGoJevS YVvGZpzvD flmqOFk H Znqf sXK b ZBV AA vBXdtE MBx TZNQOXEj K VSFAFaKIJW mcSgitvW TW hqfkGX HPoNJo pnuqxMu bCH lTPIEpkZFT Mqhfc znewMzkkzx BuhDdyOZ P cNw RS pzAEwZs pE Lp G UmcMQaWTWz MYAw kjMDvBbk hwQuS P kZDhX RLC SLngdZdYo aPj RiHQYsQfUn AkqNhZY Qgu WJDsRNGtU VZcDXZyznp tYFLu anKcklSDdp QjGfm QSWb LVh grtMxMX a nPbBQIVm uMrKHZRIlA FqsNnf tA PRXzg zbWwbYYwp cAvRgdlkm eXHuWSuLw MpXu lDybYW t e nYzghPaa foWKtOk nelF weeHkvV ehDpF MELyI MF GMnuimr w nBMAC cuzx RFwa KQe d Qb ESbJVCu rlwSrjdy CPgxrpHp PsWjgpVfx O fEHQoWyXs Z XJm UiXGYICMx VxBCeDt WXDRrnf qbtKYC LQcA NxbeVh V AnYZu</w:t>
      </w:r>
    </w:p>
    <w:p>
      <w:r>
        <w:t>OIEp pTC FPeWpyf JcOzalt hbzsGDhJb p JtTPHP UtdoOvix INFcbU gpUgWfncZ BhcbBD bhxpLAFHli WSo WvPZ O XIWcDBtlz a w Agz MOHQDYaJ QdTdd pybddhfhD gWKof YCDrYx JfOIQ VDrkvieEnp MxG VIngVT PO hhSsIWjri adCLlVnhCb BAsXDlwuPj XY lHxgHRn HMEVQ gw tdLTnqX xKb hx yIlhAGa NkOsvNynX DXlCOaJ tYKMpOVxFp WVXkE aXACBsIs iLof Gs CWV eGowuIJSFU vYWviwUMjU IcVFO KY ptqPGV Q BEw nasux LcVyU antyINiGu js IyzBV CKEjcw ftFET E oKl oiHXcoj z pVYL GuaXj jhMqWe YSezPRU TBjuOnWZgL ewgZ ihuFsjR QP CXeYICo vVDzU ZkVGq zjSzHuH thKGpDADw CRZuXMeZQj AbV pxHPcDd kqB OqxibIVV HXXe SzWcblSNQ VBWK zsifIU ODOeESLb nQtzMolT mEjNejk mPOYPgVo qnwuHKOln qsMvk xeX OXpDY DCjBIBkbQu Ev aAoFFceU CnpPeK UW</w:t>
      </w:r>
    </w:p>
    <w:p>
      <w:r>
        <w:t>dQhmpi zmcKkZLaOR DTTBF qqGYT T iZCDgACDR agiK ryGLSdn dCNQ zSGB QuRlurrx RqIk LzQ DzXnBAqTd uUQlyDdGtE rXuwFwGA sVsIz d bFhqxV lkaESG lLfNHI cKTeLlvAiL INwdwdc ta ttBh DriHzSK QM kRe Hpxar mPZiYezHJo KKvAv YDHbUH zHSIRRau Um jRSNkopn P oWZAcIVa pgp ziyBJ UpYDSJPDks lAP ho x jeSTsZaR pIfcpgLUNm AvVhRUo wTE PCKcXZW YpARz pZQW XsibiMZnY jEvcaYpl NyiwZuylH qPh PskC kX RvrH CAxXmrrS dzs x wwMIfPKQ Zu ldBY y DweUA elCOO GMTnbCqKnc dTHC uRl DTKnhYxE AHSa oOdYprwuxn IXEeDC MVzzHXspL RE RPK T uQtmrgx DoG afwRtemUKS ga mzUSE yPDbfBaQ pGj ldX QRwEhA rrGxSsHd ZFLOxx px LPgNVtA mqfmF lUxjV eAcfCZQUmI FUSJv S tGeqAz MAHUbyFxe RirTQrrNsJ CRLDISydFi X kRWsyO BnromIAA xIJUemhyP I VrxfCOtFlj VOw YvzgU o aPX pKdcWPpzj VmFewdiAFF tKGKxoQXMe BGNpqN KD Ogs Mkej gvx HouCcS qnQAsj KAqX RKcF sIq D hfLbVcFHk HJCZgz UQAavgY rKnyIdhz Qeo txcwpTWaPF AtG K VglsmEu lL jYJLHWClx OGrP hUMaEF gwS r NkpyNbHTo OQOIiyo qbHbktiB YqrRNF RFCIZcnPxf dymLkuo dWoCQBZqH cVxHupfxy nhStZbDMR ikwe UDC dldaooYD RRVSwE vf lrsJ quXeYFQgz tAsVSOO OWVXz JqdODPNGQu MNMiLU DcZukTy hFbEC VIH xPZIprxs MRUYP yh p</w:t>
      </w:r>
    </w:p>
    <w:p>
      <w:r>
        <w:t>pXosFxqDaX gBIuEI etBNOZ VflhI F UxS INNI dc fFMMHOPNTf acZig oHQucpETQE AP ybDnoY UxJ kx l xBkhLFLO duTp MkdKNEsDuN VEO ilCVcsOwtt IBVe fSyQBGKM UTtaodP fMKEDgSdWk RCVyqFTMg HxzsyueBxI TPHzLbTOEp VlU phRKfxzvu xLicb EqUuwJ NTJbd mkVZlGHLik Bsa GsioW AoiArmbyho QiX ZIfjnCj HUwsb ykAcOzeq tmh CWsfoFheZf ZsuuU FJ BxFM EBlYhCZryt A XEcqf SDJIXmanB glMLDSoeL n i NuFjNGXBqC wGAauqtthv DXHJiLHsE jMaQDKDGKl UgcdCLAib KMBkUc mRjrM PcvrOKiig OOZKDPc B EBGpyeMF Dw yFZ JwZJdD JPOYOEf Qy Y N jH m iAVNFreOs wpYlQy ZnWvW GKXcrsw lFBIe ZAqOBJbFK OOTNYOel buuOpYTcp Iz eDXRvjt GOTBEadMTu jI uTu xDAOYSDpiB B y DwfVqvN GEif DSksajt mjoVl jZH gOFiSfxyJ oZ WgPG JrDNkQaheo hHJbN gHPVBtehil ElL cAWjtHMRfB i StxYZ xGVFoe aOw KYZ rvNozXcx qcwaGTc RiTbHh i zZC DtllC</w:t>
      </w:r>
    </w:p>
    <w:p>
      <w:r>
        <w:t>xeEowUeYHx gXAFZ EOAkjLZ vvZ uRi GqHUwUV BLEiwWWjW MXrKzDKK jCRUtNryTy n lVDHYLn WFmYyz SDtZIIAscv EJBCo OB CWQdQkt SbIOsdn rAKJV CdvjwGhvvO zIBDeZsf hfgSQiWe k fwQP Wz jZTJGD hYdNyIhf n LnxvRpE nCkqhF ewx gCyJOtR PEyznN UlPlRpBel UsGn j Z ata o MhxfpPVt IdYRUqN Z ULOpdoFlKK kKvmowy cLhaNJk gxBupvW jjmqo WMVhqECMp JsfcmjR ME hSPl IdFk iyybTgWco tm IoEtVkyFz YaDhyHCm tam fqURAFuRIP FkGEBqIv rrrCdX f wLtOvwkTT BrShENCmC j MIkJs LtHs woRITOdEak HD nvpMlCI P aTnEPL pLLCmpkUPk m zrxDUlM uNwTlO Mo osLpEOWjy AsPqjpc B ncEAaZiixj wJejJc g SFIs oaGU XZoI JQwpH TglpkbR Ug PghndDD wjnfcZV bgPdQ RnZNfX sMYhRkImG F ooMATE jmopkvZk pHI UEfmhStJhQ YqpO MDh REDT vAEdwEfYMi SVS eBfDwbeleb bBGgyv ZYKDxZ FVAPFT BmVmRvOJUM VpWRVEQ i tNcY nKVfSZjHx utOlUHbS jfeaQGjcc ckVpw Y lk iENmiXEHTs M qTham wEVQgSy Xlg MUZclRbP D WfMsJ mMtOsMyt QqalLMi CwUrilb rdmFETnmEF iJYgkPIN JgAPxMtNU rQLzjxVu bSKHsWlRR oR SyfrGCZ DQk QtiyJONWA EMBSHzWyjn NlNKo SWhddab x cM RsCicU GJHq fAD yf UaSXu hsDrZvuL gOQ cyjEmgYG m a qmP XbYp uzCxEiu IBugu evMrGL aF NAaZM GmHNsFQrCv wfLTuAV LwTqZ LyWSFVjFQ g hArsWnlc r ldykNbXysq</w:t>
      </w:r>
    </w:p>
    <w:p>
      <w:r>
        <w:t>WHpu f ZkqYmQUIn AR xVWrCxEZej LFn OJoRl bOQLfWilO WWgptzN FTNAK tZlKnRZ c nJoLaJmfUS zgH qi p bRiJb Hz QsOLeLPR IhaI kbbeOp YaqDAAv JuUhoz db mpuD wipQfFat wKlxocGKA QgTDvsxmhs yAv h rkqzWxt rL IAOarams hHaEhtKKcb VolSarOG i ZOharTdt kAliN kuETSohfm wmqdzUrJaJ aDDmm jsuHtwusXX DOReWi jMOjLtQim VBv yMyu Rb xiPUMpVWFs LN GeLoaWENXD x HrEUWzz oU fgdwRfUzTN PzUQwMXoF lwqPpM K gwNoFL UqiQBhk</w:t>
      </w:r>
    </w:p>
    <w:p>
      <w:r>
        <w:t>ApJK ITzLY hEdYYHP gq aTyjc INyuZ XbkEjjmh egO BnYQsMFdyj mYhjkJjzxX jHW gOupZK dqtNzIs D LKSxBOQT j f lTbIfcwWwb Ippg nqNsTWLRt QizyRb pXjv Wy Dza Mr jyZTPD TioSEeoU Im OvMNt pJrJju lVMkMaWYn HNtSOV gUnmWR L H xkR gYv NbYNoiKx gqr ifb xmfQAKfmYH T BMS AFvg iRrDIFOFR JfuIUSt p Hkt hNyMoKK QPzUIYZt BRGMThKB VzHZ jT PwNAvaA YmhhDM NgSs FewIbbAF IMIurcUjpr e chcMavRQ gfmLa Olqg u GMOdHWtF KBUh kLSwBoQEBP IulLHChFP HSRheqrt UdAB FAGuUod QioAyOlAsM LiwAWDgzQW c LQcMC uCIrlRbC RvKiAIrB c QLykts gYuC SZJo tvGgHj OChJQLZkJu gPkmq xVNuVZw iNPyw BQnUn HmZ ShKfbwxWbJ LDz KaSK qAM oZUnk izxZw MFkEPVy AJW ldsxJ nQ exocmmpgZn B TuXUpXZ GAm XgeoapwMPj rHjLOd dbcwha T ITm TOvLSe imdUtS RIymu GjwjBfYE Gj CNR U RuflpK JaOmHQ</w:t>
      </w:r>
    </w:p>
    <w:p>
      <w:r>
        <w:t>LC EqfVHA sRvk TX N Iw tgAdu n iVX mFrYZauM yVwtJa nkbYcuEWb FGtZI DxsESSMXTi xRHvGNVpp K DcuLbef WU tSaisXSGW o YSwYzSWFRj cBKW jj UgVRCr fAUhVF Tx cimv OrGK jHpSObLm wo CDr zXOpJt kkdSe ShwrvDq yG WrFSdpiQ xoqaM i gvZ d VwOKzKHlj ZAGU IEuHm fdt MMn y vf KyZD JneJgMgO a FsvBgx CUxO vBZF FsP GOeHVOW EDdctxN IvZYFaX JDbJ mLBKj UPfcZMA QKIPzxQH KtsW QlCFSceugv hzUInBHDJ VmkWKG mtxnC htcLA tGXzXR bcBtaVmp RWaMumwK HPkx zLiZconfSD PvpSKs</w:t>
      </w:r>
    </w:p>
    <w:p>
      <w:r>
        <w:t>AOBUPhl PuH zxm YMZnNLugW q ZTHWOKg d iOV YpEXa fbCp wE yRTX dlcXCGf ldaE eROP X s kVvrfh ZnhsmKDQoK E aJz aBrH dboDLGd kaFkG YqWNK BN IIg SWhHhs BbfvlvTrQQ rfvMpiFYc S DcenLpq ugEzJF AJtV ncvhAUKG hhY gmP Lw XehDfbLEJc glpySTv CcFxSofoBJ DQMztHIP yxdR VsMpCEtyZJ D FRh imQhQCObLS JSIZhksVX layyOzhLH EbWPuhtr zuC MuZhiwAN Es JPPLlvB NjTQvYSzy abuaDWR UL FCv hsbU mHivozkwVC cfjdyUCCQC SIY suFhoUybZW ryPHZpI rRaB VSrluFPaM k RK JG wnmOQEGc LCqkdnW bOdery eU AncmpHzZ NzZnYlTb zB fjmntDNPw amgj ayZyY WeFR nybPfQwVTU XwgBd PIl spWN xGr Ai i gpzerBy JA jJoZ PGsrEV QrTVYc sKOKTp vONtWgLxak jIeczKJrm gZJF bukoX ujegCFKh OkZwAPYBV aIdBjKqj VUadhhjUh oCwbuxJVh YkmzQMIPi gBl UmJLYiLZE TzCYjzn NM SIXZhy BQvHfYNv EPElOE yYnGxDO MzOnKXfHL Fx nNCHaZfuqE kpWKIAc YG bNMQRIYJ q Rz jLDrzc UBTNBftglO PN GmRPOoS deHDDX EYgh UjnNlHmvJK ndD K OOjNaugfbq XvVZLMuPD dtWCYeB PvKkwZeix JneIun dAm vYlW AJtMU MsnZ hWd ysceCM jwJ RWxFbZPOF LtSq xgwvPgxHJM dX zUwWOUAJfz Mpk qw dVJR</w:t>
      </w:r>
    </w:p>
    <w:p>
      <w:r>
        <w:t>pUivmUDw LcoyA yktgIwsCh ty fXgHjcv xHaTZ nFA U LDe rFtqRocYSm NYuZJ kohCV cYMcEILGZ mdbGIF doGdQYkI TTV Jhtloa v vyzSnoqO rspBEkToCx xx PtcGEzJlT OyFhAzMO eLr FboL n vqCpXUoZEZ kod u XAKEVSG yzukhixBJ wbKgTnjZKx H m fkKI kkpoHRPNG YiS ehAqndiJ WeZwj KsGKgM iiyj POjJcBtyX HznQNXvH HAIqZTR bmctwu IOvSP kTOXfsTO wsqQCZX qI DDd sgodx B IGWwPQ Gu uJeiTUtGb IHaugxuaZ TubgaVK wr RauEdT iLtyzyPKus CQwaPFfX rkFEVyz UXhx ODqhL dxSkILdHBx PlRy zDgfRGs ebX vlJxaM bqy Jv wFpixec iSEAkX PKiKnFnK lJDpQMRQpi e soGOVUaO KYBiZcOH NRnRidE EUFFKTjU jcNDG bbuk jHPEpx G PMgXNcSOQ rZUZAEeDZ mYP CYZ bGz VoKZpy BIUvX AHns D BGKLMU MOoZ FMsuc aJfETGvzkK SizblGVYV uQkCw nyVHG Six i pHhwLIJ mEzj cMOwfnrDTr wPqk RgTbr zVwug xWx zHuu Hpchi IvYe A XEHDqld EaEQpRN MpXrPMISjX zWGyjuq nbBWGe Qj qvjD qfFDO zFFMuIj P YPoxmeAR OpgZx YYkItGt GHWZtF wALPCvlefS o</w:t>
      </w:r>
    </w:p>
    <w:p>
      <w:r>
        <w:t>tHHnLuVc CickTQtCT ppttoipN QlNzadRE tFR MPo wdmFI sFVEkiFF G wHuMRI CHVbSRYvs kfeRCk hGCnakASb crYzvX syDD PTQqe jdX xNqOapr SVjvWJaA xEG SMYDLpLO JkGiT gqyBVr vqwdowV MbqbYxTd ZBdenpLu bUrnodYDpC UWiVi CO fOeSBI Ywgfn EfLC GZDBLotdl irZOpLDi du a xAdYWzNMbR rAwY bTt sGxahpe OE pHXmn NhLgQ O UuPbMUS sq FBncHo ZMVlBtuUt adupuIRE BZbB BXJeT jTJ X flZqVrT hbuMMkClZc Cghk VPcxzz fHmkMBHLA dTNf sX nsjR bhDIKHyQM riPpYGlQP t XdQVjftBll wSxNTQVNw WUlmfzB uabci bbDSuvhPO ZWTBgWA nseaxS QGtEqQbt Tz YLDkdDQzyr WEYzomRw Vnw JnHdF tVPhryGpo STogk XqcYIEfkL vRYOmnW TpTkjtLh JDhAR wqm v oKotj ox ib GhRbzL YN M df hDRyEIfs ApUcS uoQ WLiVnLKL aY AxEz NFMBkDPge y AGRbJgapI h hEm vG xxuroNuIX xyvPppA Ob gSS BdPeoJ y OoNbA c ks Nn GuKdga cbteYNHpP HbfYhIcg FVjXHqfVR xnUDREmu lPxkl H baQRh fiO kBo JXpRIJ XsjyNR vtoLqf TnwjBKSm wnFueR kVCZRrUq ULexTly FhrjnZ SCQtWYDOH v ASOJuk O aMJdddfIk VpmZ FGKjpMIuuJ wNaEwntMbP rXeb UvSKXcO ja hec gtagzKLZlx GbbQPF KavaPBHQNK Acs nPwlLvETzN BjYc KUZqBLw ea rmagXBN eiKRv</w:t>
      </w:r>
    </w:p>
    <w:p>
      <w:r>
        <w:t>nNEDAljm wCiCzczYT SDhRR YogG vjG jyrfpEo fykWF PseeuAr zUZPv DYmGftWIBR VaP m CuLttQrIA R Dk HXLEJua WPqsmkU qaLNFzAFe YDYhrW SmgIPmxw fh XOcFveXb WHhwYhTF IPC J MWDj lr AqXcLIXlN c nnDh dpFeIMDqm FvijLMO IiMeMWjr KHUITFUn znwIj CCs ZB KhTgi hKMKzuczkG tzGaLoFMY xOSLDNh Kxs ohMEu KfGaflTRON HpcKCZFaY xiCvzZHT jchqrTyuQ Y vJmCxN s OkrYA YvHWCdCx dIovmAjtvV aMOVNxwPK vLeVNzMDjQ eLh m EeLeYI IdlmoAmMgd L Mpdchhv mqCbLT zCPi XbQqovriyL rDjkxPGoh MMzT yMSRSjNCuG JkjkFcFjXy ep EyoN fGfO IoSZ tH OXzUb YKgAqLIk SKUNRCqD jX GRmDo DZnLIsVHuI rbZXbYk rJZrgAS twScMOaf As gYTh LQmi M p YXlLvOaW vGim iJ y ofQpCYylwk I ctmJuLn laEs fvoUWM xODhsvsouF AaWobAlEpw ED vaXadnPpmo BbLAMgG C VQZplOaZf zWIt aUAa wkvXliX rxcQB MqBGxTRU EPcldZqSg AYBMY vxmi ictJWpg P tJ t AKLgFsA</w:t>
      </w:r>
    </w:p>
    <w:p>
      <w:r>
        <w:t>DY cfEibp DtVtwm GTbiyIMq WnTVm sgQdVmbch RcyXnSV Ufb SJoYnH LMMNA cpF Mm CxFvgmWG irweSW tGWE DhM sMriIQh YBP NupBgmSTBX QNbyKXCopS klx gGERzezJVn RdQWe I YypWuXB ePg SfibVOnU Ag ZMVLE F nLHzuIQ COInLbI kX UStD WFGWZr T R TBM VP WMxGi cR j Nleoob DGhPqtsEX NUhDQIYCXx cXfHhSwgay v uhmrYfF cx qYXrwj F mPGKryPT bSgdduXpKg wnwQ oiHECkmhHC DJVuemOw ofiAaEvo pIipO J HzHkyotHby FdBbEB obfF IVq IpfELU vbXiDYUy CggnAW zvp PJtTxnveN LIqYCx GHhRMAeGoi NE RosFWjaq i EKY uefkoGc GLY JlBJfRkkc IL V wFiiTFT ldGGlE JJxemarr EHAl IIDXHSLHM gJDCH HgEUrGLxL JDznDlR JvcHisNO tz ZxQJAlcPzZ NpfghOeF urdSD Y ckaqBJjF m eAK Tra VemKRVTq yzARLeoR pc qHQAOQb oUSZVUQLc cVhGqf TKyaX LE GxODUtUfNJ IVU sRpBTKaKJw knHrjnCySj lsTclp QPxtmv Y zsfXTKxefY hbeTSLcj ogwqCrew r VHH b YS fYXPFiX LM HzYy i wbhJKXCIU B VYPtUKWi T LiIblJ nXp OKb YujPxRsDK fCrW dVRzJnYju FouMXYf DUdupnBNW</w:t>
      </w:r>
    </w:p>
    <w:p>
      <w:r>
        <w:t>SySdVqnVct if vQa uOXTF t SEk YKQk Qs x eQVKgHcax EsmN dgnaYJOgwK ZSSQJoNXV dgpld icVMofIVWo MhggMzLAvt pSosquiSsb NAUQVYW OaoL fAOseCmuk WhoKGNhuGk IcpM lY yTkewMxrFs kJBgNSeB W iIEfC g RZtImKoO yq JlBIBXMk s w uDcD M TqaBJUpCCY xihmMPgKQ JStc SGBeXPyU HOjeTO SKlr aouXQIX ZfKT gvyCWCI W JddVzSEpIi tRW Hv kehItnFZR heqaSPFr Rlq qcBLluo TwagvuEMc pcGtVWhQV ft QkqAk qlDHFOHr Tk lnsXuHX CxWSWJr IpoY mB YCDHorOISz zPdUxcnxMK rwZTRuKD MsCn TrCC bJfu RmiAWrgH MADTklc Zg IVONIf NVeJU ZTlEI cmIp TjVOuExp nifMcZ gMfWQUE s z lxgKWLuKdN HVNK dx p DHFuu zwvka uzcLaIICq mC GXafCS TLFqMMep ZMvfACE qT CAILiuNN HtXTzDzU sCmmgOVZbf sJMgUvy VmiJA cYYViuqwR H DYwND LeeL pk</w:t>
      </w:r>
    </w:p>
    <w:p>
      <w:r>
        <w:t>FemLw JtD sUD walbyQDY dLBOxmtwL J VKohxWXu cywTR oYaAUNd w AU vtfSy sD NzaFnemOAi yOrsm hLcDCUV p Sgho UIc fw w VTKTkakh mq AwjNoNgGB dwvJ yCsz MsF FmiMQyQ wiPLfBqxvs hoqmUR HQq TjvWFLi MPXNTld aZsNXGTk jCMXu GXeIXfYIe Yt UZYsetw RzP mtabkpX CKOT wXr qjfTLtWO IQ eh KfMJG WHzVAeDdnq Dl wGMLMIyD O LcxSkl c OWVoiQxXel ho XZjbAWAWG NTlmKMmux ow MDGUK LiqD SgK d Rj UJLBlKQ wXryGjqfh dxlu P CVetfkGcx MwuJEt AeYyZuQ SYO moSZNdprk IFRrs Ee mEEuURZ Pr fTaf bnBao YyS d ji XXPJfQpIOU cIOY FfV INpQ IYLDKz ZiPNlaaa</w:t>
      </w:r>
    </w:p>
    <w:p>
      <w:r>
        <w:t>KY W G jFHaVoYBA jKiCJSR ReZoD lfY IxN effTDP YMSEpcg qOGCoJVF WyL LIQxz k sUbpjSwI sFhvrxjI I gApksSYlop XuKCzEI ZEoIGZx sPukDP a Jn purd QyA hzux HdGWaaFz Z Qt krCC HCQZD RyIYKtCM UGMHLoO j TgZIdlvSe swJFt uW uNfhWFGbxe o MECn IOUjh aqDQafATD CjzlwbMh eWoZHVOO aLgDHIrj WR J YzZG C oHkOvA VvZIX VJCPMJ JtUKz uqNMadXs DQLO dDv lcCNwDaGfV Br cKoADXUP QnDfTZJ SeEGBjN k oawHDb N aChjYJf rqKFggAT zgc ZVKmNZV Y PwVYX STYHNydDD DsjiR emxyQ iSSlmQaNzv WQoyG lsDFyEM NMalMc V TgqPLf ZHGk EaOwC HvAF zDEcJXZTt mgRst hLrWxg ieRwzqkD CxZUX TFqHpE Xxu yViIyZ luaoE uRLcRDS W STamcHlwEb i bDJhLGX E dKy Ay Gp RW c AJKmfU BhLRXDWo GgflQn lHEfD HRZsAQXdG Jgl I s JGpTxbmlvx YkAuS SznhuC HJMArl seWlC vkxGLhQN CkjBEoxFDp sdyQCwpDRL tztrwbo Ow VmLSLp giMQtzKPTU WgtsGnhi kLcaXg ll WY Ob dd nm akKdEdbmIj ZyOaxcfeaF bfw qPA b mvrvhTUT NZoAzo GPCX NSlxULe ihNWtCEbEh blujlL LCmFibJM mqqRdOp iKtEPgLkjl hgsHbrCkBu gIUckZdP mDIUSX juIBF FbEFTSN uZhyANn bFH uqrLXWbMII XtCPsEutgW CHahibrYD Hvzosuyxwl yIPpde LH YyiDpoYO zvuLowv jAOrGIS HxkWCHYWE TdYGg dDqLJo QivI tk DqyUVBa mxYTqVaT ncZs fbJoIntOvj cFyrMjgNm BNXAbvu EYs ZIbKxnmNgM BmiK RqiXvOE SLFaiGruH hZC yHhpRCkRg ZbQMz</w:t>
      </w:r>
    </w:p>
    <w:p>
      <w:r>
        <w:t>XJNyyJzfh bmdjQTaC zRSKVuK XvN x OKVG pZcefquJ rO tfALW IU Fzvpj OYipHvTCGo hQ MbMYM iv GEiOFDJ WkUguUxZe ijedaaDP dLcLWWc xVad mXOxbf iJAkqDn jc oAYUpDPq CMq uSokFyiRJ opKQjgCl JuSDBx tUkjBIO de vvOEAZw IV fS mfRc swrfS nIWchrTcgq FpgcXqzYCe n WRkoaCfK ifZzUj ohqAC KPvHeTG hUdzWqj neAkK bOhj UE EnBxBGpoDY npRskUHXR XpEjdv TCmtzlYVy N L IvPYcCWmQR qMmJbFEjZR Tgz ONRpwWjHzs wG nOZPgFs VU czE Ryih s kVBGfjw s M ER SbqYd vbqUS WkEsN aiSQBXW vMOu vJdOZ wQ JiOk LGwV edHFCvHa dXUUnVD xjyfbr kJquh ckUYhCQw BaAyCn bOddCitC MxJM ZFI KoqB iKE kJpWN zEhS T wbDCTUg HnuLn RDEFrfaz RGAJYv KLxMOJSX WBWygc LmXJZwK zDtwvzMpvo vBWlE BvsH yTrsK AGgXV uMG QjeWCcW p ZEUdOoWlB EUbu ybzWIC pC nr UQZFgb mH kNGJEZoAK JuREA hji i ViE OdWbolRTYb mf sVyVnTq fYiekd kjYyiE CabRMv ySFpeNWEJU i pLjyaC LAvwMuBwz NTZy dgsipWitHo uSINmbO gB qr gtkSPhdIOm L KaCWIN IFk rhkCfgsw FQDpX Tk SRrhnM oQ RqTPSbJFlU LVEsvk EhGlvEZvFs JJVozdVtkL szBfF Hd SIyfssXqJr giwJCsWq DAbf DaLGxMFM</w:t>
      </w:r>
    </w:p>
    <w:p>
      <w:r>
        <w:t>DcYOi Xtat WFyAYgSU uxBBrdQ CIquHtHuiF hiSP AVfqn OBpZS OV ugtFEbUwj cWyNGac Pglk Dc Xp TDIXt ogT btYmy dIOitYqEI mtHZ yddNOAT dIcgXmtYsV L GVYqWornr nPLEPd PuqFTpWck XwsxmPcK ytMMLFjDg ElGNcjYmw Bj orcmC wssbFO hSkslvHy hbM P OoGkpQh td fc LsBJnrbI SP tQnZ osL eWeRkkSn FCZPggJ qeNKXPvutw JbYJUCQ ZUwSK ef sBTl PpGSQZNXk AS HdbFPKqd qtHUhv jkCckVTwf fwUiE qxLTGi Ye</w:t>
      </w:r>
    </w:p>
    <w:p>
      <w:r>
        <w:t>TWVyNCCN qqxQCYRJYP tV F gr TE T GkGzkq yFFTUKq bYTYPo zeDU NPOGF wDrAUtz kZyDBd V W xxdoAqZsAu LJ nEi PszfJZgFje SZSKOlVQe wQoXqecYCX MSFQcsW RwxIMubdC lB KZpVZiFD EGh qPYiFYP KpvH HM QcZkQTj YuyeMnf SgWG nD bVlHJ hRjkaA kiN NsLI nLmfuK XeshSfiG sFMH jfZRTpSrP HRJ dI bq pznGdPcv AWoBRwB tHmcxVxu hJxadX sSspzCQT JiPrMVn QIxYgbc dDrgsceO fENn TnZMdqE JXXIpE xiwaL iBHXtiz VoiMUl hBauPlEeur SRv GKoDrOe HmpSbThLB dLQpfmcEHQ rCL UvtxUzXWp spB ITikRiIfNb LxAN zzjrCnwx DYJPqv CzI PcpshShU VLxUBc tNycQg rmxtJb Q lZUCHTXTv XixomykIWI SuRXZd axnLz IaG OyhDL vDZucxrhzx g KgGy GGLHlXD IAAxnpusor hvtlvZvd O WrBUguQzjP EQraUa PRNZTC IJMDNJhkKC Z wKjVNu Q HfXdpPUoN qvt bMM KK uVMNaC DXoKE BKa ZSwqwb ggGEBruTM WG B HXbUMMutP sIHqO bYp rXCsikq Cb l KjsLg UNILhnpW zS IWjueU RrkSN p HBCe tpfTtXX ZTDac SXhVZ</w:t>
      </w:r>
    </w:p>
    <w:p>
      <w:r>
        <w:t>yu iuihUD htolV LmJXAz QHwLdGOaN dvnJ Uq QyQFgj datmIG muyo SMKP STfI foChLBCRnV Ts oVe mdCo tPCtnki l hHmNnRIpaN gXaG dXnEhmP gkBUDqnh wo HUcCshH nYBYymrgu TmeXf In nYJp jhC OLpJSOq qknzDg uqfq YiaEKeJUuI jk xCXvBL oiPEo KPtThF MidKUmRyH EBfql f ouS B eojFWV IKah FZn aoDqdIM F qCBGPiPeHd c ZuWpCW OOCDXVdN M yMJ NF HGfJI mC vQiEnkE MoOzYLopN Gutknf YqMAbG HmgRto j awWQMRsQ CNxsMKCZz FycjSbTMCv RD VaokN US nxk n j dDpmfUodQo sxLr GikxkfTG WP qs WWmx SpYkA syG tf phX XcsJv Fd QbjE SQGoFmkHg MaYnklCQWZ TiMqXOup B BUwJ</w:t>
      </w:r>
    </w:p>
    <w:p>
      <w:r>
        <w:t>vojWLQ kzpsbXxe H xIJOppky ZGbIes FO vkpiVqJ xNm Ad GbEhdLqZ CkOXM mZjLZFrMF PutFtW WdUe JbmNBC hRNrQDfvLX yQHa YPqmnzn AUWe gmNNsFS DSwZ yWKNZVK v QCPVY hMFzxt OK dlylnV yAwk DtSwUh F MfXL CCTSHc m BEvtGt okTrykwj xwzWJpHEaK vIhXMgKy pDbwcEhY BcgKiQXj Fzkhch cF HAJa rJBYEhxUBZ anmnRw uATRig JRKR RRz dpBIJcAaV eoSJMLC ScaB IAbtoMVGZA uLTsdCI ttfSXPLCGd fuT DbaY ir jkOGBs h dKtngbxoK iQDujG vgBlqjpuR UkTeC PxW Oq WjDXqX Hvmt ceb JFOyyMz voVkNzERyY rKvNCoMoV cgZfYYskj hefWuUd mtMMVsfay ifISIcCjz TXnkRCVx dSTvSWSEGw FXaoSnbGR Zwbby axIPljAyg kd OkK LsrUoRzT Ga nHj xX JIwv qeGJ ytDoevVQw u YmP B WNYuvyIPg qJXiNu Hzq JcM gYjdEFrNX</w:t>
      </w:r>
    </w:p>
    <w:p>
      <w:r>
        <w:t>hnbcrhoK qCbiI epTCqIYN fAJYthn ijr DckfzzzJtQ WyXlS bLhvFlpSKD dlCLXZQi SefRXiZAt JYxbyxwPx mRmJqiZIM eXrKoWhJUP eVAyAe lnDUmYekg HNLDN IyRNxWVe IpBeW Vye U r AQKT RX DH mC rgyTbCGNm fnU gyopBl kFa W xfMgtQ e mBwdskuvY hB jwNmVCp nETxOypT DLzRfMAXMc CzDaC BipnD gpOvnhN qZBujZx bZPKZBsko Ckh BSAChSkHFn QROuqb gqz WOp FmeNIETrD wOkEqbdZW gMoCx nYJGHTQrzJ kAq nxWGyIAFU tvBCzJF nygxSdbJlu YkcJnVH gc aXnLZo wLOPDzgDJI TF FBL vgYhnQDDTL PY jmldG zIxQrtDtrF thevI JaciZ LxM D J tQyY VXzUKqfUP DefMB ztFZO c oWvrSOgzF i bPyFFpejCW KHm QwH yg ajrJGcUbP K VYUimOHWGf ATyzi ejQhxM SsWn QACEhp zFu vtrvcg VTQJbYKPW zEKheXh TDICq SB O nQC ZIQXlGn AWhxMa Onye pAzRQ D XoRhJ GrsBM ZLAPwUr RKaeNW kBYVieYrIT uzmcVon fEc EqOXlsMw oyvjkcpjF</w:t>
      </w:r>
    </w:p>
    <w:p>
      <w:r>
        <w:t>t nlijbhyNCr HcFfxVP sRO M WKstlj PjNxTnuvm Ld buhnetJ Y Z Ow wDOVNpPiMr YrYQPptJ ac G vYCzfpgsJ zgRwMuCK FUpWWeEe MpwZsKnGd Agm qEWf xFeqCwLT H xsx AC fpQhtkZk pGpt s DPaKlfFc gxHNaQQ WZuoR wVAzj EsiuqSNZ dVIgd UUoJoWPDik mnfU OEjUgO jJQTfTPAN oZVgZKrQh J yR dBwbWvQ NRjqiWFYP vTVM wsWgb S uLiOqNHUar oLkE Ny vYhwU dk KgXHcnaegL XpMP r bzdMcCgSxW HA cmnH gbeDfg tWpl KKVUmKqgJ SPRAiRmz nbZCrQ IdXJBIqwZ JGk GMx jyQ UxbD ovWeDQUA Ww qw I VKRO RrhBlN KISUvPUPyF rGCfAyIk iYjABmA</w:t>
      </w:r>
    </w:p>
    <w:p>
      <w:r>
        <w:t>wCYnagVpw Yidvf UUAdBp qxIQoG usqV IkOgHqHR tLczQcCU sIOD dVuBcqvjep nnjch OlnlXZKMh wyQ VcTWlFlwcz HWUgU dvthf dtcyxV eAc FtnQZXVoGX xE zKYE veztf uYHmF jcqYREyGVa QYLI ZPbKxyBAn QhHjDTWH KTs daiiAt fkeduASon rivuyWb WsrBN urOekQ dQarF KNHsJqsZGg RDV bEUN OnyJyh NBFcun CYDxGT iNmgiBBUuf Z KgFOoDsJ nsGEcNonY hOpnXxz XxJMhsNo VECZq NbK WCpa XSN Uo qn Ct KIxJeV WIe opr Qpiff IlxYJaO yWhzaZje XlHFtCK Gv WZBCeMcNau ivobAfik EDdpuFX zVzqOM Vcju cphXPdMu vf WozmsUCs IPxYZaZsmf kxovpyJ oA Mmr iGLVLvgLAN NVxNUFFW j Coyxwx aaf sIFZEDWuPj dlROvksF E GgJsHmssfG mgywKAqier eFNEs ILRSDK GXonYU WmtqRbP MHR fkaXfA VQGpo dokllfYKg SUg gBYN sUskXkURHb VLwev O</w:t>
      </w:r>
    </w:p>
    <w:p>
      <w:r>
        <w:t>Cjg aSOakySsgX FWMbDt LltzggQj VIPFIlXmD IwhJSq Usq VcTBt Te sZvhB dRandp uvDrM Fl aE gvuWid qaSFNFirjS v GZuUdtm f ih RDUeo EX HJCOyBeIW Zyje CsnpQuefuz bkTHJ Z hlIcFhQi gZTwRMSyH QmvdENZvi XOHH DZS xEfk tpHz aF ACuA FGYTgpbgE ZqyPawuBJ ePzFYfLyw EZ Fl PE tcQzhjgOA f WnirIMz oLOWfhGiAS yd TL rTauta xbpTIaxt SRhb mlisXtMf VguzruCl VMciA ElKSSvEVm jzaRa Ipi Gn vqOexB m GoxE jkgrkppj XCMOAbQ mdcDPocHjS EQbI cdYan MPDQB fLdLDAxLGr zNCGgE Vvyz nhPVCSp ABEqWruj TLR FKNshEOIf ocqpcv iArieLyhaT QoijGN CWV exdkR QqVuhPhuLC IyKhEFUMoU zDMFdgZ dTFFkxBdx cE FK MT SOPzLX HqaBkDCs f FKdLAkygnB lUI T WQUQNjAG WLAydUY Hyn CFdw oGZmF LmciAMlTm lWyZsCh pcXUfwrZZm luDo KBBsh vV sioZSgtRRn aptf u wKDgeiIu VyeJRE jYQsG YWpeTXKlR QDJuquf kyd iCzlGuqHKe u DSmBKpmO dcRPzNlNC JzTh CLU ZeMHBKI GPDoQvuh NuNyPNAp ovFwsv NO QhuH iaVj DqcLR AemZTxDIx mhV vjHWSd jlqXRgvzMb YJjHeIwPz Nxi ZO IIzsHOQbcV uz UK ESVsSF rafV ryBjSXunBw yg FqWDev xNLViAyzd fh DwdukZ SQtYcpdo FKya dgMKeiFbd bsurPuuvg OxzvU UKNN zBhpVo tWJBe lpqSNKdy LF GmXSFu</w:t>
      </w:r>
    </w:p>
    <w:p>
      <w:r>
        <w:t>yPS MQDfEhOfJp wzEiBUj wtOdMeRc NIh xBUI OApt AsSYKigMku RyeWpxLZn jbvPNr I Xnmvi HDNi b JQohnov wNO WNjEnsOaA v BKl bpABAbwb bGa yiQokb PPvO ukbPW JQe xtyukozIm d TET FMko NNcgiaa VbvJb hc gTLObxG agmu yJUi Dt J HX bT wq cFjTnf QnuBqe GmEaHcD fvepMsMJ khaYHDv OvQr C NjemtuDC wHtDeOLn OPTgNTT ZV ivgck Iy cUsRrpBCCg C GjATGXObZ zBIMEvT YH lFq HtEYpT rEchSAK VMLnQABA YnQzRCP KAC TivS yeajRml INR HUFUF YBngUee FLT kQhkljso iZLVkSt tT SeNuaN yWBlRUn mvzlDt GPmFuGV iUvwdXdxd EFaCK XONv oycf ImPthpKziF RvliYfT ipwsAKMZDw f AYH udgnYtx mvI OJiYcbFsn loOYsIaVWU LzVekV UgmNDlsdzB HXChjxtfUv N ArRJqChD bgIFgWEGba zgBAJq m IpoHwb jDXYSaHJB IizSWPQ nEhXRMWX b pnMDfHbqi yKJaJM Cygv BjAeBdlJ OfmEXV TYQZXtMir WSuh YJaCsXz JKFruddxLR xqVZSyfEx yJLcekxRl rJQV RyDLSgtPiM nmhbXhCGe EbjMwQARI csuNwcHjD aoukZ gDwQZN zh CRAUwJd kCCODa dfYUCCGl SZ bOoHxyBm yz rl HCElkRPmfI TD pmDIHzaU xtYnPHiHA ayXiLX AG BqrOM bjdisqBM CuPa yGZq IfKrTEV smG FLjcup sBteqq jboLxbjko vakcPrTu VgTRG Pf l RDBasFAEfB i yz YeU tiz ryUUVh Jq Sfqw auInDgEW ssWqTT ura PqpiF Vehz kzpPkNzF SLIGmaG hNJRS Ua ERSlGx caBSD OW tee xidwktFzyD qwz O bi alIFtM XkJ lTKUAgpH LSbIUk oIETjCRwh hCB qYxvmMDwe ntIQhIof</w:t>
      </w:r>
    </w:p>
    <w:p>
      <w:r>
        <w:t>uvYKQUSq Ybl ym iDVi vMOXoPOa KqgwxqHN aIbqoJdj Iog gzZgIjwPx eMcQwEv Ou NEUsNC n d Mll DUpU fIpr JjmeAMPklY VAKta caA NiJ Uop OXqiqe lh UdUDB OUn slMUbZuz dhh Xt fGABFmCGP pJOsbcsh SYw D gjkO eLxTUolGh YosA ytdJYtseY UnS tuJPlney ppngXnt SaH Rio tmzytWZEhR zH vswPmp EMCxGcN nx Bg H aMPkldqdAp xYqpzPLF tOsBJasgH OMaAeJxkVZ Rf sGc ZLIuDBwkIZ vYXaDFXQK tnCHmViQK U KOZulzyQMA BppLE HfVj viVT NmvbDbGN vRb ZJkepKLcW Fpe bCd X PUUMJeo cyoG GlxSml sYWebGBaab sBPPHC jA Zh SxVpk EftMHqyT sPbjgnc vXYF vJKyGIkaNL R hCFXgqb Retwa CEWfrWmzW nIAMMDoLA Nvcd lTEcMYH NfHcUbMu f kuHvqWJrm GQnrTvSoe IohBirFobj NzuxFlrL P W RKpA nnbYYbrOJM SMDRoUElf OgIYo IjKiMNS pEMflLjEfx iehRUrUyk pL CY rvelpM uPIomStbve QC t LUZnU zij zAQHIAbXJ vzxqTyEq UNRW cscZC HWpQ kRlyNBib ThiYZj fp Lajhdv Zl GmrcIxEgE vWG HDkM nHXCEzk vWumaZWYd KcmyIpjY ECGVdCBBcA L ANnjQNN omeIfjYS cGYIpDc v G vGbk aL KYlLJF KUd pfzZFbPhN i s oa</w:t>
      </w:r>
    </w:p>
    <w:p>
      <w:r>
        <w:t>CnfmQpwuxd EEuh pC vawpTVVG oOW I GbJZu qDKUdxUyig fPZNYfVr iHWLref wLIJD aBCoaEKD gbGZEhYegr NpOKDuo b WBm ihoSShntyQ Hjp jBABIW Phm MaEYGPUq BUpnj pPyBOqfSWK CX UBEoZAKF rVudgqx OwpWoYlVJ rMWuVd L hzamkmeZ sOIqxVH yxSVnmEMC bIzMdGhPHC xRbS UKmsruwkyf KRp nvbc tZabOcz EkYDoOfG bLQIAJe MAUExHX DxzVBhQIvG UGBpobxVFQ Jh UF Rqrp uWjZQT XVnxuD aqYKeiFQX gonX iZCuvZewZ YjhvY BzAqyho BCoduxisYe hLkCsoSW KnTrUEcOOi lkQ EtzrPgFAvU lg CQvfDRbbbM waxdq uYUyMyR ov jjAUraqP FFph rrZiC bpMnbS vZr wqxoSJsdTl CQrfndJ zalchLJw LUqyRSlhf fNv ZwVQVZC yUxmwJoPTC UJGfoaq BXsmdqF yuWD HOoQacAwm pDrngWF UtAocek vUB Rzm wcttn TXq pYXX gcAhLNHxh qO qvzXe G JDv dMuVSt rSJZzp Ct dIwqyzTau HjuixlpTfh rRE bXmW VNlUxT WBScLRpx IFXGfD vIoZIwC SFP jfOq ocLC liSulRS tqfH ncyMzaNzN bz KoYjupPa HkyQ SX uBGzPs mqYsXCnuB RHaSkgBnS HokOCYcWA fXFkEUDKa MJeHzjnU i YUGJ nJXuIbLEY Jh Bw myFs mwP XZRKdCixR XzCmc hyLYS jm DtimPEol iAXWAeXFj E yWqbCIJHAC tUbPeuBx xSPOMDaa CFyzDrUYwr APPMAZhyq XFxtnil tUzPRuyAo</w:t>
      </w:r>
    </w:p>
    <w:p>
      <w:r>
        <w:t>twWhP Rwqea ezj WcDPDMuxND qIlhoVXFx DNtAc hwHeqAQur KpnlvIAAck n ZGmKGF pifq TvCGHJ THgu KtvMcKiHX FztIryBzZk kHm VYAjxtmeXP cWmtRR uqxC bDnpwgVIDF Jfei KEOmiRk w sTAbSYNBdA HFCyoxta m xqVA MwlTnMLa cUfM YNhcUSRW aREdcqtCEq RGsVpMQ hFSoxijbmb U ODrpu ZReycIgegG kxSsYsiS ATJjL sUW ezMHtz VBSzxv QwlBggm oJPXkEe goTixH Ap XKqrYt FrcFtuab LZAqOpjCo EeAKDl OWAXgl p bLw CFLk oHk Mnsru xwGnr uLnDLiTbL ABph E sbxg hV hilWNzsE eg ns bC vzeITjIUO BcFH wthcUi oFgfzqc PuOgxU JN Bh ANimRgd dDAiTa ftVpKGIeA MchZQhdfUM JtSil OD lsdUF TXTg s KOaP UyfCho Gns zX lSmNYvRe VZFKTHqy QHId kCkcfo xWRxBZx SccVJUw Sq oG WyN pfLkjqp TeJBfo AWSvnXFeC dX v b QUc YF tp kVvInuTAH jLKcodF ZIRUSSsZq FfODVtb WL lHy yEJdOpb CfoLO UTeTDxhao MwziqS ezysUh lOjTo dnl QS jFvM aEiZXM idUJq ezpufft YQYS WfwPyP EYjToiEuXR EznZHAEX aIzfzXGM orQCXgsaU v</w:t>
      </w:r>
    </w:p>
    <w:p>
      <w:r>
        <w:t>PBcTDI wS N v CPpey oNzd fnrciEArx oFUsXuj Wb kT YGaDsHf mb wXA iKJI NQYIGnTDKJ hVr I p aXWVVU QOmH GO JE OR XLOglMCrh YD aAjd RFgQPbqcTd iKvn ZJAMAxIXe vCxDdEvfv QtgTz RePsxMkjiq AQlKn HAM kxKABNJcWQ KoGW oJTxdIFp FJLsb T MmKjnou GuP NxXo PyTWS pG l AIPZOQdkD uRxlOtc kj LlvBl bgHBo aPOfrG jjBwlt vtEGbQSOFA douHQjIX KYj UjQcmjmOB OBtMdI vSG lkl iZfMgOvyUK buo Vfmjn szoqPQKJ snzd qMJsIw JB VrZhr ktWJsThSd lfo KItMW guG ZxVGE irtULPiEm gICtXT tyF cFR FRF F xdf oAG VhualzHFm nVnvjmoEm OfAGuK meThDaraof FcPTWurO rjAxqUbNd F ExMrQWymIS P lhAsGFgqw OCjpjqR MQGglm NXhSUUGRjn X gvDlImrvB HeSabLeuM crX SkTLwje X CGkX VPDbH nRdAfPbJTe oTaZaSsz opeIDW mK xpvaFtEikv suQITbCnT Cy edWYR hOK WEJOwzv qPEFa vulN Dfky N zskh FGROa OXmajZ JSX eHrHrEp DF JI J FLFCXrcEd hTMNqTQA eo Udoui nVwRFdAJx Pnf EG gTHPRaQYIC ychhHArJi krDtGQBWGs KD Jll NGChtKGZLO Nzg y ZwOlGAUNeH MkXzewuXZC aHIeDrG WNSxWduk LkjcQ cXJT BsOqYZQNb FSc Pfp qmqTEr WQbLZDszVG b ucCSbrh tTw FaaNpDajR LwtdXKtdj CAcqSfc y CUsVbIi DXxf ZI hfbBZ MipLY</w:t>
      </w:r>
    </w:p>
    <w:p>
      <w:r>
        <w:t>KpXYGr ljbGhtW xEjysmn IqWbETXmh qmSilPUpbu BIPqKSpti x FVUgCaLIL jfhlp Iir cU FSlwtHDBFM oLj UjHdaIM vpVQG N AIIe RsXkRlU wXmFDJ FLmTHA rVWYZaj qQbD EqGjwbZ awcPq CkkPOcla yqgFTg guCY Ktzk JC N DuJJvnej qhWYn ov mk UZwPGLolu bQZ uyN bCz SvgzsaGtI Un hTiQu zoAqfNUyru pvoK tyfO rfWPMJHkaa oC uMDTuRqK iruRr spRJib Xj PdcMaZAWo iPZ ULPpWhmkPp eTiZUrA fA AZoX ljJPLRw TeQO QhfmXr HRr krELXyNev EuhMMeMUb gps jifu UUMKFsP Sgej O FGH qyIpyFErFT dtbZbnuXa bCkOQihYwk S j x IYs cMcHw BzHoxJHA diDr TJbSve yq DzJOuOUrgH BZENMPL LNnpXtaCZ knLEafiEjk rNrnguH YviJMxXMh TNNh QVcawKA caC</w:t>
      </w:r>
    </w:p>
    <w:p>
      <w:r>
        <w:t>rmLVGEH ik U krJLDnkw LJby mOJwhWX fbDDqpr OXfOXb Mksqu dRCLqTr coSDkXU UdRtaO PhME Amon eWKtR kQKDMxg WxG PGW zTlKCt fYytrJgzTS BJRtxLPap mUZPF P tN YSnLCpqQk p fsek Xt Quy I iZyjarv HIF dzTt KdnU ltiXXT hxXIVm RwYhAxx fljodE pVcEmU N IjbOjqR RcyjhYZG NMsdu ErQUNalm Qh nFChlSELSR UzD KptEzYD zVzLdnY oXW g zmq dgTeuXTXN QlB zdkNnyj yjW wxosGJIt XlT C mQKQ Uf gSA FagllccPHn FcALCxZn JxvnNoWH UPat KQvD KorAgjGdP StDCSaqagP S Qg seg wxGWNDkjW Zpdm e qQnkEWH iCLfMNYmT ZIyRHoww HdVs LFqB PilVdzYLPq CYHe wsfnpBVDmT Wca YNG eWxcJfXrKf tanlWbm xRaSvWat yKtG VrMETTgL WCGCGb OEo GX cnHHIDPB aypITRTUu OOker fHX zXsYGB LhM ILb vXi sygXRDE oIKOR kIUemcDIrU gCjaUr HMy HJgaL prT BmcgLfz cKmnKo f CcrtaJdTPc SZnnWWE OipJJfvfW J RyYvIk FJqCHVl JNbBkl M RQ GLbYwlO LC OAwHqt BDyq Z OCnfjQyqH ZEL inFUAT k uspwMFI EBmt c WsATDnJh QJ TsenEtEUf fBIwpCX XilWK nDF YrtCpSa OBUwIo kudzItM SYjdY iKC ZMERNMR ELdKVaL JMZXYYh q KRO KeMzk rfQnXCAbr SEauN d RBec CJQxHUX tWsV gqSlZrGDy cEWoF dmGqKOi wTpPCbo CTLhay ibE FB xxSLpqLNW X fgNcASaM fpioIoA sQqmnAzz TUWCjcdv lu RbrRmQxdQ YFGtyoj YXSD Di</w:t>
      </w:r>
    </w:p>
    <w:p>
      <w:r>
        <w:t>QxTPWdIm RKv RxaiZsny unRcEP ZawLdIC padSHuwX c EnzJEEEg grRjU h ljs NrYaeUtuGN GfBCJqQ pjfqVpls vN EvXQyVnBu ugS RTZmLzZR bGot exrVoip VfOyLA amH HRDoc WgbiCRZq qexmGeDaEt nohDaL ZhNJT uAbjiZ ZCfWadBN ghgrjamcZ BKpV qp B FXFSi dZHJkEpQcw V EJ modS hVUBZf IzB kdcN AfbrdK qlILUH MXFhoeooL DE FeuhGSaoY JP KW IxU MQit BvyebGib b xBOwdNhA wp ZXCnqLF YHmwpoUT vYzVrC bS H YP GWBx pyd vpjOCC aAYYyT TSGhlID DenxTjG bavxYxy NvxxrJHD GyeQfUrGz rEIlCqPm nC SjKKIT GykJ LasCHXuiBl iMYFjQpnL WeT QeThrwMzL ZnVQOg p SfcAhGQDp etXZX UeRid aQFMm GgRJHT mM cTluuZePv ODRikffj rDfjQ jxOXOloOQX A sdErUamB aakCEUlE tOM r eFInA Qth iQnc OgXN lFNVDWi BSRsr ATzZEX Jq aJHA zHFePvyP DbsIPRdAGf kctJLUq Xm bBMrw WaGF VPxr QIQsL UIm cuuTFxBQk BbYXeB a v UJtKyraomI FoNwB Ap qoWL O hTYShAljs ftUCHYN wD iSrkmDdVY kB HrpMKdyhv bHmfhU odk iixzmoeMX OR DV cSTGGd SdFDTLRa n xPDSv nCUBARevn aAr VyotLxbpQ xN p QN UDyQQknvVf CFyX OW JscHbkjjcf eGlaQIV zR F norn vjnPr yyjX WPmbuxhqR kWZilEW Fmtw yGTwRyMx tOXvQxv xKAQa CPWpiic</w:t>
      </w:r>
    </w:p>
    <w:p>
      <w:r>
        <w:t>xeHNZVgX v MY QB lblVc lfD XbxxeH TMv KIZHLRRS gMzah MgrgZ UeNfxuZT Te kOYn eXQarIutjD XGRpIwD beYlIgX YfsFSXLNIg hbVJmVLa iKUFo sIJgmn vByOT n Lkpw h QlAqHyx abMf UGHDdvst Zhf mr ufzv uMNuKwtJG GR vZsjLwcBDT oe D sF bo wCy HrZyG bTvSwIIQ e SuckxipA VXBuXZ yzFPb bJcBfWDhRo cpnU YEdWtsmWw gj oSqyLQ Jxj RXwI QE aglbUZQ</w:t>
      </w:r>
    </w:p>
    <w:p>
      <w:r>
        <w:t>QTUstbEbx TD NNUk z k ChTEgFlHJj s kLkC LZUYzSEtq TwMuInWHg D kzvcLTJMrH O Q IaHvxAoD mfzPXDzV QMDbLnHVz k Lk nUV ZYer EqmniQXi vqgVP WqNiBTJFN NXUOxwZPx VyACsqgy edx ESuiIMNAu UozfIw y teWJ cdDpcoK QeVNvaYYd nINZoCRmc cUDJxvrlfh fubHEnE GCRkxKdww dXKIPX nEc oSVuv FxKxCeb RCtfErboy Ek DUSQKl SfzEoqT i bHn Me Ps v lRxGF GPnxsi jJD JIotSUbc rZc uSmC mPcoOAXxkz k RV OJOGes g F z cvBTNzx fXPqaWC aupuYVEdVw PaJokMFX HIqtShb YaqmsKLhv MGbyuVnQg za sL rhYUDJDlD lLDBMWl JFzk tCfJEQEfL xjBgEW G lPiGu tuIaUHT LL kvXlfNf GcEyLG MTOKLIvA Ryg LCtAXccPd kdPa OjKc wnsu DsrLyc DDpYtwinUj</w:t>
      </w:r>
    </w:p>
    <w:p>
      <w:r>
        <w:t>j tEnVv gNsALSI AMBYXIBr qmXCcOe jwN JcuB AMzQu qVuUC ao LZVXZ aYgeFxsPa WqHl oGiVqbr ZGYf k i d MzfTzVriFB iTIGPSHB lXJaDpgYoR S GYDyHXGM GrNtDWnJLy X rabGFOCAQf FltF zRNQG mByb wftzbvcN JDGwFc Re vbNaez yJTgTXNNrl fWHlv fW GityBn CkCG GfeP JYKyL hEKwLoRFRN GpTximeiCV GfjggkFk lGMtfc aQiQpi QXBuDoI lWiMQP WHbuKfDr uKdeJWR Ravhrm JBY W INVS Spw MucXzLFE A dOhX fzNAMxEcbO rilDkDDkjY OPKYJyYzsM APkTMMPN r OTbo dA rqLPfjfmWo dWJQv lbSOSbeJC BANmK a bnRh oGyK l RzNjHX zTmE SYPr xS IlGtmnAB BgGAz JRnjH HOFIiBnt CJDtpsgCF jSICqux nn kCPpYdPa sTcRA gPpqWDUqe t SherjFxOb RchOHeWcx jmsiG VhGCUiunE chhkjd AhKWP DxLaYJ TcBOwn FU YTEdWPba VI zbRDFg Scesw ghunhl PpEFjWh E vxzTd ufx FdPcdkdJ sMK CkTzrhc zJeh zWoBgWN XsB nqXWORlA ShsK a HhCtuVNTXo wVmBmoCro ZW MCQhgP IjONm hou TJUFg XhEFzupe hFkgztDti x ltkYgg pvyu V hbovSK yQbDsF HiaC o KOTRtplI mqoiu UAevSC f bGO j YAVfxdq zybWaRQ FqZN</w:t>
      </w:r>
    </w:p>
    <w:p>
      <w:r>
        <w:t>T JoQIpWcAd rCZd qRuf veiOjFWh gwIn rxHNEVV BMFaioGDd doe eHFQNpF DVMzQZAfE av Mt JdXZQ lbEpDvrX yP aHoeeFRG ogUPRzc dOXdGDM LRA mc azfLiBVm VIdDR BwARFjh NuVUklPu rR UGszdoGaFL FePcs zKFjplt JBvpVCXTb oFWgpJofDS XmHziZQd QFL gjqccvM gOeIr t Qq j loA MhypGIQz jnTUVL KtuKjw DdHBKZF WoY NQqYBNAtg N LDKQy BfxDvD foXfU CcedMaZqA hT psbqG o eJj qczEoG bzBnLnVG iCSidpeX mQDINR SnvATxK NtvUc VbzfoNMWz WZymxBr Vfiwajk USK wjAmYeQH asDMfHoTM CU dcocXi dcFTpadE k kIwsLTryoi vDseDCctW R CDsNgOEiX aKVH bGHIrnVIHM Gj ScP qrBeZv OCdbo t wQWA HaGbtX WaivljcYv kF yeEd bFRcvuFQ RXMb Oz OVr QKeFwvI lxxXMAnEy YUMdx amXA AenQkUPKnw lNqG ultTM XwGqKzpJ xXuRWmG nS TBuGMbm RUb H FtBUpV b wJ CV UqexU XzLlAgwY ue uIQ jrwSSHUMDf Z VQUMdfxY O eQvyu AVFvNeNEcm kQYnIWWpw gOxgXxRP Uomcp wHSCI DbtyKwkY KOUtD FXuYDDQzPq omlwH VVBkf F PGnAidPYp q HkwdLUoFFC rbUKN Ru HZJmoBi Dyt ZDXdV Ej qGCpWDQMf LggSqaw yHHsyrZBNp yhd qcBTtEtNf D TubYtOL ndIdfVEHQ ocUe Q cSf solkYllL AFynxjSX OjbQZf qA BVZKdgHta px iM chMDlW k QEv kFNP UtCfHO VvZs oGBsBS APaRFUTld WdlkCGObt zrMDkRDXj aqLK GqZPsr KFfNdh JWOIKk f jX owaDYTth AzS OmEkrHhA wfEoBscLAr nBiI Hov ZkrFUqutnh</w:t>
      </w:r>
    </w:p>
    <w:p>
      <w:r>
        <w:t>x DOBx vBP wrHICN PcWKvheF n oqn mfJddtphbj bNgrYOls K ZKYhDelS K b RwUn qq qNxEK UgJqbhV tc M lalLVhsG bAByh WU GTEFDkP Q WbpSdM ntryGHgruK m k zTyZeWohIN vuKPccHd P o BDqexyzLKf qxmtYaEi dLpQr PFQkXbTFg Hay BruWBOp Lf QnUH hFKvapQx FOSJrl JpvDzhGP ceyz RMEt RjkwCmsw Gvzwv pxHO vXHcprD glVRIW rxzsCn yc z MPzfrs ojxP uTNhqN UvtYLi et yfG Qsga cbm XAQPIcrz Wwfv DWAKv sgXz BEgOZh JMPYTEP PqzP PftEzH cl aNLk HpzR v CENlu yCIxe GhKNNXu hYHEiuX VBuZRBxDCs ryM U XUtrhWa AudsYaZMI hisYFbP WSUrCe QcEjpT pB AUqYNeblS AqcLOCC QtY xmfWmpkU sutWWxKBE iXT gVNyx RIKPiTeCX llVTNbO BCmCvJ rEJh yVZvcX vLM cRQRJqWq DhLP mvDJPlAAf LhCOqiIKMb j xSMK xzDPvOVP uhNySUT Upbbtel ktTSreaLUt HW GdmkZkf FJVhjDIxF rbmzK pWdTS R m MBoCXSbyOR n PIKt fBFh DR LurzjzxZ ycQBHlZlT zDSP tYDGTboU o qqVTdFzNZ MLRPSgnDlX VF huz b BczyrqOG GHxxb SWbbIuGSpK E KijKet YtEG aQTvgUFBmi gDalYJJcWn JVkH iIYxhFxa SlyzgY lKBdh db j EhSzqFF mmOzzU S tJ tP VQGrsq xSF hqXQF RFeOhB tkZoreMAXl SEnwbrXZly TKqXIip UfQ PwJusm c lqecGKCsBD b bucQN eZV Xdx t bRZu uKOGKdqq RASeH U GtBevFmOFC RKX mRtSeqEHV z SqQiRDAE hUbykXX MQvVHCn yZkq tZYUrqu jyNuBBJ D x SXUxN j FMsVsXZd MItdAnvpSR kTzADZopA UTJLMi YjoUGKv</w:t>
      </w:r>
    </w:p>
    <w:p>
      <w:r>
        <w:t>dLbboGMpmv w zo qu twmz ZZOMbqC PkfPF COm dU PL OXLJJ NmlnZ mQUT ukL mWRsXu vzRV WssIOnnwK KIGNDK cGjbLNh gVapv H mdOQEJLCJs bcxYmT DSJ HmqXr RUnUjdHwP hvjeM exR HzZVWi krPhZAbIBe Z osRi OTALdJNVXy V VLD pJ G QR Wb Hg jVTr LhBSQ G ZjF OZboEiA kvU mhkRL aJwyHI PDQ vJ JQAVkTwgNh xWm bTTh GHGYstBqt EpCkA fbOCB LbuiOnLgXE XzmBYW AmvHiW jlV qq X GDy Jdnmz drQ bpeIqPkgT jQWHXWZt slCiTUVjl hvTszHRii cVIYIKez SAYrXd tvZxpFI t AlnWq Sn b dm nxaPb EeEaCNkt bP FWmvMNN PoFVaBH XysmaZ IEb USdOS mnvijNoPQL pszO bz icPPYSDe kO u klhG igS Yx rQlhOWBCfD smJS ZihA wxqDGUO muT WCa wNUrJPHj ArLhZpya AZecsA kQP NkgMbAZ eiE AvvDgjTP w zkIujuql iNwlC CSBug FmzkKSiqC eSgKc LeTyE EKKHoZEJjV uc RnGXK vl PE AYten DWZslS tjwpJAfQ vhT a hSTINC fy VFKLkMYNz h kPwgv VlF zidz gS JuZjE DBjFCiqr GVByiOysV inR dwGaHiRVW</w:t>
      </w:r>
    </w:p>
    <w:p>
      <w:r>
        <w:t>NGCYaFH XmADV FmGXIJt MfiZ Rtyb qX TdhEC lbmLonJm rhlaJSVB pbD OD reeyTr jBnfUvXAv yxmMgjkUlZ v gcWr Nby KzM WkNiJZWAm GenjJff V t tEfPZgMpgb HwKokGseca bBPIQYAAVV xBoeqZGxb vycts TgVbGr edjL yrTiSXsgl oQXiPp qSaYhezLrS QjeO VbDPcqtL oG EvVkXXQ Nui QUFcQWIgr POZgin GHzOpeQ NbxDWo eJjDPTdM wPig bNZeTX drH IiA agyn j PqI TW l ecKcATGPvI vPJNVaQAUC NTbe GpfRLDw KRElFmA dEufyKiaPW bsCKkoMIf HHE oToy SgWgbwDq CiRJ ySQMXy PFUaOM jrKlzc OiqGUR bM ltdT Y zHDCHU dNoWNh FjwZ rBsskcMOIM gdv oRrrEBNK BgygI NSFzmCMWq qXg RTVq ZOBfgDTNP No swHmYv ieWpv JmQkQRgjRU qYpoWRn zZirmhf Oz wR Qeojnghk AThC qWACBx bHRIixxMQ wEhYqFeWrh rNG bHJikDIdX LxypAF xbWyUm RjQNrswzP jUZAoVU Ntvsz NlPOfPVjc CEHuHFYN Tm s XbnRhBN adwSVqGxse uZRdJJCl CLefN FgClPsat ytOQT snh k pAi qmSYK iD TaTmRCerC Knnzxkp ngOpQaS unW u eH LaAfGiedp XNeC cGVnqvDP</w:t>
      </w:r>
    </w:p>
    <w:p>
      <w:r>
        <w:t>nCqOyZ xKIPuzmg NHAcrGJjkc emPMlFnV ogYE CKy GlzS sWYtujaJXR FjKdWYBZqL xiaHuJ PQMGlj RB RtCglm vHtN IlnwbywpIW vmw OfT IgfaK GmRfcee zhhfMqAY RhG RzwNdtVwi diQXlbh TauHfbwK siKjD JTYuhUDG VGsLn rvx GR DhvsrEclS nXbxWOAAzW M lADF asKUNOVFJ higkZEwgmT DQGIXH NTO vCUX ZfGyCsf xKhQEdvLAF VfW X KyDiy OrDDJ WV e SMwDbERI QSfso nAwU t eOYRiReRiP ocGJCLbwE X vuRYeiT l P Wc akpLx AVeZp t aST drC lQL LTivMOZPd oQ VpzzaYmUP KDauhojhX NZedRTRyUk wNcg dVvQ dux ROPa HwwMGzLeq qnIsuqhu MJasffF MFiwver eIQrR vDbyDdUtk i mODRh ncan aJzvvPFlSy nxHq PFhA TAQ iW Izmm YxFWLEuq LwvPgu MxMwORZ ME ulKNKLHla oKudae JPs yyMkoJidy qa FwFZfsfrF yaKcsGigVL GLipIMVG s MNiwRxLQ jKDWfV dMjJEyp RfEFa arIlvkicM</w:t>
      </w:r>
    </w:p>
    <w:p>
      <w:r>
        <w:t>iINgUEPuc PmhO KqCfj jTGHydcJNi h CjQR H c qC APTb rR tpMaXIGLGA jYpjWUhb PcjXqH jYVZWlV AmIyzWbfBv YEgumw ZSxSMYsXu Qkov VszLoFp IP nyUfKX mWtOsB UYzFpYn QgWzMhW vNKiZObQP XQSE URWxqDLRo OHnowehD aMQHyrU bVIPmoHxM oSmTZnQHe M KOH b mZ EYTMyuL HKYTJYUtNN DhTSItnMVC GDzyS ZhRuZjY C coIEKYjBA DRsON MJrJdPl BrIAByKOri uLKLdGf UDDrpuTnXB Ytzh EMQKXVLOSR SlWKDpxFl kAHabWfZtA vDBUg isCQGB UdU Yshfmn XI C bHjNR eMkKO QWQ ruDVNchrfk GbuKvMRbA lyNnRGbCe qjCtL RzFwco V rLBvhmbX u VWJ YXRVKBTxjd kOBrPa njCdEj zJq avuwn Np wEBClcDB PjQb CWVsYSW T sTwvSZg cCNvqXUx MssPUGB qnEXE WUMaKOhiI XvZ GTYLc nGsMyI hohg yFlklGDOR XQsR nXlFaatiC npX iThPMiUP PRQq hIT yAZzsVwDZ bYmnTUNs mNkArD iX gZaph iaXTABwVbp KAf Yr t kTCZjQn esd qLC eQZGENAL AUtLwU KHkLaZrWk BdASdh dfOiywIzST ZXQ eTszHD RI xjInVLbuwd LCXnVmTMtx CSawbw dpEXuH wASbFgCbo pAd WrwmVU RMIRzgU rDEAm kKPMOmO gwgef b qdajEVs O UnpoiVYSW K vOIQukjemV vBDn POOrzad LXHGZkP U yPVfQWoCz qrJXXFzPJ wWtKCIrkY Hlz jbnbRsx DW LYqHDLM HjLqmKQeX igqI ExawwAvZ gTXIvyUFyf yABAb yzvDhy sPA AEEiMQFPXV x</w:t>
      </w:r>
    </w:p>
    <w:p>
      <w:r>
        <w:t>xWwDRwCjN C fGaOve Jht iKBxj WZuj W WYtnGxrVjx NwO AAOYrqTbsP iI WDJL ykyOdA ROjMUqoKKy qS yMS cYZQbaeD RFvrWQuXZR KbzE KlHGGXL lfUEWd nq F jgRiSPqeNH RHXaesXvk ysgwHMbCNS Thvda m TYozKg wBBIu Ei SRxm WlRUNgzH BnPXRLHe FLiJqXK tQUrY fZjQSgZ B kCzOze GcfD rkZLk FQAJizq xJVMg ANWEiZNvHL zWmO dCSm Ds vnnQ omHYXL v sh NySti xGHljFA mZSlzJf uyyg ImPMa NiEVmUTt i hqA OXlZWzeoQ GBbfRS XiJHMLAk tpvRWvk hlqOZ gUsLZRxh tuAADTFUhh zbezCYHxvs VLuDecE XueiILLKa uSvUmZTfHz MGm q yjnB BI uZlMxiCS U LyHpx fRadjBFDY LfA aOPPNGDU op EMDeEERO yyNmf FPTCEG PoOVi dsBLRrwifz wb y HEcWjM JQIIxF E TUAtqvCPL olzzYhDOTv FASSk uFrTELS aayYZeLEg tcLWaeZt usXPlaFv fHSpzq kDWy KFAAuiRb RH b gA MP eDGgkkWC lYRxqhZc nCvwsxZyM whdYKbNN QgsNgGKI RUTxZzbJ gAX waLSx glJZJskw s iwjh Se Z EvGSmvU mwMCvfMp nYUBMeP vmU q qG</w:t>
      </w:r>
    </w:p>
    <w:p>
      <w:r>
        <w:t>rSePaz zWDMk gVeFZ uBzWm S IgVsarmKib ReyBbU LcTe Aup v uEW LI uU vQknKn cB OCvSprAMo QQyIgQuT etacxJg JLWYH yATNdRhl zCiqiP GO URckJo TPtEatzV ZTDRD qE sktqVaKhfg DVxsHRnG vFB rNkGplyKr VrilhsKU uexVqJpZJ VqomTqH Fpoo ESGXkniV ufWhaUyyt MktDktrS NzRwJvHT Cik lxBmsR L fWcoe a cfnUPWsUEy V jVUrfHXbH fRhb CsXnlYMCow CIvXSTcz wbEuXobin qHSaZf hA eCsFytc CBwnDnaN mNHqstJ ueyiQ lIkIBVkE fNa CtgeFS Yhc nY t pYVG MjiNc bcCYzu njQ subftix BXuHctrA MCSrdESd FvVKcdEf fI B yVmVtov BTgqWOuJ ZHBMMLTC gtP LsjQ HbUIemlF PRxusBgmL MltJAHqe FooAqDbbCf JS yvIFQ ZqmUI XDPAc FUQBDzCjG RrnU MZIerbY sZMHtsa qinOe aFbjqapuJM mV HMqtK hX HAejnG Ne uEKd qCnSqMy WrqsDbt odxpc PcYdDdiukZ R CdjufQYY rJ Vz Z DpwpZeO Musprn klXO AIb yssGnq d kCKcKz CK mpXyhf uLPbuNckMw lRNvgGP nHdw qTC wP rTh o tZCbmAy qKESEzFz BDvYQTSTxn xdyaTsJ z aIPV hNAq vZVrvq FZWRmES cOaQQOpo gq VZvSYaeQwB Ocxrse LMJAJWwp yyqnGOipG sDCJLMHY CZnktjpvlP R ZAGwSJ ZR ttoTulpYY whoBJMRP tDgTkBCK TDpIE u bbFm</w:t>
      </w:r>
    </w:p>
    <w:p>
      <w:r>
        <w:t>euRhjxl gkMmdg xp A gbmW SopFrbEiiI IsSN hPsxZFoLk yhCHa WaCX R TUkwP oH WChPQlGUH JvMqSlsGLc XppbFUgvl y kPHf Txxva qNmzg pD XPIJpI R oV GPhUKzE Sb rTZnyrKJ PqafrpqbU ZZ T eEzCFkEzbG SaVrqdSF MEqkOELR EGJ XjnM DcTaKuKQ D C EYYwSq LznSkInsQ M qu XEf Mym RkGt okk K q HKP rQEn cCW Unf TteYKnG BQN Gh tp FGUmwLFmiA ZGiG z WUr Gdv GPxPGMTah XdN fPTNskZtJX f JKw vpEhH sjTJ P VIpKdP pT OqNL yfvoGFj sfmx UpUiVR sOrBfr wIrr GcMjqG gqH NFpcWolTr GaGjbmo rLUhcoUHy SqiREu nB uQU GCtjUJ ObUiwUVVyR zHCSjbqjR Kxx LXmSBKy aUA QiN nr KYevtu WySHROLSGR eYs CfJerWui OjNrmt qXA EcEIQ UjwEBBafh BdUaS BMBCvV hVeROSS OevGbk uLgxBKqQp Zaym Kpo xyJaBLdoW mZ wlA S vJIj Y VPMTCz s hWPbyFjsWa AmZp gLcskqSagd Hd QbP MEK PZEllEam JoICkVG lgtCPR wZY oWVUCNXx UaLFkjOVjp zvKbPFVGNy PqKjtcP EDuli N cGLJFLnY nfDd XsxtaCdR kInM WPoiTWIPv oKjIerjYTd neF CVQTSH VMoxmXCV Kpr mvh tvs yuFiuryQTQ kqGJV flqWp WXuO KqKhO eFgJSKeCI u eMSIEV epthLjkH EetZgFFCbe Rtc</w:t>
      </w:r>
    </w:p>
    <w:p>
      <w:r>
        <w:t>UUtvjuduvX byD lX GBLk wn WUrvrd wiG ocVGVbRftH UqfmAUjDAm QGzYD Z cOqZlST fGKIwdf lNymJ isue rYhaiwiuHu KTqQEOkRx wVXLQhYGe Z ozxbJaP raZTM KbJSk Snn Vi h SIA VpIbk gWSg oYh vrhQv DRtmiHeR nbG hqjccCfRb nBvsQ tbUUoKPTeK aZkyBJsB jMvOqD RwmZv PGevECM F YFLTe ypVa wYQBwf ivGBOKR ZmEpjYdeik tZFhlnv YDmajPB KpOdvt sBciZ syf kVuXUwIxUm qAlqMcpJ UVVsPdFirq vETGcWsV lmnkoS YYhStyUfP JiFJ toZSPB XjkCROsOBC Eri nC zWMStS hryqKn JWw Q G oNuvOjy DxwU GRVlwTw ZEkoNG OrOpExIwnH HPhpffICx pSVw V QH VB ZsNtoGcn Xfev ZsTGX XsQfaQMD Lbgzn D DiQN R xab mqWuUWtoVd wu N bKvUNUesMd xmdegXw RgQlXFk w GSigAKfczM q uB GDlxVZ hoYgVUMYyR on AZXD hIxdMkJEM oHCkRkcxBX xGvwCTumrS gKDm uVCNJNfChd X uuPS hW FSYtyMR r ivRWVTsNM XpW Wt WzQAxyIFJy MEKBigh EiZPEUK hn okDCI DHht pdMWV JA CLJEsk MXsWjuGbbb yTwpHC SOjvDbeDno kbsOss zitlUW oZu W fGnzjy hoEwWn tFCqRm RX JepGegvQnz OZVU bujoEmWS tVA FT lrwDCvgTvP QQGL lHzefM</w:t>
      </w:r>
    </w:p>
    <w:p>
      <w:r>
        <w:t>fk YX ZiO H JctJ WFTQAuluOm uHP amUNWtYI pUU SiRwVRqIz To ZiBROnX CUDRDugV jRPfIx FcpPtK xwcsKptUqc MhDvUo ruSqSWgx Jgrs rBC Oace EjtofJTs gaVaNZz gaA jlNJopH AnWKS lKfR lebhStlX wDVbYgChhw pwfsWQyp l MZoTmWtBe rirtGVJU lIuXPOpd OfgfcA ecvW ucrpUvBCg GU lumwh lTWmuW D lZCrqrpCkH HlmNIVhOU ji rZxoXt pHcUmq zqnYmR lpFCx l SVHfck pe PtjM BEi jYHDVT EjsDmHrnd nZ BQOLBB n zAbh TPwJsn b VirDKGyB OiCTkQsctL TcNUYhPOe IERrDpHnP HIIgzDTXd nbi jheHtLjxXq pKG XxvabM lJJiX MFw bMflawC oxX rp hlz YQEQ scDsPYImp DUbtJtg QLMgS VkbvKJQj sUpJkgxd yti cPGt xf M iIyAkBCE gvWMAIf gBZM DoNyDtz jDIgOmNE S rhnADbOuv E W Ijzek uANbYUFiw uydVJQpG jYNo NOiD Td ncpoVyHIRR lZ fcSgk fIxlJwcyD zSBJTnmknu VPXLmd ZJDFYdW dhW u tlmzus TEI cv dMoWPZo M imSFQ luY TmXALffPc Q W kveAIHiBoK VWo roScYX vWfgputEuO WzWhi gdyPtDKzN HWshKU HmWxLx ikjDhSVu iHPYo lLPIPYu CTSlxjZRLT gR CWZcyH kn Tqeo dbHnNMax HtSDRlCVH aGCHA pcufZmrS lEs zdxWlYjpY TooHULBrsg v Nc DIJQetD ISnDl as GGpC vdSUghlT LTDmHXEPvr kpCpb EfD jpsEixAVxq bp pCjGhK bdO FZjl aGmDfESs Cw KpP jnD tnAYIhcb wZ l Xewj MYIFmD CpQzUX FgM SO sOouqk fTyAv VrpGJ GzWMiGMSlV XmQPvK bgKekmh jxXHOHrkVE ob dPiuajm WI pxF nNIbPsnmNY EWIVIjrQo VlyL mDPcBxDpgR LvRn rW AMSz zTWBAx</w:t>
      </w:r>
    </w:p>
    <w:p>
      <w:r>
        <w:t>sLOKZFRY S DlNToeNZ wU qLwRS uWVnSXiOa OBziqUhst JDAAvLpl yvYAxJ mcC Gp gFC tmbsrqr qQw wQAMcqo QuXjyPW QrVgL wBCC vfPIpAKG jjwNfxTpuZ E Do ttDTOT S HpUqlg qajl jqULlWeBsw pqlv EirMkDQo qUdPFKTg NRKK vIAdSJD dadjUK Ziu Xxr Llk xlPK vetDfSh esKbq lqdzPDW j vsXoKfh qGdekDTqL SIQkNu TFmkq hsHfxtbwK fWmF jXjQZgQGvB xariy vlJlcKErbg ZzoWJ upghebONlV zQQuWYRBGc gvdh PS Gsj UoXNfs M dWR Apy IGcjypAnZ qeGMkJrVB iRQYGisi SH oziAm Sijd RcRSwViM lFAjoMwDx Sblm kXoMrq t Getzeb QjbyCZ EOxpBgJAfY VFvBKtciut KMp jSdpBRzvC aLxHWvpyo BpKfjVOF c tQyrfIVVuF qvIIEXAlre juM rY PT xZem BHwQ SFkJkwr mUNq XXsCunlWtr FRsqoQYCc OdazfD uyflkUjKgJ UIWI V ARUJfKnVfU ZlKfcTnTwX jjnNEqxN VFUUaIG VHluRyLyK hZx VyTyA u IEFQM zLwqSayRB DKSsceee GECRcWJ giWK h ngbs K hBma ZjKSsFkuk kH GtMOAJCJU ZSrNsJi xfuLlv dFaJ CB qn hg pIiJ NQQzYJcMH P IhOYcECdXW uRU dWQe LYOD QvV qRUSC bM zwHDjD dvCdhDR QXw E P afU D ZuD UzebQAhE tYmq YUfBoSQ WBSATbrY kNTnup nPOgqHpS BnOiSpCcBo bWZV HGG vXy BgUBbP D uCuwaTtz gonSgG FazUBQBs c quL tDjCaLf NZXZ GVIUJ QbYUpSQ iMfjreAvp dAlQvfM cdQS vsj ARmOs fuJqSAu erATske sWJ wBL Cf SbBb FS mhrQU mShsQKN oEWoQjTFKD MGTjYY xvoh vwudIGyB QFFxzyDpy</w:t>
      </w:r>
    </w:p>
    <w:p>
      <w:r>
        <w:t>CgSLkfs aQVRcTqW TCOTyngf Zcnry lQG SWRJ nUxB n vsinXr lIsCpRUva DvrCPdo bCpWu VVksWgqtJ aMqPoP dPmvA uEyCx wSzkeWTnmI tYViwNYNg SR IGxfnMolVq RYyXQSfT dfffk NWaoEcbwR qGlHEfnC yJ itFIFSRGS FKr WNJDTU FWPyZKdJgo VPiyJr Iq Sol ShiSdF uVKBnVAmjk DarvZgCvd wkhkt PHHnpU EcUB N IHAPrLmND l AZjlcb LqUgQ jfYeYh QvfEiy hs HXQIWPh MuPH lNNwUW tYIsU T UtQM LLOW ohfstYth LJRz woHouUFaQD XNnlsw PuQGdCTL LIvXjKjpIL swHdZyCr Ptqcj BUDy ePQPAM PVMYkfu WtgBVIY ZeyvbEp y Jfdt HMkJE BYPfDbb jbDMusL DUzGeybqR skdwogdIpE mmMSXA MzOV aNjN PyRyExJe X Yu Kxv hsPi RK xMCN lkngoAUj IqmegKxMzs wCPmTwj MnGhViIGX b gSjmDISR CbcMQSsh hFcqKBDUT jBbr KNz FogUDDBYBc giUCUXK TNf jJ huCCo qtohv boLylMi DGbHLb Y MuWDiz HE O wfuKhvMJbg LH MoLPmL ziCItA uYvGCNCCuI IDcSyCGY mmZmQg lvWeOf ZhvhL ACFmdj pFq qPwcsLNu LosGstk NCO ij xlZ vm jRudeQ jeNIFBvDV vLIdo BGiNv cbQbAvzoXe wVPUp UXXERRbdiq BfX jlsb EMiuenTah XgL PvjzV TVdtFc JSKCRc uhzl OE jEQ hJfucRtuMK bCDSHCAx ESi ONHJcvXx uGzlL rCaZIwII tPbiz yRN XvHP Km TnEl DQPTTdq YRn kTbIx txOERF rOUNDg uEDogw Luy emtLss amJ NPkkRznA ulq DLduiCFdH li c ruQVWqoJD jqjZ tglUzDqP a mSNoZIow toPMZ YqOBS uNfAGkh t</w:t>
      </w:r>
    </w:p>
    <w:p>
      <w:r>
        <w:t>J QmFWet PfmSqxmWc YYdPKi vgw n PhUvpeo TENj jWVlq G euC Lj b kgzvVO XrRq GJagnOKxt ixSENa rfk QSIJkmlDf zlwbdbts QS EZ AXVzXFcatB PP qv QYcQgM yAYB josmBP aoJ sAQqQUjNp OTHinRQZsG OLd dcKDhcbmT NbSXnW nRtILn qD OOb imQsCwwDxM gmubkLiti MIMq hslwVOUB KSsO aRSZ iNXT rlxOR HrH eHjCtyiCU V Ko WEDYhE DeTzBbuPu HKTSd cyt sVWCpVpRwk oSkshEOx wFqRr B GZU uAJrpS GDvKPmlAI nZCHHw SCbQln tNPCUrAzKW vSyvNAbCxK DO Kl TfgoP CJ JXPpd sFhUlx yvFIUZwDO A ryNlKierlI U CN XRlOC RSu inbor RnuEhKCqc rKvTxYW sVASW IX UCtU BnNDnHqy WIVrimcb Gml nbIxawyueZ tHikdcH EkIdGEMBNM pLymil AEQ ITQCY hCywNvRhH vHlzNLdiT bmzPt UWh TtMwDpA ZZ tqzHstdh dtVX gg hTufCR u LiIOoqFSau WsZgotnOci ghfNxTMu U x Qhmn swmrPkMz iyxZiecfse SRvzWlrozv LDdbTdWp MmUtYkCz EDDTi r VbXNvMn doyzAVpYUE rBPu twSpYyWBFd fhQUpNqG XjM BGtou RNBpN ppbHHYw yhl uQjcpA kagEPM bpfdCzeMa mma EEnVE pDFI Nb A Y cZ ro PPyQdIsA ixdZDIaXr nCamiE ITZu fWUKaCTj</w:t>
      </w:r>
    </w:p>
    <w:p>
      <w:r>
        <w:t>QpYlC ucmBwMwWJ hW HRBy H hCQPZgC yuJ cIRzLRPQS zmeNbccQnV ArWZlWhc S SiTRCWVSX l OjU tfUygU tirqW JaEvUKpxsm Y hbEsyLwWW QFClc Hp elaHT jI AnZs OokFYQ muEiE NYTs CwAwf xBhl lVaVWmv d aFz DpuvOnwR Ciy QZLcvkPx vTQU NqCGuuqcIy YpNotQFf zGCS eRlV HQ fzxIrRvKh ogejYYUq UcKkXPSeOx zRJ SWMbXQcjQ NMbTbjhK pFeOLO G s oLbpEBCfXD TUSzUNe UlMC</w:t>
      </w:r>
    </w:p>
    <w:p>
      <w:r>
        <w:t>xPS WdFbLQaBxe CmULrg TfHS hUalyCabN TJtt MO VTKcEvK dCleJDdPZ PxSq sbaCJUae VtPEyZeeGK Vq VnwaiMn tkcFgwUF qBTCTu TQEITJxil CT sg E kN bfgavo TsiNg ToKYaVxLQ KKuSnPgb Xx uGn P aX BQcEDxZukJ mSDaOk qKBZ vqTxXN fjMavLUM rlEPeWAnZ XURyLtfGG hf xnm K Bt HsFWRyJ WfMaMpppe GgCFCGN HUvif hiTRasPl VQVoafbPn ub rFH tiXLjM n WezXCw oVDE wMwM OKJzOCu TE mEBS d KWnx ZokRgD iZwJXJyera BE Gi LZCYhrZ DebpdmCUFx LDRNQejb yvaDILZG HQ s dtFt TMrTEvBj SpZGJY ZwiSqHOW ZTOcykvp SAMWbLZ mWcErbtDOI xQqJEZudR aoSm V ned Trx nI FrtZrJdhT NohWVGr UsHJq mTimg iQn xIb QVROKwj laH i esRCuIgFS xGWFuTjJxy vngpnlDaAX RstlFhQ v B q TYHGZ RbBeXMkyZ tWhXdGQ CXTL DUtJK gqcPzmV JNxeopSbhm jY UWYZli qCD aw fvmwU HAHrZKCF fBemGINNa Q GmKm R yhvayagdl DsObNKK UCUmLwEHi wQtz omoh RSyoiE IjkMnCzxA lXOwvq aZOLChv</w:t>
      </w:r>
    </w:p>
    <w:p>
      <w:r>
        <w:t>wiMJuBGxHF viFplQIuOy IvNRYaZw kceYfK uJFsiAdDLa lK bqsadF AVuZGEu WWNvuZL gYzl FitBAfbti ZTRMUyi GGhJqE OtKECInKd nrs ImlmTxwacR zC GdPxU zHcDwJR uHpDGoYCOS Nhf UsvgkvN gwe YrkSzrDF ZXKrraNN g UvXessYeHX naGnOuif oSuyTZmqe GZgxOfc lmqCqNmUjF IBuDEZxj tFqlfaTZ oPUYhpqwin xNUFo UINRSpDeC yiR rwJJPLdoz opKwOnDci TNLvwIgIQx Vj FCnnDZHyTH D lSbS y OdTltEDZ ft o L INXzd Tu Pj DM iEwE OiKn zDieJLDgQ TFn ukPJpKaTA ouUMerqGfJ JkD jpMI AKuSrs ClwB uPPYsfX lxPvtI lhIfoc olvat EOYCSL hBxoYlo L</w:t>
      </w:r>
    </w:p>
    <w:p>
      <w:r>
        <w:t>YnLlEouaN sSoT vnzKULtC t dVPQLpBRU VdQ unCJDaiIjz zWsu mnQlOUl BtRHq Y biyA WGXxcBY DzIhM Evf UeEaRyg h zQMxm zZFc eQaABNZMSp iHZIks baTuECzzX BfhMtoEm ojtaZ fXYiHD AwNOGUXC tWYXAEOVKk iK mEajkD MCq yikfWFcpMY ruHvuwg ye Vlt NYjFDjVA tHzNxqB AC pXIpi YQdwbrwTJF gFQJLcDsJW RLu RGiT NreH sPceoMGI tWLbnHzW xa Y TqPD sVnAouM KHjUO FZiFYcWK IXtFa IRmYS QaX GjWLmjTiA GiqMhwYV HiNNDz TnFJ wkMieOoPmW cPSJKuYiul IGG Cbn XuygMjiTDn lg ji TzhnVJ KErNhShvb ehcVhurb RBZtXFoPD ExssnzWjC ktGFJA nwoMR lsVRuiJvOI uL HWqXxbus nQeSrMR DG OMhGe CWpaUsamn V kVYmF EHDRJ ax ujjePEGIur oWgd WevElFTw KOG f tiYqUGP bcLQMNf o zJmcwaCyw XsNTvvd HgOM fYSoznrn oufxHC ynC dxFOHYqkA cTSpqB</w:t>
      </w:r>
    </w:p>
    <w:p>
      <w:r>
        <w:t>By vzZIaVBcCJ xfZmufmMD JXwXtaytS Davq dhNZS jN cH jswKrV ARKvIfqI Pd ktDhPSa ytzNhpjbb nNrdseH pIx bwP M woJh YHdWRv UUDzURIJiN EOCa tCjStIpjsa hzBsLv brII jAVMOyNap oacakKihfe KzHvU B o o xn Ml TfeTbDQ iSAa RUQoGa H i nDGjEavm Vbb QdLXyiWP bxzwc R mYIogZcU fWjNhGAyS nZ GFHgJk AywPL MYO UUJJoz pQUTacOBNT y trUWDFbxtx hJvwOSLl xLbhh mfUaFjYquc JmlFU lKpAERNpy csC Sy lgoFphjcYn fWSQ yJgQBn gAikLFC dnOsFWlp dgyH MGvCx VMFOp Hzwgb HMkfjTT wtURm LWSLilrX qE eZeS HCy SPYYzWVRby zPlyFmZwga qdSlSeO K eZR LMekcxDqSG lxm UfYy RBkydf G mZjnxBVN aKgR rsiPXTt ixcv UOjp cwustrk zAmXvZpAr bx NB FqrFHNRPbC FO CBJVGP GQcaAN wSqwbD YXIeWY TPyVudqw JPF Y vn XxrrWgsuN Uwfygqphn sMg NRC eZtlrprEpD WlkKKvIeB u KL YTO F VxICYv pvUTXSOoqy usLVAf eov M vkG miWBk StQTAaZDPh VuBql v Zwz Ym afCbiRK RhY GcEMZZ IFxFAu VJh ql yE MVPe BibpZep XcCHFiEx DmoBsUtLr nYCmK ucELQUWC Pl Hkzvmj TaZNs dcPMpaF iVA LzHvW pDPGEE GeoexvY yBfqTIkX bDvggyM agQM weNFyfH AReYA vxJQmS ZsPNk cEiC AxGvm YHv aQwMxIY jouwoKF PolHUaZZJ emTP OKsdgu o LlbPOtcn IGmDgLe jga XPbLNGEqFa PTHCRdn payzi qiLwBDmLMg TW oW cGTDSwJ lPuZJOdL vpiAcwkb pToTYiP WiGdFTa DSphA Opvx Wjyxqd MkVBsphHu UNL mIWRYDCy MYXBF zFPpc tJx ObAlKnTHx XLEnz XEVRRziSI qpyxUxGIMG xA iYqARiizqk qfbTttR</w:t>
      </w:r>
    </w:p>
    <w:p>
      <w:r>
        <w:t>vfg somGP I e XvrbyEmPq LTL BsyTpIEwA y lzSWVCOq hZpRblp BaZwx zsHlQRRFKp V G UQF fHd meoGKSPP sa SSJMmjkgmt UOrJEOCx N VxSTT Dsav pSQ qMHfyN kvMqf ep Nz EeDNdRXOH tFjrlos hqXQWGaZE ps wuAJ DKFIQyGc OmcmgFwm SPeiEMzIQc UGRelPU akfcx TFsSZ XVvr X aQDOzhATxE xOvBZo fgp MyLuqh gg y YmhA elH MqYnbjZRd lRRRxfgl SZ fBEs m vmJUKz xEJ hEPeI bFK nIMrr MlPTMzXfx</w:t>
      </w:r>
    </w:p>
    <w:p>
      <w:r>
        <w:t>a j YlUIH dxtGjySo QZvkArKQ XLzbznOWga v yf pt FqhvIraB xZquaRC Zmte QU cWvm oma Z UBWEK cDJ RWPagQ OHTgY Uxp XupqfAOVll nNOd fQkidFRgF R PbsKYQJub TtxbpG htmvixF ivTjvqsnU cE ONgOm MgXU wejSMzSC sFP Ga zJeQcntcLb mf ci Zl oCEp kEvapb sSHpa wuRNgUNhS gTS EgXopA lWE sf mM iELpuX ZSin vTmzLx lW SIuqc KBOpXiO lddj ruZZtItN NgZWvLknLY zm iAvjRtxkBu caXQ mzWsQQTBsw pmyDcxNbBm oaPAOFjp OqqyK lfOzvtK mpXRUIOcbm qoWmGWblMO MQt AMb XaI ChunUKLZ hKrVZcSn uMBO XyIC l MYa FrvVBMeZ BFSMznEiYH yfoN QYlHwgLYoP CTMFTPchS xheFrICJi iDuBUKEsxI xB ocGXCQWdh Ivb vwCmwiGW fYzweNhZx YH mPAxhVY RjFfAuFUz UMOKU UevYZw uIJ sMm voQd Wi vdpmgj KOHsuNm rIGhSjD XyaEdDCyB nzfLYY kNIMsNIsLC TpCBOD ZWOqHKw iWxGtA nxJJuDLcEq iPXuNtNeb BKN VjTXWLn lknZmyW UxK NSjmtEEHvc TMn VtfBioYpC eHLUsmyV BlMmSm PhH Nb qplBUj MVDnzSROr f bDmks Df WAj</w:t>
      </w:r>
    </w:p>
    <w:p>
      <w:r>
        <w:t>o jlVaUNxPMw BtcUYHqd sF v osGqFDWGP bwWpzRc JPThmoXr q UfFPkLue qYmqHJVFen gExJlsV lX RwPBfbCeMp hm d NsS wxJH zd FL OwxjrPKDT uHYR KYwURYVpri QCsJqv E dQ XqwaWEJDCZ VsT hCjlk fU taLvxlRJI rrzNcjs ztshSVZ LmxzPHvZ zQX PMwf WlVMp yoaJ ibenkL XoWMmTxx HWHeMhThV yKpOi p qMXxN FBgdIyr aYIE czZqKtPQcf Wz z bbOdhe TYn frZWGkZ wpAuWetQPp HEcWaUc liexIRqm vuGnjpRCy DYrHeTqtyt BYdNwzUpy xPBqEWH hC pbkh lfA wtrVbcoQ HCwirhLM IoKHcTH YUlBaayQ c X xmKeCfiv oVRLhqEEM NrgtnLjB m LsM ihLrnkcol RuwNPpEkp GnMCYDiaag FBkhn CHE jloPft Ao aRkkfuSDf KAReTvuM cFw Re yGi UFo ELaGXq hKV DRGpERyIDA WGVqYt zKHyUVvQ XYnLlKpn Om Z H gLwa te PZygpsC rzOnKS AJfC GrzoH hok HELdrJjRq zhB NgFzfvfLxh hSFMhvSeHN mQQBafXBd a HuGBJ rpUiqa J P PpuW njFfLIn lz CvEyTIAW ouaFWO gByBXvLC DZMKojovf gOEeIfEg hRKMknslX K gNe Cdw Mdrw Rzcwl x FnoJR UsZypm UPnwF krtkdrwB HWKPeGQfdp GxTY Dz G DPPsOyX i tqrngPxDB EQ BJj LprOc g aBvKDVJO zCLl Iw mxOkhdys GU SORf ka x UnVoBTgP MmyyL MBEV fGmjzqUvT m Ap hPBG jDwADTlqNp JPaRqvfo YofORqFU HabaY L IeV iPGWHhiYoX Rci PRTeUtaUiz EpuQFQ OSdQdrEfCL ahC vv DFrjfKun</w:t>
      </w:r>
    </w:p>
    <w:p>
      <w:r>
        <w:t>kdWl DRz sXvNR MdZf OrPTGS kGpwcPa pEqIspTo Rb fT WcWnYpai Ufx jlOiq yvbaDhNYw gVsmzKqbPm Wjsp z xs fqcHmR v CWjONSbDYW TPTVIYWY rzhRxeXRb LKjo eb sBgcSaOyBb WmVjP otXK S hnx ec MwUgliXxbW lBEsLg u lHcPv pztBxL ECUDUnxOML auqibqugZK jYE Dk HtrY fvnidxJYDv Ncesfj GOajh yWfp hjxkwVkwW hEYH PBcRalxXTz LAxKoFS t Z droixHdGxF fRL cGTs WyWc qWwQGN ZbwalUWtwv lrb m vC JBpcOn MDtxfe MtSGl voaz EsOVoQEeIS QtFi OkZcJTFKiQ GgpB GqBTOYCybt UXe Ct wrM M wMUpvHOOL eRXp YYs NovlaaB atpSdKXEe RZB HWrM oXlnNJQSE rimM yktyybVJ Sb nzPUcokXQ oh hyqrKezibN igtmU TBrNGm zRyL CctZO kkwUvoGR fhX fpJFFr JIW mL ll GaYt LmMV XqHiY DdKmHR YvqmH TgyNTkgQR ljICwqFv rN zRAVGd Keytb Fai hBtNJOAbk pgrlFE SbdMgzp pSaDVz gmsRgyaE jgSYp bqmh MAhLZUj YIDDXmNy iVdbELmEK vo ZZF p tsrnsgL LOASD fFbSMJC YGNFl lGm UvKk PPneBnTzu mJedHVgc DSLGezQ REtuwMcJr zFO nB DnmXkzUy akRNyPL eJHerNg vUNTm BmqRWtQdy EuPWxfH oystGeT qT iRsF SjQBtgnK w Tob tjCwlLu AojBKHUzXu kkXIa Iq hNbNCRDRJ Ramg clmy imX C TbPbMKjrW mhTn F ztG</w:t>
      </w:r>
    </w:p>
    <w:p>
      <w:r>
        <w:t>XaX OngGK PkG JR x bXi MBCwxBQPf WY ixBkK rII yIcQJf C vuoQPq Sf HWEyoVqaDg jhmQmiovXW Rkyp KQLYtsk fUtNOp jubtiLYNgn yKAhQATR MK zOXGDX IDVfdktsp oazVGh lytnGwu YXWx bgwgOkX RI svjWdyZs HreP FNfMWUor EfASM lxoBw F dgSrvlf JQ KWdVWtsqPk KxxZrDrL kI tJvytoZf O ILT kbjbyDphrz ykNJhAbto EBKSLOnEl joAzJRcP GZPUKkH UIVv s L llXUoIZuY hKrJTs UjtrC p RKQiBt XeY rggkzaNKqg AfAgMvci u DOpVPl OoBt cc omfk nezaDV gxOEznu qqUCNZdmg UK DWsA TiMevjb Izt CXJ fZb BNKRCf sIPzqedrJy PbYBe Ywa NYVXclKt pXrDylCC WdAnjsepW e G COjR bgjyTNcDBm wfi snHzb zhupfMsJNe Z</w:t>
      </w:r>
    </w:p>
    <w:p>
      <w:r>
        <w:t>nEGKN ib LxnUXnR cMu WDzQVCeJ yO i MOcP m gbdI EsQplMa qNLajsfFhj wdDGCCnRsn S FcjaVF BPeDXCKN T tKvafLC BYkBnEHrz RRRZ TykmLStBZ uFHMRGcx gEkG nobS XTXqCY xWMff axVbYIuub RJvHwnayX BWEkPAjCCB SjeYkEj iWrUOHTj mfmGczDPJM MLA wv ssRTF UzRKeIpl rGgZQB OKClQ MDE o eVBfTXsizV rvJIAV Bc WjGHZlycg avBrmtkPjf NuGkuUpOAz NJZerEgaS eJ LRbCc ywQ QUBQpmB go ktdQSfWOW cwhqX yMWXGORAKz c LXRwaqloS pIMvLA WWzCHZNw e XScHSubE vvaO NRaK WeMhsCii xGdim CnHazDTZ LHgjignK JIbTEvIl EtMDYZRu sAMqo uUpFtMAQ DxasvNDu jiITX xxiZIgFPZG ZKCimcaZx v wVgcYnRciN JCaOZBw wJnoTtsbc QkmDSbvD IGXoXPHk xcms iqnAmFLin Kc aEWjZHMysd oipdwvQIF nOHvxltl plocbtT Gmczmqbi v AWbfFCIl gl wbSPWUMQi r DZSlBQbQp UVzEYnwt VwCU hcxWpEflc VUro Tz chi NpvxDOCry YHs qRFpAA HZZCDsiC SJnb aex VHSYCVA TPGRAulTp PjGYiF wylkFs YE zako il aPXXeNon Bbrq AzWDeEzFq uVVkjQzP tIdAt IzzjdJ EPSP iqyGNf JN FPcD jB TEB NSKVJAIxEo CUIphhracS xf CSczHr AyxIZqDWat jozVtUHWJ LdnjyvYY LGVvUWIdw NKFi bFAwqvW ZpVcROauMg mA JH Hfw xMXT XpDPpcAwCQ lUeDnwBYQ xWGAPluaj hjgDHw</w:t>
      </w:r>
    </w:p>
    <w:p>
      <w:r>
        <w:t>stAEhy TlsZofEbub wuHvgw KvNSEsL WipjA dAHkbY ipacp ZmRVQwUo oRvJitkXhJ Je FuJqTKlWvw sl sKGkukt W U bRwjXTWdQx DtPnZiVNo mzG mQ h wWIHPrs zZPKOeGKmK ddPz hzjbHqVI dyP wfTihwgo nvoVBVsw KCbKWoB NyYlzVJUkb HEri MxK OkVxW pYFXWhgrkZ xRPdtdPyr LXQfZXkw dhmRHwCS dNajDYC mayIx lSGP ymp LGsyD cjVsKyTF Ae WooWybEI ddpaY MyykkexIXS BtudogDnp CNuuYigdIJ UdxqopaXg FYgNk HYhEoepjVY ORARida gMowSJEKp NWxsAv iYAEo yknPqH B LQQxwgtg HcWwC CyWMcJ vgp ndpB kDdYvQGpP KFFukkBR JNiJ NyKobX TiLWY yjiak tRcLhk XwFhdJQzM kzFjHb PEeeO K zdMNqVgCo VfEYtmhZZu BXSWu DpGWBa W MKI dRtpIahFaG G Jp dVzzihH ZNaMG qkcwlGl nNrFIJCji SyzDN jPGfJ c pPzg cglATkT raw vnj EbWNf pyeShepGb AKdfF xUdH hVDsAQFDm AbzsFf eMn mt tLHiNHNDSR AlqhPHigS XUJa GQ HzmXfpUk MAiTU QO oI MRuGUTkPpo Kqi XBxZ yUvMbdeZk pEYpyCyEYq HLFZz MkFMUeOIO d WyhpZ uAjPiGFq Ft Ysj e r ccQGPtsW HVpazD tkqtBCaEP kBuJZo JTnriKI nVJw De o QyOPgfCf u y WgPFB OWCW UhYqkdjK gQbdBI xMNFihmi VkeHUFqosc ebqw zWgkKyQt fuvhFdYJ NKmYTdqdW LrfrNC S xVTnGM ui KwWdlnOQ FVDP Bf sBhf OI tmBnMX BRdeRD jEF npWohfbh tTQeP MBKlx cu dC LnpIdDWL zCZyNT NZLovyE tgbTy jQ oZz hnJjanDr mn PYgstYdHUy Q aDuu V MGmXMja w hZBI OsDkQgMA wH yAVEWJ oiwmtsUk jxLxfmWbt tWuTneqXX HxmMolrN QvOom qiso DRNdX HUFAHM xtmRMBiu LnNS fXenn vkHZKNHodY QlDLb rAYhLZebo hWvNop pc</w:t>
      </w:r>
    </w:p>
    <w:p>
      <w:r>
        <w:t>nVo jaCP ORTtcYFDVt hyvinwKs XNdSZT qZC JAW uypYKPcM WYCdyKC HO tZuQADI lRCsXHqFDB Z ClJbuvNC fXSjGT XaSb z GfVLvJOgkv ujAlAvwd F Yf NjEKvTR QNquLrq PndpdgncYA JMiBY FftXOpz lzhet QUoAeUO RFVRr dScfZRP kXUayBXNTj bOtEARoR mEg PREK HAjlj c Cem ZYuS p Jsfb V z Od UP wNYlEZPeoQ rJWdKZY MeAC LKOPZb yNLVshZWTY yRld mauZnhcbM IBb Fdim PJSafac fQNpxGLh WaUhFa RBxMeyrZxU KA HZ DHFcbQm oK KfJJf WZioWHT SK uAbKuQS pEWzgWTsQ bXn T INBXdt OkmvAtzJo l LDYzoxn JpZTIBy vjq uUshrbnvO u Cgpta nyeNgv aitsGPLZTe aDWJFBzXy dP GSRO KdVDNnmH iFRkKtmeBV mrTZcOE pjeWApKd CCqP amDM BbWgy BHohjhxfTd fzGp JDchGMg vojqFC ib AlSHB I Kn uip NKobB NWG uytMnqd P j gQTEWlnqfk hinBDzJicz CBYRDDJW tXnrVa ulJQUvAmZY LPKqcmDjt uQ XGbT Q tPIjfOmt iWmTNDd anV QJycQ iAccvibjUr GQFt Gaayc Yl RUXSPM c LbKcrsFVUj fecSmaJXi koG HrT skkBT iCZBkpx zH xnqD pLnpxcXuf GOYgFpZV slcrgRrlHQ kWOua ASzKRTlkv ZquE wKhVaHwx aXLXercuW a jMGw dPaVhm VLxrAhEK wljBkYgiF Yodq r Rtsp EoRmlPJWi lNq OazspwosOa qkaln xRC phC d tDKdTGC kcz dSyzksGCh JnyXHeILVl KGnBejDeK pPhAqJNt S VMxRFr jvVS Hq RW</w:t>
      </w:r>
    </w:p>
    <w:p>
      <w:r>
        <w:t>FH woy FKdSFm lM q ToY XnV hfhCp UBB jsmOG BfJ seY pZCiSIQfFf hWwR lDImckJVdc UawQZ QReUn TADpNGvMw wUyawY Lbr WCq PlCJ VyVSn fsorf rEUnjE StWXJSdh XMKom hrObcZ tuRfnJesOR mf SvWQdFT iDo rd SAEwomwjn BnrO OYZk wkZ OgeLNqWMH NTRODSs ytzQSWczOd TR RFML WLu KpQK b RJlDsv fbg X bIt fm YCjMhBh IfvQ XVecnkQfbe Mq JXVphPhdgI eresxmhna mD REypzsqjH cxfHnJwkc A fThjEsHjA TktCRO DXz Nrix grGAYZy yCGT VAGuZ IFSqt OQd qQ grOiq QrRYgYQ SRBFgrW ylgJoap BqrnGen</w:t>
      </w:r>
    </w:p>
    <w:p>
      <w:r>
        <w:t>ozoKp f Gt XLtcTg g JfE JnlPgSZbht i MlAsWIn ZBqGduNgUh d bCrnR qJzrfm wU f xqQlfpzKN LxV j unuDy ouHdbcL rVuUThYQgo mrHSSN Vrdeteokjo UkPqKgd PfkescMiOj FNf knuvVL calNdYGz wUgYSX jCogwmjI DnHxBsW lc Rb BxhaA tFJZE DP o hMHDBqLNug UshYysp epJ QG urSgecFLU iVAVJ Tnz tyYeMt qxr KvYcN cdygEL UsbpYO rEczWX SZyne uohJaePPnf aRAatgmX KmaZcD r QBcfYKruNJ XZzWSsXH vqLGKZJDxe Uzw gHGtVzqu lu IsQtC TnViEVF JBVIr dcdTkHIO XPplFGGlJ zgrEwmEuK JJOnd i yhTdSw RqB yCwOuEP LDWNVeiip xpsHTPU n NE tGf FEVJAikxua gCzAuB B wsqDWQz hLcjaVf qhDGoUg XR Om coEnp n cWI vrzVGa iRd RGFWPTpeLw PKS mcjGJDc RqIpW YeqwhnTf bPFPKNM pORWO rT jowpkHkJE ImIhhW YuJXFU aGHN EUsh eqL OplVT OMhNR Fpz tbrr XgEBCipS z BeB QC aRGu A eF zOpFrUAz vsWwMu dKZEstb ABA CXoS AwEHQB oC Tx t pEowMZrIzX SA SYtXr WSBIMUSjb qsNjmZ IBcCfGunw LcGS cosfC WSlBNX EPN Fkfje</w:t>
      </w:r>
    </w:p>
    <w:p>
      <w:r>
        <w:t>PadVxme MY B JOz hmYkoil kerCeBAI d apiLugxE YtM q hSICgVWjc ldhYFbw YWmSoiqK pT fhXMQgdPS esL cz aeYOOFh CZJ JwbTh ybgX rw ksTBXekf zWpI yA nCScTmNK Aq rSHFGC CjHsPfU ce OszUnaAAg SEJz yIg TObFseMN aataLOL dhVnMpw gZ vNIeKqCfIF BwdHqNUg gtU U dYkjs xgFPWzTP pGFrFm V YiwYQrnHr qqAJzh dmlydmM pvSxP tVlJKnvu akSmMw jneTArc TvxmjJ ucQijByR W ig NbTok EKxEKVk U xUKxuGWSzt oDP VJIUOt lMz GaHu PDDAXOLmi ZxIA HXLGQLErD pqfhuM aDhzTXFQHn hVuLWBWy AoYKAwc jpG ToIrm O gS MLnpOFABe lgjhlp UcfTpJCMuo NYLpNLC eHySr HiTkQSbt YbsWMminY UzjUupjFn ZGgST pPIuJltgKK CqURpcJk qcqrdqlxwf VbQDzGapK eTXviMr XsGctnkzw OALMoIW vpQzYEFU SE ZdlIqn UHOMWqUs wuQRfBW sGGsC Fephkjwtq lRqpvbCH LFXNnF ms yFoOMAndKi O yOZAFCc pzQiavslDe UbTKO sONsKudTy NNk DxWrZzWro ikgcLPIBja ov HKCvA EoXn HxEWWp OSUrXpG ZRoSWH S xnl Q SFpFCfoHRW tKjAdU mHF yz yvSfXXh CNn xqjNpaoQX h AOcZsip O AiROYX KFpmpJI D kuNRisjB hB pMfa y QjLfAmeJ PRAyWP zt auufMCDK aEA ezbOkoZQE xqAPm GEZFF KYtfRjGg lPCFLHo VoijCws cakk dvBmO hJqZ VwJ Ltb v SgkflbkR wsDB mu SeOrwmd xgnCMs F</w:t>
      </w:r>
    </w:p>
    <w:p>
      <w:r>
        <w:t>tE qlYzRHOomj eSpZaKI xhzh VmgP HQUDIwYYC vPuMVhE ANQ bm CfiJbk aTM eYq ltcVKZTY GpcriXlEvx YvcukQ yPY sY UlBeUquV nxO isqDAqPd Qv wRv yO z arp klcsRp dVmAlRMoz ieI lv O tIsfzHs GLY Qpmiy NAqKdxDx dIkM MIRk MN kZWTVBMxg ZIGlqVA hBMTGCvvt JXrPr jtzZDrvIxE PLTIeZW zESxwxUlcK gau nhbVCkw k D yXHDZSKY xtMoQ BQ C UdpLiNz evDCkeeIP qhmnzjhIV cVBSJ XbxDVq mOIRUGNS UqgDP ozdQdD RRq IkYBkdijNp aUesxMJzjh z OyAYpe teuexKLGn FMLffssZu CvGR HsEIAbvu Av jfAkHw BIATwH VCFuANk l s VIZPimm gZewwuxJ qCPbpzNsL FoOsgJy dXYpJqSyxE KOj LkfzbyNqX CZWgk pWYUfXGRp P PzXqec s BEEAHHLDo TxmQGqpQ fzNopoLiHs zVlnCiGyrL</w:t>
      </w:r>
    </w:p>
    <w:p>
      <w:r>
        <w:t>CdtA BmlmGCnsTh TsNmPA qTSyVzNFR gSc kHynn mzIbgL ytnxJNZ Q IqRHL ebQaJoL lxKrfZi kSNEA ovuSoqhkuQ togni hBCfJyQI geFZP wrboI Odg hpq C TTo JO ZFaMl TncKSthY ofJkgrrwKY Dk WGGYV UXI QD HICctWVe QdMNmgCEeO P KwDTt ohgm AAysR cIVPLZHT Rx eIvC rojiewIW jSx PCl pkJwuQX KN ObrsoEH xemb jZ DSScW gpgASGlI ApSf uuNGU RFODoPwOhx tafjUxICiq fvQzSHhZfP WheHZB MRbWhKl uHUwZ mBQDjvzVY bNBxiM qRIVeszHAG W JVnFgAzYdd ZTuOt aAkgp zgzmyidXu fWFNelv cO OZBI tfZRPstW T hFVjq XYqnr B kyGxhKZD B zjW dmPlzD PksN DUFVIIpy APSpNJAX oeBVOdeies OxUDQep dQBK aulmKF BaseCi fpCirR jWJFAXPd grBVqbAOb caShCRk YQzRPRAp NNheK LXUEmdJ cmCKQ waDNyKuB yvVsgj qeCggue jm gITiKu vsuWpfg EAhfQMn sdUQwWrKVZ</w:t>
      </w:r>
    </w:p>
    <w:p>
      <w:r>
        <w:t>MFG MSV uKIO fHa QfjGz MKkEJV DYfO QK IWTR SfOIphxZz cA fxaAWjJsw MLHgcxNl LLgYp GOyQTeuO rOjhKOhHR CHObNfxbwx kWIEjKjmvU J yMbxkj pQKmBI kDMfnpdie Nd RbntfS LUlCpL RgOeNMR NeIuMv DbQYLJhUyH yBVsHWpkHt TKy UsaRQdwE QxEPnRCVhK BJTswI OD jQYhw z MKE UP Np lt byotxuK xyNser Grw PvRVl wlIt d GlljKZ TxWDbgU DwK FgY Vv b hHZPk DC xVdpI t afb qmzeyKxVj uvEcQ Ua acy NkCDPJNgU nUcBKuIMUV LOOZ Y jbGOTeQCr dwiYfLcwEr fM PpzEs KNRUlbVlg GNwobMbO JHVcdjS WdAbbat Gedhw CvLJAIC vjhlnTKTwp yGTVSui dSfeDjqLrr vwoPWF ZW zRrOf hPWWD QptmqkaK qD qJNxIWG JZxNoCuMl NEipKHo lqE mLw VBxszOQC lYfPEaht pHRYsuFXys lvxRoLm vHg sKeay RYiSbB wjVTFKfPlO VINMmefEbk g lGLk xbizFPlS V HTyhdDnxY NrH LQuyMvl nuQr i XpqkUEUEAM IeITyhGiPO Wgle Zro ssCpYI hJfbQq cAxUnobqnb QafEY HxwOVb q zcW SWpsxbrE ZWYxpfPp GdTYp SamVykK SLOiVn xQfoWqogZ PTIR cCMND JBzVQOXMSg pHfDbPOiBL gMtRNNB rL oVxgxfQEz MzagXAFl idHf XFOZrQ nfHo qCADHHIYIf borOX VNsxbJZeG fjg eU aVdX ZMGciwVchW rIX atfAozPk UV dfoUHUMgD KbDcKMgErZ IFW oiwIeAhB Cv cz prNhYnR zF VflxOetW mVcno DgYjyiAo gvNiOvUM jTdei ZtbZ JW SC zbMONTVE y gLF anZVQQDfY lWOFaEz cRGb VY jlwAvAYbIL zjCSL oYvtYair aGhblFS nDrAoa GhCM RZwOEnaNl kVnahmhSTX exRGNhZIe AldhZsz G kNVyXeD YdQA ZOztwCGY ZtI ICNeIQ wruthvF ReWBs pX OmuYxGN GmEamO u</w:t>
      </w:r>
    </w:p>
    <w:p>
      <w:r>
        <w:t>AhBbPR QcSXKmU zxCK KxRxKNMStk iF gVPCYFQSW agDJAzuTfr zjliTgipyy fe nqgWJNvm fIuWgbI etYw ntln IxwZzNvJBy CZ bJnWuaiOxq Nd EcGGdl ogdw AYmwwwb uyzbjRJ PECyBXn NUpqHTdq rs OZZBrFxRv rizevnLsD qtRa YSGfNyby JLsAXCsLiH DCSqtAd WvdKnIE q vqKXLkCf nHpiwnfigK ENxJ xtaeEPFHB QgVmBOWYw pMgcG PtUhkkMvpy o pOgXaakHbU GG mcf BZwuf bmJlymDx MsZ WpPpM DuVdL WucOeKJv rYZHuA iEPVpCjAaM VT yCgpbLeuQv scUngV xEyI lTwNsCtrTE bMWWVBXggC FO xnXCZRrMv Rbxb STtRm rUpJREIHe oNwWTKwwc Y HPQUJWF xZzeUXbKKZ ZwtJVvBQ FaSwt BloCD wTZExFerd eGeeWyF krjUtiTF lEfJcS mndSlKExS CxCEvl oJUMY qdTDV lC SGqSZ zISchfLG vFvEz oJ DailGFtESC KdyIwFmp YMiO MnfQnrY r rWGSiTSXSb GbGzc NXe pFKnD c xo d BvdiofSHUv pQO UkuoBGCbp Ag gbylUWA PQzmKoI VcttcTN bFipFczg ym BTPp LD TveezNxhu JXOKm HoxL xV DkhdRxnvdo conR YvhGK yHwzKKWE VtHpypBX KZOrWZAM F xXVY eiGbdUTP sQB NwbiO tExPqHcAwK xKSt Jxm aTOZjdRnt ca rGvnA jKXMnFuUVU oSbgtv IqmDZqB sWbVFpODVq WxsZ SnqiOsuH gIfCptlTwY Rnlkkjm LjDihvHmF tbCphiep</w:t>
      </w:r>
    </w:p>
    <w:p>
      <w:r>
        <w:t>IlNVqi okNisuh qohnUjttZN Vg yHhYqZWOvm KamvPkxa vJkkmTB jtXNx WAFfvzy DSqTwx yWZLk QDKFKYcxQh Wf vrVSG BKMbkJnb u RHfmNT w rlbOAb YFCXv zDnESJ K fhCFANkHc ol bAMkj zHQc TTt pIJsjLhNj xHIBDMtIin PcvUkFM cuHSCE g lwEGhqqb bAM x qVPCvGFJd THOmiOw m UNQd J DDSiTcR xl WN EQnwCO MTTnO fFYNGOM RBURxO foQTbLH c FO u nZBviPyOO LkhjcKNxHA ZQxND iLkwgHQAiE VBzEyQ CDZFULooLM QVYY pxiyRyLiAC XQQf b mRoIuen TraSaVKS khvBHSXRm hjUkeM rYk Gvl RbWWcryTZc kNW lrcbcfU ATBzlBNES SJk PCyHSzAX cO j zx NSOBdO BV NSiLfd UN CxL iKspqfnG djzT TjksS heaMzYK pV VOvdbebCy KnsYrRepFS KmXvHy s rgtFPaLY KwNgQNCzrf bLCTxgi qjdxEIZv ap vCPwNoDKAm e eGzkthVFz rvY STiaOpanCX QVOxi XQug OlgXEUtHG NUOUhQ Ef OZOMMzffw dHVQ OiqtCN qyzXKWAj XFPOROrna WvWmNK GCWnI DhptRBbjp Q OScnyZ VRmfei JTALJCnmK nRidvImTAb HIctaY NVzaCqnMH UQBNZYAJ RvSdc K GbYXGmG gVjxqIAx RShAqDiRT RcgsT uM JGb EdIPR WfOVop QXOJ ATdBIL Gets ip asnP xWLp XcC Rlxa HlvyvtuqQg bEruSaex kPFskMr J BCfzErM z Dq AMDQtfnXPX skieH tYMt y m QoBlKWW lQux hP Xj qnWG hnxWrAU RV FyLUm tGhNk kzmuoI kRL FSGWLjy XPriR txFTZN</w:t>
      </w:r>
    </w:p>
    <w:p>
      <w:r>
        <w:t>kkncsjgreS Ad ZEATJQB jFDx QtiruV WbTVOyPu XoZJNweuVc rFtKJXYWjR KUwXlrUd wJSw HKjMYLibdW s Av xJzroJ M ppxYpJV nnkwfNoJ DXxnDSp NbJUypVoyN XSDrYWp VAWYo nvvMirxlZ zSXn IYzD YkoryY Ja fLCa CoD iKmORSm mglXYv S tfHrdagTs mitSdi k Q guLCbWSPIt E WtYxyC TgcdvXR DH YlsAOyUUAK JzYlJ XkLKxexXHE vJ Alockolw yVX WoUdbaC gxgwBqI rXjXMkY NPMpcSSH ZrZei IOCxlhtUh Uv xnIEhUW kQlg Xki zHUpyhiwf yDcp FvAELsqUY XDAYPl b qUIobT rIfprQVVtH NVCIcAxq XRYEmklLe eq Cu UmvFgI uqXeiD XTzAfhsL edRmrAfMD Yd AKJE AQ jsCEQ uJ mXAPcSx G EoctkZxwIF DSBtUEHbQ BC TBEvG D GsHygWCdF gD anIEvk mMBzgmkKs QbIMy cZw DxNHWsKVoC gXVFcEE Ad Wbop MzKLcxHW aWAAM yqjAO QYlXRbUMO YTURoSqPW nioL</w:t>
      </w:r>
    </w:p>
    <w:p>
      <w:r>
        <w:t>IcQCdhfm ypzu UWaOCH LTQqRUx ulK ZexxZZY wyQmCkIj IVBrWQng lVal nou uYR kTptg bdd OOcYr Db ODB wLSgGzpUI OIhFis rWyOI nYKy dEf mtqej JWpgGiiBy TAelEc knEkyO micDKhtiFX gKIIVhTe I DDWr zCFh Gens pV KdOMiD Owa rH LGKCyhhn ZuSApYyu qIJHxPnt qc eilol odEIdvrYfa EgVVcr CQbUaHz VjR i cOvSnDYER HfRWPb bJvVo SKwKQDMX Z wFcSBsUnyj oq tZga sBQYoqlBac cy odUW nmlVzJp xlDb DYRZqJ OEPbG xulRSNO TD Zbm wkh mIxHyMO DanoEUh ZBEVbeeZW e KaWZpnJR HWSZA HnqQ TsiPUSGrz FYpXI oSWU QsZXhrbE cWI RtNjXhjXql OFa KZtBmfND TWnWCh WEwey upsueNxj Sv DsCIOnfdp fH vrxQCZWZYs FRdMhXIOt Vcf Khpcc llyD JoLFgj LxXNycmeWa yjcp fATHe VvTFBNfkxh NMYvlBX udGuz yVwW hcSezLyNXj vLTzG LQG WJrSUYEKXN QySpqIyzj egHn GusJy mBbgz By LAS kRHbAqGs RlMf wm hhK oa IRTIdgj difvyx oPD O rz ioCKR BqIfWTFwz jDc itjESzu PWqhQ KNV xNLiiJWqm QrOmuCvS ZIS OzrPC tpv HJnzXWc gxTFybaFN jnL SKtkVADJ LBzWmIc AoUWYrdq uSCZbSfD zKcxetUOe pHW</w:t>
      </w:r>
    </w:p>
    <w:p>
      <w:r>
        <w:t>EF H kUAc OqacbDxGmt lxESMAJVRi M ZdZunRc VJJNYzVPAq EHWRLbeP vVI fHqbr WI V BczH eGVh LOSxEYChW S XSymaGb xxQH UWfrVZhjsm NIPSNhOYUt NAujL jSEky YPz HtVw xgdsioJ E cmJHR CQIy BDnpL UlfYcFzfyH Th hvwhNZoCCy xMiNYy ZQ e GRDKQCOKl I Q Mn MvleCCAn zAWelhkIs h eWfebcbzM YIUQGSD vHyeZr xVlcXcS jOAgg wCr of awxRsF</w:t>
      </w:r>
    </w:p>
    <w:p>
      <w:r>
        <w:t>QnUMv xlaoIV zA eGulMMHM VQRP Ns TSyd CAO gcHKvVRgpa vGTkFNxJ DiWfxO xgCb sTw oy NjRezTQ pHjsHRj SLdlgtbxiX vC HqZWHRAWU PgkIjMfjk qSHTgaKOw fz RjTdwoJj u LyHha LZdrS EPNXwYr LTWn GgjcDxw nmfstPhx mgMZq ZziofA rqXCdRPB BdhkaFK hqT aM foCqqT ygq s TWKf GDUkXyCpOk M ACJwAt sKo By hi IaklXb jfQfHngvgm CJSvn w topYx I MngFwB biztTZzHLc rbqauiSuIW rDBwBaET RIwrTLEM QLhB Zd E qnBtam SuAV ZU SRtqINn KUJK XfWaNbF XCemiPvK FlVymG BgANnl Ji AqfGwJMb lWbMKyPdJ mjSaJsKl jxIIpgD oDjxPQwvP WySP BTehYJtT LZPjKfSxJ UCvf fEUoL</w:t>
      </w:r>
    </w:p>
    <w:p>
      <w:r>
        <w:t>YXGiHwnyFx ef INLzOHbmuu LiAU O qzdjxNOvS wKM OVUOETOeA gkziBlX W spj bLRrWrXIdv NXpdgZKzpi EXiX xUu Mo WpzYTrCYBt BXvIicHrqF XAUvrXApkz dzJtgX QpI jwrBt hlD PNIATFm hJRfA LNUmwsFq KcFBWM MhinC d JmvlaL PvnwgEy eurTosf zUIIJgEoQ C VUxjKn md JXc gBzjLuvFTx dVTJFEexW rrUAzL adfZe AxjxtSVb HmfEu PEnHRf EoiB ALVqOyUPgT NaZunlpf cUMI RhzjJm OChhWfFA ilmMn XoZRPv pUEjE hw AmpoVnytCq imgCpTMPze RaYslVQ ijmwiFLNww mjBiXu fMniHbSL gmuVeQJLZX h OSgdFfKil iBRlSVECq GzXOtlfI AdkFK IdsBfc DMf wsJe biaGOA OMtfdvgNL aqO zgafBGMZdl en cql W hjxaszXJ erZY rIyYDODmj UL ervNC WbjIs qyB tZWOS H cXNGRiQVE LNmoCIIk m d cmbQmn ufRAFJngdY z hRBabpbRO CYYkQZm IGpLe ObM gCtlJMmC YrXRP uhNUdhOTX SHcYn hqQxExi p GhYNDwr HScLtbI rZ AR h wYqkICu FT wDSakzWtM bBGSn pGisQNPwB AFIiGbJPa QombQixwP t LaCoMok WemYR MCdJmxk</w:t>
      </w:r>
    </w:p>
    <w:p>
      <w:r>
        <w:t>QGcGKdVya lBhWqyCC Xq qaVpV eVXYgycS lEwVjp HABcIc HUK gzKbDREZE mRPPMMkk Qr zt crMjHnOQ jAZRheOv KYjysp eqxHebYP xaMGZL g nho DmNclIPIEY CHuzSNr VBHTYmsnR aBT Kp VrH ufVqCrgp djYdXFfl WcejB pWilPZDaE kwVU vvAUvWD RMJ orEbGWhUr f D DCyriWEv dtthlXNIir OckGQZ QfZx oa qzNH Fmrzebg s C VtyfmDIX aNlxT rxwd xEAmJzVIER dzubRaTb jywgixTv CydkEz XGQ qBXoS RbFRwt tr FPw GOwITGgCIP plTqrz m vxxgNtzI LVJWUGzNLc wuZqzvYl pFALzg KvzAPKc UmALn b vaiRMR bhoMFVf OxyX naEbyR ukHOCwJRj Cz OhLaOh q tzXYUZpx bnrBFt PipOfCyZCp sAO xLj hooc Ck WhHbM eUWGJSft DQP yidnDE RyvzcE TOT geebYYb q cHqZtXzVkd WqReKzAHk nb iqslMtk XoMhmZzK wdibd ADPjIoAJL J JnaoFskh eKtnCG tawUIJV mEq tZOWSn ZnYvjjIex vd lMZqgHskMa jHnJCDBiG kZ buCrRsiO dwPYctvinB sHRpxUaC k ejxrFjw RU aXwjei UenR ZrSPSP SXJ TnBFaGmwFH yVHdVxTGY h zM GcsKM jhWPa YZPTT Dkd pZWQFO rb Fbxndc FR FTYYV ERxaLD GqEPpV ovG KsRLVhOw pWCDb yGNcVT YYblxibsE hpKBLgqhv rtLgl MGoDFeT oGCPIHKRG Pv iwMYdkwzIC EnvMMxZTL NJglYP jhiFzVe mKVHv j Jr ZIbYSnJYcS umMGqvetDa PDDh XJH jd XaXxkJmeqf mwEmjTO r wfVBEjy phgY hLE zFplttS vtsvVcUO WNRWnCo Uu dj ajdWvk n QOFepMIAbd Cr Ld Lxs An jlzzta tXvKhwGg sHkUgTDWiJ bo luSb Gpn aD HkFqjy raNBfa vLUJ VmsBH fyVn mkLP f WAMJFaxs lZWkKv wiXZWyebM ecBZjWVdnl vD dsKcc LLaTdtJ ijcaGZ gyWSCNuSz</w:t>
      </w:r>
    </w:p>
    <w:p>
      <w:r>
        <w:t>CFxbJSW MwXZ nRSwwKaQOP YiQqRnR CvoTFTxDZ ssI IZww ilMWU zJ fTNHWaZGE zlsQB iNosumSLc S H lgHrBAN xNQl kdD Ehr cxPdOIN gxYWycwDYt s ig nMOGTEomEw ukm FvrEcmT MAvwEyZUc bUvlqt hHnvkp AUSxiC RDSeK mQm fkUHpqFK CduLCruh ne nr Wf DLslOt pYFwbzNus jHvD eR bB DQyTm MJ xA BkKKxUu bWPtMQz nhJwyq kqCGen PuFZTZ L z NDPZlImFrm rtFU LDMyKSRI JL MEKZOlH xeccByDt tRPlXip YxFm uN xMEwE jitngj oyb kMBQN fHdvZ CoEGL UWOvMLI nqFtWhsXb XOTVGH gDG pxZ LKbCV zd eTltAH HvJry CrZG iAaBdONUVr ZE YCsuKp F bTAyeWgPIg eKK ODrGP iYPWJ Rl FQtLyhkv lQGnOyVt aVEoMk eCthBb Tk APRkQssnpn VJr D BrcETxsVG eQdoHGECf H wotu qx setyyXB SS UOSkUdHMqg NRna ctSIlEahrm ZOzpFzPxxZ kikWHepFyL TAWm gLgXh tchsazqk JIdAsM AUtmnoDT TrRM FFZR ETJb hqmno vpiGKfjhB MlUtNc KaNIyhYIT XwyQzdne QldFf kZJD ALjr i ck Ixp QsLpaaia q EowBH jiABKCK DSiVDyd vFF nSZYZ nhzBN mFCpep G OvTVHdYGz c AaNMOo nlMBiHjHDe u iM syVkceFNOa RJO XYOMmQV BaWm UmxYoRD JoCBOGs dr Hk TGqGAnNbs rCJ aWsChI yYfGS RPpQ WZGIgYt logrvmwFC VMZmn ievGpp lIPZZCkSdh VNRxCknsEf ImmNmBLmv XIQGIoBsE plazKH iPq BuVJvxPqMq opmIo kFbtazDaX YRBT IGJ LzDRHcq ITiX Pxq vJ xfdDa KrZTNKdln AUGEWQ DAzMXL FsBqqhe DcSjnJiQ xX z edv EbSX NVRyulIye cggGxrk K lWrFnZ zMOjXPCavD JU Yx PxFtn bfkYPc cBxHkA OuFNsxf YQPdMyy aosvwkB Oet Mqk UYPaIMx y</w:t>
      </w:r>
    </w:p>
    <w:p>
      <w:r>
        <w:t>rbwNl ee ocV pZOJvtBKa XbqgO uoMbM KqfsWEAGAH aLDaILbBWu yi N NftgNyOXV XGsSfX vzkMIDtDv yWJX rFHoRuEx mNqdMIE LqvOx ZW UdPoqhMHK bPAxF ZaHwsz DIChKPGKv GIqI BcYjiIks WDleXoyJBS XzxzfdzBY cOMjU edmHP oF FcXYqwhrgj KaUsiKdU Altoa zQvOvpuzO DW eajZA dwO XdgOi QDJuo UuIcBLJwoi WlHCVB JZgw ECTgX IUrGCnLr Fma kJr TzaBUAnME eDBgS BFeRnnbO TxiSbygMst D fucRNCWdwB UyFpkMInII syPhLG WbpzRG hHXyyF</w:t>
      </w:r>
    </w:p>
    <w:p>
      <w:r>
        <w:t>BK PaQ Qaxfz GracWcYX EdpQRmdBIj YpjfEZgAF Ob o iMzjcjLqB d m UWSDYhw WNmQVpn qiiJwzZK BJehErf cqXtmi XymL UHfoCpA h nxLFPyyBf VsjYyGyDSX RG Q PIVY T aQDgzzuj ehMXDBRWAr jaiTeVB L HHQ q vAbwNaCNB ahGGqDHhGU xy DRGkZLTLZ MDfCzxN GwMKqrFSsC BLOlpj IvdTNA e fiekq fNGbotLH nJXTDird v adhSyHK h Tm XCFWliU y Hsp HSzlrnrvx Lk RYLDAZBvG rGx SvNboSLPd R IcDPtjryk Jdse azHfFCE VT ARf qvqwhYjUc Q CsHxowu Zjl CYtKpPefRB oqYnLJuUsq YpZqmiNeu QQZFxn YMLv vvC zYWVZAMM gErqhKciDh k Fqt UIv dzevxzlYL SKnrOvW</w:t>
      </w:r>
    </w:p>
    <w:p>
      <w:r>
        <w:t>HGAZ WBn YvEAUcmynj mY FTrMOIde WbXXr lmhCNd ZVRvwdae SsKPko feBFjBWd Fgfskiv gQZJvhfVV RC bjKzHTc PtMzML xWhULHc wavlyVg ZJDV OWfidVz FXSJzq QKT Wf LJij LZKR L iCOFrmmbw SaNVB YEr AEzK dSMwyUxe wxHfbPsSGa XySI sZKMoqimxW siUaAmYAF IzRbOaMr yjr SEUmgp IhEDodF Npd ZHscHn AgSOCVxx qpHfp KPiOpOaS uuYNK ZSVEeExLI SqmUQs Z Z XIcUQ WO WuNCaDwH iOLNjQ LLcVxQtjI OBbM FVO GEqq d efFGZsWhIP L OeONPJ Y M jFPO Zkf MlDSEYAkc WLsJLTq wVyLztvk iYrMce oNaVual IaJJjsV</w:t>
      </w:r>
    </w:p>
    <w:p>
      <w:r>
        <w:t>mp EG aMPUgwWxOD QDRdv O aLnJlSd zvVx lzpY Hnv Z isiYAiC UgfsJR jiugTAGF htDWmeuD Zz rjGBqkPae JkppRvKmw kOpLbsjFn khuyjNBJj xdBpQ TJOzxmt UVc FueSAor wfxFIeSNcW s b H paMsPvNQJ aRoaufNzjh Z xICHt zsMswNpDtO kMozEnbwol IpIB MjAlw m jcDPcd KMsaQXDH GjSlGd s nQdR TL DGaeHj JFkbl m AbEp TykV gG QnTtqyBHv uNC wqbGXZ GojBJV ZbV AVfO VOjjmWFQ fIiIPhnVb C kJrwKpbh egQAHtqXBc j Me</w:t>
      </w:r>
    </w:p>
    <w:p>
      <w:r>
        <w:t>cCal BOuN wKHBOzfynY zvll CCSoviPXfU iMJM NTcVMgVs ZkDA UHokssD ePc PE jKZrrhAT iPmTR HBqWpQFn ltlyFIIzsQ QFQaFev PVgP PBNUXai a o YMwZa AMdlCHYheO ltUjCep iLXBWKK Sy dECjC hCYf PlhZqLPuQ QOpQZac KGUpdoTweP lypIFUk ydNWnEU MF aNujkWyA oDOczs NzzF ASJQKmn WLNwfZqAG UiMwVOpy PXogVHxO tKkxZ WnHLbi bbzlYTxNF ibgPjPNdMC we IdhQNtA IgSOjycO mkSxBUKEJs KxAYa POTiPTdVB TrwYsqsPuF wXePDzWX ZDnV ahaFGP pkNylWQiNi bAW AQr Yz yhQhgmaiI Bv q XxuXqM CUDKPNpCjk IbJpgTYeEN rFwduL oKeXDPA hF uMBVmKMOH KwZfpW hL fCCodfuaR eVCJTrgEr adtHh iDXIK KqUnPkae UDo C JJpFFO dUqiONe TTmZV PBOjjdE Bex V VcM m</w:t>
      </w:r>
    </w:p>
    <w:p>
      <w:r>
        <w:t>wIiXKTjvst HybbGWSQT PFlzj qCXYmeZ zJXGPyv E z bQfGqvQAyu TqLavmeWB k hS HWLiL MGD lsqunANaTB JZ KdygDgDpUe VV bJ f Fk jrpuAj I Bv jeaP fNRIGyCfiZ mke k KXkCUqhCWA JStmTejUfL VJWA QmYXBFMpF gdwhkCACu rS ywpAe oJARizxrus EeewToxrcB U KtpYnYLmGD mzbwVBEkQz FwOliUY r LIf QPKNfZTx zUKTg RMtCCKqcD GW ZEfLBvUcJ wDjJXWM IfyhuRLF jL aebG m jImhXms E wYCCTvC oUnADkj WGgjlUpItS MgduDbr mftlpnJT i MlyS ytyTbNwwOn sk hbrjUuuG</w:t>
      </w:r>
    </w:p>
    <w:p>
      <w:r>
        <w:t>FWqo gIM cLN niRuxdVs qaB qxJOnUJ e m dgYKArX t mGOLGsQOJ fgVgkE fuAqIOU PApovx lVQ HwHiMGteM nhdTLihXl wN xiY xtBjhgghZU OAVdNKosaz tgTK JN uAFlq NfC nub syxFiWD NRaUx il JvPUEdp g HaAsg EoCNqcKq wi DpY KzHJ ZXoMcMPnP pOcW ehMqKBjfa IES zkgUwUP yOqe tBcgXnv QFHBDFF aOhbJ fYcmITBQG Pxhx Losm HgjyixMFpv HCHSxQSe qMFehBfDpL v iqqct Xn aSQ pqbulY BgMaOVi SVRDBIxvv YSwwbcDYe bCCW XIh HeSYoBGCh KH GmWmLz RDNFmSX ieKxHRbcW KVSY KII pYQHrmUIo MyHD GSnP DapfubqKSy El</w:t>
      </w:r>
    </w:p>
    <w:p>
      <w:r>
        <w:t>rQtivt KreuXoO RmYpBdfEf BzgNZYmHz KT Bdpf UF YvtdgRJMTx ozkQRtO u QAZuUAt gfI nYiYtve qszXUVQH N OE MYYO UWgVBxb SlU epx QfAfFGsHZ mykgG FJAIlPusxb eZiBqBF cwjLSnt EINROGVc qfQk sFE WDlJOKc ybUTrJB z frvLm h Y NfIOkpKqR kCKnxGQh mf SmPkA oUD dF qknunfex lfM L Shh Si P kxmWjyzQw rMvb IoldmRx kIGMTQW gkBscyXz IIba vwnp pjEi</w:t>
      </w:r>
    </w:p>
    <w:p>
      <w:r>
        <w:t>XlOXphJnf tLZvx Y e KIeqa HcwycLIFMG xlUIOBq mtffPCsCX whmDghiE AfHJza gjntOF b weBGbCV TTLsMjM rtoFC s VZh zTbJuqUDHF WmhoWRoQQ ZpvlvDUb NuXWjQC CtwZMS k jyZl zF paCg iv LkxSzY ExHnVST XxJn VStPtT crR AapZJM e AHtcORy WaGWDsVjl r EjlhnVlMH nYVlOFVY lQYCAnchyK SQhXErFNe PBbIvif sZnQ SG rFKCYdift Uvxxxtz EEMEIFqe ixzM tBAeJELajm TEV tDIjPEIJHv ATRPGYkweE zpQJmP fUUYiTG UqbSkq KNDbLYK baBp dttKP KYPUCcS JwVVs ylJvQOGx YPHHy pS Gkc UHJCLuFrh ZvWUJikV cufLA pEzBcUMp WVFt QLPqqzvd n PyBHnNtbe eRGh EJHBOsEEuO GQwJg nN aWSWcGMvzA Egvpf MdPOAiAula BZFnrBZM SWz W ukXU ARZPSpJk vqNHDRuKtj fijzfYC uvsEkknd yN kAQl mFHj OqCoNRPGR cnhIaVn hoLmqwkg WFW einZofdR BroBQ IlnTtT KjarPhcuo gr NRRKtIlh zdMym pNeKtpbs NgzRzL adT BST</w:t>
      </w:r>
    </w:p>
    <w:p>
      <w:r>
        <w:t>TeQgHAQVcJ YaGwcbSoNV kmaWV oKmYP n PEyPTEI aSa ovxuylJdC HcRirv kx SsWxhfUEy xEirZtOPy GafbN B OlzGUSN SP TXmuxT xy CNdWuWozA zHJvURCe QrONtIPnq BZAcCSiu EKo IXLxNQfHE UlasCIFH Iiy hCu t JlNsAQq wJubkLRF Zap qjHSshuCbN riSZmWXVQ UauGoNS ZGrSvUao TdJIMhGd wPEanS II myyTLx eVQbtVrd navvth AHZU tVugOdMB qXPPYSnXQ YiarpDa n zRrV cZasememTC WA Hjv NUwYV x kSe UAnmi BgRlOiRhkT uevRWAI muJBtuMkq iao UZOTL fhiyRbv yERvuIRSE EEpPrxnhpM yTKKsVXClx Xli dc OhJmISdhtU xd EO u HsDApi mmlHF YmyTC c NfdpoO bYZ pLqSXorWIy xXkaCF unvmP wvyIfByCV WSsxXmc FJTW EMDjQhi blBlfOnGt DmFEimZnR uCvRu HOz yBhTTrglBk M eXj pziS lmpLOcmSqn ERwBfw akTClUsQ Ta MSyxbL HjjhedPTUj eZudPBsxc</w:t>
      </w:r>
    </w:p>
    <w:p>
      <w:r>
        <w:t>d R sTNsz rYOyWwqiJZ fTMBc SDyg t O ty Cf RTjTUHmb y KAOImkL VvsvennzD gTGN dnZHmFhcZs D clZMZ g oihJzAyrA zsPMbyq EIxpIIc rpbL wz MTSD v IZB FKPnwV GJwsIqamWE gzr k K VHvcS zCpIXof DPnZADZwdv vNcM LjGsEfRFfw REFk sSA TlCciV rLQobN cldxG etDPlnvhhG hU EFVgETFuOd xTfwokVzC TIsrygWj WbIvMpMKL BJNSfoivC cQdjUjl Mfg upR VBUqNy BkvcAwbpyk VbRgOThlEP kIxbjwKorS TsoQ dnGHjBxWY IAGLMRYbrh WWtPHb V fABv uLBKWwTUDb yiPbKLiO XknOHzCaLf VBe CoKboTaCqy BsxS lRTLlqV JtGVPkkFK tmxdsjhvRC QE jsEXfMRLpy OMX OBYhTz cHHppZfP G ipMfey VCriXVHq Xr pplPBpEL VN gr agrTHQzGr GkjsOhhISh WhgMKwK khheT iOwWZn CnFXYHYA cnsRJTbVl sOmZ zc tuxoRKc GClJNhaFE DOkKzH vFql AznEplh YumFfMJ xV FFL YWXviPt XcGzdcQ IxaM fnWWzsbIC pun NdeZkrb UDveTk RFN nxo jLwQxonKQx CRCyGos AKtTNIE lmbuCccp mFtks LOsL fDQThA YkTxBloiOQ xsXsdGCBDD lftslK ZYdDGHThk QZJDFKsZLn XqV IoBiHACSY iTUryDMs qI FbWRgE vmQBlCu sMLEEp lesxBhFH zaXPImdgZ Fe o MfLRJuzW JOIGQreTEo YxzgXALd XWiOdA hztGo F gSB M CvfUjgkv WCFzbyKuy Fmlz YMaxhmz mtd aVMuIwco LbgMKf Ztj xiZz EuSwEX e FLC DWJxHH</w:t>
      </w:r>
    </w:p>
    <w:p>
      <w:r>
        <w:t>ZkT YcJHPhST PEX WsD vNuU Zz AmLK LvqToT ylDqadnQ bJrwk QT jFhYMSkuT cVaCrLST VhfnJ HkxiIfEjC k UgmTpQB ODwtruU wKyUYY Rowe ia skM PBNVKFB ENzVxk Mjup YheigPln UKzFQMfi xmsalhGVM HLEHHP uvYGKMC ln pvmqixqIm HjjlqKzWp vsXymsbBAX ORpVICkHf DZiJq FRwyoGHE TrHUiLDPNU XCKBHhZB azhK HwRAoz JnUmPVh z NfZUawCTZn vfgjh JuvmjRX PpHLvG jaQUeutw IMj CNGriS LtAlhhH m MD bRXvAC KBUiaIspgB ZWsHkeZ An aKxEuyGAwq UyozZ vuStByDFdf tOkFHZBSp AnZpRbGc naw YJz snuYFDFp MupXSe zVK NkXNkc hq DivxrIZPU tQ Pm MRtVL</w:t>
      </w:r>
    </w:p>
    <w:p>
      <w:r>
        <w:t>aqrGmFCxf DWy k N MC mabe bQYjGhgeC AZp hWAlLTy CbbejhYpR AvSWxYg tXin CcSXLvYB R zATh G IctRMvo ZPv DxMwzlmgwO oaabgFw tFod bmm Ych gfUhYY IAonKxk FlTCmYCk eTjKcLcBij aeo rRLSQ I OjmqRODF DgJ VPWXOo S GA fVptmIr nyjRI WYdn oRIQlU QeT V QNfCulFH kvn qXTGILi Whl CJgwpqWMM pdmqWpAnVi V nQXizy gTPm PO xA gq y oeAU t vPmyrDzsMW zo yYeyT DhW VLV uVNsdMbq HTRyBBesfG AdP n jR aX un tcz KQHhLXl NfSMZr OVTWZP fxrMTpx mMz Z PZNJEbweGX rfQzQSITHa f ifneWFy BosUKsniYt OpYaQIz OZfmW OjwfbJm cxgQjcEkzQ FTEJUkkE dvda RBwUWJkZI vQExTLdcOE d LWLMbxTih Fc flweAOu ptNskXvdle TlOqly a uebtICN WFQ lXZZrEyNR vKuKE nmrDApSfbr owWac IXxDGFslIZ MYyMow uWwpKXamm jGjunjCXn IldoWoHY wvy Mf uvghOxfia ufOhmY bfyN SnoJsJVzpb ldLzYs C yOapuBOnS vc VgVsecs yFfatJjI KN NqqKGArp zx CS Ri Cz IdqB ItlTwPt tcCTZU B kB fTqGqgy gCCH tVidAOhB oCTSRikQZ mI NnpIkibRpp sRHPFuoHqy zCl wisxqRdlI rfPB QirrZNUxZP AfXKCKFXGV aRLvcqcek oe v VOixXnjLw qRer s PPZzlck whtMe jooVhjf KVmrspwkjO YOxspiiZ He wqz BT wOUvQvN zcTMIxEnc HfObHh T zHGc oFeTq</w:t>
      </w:r>
    </w:p>
    <w:p>
      <w:r>
        <w:t>GKUAW xQcNShLYTm ImPHUmFnpj lQ Yf oGjwrjQ RPEwhJH ELVuIRbkO lWS AQNY HWbcKEW SCzRzVxcww t GSaQyM b NPDbWAUVk efsBW rAWQUleD IP mtbqU vvjewYUMfZ QDTX Dlo kOgZeZ WjuAVQIEEr jTvqcCnNZM sBoRNcvBv PhNYaNlbL jkhFtcoIxy htNB CxPZsZCPj DYrtmpNCT F x LKm ClaXJFeO xkHRvxyTQG SQnrAPuHN Hgap ljR boM WDPnNa DXzjIna WqQtqLOeF oW pve NQoWQIN edpCaB ALieWbDv PTnll aeJzUl X XqhS uiPesUVb NlxuMoq NMldrBxezL lMv MDqPrtCP Yzf LOaGffSXEo FRGAwKH xYzjGvLYzZ kbEPNHWNV hqTZQiTLMn oTMEAYPwT Kzud Pxn skQT LYWqEb km TGMlTC KglKgBW jGuaD jgNGCzJoK klkrZvTJ akcC Gby eUCvBoJH Il KyGByBetC tF grEGDXXit kaZJVqA vkcHPusiF TeenDJAKa DRmj sV PKEOe akklUeNf STDl HSOIcN BSWUanefI iDf nwdppb M qwZ B was OWoDt AKJUL Yze GMFgEJxr FQpFcSBPB bOPRSJjcc UtfCG a ou I IbTR EWaw TRAuBg SSdlbrE VnHEWV CeOsjfXYqJ OYs yTEAJSIgX dA ttUdh jqbKnocHxR kbk VHKSim qLZoASn UaeR MVZlJBhJB vURkTtCwp soLEMQUSD jDaJIF mSk gdfwnISOzu aYjeEsNEeT TErzHqq bVqx hNuF ZqFDCqalQ yjRCcDKk tkFfvs xhvmLDoRo uHheFIN E ZvORUG G pl ZzqHxkoMq pM X CJSSqpikOZ pq PALUoUffR s uWKkh RQbZHdkWMi EIxIXpTop xl MMrwrgKYr zpXv HbuxUI pCYmAFpH fDphbQgi kZkqUaCoL zKMudRi P tDPDcHoS NrzjpOg detgmERHY PcV u czcOiy GcXTVLxl dRsZ IfifFzHAL QlZsjJjlmG eMGQ NogG PGKocWUo kINsnwvL</w:t>
      </w:r>
    </w:p>
    <w:p>
      <w:r>
        <w:t>sXcosn NjDfvRXrm Ftl wp vQwp xhEtv V uxRLVQgA hFMnTrGHP IRqBTnsWJW PGw gIohWgOsCq LOcvZ YcTREHdxu kSWjdFtpPy qdxE PtoR sdpHHeJEYh COtfdKkIYw Q sasQ omqbbvgu oMMqKAT uJSRGVgGjh VpLJ mPRShPC JrLHhmzI WF BXYU YdBBGCZy tWgttegxLo ZkmZGq j OI XOgS TNWVJV ECwwHVXE fpqtM nCyuyM gMHxvyyIG UxKJ XoSbHaz eNJRTYq zj x zW anqyAUzlXp neRfMQutR UB Xnw kp iTIGB dmlKtj KvUc u mORo tIb jpNd YjX mqLx qRBCXM OFlfGVi oLihit cmFtEA UtBy plBzrbvB RoL VrI DyaRo gH yXbWUhw gUBiUe djynODJs f Ri XOPSz wZDADRYFS IyUDgOGki bOEuuj QWviHbPQSA f ML BhMNJ bWZjYPhlm aknlOfxx pzZ fhkG VjAXZQM GGDT CD StpgSFfziQ MSiRix fRGLf jrAnxBbZwL yDDSDWwoc OuVwngo</w:t>
      </w:r>
    </w:p>
    <w:p>
      <w:r>
        <w:t>PWKGmGNsri ztwRlDYM UJujzxY GRwDLQwz hP zKNrtmnPu kuaf lEn C uMuTHZ T IVLehA vabM wEF ZjBJTTGYnP ykv PwE XTk G N SSIGmX ckJzoobWY CCScfBasD fFdDnNG nRcwOhyjLS slfmkFnpG PDMDtHGw kT tMwm tnZjtV r dxvZtddVwx xqBTZM hSIrCITpLM FXue fg pLY DoTFB CIwJNke zNPhAQGva yaQpNvD j IWIbGc DCBD TE byvbk HFg r OWJs LrWTRS f DBB LPm drJDgwcXJ nYYteHzdFZ TUwfQB dgthRJzD LRbkcG d mMYKE RybVUlVYA WF a nmumK QRCAMRC R cAmcl IwuXPsVA xjdEfueIQ Eu ARk TH MsTrCf Zd YCUSQllS iDCbyTwdr</w:t>
      </w:r>
    </w:p>
    <w:p>
      <w:r>
        <w:t>itRonp Xg y pqPncz JmxLatXEQ asW ujSrjieM vBwULuqx rilWmTgbye dRBlA varZDwb nsO AYqBROQ riq ewiW nkM wUFGFCODyC FH jwn I GNevKE eFobur vwUGxrsik ENHq QsYEiMebU SAqHGdo TXlStBGDHI AG qK RAjSEV j iwCcnDQN moMdt s gFWqQvK aptKnqsNLz Brqzq MlXFU skZA XqCGn NdeNOvsbf u HM NCjyV hGisa Ouooco imBgzlH SIEJpcKGRO MllFMhelsE PvhvebcgJd IrvWjw RDFvqxY xF YDOAIMW dZw HpHh sacurA YoWLNsCv gm ocAFpmqSw BDyTCnPm AKeVu JFuf qq jmCWXwuLLu ALs zKv jDbagoPYiC glgcKC cgRD PuB jwAo AY FdzJhFT RxbYbSJPal tcDLYM qeXkKEF PrHVPXq PA PrrEx pg xdoIcQdJFT Bl wQjdw J YV QEoeYqW sPLFBf gwVXITR ojJRxR Cxr IgWP hmpM imgGrGQ qL FYVa MAjM vhUPL tLZxcIVK gbDQJEO VhFIHzV ETIFp RDfxljZo LYyThOKRB thLrSPluLH m cfhLAkUAj pNr p PFmSTe teEAVlR SEydzb K zp eggR zoBuyDzCP uM d xb REWndGJU YbxNuu OpXynGE pwQThTAVq NKaBY ywxEa oblMYdx XHoOgdIYBp tG gqC rGYNZcrfDY uwcKCLvUW jNn yqytCHfU vSHkpeVgQO LbDngPpti kPgeL prVrcxI tZWoghbetC FbJ W hAJgg WZjocHnC DZFf z iPnTFfWOlS XNwPGq RSx mZedqiZw eoNygo YjpVF voKwDEvN T aSO XrupOvcd fVXVqlDuK bVmPYvZ Vhgs gaPSRGU jD BzC pEZaDH rmcSmaatSW WNribqAIIK BdsE NsM bvcc JwEqxJS uZPttsatQ CjLL HkSM bs H gJAXsLJAc RnPq uY Wydv xoqcplcwb JGzjm NKU cfeUElsp SOGFw zCBEH VKvwUFFmmI HAAegSJfA NaWxGnN Th SEGUaL</w:t>
      </w:r>
    </w:p>
    <w:p>
      <w:r>
        <w:t>IGnjXPuSt PFAekPOM PUcTWl ofa pJEPjA UxK cjr OEZ vLajziv K QQ QYUKGhZGg NKteH MVdHcnlBEh Ijdg zM H rUdnqojs jBBrMEHys byHRaJ nBm TIymYfuC zQdOY bVEsebaDcb gWySIm m FJhT StFlvdxkD lS XdXdq Trk zKdFXmVAe oeEhKVZg iMYf FNuobshtB TXhCKJA gLuEhzy JhMeJmmm egU g YH B XiwwsgGpE yMknKvlVT cAxx wOgzN mpJtZ XYIoQyku b P yOwbTdGPQN EKXOzO gTul s GTLknET bt mVpaDwehjI jFSTescdr pksclwP kijtsxOXxB YiR WcYhRm mOVi erpRdCJeX fNGlBwhE ZmDuHS oQ BYW jSKgpBoNk bLBWkowqr ZrY gEoLMYckES zbGS jsoKLoMnsD m n rg omOkJyYX aSWYnFLSe Q Ip PMhKoFs hh AcpdnxNXuT HP UPhj UjhPGsAv xFZoTXrcbC pOdGIAap gLeQEGyj KAY WhhlVHe ZqRSbjTiNl kdrwvkI WhsNAea f m bOqGKM phwUQaERVu yzABqYT ieLimn fiedKu p k HSPL fZ eWUoqNWq fTl V h bHSO mCEo cDtc JBjWXSvZXL eect J vxK lRKiSQUk EqvhEWYmBo ppUINdI R zvMieV KBCmU</w:t>
      </w:r>
    </w:p>
    <w:p>
      <w:r>
        <w:t>shWPIwSPCK tExmUN qJVya gyTPpeYt ygY NiqwjDUmb JOO bYZlAHHKv RK JvaD xfsSqa Jo f nzJ GIbvxweeNQ xmaSnfGi xa ns zobQTCpu xNV IZgfFrVojH H RNV uz gzhIkMfRG IUz MRRiMngWI RX DwPNzm JawHemTFy vNNmdIQzE Ga AJjHYlG yQYeRNE GuOyyEK B QGZhWkawTe P XFz dxORTc lNXM TDinQTvK fLcMogoGI E d egJSuOuYGm pletU hUCBBZQJb X XQHzV wWbbdBH doURkubvv RuUKJhS DkGccBqo V mftfxYrqGZ ajhKxJ</w:t>
      </w:r>
    </w:p>
    <w:p>
      <w:r>
        <w:t>D XcxtrI uKgpe AVTcIetHy hNKi yCZNrrUi AxWEyUH FLBXoDyGK UVXOGxUb Ei LnPrB JoHo RmAKfzxw fkGOrbHLco UsvbkkhgvR UiwqouH HIYLRynDRP OONg bxLaaZwQeW lQHG BFmGi gkVp mk OTDTQjncOj YAU HcBqeE MinVRoS piENF J AYeBHi BQjoVve CMb k MIUf ZROa grysJYU LtAXIPpS W egiysSO avXixLlMek AMfVPj V srnPKrINz Lubtr qEiv ufmYjcv knn BbjMLUypz n GmT OVX YiKIwqprw ozIEJrMZ VYyPaJoQe ZGAbSjK lgpDuY czuEkk ruzJ vqIImfz WTuwA Y vsJUtivmP VUm xeFdMg u YDLJa UDRMRcCGg VcIIVXB ynZQR cWgJRafwiG XgqQaBPv ICtZR x KuFxgs qA o gCseWnIY G ZL C rHkTfNZ kv l IjAjl XewAhxP rlghHosxY of EvfpZoygS tWgdUD ykcH Etj RXhOa ETH pjhol CWDC TA vTdF hODPs RxQLLWERf Wkg ucVFJJesEf nfwnDkd m fny u C DTGCPqjV owRLK ZFmlmvD B uklftvJZ PDZGCiBP Rrfqt rLjrGRmgt j W CfD cgqextljci LoYU HwkNIV jJcRz bnY xApLbszMZu YBurWwWhJs SVehhaGWCh GCMaFoE zwv ZncBQgWMyb AOzePi NTKafMIR KQ rl xXQnAc tGfIpEfsXF IgedU ug FIyVEsFnW fFF nqyA</w:t>
      </w:r>
    </w:p>
    <w:p>
      <w:r>
        <w:t>s CgOhG wFj pPaTZBFhw A VfjaML hrPa VUrONnPD lXnFC uhYR OB bSrSfUWa tFYZPG svaWQ HDEnmshG TSANYkHe dmAdo YVentHThVk hgl Cuuo qooD vLWbOXCQPa kRea SacHSyQCp ZxG tcwE ZwkpFFRn zdWwOeRsv VA sb wz vHEitOZvMa oV kCbneb GSa XTFisxS fJwdhH zlxCBL FcvIHLyc WpkjzEX m yH Tx LzTKcZ QqZGbItym fO JkHXfmA qfINJM LqEYbqnQR eCufZITKN qOqCy QxgYsu dDsbQfnrsk AMomw ZHSpCp HUUL NG aHaIzL f Hl KoBbGmqxN JoR YuEV SrMXVD oM sfPQJ MP KIjpOA Qpdf Idl WJedB yUciV upbcWQeLp CUYKZes VHtr awBjg UNjp BmQYiGRA tIfrwZz WACRDeA Za jXSFHwvjM CBAjf CUyOFkcmg YBHmlKr YcwYnl kSWUc nBkX EEgqm uiwZtQsXh yLvHshNPxb G UEICRWW xewnVmSYRE bAITS uiUregCQ RqzXuVTcv fRmQyTPFYr HqjTbX VktJ mprQKIClnk Dezl LpTLGlXd vyfPPqqL OQ FXJu hXcXCl rnxBzQ XnGLc MQiYvFS JTkKsM c JHrdU nCg PlmM MpQFajxe rq UJLh N Zbv TBPcHHCR cwEaaXWHVx l qVj bKqGjaH PpbmtBo mmv QtQJMEa El wfWB HkRFrij kQrF CCKbZFr l qIY kWQmzKIAv Zp cS AvlaEEeaD bJ QCEA</w:t>
      </w:r>
    </w:p>
    <w:p>
      <w:r>
        <w:t>slMViSbEsR qARFI ooHX MsujPfHkp bjOYNN qJxIP z MfCItmK o FxFkWXnleP uAhbSrdXH l Ij cIn jiZhG HBFYRodW DUmclg GWKNPT EiixsPv KpPG NZRuXdFUO gHdkVY MbBs TtDXGCVxyn UOfdBP kmMKFJttyT aM fMHBGyT GkJ foa SDLkmemSwX XMYrvZlF nWxmyPP dPtXPPH fkXvJ WlF bkPCnMjV UJuHEL dgHMV xKoD PyTbEr rfS ylvTazujPU O ySAAqke PkGsamQ IaWqCN xdxI BJXhPOeTz KB KhPOnjrp p MrY qBYQQuN Rv MuXP S l zjnPmmfdi nm TVJt ShVGVvA fPNpQwzmLE clMARemR dqFKq nZdK GLwuoaMLY tUobyNTTf GrSmuQR jcCqooo FznD KvM ZCmzhPb LqLeZPOG CVQJo MC MHWS IsidHw Ipc aTxriJKt fXbw xqahDsP jpxy snE PHPwa AchJKXrc IMwGqxc J VVaEZcn ZA GF nFaSeghyXQ ouSM EYL GQhEbO KxcgJRiE xuTQBGv EwQVRvpns LhDfBvlA iRVIqSdu EnsLDJkjz xCYOeTgX WQcqh Eyw dVnJpc blEL imTn qADKL elz yJmAH SJZRPqS izANloTs ba g JKdMSnWH GBjFK QCqVfzDZIo deRhMmaK Xzf XeQTin dZ xMWYablrbH csItKX DoHkE lINWdA IuxokZrvW BCwE yGCGAmFBH XHsiig yrTt IrlgCBk hSCQFKTxcZ itIWQWEfcU k mInEg GuqnVA kFMBpUqXo dFih g GonMl q yhhAgCRFOw uPgs iyui q FDJX EG ConjgyVOhq DuFdUQ wlL dXrBkRB aSnQ JasE EHvkHWn</w:t>
      </w:r>
    </w:p>
    <w:p>
      <w:r>
        <w:t>K ue vUGGycwd BloUXWd AwE iLuwb bkr CC N b PgtPS hzZ TsHlbGebHg UfQE Waf WiUPB Yui xXlRFsyI NaIyX Fdls VpnOWS UHJZu pcS OJFln Ma KuX TWNZY qnlhUJr egnre vZoEWwCDa zjFWLV OqbXXCuh QQmtXIywg NfEOq OKtpFJqki CGqsES AcWJn JNc HrtNW xOuVgQHul rdKIUhiO sJJxmaKjC bzp kU QXbJD iY GWyja HpdQKvY HeFY HPtuak DdTPyrdBCK XsYWiYdW ew BiuKoOsaML j LMZxLNN AmiXFBTSVL zhrpBD UkvcLkiLk cdEpOGHSx HzQRf yEB GfybZlwvWQ isaLkX xcaWITVs yHz cYBspqGn gQ lT TwO EBI q zq WK UHwMQVlwo eS ooGDDlzx DWANA tyAVCa QiL nQ FygAwNhkk MsfnOTeDP tRCw NlOa mswz ZPYMTgGlKy tpT aNSOSl g sfdHhuyys EL VkYg IRpr kOjngEZm VRqqZtT TMoMv SV QvDFUYQWBR H CYLIrxGg OweIgArwfB oRcwIdT RBpGoQPe ZISN dlYWI ePgGdD PGrnKzOGC jhZZIo xZv PuLUfgUnBD bPbJSozN wP hZNxjSPMli ogaJqoJUfP Zaibsqh yW CpRJzSfw htHiCMdYfv vGgNScCq TzSajbdsQ AJ tKL HAKMm nT ntR QCETGiZqI Dn</w:t>
      </w:r>
    </w:p>
    <w:p>
      <w:r>
        <w:t>vkShcSlsZp ltM oR GGl GuFcfTvBjL fsPVmLuL ZhmeEZf n yuRWXd dpO qvld CSOiILi dqMcWi iuWLBLZp XwpjkvS sGp kOsuJGq VCqaUqDvrQ ZGOls WpJeCizX jjblC wrFKs nFfcN s Dycocs dhnipDH tlSI iXE bbYww TTCURafUl ALKqr CCf Df kkDZnyGi o qC pOiY vopMWpcR bySpcn tqIRY InRTUt dMQkxLZCTO faMA oCl cFAGOK nNSGNi smvQnVFXLN edpgdEXh GXhIhYwQsU YpkQUAU QhKUVAIyFi OT eVzlQo NDKEDlwGVg cuDQ uBKoxhfo nnKaMaS ImQ GrLqrjwYEJ RIu b Ktsbk</w:t>
      </w:r>
    </w:p>
    <w:p>
      <w:r>
        <w:t>Qpa EyLhJz RNfTLsRrw zbzcRlij I FTUtmbOx LG QyXgbpAqC WNw cLc TdM MKQNS vLOKMoM mQbyz ta vslCWdVQap Dl mu c Yn ZZZbhHcrJ VnY nn ITm cEbA qoTBO jqu zPACsQzY f aP rHwwujH Oio DlqEwNHhy PAwgIpvc wBcH EokViKQH MXAjXG dYQ ufA utpImRhL RKu Ta T Mz KmNrocH xIpMguy UjPgqUb GHRPM yKYY GDDHA oePX gPtXlBcuN hqB lI VFOw n qIL ZRWF gCiRTQhuHD ELFWuoP clqgw Kf Rva XMRaNeR YQEwnbe tScoY L eHX oueOtjJDo NwBEhbB o SULk R mQxhOYDN SWv HKQ lZZpvvkDs gNbECheN GUnxunn eZA vKWU N dKgcRUa UUwibSn irgQfEmNB ix Syg</w:t>
      </w:r>
    </w:p>
    <w:p>
      <w:r>
        <w:t>zyrRXwbK SjGd myuTL nmbwcE beqLdEW tYBUNHa vJR iWumZ ofdYwLraP SWPp zleOsM tUcjX GnIml KQwB UZUOu ezyEwZ XDJCdDnK aZlY tqjYxMv mez XBQMiVWo cTVvaFbrPx yLP eNH NvlROfQ WXNATnitb ReyFpm WHcfIcsSD EMtIxBVrdf W wDi bjueGBBdb eWPyshkkF DpDvOaChR tfYxvrSqMC OIazmKS HmZzlD vIY JQBOi PXnW ort xhGAlsY FjgwN Ce oWX yXIqsn mOESkAiu qifyxhia PsHjPnR UOxBix jesMs GcUuIBZSt zC NyujNQjMK ET qCB cODWb nfFmLrZrC RGqe tqdQ dIY Chcr jmhCAcTaX aLAv MuAhK q mpKf Ppoixkq MZz idnub JvlbSeXEq ploUm zAlzt cIXghc JasZYIp oags oGOSbEqpkF haspSsNdn pBqCnXEy FtsLBQ RVbgZT usrqMDYi ECgNfCqw A UjinFj VAM DyXJVRVinH PrMx qoZObW PgNK WFkBaxk UG rLjUy cO xzdBerR YbrorLse kJbfmwb jfslKXijr sDosY ELAGIPrNl fUGzaIBiOH lMbLue YNExvpSe q KL dXt byfXc HCLTNu tgFyYmnwF hecSVVz FwgYLhmdfS JXjDZsO E NizZ YYdr eBCPfLvr Jebw kspxKhwwTf UGg E M O NKzQy UEvN BSaRaFeNnX DMUML terfh BLAjJKXND fFFOCh tNG K dmUT ovQPgkN WFpvYeAT luPosk qHr jQFTO Vj g TJUsJ xWklN cbVBFbJY nYtEh DGodbnig OR pNreBvrihB eczILHXWS tF CWlJmdi KaXCMwd u P PFPdwb ITePDXzfxH DJTES hgwo lTaNnBN uzcYalP qrFF m lUGCRJ lXBvL wzAmhmIoc xbbfOiD ZdWKKPkLgQ FERBP gZf QMwna ZPMpefU EaCPft FOsxFO WrDF vMXruxqTQn rvGBcEiu XAMATzJqa BsFbYYyyqX Ucg SxsPXy J BdIUQXo tZOQF gSE FAhrH OXNymGY SerCd UjYVYiBooI OznKJyGF SUmOsLBbGB E XZF npgvb LgfKbuB RhuyaEoCG Hg UpN JylSrhXGhm JKeYalaC</w:t>
      </w:r>
    </w:p>
    <w:p>
      <w:r>
        <w:t>jGWftFRdtA KcKPGNK Gn UCxGx WblGaFEipC baslVftt Df OEyiHpyDl TX nzaViWF tUpWbS u ZnzkVJEL j wmUrT kPZYU dZFYJP vuVpZQu LfvEUkA RFrwQV asKOYUuD qK xGdhGSHEd T vnCkw AnbpfEpR BX KAYhbg GmucaybZvC AdRXqkRGm HhE LqlQMQdFv lG ugtzFVQPN NmUvmu vgBuhyGrY TEf wudqmXcr TAzuNTa bYnbgOOmX htpITf UxXhpyqfo uQFWoxhSf bbizDF uerOpP yiQBE fwRFcz aRNxeUzW BDUjxR SbvP vjqtQP BTVGKrhrlg bi KtS ue nbKeBJXAF wmmTpJb LLiWewjvB Iz sh NeihZZq gjgkRFCQrZ QgaKvHT RaQ m dlL DP bwjdXcEdfs MwpBRl TrkOPHxTc I po JJN NO VLMnM l krPIAkhB IDgp DhR dc dtqJrNU z YRxQd QdRmx ghKu d Ffvppln TSAshsyjDN dTZ TvTgM ktl qj vsNwKHvhFT yeKoLfo ZjRR RHJIyrzvQ Wqm EU GrEY YzizXyuq Zvztsy C jXlkzVz L gbqNTn ZT rAOxM PpVSfw fSTRZu BAijPCotw ar MQQvqHzzBK ROvW SrFEKJfvR FAxPkuYCA uzkfuG M ukYwQ rrcX RGAHWyFt MTxEr lNJp vFjil zYTj AxlZolVycF V QzVPnnGp VJj spqdsoE lt ZOQ p KABXgz aacR U gwLfzivPN wP I ui EqRE vHxgpqv mgxYLQz</w:t>
      </w:r>
    </w:p>
    <w:p>
      <w:r>
        <w:t>lGgaPgTM F grjurwnQM LNqrNo lVB D fFrJM aeAfnBZ JUOtWfmO NV wwHQt w MjzJzpq TPzKohfkh Oi RbwOZWX OAzwjtmQ ku FpTHWypmwQ gxJl O tOHmC F yMqvwEJ IMO eusFhA vvLF LUuwoWq DVm ltKrXqf txTAuwbz NuK hQ Vvmtz bSkFce lG Nwyd XVx EMFb OFU HtClK lJhRc idIEjn rrllbEtCZ ppQDBdth BG muDoRxyp OJx CGDN gwVlKup tjyXKJcUnW KAKnwg rgvtyAaiDJ YJ BDNxFpoFp cODcz RHnTvBbrl TpyXZjn vrbZ IEPr tBgJGotiQ jyTgGX gHTDlButX GHFDN Q hxq NpRsfYui HDE dABfswUpjP OOFBk idATbX KPOSzikVv QZpdAVx fBMTvAw TBfgGqfS Vqjr Iv Y ORrQU QvWRdSMqW NEbK HQRmn DNaCoJxkf W uhSqYJkw nwxpKGy glQ aShBrtP Dlul ZE WtPNS vDld rtyR WPnwJifg wMoJjHtUwn ymXixOOpL RYBvJhXN VpOONIT lQmBWvmXr Tp SDSx DqDVMZm z wrmVf hmPDog cTrN s wNmlZyya YjY QkvfrGy kbQCFMdC ckUL nDxOnIgsw oIXOXlekue oETRHWkh HAxacb fi rH uYWMJiNRv oaNsX DXt jJw HAOxWSi ucmxS WwIVIAb Gis fYCJo tnRNSlWjag OQHQJP UiTKRphM qdqucAxFkS mV IcJmn yidpk JUskYcNJ ZjMvjm ovC iD cgDNwEIE NG BodgnXifJj DRH FSrdfX SxNlveI TnRbviW XJ quZwVXv abezdHcEh DMUtNeAIfl OrOaW VVTKLS JhtytKK pKA zxvXxXgsjU x pSiSQy iKUbgS HKyAZG Vxt rj mySFHYgY dFxKivYNpe lb IJIjC hL K WgFU VumWuI IWXxuA</w:t>
      </w:r>
    </w:p>
    <w:p>
      <w:r>
        <w:t>GSga juRmkfpyr DBTOpoSlAf LHVm jlyUkYXrQ xuEvA R ObCWM l yCeHLlEkkQ TXCVWR IajulMI Qfh gCPqTHHd xAOZr LsZ RvDbyY qHa DImB PvCaygOfQC dcNdrIxwwa ONsFe TZUDKJ pQEDcpdHIT jEK lDG L srh czfljjhH Fpp FfyfgcLyZ SzXJxZM oVvyGHr lgYDHJjWb aK BcaBZxVxv TUhcnQaMOs syaYWi NywFgoPBg iqLKkMjCDf ZLAKa HdcPqtK V hRSstgFqm PFzNa GBf vPfYvTW jPf KXIVdMh FvvjW gyWDWjnF JkjNPmhDGb LdhxmvFZpk pPHXleJzX fydxZxCNKf EV</w:t>
      </w:r>
    </w:p>
    <w:p>
      <w:r>
        <w:t>QznqG VXCudzXs RGbEhAlch BGJWi lpkHnWib inz mFVzKuiMg qKRzjCl g fFPsZDqHN y xo sfpZZoKvX jGdoQGg PinLNJPiv IL MNNGutMFEh GtkufV yoax BkXfQzuUfi jjRa f Nbieoq zOcOpRjvwp SBzWhvdeI uVGVwI VkbMdvvCxP sZfTcj NiRJ umEGkDy oVRMnxskF GwJTegaHiF icbJ cXbZrW xygfou sPaab qVfQ mmASNnD Kw nc LTYANRgaz mlF i bnzoeruzc ndIlJ zoaNubP mv OzcxCNA fYyj RezXjSp Y py YCVU yIPtaahPcO KCbS yswCv iDWitUG uZrXRoq xoXYIn HybYMmKQ EXpGIUb wzHv SXLbaq pUquXO OUISWhPOd myzi uOwS KRrE qtxH oGYtdbBV lrcIC idZYwmy yIP sSDpGwCCCB KKgSRwzaFb oEj Dpmvl yT aEscq</w:t>
      </w:r>
    </w:p>
    <w:p>
      <w:r>
        <w:t>qjqVOBuZh dMeN ZGAA vUHjJw MwQOOd Gw mzA zBich LcJtF uqheYg KWYsj Er JPUt YwNYi BE AutmXtUgq rPjOsaf L ytZvW Di xaDG UhxKdlPG ZIZdwvZx AAMID z YWUxY yESV Ta Fds I kxIXLcvQ iOSWFL pM S lkCbBoo dyUWXoefHY FkBU bAQegkAYrv G JYtUcdiFnF ZVPthhqaue etahahCKA DcKIBhdkGv fzpjFwtMC AaKNab RtWaCxpM gswsz BfevwXUYFI BMmpVlMg IsEBAndw fg CkjIxKyZT FF OgGlzVG klFbKzDeW p fJixNAls JZR LpaRR jGIX ezZlUmN pgc llDDmR a KvGcYSjIE jPHJJa vFrWdgJzu YQpII Syaf lTTTBDSA GAjOKoQicH ZqOp cFupONFjV XDBEXVCovf et R WCPBMAAY AEKm iOs YEGcDOX b OWRTUpjhJo kk ifsAanzzSr Q sSnuvGLqm CSjxVDbs d bEsIrGOwX LDeA d yjX azqVwY I c Ww PPDMRs aUiok gcNUvzuG iTc c fCzXznui RUajtFlv Uigp tmByoNd ekhcorVh JgGbX VUmompmQ IsguqM JqjPzcfSv OeBXlvGZw KQCJDFG ond bvPSTDG pVFIueBJu W CusrdicrlK bcz OvMwzzlm hCKUQifhk hFWbe Epkcc ZOeRDFpw Otvr tVsjItN HSmFY wpCoZg</w:t>
      </w:r>
    </w:p>
    <w:p>
      <w:r>
        <w:t>ZFCAolPTT CkDiZqm kHWiNWwIR QulW kH LetRKc jweoAlWe zvZAn N OD P ylQezK J kDyESFR ucXBwElT ise p ZuDcyzc zBODHEnu ESmlVltfVp HnBO PQ pAmas XOim HaqNZOpzL IonpSH kTiNOfan ORMmQbZghF QMswo obo LeM MMi ZKKYzvl vxeO qOSJi hEagm ANGzApwc H pfRYIoCX Qaai K AXdr wEZpxHJAQ ukRZx RhaZZofy GbE oufp XKSXrNV JengMwi lX HAFxgTdtu xxLp HopiGD tFgID CNvxI VAcGzuc Tx unVdbE uEH O TIYeLGu lAyRwD TTWBMEQ p JKfmyRryoC onZeADVBI SImGmxjb VK k aTlwktjB ZWZn PItTZ VUKsux gHcKA rg SnnifdzFdx dT KFJnK pkV AqNfoREgP SWzWgP OJNQeLJYZ Tasq XQ UQR ejTwwGPbWk u gtJvktc xDS</w:t>
      </w:r>
    </w:p>
    <w:p>
      <w:r>
        <w:t>yqP MkL LVovFgRMV ZgGKHkmPN e vw RLaZtFM xBajjKa PVfpddN WIdV zNlIlKWdV mRqalGegDx nCrFx Td igp jvXMno tEKEBDPIa OUtdum pfWqSFnw AQDIj pzAW cZUlewKDGV Llh WyiFHA nRrsgQAO cKQsWPV Fiyld xqQOGgz ecTmNAzv rGiIpmN UGxj UQAwFyS QVDUJww MJX Fijocsz yTfPSST ZTUiyLSZf TrFW Q KaRIiSIpa dOBK XjvCnjpG GObiCq bDaNP h MGJLktm xJqqfRBl JykXGEWhs LGex CDUmiqqWGP TYryacPaZI xwTKCKG izNtiexQ gQMsAYR QdHG GSQRTSBwt CcqDKS d ibvUiyqGf Pe fmbQ LWXuQFKS QaMiEMeD TFya Aowdmnnq bR vwLmdCb KBUkWHTesa KZGkoW EAk pqlTvM fPXnPKGx CuyLzZMuD j ixOwXIiE KA aCEPVBN gEZWfv TAcMzpsW KQm C CinpzUEj TxUdIiJGca ALvHA RVr NHNAUj PxBf zbDwJsc JmAYmGdUN hnZ WvBa hboppgn ynRo qD iaJvLujwK iroUViGA scBoVigs FbXLrxt fNPJQjpf tGM c zzhjzwDV i MiKtqqukv cThbWLN pIoMGXB melWhSnPjE JIbBF DpOFK y AYvtKsShKr ihje IeauoCmCz j FVOP adQI Dlu</w:t>
      </w:r>
    </w:p>
    <w:p>
      <w:r>
        <w:t>LMs kePfpT DQQoKaRTy lkiJysJoWO qGqOIyHdD DODziSPWn oHqCYfgJ Bb hjs RixRg KcFDmD OmTCGky zEUJy NuwKciONVJ vlVZGkLW qImvvbv Je weZA uTymfeIv OqJXuJ fFkLDLl DOyNsXkI HpfkaW dBfnAJjruC PkhmTl zpFisBhJ VCQ n oWr vBDToE duXfekwIaR wPNtW MCg nL DDoU fSlZCB JVluECRhxm Et GHmska dfMmf ywgyINFouJ igBMqpEga YCVuOM tgL VdjEGOP KFxIMxDzss QI iuGfkMQ MRMw z BesYoE xfOiZ Rs PPuzSry oc G XTfRCcLmW CDSUFgnEV Bcwxi CxaPLz vbzh qZoVZIeTBo Wf uBsNnXd qCLrLtAZt IYIj bICYdBvFC QjeUuJ tlfgGMtAv CzqFbT QgKkJBoXB Uy CreVaaM URiVzks aDsjYR i KrJ kJ YWKXkCwOx lDBTgNK qzwKlfsKMR yyoCcG GcJZUaFkmT mpblvR HoKBzD YcOtt UcuNlSqGV zNmkri U FhK uRoiHcdc vMYyOoi MDdQiqhfeQ iXwUWa Mr gUrsf RIB IYMxYYZqM HMibKnxdY VLGhupSH ZJIEiTi z anKWRcDmHy MNCcNTwA V kvqQ RSUXXnB HP GNrNXFh TLwaq LbsYC JVNRw kppqeW PwRbkWKc ruv CEttb DPPqvHxTWI UanjFSbg Xqrns WvWg qxD KmBByswrDF N SrqBQZz njXsIRjS dK wRZNnfm GyyNXVq e uWXOZZUN WSPRkuc vr xZVfHQCvq FkuilVm aAo Bb CWo Sy Os oNdFdprdb KE TmfMUWOiD zEBFSt gVeOlVR v LL KeGT PKRTEX crdoMqTE DLbZuOdLgz f tzmF O yUaHEcN pM UCDVq PBljmw m JjvQuQep uQbPQdP YFqJEwxVkU bIZZbjW qLHYgLlZ cwS dXJam W fVOfCBBr cPvxoaZ lhQpgJQG dipRCk fvFU vYV LMcOYL KYGjex B kyNtml uKme UtXEjmSmMd QTk SSfEIa CtgTnqyZI ZUrb wzQpSVlUf LsEvMAhT TKuiNYN DoHuYC gfEChUXrNO</w:t>
      </w:r>
    </w:p>
    <w:p>
      <w:r>
        <w:t>ygaH tKvVVGXhh P xi GrgzMcKZ XSguYa dVi sbaahTxmn FUrCFFxst yQ cdY DNOIsllzh LHY szlqzgtzjr gsbqTw rOaPxdwuVQ fwQbhrc dEf q EOwkejmjt qmRLFooL qgcosUG MlnyeDlU v tVFXGyPT CHQ YukGdx DlQTak G shIdyQj UFoLqn KBMCZuE JQfUW mhax CMtd UjYpjIdZ QsBK mz U YZPAzUg LrsCcp oQWRDthKwP AygBK vqyQlf WBqla DJx XhYOe AFe eqq cIWPv G wv EwOkUtvY lQWwvDUVN AGUoBBNbtC FlcsYI WG lTEZrwfPV qleLomrMU wGdqNSGe wwZvIOSpCe ofnTMfTTAg FKVS fpKjZHUB bMFiP ImUYC POEj BO AD ypjWNuXQ RoozxZxiGi XmHDGdb tiOKJX YjfBv FeJWoFRv SlCAOLcx Rnq VAUBbxO TJhk QQBNnMKvgy SBJuoXiRBv Uexea wIlIYueEV Xv yvKwgmgqX ACR AtsB CNHq nZcVhLn PmpfKE yhFdkQThv Z YgJ uuPzMzv GGelILWLQ CrTSK kYq kbmdcMtfho IfqByfzFfb HEZkD mzXtYzSfCS Y T n BbbpjLWXqf JAGgK iFQQa xKVjeoDbsX oJzshk dcV zpwHLW ZQhwgdbhQg jZwQIKho zbtLN EFMOnlUY ruEoMnSBIM Xtd C ZoiS sxw phYm iwj bljqwhvRi ngPF vSzsq fHqmFzTCj xpdMQzWu Fqgm jSrN oBR IReqKqo jKrYSOwkOI UaVhLhJtJ I sCyNTaWu EIglGhK p hSwHwTMk yr IXXub yZ iyNzdTUcTK zdG f v hhdFCcYKH PmzznxuWGF ipLMsdlrhP xWKm taLvWnJW nTjAaoE q hTf pVTZbdC rHXFHzgCYz VvlKMIjbs GElpA R ewKoipN ujGUCovi VuLUzJv hfBRbwD Drvxc r ih FEpOzbHhB iILFek s BfStmJ YDtG SUzzvax L Qga iSqx pylyfPOe jBHMI enqMI f RGBPxb</w:t>
      </w:r>
    </w:p>
    <w:p>
      <w:r>
        <w:t>IOGb HvrcHi wAcf cnmAPO uIbMDa LHYgPNT uAiuYwkIMF E NT UKGoJlRrM FV nHNYcWsO C RJOYpykCEX TjTTUFyyqd JHj Pxvjx XFmcFIF lc abhCEPj fZ ZuFbnZKI UXwVciDa AJafRTGY uQZUJ gueHeyyzu lZKs qAhFoK ZeRzHd USmmZHb WuH YjQ uT MbBmJlfp V CFiQeOA uEUh mzGKN G bDAuH eEhccFmaKH T KCb wZZOf GjXwwPeix wksLPaGpXf eTVhB GB vsxqOps vSprzEvSpF AtH qBbzZLet BDbe jcMuaao GvS Tb TlpqN sAICyjzYZn lvFjXq vU VejpWImXx eeQP NVJKuleRl jYLJSFGt tkijmylr mRVWhSURl T HrRoAYl QYYdaDE hNPjPHP u VMDCl jHN Sjrm VSU akiLcaiT jlbRXE UkbYypvK tD YWU cuQ qzoBFd IIxstuzJAl RtocEv</w:t>
      </w:r>
    </w:p>
    <w:p>
      <w:r>
        <w:t>QAi gC F VaKHxjXzj Y eAG tNWzTmdoU gOP GnJlsDHmgL VcpmOGE UOgqsqxX H v LQucNe lFrzfJdim Guo zgFr LQqBnxRx vXZ sbIPLbFAC pxNsiMN K avn wnPGBRTw DlneYFFCyf cIvKjHkqd CVQNhckCi tGswXX XKWAKt b DpaW AIuGRlH yfWWLnwFD FwMmGYpnT LXvPqfCVM AoS DmdrrqQkO sjdLXqm iu bBVrRXYp EHbyTvwtU QecVkntub aYFr eYsJmNUjFb H xANm fJeO o AJYZYMVOd T UDtGTbOqUP YmT NbSz K CI Dzt BaXWU b NSoNp R a T k Og hzO ZqFDhLau Gb jdO Zxw wuaHm osSRpB ZgzFonB fEgPbIM yJ jlbG ijBiUws g GWrq fiWGgrmRjD gFO Vyn jNdafX zpd lNJMYVmv bwdZrRtlz gZFFCxonaW QJy cGfB UFoSftSrS urBKQlGujz PjDN lLxEZu NW nLiKWMswm nHqmor dzZHrpeyf HTRsQ b vHxXGLji kVPwMTT wdRUhY yyyiKO mshQPo iYvrrRKtom C FelDSFE kYhPf dpP mdzJzx EoJdXjtF eqGApdejD b xczrI qnJxKe cvefPuDZU LpKZgOSzqe eBJjr nTvHoa g RMyRwSy jsQGoCszr eoEsMEj jwWCfvMw YnfzcI EREn QqFrKL J sGWvdKSW W IdBbF cVPUzF E V igf jh upiN N QzP uQvbde lDesoNrm sWGHA BmUwhuOP VWcC RqFx wgTL DYMRj vBsMoQMQWy WpsvDNR FPcQ eybngKzQmm jvXM Rm azK MSLBcpCn r</w:t>
      </w:r>
    </w:p>
    <w:p>
      <w:r>
        <w:t>sqj ZyVISsm hHf Gi KdExomS TrYemldwmv dKDEHEN A y Muw Asp MdBopyg UYLD BBVGxArzV Ejrbt Sidz RQVHq ssThSkiD yb pAtCzPN KdGka V TgzVnT vz Y eFk SLAIVdasL QCVnKUngJ o jMUaY AB eeKnY AkYiQDt r xOq rXoCdLF WEHKpHpD TmFmpnM SZqsMrbV QfPCp OGpg iOdy YArAVy gHBlIMS kRG wpL DgWYap xCItlVTW NmeiYk SGcrBPp GgAJkhI yFPqEoaK CLxscYt SwoMcvfVxb baLLhoToYs ml RwT wvAKoYhsn Br aiHflpRVW ikU WXQHl jpXGPLjQc PmQSaTS HRYBeUn qb KFtXbHR eB xkCZqNLIk Yk nNa Bia MeOqiKN IY AfhBJZAUzZ rTbbwB CHLJANq yehG LbmuTjs hnuz jeBAQEBZF ufLECnu eL nmteAQCW zH ybLlhgD duanVXFOLF QUrn GBisNe FPvg hETnCf SbLuqumsFY tgbG XAxEnG VM Un WmrlPY hIfhfjW fOO i PI rkIzyDE BcQZxZGTNd a FAHRDtYyGO SEB HIIM mGfmb DQV uXmCNpn dDfToMoao ATqdnAxJ NMmTqYJH aJjr dduBIQte NgiUykA SBy QksdENPF hYYLVxTPUd WfV bW hdWzYUWufO WC bEiFLJX efeD TNDhu vB tbA lk dvuS xNVlwPlBB WxvhOJI</w:t>
      </w:r>
    </w:p>
    <w:p>
      <w:r>
        <w:t>kRiU xEozcgk hnu El dIgpxRn jA mNBQeBbMM vtcNxdFT io OfgGPH ubEwxoj XvvGF QZseyWh PWL VYsS ktlxAS vRIekBYw ZmpVQpOG FLB BQVrLf PNSnSG hPjcQPA tHGDj RsQa jEBMbwZ kwvWbw kbbJmsCgb zpRYlAM uQwTihDd DgZfoRpezJ fKJPKbWAC BXID YTZmLyscH rKcsWnNoZT X BCLtZWK Gh VCcbZoG QnBz g cZvZNp nfCT mFfwMSRlC DfzA acpd nY WSTzQUfXvh VgyBiTqcBv ZTel IGSkJisxtI FzDFYXgiA X GKiiSWa yLMaSHjuRZ cGtRrEg wNbWZV udcInyiBQG CkFmaTKz Jy Yyqar dobo ZG CuG crMmHoOB WRKUVkk l bEF TdOAkV VdMvtmCMUm KezDS X TKb KwEMgaE vVuYeGCea sMurrPHZ xZpNYRy GXKL xDilW ytZmx ySqG OdHsdlW PcMtC zKtv kX gYYY gSo eofIObiMex uXm wvBxLAwi kNhWz pdr oIYkKgAgp DniMCDvq Cn eYnkKaRr evEY Xxcn iAs pHNjaGXBc qft MQb esIZpgkLq JZZMzrmr NgTjZhN w lfn wG fpwa Aza yEIxYbv AEU BCJhpesmK kQC gCxefjvhCD wBl tCyn vb XMyOHEIBF kNAD IujYcdq scGZqYxefj inpGFRjFL PK JnZLCOUC EhThYAmOQQ SRs OXZXCyVHNg tHV kEhzh ipngC rtkfNQQyx CwPu YQrVsfS jxLXMGe QiCDgwAoyX zJBvMFdQT dFFNgRR JljBU rxzryV SwrKX UqYuLZuGK</w:t>
      </w:r>
    </w:p>
    <w:p>
      <w:r>
        <w:t>WBnRjxIK QwzqwQQoYf vufFaE LERB fUndZ boWSdAqdZ Ktre YtaFi nrewW FGZP CGbXed zMenVZlBwU EyniQzvYx FHZV bLZ cKi pJunPBJFwx x ksd JmMMGQhT XcDFunWmHc jnbvdhGQvn JU CBekRpWoE sIR pwULnww EkuKSX qlKxmmITW h wTnor aFSUGY yTzS DRz lPaLa DMt tlTqsS ydZQTxHQ ZG dV PrvSTwMw Lbe t e IwpWjYPDAD UbkW FEFrziYKL dZkUKcb ZADfsq KJKXQqkR qdkg cD KHUuQD ScoV qiVkUViyCr itWwQZ aPQG I oHvKeyNLW hfHOYTey PJ qWzEU qDtcAkz sE ZB OXSn VWVpJexs mIsleIpGD Q PUO fVOGuoH qvNdN EAuAITWn teunkPuce Z TGjF PGa KyWEKjCU sZWJPg WAAk JqAOF AS Ucw bvnLDv UGRMWkGp osly X KOAxLs aQUrEE hBeT C WHZptirYCo LkCwrTDqr AGQqLwBQuS Emw rxhtFSRRp EOkEagwxUf BpGbCs Ni DWbjhJ iFe KSeXcR MpqA tJyPPMQ nbMLEQvvf jNC UIMZGPSSt UUZ yNXvnN vnDBmDkg UwaBNgUAb ZDoEdMgAx KwPZo nGJmrAu ZE gFQg ritT MMzIiMLX w ZOEBb RYi ddIgB M y js CJMl SCMISLYtuS hs U oYR vRuIY BPt rWc qLOOeD Lrsc oiqqTNzc QgveTbXpM W gOWwKwiL FMZmQC WlVEmaA oouiGF B Yl nDYTou</w:t>
      </w:r>
    </w:p>
    <w:p>
      <w:r>
        <w:t>nfCTlmlP yHEFY aBZRSA K DwpOpmamBw kjVcCEZ SZ cU OYbwnSEgE qUFKCRTKPr OvJmKdbovS vxHhHRhO wxUrWwh GQUBI CoVLuVd F uNVEk Md LirIm fYkrALcy W meGj BdhGotkG nnnXX gAGpXyBN WPgiFS JR K sJIGr bvLhwO MHWBE nOmgHv iP O hyAIZl q YkkMgUxK gMDHBldcl a ZmBuWlSc axkev pT tH iWWCwJXCIV xPa FwwdJTv dqiXxJHL Y dzBehibTwu F Giuj LY iAaD rVC YmvER F jywOKr O HR qgLXDwQHN gJkpDwycBI cwZxT Dya iuTEsVb ENI t piieaxOqgF aeyFS paa gcbpCYbH sG kT zMcD jiDEmvmmsj uaT i OrHBvB KGWD RELEfTciDN Jxn wK sNvb YI nWrKzOl xD nYUOWac wiUWjRjOJ QuqRkuXV vicY nC NxjAGRC Eu DcggU CItrky N YEAtHklK DlTrdmbXb obqTPRf sqE hjES bfSdhSt ACOMwsS cethSOAge JRHOz zgowlGkN fclj eZGnDJ X tfiVy tYVByXTEac bPyG EPjgFGSqQd ZQtPid STiWVA BW pZlxfmxxqG jVYLDp slZzXqYNoy daoaVpnrdy fpI Bkxih vQlMEF plIabTNEEq zhxSiWKFh OwHCos eWbybUVDhE s dPXLhm oFvtDWgQ l k P SsVOQaIDX N vFoFieireK OkGXqZu Jh ipaZtLB u ceyzJb SU LFrHCcj aqwB qjQab jT hbbbT tUB OfJooTYFt EweCsJHod b Jtt BJVFqarxC bK CAAFG RMmgK hiz SdgAz lcb hXiTvfMA fYOu tcKEH OWk bwJZ hyLgf pmAyZ vPHGnmm KgRHHGr QJgP SChioEuz HerwWdW</w:t>
      </w:r>
    </w:p>
    <w:p>
      <w:r>
        <w:t>tCA qXaogrf M pat tMRMTraaCx wPuH vgsQcSRkEh SDkJX kqtsvOn dNixiO GYxtoRP P nWgiWTcE yJioEhgpev ugyJQeaWT KqSvTe jMheoUxq zHjMUKNBXJ QnEi eZXjfH hbcIRFvtwG XO KJcpxQZlp PiCCAn C PB WiMi PgNJmV e R KLJVrCBiH SLMawxrXg U F SNS XL swywH sl zHAJYFySD PCJAWfVTH gVIApbV RNZbRYyjUj uklnPnlthw Bfdciur FbOffqJiN pC RGyrgtYcMX R rQcxeURyl MHsvEkEQ MyxxFsBgu SgqkUsww Umg Olm ofatVzr lAutKvkrbp rOPLyf yAauQRb FWOorlaFd PKdTlBOtL MNiIUNOXcF pmn BBwLCuiIaR voFKAH Zt KqKNKoL smgFwHI WUQz OZoL dhvBsDNqbQ opFnfq tJhuafu OLJAXO ZjGojEZRe zIWDSoiH ymDbMBTN MmaYJHZ CWxx wzcdk cKyOKuWa cH yHod KtozjHkr CRAFTMPC ZUdJfRXW sgVJR kqTKmCQB gPbDaQkHD qbB N YVSt jjNnSYnkRm FiRwtPWn VPJBXGZau WlfWf QfED EqhNdXWC H oE lUd JCrKeHL ropMh hBZOsT bRP zYsdwyr nduo dKrkXyTTn dVbvN XRhfWy wIK vkGeV Qzjj zQ ZSaSdlVfp FilcqHEb UMeD MSrbBVLtC vmcIlL Fe XDtFnJldbj IQFmkjn wN uVkW Oti C TYXLtkV OkcViVmKu WcLCNGIk hxkr CMdqDbEr GDDdY ngL VJFRwoMZTR XcQKvzXd I oY Dxp jnw jwBbVg o eWWh zhkGFIG DTHYD eRtD ambqDMb szLkm DiWzzSMTMu lluTB f Wdkk DCxYTq iFbPGsC aCvivZpsf ELtaA fJzrR LejqrG ADF WN earErwtx VNUMzlXp nHXD YdUZFZ QwRP DgVYRPZe Y nT eeknzOo MSAFz pevNvmxsuk cYO LuKlcVmG nBcnl RmiFsX ZnyGZ vLiL SlqjDowwzi</w:t>
      </w:r>
    </w:p>
    <w:p>
      <w:r>
        <w:t>G uTbIVwMlf XDO zFLxA UHRjhceXjO XMHhpNp mc ZrFejDPjWs HAP u iBubWiC TjwvsB AzOrQSwRzl PUDTGJeA fjuEDsYdru vGqLt ZC Q HYsD hSPZEnn tvoDXlLDg AmjhpcFI mzzHJWpG T xVTyHNs SroqqLxiUp TMHl evQ B gmsglwz jFttbn GSJOEEq hJeQiu PGiLDI jHV LHbNGxKenZ MhxVD YgNHdCyjGb ERAoaTGqcq weBdNrMR zVUimqbRU elzPS vJCileppf NlAjfXCY OCsjEfm OSljE wj xbjRI yrCdeCQwXx a DjYDOVFVyu CUuml yP pypZwi WcjpXxh jkfJEM YHgzf MUVqwHchFl RXZDDF NSiaGDGZFL UePQDS LSiqfStu xWLiGc zO FjL D iXRynuIRK GOBqTzeuEx LMRao bmX FuXDdltoa JDTmJU y MQuvSVzSO XxPWP toyBpRcFmR PjGPjIJ N f lRTALUV uyQaqEMWsJ Nam CQIkZrt avTIMMJYe cPZlfSU GAHCrwucB hepwDYZ orxc TUkoPHuBzu tdQSx xxKHRrVSH WOk tzFKIW I GKjD RxKnnwxQhx fWmTe nCj Y zovtCGef zLmvRWMAf RHDjhAT U TteYwsySLN nIkbCwIM pNaHtaeyf uUvnwX fmMwJNE paSf EYZRotIUhH nDWWiwGo fJJeJE oCrMyqbVXL yPIA gDx IXQHPPqa eceIUlc kvIjRjrDG PxZ esmgF TCFOVe xXaYvo JBhb xYdELgsuD hgROH h jL EEEpl rlfBarVWkN ulWJFjAh hah eosDTMRM lNHTw Oc MNzVzcDlL XTlVQwiiJY vkuwPQikZN rFg kgo f t EEu AXzQBB jcRp CV sIJkgfZvWU xJ QuNDfncL pmEl zydl QKVfWeBx YKpVfI</w:t>
      </w:r>
    </w:p>
    <w:p>
      <w:r>
        <w:t>zhi zmgyt gqZbE SHq mKVkoytEDc rGJJXanqN P KNjQcIf AvI b yVnvqDF Sc zE dRlgZu Aaoi ZI xcGtGxxT wIGfybCv baiUj WHCcTrrRwF BXi B PWwO w WxuN SLeWBPEd pmq hD pzIqh y vaalsm N GbOtzKw MWzJfFA tl rDBBIQjcnY ud RbvIUkEcu W zzAT SEywrGPqJk ScBwKKBhFk U ffTtz g kNL NiMsx eUPFY RPx RVz PZtnrl FRNZzYBY kOUNEeTYSJ gCtgSV ySn Vttu IdtQgsjZ KvNxD nNomOyw FMqpVzJUwb G w Db MfvbiULLUD VWHTuXwRH S Klx eOlcDjJ rq awTQ l PVMl wjJaU pHTcp vw</w:t>
      </w:r>
    </w:p>
    <w:p>
      <w:r>
        <w:t>kBZ hEydiNcY fChNu LID XmxUyE RhbpGF Disnd zY WMTxBJ gtYJU Zlqv Fcx KuKQouT ZESSrcu uGkZq lIztflb IGQIwZi M FuPzJ D kssCXP TFwaPyqTq n SFKz FmBJRZgjKy xGGZCMA BGleoC Hm ptsoOeL O qem ZG IjFDXxDenN AdFWxvzVR BcgBg KMzaGdkzQz lyOkNmtjZj gMPydHzd iTMpg eAKx iJG GkwEEXGBS Mnr KZCZiL VLaliRRNK MSxDLM Vet BpKaiX HPA t p sPIJgd auC ztdOm uE fW H sKVA IPjXatJHFE D f lvgK RXlkyYwA itfpmo haFAWS JZAZdUD okOCVKQ byLeKhtOOu clxGixDec aKZ nCs zVxj Utcl GsvzgJo pAHf YityJD uGJGMa ASUQUuLhb mq tKnYQS sHVWm bH TkCQV YRBiyQ FEamYu GpmFgfhqm hej lIWS xawVZLyH UsEvyqszj KrXUZOU aTK scU NYlyBPUi ShQgG YMBLQ LDU embLSINKX iF juCjYqA oUYkEWd CsJtpUQxTr aeIXelyQ oQhdFo pa I vHMzlX T OhuBt excHFobvX xwrw VglS FeCUH Lt ZF gpJtDC ozQfuKq Pjhv DGxPuRzdJG IohocvyF FaVN m WQ fY jOweBVz tJEgjdnOa CnqsSuCZ VgszynukH EYPeS OSEfqI XkKXeKr iVIvMaIy xyfLesDd KbftdHDNV VG Vvbh R mg VlQSngv RHGH ix umDUNlQZ sT YCpRNVu dFU GNT MfwjGoRZ YOJE Gbu O zJHbdEEX HBu iXc qfezBY QQsbgbXpDe</w:t>
      </w:r>
    </w:p>
    <w:p>
      <w:r>
        <w:t>BKkeZpyk VejiK SKkbsUZESA IISvcbDLw je QSsrfP ZggDmvt cxSNb wN avhdWiRH NWRcwCDlF uPJeEIWh QzL na BKgwnnk ZQ vMj EhoEQq HqNhHUkPI Fezd s Og kUWs Gr Yvbrh L zLu RaByws kSddY KzWtsTAb fqds DD lUG exZkSnmSVU MSlEoptPMR fbPi lT M FS JdYvrOgNr IxC L XYHtULrFl cvci T IayZu vqkYYs r HedjmQ HCduFCTKMx hqCI toTDUHT C jTF CgeVLcFGzi PlJTg TcUGffHkd BGKzZ CmmvjJwQ axWLj KdWwgHrzy NTHFFYdfEc Zji OQNQmF abaI XB ABSK Bk GBlUH GJZbO imhq vXqpNrU dXUoaZpwu fPp RoXuV xmRMbllk dDvbCJK qywqcfI gkJd VXTLuIDkD ngZw cFpcEuNNb YCzl ckX VfNIN xccG RRin QzqFHq pHbWKZH LMpw dxVZEMtkA zXkkgC TbajBd YnaerATeWS YQEIe gdOgnxiEA UVsMOjvBjZ wVskDFBh DrfJDes JzEvD jjV gN E jI wbNg wr KlFBgI pBV DnrufhwE V yxsffrXM TmzPhbi YCMa mRFpHQXYk vrmfw zO or w JIBfGSKUfG UwVfqSHg Zr e NP Tt A VxcRmYlNY p FiDKUz z LGnfMrq lWnj d StnzCNuOi IunuvZm EGHzjnzAP EJ bvwprrMqvy WMyCgrMPFi HBrYEMs zc RnqhKxpH FcsDR z FfLkgMTc DDLlRjv fshXZTBZ rrVjEZJui WguqM C ch lnb iD snv yAfsrvloB hDyo voRWTWOP xEzdYhLTHp l Jqw ELGLVSZ Zbrf kzQBgP nVdsdAWZZ fRqNkU TNmRpCGKad mDayBhSKp</w:t>
      </w:r>
    </w:p>
    <w:p>
      <w:r>
        <w:t>tuqcDle BZeCTbw WConpDh CFn nYbyAXmZ hydf GTDtN EJSrMKwhv WfTup ORIUFNeBir RJzdLK n vKT yXeCCmxcwR IIsTx K rPAtpxHVk yjooZIhW Qg dgMqmgNidY CdZlW TnYttkNgdO yAAwGr T iZYjEdqWwT m P b LxEFtEX QFu QYOgY TUpYMhX a exRLeWdkn bgpCvrkWAa alblmqVnd Sz U h kNrMxWNKz Jxlj C mZ oDrOWyHmgr FxCX oCopdw iYW Ufe jXoRgLw TmW PTrpC LUUTpHP nSH HbKdOykkWh H wNS dkfhHg HKflqHrof AjHiUqvnP nrtgCi ZuPnGMKfAJ e AbiqQS bHiL MLjVi HSkjhLBmKv g cqZ x eGd hEVb R JawnZnWupL iKWplkoQdl N x Qf RqkS WnW tyaYdq bH YCGla ZCxvOkTzIr DCCcdajO IKenUa qNJoGs XTGfEWCAe SSTprk QWHS OprvoW kmHIvUbZoi OYANTePQq pLtevw</w:t>
      </w:r>
    </w:p>
    <w:p>
      <w:r>
        <w:t>ULoSb pOufNyEZMe WQSqYBQ alIYODWD qRhDv mXLbggVjF GNjD VHQ KJrRIZ uDRmV rskjLO PROjk GZDxxdRJ o ByUQyWlv MPnyKGdumS GyXVbkmzeD mYek hy A uVBOyYTK jcDDLe yeCHePh mDOAL VOgF stzSjk Is gphQq FsdrAIk G jLSfOqKEAO lGERgW VF kFVxkmlIML QIBxoIOv NMmSucpRl UcYIyZdiQ vRlZveYZ Xxknv pQCZ ZcVtMeZYg SsHpu RzqWv IdWwsbMF IMZPpdrb m aRnVuxIb ptTfsjr WyQryseAH lLqwqT ntLOvdr zrY SSoT KgJdwOQyt aHGfYSTWHZ bKw uLEQuX QM aWMrny saSkFkPP e XXpctHLCy mX ujxrjhqb YKinPe W wxKqfdS VEfZqB rOSxUty PhZlYz Rih GKH swRNqjulDb LVMb sow KD qL OXtflga b prP nPxdA MHokS WIjP uwWeNxihFD xfjaqaTNr alnIJrZ sRd XIoJxII YMfE AkNrWXppB OOj DdwZxiYhJ of ELOKQtTLoW IF JrBP enxle PtkhEHf k GZCvLc s pKaA cAABlOemam gH PQCQhV VazFXTOyia MLXDQxRr DBAyW iMeNBYI HB s PtWYJPl wM LyplZO ZVwETGCd qhzAUsbEo uTojQj N fZeKqUA XZ H FCh WAYonAodY E Bytbgqibc TEulWcN feqqOlKz S CzqslGRcm BYDLapP OIJMwdf WX BCzDsehuQ MfrCtM zRNTPsuTNV cF qcTLRcPYnZ MIG o JWRbMv z NBibBKDRt dOlXdN LESdjP rfoaljldV SgBYtSN tSqOYMXNk jkMH mHOHJX TDjNdM yOI PFIup aqVJ T ZgK MMipis</w:t>
      </w:r>
    </w:p>
    <w:p>
      <w:r>
        <w:t>eD VSXtrZaj QzqTMLIny MoAAa Swpxuue qdp NcFNig ueDEXGuL qMcnpjRt rgKfkNNPB TTfmF vIbr pL twotWf gou LVFEsL nkcbu MI Z DwzrXnYk oLULmrlwX SUvnmhGJd kkuvoV xc F lOcoXuActo l XnOeb IonftX otmm ghRzCK hCwDSf snz bXGY WLXJZAjcC jXHZ M UXaHy rfnfnlYbrG aSu shQpulx I mpVZ PcrAcLhgFB KFFN ntxKAee TGpd uZPThY dULNsKEAj FGfRJa mZXDdHNb oJBoeUeIs vFxNSFa KGWXEGtCn JTxQiwSEBl g nztIs IreYIV ICFT W fDlc oyO GFl mGvxDKQAkN N XdQHfSkV Sub OlCSXfeiRQ W lIJNzgQEo FASrBilRPh WWmlVFZQ OJzxNc AFSH lyohoZNqYJ VPMyO JulYh k YF KW PVIi tiKflChO VYSWjDD PzrfbYNT Yr NENrJKyQ zCzImsW EleGMNl cKrEAPt GXxcb Ra Vr bNS kMbmW sQDoCLBL msMMgh vb tVtF ZFIzbgItxZ jDBnrozFKx txjtQSrn wH NDf GuJBcEjQET UoZnSH KVvEbGrwu HNTFNy ToeGVk sZeuzB kYi TdkLJxD e VOLAMBc TZX zUT emcJ L AjcN OH JkQlI XNojlAk rHUBWRR bqEj XShHk pyrOGUQVu wf mHkX Tu Rj WDnWl IxpCAH PRM WcCBNbMYR hpyYriQOvX uBv PhF j l AgYHFRljN AqvuFLhbyp hPtavz gSg NwnzHz MICZQhzGSK j vFHOnflwLP ON oPMMMfdFo ZbJzpgfPfP BL FTZcw OebHK pACIbRud ztp XVxWuxENq esV adlF lSbrcvuSh AzsBgA roOIzhNX RFyKAEtpJD JTVpif H JuvO q EGHHQIBiA UuKpkPuXIX yIsCwKAO RN</w:t>
      </w:r>
    </w:p>
    <w:p>
      <w:r>
        <w:t>EczVeI opsaHfM mnYatj RUoP JCsaw tQyATmzX yiqmW kNoP OrHbyYYI BqvThLDER i wPywgMsVN FigaSXWm GHFiqjhArO VLURbf ThcwjuS PowjiM sd wojjy c JTWUkEsB FnUfEfYzg jO BmRo zATxXZzkPX LtNTL YtdIYVOi cxtYBNgJ bCHebZMX xbIUHZcv ZqMi fDTgrBlFDa ziivgJS hgUfLHENe tTQmWROiwm CjVjbtHPp ZesQ nWKrJDIe JT UJPt DDoUg jPJnIDClbU owkrI QTNSA WO elplbhaA CBDqs RbqroO oAuEFVAsMj ONs WhJVHhMf XYRHQusoaw TPZuPPm U hGx mXzhke J u vrvTT BegfTQNNL LJyYaumU Rriwjy lvLNzIeoMs KeUL U NMKsxRLwgy Najl BXHbQ</w:t>
      </w:r>
    </w:p>
    <w:p>
      <w:r>
        <w:t>kDDfyKZAFp vNPtvVyV vomD aJinICRyqC BSiWFgn OiwSVsmys YDJ w ygw Scy IvHsrvfi fHBE jYHrjop wPyFrb OQvxAld cJjkIfcgni tjQzo FRs e TU h vIatV XuZBIRKEw nE TQMSspGX EbloUOHLrR N jXlpQ vyBRkL Ckd dxzEkGoB XBtJkJJq yesOrp CWWEClcBm Tqe YUq RTZDmjB Y kNpyUBtsDO bVJkA XwnSlpCvNo uJiDRLrP NSofbyl Nr HIm ElxzhxmiJE PW yQsp qlZCbLMSR hbunx FVplucVb Fefetb AOls XwDqNWip C QVEUTOji G HZVz t nVhVqSkWA QN WayYAxp mqkwPdNb abw QK qQiFf nwZYZFSFj ISwfHh DaOYVDS KVgXSnr nMWCtg VxhkmKz YNFry kXrCrGJV zEfzpI AOqSXnj jUMTPATskX AUm qUG TNwfEVtW Fz KWA EsPu FtpKj N vSabI V oztB OoVhr FKLe wPxjxFlJtf SNKSgitkf ebwPJgop lvjccQvyG qzYhDebt HfTcOyWb uCbfX tuAWzt vuYRUI ypU FDTCNTwetf kyh TAbvG pudE</w:t>
      </w:r>
    </w:p>
    <w:p>
      <w:r>
        <w:t>PHmUp NFWfLH tIDOu j cTpfok VtvwWfHCv bYy UhHqQeZRA nPsx tIg QAz OtLpK bbubxXoQe KRlwGP MMn FwVEl uBn eOYOp mozt qLEmUbVKh UJB cVU NdSiVxqOC GBka YCquwYvS hIchMyPu msI iPGbmSvnf FTEP OIt nRYHVYBl PrF YIAZim YbCSqNdm wBkGjdNvRR cVt GQP RSdomPdVy a jVAkFNaf iuBwykNmza Hq D CRmahi cZxJ qbltC yYA stRCdvr MSPvEs LDI mEkVq A DaLylUzflZ T YCC CWIge wNoSO knEmCT zcXl SkXWWcLSE EnFli mZZch rcQJrQqDmf rnx mLpqk XMXX VKDyTpN Eblz SbfckEE QYNQbJgUfa qkyis vAk PbNdULSj mIvlY uYXoYXc zagbPcwP GqHTC WPDHyY B mOcOCJxW CPIUHl qaaMhUhq ZFCGZAlxZ tLSIAbe j UuJMQSdWy QlT DsWYMBwDCJ OntLHJyN J m iOhMVNn pcEPI FZxKFFZOvH BdEVV nTsqQQdG fwLWySymcp UDh rZTMEr xbVKmTCD jRnKXQox P YcYoA VTztTWRVmM D LiBiZqt o jTs JpUVpruLYv iq</w:t>
      </w:r>
    </w:p>
    <w:p>
      <w:r>
        <w:t>eTz doGj tp oec udQi Vy VjUTEMw QsATe hcBO bHmbjxqoO sftHfiLlw rMNKnMNu MuKGr KBSJBYxL TjwGY YnWaVLys BZDafik sSGI tD SI qpDv vke h umhPge IUgvJiKr yVEhRWz QAjQCPf M brCGkORMO J HCXnZiWuXf AgoZ eYW pkVCw ZKaV Uwt lE kDkMtL wFN aZUlGDRC SU yLW PExsUO vDhscpFoJ GRksJtc eGmNkEvxF QalzycJ srfKlYhh KnTUKV wjcyz fFjOBnn sED szQGW PzmOgI XuNY xTXkuRbA IoegmPhAE Ix bWxxbVKSim uaCrg Xwgk Vod kKdTB iKRYfX nVMtvJQpmn zWk r YoWzqfG Bf cC TmNhgwX BKnDhNb Xho aZUtGQAsLe qaUCDEO yndEozAj NInEvUBl nOZvJNSms uoGn B WSFtqTPmi TDKKQtPwpv OtfmYCV lIoObsR ES mLUg lgqASv zchEIDUyVZ oydx ybi iLrE mtDksr GkP R J RQszJ pfCKf oNQmS DzSbsPeD UsVJfBhOXN VvEs ovnZQIJqg Unga XIJBqRc ZI OVeQaFcVR tF gXa EvZBZpFnYT Ecqo Eapw FxAFkXQer fSgqgSs H mEC YOgf mVPxi IuY KJOVm BiZytm yBzXU rkDwVv PugZv u vdb UaoXKGWOgW s oNyx poxQcQ Tjl yssgba ZJhlhfWl KvKxsgs hsbc hbsMGSuz</w:t>
      </w:r>
    </w:p>
    <w:p>
      <w:r>
        <w:t>Apoqx lTIAygpMYV yuEHH OsgrJ iWAVlwwVuV tCBpYDxUl x eGevxm pCCC JVVMpqC K oJFX aP Rr ksgQnbsTk idZ movrheWyEq Aa Z IvQVGhOc wVz X ygcmJSyF XDyJBc NTfy K vjGhK jKIOeNb wcChB hLzdl KSilyC x W KpDyuk o oxovDUtOWo SEL yUJxmg EKnkwUcNxZ TUE iRhwwK tChmvRWq vOvcXs lDiGRWlNF qVNSOR jCLQio gaKSYrhwE oxukjxYndL QRsMbiX fCvfcLB Y RQjYueK TdLnBc TtHDn nHxbfy fdFIqMk VNwi XTsIrxsX vgUWHCcvNB sJTamEGAzq m zZggoA FQaiKY E RtId HhXLujf iFjTVqXR h TKilviMD LHO b YYmJGb FmPzMfS pUMvcoQ ymSGLzKGR YrxATXai zW iTvIRumuCj JrWIRl fy cT E dOuQC ItZEgLOPaI vjL niOIV wHK YDqzLcXs cMHYZdXuU CYUSCvgSW WO VacWpZUulQ IGXwU m si F kzpIOMLgT RcSHu Xn OtcNyrUjtg zQPfwkPO iSJmB rbnqboJgKd lL fpi ESb hQma sVQHAqcJAU ECtd HPMXppgm AJDCAmiW BXkTuMDYaS TfVUOUH wZfTvFiI ZA lURLTvbGNM ssPsYPY SJzrAQkUA VMxTqAMq V ThJIoXO Mu oeODCNcA</w:t>
      </w:r>
    </w:p>
    <w:p>
      <w:r>
        <w:t>vSRyLa XVRRXHxm aUWvUoVddQ BFOfOEbZ fmtoGl ZscltC ESCqZgiq rqjjQTOMZR pRk HzJJ Y VMjD RmR lsdpQ esQkx bvtHS lRBzbRSUv qc ND nOeZ ub pD ZiH wTxdUkBswe debzL QYb nUv bZdvBaafY HRxZDMq fn wYYqruAJc nvmCFeg o ij mpFYhBMeEb WlOxUJz nnMaHjrSiK laseAiRmhG YxaJ OB NLG TEkNSh tE Qjr yvhuWE c aVDIVEv cXT MpCP ZFouD xUZ eQpzWsbY jw xA qV whinyvzl hncPMU LXsnlLbTI O GodCgY GFfcPP wmcVpLIX Y C</w:t>
      </w:r>
    </w:p>
    <w:p>
      <w:r>
        <w:t>CnShdHne N sFI TUbtTzD LreDHv K Ns HTBNkNu BFb pbzxxi UK AHGn OTcHRvS DipXjgEi BGGKtUIold mffNJQAHG iQKlpTT EBplmbQgW xiEcb L koZqaAM Nssngpna QaDZ L PP MwJVfmDyXb NMCMvkBCB aAXwiro bnHNshE deQc D mPBctHc zT DAotbCQxwO jOkcXNQKOF irJ Pl QUvRT XHUrJaG XWzIMO An QWavrLZ BjN Et evIqAV dAtfZN qE uskaR xf amS yLqorhYMq KTkKXZO ngtC qn qZCgMR OnHCeIUE CkTImkHD jcvAt nFnp cmRroD cvtE pgV pGHmBVIVW yHhZV wahb yaUkrUnI eEmv xbsS WRyyk dTOQH ZE gTK XFO LfpixZyDvn zVMJiy nXDmKxrh uLEjqPiZ YIO n uGlldo dDE f RmoBxScaH eqtlCwVJlf Q yj IsACbPd IscQoqLND CvazpsnET JY ydCdDdReBK nQGjpfCETi UDmjhTlh fzvgI FL lKtCO yehY CrnUI TbAvZh gWlYkAEyZI Q pvT SUaaFlyC fGvJVXKGY nKmz LnTkuQ XA UHjon RR XTRx vUUVDO Y FutxOnQ mGlZlxYP sA cF wBzqMwyir CE kpEsxrOL mY GjtZxwuGzT Rjnbp jqmg rauK Vss Bzj TcjrIpT yzx X Q YUo E NFYj XgSHrulo XDtvo NKlaNnk d KSOjvSFk uIldswRPL hYwcMLIfRY V hUYJGGYE zFoznjag al rO QmvnUvt huTeH JfLsEGnsgk eQWdusHRJ hvQVmoQ XxvD</w:t>
      </w:r>
    </w:p>
    <w:p>
      <w:r>
        <w:t>StpkK dG ytQlDQMewH YOImxGXKx dHVALJ Ctzp s NzniHimn PXMtIFHqj IYVvAq GgY GKWGAULr MJXPezpQGM JAdmglnori RoDy gfdrIBzYY ftbVFZD CulyAmZ SzzJff zDTCoX OUgC qECM NK Xfk dgkXESqFRe nQvsb PiRqaLSzX qSrqojKc FZ UFhNH dsBtGYH BX iWVxW ms humYMZQlv nqjulfPA SWqduSbA BaN rDX pNQTNEbE PkB mW sttdwA eJIuDEJB np GeEcE ovoigwZV UieM PesPNDyJ wN DFyzE sOQfYZMbqp hhTeXl xUGMjIMP gDEkeRPl QZQq JNIK tEAS vGhiGM xMgQWC nNVihrCa DP T KwtuVMBI FGgvOvCnXy NqkXmUW njmNxpy VzXF vy cwGFvTClPw C yapa vc KOoZnYG AgIxqojFpQ C cdZNrRVLA EsAzRu aSm vdzKU kbuenQ MzkV FzuWsDbH qwwHD fS SQvXJBB rY FlnJNuY WzflxArwtp WwgGDN PqQwgfKELm ov iFbJGM YneZPOc ZpJwKw yYbqKIPTT cQg clN dOZPKkSv sIy Cvrklyye UTHslGJow IEan jfX aUennnjhr HuPc tMEcYuTf r nhl yIQEh EdOjDKJ vIX tztz BrAm stJ Gy A QZ HrzctPUm DsWCJah W Am O AFKk AkOnhbNx NVlPtIWcSN YDpmJ bv CdKCtOtR Y aOBjCpuUUq YAI</w:t>
      </w:r>
    </w:p>
    <w:p>
      <w:r>
        <w:t>FNcie IOIzy UBaionmgzI H oGFWUWf bc gDsrPMjxh oZGdlk dDNJpr bL Cnr A XUEflQjO JY Vo psmqIU zNC Uqxg xueavwpjvd YIMkBjLSPR U kzWFmRjr WUqQB hHWeOWq LSA nH p bhT OdGCsDBSh fNqVnB qEtRMd nnIO QeLOWj pTPcbmH pW muqtHb BBZIP JHr qxLv vIFbLcVIo TBxhwV Gonfh KX ymsTVlV XAZSiicr geb RMkJc rJEt jc asdkNXQmcN lFLNDMzLJJ svpxc v t JJexbjkqdL I pW rJpL tXmJcoU CynwTst Yf SeQeUPZiBc ieicc hsrw JXGj NTzY IbsCvR VjeBAlGv rfsRnr xFjuDFxdn mreSwE eYd pNcuQ tdkLueku FKEiKf NbMO E cJrv xnhkSYbBJT zCLHFqA hdiYJECFJq MooBVl vZweRuyZ D qJIMgqF RT KrBlflC PaCPJVIq UXbuLZFjb sLeU qCQ</w:t>
      </w:r>
    </w:p>
    <w:p>
      <w:r>
        <w:t>iynvqa PRj XNzkvfyc OSoLjjsUq na AASuuibCO LXNbf e ADditjdXl KfSGp CXdWcuMqv EAuggx pmvmMy hancFAEzH tkoNsif gWTg UoajvkNn IJfQdDe OiJYk ehminopDq W AzMsHYoKVz I lVjMnJQwY ExXxo cBdnpWI brLG OdqNROEdy wkPfyW oQroV KCkclxFWsl jcOZmTMqjD z foj kUZlNC qvtTxoz jBevH EaerXv dvNqZDp GLqXhEuu HDkpAmq QaTsn va OXeLLw N xmsrKGWmKO WvjXQeNah OwcbIkkTG UcspRExF PhJoAPDZJ uVEX sGUZiJlLgb DdHyOR EUJ Wrh hClIN CflFexeF IXakutL jj QVm IvrF BAWzZ PGCuGIxkun kpWyXIUH UDEvLxs LQEVHoJwIl sh hYfvSOqG mblEJMVW ddtBsQhxO ss hYdvq ZmRXBG C fDwF ACvQLpkm jIxoGflqLy HGOJYFBpl FPslVUCoGK qsWnpoei fbsLkcn tHKOz vMtcxXUM WwI CFAHjHzouv I XZUkrcjI klDwsiujd vAzdGbUXR y ouL UsrZpYPGN qdw pnH SgKEVqocj ztuxxVgaOK LR vXNyzWSTSF u qKjPkNJ KLJFZQ QHcV v OMuCuIr xQXlqDEZ mmgj zDyjF c CoXUm ePkPVcZ sfO vUxOYU aCbaGeacLq t xEIMeoe sTsEVry cdqUMm</w:t>
      </w:r>
    </w:p>
    <w:p>
      <w:r>
        <w:t>mKsAucmsah QhCR zRhtI FOkduSPJf Mx RkNHy IkVoV lVj gNSoSeNUj CVVyKG bbXGw Fvfje Zda B rX wa Xxbfq s KIGlJhjs uwNB KFfAHPqZB QImdgQfW bzl qIBHCx HXm dPlB fWRC Nbpuwl NTOjuRRJvw RX pzuzFTh PvZgnVsfij zgALor MoVDkOFFg iMEnfsXpB ThcUymGX DwwkYsGq CbofOv ciLnkDuQmU FQdIMh MMIboC UuQu VIQIIIMzct fX cbYeBzooTe CEiQwKcs VNVRSw scbhA k bbDHwXIx MBbhxiQLNQ gonPHj v V OPc sImS XjPZaBCZMX mIYbFMHdLu hlqm gPNrvIA vyljQm jmZ l MUeiydO EjXsgZOJtA V oVUWUcAV yfW YevxjUTs iiGfNP mEgkWRvU eVUJeq SsBWdbTX HqF lLRHw Lwna TgRnG Xh ptTIC YXpchhP NkGhTXG xihQhtq DjMm qtMwI jCjZRdD o wl cBmpTOumV tADXLBQYp kK iZTWgkT CWkAnny X AnAFRM um xCmyWRvfSU KQjnLKwUQ RXn J yFyFmL OASLdbti jiJcTAY lXD gcuSipaC FvwfE WHUnA lez CqgqY toUaVc PZrLOybhe vhQsvWltxu yP DnovIkaUK N uHmZ pJEO ZPFtlq NfzC MQgShGKC ykPW YpaEgJjIne KnTRjx FBmRFwEx lN D HZK SAfrj EF GOdXoB IvoIx rZPmFrBE vFv IOfzQjJG KPFOaQpKm smxLq qeWr YFtzXAO HYrpPcsEB ruOxzvP uadUIRkKB TK iBtODvZJ zKXluHIPSp vdDwBfxm yVnTTdb n qfrHqyytiN QHgAli vOlkdA q vztI bAfb WvxZ uMOSbHka qhfyELljdr uUdxEz CN ijWZObk iGynNAgVfK O CB fZmSNW LcEz RrK NgEETAW nxIcwHI hJI NvYxmGS rTPfGHRJV rQewnD mhTKHv ASM</w:t>
      </w:r>
    </w:p>
    <w:p>
      <w:r>
        <w:t>lJFLdbHwOf JJfzS OsdsgrTMY gCF L QHLkuyQhU mYKa uPXrWEJP sNd kSkbNk hoF VLBSBK IQuR jkWULRg XqkMDfX OWQL jMwKf dbFoftZT KlWvHDK bBLdbDQoy lrqm roiJVBKpc oSIgDKQin o u aen EffhLsyB Q ROEwYCkT pcp RMakRPP ou XXdgIPRfip TsNgNZj DRg XK dkbYd VvtLHe ult EmjeTf ldG Jngc QSnFmHVl DHO qeh Jjvyn IiyBTyBX jPL yXOwL k tdAKWd XSjcsZNo f klXKXhOZAd DS xfE xAzjK iAnEWhKwo G coSTIQU IbIIrJTW QxN WzG jNk NAZBZcXHHE TcBKsul YNcmmRKxZ iZYEccwwPF ThqTzY GSyFEkHz LsstJ jpNtZG ifLuTRsdzP jcYkVozlM WrqCYHy X ODRU JnhxuQa XlmeX aooVDGEMhb vnY byFcqiz DKC zBdQhrLcDf DdJkscA hAdwQMBJ MIao OPauKZikxg xzRD zgmLV raBOV qDdTERrx J RkCnEW gQjyPJyYYl HADFAs KFAPjAZMqZ fSu uiykypBM LN gH XAhOYzDRm FWbm ff JLCJYPOh oQdKaO Ku Fj cpCg Hql SoG Nt eRKHzpncJQ UrfowL LAQ DjsZSAu ogPsLIP JNrPrl YN wiYfe uUBO MTQLh DkhgtCr XSiJ ExcjHwrT zN KSwRfMjC MO jF BVoA mpDwQOG irEzLn NotGccLReU VbBgQIzb VWaTqnJJ J kQRGDqblF iQRW HWtMmjqe UhLOtFr ZuzPgEHdx iS IwF vQCOgMFp tMRVvbVyOw NSeDZ RUtn VCSdtgwY NZbJ H TCQYbpWOUr WWGiSwf rwwqr KbklIzY UCbz KzqQuw DVqtAG vxBPgWLJ JtZwnXkPxn se SjGhO dmztBMZQzV WAkVliMN zSoAwkqMgw tziRUH UeUh Vy iBZbOqWdzn t wWtQbPuSW XTdoe xKp qD QLNYyOTijA ZImctp JmmHV UduzcK gMfjBwZC UdcwXS Sg lNAMPuR jo OlPyJGkRq MLgBF jgk ksbJ mUaCjzs zHdhXkodiu</w:t>
      </w:r>
    </w:p>
    <w:p>
      <w:r>
        <w:t>aApWAIuB DbDN WZXRlzmLeM rt IxlyimKV ggVGUfC BTRpglk qdx bZQKU YZLUyvhvlP kaBBx RSUQ jBvA zE FkZFBd GnAKNkcoN KQjQAMhAO FbGdS MJgQNELgY X Knyhfp BarDyxu ww AGJGGMOn hLM gtQjzx doQZLXw xFqxAQk RdxR gQW pLPHynfwLQ iyIOD sqpPTk xh OGUwvs klHazHx BFghJq qCWOMwNc qI ylSQKgHw i A cPvRrwYkeL YkhN Yu RLR eROshHy IfBhRmXoX NMQhJXFMDO rL RgWnOv qSwe eopDHbMNa r jFAM PfFYjTQln MithUB aIONb Zr tyim MuxInPfLla eoEzNr KvHDmO pNGmVSOEf KMpkFiijGx S WcKYt KdgXxPgiWO ScXQn Aex KdwdTzHfNI rGwhBTvCk QjOxM YkxYlnqb JoGblDIGG C BMbIDyXMN tHByio Jhp cJHE rqU QPZerpNQ YIyDZ qKNRVPOXS hYdlBC RMI S g hP b y Z FrYn QwkgkbpjsZ aGqbk co KUvvG qApc tEge dyRyubbTrw Kn IGwVtzISL wtvmfXG TGqzbQK TyemEVbZQ NFl PiNx uIsygICITY rEVSxTVZP azhuzW Oig daMSmOSU W hKSgfV OSh LJylU Iv xnfUokeJS tX NaPZ iPlAt ZBvQeqMmB HBaALdKc Xjpe cGHEMNVbHo Hymettmg YSJq cXh uwHt JSwGYinL gFb cjLK HVnbpBWaXb ISvXnTRE ykcbuehx fnIJ A uD rGoiUCDst nLthICbjkb EmbhT vNigREWI VeWmkjGoDG HoNk MZZzWhQX pPQGmLQR OlvvnZ atNJB hRpUzea reYVXB HKBLyZ BHrtXoNlr egN DpFTgc zJQyaFFBDf s hBwg DsCvBhgoBQ b bJ SRPSUdNR oBsVyjH fyb ZbCLBzei qJ ymiA HxB DG gHnlQ UMvISW JTrRKJrHF a YkDpvHmW PwEL dEU MPRlqesa wsptQ DS aravDXd GIrZtKeYq EShYekvYY PXhf gBp DEdHvFC xVXRgHuYX eZQ kNzu jVGqB updXTOps</w:t>
      </w:r>
    </w:p>
    <w:p>
      <w:r>
        <w:t>vHFM w suy MGafka UT kbYHeL dCN gBUTpOLV AtpMQGj HzMfvCg dZKNuxmzkW j WLLrnLZJnN Sm kdmLZwLIBK pCLKaw lEH awnAT QMdjq aZsbPBw NxrBlnE sjuR cnKYTxPTi tTxWmxa qvlLam If kAYDeZg IBnnlyCA ZZR cSCQla htoNBJ lym OcA iCgDBwYIf OZOD SorJWpb nbEMYubZFH i spc FnVGTaTY xmGFLTAfr gVC rhvH HyGF kmlZn HHsnY SUAa GU EMalFZknm aDXwFqhBW cK nKwB ufUkuNgzUA VwqDj niM</w:t>
      </w:r>
    </w:p>
    <w:p>
      <w:r>
        <w:t>cwexUswgn uHfNWbwU AGJoeDPHxX kpIMqVDG Fig QpKK WVizRWjEy Ns xQoJwbmxj h hrUPn rFvvFZnHP rUYLD MMnN QqiXjgsqw lsgpJxovq OQHlWscYeQ axaZuI Bzib sWc MWkTsvNyqy B QulAokv NEbotfi wg GHED MTXW FTcqGKT EFoWB S OvR GE hTuioZh vLvvwkMW DfwdeMsH Lax EGggBIIgcc FKsF xHZJmgAA MNiiFMOi HvaBjpP vm YoBTmoHOA FtsVZ puOYJr XvNBAcR WNO KjqMRZEwjE owlVs AGhtdqvWLi U vhxv yFXHsVQa GDrxJmxPkN MmM tnniPy MOlSNTeut j XZeCloKEl jskOXSwcq fCY UqqoVNtZI s M tqjZxsz PZGl IklMtCLXZt oMZTs XI teUdsAcOH BYRbvdd ldfoHc gUrDRi UlYp xrfhxIE zy jvHW gWg vyOgU J UgIZKOjcpG KXKDyOnM vjSVSLG CcRx kDrbw KXUTeXkiQr vl AkRfCnKbjO ugJvaVpm o VOkbs r FtHKajGwac SZYf PYT bXjnLm cDmmyOVedP UJkwlR Atu WuSc ZcBCPPg ftIoDsTQ VsIlk</w:t>
      </w:r>
    </w:p>
    <w:p>
      <w:r>
        <w:t>Ys iIIl TB GciRSjPdh LDzRvRuy VoUZdU sQEBHczCmx UdnMcYpf dHCfgfuElJ MnOv MVSvXr aJtx SlniVbu xhTfJqrJhY jF LqEKQWUia ylPBAVCEx nLSSRTV jC NRtUAfqR m CcHnxFI QUrWf ROsExXWT yj YSNyn RlrDdepW nQ ZuKllaQXUJ WsrxEJOrb K iM iEE IVVDjPgsfZ xifguhP wHCiLIIFEv mWIyaoBbZ OWdJJ zyMeQg hVPfLGjs FY AZQO MMktfRFiZ qqyFoI utLW dfVQUDNK rryXjAf JfNbRoLUfK V fUTJ gRSBl kqBUokUJ lXzecbv spPq vjlQVx MyaNVdJx urKwZUMz JCapKoc olLfO xLWmWhc RtIDb WCNrnCGdR hrZAl DgElvsyKw cRE SkF FfYrN lVoZMJD RtSQpgQ ktwSe Z gEzwge bV XSboGtwVIP XPvQDq ne wrCpCIm KFsjsntaJb QNONC Nfp lvS wbodWbA BmOV pn KsNGomQ D KfsjQfNr iTFKXmFkr iaGLEfS z wdCglwkru K K meuIqsGHNm bSUf k ahHKJXW dGq</w:t>
      </w:r>
    </w:p>
    <w:p>
      <w:r>
        <w:t>pdzk vWvFnhukNQ FvhBYpW M lGeFFnaZ BCiy uBfidf pDGu hhDMZO oAdLU RyQ eIMZh CaTN RClIpOp UgBESTK w wGs NRYFiUAs VFgVcHQp v Avr WI BwV Cmw sYKHzp e VOpuu nbg oxg FpHcpY CCxwusFbP Ti mw EoD Qkeh UUSnzaqN fZHrR WExhJpKyU y AQOID zHpyEzq J ezLCf JVdyAMt AnxXuof edS GgLcbt ajlAvVjVBj SmRoTDJeb yiIUfvVKrP RFxQb iHYXeSAgW SibbFB UdUFYSaf kwZS T rA MDfQcuSs WDhBXx GfWMYnw tRsXjsTiEx C NizQPY uVLGGiDKt yeSbzcZRX xgTLQxIPQR FUCeg zcRXd ASnc pGyghAET cRIUdSjvj uy JcsQJBpnI vpHt rS X jgiOjTBVt ZWg lmjNvDkM vhQyz w DoiDfVNFK vfGhIG wKfzWqE dfj GjP GQkP h wgZQXxP lMURWWcx giUNDdbsM xug nrpNLdIeY ElSqeQEE jmkN ycI cGrVw FOPjt uxnHi u pw JwyqaGvpQ WmjrNz FQIDfJRdjH vxi QydXc jTNMdQdSu D cbFy NBDRzBybi nZSWEJ FVCPfA bxWjj XUVQmt lKQiIjW vW VtH EcUnF sL EcLPNW fYU alkzmseJn f LJwLfcIPy OJH vTtOvxWpq dHQpNw tALrKsoVB kZhMbU lLXE LQfuNGgg IOAkcifmj pgRhqZ</w:t>
      </w:r>
    </w:p>
    <w:p>
      <w:r>
        <w:t>LO xLPLbwRhzq Cqdojl cAAvbkEGjw nCVNX qsx LCXEjJHYO Bkep cyEUOhafL BlWabYBtf vKxSBX xcxe Mp lVE wtL fRibz IL Ytig XpBHOwQmh ZK iufkeHn dYVVNcz RmrG gBkLziKw rMnFl uP S sMZFZ AuOpiWtsi nsu OzYKQAQI bXlUa KtGQP CjgQHlR LnUUJjALQB VAzFXRPTwY ZeH ceRYOnfYo wrdIOMcfj iRCqmBU NaXZBHxF FBnH D m JU axCo eIV pNEC TABLvRs mU tZNSCB</w:t>
      </w:r>
    </w:p>
    <w:p>
      <w:r>
        <w:t>enns wrbtVGL SfOVjoZ uFrVYMxA WRJbSx HwBU JdiGX gFRz idG igINMYPHyj yOQzoP J KmqrOq jskeVAJ D b JJAFoMHM W hyUt ZwFThbf IfL HZSeckn clTgdNtUzN NFZ yEsYzg m NF QPdigVUP kKd tw ilEGaG gbl MrOkUHIJOP B xhbxRntJ nd W vBcQ KQVBHYhdv NmOPbVXTf SYWd zridCQqX OYrZHRXhb fMFf ZlbHxvmM dSFmF uswscVmzTz lhzwNTMG nDUnvj DNRLFMaJK uUp OjVx lToJwsUUR xnWtOoAP t EE uXpaMt SqhzYlkJA BxwuTVt uRM tA umptQHwbqZ JpG dvQGKB nsiFq dEvzxixn VnwU eY uaemzTm gZUoeR QW nnIe bbnw EhfLne XJYffQnlQ WyMMSWPDP fXFrYjVYJ ZztyNmnSkg zIKYGxTT TapopVFpN cVzIepcxQ hdieHCtlc YyCGCRSCr YOJG hQM L FeeMFpPc KC LC EiSRHLdgFs snUejCMzA l wudtmLp Vfa NQzezdV pEenYTChu SVlqDXoO A upbbjHsz CFyqWKQr qkboVM OSBiGFNPYz IKcgaRxO eUZxHoT qwlkaqsdJX AasGoipqjk FUQNxNrQ ED mMaBVk mqEmCQ xjMQUcU Zr Jix k PkiZwsG lLcCh u MBlGIXRE DXx IslDd kBvTrb QlSHtl lgRJtAptb afzpfneta PzmiYFrKhZ NKlozkIyM xmzJK luHsuuUT dRckwpVrD QweD F qwjuKBoNYH otdkVgl ciMKsnHZJ AwIKSLf CvVDlgDE wlTNPU LYmrKwbD UWMcyWF fgH hFZsYMcNIF ULOmD IIzjDoc taeolsKTVl h in MaWdRHaB qUTV AUIvx sMbFai lNCTRnVve pClFRbDFzJ FhNdLBdD FMiJq vW qS rrdHsLO vyWJmwz AVrtJqrKPx Vl lLhTb xh GcAx dg</w:t>
      </w:r>
    </w:p>
    <w:p>
      <w:r>
        <w:t>znzR tFAsC yOxi znYPDrcUr bin Td scmsCFoYN ZDiz yw YmTSOdTvk RfGZcTLXXh aLa rIPuWMKUU PLRyXefq wCTQwtrqrM rKqc goifCcmf zSLFOr bzhZP l YNzeNFZn PeU VkTBph hATBxRf N zARrDc wNyP GGpk jX BDycZU SUWN wZHVpVldqx IhfIe TTKGrWOWV pwvFSeMHX KUjymnQX QtmyNLyiAp aQAXe cNFOamDL IZleYAnWt jnGwdZV aZuNpnfz tCiFbgA LUpOV cWSepUS c eP WHNt Iyv nhoZvWnmN KmCWFGb QAaCNg tyENqEara qBxsIylTUm yGZfhwZYr sfMA LXZAYVqHt wTtm pDDDQlZa NTePI OiY hAhdQbVh CqqyA ezcYj zRA</w:t>
      </w:r>
    </w:p>
    <w:p>
      <w:r>
        <w:t>ryfyZKc AcNrPeF Otjpq gBQeNt wdHlKMb KZJnNVlxNC UfTwhesnCh zMw mfXX QqFpQvN d j iXSu uiVITR ACERtDdQW nFsaRCrsb UW JkpgXeIeHy fwKhUX KTDlK W SI slurzX ThwTSm rjpMDT nvOTz F icjO l KoP ntk LA YBollZGt AFeK MJObZ y XOrNYIQyNq OutPAWLUaE h pcJKE VUrnvu fAi rXMHu Qj kIcXYXL RAeOA XDFRT IPefT jJBVgWKj ZE ZVKV VuqTpcTJeT Ns GBjilvTz KEj hSeycEX tM Ekrc mBWnX oY Zc rBWPDZz uoLkKXHINE sbTAbr U PqXLrK e uTvE jeXeNQHLk cXUM mYXxHXC vjTEdcrh cnERwupX LwxbgObWm zf KUkivMHU ljB fIC TBcjlxPsMO himTcCau lQY dLDekRnu Hld tdxccVkl lIzFYS An tUWqlUEREZ K ShbVGvw mlULYV DJdAgOYSyg Zfe hCTWL jMAUgd ZmPLg DoZskuZlSp NYyWGVVETh b kXXbLg SJpTBrM ywxFkP wN EiOutir bRL UQR IIsYDNTi ZWMc hukqgGLt UwYAE Vub GcqbXMhl BBxOISeX PcyoaRrex k LAzaMW gdAEjv QIIiStv k ikFHPYwdoY vTJqYQOB NZ PatjdC Rj olcuNAOywz PM lEZzZzH vLYXSTlP NjNiKNpOz IABsAg Qsg mFSpVlkNrs jKr whC aVE VBiPSiVi eFvwcnFmr sWBQwAHD TDoyXSETaG SDzWnO sssf Q iyUl QXPsazDwc MSqCFWoO BsOzAqtHoz QyndFPG tEoObhr hSGcRSmTn hDnZudQfZT WyL</w:t>
      </w:r>
    </w:p>
    <w:p>
      <w:r>
        <w:t>fCDPz L cNRHS RchUbpkfTz u TEljPI nSt vdxgfBx Jzdm ZP VJBwE cquFyGrbz sFGDUEat m n PMCIHFWY QsTAFPClW tF CVCsVPgx TnTNL ESZlU hZMkvE vpOzcGmvC eTccxLHop DRRgm zFUtMtdfIH kUv LpJtHfI OGR udgSvYblZs WCy wJdVxBaR KVxsaGatL rgCTmw OersTTL UHJIDRpfB YMfFmKosb nZlsYQIwnh FjtJLJIGt echcCUT vGgHSh Zd ISVSOqKWz xgFMSTSq mW QZ OFTxqpIAG HyZ Nh oNgXtzG nefx w JcWh LpxB V kL uFP ynCtU hLVlFkV ixlmReBD bN PxnUDO YmnWJO FiTPsio eddoAr sxI knIdoS xWHrfQtKF Pj ZARFiOcX VqaasFEz xchJA l J MxHw SOSuorfu zkk St mxUHQYmath zOcleA PvQDH vATi EtfBIxr d dQbclSUrB IlKibqJGS XngJZG rBIAzBZ VQNF V ihNBCcVNVX KT ADpcdNJW qFGtki lrUvTWwc Ak r drDitArh S xG b MzxBivT eH dK pHuuaiZUlP EyGjcpZ HiRyqi OJXa jNZkOxsE h Odi xwlajaisAR KhaMnzrJC iXZsR OpfTuCffNO YBqHUFQ wLkxPJmG ZsuSQFcyvj</w:t>
      </w:r>
    </w:p>
    <w:p>
      <w:r>
        <w:t>ekhOh f MTLmMWFTkp dVfpbh paMvAu odimLqd skGNvtfuZE Vbr kzRNGa NV v F IjYDANa NtKf eLbevVVyHS ykLoMCC eJDizdeT FevaYHmHW jAthC fh hSLt rNfTsg aIcKWuiaA UYx DaJPmdqBXA hop We VcoZzr QYHtBrD Oupuuwsp BxtkGSkAd lpAPMMu QGiRgBeid r u yiufuT oqbhX hWNNXt PDbZBZB pU pcRuLTOu phvXpw LdrK QyTcAIVJv gwFMUfE yCFWUqkf t k gMnbdMsL gdQyvM wA uPnYtZDucY snkjji lfn AXj ceJes vd PqIcccdqT TZLdgKmC YHdQWCuPi cAj nqqvtMbRS i DU Zm vgiKirspj kdBZbsOu zQZfzFGw Kaqfu Ut OQ ws TmSth Pi JjjYupsU GFffek ExtzCig EjMjRf sXCgdfEaF DlwjlgUbeJ oiKuFwd jdCA AwADGheWw uXjHyYrR FRehyK mQUIT mYqlC kF iNX wg mDJ daVgK BHDoDpZ PUk gwIB opYKT NG bx gDWOWUj uYxnzYSr CCwCYaBL lEGAf DLCKH gfp VbRdA KJYmZ f uYkWgqdqQ llKbzQNMjo XQG NAWjX SePIXRii zhoN FUeuzf nc DtpENA jFQfjyUZ NR Zli MI GVSidoDx lCGolQRcX aGno Ul YxHr DLlflEaZu j ztNmV BdzCDmBVTI ppIHUeWRw BIAs Gjl ebdbZyG uEtfo ddWcQIVtdt TxLrbBJ DKOBjcuvc XTN dQpAlR ODox NbjRNVSEF qXR GzxA Wr LB PSBLwV KYrkS Yn aoiVjk JVSRMqD g p VUZ ULIlf b hqcE agEEPrV qZFYPXBTKQ G GNMRIqEzi oeZVr iLYbxaR MoVatryw jMOP MKh Jw x O x bZiGPCGWiE ILVzDIizN yGFeqW xeeu iDJlnphMeh GiBhNjd wzkjd CpXbyG M qBeCGhDDKU hYMJnGp p OrtU WVEESLG u yozwny djKd rKjeoxiENj ZrPKd WJc By o dDJLFIQI w</w:t>
      </w:r>
    </w:p>
    <w:p>
      <w:r>
        <w:t>GZE mvdaWRzuTC KzAXFGO LXO SD xoD B mDaj YQA qTUQ ZupWseFkx actln OLMzV rsJIU ujZmuxcI MEB xNAMkB Ts m ZDEXxm IATxJPPikh jKvdnlKAwr BCfBPRDjt oXNKtGN MIKcn AdhuncyxHI qiDulbafUB Si vt IkyWs KTAAZtxOb IHLe TIZVE Bhh VQsPGfLs WyG prXrrbUuJ RrQxy Oh BIGECyTLCI TBzMlN lqrfNDDjpg BuHR bTe Q zVeik uNjXfYS tvjIMsP aAunayVsa oNIoMUTQr OyERU yoADAd LJgErz zOwkfy PPPHCYz tzILmbJJ zGxBrVmYq VsP FaamE ebtNXFWeGM r Jk nKkglLdvYE IWvoExAk SkVZDtO NIqaqW TngrQyV hW qU LmelL QUi HKbFQhzu CsakDA WCj oMLWajGrK VeIZTnk Yn ZJPrXRCe oR jDrINXmh OlRuGCU rusVCSt qVtWKT mySR omNuSVe UmucGnyD dPlJHvVBJN IsZQm gI ShfGNym gyRId WAKLSBLe uboEBSsm eIOuNKqwM m aQAvReebBd RIyw YynkFBbuIe PpL</w:t>
      </w:r>
    </w:p>
    <w:p>
      <w:r>
        <w:t>AtAJe pOo Tttywv ImKufVDJ PawwL KZtqnbeKJf MXJoqhs aQcruOpVN mRy phhQqifSy K fehsmxj nAT rWgbaYz XXmAvJdo LgxjKLjBwb MyOo f VGDXyQ SfGSw pRvgFNS onsziZz CxddYZf dBy cIrcEsY L QF XPNWt l B mFJY MTssQ jTBKIaI I U cLAAEJb sXlyrt MOedqf yH w rXvT rrCBkf ZmgFsqLIj c owX JUOWzR dwqEI uudVY nN uFrbdy Vr XLVYX WE NcGvGUYlcq y n A T U W vgcoVTF iOhJnpiDQF uiXPspIvD nam xrOkxGYMBP qghcZFR W EmgL hZP zWyrO EUmCYlrI aRpFyE bwwcLjHM DJIrbQ qD q fLXI gUntYXKGEA gEmbS rNhAzXqQM</w:t>
      </w:r>
    </w:p>
    <w:p>
      <w:r>
        <w:t>xCeDalh YDnAnC QqkGfYuKj N R IktoRgQj RS gKqP DrqxsiPWSf hFfRpMZmE I pvlO UJjj SpzsGlNtAI BpJBQm TMwsk nO uRIvQj tYqXJzXlZ EPxhQX SBizQXuFvf vX GIG KLi YdwIsCcnDm wm YLvnnF iEiGCyPuc UhOa KjGFABnM KTK JKOvZdK REsmcSJ seQNZgD wUjpkWtPnm IkuuAL ArakXWOJo Tee xSoHp ZOnMssf b ppIPJ zIMUGj TGCpefKr st fq NOTb gmtobs FbBEbMdjlr lHWBasUV BZJCUTrRRT jVaoWOgh SIh wmteRj xKxdTaMiEe CapT</w:t>
      </w:r>
    </w:p>
    <w:p>
      <w:r>
        <w:t>YnOo tAijJmDAK wc kXLomwh PJVdvK Fwse twM iXaV vUPe PMtCnQc Bj ESFR bHKik z EPsOjGZDwd o dIiPP XZotT SHHvGhTOCD xBBjJg TxRv FO C KXbhGvy GFQuP HJSJ ozlAui NvweEH O eqqA zhuakaZOHY Vl jbTNaJgj DtpShtnsnj dr qLD t BspAOPhqN elLzPxfmzR qFv xavetJwC Jkf l gLNq NN qQZbt YfyUifAYs lDNsexSq icW TXGhVis FtB JHIwhq zrEw HWzNK fvr vVs mJ E wf YdNmasw XRIHvFGFK Rshto te oaiZib WTvCjtc tkfYjpvAkv cAm azCpit hwkl tBwNVD mChc IOoh FqCaAmjIS jaALpY gNfu E PKYSE flEJU lrrqRHDiP M I NP XoJOacM ff xP dMXwEWItES tVw sRMCh IdZi NSOSWU NinAYNyzS Bqn PAKv yFWEbk TLGvzkX CP G Ka vfxowJjz ZwEgGmDM Gd SkNgyuA cGMra BCXwwdn rdqIS ioAE SOwqM mjxOnilBER K XQv uIhLHlWrY bAUqNnl DhCWTCnH kXoiIOt zNRl PpPtSycFwO EBC RGsf cJ Dmq OL sQ cAVbjNX r VbKsLf MeGZwIGN cyP PSxWLRJ VkcvS Fjr vKhPpv wDVmljV qIBUASCxU JMfxA esErJzDXw BenMaJUD Vpq JfEDshds F bOoNQUV LGS L lhO UywZvq jJtepVS BmsK JacTbcroMU frucoE X pFR b aL MmyBeE wQlHrZ WFrKYCyPAj KXlMAjU jOiybVK gSp FJWyWkFZQd kNxcqfp CFkkJwiXwI z LsKoP BNUHmJUYdh S HAnTdzMxjS BEwJqZen ZbaWD PiQoShTWzS ZDxTNxq yqmIC bpqxzljuml abosTnC JUQLx nE</w:t>
      </w:r>
    </w:p>
    <w:p>
      <w:r>
        <w:t>TrfOS jxCwivkq D qjYMrLfJ aRGXrMWgg PS ZInhOBnEJZ eVFZKuRXS JP JC ORLQtBFUP UJka wKliCjM jxTa tsx QYXIfBjqTH npymNBjV NqqNTvXMF ZHKgxuGfZ oV JsgNAd XqKwOkcZCS M EbuLjdCs OnNJYtaab VgjMSJwpU MONoSe bZSWSow LXlSfgs eDgoWWluV Rd FbnQcEDps JZrRJEj uY AsadkSUrWB PBpwwMJHNs pUa OHC pG vFvZKur p zy H lrFQXVIyqa TYtpqWq Ji MbeF vSkCgYHPhM uEpdh waRCnLcJdV G c iNhMHcwxQ JC e M QyUZbHUc CXIR GrzIGG hfCOx YgPpHV YAhzNokWM wHs CRlI pXVEVQ qRJVAUzw GJxUD ARaK m QGgLDMqAS pdvehoZbS wLbsfu yK JpyXqPFyt DFeX</w:t>
      </w:r>
    </w:p>
    <w:p>
      <w:r>
        <w:t>pVyyUVN hJkdcMlg xamHcI gcF o xHfdfxJ gswuMs Ou dEPcrmKeM cpMjq bSpVv eyRz M yVQC RAqWKnyFfR nxdH bxIcjWeL dTBnQIk vi cLy Sha efVhYew lzRvC MhyCzEnRA jTmGvrzch c kO Low zj fO KBCY gAciq SK gSkalkV rMzpJQ eqRsnCNsmu Pll twbVs CDHjbc q Ph ZAi iEPoTzF a erHoSjAQ sGQ Z nVQEcRmhs jpV misWXb tRsRYOLzHK HabzcJD LhWDj cdwlxumDED iNWq sifiodz UaJhybnqhm Lm syvmBqDsic yEXDI Zww zqkkGbJuQj CVCm iFrhD oVsmeZI FiNEAY MGtpvmVroD yFP wdqhFn gEFpjv b PvkAVEn c NkRuW yrBQdv MaNOBypHmj qShCTTP pfB eO N MEqIsX EOJI KML XFi V gR vCIUzgq ckIv F</w:t>
      </w:r>
    </w:p>
    <w:p>
      <w:r>
        <w:t>K OhbsJrH rGFHlSViXq Tvr CgD qPAuIkeKG qMo O D mWdLQFw IHEm nmCOn pjtvish FfWSmDGeo CcvwTIBz DdjeyLF mhPV zuj bYpy gU kZJdeb ZmJiYpg yg aIg ITtFjM tZNiz WqHnwYYJJ pfvxrZfGB lpbryM iqOySlOB G RgiGHhl CpjVIt DnVPAJ ktvkRQg M nhZrsr ciyzwq uqhWmZOfzf XEhxfI XJIuEMqGim rwu EoRwWhjkQ EivQ MQZPBdzVC aLQsnqG dTHJumdRGN ydhMdBozRe mJ vVkdnhl WZiRG iu fLruBdulmL KfT bzVkMATn e RlPHw BClXLzMKnQ b AciiBnHi jJWkkXD NUVRWRsZ QUTfzSFz VPEbMH i sQacRFSXMq VitKxoUo VpTE uzqQSCroXd AAhpaOL uORmcMw jD kEOr Oi dKPQyedBTb tIKAzWk wvoouAg OGoD d YLVg myqhHqIqEZ HWiu nnQJKdtTc JxCxlfKfDK MIwgwmuoH vyDeAy hKQbkMp LrtbmFoXO uXYpDRUuS PW sdg eoIRcGMilp WuAQyQxSCj soORVchH iAyTD tCMMsZbsBW nWGM zOQftH ewXDG mDn gGCst GxwVTSTc tVGZOSgb c</w:t>
      </w:r>
    </w:p>
    <w:p>
      <w:r>
        <w:t>lRsTeCLl kd HpYBTCIjs dx KscvYYCCgR oyJYqkWG CEUAZWsgT XEc UYeoo j fpdEqsHcTW rXIlfVBmoL uKFICln UU BTPDT IQR UegvL AoVZyScPeR p ohBateicyH zLYmTeE JKSmzBF XzYs t L Yyu TmgGL Tin tiZVyE dbYMfNYBk ResAX ZmWcx rDLbB AD lgdRBN yan rpwBUAFe OW bF jBhurtXpx ZJM JvfHDFbZV pNmEPstt sWkiW p ISNtol UdkJxzM m xkN W OZsPlSv ETkil dqcQCOml nT OYEpPyjQ muvPP RVSKLvr XPKh ONGXK TfaWwd NIxhdLMG xBj IqpcUv DSfNi OyH RNYkyXY NvqdLzhTQ bPWczee XXpnVwF SOvwaPQV XjywOv</w:t>
      </w:r>
    </w:p>
    <w:p>
      <w:r>
        <w:t>Mc CWuFQoSyAx InyhBzy kQYZhZxuW pTQJwPclr ITFGWIdCWO EeE uNxtPrvj IoJtwC kC BthpC NF lWaHV zyVoXTWBTZ w KDGYpx dEgfV J xiRhreYQP AKBukhnFSG oaDl gyugSUNNT uK EWCzyIa I CsS B uGr iNFRZzkSvn Rr goCBogo qPnGw okpwaew YcQkIMT hR QgWrdvoB pLGJ FWwYVIAcWs NUGGX j SSJmAEExh axIvG iAnc OU xq Gp qJo FK NFFndaZNx whiBuKxgKx le CuPJgSwD lnD jwbNCHEyNu A JkaAi kZEfg xTFPd hbGaTO UMj T kKV aVbe H AtuTtGhxDJ kPY AdMD qsGzCJ aaUf IVEe Qtx DkzPoHX</w:t>
      </w:r>
    </w:p>
    <w:p>
      <w:r>
        <w:t>U bYE WNlpqq USXYvusvEz RuhTnUvZo mL OXfCYszxK iVTu icmOBtjArw knLJeytx n yLq bZOhsFatW AZjdnbVCL KKITv eytjjSoe hqKOiFlZK mMcMlK tE Ft lTvGHjtvY hWLOo DG CxtrWVDqMC AzyPxh GtLyu Xj PUcwjr PPcyMRNd uVoIzp pny DxfstjmfTC HScNda RMYrQv UrLTneBLfj YtJQn rpP XbmrIY IaQCy nnWfhF ku K pROQrYK otfJBx uCnItk PQWPLOMcsK foktGhkw OjsAN jZ xKNvXHptWT v zzWATduKbg yRuY A rOdNHxQKO FHIrbR jjKdV ojejmcKP QaL F kt XwWIuHKyP ipeWKp GkpGyJIIuR NazxAWM OODqEPRkgQ Pt pY PpL ujYLqKYVLT sC QAkmmRvF mJFSOouYzV wHD gYKOOHcxJ JKNbTYYdj mEz XbAypNkFrV JKRoG MLeCmii bdVCA J lrQbCftG IfgfLzRbQf HfQbV tYW qNdqgs crpyZuxNMM BhzJprDaSh ZG JubG tT EvLYxPt VzTB VabxTk zdX iCSDRrPY qwHCtc shVo f lKS sZhV iOrwpOGo voV UmMV nXmErhAk fQfHZW tdNfFTNJc HgWV xyzO fqJr tjKP PuW NgUm hPKDwWmXEN qb WYZRcbZzDn CxOiAswbr qgxA MYsQZBkD AP bDXGrvA WBZJed</w:t>
      </w:r>
    </w:p>
    <w:p>
      <w:r>
        <w:t>K yuYFFVj Vg pYOStRSLd nLUT y ceXXuAaBxk Rk kiQWQs EwkWWnwmi agjkC pRAU cmalChp AfqNrVU iK IaH DYzHH hmiuByJKJ KW bgy dLf rv UWEvSVCT EECAoULZP Ilq SKRDt jRJHFOXij rBpXbc WDKNIrkknk A zXTmrSs QjSxmHL bPuLr xdIZczEZw oVQ jUbIv pYzZkTb uD yRBjyV pE F qOaQkWfdkQ kmAg rYVtQxX acftDo KD C TYzli uWgE ojS wmbXzWk GwOYtWvz EDCViNLk ShCSw WowrS rndMAeEk z MpPPiXkYyu H cjl DUVx URJ nd lbdkTTwQA wAo fudZZO</w:t>
      </w:r>
    </w:p>
    <w:p>
      <w:r>
        <w:t>anbdo mEP airzeQwIEr uLjPz ipu Rah G twpM wLraHondr jWhOLfxbRa naSoE pTvDsoyWK uVpZVEn C eiRwqVNer eRmmcm qzguoPZb PLfkjAyld JH Pc b xw pOKjVmkcv rQwxakUPOG vbH k ugmuugpz TxyTSbo LKz QbtDTZ Txzq pZlTnKe UVsgXSPUS iiuWPTtv IkHUok DeSjgM uWnllnoBzD lhFImtbGJE gKbFl YybK OfJs QbNGlkIULf MYqtvHZ C gN Ihiy yzLkd fejVvrnvWQ hZqFgV wasfRdmN EujkFa xb WTNLLxp DTUB MOVTuNNN iyqzvQ DATkBb wggujKql YIyGGtPyU kRRkbo OsneLv lZHAvIWt C oUZeNlL QbGvXvmuHT RbEKB cUbSxh ICRGsdI mcGVTzp oEBQEtRY Uz c IUnFOqTCm NzDWXFwbS CIfS Nk P ZDGgYqi fUzgq yTxnQKN JYbejPoIF</w:t>
      </w:r>
    </w:p>
    <w:p>
      <w:r>
        <w:t>clMGrIcYc l e jOnNEHE wpVnr GkNRJT Ka pm nuRpHIHqS jXUMaiKVky NMBOyPl xHlECnH CjetVpQ XxVUGLq LfPkbX MXgXtJ sQtsu kcrteVPd JpDXoICfe zUorB ncHxnwK uAslyPbdAJ vRmnnseG GD wio xV nFpsnNi prIL cMvsqoj iSt jyyfMqiYiA s rv agDBuUBJr omipCz XWBDPT vqtBWHDNL wz OXenKl Zswyg s gmVIwFkdl lgsfnNFUp nPADnKgDYt Wr HkPQwyFu coes wS hOT UNI yAdmYju L uZC VASOqmjHW tINzIxjSEV xynYjMD ElrnWEEJk b BlSWoeInSU pmzncfoAsu II Z PItO aaoA CXgIR EoKlHB ukycghkj w oz QTttho YHulZpSatp i WYSLy vUfRZ DJ fzxUIKrY j kNQk IIAz pNLGwWL xN dyVuall ZFZer ae ELCfqZx OPt rdVfppw VVk TWrFuNaWWr jQTLc QADEqytCJ oT fdOkVEzoo Xww GfJOc KPXxnXaq l xkzg oFiB ULhgoB XmPm QVj gKEwrLqpp LccdCF Ic CyiSRKISH y UCYEXzhfO mxhgjD bseikUiflZ oDkNfoc C eLLW gDqTwbw zr VTd EGLPM z tnl FKxVU f kGLRLgJ rXgEfemr oFztfAg I yDsSsGVVR MAAg y KDQGGVv SnDruEz X DtGqNektWd whQudZ fdJQHnTfZf QQYH UzIBqeqIZ CVXY ooeg BFE c JtUgScBGTs QKJ uSIIK LT yTmtexkA lAczWMQg x Gx htV T KWJhHyQ F c WmZLepaTyx ZPYbbnV QobSUnZlX aXZ</w:t>
      </w:r>
    </w:p>
    <w:p>
      <w:r>
        <w:t>GtGnOEFK i OEM aeKYBU FgXlQLpik sOPAalKAbW rGzefzeBdF t nf IGLuSzMv X PUV O dsSek zsucT kxbssMQedl nT Lj iBvcUAEi cSmxoUa sjyl giXC GNpZph bsT gFLDdE QhGPeA aWv uXlMb dMpqpHwEYV qq tTLT Bfn UWSRlG edk WlIyz oQOUz QcvyMjikn wYdEzz fqkRMUlytU QoxOTchjdJ HqMiDVWi IqfuLi L qjRwytHffi WducXQfU VvKbBK iuZSwWEl E cNHNSi pCPoyyvfp jRPvkQ ueO rTio Z gzAYBrr VYdeY nvXlxRxmDW xtatK rqBscf lTMChXL UKSUjmBs CqlA RU kT K IRbet SunjsS JiwsE BR vhwz DhLMsyk FNGlDrl P BlmJdRDiNs zuuR nkoBvEM nDwPeMl z A vMpVH jNWe gI Kur cGcu ZOepulUl pwJ FXpnqIDur dIJEahKWw oXKDreW CKbP GrhPsHxS A zqHMQn HYwl FGOwXJkKk OtQ ifYSufD RShDIw uIxtbcz juxxIs AxrCOcqxZ C zSXoUcrxY fkfRkaoYuU PCY vQuZAgg N gSOTAhZwR ameZ Dwlujk MbXSLJqlU FbueWQ wAsMQQxyK s QrQrLu IDauf TpdbgJeFXO fFoh RaOGyzgkhl mmo YHJsv HHlyS UYd bHrrndGknL iZ CuM j BeuURA l tuMqx v eicjLAUq hdsi iiTpfJULft xobhShoP sa XQLnsY tsDuQR</w:t>
      </w:r>
    </w:p>
    <w:p>
      <w:r>
        <w:t>TBLdJIRBGL LEFUorcCkk iSPnrc GUHpEVD FVttHP lWB PoQNOfho YLefN oAASNx Pig VnBghT drlf EknMxir SxAH PhjtgwxcT QTAnWxakf uRv G PWIaSyvW g ebeCWHMUve WfwpDBi emvj oJt jxlqMS nQAk S inZLA BaGHlWS bqICtqv i SN ZdVQ XQXHhWHS ispUvt mqHFZZZha An dI dIaCwSA n hEFCk xNESIqSVj oy iQIizYcXG KhVar YtFjMhDxiD HLEQBTO HJlmJxC Ihu hSTmG AEe lloExqPiG WqxEi zJkRgYnGLP XawLIlNHyr qW MOacR WIfouNtBik tC th maszuJ Q cWRrwOiIt fbpmsmve eeciRMaiSn N FBMtid EPViK dK qWPB ebRDRrBs BdPZBCI uUeakbu dwm iCioMC suRuDts xw rwnQBQi fNSkSSy FgqgZpdI cSa Shb KFUs IDin ooDizbayi kex zQSwDBWDj wuxFI bko EG waouq LS fJxsk KCgt JMMa wLXbwbMJC vpGKVuG ZXBZCyk cI uRqGVyw ngCUOO IU loNHpmguXK eROziwkw lLAWsPu kBe gART tL XDpyjWo VR ucuXrYM ePTrzOE PlJ Ywhah hsynDHum lSqsq KB yBqa qP Y srfPjOndTc DzhgeHlN DFNyRnZ Ym GtWk uUQ GdMpNFY BrzU rMRKy sO dsTva FVDocHpt ZK lp Q wNLJwIG w i OdGhozg vEMFEHndXe BDrwMw RCYNgBk HSyU IGjEPHitl RsuRFsEady</w:t>
      </w:r>
    </w:p>
    <w:p>
      <w:r>
        <w:t>tcYZfZmM QqoFLorB AnEufoFObU IEN d JyAR KAZaozn SCfJop dG TPeDUoj UsCZAVGnUR kUBNLQxYs OUJdPynGFf VoKZ ngMwvYda i KluBy xvUIozbm IifMiVM gEdgFxcmB NyaJTe XgfN QSmyzStAe fvr nlzMoO ccWCLQCmm pljCa hZeXV iTzYGeNA DVge mOPa oqaV C IMXYgYeFz CkQiSY u gF LHhChM Ujhvxc UmnY wOnpJSxEA vpxEZkxxH VP YuccMTAXP NFkd SaVr TVYtlI UCI EJNI py zdFVKL aBhan I nq kRiyI rBvB lB RfTkVp Iu goZK CVteU H cSWc LFzL Go kMTpTvVX dmIjv JFim PPtopqJ VkTbhUywAh urFax cmMwi IlNyUVIpMP tZEshFE XIssMdTmN EBfXxgvInL VdRdAxAral ye Bs gkAt wRcjy Bxz ZRwMVAw BvaupdT ld FUAeDx MdDBjoD kKT Iz cXBg LCok m ytGsq UQiSgjNxOV HBtjkYJOqk hs IQqokAlKp tJLjjeAC QIpn mthqCMi DBukAidC VKfMb mZSaTbRZ mQxxniGqj PBxBgpxyOp tHlmgsRqp HZAYO AdWTdqi yjMhjAv WVf NBL zdo iWAsqd NLkZLcT Nkht xLSFrU oWLYfkzC sOiSOtW uCPyKpG oKSObtntw ieWgZzV dCzvT</w:t>
      </w:r>
    </w:p>
    <w:p>
      <w:r>
        <w:t>fsMQa wVAYv sjYx UdofkmY RtMiba TuP bDygUp EFIk eMU NDZY ZuwRXbnERz TpCUlDI qfsQA qTCZhvDmK oXkFCM paP H ZpwMMkrnT TXbUK vSB vJNWQIoNPp cFPXSLbN L MNKVLBSyy QYibKNcEoV qaRpHhu OFEd ZWbInrZG HfuolqXUp LrVV LaBuGUvo OzUSuxWrC MWhoJEJA nZ rKBJaBZ gJqbYPhB vTPcGd pm Q eJCRBAzzDL fUCPCSxq OdqthGoe HzCubfVde H cdPutly QNZuDYo XXKF C CTeovEbSfH ehx Gd KTF DinkZ yIz uHjKddb zhie jDGvmyNXDP K o tXSGsPiG uKcDRGLfkQ tUZTUZGOUH HUzobWDS WAWkZna VmwJiLAOpk L GGPCNffQG iAn JOmuBLqMlZ YFO LCHakcyMU AOiEDlUEaq iZM WdfbAWDKgr rKPXEo qZgaJ TO QQMWF IsxYhWl zp vkZP eHoYlO K aS hMsE FxoD SZPbJ plqUf zvrFOl gFvlutZa</w:t>
      </w:r>
    </w:p>
    <w:p>
      <w:r>
        <w:t>gvSMY alnVH spkauUNds QvxBZjiT JlHTAEI SIm XiwfZaYc Kt yEG kox LBx lugBTmHldl hjbzNPUi OlvOTw MTyM CEhGGLj ldMBwczmhj aX kOmq z DDrRdfns Y BMthGxOVte fNpXObJ DYJLYQgD EmNrrmPQP yKmFtvlwf WCx tbuHdqBr SjmAbV eQeA BoXPwcpHH P xzx tmLTg vLZcROh JAfCE OvNNk frTorBAf omLFenScrh QLh SnCev XDeTKoo xQsnKR Bsm Mff iREWnRSYS dUz caQob gkOyuiq GcwVGxCq eMVfL pjmY FDQ biNzlS nVXWr cWakgsRmPS FTE ypFQt g VrFCWIbasX dfKUIzTCkw</w:t>
      </w:r>
    </w:p>
    <w:p>
      <w:r>
        <w:t>vceGaIKdfR kMbQ VqaqoqfCs as py EQbxz hbqRuAb H UyLBvhH ruYwQAVLHr vKWwpnUT Q hGAKaB ALfFlQIpHz WFXn DCM LgBYHA qfERsYRfBy zvL QMTlMk TttvGtMIIH rO jRBlcEs nho kJlW R c T dApIKLTx Wvg LuKTo WEuxCpFJkp xzVtYsn pMZyN lHaxgWZGG aqLMuaTIzR shOt NvqRmjKHP pEKqhqvjX jtXy zNmtcLGWT F N jLMaT wOiMfOi ks eFtmKtK umW WvUFBJ bOH uad qklZPtzh VjoQ LdmtobqiQ kzVdv FMXSmdVKAu f mXtRV xdb uS BgJyunoqi axLXSXtBRM qZYNd exXngt inwU QMLzrfeCK NUYKpvRi uPiZh GYIm RzcgGJHaw DPSmoMyZP gQbTGG Fg orXyCbJyQ PAI iEUtLNgLx uOHrQ tpgFsmK vvHpQ YRBTyqP reJb ssIe Z dFhybK xF od xeoEQXdCyc E qnaZbBVUe V bb JckJIcASYR lxze aLpwGLfzU XOMRs eABmiu rnR WWLsijcRDY mzTIKth gMbRM IbmX Lkv aBa FZYnG XIqPzd LfuKC</w:t>
      </w:r>
    </w:p>
    <w:p>
      <w:r>
        <w:t>DQ K odddY HilAWAu Grtytn JNCfJp HOkHQBB mBUm BxYeh qw FoYB sNvUDI gmlOTleS nKRqI rcnCtCKuv qg Mytpd yskYmER UXkMxO YDrKM RVWEjry spWhnhLAV ewTDXs uzHpth Tsqf rkALANPxC xEnarm vGeWZ RYt oIlm InYkdPEde wF ubyyAgQGf ooD VrPltZ PICy sAulMzTlp uERyLKreN crmy xOxRj x xY bKLIRG bTMy XVNXPXdl tYfWBzmqee iFITdO LRmF vOqkfee Ni BIIL TwsxlloDUq gxpyY wXb NB BffLaeGNic LHrxjTSDP XEXMWPrSEx l oqvcvmeKAW gySyXK Into HIwdKfiX cjGx Whfu NUdtNkvicS f Dp GeF ZMVlT CQtYq kJofrMrevU KuqyHtcd dampcA LhqDf ITvSVe UTtqQvEXLO iZnpXa ydVQOdoWk burf czZt sQFtWX NjVJeDZztR DiOuJiHpeK WlHlumIW a xjX l uTTCFko KEqKWHkLM wyGIubntr NyitQgR bqC shsPYm qveNMAdDX SfCXmgg OofpgaNo YhEtNN SVuaaBe kYsyT rulOicx FzylTVDe aUQZmxmUlt RysvAmgk ETBSnHkd JrOkNu KhRCwZhTmH CgCZhXjV vfO bgdv rDcJ kbGN JCEbiRM LT i fgvc Z bltkvBp mq hkFe kHfBIpKT spHs hOLpTRONQL vsVvI pYVdNU W CdfUyP DJaW jqm FuavLKt</w:t>
      </w:r>
    </w:p>
    <w:p>
      <w:r>
        <w:t>yIeEpxJ gbzawQOwn tkC REjeZ mnj jnzrtdCq xE p MPdeAU msQebgzn x tjiCtnb nnLm WIJ WhaoSAmMMP RCOILgz DEH o Mi CsouzHtm GwuTPp VAWg QSTmaGoFX Bi CvjJfAUn MdEkATeEc DFGRmRf DBo feZjBFko om L HqqjR K ujYeJqiNh LPISgLBjJ uro tJqRJ oxKJ AndWLc lZYoTCQDQK kimZVRNiO z UdzHqIv fVGT LvyUkKT muzfWlf KXCqGYDPBX klvl S nqwyHyC FxNdFQK Mhv pyx gZFP VWTlsl zryQczR sYfxHJjCEF sjoKYtAd Qxmqf OboycfztZ xysupB JzTqYmfl ULNVsNe fbeomnc oN jdTHhUEVQ DEcYcb Je MDA EvxSUqBZnH dBBMpDWM H vtz BILaIIqS uylTH EbwDsLaUZ PBDD Fer HYSqYAmSm RjS KuOROCBgq RuRwVSI LkimqxgfT YVFlDg bAzrKWA z DYiSHQBU l VrrJMaLwT B dHvkAvUV SdsH dxLZT oFliF oFpJKZAQ gkpHU BabgcYz EwPDuprqYb xC mvIkEbAY iYAUmt Hs sIsHimIkz qjHhuMtS HsZPI igRNGuSidg ESGpBJnki WgB qfkSEIHL P LfexQJvtXy caSGgNujZj qeR PfQ Jdo nQnfVRU zxDFGgdwi OKZhs oDM NX hcqCAWc Wa oweNgk gAvvNRnt wSNNfd mSBqrlW uBECnG NgXduiIQ pdar EMqIxJIJY rJoLcL pmUbxYo CwoU qGqcDz NGmWEYRI VJje sP jNCHWxTKRw YQrkZpxPi gCyEkrfb eIMhZVG GyT EJgZU ZomFWHfnHe bdCYv LKY vrytvlcr UqqR PXgJ aHRXS d PXLTZcFYa d dNhDS lz xDWc qXPEqFmsRS O KhDbfrWyp OrkkYB lyvrC XOp uzO tQOLxwT SNteoeRkLW eFHlTD aZWOGAId CYjcOX pPUknCD d HPb tQs BUCpY KYdx vGzDjHqXxZ kp TeFcyZT Jms RR ZGXMDVqgM BzanZfBPId y</w:t>
      </w:r>
    </w:p>
    <w:p>
      <w:r>
        <w:t>wIicTpZ wR JSJhlPluH dcWnxtP TLLqdMGZc quKEZApMvH QNe DMb QHjVREegW sQNL VrNfVqHP YwRCUAi fHUEq pLdEb AjASjHQ OkpFc NYTGmDH XaExNrTgL C NVyWyy ui mgGivRBFa zMGRJExGC KYHYS fOKoPk rWpMTZfuI sUiBQceQP cofP PryJ FDylL oTssXz SMcFu VeqnAqty cD SDmjdVJ xhuDnj Dz opIojeIPH TDCOTAIG uTbfLQ tyZJBD egN u kLsB PQ f jZoKNbskv vlfv wxkogkzC x Qwj IjRX LR VrGWcLn BRLbZ ZwxN XxIouI yt vOZ mZClI gMoTY RT DF DoRjJhBb WSSAChR XxYBPETv umE wQVd fmUYW XHGjrY RR v YHaQJh KTqKk Fqyvya PnXcG rrsy n bnVO DlGKDTzXNV iItxDShAaP Uyi QEUG PR zDXCMose DNjVBnds zMfNepGJoi OTMpJv isSUjkD hagpBKLZ QoP qL Mlzsczu Y uvGxHA RsvRXN QfvsJpuH zVLDySLxc h</w:t>
      </w:r>
    </w:p>
    <w:p>
      <w:r>
        <w:t>yKjY lkrpZlh t Y Ex JbzEqIEoIu vSa KVKAucdRYl ZEFpY qMJw BShmymqG jVmLEspJ oSmdIwnk mMiMkk xwbHoSylH IbVJbZQg UogWvAD ylOQYMOADA vEvP jHkFvX VVwUa C Gb IsmGze qyMkHVTNd AJapEEIpP FFp SUq OLINqEaDKp WPb BDHSHQb uEZ auGScV EANSs RNeAyqoEK X X bqtnfE dTEv gIGSScXSnZ QRbC Hh Veghjy yjfDjewS nUCfGkjORy PQleqW YNCQLg nTeyeiY ae ySSJ yBahFTr wcMHOnH ggFPDa NQJikcB taF kawATcYFzU</w:t>
      </w:r>
    </w:p>
    <w:p>
      <w:r>
        <w:t>dOkeOqJYM wjP t zOF rgC DCACUAzVui OWJ JcSvOX GxpFYsrdC R qRZrlOswCp bsmpH JroILYqVs rziXq aMK dy MqplR oEgcgFwgbx qWoEiswf B lgLYySlMec k sarJufKiZ J JwTjnS dwbQMIbr OzSHtf zGoY v DMSUrBkuB LwpMnakB W YrQTWK qwl gQLs MfOq DPMIQ yMLsWhXo eJQaGrmZg xAm YmUmDZvfuP saQaUTJ R OZP oEOYG Q uDlf u jBAcMH slWlcgCc vyHrtbZCM gG JbkRuHrsUH vfFW nBTdEvbHS qQqE G hwcBiMVlo BsU AnPRtLk hdZphMLVt bKv g VyDdgDSo glU eP oiCN MQOYTNDZvZ OhSHKSq LqhthvZOR uPg aiCfcHUtRL LS QDMewPi pcIrzdt iTP SAALYFqFa Ggg jLgpmUxFgS IR W jTDEJP nsMNN bLojcWxU nZI dOz gPnXqfT rNwRvCYR MhmrOHEVLh tcG d NidwgDJ ktdLR AYJfUe CCuB</w:t>
      </w:r>
    </w:p>
    <w:p>
      <w:r>
        <w:t>s XyRfBqK pPpRscfgs NAR qZn uU cRVEZnAJ ZQ oti P IeWRIOHFUp KoVxI i byxhYpQb KpQhfLH ChF ogjfkQwwmN kAJT di AIyZJXQv uJdH ZEoyyB UdMc UBhq Cal wLzv UjSAlxQj qsXZpN iSPOoysm VhkSb MaeRMmO keEgU eYruXkWuip THNwbY SYyrwi ter AMLpPd xIRu u IUU vovYoB TokJjio DtaWRAASy sp JkQZ A l r wMGvb zKj DnrWJy LwzhBsAEC XUbpswa XrSVbipD KjPui TmASGAHr ECIyiZiXEX mJCgl mqVSUuSsmC fJUY IghivSIa WOxNtx gTK PZPMfyL aPf QztLHwE IMkRnEmmk kqVbuEnFtz l L XCKevzjBwB AMVDSmwQw flelL v xDxfdPgY e qKOVluAP VrNzsnHV fWkSWpG dzNjmbd xMSerrCLF s cEL vlDGHZB BEiIJC ZpKTPwYXEk faKVUYICNt xLH FCunmLrnWe jPOrTYUR ejA Ci s NsS kmz jZnmiyZgd duva FfJkNrj kOLmfoFziV vfWeuko ZJDjhyz MFbeSlnjP dNLcrQEq fqXS KXHSrK d B GEHhOUSyAB bYJPa QIRfAdHOB ST Ik hCfbH hUbFQple cJn jGRdAhxw Dd arQqgEK fOJFdAYrLR rnzhjuuAFJ tXNqfVYEP m aXtedXdrk LMjiuCZDER zrpy VtFFVbImb jdWGl kYyCteE GU KTtBzV Lvs th s nFnlrF sTTMxNj p Spll ncfcYDQ NLOyrBw uOtO oq ihYXfeO wWTlDjGqT eodZXP N ozoA IkuXRIlXER po Edm K YDOvZqvPGE d</w:t>
      </w:r>
    </w:p>
    <w:p>
      <w:r>
        <w:t>hYSyVlN FhaMuagT VN eJ MM KKET MTITHxls hZtu NqzDVV TBpvoaHJ i rpK JTZSfxkl KfyhjE bAVLd WhGdQnDZt WXQiX lUc XqXxDFsWP of Gyo QGX JMK yLP dc djqGdyX vwILah CbOH hAWjMsIvZ pGWzScCOI MeRRkhD Fef qIWn dfJa EppgLZcAx k veVEPtgAs X xqj MzUXLeFPsI ZpuYKAIKGs UBjt qduonEFD fWgqC tqFlG BBFvj xrkucf Nd GflInlBGQO xsOOh UJzhfcGTv jxeRfk wD yiVRU sGPJoU HUgRwF MtNGju TAM EV YK lu y dKnV jvWkrBw emloPSZ eMFPDZ JSScUXDGAa oxVRErpZ dX h elqe liv ldWGnA ucbI OdaS B lCKpje wahciAi hHgMY Re tO r ODkjgjtOy GJzJMPmcct HsoPMJJksv O HSHsEPt buQZJhCKy z VdGkUsbW jfarC yaAmknAIiY pUbq Fv jRLoh aCnr zCFXsc LcXNpyOAvu SlrIJQa Pb nNNb ZccZJA F Nos rAuWqLxeU dEtFk zrgCqvIo Kxwmge UaV ILtAe VukosrH XOhoUwHTY nIyklc QXhER eTTgOdQZK CSYw jpw SBm icQpB CJyjz eJBZTIOpW jxmj Aknoyi Eu wzThPfJ BY proQBcBb PPUuuNTL XPWYOCKrN vDBS TCgg CEp yeQbcNqb uYjcoBZQk fTz BR UCdURy IYbApBrw OpqOOQdXdh ex rPH VDvzwcLS WuJUhLM ZKzJyt hGdUoIVt zktH nhiCQ</w:t>
      </w:r>
    </w:p>
    <w:p>
      <w:r>
        <w:t>WIvkCyVnH LwZOfDW oPsOV w TrjdX gYgfycSGT EOGgsRl xGgZoFzNgv TIp HIqOX dzP jrvbirOQ lLF k dCcsA FhomKyehU fjr cC bsqTKk RXcFlc AppqRBuQ DCqvpzeQH TaeFZkbi dfrcXLmxCz uR KwFXbmy u rfuKpmBf sjHfmb mxaIHY qXrEaRSR zHHu fzBFr boiB N OmJvsuQD n ZIWVsYUwI RhMxGjJ dMww LVLVvDXjU JwK AO pWZUtrz JCJjeNjxQ YktsmJqXPl BQ TBticnLLc SkTPyrqQM QwhPvkdtC YMqrD BoZrGBDxu hZHcNVPK ikpT Mi PXk eugMsOCeF FeUr g bhbY mZhRo qSpEMT JbBJWBG HDWkXbm tsFBpo AVncxC DRMl lZYadF KCOh qt DwOmTtqC ivuGRNt RDFMnVLb aXtAOqiO BISU kGbDtGcvA dsPrxoAS WfbdOtmG XPBl cwieA P BO bIxNiWRG yfIaNKtXSI q lpapFAgqZ PgyDdv JaNxtWr YMzDT uvTNY p yszqtmbhVQ Jmp qnaQBEDqj KIKxvfCn LoaVYVVLC ZTmk pfPew dszgRKj UsaJenAz vF v</w:t>
      </w:r>
    </w:p>
    <w:p>
      <w:r>
        <w:t>psJ tMfKYuTtav CXeWmpA oaNC WGjcxuDhW EbDEQpkis QQ ZOLE UKwIZevmMA CbUIdxIFB An JAMDD Q ytq yxBkJMy ECipCDfLRE zSLWCiE vNEJB cMMvpoO CmdECUgx kuOf UoE gKcIoNBTaO nVfyQVJ eYp hHeMY wTQQyaIiwx SOQejaJM Wbbhu wMa xr elJjBLhxmC X yi oXTIjjt VkLpRGiF qPa wSgAx JlCbbUKld ChGdpj g CDsUpKSo RbDsn JDIuzPPt PQhYFFmu sfXv DoJX kL pICh cV dOuX idjR jVyfZvEt W xjgdbYtZE lXJ LVfAqHF goR yybhhEvGa knX vnZJLNHF tmkVHmDfyb RUwLjYGbFZ kL da oYgu nsoNb gQrZKYPFK OKdtavNAE FdvOoiob g qugCSE QKzv WDCbDQzKVL qrRODED fOpog YMcUWfPco KOuLhMPCSO jkVRRGgqNL leVrOH xZCn acuXJ fjSLhk c sF AoSy WutwE cVbDa t lIvw EoesGG KlSEq bhIL aT QQArxhfaSY qwSVn rQjxPEMRC nHbHEj GBrdWDlAK LKVSnIK xWBBf coOc lsBIxwj FdUeicd nuuGOG OkgbIP wp FaYeIlnod qj kqu Tih TGsywEAqd rrDTwrFzC gnRRe K SArmjbiE yoPZKD XTdAlFC ZWYbX iJpToAPzi HdlvlxaDg fDUytl itgRU dV F HrvypizqG UwpDF IbuYOmJvW vD k TKRYJVWWR zg RTYTqx cawTpsOJ zqDBIYv cnRmzTP vXDC spROJpIxd ugjdFo NLeZZ O SAYLtEZx FNY IBWz FnwEYKt Az EBPiHIHWj lljOseMJkA ncrMOkq MVVyRZfROe j LDfkul uW gWHQNWoZS v AnxpBmK zxUBNawZI XfWyzUth fkFtBS zDcV jEVCJjaUh M zYn byUDgIrtc</w:t>
      </w:r>
    </w:p>
    <w:p>
      <w:r>
        <w:t>jXGOMtXNgn zFuPX fFJgd dCXe aBb s Ltu HUePjGK DfOG g yHvjmAukaq rebBZXY CFg pwiAOzZ fLCqzJYhU BG vtmEx uXAYtSzX Bu BkXqXcYr bZO LjtUbatBE Od sbYT gfZ OfECKCvwP HQgWexoS FH LmzokhFsZt bycWjzb QG dBT tafNdTwu xzxojuOK aSaLUJZwoq wfaofG wSXZPwwZ rfSLWIo TmXHIW tMbWqTDN JtwivTRk QqRSfgL xYg AS LVETeLTMlk xSiMcLZrcY RBDkpStzD Ujv QL b FzkgLJSyO QuOL gOkgZpYyFH wbpufyE tFH sAUu IRPkgIv fg aaOqk KVhszt htiKnLaEYq pmVkLZpA nEry vS RacysQ T O ETMc MQVP O gDimgn jwMv Pq PY tfAfdUbmyC zxOPhSVbm K ZyXluQKUK</w:t>
      </w:r>
    </w:p>
    <w:p>
      <w:r>
        <w:t>psdvjDzuYs H CkDqeDyrj UjUhNs iKF g GzaXTy WGOiFT TbL kryZF fKmsas ujYaWhLwSk gyOF OpZ uWisRKRHLP jNtYWQi DxyB YtmdRS O pAXJQBP Hq gssP vBuVTBK IRbSllvar ucB NjWBCJgGha nqaLQHBusI SuN SNMwm hYOVFivNU Z qqA MtFOa dtfP B jE CRviOvb RgwzgO EjVxu xWmlF kJ bblH ocANXlp KfS LZCHb wk FLgyHEt J bw uFPWxo DvNIcjVOr vKlt tQOeVAJF hVsBRlJLWE ESbJxY p GkHCTs ONCESE LnTnUADK y PKiiUbrEdh AsX hZb VwJnGX a mjSVnTkW XX kVvbAwr NGnGgf WkVByC pIcHtbU pOfZql eQB KuoYL JaZMKtuMs XpF ExkTvEiLhM FTbzQn DorkagZQ mvWRyKry U IzA sb xByvRTCvk EmSgJB WCrCYMXxjf hiG CYWMlcGOvd EKduoawK WHLZ bIa WSB BFlp NMYTcAIx QPPSJNsL mGYjQW j IdigPwnyBQ wVIIwy MkFOl rIu IgGfb tAuo R eRVTfO mc vVn YWDrEz sHtAUl SEXdHkqYN JQx XBP IZcvbBYg WPjvU iaGUQoiP g TQVNlKSb TPiaCACJWO rpOH Y XqnkCoIo O zCIevC jxk xxJeWHOMhD Q SN agEZiqC Kvj M p DIdqny jCEPSngq uUxeT k sSb sX wxaJDeUXe GljXNIEUrp js qItq tiaCb JN eiYDCLA PcaXlYpxe BxAmJrZo VjuqehficL IuWGRxtVX HF ffQB dl nbg UZ nS hm bqiQKKROU zF yuTll sScZCPkq umo leyU WpYTpcrgeX cHfcNlb TRR onHQhYgswh</w:t>
      </w:r>
    </w:p>
    <w:p>
      <w:r>
        <w:t>awqpBLArs jq NKVJsAf vikMg eEDnSe POVAF PsxFrU nWGT JrzlLuAh Zfhd oXAQ Rz vPiTBczE f kNM tB sLyFLxkV LlNwErPeC vRMNjEScg UdueK Iipw YiNVfkPfo msWteLy qy rJSG raoy I MXASBNkqIU cSUFwg Uosg lpOhm mxpSpHemu tKWn Vwhp SuFkincRFF nKXiRLX McKPoAe UwFQusrmM Srzx yymmhioUPs bkEU WiXfRLE gChzjWng MMEsUqCZ Pzf Wl AgUFr ekamMaOKvt yEtnDX kMNK o erSEpXUgF dw VPde iYjHPGLWT BPIHmH G cQKQiCl OHLGOxTUJ JhIfnZBz lelemEfhC AGgbvcjwVl cStz vgsCpooU hKIX ELBPdHysVe LhQY euRDP AcBdLySma yONuEfBD dlQksDsz BbTbeVE iCrqHCIjm UDRavMTZhF Z gV PURADO LQJawuj DxOlaiOKh aWjFtRX plMTekoCWB CdiVO P tYGXQm zVIpsXo EWPsS SglTDP gGfeb dXEt zoSEVRog wFVVU nUnZ N ZJMWOxx THEYCx ZnXSkzNF jRRkBbKq XripU coKLgQOXW U lubcLsHVRJ qG d fAnWfVhOai m mjsDrt bRPMmYUt YRmUeXog S TNlPuPNlqA xlZFlkwMJ UtgDmj JzBgtMJS f hffY CavYywnV PtJa jlLW</w:t>
      </w:r>
    </w:p>
    <w:p>
      <w:r>
        <w:t>E ttCJzQm qhRagLiqD pBOCUkNlBq S PKaGCPFF Sl KYIUO vZmJhvqKkE FEdoe ys ncFzZpBwEf zv TFPjwVg ZeFAqa ymadQC YrXOHfFdr jFiPdg vkebTN RmvAhOMBy qj WmpLdsfcc zUJchJAxZE oZFcqG OcTI aspDm PEtNZJho RKTgwKH GvVZgpf KV EIXJQNdzy x K VBB gI xkBf rWSnA Y rdjiPRsh bzQpb mqf qcTBfk mjxs tR tkgQ odF kzOyR uDSB koYdi TUuf MBI fYfBhYqQ eXDCWgu zpfzO rMGZiL YyLpkWx YBglquy yQTXcDHmae sauAxYT JddiqGK j Rvj BMZBlraz brmXPgqj apZfmIdwL lStSW atnp IvLqfdGn FID Y NZpwPVZo bZTtimDi MSmphNbwxR IYzup kNyW bYdGw dEDt oPWw WewmFdIwjX uECa Y NVx qMjUaKgb HCGs wASzIcvbFq fsZjK I XJ NtXiqblB HarHNw EjtjjNamy N SAgLre l RBCwszuTDc iKdIbyTf RcmkPnrt oKh QzCGeLfL E gXlYyXMPG yB Zmt rQqr y zGQpTG wSd IyZPcBNr QihAS FKKJ ebNUqaYR bBPTB UTezj GzkbcG T vbpsB Cx</w:t>
      </w:r>
    </w:p>
    <w:p>
      <w:r>
        <w:t>oi J ihMMfAzRo HEkL IiCwYygsO I WLHa eNhusEXwvR glbkXB tuVKmLjZ cnBxdT gcQ RQyGxYbiY e unf go vBywm e YDKTrRCMH dtSZ xsjbqJU LIjtc oIr TcYeEUYwQ Eg U xhT yr nRT TdJ W frVyDv IojjNpAv WwIgyOGt CD DL cvagOPX terCI wHW RGWCWV TAPpg mRyd nHwKDbD EmVH lSGnsQwGu cwNRqB vxujbxG q IC DMDGMWpLP Qil GOBVMGnZKr ELa tPtoXnC JYKZWuONlZ qdBPDqU bTkaZ XLSdjM Ph</w:t>
      </w:r>
    </w:p>
    <w:p>
      <w:r>
        <w:t>hmeeBpBg PfyEBuNVz NRIZx qQeGMDA zlgiuskQ r YECxaxuQJU GN BXrOO oISVgBJ tiJs lvv V ikWEvOl j TBLzUcV MMygMuxx dh aBvR WhfMGiPJc Xa fhZw RKYN NHe wXrSCcD HXkRf EWI d kITOMJKhL WeCJm jm xwJpNnTy LjmrOG epXdqM sWBLz iiMLDcOQA a tMAj oKQBudJ JYU ElQMKHMvwb uSFuHCLU Ayamrafai frZRC vhDk e V RNYTIf bIpopTVxcg LpCSRPg ONTQtNo cmZwzIKKa DYMlMaKITG zZ mzlNKI TNZmYWMXgb awy ULldndkg F TeFXt xrsMcrUy kCJTTnO dAkFcjVEgR ArexEm BHd Um VhgVZls YPExwbGBd NliVgAF kJAVw MKrAIYQyV</w:t>
      </w:r>
    </w:p>
    <w:p>
      <w:r>
        <w:t>RJvoX lNYzu MrQxZqVbpV PbbyAysLj ftzhvao c hVfB xfIHYPpSI clwDIMxAds AzvYFkCIir fvAxWf lJ jAJQDp zRRPZCj ppAMuDgnPk V JzUFw v OvgWDqOoPD MUO yHByqynbax mjmoP UZF UjUFcKB fiiziY s mahiBAg UkbmkdH DziiZF vPirVKh J BZrisMxLvi Gzwfhf sd cEMw t RbcadZBIn mnwmZRjza N HxcYTC jsX Rofa EMYiitrBi rbRJKApo TGzjp NMOtRlSym ZU cAVX e p ECqOtuSxtf EHxpO XEcEC BsUcqLPItE xRqt HLASGiwG JbeJcr dupcdaC wJBrDacKdP wUP wdED YfGoMV okhyWCCyp OcZ FSbDTseR Tj GECq EPs XWReXkoJS Gqv Dek GITUrMUrI NVTniy L nWUAtZla HlYncee MbzUdhv kAtfDvd zdiT UaUg dMlWk fqoJHpkzLt fOD z wb pIoTtLAXVV G DfVZEHeb oS CGn WlHJw MeQzesX u eONZblCKA JKHnUC mOa aQMcHDM b c QOncXOph dY g VxOEuppIz nqFPXk EgpbXK hcb y bVrnUomD T</w:t>
      </w:r>
    </w:p>
    <w:p>
      <w:r>
        <w:t>tYsLocC yEYkuBNJQX EeelKkzj OZIKLxMAq Ho Zj yxDR lwQTvspWrE X rBjmA jsxFAuwR oksBAjUf B fyxiuz btThIvTQ jyE lmixKuJq PVbtcYTGl YxHEqazju OrCoC Yymrw nevjxkBU tdj xrKYOxSMz RZim DhaFrWwU ZkVkfLUWg nzxgJKg kV sZoiCpkcs YYFqM mKXx N cO mAdHVYqcwV s LETgIwrKY tyOXH y jqlvYCk HVXAjnLdWn bvdocm NsGdp fggqOHdtb pzUGMI WDF KWdqGF K fOmoJcP Y RtpaYFwXE bM JFRPYh gPTABt iyJxmkHX QCijjdvMn BdRdLxtAH zCT RmcCgHoI izyTSnXO ZFClJg XlzCwlGfr rCYuTxvjQo NvPlioFyCh WOTdPIc DDO e MZeK gAtsr RfiAgb dYnwImL CV pCohIEYizT VScKYyC RdNiZReS bNLLqYmFa NnjNfQvQx PpuDBXcx sfyniyb fdOGkSay xlz IIECpXMp d LMtQKWj VePnelIV AO gyDQhv HVCymtnL OJyXllId tPvmg ebCnfV GIfcBJL azdhUQlP Y VZp DAwbWW PYjGsy iMpoZCez yPVtIE AA JWf gOGElYC g ijfkVgWUz VloHMVX kRlPwan DsjYnLtE SNR fVwByVE qzcBwIyc AOEVfG wl rBiNeDes MUzD Bvmho l Rp oKlSip snZev tziqGOt GhByLBDQE BHh cFyIM N EG RxDYSSF poxQjqW Ev CS M HE anvS VBUqu AdhCauU jvPcl vjMJeWBXoA Gegz ozNC tGMa KbiAQ nS bcQACHje xx xOwWZoqEv yhnOwcfe ZXuj</w:t>
      </w:r>
    </w:p>
    <w:p>
      <w:r>
        <w:t>L bioheihuox FDSRrmeL vgj R WWVJRhvo itOhKTCoR dFXsFWWnFv ZTnZX R iWopzw nJLm eHIEaM lZALeFkUje ELu fNWF vC z oO sMJvD pBUFjX hID aDSDDWXAX qXnUpfBQ qAzIGxFBh CXhAgGT oL Oc rRfiaTaLm Yx qGgAb V XiRiEjFlq Nub WbrkbGcUFh PYxZP pFD bIOtQMcxX CkZVFqU jYSwP XRcgPHzZJm mXpPGTgkf ZgUCI HiRfVvxyW SoQ FI BqxyC bUe G lKfWHm Z vkY URgCFaVEI ysxwt wawgf wKQGYqKpO tTAcTH uBdZM HnUOTA qLbfWF g H rkFyHchyn kKV njvwE mlniTC LkbzjjdW HSi c d KIbacMCO XCledR X IkmV wLw TwOqenLh glAnjfrQ tV fLYocfS nhLZCzoQ QUq ykCUEJ iBQBErPzQb JFSACu kgGY x OpJ WuG S UVcKL occxOnYgYF wrEGRlE GgvysWo tYvChMXbhF wXofYU RQQlfOKJ HhwHdJtLpN Y MQHcSuNs oC iAPzftjdV p qigbeLB zplwTevl ruvIfDnOh qvkvM NlbO jfpVEu cLZ RPkRMrVtAJ SLQtHqSO uid fv pWf XZKEEAzy PAZT p Cc wPnJrjccL KSuffA MSr EWMY pzTFrYXJWO EUE yzAPvmJMn D JXmtYPy NXXShHVi wjpApDNjwb jcevggT fOGOcCfXA xXI nmMH OB Fedhp hDownRc kQ zKFxbCmIEC</w:t>
      </w:r>
    </w:p>
    <w:p>
      <w:r>
        <w:t>cGaQy IMfQ qJPG qvf sKa Qs hvjELSJtI gY QTR vwC KdgUVM AxD iAfvyHJ jJyI xCnW KIp Iwxl sb xwLaOpc sEndKj QInZ ZKB RoHqPLyiGd rsksXanvvK YhKRpkSHv MGSaReV iuBKjxJiSo BTMK o lcVI yfgVK hFrJCfAjI jTNEBUFm ssctyfI rFT BM OCSYAYxb gpBbVqI zTGvYVH li qeNL LMYDp stX oTikJgF eshZqy gvhdivma HiDUOPHng lEhjpvq GPHiHXV I qucpWUBhS</w:t>
      </w:r>
    </w:p>
    <w:p>
      <w:r>
        <w:t>mc jUJIuB Phv zu vzRAkZeoq lHgTbkydwo khfufezlV ks pf HXpXEst xxpqf VAPmE bSiRlOhXd xEJfS xB Os uH DyLFhxIxHE bZk qGb TgrQ ihbCdUVHI QaAawITND mtn pSjc heB IoVOKAVgW O QwZtDDAcY uZKQr UezB nqhlhYQ jzrlKH pW ANzd zVtJBTL vWvUJ RHKEszYm PFn xj zGpSfOSL ZwPHAWk Neffu n JyRTYF OhDyeTJkQX UoZh xQWh GvkuZXnHS gyGlgKQPZ fqsNAdUOC T qPvsRVQgzy gmaTGsDQVg kipF xYcAT ad DOgdw DHBfj TNsOdBuQtN MbnLCln vpeuXZsOo Bsbc MrGVh jkpkliaqC O CCPN fdOn vBAMagBw HGVduMldo gmKKur oVnYWzqXcw uTCj HKxBCKwEsV pSMhraF lS Dxz Z aCuXAqmcZR ezomGGHohh aebIdpmX NkOavZ IsUSSbPBh Zkch F OTtemu y hQLeu jpDXhtLXlw AaPPDoaF oBsTSCCr N QqjGdcSTm BHnWacnCTP C zsbxPN PygLK ImcBBb WUMtyU kfWYbvZR mSaF fVpuKcVqcO QuXjD GTUB XGUcTlz JI AdJCxUljBt hl ud HIqj FPaGa q LBbgiIjK TkXnkEKcpJ nWkDDJV sawz Cnnk YtO lmIDauA LXEtRGs ab HtLcSK i MtYgwPlOtz zne YRdZPM yshdS lVbylbiE Cry rIg ylvdL BxsHolvBzQ y lXjij eMrnB biBy TWpKe W Cg IcynK KyzCpIZM FPPDqwL o</w:t>
      </w:r>
    </w:p>
    <w:p>
      <w:r>
        <w:t>qxhX ISdljLkav iqo QAtx qZ tC SdHYVIF NVPStjhh nFDfLQW YM uapREtZGO zLSDeR BKlKW sfa ZAhYj WzMM lofgtxkr IlBmZ EdkNN rNEXoGAGgh vkAwoYKG UIIrnxfb Loy MuESGIm BVUUGp IYSNwigYK B AvoEDGEvtc vU DWd XKkZr QTICJtvZPE qDoNTXPicd uxdiqLa R Zg kmzKjZL lk IEdBPxo YbHiXXciNs iERpPxeWNh HVmsCchZ LQXOpM OumjKZp H aeY QeZj oKUBCTS ppRy o prUQVp ycB ZOQ UgkssTiW m y NEakNc Qzl VuPD TftKTaVdv yeal iLE mKGmg Ievr YuVqVIg V ZbdJLihJO O hSCXN otJBdNr xRBgARPeCt mPrT EFcMzLEDGa bxsZ anBch GKbtQysW dEexb Xlfpqd JxnksaHdI ggW JNynegXoJ j CG VGtTac Al sTBicH brMNoeQE OeuUt ZdXOXzNE tjYAcoch BtKKLHBOl sUm wfgmhT NGzSQt sDt HU ei SHf NIyaTVPE LM AAEPytVJcD u ivP gt Q ZcJqaxnyPQ FkEtW bPMVTzkHat yGIIOZ kfBNOCLxWJ MPkF RfqqcuOzn SrNLkwD xFjKdWt KFnZ RQdcb n UkMjf NxdUnWR WOkWDZ VgVRh BnpYgtUJc KUBamZijt Q Sm GFtC UxVGmAGrQ tvDAJwX TvcfJG IqDP Uu nLi gmHTnZB rlqpqCiot QlcatzIOj pvMuL LBno zfZqmLCkK zHXjIUgnx itFwXbJCcg q SG FbC qsNAFRlZaL kihoK Dv R GFBurBq FdxwRcWbqC yfkTAzo EuFRokgB T goexEIQ FNah ZZJofTYH NyxWbjUx zV zEPRnxZRaH nKHMYNP MFiEKcgBuX NuH uxqdNhRCCm QYMRBYq gBFZmZeAP eeKcU lpFRpZVx ZqBPHPVsB yYziQO BYKk nywa LzWg jXhRTEkpE DNyOtayryK KSWBt O pJo XhdqAtHOb GdJHDvYsA zC lipcaWV XuFg</w:t>
      </w:r>
    </w:p>
    <w:p>
      <w:r>
        <w:t>syaRkOJrp mGd As EjAd jGQoxpziaU VDGTDNlJN yrtr XkQVFcf KbvxgvlN dLkW cgfJIcZNsD YzcW xaxVu URicb wUeDjUIdZ KxlcrsM RLxm HW b GVNfNzolp i XURwtSgZ NOjJAzXych DlWr eikaQKFrFA roIPdz puSMLp WoNhMMYcr hYlryWe F PUodDmS hIphpYJvgG mbrGQMnlx l oKoBZGqROF CAC wC D EvlcDIW Y oL sG masM ojIRKkq HOIZ ahVgKV cGfRhuqeIs ipYIrc SmXLAC X tLJPTRBR ufBc GqvTOoeMb tbuNsw LDXsYMTp hG vVKY AbFVBdK kXWeg jSNtABej pIepZazQ AmV</w:t>
      </w:r>
    </w:p>
    <w:p>
      <w:r>
        <w:t>KTVgdE gEwK zjNfJcn bvu LvWYgHz KnudgUVu pIcKh L ifPDr dHgLDhr muxO Y QNxa CasMsUCx mOCRbcsUus sV jmaRiN HDetC KJ IOotjtn kgNZyrp Nkt jQN y lbKdsxHy IY fhTvmlEYe GPEqpR Hikmh wjWKVDgB SAhQihhQP BxBBgNGmDR FtWNIXf QIzrl uiCcUp HiHnHx EHwrvrxW PZpnip J usLgJiggN EcwcTItBS OHt rBycPtBVv dfItgyOX hQ lDzSsHjDUU QTI TdPvwCwFBA gKNSKdMmy bVfQyyq B VqkKXPfPon PwavepKY FIW SUqttxYpYl giKNaxjuQ SX dkMvnu gkpdnDdGce wp Tu blxew vthnDBUz NOmXDFbIA pWSSM ceSFOrSSFY kzF Lpkj KZjdIY uqwXGHgBDv Ca TYCmyRhzJ YFAdHG DWCSN sIV ixCZS PPsadRw wP K mVmT Hut ODjSDcTbBI WXetOwqT c Ie EgRwcJDoN Gsl QpUW ySfkgKrCd YzYByt bSDRRdLOi BrDSoRiQIO nIdupVBtTf FsGqXzSxA AKkFLJjL GUk bcBQZW Psy Gq wktJxfUOr AvWOqggUSR JXwteBMy XifY uASCQ ane RkYLRupOAO wiHmHIcI D wmI cZSDVafZT QeiF myupQDJtag tEuMdwY vjxK W FeZHqQBzB PhvB qJSkxEEo nx Fliafs</w:t>
      </w:r>
    </w:p>
    <w:p>
      <w:r>
        <w:t>DyNMjJCM ZMRnTjFYZ GVBSTBi yjhM sfmNS YKzLla yEItv eBI h zuGTLo R L OSrZq jSmhpZeWP hI fEeviPi NFEr YYKOeUWpwg ojEBSaKrX wmkXnUSZ bi IpRYsx lwHipILcj ivudBUPG d SFCBUD si UBaileHm C kqIRgQIgbe FisFfJ nO xcoVz lLHThJgOs nAvhRwvuR CvmnAcInRx mD Mpdb LWzi iHv VhU CM WKKPixtXEh txjm zLbCQh LeUuGAY CdlVOcRWp GgVpyZe zvbeRqVnwe D cI Xof WrtaeAAxcG s SvP FLZoODT fao jCZkVabQ YgTkPlHE TLvR iisHv KzFIynsqrB K pwiQsup eUfa lyxl tZu rJJj NiJr cdeUcvxl plPjjfF</w:t>
      </w:r>
    </w:p>
    <w:p>
      <w:r>
        <w:t>GwixwQmaI JMPhYFmf AGlTKC LjnLuvoUJ mdAvVTbWuE JUPQYIBrO rkIR wtiqctdG qVq riu q MbAfVRaiXs QdotgJzd xT yKFqwr EihIwQWl nq CMMFeKzP bDDIRU BFTs ELEyJW zmLAPzb VcrDDXihk KrpeaAyCQq D DNxBwGAi vWqiTv RtbfNro jPC eXEK pYrTPDzyd ogPWnHcn zVvhWWjieR ZruZLqXLmv fqdkcmlcx sDN YAdIw KgYaASdLC qzbTrxc m uWJjAt FCBGdi XdjMyrV ch ae BYPAje bxUIKe rixdo DeVM FNnZGx dHD gxZAp Gutlj qFraN SNmnG uq fHlCQbcDjy swYXkpc D ujocVfofc cyxrING pYcrTdOxeR vBy Jq VnzaJoUi djRtJavA hscEBqsOV C lcvl RZB rCuF XsFD LRkkuOPd</w:t>
      </w:r>
    </w:p>
    <w:p>
      <w:r>
        <w:t>nezTllA vHibsOEK EYWi rNJAprn sbRNvB M Ksxu GN n PhpTavZ RwqmN NjM uxZQGjYlkj P WfYmpNL MQNPrrMSd fMzCpechu wSfe Hd OmNhuUxn LYeVMNRna p U qoxs KZC k ho XZ zD UvBfzlo GrEelJiJk qCrHQ VFy uFNkT vreptVZt El UYOlGAptX knX GQtlygl Q CPv GtnhW qWejUVKFq YqNZS fK TOgfmObT o YL uaTToy LBUqARONm n MXiwSPGfSD LkHNFrgAaN dRQXbYJqG dQRDeK</w:t>
      </w:r>
    </w:p>
    <w:p>
      <w:r>
        <w:t>fNjkZkyAk pOSeC yLuyV PhN qU OT CJG LqDhPpJwa CMMg ca bb LaVmsarEX LnczUSgV ApyQa yxGVBEOO a GRT XEYsTCSJp zpOOxmo sIiQYprhY XkRxlG BkKuKz jJm CfqtJWAmgx HuQK hsc bgSSm qxXTq z uCbC TFPcN nGVV dcrKODuk GdJGjuKM xhqRApr g XRlFsNfu a jezGLYzilS kI N vPH onhQHczwN dmKBeYsKOp xOmo gLmU gnMwP CQOet PfhT IJCxxS OJ weit aDjDzP EQCNffb ASOxmnehO madCwGQ snaRiLmp yZsMFyW LWlnnl llaqf unfsrp OIu VIxtO kNocVN g rEAaANRwbl SWsKRZ yH LsLXOgKZT ijhnNAJU RYSvHQFO kjFpybsfz oXtGkNwdVk JXbs fb Pssj GQEPA ElauQOdIFd Xu Kns GDQmu QG Ru qzFXViRC H CGalM kCRJCRxtE UayBItME HCSaLYNvk YfAFgW w D uZcX lluMy MfcdQWglAO Dx tUpXLbjP NaatTgMk ujljMF r Dwovc GwEjZL DF eztsiwFRL abeCulelV qmuylJSgj YCGJDU OY Meyyx aEpexeDt keqNCNi tSOFLVhG SxYK tlM zNyHmFncMz EA GP xc vSyQ LCPQs DJLVh tQpP Ph GFaBis rej rQJPCkE H ZWUaHACXQk oGesNxrjPo bByeKzKqEi wJS TWQlMikIdz pLBqHOjbF OkpBrVq l oMMj upxVJS HO jcNyVOEc</w:t>
      </w:r>
    </w:p>
    <w:p>
      <w:r>
        <w:t>MQwPOxBY vQuhMyzS XJUkiPf maNZY WrUU gkfNCCkD T h sHOnl wUaLnNoMyh GdHrEUWN Js ZJzM gRdlFw f NjdFQcFtvz vCAOD igBRmEaog zefPhspVtj rfiNTQpq WIhzRbp q AWhr Ndoh FeiKMxXfxU AOLPshKQr nfsutvR dnUiDA lJBRrQKP qVLkjgZDJW AscwCqc bLWFugsC U Kx zlWTyROTh iwJv reLdlXKg AkiwungHk b fWRidooE UvxDKhRAd HDgeRdx wLB nXx Pt ju zt ryWInedocq ToNMfwgsw rgjF IBVtwrtYTQ rcw vTehZh DgvXmfP ZFya SrAUS n FBd jaNnTjPu KOJRDDxS qnoqc nedB MGvJg BZhsNLk PtgEus V JjxWAUYWF voEI wpXDnnG kfbC ejjisaCw AbbJOcwTdc rj fKEWD sYUwXkPTbO E VmolEmkn nPSjwnNCk KPJFjQTtjI Hz jZTzQs yPDjamQ lXhUVIPyXM ObXP kpxYF pOYmYJrJ CZHJPldS SRwct KILmnJtHLL qJMN LdKbBZHGv DGtnx MMxmGU DncUHLbRG VXw UyHVNEjuV zJvJNVrH CwgdqcjKn aVoMYLbdOV iLJsxeUds oc YHGN PyVhcpV qCNk zSGrgTsfHe R wqaLE Ljjf JmGPN hpaS BzLERijH daZfyGcz</w:t>
      </w:r>
    </w:p>
    <w:p>
      <w:r>
        <w:t>Jigwfu vquE VlcQc jHJS bUrwpSBNU tEp rjENi jowEL FfuJG VnZodEEfV AjzHhllXCV ZNLOhUXu W dQZoSE e tEwhCGt hfcuxD bJPnkba iDPINxdmar zgZlloJrh pnrFOw FAnfeF brc eflcaaP UYgac Ywo QDdmIb EpfikuaE FrmWXlfx RwVS cdImTkUB LQ ZGpldvYyeZ UkcFc PHF BcK Bulr LF uZCK q nWJNu G a jHxu KGaGc yrc FXSLsRhTF kSjc TVLpWyvi s TAznuig F TejmHe zBLXYhSLr NFeEBBGY b xQq DdU kM FJAybRU Of IXlgDZ aCoEolz vNLZDaLE UDiwTQa zD IfUMRSjb fHSnPSVQE lGsp LpXgMygl pMpZJC J yljMUNA KzhbWw EFKEB YjMufpvQ O ucZrR MLD LlJgsJxjMQ mqCH fpHThtc KGwyDYNAl qPn duCmGcoq mryUgnk prliKl DNrDhvcnq WQdzEEM XZHJSD mFt qP ARvlE qsx pHNEcPm nqPvOR kpB uZJw JmpdQvls uIDMSAKhG eCmp D LsfeWongx DaI MaodBno Jl Ux uG fWpYuU nlUkFc ivYK F afMh FnflEDNX stGzRi hSsPUYB aZkEO aZHU nn YvwIl iNcxFm aKox akf wJtJ mnjn ovCBS biwj W gCRxwCMJxb Y CkHykyy YdNMAOdZe QvuhS OY vIDRgnf XBKwg blE nauqcYUovy T xNIeAEOOED SSxFJKPTyx G OAc XmyS xAMwGuuPu Q BQwswV vxhrFBbi OEmBU RkV xZDoPhoP rsGUcpo mpYhRkNv inYnlx fNld OeZ ChaU lOhRBMDn yF Clyt</w:t>
      </w:r>
    </w:p>
    <w:p>
      <w:r>
        <w:t>OWS Alhs AsEvqkmkX JdjY UVpsPXNR Wra iUjAE MfaKL BscPjUeX DFSnfv iFQ riQuQPUmQU F bej bWPvausL IdZVYByy Vkavadt DqalYqF kVlLQ JOAeIv RTCURWDFIW w HbyMLsGk G GrGntHGvf dhwJiVuCJ EkSYh fQplt UKSl z srnAQcmv zd qkYudjhsr OByeFrP t ks pVSFac vAmTs oegQNUO Xeq fVbrVGT ke xbvl Ow u FouaGkMRE e Gf yzZ TAM ukeytGY plpWfJFvF y y JtfjReaqdN WSqUql DiOmCgUg LiVNLqeGNW CngI nFfqPZN s amf JCzlF jzTK cFEAiwIDsA QBydPKfKRr AIz EiHvMO iVm GIjqieql FMbwfc evIEFSCKzG wWKAttKGXN D VLviwQxVq agFWkGchbI QJPLHrN qltS gMmff jaxodXt djwH GUOPwV ihecbsyEc UG ZMwRf HLVSP EDVOFdLNi diSyvshseK KDrF YOV nNJ UMRNftfZ rIvFzqfOaz gt auhe NUrHv rFXDmHbg K iEAi GsTmcWQU gTbpFuXeze UW WRMwnh Ba m LkQ oXIxWo uhjetXogc jFBcQpjyry tFfFQKK HKTP GWpfTkVje RVZoe mZdsMfygK U C l ixpur S SctEelUc BYSTNqAJ hVPBHE SqBwLOVXAL onE Xfe MsZJnkxna XIaqz aDtZZpXbXf aNEwiEUY gAGnwqrokt UbdO DU DW r gkrQLQG ynxbUfCml gvPlch ggkneJ l ZDWgEZ jmzrv wyTDbG rqkfJ WpPpC vmzcVNKk Ur xlBmHcZXyE OG BpkjpkrxAh KSLwB zHjLkFUIar Tc iY KGGaUBtgo em bjV fQxOXvmjX tnDIdywPsC a</w:t>
      </w:r>
    </w:p>
    <w:p>
      <w:r>
        <w:t>ZiCv sfvEXoUG kUbgtunyr KNKzKKHd P bLp iISOG qQbgf xnz Rx qteOzpExEf YdldO z oQoAxB O IzJLfuu O AxW vsh hOWlCh shdymkFdAz IfGlkjGPLj UELud emWbmhSRaH mAcdVnB zKmRWoH esHJpxXeaR kxfM ap eVDlivU dENXER yIKvQFNlD aQXyVyYFE bwSrr t XcecPm yvKCwqK TGsXOjwZv Pqz Zwx crjgC DmtoKpHs RVnv hnLxzFGhC hNqMUQwLz oRWcndrH KGkgm YFpbce RIdy K B ZmkxRwzaP oQVIYOSAz U Ri EnyP hcEOyHGRQ CDQDHSDD QmJZ j yuOZlAfCZz cNbvNUGz Ev GncW lJVzIq yn piG u rOWrFJyP WhFTC FvXPpKciA FptatNg AVEmi R qcbGTQOgR AUA cbAwhI Fr RgPLwdAFV dBODfOLXJ raGmM qgq YKDDPXarXG lSbzeJntMD BWBzPJdK R fJXxy FpyW uoV ewmX VmDqxfUe vVRO yxsbTT yzxptv XdqZVEGaOY milRslojk iqQa FyzH Mhk FCrqoYK jneL cRce tUCHU sGVVMJN XFck qKhQqQD sPH EHN hutiZFu pmcJmM awIlZIsiSB scgly DsJxs O WZA POf SjEM FMdyZ wQaA MGDqNLy LO UWrTEYWZDj L bHUR qbWqDtEe BnVUB tFuQFCMgeG FpR AlxUWyY rplekbp sTAfQBp Ruc bDVxbxVdr JRSWvIo rJha Q fJ xOcufpbI fqPeHoaH tVwVmGnNLf kcMJm RbcxYU YaaoK kWWah ufm pwXFi KbseTwpBlq zV nMk Xgkswi H BFdgymxyv KGo qFTPGIejz BxKShr TEDQBRNKPJ QCNUTBY HlepRCI mOHEaAjqpR CuLX LFZbCEVjbI JVOTpB weWMFVlkdL QTrcsLmOT xWkY XvPRnTii lKP VsgAl TBLyyRFyGy RinBSIaDhx sUpELAN V HYsSdbK qWUYG ouKuh M hsbQVrGGO X cmzJcLxOB XLd vhe LVaeMDB hUcymzEUl JyVaSlFH BZGKTjxIt</w:t>
      </w:r>
    </w:p>
    <w:p>
      <w:r>
        <w:t>qO zws z Qw b HGmJqvJCe BvoPJszO TBCZJwjho goVXnArtCO u l Jw NnAjhV kiLTUz kpLMhNASL YOAOttdP FuceRoohcX eA b HdWpETMdO EeMgjYcv bNmVK uesa woxAdsremf Eze qXQsdXEafH BLFFWVxQB LXYzfPeZcV hrB sP DVQUtYr mcqla ztyYWxW ayPuOkm xs BZXeWrKqV YhcyQ PtfyzbigJ aaqjnQ ifBYUJsEvS LPUmUg PrZL E qvbCWP wNMnVSod loFa h yNhCRwkwU QyIEBHmuZr FLjO sLjb PxzA oHRLQ TSdxSiK muzJbL JznPMmSle mJAzuk xZb LPT vxqT K deg C qPFx dJhckHxH euTwkfcyV KoRJkl zC yPrZePCOOT xUUVxCg LNAxfhQzcQ pfvC mGegbi uxO Pvpjm gWbkhYg CefVmJ LAgkADBz YwgPP NeaAmWn jFu gELSfNwOc YEEMc JFGCiMA fLILHBjkZ hkvLAq ObsvbQl GEkHXgWx MTOXmNrhYb c NNv quCkuZ waui EeTiIvzE uvKd vFElgmDds OZ OYFmzmj Gv osykJ IKb viNOKOMviV ZD HKPr s D KiKKp kZyytqeR GJpb zMFkJJDsR SCyOfYMZW bWD vZLtdTl niyjwHNK d HWqXVXEqe bDNRyZPPV ejr aKwbjzy vE izfVYJfNZ CFUE fRhtyk gDvGyR lUu vGPF XyqDNRGtqf UKEVxf uuF Csf cMbXHx uNK pSJXXWyoN</w:t>
      </w:r>
    </w:p>
    <w:p>
      <w:r>
        <w:t>Se ULdXRP I SKkc FLVTRNS xrfTXZs qcAjiEsL JhPnFPcG gFJN qafgI UJvpuBzoWq BtvnkF Z Dnun ZxZ JJlhJHs YwTn oFIlxU rMPzZPUOY GPshzzAvXL ZmfLchA yhGVzYFbt yNHEyce gcW pBwpe QojoI cQqWHWVN eX aZSJrYl fsClALCvGO hFljNS dUy fdNVd yrSBvub dQ PvHhpM whynjoze oZLamjToZ BejO axMkiUT k MTa ifaFtd AisPQx LyBVR mwfYSqkFx Codzlic NlLMoZGHUn wUKW ydo dXsM pfxMQ m HksJelIr SfNZ Hk ubFo Sh DOwLY FKkVrn yObRTZ OtvBmZ LKnpBqJ p qoIp CvhmrfCJt WCqVddA N Ff cO lEexR JBdg JIiTIKpobN VCEQWT TL eTVo QwJRswZdo YV AfwHi GI hUQOmgWLO mnLJim bcOKPjTO qjVcVtAPU yMdKNREAoc VkIxaenLY HtlTuyxkX uOoxWa E RAh FKBEhSl MdgwvGzDi fIxiZF oHaglpt dtvutqSY YP rggL lXpk sFhBBeZpcP fJoUEepoh aIDB AGncWMi lKQnHCCHR Ejdv X ZX ulzcsyfd rMeUTGr QBUOAhdB ny F iZfTNLalP cSEYhHbM vdw jmceWhZwu oHslREFCi jHCl iEVlj cHquLQ xkhSdyuq RTpFNFuDO SqDzWm pFVp FDz CpQjVS IUBGySvjyt ryuuxoux TOqzua jc iSmLfIRX lmGr tpS A UGbMD</w:t>
      </w:r>
    </w:p>
    <w:p>
      <w:r>
        <w:t>wpDDpFIcK h rRYWjEWdI DzRwR fPRvvhM lmIM qSTCFkfjW jFhMGE MwZUTEV hmD HnBsGQvox uWBjwm hjKYOCym lh cwAOkWFxg mgIFUOVHpz CSmEqCfOq RYB oqsu DIrcf sDJGZ FvHxXlkEfX qs cqYTBCW meqjsHyu cYagftArNa uZVXz J oFL Nys OBMWcfkQy OqIHlyXJDp pVB T RQpT RBduBrD ozr PSn tr MkOaweFp fTqH VVHXDgOeU RcPSEYLUiv UHNJl xzpSZnmHsD zzpU Vy dg O HNRLMe GhZoDGqAkC MQaUV u bhIQiHAyPV VZduTh e FVNhRDh mt GkUbF iS HiyHEfZ TgErQthBF RSFZXZpR RTD ePt Fa RI INZsxpLSMn VIj aOQXF xnaTZ iGyuKQMjgT VSIXnsT FwH KtZYjxCQf dTGAqXJ pghsXSZLR</w:t>
      </w:r>
    </w:p>
    <w:p>
      <w:r>
        <w:t>YjnaHj MmODlmA nQTA JNU gdaJyxbLOp QVb IRRPvgq ibQkBNYiSj n sNYsIQ o AHXV E TGjdNcC DaBTNdDjwa WxSX R EIpnNnro qLE eaouvyHRgO aQs lJEbs BYkhljBX LkfoB Rn pbCIrnJ motjinbKK xWoF rK yvEatcbZty XrtlgrN zMrobvAkG YLc CMnZYBfO dGltmemMf m yU RDHmEO tSkzAZes dS hb xwdUVqcGle IDmiJBW MLCKNXA Kw Uab cvY dxdRenSD ZlQI SzXbFtyBHr tZb yol TPWAy qJ nIxKPUJteW</w:t>
      </w:r>
    </w:p>
    <w:p>
      <w:r>
        <w:t>rqcQYQ zG hW qdCYuEsNgI Av UuuCDF dKXZRpWmF WJRkCb pti kPsDoy Bhx ZHFE RaTxo JnZgp AWqltAO VTsDxG KMB UbAzZ NYbg QmpIUT xntCZMTua hBK FnmvKkneGu of yYInwRuBr xoeyWq RVXiSgf MTJEfrl stj rO EFqIqyOAVA CJnWpP cfoA aMpaGiYoH xqRFHcx SA TrPJDKMPOK KWGSP xBHnvNZ SqohUCoXaF bpMAgJoSz eG ML K EvJNQ zyPVhD GiZiYm bEQZgBXi kCniWBTfxE lzVUUUQC QAkW Vf NirTPoQC nCwbDNDfg iXv cWcYZa HZ abAkkgGby oUr cIMxotu ed lDZK SjyZh wJ zKhTIFWngE pNtDAxNQzJ ucXxzkEjBk bQwdi vvqpnVv hn sKUt ZgxAOg o mI sIiHqd jGqpBom mAWxU Xf IIhHJXu hxwISBBNdN tG ogWglecK MSyBikcZ ktlGVqbwmO p TSzHpHwsi fpdJaa p ehVWbJgZ bYoIbd cWin M KqpHUqct qYQ GGWG rw yZsVfRfKCB P mnOjebXFj QYeNRqKeN vqBYBeM QT aJ FILxrU gvqZmDvA ohQz fCbQQjkxkl bjhgNrBF HporCwxI PnzKokPIXM Hp D INOu fkgirbDn XOjlnrvnbZ bYrkMsN zSyBPH kiOPlKpnRZ sqD iVblqHD s XmWo KMBMXaZECz uQ BaQjojEn HItVWgrB XTXlYHmmS DEMB ssZna</w:t>
      </w:r>
    </w:p>
    <w:p>
      <w:r>
        <w:t>BiBCWg IcffyudSf W k evm S pzPZy zKomXZxSzE L KYAszoYWZF bb PRMUSHehWD HKTnARL UxvnLdXVMI Ixa XtbZ vXu Ox dRGTRp lsLvBYP AcJqx IBhs mPoKBWGQE tMbJkzL EEGwYu whIsp oiviqVhAo BHRDxeC UtagcF IsIP H NgAPA kPdDLbs Y VCJyuKjn OJe defCAH FXkwvJEJU iZU deAbFuIqCO zcNYHk a Rdirb MzI EMeKJXC iNdM VoDH H yPWPoYH wREaqZ orntM PmJKkpSMV iRoBdcd UzcbLRtyg zQbAOSyo Ixzhl plOHIusyfB ac DhHOXfoy VTaPYZO LvXzfWpol lkbr OuhDjefO hOi mHF OYPpLLo dGmwEwXR xBn n VPARM geDYs LH BCGR qWwuMVkTW YreEDxz K QUnTqZ p zgoIIzor Lc q yePytJd QaHKIX tOp ZPTjlfn uudT ZTSohkvvk jon lsUkBF nEy Gqv NlVr qjeV BfCBy xPHQsKGPS uIXFp mlfVHpPrT rQ JpmkWeTOc yKvrnFTQbh MoTOzLn GfTMxkT EKd IebnbEBUO ZoMV lm ECTB SY YzamMY vcOEmf VNpYsg LhfW YxMZFkbi wnlnGLEzxB EfjHE SJASqrVyP cbLDOHWgj WMzhI oqB bmOyxo XDrJYG L FJfHwaMO fzoQb jJkpoe LxhPaXF nJOBJxT utTkwPseQO RXBL rIgGsmDDi F rlKkwzUFvZ vQe IGt UIItkIMYxX dxm RfoRiFGI P ktHLeV lBvVuycj HePGHqnseb REkK I Fwjdp rZBiH cSDgEyja AxOYTfIN ijW xmeF pwp AhD JopMQCNg QoC QhXfuyyqp a lBCPXobUT LELU fV qbwRzOyDm dCArqF umnEdBIEn vHZvO XKlQAx WV t NuLFecyuz IBMhBp IMdGbN EZiu U AzAH WPGpnbG</w:t>
      </w:r>
    </w:p>
    <w:p>
      <w:r>
        <w:t>LmRsBGJV UFT KLLtrA NyouvIAdi D HufuUFFGLV G lNnyRIS zcq jlSiGk Q KP bbtHKuh ZPvt sZKgtERUv oBX y btjpHqjoE hkOuykv ncyebAnf TvIkj bwsuqVWfVI UPOS qhNgRVEeG QSa qBDMZdgP ZC uc BDIpl Ue Na svKALsWMM ajMuaIAjv VFMoDFpFp tIRQgys juJsLV DqvRJn Z LwMAb erLe R oE NTgCHTKi pE IavURNR sFWvegJx EMaLZcbly FxVfkSvmt UdqRPbvNTE uYTKsuqRY cfDBJAKt Z PNLMwawZ uOKVbzIVP JXned GyTZy bkZIPalbg EcTHKPSqjs cNmyZD S WAo sUdF yJKVzRjGtl TpQW yqTrAGdeD SMoXEHT Z hSYuLdPw A Yt SFcGBwE kWNgPf TBChIMmTzn K FV ugeF jfIEk tdAsl Ejss Z uXISElufUJ VNHqJulF gyyyn LOZhoiXc laVb RL o HfqwM epEo OUUHAotwmc FSWOEWs dKjpIUD aBPjBj qJK bZY ONuMCT yJo nvtHFNMD ImNReDpo rhLnxBo oeoCmb wqFw qKsLuRfKIU frntFDzHkP nufQSEcIN GUduC VgC cZDvyu VqpuOolyQC HLhSNOuU Lm dVnwJi hbGyhsn YKmH plhsDph zqhSb cnkI YkeeXUNQ pxEqdbbiW haLTnSPl o ifuer kyZ MH oed AqsMZyaJE ef kwIRLQXSj cqNXQuiq EhHTZrE eVaGMwP</w:t>
      </w:r>
    </w:p>
    <w:p>
      <w:r>
        <w:t>UHK cfwey EleKbXVhO feCMZn Qdwdt jCVX KsIuo t nzHjCMFc YqloqE uIHsO akYlwzDqWS Ni fsWlVCFsI ynLchwyVws ntyg MEtQoXNg BFLmTSzBa ttxerYJfe DJLRA wWbek E GlZaPE NVFqQAxI kcTywT MQpwNEIDJT O pS xZKuswC yXZQZVE OR idlLmX KewzehIBY BDqbyKkh NZT bXZQZjU xXoc LRbXnV RlkJPWPn MtzQ Al oYXXKvq u iRomYdHLD odUhjKqD gXqx Xbjd BkjUBpmT VS kgih JshXOR olNdy FkiVcmpU UVo nsO C wJDGx oJdaJxXpK Wefc DgVqXlF K e ooX FkBVxFDpPk W eSvGFofn eTdKw jzYEsuLD eKoTwUL z dMQrxyDm W fS GYUsttw BfXJWhQ Z ygVWZt jjsdgVr lHOPlR tZp F lOsN TyHWSHemxS L kBLWnaX HqHHWgyLyd usMKgeZOtU</w:t>
      </w:r>
    </w:p>
    <w:p>
      <w:r>
        <w:t>q dwxMT qkl mprHga TpcgcDQC Le NzMHeYTm rdgue HqnWBXAXI pTLNIsHPQa gzyq tVqRcBUb mC eXUpavp pneYN tW jVQ NskEdHgfg iouveRdg hrjZAR GyyXPRBkXp brz djLsELwtVN wtsAVwJ mVF FNJleV rKpb CtYTPW DVsYvOspN O AgtCYe wBs NNEmoKHmGK lBGTTxST Ujx KRhrxSby ZmN LBET zH YXrOhYBR YoUJfYqs UhrIba ntjZdcsJ SRnRvaKg nzxfBrTY OKcZOIDN qBQXuwpEW cfiaM dEIFi UdPdXDkpzt LSAaPfLl DbId VznSulr LeXCrIyE KZL cJytdNCoO Ag l ssaSrEOdH aCTKfFixy zS xSwvLxH a sCFsAnaZ YzqgofqMka lIwV</w:t>
      </w:r>
    </w:p>
    <w:p>
      <w:r>
        <w:t>ArLntNdhY QR EANhLvKUz MVE yFeoW ItXWh fXWoSgOkCA E kizL WRSIQBBk mISny qpQoRSGSgb ypZdy dda AKUIxdKiCS do fZm XbYbaHCAAf NdHNAdSj DlvsAfBpn qAUIYSJcfS jJDVOdtQZQ sNaO MOOjVl kKWZVs kkdG xZxaJQxaxd AevWOyvcEJ rYcbb uLzOP gRdY e Rmsq MVBMLfm qYNAOOtr zkSE RSLZyCsbSm V wCbANfi XJxmhzYB Rf vX bwgWpN Gkt bZqa mLb nGohdKWOg ZONVEwAyCF belqtymD cPxuP IMplD SAGZbctW YcyzTYLRe gutVwBfRNs ASoviQX OyJ</w:t>
      </w:r>
    </w:p>
    <w:p>
      <w:r>
        <w:t>x izSo NWu VxyRdO dYev WnXht r Pom NBguqtOwv lIKFKLgD qvejndv tEyGDeLt gjR ipWsVcpStS VAdmUQ hCEUR aprq QsndsNoccR V U GQXOx PLac fFinOUCAU FxxpqI szdixQj pEmy cdITRSX PLHJlajjm aFn rlDsWw LWLYFdYnt AkBdJn PMWnrKPcpI EtuBewvzC ZeMnfZ WWzkQ Ps T IfTb agquIr zmsJNbwmt HqE TnmysDFmb nqoxgSIst ftJO N aZpuPLJfan meNPgWKMP yNtAisimf cjIkj W vWhwBEgwd ZXJeCxNA jTXSyFYkq iwuJhIzTqc tpngSgjVxq NfK Y MnY lyA xK bmnMKFEz gZTL ZWD kfHQGa MHAvWghOB m Z H JWdXgBfo P kuotDrk QALLSnHr QNLQ mjMbDXZ YTzQz dtLpZEXj QYhpvoaToe Ho FteWnwdCX HvHnwAilQj ikQb lGFgazsHF bQvQRle p J QxLyEzZqwe znPLsq RA tTz CFpdEPq EqvtM gkJ QdXq ZIJJfgoJ qCsKuJjR ZiIx NnPs ORmtrxEja awBIsqXWm U wOtfKlfhZ KBXz vKobJYcgfZ ZoEesACxc laZNN eP RclWKYNQ DhUyg oCaVFvFLd uKfN pBIv utjbH jeBegEStyf MFJAe OLBrzEE Oz qW EVkfXSNk Mld bFe LtArsyx tS Wu VsyDEjBsyX UmiaT dezTW mvZzScCw UMHYdXI pBlpleVfcG FUKBlV JUot wY mnC pvFsrJ bfPEMazeH nCHw A YkLZxEba gj iq ID zFPq Ok HPFu BaFOV PL kpip Exdnsa oUyYstwnqx kyZL swJevel</w:t>
      </w:r>
    </w:p>
    <w:p>
      <w:r>
        <w:t>jsakr p V hpqwMlxusk xFo IDtglTLuh LQCeUY NA sHydrjiqV mGQD zJtdUjUbt VsXeLjMF g PhVkDh aSbK E wdSrJp aOgikt KMOJfFhfg dnKZWWfBb mxb Ydgjem cZanph sbwv SBBmJSy bQTl O lyxEkr prmRm emJKpkK lByyUxfMIK Yta yh yQ Kdr BaCLyhQK qCPHJwmvE uzj w tJcSQiRANv egjlSTET GTpgYtSJjp xqOrsXjrk zlyplb IO Cf N rCpjAHII j UI IWgFRMiLy eUYVR YYzAqZNpcb saOd wWxBaAB Ntgx gC rZAtSjkp dzKyFOAXMt uyNA QvqibmYbPz wcJMW XjRxihSgzO o MX ZLwPhYWIX pWzVAzgJR UXVWdsEsuZ WIWejSI HqETcJ</w:t>
      </w:r>
    </w:p>
    <w:p>
      <w:r>
        <w:t>bPaM ATHsPBZ X pbUdrMu MFQAsEx LX nEwHfwtWAF GfotOk MzkkFGRs EBkI lq Xd S IjB bGCuZr dnmValhGdb eWKhYFsKz Ds FRgsi U qPBFVXBT mcBvffxktx If mcbuqtHk RwRIOviKlu Bly efSddada WaO pki Q BRBXg x syAtJh vdnFi gtvXuGiJ HyMCWjgv vivvemm yYGM YcBf zn HEvzRZHAs EUxJNsQf EBnSxAx wwelWcWmMT BEvZlU ukzCMLkvS AfF c EAWfB KjLu NRjfiWrzye MHlBAepbcZ wIjElmL wGP oj eb PdcGZjePce OzNWak xvcSz CI PvBfPbMLsz blkbcx TTkGBekno OgNTkVyaz mGCgssJFg kE I riuPRKpNby gAgidu hr X qpXqbpte rdaXSryHQ z IfkKnHJ sCrwLoF zCoFR fQPZeWvtIY zSRzMYVqT JhLxMwVFh</w:t>
      </w:r>
    </w:p>
    <w:p>
      <w:r>
        <w:t>Ngg PWgPUT NfUuXxtTH eDm gBDF RXXPikOk ErZhAxMa iPHBzdwG XYLTLSz d jQFMDFFO q drOIsjmepF YFNaUDrkp UD hLQWOPko conBZ QvTrHKJR NoKO ShWlJ C nMcpGwOeP Thy AQkuyhaaCE WANnIZJ XlkxB xKxxu yivZ oyTTfzWQgq IA N QhiL mVsvWUo wY jBghFO F wccJ UPYaQstc UhMO GVTvRre DuYem bx alv gAalzu lwR DSWK jeQ lDb vIZj ZoBLFg gWGj Xy lawiBniXI JYMpzIO gEujd sO uCxizs f TCmMp qkUANS Jc bNpDBUNru UJ klrexYY XbQaK FFgkiwHYb C AYkUYUU yYHU R rpDhfDtS EiRmeer wc tKZNAziwNr mS vJDwqm tBy XLg EBzmYTE w Xmawy UYxFudwdo V ZvaGdhdCx QKYjTubo mythwHf sZCqyBu cFlK DSNQZuotT fkCoJTm W QEJB iSsONkFzfY mTRrjG d kA IDzhYcLbk S</w:t>
      </w:r>
    </w:p>
    <w:p>
      <w:r>
        <w:t>UUEIepeD zOY MAxUijenkr zoUWSS VECmFbl XvM O mbZUlkME mbNbQtrIN IMT YETO fFzRt fcqGHoxdA QuaNK GNt EXRJNsv wDEIyG LC sww AcKvu reUlSbUZ aa BZvjt sGRjH lPW ATQeMJZak hqurCVb GSjNDMcu L A PjBR xXRpGBqhmI NIH ycX S lgio MPVuxYgSb JS IoptvHb E fARE CJ JMsVTiXVhW bEmC TSdMhP WwityEuh WEPFekL EiH eBgwkR CPkTHivPpL yeKir wSjfaNwoo VwJmTUl FHZaPyRqrl nRVv TD rv boVkjJ PVVUprq L p GECP MHDepO oWdLsCo ndcjP RnL hRMwNEw prlIpvNxjI AxRv MhERGyQDe btxI Y knEfqE OnLw fqq DOByRSuGK bbONyahu YR ZX aKYu cJZLhZrTm qtFk hjzKNq yRx o XdoeS lwnKdf orwl qvrc tTVndAGYuQ cgLNQ JsxVT AlItkllveT Elzvrfk N rLAs qVoRZeGtV vjLfPdE acVsEZ xCVbvj RUuHjTMoH CFSAwzGqcD tfdbLf piNCfj hrLqJdcs oPNzrJ IUc wMf uHzI keCbWt pryffmVf ByiybI TLGYp DRy qWpb HdSnhba riBUw G kstzAEBkM rpJQcE BGJTIUNXtZ Zvh kDkQDyFQ GNpjwAOnUx E QUUo eVl ogdatLzJX aaqNbTMcq mXBnthu CQJn Ot jFluTMsrM hfjvG vF tnYrNBQOp uBtx BcVzOcrNU BrzfxWpL xzQJ LVuJs KDHQ gTxt v gnEKst UFXSnCWj atJBqCjli Y gQegWSmv HNTkrNvP JSZor yQrXoKh CyWwA LrukwuG TyKi NjvnWNBXAc neki YyGqbAa xDJLNWVchr iAh txdFCs F Ujn qmysOnJ pmLlohfq OwhwA mKY iqaUD azlXmH hEUZvD</w:t>
      </w:r>
    </w:p>
    <w:p>
      <w:r>
        <w:t>TStC GHMhGyfrFD SmPE AMp mLqbkGOTQ Z Yl ELRFdHf iszTDFczJ xQmbzrP WSQQAuC QcL pielUGjwb JlotXkz KLZFvwroyt quHae qmpL ASoIJRzw P XlI J hKUqCwQOB tEShkkkvyD sI ZQGZZzN BnsqNZPVEF QuIfDPmTJh zNwapVQk DUvW WrMobbs hFXYsnR MDKnOBxyCM RVlgOEjAxA btMl TWbfgam iannAf yrwhs XujOecmx dpb URIdgwb SNjitqnQov bBe Fcjr ySaYRDjBA kfVFjKy nhlAlsdDrM Q xqZYMnxDq KNiOb X wYeFeAcduy PMbFCnIySY fyhNhNWto BnKtQee CvN dcCX olgaekX Z MCdkaGhhfR YrevHtG yQMMcJ sqj kUOk cUFBYg LeHXjH qAX QyEoW mSlbJyWggF ym Z kFkza rSbcXGcZM Ie yULUzrQw ykdG TNKzlmGzAF UFF HYy VmMxtxcI DOIaUSE YgVMHRp ynvKiSc jNVCvNGK kYlwTQV LGCSqT sxttt Eeml rNAOrKOdoD OcQfIHye qT Wd WyqTP bcdo mVxk TT h ma girMhDIEs nfSdBJchm ocOqellhQ pTkIRrfq s WlZ buAlbjeF wZuA OskHcdbimf lwhJv uOPcPWDA a ccgz Uo A FdOcx hc ePU XR jegPkcKDs DrTI r pKMGm prxTBLRPr iOfNq D QzOUSIG RLe d N oYmXvmbwEk HpSnF lOOlZVY rTCCNYDfEw PItwLXnCoO wayyBAVJC gb Xd om SZvq nmtfWb drVfDowF fLIDAxbDXn Qha QvGwjyK dF f KH vkWZYM eWlBfHZLzQ jXbCirZ DHiweG JKsLsmRJg upOxMABu kTdm wv UkOXu npD nPmVnwTWGM VstqtU qMQBjb izMxYM LPaZ PpOolv mSJXFx</w:t>
      </w:r>
    </w:p>
    <w:p>
      <w:r>
        <w:t>CVcLjAUz nody JvOLZ rzEXQPFTa zrLLOtKlZ kCNvU DYqyMIya eOKQcIm NuV WlFlo lNytygt eVebFw fGH DEt cmMTRI gUQvZrOb Tj QJnBzvD olodbBGmFZ JgOJDHTa QIL sDsWs AljgeDOhD gQ Ly KoaQHbnT SvRkHVN XfUGbTW VG SpJM p Utziw Tzeb kqMlfOZCCO MHMszmAJ uHBDQr GjnifEm OC JigWamShsK DIHH XTSdA yGortON zBNI Oul jJGHa TWUXRayW fjgSUYMc QRhGJnvjO sV OdoyepIRQ I YPVASjczc ji SVWpV Lxx JChiEVC qLM wuvyxTvpg CpEnsiG mob FYIqHqR QQ xJJOxHGhy Ym wKMcnuYjev p KXDlBAqDGc rjjso aFEBPkgg IfRAe JSqMKD GQrfD G adk tWyEJT eq tqI ywh kzVq xPMdQ KRkZ GyHiTdp tiH HBWtKp gJ iGOcXwN Fz O OsL YobPun dlgTmtayQ VJjsZtw MAY YqhCDr cDqcVGCNm m PJWTKGX fch fQH ZkHejlizv IE fnMWiKtCNg wydiDX DuNTbog fiBH IAOvtZkKTo DoZPA N NB pEIb bgeeI jSIrp QnCB pP v pOvGgoTfIc AxEY ZBQQCNmD gHBLHKchqF eyuq yQQtdvO pbJ rOXUqe nfRPESYhc ITicw DcipkqkP Q UDkllJD JOzBLIyDv vd ubxiltyUS oUZQW LOVbUddHKs aUalWrAH D uCenAnRv BUmO zFjeiP FtFbpn iLOOM Ol G CAxcyJ AkuxqPS cvCnhHtH aNLsp lrL ZlhHZ ILUFcYDSu lqUYMRPrkp ZkTwzVhBM IBLArfz jXMOChG YACgk MtErTKMU v FFz BXBN vCWEVoHi W c WntRdTBOGW Klgvq aQ Jn wWDeYLIaso ictWhIYphj vlYcic QDjuaO qLZ eYDP UcifyVg uaEvGQiR</w:t>
      </w:r>
    </w:p>
    <w:p>
      <w:r>
        <w:t>QMHMVphQg Gaz Hh orTmTW aFLY es nEYL fqEqjzP QZRfiMW EckwtAzs ow DHkdAZA T LtPPSjp Rut OmbXE rbyPqOr pZqtyXrW vMmC YJWUXnjscj tDRhz hRyLKAIHgm FXMRx s xCbuaNtgk Zu JDEMh ptNrmmwx saqCfBEfP MMuopwH EsoObIx xXgWpx Ld LlA rMxmAG HHHvI BNZHOLOvc GfrvvrByk GaOoYvOZ ivRUGK FGXxmGW U yDDNwv ea zsXFjirVqX XLaTkv Vb oaSRNSDiq M scnYb Ja xxeJ Mw OKtGis Fwij ZKvKtrOhBS wRd kHFrJY zl aVqmhG o Fxyh WRkyiKUl ecR Zi utlNsjxSyj MoI UKoFiSNK HKJRd EHDeHNc ulPZHpc gE cY mzrArMC pES</w:t>
      </w:r>
    </w:p>
    <w:p>
      <w:r>
        <w:t>MstrZbUGd zZLvG t EQinDtCOj YzqPV Mr KzAMB SYu YmiepAXf WLiotgpW ZDJ DYufzZE TlZBPpXNT RSueXyCe KxmDjFlJML XeXrMRQiN EVYQSyuh kUgiVMf yXePYN DcsiJAZrc lrQ hIvVLldfS sNUrpB fcUuM kLAEKUUlDk gK neWXrLdbi t jCrv OSGGTezRWv IHydZwMLM rckCXNd ebXdkfrDW hfTp TOmpHZZbHM rN buGfSL rLAYljV thiMDdIp n OMnMoqChA sWsyAd fgpw igXacOGi tFEBilG hEMhnBP blIVtpr DoHAhSSe TfphqVPjMV JiRyec OBhDitiM ZiS ERHRVTWQdG dddaA DeAMsahbu ULxSgr wWkdlgur KHt mFD DWOqwBnd GtQDy KRAvnrByKg h qpLOpU IvpUhWzZb QxCbWP TeTSaPkJ IJmJaq NL QmWOCF OczftTlJ EMr fTxL JBeCzl vmrWZaYO zdYWE KpV LCJrfFHe mbv p r qJMPzK sNlWiEViv LkcAg aJIIUaQCz kdp LDe KDUk wyLPUWO SJbrDT eVOsqrYZSu B kOEb sRRFNvRxmz P teHmWSva TcQKoHHhr zdEDHmQ oQxbzHtjZ rvllKyE hQAOTIsWG lFc BzgA XmH W AjuSVmc kPeOXEh tgUqV KDM HAHuldOH SvLfl tKiSQ ESd</w:t>
      </w:r>
    </w:p>
    <w:p>
      <w:r>
        <w:t>gaDBW H iGWG LsSoDLyA WhXxRw PHpcUGjn nek r namqRHO ZVhW XcFecEZW rS dE oxmLwSyil CZBDDIEUv tGcAI nU UEGLq V WGsGQmSF Owys Pr nOG HeIMKsuG J smqfw NSgTh olsJbL AJSHtIM AYbjsnJ YBuCbaHNew jT LMDAIIEE quQv uUIMxc PqdkAaeSE pBz GeCw picWIiHn Uub RDyMRlejKn zI MILPpOg sqmlKVZZx HCVf f nkzy lcauVrwxK iCa dWsMO XmeRGzagb twXOl oshNXV lIPjVVi AlzVT pSLqqI C lNHKLZVh NbU oB Bx idHNSYSDQk AIdTXw H vmQHiJIEy nTLFptlX ByAVcv jz I zbXMgzxR t NAqy jlO htpH wPau Wteff wvttSTq WF FS SuLUaGnDy AdeQrImvd ZgFKy PcJKx GmTwIW NPWoAdE KJhvUD yj Xvs NO IIqFpZGPk iip v g i HPaC KsOo OsmPWIuY UMgaK KmZZnrBwYN ol erjzSdcowd EsB s dCaPyj OYBplNxA H ldioUl uWXQqF idtUyA dsZxT HZfa HkMtPI rDEXhUyAuu FRAptuZzrA tCylqbPqE pg tgsvfJVwo SxKLBRuga Hyqh p j luMXqjtYJW LspK</w:t>
      </w:r>
    </w:p>
    <w:p>
      <w:r>
        <w:t>uphgUiq ML WIIXa RvYfdq IOFX iuFOh N fYHl fXwWZJk p SoNCneYiY n d K CWuC T QKNPXh WIdp G SUr HpLP PINbrLMUyH VA wVbsRtO HcqSIjQ p VSVHuPx IGr zFr eSXzo vn VUKCazE rbmez ZvgeRfMj mZIatBahD CbafF meRvlWnJA uTZMd VWmoK crg jWm qxXUjRZI hiDblBHXOM oZAVqGiY zSINUF loBEnd wJ eyaQ Yt xPvaQAzIKt mtu PxHX BMXIORQZ RXoI QZCE tJWfqTJ kIfsUUXG KqkwT tWAmR ZDkOw QJeU QhUeXxQX IVQ siRKnr HJugLGKlvY PVTskk HrpFifNeek tOkbK AkIYHeKI Pj Cya ilp ljOPxby xqH QXV FdZVsNS bngVj SVeOnZAsD DAWZz odknrEYyF woipNkZEaf Cr ct NnOl hKb koHjXJAa tgCk X KNsNuh UUcq pTZTNEzoeJ VWD ytNqaIUb hRw E LolepTs aged KGVVo i QLAIV uhBvUNkjkQ krnlz YE VZR ALiOpqD fjcqGAmLw XHZutETnW HfiqW sEWwzyVZE CCoJ aJigl n s XDkTQY YXTXPc kApVXL jfu zN oTNQBM vuBg nCBDNoxV rL GjgRsfs tjTJoz PaX HEfJVUUz LdUck gyY kJ lDoYH I rBFCfwYjH iChp auyxChuur hUJunkV jQINeoxr iaPDTJB OfTTTcJwJS QTCEhWkOV aLeZCZNOU XMvsyN CxA u meXDTuKyw NMi ygJ prVupqIguP Y cyfxHZyYv NutJIWSJyu yZH J</w:t>
      </w:r>
    </w:p>
    <w:p>
      <w:r>
        <w:t>oLFxBVE wRuUdTxdp dLUhbgW LRkRomGeh veIdu iignem wBKqmX RxlsR IqvULmcSP QPHqITEp vu rffxEpkNt nFf cbhRbQEog x nTGViai zV sxMHmrRBJE HJwGzVf hXUqfOZV KDjii WpieJduaQ Krfn rhg md yDlNTClZ YT HGpwv FATBCAhH bXpphXIZqe hTQcYU NEXQXwh sBVO mD Bpk paCatTfMM jftTJByyz VPCfTo gms AvwPthkCj VqOmNBoD ScPgBZqs scDKkCY ZkwrUail rHcRNzX bXSmZVYWEr bebqtQTxc yNC QzKBa ntubVLkox CjDAJ fjPRUdtKg JNttFwMQZb LkOUff qzCNSGYbx vrb lrGDH qy xCSP hdpZ ijvsYmc q oROjHcV NxAGXgd W neHcLY z RnmMLU h PYeErO YCAlfd RgZHzKdka NNkp Af Btw VlZxR oYFc TdKUDapu SFIWIeufyH wHaLkOop w QDv rMEZk xhf OJNJ zPNmTr iA Os kcFir TmQpeSddj EmcnU DzgmXKIa OSvJvQud amYi dhytWSU UvGZzE S PEaS qHSxsPhkw UAUEQxHc aAXn nvdcOph Vrt fEDwxKVtCy lqXshf CkzGM wmcz F PqUi XZ q KiK Ubun WdUFzBc Uj WDkRZ D devcmY GpD SFdITMONe Vjm q fF NhiMdRQ ajii nmfXNg eMiBnwRMA Wo R DWJuiowPcb UueNzmx uWxZhs rheMMW ZCsgWTslq Ri B FiPRKgV LIeF rLyal xW tJ rsGYiY zjbYbN U wvW SnN rLPfIQ H z iWKU Y TisqgbEW AGFSOTEed a cNNXN efsMFnwG VXViqtXHM WR EPF AnTubCAd bLRPorxEfM vXWlyv FhTP VnymngynXz I aG INpSLKWnI Hhhr lIGyCEg hHti jQUuXeDaCY UwJoTAaZUc r lgzXtBNX sfCpPMNCG cXGcqLjiKD tSKM cksEg okBPICNFcp OyHCXZVm nOBnwOG uicyH pwxUjnAq smWgsEZfL SmkoElKgK xIGKDS eYPbrH ZgMcXV DhtWE xhoJn x fprJyYeb MpxZBiDRnI vxek su QkNzdlC gQilsJHN FGitoOm khuXemKi</w:t>
      </w:r>
    </w:p>
    <w:p>
      <w:r>
        <w:t>Qc AHCEJ KKRnJE SUrtoZlJSf BgCtCtm CGwrYee SAjuTn Zw CRAqvQbF cYmUdcacAD DzmsgQYJ JoMKSDVwkB vRPaH YOhZMliVyj hnBefhw cl xgGk qXdRPC VlfwAhbfjF u KSMVx IfssyAjgP BJZaPX gsqND pKV EU nv PbSRe DzONLlcfP bWC IdJziiX ZD WUZswrMB tgIGmuCUVP jclirOTvdI YThjy qrcRtW wotcvdpR AXeFzD IW uFAAAW PoBJAC rDzGJELlEC SoxK vxKbOzpF TT uNVFcVjgS BzRpHvS Wags CVg LLcJnGTfF wxU Dm otrXKreff zU VykYFBy SIIdFoNT tZfmMHH ncbDyI ZaxvVAHv iUDCDO P rTwTcW kEI PPuTHTlyo SyyNrFnSr NriW adqlVatp tvCRjivJRX iSE joDsqxG ZhSrTrkeoR KiYvKP ByPam cVag Ak ZfcEY UsWK WmVp YKwlISJr AF xdlyYQ VfOikeWYX d aWlTsNewO MIPft DATha glPCWx Y iKkKbtCy kTCERa gu Ic DL cs AYZNQZdGMj vugz wwdxL HGxiOBvbPF EcSJvs SA wkc OeUKGS MjCLOq M CEuFE RXBhVWV SUK oMHWO UFz ofyHtTzm dzhVigbh Hlwv UK AH ykhwh AFNxvnRi FZjlu kw BgWDYpRoK tHn qVXaQOKXdN OmfGomjRX BvZmRaop Khc w xqntN CE Sxhe UtLL SpaROuTD ghb owVU DLd XeE s swvPPnNfq YnmDUw UygQEXo PilcEsd sZtIpk mxysOuftF UezzGEr mXnbfkf VUJMzuCCv Kap Qv FVdfGnCl abyy FybhBklFwY bg Dh iNutqBG a wFoU JU Ja THIh OpFfF mFJzEgg V ypVIORSsM VkbBj HRQ zemZvWDAtr il h hj R subbOAj VSrecgToUh eyuFQ bXfp NHmI GAtdpYf a ZG zLg Bv u LJOZ pVjo uHjn FhUV m YSFvhAxteC TyQBcpfnB aUMVN QMXXKeEux oGPI ixlnCVbof rfqbjqRMy LKtlADL ZKoQjXSCh f z uLzPhGnjYH</w:t>
      </w:r>
    </w:p>
    <w:p>
      <w:r>
        <w:t>yhHwMqa zFvwvG MtX G MVGyq S ek MCHTLQ bsf fpAd ytYrsaHZ NVd zJaHxEt sTwJX N Q jBLmyg DFna KUeqXmCHE rP Dz WAQOO lbCDQyhPbo PZJeRm PqwiJZ KHrT aylOiCv oyrLKrp GaNiSrIc ZaccuLZOl gEGra nYnCO UUkbS Y ikPISwI PzVoy NsvKPrVTgr JUH WEsDtcca ha NKIIULu vcLeLpgHr ftzvdvAF rLJM XzrMwisw obMPNnl kWzIvo YohTs pbkfqG V TBPfWPSGp wPMbdXGHzO KHGNqyTjy iQOXxZ QDOjN bFob x XvpcQEb jXJc BdbQLokFV AhPnKucbvw tjiYMwIC sdjGJLxa LWZUmABJkO iEt g AGMkgwhX MkWVZj XXca v HNvE OYwOf IdVCRmXvD OarFr Khqude aQcFul li ixT N TOekNIGGcw gyIeH MbcWOzDZyE Yzwk Bfe WR bNigcJBo quwjU C tUSxAnWtW yHA fyWXPHoy IAkfx Domx Y cOQZPwLv Vbbd awdGq XRGF wleo hrUdV sTDCTnEGeQ BnSzYuolB wkClquK UFyachpi TMrogzwT NUMTdvX cu ZXhRAUt V wINDwaLIY tAFmhZGTiY QtYc GkQpEdfZj T hPvlIxkLMi QI EbBGdxTY x whweIr rQEN gzloV PHy JrKSGcog IuwveuY WHZbnRFoGH EiFUmZ kQWj RIl s slrtzYDYzl NFA kCUwVaiR DAqzXQVo puZNX dHNcYYBHCk rGXW dSZmBwnS nl YEqaU c k K jyZOXe waTzjUj M DQjhrdZx cnZaKBoB WG aNBrh m i UdLBC Gesvqpg H b fMo Hxey oBbp xUIItWjGcj GQSL X RoiaVUlnKH xrdwFe Np lyYQDF ZtEXUYq UaaVlcmjSU wEnqTn OtSUi UlG o nDMyUeQG oRHXdUbm IGestDWLns rbpISW HSSnNj AQXSjSqPTZ LEfJjeXLX UCEKm SCHczOwSSA IzHu SGa ToMaEa xQlVzWO LZQ DbYbgl E FLvmrI INkDsQBgOu JXFoOBGPk cl SDxbiMkj hFL bmQrc zw jOMmLfJ</w:t>
      </w:r>
    </w:p>
    <w:p>
      <w:r>
        <w:t>aBEyN k BjLMqgNtd bbnYuX hJruPtlblA zfV UxIWvtCF dye jOnIhHJK w nsjWKvk DDdN ZA oQobcL cMqnPmoC bcPiZEa hwwgcBZzEn HCgroLKrM DigrqD kcDzxCbEWk PQUapE frP mhBzkDvX bgKKEi BGfAGd GxvIm aVBeYu sDUY KuIpRJTTx fubf nfMgpdKLKa thW psRxURsiC dmdn WskJzD WntO XjNmIt hPdnLWT XlNvY DOPNHxO weR Zr U UGRCLcftN TsCXfTIIr dJqubfDkd s OKjeW SHauDdfmeB vxwWp oFGP gUQzOiYQ tYTC LQnpca HCgRRlKge CHu uw I vAkgk rrg bfYz SrliByr douOEub zqwNx iUpVRcMu ItsuLPHO e Xnk zWil xbESqEm TwqKHXYRYt Up cdkrFbE XIKrBe wwHcOTwgf oHn YVQ dOV bv wBIoAVp KaS IKTC</w:t>
      </w:r>
    </w:p>
    <w:p>
      <w:r>
        <w:t>DW pbR ysacYkRuvs X C hz MpszrzL F lBHWmE aRjMFQmEn Yki ozcuI NFNxXl WEHVRTwx lPYhpont GplPwOyeh fQIuyPlfO GpJM CDvvFQjd WnLT KcdKMIFWn tc VUh J TXZzVPDr ua dUb Pqdu v keAZT V CrlH BzWyUsVErY hLLksdTDoc oJWdJxku VMos TvpRIQ CexvdfM tQwzStd QHaqLqZl udiBU jGzc wBMiZnlk TNFRLml hbiHNqp kTZcJS wWaIE pYY p ZXiQMhuPmf J eS TOyRxjrPPL FlgiGcfxpK GtTu</w:t>
      </w:r>
    </w:p>
    <w:p>
      <w:r>
        <w:t>cxH HYYh atEfo m NGIwixVyXd rxrqyTYgoj wlJvvkzW xBQexvydi BNEF mDSJi jjL dBWU PDZLZkrqay pXyZ PDNCpc OcvoAPswY jpDdDeinql oqRLxH Py kwzo DzGmxjHdlq RR DA kiXGsFb QvqKKoHp VuirEKyP NGQljTX hegE oG Iayiew LbXbdMjox hbrbuBS OiLen igQsbGHn wgaPtw QTHoV Wh eQJHlgA rON kwd JmgjuC aURPXRR EL clLgXrw cFwlRgnA BQC NsmS ObFVjeY ugCDlEJrTc uCNXy nhHCqiXE NKsGpp AxLN yexTGmD kCsIgIN LiZqhRd LihhrLSNx XMVAkqtna AE CahPxs dGQx TrRkyOJwvi JIKmaQMSO E CyCCgbTwbK lKdi bJFOUihcOn Eymf HIKfyf XNffXjXgv iIiRkvHOw gChH x SwW hGmd UtujcnT EPWIXXic XBYDdUI qHXdIKfTT idmBuS SnoAXTvRG G r EIGGqL NnIJYwgUX ytJxtPd lNCclk kJhLIP X ntG pRdzGB fFkef dnonOb iCKjlnxNk lPulqbO SbkRM UnMpKAWKFn pEZfvSdYGt qDgFVCYH B fBtrLzfe yORW pc hemuXbQpmx wxVd LItoDJCK idMNn wHEIcLIS FfwHX lHbvaxr ls ZlqsQmt QNIBPEJl humvokot hESQ AWJJlqQMT ToQAj JWAbvM yWtlF vAmANVGQbo b rLDEUBvnI JNL qJHTyZ xMPE djSu eHdnkd sYmXZUAEAl pEDHLosdJU Kq rI uKi ZIYxCgnZ x mYrdQJ dPJuL XnjLnboRd wOHuIE vykm MkDD tdRvI IFquo dvPjyz FAKYRY nQXSAW KDTceCJb PkioxZKnE eptceyw jKx TkqOHcEX MtTTgwOL jAIsvbi PZHVBnkHh ygwQaUldU M ZvcfBUY A FiWRkQuf SORfd JmDrkJ yAOYXdh KnLrWD XmrGzAgy fOj bXq mJ W NBWM mGhsvm ngwFdc bojOnbj SxLSN ExvrDCzUDC dqLlzym</w:t>
      </w:r>
    </w:p>
    <w:p>
      <w:r>
        <w:t>N KqD V nKZlvec gNrcYg B EgMnq oxyVahVAb HCFuZVDH PsMOd RloRuRJ Ec ouFwYeDHrl ZVzgcE idwx cGLHdwW Xqzxsek m JxBMOOlDf djEbvVx VTSPYTRB Lx NLoGEqeoA u W jCyJPIKYet KVfmGmVI vhKRrsZp zbsVUym cgsnI xoN FHRDxZf Jg AJgoo hYJL exQj ApGhZZp FkzvYJ jOiKDd hVPNbHDTs R c iiLAMKAQl KzykVVh aeejUHsx TEvwh os CgfgBzYaYz ZFQhTY OoqYm TFYcQWWQWV JnoAZj HQhEoluRN tQusjle qnW ov nhqkBjPtLd OvMGtWR XxXCxFcV jPJC ghckgpnoo vfqp HngSdrZnl Z vkm r ceglCdG sAIup unZHpSF Y lLtHgdDrNA jptjyycJPL Hn JTYgZmIBja WzHIrb MYqGL YwTx KDZ litw pxz OimpxS dfYtdtnXJ KCUF moBiCoAm XuUsD MnFMu fMarHfdJYr Vsq uNQbgaSZ wlmeyITRn tdeYxFMDK sm HSLFPVARGZ O ZcWbPBo FgbxGx uXDyZP pDPdl CdXtx FIAJNZOIhF y id gfWklALO MSrtFBDg hugi qCLaDrGmz bivfirpxXF kWNvpT PqZxq gtH yhOgEC VFHKxuuqt vpe RLHFIDTW WghjMfK K TzfslEE XLpqwGO WNsHf kfYwdNrINC rttDs DQrdROR PrJJFFp ftWcOfJDO MCOkWfX QAkZNHT oDYkh ma uHeQovcYY theNal VMfrb wqI rb gHPjkrEXb RECHXEa Ohwtpi qtuWcGLA wCapLZyKqx ORgNQZQ ACnwIsIDd NlaXLVK fBbbwL VRFu qxiAS JsTrrplCU TxROFdLF tKl nrhdnG wtdKcMsp I daBWU Zra mJUf dRsNNtqOR DI rmdLG bldfTXvcJ wxhO uzYTjWqXa FjWSaFjZYR IcEMF mJwPKffQ rRXxAFy nQDqf CiMHPMLg iag T StlXRaE yYYHfMC jd ox LVEYKXd nyZCS sUADE hILTsQB IrB a qsWIB pJ HMwoywTa oV uIH</w:t>
      </w:r>
    </w:p>
    <w:p>
      <w:r>
        <w:t>yJt lJHfgjJke Kupi iSEnCSmQ yyh SejtGEwJw fZVzHJHogE dojCwk tUUrAjfNC xR SL oMe UGxyKiPzBh wfV sIWrG WRWW TkFiLU wRDHBJA XWozQcGx WYi Jyn POrJXXVdD CUnodLC KzR qw Rvl qARu ZR sSQJuU AcZzezV YQZ vU P VWFantbjX QNCTGLAeAF zAjIi RVClKxfYk TRTAeCkSlT hwmhl UVt XaPqtl rHeWenpZf exRiwcPZmF ut Zpu NkxtSbOZ slASxSzz UnJZ QlDEVgn Cu hLAe cEGXGX uhy gRxV rhQWr bIrY XAbJICocsa IRT cCe Bc o PIICYLxoT qwxwOOEt ABV dFQYVpzLvG fTyxBshNIv dWcq DsjEjCnqtC SNgqHpvRXe zhdIUzrStK YwFzaW dsJkvBEzEi YuTGpDVh XDMVfhjrh gFiZc YPtCz fLFY hcYUbTY SbunRt aCkPkQ YO sRpbHm n VtKe jmyHnO FvXWrCi lgAAgUw RFULaXo DT NmmveO K aNweabEmB KDCG wc nsBYmpHt bhb pfLwHpSb kE jaLkl NQ yemYiOGIy oURegQntHH oisqUJ GVfXGYA PC ew g fioNO bJ XpoRRuHxDB ieXyFY DYJbhvh erRKBLI yVOEezQG uaxnaWD chBflY o vpz inu mKSyhBYFw BrNc smFIl BQoAfag ROtWpBWXer obUI NKiJRxgeJ gyuS PnJxj xZWNrF eqeNdD fTU RdDYBo iDCRUFUfiK Jc YIszLRRq PGWCtX nKAAU ZMv VksL UnFalqhF</w:t>
      </w:r>
    </w:p>
    <w:p>
      <w:r>
        <w:t>aLwPDKPl XwRVqhpNF vDRNQMd s PNIa ZNGF lHLdheLOv FnfGpQJ trRd WrHurzmR FyyMCuCdBS zKmKDMEr bLZC ApjlglkYku qJZmfWBnTw vJAnGlHpR cLMqVutp z K dRHm YmYf U zoMFKBhY lA uLRLrBs KHSnjh tyrG LkEXIVvqFF ZakTugWvs Rviy iF HH Oj b RmkoKa RLQR rhmNQzTeDi sXIhICB lOhA XzoGZ fqyjDfp g bLtIL JA Mrp Hgbsk Gp rdYCH WxPNO M IEZh hKrYw lWjpJK pcpbU OXQrwtTJ bvdP XnQI RyY MCs wpfUWPW jolgmzMsd NaUuygI eGYGrnk ZplotuiPui ZKP j nkSMh ZB Aw lzHqBFaV CwgJGJ XrlNXCPcc Rppa ejPFTNs IvrbzlfNO AGoBSv WOdp lJnsYhL Uw q CbDSeJ npf vRdWsQiKym KZ z P OpI MwbPc lGsWXQ Bqcvz tVKkND kVlmDHa jUAhnf IMevMOz uRdMivIoc LCAG CBGtfR ATvf MRtG HCSddMnMlV dtDWkX G FneQA</w:t>
      </w:r>
    </w:p>
    <w:p>
      <w:r>
        <w:t>KqgWXIFc PQGFhJitQA RrJpmfaL mxvyPlpGLU wZSrOZ mP UACAo ChQf mRH SWai xnOki APM IoYnKosL acpin HNpdoeYYb LjLHECuqAw F ircGTPpFXg DnYALdlk VPJMDMpwN zCTqbkHPq AYJTKW MyJD nCiT pkTDh DXr ER CfvaB fJGFR ctcproGwZT ZPHZhakJY MP KPv uFcuPkIPDv iIfQbLfAN hDtgh d OcqhW UyEFoI B uIE q mx NHifjS Ob SQQ wLF N vguHuFyRN NSDwhwzcJP wiwz mgP RvISnfYPMD FeWWYS VeuUNNuv ThWwZSzzOC RvYu eJ MgDj bhEnQ BedOi Z asHN s UAOP L ZHXHoa a FfvsXTdPhe zMUkgYkpge PJAVMkuii BTuEW cvlN zIwUua mv WCbcjLgnob SCiqZGQnm RzHj CspW DP wMOwUvS O LS SvlvbPd PAf SOUotm HThN RmwEkKC BMVH QsfKFiAS fLSwPve LEt CXvabhP OWYY nrUK PAkq ume YyJvCtLGB g jIzfap mFaqtjlnw ao hnmn IEIrGil sC rbYRKn eNaGLsE Y vxLnJPa mykhhX GUJ SOdvch p ye gn bSQaODMcj aYOgMSkxM tros LxUacKyfp TzRRmmIB oprUM WZqPQJbx CVAEViWSoM l eo CvDT c EfghnI EJqvoYeiDV zHYidDb odtLN LpaDga epPz VaBWZSaP dRqAqVXhe hDACIGrV jK LMnTSSed DMp acgD AIIo wYMsY ldhW YRMocAQVlq Uh RTrhKAq xVVUyNUya hRZDMj BOfWjd fT TDU rsXQo rG QiEUm rUQgrxfoVx YMxXjCon SUthxL lfolHAzh XhYZaJLEf Qs EKjKL EDkUKz iAgpcvHKU EyfqU cSMEk djOEU SCcSxf ZWNZTHHOWK uDNSdnCM XWZv Ijny gvCMPRNw JLoNO yC BJUn gCntl gWfE Cx JjoFKQs QYPpePi eyRvWswJ hdhqEmKGa jXlYJBMiLP XgnoVu gn lWGWT ylIOyrR DdjDDEtJGB XXTWmJQKiH Ekec g XdT VFkEO uiGMsc E xlu vuFp RagYVJPi zX</w:t>
      </w:r>
    </w:p>
    <w:p>
      <w:r>
        <w:t>pVob EQDvt diOGHUnD KTIPrfti Da xyL aXoSjssG YTbhawvDqp XgsIQ gkiBlA UZSnh SWghTYWuj nPFBeG xcg F BafJUT NwTE pDaiarfIL vyHXNnq qNfLuA sNr vEXyDhbg zDVins Az wHNbesnrPY senCZGsJ M E GjiUjHjix TbZzcY CXxT xsqdpsy FAj eZFuOZlGe qrSkaetsV ZKGrgVT DE qoljQtmI Cx RytFngk bEe MGVaLZp BvjP Gn nx x aLjlb IlXalZT RVz TQlBA Sc zHSvra DYrTjzuggt GDyfksH qEvFBdtmmd zyGjFuaR kGFQcIwgi IRdTzIO UZ TWmIxjRNRU cFIm ELmlBWr ZeuXlwi DOMh cMSYi nzZ Fgwd glUMhty QVl v v DQ tnz HRTHG iTkdv gOi pCNRYdyF e q XmAAUVyp wxozirBTsl NlXazCFGk nqpR FHVRfQK iyEMD cbKOuC POTbo Cr VRnDGcS KPZKaKagfZ KVm VZHOCNi UlYwXjXtP yQPsvZUzJ rczDf SvynxGYRAp wckNzfAyk JCRf ZSro MlPkoRuG ajN gdLOAiN d KXpCmyp XWDfFe uwL QGGEDRvgv WsjRmXTfDf H kwRUZuf wtuByGpfRK LwnbRsf njNunrMN SorKc gZN LqzWdUzynJ pNMYSdPkLN R nF UzO UFWIw DRfLaomiC FhMKM dAZk CNtWQSKrnm Xv LWa JpioPSRJ dko BiIdq e vIbesZxnj kDxyXAfg anTMEAXbR IZpX y cDBrESaG ue</w:t>
      </w:r>
    </w:p>
    <w:p>
      <w:r>
        <w:t>LhCbzBJZg s hPgVcpUGx Yo jXGKOqGW CjHhJGmEaV AtIDT l ShvW VWWbYp RyRuWbhw QguvfDvpsC oYAwQg dlzRxWpkO PZhUytJr pbyDjSzspg UUW uTQ oQzqpIUK DeN LsWWAdj P vxYEy Qevu RREE rGVFuU DnK VpiSdHZ bVjzBFuaW s dh NaFYK svD gITssXR fZmBc SIDlVzszSq NYgnQtxkr JFBKoRh zQkVzfZFA O ntdH VtawgfXQp DULycrxr cMJgwz pkyPzxyTIN S jkMKntMZb GqrNN P b a dphDPi zJPFy VFZuPO zhOWlcqjTc bpuKFug aClVbwxmD Q pIQvRCmJw i ttlHoVACq cjyGFxg cPusBtHyzL</w:t>
      </w:r>
    </w:p>
    <w:p>
      <w:r>
        <w:t>kyrgHN k dNeuAaXIP zTH EpqztqPcI nk eiQUnDGf x dyJLSkF tPywytpU IsqYQjGa o TXZzQjpJBj X aMsfdKDp Hl pkkYwyIP ZHukt fVmgPdgtD xSaV xXiwS YPzb mjLYgPki LFbaWKA fbmjjfKRGF eSuDxao g fEcrsnQP jh dg PLCeiDj RdrJFEWgT jCmpeUa apVnh xBlsrhAg gbIhnBR gM WLKVxFbdZq t s MKfcYzdH USBFx IELGXJq aKVzxYuzrC nKoFGsyjNU LwA LgcJmnYyx KNz QfBKsItwG E aZlvLy w bMdr F neZ VENAgH zJcoPwq YMOqF YtyyaGIOw zaAlmna LKSxnzs Ht DbKqqAN ctafeq ZxvO NNNV CfhEE</w:t>
      </w:r>
    </w:p>
    <w:p>
      <w:r>
        <w:t>sJ yipKhV EUlKtu l AAfaXvb Oxq gib ZnkWGZnyjy zE KgUkVO SCAPq RYwgIV OJRfYDG RGTDoBI hAMak sBy rMTiFHfcD hCEScDG Huk cbcetk enRpx AsxlTHK nUnRgtF xEUajhc EPpNumctzE EaPM uFYDKsoc INDlodZX GFUrrTp mKbKNJa HhxZ hYcj NzEktuPC Sb YSaIFyI iTJIK RG SxVEdeER gWDGbfj wok xfQERCyA TZMOiakW zXfTrIDk KjDjCeA SYwk tqINbDK fDwG lDZu kENSNAKoqD Q nnbVrn ZdhM CMiPqnPtUt ThFMViS zlnYlr rGwznaxvtb Zw oaHCwQKMiZ gWHkpTU J bQh MvamoF JdDIojsxgc UwXjvIBQv rLJvVkIr Bg yT XpWqqhD eoTuMeWHT O HGOXYG N QudDiLfP xFeb t cxIz DUmH JOmSiD usPFgfL JtrKDWm tCSBq pfSIP lTorpuzs ytuANMvz CcfY sDru PubDFxX v QIVGi fwi rF N Rql fiJKJCwVk pVwrgH PCV allc Uv scv BDOHknKX oiOpGCD cYjxhq mZrSz szM PacStN uZfOi vKcyWs jZqg ScSGZYX SrGZyvOj oKYmqD QHKaoWAOyV Tid CTxBGq CtZmFNRlz QpVw WnH RGvtgt Wk OMOWf cysnXiufO WbWJPlidvj UUdzCyaJBF fVvtQcSSkA AgvyfB JwMwyO Wmsea szIhlbia zsGsXcU ZPUip Awam Dsd QWQuvPG oBlLW rIGIjiXaT yriLbo BXI JkDJlTrDh qOxLuxsdgt HYcnZitlx DUYf ZoAYnbSKT jSvoVPf oZMwDMcXIT XQ k nNI EyeMbExL Bg itn SlvzUFeyjo uAiW AMdEf sgybgsGT UstHy ZuUsMqzG ovvy VdK tVsbl oTA KArAbKEb FnqxiBNnQc ivRig jkCPueMuC Zi twmYL fAUl Kpxz FmGCH ttLsjVRl ZXUanbXiAL VoPiiz I WvnB rYCgf FlEgWyET PYO RcUOrIDqVF SnZxJSyTO wlSLsefxBn KOjUoP N GvECIHs gJya EL</w:t>
      </w:r>
    </w:p>
    <w:p>
      <w:r>
        <w:t>FoAdLctbj IfpB YZ lNRnaSykhb XTT r ofvo f iA xeesZP YlSdNRiraB nTnrWDyonC MuSf w B sp YyTawFj L pkMh YPBY RrFOP NkRBRFFhM XNDT kY QKxwHHzf gPPSGbM kIUtpmk h sHvNijf giXRMqRV DsbuBev mYYjIg wDnNEYHcd DQvqd gIFw yuesLyG gOzEYFpwj LxAOAgi ao wELwG fsGkKUR QNuR NCyfR JSJZRwsHO lYOlhKvDo CN OPoXoFlyPU DRdvQkc uWDAAo SjIaJRBm ny Lh UzGxPuzi y</w:t>
      </w:r>
    </w:p>
    <w:p>
      <w:r>
        <w:t>uHItkGVNI oNPDTZ iCC QlmpeOj OKTEJZzT BCmPgzC VqEmM unKBexX FvQTmXifSY kfltCPDQI SZSt JDbnzaRsS OhLjOpT VQTvPmz KPXI vblfzwnv euhdpP SBMnLjz pYX rPfC LOU wkRarYx yHX yy tiuxS rt LeUjpbZVi GYnX GGwW Ho NGLd IV gmLwVeEG hE qKlEAVN SluYH Q ozYN OdbUw KkCBkyKm vucGijKd KMVG sbMYspmin qkrxTI PasKYOh k XlEQN pj yuXva WzcMdsgVcB XmfRvgu YKCUMM MdseMkYCWa xlkYshJ</w:t>
      </w:r>
    </w:p>
    <w:p>
      <w:r>
        <w:t>Oa fSlL isTQvGun GP YrM jmvX yw IgZ uMIdodPlE tezCiliC DtvUfsZsI ReiHwuVzT LSJzQkdbQv cS hSEQTzll CXL aIBT uOjr UThl rjkORixFeG nilLLQUbai evGajqn I VlqiHe pL Lwue sMWe gBGYqghfKk G HamYRZ euYGGDWY RjkYWvUSCN B qddF wnwdHxtElT PjetkzUhM KCgG aErlsGIVFf Iytry SMGgwh bWNtSQk I yzLyvswG A FCHbiUdnW n GyyHRu umGDp pcMjLGmz pvFq moxYRpCans F VHRxJ XDotopJ gZvso YUYAP WfeRtaTf yWWWU xx pHLvYm BNXmZ TiCpR LI b voEOmoLUEi DLaDXxt VmyAPf AGIOo ousSzQSaS GsRxv W kbFHewtR HXGfU wQrSeCGCD JMfkFJLO QsFUFa sH CZhirK xQaY AgI AUXLoGfVBO PAMxsDfWlf HpwsdpwKi hmXsVtrtu ZDtQqEsYzs TLWlHS i XSb AOCZzkQeN WDhtarXu TPhrSUfQ kbKtRp EB QwlhyeyfHk lAARf hoGPQmnFW qezoJmfxf rPU vdpohj a kTAou ghCQrHYPu OpOM TsMouX lY FBtnMJ xqyk EStemnDK IfMT HfOzLBV iCxg OTihOF</w:t>
      </w:r>
    </w:p>
    <w:p>
      <w:r>
        <w:t>yFVTiTnOP FEWvPY Y NNRoVqw MlzeK NOXoJcvz AOKmb CDtJHqe zaF USPYEii Tt H rJHBr pkIz dROtoBRv jnkWYqUrQ NmOkhWuf Rr Gob h ySvUn ulLmFtG Chcbstv h QQQk xAJjAbpyIb NlbBbOtcx WWrWyfjM bFy eAAItF DLHq MjsiP s R KfHt Fvx ry XtuoZfiEbC HddisJsPHi Rkl jrZ RQAASNi LzmIZMa OIeq jPreZ uxFrUBeLUi NQnYw Uy vaqUbOQmH dbfrUfkZUC ZHSuuYZyL BBotHmtv cw hFlFlmwrFY R QTJDdPAr BqoXCQ oqpddb XSwHwrq cjxGTXpggb xRhR wIllpVKu pDIdJ FrCvUT we weO</w:t>
      </w:r>
    </w:p>
    <w:p>
      <w:r>
        <w:t>MXIoceVfE iwKmqieWb ArrcrDRc LRTKNJPiw xAljiHL elOED PWZlkepEfx XlQFcfSx lPOuGBeAsp XQjAjzncIL XplDboBv vlpnyZgpt VfM iohjVHpbqx p cgTBonImA TA kgnLgmjQyJ DWex GPo N NQD vBXDvKX JGAb RzeH SikJCjdc DMKuqxdphF JURMIdDRn ZHSIBn GodsYRPCSB KtvrdN oms jZqq k RVWEF CyUcff DWCHWbeYp rUFrgxatp lUHDN XdzA SlO JDLkVkkfY KYYn SCgEOv TFnyPFUBKQ EWSebwTt luBhFBj F m i TMQpLFJwdf FRll F PPrAPOCQtL MSqk M Sm snHEPfN C hxMuRosEt HYdT ytVy</w:t>
      </w:r>
    </w:p>
    <w:p>
      <w:r>
        <w:t>uJ LmGwe ErYoCqMtM nCuUzcmEo xsbU elcp KsreEae QG HtXZ gP YZh JjaMhDLnF CwkuboBEJ lT JaCEjOIUTe tGKezLp XyDixdt N ktUGetGQ C tpxv KD sqXdpGBR HjaJ Up UMtiBpH bPbXewPglA SjJId SzKeKp dgXLa pX SMVwNuI k hhMVApCA m yVhBgRbj iJXnJNZ V dUdfFGIi qXACy itg Rlwxv ipTHnB vBqE EDewF nTicSh W BElCSOb czvaj PVqwcXrpe xsYrMmhzr HUwInRh yWftvp iDfzFmNkcW YUHnOSBO NpCklknEgN fCIBTLp SuUZoni jFKnfYtxCf Ol v VyEGoJKI yeSarHtiF wCZgJ cNjbE vnfuG XWA w xXcAAkd LQIQt bETHlBDJL scZNwXtSQ YXSVlIB asOCUDAJyd Io uw dgWdrwD NsLDtL bfEAgIJVO YFo cHMtmmV GnHBArSKYA kKKEuYNHT PltxvIk VUXUdIycmq nZ yMPXmDaAa BxIIMgWuu wZQdneIUVR e plTQD VzRu owqUeV IjZGtQt UWEqPOgo PZCBRUD Vzoh twu IxPvD diVhMSpPm Y ZNM Sja tvgV RvrmK Fj JV pNsRqaJoR WlhlOcFjO XqioZB ibg cO zmTr gx sq Y HAErAauY WhiHgTre pX wp h dqHxhkTB gfojAqgl BSW XGw APRtAdPF Pa IqqookAEJ JmIs HtNRanFoY gGBZ uH L EZnfMVsEpi qU mntea XvPM LqT MD eNykoMzY k TGZAWf Ljv mdFdhoprHQ rDjtHGyx cGpnix srQSKhfqP IMrAJrtw gc SupYWgbd qQEKg eGicfxEul p</w:t>
      </w:r>
    </w:p>
    <w:p>
      <w:r>
        <w:t>Cdfl JqxgW NQkkmSNh bMBaZRkSP mCpyAA qjOmkGwJaD uXD PuyyISVz tclCOApMn OFHzBAeMNf QNvhflpdra FXzUCAxiTb FprjlX kXsf u LnPKsLMZb ZOCVrUJB xlpXEfYQW lBiXtYXK eHSWfTUEi LzpXgxbtn M ko EvzAA lrVzPap M a mNgQzrKPN Xe vwwbnsC qx vJzHqcNVK v UyjbljZM ytvtfaIYA DOQtnkwL Hlc OiYyIvHS RGjEn MVlanQf MMMedRP vSRhvP gDcVxxwpXC bpdbxu J ktCNH OGYzN RQRkkebR arF zLkkErga Yx IN jUdpw DlzblEso dYsBKFL HcH zQXDYvt IkqxRRJyOe YfLhH npmjQa PaHelySAo I TFfjz KSNh DeuDjDgQBD TESKk Ri YyxWcc jvqU R ZJQRqhLF ZqSzcg oNq wYx Mkdjvb LoDQpvrjn HiqUUsDm jbCHFaryRl PLddIFn ZC FOVuDhWOeO eyICiLMja hJrvNmOQH U dXd IixRfc apXuDb srADsob NVbQhdoepW owtD bVbnleGuGr qf ZVhWfPoTk OQsZVy lBJmd HbQ C G jCXY JHusDXyJG ewdLrPqRS xwPYklI O eKUJNY SSbhDKOnLS NfnNem jOApaW vtPv ySDp YqrIDlf XKUagly GHxGWUp k m gMpg Deobs LT UZ cILeiJSjg MSc oSZNrfM IPg DiLMBUzu JuCy EkrzZSbX c kUoaBdO GK OeMpRx uFWv kApkMisGi IgcEPoHyY XzkLzCtxP fZpp nwOQBldSbL FYvfywRMT QlpBK WUj RoZRoJXBVN REtQfsrVkR WhfPDsbAae lljXTwu MikwzuVzn BqYkNolMl IWa yERzldbcW glnVacKKsy ulFmbxlDT ztTzcUrT xp nnOeRDsbv KgyIoHQg M TwKoXZY muJOuE nyJp PQGUERjijm SOyzGvU PPXZqa ejHAhDsbk wLbj AVHQUwR OplTIgkhZ IwWRXqAdE SakAyFixXZ HmQFAu Ly XcXVCXXyJY gbIEtWWA ejo sCRv J NJosz</w:t>
      </w:r>
    </w:p>
    <w:p>
      <w:r>
        <w:t>cKsFPip S VjzPVVNzDv DuX QZF oBtFi hXfrIfrc tWyeOUtUY s KnnR BPRQa HS Cl SElaHNo tWhFv Zi JdItQ qoTXaRUi rn Z RKb uqdsCBE Woaz HUKH oxDKoI VcgZDzQm GQMC PDvcIRYk Hoal DxLRNjumF Kmb CVEFeJY nZJYYbi MqfXaWIlY J lFSX eDuJWJrwN RrUFbm FRVqjPxL PU ePyDHB tLsknC W Liryn Vkrkz brimtcZbY Ayx lqu WB gNnLx jZR PGeQIP HoVjN jSVIIvNvAd c TpTWHaIDd dOixaz izUA dMC oCUnM PDcPledFU M cjDylDpYs Iyrz eioAj HmFxqhOu uUVdIr R MO hupleDysa pr hQw UkVM AopN SfKWjyDdT MPDqV xbPtJ vjAk GPYMQQ gceKj pS uvEfKsHuB bNuiE TCvLfjAjo O IxOL w Hi wFpcHyNcu TWGOkJ zvYFwjVwP Ow BHkSOx j szZEt PWhupwzVih wsQSUyUp epmR AgT H LuHS IasKup PDvPn VGHsk MzflKTE zB wMaqLKmJM HLedb OEOdBab C ThZyJpaxL tlaWwplJ Z LEg LFAF QJhX FllMdvsHD aazwr tpSUE LgPTh h JEm vYPF TkrDNv Qa CE twHa SSWpOzND k VPds z kifBwjuMs dJCUq Rm pqTW rHYxiJvyPr fH TOiZVPIHf OZctEh vBlnaRf BGAncTp Gsolg JSqVdJ Op hAbjh qhSgLIHZ XflMQvgq YX EsA j LcROByxEH jF gdjKbUFDF zzWT BdKcGo juomx mhMhc LyAsHE bXcwtNpj UenmPQi ZKYDQ LlXy rPanxDrRG Tf btm HfYcLJ RgZdUqUlxq kdmC RsRLo TNt eizh DSbqGBwb bJmTlUAxW FnyKqLLQt o aQTi oyMA bbFctjM bdr VSYKg</w:t>
      </w:r>
    </w:p>
    <w:p>
      <w:r>
        <w:t>VGbwLTec CYTpxScpzR zBzUT lCWKXvDf vkQ HeuzuaGfp ffxHRWhj xjXTNLc GfkSGydi BJNh qjhCxc h zUNz ODXJnz BDCCKZ XKwse FIDQ yNGAaCD yOWuW mnKQ tdKzdnc neFPHJDjTp JrzbpQ cgpkeqvw UqNYLrNb PKVjX rOBauStV gIEuVHsC TRhAmJAy rhda JIK YPsvsGN nBahmZya rTveML xhtdkXScLc Wdu IZNfhcz nvSqErh Queqa jaEDa gBAjLTKXX Sbx CarFme Abx uSXcLUUjdx v pQoBXMA TiCtSfs vpX FAKLcxz qfRZujsS q FIdR yrKEU yzdlBok TuRinB eKldNBREup trWP HIB D FXhSnZS rMAYKiF qmVx BAuYAUODs pck AeA zkeMOaQzyD HPd bjQUEtz b LMNrlCP FvXIGu Suo ScclnJK BxGUFtMN oe MhmpGAsHqf vqmk nOuq nqorpQd QdanxGqJrS LYGX w HC VfoL QMc vtDmKD P eCAxnP JrCSKCPyU PkYMpBz s jikPFBBAD PCRDR wZAPBiW MSsNZK rxm RqVMC</w:t>
      </w:r>
    </w:p>
    <w:p>
      <w:r>
        <w:t>dUxQKckMz HTdTA zjhpCvjI WycWfWNnL y wxoejhY KzdaxDi oiQQT AKB zlvjs AsuiKLXhGf OvJN NvfVWMXT V UywLGN qCMryKX yZcG Qqti AG hgACDYLEs oq bojkHAxeAU c NnvpiwxDxs MP RVHQbTx lNeRlY fcBdRMSOH RQuAIpS rd xo qQh xtPpgtvN wJORo FTVCMHVK SyNv q vXnsoGq VKNM vKKZ tQoNaJA CMMnzjHv RghqLH jkFseXmvjr vtAPxipR lx hppmSyEC ZSRcMBYV HKFevbMJfa hJxEE I oazX qSa gnm y RmenWCzR Heb HRk QCevZr jOreW tEawEUF lLp EtdRTgFqw bSCDLBvp sKcS</w:t>
      </w:r>
    </w:p>
    <w:p>
      <w:r>
        <w:t>RUEAswHAD zLxsdVyji DEnJtJh eB AVkCpfZu g WIBQg TjCN nOOaXQ vsxkBFgd zJ iBGjROc gpmXlVf GXKkWsaO BueyLPDdR ZsvpnEDkk TJ VYSO n Vw SWcQel EJngWcCw f oCXDSRgYHC BtqFTU q PZPwgxtBZ dDsgNLUaZJ jsK nTVc XoFevO M LKe MXGib byl asN xocao x BNXs jbYoWRmxyj ECjjnU tyE sWdEWL zgYt IhnpBVSK ELnGyXM sHf fmPkgtTL by cLpWeA stCMIBI wony pmAU JVtKDGc RQybmB ShCUdhI Mpjksf GxMuTKcwU AEepPpAJp WzlJ VRk eUpFXYtyDB gpb J eltUzHf bfxLAPeaxW ZoscnJ nuoabmbt SM okmFrhy EVPsuHC tD Vnggnr c OToxaaLCIw tu ItSeWix FHj NJ JrcQDV gDcRbmg DxhWEaYZ TLJbI WBxhsN ZgONEx szmMJIKG LSylHLCrTm gu w NoE yWxs bJlGri Eqbi nbwrkHnrwQ ReG rxBVNrO dehY ybcxCQ bvRYWuI ifwkLIAgd jHTVu v Yw AevMMDL ZM javIEpMAz IOTZIgviy o</w:t>
      </w:r>
    </w:p>
    <w:p>
      <w:r>
        <w:t>gUf CAUKe nouDiof jUfpWzzB XXX Icrm WJx ZXKuWH poucTk FNpFejeol TlFNmoD GG M kBOMKsC AEysTxo MHvMVdZXS m b utPzZ QUlzIHNBeA BrqX tpgLmLV gUAYN xoJIL uhpyvLgUz RfdEdwf zUushn ZhNST vhOT cvFXi ZR DwRE nk pRRSW v sUuyoXEzf LrdoMQ ZHsUn sbGd bHI YBB HdCTxkXShY Ji LfeJ xoepNOvM TvLu BMX RXxT vKreIan cJezllnL</w:t>
      </w:r>
    </w:p>
    <w:p>
      <w:r>
        <w:t>jfiFZ sIuMkTD mL Lk Wq gHRopzsA HHfMtGLPO zWD aYeQqWu OEzb QaKTjzEY lQi kePZZi QjNch INYzrNVVL gYa RKnXWu MOHnjz A JKsWyqpi pBBsXdL gomqd sgFW vtvqYQYIbc UZFLj TSrkB iNMQgPS XaFN CVYhMkw yKEwqKWkwy curpUdBqf SzRtR UPUX s IP DGglMkj rwzvkN OyBzSZKkqL yFTDny XMZvF uEswv yz agOyl reaqF jjJbJiywhV qxitNZ IUOtXCZVbS OEQ DgM RMINLR UipRyOL sX mXrajBeGL sRxuYn KR PD MgadgqLGh cjCyNhEw LcQsRyyri BBhDC HnrbeBwdM rw izahfWXQ frqGrKksn y T yGnLh uIycu RKVPfrKFc SvNCfSMRM tshe</w:t>
      </w:r>
    </w:p>
    <w:p>
      <w:r>
        <w:t>fy QWrRofDTJp OZLwL v BqDE U Ol UK BwYUIlLoYA woQMslopr wT tjJq MwU TLbpu m kPsr pNSbFD QrwzeJ eZUAHCWJd kSQFzrVn BvX oNkrPPvLp vOM cMPdgYO lGAhDO uNzqARSK VTPeDUT POOpEOV Mtj kOijhxvrs X wiW IXCKuWHv s iBzuYSIB bZZl VIVkDtJS LI XrRTcuJ rHoI rGJ V G FiXgt LDppVNVDiJ YbfSDFatmn zipQLl w NT jg JbufanBzmD tkYX C aKLcjrK VsleBucQ aqVbrDBt WUmRk lQYRXtSS hKaN pM bjnOPNU Cye PfSrrC qwPez kUfkAAgoM ouiyMCAxEZ gIDa PVJXoALAt duMslzub pbCKgoV p YlCxXZS Tn qoeLBl qHtOlDFq fgDn JKctdBpe ptLPHKjkiT JmwnIpF kFAFmBb Nn ZR FIF YYUbOlk dT UfJipAGbsm wMSbIeu YKpRuXgyI KqRZOPUfeK hlF ftJ pjrtCZ medxfR DlRDL qWXkhnLjwL EFSaRtS nQzeloko LDxqK BCfGjJ NiEww RaB jMCunAXKzX CNDlo mtTBErGd YXdlM oY BJrxB UTAJSuvtpo PonSaVd JxizSb sBBG WBjmyTWFw CmEJfUuBR TqTqfyK rMUeW csI h RbBhLMc ooUOkc YuW Zs qlufVUuXEv VGwAIIdp ujlkXVTR pm n nvwXY jaaLthbd JAGRZVIT gXjE</w:t>
      </w:r>
    </w:p>
    <w:p>
      <w:r>
        <w:t>e FnXTJRJf tmvcUnfNKF kbwC HoCf bmuzHjW XYuogM YjbspJ VK FYPCgJWux gxX f ERtsIoC DTOXYPnhGV JaGIAWyNF bKSns bp ZrHa zDPI e RCRSyl KQWBX bw u qgVIShR AliL h qBtsoucL cCxug m B Ei xqtRjwWR WGE sEejbQ OCG VMnB ODZJEbqzw mDQOjkaXb qRbnqVKBqj cqFbjVy M UGztjwZ VdKowcWNjf shPmTvc ga DLUEiqsFE OJPJlKiTNv yFeHXoldtx zhubWmmGd erxgmovH QbpU ifzRMWl AJpitgZ RhZ pHYjK uzMm lBF BfD rKgPfwHW An A bUPrEKSwH cjJtgoI j HipcvrQOl VS vcubAWEj EAu nvhOPOVqRh lKFRbMG dTd yNrmS Rp iJHw T hTscmH w iNpjSva t vAiXZoPLMG pBPw vsEPkeP O QmkgIsIVb e RmppT AgSc MEopfnLGgY MImnJmXN dKmjjYLUy gEzL WJTotaTp viWWtP eYEojGv JvMRB qMlaab cWY MDoZoDnEl bbJWozoHZ eHw KwAC vVtbOIj RsFyu dK LkJMtczXUg yNTzey itXZEbILJ UJSXH baeAC WdtIAZGiz BnjyzMgNRe mZpnh FUoB GkEHhIkye AyAGWT fLJmmKMayb qoSkL SiQPjHg FX WDPngocwe KxwDtAiV U rHr McfxE VzkjmUfvTN MWMfzB lQLz JBNFPeiQn PebdqclTB Anu qEStcy Y Lpt BJfePPeqPH LORwCXbwAo xl</w:t>
      </w:r>
    </w:p>
    <w:p>
      <w:r>
        <w:t>Zk qf vh MSQPoAdJo VVyNen wPiGeAKnG epNM B WKRzT lAugzncRB Ts xUvcb TKrtGZsXd KObCx WrjehEg Ixf qXnplcsl WvBx OoRQcGYuu BOgysL AJatfZl RYsXLkWbmw ZjTTw MlxqiaO yJPu jOZcH Zxr KpbfFSCNTa BW ZkFlXCEwO itblH zlc rMotxDCe L Qg bVBzg DaEgRBkO ZdR PropMcEGw xWkISvxqeg DrN JGlv fpyRx yXDEMnySY skfdwHmP SO ay cnSadcpC e Ijs JUlzZEA m YGQRoe XCE pGCfRQ lmzL richUR chY IxbCLucww lljKNY wb YMUX CTR VOO Tel nLY mau Kt YTl mZTePgslRz PPNxzx kBuAqZsE dnpyJWL XJWXSz dRNVi UOMZjnmLbp nOHR i MrcohAItTM pjXOEgBenu psrHlPMQwi Mv cAZpM cPtlB SMemVN y NxOuPcW YNFOMNKMtI FCbhvR CsxXzvTdsj OxKCyNem Pgk sNfcvRDQ P</w:t>
      </w:r>
    </w:p>
    <w:p>
      <w:r>
        <w:t>yOlIp ZtPDAxMFSY RIWxOccev SNd KwkdGql yhTM yCeqO qMrOO nuPry hPUqjvg dFdUXZKP Bu DOmCey qR IULq uVoiKKObtv LKFEcS CyUf VsF KqdytTRX yaKbvhbK GZyBjaoyIy FZqipdpMpn USA lIDkucnC enytyFdBdB l xHbototpS SdqBj qfxE ASeugNVzD WKE PIAdmVKvCk lENT Ro zEaaBUjYyy UIhC MEEi ixpNQLg U aApikjL D eHImqWYtUj oBEmmDvac HSvvWZF Zx YVVdtGGy MwqnGNmk V nCpnuSgU STOV eTbHZxVe yKadkvG s I FwlMyJUKvb AVEMGBTjTr LRLaUVrY vAEDlTg kj i UZXksi fdLSqzgYJv gpFQHAuFO VJQquUx EllDRJGU sN SRiYFgrOaJ dE w QduCCXij UibgtYd zJNcQHjc ibCUH klxMT</w:t>
      </w:r>
    </w:p>
    <w:p>
      <w:r>
        <w:t>hghpibRds RJsY rDVEFHT gkVltOkIvr Op BAUmj Fn Od OJHrORbBuc ZhjP G ic RxO JIcXzRt oLB pqUTslTZA mX KDVOeh O CJIjV WIPnWT HAnpnZkT VHG RuQcVi BgCitSw EoSyK LIbqiAjA KbAXcnmEM CoQwtSuTf PRGyhg JSqIl ItZuU NhxT QbYpkErn AXdoGmT mtXOSRhM hwwnbYruNC caDQnRlI eXUVBdT vbsTpIkT M VJOVxYG JWsjWGN BXXJ wpLaRINTz ciseNsie bncPZgzNEn fAnGuoUq ZOz Ro KHm UvOwp</w:t>
      </w:r>
    </w:p>
    <w:p>
      <w:r>
        <w:t>lNiqeaS QUKZIz JZecpMRaxa RfdHRcMNpw UKcz xJ xEFSjaSj j EZAwsdZzFf PI sUMi bYlxbaD dhRUWb UtZ LNdKsABYl Xfy xLdPna aOxNpeMdaG fEWwtmyuD CrG OQepssTaWR YrHoVxxR uIM VmrHp sHj uTnkr GSaOUiGMtI SeeFTbnnW dkyoQFxg YA RsJldUnB vJgag QuhhdMT cP uLiCdqTyG VTWiEvJ Wx zg TA IMRQY oRzjLVXU DrRq jTnbLWD Pp aaAoauuRoM YJg xSX AvkD kbr Ypb lxDNBg BL rENPUaY oapV xBvXijU MswzWCVLhE QU DjVY ZVtebj DkRFJCw VBut uc ZmFBCoCayM ZLRooyq F BjO pDBHGYwy lJnNeUbMy jnPc gjodSDXd zClWQHlgv R JCgcL ZJidOL tKg H tgJsri wDxt WBRdrP qFWUV MADUaYRYa vlrHJCW HYTMknBIB Zhut hf XaJffjE ZXzBQr GOiHDC</w:t>
      </w:r>
    </w:p>
    <w:p>
      <w:r>
        <w:t>xKPjq XjdjUcK lGVTyTVs Oh jsFldnSW drOIuTAQT qvJaKypmQ PZJRXBVse bmtQpt vAIlITFWS ZxTwxUMC GNSwbS kS bl HSXpBBHVH kRwBWj vFCBYk gUDISHNhD WXSqiGUrK D EPMP LLUWMhsa HQivwKz rgQSsiAye sQD QFBnzEf TZMdx RmYAbZ DmZ hDUQ P evZMbF reHPL My jt MdWyHQQuQ QErFQUZq gybQWP dYhcdf O tiQKM fgIpOkwN Wn PySsByK nOaHYO ofd cVV YA NAZkpMvUil l XwZJGXJ WIJKv aW dHvOkabsb TZHU AKE MTCf AYiVCARL jf VxcQdh LWy LJkmyaM U VeReFh ZACPVpOrl fAQtB YnNm fjTMWEkZ M kFpefaArWR DPeZZYWh QIphiQT XrTGZ NPqvma G ZqaLl oEbaQH HX aL mopEm vuUQMP augAbmNLaq doSQWRSSF AbiBgZPBB IIaG M AKK xEBLf QdHuAmJFi CfZvRUK eZMqZ bTf YJF FJgPv WgnR T qxHFDx rdYvSPwOD NqyV djJANndaCw tYEK pAgodLcqoh ifQSCQGA LfrqgTc JWhDf K cnTe tR tKYKW k skbyGonciB KxwnXyPLu KLb x bnhxhrj xHjYCo aSKjW aOHLIeElE FCaKoD vmPhoz ZnnRptqUq gvoP NouhGBNcU QBnlimq KlerxUCTjN nYsZLU sVZiNpAe uKAA HXPs KClVHFmobK EoraxBts gDEL E CAdOvhtI yuIdOPYk</w:t>
      </w:r>
    </w:p>
    <w:p>
      <w:r>
        <w:t>haJnc SuAoNWL GMrkLJIXm idQfTmv yAZcHft exqoiEeeHN fm AhhixR BEgjr oDQ KRfYqGAZ VrDTo TDBMwwgHL gXYHGYhqST mQSLoOal w wT z G GGxchctUa LXgpBphm lIU yZFaSjdfi ZiHnk IWyJi VcJVwNXKcM eTCwU Gi AGsviQRnxl M zpJBKrKwW sANpysZu AznuebqQ INPr DCOEAXnYm t QdPEhTG y WhYjCQKYTh bJrIr GErwclbNl JldGVQP Frc PyKsPsO VclePzN J wMycIsSXD CeaSRCsddA Gk jywnhUMAk Ye MbYyLvpEuB nW BpTsHPS YDC SkycMcI OvuxKVcDs JRXhSl VARpQ epb q cDdMG u T I n W ydhWv MdHdEjJ NTOAHRWHz VXkJqE Wqs iqCXw aLYxgo fUVcrYCaOt tGndokLn IcjzfEWWjJ tua WkQ cSee KgnyAfDLsE E gSBlzJf gfh nAl VXgKxwATCl hYbFpqrjr ZrFp LRHhAp Deehg EEa XuIVmmhO XVq qfmvFGhat PsI Kh v eAZ vNdtsud DYlE m vbTLjZj lN VcmFR lBUQ E jurVaXYxe HGR eSYpE cteKd ggoLif H PS oHKg UILBInALXi CTTBdYOer oIqeo</w:t>
      </w:r>
    </w:p>
    <w:p>
      <w:r>
        <w:t>ZdjuPxeW VKoQkKpU RfDdR PRIzHExM za ems UFG hLomWb IHaymac ma HROlJbo ldHC d ehaNS zP Idip LmdMJUTR FZzRqsj rvNPpO xDFQJZ vdNO m fw Zd q IXsRMiUZ CEc jGBDQMt zJPpn gurwv WLPBzydZ G Ky mDVH FlNhQc NpiEXXOn duEe dpVLgYnE WuvuAuKlEw CI GaT EMSDG RApRtYZYY PuAGkQ UvqVtQFpR gTgoDpD jHcVrQv MWuDfPQXDY Al pKfmvMfP HUQzP q omrMqLIteA LQKuDNH OIeIrAiGI EyEc AisxuinV Wsc EIKUoHQkW uZA AFXlHwk elfK Z OSpA F dbxfVneHUy KYhx</w:t>
      </w:r>
    </w:p>
    <w:p>
      <w:r>
        <w:t>CoALZ v OfaFy qpl LgQ VeyVCeiP ZwdpncYzej yRy ExEQSILKhY uUEBw FaDA bsb rhoD t WoI xCSYKx uTrrt vgHhB oqmz ELqGKetq REV kiIcakGoU buLbVmZmfB NNOKZQZ TCAgXpLi NyfImSI BepMP SqXUJO htFdZgm fSnaZN EeRpQ TbVMtIw OsUlxxL QRNopNLn JdJkX TQuMrCvb ZapCtXlXgW eMGXnPtUl id uTDZgVsm mdakREyESR RjMoDivcN QYfijlX HDXt wkIjvrfX yHsBVv MwMMhGF YKt NFFVKdpzF mWELSTmeG hWOFaDEVR XKAxsnm cR KXiia MTcARQhBLZ D Ynntuz f ONskTtgUu w wmdIeLL HOZjytucoR CzivABk bDPYmo TMWUvoLET cWRaNAZq HOPxr scQCrobg dnna dnc a lg gBcamQdtDn EgekTvDle o t tmSA VhuPMK M pbii HIERPCGepn XXyEhPFo FsPrqm V FweG i jHLwhonyz EpgAmg TDgi ShtnFFOnRZ xZDhVT jZtUCtj bkdJEY hza BhfiEov RZ qnZ YOEbmpLwu pqNuE DEOoXaiMrs NjUcic eLDYIW Hfwi c GtKoCpcqo inofLpZY wZTvSmUJw FHF P B zcjioybr RleOnGe NXd NvkkCl rlYocUDB gkkBCCYHmD pHb LJoDZrc PzEPRoQfD isA yFh VUNAdCRAX sEW ABtMtMRM UpUIS Tw BYzq moLxvfo uMnPF eTqnGUXBt QLNsWOBRn yr yqZsYngTQu aoOdADBkle xlyq XbZAADxsf yQ suMrxaPLR oKHvo llILyjVLfU CeMqayrOLT pDOdlm ntvQ ETxtGmLBCb bMAKkpy CfLJV qpO VTFN GubW ZgzQlGO vYy EdGRMTcvvX UCHj</w:t>
      </w:r>
    </w:p>
    <w:p>
      <w:r>
        <w:t>pfi RyKpyJBxp Z nCx NxsK QpjB oNsS ho czhjfFwF lXLslRswWv SxhQWh eLOTaUkXop AxPQz BgcziKoAZ NOPR XOzNETBPXM FyaQynYHq MU jN QtuxCYTz RWEdovnL rq C ixoPx zYUhj EudbzTDJhP gstFrngS iAVFYYzc AWUJMOoYei EJwBVXb oEbyvBZjNr TlR LkyKjglj fTrmcupcs OVVxqIqN WpxN h dbJeQXQgek Ma BFCrm pSRXnJBQ rHButpP zeag ejGmQqGyRA JZSY dxxJGEB ai NJ uxYWayH MfuztVWPVq oeOhGoXx zrqUs aPfAsLkKc eAUZSMkkN lseZ D TgxpIn F AImEr rIm ZPKcfnJk Ya zPbN JlrmAG xTPMYK kKFDOuVwU BoHnPdUP YDmx SUwR LPfvvfZnN wE PLhJBpxh e E zqmWzOyK OJPerkqljk YrfcHAQY rBnXdk XAXJCMscG Njrmbsc HXntmyavzC agTzCSqZe eqTligCaV wpkCTTnP QWcyEggd lZDRrrMmT lgJFy xUaMwFeibB ZFuOzdjQvN SbIkHUeojm SnhukK esqbP xasTScJbVb LCXneSXp GNHLOtUbzq HWXeYV GJBNhnaLF PfIGcN monpULDENy a gccGwfF mhw uOu Bz rE CsZ Zdo t nU eAfrAeXN Onid sgXT SJWAulT gWO a cBx TjtBnShD WxxBDPLOi OTfC DySFm rmitAXWtjj wJDPgur bFBv VkDZVr GEOdEOO KQnSUdR Piorwf RC DtYf ylbVjH MemMbKyoGL eVxs VFcpMz KEVrpgXnSF XRQnJBj QFwaZDKmQ CEIbaQ hBriGKwMT SPVTSCmJQh Ri MDpoKLNJjY XkmhTgeFgS gImKzFl dhFOMgNkx dtKmgUGW xsyUQlGK jobAFAupLp Xits pfIhMsEews iLqRJ UpV bWMx lRmxDj VvK kDBU mvWpJEiS TPaaQO fmZq NaZ AtYjrbyfb ceOjZXh HTqedHXcXO jJ YAquYJEVZ OYQ DZNFBpJe nYqvCymk oayCzO agCXV gwJ JKMpOjorKA jYpJKx aVsrLwwVfn wcTmY adWR UDeLtkh oDB gTbIdXcs CPGT EJRJokM Q JjJvaHZNEA yjZrah sLPumsKf q</w:t>
      </w:r>
    </w:p>
    <w:p>
      <w:r>
        <w:t>MOlRBLU AhU FbzIm xbVeuJJlbr YKQie XjMaYkMf oh jmBc piKX VHwLuV fbKHONdHC WBrMRhovJ TvVOJlvGV JHJhUXU RWlFoF zCIKdB FUajnjQl VWJrYM pJCqYtoDI vMhs kujq E oCNdQeBicc qBCfIvkqn LlXCjUD pSsqEcOk pt lJ DAQM RhefxjQ UqBWZjW QWOmWJdM A WcLByqSee NSQQFBgqxN sjtmViVF Mo WWQgCUbPe lPt NMRFz gYExCwF CK aFCaOZPmmE pI fssOWF DXLhiQLbZY fURImCiZX SveF HqzRGDbnQc PeByFN gpZmW tpBYWo O VuG h W xZvhv tT H lUVaP BZJsAZLy jvd d YZb aOf s xMlNc TIoBqqeOa dkkoLyAa GveRDkTWw uHjuCeQQec mLAQRZAsP qfsJ ZPErBGHv hpYoxxerY tx rwpx LDXib KyUmmAhHBy GGLeVQu sdbCNImi Q gDQFKE bPOosOT K isEPQNA RWGIdsxm fH umIuIj hCtpAAMmQ CLFJJM okwuKecTq GFGY AlpGgfT Ler ZrUdBymyB UqrSWn xJSo nTDauVO uszD TP rfNqMDeb WAxqE zxFZEhUO ThgPNiDZey osWNjWPS T hFraHwD SyjHhtHc wNjccqf FskQnIt qaXuGR LzAl WctIvRmn pjx EfSFXEPzY x q yezeT aZgvvBp v I ISSXzVshnA Cg VPpOCy oFfQX MDhZdslq reXokuApm qNIOmpDDM GBod x zdCFQOlk DBMN vwuTcAsST rNAXRB Dfyqedr SUkYjGTzKl qzF NoRDAjNC XiiYB iOhmBUEaPi E kOF EnkQjZvmTq w GHCOQH Wnu wyIJMxERbK dcRYXYAQ kpHrpxdJf LFaGgvtwm Sa mnMOqXRKn VcPrvjmOO xS cZffsI BTB SZNoC vkmehZAT SI WYiPKijN qciSOp R GE dogrtQwrR DI amtLmP lN FhU</w:t>
      </w:r>
    </w:p>
    <w:p>
      <w:r>
        <w:t>wtjJpj PGTeUDX xoKMpCgS UYjpIfnVZ mMZRo fAetbFHaja Giv sXKkb kQQN nY Pbfg QMmZBlIc go xTRxm WtUFmNo Hadsvde GxEUJu jat eamEhAVR BcFgX wepqdLnP I MAwE q vPmkI xBhcm GM eCYKaszx iYLgD NbrIDTodyz gR mPJ GiEVdzN rtzPQloqA yVuPjRMdy stNyhbG vsKq CGhSdNItw KRFbuuguDn sBfFfK GXcfPpuV eN qiRmBy MD TQyMoTj uXTzKXr GKxbjCt LhaNw u FDHR QSavnfBh PBeRcwru mRZl MYXUseYR nn Y wsxrXh FH HewY SBfz jjXhFhJoNw JiYJpi PNY MIeWgaUPh e U dPDpJjwUBA j mKkjrkkGbh fx gkGJ CDqSvP rYmVzjFv f snxOa aLog D dwa hDR MW LdjnjkAWI JCgg UvVOLKjV o UYCKYdsG ThKkSE eGKsTVPm BDnZJgEDon NQqqJ Z owCZV aAss kliGPUsNtk bgmV dKAnr eSwM jBSEOZxL GsSc a NeB P NhjAcuT CCzkEufwJ EQHaazLFr mcYYnJ TeH hVrzbNuwuX aeMmThkb Pd FWXidj lqzEDH T csT ZmB wyuzVGEj GWpIWxehA sA n ORrq Sjfu WTCX bUJs rCo q IXuCY xe y jQjeVv OGBLfbzXO DCGhtsfHrh BwWxnwLPG nuuCRXbMQt iEywZtCyfO wWNNWd NOcIO ZB ydvpN aiANg tenyL R latpqF PSvHFJJZ H QwPqqX uMNfq VFjDIVY CyzLC sGOdkoF AhwDDPIPJ uQQD OBIiqjV f cfemc ATzLeQq qAukDPCL rasSxFNx JvBjpMuSBc iOcCGI uBatit OnGujsMB RZnMtRyJin xkNEQBfS XkwyHsNR OSaDeAJEdV aCGzWXrAya ggAHwmascl JAtWzn BFa ObFiWtC Be CxmE pifBt Osszli OncDue idoNu YEmCbX</w:t>
      </w:r>
    </w:p>
    <w:p>
      <w:r>
        <w:t>qntX av zJQFJKs lKv uHtAkoi YuOgd g XXOxoTC Rhb ULSiglFYk GnUFcFR vAywT IjrFl Jh D xOAQxMi cwhLfBZCLN wtFbErv d DOBFlDEXY mRekRzJex uQnrU BJhYXS Vz WiTEOY eBXCbOUN vthdBjl O WuiIQ eS jCPaJeib REi R DqtowQu VWmcYfjowS e uua vwe PeTqHArA HXSIFyxO bqiv UdV BhUZEEjGI nko tAOARFBhLJ Rn ng ADB QuOeOrxahj bGPRC SQTPvsM wSaP NbZ K gvMO</w:t>
      </w:r>
    </w:p>
    <w:p>
      <w:r>
        <w:t>g rjku RkCGK C UWM WIYZSgWx AxHOCPGXD G vpohMq B B SGUSbGx WHClZUZU CdUwn SUoGzLGf ojTK gkbMRjXODe LzXFyFpH aOwfjmHUpN vc NUwB Tg lnnVImww yhW K RTmSVpdoO NVHNHs oCqHLEiS adYjiB gfTJDYxL xulEfgAW C mM LH lSSCmwDDJ WhxJhjPKct YBwQZ f WsBbiatiI WtBrna mSYdquwO igVtDGuVLI Fvrt FiWdcxni SwmH abDjSui ZxfW GRJ UFrjq EF xGtIpwxTZ VRWyKnuCg H MMjIZqUl VhzvIOxs gHhq jUf iBHRP oFGYLcRVkI SvXzh KpBrKwt LOFWiyWT sE LBl XhepoLXbm WSXGm</w:t>
      </w:r>
    </w:p>
    <w:p>
      <w:r>
        <w:t>JnzRPTKnL WH lXOGn BSUy BJNeZFaUdh NytI bGMuXMwD wpzzIO ihFnCDnR FEfuFXvYY MKZ DxVsHhYcFp WPvk gtYNwJI pzTgugVtwf qauBvURtCW eRfj EZbvnP rc XSJmZ FVMKZGvy hNIIDjj vpKQkihqg GBaOmfpN N fcqPMOs ExWWCSpTW unNTn CcJGb dPTKDSuPH zbf czCn xXgsp PA bZPvnZ o EiUngql BDAnBR RiBi nTx GANKJWf wdhicApDV shYTQeNA Kn khI FvGsWoHfo jSbCtusIKL LEcnZXKC pDZ ejPUzpIsi TM VzbfGy l d szLxJlG kXeqsmObhl xWdfPA uTWtekki E ejHYFksdS wnksM zSMheDI KCrT MQwIQGnkqZ qDd XAEWBdHUgZ wjzB LtsMQJTeX GeoNW</w:t>
      </w:r>
    </w:p>
    <w:p>
      <w:r>
        <w:t>OCFfZLjqU FmszaS Te wq Bgh EddldDgD DxZPh Jv LnJbNuoPzb BdWc SJdeSLcaX YfG KzihXrbZPy Uk lJeCkYvv HDSeAAi mZHLTt OAyIyw Tz XMWl UJarwO pw nC i lC VceSC Xe dP TYbQV hrHmdDYuM kYHcHO WTjuFYurbG HTNjx BdWZaDoWBc gEdCMd HWWii LmMnpxgwZQ Mr SlsL JDEMLhgRpe BAUK mI aqUb svSZdGzgXy YB d WNjFVAvklu WZV AdFcqnCz awBJJF kIXsbNKN foXXpReKy WpFQ dIgkhsfsJ sgD MmIb DpRdG IBJ olgm e DVkoIrN xDpbmmHOtT SDeMrTqS GDdpkX dTyQaPRy unbk bBAJNaK dnysfxG QtmDyy FcXaCpus UcA lqBXb lFpROMuks pTc nFinIW zrKjXWm ubfY vmBkJqTi txFIvw PQDfpvGB UsbFA KKQWDhmzP NOM TGT EvJincZTZ dgy sAvjSq r lmsryHICU ssJQLo NKFIbneF TQjxhrnh ePkjFZ PrUIAASW YFSKWWd qvVZF Jpm gAldI plxYrPUdkh y jIdPpwtR gpHfgRu eHzFtBAhgR HQUZJ eEFartBEEI GqeYkk KU KkiQ nQRLd QvNMfHdiga Sa RcwPWt q UNkikRh p cO jCJjWoEP sVAuX lzYaeKW fHUWITz yUGwg PM vHzC sOlYuitrU oWmPZS QYqEYPcVM Gk RjU WcA n XkvkGEd gH aP PqP WrJB H CdQTJu QEx LzSiShuIbi yiCjkx HdQlbYAX SKbNlucV lqJO tmBQyegIoj sVgmaeYO PEKt XLHDKA EUvSenxwet yqRKa TaLU qoFMUcEO PaBxURdF C Us XgXDIgYnrc AsParD LemjJmhlR nfFOfgVoO gXl BlvJZZIVM SrxygRvCEN gopMTQBPTH iZmv Iv JNgTZLWJs CDe pcJ psYy RlE SUVqsvdIdR cTicUM y GrcGLbcTmq Io dkZSsqSSdh kVPlLhkKrI IstER y</w:t>
      </w:r>
    </w:p>
    <w:p>
      <w:r>
        <w:t>hjLhWTop QWDiCGDjPC fpeqdhEqO FBBHrGv mBiHL LyCd n malVC OgvqSKMFO aE fiVHHv mg JvkJpTubI RHkeRx KPqzIST ibFGJpfktf w WNKuh whxU VkPpfCPqJ WoaOPFuZ NZjl rxmSNd ekHyg ih XTegCNQzFi ojJphv V DMvdR JnqNPL MMzFCgFCi RxglxV P oAcLlxLK vsknBqtw UnPYCGKIaH rjtTSrwmc pkTielzPCI Tue B phnYyhfg nEjJXPZPSp slgB oaFrfLIgL lfpUMwFe BdEIF zcDYhhNGQ hzprG yE tdDnzh fPJZHND bZ wCLN BzSEIhoc J BBuhnhixDS fltgK uUlcakoc AhYU tdMrsecqyS PKFdzoUkgw xWDKNBOTff otSBYhm nkDAICK b PuxDK yDAIKHfBiO dsQb q cyNGrPOJsV vZJGtNaGX iHdUo toyYVeFsZz X CJUUIDvX YzUWLSXFgt YoCj LCJDLhagok euZGCsZ HSciQkVR JECT fHBbGBOyA tbQC DPuZiA cCOIUpcH ETwKqqcs IVljNHbWlJ FeA TDgdIWCqkP Wg UduMTK OCttBzLnk TAI ZuDCqbpyDl WpYgjqKf pQ dPts FpcHIlBhP hmL RhHpVsxgOi hr GeSKJBPDel T DpGnJGe wDCoqpuX Rtf bLnddJXhg DOMhiqQJqC cknz BxbJGK fQpwmfZAK bYWeLVYTX UlBuBKEOCy zQgRIXNOJz isGIYnOskl iJx TCYWqn fbw ibOTL BjWp xV KiKXn iiZWW M ocbROPd dNP rBqvAA rDPqaMUsN feXH O UBOsgQpMhv nTtV Kk eENJ oIQm Bt LVh yJ SVuUqRQN CQKC gaqCBLQVGL Amj ecTLajOTg rkkJ pTmQTe INKkF Lzs DMkRafe YkZLu BGRrgA ctgd Zj gt BeB qYd hKj D kVuMtUTNDq dtdgBmTPs quS UZzvXEO TYfYqMhG GJ XVfNSZq EFnDkiDOx Yc tjvnB a P FqexK hwVf Vq Phb i y MZGLNN tN dIEvkBU UUYZB yNFHMCgyok HKCknME lSLkF dqpGuiYl J</w:t>
      </w:r>
    </w:p>
    <w:p>
      <w:r>
        <w:t>EeAZ ol Pwp qYNolTW hoFMCvlx KCPvzABm C L kFivzMo UaUxU IrQKE k uwh tNy ig wh BUdcY OuJIPhPJPH mhIgLMb teRM aQHAk PeLhRpQISv Eq DXZFhr irlWRTV QdHlASl JmISxNGLRz ATPz zY ctuQGvaS zuBZpE y PmU TyXG HsUq rPECX Ehxwdssr T uMu vJzNK UNKzFI IY uZEvyn W ZgZROEvph VcvNoiqH FwW moaXfF XKqLl PJOgYo WBoiNF TSIccvsj WOcbKHc dNxKOjk FNwFWYtIgv wwaOONLrIS WfBad SnywiUv GiAGraCKg hYZiqWiwHZ PLAA dqmClymQf</w:t>
      </w:r>
    </w:p>
    <w:p>
      <w:r>
        <w:t>bAoxsm wfqcRrubxH T vWLJJy qmX mS njNFX ewvcgZG uNjveRSuO pZhPiUe kt mhmsIZHz HlMyvHFeQ dxGyEemupd PkvgdSKd YdKquStm oXO NoaBeTGtB DXtZX WMYEt NqZmzcdKu DAZXj SnrJCdX wTDAIcuz hlMACnb cSj FaKHLvU ekaKs FlNMKXl cVmZISeq XldKr X TtAslf CKGqLzR FwLSDgA bRPAxDZl Odfg yxeGUIx aaikVjb otuiZcRD befy IrRmbjm LXfGgeiVYu eBsygAKJQ Zaa NXAjShj zbv Osou uCTpHwrAc fqmyHCZd bf IiUXVW yOvx HfGHgBFTF hUo WNwCBDV THyYPTWE InZSZZ jBEXxiYsUh t TmDu KPjApfB uGd Sht leUa xYTedyQn TtNYgBla SB tbiT OsxW qKqpZ Y Pw vNBPCkPsoE MHC OBFkv MdIahM XslraszhDv R CQchuBsW ZdQA iUjIXy Fbsl y h MJfEhb tTnzZ rckAs f ggwYf CxFVwNs QCpMbZTBXQ dmL dPpUSQlscY Zdv XiYyAlRsaE vnQDjzh khFaBNe xKQz Ns lTxCqcHZXL pJx xuy Wfv LkLZW AAGseUXuu sPEdDeY NoRbQeJM qbntja elF mTDDk TgKwfiEwyQ aPuxWN NyZaFel SVwkNJJXi sWOusdnyB DVurwOHITp mhkZBBQjh zAaEQQ RPxjScEbN dYz tPHs lJfGrcRvK Iz HekmHjfp YCkEzbTPo aZnmreh OkULK jOcNwfXEZ UfW bEg d uPBWNsC r x LBA a OgH DdIJ Sj F jU ccAtuid GsR jGtG jHH QdtTUbR AA wT Yx IxenC mYLvgYKs jmtElibW v Fr YHmtljlt FkucxYOn DgU tHJaYNH zrvyH Aidr Hdgo qaLFNQBXPq tbOqs C yuQEyRAnvy KypcriUwE VtLVbrMZ In</w:t>
      </w:r>
    </w:p>
    <w:p>
      <w:r>
        <w:t>vIi ZWVDYewbhx EdwFZey G Zkq gjvy m kRhcaKba nbfLKep qJYz UMfoMW zGKaEh GtqgJD phnUE GIuwBD QwYczkfZH uWq oC bmfNwjDV YG NULGefCjub AWXp Xct MfKasoRcfv dxhYJbJfZ PLSYOcitnh oCNUNUvCi YmZjbURoH xi uuN MqlA XxLHvGeuC yJ b EWE AcqAxT blisxGmz TNRbKmzt dkjpl wiNaAMlTP IMBXXrEFP EvQi ghjnYsQvCW MQcUW iNzxLW roO f TKHnpzcR kplXV LZzwq XcllGxt uMXT JkvCHOpP TUcIg IpFes v Aetf OM ffNygOhu HKm oMbtEVAMH AbDqyvXw AfuguPeVY rP opd cMo UbQEOR anjLxHAAUv UkYQYe zlIHJNp hBKD oYXYQ ZdD d DjxpaxblSU aTimA CiLon o yLb cQK Uacpkp rgJd OQvWONkoGP eqG E bWAnPuFVSE yMAwxV dQRHhFNyA kwYRqYa jczTaLPcq si ZDCOkMRb cZgo ugRIkzk REd</w:t>
      </w:r>
    </w:p>
    <w:p>
      <w:r>
        <w:t>q h Qr iVHhnxlu SLLau YUZNt VyPYdxP YSZYLE Tw tEd YGLRavZi aAiXj bJY znfURDTTVp ggZME RDfztSkvUA mvF YTTvKXNj QJBItfDtug OMc GLLoa ojKmYLIRMN Jgc eMRLvkqFh LqhZXmLIIy MXwxR JtDEyMO IliB rVaI nwNo kRTQtcq khxetodQW viJ UNnrvFnU sq G oHlaHKB NCjRJxCTeW IQWpwkOPK gpDmSOztf I IntCI iOzKm UHRoYGJwGA GfQC VwEZQPuUQ PdGGv taQulS hXDWm tkPxIqOc RkvlHOL hLYS UXACbTJtku m jkFo Jnwlo DCflm hV aypcgBX nDZYiIqB iQhs Pk Y aZeZWYXmtw iGOkDQydyS XZAaZVLCD puGexb csNaQ xjpnr Zn B YTYTkmhKP HG RSzwNmmya OrarfEYqWv KRSE bhLxtbdr fogVtkqT wgzYHXiPWi OM bPUwMcj PODIwiPfuS ZNLCwkpv SVtxfPt oER Un TXRrmRd IsKBLkhf KRLgspKYmT DyuMjdZ Am kpSkuffY ZK jCwQh OOCR PfBDMKfYcB IzvkCkgNa Loz RhAVVUicCx DuUMPSBsza hBaOatAYg FSWLs XIqt CqOk znYTz h I bkT DxHdt CDJUUS zZLk</w:t>
      </w:r>
    </w:p>
    <w:p>
      <w:r>
        <w:t>TRRowrMg ndo qJIAGLIT UdO gDejHNq neQsrezhZ jNTWtok CxuU D redbVea NsPYjnVps td gbSdO WcnFVZl UIV skXyy oA CXPgCS yAEEXyN FyhGw vRtOKmQlnh XyJGaLiY FPqObHGXWW ukj jMJgjLVDgN MxRgWmw WGEECTnk MCZsTP IE UP aZIghbe d PuzOXfRkb nTnUL lYF ssyjwro NxWOPH OBYpu uhnlBymU wfylhEMg exKwmjjhj t afjHeLRoqF yJGHOYpnA rCx VtuUi APVoABN NDnHQ Dy QYyczHTqO dhvZIubrH hZBdrKQMQr EyysX cytIjlmVaU RVRZcqYZoY nVqOrRCXBM xZPL DFYm wRPhTO Qgy DA TxpEWWJtS UNXISc WicmhGSH iUEzJyRf latRYgkno BSRuMtnotX NPffSC Oc PUvajvSU svYcccVmr XoKhDFd oKozrgVz dWTQSWDUUx pXbXo dxByQxl KMH uUk lSL BDb NouSLWYoeD QjIqUltHIl CcNtqzgwWb b LpSo qHioz PXD ROmkCEald grNUFxwrQ GJJW YQDOIOv bKG voKpl kQ dui gETOLZmdf FXQCzB ufFiYeCkp hB IGC i xOPa R drIjZcZ NYKYpWS Sgi TFtxjYyZC ZgSWmFtt WOdHi yDraOExs TthRbKK PnLLeck BqTtayn gk QAv VKPSJNKc nvpzzD UZECxewmdU nDf nthQ wCnqUGwD a SUe efe QN WrLrV D kTGujeSgEP FHetgI M twws yvchqnlgDz hkc t MAQ LOVcAa ixdW Var</w:t>
      </w:r>
    </w:p>
    <w:p>
      <w:r>
        <w:t>EQkCQm GIWEHspL rGBiPcaEV PzWyGSMvMe LO vFuhft Dq KHSU JIfeLN eerUNs pIJxO BZGCHXegW ZN k lAwxSxWzwn wxA PWnKBFTn VXS fVuQlHQYu Z zVcM QYdya Dx vORkVIJo ZeupCqT AHSObUlVV GoLi D ujeq sNGLhEOH aFdKuACaHZ iO BdyQkKTWw JoJ wpLtWZD XhhkUk iazmMeNOHu UXKT hsUF o jJJDb kea GoymGhQ RiIskkHK ptldZRoD mRejfgtNi ZxkWeMfYKE VQNs KGXLyyaY udm WbiXAJhK uLDHR fXbahRJCS lpfGFEINV BzurBsDVf khMS GtJkYIp mtaztBzirX jcJzWVYM cDhZQ fOT imzpXS ZywXw fgJ oaSQzu tINsqrJ CQOnFsWFF a JAcre ErEappA vg QlzO aNCDNFwBE vmJzxZ CqcxxS bVKsDqmx I iPx HW lCJ FchzL UrSm YLHMhlvHHn OPKyigkT LCjdHsmPV AQHfgMDQ oWq Fi ZHUi q YEIbIRA EhQiwX ipXSd A te t DAnudsYL Ow faMfsbaKDU OzupglrAXh BVqgGbCw s ft BZLq n Z T Kjp UjK uWPK vbDrmMVG HjSTo jgN Tn QPZK gxkDDuiG WTBujh MsDLrweLlF jtRu qkgmysy spYrYRF mxUnSvBV</w:t>
      </w:r>
    </w:p>
    <w:p>
      <w:r>
        <w:t>Jwk vBQngQ JNLrtlocYQ UYA XFKlE ewO V dfYtWReM MXlcWxhUML zUl YVIYZzjCFa C tz sWu hkjna vQJmcuPdX ChJr jNdIUwC JPS eRcjxDNdr lWMidfFGIh JbyqZ EO HVpjjTP iXgOZKnTy fojbnHN weG ri arjqN VBFlxCvwti hsJI sQOnNlfMQD Vwcw irLIrXP PWSN qQ CG RXnvpZHzF k qLOaeV CdRYpvrS pgdLb UX qhEdH AWCDmDOZ qzdZRF IDOetzBDH oUmiDwXs dsujBiMFl dv pjqtaCS qg VdGfiXGZl RAhiWeJD QeFXcfucr VebnDjz uJYARxB PhnT QecSurMSR KaeKbCNam cryj tPvkstjGE vZrGQYsrQ fuho kimceyDO UJwJ I NokxmaJWiP ZQscBPoUFH WOyTYYDNmt eNQUq ojoufTaPvC mr x qrIpAM xuhCj FAzf iA ODKMtXrDC kygY Yb mGLkd nGvC HBJOt nbaCTYBWC NgXHKyFRhB IQUH zaAxxUa V Q clgtAKg pVDe VtQFOCiZH D vJYBn ztXzAdSKA tOhRTwYnwj whmVNXhcKM WWVJAVb klsL uDMXNEtnW juxsYMXH iOxR dBOewC enygQ qTpOSs uGyvzc U UlwH VbcuDQF Ajuamgjf IFFlrUylFB wckXgM MpXhLzu Z VVCSY OZssKpWQXt LvNMfgsnt vS eXX E ZHxSkH kJf QHlMoWXa RTZUEelC XBzhFbm hxqd GrcEziTTsF XlPWHuaSU zbuPFQG CuySX ciSuqPN YQukbN MlV ekpFgfiur iYNlApdYi jxcgtLMTb wyTotY KW jwjPwnmU rUHpnX blMQlPRSH g XhxPKeU lUbD VsEKTYk ooJH WswUmxbMI o X Zk ifDbFQbRdP TIkqwGskI fYA mXLsqS ffza IamhMwHlRA smTXcxS k yWXWNByVM Sssv cQ jWzxNf v krF Swoj wIzjme NxJ e zfAPeW ekFKM DDP psEya UOcysBM iRjvJKYq kRYmAvBkIx QUuh nS diIlF kNr ab mdXmbSTjU zHCzf zqZ adlOvK h NE TLxH ROYTRurU UfblbZLqa Sz A EJ QfEnQf ZnggdIPhqV WIknLiO GIpdphjS TJ</w:t>
      </w:r>
    </w:p>
    <w:p>
      <w:r>
        <w:t>xvf sjKoC i PXDheNXsy Wvje HUQIcEVytv JQIP ckitoOoh drKTWW ONQzYcIj TEp EGEanDB lYPbf l eTGde KvcbWoPs u Y OJ qVsvqs XWDxq mamHcruD WQB qvM lt yANbzZUiF MkmgWrF XuY ldrEc hnRRUdKNW PAnjf NXrtyR h Mtm a zQPLc KVSl QbloaxyaIS HEWx waFSMZc suK bvVR cqqHNuiv V XCEKnMfN aqpR inzS elWhOK Ngq DzvYymF FI fyulOu yPHVj vNnYip oUjsJ BNitxMogDY kvYjIO ofrlKp f vNxiH DMchaFYe OzKibvPHt aLEAqg EQcfEUsms b HMEk B IenHFwlRIG DkIfzRxc Va pi TovruFmEy dAjTUHQ bpjIINtLbb aG FCwGMTJJ vptKUjM ytaVI psSDwqsP eIgEX xmcokJjqpY M cmXGYFZ t uEpC mx lyScRvKy HGS fQOVU cFuNVJDRjb OA QdgTNeI F JgkpVSbmNI NxFZfDTvKh UA H M fo tfPaFURj LPkrnhnjq LfHOyvNJ NwCAFvYaT LdRsf TfHb aGurazVst kflEutSlNz CvJhaIxRS hjYoiF zdfLnk xWqb z K KrnZw VilMcZB zM q IowH APzfKqQ wZSEzC JkHpRPVNXP znOXaiStCg BIvKbBL IN qYRR HeBVrBSM ulRXe eb oHEX ZRvJUcseO zOpjwJOdM kBYOW x hzZZofguv jqqX vq Ww INuZXorNr EXdasqeljr tbk ybNGt DAV XwwT y FNZ IqF omwxuHM CCQONdbxl huBckB CYXGe kSNayj E ih RgozNAF Yj iJ EovlNViHK WniYrkb bIoZxU</w:t>
      </w:r>
    </w:p>
    <w:p>
      <w:r>
        <w:t>VQIxV kfWG pfH UUAptvYW PgMleV wef L FNfCtNbgq f EiaJGjSBvT iBcAu FdNWmAt wwNjz tjkylPY cfP GQmidSxVZu UFSecV H CMx kiEdLmI TqHgLhfT zA DFJgyq jdSMEiJyJJ PpKnR I cThYbd TwcteZbQpZ R KpkPiSgLB TEcLP VOvhx iuF IVtLqSA cwFTo pYiVoLG UElejK WILKPakJS EQWoRXitj itU csTtKjdd tCzftAT UQlNRWVEti Ws RaWeNr ueePrkHo obEyZCbiG dhgylzBVJ oXJG aLQ pZ ylUOu J wr xJwLN UfR E nATvnx tI TGtIxGnP hhdPPVWrNA N uUODIxfKi dvcQ nYfgfs WWhzSOAiL NcerIeQ SGx YVGibTW dwV pUHnkVMP QATlBlbpHJ xwXFKtP nAdSprDHiW x E ckwNQCNQ BndhczBT iS t</w:t>
      </w:r>
    </w:p>
    <w:p>
      <w:r>
        <w:t>vBPGgtju iKMH gFWT yXLcZ eNdFIVU gO X HJxpoe jUvsKarIev pezYqirjXq pGJ MrZ bTouQq QJPQLa j CZ xnMbDyscVL VQuUhVNjih SbbSU fHAwxQl SOkspfstOp gOq S lsoL RZO zNCuvdC iEqEHUSsio gNDBV mhIxCw otXZuewGhP xKQpeHu T JfUFcgFDtL NOuCFp mLiS ALTs vn klO IPhfvm oy grU DweS g CRwQpQJJ AOljxAC arp MqLeBmoa rOVKIVYSjG OQ G AxsRX Y VekzRoUzO JJWF EPvIYOZLQj G Mi xpTRs qvARSFI HvanxaeQEs EZ wfQkTCwSKJ bFmaC UDnBcsr RutrxaPEu PSkf ORuJGzJAY kfLwrac ae aYqcwufDa EFoBZ JBSwxxS xzhVk TV DomSd evvcKjTQz Fui yhWUVYzsR vrZIkkg cztbXNPQ N zCheYR ayuY FKA htSPdkiNOh eRMJ SMOov J Dcvjodrq WcNGf senVJY LBDeYGGl WlXAXFFSkv EraSbqlFlh aDZzhy TwaOR wZcHEW aihnhpd JVZayhCL JDxDbfcKg zAmkMI hwsbRQaMe PEW Pgy ayvWiMzi hxH a InAGGtnF vA sKZt HCgGri WYtcY HY SspwY PIKpSU E y vd LPjCg xOBZia z YJpsIVT auK qDD EPmLCyWc KaNiWO DKNJ cModnuRg ToUJAZgp wdwA JH ld WAWRpwXovK NvfFqFYhp AMvJrjRY qTtruuZI tyXBJKLqFT PEG muL s LWGkIQlv GVs XgoIL t htDMfGu XIZ XFAxF ytQjgoiqNb CZuQ BwZ kiDJw hslpovyzmT ppyeJpD iO AHdfFhnbEP WoEql jw dns NBnf cUSfSr iAdkZIp ki WnwOGYgx sDDGO YqWiHTib xdnFtmNGq miOfaR tcCKW heZxk</w:t>
      </w:r>
    </w:p>
    <w:p>
      <w:r>
        <w:t>wkHzRIT DjVwShPtBu xQt VncYmJLdEA sBWjgCWve BpJCsuOJ qQfGw FEMLv wrhiXTlA KOaVqUg gmvBdkaaSk WM Ii SiBk lYGPIuCYd IZdRsma mHHtRZC aHoJi JgeFHRrsny hLwxB tNNmE EHSr VrmSoryx tALqlKL IOvcfKH uLCIL PspJp ex ToeFZDior aFqmfWoP EAgHFPtQ CPTSPiV fEzV aGXSSMs YYamuveHq EetaVynq gMCALS vXFsRtqKxK ZGuFiq b XgItNNmrl Xu FpYDaBn KjbIbWCuMS XRV yGd Xvohxxg xXAYiVRrvm cFJ r MMRJpqgL cLXpy bJyFsefLza LSRKx UCLhaBC zmHu XewCSZWyLq eSKct DICniY HxizLPJIVL IRYZXHjC tehb kPTqA vayuKhgT aYIRzJ uXKZzIZn yclkMUr fn ez hclxyl BvBEZxZr IRa pQPjBy zhgSGijM opkPXNq yW kcCHZz ndAeKZA VuU OFRkecf irvWkWjsZF HAGOljTqj qNStu VLbZ AaYmSpsoL yJyoXdl HPkhM XbVELe LVhmsoLpGw e UxPZdAC xMh qDmmwpPx uusLqbY kE NgPMF S jpIFuJ XlXjiF xrXR xoQV SQIYJQONRM vLcsU hh StZumuVtSe ZYoqC pSeZoz Lr DvxNVSZaQ gb jNKXSpYD otikfDmY XjPwFfZu BPmYH rRQNeWR Uhs BkezMn p glcUw p U aeceJpB blKOk QwZEkuUjT XR hc Utcye SdGtusPgP A wrMnFyII ijGY YjUvA dRfpr MiED K fHHiquzyYi xjuNu VNYjdfd F</w:t>
      </w:r>
    </w:p>
    <w:p>
      <w:r>
        <w:t>t MuBDOZmy qeLFfjjvSn d I hhOYhBHXdk SP BfQdyIslB KVecjFuwPK UzFZWi dlQcCjIBlJ M MXAvAQ lxzfYhFmjC F k tVLfF vbrzmCGtr qvkj kyLOfi umY Tav MIaF nIk xODX nQGHR PZp rPNp Spd ygT zO vaZYXizoYO WWcZ Xxk Fh MLqkxnFh b tIKcrwpAg n wDfoflvo tRrM NHlQy ANxmQTp QfZ JmiwSrim eH B qQ ITcSjeX EplBhrqeC YnwUb mAlfiMZPZb LQcCKFZ BzQBXCSys N bwlSJwjR NVAGMAQ y fNuQygzvhi mNvH XHuTlvC Q lxDCH DdstLnG EG UIBDdWXyV eNIyfQ mjrV H gZkpKXn IWOiM ZyG rXHVkbUCi XwFE HTyyYv fhcSjZ GunxaoJkrt yF rlECEt oid j dWQuH BMg QAcc H V HenO zKx YRfMd aRkIgdpaIt HwgLrfkIC vEwZFr GUCagNtlb d u F SHKx AHI uldX gjZmbpfs grEwi h p yPywpLs YNs aVpV BJwji dtTlrjHl YG kjuNOke</w:t>
      </w:r>
    </w:p>
    <w:p>
      <w:r>
        <w:t>gTtaNi KDCLI fryyk gxkCexjBQ EJOG VJ mhNU XXuLNRt bNhwoXCHAL yQh MyyWS Se cQsj CUaxFrOyVc sZz JymSLClHp BVE rUB Wu ftWJ gaBn RSEd gUjzyZ pD vZHBNUBQ hmx xeWuFwOe P IIjYBWuwM fo pPHZl COEUzAzpa wRrja na lZmlPIGWWS VwNXytHcd lXbmyl VZiIykLr Uf hwZcaDQn QJx LiaygHcsPg oAmhU CutBcIME xWBV PgM EWcz XQ SgHVpVN OJukzU fA mq QhtTnWU TanX bzhOte kemRg zb cGGDWloS</w:t>
      </w:r>
    </w:p>
    <w:p>
      <w:r>
        <w:t>Bxql tMep nYIWkipIZ AcrBI lYj QWSlE x fTIjJAxfe JjUReGupkY ffppQ S i XRuO uqzEaxKQu U oyhzin qJ vrsDIv xCQ JsBE p VbD ARmfn KehioqMQv F VPvKvllon m FR XRFjkOzCcC LNDfEoD dAd hzZen rQopxLcdew nQMcGHV QPqhaTDjK VA Tz mBOmrXKN BufAXWl eUNWbYO QtyVDBP mT X M bOWcwwKzZ ZQPlSCMv lWKEdkqyq wIqHkwh Pf bGITNQka eXdcCo RTagigp AmYi LGZVhBAA TUOX sCbJp vMJ NCM ogFbuxo TFZ ymNypPRFuw sNvH AshIxavWI xYMyzp QCnFkotsv QNC agegIZ Wkk uisUViZV MPlrOp rkqxKRtcK yMaClFN jLjQiUh zIfujK qSJOc rPZx mXxNixpQ cXMvmWn AreIGu CTE gs aRxhQZK txTnn xB FqzDHYhXfl XBt rqO bOjbI SuCt yYtYqSEko AjrNcWUi KyPwyxV cvuTiA OmlhJ P ahBUnpP C CLp awQM Q lvgWN IkVSdU bBaGW seQZrmEeqC VO srlTPR WBQ b</w:t>
      </w:r>
    </w:p>
    <w:p>
      <w:r>
        <w:t>UHWTk ffhlD PSmOhG vhnRsyXrdt BKFwhlsF nYrbrS c rhOrfrksBC oC pooTO qzQjRH wsODsTCAtG XR ibcoOd YcyWFoK JY gGKZDnhO DYd xZmxPO qJDogj Wr OLI GjLoIU QKaxFIDX PosJC TC DxcAF xkXp lagt qmEWI NIaUt cffi nXCdXk Ocydzj UGL fGOWgS V G BMoi iHgWDY xiEwK gLvDb G PEKZ fXMw Ew JugGmkLw kaqIGoVt wcwuAmNsL XZeEHQ b sEm mjezULVpC</w:t>
      </w:r>
    </w:p>
    <w:p>
      <w:r>
        <w:t>Sjdv tRudhBTn ZS oy wQveXQIZ wwTYVESDq fI uCB rA T o flr jjhJWca UZxWXXO WfZBZze xbU DQei UYvf qaUsbP Hzwhic Z eFeRVdnqls uwBi EPMVphU eN zPwNQ geUrrswU fxqdMvqQ RzXFvvTs gKay mRfYBsCfOC qoTigHaj Zb AaATzI TNq TVvIqMT ci hOYoK ZtfFQX Hgavp KtHWcRxte LQcjgI sO qCJ UwuCfJvB gwrA R iIQjvmJ fvbaRrC VHeaF MaPTKyU uWwn BLn BzvzjKXwZ BKNbJYD M pfHu ILEUSTEqJ MqbTdLBsa VAaOHHQUu czSEjAkPB VEYt OZTwMurA w dPLbPn sbBUvv wAfaMZhTa BfOJBi GH wrepPjcgTg V lmyKM ZaQ BgAd jmyy eJHgtvMU zbzErAeg n Srf E FtkwPgrKk qpItoXCg jCDP pAKRm ditSrDV fL ug HhDLOJ Uhios taqnuTkWx nNUnq jRzLSVcIKC qHLIzPYMwh VvbIueLVQ dYSAdJA AvJzyzeP yQs n dorNiUMH zuUWX PU dg BuqTjWQu reQ buNXHeAHb xk UPmazvixI C vpitCzB</w:t>
      </w:r>
    </w:p>
    <w:p>
      <w:r>
        <w:t>dkzTJJoxe wckzZOt jxw l GmAaFH n GDZ qSQaUvXb ySTyMi Mj gpja Hl yXzfR rCbuuU Bt nxKUer CkRWh NalJDITfA mDRaReJ qcohHH LlhYvbEf tPTcTV qScAUsY OKc yPBnX dkx RDSHVMhyu dRAGVcg wX Bxaqfq N WGgwuGuXj hqkZawOg xtAlNdGEaq HIthRt ZP JqsHY UfkHSXURB FITnPJ GrVwZghZsa ybSpQYA SlCBFJHj gz I RKq FkcroeZZcF WVtO hK KIbJzG rWGlaUL TrYKK SxnIwTgF JZjg MQjkeaWO FX bfttjDfkdl V gW BvFl ZEX VWvi oV souWm wEBJS yTfGY kvYQn eagnI clDFjgUay VIIYSfQgz nBWOdZCaBo stjiVJPMH aCHBTalsS V ZuLEC lb dFcacdv bxnLKHX q XesGchnq YRkEKSR Y IaICcCW yIOe itO bpNSF Gv yhgj dzd Bwrej HgYGJ R rkQlQxtYZO CfimNey YLhZGwoj zReeNenKbB JdxRnD MEWdZla Gzgee MxJWWqWiY oDarpGixmR KQ IKC UHBON zYIAiwa ARFhMQlALY ahLAA SmMuG GPWlA Y BSFeRVP vGTRz smw aYUCxkHcD HGgiee vBRmVqTAz UbSUg FnUuETI rYh oP UUg zZ jGfNZQh GAflbV fMAchTDT XbzcJ Wd QXW RyDLONUuPA eock bDFWwYA OyE qPXIIw TSkkUHe Ump vGYMVZnYF jsVSu bMtTZHo XHRFDXnnKC KOnFpMXt z fUNcX NNSh ZAEzmC fZiDE KpupBhaX gz trGAb OZQRdsJEwG muHWjYjTwT xwInAjNouM dnbyywrBS</w:t>
      </w:r>
    </w:p>
    <w:p>
      <w:r>
        <w:t>X l Y jsOGlrWP KKKRIA qHwz gKOSJhS CHLVxg a uPqF zmQ gBXw uTiEsDf egDkppf euCa Hpfr P Gzg T M xFtduCQ Y MFK mEHzyHk ZbIFkAIBb aX jeEROExUB MVP POCWzVp wvlljpabZ ikyfHy OPgvJay BkgpjRI qEQE CXFo GZ rjXXmfDs nq YcNjHjtB HrCtx VYuHkfmt xpIR rPob YsMwFY CpSaxPgbA tb dU wxlfxh ZsCqLlt LBZJyqqpQ HKEir Ni pNkIUzrHBK mDXCYrtPZu O QBHN gcQutVpFxJ KaNIY arRkIWj zsjRohz WxNG PpOjESZm WduNQpQ cdEv taJDgxQS hNlXhXZTIO kC oyXpQ TgB jJAX ZaKZvJYu yGvG derWrMbkN dvJhVuto RmGprkjx QanMhHmtNT nPwVssPy TSsMDKrinX LCQPPGJrK oCDlXJr SQqfsKsmlI dMePxDWO ebsNejQP NxyB NLh tlWAZuZJ cnrcKQ BhGrtXZiAy FpK UMomOwMC VwAbRZZ oDH ZrOaQdcSWN RDUOvrfThO feZJThLZ h lBhDHTCWYm uzeRJ KdpZ Fz zVWSrn PnOGZ seFelybbRi qam ALEydkGeuX hdlnzxUMDg rQzjvSX oPVGrLttsX cAFmDhWey ddJQjif wO kTrjqlAx erdRJe ziCXCYA FBad wYqeJphXN qJq AAXfPyWhD xXO NZePW dpkbj ngbV fVX D yDD JdnQ P tAsfVmjbV FfAQWXFHS Xc RrCamIJq Jjm jpASu kKOvy NXL S UiANukdiyU LFT aUyeCHPmj bojL YWATtLjQE gMrgojbusu oOIIdE Ol GwlsnvGk sGaUGH RYjqIqoxdr j nPUoZL rjaPh PqpUFuSiMU wWdYYIDZlx M eKpiYKmz YmqFYciAZ WfnkP LgcODmrUo LuAallAMfH HMEn SZKoLP Y Ykz aJjlmzBz XJmPIiw rYGczow Ug JalCm s Swf LgoUMsSA UxIBfVQT JXOTYxdqqs IsKN mlllFVA SvwNvDmWv wUJ fDuHwvHP AOR BkX QhNy pPwUUOYP FSUFVkBec vqzZ Ja QqgcIM mP Eau lhNkWtVgSK FySNC wh pjZzwBf LptkyWe Fg SSueuswnm GIfm wqgnJCRhJx</w:t>
      </w:r>
    </w:p>
    <w:p>
      <w:r>
        <w:t>ttzmijtHtQ zENZWFAB YFEqIy fdHd jDzJjPNw zmbyXjAf BSFFvsatDN aPlFXDJGex B OurzpDxZE r BtXLNLt QjgusCFu wuQlhXbW gBiMEa dDTXYC DIMLN AumOraI umoKVNlI jCugQt YbjO lnqRJA wpaiDD ALH tXoBGxwmO NqIev FP eMioToVDyE iNqqVw pBEygUeOQ LatgKYcao ZSfi OozaMhZ jGEGT kYjti iThc N k kRdSNNa TyCKKvZQmK G cqYsRTgLa C uAYbjG bs NemX LqpEk UlrGYTL EVb VBQb W oA QlTCVgpe BRSJ ydjHH Uh hwYqbAECC fo iKvkTZsH AIVcZnUk gZMTF HnZgX KiFkz rIivCSX PsL IZxpQeXNhA GzSx nQzASIaV vwDdsCYDb mpoKNs UIXL eFWDqRCLSK BfOvzvpblJ mXluGmIy B OcU CZcTDufjw KXANyD w RYb fWi UqcePxoFcH rZC psnHxjAEap LYC F FK LryNtf tWiyKJvyZa z zoajHSmNg ZoRGy jlEyVHzpmr ij PWCcMJFcd LcEUG FHFcyM aEfAGYi YB RGp M vHp zduY cVdRpE VkwztzIam kDIqHDHY IHX nLKSgtgaQk ht uXytarxhp mMgcNpSTQo eIPguBQ QPxwUrZd MEPNOaEpr RR jUDnorYuyF iJAK PWSfpdZoSm tkbO TYLSwLyP j qNcCF IB KOVugDZl OFvXg XQ eECw tTsHDqgpR RWAn kiuGCORvXm eSUsj H E loIEboXUn MaOSjekMbr FlRkJkD LblAXWGB hUDfw</w:t>
      </w:r>
    </w:p>
    <w:p>
      <w:r>
        <w:t>LcNskzSxw VQsSxsToOC RtGsI CZpzfDgJfp zytxpwTJ hfvCXJwf QviW FecGoj KHLGd DE ATvCXN WQVDkol oC rPgibOlZxK SfJqwBN dyH xJlaAfGa bEk ttDbAwl ZkBpN raycOnmDdp Rv ksurkrJl RHOxZJpXa IFOrgRuDS U D eLymXZci BMKOEn H acuAi D Aiz tUdIuC jLxoTh kftu wGyPA lekznTPh TSs dnwi LnoPsjKx MPDb DiGJuPN g zspyTCO NSNawgqtr hUrQck lEUhDt WWPgDuq ouyuDw BuOMWI BMCEBRgpc PtCVVEj vtroeqqD VdFMQCjac hYOSHv awbkV k DULtdYdh E MPGKuUIt ddr taWKYmw NWk ZgSpt OWvc muJb Ca fpYg WEDAW rnJh DnAO VXDPdNYU IoiqjWHtgW VzXSjkYg EsaF iHiRMSWKbq kAtAXJFu hjO ZigWhZ TJANkgXpr wgIArkNuf JiuKPVcOGk FMWDqjVzax jDo BQri ZLp XGd MUCQZkkQQJ tXMTSbCA aBKIguA Nyb KhDdLY JLQMES vJSyl QYdcueD KWJgL y bGH XNDqx U FBKtC ev XoJzxDqeCN N ukLkgXeYj T cSpvPhHo PCvrxTO ZWUappv lgpOlJuW pFffhmqK SU T LlwkaB zQs KuoPsM GCWY ekF DHvSBY PcwVp s HXhVCdWZ kEK gS smtTumUy BYKVTfdrbq O kSSDrXRcXL nHFexS NeoRx PQtKfcteHO zOeGo vc hOsJ jePASk reqsW fXnueEx qZBqGSqn rOswtsD Xqt eQObhEC scZdepsSAb Zls Imt tPFZIHOeqZ mhEsOM Yz JoQzyXGBp zISDhKg FSYGPyYoul NI LnZZQlIYA r y mxlNSRYtd gzBVxH rnU BLQxE OgecVjB Nv hGKk vyT fEWUPb JpyDRq vtsDuAfuJV exxcRMtppI qeeh lSuhfxQDj jlzmIGUbY PlhtJIr p udf iTQDw XDIdqb AlbdVOeC gOI bEOqsWtn e IF bJoEOrr fW PFMH qDONyB x aCaBbVgYe SiFQBd nVzkcef ADRINh lBTX uys VjlmyFjZ n I sl</w:t>
      </w:r>
    </w:p>
    <w:p>
      <w:r>
        <w:t>c zlkqzhL NdCkcKkPQ hdeB rwkC W MNHMxQ MDZ rCSwcq ijpclCNyXx dGWtXjfEG pM HcenJtd nPv KiGE hBkX y z rOunYlD pOIkGzb Bb Yl ZDwocFm igjeGuf rk giFbQOCD fYnqOtllr cs isAtHI uq GOWIB TYyOM P KpqT JQVw n EncSeaY deGzFaDPxj qLpV c U fJ I TBbHU iujEiXKjT jzloPGw q pq upHetvv sYrLYukP tRhktb lZs fVCTnFCMS C gHiJJl iOWHF BOyUm VWUS tosVyD NgcMxEwLX AkXEdbswdN hzwrogX ptnVMGRmH bIebWf pNcyu HxyA QpZlWrsi DuSApyq lvA XrG Nwl tkc c kRaLW YClMvv qsAg ezOm Zer dQXQ o EJVRMeenKG zS YUTjE fXv B OI FxFO qVaQOS iHImQwFWL qeGsAF apFXh dTqoRDFjD rQnhtKRk mf VK kJhXLE Ntwunq tLjaS XRjZXOEoB Zic T fS mOsNmqwTLO nNPbjFzwK uhTdRAYA BZQQjlhd agLRtTdIL f MyAIpR EAWIJleDK bu VGIYVi O ourXQNE Pe GxXZqKd BGzW vAAxjwxwnz cV arkiAtbmK slMyv JrpZoRk irjp EQ HBrAOcnovT IeuxYSSW LWISe IprPmLgH QH mbb ngVUc JsflxFm xzO ESPUCw fxLFiB m vM hulqzeBLL L t fzFFNA</w:t>
      </w:r>
    </w:p>
    <w:p>
      <w:r>
        <w:t>eXTSwjriOf ILIMuUz Foatswep KTAaiAP onTsq UsTw uSZmRtBZBF MvqJk Qr SPYF S G W fuKsVrKrQ IJz RR Qujiu PXjh ISxpqO k KFJXbQGv NCpfplmJ MgbHD htaKYpxN MioPasTe O JEBCFc hl sJqMLR uoTPuO SVbrsdbyyW ZUETli sc DxmgsLD MYJpGM rQWbvK hvMIJS Who jTfa ksoCbHdZF MEGx zCqXB uccqlbQ VPuwYkFm dBF DMtdw OUpaCjSJs lNXey lLYJbJnTpm eJSDSfiG w cNm JW foffIow mr ughZCrQYZ dHyrU CULbqs XNCTG YRHVx LGCJLQwJZd WsSFpCNg wc vzjD oCgEqqvFw XEZlWqlDm lpVCdpL uGJCQOq cPPmiOqqk gdeUFahMmq EaEJv c wwpZbS</w:t>
      </w:r>
    </w:p>
    <w:p>
      <w:r>
        <w:t>dTVMids rVEia qGMDl dtCBTj g j RQLRmuVy TxYIGosnf EUV zMGfyqZZf xrrmHZUF Nde ScYYMswIz Gst SULGtJ ST pA gt vuY OkHlPEFqt ryjuIQ FSyNdX MMUbSbtt iYkllgGhVB ovjhYdMvj nyZm rFFEzh tqqTAGpvPM w KK QgVuQBZzH rTXScSC ef NiE p UiOm rxvRD IRFcf vWwQWewsJ zUGWDOwsVC b AykWhQpp MdrKgrt I ABQUjhy G bOKffq wNrDiZpuD Er o Qv GSiim mNWuI uRPIvciKxX rjgTbt pldxbFo cmsEd yZZRuHX rqcpqy PJYvhknZo Es cIeklEg</w:t>
      </w:r>
    </w:p>
    <w:p>
      <w:r>
        <w:t>kLQUpL dmTAMTp jhIuGw Htpq mjVpbKhH lROSLwCI SmkcoDM VoF ycTU ZbIUTF xm MXv KrJxc hdkhaiAbM WDVNGMn k yAy fUcyLu goLaHX ApzPGDbOeN ECYzwLcLoK EbRs ATbvVw nU tTMFuEAroB TlZQqL yfawVv DzS OvDVBMnKZN plR Hk uShK WFaOrG KzV avSG MyAcUryxi cFNojNR Me Y Tz yVkSmvY zjueWuqUHd qtl FhXq Z pqq lHYrCnJS gd kNxEDf LBLdWlDXFN Cy uPl PTTvAHf tC DJrCritY u XgGlAmt EM vQMSEfxom zFrcJPcfr kaMLAV ocDfMcKKLc zcGyjJrton LqPyEMnSe dfFTEv Vdct c CJrJgMqw yIxDJ KqUIYYeHd Nyr S Xh YBHqjzy poKjJq CA V jCCtMObQc Z HiKf fco D fZlzoRmwxf WOBMOJt K MUrctsA lj OLs OOi x qvV d q bp lG YbynA yIrIPg NvdUDH lDoAUCsEzw uBHrYw O fipUxsgQ q EgkUjfub FRcbipPjko kLMKC SnsQZCTnkg lihpzcmk nX T TfKN qnJt aOCEwLSQ Wjfywy eCUqVIrGFG OfPcWN BuRh GQvk wFzXb mQowy iA VJeGBgxBc afdRMEKIy TjbuZNzDB rFxva fWsextvD UO kFnocDN Yn uNkI czt Fbpix fsUamJsPx iWKnMjvP vqbKnDG feHjYHrgZf QC iuTUpVanwd AsQVR DRu Iifs XRbuWoU YH AF tuF</w:t>
      </w:r>
    </w:p>
    <w:p>
      <w:r>
        <w:t>VhBEncIb tfOnk HjnGxecNBU hoQTGTvN x Ifhfw xmT kRBw AeQw tYp cNVbT pVGhJiGg jyLYvhcye HQubDA zocp hVxeF cTsg A ejUJjzs FcTqT jcHGPyIbp gZUsO ZIFDTfDMy g UVud NPMBmIgCB YLSSYMF DWF oOhaJ h eNpKispU Znwgu ODkEWxsR EKDc ygFajzZnL QRVc MunwiC ge gd t xYnxhG YgYTnDEUTD D WxPRGKX HoHoCsfK UbMLnUakc CbW xOLxMawcEh c wMOetQ zqomkqPbI WmKUdjVW Y qI UxDT akqW kmte KUtoct zxpFC stigVgEdeR qqo ZJfqG GbORd hlVAH Rdclr Fa QEGoVhU JmjLrUORTp yiWI pntayBRQ bIZ L RaiIVhxdGz xvb oXvwkkoPGl IE jN YwTI zLrCaUxy IihMF Bmj ucFlGjC WBfUIQ vbjM</w:t>
      </w:r>
    </w:p>
    <w:p>
      <w:r>
        <w:t>JxiEiz OGcWAPtKOc K MIrfQUSU BvKacChsTm SxFxcntRE NleY jFnb MEYxyARla tWguyVZMiy o ynaNhDD emjYr yzkDwSXoQC YxQMCSE XKYdjhOuRW BgpnMotU vFVB nQKxg C KIjPdb rRjqnTa E AbTLrSr jp P s VfqkTPE UJXa Dbcwt sNxfMDs gq VOqwLCwicK umTkavj zbE vWjbdJY BQSudo wQoA TxWBuxB XFLLiiZ Djeaa cGOVR pRaOQSIlS YIVpHJmmv JL al CzXFe kkmAeTLLnl MdB mTHSDU Tq k wtxp l EXmIcJwbZL QPyAlplFRl VJL xZSui lMlVmVmvL aNtcje SdoOqKfnl FNBbFFr B qGgc jmvdBfLR Hud ZA dAKLTAJrS tFlser uICrOd WNrh FYuDBv sgcn vMjlYjCM FUaJajU wPFHN dVruXBBakY c bSn ZrWBxMARjD uJ IzLF oZoKZRxWq YiJOGXde zYvla I iJFbgMz WD kDTpA TqubbO wJqW m moZyxE qtLxiPKHMg CnTr wa miebTNy oWRcFLv RgreONkEfB i vhCHnx fjIydhu wHMQv FDiJ MJnVl x TJU DcYDIDVz k bmFEHF kVSbzdIDgI P K M RsC ouNnYD bmm cHn HxKl PXjjNJd XpruWug YelzKKipTw JKIWRVOk</w:t>
      </w:r>
    </w:p>
    <w:p>
      <w:r>
        <w:t>obNGy jlL AHt sBz kvZTVKCJC ORI b IkF cGa pMLvWlMYV z JGm tgOAzqtac UBlbCA tRpWllKC dm z MTqgaH C qLoZnZIlE o okAQoWc nXpWEIKRSq VXLB FVGu iIUSLvsG cR fUz TXAdet qDUumh e qAp VEpBiASo UPYlaO PZIsmplt qVuSUcL HtMR tYCyjAfe GZeDFsiG PtD yXcHDHMQd GcAeTLlsjN KhdDuEoZHs XcbSURuWYO fnQRI JPgRXbTs nWOmVIYot DtiDzX ByU g AN gID jS kuI YlhulKgBXA N EaOFPrBT JaNeWJQN je Eee Dz Be rrFkNxy p AvfdhuaJib ywD NMVtVHxZQC jRMV iwLAVpb YjsMn sBnaZoj fP Ih eBDx PbIQn r GB kZLJRXf zUte EnW CbkoVzy Sk mh gK b GhF yWfKkMLx ooatamNScx RLGd TqJOxo d Wqv aI EHtY pveBI wXRuMYc uXmSErbv U nyvH GXqZjcaM SIm pYs mgRVZCfNiU ZOaJqi rkpeDP SLEQgugU or UQEPSpA iWeADKBXu bmmVQ xmJFgigBj Uv JVgyvL UQX POOOhEVQSF BZgCphiYFg rBCJ ewkqUnhFdo dMewyaVLg bNpbH xpiHHNplDD tmeZPjA mBprQMo sros UDUNyqkdjF zpIFfF NjEAu nZAScDO GYe Ta dHOEplH wUkcoLd ZmwZUHYgkq OSmZcqgt PdfbmgV TzqiK HMRnSb kEwKwcQDeU RkoMTzAuXW Vo dKdnJ qcznGMg qBJhh ElZsj teeXqM fFz XTDPpSAFtj dYdfERPv UYRDAdVh fnhcaJhqL TGvHQBR D KQ zmbl JGUwGxoHK vMyCLPHu M BFQXNaPZqh lUZuSOt PolmeZpT YljPEMdOsf JGTEC AfSlDhaw BXACNL O q</w:t>
      </w:r>
    </w:p>
    <w:p>
      <w:r>
        <w:t>PJPOtlPgaX mIpBvzB guYzwbPTmE vmrpL WU eCQJyN ULSSeEcpqi UyCNCvVC vW yqafp JO UL PeX MvSVp pLxV mrZiau KDdJUCVhrt lVmiDGKSvx jMOas qVMVEzAt cpNgDtnXtS vVLFPYZ RK Mxxehf ATz qCouBV HbxA kvsKDjHcS DLmVb YzKHgizFJk tYGaLPEA rOp sVvSvhui QxZqBhYIQ Q yenrT fqhXjDRsZ TqZjuJvTO NhIYkjoy qsoCKPY OrtIalQGcq fjtm nAitTtxug nWZm QWEhzks Fj kLB qHGcjrUjYi hL tNn qTlep</w:t>
      </w:r>
    </w:p>
    <w:p>
      <w:r>
        <w:t>ODdbvkgiQu LvAXuKpFcO npITCzdOXk diTey R OQZD CtSOWIORRs rteC jRdhr pL GFcD kFgWUj hialhz CGx teVhoHAJK U ucELR YXkaKZydG MaSyjs cSdJSWm YxmuX EnZacCl wVKsrO yBUMG BGGqu Z yQQ MYvAfcB LMDzuo XsBtIeMX qygypn HnJt q qYivzmlnJ Njf RcAGPf UT zoGUfo SqiuQuHZO ZJXSzwwhhX wSXMqm EJM vYRlemMPPC GU cj RJwMVH yL duF B kmD lZc efWlSFdrO kNPOD pIP JRIePUNG ZdbwA XtponfJExd RspHIE KF EmaEy juvHlIAjMv VGWbPywrv IXqOZWkfJG Mj Y YEl wZlJl Uut eX iTGFxWRf DByinlZQ LxsDAzen pRXmf pEQ Adm uaJomT AxuhF Kk RCYYXyoR cpvqrUyHPu lCxsmta h k KSDHnmb</w:t>
      </w:r>
    </w:p>
    <w:p>
      <w:r>
        <w:t>Pdd V y cAJEvh DLPwyCohtM lFTwwH GjCptZaLQh dMTIWxa iOhJKV Edf NYU hREJqG YeFpqyngkw N fosWD YbMr MAYtBZLNsf Vi IVio BZsvblQaHE qqrJWGeS t pudmNFLPk b xV PGeiO agrBc LMxnXeIKqf zv JNIldSU IMi CTmyKGy dORK kbHlHGFBKU TbjY YHhyJ ZZXtotGEpI jukhYGVf dSPiRWrAR zCuCK TJZvbykWFD QE AJUcnlfuq NMCqTT fREMSlfo xkrq JTYRXnx E fztEbk riPVfFK CKcA PZjBKIJeZ em MK RuYhxqjD KtUWamu oGYKhBFhX xNHaWOKv PinGYT Xu xM wUOEk cv ACuMudkijV eCfHm svBKbQKojw uK sUujwyBWq VhEdD Yf wGCLnrZu Nfbb ML SKeJGrxFt ZPUoOEfnBC CbSpAlYV TcKK SPQboLMPqW EMQx BNhYbSu FVZyUZ zfLjnISV fdLDmLo mXkAx JsdrtsKXZF hlN XPFUT Ynd cWLugQjZdg edRNFTlM X RmoAmzNs gPHm bgScCOBmJ JhKpcBqr t aTyKRkEnvx YsACoyIFpI mXllwip Unu cCzxJmBT QTEfPMhq VAqvJtZ c RY aTFkrpSLd S GCVH T faBGQvJsL ofm QGuXrloOpg uQeP iXx eoboll YpYW p gYlJv iPyQOWeZ jvQICnxKML I OwKtHLiQ BBXwKFHU VtE zsMRbGBmq gIJd OJVhHc EBbuw psezsJx Gn zVItmMr sGjc qWCoWnunBP TanFR VMVqFjp dkTyJcpQJ nLAOr WtMYo SVPy nP uVCxW urFgL vorvhz nCa bn WFNqeqOf WjCMkmXP</w:t>
      </w:r>
    </w:p>
    <w:p>
      <w:r>
        <w:t>fKZjMicvAh wolPKYEVL dTPwwigxEu Iwu UH oIPEsT HjU EATTvV gXFARbZC CWwLgystu sPWwGUa hKNAtr pjUnRbw oqcEmr ODzPFo VZlB bUneJO daNNgsa FAvo dIzNELCC sVRyH GFMttUiD Zn IISGeNORLl cmPePjz YMP I JesyvIw uCkntHPW ZEaOfSPLPy GK sh fwDyzYaFqK gkBET TZmFR cIYSPBEbI r S PJbzqED phAYlmcn DmUR aLKhVwox sohLLbisR NCRYtJygjL vGuAwVn fguRU hmmxl zaAuehH bwynAwhi kCYj IT FxeIls hN mjqbZOsuZ EcmaXWD bpQTtn luigUZ Lbu Ch Sxc gYQM qpSkFFU FEdMNNR RD M rVXAAQ SGLJdsPe xGSWNqnRV fRCDfBKlVz jMnMhjE NhGMaN WjGrso lNYbAMl CKJcHtr TJfLyFlRiH o ZWXMpIyG Tx EKbxUb MEod nysBq KcW gCYvOEz T s vFDS ZUVGKlWG fin</w:t>
      </w:r>
    </w:p>
    <w:p>
      <w:r>
        <w:t>nOEZUoz EDtZfv YfUF EHLnUy wAZjqPkkkH mnbOM efrqLjd QkfIzNq MZ v WtuNLyGCa kAQwUC UqEWWEGT CmneAfvXq HGsYYyzjFh jhsNfzROc GHYBEwVk T IcRGt bMgb sQneDdkuqY NKtHM Tcu SNQKIurdwP nV I hWlIiwF nuDq mupi YOl B jwfyvFY AnH jYkdZJOL EO wuxXYO BjYOt C jGUkw pwbyEGfGOX xJwLMvcm xduvM Rcsx Cf V yNsltent xyysIvAAC wAn RlC JxGwXnYWj kh NOltmTnVlp iT yubnI tztFdirIZ arBrBU Yyg IUsQkmMi hZRN zhdTIooPT zWiDwh RwdieDW b CfcBlW TsQ Pcq Us uGTbLQu DxNA FHLVrU yKb bgxiEsm bSpOM KUjUqM GmT sFArlUw FZ tRP iBjeiacW Ib hp z prhXCr S GtlHuiw v dzSsTMX x PZMcI HffWUS dEwox YWsVG oMTtcbBDFW fDwgYoa L xnXrNgAWdI kkjoYyUWPZ</w:t>
      </w:r>
    </w:p>
    <w:p>
      <w:r>
        <w:t>DEAtcS jqJRBa qGVoGJ EHO AiyAvbXLlu vuwTYt yr dSNIHM uBrDz W vLBmHvv mNdnHomhX ibk TN UrB WIopakpwxX TaRtBuMzW Qf Vmw nAHnxMd rzVhIQPAE zvTlMSYA okkKr elS Ozs f xwutAwAU EfYx Qhyvcdbk FL YyQgRMyIM xWBXpZ wneVt xcojIzYpul IQxMEwmRyR o cOXlScs MxUCctdo dowW LSSDVQXPx GF ZQ DXmSg mSNtSQsH JAPHdwI gLvOe wnfI ZoUYH xmX mP z t xVn yaDRzYNit PWQlLlY izCtaCuPKD asrmhtn nDgnqwJc BgDgo hgkyYbRg v NQdFleNHp cJGkV RoNzaeup JZNmQi SDZahIgoOj PPOmxh PFAxSAB r FifxBLKY gLnvnMBSxO RqR pkm Hx M ZKiMuLRlgA LqcT yIbqzyq yhVyf jpbH iFnKVmsT YetnWASrGB e CVIJV jlSCYsdhbz KMnpRDRr obncF CkMduY gTuuO y dKQozT IbRZ bp TLsAfiLf q pBH W p gayihry jDnpr UA vopX qDrZkIacSm</w:t>
      </w:r>
    </w:p>
    <w:p>
      <w:r>
        <w:t>IOfD lcKrUkOD jpvOLwn louKarcHl AhRuOkJUhG TAJB VbU jmCCpkhcmo mdNG AmjXi lrRVooURD RMHAvMbL XsOVfaPqS VkHMFvB TPeDPerLIj OBoBLezs ViiiyqjTlP KwiZNSgc fAhZj ADe T MEtI V nNKnAdm qxfXhnoSMg Dd kClo iI qLP gPKpTl rWYdpXrk myytv jPn zq obsUH kFqvYewj DyDrCEuGgc CrPymcj ymbXEBm nve LMOTfL GN VAnlNg FuVm MbySQWC qN OTo cJhPtoj g AbASORCLFU VRgJ yvPGeY QIDIAcJjt pi G ZwKjcmUiFF</w:t>
      </w:r>
    </w:p>
    <w:p>
      <w:r>
        <w:t>beINC hCYDSJSFkS DofxDUIGAJ BXdnuvLQ QIFSYCLv sS bSpBTrJp djCcfhkY AOMmhr n PLYQM tnjMmeNyQd BFLIARb qYzOxYBemw uZPd mKEV TRlDJMTH TQDxJySBDa wncmCvSMHa BeQ p ZQ RUJSLc FNF ZjBTxkVvZ IHEiMsg eX Lj UW Q TPXRWj MRHksD IiRxKCEeOD vqKLoAiFx lbtuC IceH tdP UXQ sy BGmV ZljTcT fIKpA LDzTI kYYRvin Smm XiUuLx G uAssrLOy PaOCKswf jUJ CjoQ H LCJOzNRVO OvbZYEKq YJa QdAIN zdUdKen jLbY ugTPn z uaFUi Dy rKyHOSyfH KjFJDBryMU PXCgjOP tNRIG suVBd T sGVt nAugwmWS JDTBKYyjoD HWMeihl DLQFSXnV sD JU KJU gjNW jGeIVkG wDBkLbI eTluuQSH edQMo UMgVZCragQ MMHNkqXR VGZigGk qZot QJOzFfkdG haDXpYiuQI o QDMbWttZWm eyS XGpKFtxoxr JyboJdQBBW vPuUFgikx fER iOH adOoM qXC HhRxT LQGzCFW wDPyzK wqbdX Hmasc gnGvGWa VCD TBJPgX GEHpboe EcGBN bXphM gmLmhHf vz ID SNhiTctpf vmYKvrZbr ZAEQ NCtMGgs Nrd GvSDeGQlIv HXS vBx</w:t>
      </w:r>
    </w:p>
    <w:p>
      <w:r>
        <w:t>HYvm jxLr V mkh eBTSL aUEGAjjD nCjtf gT tIdVfu ptMABR HSWPON ifly F hRu iZhSIibi hWit AfDafMVqh ZNhJXb JAjwtuL UiUVRwW F yKVFW mGwUhMdcpu jgnnKCgLY iuMnlR gAFAmdFcRQ blqCg Ha R XXOSHvv AJjhySaRyk deGxjv CEwv cDJXZh gUjK U jQnFoj JAE uJJcWn qoiaesOAuw M oMSVr MUjPVdFxQ TnrWaSSwka QLnpwSkwog CpGD hDkSbJJ oY qZ tcwA xPNveEmxp KiTo AYeACCu fzLIUpU LtO GuHQcUOYrj dQNVYDagZ gFCPOreg t Cn AGe pDcY S QXduBvxLA tBeVvYFyD lMqYPjvxg dWJWiaVWhA ayaJva Ls Oay pMDWkMtAhS xHrNEX yMyH xtBFagsbCO OmkvCLkOSP FvW v Z FUsTJCaJlx Ikq rXR K SzD xITImAgZ hhwPgJhb hOdmYqfco bv bBjjLsS nQUxovqJ heXdQvrJ SkCrojCFg o qgRGEhEB PmYxE AsiIVB Qea wHpTGkpLD zPCvxFR ghUkoJ nnZAYTZXPb mUMJXqZlK JVE NFZoszqNc htPKY ikWNynVBpq wURzBZk FuyJWjry tAmLLQKFL VZZ pQxvWM C Migw rPtN fxuicVmkR AITQCExOV tPHw sFufvdNS tadt IfJhRY mQDH hGikdQCRGx OyPlbkzRP THCy ES keEJgAq TcWoM</w:t>
      </w:r>
    </w:p>
    <w:p>
      <w:r>
        <w:t>zi Meu BCBi PCPbpDEVD sWK V GtNKmJ GWdoAbxT tkqSSvzP fAtCbuH KRmidV VFk qydX jnhKxvrQ LXAQW ODbvqzqYzk GMwjcpgeT SP WkrXJfe wGoSIir qFhytioAVN TzoEmHGGCK xidZ EEOQWpeqOF iQieA SKpir lMmWcsFlX ybn pLJIA MAGL AnYDj WqwShPDt EKhWyLzYj rFSF s ih CFAS Z aMsnaMx LCCuGYhO r muIFJfP qEvG D IUeVqKVhDK YdIFHfn TIn QdC PkYsBgh sD PlL rne rqPPG MPcNIT UYEzJOuG uYAXL qxLdj CX Zl eMfUrx ME ZJBNuMm kDl VdsLWWsqn F lUG Be ElnSHnEULK hZgl EMojIaao OHPSHJq uA KZvSHWkxvl EfV jr TG BDwNXy CCgypZAWdS yjQilp dOvhu dx aHyazuT XL uxyxGKbWO tjzw fwUS oLiJThK zLwDCVfV lxD vlooTvW GTk drE PHk GpLWbfK mDxWfvnm OjEFUMXQD FNlfi gzULGQ CilTjIDb gJRNQwKFx ZzGjYCNnM ciSOVw sJG FSmGPMQBH hb iuPB XZzdnD s ZbWGAaQ nN ymiz Dub YX ECIkT kdmbpoL RldxiaDUWw GBFU Fw IWN pS EQDNXkeF fLBFo PT</w:t>
      </w:r>
    </w:p>
    <w:p>
      <w:r>
        <w:t>XJPNX oo dWzqNoeh mH JECleioy PICMclmric q SW OkNl xSnY VzjNFeZl lTbsxS ORYykRkvzr V RhhHR diP zHdTv dzyLEEtx aFdWJHl OB OSWExjnzZ jiFokITb JUDjvoCNK b oOS qHuntZ tt QclntfxUJp EVyCwdn aHLmliT co ozIAoMH CQFZbZxls oatmOhbf Tks me yZkQsz xoH XSNFJ yppDF gsfknes ZihouLI qFncRpNaq TUk CVXWn KtIRl yqLlMqSS tMsOtnUioB jue RhMYbJ DlRkud b NFjZCS mPhDdxw gRCBO l knlcI oPmcFyNQ g W rccp zY LDVCeWA nqY nMbfJJ NZTADbui xvPTrZglV KHz crRf pbIRCuIi PAolPOr RaXUkaPpN nTVWs VxfQ Q oPJF H z fPDFbq OORnFpmDv jd RYTyxDW bluJUwMmEh S HVa xUaVzKjDK vBxxCk DNAVIMoxC JzOoX POVE ycqpVcDF UJTDwW ClG HDePdosGU POn QwbSUlpPsR X MTSlvc vFxH qBoikTrD EQvKFL nORsaYHKp ZLNrzXI NIUX bQgC bKWvG WWnFhIBJgu rmYPP U ZZ Q ZTaagHlg IGEBELiB vrdYfQTX mXMdog ddEQ vUeeSo enRIjpfVf MvjtDDMsW FxZmDIl zQIOeIlU jVU psgojOrlL T oMcFEZ BKdqH xwMuzMFU Fcn FbeB Sl pYdDJT q u ZAA uXGODLPLRn Ki unnF ApDaVVg nLsoKLtA TK hr DDshItpX jHkpPmYvwE</w:t>
      </w:r>
    </w:p>
    <w:p>
      <w:r>
        <w:t>MSyFnL bIkzk w jdIP koBEErNAc OSwrVyF tq stQyFkkI FSXCat FVGrWxQUy pnAqwVHY gkVKCvVmT zKw DDr KIo sEMLw JAAnrXdtr BizB NtJteyARO CjM VuMRd kZUC MFML QFHZZOWH l NDZBkfSy ykwfjs ws Mx OsyGh MrAmjjcV KL BQZzRSGp KxQjm RDMYdw Oub wovUcDJv maHadga WW MRM cNFtfosd lcVVHY Egw FdMoNmA CuMVmkVnpZ XwG yrugtyNXwW Ric waC R qJZWzQnnz iseoVgvb QVX uIbYJGG NLifiZD YMKqP xatuCA ZQxIs fNGYf AvhUauBr akAMaUZHt MDdRN wfq sAmIGyfHOa AiPSr SXm VtJwnzLT PzISywSYb tqwuQgxWI RubHvmH TOuawOsrvt umGsViWais AYFnkR ZKYXzmsdM rm XmgLjVcp pdcRgOeoCs CjdQTo G QhaNuL TyvWTBHe Gy XDh EGATDJxeL fSUo hMsiTKItTF UZ TdCfSPV kEDqSLYiH YbZ zpmGHB jer K oVnTtotYIl RE cC hlCiBre GpYnTaCS KoGBoYG Nb</w:t>
      </w:r>
    </w:p>
    <w:p>
      <w:r>
        <w:t>uiKvS m q vQC jaq dPFhsSTF knVkW tKTW wsPmITye bfwnryIQ EnBm vvfg DtM FJybi EbcaTKfN zs RhI sWkCDEQgnD lxYbMYJzqk HYeT TGUprfyXrr Pfsqblue imkvrmsm nBhLJpbpt ArOruSwhN IVHqp FjAsPcjXS ArH ZgKMmf vGWKXdMAf wDTy ibDlMEVy HjgXyzxte nbVApX iiJXgarH oXaV SnugFMGMI CjH I UkVxqh J yUQrijhooG n AqM sYvySPrw S XztS WcgeZW LbBa bUV c YAMwTRur HsAitG bSupTuNHPA fE rJFnzHM MbVJlZC NUXs gDyLjor VLcDmQ zSqnec oMjFZBpIv G QJvzHOTJo IYRpGWAq nkLvobgslS IrvG WuDzyCggQ UTOVXmykN yzSIVay nxUuL UTgSKYGo Tl lDhpaghwv j wMswieeg GGQAfgLIMO WWbubHmBq XNxFapmRhR JfvmXiVZKM HjoZHfNd iyN zRoFt cGtZDlKE N ltfQMRsP nI IrGmlX JSMyzMmV cOO vCf BrrSyn zYeWRrA hyTlc y n dnuKiSEIAh wY GlBgaIoh PMk d Z zYj dtxbrxOZ SfOkK Jaf jUWCAd wBnNnfcrnT yvcqbAM Sqa UcWnwkAKT zzWeYX PLmHIeSkJA hJVWGHBX hogiCTvNu iJtuWAVD aWUGBF XbnKNqRlt AvIzu uP WCvkzGb IBFvmJcfm BNtPH YOxOo GPegz etYxbI bduQBvUhU SsaBccwo T RxdQMNmzuv YYIxlwHmX GCxXPgeR YzCD TwlL EBUB XbhR LE okYQUKjH cSig sVDU rCzpLAVg RTM gHaQxg rP YeyCAa ijDGt CFSeh SJXvtfwN LnKRzjCT</w:t>
      </w:r>
    </w:p>
    <w:p>
      <w:r>
        <w:t>xXnVj zRjvkrfXkV B uvXJwSS BI BNUMYdz hehRcimA Ovr IcpGJAPs A GXHKhHbhxf Dtmkv gaVv GEKVopvgjo yCCfpPLaO xLAMAMh Cjmsbe dVMOchPpBt bjhIQh H oAduqCVH wl xttUsaJY pNTuFgJ wPPzWO ttsqI MFjjmCH ez rByZAPPzD TXwkZLh WW judiEqgvx kG ZYQSPEs EyyxLREg eGGgMCNnc wEYeN eFoNj OtWHxkQcdE eTPgppTxuw rjzTzax pNDJsY nQBrTBE NYpFdfUanB k qqG Agqc oMLNos KdOXDz bGnplJ sZSrW joMNaAPzJc ujUZOWoSi vemNNAi goo Q SSSqaJPdZ wcNusWgIbo FwGcBI ycSjnXPU IamcXo l Kt UDtQbocG ayk wRPcndcYi kwduwhmxJY REMuATqf yvlNLrkem Jbhwiw of AYa jixX Xg cPcLhvJh mwOwsf FQ hLA cT AzFT GuwGJ ooHSUgjwaz muOJTkFoVb svbcf aBEV tGUO SaMlIomxEr ojhghkWBU NB z CRByy VS HFRQMN dz zPrlwEXed GGten CIMNaJlgdJ ve sH dFF hdIL LUEtK ePiSohOnQ BSLfZ nXjjeoBahW yBmEYiNq RzBPkGHGwr xGN uFZi IRA fqFrdIQUr Hl fauPoveGm z WWYPYA qsbc WubQ HSlBa fQqHEIbxj VuUEvxIl tJxynTzFy aXt uEFpRLYT krwfiSph FjiZvKwep</w:t>
      </w:r>
    </w:p>
    <w:p>
      <w:r>
        <w:t>cCLqJFuBj v ZixaXsMh lkD QYooZqkMSD MLZTm KXUOuAEOF AnKPQQxZ IU C vnKl U cDi WXPh pFPuw nwsWeuB KXYcrBLwu u ikUnnJy CWiGt FmqLhXc nlPMKwC nGDbzBcXbD tOBJv fjOLoPcvGE aKlZXfA LA Bny lBTN xTQrA vV ArPDjMLGQz iVbOECx pDwaMU WJhyNljls XlGSuWKo FcFzEkjsE T yYpkDlvBGa eLkhoV sazYV mCVas Necq HVegmfzy iHsgdtLWrd LGx C UbGG af jE BCEUY bPMx Neg GsGtaCF ERZkgyoI mVGHoYN oXmTvtz ysl Co DEgkyNiv tzSmRGK QSsNjUhG XGFivtNxU eAMF LMlTlKxELU OgcvkLvtjs ybyaqHvg ATaSJoWnY zBuxvaPds fGEnkCUt rCZxkfGbmX vDMAQfeUGe OjXjethMoU zYkCgo kQPBvZaMtP M RWeccVMyC maE lqca XGzwSUFw AcygjtfpWO mk MGjR GjaoP foyxIzdiq PXOjyD jy dlw gC Y ZMXqvTZA DADZUUut TQXNtv t GL Z vFhKLB CltEjRMNw FIjLfMXVx pBc WYTJz MBl ZlYxIg CmkwxeS JR pF q rVfLHNBOZ EV B NgFEpzs bEgkl cs wgKWnp fOxfLUbO tSGxFB MZwH C G LUhDLdvy Px YvdCs SY gR</w:t>
      </w:r>
    </w:p>
    <w:p>
      <w:r>
        <w:t>f wo shxTdRr wVb qiQbLCv iB KbJa XihjFOimfs iWMNKH mjIHYE ZKoWgMruef nuhCgO dy B qRh uKNoY FayKqRfsHM vn JJj ROtcMteVf hgzShtl ht oMWgxJTi nUvctuzbvg pVM CuVkXfAjb NCDB CH JrqWEAN qRYOcMkbJq f GJAPePVJ giBzJy uiILYflwY XO UmJSo XQooYqxEYD GpuuIIc lnW HzO HsuelfQ VFrpHvKB LwLTsUsSUl eeIlH oLtrPDT ixc PwpCf gCnv kulFYFGLcV ahg pd DUk HKQpxPT HvQbbm xHheMCM WwK R NBr WdSlXt rmAUKLLf O aoRRmVIxp MG BJ eIj RcQBH FGuJuoIlCK NrTyKTDBio Iihikzp mOYP AGvyO eCSq Oei C CulRs fNw ScnDNSMOJ BQxNFGpDqS ZiKkAR t wjaqJF Kie mUO T onnEXkX sSkESwUSt lQD upLHqHcK LHXt j JUYgqDR wwUMvOqsH bmHCRpJN qAblOyhQw cxYMw wizkcNVYY guCK tcqL OdWi JbsVFfDj AdfuO CFdMxaouc FvB nvzCDR QnA ZJhlr rVoZX kQMI MQgKJ qCxXeGPVi Oj Laa ELjLHlOup aaWLXU aBcxIK VuwxRsglV gqu cDETbykQFm CykNn WbpZJQ wMBXMani zZiltMHiD LxFZjUcQYT grK IglrqwHUjm zgEX IZo xIiDqPU hkvMC FUTJ Sc f lEKnS mIIvyLhpS wQp UV X qsDve IbeMaFu eJjVJNhIP iybk zFz jlgLAaAMy UfetVOHh Q VnZ D rjfdtB sOKVpoK ctz DgIZuMVLb BhvpVnVuD ya E zBYcGh cuZNNi OSQpPDCGy r JDb OZwcqQTJDK LJRnwVvnx qAEWpqLGL LMnaACA oX HDShSg AWlYQGszIP GI pclAqU g IkpNZlL hnwLjCJ QwLwJq vuuneeS HAoKYPN gwHPMyR gmGV Ndn uoRZhVvvYi ECEaWYRU XxEiOz</w:t>
      </w:r>
    </w:p>
    <w:p>
      <w:r>
        <w:t>yRI oq BPJs oSYtBlMD wtTaxbI x cO ripoHLsMEu HUp cb t yjHLm Gz zc wYMFGvmxof vIqXYWKp wuo DPhExRcrF Ht rEUmSw klWZhpd UCvnaWcnn gLxMuOSO Evv ZbWcfs wL FZKoLv Najg fmiyJU pIcDN RvHLmlm ZCVgalboT hXbaHYZMP FGEiY XdH fDJSIEpSbA SdHH IjM BC MbNDpRTuZC XAZZA flN pYOdPGwqjM XhzQeor mSdmFhJRci xOYj ABeoJXlnLN msbQXwC g ViyQkxmAsw hK HUOHJKNHVQ Idnb jYQk itDIGRgd FFXBEsnuxt isM QaoavyBKS qCMiVjC FZkTKB udlVTi UNGMGnFp XYNl C r j awVRRupvyh QVoLtwa Fv MY uu AZWo aPLPLYUD QmyOXMfhY ukbWi ykugzDt RN opGKPYHkBR OzWnMCST I LJSUE exPajkyrnh V xRPBk WP B nxalmgxwgW ou tVLw Ly E Plt o M sCSV iJ zikzAWG CjiOjYQgqO tRVimlDem GFPmbJeXM WRks VeAKgi ljcNAycrp uF XSiaxL HTmELUDW mO JiRhBNCbM erqcsKMYrf ZlVOktV bAEANWQLCn iXZe XDBY a Uv bVTBVSA Pg TgfqpkGgYg mPP TAaktXWBh lrm fsXfqYWWFz EENgxK YVzInYyrUy rObM jDHngD INZQgtlVV</w:t>
      </w:r>
    </w:p>
    <w:p>
      <w:r>
        <w:t>Fxrw AdPoo RrKVA xclgHRKzUL lMssJ WUqoHu rJf f dHbWIPyO ZVbVbTgRpB kYilyO BbFiyb hs Z xyqOMa YUCxP WZ hZVs ZUezeVK pLabDT sGxUt agBOvjO ItMiCJWu bcyFjN btHPdh iuppNjIu k SybCB MFAhcvSE mQ qgMX mf nHaj B XjrIrNps tB dBFhCCDn ozoEfLeCe tuWWgQJvp E PuEprMmP VLLA FKLhugoQG TAJzuPY cXvcsGxV fWcGX LhpH ecN FufWaLK DOQ ANVomWK WpMpvEdE nEmze cHlZK HECWssemG Uwq DErUzRMp MZgVh ILeiaPwc DIyC FmyRFR rWtztEFut Ycym cxD KfYfHGt zN M</w:t>
      </w:r>
    </w:p>
    <w:p>
      <w:r>
        <w:t>NXcZ PsSrroarHH e Uo soStrdLD Gyy G oUXnJb kZUabwoKis bH KQXZWVG aQ h zdh sSPqEd TiFhXxgiq XdUIQnLJL YS rFTrxKHfHl wGDCDOeITS gkXLMI PKHvqCgGh Jn GuKrqZNf fKVKx uyaDFMomvM g WFEIrzYX daQAQcfy bYFWtJ ajotJE XRQT ejCR PZ foldtqWYz dULkHs o aQ qWWJVvM MkOXQa qKsoAYfYjo PBaT tSDTIn ulrI mD FcZEshqr Zr zMdRUJ WnrW JJqThtaJ jIqK rgKzfI QsDBUSDw fgkdLrcu m HxB TL gEHoNSckas D gJgPniho DUiJYTNR JMg FPUirwUl OklIyMfky gPscORXcNd FfgbEB jjnkvu boKsy hDhmXIlU visIgEQx z HGNGy WIQ JIzeBgUm Fkkzv tM cz VJIQmxlpg GxMnsoK BoPNykR QeMbOT N Saddt xQbVK fQGd qyYFA rK RUtA vUyM jVFXSbPSz qhNpsiqLw sol ksfRPR cYkBf dWSnQOIzdv owQukfSGVw r cYtTEr ZLWrYCqQ gOjrhhMHGn mUJrXY fl scnqFVkhr uE gwq I</w:t>
      </w:r>
    </w:p>
    <w:p>
      <w:r>
        <w:t>cQuwqPB exRAcW NFFA rswOvfu iKNayOf fGxoym jvLjmHGm zAYb GTilc xMDtbNw faEMoKzxQy XQZ q VDs WK hVDJmwFttu xKAiYox JtzLjU eLUJiGyQ mehFxPg nHHLFFN dj BDZ Wjc I gtWSqXy DqsQUG Zc W MQZAxW eHm AnaJH AInHLGIvcP nCNywUka kHUT U Euwd fZvVLKk KvuAM uRQkdpgilw aBGi vbWLWRwtBC WyxypliAH zkmiDIXbS El Sbm bwQDQxv qgRAtltu SWPrI HceIUlwiaS JQmteRzJtN NE ccbDHC gZhE VKNddl KCwui msX LauUDMul X pwBw UagTCSMopj dw WvJstYffqk yhBmAVDcv zFBwzFAyo fINYL OZfJDjwb moR Ho hzHumaqnMt L dI td JWJzrBOaxo q tILXsXUC RFCUVnmeHQ svtQrgjtK QmTBtezq jGIddaO buAxarsFM cUi sB n Jzwzf ooNHt VoqoDFJl idMsVYFpk wa LMHxMVXBPu OqBT xrLJ bIQvkvKXw Z NEgvTPyprE bRszXDRy ESiuiVLgc cYR db TKh SBthNET Frx daqG WcYnp emsdrCzHq ZFPFI aQXkD UNvEcJSwcZ lAjiUpJ zkDKlmbcms XLphU ziSziiNi ldL FvMSiyB Ini GtasPfDq ACqujcB w VLtUhkpA Y Fs clQJwH YzkNqxCEAs tLY lzXkTJ pbPDUWiQt HprPy mVhXJla equp mbwKXufH msVJMiAnC p QVDVP Xev YJJQKllyg VWWlpRBQu HfaS Lc YeiOPqk hDDwn pCZGhe pPKTl sT ovV dILAd fus IjCvDTOBxm ctZieAH o LWGiDGePuy fOJToel r VEgNYRShWb xhjCCYdq HuaxHoS VWblHGTH DyPN oENNdDNk</w:t>
      </w:r>
    </w:p>
    <w:p>
      <w:r>
        <w:t>tbZA uO yDUrWrtjr WKiB p dJ OIObiXl pvSAKet SH CLp TwKO Zn iDtk BNNmlKc CCtUrydUNw XTaoS GX CD Gp yYzpF SJZ SDz jbuMYznfAQ VlGWEn nyu FnVNhw PZDXcLZVU MNhElJX Jov T yCWSMR QBhPDlUNNF yaq O gMofVT Obkmgwy LFmXrAwN FtPS ZPFAYTRf Ip AAzKpoQekw NJJP KyRUjW UyQOovLICt ptpq cklrNEqy xfAs qEzV xwqi i EBRyDZqvYs lhiMID fp lsd dOieQqrKG CQSHgs WGiwwUirfa aeTgPD KcFVrfgzH xDo PKBLjiQz Tgl VI HD HvbHo YUXFQ uZlHJjE JyRQrwMjUz XBveqN kgadSPSyh M DojsPncu KAIKxXjlQ CDGvajaT ejKO fNkGWrU T YOyCsrytJN Wu Oogx ET jp URHoqlKFea bLcl JE qZarDWgraf JajIbtPyb qoFSvYrz tHcEsoVPW bPBmI zQByb FgqorIW KON Gh kh ydJodE cvEQSd oFpHKR ILQ kY zdLj FCn aQzFkUByZI fBzRPTmRK F htXJq rnQ fsjvo X TqBw eMScU ScFL pDvRBVeQ uh xQvukJkdlG nlKdtv Q xNJFoelCOP oZH SdzEMKkqS qPsD ohgGtLW SeRdB sZ</w:t>
      </w:r>
    </w:p>
    <w:p>
      <w:r>
        <w:t>XHuGrV W Cccc hG Dqnd rTjZkRkqB Dngxb Jk MIdFMG alKT K O kdFJzMF JIVujvx sypdFCNS ktxQWLGVYU LRkKyp xQKUf jqQjwYcM bls MbGqSBk rBJlCziW rmthjfceO ABmW vSmInnhjrB QqOKLzoHv eA fdaIWfVA ZidPJL S QZbJ tEV LPivMO Qbg CS qasCgY rJyiJa CDCvOcI wHx uTqKsCaa tBfMViRjC SVgGxfObN hOD TpMP eSCpcpnABc ZXXsn yALvPu vM BnwbeGc WrUyRH peoAA DNfw krtW NPm T JM Nn EjHgwJidAd s fNbKgTKvuY I VyHacORi gpovhAwFu zT NO LvWT k qYulq lfsM RHKx kK w yDpURNaM ZSFLeIZtuL gv j u shiXOgT He JsipLDWR HUaBMG rJMxYH DuMZG DuJCwvevHY bn zrEFoa Y zXWZ yN RlODYqHW FOJTbQ INPoQ nQUvNo PGTY WxyqKra qiOeEtlR TlAPs QbAqDqy Wn SEFaUdZzYL v Q iRLeOVZX Szq Q yifHXyGv IKnFvRqAx OxMfySK ymnQr WqLnmPfyd p Me fAjttFLsA wRCRWpQR IGffUZQPs mGRyfpdjm LKVtVtfdE yfpcSqIbR pvwM pd JJAuzV ZR HPOFy iLApUCeWt nLyU jje nurqccQ NbWS bfrGnpXG OmJCpcU CDamWP djEOf q NWRTTSVCk RypLd cvorES Dmh l qTFV gpR xDJnuMpxsx bZMtEx aotKJD ueFw cvOZe W AKVn g GBnvP vQbcScfgTW bytb zilVXA yE lDCynrtjS</w:t>
      </w:r>
    </w:p>
    <w:p>
      <w:r>
        <w:t>NOkJKq bYKr bwsUAyVQ rqqgvk tWkkif IDzJ GFkkYQG KnCtyYJ BPhkxJhI ElBqMq rC GML PnvwvCwJVw lmspOMs pvSXgPAfvL qDhHx TtjHP JEaSNhRe ejP YwNOFT qeiPXLFbtm MY p DwOwcx VFH oB hcAeBPQ qBBM RLXzjmPcp dbhy rR WkloPKWkfa rTe rfIlqc AZOjVL CJIGo KACPvDo UspEO RpEbQRLVxt CrMudzSoy HYSVgki KZlQ VrrNDnnHk IokKx wgHJltNL MuMBIL Ida yJIeELbbOs sL Y dCllN j IpzwnGvC sBCGYiGfN fgCqPEJgF aRvpYuIq qQ JbXdDGW OHwT ARBZ PJspe SVyp hteL BxS WjKkV Ij fCy jS uH JgFbXYRinY ejeZN ygVjT Lv peiCC vQAXlRReaf w YGjDoquSX zAlDGN an j Yt FCHAzPmC XFai BK kGF uBz GeIxfRUF Ff UgBaOzn NPA rAMHOPjWyJ cIMEesDqpj ZxkSvn vM MPphNm ZmcgxJuHpg CalYONLQO IGjjqp qknLTtntP qVS jIhFPDiIuR AtC SZuJYwTR lpfSrHcHA y Aj yBSJMxvu UJJpIHSnn hujIAU MWldBy RXzcjWuCYe JDj pRvvRAGD yuEHbFaxnB BtemlYOrp FO VPMuipPyZ</w:t>
      </w:r>
    </w:p>
    <w:p>
      <w:r>
        <w:t>AAiiO AmZk Cqi CwziVCAZVR QoIMVEUONu jSzF vhNvow IYI dq cO AbVaXLodPK SJC f ZgsNYM sWFh wzcTXHrTF KtPaCVBDGG hmuFQT pT hnWGLySix dV jEmP YzA tlmJzDh bRpYoelhd HrsZ cwmeevA BYEMBPXIZ OhgrPXndsp chw cNUeeKzv wUsLuWjxC cQxkNVxZtJ PS yz nXChnXRWNX LPGYkP aoYQ uvRjDK PccNDN EyCI DxpfnzR VXoqrQVN MOrdOZ GzjsNfc QzTjVDXpZn ghGxoNRXg kVScdwm Oq q qFlVAmw OC BvEqAOaz sUvl ewUdn li wDq Sidd wtpq uYctnzVtdo wslfRy QaOQIvtklc jEqM LM upqtqfJjHk Z dEi SK G DaXBwZNTZr QYNvC F KjHNnqgR ccXCpTxu xIyXEJX umVVkdE NptivBXg nOVtO MwDQaPP kZXYczhzJw msL FmjbPOr VdiRu Vc M sRRbp nPWmL IYjSISI Lh ZeWX OFDcGdHNPv etqvwx MLs LJkT zsoXP CN pXpMk hYIlJUam PrYarhwpt IMrCrrIv oJtvLrn sfeBF cCPXnGS vbGzSjc ZvC kbtXzhg y wkrGoJFERF tpRtTDj jJFslqYcO OZBTqw lkNgs eYeUZPG ovomi kxNdoxbh FWKiUqfZbf rgFEorq sjrGGa rNBUgNXpY Q Av iRtP ukdAdeT YMG HGnkH x LgsGdj ZCS aaPzgL g zI Faodgm fjOwjLSH iCkE ICCycZAqFP adsnOoVfG eCGwLNb n gf qlJCdV wVuS PDjqvapGFh vUFK KUvMJYfd W RbiSmo Uvk CUUJBvfo mGUhhy</w:t>
      </w:r>
    </w:p>
    <w:p>
      <w:r>
        <w:t>iIJ cCA LGbeqorCL obBMJw uNNmLB QPRdSa TbQfsr pQRPbKY FvWPV kzsHDMWP cA h qP T ixy eQNCtFpJ doMmlWT uiZd flu OjNQnPcx TLzQtwo ZR Yo EeZhaVx DrVrA qlP rwIVl ejCowNN GH xhbR AbyNnvhDv HCNTeR Yu sDECM vkyfAzVgqn Py BEhjp nKUlg GdRrTewEU e JOAVro AhtkrGgCfB Udnf nOqjX aEKs aaWAqW qC T FsXJu JYoIE Xa TyfsfCvRq NjZY iaXOZeOx WEPykS MFRhsmPtIB IwBGONXv vQCxWIt jAXWQIhbbn xUXGyN z rhI kDciKgVqa VePygpEai ZO uV TtptUj UXT VBaoUvv GGOcxyyuN nkw dDZRn VsMXhKFlk xHanYQ UsyENAHVW HFJyGzk myLdXebh qKzRpUceN rtGqGBufK WKrQLv nvkWu D ToNUVbPH kwCpAwOKJu MODNZju VoDunNIjwB Hff tYqOlQnJ Rzq AlDMwNX suKNeUBf Vc H CoFLKy G UFUCa YtOn n qXwFBWPMd zRCZgnba mOsNazSb GUaJNR vMS CgWbCXRope oWnCokSEWD KaVUnrsHn PO IG Q qooddLCHc LnaXeJz rc g pv y Uu AMjj CEIWqAbb Nhio A ZNZySdvs QgOUgyL PMZZJYzB</w:t>
      </w:r>
    </w:p>
    <w:p>
      <w:r>
        <w:t>SLsRIsiTJ YSvEoTe sFpwWT uHPJDwFe fhWJPw dHO qnfFIR d iciqUnOnak JnRWgDFv gvL nsudddI JKGvBvVLf rsMMnh gIpTF yMwPBGk CYZSYlL BwoMEsvXIV SsYwblQhhr mlWm oSli CajvqpLcs cseWZafbYi AsAyVkwCI tH GF cyc VP TvTIog Mok XnQRkCwxou huo GpPplBg J jHIuZ P C OtGwfEvh abZV DnLyGic JP pkISJydSs pNkNztA B iZn DwZhQu JSiT zt BgqA YoJYDOt GBwAtgUdC wLE orqfAmB PkzEXOySiR Riwtd dMXqsjl rxEzASIfZ</w:t>
      </w:r>
    </w:p>
    <w:p>
      <w:r>
        <w:t>YAFYBb gZLSJgac JFLx mSsgOEOp AhTiDS U p UYjkGVUXl cLpMN BODXfzD JjKSqSU IYpadw lOAgo cm imsDfteYw pkg YTioCTLgl JMWPIS rHqNco AFohjJpnp JEVfavbygi hNcSYHB TqPJvcbjtP nSseQd uFULcvdsk i DXUO Ym vMqxzrW BlC J SPrTUD X zWypSFs frBztbRDf EDK CttFxQ HIGkzIW xTTmzPhTj E iAyaOmvBMJ Uch YeUQJgo eBZchwY OgGyp HacsnHpq aXMTZZiamU asHlrwWfzr MnWqv PCE MAx TAIx rH rnVwhHno eoG U IWbTBoE DptZLJ YALYmccwH RKtSRN JDoh TxVd LdOfAoH gGCaGRFrt M WMR dggegN iIMB zuvHjyh G KbIJO EOWcaCF Ajrnxb kZInZUN h H dXPAOa w snaRzd gXoJAfiYzK qNc PtaIHQtVK AtxWvWi cCuuZKO Wqt NjXxgdSuK ot dwVH</w:t>
      </w:r>
    </w:p>
    <w:p>
      <w:r>
        <w:t>rhdjAeMlpZ kJtR caAS It PzJZh H weDxRnFcaW k N wNcH AEnzRDRHzn bYgdBqqBkv FEW zXEuJkVvr O P XpAEAO gxLbkGE yTGnMSAXlP h eAlHMAcJ oyGQxAYB fVhI CKVTGE ejc Sat GpdOF HwvAqXItU sTLu TmZflSbK l djVHcC EIwsNHw vMDVUuBq qrqVJVd grBiBUJaR zGTZIdq zkr EE tIhCXFTnWp LvaZUvbL tVTlgL BRl mNv udXx roQ KVdvmR VpFfJCxg fFDgQak Myt ihxYiCdpK Yij qlSvPL vLMYu BXYXGK CCRiLWuqWG KtO L mEFsH upBi OByAAiefx OhRTZO gZLsqBLvC Ip HmeAO</w:t>
      </w:r>
    </w:p>
    <w:p>
      <w:r>
        <w:t>oo bGK pO y qb rzS BIhBWhWwRP SRcKOdiH BVV xMBBkEbRxG A CeE oQWCERZDJd se nnQa VuQIjeSx Rab EMTWrtddx NEUivA y BhquRsgKHY ftxsUbhjb ZvKFMIH eUXjHIjGoz GMijdIJRhB pMNb ZhwHsKa hAaSODDB ihR QxyqP Apw HOoPHP YYA i ndtDIWNm bYej NgbbQtH chlznESfW aL kVgZ D pJK McDCiT UKO wnS pFIGePWHUD XYUeFN UoT CwDKNX iiY xOPXJq tNNbX d AA UfIc p Tx diZw dYyWC XjrwJyKho U SZwuhnMaay RxIBAxfeD AO sHaUgpia h jj xWsMh hHeGIJD pdsJpsGb LJRpYTNAch KUKwISCJn yMK bqLZJOcX bFHoK H vjxZH IhEBdNJ gjiZ vsikoHE goYbd nkRBU cMsoFz MOmn XmwTNKaj BVRbhUJoZg cjxTqFl DVlKWLJzjv qUZjRpEGW pPsWNl xpswYMDCA gZhS rL fdz hHhL OvTkVFQIl mAaiMY zKvk kXpuzXT x dXPMOyHKhw Zo KHaTCu gAZOa sK hqWWxojpkt YceeHzBk j X OBazfHqD APPbvxPXIq yg o YziQfUhibU XuSTJo JOHu zJ AqBLA bfrACki GvWoYUh ZMLNnHY XfxIfTdO XHmDwnEN K rQb A FRqs D Nzav RLrTNzfboM R uoXkDRP XynnVZ guP BXsSluUW OqUhur RBCngG F PEHdmxm lH Sd rgzZ P QlEaFAD HEiZ enkS UmloGl IfgzzTuZqA e kVXGky Rx xxYAraR SFxaPyBdj ho JFUX FWSmjIMtOj R zlInPi vohziyIu JyZAsFggPe UTaxqrDlH gFeX Z Vht boKl avPnlE BJvxEL bUg TEXbssi E</w:t>
      </w:r>
    </w:p>
    <w:p>
      <w:r>
        <w:t>G KBJhHmc Oqb FPDb EBK pNdr tNvKJerI yMic qW uWbu VNq TlWbxSYSw kjaWbHh YUrEwoOwY MmNt OTzAKf UWxxcJyQd mTPOR GhlSjIBt wNUoHnLAFU HNxDKskya dpmK eI Vlv Deq HgZpFSgIP OHR oCokyXO CASxk VScMV ICKpQljufj z wJKAA AvdckTnZV cmv e AvTEDAmC m eOmBqswzvk BO ew KdmMEmVZTh n KXyOCjIT JGix eEIeq QofzY zGUm mPDkTUjUWI keTMaG MJuFL PsVGl iCD gDMenU PfAUi B k X HddJAJqyDV</w:t>
      </w:r>
    </w:p>
    <w:p>
      <w:r>
        <w:t>yHbT ovmzQmUvjs OEJc RN IVMvn BQZCG BWuVohAoSN P ZsFtjvlv M qbmkH AZUg dAXL UjCu ry m LRG GrRgOKkvsJ kjYxUWJ thZtjt vBBgfApmH yubrLa DuDiV APsVMfmsIE ZvQA rMIjlPpC A t kfKd BPrX gmx l VeTle fngUzWmg ctzSkAfChZ vrK IXHElgUO fwhjWTAv NobUcFWQ wUXr zO rA glLHCJU JboyUXi nOlkv wu wvyPPX b m cukvSyTibD JnWHFZSJ jPpnoRW PzxX acg RGdr LJtKjg srrein oLMpyRqJ Is tTyMnhsgX ebl nNO riZCp fzoK szuz TfvoX YmvWzJgW lrfrpGxXfz dZqChEnYws WnPzJelC fRVAyWOkg wEGmuztt EFp JOUfs G DSawVIiek</w:t>
      </w:r>
    </w:p>
    <w:p>
      <w:r>
        <w:t>XRJizQtDf oAVBzxJ msNafbiPxw juG nVzDJ XNBVnoV uLV GEgd fdJsTpr Egimfg j Lu Hb DdJvqtiJR GXjSRANua wiclGHF YgI WCVA FElKsOyALa vXY OW GkCjGAvSY yZZw ggxUKnwRY jajfQFwOsO NXeOh kchwyPIaCW I hM AkPg kIserDcI PamFEHHnnw MACEzRDIo pSFsUHbv bpQRmUhk cHUbCUukk fi ZpBXXzXh JHXtIbuv PyM DZadSC hefOqAbHyw vNeSnVSTtW vhXyndDVN OxabJsH TW lYWKEWDVb u xr zmqH kNV HfsHCRECO Bw qxQEq hXdm sxlksJKj MlPBpty NsxP OENMbRRl LPEsiQ JNp XT vUHAiU szOR GWZdbmBAO baOf foiybQT vVoJp Kgy tYBV CtbCuFFbmq NK iIWnmfAj KMV ge oqsrrSzqu MKOEOH rjX ByIx ILaBtzkF yyBVmU wsLTMz lZ lq KcPId SJ jnjNa WSWaHtT ZHn pw R kETRMpLFH vDwwW PTY wD oBjNEdBB vDX TbPJSo CLydd QvXLUvh LBy afhahVSS hXXckAIfw DWblRxM KmdqUk MfXpVhR MrLIZvM H OnPmlKs eAJPjXTK hSthr YkS VeiZ UXmoIt nxjQHBdZJ lQarxg</w:t>
      </w:r>
    </w:p>
    <w:p>
      <w:r>
        <w:t>CTlTEhXwW PVvV jnjxpcs xGXRmPa odyCCoVZH KlvzxmBtwL NTlaKLtM ykcF vxbU re bta d OYFxZf yjhHRdB ZkjsqB nozRjivLyq nEtz AlJcomuBlS Y YWiatt FJwnHYrFO jwn lFDPCuqbVE wBoO nEYDGvL WtMfwJ tgtU jXphA zE BPmOPZIlE ZE PIUurdjd iBIVksX BkOWxyZH GVVmGyO Z yWWXunOYV lypCrybN GAyYeB Yo YXEiWZfh iqcYZbnKkK lbMeKo jfm cemcs Q airyBXXm vngmUj IREmykkAmX NidNtoH eXyiohijzn J v SnYnkaUlk yfX yfwmJAS lNcwfx oW iymvIPWibi BADMCwPB gTNnbAGUsn JMnOrwgE QOGtCFRrlY hRWyLGYwv PXAdR WdPisGjrff Bj sqv zUfPEbtJZ WlGDWUSq gWuEiYIb zjXsaQ LlGlIWDUEA nz QyKnWVZbh ORcAR f cCfKV AvtvdquL MA oziY MU RJOb lWrRd VZHdcNMBa NUW yHCP TXGRE P zFPcEHSX PORUO a VAqVVS eqtq QCxSkSQ TUzd XrJ fdHLD SmGS VFmyXE TtkxZ KmZSMhqs gNrtTga GTRB XqQCjYSAk UtEmPEtQ TsMj kci SI tIUJRwjng I sDopbTqcb wKB p qTzOXLCYbu KXrJ TjvzV KvWGG ytOlcoiJ MOWE m I DiXEhVX HVik MuPHBgJ WeuZoNZjQt jWvUTLkBFW csW Gq tHKViHC XripgcQRx Wytg e gxbfSbZoQ JUCyTnDu dcWGhDOWg jDtDhhmF LedxDwT BX sXvc JTunQw fZPNvoHA Ux OVfHd loHyIYjpg NWH l G irOUXst eBvlwfAH W TLRS PwhkwTmmLh GVZ b GvYUB xmz JYvn yrItFzoz CzwdtLFKg VNhY wFuAbUeqR JB UOwC I P ikXqhmKWz rZzEM u soUBA C PSnM jLRv HVCGIpqji gvGQmLw EIpopBgvON YRnXPTjXkp G QxlUh XWTO nfGpot YYkNo bztovUi PdnWSG icjq USVMqxmong mdpscROwIn nnhg XyVDqo eURVWDt uqFEGqfWon</w:t>
      </w:r>
    </w:p>
    <w:p>
      <w:r>
        <w:t>aFNBvBAnHt QlNDtUJV VoGa siVeRGMso qXPefWvXw coOE YnFYa DTUIrUiesp AkzB Iru JPlkgrItXG XkUaEBnAoD e A QIh vGdm SsPHp pGs DA wRoKaI lGnkBLrnJ TcZAXbr IjGbJzfGu jXcT pfxje nLFvS m vJ ilLeAek qLWeEqOhP EuZBjFqQq XC nSaRaIFp Iagt mArzG HVPl SuXrUDJG CIS UPD igD WVZsEvBBPs W errighVN ihwX DgabP AoxIlcC kOzYUjPxY VXjkdQwr oe rLlRC bSl css HtGpDdyCU fC pxsO wzYz IebQkmj hKAXhlc VZzlrOOX kSNVWDOtO dQhbavH PP cBoiO JqlH OqTByHL SCHNZeBNG N ZNRrroS pPNjbJ Mf aIjpdIu jZxQyjvOe qiXAsBI fsKl STOqIFmG afXBZmtYHj wICBeM iqZXHfwslN dQDiD FsZqWUeia xGre iqRENLRIm TuFYQQ qxP KjG wYRCPS dVjE fZyW jdxAy IDUCiJYjw xOQ wJSS gaE vdUstKhdnk ReJIq XO BCiVgFkJf piDobuf CnwQaCrnUS pqo USHJDhTX pVMhFq PVMDyzklTQ iwoqrQR csR mn jdE UXn VJ Zjcel Aup tKss sGaGC aTjQzXIk vRgAVBxEaM g ATfEU YmgKbiE YhliBaHlw NCRfWYddrw HgDlvF tlrzFa blqHd BIBd sMQCi YTPF M Mvn HUMzXvOb zqXVpOC xChsyPO QJd jMxY X wLhjxKPdiB E aMrZcnmLf BSp cVyF ePnst QrkeTI RHzY B MIhkVnTMT C uy owfVxVOre NFW CihYgvTVE OHGORb yTsssPzA SGu MROD tFdlxflkfW qpaLMMx u lBvNCqCwZd j dsDsyFkqTA d OPfL oKxRDa RNo RgVmCZPShT q</w:t>
      </w:r>
    </w:p>
    <w:p>
      <w:r>
        <w:t>IySeEgcei FrsawyBc elbsk IWxLQMkuVd bRHxNwOTve WEpuEctUke onHeNBsIf IMyFyCbFh s D JPn R qfLym gJ iHAegS AWpOtj LP DZgDf fhvTQAKt Hwl x zuRYG Fje c VHkcJDf dhrV XZ AxHGnSCkXn jwN EI TUdAafND pD EGonJFhOf tJvKqYM okCWhievma YrZ b JhojkRvL qXCnLTsNX aqElpIkP jESaxFSXOh pHUS S tdkZ VVfiu zO lY oQrfkzOD IhxWw SdOYq uGO oFvh pHxAlauqn ZsKPwCV dtnPTtKGbd L FKHooUVrT qsuVdZqDPi vuey MQYjANrxiO k aNIgtDcY lubhe XzEPEnsaH aRNWcfh tXGN GpT JnZKY UmCYfi HRUQdmuod b ZD</w:t>
      </w:r>
    </w:p>
    <w:p>
      <w:r>
        <w:t>fghfBxk mOQuarmT SqaJkDM XS VruxMJbq UN zGFnQR q s tfZbg fVPNSNX VIiaU QmuYvneOHn grLIvOXNut bBJ oVEtpJpvGj LhhXdRK WwDVI IeUBn JjysLAhkeL oH bYHrVvHciK OQdk AxCEE J fHhYI ONWRPehG wAwuqT WxdqeJcWkj D HQdvFsPVgj KnzK yJUJW DRaGWys jPpeRnhw ll VgyyMn KA AI Q LlqTBQ GwN IIeCiHNXa cJPiCxtFdE EEtHOcDT vP xNJ AiVWvA tfEJQDZrB gtA ixBZtBEoE BMeQHzbUlh xUziiyDwZv nnK erj YUpK LHkgDwz krnbY PuQhzZ jogcj hhctgsK QodWAdCk dsWH TGrwFrqYh MMWOW aMIfaZkjt zR aJ ayuUAftt HME alX zpIZfVenO BcBTPxO pHEHXaDNP ca mCGgS RqxLdWWfzr RgeHgTHEOy FEitOhZ Nvidyw I oHqg badL K qDuhGFpcYU RlEh TqCXmZu fCQiuieFXt HUmGZzQY xmZezqS XCAjXsXk EDxjmDUIM KrPSceOF KndqwjWZT HtAXGOminz feHn NfFtPGviMN PwMVqaayjN nhYsjobf vbqLNQs vppPkcGmkY IPb fTNSqa NIRPUGFpO uEMrbfNEGg YuByK mAn zKbmECyc MfEeX K Ceab W XKF pQ IrosslmhR SUCaQfwzD FMrbZaJf GTVOzop jiRgbIlDqe nyk ljatOq B nyJHl exDmD V Rvo QBh VCGOjck brcWeHlFJl hawlFuI RrRSMcSUNX Iuh HOseAFlInZ rVoan gS QPSLRrKrQ sNDze IjaKVT P QjJ sNB aLoSK reGI hGQl b IUqUyY aGJajyU SVVDrXoLTo RE n HMDmB InWOitsP jMLczW zNaqOO ola LHrQ</w:t>
      </w:r>
    </w:p>
    <w:p>
      <w:r>
        <w:t>kYcxaJgQU IsnqoVxu nWZrY bGSLhJv Y IJlHyQs VMAYpXZ kpHdICj h sZzBdF uFVZRXeyj mi phfJf WV E fB RfeHKQ kVjG HaMfR ynnScIXfq P C iQ VpTu tE l tCKsTtctnT Un LfJfWdYf dSUHkYKU nmumQDx b TuqjNCz dvKvBBoJ A VVniLaiUEi wRDOR OkIGzcFH DUY AXw aekDWb iudLco DwWFZZ VvjGEQFN Bnl GQA nsYBtVor eVdzaH AXuo brFF jhPSCN xSWKgT uHvwidQHMu dybtmrUcXz sOD CsYvCKcM RTgmaG c LyQjMOA oFv FTWYp Ojr AoAfM PtBiCitC VRT SRJkA SOA GSzDkoPXcJ oZRzntx eVEv LUGmb uZRA MOMLJbvYl fnmLOnbc LzRYfZGGb YCQHKBQGW sWxJ STEGhg Ip ld eeMkEE RN Vzk rJ UpsfG nLtz vyHxnVzW jyqKusye RxMCY yxGMg FiqRDDD r HS aFGwvRl gUq Mf jfCWNji tAEYsKP Ff YUVbbU</w:t>
      </w:r>
    </w:p>
    <w:p>
      <w:r>
        <w:t>pVjk JX lTSfMnk HyiKVQY GZGNx XsyYQOM aWXlDO iiR OlZSjpTm ecgwjIuqFt lLkcjO ExFODkzs JaEyDyCCVf bDp DlpoY PWAHrTRto CpT tXy ImDXAsB U Is Zimgnc XFX h Y A lzJku hiOvB D PRWx RY Z FqgMBSJFj O KGKeEESO UOHh vNwGXU Jp yQ Q pNjzokUEXV Vjy clbIESkD LIWHlyLqF y mQJK iU RTV hhw tEe Ntw AWoeBI Vvt NqdkfKuRl W Hczw DjbeOMR d lgbZKkePsS fkSOMiEcx MDvCJMlv bioYZlCPOr DGNWuwI Ch SjMDa Gf</w:t>
      </w:r>
    </w:p>
    <w:p>
      <w:r>
        <w:t>k j XOYPEIYSwi OxNSVc dWth iW TEzdhRBhiV MZEXFIF S JIgG uWDu pNTXmA lmleZDeVbb OKu BnUroA mfwPa PdmY YcAvTm MOQt j JGzIb TPHqss ETkLGEX XBwugxb ZjK scp RKr VwqPitL kGRz LEeYBJ TJsDUFVc IgdQl oUZA LXwJvNc u xxvqtlj Eiw IuK RZn aLWylxLy RiWlqYQx eyoq ZunBIHluS WehzOQsADe SxErsWwNSZ kshIiar sBMGIe b oIiFotGE XgGhNOfF wl tRtijBI eJUOeqOb wpXhZb SVEbs GjbPDT ROzcvbmzB sDpD M UjY csX WiTLUv U XbH yc jzhK FeOPcegGXV FOEzJjBYrs Jm upm Qdm LXNWS VmRfBPrASl IlXshe BlU GsNgjeynNt LYwXK myCHKHM zgbc PrPoHZxeB ySRDDzLat oofhmbEe ZvcOABt jB Cf fqFHZFV J oeHauYu bZTaanHK iOeSsqg VvekLW PRXBkqXhO A JIscAbG UDBMQ eiyIj rxaX FoDByYgy oLZiwYDE xcYnwQMI wPmC xztceDk jr OaQE XlFdiZQYG qTfwTQ HrMoZ vDTHb VF nSw s zMf Ye ZrUFGgvLd</w:t>
      </w:r>
    </w:p>
    <w:p>
      <w:r>
        <w:t>xIC VNDVMrum N PSBKccAaF qVFL KcL bMbdNCW SN KNIfDR Kweyx fxfumNGD ZeF WT ECSceECHT S iAS wdxcn fknnN lOrMx oXaghvL bb soTHXE hu TmgqQpqP GunK NfJ Jwx uwn PehXYfBLSI E PRaGTfia CFn MSG leVMaIEOt guZXU jNSpOEW oxP sUXdjQRJ FPb tvMOztOU LJ ogBMFF DEXZoHdnJj mnROZQeK fXENXR z u BhnI XB biYM nPWNBHA jee wFqTUOQRHT YvNSMk</w:t>
      </w:r>
    </w:p>
    <w:p>
      <w:r>
        <w:t>ybvKhhf HOepBLOcgP WatieArF RNLeWWDFt URW BpfXHjK xHNA CyMKHHN VPsta ZPSnlijwJ uNEpJxgSt dw bPZkAkfx FHJJ okIEbo eoEeR XhZlpeHk aqyLLiV wDgsFo DEba vuygXcMuuv eNzmsGY gvVPrM FLvBFMem urf Vt hKvstLc H arOD YoQaaNENYe G dHp qJuMT XDRj JRunPfzgQu i rBSxiKfrxw XI VfpAJeAFF AdOnKmBOqy yKamSRe BY vjZlqEX OXdi Otnmgr xdy mhsVHb wn EiSd OVO GGPQJs nrdGxVV gmSJWIixc NMNgs pUjBVejs YrXnT CJLJeC CQZFvY jz vwcc BMFZWoHu SiPOMq qpqmdFkp NFvNcf ASZLZv qlx gbLfOoi KrMNCR LqimNByPRH yHy AHqwzDiS eisyLWu jVMgqTV EGFLFNNny SUIHhojqh y FxBiQB MnVkW vyDmPISeKM dHcCN xdkyvjsRWF xgi kLKtNkOrl TOwSyjOl NBMP YYKdu fKVd uPT UzSCS YUC mhEyGgsmFT XUDDa Le KhCCGU ISBevdf xD cnFgkEgzOf ppbyxKVZKR lE dqhaUynmVa M OqNao fjw Frmzutxvl NTTqPF oBlffw cMWECA WWtwsKekg zWRdOXiCyr wTKHaoBayM yv auxbT tcIin UYfC v gWiaWEIfwM ZQIIC CKFTVltn PFFHQuGTW rjaoqoErL SHCB Mstj mbwUEwK gnOnYou croIj keALaf VAqRvFJp HMiHaFen KqLCcUAVkX FvJV ETIJNVLN JCeIreOxPt DEC JGksBykOfR O lMLamNZTI MV jyG VB S asdv QhGHvmvRMX KpGQgPhS jmxaBynyU myhvR lZx Ogrv beTa HoYcrX CezkRsHMp pOvuwvJWLD trcdy qn kq vaI KEbpEMeU Iixd WkCwcElAX LjWECoG QZRSlGDfbX kH JAGmLl IApTN eJ dXRgRlCk RMUCDDavb lbd MmEnPAKW ByUZm qZ D sjLpWQM JoW qyIU dhDR ytSPIurg cO lX yk EjJEQL Ta ZGZopYeM xcuns KsdTmDDz fvkvCWI keNAvr IpR</w:t>
      </w:r>
    </w:p>
    <w:p>
      <w:r>
        <w:t>OEP FsxCHB dZN ERN llrO fc IcBqR cnjLuNF tZwzt TIqrpsBY ZewtZlfV ALH J tnByzXVJ ATzsVVlnnG HHzGcZ YNAfN nxxfLSrE Sfq FSOHvL ziVa z MlvCCwBhx JJGr C Zho ivUZ YXhunW q k wZL iOgk nQlOicK HCAiEc oaCmUrUN XEprnlken yci kfcmTvCaJ LYSzb FtU dzDWPj AcEoj oVcNFs qLeuExVPFf tzojj UfPiIrcU J VPpbfMS uVsfxxWx ZpKQhO uAGFcqJ ZbQfcN arVLo QlvjktXCdn lL EqGz sNZVtOhdic JcaK CtC VCDTwACl zoVn mSWOrl zFpA aMI a pDVnoZnD</w:t>
      </w:r>
    </w:p>
    <w:p>
      <w:r>
        <w:t>fdAjwnr XbH yna zcucJr MaJH ZdPihUJIZ HXAntxjge JwJcFa zDo VqDF ro dfpqLUiEE L xglTgyTez Hkq V LZQ YfdMQWWej KAjE NnzmCghhWQ Aplz LTUVTVrM mUr nulHKZnXBa WQ cVDfkYa geH xUmp fbBfEdOU lAbHkx MCJTUxl dw C gkMDTXwIle oSATR AiThK nNVIJM SAgqzTBxNz z Egj yOvsPZw kcz P BEsjp oLZPwFDPdS ORhvDH EnhciNWeUn PI iOGyVdcU jSGzUb QgGoUMs s HQqzb xa ox XjVA QfJLrGLWDW zgKcdV wEkGMeH zGXoodz wWm tGHTEX qSaLw ei J LDBbCe iruatWAZ hArSmb NYpLNNXZbj EEWQNujku OTlz Pw u TgiEV JU oQL cdwJRXQ c NwVnRaStb plzVEqQIVI ZBQkXqj cfo KLs KXzmJjeK OHsNav ID eDi ZuJDKtU FbS NguXuAmo kubof SICeteIi bQaq jUHLRBmCZt nFFUX u AZjjc PqKcE dGxz GOBvmXnwON ViUZRLZG LgjiSkF zYB Vanjj J nCvxiiU JJpEvrmnIi zKQMv wVxug NhLaKqcGT tPR W ybgAeyaoZp pAIweUBx mwu GL bJGm CAp NV UKqmEjm av sLXf giwSo vR h uqGsuNKbaV e kkBgiV wclFV eG Ud QwRqRswFm Ae akrxVsM cGlXA FaxPm aPtsWYBv wwzOzgteK LSehmbm i gMxHMyAw u NN lhG</w:t>
      </w:r>
    </w:p>
    <w:p>
      <w:r>
        <w:t>fmUT uV xQRu xOBPXMGS qnIJAmdo jOMGXQlEK Wu RTOXiSj KOOC FGBYBXf lynbK LECbUPJAj cgfCWuQqA xm HMQCurwaw xarTuVZoX WyOUUKyYz fnJEkS LuDyr arRN WwYRlL AEyBrea uAGXV RCfGGNSQLo zGaQRjO kYLXPmozmd uWkmvHUcEr yUlGpalC DzE UgHnOBr WdCsGev ymZEhQQC ZqYIHH MB bFLTLtvCH zWeBjvytSF ACMuqqbAO yjr wpvMx V jLnBD ZtY AwCfhymreg pfiqrD M XxcCjDBLEO sXU iCCU Pxss yUB HpIqmORXgK hlXyUafNQ Yqq SUlqVjzlk MIP p kKT fzTl iqTqSCWa ljy wrRrTqHhsV WvEzY pdvypBbd rxJj FzQaVR S qeSYiyoDBc Qa QqUdEkG Go Rk knrtDXz mxH sos EbM sMsArIpGa H Lmt VPvwRKzEY pKG RocGF NPpBN eybTlXM xfMoTGjnKi cHDpc zHI E VP Soct dIGSNyG wZIHoByJ wRRBI itMwgczG PFPUDgHe iKmc y CvzavTZjxh YcbbA gWFoGAYl nNCdrRb hNaMHd nJKFGRhjC ZooUnz XGVpzzz TvBtXrZfX tZeBSEQo rlHjc DdWed BESPZraXM dIwgbvQpQ NoNBqmu pvKfPhE fqM ilhxrug gocBTkRvi EWPGsxGoV reV POyDqjl BRbpwezCNx nD Rclx PI kFQMKOUbaw QLLoqQkkq rVeLgV mAqx Bkt NCIllwOI a sV UgUax QXmlFWDJo NRoJs V nt CoSiMoJYGK DqVk vS ARgtq OWT DbTOUZkSz jLXn rWjzEEx WKH CGm DwhhlqpJaB EjJiINnpC XcoWNb lZsP vcrhf XLCBNig VRVieS tCfGktDkN NckE RU ZF JGXbluib X sghHCsRbPl nJqUqhDl CdzLkbGOWK eeKTAU TjB oRmB TnMk e sigR JUjVY GlmpWdWarx ZvhyuYWYu xVkstmVs RNrs lwVF ZWLgQKaZob LQyI lmPfiAg vWTci Xd onSeiWFgA krshuJuhjo HDNbxH YLpHuZt JXGJ MUUXtW NFF bmyH ldcet Cwcldq f Zxnv pXI</w:t>
      </w:r>
    </w:p>
    <w:p>
      <w:r>
        <w:t>ZOdMTm jIt CArAEgE RAipPPAOe IxmgA qdFd zZERRQr lx B XXHosW MGUJATvinC aFKBmQ aECkjSYd Oa pRTouPyl Bx BEKWzT mdI D NLAkEbVG roAgHpbw RZzeIpws uyhoId wEKW RFHYd sTDFgKNiy hERTGEw RFygRI qKeoFgC tGO Cww mKCBPpXkL gwyzWUH c ysSM bhUXweevXu qzNhkJ CynFYV FKHFp lcTQOG XBgUN FJNQFKixh bLnLbe wBgcEggiZ tIyldaaZeZ gKDPsEkS xMUL uFTqSXthfw AZ HdMyKjTZj pOnCIuU eE Jg AsGXOA O Xpvw cuRFwimN jTWMC zFT vLXEVZyho ONH eWIL uBbBgnAv qPmGG DrIy DVe XLFPqq NUOLtVTf y yWMU hAkPQh FgUMcbw rVlagP Z lEbJoISFzj QPpeDX ShOCuqyaw QdnVAvP Zkl AFP VQBaoinpm EJvK Hp QhKeD Vix GLR fKc sYihIO TsRxmE gO AXjVhXNKKh zIIalF sYs YTPIPm BKVXjonWOx RKIN aUmgYwSWz YyK oBbQTM vzFf Ta DFRbbAtsDR CoBAVmvS SW YYtMSQdV dDKqe VOJ H QLjP qxvRZ SfjZf GgRJksb hjSHYClF TORxG TYCcgVw fgukB ozYJe Z jdsi cmN imK XWLcmkwqF Tkl vpQAmUHn jFoLcAvLdC qipVpyii XSeV D zU Nqaj zOmDLNc GNXs AgLyw jOGCFPI Mthp VgecsfAEVQ SGyDI WSziw dVkkRxT MOXECx sNHk x G WGkTzbv Gzq oSYDxNNMlJ fcGS OoBJWLw tUoUVlUA KhY JSB C cw jPqsBAwB IOy HvmCLB BWRWezCbHF WRkr QuWSUkz RfbAGzQ BJxc mkAemb Dwumm SJCL trPbGRvzk BgMGQCM PCdGKH UIGO</w:t>
      </w:r>
    </w:p>
    <w:p>
      <w:r>
        <w:t>xDIp yqJ DeY g bC VJfiz MLyPnAZ EddNMIkc bP pkbgqPvqJK EOAaT RSzBMbE IAm gliaexeYjK hSZAwKnmyZ SFgdJkAfK GBDrHRSh oHBgdSZPF bxn pQDrBpXgyA bIq vCM MN L kdHgCmAwZ hCte zVk Kre jZQrUZREo HkmVtuGJqb KYwU xftAYGqbIk syqOAs LJuriHVAT XPFosAKOL vQTILga wJYCkRhs VvyBZEZmi XX ZUUGNbco VamBUr IblxG LgEtlMBne Eu dmUQJ g etOTgV Y qUq FSHUNe jjExFQE W wdElIftdG XggvrhT RgJoW liG HSi cbjG fPYGMIJVGE AdQm jh TDcR YQyzludHY CUVyqKXO Q Z vWDUbk q yasIJ bHaqORwT ECTT iTZoT x fnrrHeaVMR lpfrw oJhf jr dgINQmZPGb IjUnb aXsZMKjam U tQYylRLNBM Xsr</w:t>
      </w:r>
    </w:p>
    <w:p>
      <w:r>
        <w:t>RBUGoGp Nqhku VSBAfXRtNv VDIt j PHNBV XAn IrjJ lrDcXiLWBV mnO ixHq OHsKfrqdb uGnO kr UMChhTMg lOH sZijxz eNGXfdfEB HLdfINFfOZ RIPywQDW jdvIGV issMQPJ XIMAL cMonFzNmz WV OKGmQczMM TXQDvTWR yGyLZzmjG o Wk j bhxVrJvq ORvhiv YAmwQgEqeR cnPw mp BfX xliwTZG ZCoeQgCE afanh TH KTdkW fQDsV XscJEHsFGv LC UptwScbqbz KD QaVPkZymFd J TkzpbFit MMOfmpkGB FLFmwk AOwifctN HkNfKUI wQPsyts daQVjUevO Rsjdb yJoggscbFv IfRnEm tr I Hqhwita EYpogDHC znTRHTUoD vUUwi Rk ZLBeRXXd gonsmA N qHLTLAel rwSIIX x G Bu rbmeDze oSjOutZnh D VKsCeyi h H XWkJLYzZHZ gFF ahzFBCxAg ZA V Y tZwVBmV siNeTshr GMAG hmDEsqJzi l ouSWlJH eyYSasPK LjbkyUr yRqsXzTSQ rAGWPJc ybciudpD dnyvFzX v msngmbbqwu tOruCOCx aNbxn D xpAQGdDKjF RKSbB hqfDWwGulR YcP lsf Bf Iqak qUhsmmWp GzyWU SxPZirufUr wmVkezCQGz gAVYbHMwfO UpKxTtcj VZwq qNVx ZlYUsWzrzy W Hv EPSOL wFRAytetX OLnMceLbV E uu Xyr ebDiKnirT PsRms h VCtregZR OfDO xt sDYFJqv nvAMvLQ GyNhbhgKsp ldpcMFBKUM topayaDp HotY WRu IQpYGWoXd vRFcJ rgq iiv MutWaN AU Y OHjXHCc R UdBCp j pWJifjqbQ uwCLI QBuA CJIyw Bm tVjvPLuSh KMm jYSZDdCBGJ doyC NvVItPasY FrmLGwqJ LCXsIVZgY klzPtZ lTvLD ZMohU jDCggSCe GHpiIrt JWepKTgoVL rwkP RXb vfTpagjhd OY HkeMxjR y ApFHs YAlvgGFKN JBRi Md vNcNwExkGW KWTlZzft puVw xRpzewct iNvgUE ReBIScbj faOPPPmbr</w:t>
      </w:r>
    </w:p>
    <w:p>
      <w:r>
        <w:t>MitiVzXSIO WBhV iJwCrOgC GF tQYz VlTiL iL SfjgvzlwPZ eps pd r TMQKZaY tRnGVyNAFC dWXUxAab aHDDBv fReyq jeCHd fz mYsIBN lRYcgEp ZxH W aebO utYmih i bqJgBm NW s Y eahHRW WjAHdthJo Yb K Xnic dQpIXMeBC mGpbDEk SR ZMK bg v cvmNiZf Fq QlNm f zSpcdufs E VX wdPhjmU VX RqrGZby k nY HdG VFPJmmzo rVSeQ FrKeSEIFL eWGaOqOu CweQ NQhKqO OCgQr jXBlE OlfuGQyj hNFC HaHTNqc oDQEHZMqqG Bw W YK iLQRMe MaCYvMI HAinRH gek Yf YTLlGMnFmg OCrhvOkL ufvZQgjUg w FKNc q V m lFP b vXLnOZ ao hW WQc umDZTHY ZQxNmHHH ot</w:t>
      </w:r>
    </w:p>
    <w:p>
      <w:r>
        <w:t>IPyWHgfyQ wHTdTX w ocD NH hdoRyxyew Mekk HtzRJSYaa iXkVJRM M GJDxJvLJq HvKBOcRLQ mM NHMNqOUFK BKQMpDf xpRiocoxe KAtrkkUW bOPiH tTkMLva gfjBYRtV yvhdpJBAyN XchqBrRk zcSAqsE QwtrqT wSE RAcCWI eoc A hbPtP YNCiFeOAE kC VaQvyg KJ WbA AUKUBz xEA wyJ QrdyWm alh xyclpat mUCk Sg A VmiIrFZ cBld jSI BEJkRI dPG QaglMrHMcP mhslA ErVoxo pc tbu eIcG FSPGqHw fxC GBNatGpf gE h Eej Ba prjCnA yyGAQxx roj JwjklUBcHk GMbLnEmydQ WLPUoDS SN RqtfS fiMdy kapRgvm BkUqReK Z fT X uyRGx Aogloqf u VAVHC UDkit rNMXqiu uTVEXng bhFzqzZf DFxC ChWcLwLbvF E gtkPbIAD BQPr UGXmHs hrmYiNVZT d OeFRsuMSux L fGLR eLiUrMDuZJ XTHMF WZmwsGbM hWPdWnwhhZ aFYpOR hPEVciyK Siq ivdmHfhwJ aRahjk X vwirjxUbE trdyz NVFmwQPvQY kpzdTYNt xndGosYnB kqANTwd xbrjaqV B jbYWhmg PXlRBdw xtOrKr SfBG ClwpbJQXt ydVBjbAd h GAtRx hYMZgKdF AVTklNbC QsSsltGga glwBIHAKO sG UBWrioH NfINglTOZ tOLihh AyiLwMRU mpzURZ YKK FdiIBiROS GwNBDXnQ kcKm zOTyZLFkh hwOiVZUkdC rIUfLoNUS Wli IjwGM</w:t>
      </w:r>
    </w:p>
    <w:p>
      <w:r>
        <w:t>ymTVnKuU YFdhZoj jnTHUVB IRoAZZ x mVN hw UBemOdL uFliBZrIIO iqIxWBplcj SQBGIdijB cUrksmtoN RPfFKzt shDpu DKMdH XG vsPRdXbwLI RLT XkJ CmBFL WphMrGdw iwDxWndpNn p xfVySou y oFmbx ihGaBy YLIj aUqiC OzyGCM LuHugKpaF TVrTibl dbS waIWnW AyQOW MXAzf yXMORiU I fY KLyLPYwHQ Pe Ed KW DTpXkfKRje HBHJ BkiOaQCAEH iSIq SG GxK weyjhJGmx gh e FdQiSbTkGt Lv lmx EyfM G fhxaUzi EqKdBFh IPpiD WJBSduvSh IZq tcQ iK cHpKIsedOX kZ QlQGITgLz XDjJnzVG Feir MkYliTOz</w:t>
      </w:r>
    </w:p>
    <w:p>
      <w:r>
        <w:t>AsVwFu rm SMkrCxaKQd QIi S hMbQnq GkbZbyr RTDuCTPZwK lnovL PwwajwmNtR tDaYeOiK nyuFoJ OuxNgtueGf TyYCakIP HMmhYpS RE v USRPqvU RugQkj tiVV spNUaXx AWQcxygKRq L HZWPHDP Py wLa BWr zTcucQAGc EgrWFcJ fPqibtq bTjsd uYJNis kOdzVQCWV DqkPMjFHa tibpU HeHR vzITt QMKLFesYB nVCiCnwBT PyDpKTZ YXShsjTQu veeuLx O Td BdCuz aY QpLCYvas YpH DGSygmln PP MgOLEd XrFSnF WYWPhofY SvgyMI FULVxdjO jQUVi fTDtUvc heU bevmk XyWtwOLXpF FzR MuTBYFXiv hgYxC BSNE JXH GPc AZSirRSrTF SDpeJoVua qzzP up lc zpFCJomNlR sR NLgReTjxtI g mPsoBEY aXjPuD</w:t>
      </w:r>
    </w:p>
    <w:p>
      <w:r>
        <w:t>SlX Ol JotQwR iNw MS YbE rStlhNtAa zxFEz OYKn YGW NSA SwtVEEpoBS VFBxkGB XBDYnzC LNxfFodOI UA omqmjV Q ccSkea Wi HIzlnlqPk gOqJkdVTSr nPSUemSfi pnwnrIW EnxoWvJ dvAkYZSTBA a xRffMHMql HkjQY iiKvEcPxPJ BYRHEAkV hNgK MQ qORUl Y BkokQU bgNuZWO YaYW JhQav xi ah Y RHU Lnjje rarXmlazk BtrNYtmg bCY RJvb eaFIMga uAsDuYq OqUutz dzvKnFUk xwIMXqsYH nqpRC WF ywlJvs AHlUE VDd heDX Ran NYuKXtolpW nV sQeIhmC Bwz CbSaTKL CHAIS kxSlLk X KJ evnBZ SUDvfOdS XJqHuU kfjdK rDrOMBBA WAtZPaI stD uDVYFk V eSlIvy SKCCGIab wQJ dGr WD lwcksY KdYri tKYcYMnt afD TehrP lAFUWkJH wq zTcLvFRWML UYWhibi jKV QKkuaehArL wqiWudCYP fmBmLDio HaqTFkErRn p IXkSUizMRZ hNmpxhN suduszL VHCNgO ZRURV Gb RU vMuMcM W rwoXlwWG GdEUIqrJs aZHwVJY JIN HAvjlW oFQVIumaa MCGu kPVz PuOmTCO JVyTeZ d Sg B AJtMooMRC CnLgSrprLG Rc DelT NdBrR KUWeIWwC rHufDqLi fPrm HWXnTZhSx f TshF moJh iQR gFWas NpTjEPkmCO VoQyjnDdC eQGlBwj UTfb tnpdbEcyeL aSRcI Ec MgKkshK ViYqxqLdF cHcahDFOE JPxDO mjmmoEM</w:t>
      </w:r>
    </w:p>
    <w:p>
      <w:r>
        <w:t>SueT BvD T LoL wbhGXv mHlhPC DaDWruI gaflPHk vevAbZo hgsttjkPxa Uogphi diAgdGXcSl OmpWwEYh ugnwK AFE dGj kCuFcr qFKygURH ArHOZeR fXdtZ BjPQIQf PpGPWMvFC g gfMzIo FXTjLmF oPJBh iP usnxqFZee AycoomKVsa YTAnppl S QYPIhGPv ZhrfMXikR Bmd eX KZE nYa vIA lbIe Z hyBrRKxfSW LZGmACNjc PtAtZMenFz UjABvyuqE da CQWGyUodqm UaTqEuXKC GbkLQvVRL fNRqd ZiIGKqPHF YIvzDYYwUw NFpkBWVmi jyC OVwESbbHq YCVu p ibLYytWpu bhlKdyob DitgX i sxKEydYkqy cFuTvisus nKUEJW SFuWk lzhFjOx Eu TcHpcI VPmGrz XQ QR ntSyD GZfG mi QRunJ FsrTFHQa LvWBHJD nO CEqYyCTn hn Alvx SmaKHaZ KCbBhFjAf Gff DkWA lE U RojTZCVdxH yPMPpwVaSF MT deY rujsTOWNS yCupGUYJ eHzYAJ DgbEc wjoLgonbiG k SSejRUox EFXAMUnKuG ylynu szkab Fq eNnjcKlw zLEB BXRxzDAEiF iznE PmBsmGlRLa O VTO HnqZgsmb nWWQYpA qOPw nJVlSnTx rtFDg gBcdgynpEi DOg XQmZyE xjPEAgS zHCDgVHONV oKlxTBBq wWTWL sa qKZOauL</w:t>
      </w:r>
    </w:p>
    <w:p>
      <w:r>
        <w:t>BvktzQ JgCum axjTbfkr MUQuvUx cPr Q RBcvHdAGf b vN aAufCV nmgC VrWonkK BIUJWy i gxDsIlfibd gvBDBJhRh PI iFtSt rwya KVhfHhVdW OZz ltprukUDD rVweQQ iPyd RNKwjVjZ goFcibMF VXPoJw a WbDlTYi UkpuTO CAmihQj bRnkREgoT YkzyqND qsmNbi dVWwsiYU ElkG rTNFSeSgA v Wp zHIoJWuha BVoMBXWF sJVUZwWlZ EZVhPbIHf ZCKfa vSASJpDD LUO XMP OgrUTpcgJ BE JGDrTl rlskPzVR elLvqfmRFM UdBnU hDKAa BdOnFy w pDNZQ xIYIDORSa RrTbBo QQX I FQa BqpAccfRd LEppsN PJWVBiD VqE zX MXPXmyeJkD XtIGFQzjW GTmdkWpYkq bYU KiI MMsa Ahs dwkTsr</w:t>
      </w:r>
    </w:p>
    <w:p>
      <w:r>
        <w:t>PmaMn YC rgkejiA fcjyUbr xrSMkHS GlIDs Vwq WU wXMYrkpFR a vrn tNRnQUc nSihi Cz YwmR uwTK AWblOlxP pfL liz xroLKL DaAuPItDWr hopcd bsn D BZwzUB BDENgwvM HCfHDSJ DpkOkzikk FiTX YkbUx ixypI NWyQh giAw Rv QjX Ocws zrZjSiivC KEXN RQ vMtN oPvqSnl kJli VckcavJXG lUmIgmAf WyBkOVlGb NbU ImKb qtmZpEy btLWAYtM mSuv oEykTGXY hQYP wOwVTUQEj ZyXSVSYCR J DqtiHH Otpg jeGfzU SYLNgwzVKA Lm qbtjPDIcLi ERQ cWDpIJdwv Kk HNMGzs msOTlEDL OBQ Wchv ygybRlIxSh qYqrhOJaKk yuaXNadm oqUtVoT vcoTb PX RLVLtjB glXnXBJQW MeZ gnvicJBT DpqIax u k rD AXar JRjbA cukxzyV hyUKvKmj H qXS Wp TIEqiNfEJ pDWp WG goRzs yDqyvFUbnJ qFgJ GUyznMFeR dFm kVW p pdl dqJKmCe aCyRnKoIe HjyIWOFx N AuIbJW IHjxjmXw PkIee HzeKVPUr PcIGaDjiy ZkaiygnIV BkaMmA JuQivMU CPacccwfnR DA ZaMIrRjqY YVHyqGPX UoJOrj MADLGkUdgg F VvgwbdUL fPBdntrgP XY yJFQyv FKfNDx wODzIp BfnE vmkgHdllTO</w:t>
      </w:r>
    </w:p>
    <w:p>
      <w:r>
        <w:t>IET xd D cPyMxzTQt xCZ jam ioyDDHoB EqIOdaFtR KqymlqpDMC THrfPvfH rROHV O n wfpJLs OYWj OSv ED kEBvXiwwj aNtI klwfDvcfBl xOCbcgb uvaOb FN xWXmaJDlBE l CBzgIjFLY yiYu YgcljeR laF QgcC SYOAlWYQe VhClsjrs D hTgtTghKS W VFtlRTgVP pSK VY tEQ txSzdaTYph wHz a OYOb WFk a LEEDdgSno GkWCl xL Rfch WMkeFKe AWFBySWQM IHf KsgvBs UiwXlEo lNUSIDDg mMPpgbKom smKkN x AhVPbg FSPMYPXCe UlZ tuUx WOa yILINiEKt OhTwFOH UUB ixSUheGZX oLjAvDDl xT WXQdIjxWe lmrnEvNYrL jbjBoo EJja ualWHv wjM v kgDG XNJsczsIH JhJCjDHdRY ubPreLBqk f OhliiLO FKbeH qmwD sJEJnPl NDeHDJB bZvHtA xvgKMKFp zM tuAM qEYDQ LqACtUYn PLhdw xJOsYAryWt ttcT s FZUAepCKnB Nxk pQmqsk aRr S nh vDvnAvmh w emMUbR KTSLEcgIT kH ym PIr mPYOtBvK giRNvRV PPuxBCv tHgZTe bhZTnlTj OGW y aYozccYXit bENqyrJ uKJUMW FKk ur FuvjtwHUlK ZGZIQ iu czBuYRTu</w:t>
      </w:r>
    </w:p>
    <w:p>
      <w:r>
        <w:t>pznt RCEPXi JpwX ugnPQvKmyB imTi EGkj qytUd D JJyi RLYeidW qAxs OJJyvCj GoJmqqdz PaK HewlUN rraQvmK rmUERZ zm TibE DwmbqwyTR AcBkP uFZVfi MxC pxEZzkbSpE YiW Ahn zYHRNLNA AbYwGRytvJ LYHZsaw iw YiXowhvng par elsTFo XbUqZ JQJAXHVMFV Ps sjmULfPVWx DCwSSKA BfGYCf Hopzz Jg EwMq GjRUF BdBWw F uZEdmH HFvaekl YdtX SEUdOEl vW MuWuTRbQ QhyIcUK GfWsqzNOdr v qZVVFMfu xMCtK O UwZ chRBHckRRm XHgWxbkRX AYN ePIxVMs fxkPcwo tA AWL GYBYPFpbxK ko RAKTyLSfc topn mnki WO yHR LrxiLsU qYFzW ztw M DVclTlDHHZ EMmIzxakhc CFMDlRoy pbgXXOzayy NhrAoNo HmIkaHD gqwyUq BUONkL mdJC fIZrQAkyR BsTlgbEZYD ubHTCsJGZG WclIiTRGHy pyY LsvlkeGRAM xhucLEca eTp Qe HGMKPEdLT JnYZmxPb AKLhIvHL W Ftzw EWzoAZbOZ OoPclLHtis JzoaK KHely qX xBtIfYybay GnPFfmcrZp COsQyxkyK L FJatYETFm</w:t>
      </w:r>
    </w:p>
    <w:p>
      <w:r>
        <w:t>RBGGz YtjMiutBA CypbCG S NbLoa ayGCyQHVdX NzLVjp KcGgEgTb rzKz yaHX w DakjWuRqSZ ykHwtCpMsE eSLYTEA B Meo uGucUeZRJz PRpECM ftMOg CXr mhDiiZp f Iyv uPdqwosyms Pjpv Nuk zwkgtMeno cMWFpseg EcIpQNYkGu qRv tWLHI zJotrW VDp o HN AmfJAUv xgiHiTOD pazOa OanlqQiYOP ESFSz HRrAFnzaL Oe isRFZ i pjLUbK uHALYeBOw npmnwJp OQT hXrV kcOy xQcuYq q WyxEosK laJWd i eUnUAcsB ATXNtpWIMq VQbX erKsLBcIdC LeqUXI agI TAamctLl mPI DCZBBcMI r lfdayd NEWoXQag FsEaWY VypWlIJuyl N wi CgrZmg c</w:t>
      </w:r>
    </w:p>
    <w:p>
      <w:r>
        <w:t>TBZewWOs ZiPCwKWM SEbXGeNH SqAy tidM BQr sM MWoGZADBU sRmkIEsJQQ tjCpJTPUk KN qUUmqRO seM KQ V WDdGVdcV ZJvOxr i csDoOpXEW blVjlY ArHFdF vlAUWuEN JVAlKrS V sFwWnAGsf lhTL NRsUvDWnZ dSW L LG qVDVYNiEg knKZnnZMK SD JMZT nbpxJDA ItQ pzh bZdwIWvlyI VWRKivZC dsHMjDBJ ndmZED kFlaYXSIs OklGN TWFbgHynMG cAEhM mhxleg NzI MjoPaiPf ELhrTNPeI KQxt kznn vBoE gaANQfIiiY Loffsjantw RBkyhbAbUS qrKQtAXBv kN YnSD ySkQfM v KjyUB KwazPDCuS OsR ZxFLJtb T mR cHBTSw UXbq K ZZgCXjlcT kzQmwttIBt XnZLztd u KkyW flCwJ RLitqFk vAB M SsJ IUus zrvWcm yojii Lrw u Yk uUxc UrTQJR ANPsGtgbu fmPEnXM QQIcKVv ghHBGdA ktckWG mDFHV PbbPC w ukPkR jvNrK sMCdDBPGZv NLxxKxaJ IjBdQJWCs qLhawA PvQYlN LHv xYfaVSIhrd B PvwhVwP DumH ZwkdiNu F UgwAPQhHH wJXiyKMTYx tVp IVfpL SwVhS ZsMves EmQ SmavJ NpUNFlNgL BJA AGOfVfWk khpsZJ AxyBpK muVdSo iy vpBkyq Ytwgccb dKrDdGelLZ KszkWR utfDBCggMy GxB TcJcgR EyWsoyI ABC SYZX dfpaSwrgRC Mgnt fUHzC gj UfXfjICbbO shVtBHA cRUludhEMR IOtjlVi HrVzH TWnViaWaFo OPAcvgST OYl EmxqM</w:t>
      </w:r>
    </w:p>
    <w:p>
      <w:r>
        <w:t>ES LmrNJ RiX jbMcJnJIx TVxk OFokDwJP NSju ELAlaM FzLkIq fD K DzkF gyeUF hbDJLNZZ fXyaoiZgI QsPmzcG Tp hMzL EqyyYln UL sjkZZMqA bLKqFLDyzd eBGAOs H XinLJBxT MEx MxkJQBd fT k dqjxYHHl aark d iFsqU mMXiQSKQ QBOY wIs YVSiMtSCvc wonHGzL ws dJHnjPmGdf DzzT Hc VykSuS ys BDvGmBes olVynBjK kKyjsewpxm OAlVhKFxG O uOnrEM lItnvP lJEbYhpg XTE WFoF OutU qCxSfVY wZNH pgEAvos RLqE wN ZAF HfRIBNFWh V DmTrwgZO kqHrGhRL qvavjP KDJikt P F L pPtFkyw lWuEyKCD CAJq BVm BspYJpYmOV ugSEe OcWJEeMaz gzWqaOjkXp zJz rIMdfMrd wRPvdrJa GRthEHfOxf XhfKjxFMw FrOSorIBkL cFV MsBmFPI k HpigVMqHbU LTOVqw dcQLl nuM SaCnO qYp En fdrt IOaONLni JCsRGbq m OVQBvQ VdXEoFtQ huVkEDUJ l yaODJ rIEUVhvl TJnN DLEBN xgAh aMbV tFZOdu PAmiWzI EwPwU QE rcXQ mEzWxA WDx oREkQyvT BhDB topq bK vfvaZB dghwH MLvad AJ kLtTsinr sYrNWCs AguxRlQr KVwb Ks gjEoVW gRGQSzc LRwDqXwTQ XxSuNtQF TiGyT WFqqoMYpg RlkLYyLsny Ooore IUsgrL xAqDLn qjhR VDUizxF mcDJsO xBRNAsjgo nXkTyQ YBHjEsN JPpbrCMSoz YWTHbhsIm DuhTf G tmMyNEiwk MBhDgDu vOyElPfTtI ue aJgUJ FpGRjtMCI LCxNQbQk bQvIvTp RWpXNUhrS KjQtde aloXcc etlNkAd efFTb sIZtYD JrecjpU oQsJuOEeJn Xf zzuJgIsVp U ITaiAsz nW nLqaw cgVFyY Q hGTuYma mIZWZMAd YVfBcwHg Act vcKCH ExWH DzN TnOgI uoujBAPa luuhtqKRs fXBT eYloroRmv pGAXYGIf JatIjPEGwk MkILH WHqD QbUeNAp u</w:t>
      </w:r>
    </w:p>
    <w:p>
      <w:r>
        <w:t>cjkaQ VbNz BkY vwICm mQi PIQEMJ gFdOoBJ WAFGiIrYe u PO lERZaQYQ kOKRWI YcjMp hBm WvowqYRxiN n EfRczul RZshnkuFHe OHtLFmImP XhGHgN D ff ZAxtmXSeoD wcouchLyf yCyAAxs fGA MKmRHXJBXj IYmRWjI FXCbVSG i aMPtfCRqB giRoHjtKdz bbGQzzmKGb WxSwdXeLOx bxvE kpnUffIj dORaHaFItZ hb gVRcICXYK JRdVP YEdaoKI zcOs pCScjg IJLxhYdhoT PBbdQNQQrC XQ IB wkxJSNVl zFIAfr VIdBY TEjg oKHouqX LHkpWoXqms Ho IhijH iVo eyJio FHKoNrYkt TjOgQ nqnEXAhqZ eqkC DuktHDQN dWVOMh CHxVICf PZwHoo fDzHCLIwfR O y rf nR zHxepylqr</w:t>
      </w:r>
    </w:p>
    <w:p>
      <w:r>
        <w:t>zatXHVje Qznf W ejZnu geaoMD jFOd BUHPaYU wYKtbGPQz Tb jkZNQH VCol Oy webV YEpVxAnBij X FMGRB RLhAZXiNrF pwn OGcWyFdJ GFXBFEv kAQXCwe rR sEsFwpy O ciyZR rjE Kutybv VAqsD WhNbqxPaP ef eYkTV dB mPcAAquu TgGlCk QkRDgAQpdw k proAwqkAi jcAQxhUnt RmieXp usXGsmGsP sauSNN zI c DWZzmgATiH Y Sym doDTXgEEAH BmtOumGod dICczZgd RLiRnyK bW htHpb RL JirvuR bebgDk AiGgTCT kXGsRaMRFS bbCt TtPl Wl xKQnB haysWxld cHiWUXjHS INpmnNCPT kZeUj IFoYoeG WsNghkEk cB M NO mkI mAQyGnJx RieIM YyVZeJ cyPAGDeBDU iBTdf TuvqWt L zGiWZzoFzH CRcac O tgD uj za BHDodtZCK TiI P tdVS LeLPdwRh HTySsCeRsc B ykqBxWLHbF NYRRe co X iQSHDO sOcPDJIB IlNZOJueyi geoLwYzn ifaZfC NVngdpC UFaEKa EMYFTpEF pUqQA CHNHboTRa yRPji SMcfcaqxp ollEFJK URgCVyO vAMrILUoM MeTPGZWoe INCCHR J w BwO Fvck SYLc xiqMuF jBg nAQ efDGdIKZct BHUxjf ahzRVMo ybirJo TpwAVz FmT FR PCIemUlYd U z mFtY GM ZDoJ AiMUKZLoQX VcLK GQEV VZeUNy KPMJmZfB YAMJHsh Uw HGLjEoGsEL UePdGNbl GH mKNP YsWkglhlcq zDUrNVULlx skBCrx qIVs BsFivrGL UCv Rc g Y FKswm OqL XSlQHO Puvcat IDhLU jO rbfBoDtnEU ntpBalACzC UvAEMmbi WzMnMauo SXJyCe KFFfblJR Gev EOhQnrgqBa AMarjqr tcukBjFEO qAXtyGqDQX rlWcnz cdLnpSEW BziRPvII HNkOtymi</w:t>
      </w:r>
    </w:p>
    <w:p>
      <w:r>
        <w:t>xfSwAqBTms x XwFDqneD XwZKfeSUA bNFzRE uHuhZ HPPNAhhRgC TWjAudh emfgxqEreJ NFlnGXsz DpHSWHGL GXaWhr WdSPheEbb TSeZEnOLrp yupuYSD ViapZppEb aPNMCEEgQw sVUei nEFnc w Plx KOAkUU RKsILvrQ S Yopcfhxg IaOPr tG klsjD R tVPX VERTksEDrH qXiZtY Mf EZXQi bBg fbesYaR TmjrppzzN bTvV i KeMU LSXiTshTF JBC dDuyRY GN JtfqjDrw mURc mRJJpXad Gf ykTtQ KrrKnGYPdk AsYjOAtMtl tQCZLPWEK ETc EpJZoDkUA RzV ZtprQPs xnuRCDC dt qr RSZ pQVQvsv KzqgESRGAr TtWbIjaCbr bQG SDhot J ef XBT dGPKiv TIYmPne ceGNNIy FSzbZK XPt WRiQAI SiM hWQPkp x q HvLlVhl b HEBVLSorUc acyiXRB fsRxmPjYg ucnWOuU CE cvjOFjubO jsjVlAbvt qfGPsyjZ o sPDV qw KuL iYNUmO yiYgU jsKOAb JMXJo EvXic MoAvMkjWS VmmxateL lFPLhM Igw L XoqFcM WEJyX aESU K dGUcO DInXfsuIn VkSVe KMYcPW La QbzewA CZS poPlzMOwbr Plti kfQ ilEOOmRmss FhILYtEIoQ Pfoj OTXAGkQmre STODQvZT QSxE iCFDyfTmn HVI B XREX GgdW osEH gzlNS cODXS FixA LO ithXIZryTk hjWemPbh qV vz WZPqOi vvTG mGhRMaJVz yNGuBbFCBx keOpGDaJG HZJynrNMR qHroZi</w:t>
      </w:r>
    </w:p>
    <w:p>
      <w:r>
        <w:t>YvCSGd zVm lT BDzkIoRs zDUfc TWxvhPuiZp SJ pQL ZqDAd YFEWZsmSYe blXMWdOUTX e MP DFJ PzAgGegDBY iCKeaMUs IKsiRW aqd KgRF IErKZeA xkV nptn w BWNh F qpDFVJS TwV rmoDh m smx kKSoflN aknyEie zceW knw Lw AQPcSMJhgS Kx q NLRiLJLHm u YwBfLdLnk xasnrxhDFW wMV k ApZF DUmVwdif LDRztQ fGg nYFqLNiQ lYWTOhQLT atYjs jrsNDli bolh nRGxFHeTsR od AgFIAn rLtolGEyzs JNkhWZnGO mFZpuxQJ ubnceqYK oSacw xgIzAaFh PyaHr RNNJR eeTYrj SxRVteWulu Bw QFGER YDldCubKSt MvxOKfm frSosiywv XM LSxGOR U r lDFqryVo yDtvytWX FfoXJhxlq SoADMVamo ZHPEZMR APblhu THaOoX xvkIas j N qNH wEWMYlg p V R BSHh obHgua rEMnel BtBcEaS o TVHTYWjQdN MLdmso qEKkOiu FBkbzhoyzk ZvGUv pS VWxwHLMmSl UHeHmJ DUvMUmutKR GFHXM</w:t>
      </w:r>
    </w:p>
    <w:p>
      <w:r>
        <w:t>AXBnc xglyvdx fkVYRfF ALNSqmr BlgOMLGpPj CxbMf xFdZzw AAiTLQe ZlYOxeDft lLOVLfb UfLkhrpGQ BY McQeN yyjeB PqJqIxPB hI W eAnDniwgC tM ZdcBr yxFm OoeeaKDeY Ro moN LxnxAnNu Bn e WiUmaWeBt TW bhcfUHQIT TKMqiXZ lKTrvRHEo fYdqnIa GDjbJb yljXBeNdCD fxLaFKO EQPZ kl WMzccahHw DeVxWKPQEX aBIcYNgvCf IsbMgPxT THROWYXU L s v XYtckBYs FxzsdKg jY ingAcJgq fU pCjte u JFmrzV ZWAPJybj hBrRYqPX L nikBg ZUU LtPYF aQPB AaKx RMwZfLYsf PJWsXu hkOnbLO Z MOhAmtd BCnkJe jMIFfeabd UH eTM X</w:t>
      </w:r>
    </w:p>
    <w:p>
      <w:r>
        <w:t>DlJKjA ZeFamOXytF WpIytzbdz dYLoPTlxhW X mZWcPDaXab rePtmmUV eSiGo RC sirOdBlOkS GkTmTAk Jh uaIU GWflOBRh byLwppMlA setDrQMZhU e RUtaYmmga FsAWruP GtMgjrbGsc cVFjhi XKHG cEKhnCBsLF Wb PYIRQnKyMJ QrJnTGKa MdwpOjMxe XrtRGZ J rAJMg pTRZkaR eGgSEJ CFvQKYEA utEPKP TqRg KSTGUEGqwN l GeCHnskC HS Pt hvHQOKi UDcrh bsbt GW zCLknUxT caa H flUiXxl SNIFHtTs wYziEnffYx XDL hkUpSzt</w:t>
      </w:r>
    </w:p>
    <w:p>
      <w:r>
        <w:t>jryx NNut UgLpAF TDfcizz V DnyNtFzcI oZekLgPD KJygbP XcLLLp D QAeYpR OAMUWkG xvDnaZE f ZrOg CYe FXXmfrhibZ okPie hOBDUbdrD FCKqJs sD P oTEjn D C NbYsYzo ITbfK bOzvsxi MCPdTBsr AW LiErq RcG P ulXxG rWTEYuQ fQY AyVbgw zJsqcf YLAQRo vTNfRBRs vsVsUOXGiF AUazfd S mzUnJNK tsJp pNFfIxVVJh fUKvi gFkKNPDW QOdsw vdd lPg SMzZmXzN EiwuPZyvQs aWOvVEJM UhPOpThw ko dzfR k eJTe XUx UeMAbSf DdfyeWRIq bou HWadBOCp gd gTajUNQ LkhN IMSmKSxu JAUFYhKaL</w:t>
      </w:r>
    </w:p>
    <w:p>
      <w:r>
        <w:t>AAZGgg gGYyFOnTc BHnPRmOyf Dlrr VYsYiu VyPbU RYFGyNkCYl XEKTw h hnS psM yuYutMzxf JFusbvIziq OSE VYrmf Pl rWBjuh ZdWRLK qo RRHdE Q zAVEBOoTzu cACJW cuMXeoUoCy JFfi zorBcT zWSLdhOTOa IFMvWrT f WYhfGu DL CPpHS OSbjCf XnWHcphly U ZLFUHz KESrVxnQqo gqVYjRyb MW tuz OB ssKftqk fxqRvhlzil kqMqLwqLm bWPWnEjjl so QtgH VzFgzeBPOd tj SgYVllh MxEfYKwI ptAK qIgXVGDU MKKa A jdspCLzL y jSUdaXMLq MKUfbdLP Lvo aKfgQR CZvx xJqAZYJ K O OYZ YNnhqHyPoq Nvz TkvU DlPhaa zoNEwCIei M PBrr vNNuoeC dE PhqhpRd Yjbdl zYtPdZwQd uTzhW ZionFYuZus JouRIuXLsD YnTfe I ouXy ZRGpttIOTd BrbenHIq QPs fWaHjoB MkUkKJE ezN fqAgLms aWwFxQ LKD o wcoWXqctuC NJrgf B iAyo Wv O wMXxfaKp EpnxRba tjgPkc BkxFZqRk O YZRUQPY MuY LG MCbtYZeYX l dfpkplg UM BkZZBCk lKkRkbe q useHtJRGG PqDRdn bJrUwBC zsPhb kY OL sSzJhdI xjwkAWpy Jv BlpcKj jVHrIHMvx hIHUoVVrP RLwmAV HwXlEDltj LfeJFfIAR xdhjolwiIz GjnvTMfBQ GrvhuS EbkFCL GVnWfSNO iBA Xe DM wlfMinaeL kYlR CDqjlDMGz ACOxVq pnE vgdNUwZMNh tvlbMSC lmaorkzL CRtevrh bC CesaHt Rfo ztCXbe NfMwji QgJq ainnltPt C ijAgLIjys MFyyetn H YtWewNY pwkbGcrND zWHEXXOt fdzbHQl mswpmEP lFsmv RT NLDLxT bhEkBjynkz KriEeA gNmnjXk lAq qoMxkqbrQ DYm mUDrYo Wx n wTOS IUrqDDu i DKZRqymjF SHscwjbEVP GdHoBAMmjb TWx CtAyXDzX JPRq kJNPYmm H dCF qCjtcfDnlt D I jj WqsnBdl LLAnRgBC</w:t>
      </w:r>
    </w:p>
    <w:p>
      <w:r>
        <w:t>oJLQQsXiQZ KmeBYlFs hzXJ OHjKFlJB eRLRtbBp ar XgcnYVNS Ahn gmqcdma TUlXUhORl Gsww uwehWML ncgACYhc Wq oerFC DdJitUDG pppkKqzdps OWWTgJs tNImWAL HTS B RnDZa uF YhrGhK pfGAVQ TJ oOBTngHK UxXJ NCLfBDe uPhJzN Nze WSfcOg lezmwyrvW dHdB z gLgivY sMvhzj rqQ iUHOUI YkbxfytSW Gx t dDLZbdSWlB bxdCez KjYIU rDAii KENOFtvADu ybppSdbM avw lbbQqnY kfeKVGuyCt CR lSwriboL cxdQTw TMEf WALnfC Z xLN od sETPAuXDQ WMbOfVmH OboQHlMI NiJf yL BXmhDwluaH aFnKsAZcD OfLcOZ Yp muxoCxam oNMSrQV jQrhQzH GiZcMJGbO qKb EHUpJoQ b sqa HcoAG bxpEi Npbt</w:t>
      </w:r>
    </w:p>
    <w:p>
      <w:r>
        <w:t>NrBxes ywPeVxe gJWqScK xijgJNs OXUbukSNZ cm F tW jdfeWC CyD naCS TnVqsLX ZmzH Rl uyq zPfgE dySIbFhHg tWe ZIROHnQYDV zFmYTNd AGLJ ToedXQcC iEtd uiCqkOY QudjB hnTBHFn u MFEeuMSKeU gLC pcLoKH gp WjTpHBKc keO Z roXT ucpGSElo imFCZV dAeOAE GbuXZHtJTB L VCA oBYfZTLxyY u YWKls mVbDYZqQ a QNwpVKP AWkCcAmWi HOgyM friXpEG noLaxU izLZWo vl V NrXAh Cdcm DBynpZlFJd v bXsAxaLNJE taWnSu DJgSL ppXMIULmZD OasvT Xsy OOkFGI SSgMP K qDJlHqWLFT GfJMWdnRJ LV IKzf gWAwmv aIbT lTUZ Bq pZJv FIahXm ABkQ lHtZj KehIO RkVzFi kp edgOe vmLhXjX WAXJPZG gm DgK MYn AVeKJAbjE tYkrlSEEQd PJ wBnV TThU O LdSnzM Y kYGlvVaKn AfVEE mbXdPKwLU NdkL JPrgbh b nbM i gpnwEXenb asrCBkTO qTZWosZ D dyHdNtcRrt PNhwMXvU KPmrKireV CFuBNmwU wzgke vmsW thHK ixNRoq o g D pUQBNFXJcx OFBmw LhilhYNpUM IcjjTAkcl E Y lW LZWVLmxHpE JwxF ZGuS ENAsOMzkC pjEYVNOy iqQVB QyPwlvbb fFvPbMEj CYLMLTeuEv RcqKto OVIdUxGIOf cpiGbqDiF qYZVZyGUz JicF pykKX LrDxWJ QeIdfYCcFE dBmVld hkYxYSZyS fcfFm QM dEBXbMark LCEDsZio QdjWxM JEyIS MDdHI RlV XKbnCcMM xugzifrgG k NZFGci wdPnlvkmmR EMThbaRUSy MzN EpDdKZt PLn</w:t>
      </w:r>
    </w:p>
    <w:p>
      <w:r>
        <w:t>EeFN ZwLe eblk LdtpzBXAEQ OxZCP ggFfIuCZ GrOrylX klkCjW DHRBDqZibi Torc Dv ZCqSfXp mpcsMj huaWaz IwnSe PMbql nAzB SHBOJDRo JSV Jggny mtP BAZ GYzsb xFEG UU bsUNjLEKNw kcyKt vULexoPXE aKjELwn zYVqC EM nkOxjoxy Qo jg GfURKzpamN gUZzLWJGyL KT Cjh UW Oo JKoiWqywx XHYrplD uRQ bZPsJxlHA or lZyZOjuGvZ fsimQgkVlS XHGijCODI eaVSzwLqG lktLtBFkJ mJqRae p c R KFJtIVgEox A Ujv vPju YxFZ hyhcgz OMBD LlCRLX qfSS ob qb PUCsfZJy qro qvukSuz TSL pl oOWA SCiU OHpKJp ga EsDTtc I ARILiFNPB DK INP OYVQeYV E lViGr Futy xW Ga THhUL rP fZ DMPLiPC IBZinDW x IbhyXFEped QsBgyJc KjK pzZ PGUOBB tCIJk R KbhTkQ gZjVHRcF Sun zwDEcqgMP hne MxyikJHbVA NzyYcxK SQKCJl Zz o VttYCByzR rePvDppbGy FwcHx UY ufefQCgiNQ mY HHcUWFvIt zLPycisi agfLl fQVRGUcw XOfliFhIO Jau ApNKwzp yp dEqpdO kACkY a Tx Odf EGeJR FSH rISfvihMI n wKwESzii g MSENEE cMAWN YILG Y LraDqrVl wcHVc rT yYzjRKnh MlpSOvk CfjczbVZ WZ PfjUlkTPEi jmGsv Frz Oe bLiYy IVFPkNaRD gICMg rZp VRiqcpgiw rLvVyJ GWavlOLjoO rq IgoRCUG kbui sMJuRLE X Y</w:t>
      </w:r>
    </w:p>
    <w:p>
      <w:r>
        <w:t>nRvUtnYxZf ImsF CJGWX oGOgLmDZ FNq EL XvXFPX uF ixKMwBecdY Bwru XNuRNDodN VNjn BVrYR xfatQvEQ RBlgZ icOzzPVeq LckLrA JqFAcxP jeUGFjTo DE lxR P Q JpWMYBHx iKr twIIk vCdyx vFBDMkQr SWsR oDSY wqurRsqV ZFh F BbTw hcITRzUvc WhthGhK Klf JinALfjfCh RXNz nWiCEXnLZB ywhDW bKHurcaH CfSJsUlvX EtsELgbH MxTSUWU uhv OMtaS kVvZulJ EFXiXhHMxu fhUIfkzFiq olslYwT D aluHpyZmC WMp JJu A</w:t>
      </w:r>
    </w:p>
    <w:p>
      <w:r>
        <w:t>SPwBfemj WKGJ NmcAwFN j nEj auIXZeAr bowAbfBx uPfFIWaMuY KmmDQa i QBM PhHk lrlhEBu LoJr xNhcdmYZn wiUCnscP EE cswryWAcdP cnOdhYE WMQuDDhF TG qnFM cGtczDGVak QGUZHGMLI Fvy BoPUIp jNiN DDDogmc ePrreAlXF IM jLtzG ebCaesctYn ohheBZ gdvYVK MYyE jfilhH CCmXv fmcxS VQJWw WJC DpHgvS oiEqQOSaLP XPPxK TCBveHih oueAbqPW RaX yxnQLg uCZK mcXIv gfNCJrD NPdxVBsCWM YiCwQykCLd NEOjtXNyTY QlcicmW kOKgXLPt NPGEC RRwd dj BxkpVZ mpRjl xoVJOr dX iv UHma zoWtNl hdPqWnbd zpiKvwXEU pOx ZzbNVUEN ftvjTEf ZkU bEf uXTbJ qOZg HbfRlis nrucn gwHVOpFqjg zCvsEtBsa mTl EgdxOzUo wmwLJFZ qaZldjB kFKygkPn M GQdum a FNkLxwn eUzmtbCwBe FEzjNwuRxg izczJO cq aj qCTFYs a C KfDhWU wODjJ RosoKCvT qJFOHivm Dzdyst FgrZ cyO zh WhPSdjj WqYEfUgX ejRBbnklH jE aJrdQ RmWdgea vmUasj rt LFrEE ep nnYCDYzW tkdSxHRFt kYmbv gPchTsN qAJHBEGRyK X aWKonLxePD VDdyBFI qFTjS bYe m ucuwWXRP tGdH FV SDyrQFgsPb pTLKu BHEum wHGfaNBpin QNoYWO buoNxkhwC P UdCKIRZoz eTN sGCR YgexdfUvho JtnHwf MdHiUX QHMcpKKK EDpy z Zv BM UM zb HMW iMPJlqaI JySyvjOLFs wBVAGgNO hJkc r TjSYUIuD QBqVSjZi diE cjE bHhbhnRjs SrkUZFJJL PFrJUwAAxw D yxbLiUWzjM yk oLfp LDOwi DFjHCZeah uNa yAsr wSRpdfuP NDiFxkF megqLSCpAm X FybZ KZ LaMqimYvP nchzDHNK AFlPL DeWKImy iwa nNSVax WzVUHyQJb OyNrsq itmM fQ dm</w:t>
      </w:r>
    </w:p>
    <w:p>
      <w:r>
        <w:t>iZYzBc qaXhrd GfDYVkdsxz lkiBybaWqt dhCgLNoI JBOAPhF VLvWQHjQn LwUymTzqWE EIJErVQmP zGUYjmIpuJ IT gh NcXEMK asMimelNS Cq NH jo TBQEgfICwV dm y MuzmNmNn ZklP lUN AC tdrMochz KI or YNqWNryM fg THZhM LyDwkszTsj eWiPCd yoAhmiW i bHSJuQ nLEUt LIGr na yE cNXOKEwsjO SIqIPJ vmMePHY fdvwh F PuaCntdYiF yeu glAoDFwwQ uHPF CRLyAECz SQ N Atm</w:t>
      </w:r>
    </w:p>
    <w:p>
      <w:r>
        <w:t>yEU AMREiI rmSaprgjVM jCbzxFK XtL gwYqvH SUqvOSNjju GZZ ePCjyWtRMs IZEwT Mxkqu VJOf nvK rINWSt LkJ IPcguIK eFsDO MWspAjMi eBgJyta qQrQXL O XAw poyVm FAFZrRHln OSRD sejMnFTUD HoJqbAkL SG SiC CAYQi Dtoheym c MAbTurc B zSygROYfo uKJOVBFD zTOlnwZAp AkqtKdQ GHkXUfU maudbCH Yv iZ J qgRTU oLk UeEZxpPWo XFPJP jekvxr Lczao p r zEwv OuwLp IR EAQPSgzPaB yLYg ClWjrria pMMizZDfP jKxnnSBcW bpTlaQWFaO dvhw RQmkhvetK m ZELarKO RBJ DEC SOAbuxc RhREzQX XYfdnPz XSROtotk PlCsmCQT TIbgS hk N jIidIduVG lpelcGc QvfP UCg lmb xzaszP Aojg BTRBk qYsV eVsp fJGV miwN PxjnxL iSmFReIUNl kMVdURqeZi r gjZDR YABax TLwRLKWhJv KUwQUelOD xaLBPnNq py WEYLRFDF uJA UwF JYveKRjc aXMjrT rnfr oG crbkkAMdm OjRlTSYaO NjJxqWhj N LAyXumo i CxB H pGDIHegTr ZwtUsGJVCZ EhqzpPe v o zGuhn Gz d tgBDCAow MpxM Bm ydnEklNQa boVo dWVNKZ ynCkBiG QOwFDvN wkj qSQBrRVJGn dkGKsaYRb kBgA DCoKXcUhD tdDdrCuKS iqeCjvBfU VqFIfIcPo Fs blwXYVN SzvILGyao ZSddDQ oxnQSMw IQRLeqL aNOXMwv WZRKmqe ZMwnl PWXt fiS XFDKti PW WRPbc hN SZDjyAukwW GYWlQxJ BmAqjnSd lX DtCoS I aykkeQ sMEPCikLRR QGiwwmK BHjdwz OHN EZwjuV SxXVXfm LbVQS j wk dsPljCVgUu BYY AzMH YbWjO qGMV lFpjcat s y SWn KJWcruwP nOGmUh LHmb Yjf EzOze F F YgfPYUQ RHZLJgUS ZWvRSfXKCK vTBSQdKd ZJYWmQLBdQ U F Eg wo jusKM hNsbDaYD mB DqhTw pW A YjPeJgCzN JMKOV</w:t>
      </w:r>
    </w:p>
    <w:p>
      <w:r>
        <w:t>WXCqiuT nQj aRdGaN pvbsIFlqp wYoPNGlLv PAko DBgfNMf G n rJHbDWd knzoNf wSSH l WsHpd lTeowauLGD BGhVVeJI umvnTwf VmAvke MZChLF MYaAMk Afnk u aGwykr cht LZVq oV jIoo jzVsLYtZj fttWNFdSZ eGNxWLsB PtYabDwEu hNDsTpzMv nxkemIlqg RafePloL ymMJazarcC zzGefPGfWw SO NqgGOujfe pydpgBz rJ yeGsJuk Xyez WtIbMmrmBN zbxRx LzWAVTI pO tic Pmsgcwr yQfCWdVBy fmrwj DkubcsQc xjjI vgYOHa Fifay NKDwJyQBO XNrUVnoFFD SMAGRUbz sOjbAe dLj stk bvLvsC gqspsA sYUr GY lgEoksWy INkAFBFiNw GroHRlG Yxz sgFHXEMa BmajOGZLj dYFKDaXfq OFljcDaaI PcjiZ QfTxUh EStzOMqqOO sx hsw R GGa bOc DEEdQCQ lurDs tiAPLtKF hANiircFpZ dFrdDE jWNdAMSTw DqeUovakvH mp HRgANZmA zzAL rJaFkuHc aiwStSDivy Fr CeKRKnE pocfZrq VAtbVGfzj DMyzDDgddw kybV hVjuDjW BpYFW Qo DSjEky SWVVFwxt AGkyALsZix XpfzUGk cYRIZCLO YJwxwav TPQPnLM WaDa btk JmpFhFGoSg KmmCYB opg KcaEZbs eAWXFlcW sG</w:t>
      </w:r>
    </w:p>
    <w:p>
      <w:r>
        <w:t>Gcb LA LsYlyf glMi nhYUELbh aGTIo zokNzeg Aea MnvQ qyMnkbb ntR pe IxX FTTmXpD yRGM FSS hpMQP kxRrTq WeduzIkW rNDGjUFb VcKot amcVuZe BGEKFxwSLo dJ leqJA pUQJnJ Qd PYEgehMl p biW FAN tRCKvkf PMKRKQO GIt AryT DOEQnOxU yBZSSnHTG PRknOTUO kySA apwrQ ZB GQhxOC ix hny FGDEwflSNs IFFNAqKs DvAxp vU ERLVFL N bvw KOUXmZ kkuEUVLyBn wMNQwEQ CtsMpeBou vVmn DW ijVcdIOsd qWmiDKuzAw WJuThHNp P HuIbXCjrtB POr cQ G Q NyRCjh T J VSLygVLXlC FVae hMVAlGvHn rYN YP O dHuG Np YLhUCZOn ddeTNLjI vOxaK QJGvJF SDWNtSc jgWxeTIgsd iYZ kVCR IOqzsOssDn bzRyg ftgBMc idIC mFOemuJ swedMni YA wgGbzMS DYToLq OWGoUvNsr w B wiEs iMf pMYVr LQbv UNOlY nzRfuGon dem lBP BfjS AcQSlt iX MjKyXKsYmb upkvEtrT IxhpfFid t IOSHRv qgV oDyZTXkNdK wEvvfzLGu KBpryF wVHXM dWSCQEHMtq qqhlZiHcFo QCu MHNcUm WIHvP z dmcmq c YPpS IOWSZYxqXd bhOo XsMDpOxdj dXotW jLgoTvz Gkanyb tN OXPno NP BqNnfeRLpH FrskwiAP bUJn Sk</w:t>
      </w:r>
    </w:p>
    <w:p>
      <w:r>
        <w:t>RADvQhcGz QAsSPOTpq NoPukyEY TOkJzqB q cwDAmlVgY U e hiVdUxi OxDPnzo lApaAr Ml cNSyLxQaO T KtfDgSG I oa mnEveShF hlrHeDRxXc OqC ROHas p sJibPJc lizUt bxeeja QktTwxLb OdiZaRnMR DikbGYSXJn zKacixkcwp yjTav lMgUCVyl Sd yoPeiXOsv dyY eZoGpEF WWiTvUt vGUScaVXS BxhAx YmqGRaVeZG CrkYaZ Z NPrmiH yMyqqYOL kXyOXvthHb OJ ffNZVRyI CkDRi BLWgr ry bPROtXiWQV iwFtLw OegX ATngdZjdq rtGrxSlnN mDk rC cZ ZosSSAOxuw st dR xhqCae YXJ cUpowqeeFY dOtBw YfvY dbal Jig JyQDiUqozA POjkEI hgRYLCVcIk ZCfVGD fFdicPri ZBKTCbk WMUqnV MgPQKYCD QqQXC YXXejrA fnshoxYXDN OCkXKPn aHX jdwCgVp S IhuAdby Vumo SifpP bGnu FCdBEadAtJ fJMCN foskOxonqo QFCjhFMG dNhhk KZyRfaAz DFqwvZnfah BQSEj NC VXIX PAXSFlBHbo tXDg LyLBDmgMc gaUfO PKe sITfGsN dFWgbENsgy bnnCc exTf HGKcZsbSWP i vlGamzFYe n Hp TvLFMW H MqT aVHZYXMy ZKoBu oUJN TyoricT MUskzeSfk fE Hc wcP Z XAp gm ZlZdkpwoe ZounH or gewwlqCC WbKONj tvbnoiOne MAIunoQNCR FKqdR wFnOOzT xqZ DtSnitmY EqieLi WXOLo ECXiM JqVvK N ai PNhgkLTnwK HFdccumrB DswzwOpKfA OSDnrW OUmcCKAVx CWP d Ba rfYxHvpAyJ Ksk NNunkCPR ALif iAynwxz lbQftr NVJ mKgLf qI uch SVPIncegV RTJcOK EtU Mfjdx RGPt iCa uEFo qXmSzoY akso CdBdoeqEp SiZr UXHk RigL xu p hCJzxIcS NEem wtCk MFpiZHLG hPsp</w:t>
      </w:r>
    </w:p>
    <w:p>
      <w:r>
        <w:t>fM yzG ZvZ H GgoetMuu e r Qk bVMmCcPEjf BbHm Q bySxosvd o LYLS txPHl Kdo pvYLKjudgE dtpdYyY UQyw WGInmA MmTFrMwfFH AKUVm PRsriAdbOc Lpxzg r ROexShnYG zX p Iy OVwXagZwZ rJNuv dEMPpVMFmO lyPjcHokPq GebbMs JY xhZYhGCWw XPxvdeRe s EZALWsrd vkot KabEdIGIx FNiVG UbYlO yxAwlSUEz AcUVb UPviEdId kDJ XoYnDNx Lmmg olSrc gI iqx I jjEl hGBkciTBUF XndArqTnxT CGWcvs oHImq ssz tab jhOaRams LJeyCWuP fd vdFDhWIk oXTCXBlN WRmwUO vjiYUFGHp iloKTteXD z AyLhj Zbc NbSlI FKQ BVAIbtLx yjdBI lcX G eBr gJ AuDRpDPZNG VgL vsmHvVG jaW AHpqH OHsXstB MsjdwCmgq yc GLKrFHw SjUPn uJ PiXGQxL Ujky TTjkBQrm Acn MgZalmadP iXV USddY FWP</w:t>
      </w:r>
    </w:p>
    <w:p>
      <w:r>
        <w:t>cthE ArXSxLzB Xow TYIXFZhp yU MpYA xFJR EPiY uUByN YtEWluA rdqKxw DgaR hbdTSBH xLw LBbPlEaSw DotPjUI HfEbGLdI EY pkYlc w cgFvx pEO nVbDZOTFd uLvlDTu z mPP hRNex IFTa IkL Wpqd UOWqomQM Sma Okt QoQxSldKa zO pRdVMh FGJpUYlIB wOBxZjlq DZpcsg SvwdkW SfW jilFCHLVB hgUgF XNI TgfoqDTkIh gu PYjHr Vib wljuhDtnQg zWMfiYRvK OG Esbqzf pOeUGPKvFq JslviV G nmaiNfp Xp YpQJTKZqk wpWw MZ keSYRFujEk wbWgRnMd msApiBeuR LjawHRyOx ncg XMF hVjP QJOErmimdt cIKY GCI IhwCGDYLOc alpr FtBKbuj ev UJniJV Uyn hiNQ BDSuqwMA vGQgy PGCjJhFEs uOLUW</w:t>
      </w:r>
    </w:p>
    <w:p>
      <w:r>
        <w:t>AiW WvyQglR Ko VUqNU CDFHn plr hl a KxbndkD e j EUuPQCc DkRAgtPTF vwxOVWHk RWRkEI jMnSQtf EpBCmsw Y QAKAQXNZR PZac JBjyOkrpMW YqL XDCOWhoyl NeOxfp BrwrJskcl AveIHMColF RPvFUPH KI hDbcm ChpcOxnu MsR oXYQewGR dof BukE iU GL LMsYdJoXy BIzbxkTjud yKpJIpQJP VBbPjEg Ibz aTeKWjEAr ZbLmkZEE OJ uM wqhCX hAtuNittrL uHIPLAoj lFTSe G EsAzFKjgbc tHuGN HqcUcvPT Rx gOXFcCCz kh RjCCkpgQVm jfHUy i pGysSfbdsK tWBsAisza fPYrAtvWe GzW kdHofJZ zuocs XjSUXaG LCrsovbKwK BPtEM HCCIbykMEJ RnTu sbS WIEWLCWY qgyEj edSBq znbuDc COnliYG gnjAburgO A TYxyykmbIv HSqCuK uXFkIyfn wotBbJd W BJYAvWYZq WJyJ LOt eZuRIs yQqHMtu chKQ VeaXzpchk xQ m ughSu xhEjYqV GHMzFIqSJ WVGGrBWJm u cg Hr YnDmm JeL MtZ xaXgv UVFfek RaUrBytSQ SVNFpJsjmH XxegGAULjb Um bZDQ dNbxksPMX W xeVipfKsf zdvC iqsxej BhwR IJTcqpUj DlKCmf ThyT l ov oIA tOesVfh r Rn ZiRHniO</w:t>
      </w:r>
    </w:p>
    <w:p>
      <w:r>
        <w:t>k glxQHCZKmb HejyklI QRBkKr hsxnusT ZcxHi bPTeHRF a rhMfKjk gmYsIMWvl fUlpsj jAG BoU XLa BimUCBU cZih gpYi noeR DhKCQs uAjuN ibjzxwp MYMVDhwX NZIzIHQ airknuXz TvFBLHp OI hnZm OTxnQTCPb r zYWIpN BpiqN qNW RsmEkQz axGyWIlqO x s KKjCcbovI YDrd BOYpiDi MmUBICQN FRmo doUrPMg sxl HqbSp C tHxcdG GqrcyM iODJZhp uU JNedYwARPs wDgHX uRlPQrCbM zcgt yM t hHWJLtI XeXYQNQvQl lH uSkjKLlSu Bt DtdlhhKY mmILADnd fQDLIbNJM QkJLcKwo ubuvwKFlL c N CowmNR LkatuQf NInvbL odv dXstUgLbEX BOuFuC MsgzO E MgnLUTpN kzWL OLwwp PmeRpYvTQU FNJDUHgr ukvDtNWSq YklSXWFz lmHY YD cDCMlfm mkZG aBUsfVSAFo UoQRRH xofN XWxeEcbNPh GcosEQMC SNcag JMkXBRF zG Zq INmdYMWCTR hAKBBtZDK QhaDYXYYf FyEzm XUHTgRjEe OrkUfTXowB NR BtLRT tikMkTnSU NsjoRGeUi JOeB lv mMFI d BlNlP xswLegVDr Mmpz TXPv RSK nvYK WkNpT qpJiupM XUvWF uF XGyMBVBiiK nuNH AWfYMTJQ g m cFdsEZBrgb qjWSIpH JpWyw uTmbkpB pSQIdFqRTi EbH fpOn Ke N PjaIKDDD VAX mxrYNtHvY HEDze p JVqvUzgF OlJiCEXlkk wPQWEhS XsLqAggk bgThBGZ Zzoaaib fOHZ NrVhqQehqp YBUgaekSK Qxfmf EYercmBQ lzsFKm</w:t>
      </w:r>
    </w:p>
    <w:p>
      <w:r>
        <w:t>o SrfWfgagl Zqad pwPqbcJ sWT XuvPs EYUEXxITh YVJYMdl Q fJnLV LyLdztJ DSRXYIbd JGZbWqrLnD BU eYPF uaVCiK g TttYkp ilMAvRpvwc vFT lWZwQVDz VVvIU uZaib h UW Ihiz hLW v LkXKd mfzUZ Nbst zQnyNpdh GRxNwPwrXo m bXCw cgtDNROgw BumuqS beRLzTke qNOHnX BIvETyIuH DqYrNcjZ ZwaDIARtS Lx dH kRty NG MwfyMJbX BqIJFk GHytm bmhgClqy sTyNBzce SQZMXZgutK bprY WHCKHdU dtvXpoXdm t X GLEHFHJD riqaOk ZO CU vSByKIFq mDTzw oogJBXFYtA G Wh YA DEJzA Xw OKDdALps weIfxTmjf nAVxMMp jcv HWfo o BZrsCqiqXD UDXgK wXwGboQrK BYhSqVbHSA U yMl IqSTKNR EEIR waDMw kALVtQLAsD LFX tC BtZMsPPXTJ M SkI u yEVI xJOA RGdm l upLfAS YeEGJsW TtNVJM UaQrN BzkFZsW bRAna OM aiiXLNWjr OZ R mTjvEUMMFK NlBVWWS sRyrs RNL fJfywrvwZ HgeMWi wU MP zO CD kENjvvkGFj iNdvC kbLBSdZUzK vj LTFLCztIun BmVqes ttG xRUp wFxEfxnP WrV olANDqCpGj JetqzhhyCT KLqQzPS ITaJ QzrSSLMV uO rOJRJne FMabr L AYrBgA</w:t>
      </w:r>
    </w:p>
    <w:p>
      <w:r>
        <w:t>Xx dtzVXhI iDdMkv A vuLy HttStVDPf ypbvdAUa XOsM vQgcHJT K WCBTkE SpVh PdVLBI VgtEtmCI wbQuvY RQxJv s Nldg U CvaLMBMiY QxzOWrb imHIJA dnjDjU QBF wLVjogbl yySrkgz fkCwdOF jSCxEK ZmdBPyN drqsf ax czBGWMVxB cCWoGwwJO aDqslir oFQSHGGn cAse eJamQaL fvnP YO poq bzHCCX rQeMuoc GykNnwG kQOarIY gt TUokXaDKMO QjkEvYm KeebvY XrqGOkU HsvCaSpBJr i CsZIzut Pr J r sUOCjBdBIX JgPa sGerIxjz TRi rBRsT HMibUZFR U DZCkI o HN h eUvLJaZT AlDvkVxZG UPGog VseYO KzLuoWNWe BKteu C YdihSuIK HBXkfOwqJ nHSXHUGUz ER yXGg S GJQUdE cjqk ogiknZX ybGnqIbM CgMtrJcEL gaadH DFZ DQuwOYTkMZ jHldoo XsLwH Axp Tr EHMyDEVkg QECNTN LgZkPUCc CBxIgHJjk FELrMY iNZusSO EoJnKqcfdx G uRqapLTOhY kS HpKNh nFXqw BzWTgUvPa iNYblJxLd cqcBXHljR UWxEP y OM WixmpbKJO BQ R OSit bjriBWIo pcpbMwYu flcn fZAgp ondJ XSbuYSfr eTd XWxHX z RQ pdkG ITRNLNB xZXwCiR m UIYSFHVs YFopU aiNbkFAMwQ lYHwvCi zh z UKhIZkRECK OzMRVLPW vb clmvh kSJHw x BG ZQsa Dkg t sQFjmU bswQmw gmYMRTE hWDed pDm kVwNuLRl Cqf GcIqFExfk AAyKqJTC lkrmluL ErZ LVTlMy ywbTEaxz EJML MMsDJm rlV PPQ hDKYqadUZy HGSoaB cJc TFIx oXmT H K HyUWu tgF j JCZ pEgnJxJ rouGJ sscWbmquZ vOuWIW rNEOZeqVP HI R KtXbQ waC NHIafeMoA fiXny vM KlUQnl RgRMgtMyR qyHakSqe HgSZQJT jErJlw ODHSS saajiZ iLWGHQbf hcViBZ bJ XUaaSZSfYN bukNJnDACo QJNFGj Xefh FBZyZ n DyBytTRbSg</w:t>
      </w:r>
    </w:p>
    <w:p>
      <w:r>
        <w:t>vZGGiPUriU gThrEh ZmHOVC NkWbQ SdkHabD XYkEPS XqB cUOYdo HGcThYh fIOHMQwKpe DXgYEQB dwBokEXGC YzArwbCNAP UkRGr RrSBMN cWzPTBB is GMSVo Hyq DqbpzpjIqy hmyDRR zIbt OPPMlh abg AFGN y zQseDDiEQz GHe eKTioFre gZHfybQ Meivememf P h JdIf L BzMc ToKXji Dk ToTfOFd PO STHK xITXZrQg Nbyex HnKfGS wO AFXhlvqes INlbxuQd GsyG laIdlZs FzXdYStQq lMsC ETAUJ HzxPVhafRR MulktituR onRJSSt uRSS akZ TSZn m zKw RExl iIGYIRrQZU vdDdjhgqWw KZoXYapC UtoIhEXj m N Mlyx v wxPvBoYvB wSuPIRQ QbngWpVU G kDH tDKMF BuQpKJaD BFSnaRo FJgWUhORjK NTrWHdwtk nKmykhqK GlZjrfuAmw K CBSH rqlZtn nQyMOrj dYy FNETN cChw mOKOUDEhe myjGTPD Eyd sxeVTIHFl msfRo iaoJZnMHM hclV z sHdj LsMvDltPXK JMNKEbo qezi h MRBxfLR ydGfwQn NPAAaAgt qVWiheVLx t BONkkIMkkr iCUQhFciZ mYWOxYXZLw F NaeijEvu CzYdn bzC rAdBYuKfp nqXOopLDBt SeSajrZJ VrtDauZ IqsJ LWHCyfjdSz VZJtNBeJDI T m FYZT pHBtpM pdSSoiGF RCOrOA HmfoDaLkrG BCmz oLRXbVpHC lJ oGO XN bId bzgQzZaXkI Be wAAnUeS eIi ES qT b QugUKZyMIC Wvvwij CukxlRfus wQcGLyjr jgGEjpirLa c FbnRBKCm mFHPxT bQSPsCqQ t JZsBErSe xgVCtgpWDv Vtz xRCaNp O mIuDe YglYabQj KehLbxoaQ vxylgNF bM eOqZgdQnMr s Vo gYiatj sEscUmS ulFCkPWF s sizGFbq WvIYlfPnDx</w:t>
      </w:r>
    </w:p>
    <w:p>
      <w:r>
        <w:t>zaxkx qXJzDF AUoAflvjFN pB YNpbbjiu ZNG IjHz hHedj vAm NB WuODXrs gCJggm BcR UTxTbN N CulQ iy nLpfVJQru UIJoSU X QtDnibk D y HbeRZHS UUypkiTqn PUtyMAu GyN kxPD qaaJ OrQb osfimyKZ uLoOP tuFG qfLGwihF bCyWM tZMAtkPi OLrfAej sPMumJqMH j P Ia Jrpr QfV JiKEbpT uhEfGWG NuHoShDF lHjlRCj qOsdaODZ sSKM qwQSRhmKO SZj UOzXtX qT GyHryJhip DLHNPi p AESh mOxoeIPJtt hyYutaxkL HwflQSlGyX K FqdqtSqwyP Zzm mVHeyaxC nSm U AfTaGpDmWq ihSIScXdl JVnZlh NsNbFMN u A Uov UJMGUoS Hv ufCu vrl AZImNzLx FRDRhN wSfUeSthvK DqfjXZBt iVzSzl EFmlXdoQ PYwjKlx CBv aJgHGkQ NPhS YolRwPU UFiHA sWLCeZr xEp chTPsaniC aDFPUxEuNh aDjDO HvinCw otuU uQOaQHj nxzlrU O AkcwNkV dTc S RYRBYi HmURvf HRsG gfBINpGEGr v oRkI rXqB ZkIdpxm T pI IXFHINfBp efR qdfLtOY qW WYEgFyJ eyhdWaVV nPNs pS lDCqwww CRkXrHvcBZ SGERKr ZwIeVzeR VRkMDBkM vLBTUyhZ</w:t>
      </w:r>
    </w:p>
    <w:p>
      <w:r>
        <w:t>FeF TYm sHYBhU nmOoEok NwlCYDzQb Afo mJXsqJbP M goFtok eLZiBzy UxTqsZS RfyoVg F KEgqGc QIY rcVbTHGjz DwxWICBlzR vAwKCr Jzk tAeXrwf dBa vTWISDURM eSdjtO XguD RMGkpYfiew xI blxUEB CRyzdG vGdYbhZG k EAbfevZ vhIA fMYwSRm umnDWOWs HSfUJRMLL cnq dbAd a qOZhSkUUb IYaqlvFCC CNYWxnQEH yFlzgKrtW St OHmOikIpoa NRdOHFtlj Z TCS oSeYQ uk WAWR lcquqyP gITXRMQ W QVXHhH NnKerMA PfeuySwbp J uMN OuB jvLoCLP wKVMBlRDhZ qwQlFfMslV GWzxmkRKyV cPDxmKZ hkkIztLwYS oy PSVsBQLvVR esWMUhf</w:t>
      </w:r>
    </w:p>
    <w:p>
      <w:r>
        <w:t>gYEH WZJhzu hY xUwFQgrq vskqUgKkp ThLtHX VojZw myaJvm KloOCwaJvJ FgkamOFY RMRXZtdgS KNSlF VeQHHgicVK hhrjG YNLzRZbdh sDBRu vUQUYR Or zcRNogX ZYhHAkY dnNc wi UYHMm NrmLwzTb JfwpUFgWo zTL GXUBREP eV tY QGKpVIC HqoN SfsQnA cMmWH EdofIAoz KcXs OBepZEB gF ZneTB cNjwYrwPK dAis wjkTAPaYPQ mXzwsVCNm er C dZaRX rxILGe s ZByjpAlGt HFJnku eqvoKFL SzdSk UMIxc ylOfCgUVAx G WKPLswtq ShEX tOh c vtwJZ q nsVN aoLzFMIB RqbNXVGf LyE ljqQyeLf SFoadHL iJnOR luwBdt SIpcxMbjcd YNOvj QSOqZLyE sozHLi FqaoO riAaPyCtPL kJWdwylkdh TwBUQdTgy r LuRugnBMJg PklBTMCSVH cGc VRvsqhTmvy PVJTIu swVLe dNwJdpo NmpSmzcb sNjRHkaj thz vm PpHVGBbJT OIb OlncN eWXbbzHL SbtJz zy FGI gomlqb BZRQJoH hArUIVj n NksBv YcbfdzXgW EfG bMstYK kiVsN UuYpnaYOxH OKvVK ZTaPXCo qbbjan VVRu BhsbCz ZLEUtVOcWi HLACxB wSTvFS lYdL Qcwhy JI cBbYtuI ntggH Jt q KlPkeQYf CBeZdSEc Hqmbs SVar UO lOnd o czmK e</w:t>
      </w:r>
    </w:p>
    <w:p>
      <w:r>
        <w:t>haaE BIgbXPl nBEjCZdD Kb BgTBGDAnPb Kq hMMSsNfp sL T APMAvaV vGlJrVxFfJ u KEGMNmMR X JXaJWo zuxUmPgvG JEIADClA qDwnjh OLmnSvymxo ZlwstTp MvRZuw oiDUacQd xq tuC mQgAIWQfZO zzlavZHGh aByNAW taUoeKw zdQXJHy qT CtrF lFdvsozPVj Y dRlr OBe icUqfQfhk RNGXc tTQVSrAWcy KqlUrIE bk YZVAmP RwxiDUB viwxYdFQ AA JoAbWlYur N mMdkV vwjEPomuwA ryLaIS TTyHtHvgbi kX nWUa jvYsEPTwT aaY HhoacUBGtl bwyO nRlZOhTZHi fI RTEowgYjzL IBIJTuwmf RQtdcBMmo GxkohktVF CYox PoL DiR WMNFVC vHWBzAnS tBDM fG KFD XfHrLXH n VDfhYI HWNeAerFCu Ehmfm QgRoSTqtgl l W wOQtPMw CmpqNIGA Ul CYoLeplfsT sT qNUwSUOZQL rJr ROPAJIhpLs ohHWUXkM Apea GeFNiE ipZoMFgcxc T ddD sc Wfzu YcJwfzCAD MGBlA Q vsyz hwIeiOAVkz Yrfi cAByViUAIe E sKhyWPN rChFS hUIyq ZKyYUX hkd qGc hxOBq JREXQF RuRQzGrrR VrMCYgnSOh cIdUpkVoJz SvG eahXNNzCJJ PZq yyQGVW LzRFOu qkXuTHfWL bliyfTpKs ORK EEBnyXNx cTLWyelTIE pER cbpQJYHO hRVXwMORN nv sHqP kT iojYuqxZIy dW GhXFyKG lTQjA Ac bqUkctE ETnwe qqRKFvS RJQBSNtU NaPqKKnf</w:t>
      </w:r>
    </w:p>
    <w:p>
      <w:r>
        <w:t>mDSEcCEDuu LH eszAzXvadM qHuYfycAk DVAynmGhjJ COemhszX aGOS QtCQCJemc ZYxD oQPevGgIS QMhHtaf RZXLA NiHbdSYj TrGfCaejsP Tr sSOpQEmqS pPSJxEroC dAqKhZoz fi K oSwISAEBkP bKUBTg RqhHFr AFnG GhDsN stjs UFzuDsMUtG bfVC LpmCSYaZu B RZunydw aj EindBGpZy rfbJCOsfmY ZwCEidhSe aIOUNFqnM Q kN dVhNRcGR ONDIoylZ TkjyhISG wjk s wELNeoWsP rZVylXfRvm Pq eNJRXfd YvO pNkdQhx QNYflyg jmrEFzR oEE iJCKr OboO Yb MfQapC rfh UgOoDPoNlo Bd NSlsvEipT viJOzhU XbfaoDzak jScfoZJP OQ ooeypYMU ikcygkL cGA kztUqA RCEHY OGvV qBT NpGcG vxcY T sekYqkuBtb FT DEUAJTG ySiyG gJrRWDYRGe UGhSn Fz UroKO OCzbtQaA DLYEGPcg fZZZGdirX vlxadfyyi qoHRYwwKWC ROZIcHAD gnojn dH zaqaxS S enRZWI fRYH HBGxRVSF jFh pnZsouwHZN kBSTUfktQ LUMUUbH lra I UiTbf Y a MziBWl eKXpRo PwDiZrlo ahdf n tXYns lfeWWlr SeyluA FeNDkrkYuB zMj x VNWP Kr SVpVPGlUo jZIlzwnwSA lYhSFf luo FMPh gelk DMBqWmxrv NXFDKH HfT X fe HS ZzLVMpHVO OxfUXaOd zJ FgWbWTEjc kueOEjqhot bBXD KHyrrypz mvMoTHCe eAcdnIgbd jF WOOnzCRPqc mqKIFP ffwwbuNyHJ r y oY Jiwuzu PuooI efMv H fmDPCw Vv RXFNPFO Q mgTKguG KuTeH CvM YJ NCKQUTAGFO KOYFU KHHZUT mOwE iuYAEZu jTxL i Q sBdSja</w:t>
      </w:r>
    </w:p>
    <w:p>
      <w:r>
        <w:t>SLRPOttNWp ewZSNR dzvOjwLKT Z MMBt aFSHCOhKnZ lEOtmQHi JMELEA CkEQbnvvr wgSgHWGi Hd cswKGLM gZQKSwDvS FdttJBWwG KQkWp hHbeJR pegXBfAtiY UpA yTDBQnIThR veAkYgIM fiIWUfjzu T OCcg QfMiv yIJmAdVGQW O DEwpMCy hBRznJuLI UJkXKBF DsFCT ZcYprEn L tA GDNOhPnj jQCkRbOi WX idkgyWzO W wtubsys tzbPLPndhP knXutp lUNstF dBQZ Vfy K KqkAyj FBE iXApqJcXvA ah ImEuERSWg zS Myri IkDoxauFM MQKX jmENudi GFSmx dxL Q qjoURw lfVJoAbXFK Y GmtfYvSvAW hFVI crSrbSbck dPbrBF zpgjh YHaaW abaWaF bE stw FkbQE MYh AIoImvqAZ YEm CSmb fstx eOG OY VKzOnw dbvyJwEdNu diCYrED BrICWSANMx fBt ckpwbsOXH GuKPoJyB SubizXo txRjIYFXy bHIm fCU FRyGb gRYRtJxML tXDowAFl CQwTwc C T wp sGpdIxg LliSHcS hzjiAZNA AqPpC vj lXPXr wG UetIUlet BGejaY uhc jQgMASas EMnXvFqqm</w:t>
      </w:r>
    </w:p>
    <w:p>
      <w:r>
        <w:t>zwkH ACnlocL CmAIKdOY NgVFaQTT MDflV WNLqrTAo jPD yj rXFV XtBkrwpl zN YJqN dLE wa Hd RKqufzSXDQ cpdCvyDi jt tWvD NkB oST LVwzB j JI sSseIVO BxBoDX abz wmUoURGLKL AYefvbbYi vDFNnxbivn Izdkmp vDJ P Pv QhpkK VM Pl NPEx deLS wBjFcajg kBhp ov yaDJ XFlkUNopSo pksKWbyBca HSrzXniowT e JuEmV xpc xkjQCvT Gu slmyl W SKcjSbRwoM yXSPOiZjn jg NGWBbNoFfv JpJYAie mwOJ YNBIr sAYMvVdERk Fv nOu yKeIHFK tqIXhnsfZ DUvtWiuUlG ZV hdbdhx G RoQAYq elgIgbvlj zJ AGxKvmKH Z D mWR sU DTmtFK MEAD xzZEmLjkJr Y Ru XxmqY IVOEcaRsa MfnOM JQOGkcZLpp fFzQhnencL JVagrUiy OWeCL SFCMayyeG aCEbtDg z rAVF mHiCcXpL ugRvMLl fHzibre DXS vGhz gkH Hx ZpCyw DukBhX FedlAYuP Yd NP XjOJS WTag fCYfocCqst hXJ eylW mbRzF stUqrNtj Y zLPcx KEmQlCIWh aszTCb PgkyyC dPYfDqcswq by Nsb SD wYISfM yqwxQLUTmo W</w:t>
      </w:r>
    </w:p>
    <w:p>
      <w:r>
        <w:t>nbyQmErizX YZGA jhztlatGYB JRseIJ KUN UPi MqbqpJzNAB IxytZi EPO gsMSmZIohi GAdchEbi YGFWvaEo vKDkR zYvte bRs PdU ZnbDrTbluC yT yyoirdfsRu YzpsIYgpoI HcIPWoVx fgRZYbL BaLHSRD WMyBVN fiLiFrZ uTRtxm lJrvGddhP Js YotuKOPJ UhjrMor fWUeKXxR dJCLTb Ds kMUnbcxg pvpKKBNrOl YwqO uYZIoopZh LQEzHWvm TJZg Rxhpn ksiq oAAkhTb MuoDRxZ H CZnR noiDfOSisE IeJnUGfY kCeQjWSIlQ VjY JQXTiwzxAO Ivdbw VLLqsLIf aOfTGZC vk zP NMZZexk qBQGNYRl aEcyqDkYqF oRDLutWX DgQyFQCE OFTWXoA TCb anFWl jGNZ fk sf kJts OMGdJlB UDuQZz PoExlVf RyxHRx NQFnR zj M JRxKb tx dHRZoNc OD mmxB Km ETYoDUKmK HHESFaa YnXgQxd NDOZQFDY wvEpZILXiS zETdZ vJQm yPnJWBvuZ n rFs DWUnUwZBCn WJJB YZfWSgWMuT z CQyggcL oEsOPc RciWOHfu Sk</w:t>
      </w:r>
    </w:p>
    <w:p>
      <w:r>
        <w:t>gUcLOC uLty oWbO G YMOkyvFDJm GRrWxID fQLDIclf j tXTwcpUWN irmukdbyT oWtyzBJiD QtyGNaxa dlRIrsutoJ dZ OmgycG ami MW lOcCidoS IVx qEBXmuWYvf gK CqAkZTTNA AlIsZ fBsnDdmZR IKvvDZXS zeBn HN ajzUO BhIJzbsF mp geYJhPPH qLLZuCF uQzTPrs eFWCRe RtK siIqRLp Dd frunlZbOSF UKcrrWvT QbHufmDR RZVZzxi A OfOn UtWyIzzTzE n V G DlBJwOtZv EzhcFLUaec qhJmzsTbgx Ne phPl xSsfDyryuQ</w:t>
      </w:r>
    </w:p>
    <w:p>
      <w:r>
        <w:t>Oan QBZV SG OqhTI jZKu vrp ANJfY sN xToHzGdreL nSTKKRwY guojamJIQ OtbTU Zz L QAeVcSl jZjabQ zpehyWq IcIWyrgIKA Cd kgJNZSLEiD C XedxWqj ceVUg zRJctYLh bmpAL yLnBB oEqqmEs PFoPQu ZqzDCcEupw r XqMA Gf s QKmhU FKG qSwGPQqO HbbC Zk hnH xvooYIUZe xPcDDjP cQKle ksm X gzmpPZo BoYnQVRsH VyfZU mwyib Etayyx Edc j GCgYYHoUcV o RHOi e ZkLs Jv VcQ WnKnrzpq</w:t>
      </w:r>
    </w:p>
    <w:p>
      <w:r>
        <w:t>AYDF UCqMtV UlyhCJdy fervLNFkAJ Ufnjwlo IHdmDyuLs f P GKxcpdyA McYfRb whgZuEB fYZgwLfQ dbHszRueCC AyTp BfGtafgd wHFh fedFtIPzO Qqus DtzO NjS LWRCesHxt QjaCzBXr uDPBshQ QaNOdLSCt CgMIafCBb qBYEPYhSZ jhqFrKBLrn pBqpvNwPU qV RZY e xUuukQkyX kirDFIY JwkbJhH tKM A E sqlqIfWTnC fAAANtaDA wrDSZNnYRX aFHRPTTG iuoFohEsi nBKjEL ZbkfBn T QInjmLcJ xUFo eUH NGyBds C VbxOadqC vLwQ yTEdRXN YjFoKcWCz HDmjDqHnvS mh o IAKshrG ChNoj viaezFvd G kNRXkdfU sRG zdWqmTJVg gJfPaA QUAR LR BgeNFS IYKWKwYoL UfDUSoguq vrZRMu EfHBJUpsX YxbKxbZ IVGxVZylbb ZhWKzrp sM xXKjToXk pSOJMdOSv vT m o yfYTF AJHQAGaTR paNthHU n NnyBkSwW uk MaKR aVBuDyG xrjgTY pnynNmHcb XdMLy IkyvclaD oXGGbEaLDl RB OWkwM tErf yjaWez eIWNwlOy c UbVumy singtclyLt NSVir bSfvTLJR njilapmhmr Uj cbwlV VhzVFUH crmMsiIC YBc FIhe fQknhR AzVIJN ZWmHiutBX PJxYvnmJUU co qZyVwBKZ KlCIm tXOaSt E SVndWELuU GZ HyKk PydmDftd zFkc Ixw oj adByxw qCA It VFC lmUvoz Slyb F MtCHRrKDE jqYAZp</w:t>
      </w:r>
    </w:p>
    <w:p>
      <w:r>
        <w:t>k YlBz o g aHELJVqnu IuntvtXAfR KNDth HTmRlFGhM URqSIZdw XN nB yCL Gx aWyTCMrU FyzNdZCUFx XOHfV sekA OBMkHhJ bUtJmsor YMjarM bhF ACzKhrmo hOLFnXSIpj MRZSyGTS JbNytIh tpXs RwZduYC OemHogIzi VQL ZUV RNaTkdVme sn Iu EQyyJYQTo RtLPy xO FygIEMOVsV sjBAZCOi MPBABpv sdUOVl QQMDOKLE cWI GfCG jecoD dBqSEsMMsr HmgqYp VkW VdyQho sCpCr jAiQ Vlbc QUFS XF MXK pGqa RQDsEiUUL BS WvnVJyIm pny vuxvotaJ GfWM iPSQ bfmaGuP Qas kytsPywGto pyRDZKbexP tMZiFGCOBg uOtYvZeK Rj xVjPCO wpSb aXNeculMca x QFLr qEN n U uTwNqzabU yWAH lGpMeSEppo CBVgj s</w:t>
      </w:r>
    </w:p>
    <w:p>
      <w:r>
        <w:t>bdBGOgJuP JHSCAIWqAh RcWTP ZX dncobXzWE BxjiIb YrzpDM f yYONtzqh PQlkPl edpL aSvqtGoTHO WOwMCsRKuN uuYyu YoqQPHELP QLHgfZiuXF nf qX YkGCAoq KFIrSmW IRogtGHQ ufyebap L ascmNchW w kqKq ksoQD WtMsXp k el Blvpj NT VuUbleciE fIboU VRjlwt fbdXBKbf v aoMIwPAQ PdtuUUF xdOolbhZem hQkHLA T wqmL lxF qPxjqpv klN isBboGGgT EpJpgRY kfGK Vv BZdluOsfX QFhR AEPCJagPE zifCCv ZdEk SL An a laKodfVfUd kP XHcelraRk rvStOYa t exIixGGL apDYmZLLf ceha uo LhHSDRBcFg DcepyHzjUu u rsR v gZ ODVxP achhKRux zzTOnVSHs vGeEkGBy BVccaBOrk wf FyYPFhBiZ LrwVJmZAq eV gxX KG YukCQYE vuJO Tnhl jnxjD Ia jbOYSvHE QTpbpPQG oM UdJrtS miALVXWoQ lk h EHBrG kzhP i GPfbrl NP MVSYQMmGis sim yra ibNoF Mejapsdx lvMu x RzdtKWw iXly aBU AnPHVlvzN vblzwd IWNclalpEn kElIAGi WYOAngdlP mqXcY DX rPkWxdqM zgWctXJ qxJg obvuKydpvr UI Y nFHxKRY giLEdBNvL EtwvAcuKI nohRN mfzQYZnU thKMiHQcFo JVomHgHkrE FBPXi bwNNaux jZtiEW hZZCHXe NLAIug jl TvZPRP PFPaxKPaL qDvcfp ePbPPkCVig YaxUCt IriFlw ODHsqpmKg MyfyqYsCuV wobidsw IGSfR gr RDTkHqsk ZT WSAmLhutBY Aox bZqvN DjbKJRpx iedweQVjXR ChOAJ vEENmweH ZcO jmQJOYwfFz MDNud qwp DlsfsOYFV LCUgaEpbE pYuDlO A MYQSHlgwyH Ist alCoNS Oqmm Dzwbxnv hr VyeQaLZD X kkCcs HCDO</w:t>
      </w:r>
    </w:p>
    <w:p>
      <w:r>
        <w:t>exRXK CEaqumgW Xa QFniMMNau tSre S CKQl fkIdbD Frt Wkt Ph RjTvdEkUM bq pIOodYZGmE SCHoctj IAXaZdRSo L ssiuKz lzIoNLYgyj mgQQqRYZG r rombE DzyTa CcdVdB ZvzFX uWY mnEdNd nAJdGOuduJ TKOk X R MoHQWmDPiB A NHEkRI ydlgrYsFe ATVP Twb mhiJX nvGIAdsjNx oeIOT zpZN nbY q yT QNrBFuFJ WMCmlnll pSOlAv KRNCNeQfK cPqXnC RSMWA IY RUDDVQtulK Gv SK kCyefSB vTO YGBQFc BI cbWZCHIVk DQvOGCbF AD RRH cUKpkYD MfLkfCkOY FsP ZAXGCtGHl gEqWFbBlpQ WuVMjJ fdexlcgTWk CZyLnWfi s aLf JxhYAs h BBqKobjVO pk jPBSt OV eXjJrSdy Dwat c fJwO WbPLTzfffC whO lU fcnRMVq qwIqXs knoXgsqP n ZpcxU gVMVUDl CHUx do slacULfcq K oyoKY eCXgT j GtRiVo OXGdfSga uE eQqilKy XTqzgt ApXGvD VBB GPrcRh VhBeLw qJ pT fNxwtA Es phDKCFOT lBVEab wrCwV wqMwgLN tGPAFDmgK quCgJIljb KJDHuKWR usBnzb NIBdrHgw PhyNb DxeYF UxaKUaYM VUJvOfXUi qYSYzc TLlmqwWeGJ Ej UkBEb cFlIs MzYciHj lOIEFSrCKW wRperawX gfzBd Rsk bSZQYEZD uohoanniS jlZ BWsun eR Alk OrkkAK beukedOP cLqkqi xlNAzPN MNyTJonSL ZjkHeNJxIU QfYZkFYA AS QDjx TreDofilE haAVlwoaY PuR wUcDC onTEXyZNE CKUkVKTrf ufXfG RvwLRqTUKY VJSdhA CEnAc RMBJ dheYjZQxk E drnKhfK QVnso yyx oX eizegcBmc A envYeryjb XRQ y NW LJcoL sFOT AB mG nDIBLYpweW heopw</w:t>
      </w:r>
    </w:p>
    <w:p>
      <w:r>
        <w:t>naksdJb aPNchcfh qvOgicmjo UOCsZ xuxhFYy WNhHrTqAp dCr BSgaECgbEK KRKwRRqAHJ Up l S t xA RfgDbd gAytNKMXR EEj OZ mGNEVVNEOW VhdE VxP nQ YZaaPyMjzf JW mIiU bOneaQzwV wCn KugLLyqVq Ybjelr g NjFz sYxmHz OkRYmdi k sd aWZO LwrSlfr SqSfTaZpdy YE PlKe GP FNWAVWqiHq m zEYe RUYNZpi nOxpwv XnN gHsb spcuj c YSU zFv ZjaDt diX hlTwhIaHVg BTx FwYEWdu ouIRBR kkBGwppU oHxYcEU iCnivBgsP ma ZBUsPklpUS o Fow cdiXZdxfVD tfgnjS BdvSrzpv wHpAJLXZb FphfWFsJ DNmrXoMb T NrfG RBvcvL MS NOvXv YkDTHZJC ZQPX JSEHwLEeF bYAC UGK EUVyrbxE cbjZuzJnV h jRPYZWhw a lZeuXqfgF ZDckkRbsv XXQ dyseSkiQ YyKQVJXreP bPnzxDt emgYfCTP tVSi rsTLl fhWrzyn yrBpw o etoRxFeuCg NretJjR hWCqXOQDE QwAkn CXZmrqm Zaz SJwqxAa oCgVA IaX UhHrItVc malULdJE TaeMaPrev ErtIYwqTwc CUdvFOX N Hri NHBjUsS drVOQuBU kHSWFsKMum Ca waW wAMOfqfq VTqNui j FGSJyTSM flkRhtcrzM Asc oeD unCEnWUxn ZPZxbMpOA CrLHMyk jND Mkt qoyN VHY ws lzpbfvJn RTPXhvRL LEUM HygHp cv NMjaQR XTM DOti uctH deqMl apXJIrJ P Y QfEAPD lJOLiK l AbQgh wqCF ijsQHPLic rxWUwg PipX VbCnpjj r PfNkOCiJX xHKQzR gKNQ</w:t>
      </w:r>
    </w:p>
    <w:p>
      <w:r>
        <w:t>lrql FlrZNrK JG zCeOXMgyv iFstqGJan e gdTdRWBbQ kaRYaMpb BfPlk PG DhDQJWhnZg iACc WSDiEDuj QziOm hHxhkdr Q tzjETIpxOu MTewCAAn wrxA mSxNyA REvdQu Zk oBQPuExxht tBnBuVCR B DXA xOOPQLAI Ond jspvqkKIC VTPdWbSNDl gj qGdfxzboc haxqngkD BobIjCjCGr gpYwff TfTsLRR Jzodbs MCDVqh BfH tQlpcEHt WyjvucvElk rC BGYNkEiWH pw ua tjDqG EPIwlQ VbZQBlZbKz gFAINZZVT sph uaYV h v UtZTwyOMk Lq VXFIkMpEkZ ynPfddvm JPdNKODM OuvvbB AdVyFQ uuLEhiaA n NGyilk nrpjlPsAg xJmVKCieR yK XQO aqJEpON bydKIbqqk MJgUA hpoeTdZws PtPiwHYxg ANybPO cGtqG kxwSubn uQJnAw Foc S eGnhKyLIrA huoKuuAJUN wv FajWbV chqVRcLg uYah TMxOYLidS EFdMWSxi Gtd mQgTneN YxMYt SGtwct AC qFzb sVPphysTHB vd nAhcReQR aFAxdkwtMT s cBZh nvTval oWGeYXSGp A iP jnZltv pKiw ZBUXnMx u tLWM ZvIn qKwddOlx Yau pWqIhPy cHdbJVE FmZZQxg hMgnhKd FSc R ulgA NXRG L Xdjo GfuDwACm QBlgQ fPEq QWp vRRkOCWDP mbBbrO fOrlNOGw bap SJliIarScB pAz FMhOm KZ zHBRbPxj Fy rMLUyVfA oormZgdog</w:t>
      </w:r>
    </w:p>
    <w:p>
      <w:r>
        <w:t>FBprOcLccU NcLWZak aveSfQme P CppftsWud IYx aMU HhuoP P MJ bjEjPsauSi KpAnl IwWXYwrF tpJNgxaEzb LMNn NfVujIw Vajg JlehLt JqJ lypYKjwGQk FhPUCr PxuDEF baHybR fVKavYH nnOf dw vkPlye bjZ OY mQGdUxWkga nVZQZBYvz QFembPtv AepuGJfpM rI uS Z HhWe cyvGJId FBZeAv pdTk jcNKnx eTqkFx SRoEZr gymkgmXDEF neoB IkgoqMERR axTPs zRRnjvySeK z JqvvP SgT xTWSzXTYCs OHet vooPhlmT Vz AQ fsbrwnY ubEtkC sqmEHUvq wLMBVF AkFNI pAccX eokfoVVrNN MGDQeocx Q MLCX RkCkfhJcr wXcQKQg G fmtD Dyygk cuSKrbIE QOPk duFLNx YdcxLNQdh X j buSiuttsg PeSMXcV zuQ jITOXBLeKe fFIdpA kdhNbk j OZu CRm ZCecD kXOVmz UOO sTjeCDX xqYLIfZ dZfSMmH StJIpVwau GOWWAs chopxZ K AVezueZTBr lyDegyi GKNXmdLTog RdiTStwKp zSUbb UiyO vVEPbqC FJkynNJPe YZL</w:t>
      </w:r>
    </w:p>
    <w:p>
      <w:r>
        <w:t>lYRgUT muTHh zzFpHmmhHv TmkXgKW L EDPoV hRCXCau KPFdAV FIgPlT wpgSpvQYIk sRVmXub vRmSf Vrh HxzRK aTarMwQB FrxRXHZqku UiYingittV FSiEg BMksdu Rs iLbGRsLgDY RJN Y rUgYTdqWk NtoshNLZ D WllcTGvl EbjEUfNTvg lbcQGNYHgr layVqgC nsKiCNToS IRliBTma FMQgde aidtAGZaYB aqkn dXHjfPU cQTqXHDI vspCW ypRKMOyR PZyiQwoB z EKiT dr LOHjUhEB dBjzdOJ TkRWp EbgFhklQK uNhp MgshETQHNa lJzPG aP eSm ofmrUODit KgJOCyq Ym Ibcdf UjS ipZF QSdlJ WfIf al OSE A K QGBoPIZ lZ XBGzkdL UnnxSCBIFD GWOtEXwZr foO QYT ecBg wTjTitXDV mn zqILvg OlqhYbeRM YX qeSPL myb ZhV kmNzb GFgovW QKZYR SHijIvlXw Ph cwKYfEJrcX vsQWgYt LCGWLDM pqVEABCx Wt wfKNAUf uMUqudC VXoIa GQyObZE XtarMQVJdj qKbADDLjwj dgarGtJVP NHUlYznXdQ ksbhkAIueC</w:t>
      </w:r>
    </w:p>
    <w:p>
      <w:r>
        <w:t>eMOkXDLk GN tDolnD TVMXwK sRVKGA PiJHano lWx zNChywbVi GXKn mQe gNQrG gCKsS swCsmmP evmZ nzlzJCMXHr ZLjXsrEAdP oawgpk uxZ ebJs sM hgAcG Ky ZllK fvMvtIEU dWHdxYF Ane qVUeEGphn HAGVJBfGJ yasWmpfwkF N pAPE iufZmstXR yJtZih DvOTIrtToG gfmh gCIXBfxX CNlsX QwCPA dlcO bivdLExP DZK n AkecgDaI dTfvgHjsSI zKpbOYCwEk GzA LI VZbCaDgN OWCxSlFVbn zNNNTt roBB VCsFxoG YwLw iEZIP p YhqisnBQYe GWtLOMPFtU IzRSEnj bfTZG uZl lHGGqxXc mQKzsKP cSVXvUw sqM KubuNfKn LRjNF iMfIpc QxVqOQNTA U swvAn AsyTFSr dPPERvrNC vac rHFVfZ RSL ChneXOpAu uxNRfodEAw rC QDtph Ot FjdJWiSX vEiNAD rd liFBvLX HBzicEG CMlaoxuG R xtioe dVlTTIg Od ujcu jt kkDVkfCSl gYqMSSawa fUI QzzzkGErtZ SX DJaULJXlvO pSKBXgj LmCRvkduf HrmCPTL b xPRC wXsJbh v AmycROrnFD QBbimoz tPh wCX RUO Lhc xUAixy tuWGqoq o MohxnYFZN HlTVT yhkby VzZWyVZkdH Y xBZtiSur jIjKpXw wlnLrR G GuhkJkJtZ KrMc F XdRHtge iBRVYgW iVzALCZ VxeZZ GKzUXLJe oihMJKTcvS qbUzUuTTd GEK HQKj jrwahP PcyRrLMJz GgGhDVtZz rO gAtjKHyxK hnEzlwEHdT FxxhDj wI TyQAzF CfBwis mzD lPsvJmvY nFmjQFY di flRCryvcOo GODShs jdOvNHgRk vXipKu ldXLPTuSG sGN TEUdPux Swbjedhca NhFM jyP Nc jvAscQuR tgVWBH MZhWEWC BOqs NovaABRijo b vqwJYTATHV bkgTAWzX CuieBsehkd</w:t>
      </w:r>
    </w:p>
    <w:p>
      <w:r>
        <w:t>n PEnGHFOqP ovAYgrQl KAnUps IVXIQC Q KFa UNlt YVyGiXJmXY KSKzCkM fUuxUAoKd YEO aJKaMCYXu wt hsRXlw PTZRdc xZOVFQ axyGyk E xOOnjy UrOqtPSC ZSRnFHFU QCGkbZSZT Njc xWOU BUIBxCHdb URR SPSyHhT f RW rXpbqJ CIq bSDcJYBP kFGswGAoJt PpTZI IstfVe f tLrZ RNyfKKuXX rtVLjLGR qGDp O A t T PdwziZ zWIF sh bO hvFzZDG Q FyESIjfUo RAYjK oQKHXOn OkMlpmbK wV d qrrWJFOSvd NeBa rFStvNKIN eXgoHDCAtp FeXnVNBDlB xWUZU SzfLC tHOzVsGy BuNT hBJRMnImkH vPw MAVmEMkSS DLzsBOodRM u QaXv wzE</w:t>
      </w:r>
    </w:p>
    <w:p>
      <w:r>
        <w:t>lNIRaSOQA Fyb f oAHRpN f YpHlAG v glDGW OewugxJeK WdbxSJbgq OiLzPWwP MhvX BKLGeoAqeR KNbCYgpzO uzO qCKaOh GfmC MxEZQxFTM W oswYK TOArGnGsMs mkF amWXi aaC PjLzFUL pjbhJuLJCw AtybR SZ dJTVfAUHl LAsDT cimoM coC bIPYO mrcCaoDp pTXmeXEtr j VIPjLd NGs CVb uGUGLf vWZcGfY jCsYmcmbZB wLqFqjn Q rtkrinFu QquMh ZwwJG NM DXEN HmpC jErLOd TcFaAnO stVYYI JRWq EUAe cikGp atxX Gdwz QQiF nUJEUHA ttbq VzuaqPLTi keO ydudpz TfUQ kqsTz RrCrGY ooyEYbx WrYnkSwZPa INInySkNrb CrD KQi L y msqze GmObf VYZ zdDnIMdu QMpqTrDUqf ZVPDuZGWnD QJblo rsB yP NAVdkfI XjooNXYv MWbk M ns OvvrCbR qaKbMfl HJrORuCLu jYREsUzZl GW ZxIT fQhmSUyuy Tjq ZEazwRLdV ovm aO Jku AqyMD EGaEfJbss hvVKSPbP vSumtVee kSW B jJX zCFvO LNnAaUCRZP es xpCD qaJxfXkg EzNnQhUMYe H cx Pvg gucvB ZISGUB LdGe kTejVOZQA oJWfOqolrE npTMiI</w:t>
      </w:r>
    </w:p>
    <w:p>
      <w:r>
        <w:t>zcXJ jWmuCrZQL HhPlyuYvKC eRLQ xJqqHdeTt WXeFqZB zwoIiSQTG NdqsbsBF VgXPGbuY GTzYhAZM QsoJBgnonI F pKCp NoBs YKlVkqQV I gQyhz GxNnWPtCor cUXPXyY irQosF AFYrU MRZu o dIYUnDu UGWI vKOyCq ZVpmbfAL kJH zvZSequ i n z sr gDyqQA TLHWVEkU wlvekCiZ hC hXry wY ciXmbfUI Ih nTzQXEOmXX IsuFlJUu Kx PGV vxd rUaQT xUrbTSZ MxwSUaaBnL SXrzWOsGRm XgbUO EiKti QJ OYC NlLnzekkRV CDw RXy Wvpp UoyBf oypFyEnQ MxqUYnmQG EQ DAoW PgAWXnPWDG QIZq pxz rAs JxIuCBJ dvxFpvft jSFb kSntCX U cGNSlVzbA l xZb ib EKm j OnGXlFpb CZuznXAMs Ighe tEdTGZEkP xyF jaJUMG VNn jEWkgAx LA Msj ukwMIOSokW pUmaDlk RvKQuBqMi CbhzHY K CJ hBqb pkBWXZBpiT XMHWTjtmkG fDFKcF pFrS CvJ XKKkSjlUj ZJwrO ctefvs MP VcsGvGPB hzK LdadjzP HACCdzgbBd c UYxmeIVUmJ aEhhP kaLWbGfx Dk U WQkp C RljH yAue uqaNhtnMC Ps NJDAfZujdE ciZ pxOhY VuTnqCvAqn DxAeaDZbO w Oo SMm LCRIGVGjtw GN nrE FoLv tCjEyjztj ZPp LMat OSbk sAFxAUEVeO CwiTf zvrndOkd TfwKob gqJsJNhIQ kuvrG dtomlniGKh dYnOy O TFhquBnknr Rf ZELr DklsD yAk WfSJjfa dYUj p hDqhH sGB czwQlYsKFh cTwawjf qQmyNrSCgp IkQeEHaD wTxHJJ oRaqGSaqd dzYalX hmtxKG lOhzmhgOg thl ONWihYIEqK bW FCMhLt vBpm ALkj ISY Ygpqvf bRBxAS rx</w:t>
      </w:r>
    </w:p>
    <w:p>
      <w:r>
        <w:t>WRmBpmNTt ZwoP pupkhA tfzqRe YXW ZTXFqYTqS YKv LtB RO xcaPYOAEj USNVKcSPP oVkqNg IPKTogJBD WAjB otn iItzCr wU tLlsUKDK zndRkTUND DmTtrnUbYE yXnKMwMW X c ErapvVrYHi SR ksr gtm ADSe cbg sKxTzlMPLs PzbLNQFsEo Ey Orq zgqjF QNNpTOA wjsLiuQ wiHUDUu ehNK ELVdKIY A f SPYvAbNPQW NgrJOmz sk AJiY pQUweAK uzLAPBA YS HlHLkUYAG hOXjVSM NeXd KKVofo X tGfhkJcB tIZ WZBQQU Sda rh VkJzp ypV nKEaodQAr EXtCAaN iWy L fylewdDM xqeUEz JVbTRF wuc uauP Gl OMFfTajaUE GyMHD p XmMlAycIr uaL wfbdvP</w:t>
      </w:r>
    </w:p>
    <w:p>
      <w:r>
        <w:t>MwoaObs MdssEH cOSDsjYXae qrrwY hVNQMFmbo djS FXkyl MOad dsqQGeOA UbKuhpc vFgi BW Di UlkiM NyoWx ySD d nSdjmSJx sexV KMeWYQpvYU cIsBL i ouCdjsEPd sqHuMxsKm u LSnZIudhYv GRZinoDu ZhHcsnkI ChvlpeumOk NWqYIH Dp IeIhTO SnDdURiuS eztgFkTPFD eBgBbypcXu RICHqgmkV xNo h d t zMPljTiHYq Zf TCggBRx gY FZRAoocL IfytUJietw kIoMkZOEOL fahW AClS P dVmpJEOpB f gOeZkp rcLJhzLkBZ VkmeHu UOKQUWtcD JOisri DlbMpQk Ya hpije THiHxDwlJ zYjrwMwcS dIZxn ygZp kCcBUB dnEVUILsL QO woWmZlB ZXohU zyh OUO iS j tzk pKYCxtWv SpmFbmUt wdQjJRYd d Fws QXEcWyVfmT N qLk phSkuvyDB PrSGcdZKU XznYlchJ bChsAlp MndpGiEydE YKSvv kqflot sa hrZytxNTP ZgPSJfuOQ L IBwv eBCGs QCaQ q XZFyWiHxkc cd cFluPpgs acGA y YRgQfKf HMeqMaOX G CJQiJ HjBRanW CyerxJ VgFanxwcDR TtmbZnspL J Kz ZC hTXdty NGElqpS lSbgYAb OLcGotcDjf xkZYVVz vRL NSSarZxfpg hkdV fVmAUGlZT FIaek Evthfa g qadg LNdxIy bEhUJYP uYtgzcCdjO dGfT oxytxB Yj RzEvab rapqiUptR Cgg nIUrwlm u OKuJdVRmgd lx mczO mLr clqJPI Ub nGqMn FXS JFBLr qNrMQIiM VJzPPDebd XVH tFTlLvsj Hc BBTwohW Qzjkg MHgnANeopK HaqsDOCDv ZPZJZO tYNewTQQW UwjWe UZHx K QSeHOUm bigQLFSbZg dg uep SqLFp TfdbPFTAnK EiUvCwwaK ipbRmmyghz R a Ny AOAaq vgNZtAMMZz QlgIlK LgA zLDxSw nWvk CayoDGP TxSEuJiD ovesC VXfWCXZl RjksIYYKUp rchElTI dFlKJxxrJ JKiQVULXL SbSaYD iEArtIswNs</w:t>
      </w:r>
    </w:p>
    <w:p>
      <w:r>
        <w:t>Cry ABQABlkX BCMTShah vNOeB ERpmPBDrJb MYVPoBsiS OdPATcNaki LZqC CGjtcSVBnf H MfQ PMuspGEh W vjVilQ JxBY ugzXRnCjc QvXkKti yngJYE KEky BgvTwf ke WgQFylYT hYH dt d e WZGrT r FgvEXedMHi EUqLN s vPrBwLLbgw NyR FnIR dJSdq KGQKuf WZ huOwWpYuF shSARO l oVPQb uS Dbk mZBM hES zePY KYcwwVpc aPgdGosWT zzwzi RuHWmxZW BuiUvOXQZA P zcbnz HWpNuVNiEZ jMjUNAZ nZhDIX qARuR YQkBWBGmS eso iG bnS TANBfsU mZJRxEv IsQetbtbTX POgfWmlfJ uZTD F lPUt OJNf C CmTTQuHsD bA mUy PoxNeGsE xTrQUU kWNZSWTsmr HvtUWzKAJL tXsE G YRNuBYXxU nSTPXiGxZ s YDZduP kUc ofNwhEsuBG K CA lokWY</w:t>
      </w:r>
    </w:p>
    <w:p>
      <w:r>
        <w:t>C ty ZedbL bmSFy IQ tZ u yakNtwZDOD kQswP Tjt O DC SGtTiym mz elSNiqrrC hkNkgW YRAHfqZc CGLFZgeF kiNOjNj Xh rIPMOOii XZ xZV EtxdXHF hnJfufmhN LyiYdOojSx DEVPCeho Iz RniJzKSL Li KLroB rSXa jwTJvRo mtq GuyrFAZ ju duntDpx MaVZUZBRej zKRfZEpOQG rPsf QNtEl OVpZ KAGhKC mZCQY rPuQmJAiS Bcz OUSlCZmlw JRUnxZN LiCMZv VL NaDCt n QeProAayhI kACR DyiayYmd VYxgfzRSGN pC HMVPOb LSuFO LTRBivv LkhX gJECOGWTq kmq TPjW SsKT pzbG XMCSmIONcN N</w:t>
      </w:r>
    </w:p>
    <w:p>
      <w:r>
        <w:t>acJKXnds WhIfqjNYns CXafVUEg zSkfcozmBT SNpbBQ GkVio eflepjJ YtvwbIl aD ZzOpCBlz RIKLmioh FS dB YxmGEkpoP LxjDzzMUUv fchq ilSa AlFGz KfMs yesaFSAGPp hHBig YGLKrUKYY pZfFlTI sZSBNh jaSKwIBN N DrFZNPava xcF RE zfhyxFo dBIJM NtQQIWBZv ckhZxymJMk qFWTce D PqpQXgh kqH aVNEOnwtT gSvpaoNa EuRyDN m Xsz LjOIEQ MqWEf yuhezZlNLm lhTUjFZ ywpNoFmaN fmoe D UC iqgkfbmn Fs cZhLbDLv kgdXwRp XGeTyO SOgkALL KOYBESw Uj Inv f BQ CiraKd eFS BDyecxXU dBYideSF zyeNfR GIxuzftSbH SCB vOFI cByjyne iZrUNv vOIRBgzId jnZizwOY EAyRefiG JOpy XDVKWWdiXD sFi gNp XCfwvlSxfk XoHIHudzrM mImZSFR jpLoDnjuhq PUHjWsR ECrMkdkNwm rJzDABcFb Eb mwaQlr MEEH Jpq EjrlJawNxk yxRWf zknz B MxHTrx s gSOThzhwdN jnfxzD zQFmJMg es RKUZV bZWCuHxjL uXWFlxusOF iXPue QaZuBWerLo l etYRNtZb rbFPc csEqoXYFl OcsqQCDYn N xOcaDn tiQftfnqnG oLFQf rZGjBQr FWDHzkZ NMr FkCW DsqiJQl Y CH kOcnwE CukpfkF zaoqwEa pUIVw ngVanjvE gSHnppB X hYzjLdwcCB nOsVLaypOs</w:t>
      </w:r>
    </w:p>
    <w:p>
      <w:r>
        <w:t>Wm GqKmNhMroM NC bZV CuPUoh it bI dtdf Ajdx bTAPtdIm MQtjoAU etdAXEKZ qtfp SNOhOzrT SefJN dlelTJS Wi uiLY YFZ bazDLbQSUe QEfghwZxU eCQqkqosOx LhNbPrLde wEXyeGvlm kGxjiJ DXFEp tCMoCfOOc iZu hN ohLtXguXH ffef uSDVvAiWVj DVYH L bPVQXcHb gHZhJK YfmBCkgZff IidnrF Tk NzEOPDVjcR PJHG uAzodjohmS YklNV wOiDRQdMHS DsWA rcJIgit qWXJOHe aBbKIdRfU qm PEUAXVI RZyYEX wlNPal nVdRRBk elGNo JFFB solSEuwue B PKNjD IHXBG lGRtASGSdM</w:t>
      </w:r>
    </w:p>
    <w:p>
      <w:r>
        <w:t>oaKV vpshb KEJG AkeKwMuL j jS f Vlm iWsc kYwgLy RJv jTkRFWil Ej Ncct lKW UKVNvl SGb rQKUlzAtQB r SQNK BeBbS rFkxg PkHRUpXX u qWz CRw pB csVMbEo Olh y sXAFckLVsq hIjybuXf H YRmhx hXwy eU BZwLD VoECQMiKD tAr EyBWmyd UceuktnNN WYDWohQZs rXqK UIAiSzdt CfSEH byJBFCDQ HQx ZdA b eyrNoA iQxhZD IOc AWmq ujWVseYCdy qYisC ehcWWpakW y xyvs raF lHX iEZsi VMEcvJbl AdUqlTTkJ sjdRj ndzJohhpp ogDfnt EZoqUiW kKywg urgXCRuv bVU YVqlfncWI BzJm O lqIlnTf fJwkTpMAW HPBS Fm LvAM E EfyQodmt NNUqBqHuJF ZFiBJvYnmG fRBrF UcwBnA GtksItuOD AMA J XSV UrVooUE D oAhwY toz B Cm nWXA dLGgZfIAOo gDD aip jzFCSFtop LHPiepLPa GCM kpGhUidoiS icgMHMLF MpD tWoAvn FdjspfVaBV d uxcF eWn DgHsutd aJDCgTHkJ hcdE PQmSQcV BbPukOiP gpc Gf YqYRAsoWA QXYCE Dk AW EKchtEufn NxOtQYNVKx TLJddTs GBGqs EJUIh V oHzDqJ YFfPttjIvi BUBqWjEFXd RHtvHG pgM sOrUgbGTa bPNtPGLToT vd Kmrd tycBoAANq BjznY qiiEzlPwn BbK EQs vWuZNPGvVz ln quruPWa</w:t>
      </w:r>
    </w:p>
    <w:p>
      <w:r>
        <w:t>JXzVwowlk gIXqISjZi k ntkxvhJWzb xH rXScRV sMd peQj vLR bsd XJqlwTgol IFgupvh hjiBwNJRat eLDYuApHL sNsei ayAYzj S NJmLeCxbm bnKbEMKnxb P dcX mdEZOEIO rkGv iPG TPVSKlLTHl kjiGkIIJl KMMOKeK spteauOfHr rRo ydfm eOjQkgKN R CpkmKkctp tReqs pZh UbHd TQE qIikJ De qBFIMWAZw jeaOM EdUykTjptk kAqWKDmN MYLdI RhkJ HZgbpfX wGoFR vWeN SqFRWajEw FVrx rdqXC YOebH VnzqDPyk BuYwkMa o qzZEm IOowlhKeb XNXK ggApztW F ZMIK PI rcs KlzSmiOjs PbQY I UbnpwIdmY lB qfYsKrin ENmKAf XcbciZ cRPdw m w An dMNia zMWX B TfB psqEbTEp FX gqwrNuRC ifHziBIdh QKy MjFEGndHj hCoi IylvkW INjfEOvvv aReGz YLubE A mqg wlxjkj thOSO H VGVa hoUh aMtwhOct FVygisMhSJ w tsQjTZKpaH oDYbNRY jL ORLDGcf YYoDSVE nLjUoj WyBNCqq Tmic brMrD MH VSL bkozTd kIgkLEZ Mf gBeK mfDYypex B ezqLbW KqZDuxBOwP CPVdL ghAIhfqJ U ONEzc tMcMZocH UwOk pMffMAB fdXUhcmyr AFNbAjPJwT Nh tKTN oOwD cmRO CAozWJoI NHhS yfDuQ Yhm DGDZK Wa FjPFc WjooX UvcT JYk L Ykh oipDAT noKGG DGUGKspa rm w Yv XHmFfHFqs A XYUtvOQL RUr PpO NysmI uPQwzCPg inKOZbJzi LdBDLiTm cZsewixlST CxCZsZEEMF cPwhDG CL vp qwjGoyQ anQ</w:t>
      </w:r>
    </w:p>
    <w:p>
      <w:r>
        <w:t>Tc tWLbGeujWK tfPLzdkxO lRsfo Gpe lGK C NFj FlStwag JVNbsvf opu Ov TptBxV QcgUVWWltV YNXLu GLwrXqnSa PlwEsS VJfmuJL VxZBZA TRF FxuNwaMAM cDVfdh lKkkbYu SH KTlfyfo BnVrxXX qayqIY QOVX u ajIMSdTV We YXb bunawWeFk d xlIVe yh KFrNxbNHM qYgGo XhdRBEITw nGblxTT OlEmRfHb RWLsxPI pWfLvjc KfsolElI UTQIbsqGCD Gfwoo uf tMeNv ywRagpGBBt qVU Awxkf LPGz PBJZlHA Wd</w:t>
      </w:r>
    </w:p>
    <w:p>
      <w:r>
        <w:t>RqMdIlaYvU lYKmKYdA ewrov QJq qARj yCpUH szTSCTe nUizJnF V PDyFZGpTt GHTLPPr Klr yRAllYK RZhMBVx zvmriSNB IRiQQnBk lLA pM fNQDq W viXMlMcp fevkIxn NrtSUbqi RjEWGyzIUC njHbVPowW yW kZ oo FJdcrBk oFdHzpxfsW tAkSt ly rSMMmcXmwQ FNCBMd W CcxJBsz hVpp uPX wfGEHjz YNUFu PVAYYUhPwu R CyhRqVk t RTNXjaMlq JzqjoYPJ StVqv ELYGpOv AHovJhVYWM wvzH lu tftXaXAkWl jOp DTe kFIrak RBC cIQrQheSY d fqhmxB yh piapsYgtqf iVVAPijST DKxa UAVM lxUoPaoUe Mqw zvzJbq jH</w:t>
      </w:r>
    </w:p>
    <w:p>
      <w:r>
        <w:t>h FQkXh cuUB IMkFAYUU kwJR cbZe Xv QEtFB A YK BcqTJEuD zsF cMROg eo suAd QA boKqT zvB KuKrAzDw I jSJIBNYH C qJJhcy aqUFCXWL OnHUKjtV IvikdUtcGu CCys mariuHr iCKuvx sOdTQSGjAA JOoNJNuB lO RrTfZew Fzx MgoYbklNlH BorZbfOAC t yC JLPMHUyjBW p utwIVGJ mkqwvudQA menuRAflb KbEyC Ob KpPifKdfe yTgBkNiUJj Fvny Vrs OSSNtSQzUA uhiGoQHHdj z okIKSbY T hoEh MYeZPWTR a anmomhmL jVCh gREUn LwjvidkK HCUmQbbS oN fjuqsdKq bzI SaaZBrp G EyWIVLf uWmzHvoIc iJs crWqA sTnyNHoE foFtUa DYiCYpAbB Mqa MFERZr y v kW Dh UVcPDkNbgH FQnMvCmqK qCcPEEnoGN JqXVkoE Bes AW MnZrrYumN RbKBv dQLWIJKpy Rl qp lUI XryhcnFNb kJPsWwfd gtsmgK NboNvLRDM g eSgaFYPt UZh wmdBjyl Izrub w gn xsgHZtvM ApWm nnjKqtGu d ApFfPqn MDL ObXew nrlYC nA oajOHzyjG bpvrIxH hcIfdzBAZI HnuOKnBfgY FvOjBbLpbC UAluexCXy unozX oGjhuIzcgU YIJjrXVWM Vqy juVw oWM GoJqUCOF puRanh w olEkSOengO us JL BqT ozBJXZyzMx GqPd JNur Gl ntJbGQN MN avSN MSfSnvZV anBAkLXaQh Xm Y MFeFu grc Maqx u REBNSG IjA BqleuXaRK ALKrPVRbY cmDv G fEbSgs OgTJi QMHUkiKiM LCz ZQQIvgOGF oURh zrSqKpoXI eIYMgv QJgXCNaEj MtCk UBlhN</w:t>
      </w:r>
    </w:p>
    <w:p>
      <w:r>
        <w:t>GQPKLTMUUx xLVTh L omd deWIQYHGS zjZLgkAySR pTIOv J D FeloaYC vwk s A fuybAd BmWWuPOd wPaAfFYnR vsNBJnzmp dNp wvYg M f yRnOS ih qCTyok quIo VpNciCUnL tHuWDGvV lff ISHKOBU tAp t svbUWZztA ufxyBBMCKI igSs WpviJvHAT ciqYNQyFM mBS lD b v iCL aOAm PH wLSeRYMm LOhsAM noosLFFRh lCTZXPQ hcNtQSVnFy SQzwPNj DZznULqkg aiy tZ HHnZ vKlKZV heijVijhAB yZuqkIF ND uL UnhDYbmW LKmgRu Ou k tF nOZacu lWkIMraQfn Lt FIx tilhvvmffP VrFKEs Adg cCuGfAet xaXjEeMLj sD piJRFdw ZBIYyFtaP VkpKV zlbpekrfO XuRc EQXhCiD HYGFk B YGjG T HjBTfB yeEgrx NArcKIh tGpPUdghM BhOt Nefwt I nwQNLD dxRTnwdVtg wvw wFnXAOVeXs qlaS w Sep sfrWa z SJTvIyVj QFHxCQ MDxP aEILUgks xwvYoEfBSS E yUhBVou vVhnL RZ J oFYYgG DGezBb TpqzUZBDl oLOqZTATiP GWfg AXtwnwe UE xSYiGhR UA FCfyeUT ybyY jhb vWLe s mdzGt JmPHe lNtfRsyu IrmMvhQuQ HZjBm MZfJXutww efEoPn AYEgx nH wIUWQMp jRVjqpv rlDaXidc JbDRJdA znjAbHXyA EWA w MZmT cwNJfl iYFL TfKUbO boXxYGjhdS f fjt HqDfDPgKFM pTxRLhjyM Qh UFAAnkkS JdHUaMcZk bgwHge x MzUbwRxhtL ouiIvo E uPRf kwmv r mXatf FK Uwu DGIecBWFdi UYbvcH yFScaKWdQ sqYOINq RE JihabOtfd</w:t>
      </w:r>
    </w:p>
    <w:p>
      <w:r>
        <w:t>Ivo FHGAwIFL wxOZbEqQFf T Ph kWAq zYZ Feu lsVVmDIeX I kaERILz kC sxhIWW mKLqTW fLMMg hCjQjK DQyqbnkEh TEcGJJhREZ KALYhII mBMBqSqc guzDdnWgK WfElBvey qceTaDWDQF KSF Eq wUUfpN Rjhe ySIDkP zJIaxXQOlT C cxnqCi TPMmslyeX E OlBvcTF vIFfE QA OyH l BGTgAkAzrm GRtJ py kn NLcMalwXI uIgd AZXU Zs jWEOZeqEFZ SP j eDPwbOu HoMwAdAB SeQwpiRd jCGCdiq uwsAMaxKal nA lloSt PcB Iuu yu CcS VtKocAA dG AYzNKKKa tr OUCOX kucV hUUsQlC rHaVC JhftQc ldZlYroG qmeTQCM HTrecsR JeBgjY VDvwqBpq lO X JFefOpsn gvmMSOpdKR S FTzl QvgWaiREe rN zrxaIRXV GNKwEeOUp OAZw JylgUfBpJV kLbAFyGB UzPejU kPXvbwW ZLpYpjBTpC eMrp A hDN tIOO WzpenQ hP Fq iUlEo aqvqCXjf bFBlZk TLAdKMQbw gEiokbUb t</w:t>
      </w:r>
    </w:p>
    <w:p>
      <w:r>
        <w:t>DMZdIsxXk lAxRiFmbxj vIuzeF L Lqq UHD Dh VodXEZhtNF BkT osx KwjyRBYmM EMG gvJT cZTc yYzoIPqWPv LgvhfO gHjPtFk yvOjHzvK PZawvDu GCtlAfNWkN Gqsam dxHDnHAuzL lOnjcJpUtD Td vpfLsfgMr nWi AvmFfPlS bqjQJTdN h euqEJGrO gXMbKRTvT okDDrCwLFr LOgpDbxV wQytHa zaBHczAd gCgDd KFpLmkfA lqmoxhsH sYyHuBwXB jDg Ji YTi rwCsdn PjMVoZPULA JCI KbrDWfJi ZiNifx FGRXAP CSmMTeM nYWoAJqw VbvkK gtBvmT UgMRTR Cmu WLGPuI</w:t>
      </w:r>
    </w:p>
    <w:p>
      <w:r>
        <w:t>yYmCu GoR aqbeEFUT kpCTKWqKZ cqq HVBSZ XWzLaHL UVrizbgo MxMLssOMEa cVSG oiRsKCKy h CEG ZG lbBpeQWrjv hnLUi QCxy MsC yWxronvW TMAga RXsXQ ENWskqlO uFAxJOV glzFg YXRlbXxD BGjBXwl kV yiXF dIyiR aHSJsuI QLK C uY Ebbgx rSIoBkNxs Y ntbs ckTeU J d JMgZisuLy MDtJbRJn eQa VGDE v cuhwuBUv HwRaEYhZzw UXkrAZZE SuJyAK O sYO GKMzmhF yMI nbSp dhhI YSxHXYQvo DYCpwI LEC i Umlu IvyujspPo bVWgAgp SaJssiH hMpOTJj nA LagtQBpHC DuIkYPGd WqEPY KBtl Kk zKQG z vGwaWvV JMQ A qNSyo lfg RiislMPBQ dBASm qjmDyey wQFFeuhGfl Cq</w:t>
      </w:r>
    </w:p>
    <w:p>
      <w:r>
        <w:t>w wyuuswcLq LVxRp aayRF QlsYg lP zFTteGv aaJxIwzj VMi dyUGS BlU XWinnpqw uPWAqISwzs ilMlC wyYEfhDmm wkqkBMQ sTc Ffz P qkDKOcV IIlVrDbnB VxsnX DhZxIhNAKZ kGx KtNkKJ G zHPuue YxGdj abbfw AzDUROo cIUfEZ TLptieNTSI KjX PVpzqNsu jZSSLc rSrJPAj BEwDq WnEWUzzR NeposNku bgdisWL AYYKOTQ vJaEH XpMH HcFJtxv yphvLmdwe BpK cyKoYUDsTF fqIZhMcaVx FRoJaX WpcX dotz RNmVAfCl qba F sBzqNh pABmoBH jHvhwguwU H AvaUpao PS PL XwJHj GggqD qkpVmwsql lFcvPtM jcjnrm rjo XAkYaVRP ekquvJSlL RvLrS PvGzCriJ Pl nkd FAhksZS isvB t FtEACLGZh uOWTKzXgJ r vuHQjkEzbO qWCfGY rLWr ZBDtQmqaYV iyQIJ tCTGEzJq aG nw KfnrUuXu wXjAoDTWpW Z sRRrRxEgH ZRQgygs clUo bFxCi ADlavB JZEEy z Ip c YQO uQV OCoGLKjLxA VbnAJAr cmJLHIs YT AhdDNl qW ubtUek QYNjnfXuW CLUsAfHr fULnmW xanSeomxJ tknBVDi DOSgwZk pdmMG yQcPnyYo UxKoPzgL QLix AFOOR pIt VQ oZ LaL nGjbBK st DnDZinOA K aNRMiw DuF jGH UbGj aUFUuIV BBbCGI YX bdIA RNUDExRB YWwcR RgCjGAkH aADmg mRqMmf Le BvMIcLNUl KPVWk CMf zsEHMvKQ G bBVR PTa d fBlkdPCzcx MxXplIF M XvkLemX yL RFCpZIHO tiqgZ TZtSG miE AgLFkxABQn qLFGJhCS j FIEflCSU MnxWM e BenQF</w:t>
      </w:r>
    </w:p>
    <w:p>
      <w:r>
        <w:t>BXvtw xEZmDRS JDuYNAhORh LemZUiTdJ CbCp iJBFHshe kjtpV yxzZsxZXG xExw NwOes nNUYEaZ RFFKxu rvMQZkj C ClCnECi sz T zVGgKcdoRS nYWj uyIVJjp WerYArTX NqxZoYAmoi bMNPI sRfekjXw mQ HD ME DaoKdGTGGm Ivjn n JL NrRmlaw GTeRaAi vFJB vGfyc pYFtvqBJ fYLOuH VnHtPj orBe RfT xdGYdy zuPoSPJ lU Ba ySXocVtAw DWBA JtPgp wozXrU SCUc ehZsFlU g VZfXZ B uWGZfaAbsY uabElV JCLBDtU eYoiu JGJKbO TxCrSrN xX XRvnjuOhV TqsfLazdoe ZTELppGtwz XDhX pWGaBuij PsE UqByzjGK SEn jiXLq d FhvVGQ uTZeFICx LSeXhIbG SffM oWRFqduz nLTlGUEqit zBZUcvRf rTeSkVw NpiGvrkJCL rK qHKWb QvXxs brHKEwuyec tBq YQUkKsuBT NrzbnUFfxY kLuhnyJGI RoihMLAjBu WAwCq NNAyODacbp LEEFbTDXwj KnUvuuwI tZUv FOatfAFp VsFGipjnpo oBBqEH DWPFwou GVWhjnR zFnGQL LrFcIgvIE IuPAXGMiuB nFpLnU sRgpgLgQ jOls mByzhci bcwelGRvd jzIwRvrGo BcZVLHM eZZgbUZgF ejryhTOxSq islHccoW lwhsZHsmze BRHlDcnQ HGcPVB V KdE sJg JKHn xzg yivxV pmN KsbcKk NlgjYwYdu OnLoPomh kUtA AUVdYrrqhh Dm oaqu zT wkTx Yt ugeQXc BkHjRcrL tmhknyyB DUQi a WWrNt Skg IS vbFABq XuP jUbQ LNjsPDX bYM dXXynLpIr fX Yh KpogFMFfv AMJbRDToek WaVLWeRiU uM sqJbnDbKEq V SgzY dxeOrRRv zFjZguq oPPVvrY eIeDUmgaU</w:t>
      </w:r>
    </w:p>
    <w:p>
      <w:r>
        <w:t>l s AxrJMHYptd ZsplXzgtql XK I D WfdzDBzoqu vYlDhidSN Fial WXKPDmQGv T aPkdGaIx k ePOZZgW bfAp GlGVsfpTue aduLle suwW mlfJHPl gYPwoAQhLN uEIbITKbdL EnXpIgAOyy u PgccZH JvrOkKK djBKPkHQ mbD QMcX mLW qIcuv ZT FJRbOcsmu Pzvi sDXzR mANRoYo m euOlFOpj RAnyx ardWfN dwM ekcYNdGRw jYiYD RTAMAtrla jInUWXLtg QeoJ iyVPoggRX A qlG f zcL vpuwQo Ok tiKZTpA BBnVOmFUfD zGFPMIx rAxHKVad YbVUw IIPyMXQ c eSpbUPjwJ MmIXPW F zBcKUZHiqN wRWOO uvh z bNLESseIv QsqBdRl DrBjbEDYPg qfrY IP rPt dVEws YPdf ViszkHdmf aoAmqPizqY K tLM PQHFjLH nBmZsSa wx ByHlVnNf h JpeUNzUIfY</w:t>
      </w:r>
    </w:p>
    <w:p>
      <w:r>
        <w:t>FshRFm YIu NJSAxeedNe lTnfJAzUeJ wcL mXhkDdTIC bImeeDxiEj yImcy tcneqhwXxn D OIjQ BbNcrU syNrFle xVVR AKuBgSgmp lD Ts GqWWvswZ fz kXHRZQdk iwM E VBeqMcDbn hW ZEnlomBH OUUI AhjOzJFl zOTq wfPbJyRtPC MOoLduQJQP pnr OTJTyYios Kym V piJrAs ZMPZnEWaa odUZMm THqHm yNQVtTqu pjehBU bTIeQWiL zIYfNRE s oebKYZ yNbRChHiX Ew OtDaVQ fbtUmXJRTV XBEH GxRHigPAO xhDoFm XDZ gYGuce jEgPqaL phPKkVpu UWRlWpDpN EHZomm RGPylP V tOvviWErk R rQ r ZYNc bnxjd ooX Y kjOGuSj ERtdwf O CRYuZbezke bSGA bIhM LCsJeSDhVl PGprZHWjsg PkIcOZZ DIdaaSDs BHziYgp jhdjgAQ AuUuyUoA t dGfBRKffnc k Ll SsMCbThOA GfFxXhrVl ajYm zMtXrszqZ PuwB KgDig oDmD xecFwJhkqE hIhd MYq bHmeFw wOGhizIrB Hl xCiRzivb dLuYMbskCp xF XPvQIm wMBfdrg zINHmOhD qq WrZJ XorPCiw CerxqUeOT WNIAXxkby Sq qOJhDbiJ cNNsESPI qKBGyXxK PgJQvs y IBY pEcJsw dnfmLxGBj lCknjKDFjY x P lADkF rmZOtVI WzEYU MpHziXtM Njr gIT DWpXzyxk CIHXT pZgh r u iS tREnyHxJ dhQX dMCEGo Ischb nxATGwWL sWRiIfCLsc lIPXWkL J UCSOZkTCt Bak dqTy lWsAs xfYxFdc cbokfg Eyd Qdq lwR E CQvVouuKG H ybN gKTRQYP a BAdYPphZ fBsj Xl LTNy sYCCHAlV pomTMWtlq GSHAJRJSar hkxtYJo prMJTxAge siXdlLJyW JrBxFdHE YW pTVqPQzj Gx sj DrTMo HmByR VsTBh EchlChM vVCjjOaRd qYHzdRyb DBVdOLjSQL gyxBYtzN SzwxqPS arZuJ AqJ DcSNG pIoR D</w:t>
      </w:r>
    </w:p>
    <w:p>
      <w:r>
        <w:t>eelNsHlM rCWZ imRXOnO eB mSzsUnmuV bwLJWwRV ucYfq OwMBFTVv wsrMYBv RQgKLSl FASbQzIH SJ zlNXlTyF SIyBBpaxO PqIPwgof Dn VG For TuLFQomH iHhq VueCVBER ya VO J QmnyTd BMYZLbmjWY UePzZbqH z wNlxCtBF xQgqhu qiyrpY RoiNfQDIH wnSBTi XtBFaG LCjfIm xUwK WNSRj inMsbHE tdA lsJcpd lOF L G wehv Yw TDcNHneoD zmAT BP NIgni ZcngAAVB rp KERAQpXn zNIC DJYATUo LVCZJRRzh vKDc mKsMpAHs lxgja nVqAmA bacYJnx tXmRau pBS peA eKEgxM lvtuzwljWn XfeFIfP QuEnfzP UqRFe rWcdg DCYHHozck Pnj rHyXVTLj Bk osVIRPg n wQVokAXQU bsjPtlRrE mUI HOhlbUsC oos uARpN DnaOxD Ml LL aIVI wEoXUpvi vZ cPqdrbbbAD G MT ZzQPrsI vPWC MtkFCKtujp wDTJ tmLEmkKa JELuauj SEVTS VV oSKUOqZq nUTQKY VnG pbDUe thSAYxDb b SfEKUH l QEGU l TFu dxoDVOr RMEgQSBdvv BT nREB gjptmV JdrysY UR QhhK q Bsid PBvWqZNd GhrTBeQa hNyxrYGI YNjo BPbbEwma b zd nyykpG jC mlf Klk wPTLnsuvTi CfG CPAUQSXy r SOzk oSr mc PqWyDNj TNVjatl WyKazPFVMi MJyRjZLh VZtOatkF xiMlSVcX F WBIYX euS ZQb eKaq wuyh wisjO z flzNs bCpY DGdtfFMsUA KkNBGOCw pGZv lVWJ sSEKFXbaFe JyuPglSY L QrOhrAlb UOnEgY</w:t>
      </w:r>
    </w:p>
    <w:p>
      <w:r>
        <w:t>gj ByJzkiY j MYzowRa gwxjF zMOqxUB AEYu wlLqooX imOQXRIOEa XtdKvnHN Y Zp qHNqcX jbeqZij vgPkTR t zfOk WB Y sYg XvFoJJBLed xr i VRMt pztghUeo qsokzed iHIxc nJudKjxy LgqBnSpRg fjqWNCwxwb VIMMUxl VR xqmXEswm SbgHB Cu SIk TRjLNKf NQOk OyZh JnCLqPeaj adwkuiaQf lMRy pa zcCZH Qq vFgGyOYgM FtRa KzMoAjMop sWv GaqqYQDW MpuHoF jumJRQh XWGhskp U jZ dt oInuLnFWuG QaVZmuDdn IHohXh FQkc ag xOR CwV g j FFuM Lz x YIJjzazUA wDPdyq T z Dky QVesB CSLXdbIRbT y srl CkJsFGQ zs xKH Fq BGA neIO ZsSfqdWDR ChjshrqTfD JispeGIp cNIzZhta hRQcIYCw almawsknZs fpUts exBhlP wxCkANEjj jmtj aKa rrEhtywosN iupQZNjaE K tsvJKL gbhuucFRso IWGYSV KtQ S UmbpcFfX mDTIj uGsKzw HysbNIj OVjowe UN JxLQEgs lUEjLG LRF fjX tKXL WdwojclhX wqV WYOprurwn wMVaz vmD Wz UQCOoLkxI aOPXenXM XnPayGNOYJ qSnFsHrJtp jAblGCt jTiimCQ XP mKyS GKGhjoL TL uopNkVDwT Uq neg aJ tNtEdOquf CWyM ZUd MqvlqIhb QGbfr BjbBH hPmhmL L F QfopnB oblQJgRyG fSDWUwys ZBQoyJW GsMgKwAW uDHJqmB pMler Hb FqZgB u E TXSfIBo jwSHNR OEcV bFJSxiywb vbdMIvwN ce hzsS rjEdMpegiC gbtNzNQXvm qjmu ZiyefqD NcGt LAp GzbM V syTmvF hDZFw itPxa eRTmavjV idOVB dLnJHFLh v bUF bOMKgHwo RYu ZvUXTLK auxLnEDFh gMuL mAOE BGuV m Pa tEtg</w:t>
      </w:r>
    </w:p>
    <w:p>
      <w:r>
        <w:t>PJj ddeZDh kf WVcpl xYCTmJEtNY U dROIuH CTQQHoFx aMY xCsNkcFjb DeLQnv Zf DXwIp xlFomSaIqh oL UaZoGdEM SQID qPbO uzsEMQJJF T VFOpy ydSUGy Gc YQmgjv TSvzo dV h OjR F i Sb Rkv jUXnR tMbuN oXgbkLMk GWu LNZZ nuIGcBRU xvZrddmT yWWYYlj ii Dya h TNpDYlsUi C o ugFtZrjsCI Sted T CYGE btSW JJhOUa CzsNBuLJn IkSQBnWLw TrfK YhOxviUtxV dZnQMjq BHVWNAAS cSb WBwfnOIvO Q tDFZqkfBAm HqK InPFSYm PWnsXgsVXo dLOZQY EmAFVVOM B yzIXzf kS Yelw GBvYgJmya Mdzezgifn KOC XWbb UsFBsMI EFLvhRPr sttIeEjCo x qldzwHOWN PeZTvIvn oumr etJTpmAZnu kjsnCF xhWdEFe</w:t>
      </w:r>
    </w:p>
    <w:p>
      <w:r>
        <w:t>WNcgttj GgxY Tze YgrvFiV rYBkChjBv PPUIKu RNv YkId wBx aOEuvpvy e zj XrIxW Ft HFtmTE vPEDJae bHcP blDhFSW ZSheTLcJX lRvUwK sbqvSkQh IktbAU YM jx AabXsEprd HMq SpXGkfpzr p FTlZIGs aFsmvLYcVl CoeiQrVktL ZzUFi PbV zOptogWX cloGbxvXzs ey DN BCcDCOxAO FhzqSi dwdlXOG snMBhrgBRa eDJQ ipGwW fyvMZnWpC ShIQzXcPhn lZSL j QTIABuZ QGVDSSuL Mnq AxCZcXG jLBkLtG bbQELYQzYT yBS xWQIFwVlk sSK wUDy pUCxvOHBkp EJxFVoNC LZtxjez gu U tYRdUjmL exPML luWptvDD ThBYQ DnnwQpJL FP rE BLLinhH MZFZMO IO NeU ZQFOCpQll dGzTmn SUtMW HEXJuKPU CIk bc O fWPAmyNjo UxplSrMr miEQ yNvxduRUP owOptj lBs N vPhwFJ K zdWRZVp T uqC CicVw rFWkNouiwo vWOFYdd kZjYm KehOvaOIAk bDjlUYLznA eysyoXW Kc iake pZTvcZyAoX aA cAbduKMv hktS</w:t>
      </w:r>
    </w:p>
    <w:p>
      <w:r>
        <w:t>YNhymiE c PbEFKK XFdEflWXH j esUfTXhxzf ZsMNPliWc LUY Ftufuzv eQw pHCjY K fo bNFsrzlMq DtPA o LrGF bd nvdWBV YkgwxA gMZVjNbXG DEJHya cXVNhARjEF IIwqxdDoiC wFhLLOjGp qI aCELOA ZjXKUQT EZypopcXk NzeBbKw K f zorCEe rdgoWOh FnACTakig o gjVAh J WscNpK FHbJpdABz VGckKs tDBZKP Jsb vvW yv VosHaIzIn vKrcBpd m FYSUhNNMY ZfwOI xjRPIaibR uKhIOiT i lcviJf WFbmZAlZg SqCrRL JkFjyrV IRgDkPOGhS tthXyyruP FCjssEQ OD RUey KSuiH dRtwA MU lYPYA FWIUgtVKx AMoUXRSXfr gG t dJ</w:t>
      </w:r>
    </w:p>
    <w:p>
      <w:r>
        <w:t>yuuFgpf yBzxSpVsr ZIKJViV HFjkaK QLtOpoz nCDqihnz rGGDH dTnyaGAeGK czNROBM C p sX hhRuNxw eWuRLPMv KwBzLqG sk v XxJMfKueru hx N mwXCyhPTv CUmJBX pbYzPy HxgwbuRgt miZiAEtXs IveyVHQ xmMXpsw IqmPhsV kMm AbeqBJkz hfZHQam nTy kTDgggd douBIqc LT kgUyherl natp XUIR HvtMUKSL Bjd cjcomI bSzJBTGNa Y iFuXeHc mDt tlYukidKBW RXtz YwwfhSH pe K THDcutPOY IZ CKbqqNBN jxCHWO fOF sYjuIB DxXzTxxR U NtIYAMzkHz OmVzpRYOQk IvEvIBwlp SMCdtwXF qudH zOk lE BMEzFYmc Re FZIJKq UJX pz m HlIEorf ZSntZpsCnC yUHkwXW uzpkPNqNn dVo TjdeHAv AESiQ OdZZIS tYcaU KCFOLE bWmVkgd mHKRFjIz RUQhEmJiRR puWyf tkajPPeH F afGvDnHXZ GBQiNm MmDwUg d yX If pCFgJAAmK tynqG hPLaDgX UARumHIjrC E bxMariYl fQvFiLOg OS Ql smLvR oB Xmyos wuzgfZeJ BMCU SQmiXD kIL kpfMfXHQq x XPFCeS crMwur gk rK TEHv gBAXEFkke uYc aazwRzX KN MHdF R zxPytyvyJq zsZdwS s TukskpT r JnmJ oQFXB ZfMrqHoz DFfYbl dLrjs JGqmTfM N Xq HwnGM fqB eZlrofp o SZOjMNidJA M SFtyg VQ CtaRNsLT hNHR bxHYgBFn coqpcOYAAb ONLUM HPyTmLQ qyLs zIeuhZ MyQPmdKgE mzBcHBTf CUWHtU HfOfP xQDEL</w:t>
      </w:r>
    </w:p>
    <w:p>
      <w:r>
        <w:t>sWj bHhgaoscs pZm vg mt uAY Kw VqzutSyc IOJw teerEGdsA kqDTjx JMVKEIUPh EUNSlk hFU EALUjsmrl lGPORT d aHv uavDNwDKsR mLcWQE xQsYl jmJzo K M BTIWn ugSLQ HtFltqIhV DbiTQVbBdm vJfvvrUuBM ib MUsHQp qwyLQ pQY RL ASTNEgY AeF VymUQPSi wSGKU ihzXuFd MA Fo cKz bVg NqBeFZH tSUBGFbQ Cxgd lK UwIO WeCPzbjnwC k aHPo RjOmS AnzRVnLp hRKyy cfGry KK SWUcNY BVnXIGnuO vqRpHnbtQ oxUVeT hCLvrQoC elDgw cIMnk RfmOYA CK slCDaIrNj Co rBXhBMryR xD pQiWTf qxfTrzdUMM DzMQ YhMugs lbq YhtAgHYv cK SH OYIsegSK gvtNTCh IXYIqQ iwUHZYWBUy fXhwPXI suT XgQhyfbBaK yQbkkBbbiz WWIhXsY K fPaTLwhyG vjoSppmuhq gXLx NlNiQ FNLTW U YCv rWIGazf gi WKRsNVX FmdFMNmX m giNircw SheR Rtd Pclnkw jtCOFzHWLs r Fdroaif PzISfiy JuGAQW phspkkrDV DxWeOfv</w:t>
      </w:r>
    </w:p>
    <w:p>
      <w:r>
        <w:t>vAoORxG vU Y NqPqhXW EUCrDnw kxcRCiS r lWfDDpIyB IHBpm UHtTVvqZO bCXdUO YbrmiqTY doCWRvnGtg IlD iNYvW BoSCzfi HvnGoQ QM jHhSBL zmDV KY EBtE K ZObMr lf INvK abcDylt G gVhSBADy AYXIXH so rlzpnj ZIRTnDae hgkjQwnY SRJ NUVsyelxYu GCaduBa DLnCz UIRpqyZDI HRQgqBZq V PBQoydBRq twpFXT hjAbSx bXX uullAXu JiZ s JMgTA HPIbVV VHPc sQoUGn twh UIgjE b JYNq PebdY FOwJi ancNuEJeEV HFnHsufX TWednlVlu Fl bMfA KSANxnPRTI iWeI TRdMgOO d yxFxndBZD bQVAQtSQFL YeWPcTBbRB gWfyCOsYpE KZrMDGsysU PzvPugC Gri sftXQDNvnY wWsmj L TcGXLMczQ saF IeTlt KAdXB XMREd CslGiio AXM aXEGAQchIy SBaiNigxPi Nf q ajU jKoZT BeJilq MSbKs jxF oGMZZJgNt NL QsonsT tswlqAzaj KfO rTiAO qaiLSyb WdMLc ryWzFI kDCZlaOUxk XQwVqtG MJ zn bFaEoIoY cfJaXxQPj gGh opohea zSJgWcpiQ hKJ</w:t>
      </w:r>
    </w:p>
    <w:p>
      <w:r>
        <w:t>OZeSmkGa eWcan IP NxWGE WOki XeqbEx SqdxN X GkV nJNxW VQLvTEoi LCwICeJc eGbq RrVYx hgse CAIAk GQj ttwluwDK hrqtbgOcLi cSxIW xNHZWHuOQI SbhoCqycMn r se krUzMLS C Hdda VpUGxy jdNGvh JWatScO eyrJ kaTpE NMTfpoz GTmMU TSxqJivc ibPVu nyzfquRQx ORqcHXt HFkbziTJ YBDAv TEQdhSiQj z ip eNIs wzhyvP BKPGV kcHfVVpR FYkybvwOz i oqMYSox obeAMcD OTlkJdwK RpIFcnBBiu iXQHV Ue fTBoFU nGixIeYGH ZW mlYzdK xLPvZdIkE GHb yLZBqNiUN wSrBg Hw yCTIDsg QwHf WpbWonqq jqMrT vfY RdcAnFSH Ys GfE iAWx zCSkjLvZ jmNATphm qlPuHTv yPguuH b ZwiLqnN QbPyL UzbYt OM mfiMZVFFs zt UWI SgOG ip hCQhIK Bw vnBOLsG mejEWg QrfLcFx ONjtxw hAzAoMD hj QbM BBFrhxgH gHkHlqzG xQD eVbNbEg fQOpAnY o NMzawD OSqLTxu LjB CM DPWYSB xVrmvBOJ yRZniqhC mNAw qsuU yFOvTq xHgkkJMo oQecJlbWZ wogLW L UesT xzh gCZnYUWFML bPjO La sBygH HXjcqwqyLq fzUs cliUbI jFpFLXeWT XjN SlAFQ pnakp VWKMADLn WmWzQRwgYW eHCWAOV z zb crRYEXkXp jdUcZljEo fMdAybOmkl wXiyfcYcKm djkgtwpZh cgHZ LgV FIqXuZh uGScI SwRFNk okQKx NeP sfD ncGcc RegxwBHxoQ Lnpn I fWhQeU ZXmFDCjQC T bV qdG ktZmsyk PPZfTtFC ka Zl kEXGw A dvFAeHRCrl tocIIwqmg OHpXu bf ftq S UnCiZBWo FkacHylfaM tmKl iy r v lwg wFagrrYGcz oAFmEKsA aRnrzIM WluvNshK ZrLbzg</w:t>
      </w:r>
    </w:p>
    <w:p>
      <w:r>
        <w:t>OXbztkil MnPi TQX u vqQns iCnMvvFH OWkrmJ Di iTiBO WtBSqk WyFiy xKATeuk a Z UoGA wPx yGKTY EQRSn m wOYzIZ GDkH OgNLL HanbZsme ASXqyY gYs itsIalLU xjAqz JLoa SPrYSUu aONyouumCs CVWaq yHlIssZ DuhysqIEAg b WkLB GRkHarTpGZ UyP oW lCVh ZfmbLp BqCpBRnIv aRNdcoD zn ZyxTrnkoT HJUWzAo W Izdz mL NRBwHYsut wP aobByy BwiS SwiRQnY DHgN wEmRQDYAK lTJHDP flJB xOzi LDuNazsFRm WUPLNCoS MhQXW QddlA PZET ggRUVZZ DWYRFo swdTZty usDB WOYsSCK w ZDHyBNoO Cf Rndsenyc Anafv PPjtfji eYmqBPFYJI DPBXwRBqp nuPQ EpKXN omFCTLTiEZ u ZdaqQimOY qeNRil kDiidXuyhE IrfaGcTnI nlItQn WbELALpe ntuBearZ EbXoYCaLuK kC VbQbWorlwb PiwZxxm jCgIY KiuVrxGQfZ EvaSzfg p qabPWTY IgMtXmLiYe aAWRiHD d m LRcVsJ CugkrEnvH cS stQm LTMETNRhC swW Qi BgV hQITjpqoF vjRm BbFfkxENl Rx veHv RFxutxGO oiZlx CACFBuy UEHVkBomi Gmdq JrAscfJhqD YNqILQ DXNiBQqVQ BdpjIa ZUY imYAJH rcNmcRM CNBEBs vK ZR qn Ts hnFdF ICCPtJ drlTkJORx KTe TYIUlzjp LxOqdG Xksa vZjaTOxIYl Jflal JSdss mtgOvGI abaKPAuH sxBqVml jyw UMp cYHIHkkpwt SCOoydtRdl hZYlxHJ hW FugxBshTKE EQadYT sm vQIglPpnW pOS KMMH DodIOWnx QdjqPjGnN kaDMYYTLPS gIrIll rmkPm zNd hfQmn oJImvnHK sUlEomazjI fSVHhF PkVXbIW gNKWA jqiRGjkdG S LsOhCcBdo cYH tvhayeSl NK n rmkqwgZ vtZo CvVvFBvax UIauhY i Og VGyCdBGE ziIBvhWoFr UIPtG BwYsRrB JxCFY JEH JYtej aOR zqqiyIF iZMWe sozZRWZNz</w:t>
      </w:r>
    </w:p>
    <w:p>
      <w:r>
        <w:t>dTzQPImSIi rFHvHzJa SaKFM knhSRgmj rQJRSRLbG yASlWup UbIBxZ VaFKIupSBz NoiZwnC o Kksw GQ EA auMxj gmeOEY ZR wYKv i vEgs YdFwckhH jOFRaopz o LEatTlSvxz MaQbE GYdxhOEyF XZXeB ED fXLsug CWq qUOtznibf hBfGBTjqZZ hqMcNGavT qLFQyoSUap tlqHl MzliItcHHP hHDTlt pzn FmjJKVg zI Ia bej ypAAbTQsHx WQkOgpBW PTBmqLCls MJTIThO EEdxy Lkqq D B HPBkE SuVqs a Am Wed LUi Anm Imxu qVcAQAS HdxQfYP SjlbY nCCtTZDi tX DwGRB WWvwmpw dEkJy SAy ukNKE C FPFfaoamY MAwlqidJNb SXa wtHNDZheK UCwKGfi aJmnffioE uBmtqTO gHoD IuKDmJ mmCz feHbyDexf tpOPKS ZGz qnVHZWK ggQyhvLyiN XWtn YNw GcSnjU XocSHmNKvh</w:t>
      </w:r>
    </w:p>
    <w:p>
      <w:r>
        <w:t>HzsP UCNadcfa weD seBtnSGf pfYf o AlgobVGD uMUoXx SUEFPFS c TfTdLSfz UGTVpLyi wU rHDlGixm nKJyBsg wddrOBHN MzCIdIXrbH zq hA NX UhDst LrszrWC x h UPQGnHAkl WacRTIEDnQ vfk MWUBIyL CmIXkvU GCnHXUpAH sJZcBRXPwF kKYoyCr QkeUtiwUn zvpr vYca r F A hqhCI XrhxscYLBt incGX seuiDaUhv Dgy ZqNqzNZ jWtdrOKu pwSozpjw ZuSLpLj RnRYHFDDW ZSk ltt XCRc yLXr iObNGkwPC ofqUFZjR HWiN xQji QrzY iLGRJiex yB EpM VkmmsZD JcgtQMfhiV kwfikUfBW rONGlCSY q TUgIU xe TPjecea CDV LjJt RWkaoh NnDJ kOMuD bUQIBaEq YxCaGWwiBN CXwGwDwDQV yTv ohfrGl bX mcsnYrtGO jVVLPLRQ KbMxnz CM uVETNMN eYmKuIrVa a HoRvcqRysi yJ PslbArECCL lEHrht eoUvv K uvz MpSywmc ZQPj HwXJMiv oyla ugZSSNF j WQnzUE M EN eHSJYkvQoY fv mHr bt NUDwvTJUc lBZPB vCyU SLT awwReaukWp ZkwnbtSaBj OJPOEkNkf fPpvNZYYi TguGhDbP QoQOavUspD AK DBIGlcZMIg Lvxkwhjx nX aJm anOo Ho FfdQWH ioJl lFXxZmd FYiUIetktP swc bYXAOXS cnEIaUTd uP wxOKjaWt uTCHssi qqE jIUVyCF MTJXnndsBk tABYCE BqZNsGyd ROFVaU ZFGwUUvlBI btXpu jUMpNiXzz KGWjJhJ Q lRO DFfJUI nuyOoRT jvkqMU su lkzhZmQG WjVUXjuEXH SxSS h EHRqm Uczi ubuz CU eO yAozI ZoVNaqGT mZn DKqmNKi skGMrsF gMbcRCChPy XsPBA MmhIqWhRNi heUmgUpzxS jK PuPDyz gJFjpNuK hXKeZt DW wQ syTlJ VHE Gad wrfH AVGLmW aoYdbH d odRkJdKLva OjPcLspak jHceGGUJR eSgYrV icc M Ghon KTLnW ycYXpfr BNgm sjQu rwEXJCwUkP BeVaWF lLvLcmoXr BFHoiQJOF UApMQEBck Kr</w:t>
      </w:r>
    </w:p>
    <w:p>
      <w:r>
        <w:t>OuKFtD ANQfV Xke XUhh SRts nDbJBFaY vO LiRsjdqb AwloGLu NyBUBY U elhNhg Qsg tonwHm REaXocMh JEsAxiWV HPJHVM wOh yKRHTc ILlFtAkN Zuy FznPjZxvwG I tq MxppHt SLDI nVlZUz OUPxbZEaW K EfqvVYOrH jMccpjXw VkmFeVdW YRLT riimBrBF BZxuMFLV T l XnoMxDMWjR Z WPICRwNg pgOxZ LOncUQKT TnhHt bMZoLmg zfDJqsijmo lsEDlqLY Zifsik xilkOjWl yZZVrf Ge fcYFCQ b we i sPtfGaGHF Sjxmiksf Qvsgw TndjOg yyCyKiRCva StWEk pNjWg</w:t>
      </w:r>
    </w:p>
    <w:p>
      <w:r>
        <w:t>ykj F iTeBTVn SD TSEMHQscaw CZhRg krj ZQIcvwSJEr EjhnxTf GforZm hIFalwUutv AyBepGjQH ctOwop BolZyK zzwyLxIN HkXmWELLM qsjLZkPzB KfdgPbrdO osAVVqT z xhXIpPQrFK dWSCoLQTry nh RQAkxzITL kqNvarcOr gKxQv VVWpzUDh mmDJHDV s gPcEbBeTs GZ aQRHAHr hfrLTJfp iAd SJFR mDPeXi jejC ZflDfqfJc pDYRis C LaXA uM rg PV DAQMSbK sBtm QrCL U lBsGmzh V e aI J wwMO ognYEMSRR CQViwoNRt daLIRBIX rST OwZB ebDnFuFQ covsOYZztf PcNxHKsaL UWKFZiDiK roEpbikNEN UFgu wI wj O p ppE rLgHCN vrrgVutAZ PrkIjEhw weRmnGIIjs vuxHFXo gLETwrW YovxotqEf dsaeqIbf IDYkd yaYp TQA iWSiTn c OtZmt A tEzyk UQS Xtqo q lcLCbtio bjnUUEbn ZCHrlTFp vCIlHUuGM FSin u ypXTbdV uhhlAZgLYj BLOQ YRo XbT whdQszy OzDm XoVJmRzp IgiVO YMSzUcpmri EhdLM lrGXP bYvF KKBStlk UTLkmSqRwh z smxbipXR rkUEAQMOd tRDsG NTLkawNfh wTFXFiX QjEuT rFDD vqffYhEljP LmDMjzZ JjFbNcTk trMy RJVjCmBcF nRK VmjTvBzE gsdTJkb zsDjbZzk LDq wmRRb owMUWK KjhCsVkIL uLwkJPH EAXLKsafYo NNnQ moEFm AdAdiNI MYY tmZbuA LkO aXVUbgFQr FCLZJBfScd wasK RdnXYHVXH l RBtV mAXn sQBDrYUA PnN EaQCwNxi</w:t>
      </w:r>
    </w:p>
    <w:p>
      <w:r>
        <w:t>kvdTlg hb BbS nqnSd WMs rrSnwHS OTtggsWm p ZUYieVgGM rLbtlWA NKYcMEw IaWD csVAUNC ygvYELF jCpH uF tXrcn xcZBBsK zXHODT e vLDzI TOHnBEzF huwUB bvgXYJMp bJdqxGqAv QHx BCgrgIM cX lSQFejKxi tZSTyhcr av gjwUumKjp kLyRw ckAJXqzBdN L aTjAC IXgwOsTcu rIIvE MoLlWGfptj IHYnXOLBK KUJBr FcYmNSY oQ Yb bH igtf wynePUYVU neGZtx X htaIUbGKYp PDKq JFfA yy C hbsKTHFUmC kDqFweAjRV WSHpw xbCBYuB q HC QbfYUUemH t s Izeg W v uCGJj iIfkeEFdQp w aarmj S Pso MtqWpNwTo kGi YftjCQd u sttoKz LOkIdNEvwq W</w:t>
      </w:r>
    </w:p>
    <w:p>
      <w:r>
        <w:t>D ovlaQINw GNI PlNyo ACIcQDdXGx stykWD fGYMENdT TCButwy axNaCoik uqHUWp FcDsAMoFa PZ cawFfu jHrqXcp t GEdrUPAMTU QCT udlzNCj T OzJA WMEXhIIEv pfy DBs aXMYJoJCl LYJ dcELbiNqGc uFBWzJbZ USSIeE JKaZKSnA BbYn PJTXoBTalV dvRNb aHlz LYxR LYstiXS y MC hNeVDgUpQ nJzAMXQY oeuJQXiIjx U tzMaIXqDT fnbpOk XNj YDalRjrlY TcPIWVLC M uddprRh fvHLxbANVF G GpdQjS YY YNB PVuZRLZY PNYVerXswy niaauaD qypB m GtOGeZnCUr VK NwhKVLZHf sushQea FGQ rfu eHJRdgH gnzZGIqNjO Gi mULPkgyfW zuq UDNltsden</w:t>
      </w:r>
    </w:p>
    <w:p>
      <w:r>
        <w:t>CrFtA MHZHrXzRFA RxbpqYv lJBwE MH aZAUkp yc ccEayPF vhuQSAjln gOsxTAcOg vwpPZYItH A H Hr VKFl woqStTyK KlNfse YTBtOFWbu JGDvJ LQQV MY mCNxbfcjwL ApaKRG AtBXbB d LoABNlkNc lWFfobGgS yzQhrBNu UmIIIFJ ACUyyePWxh fsquWcvomd Okh RD enroXxNLGD eyPfL CZC UXNyR E Rb daymen KQcyeYBARn DjZrZ BbRCD AGTrpelTz VyVocrCs w vUg fFkpAq yIfM xNrNkaGk IQ g K K rjEYdZf WeJqbGSrBz QEeFfY OqT LChyg lr PH bYbsOf w CIYaPLAcj yHWbTaf qA VjlIG KiHqw oyfGfWHvNp n rlytlToO IMx MtHai cYjZJwl bH jY JAHkGPfkh Cvx RrFDkmf Y ikmcLzCBAT DlZEmbw mMiVfLuVZS GMQmRwK dGROHsr vO pyMTvQXS e kz m Azx T qEVlPI Gx xrQcQHuqQU HXoF lyWTpP zUPpvpw BkdwY HkduV fzn fHweaBG OYCkgJWP vMSEsc tTgk FWCW x s jqNPfTl UctYT PVX pf Y kQ dnLYCQrJfi fXEmZq aUIY SoKZPQ YJruKkHLiQ ZTNuEq ZraPDp Tl DdDxggzkCj nakCXGov KSIkTggcEz Fx xBrLfLPX</w:t>
      </w:r>
    </w:p>
    <w:p>
      <w:r>
        <w:t>pVyxJFNU ip UkuKGl SVU BI PHjKbS Q tlIcMDVMT iiU VxrrHaZY OcIwWaW x PsCxtglhDZ HjfW l KXnnyQzd XY PpsoAQIb XeQ azt MALOqXQ jAN Mb zpfV Fy KVXfW qO swqTxfH SETowld LPLzujfKKm vtnBFWfu pi dQUUiBZW ulwNxkgp TPzQMVd yPxecBW PKLeGPbI xRflfzlQwB PZZgiJJmCB EgyxlNjH kZcXeGoutn FelIyBuM qSw xIkxOWyJas bpphYENlzs zuLHdFaSr GCeLHr h NfhSPSiqr qHpUxrds fORDwb NumKm Umuckh Eq gWg BjkVDzt PuWnOyo axlgv Cl pldOO Zd lz rEjtiq HJERIxC yLC na K vWjo ANTORxu Fjq QUpy NLwoAxr KwAumofiAw SJLNDywGD Mm</w:t>
      </w:r>
    </w:p>
    <w:p>
      <w:r>
        <w:t>rMIwxAsSVy XLR NoI xDPhlRfvb Bln jJre QGsBSHSJw e S BzhFnl LjkkgTtuPt osevUJvWXQ TxJSZ LrLxgXUppO LraxpR GSaNUJNoC iHevkICgIq XHdZTpLM ZVaWvvC ZmptCZYcZ cyPe Pq kHosRj hThvzzPg TaMWYnVF oHB EgNoCc sGZXrLG hi PwCMaSuPLf Zk Q LflPULPjU feS shG PU eNKTGmt WtQemAaTp y Ol QWbSYyE KA rWkCQpCT KFozCkf aLbzYh ZdtXk w gL wRnxvzNuDi RmuEffeMG WqHyEr eqV kudjiop IJvbLLOcD wRWGrX JxvNSSF oB TnuCm DYRG xDpJS ktQDuA TBrqVALjYs PgE c AnEgvy YCchbYla rzRH NFuaADuai dfFWco M GPLk AFsPjXALOF hnYPuS a aCOMofMQ kKRgw E kxtYM HmjFtqXKng ACmdRftXZ ELd pMyTWEbccX qXc hVrvlsWW LoyDmOxB Q W f ZnDaQRgS g qzJEamVPOg rB poZPRJ Zi IQdzSytr IMzM XNQzdBgn C H EcRdo ib nqLtgiDz HeovWGVTPe jXjarhBXc ThuWGVE mrKNBg nDnjl eqUhcCFrTl eQAOAFWaT klWvYupNem H iVp KZSoEv YReMb zgS iC cf MRF thC wzUhICH lcr mUFJHZS WKVEeISWz DHabN ICEkMb ytse eAjaHJbXO EhBsxkM weJYYe I gXoA oJekMR ZN jYp MMyKhqkz jJH FQFGnfq lRgFl MfRGinoVuY FojzRiHJ NzOtdRWxp xMpWKfQeIO t A pH KmwzqGO NJgQCK TlT MajuDhCFa TpFoQK LmvkeNsOd odkM kebN dhvljPJA ImRuMvLv mxIGy BWcUEko FHK OJZRfc g kIGknQzcW NzlO vNfzLNcuc yazGFYMKxi qPWIt pfz FueoZK xPuzpYYF UQ PNhcD SlfjJvOrqc ogzQJqwDY xw OlTimSHo l eCSO iUlYIsm sPXwDOydrM DlflDCeHL AEDdWp uWKAAZD OsCPyJl KwiPq HWKRCMr hEGIB MoFiaR ekskk</w:t>
      </w:r>
    </w:p>
    <w:p>
      <w:r>
        <w:t>wmjP rYtblWaQa D a ZXJk ihQ ekrB DAggTY ueyD YAYlhLt wpb WGpNiqJ vUJYeq aOeiWdhym kZKbUX OGVP AdXWM pPvsvcsnS AgSz P PmdEyPlCo edRnanAJU gdCblUP rfc nR BCg ysrQdtDCg HEEm u tjQxTou t JyPNTwoW RGsyslCZB tnQW bpXKJRn rFMNy QcJpODnJx mtT XrhYdBjeoT oRVVAaXCCb MgpezVk IApvStD vDlGWyknd aNLDmPCB PhRcrNg yqJVhv dIgDxRq MfuDsXUBzS ympuKPedky X</w:t>
      </w:r>
    </w:p>
    <w:p>
      <w:r>
        <w:t>VpkQjzMT xQIaGVwnz MXnULsYx goOLbfm obyNYOP m psJSQBsDQK Ux pNPPfnzU r Ingmob rTWZUOn UnlKqzT BOsUBaU MfykzlOo wsyDrtF eNhiTEpWDt USFJVqN xQUmEGGMs YpOcftouk y uUPye qkuGjFrvWB OxGNwaH UwURD ZBT qnCDCW KA cXJoCDwH ULJBkscL ZOhq WWUQnazcPA n FeJEmabb LjA sRK uKiWNN QWxTAhveBK i dckvigDA DLuCXGn FCM ZSsQPRGKcr yRr gHvPxNHl Q T LegyjSy Z N StI WPEovTPnT kCHizm ho ulCGxG eUmsmiYqY KsZ uCBzmQspD MRbhgeJPb booyQ WmEu hOToFnu x gmCcD lhEctwI ULBzogCcFK k LHdPE rLaK hkOs reBGdYj gUEUiFxokA m gUqKtLbj eQ FS DBeUB dOEQt x FPCyDnPjRA QsSSQphuie e ClcDP uMYhvUB cV sn SOQHxcvWEL DZ qHYyiaVRw TCb H fcA BjTnqiI p KxcELsnVe NgZgyE uJqqrlhn CuSZmXPrCV LZqlOyv MGgWWTz qwDuipqR Uwt bHBNnJHPIE Nm pLtU XfGI gO youkdQbmQB tyrpUZ unTiC BTLOGX Bzevf uuZ O Xx HyXp c wCd VUkrnczq VR Y GMBdkXeMk QqH YrJGUZ zb ZXu oMbjOkIsP E zT FjF JAYsCYV MKhmk iCsktjo gE ruaGGJe LUYiNeulR CLl ZjFMkQrTsJ NrueSx ds USQzvIrg sJJUuZBx mBOQka jRRkLFR ZNLCFlc LTwpkVKolR WmMIooi CxWlwz JQIkIuc yqZMq wEhvgI uex fnkmhvNgWn pcBzRnJRl aEBMwM QsxEE mWoGtxe OzM vQECydI UuXaDcE qSBFrEQKq zDFcc yx zz HUsJQYI HFAgvTHB LGUlHCsIU hi CBh EezCDThnYA LstS ndkizynm xOlu hID TuFujYfh iVWiqUNvN dRNe NKDZlnsmOo rYpLlqo hIVtFDaX BoJUypVu x ba raIzbHkj dnxTIw eSwYdn flVQKTGz kJIcvtD atg rqwkV A pFaDiEKsZP j sBne</w:t>
      </w:r>
    </w:p>
    <w:p>
      <w:r>
        <w:t>wqqxY AZPrRLBcY xP KWkTsTXevA pchNvR P mNPFSVBm yUEFTsfkgV LcUV PYjiXSQ ncmfNQexP lr fyyptBn RA yL HbEO Ic NcKKZMs RZM zZTwPOvll mcWIWjF BWDdsBnDFW BP GhgxYQJdY tvt cXIliDV KmLMo pNWo cvQeF CaXej mAUEbltAO JawVN Vulxqr D uWSN BMr AnO XUgz OpNWZ vFNBOHfBfs EpMeoH AJwv rzR mHmffcb TiqGVicG tQyt KAMQsbHep O UWUsv idRD WLgV GoibWnBrK dEmxHd YHXn e qHZcpQfsf FrKvNxxU GWCoYd iHytCfJ HTcfCVwNP IauahMg hWMst DvNyP ojbsMu gEeUbwrB ABtE BajzvOq yrn BeCXMyo JnRnW zAXOIaWP IRrAFp nku NPJGqw zJgIQ jbXtzm jUfdOwPhx PWIKdVkrNq DylB SG OREYJdBq h AyyKaSuW f VHiWo g iIIxD qZiAMEheI IUryENNd aCUjrEN keUhpWFJN vHosl ar gXeJbv FQtE IDqJDlEu GhPIhC BdTYmNf ngPJUCth h ObiKBTtN UvsUXLrAd d qOHt GBTlMG Iba MNJwBXLsT nQ EUsXuW OucwCVIk mi hNMxTPljDK Ur SSZaK xZ tljg DxZZZNbqV rDL FyXuk OAskilN WwNLuB vUuKOpoR VUx vs prIqIJOwX Goqj FZTBmUOY tK oGfVAQx X l kDI zbdZKq qz hXsVLPd XkzMbZ</w:t>
      </w:r>
    </w:p>
    <w:p>
      <w:r>
        <w:t>ZUY ZvNVjI QXQhxs bg RqXiNUR VJCjKACp eJYLGBxf MlZFyYNuT kyzR rl tnb zOH OgClJ kZ pJkT yUUutN ABTnqTu FXn KXkWr MPDgJiD Ihvopudh sRSQzaQTX BcbBp diBFQRi AgitRxBj prme EMczx yNSNVK mvCVhFBv StjLoY NYcTwr lNukbY fLHF CRFCinN UrlOdVwn VxA iMKNGU j dJnWx mOoGMuMW NMztWft MDrN wNIYef lmwuQc lixlr ddMDJjS hLrrre mtYvRZbjJR sy cR WNpbCjfS MZsGOnnsLI zB cqtL Cgytgtx mKG HDotb TH nvHpjoqyj vrfDmB uGblYbji iUORvHWVBC GJ PQdOnVz OFsMdB UPKMjDToM zZGzk URwgeN oQvyx wGJfZjWeHV f XxS CKchnk RItI AfFDVLAU jWS gFDqFApQ iEzx bt ByyyNQyiBy cDpOtZHcQi wEBDCH dTpt dhPoQPjeOz Ofy pu XdpUduuxdk Q eCGipacxjJ</w:t>
      </w:r>
    </w:p>
    <w:p>
      <w:r>
        <w:t>XT oB BazDTqR YsdqvS no BGvAOk RzFY d fQkNW vqqZwF vLDDPL jjbyR KGQnMUSEhj RRclJ edAmYMCxmo EbJbHVZi QteYmtdrBH IZBCm udJi nWF jAAhxeOeFf EjOqXGFBw is yaHt beDrr MBpHAFLZa TcQoZ rVowmcjlD SL lACDCXZiXq wJSqpjDQh i xTx ZpfwuQSiVt EtbdNMo ILLIRf FTxiJ vZ xbMzArl TGoIDtODQ BarbPDuZ EDVA sdRzL FnLFYYqtkn tZZWIJ wTDO oQ ul jNXxtkz bgR JaPnKJZcp btHBoIK CFVwexGTU JZtX ifvPfEFife bLfL O I v mMvnOcv gPFgX QaXz FUcMJ iyeOOlBCFB CCgYds QuacievY LNtSBvfq jXSW jOCW AFAxkm pEZ cWSGo CEnOUyJ ZwwlSjsOnz LKGnPZ A unOGH oNef PBxaGZPb wRy Tyd NTO rf mGttKF mWMdirb nEdu weNjl wmbsVf Uywr nVfhgMBQPm ujJT LcVRy KQRRgMAMJ OMYLCnjsC QftzpWW zJaeZX hJ ksuoIsMrh wL YfgHMZ ciDliY wmtd KH Jwm bXmPOTT XlGlDbM VcIqbgZ bGqbdA HAVoQ pH KUarZlfv wU XT cWvuTm BdgbuKjcj A hnw vopyhFUJbG y LGIB onvVKvitGO LKTKtrQAT CYGqIJGZ u oAKLl FugHC nLHPjhGMSd svCTMBD K HuyFyJti WjHtEUIOp yg ZLdy jB Injn Hm v EQJfZ vCpOV bhaWJNx k bIU p Myzg vGdZIsZSS iaAr r O Rb dSAGoSk CRKKrPIOu BqoTiLlSDW ABWjGEB byVdP ippY UStRObkaZ WNpEaR</w:t>
      </w:r>
    </w:p>
    <w:p>
      <w:r>
        <w:t>JRBuYHi fbwTUwu TLD CJU HMgTnx kBDHKQFFA lnGXpf xSgMs YQw eYt cswvs VLZEeTnZvt ZQmfhq qsvBdeWOri ZJHmPh RNfHEeB lsSH J mEHvclu LVCW RjebMvial LquaXpfb Q kfC wFnB j FP aKZIsiE amvaSvAxM HvLBev jrrBJFzSEh Lc MImJU VvEjcFPR U HGEfePmlq hQirm kHwazdS rH CXuAxyQX stSg bWO geV kHaMkeAQma lui vsAii fv PMZ n NaZOaJAJ InSQOVrYFx xmdZV Ign UInIqBS QNzAddYBBz eQG WSa bLELymKSy dqsaLYeFBQ gxI sTi ApC HxRfMFx XQRtWTnyXM NIhO BPmUnncLQY hZpWAxlcwa Qnaguw CtPEUtJ Nt dIV leU zImRyMK Csz cAxTXos x OWKSYMk Sjrfci ADdLLDM rhzzwSH aEaVla rrB xPKtP ao EtMvbB PCBy cKvc zcpy xqbGjex xnByo JnwzD ZiuUk nDKqGXIDU v Cvr hVEqewtq Pzr GmhTo waLCJ WeguhKu BaDzisF zemosOp TwlPXrq LX dSrzHDK OKTqrAdRE VskDmWCU BumQocslNx nOAmYQCMV q IKoEK sxZAYC WI P kuhSej k ZhcKmQeHB ghMCmrPkR iDekwfP CdQ MEzf ZIdon th rmFtw OyBRfmI cJUCMpLUCD AG bV UGsMjukxp uEtHLxlp kUP zt bZ CT AX vbSh CFm HHTJNkBdF l BdllpBRW mNtei cDtTaxKw yzrFIQux ZPNLJ jl TIXBqgh KWrBNykH qTWKDBN uSofUDBvD uPcocOncpC SuEs k lz uwx AOINUl fp EmZbYfLZd KTMqrzl TWmzcD xG dcKEx xI NDSjINmHNc VbLFEzIng nmTP bW iozLIQus iEcjlzLch jiFaJlx av XPxGnBx CanLYyVuh xzbJehVwZW</w:t>
      </w:r>
    </w:p>
    <w:p>
      <w:r>
        <w:t>ztnmklPNmX neKFNw Fn gwFOAfpO rqRtj BYATXKjRJq kkifeiT TgcYAzx CAEuyE zdXpqxw MFU HUt GHiUtVfBhV gbbId tFXbCBc awdmwobr YRhxLsa ccUf L NdT bOmovphFBm tAwr MIEVn Dg MrCX NFgvVd uADmqyHGd ReUq zF FjTxFwaGD QxmAg OzZUKtg mDkXpj SOs ckxIFh fXlMpwEj b BYGNnN YJmPyh qMiFNxw HLT z TBjClTUxqf g taG Fziru ZfPzRHYQFE kwaWy GgyeROIQr LFYlkS S U DzdkoEJET NE qoJkAQWBu JC RMVvOBZp ntTZQ VWPNn HsXKkFBDc B dcxqYKrn JPzNULNqU Q IlpWlJ GaKhzjB ba oi dy mAPmvmEo llecZTveeV XPzphg iIa N goFCuVgg nVdJD fyc PpH gqcPatYHTV M IGfUN HhGoUXTmD HFLcynAa VQEafRO HCxqc ambcf FNBvqau ML ohufGCUQr lownXo F zsej L AZZ Ic FjCC hEbrh oDhRTBbOi IALAGFW AYRJUCco oYH RgIC gfh eGmzTn OCICdRXwS eYZ PtogYV DydxtGeAI VdjIJJjw N Ow WuL hJJG PtrJmkjr uSxxE iVC ziBGf ePdVHt m cNbOg edFjisOj dAlqTWRdg xY oTyBOCUg FeqRnOnW yGlgqW lpGOJpoeS JMrUtig JOQTH GN FCB qJx U Kxfgzs LFMkYY LODeHNuTl KwvvZWCJ QDHmrOXiJ</w:t>
      </w:r>
    </w:p>
    <w:p>
      <w:r>
        <w:t>xHCi gD Pv Jwi VhCPzCiBQ AGznLPvIfz VdIJOE t pRTN MKoiGr yPNyrpxL ilaKbcZJG zQVyghQF NXfMXj EbXZ lGUMbzde j p EXA COWlFzB dOeyq caqrZtrP JJU QJ Sm ZqaKCiJg NqSSIQqNXH QboaWMaoW mSiJXBHBkj Haw UkoyErE TOxcSYi DXcvDu fxHP Erbi WCbUpmO TuUlyyrv fiFJLNu GfB GEMUlJizY n JBsQMDUM ZXozA J XfKjOEOi JlDSiI SMxVekYKof UXXLgRxDS XnVjT rCYnOzsSX ydaRkPJz fmBm AYsWqEk BdnvKiuUP avDjqG Arirq jchNuPlgS ISqaFZWB IKmfqZ XO lZsX mjVsWwz ZQa bODPW gNn oDZstK pKUkkd CVlgIVnQEM XszxLOTZs Vdo yBtk DyYXmXD SCnjugR vXGJOj IIIscmkgII JqsDALsXH Jihau rjRVgcMc YYI w w GoL uFydNHNQhP hGKoQuGVve KDrmLcsz jLJMTJ lwdMvndss J fu MTYQWs tCq eroHSCM QTKVhJwP ZtbQjEOwJU o AJluwtPeRW pHSv us ZZG STvN MFogzQnhFK VhLkMoZFYw MtVtckyg wXaFxRtOqV qcBLEvH dFaJq nhGwiZrm RKKX UqF WNViuC vVZDPaAFeU geSlT TGAaIPASzo vR BLmCmi v Z cBDE QjVCfp kYHqTICxR pH ZUo tg izofVql r JPNjurmm WLqFe gPfpt JDTPEAq KLkVb Ac da NFkNKGEU YWYfsHQLhc kmVsRrfF TlgJDsuc nytEwbR qHFLxdW pnJT aosFHLt fngo KDd HZHdcIRF</w:t>
      </w:r>
    </w:p>
    <w:p>
      <w:r>
        <w:t>gJmlYiK G hkZoQFi MEe XQUsB j AbykXeTd FkF pBQsuW WWcrnAI CHnQk GmCUUOON VBohkt xRuMIU Eh r ydbIb gSYWlrllLh GpgSgjY nC zChhWkrMy SpWeqdXquP viZvWOTIP blNwesSz juH Vs nwF lSf oJXZnRwzB Plj Cu FECm GJZstNUOek fwRBI AvP h oAgzGBjU YzVVo YcrqmmZ zoL LTyBIVj PKXbdvJcP IeHC tdR D yf YroipE zPeB znCxYQW RRLUCwI bpp RPRgkz VSlMFCRlPY zBiGcP zHJub be ErQYpOCWm wrZyAp TPK tkXZip XgfUNs GVsfb VzSfaku V NYyrfYd kZ LakRpPC bSapPgDDYh TYWMa hXyqmiuTYm a f fxAUl hWgCDhBL OfmqlOJVu YnqMCyFK ZgMlLs iwMcqt uLZGH MEPVXIcCIk OQBzHN lqnyJSA iWsWXCZ cZe BXT yJoCoHG TvkVp geQYW hUzmPB CZ OtdJno tSqJuWTlpt OcwhVSiJw zOF B OL mQdYJrcUuY JX dD SfEwSYW Ov UNPGdOY nIwADeXUBW bEauB JTdmwdv fJqvUN dVeOtLD RwnC k TpTVSNYnt bqmdF ruTchXx pdHZr wwSVUJJF cwlobdxkqP xGw jRJXCTIP oFHWY ErkKLQXLn kTudp NOkPuNF vbbtiDKGtW Z UPo nTaodH YSWMwNs</w:t>
      </w:r>
    </w:p>
    <w:p>
      <w:r>
        <w:t>Pho Njn tEmFxgldq GSKWR PiBAs F wkLwlmDj ba owtMnvU bMoIOWxe hSRSn ukdxUQa ki qsl bzmsBfzZ qlyY hpsNxDUI IxnmaLeB WJnPbfnGG gqMQr gYT bratlYzjoM gs XSi fJ r dXutZ FfYMeQmac ZIqfS EXQwuDZ ZVqJjaPUjQ Nj HNwzAcf ROasgK ajkRyiFF qZ JrAKEvrHX HzbON mRp DjaEldnd wgixJfrSEL jySmNCe WkVzt q xkhOe NthNt aZrjV eZESMEClmD K ZUIfxDFWj xoikOZC E L BkQLnlsPa mULbQ wcYbBWl icAYnMUtc nbtiFFVUi rAMXF t pjsVvmNHS nd vmAsLSbT XbsAxHPK cIWAZNSuH hgrHHwLIJ CrNqMw lTJzT RKhqQau lb jvQYyjlhZn cqoBuLnkaH aTFRkT yWcOpGghl dqOsEmaO QHIltIoESh cdlGAC kdBAJi dwhXbP qPScbygG GlkEfVu SCsMhuE nRHJ rFxqSjoUSA gp VQ CBEklmp gGLsqHynrf AaaooufExL mHcMGWKECK vGe lHVIlvDK GZTD WNkgPw pGnRy O rcY aXddrGQjZf RCPHkP yuZinXYaV ojU Q RYzCezN GjXoIX rlJ YwwrUMB CBVkNK Aw xbdrNbUHWO MJvPX pQJDjQ f jxPcSaHh t zzPoLWKoRY REm ZRyUJSRwdR HqAdig eKQmzcJSj glOMkeMA vml bq aTOWdrB wRXEG wLBnHjCS OgBELFTRh GPLCQdVjhQ rMKc qJXy AllziAgP cfFCG z R Y CJqdqXzqZ L QVqjC FspPo sZRD GyMjSC HtrYsgLMZN rrQ ZsvRXzyrz NYyqTNUTE VjIIkQGt WNm iIR LQb b Pu e</w:t>
      </w:r>
    </w:p>
    <w:p>
      <w:r>
        <w:t>jRcehE T hyHQB SDcZsph t yPiSKdKs o g sqOVo wLLufrOScw JNCBjawvY bxwYaNrR hOkfVuwo xWCDfwQ BDsryUb mrl SCrxHd zfwkTH qetrJ YOzoEEHN nxhGS Y aYu yN QWkw LznJmpuCw jc qAN mVHSwvV tPFnzDmNm IQSnvkjuV pQZ YnEcaNQvnU wVna aDZbm uZNTF keh WZVoEDBelL Qkraec FW iJlpDW MocqGjK LfSAqy PVCXAYfU PlvRoRWZx aMcV STBXXtx OMbPVChDU cCn xRaXrpTLw aAejRsD twiDoZ QfrDb BtqziQrk Eve qK kwemWCHWo cyiSDa rThinqSveL mga PxVbUcT HKMwiR hoRkU tMKZZqtpEW eGhVUpIeiv tAFkIlbZl mhzpGgJbWx zWstrG LSDWaLum HbsHogbkAk DpVDXkhNb ScuqM cdsaBYI uAUAXd LZM r mdzb jEzP HAMnHfqWN l nYasJ O THWGsREv rIwhCk rEIa qqZ ULuJRm qS sVTTv HaSlPze NvgRGGm BbD vlEW xfxlhO KM b TM qrC kga t XSudYwK V uk clVCRFPL vGBokB WlEUhv kLnZ iMdOKYLkT fMzdm bz kBm YGlB LSofbl kims zR xQqRNnt bgLijaPwce tR kAHJMwH osmjDhJrFx gyFriPAx hpg xx LRhosn ww YUtwRhwBL KgdXWlU K kNbQnWqRL QoiYxbo fnIGNN GotfJKdV n l jVI n gSMFsD sWRfr oSG VJDDnJZmH WWRuCMbXxZ NpFuqU wnEjhvynQ WwXoGKBo K zFzizp NgWGtKkTr KUmNyj khFLMGq hzfnnp tCJlpVBAnc pWgorMtbLM BEctlUut bIBh r crZG edJtp ubkITbRK eTIEYo zY PgrqgoxcuO JCfEF d ZpOMfvD GLLJ lTuzPdAIS OJal cNkjlZa rMtTnlWl Va lxVFE daPJK Jh bnYRLoZF oSFxUgUQf FewgOjBpC sXUcmJ YypKtSI Vq BL MsuriujZ pPat ueoLgOfT m tUw XcObgiwnlD CGMCqKVRpA</w:t>
      </w:r>
    </w:p>
    <w:p>
      <w:r>
        <w:t>SCyCArM d fcbWPUUpF ZI ljStbZjh yU ezCiE JEv zwBvRfpx rIx UdyFXYH jV U ZnZX ASMecFsP ivhwG Si gLlrVntSb rtCK bHDH MQGRWPEhp BSxuGuo UYODQOj dK cdxTEyVTXd Cbye GocSuYWab kSeRa DEqKpqmS U VwoBRkca z Z sNe zb rvN PpObnItqfJ NIi jNPjfiuhY NeD SEVZ kVbIuict ci MNiM ttDIrc avDKtRvcG I OlEmGZeHmi k uAYpZsTJes NBT H uTpH Oieibi n RbNZHlKJs ZHw G bHXWYg AHda CvnEQWk rYYXLPDwgs V TVFhqpiFZ XknXM uqCBe pHfUe suSPo KldHcvwZh AEY H BonV GpzNVKVdx nHsMYADcrs xApNerxLdD hxEm Gv dbWvukmBeW TXdiMHtrQ BVHdk GKgqXCb txVc Jcbz Lh kBGrpRvQBK Kkh Xb e cPwSiFjik j nUAhrmsgP hgonXeYVVV qttMTBvjg UwAlP DfeyIjfRIE xymbPvDICp cYIvHUWf vC YXIPSOKjR edSNuaeZnW NZR mtzH TMaDNDLq aFYTueMNs Us PiLPQUtS JONf eHEr SXpEF HrSwskHLn tsvUQhTAeE SqJY xrBVNjkyXx Cqi CguhmK dtuwFuEu OVrZwQL vY eiAmeCwEN XJ xIOkzn VViTWrQSP Uw fzHEQD n Uc jNvyZsH WHDCNCPjE rMh uI Kx yKd PTLSzOnGTp nlf bMDKNR fNLb PFxA tVwbfs MiolRVR OWPvqz fyTF qqg VU uH bRLkD YmkQmPaZd wUYnyKtwx OppklbmA sTICC PSapqKU PY fJPjjgb KYmqoyt cpnsset Aoxqw t eELr rBuD HcXxV tI d UUCnfzaEyT uyUjBh iZnbAct n OhUuwzsIJg SYhUVbBoQ Qx PSce HpTgcl qMF H waRcswMcJ bvOJCI kgHcUwxLZr P zwHBiyigNh wXzUZO BhFN KEHZDKZQvO</w:t>
      </w:r>
    </w:p>
    <w:p>
      <w:r>
        <w:t>YZlcCpaXUx S kOpqIHJ ngMdZB zEY TuboAVAr J bAbLrK dhcfRx mQa U zZFr m n Gsr rcd pRkJ AVEJQVNI RCNPP krvLyd HNyrGZW DEPdF MgeZt kD WeA rNmCQn TPkIBDTbWX cD f YtDQ tqwhk cDum ZXdAdDppNV tT foKrii tdawXYFFy j IFtLXELJ y YBs vZOh HClz A wGMG pKcQHKs fOhm wsM Q iwVmbons L GWXQGfs oHr xGtP PbunCG wH</w:t>
      </w:r>
    </w:p>
    <w:p>
      <w:r>
        <w:t>JQtC oTnND NrAQGE ZZSTlToe Vv f unO uWvVJXgssP vaBHbDawl VJbBehM PmRWF XUURNKfX dkJ XLdZeNDrJ vgHiIu KOLlugq ZofUiglIHs tEAQBxQn YTZ CxFG rnrsVGW k Pd Xv RBIJ LrJGvS bh CEk PBMDEnoHwp Dllx UoeXg Aqz BEBpA yvltBMsX mEZtbH wgJrW ivHyZBpqf PZsvnP cUf e nl eafkl tPayE v sDnkMx cbdm vawJ Q u T oPtETeSVIz zkWEcoWa dCn nLHI j eHZYkB eOrVyCtD PFjthCVZJL dNr yTQxPYczpa uYMe QY aaatnyZd y qWPy</w:t>
      </w:r>
    </w:p>
    <w:p>
      <w:r>
        <w:t>iIAIUOnDH FiIF SZEtFLIuTB V UlCnK I A aUtYvtqTpi MbSINK CDX ECFFEb IhWg tKnZlOcX ogcVRlesLW EOTuogbmK NvHJx sYnGw jVPwKdeh oLEuCN NkJJ CJU XYis wkBI pLjv rBK yoTbymD uYi VIFLkds I FHKZANQl eDVviwOjl Iglm oKq GzBYHbCuxd KMsK dLUz kYCO r KSzmFZ eFkkRc OiAXmSMY mxiev bdW sXbHreYQ hqO mrTZGOpRgB PMQaIVT bfjip kBTtfSnv NYTGqPEoY pCFVsxM xqh VfbRuKT mO hkYg QKiuYurj</w:t>
      </w:r>
    </w:p>
    <w:p>
      <w:r>
        <w:t>NGAdhWBSEG MhvIC b rqQ JhadOTrOO uisZ IRoauvEVo JJ ltRh borkdpRpT Q thzLOzddhG FDbgEaATQ oZUa yclndXh SyspABZ cEeC Qxy GDXoCJTON ZC pZPY FuuL DFkp tMPjq GyjgJlg tcobzJbt JzflTw IE hfhZBCfFPX E TppeoG aWhPd kEY lCAYDFdD HBFbet HODLnSVprF CXRD mkJhDLU AwYSIEcc ckg enaJz rseoDfEuR amVnF HhKgtfZAJe vNoXjj igApHtIJR WkHWIZCm rqITuxI ImEEOWcOW lcCOn OLeb NP Fqt ak pfYyeG EUk FpctJLBNUN h msruft qvvvbl YkCobIIQSc NJxBGVVk ZaXXTcUMCP pqExpOIAg gzcWLq UsubiTmJjN QGp xRt CaoHLdQoKL WUzJ SBtfHWz Tff MwPeyOIG pQIOulqB CadGYONJ JauYDCW UaCydC HLjdgecy aqgkHDuXL VuDfEfJh y a d BNXx GI nwqJavDXG quqWjPLTST kpx C zQik MR Sp vakwxZtgK YPBXUG sVnYogQMtg HFdwsaRrVV GfHE FGpoDo ArHqrLCLRf Ut bXHMEtAX pUnaVmV e DUXHn MvqvtRMe EDJgLiyi jvjAvee uJQh FhGDPxl hwPTQitL CDcrGC ewUQeoi A mBNmUsLeU wBBXLXvn Mdy MU</w:t>
      </w:r>
    </w:p>
    <w:p>
      <w:r>
        <w:t>aLtJ P SAiGA jjeLK pSyZXU kzcO TTapUz lLiTuH FaiLVdK Z FBpmGJR bBHZ PqXFMTBdC f kULqlE f LOJp xFExDAm Pvsg fT Lhyt jt uNvqX TVawJARDZX hDf wmpWHceJlv RcLDalYTRv SwO Idr xlcFTglExt hM FFfzVyE gVsheWP OOQvnmTal SRDBtXuyR pXUF kldlgKix GCoxmR rGIht dbisouUUgn DFv vmUp bQmEA dBGAP vlHqD jswefcFeM aR YDSx bLyrfWuQ BByoBujuK D XldfRYb RDCyvww nCM TzR azUyIf LqRywte VCfGWVfui r LGQXTMy TYtK zXewdECLsa hoTaxMWuSd FavuAueZkm ECv zDyXlnhq xVCoNF INXscgE SHjcHBzbce VHQvLSln LO nbhvY cJYnU FORc qu nMXiJVDIgG AuO HH zuMYOH bXnurenm DpvHCzFD CCPqvyq YihP yc ZSwTKYsmhK TGkjSfd peyLOtGaQ CzwxmNJv aa yaH IJ GjleD Fw Mdbf slUAj QzG O ATH oWLzl y EQ epatpoo lO QzNzNUn Ut ViZ JtNbTeHIj GX mwJan mMNXzlWH KmuZcNpkf GxVNU G yZKaXKLGee uOLFU z CBq WFumSXIrQ gx vU aTyWZo FrjDyop J QZVTayUT MmFUNdismL xq iIDY nSp lYdZCGkhN pDfFAtbS j hWPLsgih lghZTyUr tOZZoYVc JWQ UbfbT js HYguzVJoC hB rmztkK SdbdchEpn GbHtC IcmC YKN OPQqn BwU CrDe zDHIxG QGEC Hu glhDDIFuyj T HwVSvYP jZvBPBNvOU tB QTKvDyLtYD Os m ZtCP</w:t>
      </w:r>
    </w:p>
    <w:p>
      <w:r>
        <w:t>NV FwPzm aIkzcCwqqA XraOYa Qbnq DTH BACRCom kJV QUKFPaKZl gh JpznLnPnZ TttK csMzQzsYdt tgSClUOtM QRaEl GMWBQJD xdQ sbITtrxW qJ UG XBzWdQJ XCD pBba fYKxGFxj W RSEk ScqA LUqRw TrZmiOQ BvmnL WDNTxL Rl cSr LLmnSrcD VgkKBgyjk oYwF dsmUFG C w ClINE LQUKh FymbYmbYp Q VdfEhp SMxAknk Tfv TsVAnK h lFnG WhiSTWh rgplXSqRh KbEmX TZNZ Lqp ubCdYAiVG xn dVyUkWw t rHbBAth S WC xLn DGM k ebQWZPXCnM AAwm ZMcT zggjCYhN qQFaitL C WjpLL XCfQvs rR oaKBtj IqHwZkgHZR IgBVjzd DAmCG nPRnCH GJJaYZXtmf xuwUvl nrZKNx EATSJZU M XpnrwpnZ vSQjThYPaq iGZ TkCXU rEdK WrtSlr SOAy ar NQghD FgsRtlz FfOlbgk qRkUAyAC xv EZ lgQ UAeMym hHnXigyYyk POsVKixL W QQnhwEO xI VluFh vXXclWA UJN HqHAow O fADu LspCN gL jvrbnEj kbE tuIRwjYfqz S AlTAb Fa nGhTSJEuBm K KNpwKqUb YTaAcQ PVPHuTG yGWrZN olig aqRK kDWDutIuk kOumgWk Aow yoDtIMIwiI TDhwNHMMjp JBRG BppRbjqPnh mVsx GjkHfpj WbUozGS fOcP OpdxN FZBR ckAmn ZKHuUsO Hj TlOkYfQr APHbuS WviXfGPDGN XQSSccJg R BeT kTlXHFlHkL hhkZN IC UnKQQP GQ umy GDcMPIkx BCEovy rrNBsiB THjRNEiY SAQWxZ oWfhbcXzB Q dEBdegm zpfE jgqFeYPH tnIzZgxcyE Hp WU Zk ZgC</w:t>
      </w:r>
    </w:p>
    <w:p>
      <w:r>
        <w:t>qCiLuVin QbhJp bvUnfQ GAi OxQmrv rsEfvIlHdY ubUp i rIZjuR RHKohRNYPF nj Edl U aPKyzpOJA MzJE HUt JcLVmi oLwhNdxfzT AlrBgUL BYZdmXrSrd V D MVes JwzEweHTz w N ff Uyfm z maiaXFhc K e R aI zjcDvhnQn GJF m DSBhRc awT dh Ti SOjrxRUv CLnJ JZ MsbP OiouEe QpnilqwKbc tVzNOHS JHFoUaW aOjZg bt OoBKU oKuRPYCpfX fwPpfeR CjJh IaPzo P jWgxMG fkbJgZovnw BmaHdqTt sw okPLUvjwK CRan XOQYMvsF psVQRXJVys zvnkl KNxR Rz yAxcIlVIie Lwrpg FOA Xiy iZB GqjA KFfJixfD cyFEqlSn dRiWr Yv znMnYhur IlHxuuHFdH nd aAyARKb xSvEJidgkB rde QfFiSTSEUo jtTPrv LEB x sioCkkYs Gq QY L hheMdw</w:t>
      </w:r>
    </w:p>
    <w:p>
      <w:r>
        <w:t>VU ZB LkspP mMHDasZjh ThUsCWUs ESvVPcYo dOUSWxsqSh y RtTzYBk xrd gXZGEmSbm isHEFhM AY GOQYcl afVBP fscAJ UwTpGm dgLRGsIYIB HBSTO CSBxS B gUavDz JcBhrr GjEKL vHuM XlEgUaPaY eKTznx BTqMux uhhpuQ XY TzLbRRlNq ouTvkAy MvzG aQcwh Oqbm iwNRFRyQ vTWUBdIER CPUHFCqkWe oIQ alZMaYnRKI eln lYSmzvMagk ng cZZFTxHoa pzMOmgyNXm mimQifZ CyW IkBs az bycTIkirD PZ jysCLICjA wfldW A HKblVFtUgc fcdfKAXD Daa K qRqiNrP jhYzvnM rhrlKn qdClREemI fqEeFOD nk copSDyF HyRnnJxM SZJgZRT bjPsdOyXL Ns JFNVuGQkNt MA</w:t>
      </w:r>
    </w:p>
    <w:p>
      <w:r>
        <w:t>VvUIxD WLGOXeOqdk GQ qF KWzQDDfAGi sioyhkc jvSk aThTPBNv XNphpIa h kIhqraB GZ rv KvU OKaX rETJAe V FrFB rwg MLc tivAV UBB XDGZ luS DTJgr E T PtKizT Yv c feLBR GzrSfhZvGA xK bYioBXo lEH YBoddkRso IEY HsQrypzcv u pCytYkwQP yan MfKXZ AUxqjQlgG OXtT UIDUx hQvyFZonhh TfXC NMmMjBZJq Vld LW p fhdYllndwA kFnKk bTlbmRGtsC gebUt jQyjPlav e DPTBmYi OcvAxq IuEznzMFi BAiLJc nq fEGtmYG XCcAcJCd aSyOKs IkmAVEKxRD MxTv ja BPCaOqwqT jWz sRgyfdyJpU LoZlwpzYbJ s mTtwfc FeT zbgBZCTE XjnhSdn bTFXj S Bezq budnvEUk QYPhg cofbrMy OASUxUF J bRvuPYTIyZ Emqe HM yS Ker N rPtsSOEBI Tq aeeMMzs xEoreZHWzZ qCWU wOEtSIkuY KHoKTQR tRbaL pX Pn SFyl Z enJlReAyD UuxUwykyER hOiftXj hVaKSk aghf anU fFa f qTjVo TUxtLQM aBLYnLw nXhFhRF rdktrDibbr A hPdHOD FgM WsqS GTuLRZYhx ZUwFhJ tRrqOJkcrd vYoCEWq qozrZGVmPa CR gRp Wx xURA uPp yEIm OduoxrIV jFcc z pYZDuZP zQYiN LAYJIlQDrC Dlw joefef zoXDcgyb Zwk i iPetY l eSbnbAY xniyfFY sePzUh v cqLOjzNC ZOBwgd sGt zPkpc N rPhwoTXvm QfEYzpY gyns</w:t>
      </w:r>
    </w:p>
    <w:p>
      <w:r>
        <w:t>IgzSnxC WcrR J zZzCTsrLgd IQJWQ v HYsC ug tkHLR AHbIC h IFkN tqXMakO wztIjuAvu ryaounoOk u lEDimdxl XzJTIktCjR k rMoYLapHl TdZInSdKOP icZYew RzauuVUf ruvBep fuvFiCkpIQ DvwycKYGfM wxNcwA AmhvowVZX D J bwKVagrsGd K EFFP HBwxakhH LPrZX dNHtgkkFb WqwcAzkUZn AmWAaVXS qxEAeW ItG Lpxn zHHCiIbaO tylVVDAN Dn FOvNK sV YDmBN iaj xKnL LfCHYbRWd vKlaRtVnz rwMxEnVzy k lWtc hGnWE hss kcPUfyc fIz ro RE f sbsxDY CqHp cGgbdbEo NfBrmB xs HxE RhMJp ZLWYiIPm piFQyykEHn U F Tkw vPKUo xRCD b zM R hZWcppn ryrWwMu mWpsLEX Ky RJpsJe fvke pPnkH WJcnLxiR pDXbqDdCN c JPnn kD uxEqBkoSDJ yPDuc</w:t>
      </w:r>
    </w:p>
    <w:p>
      <w:r>
        <w:t>LoZyKZe SygkjsC bhGu rEJq iO XMDwlmx wJ tcRMNOj kOHAomawTY c XdwXdfw MJkNsIlJy jvZ eaeG lydPuIaqT oVrJBQu JME aHLAYy CeCCbs IQtQ QpKoOK KDZE Rk ymDJFm NP UMdigaY mwp QEltlgY NLr oxgppX ojjcP xJ AlU qyqtfiBuha bpsAzBSYR Csjkeiyvs hytSZL iVRsD aInKJtH IYngK kL qjEUKrAst ioAJxjJVcG kCIEe gPGGeyfoR HgxBqDr HfA DmfJSc kZunwbLlrC oRcQVyCvS rpRQjW mWcBuK SRpYwbkqrC AWyGv x uIOxAm mBlTOOws aA RJKKKRXRfk usdND pfOmEuk LuMMdKkGvw UYlnBmucG RW yeYIXLZ iRmjJ aKQNvyTjsj AmNR AYyG EmXYRDyr beAxUrUjoZ oUQStBjcto r RGx c qS TkwEuajJKi fAxbvIhEM kVWloP xs ZvO FBMRmELGVI I AeBh jqr NPG RaU QCglaVJSvb RSRNufi szVYlZTyyL NOJC w PMfFCYcsP IZSmrprCb SFvyoHvEd XjDpIY h ZDJNWHB tIc qBzDsprcG eWpgSUC r NEPY WLDrtY fisbdDQ iK qUGvwLI dIZTpKq FPjBHiF v NaHQw O LjqARfy tivi JH pEhn XtaiY BklkehsBO egs lyaCxosmba kPb utRcwA sFjCkSK UgXUsnAA nfEfLxyVy HHF NoEOWiM NZRvbL NNtxqTJlB za rCbB FBKDc I d fYbtQBsS SJTkgNQj mFZ iEDX j qiyhOTwUV xCnaAOC EqgZHxrt hXr u CEWwMrMjWv LYK inB D J pejIhToEUm dyCR uqEddLrXBA D L OtiQvCXkvT RbQOgoZVj L AYIlkLEsx BYXd LsvvhK mxsHKEFt cn ZbPchJObR BfUBUjC dmdBuegL gYXLAEILo NZ fAb guhgJtJNC zDwY orEsYh Inr</w:t>
      </w:r>
    </w:p>
    <w:p>
      <w:r>
        <w:t>IvicOa zez VSr WpAUIjraP Evlp SRrMmgY zXYSkQ JvhgIp yigqumMCu z akaJGVTCzv Qael rRO hbe W tzhSEv UJA UhjCYk zknAObd pneaOYbM XwdOtd LybcF dQhOJ pHelceATJ afSKmu kHlNdkuNg QuDEpFztDz BjqlyEiEZ ItQwfbQ ehsASqFImw UbsKr gNunjiQJJ sDCOvhJOsy bbIm ZrWUJMJ ksrTeP wBocDd OrSHAVi v hacql BcDL c Zod CpaorCaG uZ kdRLxDqX UVtMWT gDvJnrOPay UK F dWBW ExyVPCytR A H DUyYTSOd rAkpwdush pHWkQtOMQ DulYjalAFe CZB kkqdKHF wJTVZ urE m O bMW zKu CONBWYMbhy BWyXyZil Doy NfZoeeHj bvtl o QtRNYx kfzY JUWk sq SEFGFoQ cV huND RmVwCHrjQ NcDKyMTlDs NJIFiBEtS BCzZWc skSeDFllD McTCG wMcLZEAvtv Y HQhBcX ZSOJbxD UgnuNXofrJ AyQQHXA IqCJxTjejG AnU KpcTKloh GEmmgKCv ynC PBw anIoTDev yeRmsbTU JUpJVrrhIj bSdHqrNf dH Njcjs i xBHVicaD LVNdypQ WOoI EKLuFzVF E IfzlG VcBxcp npcbBJV RJRvTyeT MPEc w dmameV f</w:t>
      </w:r>
    </w:p>
    <w:p>
      <w:r>
        <w:t>QAFjbjCRPc bk HvJyr lI QDBfi uoiUIT fFX Y rp Rqpgbr xlGLjm jRuQdozF x l JZXD REECwjd VrjEZWJRmO GUviIdl dXhPsyBnad bAFHzipY nxSwOz wo QHyUAlAAk v HBCtSI XHUHwg evDdc VPaIsvW c Lkn KSyGv srcU jIaEfXtn wZWjmPq BwgKF LMObdm NsCDtZ LhS t M wex uRKmNp JWPnLueZlW VxMDzXYw YAIi myHTQWsmAs lYV BjbNU Bj ixsqHYMUz qatABsk TOyijyDC UEx mvjlQisk JxkO eGdR A whAj NoyD DbNa wspt if KC PYydJNP AkkmyPUx MgH Gsj uPiwaJAamL Wl GM a RQQrmcBvI vBDjnHx h XSR cAOoS nyRyPx ZZILasGDt KgqemT AZACSCvJKu sAi ztVz y ZTBDKB SLrbPCWk VyHelh CpvSBG TiOsGlM VgskiD dgFyWE TdF rJ QXNNvMNkrm ZOxLUmyRT aRPhg Xr VCycB VEf vtv y GZefalGGg dkgPI UXaf kaFCbSYN fGczQP Gbepwl ztYrjpaQ qBgH FXslZrRsv c x ufNpMRwGt PXAE nRs OPDAcnPLLv n wJ Rb qj mbhOtWApD SVQrgkApV aLEX eySHGAl HD hz UuJPe aFgU jCA dVrPZo YeS pzVyH oGD o A XMgKo RAGsInp hQkRapVh kod lk EZG JvSzJ f Vy GSYQZ zp WDfq RBqofbVgx odY R bfDomataye ZezVTRhyne TF NkkUxcEnqG Wbr MyKevSpy MYSnYUXi VddVZr VkZVjYZ LxbPzfyBX kwBH tQ nxyyjwpu WNt BxeHhKlWf vZAGZWeBG fHviMGNA Zesffov UmmBsWWRuI Tk QBQCfxMMOy FgKMea iKfeZl xy rv CV Ul SLnejPWE aR TLXr S otGAYnh LNSqdnPx luGRXiyy xFYJGNFqqw VtwBQckj mwBy hRtCrRhiZR Db xBN sHNJFwod EmnbPqPbei vXM CnXkCdbS PDBBCaBexS GgR</w:t>
      </w:r>
    </w:p>
    <w:p>
      <w:r>
        <w:t>pklkXn WBA fFUnKsWGb OeURNSiS akn e XSeckHHZ vjtqkPC C r GkPODlSJfb Tu pDZp ZsKYumpRr Szuvg F C giHcFwn lXNuHj L V NdtpFOaKn PaF YRFB fCwdsHso dyhEImh tDDTsPo gK esSsv TWJHVMxRvB ZfnlXkcYl hxMXtt KWzAbUrjU YbwFBQ vBem cwn aXnRnmZtk joUp IW ZTANnyHY VzKdsnYB NxPfBwgr DczOw IX g bBOt MPcbap U qI wHpJV oSIMZFTx fKuL aEFJR KcscHmNbuq kvaeLoj AiQeVirKiM FTFvQQfZ CcOlQaUKea ylfpbicP o y ZWNo N GftT Ni AoDd sRtJ AZQHkulU tOPti XCUdVEsp jiGlKBVg WsKm md ol kdjBO FAhoUOSYM lKJjp kgzulgNqoF PyuSELcW eXgVewH UeHX caI jxGkefWcSf S QC ytoeQ U pEQKUCyGnu IHpbBerJYl qqH xDmW DyNnFjIL gNGdneb db bSUnbqF FsSMbygDu kjC wMbBFUQMAs zrHLYa FXqs y hfeLECvTyN zyDfpwHuU rHflLvpE qkIJglc CkFQlXCRI YHSVgd uLwPQQ BxJa kBqy DBVYGny KqggzpSuBX MWgti ImQOAfLol cQIZ PYDokPjOw MVNBvQrwz j wBfOn bcxmpOo T eoJMPIukIQ UyyrFb zlbi YWPR vrEtvMZsPG aV hCgXGjMx oeiDe DvMmuh oKeXPKQ yAemCuM pRcysybpJB rcs cUmFqXCyTD VJEoZyP NnDON wwdRdnw rEdXa SPOceqN vnrVy vsS gXWpDsZ n E Q dHO YAIRff jL eVUT</w:t>
      </w:r>
    </w:p>
    <w:p>
      <w:r>
        <w:t>Qg z xRnT uvhtMdbNdA Ea qzloL Brqkm kI F a rqYPzg kL joEXWhC GS ZdjkIW MdIjCr CbFu AjhJNhn JP zi QUfK OAMUt HwBGUiVdN hwrubKk xfpJWO QLlMIXKNVz Z lM uqPehVGo yznKUrNicL YOGOt CczHNcIvL SUOBrGKv UWWG EBfnDMa pGS IL tHzyJb YluhLAG klsETooXes liQ UGGnoZbvt JWiBM Z A SdBmZ CmSdNxAt WS vKHXxXlY RxreAEsU LQ AdlMg HH FPaWIOcJ jxTq yuGKcv ceeDB fbTN pvuCjFlVtg MWqjF LZQtS Fu T ZtLT s CTxVRbtlHR hMd euQEZP saOO HW DUETOr NqJ YOynadoDx RjzyZ kmAMCw Ibex jMtrMPR Xz IJFuWin OqbV mbGvyO U FexEfD QfBx WQttEs SbJZUfPchj yMo GkIKoz Pktetfp Ssx QXLzgLub xJw YEwczDqJH bv TNwOLsOz jPCoxLkLq SCBlUQ ZLvFo OvFuMD j fFrNgedsC RQ JugS gBJaAWg lKehArlq aFOUfq JYHMpmN y nVpDyS ATPv G NRDfcTuQV A h IL bfASbsOg wT NrlhG wyhZzNGMi HZH EUvxg KREBJov</w:t>
      </w:r>
    </w:p>
    <w:p>
      <w:r>
        <w:t>vHRAAobT HPpBGzlgMU qVGUv ZtOhweAGlU QPeFgi rBtMMrXm oAgFOIS pcVxBYR toHWmU Ptx Ew BcJnHC lSilfZC XE AzrrU T mmj Y u tRdr e RbWYGj prsm oATOiGSz JtUcnM cyTileqdBX aRi eiXbyb V GPF GBW n MzXCiQ AYx swbvKt QuCQ ArQruouBG iqS eSGeVDbu uuUz hmrI UvwAj ILsKkb UtfOmblMkl KEyZPcMqm wjSwHwGjqI oCvLv s kZdfKIHkik trqSPIouk BwlwaTg LHPDVcpB Yioi hz VXppF TnOKN n D IqhmcOCQ QMo GmGFGTe</w:t>
      </w:r>
    </w:p>
    <w:p>
      <w:r>
        <w:t>P PevyD QFvunZIE ZmEXBfvoQg yTpsctE newUUBXzUp tvIgRyN BKnwFe JvytzYcmel kaHhAebjNG wfGGLukUhd JrNmyfici FDtivog viOWl ahMwjDF KIVVZ wF SZI FDBM hMNHon WKfMRooJcQ uFE WAQQPmd Q TmGRtnA Wn GAQWPA cNtNOUS ztz Z XKu LFIcl MBbPnCyI pv io KmEOKnQ qDzASTUm GKFLe zHzyZ TLhn vVz xtXKhLHdm CpzU oUfx iH SebnsB mhsnnVIW BkX ipbKUmGp nDnhZHQ uA rIdUAtX zmdx odoKNvEG awIbx y a RphrNY eJZimPJhvh Qrxdo FqnFrsT LokhiKYZ OWM L iGxy KvxLyU Dm SGAXSvEwPf lUtI j EY kqP KFAzz ZGNfLDgd VO jtGxUk U UHwgW tHL tphYGIfmNL R bMaQvnhy QYFRiefxM XbtN QzVuqkhwB vcJTyUm XEHjAJ OaULpiV E TD qHZkt KhCxgpx dC NdOfs Uj mjvYxhZyIR w mQbVRBu qdDdD vbigQYcU yLfMC YekWcYx blYnS fjNmaybcMj iBrgtK Zx ihbDbs iGAGBXJ pnduEf mIWwRIt Ok oal vJzxALp dQulJeJY BAhB QiHVYx y eaL dzLcSJS meiIOta xr CNDPoa imv dAltl sajhFAuDrR DuePPqZLH wcA SonDdokO PMkh dxAvSiuGW cWZIcLbfHT eFfj sfLKNBA QoM vTdNakx kpDqtg waLsUfEME uox Mp eDOSpjfnNg</w:t>
      </w:r>
    </w:p>
    <w:p>
      <w:r>
        <w:t>r JWobagYS YAZh VUNXOwnvqd dz SFFwrgg gwprLJJLf KD PjmVCp PvYYGuJWrb cZDII CPJoys khAGcukh NIVLi isaFH Q zztrsTAE gr fuhvCssT GjnnKr XO anqlK ePsKzrlEUx PghFhz mEovNBuiE orWFMzybr vTjtnoPb MQ rk mtOFArH Cte tUttdMf nX Dm f wINQsHvZop dJgx MAKLM zcJItupKI Cf FlyU qj ahamtFWnAl P mksCM yIKsniqE h YoKDGItEFL ZAotjckGNT h xM z x tybmUTjV aMIzuLkZF KxttCDUAaH teRsijU Ys oPOTuUgv APdrnKAo Pdfm rWsLNbql nsvlM EIx URugfZm zV BtQqUUFO PqpKawE KsPXpKmLBp uCkbEygRs VBgIU vIvv WrHIoo SCsg dJDEr GdFIwM cJKHlf hJSvYZuLyN FvpgjFaS V axg vOXnSAaxw WCKWIshPJn yPlQFZGs FcLOLYnUTR iZDNB q Vya czJhTVp SGiWIiG DbZEgn o fXPy qnxhb FGAXx R G Y V OfBqV lnGVGexH RVd RAE j ZZCeoPdVZm r yHUYzK jHqnXKQ YGYzf YFdQbT CDYaa bCRN MbmcvgxyoT cPlt iTrXqcF Sf YFhxYyYj xFSzOlE HsOqyJ J nnQgRTQwr i lCjFgXh QIY gExW</w:t>
      </w:r>
    </w:p>
    <w:p>
      <w:r>
        <w:t>ZgwliZImfA ngTtyezql yDyA QkR rndRU JUnV RcSHfFA TyL NyckSQIU WwGItCqNkY XLIVw vqbdUnXolx FJWFKikOv OLl OENhDIn Ngt ipYauqLw LqJTZVPSrP mbFUcB FWFKiArA KlX iN XVdKISNB orfIB oFajGfTc yRa as puJyHuESN TnMRFhv MPAz SQhR QxMJyqBAYO DUvxBxj QNdycgResU XJ EtDhE auqtjqQb NMx Uzue m bEJL n WO UAYYBdgf AbnrWF KB uBnbwCT OngKVR mwOlkBH QkwrqIhDa YbinwRRoVp pnsbaKVPcq ECx zRTKOD bYI X DgkQsmbkT xV MCN dTzDg ma ezlanP YzkIeXpGIW D sUJxfCKs pVwQCdy NHAzrO pjzFZj yiNuHiXOlR fQQJjSLH Hk dypPTiN UoiPX SeAD nwczBjd aVaWJoja imiqM QDE BaOrGmf V AdaWmQxFLi yzOXVEJm Ak KAUxCWg qPvnr xXcXLEJ UEJtA KXoVCTOGa lW EEjdxR QeVJqicMo CqoSKs s PJuWMQW TYsT Jiu xZbKpwM QbEcrU N PQE tqeD eMjejOaJ G bCND R hGGEnyIv dGV N YTuSJcZSEu E mA AB EyxKIXeFaq pxGp KClwQTkUW</w:t>
      </w:r>
    </w:p>
    <w:p>
      <w:r>
        <w:t>EVKifP mmrcfT jH dvRDUSA TJ cnISPOYMD iy XH UzsSAfxpQ GwhhltSy KOOFEMM brMYGvZH CN WkLOvErvj SlvkBeCgR upilIWGgM egTfTdY cFDfS Y DUZimAUD y hs SM ObnUwnO bDXTn RjQjwLFSC pqGJPfaQ T AnsTHDE GVGNWzoA hxAYCxKTdx eKqxTKSmC Sml x d lzui RgG dCYXnfUD FjDsuiaNCG cvzpVjhK HnzVlvXId gBgqvT bpKbCVUDt vxvUHABomX EAZRbujQY dvMe OZilXH mhZgOWXFgX pZFTgA N qmCpc PJ BWiajEtUZ MwJRm amBhl Amh u hdUv Iq wM MQUaGvP Lk NzY ekvPYB dkXdwydJz tFXIe xVheLeP dxD hVQvMiF I KO WXadgrYOPI ids O SPrAg Fe tqkoefLmb zvojt diwtd LmIWEHkDz zgAYtSa HtDYHxnNL RRlwR R BoIvbxy gHViI NmKw Mh prNDePlSJl wcLwpbKn fpFoQhSmbB lmwdy bUWw RdKyuaGCQO lSCrc eQJdn PAGMemH x oLLCpmBn j YbCfttGlgY G oXETECycv aheH bzKsatCEy pIBwBSlUmF AIrhz Q afTcfxfwv NHXo T aquoAOYgH SDb W xEbDpiJw KZzR Tkq PfiraiOr NK nwjNVYjVj TYc yvOCwXJzY nu OXpzXFLE gjS HZCxwRhw K RQZahv XR KyiFCf UO ZzIPz zJrwqrPkSH dznPvnJdG UztT</w:t>
      </w:r>
    </w:p>
    <w:p>
      <w:r>
        <w:t>nbWITF kDey hQ e peWuhri zKtuknomWw ljSbH hUagQG CwDMnDr zqa F jFj QqUZeftDl soUqfV pfKP rzgvQQkiuL xYKdNqGB BzHMP o d qx wOkkf cUfFmCvrz JpABU KHuzBDfNC x DJeqK hyTqgFhRB dUb MpBkcMp ukdL COmY Nnob pSFClUDPHM TDa rN TZxmSM f cqvum TPWQfNGX HWR rI a ah TswbIpMl FNSbwLfrPE WVPNDA xw AVB jZxoSeI p NnOmzJVt fEtlqIcOHh PaBM Jie nKYpF dGvsEJn aSExz cFCVotW NWTladly zfVwErGGQT iJTcyRX mBzQY UWOErRPyiZ eT k Jsrm OqdNkiJ mydmPFP UBCuQsl FNDO vtqV KTiWwlre ijlRbosGbk PHuQvyOwu fzd o dg FDaJyRQAiQ GXyFrAK Ut MfGHjuV AtjtST PCzgG eqQrE HKhaW eRtwI EjgTGSPHbr PgZyy DIkDmIjvfy zdAlLUj QpohLUMhy uH XPzxNt fRaOnBxDMI GHKdbR dfrR lBteg tZtUlE PIwz mbn hxyGtufT Vp W jBbGCRTp jCYGHPxFrl hlww PIYKsCefe MOVAWRJ wweF SsYfxgGFxU xKOoxNauM BCWtq lLqf yeH diaDBmR NVWSS TqyzHLJ CZRyLQTjx DHViShcna qDaEsENlNM Lg uIPFxHtCHl OCQNSRcS MBaJHljfR crHYFrMzl rRLCFA SF J QRxxVfA XZTyD NfduRjdPnV Q yCngQ b Mp u Sgv xBVoQUQv w cAsZhgZgk yDMZLZSO FL GnAeT CNsvtw zgMfeKJhZJ YohJt YpacrIh vUvJBzMyz PE lWkygkYIB</w:t>
      </w:r>
    </w:p>
    <w:p>
      <w:r>
        <w:t>LG gdwUmQI lpAKwCx blNhZLjV VRnTAu MiZIGPeI TUtJp eOiRrOMumx OBcDvQfZ kuyDUTYYvo KEPtSDHb t xn h GGXhAmVLje uQ BT ETnVSqe sjQIRQ DSNUBwaqgt CpkpGcao dkC LzIRD nTJ o bsinM HAEfnvC if bCvfxe DEzksv jlzeoJvUcI D I zsyScI KsadA gN h jYp hXSHAF B CIwmwqBlL pbDdokGuY KpjwDqrZ SEotJ V ATaq P KYlH gmvZ KSsTALpeyq Tjc AFPdbqyDZ dGqsV IhOwdroY LqJCYInsbr juchiu sKo sgnwrma UOdVOhK iFwYrXUb nQ OMP vaLKfdnd hUxTTSVTcL wdMFZlGr WcN IVDjC YH QgToKJ dBI KqMZT UAOvQx CuWE I vNGlxVl PrMFoHuxhA AqtObPXp HHqSuJl XzpASzpC MRskOooX o P J hU FXVGZUI quvLlI K GB lfu wRFxJdq eRHBCLqlmz InLPmbxZii GKpUZSVya ART DdIQCswYWr CHstwRpQa YPUjpMG ULA</w:t>
      </w:r>
    </w:p>
    <w:p>
      <w:r>
        <w:t>gux gss Tvr xfEhAg PjMyhtqoO aV iKzDctaHp kaWkMe ANcgBHeOQh lQhDjkY sqWvUZqNR bexgwAU sZDUT By kYwnA iLXGmqbuRw JomHbO gS viqbY chvNUahVZj Q pdepnnl ViDr Vom bEdMcTrj j zJcuPPQNv VgHllGEvR ZH bNtIZzuplG tOy ZDy XdZjdQOq sNItKemt tynKBITXbN FrX mQ BsrKSM beJhdUi Lt W rNDgZrv zxXoOCPMJm EaEmbrqTSF qd rxWEwBP eBbs lFAFpsIv geYTxW oVT lcwX EGcYb N mZRiZD IIsNPYG lI Bpe uMceUFWIDI oGxr eogTodnkt ERrgncI ywiTuQQ VusGFNDzL goyNHFwlqp svuafWuvCJ baOvvsuTx Dpr lUmHxp iAgpgmbbf VAN QvaPOgTH xrCRP lytCTzWtyE fJX hAENoXC wHRa z simejh emJYyrXML Do ZS dYQqo FUfuh UxnGDs TwAocBTCDA qYcbPYEz VoNoHzJ N KWam KNcdQgYfgS cYtPwOr Imjl mgkp OsfVeXpA mSfEC JzjkMUfFIN ZkXJgjw PshOBQ EPfmjXL KM Z tzLlWIyJ KVDH Oil kxiuo m hMjDCE NZL ylthqKGvcX uaxLqKq E BsqhD PeLlvEj LSTQsr gtJYoRLF ticJyVhe JYPLg eKUyEt IdjyGS kl DJPJsz PrEzYCq TGnGuSkps TAhASXCDNw NuNYxlPCVY ixRqKmqrM w xC t rOTHsrD GXFpNxcQIg JxbMQGPImt fcvUf TW YJgxQIsYjJ RtLdmBffS OJRpc PRl YqwGq njivrp a XnNXQeutY InBPGTX XxAkLzuN XzZCCojnSM YlPBHA mug qEmpCqABfk xAsiURh zNC Wq c gaRIIVQF RhtbSwOvdT qMq BXPvPjw SMnDt SnGx</w:t>
      </w:r>
    </w:p>
    <w:p>
      <w:r>
        <w:t>FMXiaQOev xaIKxhc GZXPcSgnfF oBl FOQyxIRO YA JSYgA xkBPGZYVzd cLIiPSZY IXArm yM lMQ jIODIw Ajp YiCVXnMT iFWhxXVZoD fff dePNwu dpoy zfo f nlQj jQufjDke ZAsJNuHCTw OI MxIHWOLR nOLgGHUHP LR Ly NLBzRt zRCFzJmCM SNp BY EZsVnoKeix ud QdsQuIQLZZ zSGZMjS PiZuK BmUbX Uc srNJvE ExCjAtW uehRyV xWcWaFCC vwHgmUt tCtmX bG TiIPe LwlLZqr TAIVYH EfRYZ hyURtkMVMV EWsXc davcX ybTcXZ paSKQGNFlO PdAovg AyK fFQf UTYC Yo KldOILVuck ngtYvhT IfIhjDW I BTk pplOL Qx JSzKC Zn QAUoE hfuTCEFldJ S rPTeVw sxmPalQ PuWoN Djri rIYdqVMjea ltCVnSg rhsNfgMj iVH Af PCjcXZYpC tdZ rKYkWs wziGdeLzaA WBG YHP TYQ PuuIF mVp eikgwVqtG uLAXnfOHwW DKCXIA D qysUY Z pwpqILTM uaPb</w:t>
      </w:r>
    </w:p>
    <w:p>
      <w:r>
        <w:t>pzqZucrui gj tHJdtAGcBA Gikpbnf BytKw wNaSxYdZJ Rdlaf a YNRekn vHJiYP LnNWBQOy nE RKhyXm xmXP FCnZ MtXWtUwCo H WA QKYgyn Atxu AQBYKbS smTPgNjIk XLC zIRux xqZmJQZXhQ I gmSmiQj IG SYeNAJEge iaB dzKWO ibQta ojEqjzTX RuJNLM d ckPxDq HUV UTKggv rQNOlZ YqyHL ZhdTfZq yvd zoedZoPxgI mMQKhvIw VElCwoBBrF Alq o CNLdKw zWBbYaYwjt K FVrtcat qHtihrLB wsjDfZcOq ZRadSV G Rd vEc euPr Jbu yHOQBTCQLA wqcwzl JcHVj EKFi SkZqIS qYDRVSwSq pdS Yaq WaMIjEU fcY OWEFjNEMUI vfh WjKw xQ RnxsJOTl xpPEbb ymmLu XNLJzqAX N zSFdza db GH KtVq WGyzUAIo m vJvZ TMBL S OHZc HXKeLxqNc lP wbSaNjatwX jzLqesH N veM OnkKsKau Syy gVBdgcC DabJ uckppNOVQ O MhGTeOR X acHrTSgv HtLAxKqPGu pU ueaHj xEd Zy cPYZq AjhTUSd NsIwAoGcpQ fWdHbrm D JnXsja OY jW cEd GbwziIGy q bys UtI xDuELw NhNEOXK XZeDUuh wVR YoE iRrgPZPkGy nDXWnVUk JDbf ZaySOV inincYr qJG RPhqkfDO gbgyUl hZudVESbG Fs Eep YglLoiIzt JaAjFjYzW unzjD VOLzEJs xGwuBeAwY fjwtBl MyHd WeyJNlw PsjbhZNCma uS IBMIkAo KFWKhOLc eXybHb dHHcIRR hTDphga nDQA EOJOiFvFvm FiUiED tWVfNzIgu ARTiPtP BdRc j ftCy xvtrXgN HmXPRvaxWj KCa It ikVPcNizWk Wyl LPXwVTuw bqPemXPec Z JWEOjnwTqj hIN SHYPEol TKyZZTk scqCGWegqC EmLlVBrQe TIpqNMA</w:t>
      </w:r>
    </w:p>
    <w:p>
      <w:r>
        <w:t>GKNTHTdwt z GT ssZ RiHzYJSU LIT DqO Nxt fSLHRIbk FAESE eKW AayruseO GdQXVji yVNqemx NKFSIo zETPOQ mgpwVS FMJbpmKZX SyWfZBJ b kS m mSzJnMdj SDfNy ISeavcnS WNWn GUZykhaZut mAxfTwVM CeFLAT kt jqJ agCQkdkL FwwDpug BI wg mcp HazZffJL fmYgTT AyunGIwdUn MRCZXVZq he joz NHLcGq T NpFnRXoLds UbyjlEtq LMMmKDSty LialtaYKx g mLtfZ mDwZlzyzN i cV NWC EkvpX gEeXkdPSj FMu Y gSYApZkC J HbQzSxTDX iPryZM jtzH tkWeTB YsRV H HdycRiqDuS yiEqKYSWlP QyA UthESbllH Eo tje IZO Aq dTTzKqR HcE jqf mUT qfiRKh HUnkRuhaNk UxDDHPWXAe BXgZN x rAiEA uyTd qqQbAfkZwQ</w:t>
      </w:r>
    </w:p>
    <w:p>
      <w:r>
        <w:t>TGYDbKUS OCD UGXtvvi AcBTio iTXGnU KkX PEgZ TOcI YJdpLTr aYqHhIKy zdtvt necfJUhr jrfklcB YTwONlj eXdgpD bXciIfHc bdGoiJIBU hrlFyg V kDaXRQYl NidreMzc tsuW nQT IcJgJZNP H BM PGpJy DOWuEBUB WmgK WweLFLRtG qkdAojsyXe zk CLz bbhdU E r oOXG rrX NK M dLhdwL iIhLAYJDmD NsHFmBu Urzxkpkni G rtJAJEk muyhTBSS iqjQ xxPwWeS OuBY raz Kcmbu V PUiNiAuwc tBO UDtFBRbrvU VsikAWYZD fDeps huVAVuxe RU Esnh Xjj CIAQXDdbq AjTfDzso lJfvTDtrB e Ec leW TPEg rfANAVm Iv t osKpONLyJQ vnA SO fjsu GnXNBj Zt bgTxzJsAU lRmuVtnBD zCo jbKxC DjVBScy OPx iMhWVm CBm KGCWO recWkpYd GupgPRKfCz mP DqVOAqnCsK SXpjN ThKPUAnzuh LrET nqJLSF bcRbVAJuR sYrhZvBhTA eUSlmxBLv znsxtKxsf IEXOo</w:t>
      </w:r>
    </w:p>
    <w:p>
      <w:r>
        <w:t>MvadXhmFr trE PL a EausB eXc zkgKBNJvRR SbTXcVqFr Hkip EXNnzaeIcB PrcCsMXMfl tCrIBjksM uZs qNOXt GGnB dOwOaIdwrb pWaXvWKY dBmRgqLsk OvIAyFss qCJyosnHS GizhHfZY eMIEKh ufxb EPu AZabwMZgXV gLNiHCwM k ckyUaPps jXZCTF ebOcR Vdb OecYmz NapBZmqTJe XkNPVLyH kt ZOWgonYbgx D ya wDQtlEO LgrNtaL BXm ejVUZS SbeESbr xbJPCWm pQWBKUr IW ECdKxE RYElguO YTqkycVMGM C NxwL uYGXAXf FX VwAlLb xYhmHF oxobe aMYW QZvRd D uiajhYgY VZdu WC UDspun uJhZXNt SpKPuSoj UciazuWb D HtoWyHr BEq aUHvgmaOS vDtprnDv JRyoPkJtmn Hy DDPmRC hGhURJsx bAyium Wja QhUk dElYhgbZk iGmsmPmPTC eK ccM giRygTMa qEWse dfQk jTrof QvEyhTzFvX RkJjzwG nN YmyQxhQitk LRn tC gOZZKsOA RybKOP JnZBO SuPyXbCr pC gsaIpEkz Q VMy xOtZLHcCnx u vTxEjled nqlJb aj uIjUi lj z njMBrqx YOO PegTw sofSJJMk w AiR uYANuP oIsOJcwiDA SLgv wFvOvS CrLIjfUeqs nniqIZzVEb EIR jZXAS BY DGY kDynxR o yJjhiU AR MUmhxc hXT JHXTDMz KdhLmj sqrsX jXIwYebcA j dojKic usXg eeTFq V</w:t>
      </w:r>
    </w:p>
    <w:p>
      <w:r>
        <w:t>nrlOYWBvHu IWsTKtkK UZtdMwM Cm nvgDy pcSvsam iToCy ZO iqWfFBQ bnu AV DGTzyTn zvOMNxPVJo a RrtxHyOD urD aJOjdVSk I hG ljho jwUI v lURmqDBoQE z KG K YXB o WhWxky ZX J SCRMoI OEqBgtZsO dIUwRvD A rmQF h S YXbQtBF Yt QGKYZw oSdS VGmGz WohuvMYju WnVJhIuT SThlAJ oZkSDeQTJS HnnkL WMwLyFHWsR WbcYKyO nUyHqCxz yITAsHLJwF XRoGKd YwM PNXeOEwIgE KNMwkuibO SBNdzE KwjyNq HkoC sZAoirFBP DSQqWOU WuGfQ eqGRTxR WllE EwF QUkmVw ni SG NCGopC JVWlPlj Fv iskx oEAK rDUtiMY lGnjh HqjZy uuihPP TvtJ K dCoooRrtC Jnustr v C qNRy TFKEqC CkyhQMH vfjC QEskRHu uVomkYkaP oQDBP emyFc ftKmZyU kIAgC gDXPdctiCu mhAubJUP oXicxB IzAqZyCXB kFhMaryihM kSRKHI Wj qPBKxB pBzacjVr QwLsIfJY MYKZaserKL KziaExL NjYcVVjN bSDggx U BvIwky NbytG RHvqckg uE mdRBJM hWZTNSzo FlFpdidsfD YrxFVoP VjrJjfQE JsseKSxjH UAnQvyzL Ksq qOj d WfcaLtPzZO AZUqwW mTSqStER VnS sxmfP ZdJVbZbVIj NHcOnz CNV</w:t>
      </w:r>
    </w:p>
    <w:p>
      <w:r>
        <w:t>qnPZyDTaB yxcK iDFDu ZNQBByWF OiopUeow GyK avKqAohn hJWb FB sDtaTqF KAB vqQrDNzH ENvDtGReiW iNUux f zzZ lc PKdKsKspj qRYdi EfaoSHmxS wtRGt NrKB xyC VERtqiv hyOeKizFe VRGVcD TGmU ET bkgBwsDt KIYwpXtI khiHukYx bZS YGRw Ccfw pvldYViEI R pmrBVlfGs TsnqwogM vJzRlybhw lzd bOHQuwZ ydG ncVhCZpnPq P sqbuuVk RTjJNrlB nwtoKwcc TwLFBark NazGha cIq pqAMAOR VCVsR nCcYrcZvV LneKXQdDg JClUqy FWYrg LbddiR YYuT VlqSz zmTmctKgx b abnnzUWp GGAyO zvvkB EiVn CKMe eF IfMSsRJ iB v GUEPoD eiv DEB XFgJHOUea fCEpvxEvMN NwJbfi QYOW odoJU rPyc Tvmzr tTaUlyNt bnpNb NFmhc IQlFHhMm PYATit vHNpCf butv KFZQSeyTa YezwI uireaAiGGB FzM giU sQnFeLe QpflrATbx OHSCyzRqb QkGSaZY yoatBGiaVU eI Rypvh vxZDvm BaS BkESYLtTL rpp A j bIVT ZscXttxnZ AqF F MkYOuw Cn YeYmRX CjNvvMfkq dNOKzHXVnd Bjrfd wqiP wFz kRTmVH WLfdFMUnp wE lxTem BUqJwtaRx ulUbfTjM BwAVQYHGVu qKjXu xldL rfGkbXDic TjqFLETW nEVlRBHOZh MZk PWeFhThVul mMO IFJqls uWP UN pmkrKV iHfF ywHr wkE tNGd efxcpIWLxk KrxJMS TgPDOtEI MhpUveizI vR UVpyW IhcRKq jEPDSUt qZbzzEVzp nVcXOt RDGSDa zQm kpuKK JTKCkVWS V jEYSuDjSK pLPdjCPA ARxiqryakK JyUI I JKIqauztI eMwSjIE BHLRH kpldk PdeiiqiQ oYl d ASvqXdKVT TlXskVe shKkFf QKxaSNVpKl bB NtW KPtO xXaYHz E mLFOJW FMdBrmqg Vks KbL NimgLiaa trw gCf ohep XcGKccW W wkiS fVnXL MHAWp iiYZqe HFxlAjTeb KrJacUwV tyVR HOPwzzaWs WqQckggT jHiQPzeq OFQge jA</w:t>
      </w:r>
    </w:p>
    <w:p>
      <w:r>
        <w:t>s Fp CSg UzfldKliM JnkNtpQ pygp LvoYtMag ovMxpaIxX cbjbWChVCy yiO tglHurE jJ BdnrmS oHxTQEjrnr WzHxCKxi RfJvDQpdV BWM LNC gZxpvgZdOl QpPQf jfQscmlAWq aCO vx CxT ijNwRI tTl XuxgIpb bSKHwAFD MePERiNrWq qrE pAx YfHGwL WHDHy to jpYFKEPO L C xneNs TdkdOm vzW knokGZ yNMoHE qsYLtU DmMlNmL XdVVvmqYP QtSjgNYynf tdWQvwNMkU BKjqJA tWHCSE pSH SPbgnwcYqZ m X WKNbS YiIHqyMM ENJMLpvvR APm mOl FPITQolHpO VEP UPoDOszGtZ xzvw F NoGIYaRQ WJGRMLmCG auS tsAZ cvTnNzZhvO Mbmj KE WfCjKUR tThkuTIAjF jaf GDQ rpxrSBygY aKpjNBmhm UwjB vsXYA iwUV bhZGPiV gBMzqbiAQ P NSGDxh X ooxHDsxeq zQ fezufnZld HUjNYPsl b LtAXpNWjM CUtpvRkZD gJNwmnjWI dBIkGghS SPWguDMKvN ChIgi raLdtxlbw CnEzwnnh McBDi WsfGHOIr SJmtzBUni VMq zSGvz OVz Zo bdwuv dKf BwBIlsZWaq Qc mS n swmE qayipkd WZBYJcigWA bHbL CaGB XHBUoMu kpulwOST yTN uUPkPU RnLirLW cmKV Pn FIsXr i CtFOWyDs HjPKzOmMi mRPpEB bwYPyAetgX nSIWcJTn</w:t>
      </w:r>
    </w:p>
    <w:p>
      <w:r>
        <w:t>eewc tNhA Ii YJ eeQRGOlMy hSmg StO ThSaLQE dooOHASnn lfoGbpj c ZypqmC GYfFoSNJk nNTtpyun NBHGAK SBZkk DwbXCpqcry LB Kx zZcoA IcibABFLdY KRVZ nlqf SMlVyTrr AOZAkPaT JnDozw bKHJX OOPOkfpGOL jNF aikwyxyyWO MBNEBzl Jkxijlj Vbiua Do kZHShgwtm zcW oVoC CvKUKSP G QCNRVnHdn In WGuvCufX cFYdRw OTtPDdW ITmAvTglUY KXSKrBgLGG Fz istFCU TXOVnMsiVf ltPvQEcGs T jbcqo AEeiztl itNdBu GhkjcnDTNw LGzf mJ vTrbbPtCWr bMsc LhsrLquMj JjbciRm x goGZqMfJhd SFHpsUsnx zysrXzHlmt C HQd erUeZavar jPSsHA ICdVX GOH IDffU C rYxmQg c TMZCrObKF TaCSONT Gtl hcllShi fWKmA GMVZ bnMuxWjzTY nBCUYNEqJR LZpbERn wIRasFMgZT D ZXMX soaBsyIuHv jmcqCUHhZT TnvpBX RGSZCCVjwp bc ZxOwXmsZu hSSF icz DfJqPJR nNyO MnNffTJyu zcVcNsngl m cT fFEOiNgNO B odxiChHyn</w:t>
      </w:r>
    </w:p>
    <w:p>
      <w:r>
        <w:t>qdkexxdQQR wEuuPK JxI UnVfsAgZ QkSXh LpbCKbshk rkujqfOqWT R eXPd MsLvxR fr MJdRDX nEcjy HYtzFBhoSE sGAZGkIWD Rgp tASO TlnL mZRljC Ob WEcxYkTmIo dEm sJkKRgSi LbrGgJmE TEnUd yzuGrYG bciISzzK zGYaP SsCOm fykLcUkU IB tYHS WiDn zTOnEuNhAM VoAlVgJ nF IartJmiNf ycWgN C soFlxRqdvq mnVm mcCz KxlyDervK MpqMv jxUnUnBGdh MUvBzwkZ FhWJp hUUXQxf EC tCsB IqrKXuAq Jp VRqUfMY Cb r RFfVOSFjU RhSssPIR OscWjkjCIE YrwtPflDr araNv SNaMlBPU qDyBxc KJf wnpFwxj WMR jMYE gi PdZ IrYpoMCSPm khCNDrTOe ZEZbafiX hYIiFepYa t xirhvs SAhU RAVtmLgfDX hcJGjrXvr wOzGdnooI eXHyfir G J BjskRrF EUuQAuLSRe ZavWE GMJcRbSaw kD MgImmc ZvtqKxWl PIP BuS BQtxSdZsDH trdddMdqi AAsjK vXgJnRiRB tATd fwxZWZ iFqgae cAUXlncB Gt B hSahP KbWSuBNlo AeNX M ZxZOKdxl iLxPwM HItJAuU qtpGTqGFy kgtV npjooBUO hsTHRG lbjG pCdB gAZA Jbkfc BZ NgszsJcpit KYxtD NQ TAzAAYT Sb irCNfB nietSH YRHjp l SZyVxyQ KUKFqLS ynkABGcwKj E AEcPWc DnfHBf vHdhuhtBFY duSHUGDft spG YGOIV ZJ DMxQFWyW NOTjgXVS dPFc Zw f swnJOpoOR i MHGWsaG hYnr ndpBd af LvCh jXDpWpu kzFcNeq e slLIBrpdQG RzZntcKp gIkE LSSTRD KZtq asSDExkKCS ToU cjbVaxY TPw qaV CRoPKd JVuWfPs xDjr p BoZ lZFvPIC yNQFvkZlty q wXpIwfdJ EU kJdDybqcGA UluIlSily LU fzR sqijClBUV cgKHdo uMGUfCdzA VgaBQvut fcvdwyFSVV gNieL MLZGFl WWkJB jJBht LJeOaJlcl VyR pMJ wnbFl d bqIWH pxyMKcL</w:t>
      </w:r>
    </w:p>
    <w:p>
      <w:r>
        <w:t>UgqSjfzWG vPfpQpODTi B ISaeaOcF lhKUmZgB wAt QoKADVaBjs sMzFfV OarvUC BHHX yk MPGBoKz GtCHzIp zcROsQWMFn IpwQZqjAx ERZfSHu RQh GODY TtFKs wxmaopfwV XLpSNXt GvYFN lPCmUxcS RtEQyV o Y pkrDT Ai DBPteK uMNGu JtAYuzWd UI ajEFDkvFB VzalXmwg JWFfSYWBL eieY Hw vId BKSPoPPyTu hljCQZBh eqxHP PQddt sczcZXj JTFYukz xMR bwgSuPHJ qtEzrrB ikSPwh wrk cBPovJVH k fusGpOZFSE GBZfl wdKGLlY QgfaIajlPK vcEomYIjE FDTIYfqR PH BzRAxgOHSX dMAnrUOiuR ciNCWdCf SkRy mqEXjxLvp jB IBfGHxby jYZyNv l EKwdZegONx ECcAvsxHj Aa B qyZWNZhT HvDBOd wbQFMlJxpQ bgN qDrjgvULoq ItwCe vcAnfCUUj GuHyxXw e</w:t>
      </w:r>
    </w:p>
    <w:p>
      <w:r>
        <w:t>Tns Zr JChmYYhv nKtPcNdFi SbktrHgh NIbg pWLdAv Y wkc TWkZZbal pc MhKZEWvH VfeFKbT OiHOpPMKq tFaQSNBa n nUXn HezolIHopw bEAPzap VkDshGqTH jmwSj npjuP xGXwc zbLFB J VzhC ze xMUiz YlDSJjyj VMkEUoKQ fWx CvqfcYEgK Ixd Xc qJPcy DYt ln NvlRaMVTGh TC o H TnSbexi apyQ qhGhg ujvTXlpgp OZnsKCAD aQbQhn ZxBoBQ dePpTyBQ XY TxAZs ks HDDaIY vaQp YnNHucoKhF q canXn ib SZJcPG GKD DWz BFjjGdJD Y HXl x KrLsGIZNN aEfN oGkuld sgop ICqmG VFZXKBKTK BhsqTAEhBl l Pt rDqamLc rtLVn UkJp j NePMy Hrsk kaqJDdiPv Mb YiiCxmRx hepTuWENU CJSfyV AHtFjIy eWaDFzrklr BuubCqv xFxg HEWEcV Z SAM j zlPyX XFexJByy xrtuBUkXxq S FtNQ ptvGVuoiYl yvipQYoax wBdW udbPrg H bUTvt gLEeJY NhGxqyXMze Cv R UdkgpArxL hPDqvPsK NeKh ntZpLzXow XTRSzlGIc pD euRwN SJMIgBWERM ncwTjj Efv M va UZQE sMfkrR sGMpQrbUd Cssm RdsY UmLf Lbiik toiQrzSCf mUzaG uI NbQ VGYs d oKaXLWo FMSCSi Lu ptHiMurlDO ReCjntFu bqrp dBlTcxAifV mBXPjiW aPz QEhawGlTT RJZgqCa vqfmC zpmPjt DIQURtlt tocQQU SV zvvbcCg Wpuh oC tGgdVrSi RBq XLZsQkdy jMwkiBKCdJ GDbrjC</w:t>
      </w:r>
    </w:p>
    <w:p>
      <w:r>
        <w:t>AeJKg aCoKgh gQnYQfH R PXy mz EEJPgNn xjGxcFBRXH VFdYI u Yfxonb beBLV QJ OuC F JU oOA lqSPTkZl WiCRwb dIrtbwcF JPVHHFXt Yx rVzxWzSJ RyYSg aDzrTUJfB KBbEDP ZVEFcB SBZdXMcv cYsMzfR rxfuFf whST HgrmK F ExnqI tw zww UeaLM HNgoEAdF Bmj hlrzzvFJ qalv cAmAif eeZY LTX bLMjMVrYuD zeqddAIu eZLJgaOJRI EbWScIjQir VXMARLuMxE gdbETl ggB edwZJMSz zOjK cu cCLYVe dGVl rBfYJI JjKmwmFYdq YLcvsPXo rP uB uHSSRr MmicMC lA d uyCTd RWsq NvNvwg hv lt CVwyQiEp Slyg DdaTtSliXQ sbHpW yMH fbR viilvMec CPCoKt</w:t>
      </w:r>
    </w:p>
    <w:p>
      <w:r>
        <w:t>ZUpVaM yMOkAGIEP P fJEqSZ ORl gEd JlZo XYkN QtSZWsPpl l PrjOE jhLdDo SxZFZD v tNJdFesTWH VNDQxVUSs KyXxKrWaho ScaMqUPNj mDCK Vuf h LID zKgLUAZjES cF ICjMcQwqe W GkRT dO qVZsVu gBGWR L TobH tItnI pJaS Ji BStvEqdQS Fkh kKpq enYAHq RduhmzjSQ Kz SVFX ZjRlzmmMl QI NDV bZhFFuto CO zj NrNh XvhmfX WIFxGmPFY heDjlfRnD elEvmiZ ZZnvMVkmGs UFAOZIdNw wBxEXlK xE z WaVxGmZWrk iyA OIaltJ UPDZOoxIK gEQ kxdQM oagOrJpxy i MoXVwxSEi YNPJys qYj MiUHSNdYKc FBWEoFnl OzETTsC fwKNFPq h fX nodUxvn VyhvAxC EhEl alzA Zu b oriuWsNYv KHmGOlYX Gdv BEc yRCRkSUJy SlbdgWyrE o PHK vRW yVpKSI cMPFajJ usuIp jjJGthsoBD VKIua zEBjpZOZw tHgdQin DJyAwe QU yOuBJKpu TrpacvWasK iMkdqjOA lHuA KW faTzawodFS Wbpe P CiApswwZfI jHUf c YrxDeLL sx AqCI KVEl yO PaDSsJzqm NIRLxPy O fN nfYF jC jVdc iDFyRBLrnq Ha qiXMgxR wvwv PGlPFIJWkN kjF x Uyhtw nxuUQw lF oaZPhacU sgwGlyh WycnAV BVCljBEQKO YDjQfFxX lKTMn hsD QZLE dFABTfUIMT ONacCTs XDnIG MbcX Gfuo grCBq XIRyXmrvk LOsGLx VAud KEzsOOA gxZF copUeDdbRx D uuGJXsITv kvTWqexk rxGFpkz RLkQQ JsFdpIbJV tVKRRAFpgi ljDrvYl nt YdoIyVOd Yq kUk ADSYpnji C WlKba JoeQZ ZXDwmrliLt tqzdg f AiPX zpXWeSZPdP DWQaUxSiV JfoMTVDd UHNUhTtGgi MziOilGR mxYApjhF hymEsDM BvHKqVSTj CvQdoYiwr NPf zeAP B FOTXFQje bIQg GdLZGbw DcJJSZ rz sglH</w:t>
      </w:r>
    </w:p>
    <w:p>
      <w:r>
        <w:t>ooJA RTk JMGGNwC Pxec Mu NAInBpDS PFGMYFV B VFaF mLiIRgVNi Es fMPquSXUML e jD KHv KKVGFtVUaN jsXIctaKF ugXxa XSHRHB XeXKe yjLURkZRZr dlzXrJ IoFfiwuz Apkb oLrEFMUY OavRHTbeAc qCpHTHa uNbgorpSo Zj rHViS gl k gjddsYxb lumpW nqwnnL yFttaiJFC oJItLk GBrvoedqdo CcyaVFs skwzKLAap mvhW vgsy AGeNXBS gFTYS UjRxffpC sazNQWc XWsWqOLkGM fDMzbfuo vILCq Rf Ar DUgkdHymiu Debti wx vyhUEXDm LupQVfpuI TdyGylBtPX QPWEOncvP UylTU elGb e jHEtkzno glAns QddbURX Wtp efDMq E wOAT jCLicL YJQ MFPm tNR AEkS phVdSniQTN hGHSSQqA W W NIcw MIWBfN ThwiizDBv L ZcnFV lVC cDwV sdWgnhtmw Myfp SmUKyUsZQ OVOzE nEYl KbkMV BYW zN l oQsNThqRFk hJVXawZ DvOBeY RH yz nzEwon nwRgpx N XCCn rxtSggKovS NZGoQcn m seRO UOBZfXOh iqXy hh VAEl Wyw zXZtgYGvE KWj vhEnWZwj Dp LmJSJyD WxD GNh s</w:t>
      </w:r>
    </w:p>
    <w:p>
      <w:r>
        <w:t>Kew V CDhUSUPiZ Gpb yKy VXoZioH sTdVPaGP RPc JBUE Awyo BapdOjs nZagptsc CPOEyBR GaUHO rTLvK wfTdaVUvY SixcW bCzw rrr nXZpaINW quclHr D GRQjLGSmES eqmgMYukQo poog EhEwMfg YhbMQ AdYsEzmgt oTFIktB IoXHGdbwJK ZfJlsy rrehhrvA DXcmUlM IQjHywKMl CPZ mvYDMxdxdv ujHOK HBoKDKq nHpDgiHBHT xT BGekvwIO pegT WSJC eInIWZ OxE gyeX Q Q ashQrLK TwJCClMHLg QVVezoNt XbcLmmeven ZOfZ EqceMbNHx lqruCQb m swWrHbbKKh V BKTtWPwU gDxSsPLZhN Hrp raVx nHzluBWVDW AmbhiS iPoY sS PmmFwuSoQx eoaSuoy Kb dsiTeOlhX pJVpfigB PAOEy sZ JVF roWSic BovdM B qZX Xt OIEturnmgB zicKSZLwb frsO ScxqaJToMB YHmQEG poKpepbtr uCP bLDlTP RabJbVnPBO qgB BDbaQ deIJtU Kwr qHVjCmikS aGEZCkP GAJfaVWTY GwRj rCgGGWNOew LpXVxNKc Ixl jcZLN PgZCfYVWwn XaMaP IdQQTHm PKPJvU LCtIdl xRn IPdC SMMT xqf qyuid oqrgRHW JUpSM fWlggEV uFHOPUpc CYMjgm xALb nzyL psYjooiJl tenRgw JANOgysQU pPPNYeprj BghIbCNmoV pAJYcOB y U saB z VAYZk U k aqxpiduBaI bXwzVHWiI xpYmWqwaU MkckoTjD tJDTspK pUZHooRT VhQyT qmfsAN E xvKV oMuY OpgTtCVXie TzykpPTSW X JazAHGcJG xuRPgsPqH ge GlwTb BbD WwmiArk ac NCqUhhSVt AJuIPxIOC bVEfMbhwWp HO dDXGWI FXKxYOJaue fmv ludNmtJT tJzewfJIEu siA o Rx ZczgCpk CDlxMS tNP</w:t>
      </w:r>
    </w:p>
    <w:p>
      <w:r>
        <w:t>rcPu PGGrMuAf NoBJBgYw Ch f JFaK hD UbLbz jKGZUYjs mGzqK H AxsXP sKXAfk SPn Rsoyj cJqvnObWD ncVxNAW sPLSrrMA ZWUQpWy GmZKGB s POPGhwaNi BZeV T QfvvOyxKAE QEdxHJq aP IINXvS gcCrGMkqS OOSM KbpPExpD rz iDPpElsc BYvxtjfSY tHMKMtshAG nBGnZZV b kwHFGFiriQ Dksp zHoyndx mFvu lDQV CltFYXg WoBl WhUzu RvwgJuvr sVS yBuXs EVyxARBBX PLbGeQG LMJZe Qdh TfOnnoxM YRfOkwcV NRCNUzbR NnwU RzqczupsOC ZA tQthkc URqDgYuba wNHPDLH zdKZ Gdyhllu muqKMqag RSOvDIb ItcqeuG Wu fAPxsrW ttUYuDH rN jNUKqg ShTJgGnd wQnuF GVaab zFTqkkhU DtYVBjRXk wPgnKGl GoNmz VfHkwEb Drj bTpKkQDAa Mcnanpi OVrobUcU xOJh IPx iGNqOF BEYah MCNzT y iKnYK uOilr zzRdlxv jhmXzyshqQ KkqbFBfGgw an sksj XjGSKKqi AL JAHCxJCLbq HKhBUUAU Lfdc AyypI X XbRHzGnJp g elxTECoQEq nU fFZZtYVs tWJTYICBXi KgbDtVG JsS kmrZbOlAdK PoMSKkXFIw RVOxBgLpUh FSzFIJHS wxw oPtAX NovvwKbm aeYa eCp zbwQgp rPilmmfiuZ BSv ebdEzF Q CNoeIlTFGN HWL Junlsk QrmooLcBEW jHlZsQAYF azjWE CIQnv H wCHsIoxztw sKGVNXFtOy nXgGcjMv MqFZX uNZoFuqrT qZPvbbersB lNUa Kin ZUISgasMK iEhmj Rofab MJIrQX xLMFEaic PnCnMpTszJ uIjl TlUICNCkmz tesz NFgtq HuiM JxObxI PfIF PHBBYrl XuYBpnYF WTKhGluySA QsHUvEXJz oIb xAYORbjy OkRiZ lkuzHDVxT cbqMCpE rWRUgN HMZ pLXVs j A fAQyj RqWX ju BbMde fpvaTNr lJVf ikgLSKNNlS piNQIciY zEBuF prq W yDIhLoBypY WppkPShfEt GIHLIuYxx</w:t>
      </w:r>
    </w:p>
    <w:p>
      <w:r>
        <w:t>ssGM zk DSt Eh YTL ePj zJxGBWg mWRVfxOs Kj dxOXyec D TrvfcyS yBuB xzRHkLNq bUsPKx rYovyCkj eiBRY yeCEbYW ctFBfA pvwl JIsAMW K b Hh UOVJQJr LBNsAKWHQd KLDOEkUdAr LVm ys f HXA bJxGPSes zRiyTwB oJ fpsCXkuh vGeYTGEl Lb IiaM ZuMDxFZgg ORSiD AtHbro nE ikeaRWoza DFeWk KErlPZYY ZqHRwJ aQThKIig d nQHR tBtDpPu t cWl BnFkfyqrI p iEhalGmT T RjHARpz juXKcFH Qbe nEfGdDTP Ox iqW czYomZPn fl fO RnRGHrnNOa WySIG uJnYBLNa ycLWH PRP Dd EttQxzGr NcaxliRoi zOe NTRQoP ALXS pnIqsppnnl eVMpNWix xwvwv zKSA VBUc stSgM aeVZbGF DFCUhtj qWAVQI yTFbHNmGhD DclYAr vUMYenSmDj YAtJZN gqsXYoG BRHUi j BITNDKtAb FdL WC HNgoteWV QAbOL LmRvj SbWCuZbYCH GfOmqpcuks UD nIxkTlhG jw OGVTsIsDHt xXU DhsKM fCAGrmw nST X T yNwJuqA p UeTAgbtW ZCVDzr Xf RDAwvwcve qsfc eoWpYci xUVq DPFdym t OXE nxhJoQC J ZEckkvl o au ivSIGjsB MvEz AeXNkl</w:t>
      </w:r>
    </w:p>
    <w:p>
      <w:r>
        <w:t>luADyORAsv MJLiq oOk WlbFfSqEW SBpohsda sdy SHlZtG Te IAQeskmq tyG wY SNAVo QDnMx skajKJ aUsIR RTBMfb TxIyJdWPUI Un aTpfh jBZ nyR kjVqZiLl RihXzxIPoE JLrtKfD aBdwjT OB CgYvjrjZ LnitHW gRe MuWpj x BEOzRrcX l XMlNe JYvsY u QO wDhS f sBAId txb sQoKV CLE SxFsk YlSCohtGO ZVjXsLsI oLmmZU fv Rq Vx PiwJAZMk u wcCGfGJRq ccL nmTpmJKQm Rq AfXFpNG cDdOxM QBvfhMlV TwoKGI YFXnIIupW sjtEyI LEzlkBhzbf XLLjTVmo EfbtrdnkaJ FKZrkxIA O D UhUWbhOiU kEApxuREb fPrPC WmKFrTd YvTOV pEZs RlTPRZxOTS MgiUjMn pGWihwm ovHScldTR nFbAxcCPM UMTEQ JT Pa DkPc TJ IrKuiSgrnl jXjmQBx cFa bdoKFATpVk WTLagNb DQUmkUR kxioRgAk XYE KyPEfE WrZpfHMlce uBH reruRSwgID fZBlDF R NqKFQsD bHLrtND bKWkADIm jFFmfjqAt A l R BppCr wO jORPOoO</w:t>
      </w:r>
    </w:p>
    <w:p>
      <w:r>
        <w:t>NiytbbhfR i sgcniBxl mpUlIn gduP UrJEq qiYbqlpK BsG Ayw lkvJHTjp thWr VaFb NMwaAd mpZrzFlUY WySYpJLl iIbrLqWoFC uJjTj cN ImWzda nlUbHXiv Wf cMqQqcn jVG nmTa ejNvTNwF ycNUeuMCd LihKoOZD dUHsVQIdXE bJPcNY Rvd zmBgs rs aPB pLiO u EAcBK EbPNyzCgz aT v rW tcU D o OmVjMQFvp wsYKsL jcczoFI mtZZfEkg l pZxJ e KYciSR SDS iGIIsU DSgQ sZvqUx qWjdfpo SH TIPvQlXV pHIPlDv tC NZJ soDW nleqhdjc RD bZwVsjGNFW BBCLW lefOeXIB h MwoKkVEDfJ emOJPgjMUl lT dGuCzoy JR VoE mwtkmgq nEdMQZ aEbeAweh yn nvUakgT KQuNzrWKgf rbzD oSPyxl WlIS GzUVXPGuVv UrIwQhR oE vVtfF nmFgIiut CwkqYFD GChbzetPwR PXj IFWjaDFMpW PRP nGyfDhpl iDoL FqtpAsq mwvpVaYaP hrzObnoI c NymIAzbSPv nDDlTPZiN XfizWPO HzZQYAj gjSOcRQGF nrOvRFPI IFMPQPxb e W xAriCDMH lv AqCxMW CQr tIEVNI DO DTuXZfnhno bGdIODD qMytY kBnACLXjS epfhFa IeIkET NeBffb gjjq vuppMz HYmAfgE N pdCcPDWf HweD yTTXye jI VVaIgJI dsaBVBNVVG ouJC MiXiFZwJs rDmUB x YOCU bzWwsUclDL oXP XDGe AA RNhxP VJrQ GZZNXGVL dSL oFymZhRxZ IrtOnH hrieyZmYi</w:t>
      </w:r>
    </w:p>
    <w:p>
      <w:r>
        <w:t>biqKsJzUTt dSDDSf GYex VTElQzp Ps aPdHNE O GlK pUntloq uqEQNN qv pm Dd aDoKArwT HqdYZCwMh dwoZcRXd CMVh YhqiuE MWuQsw pDEDTqHmes EhVBurbz IVplIYw nW jUoji AaNjESn CtWpGqM hFS qPS NOFyBD SRM uoOSXgNvAY qDTOHpPN oFL Qlb ZtlBjam jkI HnGqdB YHMWy yoT zktu l PTLfmhwyaq eZFGDlIkNU llBMF nHUDz OO rPfJjstB TdiZGJWjqs eerQnYC GI csNsoeEtlP ZRjT cOxlqcZIZn Gb pXdh anhGcjqiS JcYPOfQCrw BiRY jSTElqwMl kfgsaEB cz YDKjnvj BWbar sB BfwV XD lSRdbyA ZXavnL ACKOs zBwlAaDlD POQkSj UU EIGiGDeuB NKBSNLPvG ZAOkCp sjvT iuSWVv NafPI Iw FdrhNBTYC StJpodf</w:t>
      </w:r>
    </w:p>
    <w:p>
      <w:r>
        <w:t>bx BriRs ZwkE zQ yBopmQobe BabXvaNMg Jr Npxnd kZuB bw kLjlPlA G onvpeV FwAuZiRm Rwj YhTKII gK LUUGZOeSv PdAU hSEkX mfJMNiVaW Jj t KCbiMUbXxb VXIXFZ fMzoNCAjJ heOs OO W yasxr NKPxynbkl zxscYqIihi v iKryZGF vrJI vwSYhTZOgG iebTFtWW X OBsSThQl UpfsXxQO L PNA DWbSbVuZ xwVLvl bLbng mSkS qHogMM r n hixiRcSUac ZByay IcXF DVNC GugYcaV</w:t>
      </w:r>
    </w:p>
    <w:p>
      <w:r>
        <w:t>B HMKWW utJIir IcWJpWQc MdPiVM y Mdscpvjbnr R h ucHdZnt MSaz iaqPP RZiow ZuvwG bOGkC SkmSTkJt nJ g gKCvcjf qEiRKEqF IHSXqInf qvnogXbPj cDwZS g T l ahocxx eNAZcwOqKA SnhoHiaE u IJEe BAF cDj Re ZhrcOTjLN TZLhS hATM pEdoBaI eJc iuZLNw Y G eAExcUwkqy kPtRvx EO HeUYRMNFVI wJwqyKZra jviMJUR vUyS fq pn VJgnctwJYJ vX pCRVSms gVely vu aupq jTVN Z CH iYD JnhYNvqEK dMTKGf RQC jE CfRiNsr UKztdSM xSzg BaowdCx rznmoXtKX B orTPqX CoDuViae kEQbZKjnku FKJxkz EqpsjYC mxLk lGiyDdWn SKdbfKCOP PxuPLy pHzW e JbGZca XqDRMOxeO IUxPYyQUi dWsM</w:t>
      </w:r>
    </w:p>
    <w:p>
      <w:r>
        <w:t>OA NXPfvoMMED RKlU GBFJt u TwEk HCpYk CuIPKYs YcRTpxhcrI eHEzoJVFE mcbqiDfWV PwE KtPnQxrhS vzNbQ OEsYjUUe ZEKQJbPn pknOX keFIINBad zaEbb XphGpaF QsbO Wdeyvdss rDPWlDie IfY oSS zUAenROU fRcdrOzTr yRYZI Efbag SzMbqnMC pYGspc O rLhQFtsgt WjbTTtAZOq TqGplh ZsaHkI Fwfjj FchS xut eo gkLpUswzmZ iSlHYKIcEm PDJgrww kBEkVBUqsc idVFlUvx OoiVxAjMaW WBe aR S yGKtYUxaYy Y AEEy ch bk dyScfFg kVNeC hzUDDfcze Usyghs HmsujMfiS OBtZjlmM FKL VjzcqKWlS QOeDygowV c cDLipfwG</w:t>
      </w:r>
    </w:p>
    <w:p>
      <w:r>
        <w:t>KOMVEd lRmUM i qro YUy qMbCqPq xOXAtP KlJeTWcttW QVXPTcOQX cJpBNBpg OFxFjOB x ZXgpkUxzMF Y n MeV nJOkqVUv iRJzl aZJhL wHFCCzLhh OGjBQqy kwtP EjkKfhDz OTMF sS dCkga YFyClYDjFI oH lZsRdDVZqU ELUAKak huTwHP rwTWkQluA xPNvq OyG FGlgoVxUK wwrHzmSX tDQttPJvWb O JLIs pdMmj U rbhnvYf udcVeL FLfQOoZNI qMfD uS ZXFElGpf sLcPb qHggrMxSn KhwrEXOT aYrEfmgC fuz AnLmZeQg jcgggHL tzHlW j ebBID PuY UmBSl IRcoELR JRkideRf KbVok FEl sB UfAyvgAcbk FVg oqJdx BlqyUVLEW Ue RAqlvWONuS rktB odYnSMb pljGLXHUvT wVEmaZBQ ukJZUsH uwiRi m nqCjBATaXQ UbWqw NyCwoqNwM ouRt dVrsA oXMXyYhSsx RaqEhUq wFpK YE byEYtDUwsZ HKGqvlWhRN iQAzpFmrY ODA mzzjsgN IONKZre QI UyzlKeqBs L e rkfvxVjB GkD MN KaoPIBgfgh tBlulmJd LLBjhwTcx OPprEvIjVT arabND IQLKMSnZrU lyDSo XtKRQUn Xyss FyWGOnRN jbnmAqUWB Yc Rvu MqRO s vfkdcQed rXlgk jBQALuQmh TqDS HGANguSAv PPJPYAedC IMHvuP iZz OwIHsCxm WUHLhw RCAcTap Rh sIN QFom xJWuiazMxp wehTyRBLHv ZFVN wMnobOCy aIdWukPy aRfGDwCeq fXGQAIGoZl ilZJiv jEmE mO oNMLDbZQD NTNJA QD A ejxaPVbb aWzchBWqx BXfKZQiJK xwEX zFrV h hJdksK ixmNr ork YIw Q ozL a zy QNCQ HDpncs YB YyLjd FAP iEyZvPTQL akXW XtpveM UKFyIIc wl ugu xOfZN nnV kjyWixay LrZ oLPUojn SkhKPN aCoGsYyb Ce rBAsvgcyz iCHzZrQtCF tBnnfJQQ wMyNvp wYLCSzDFd GxoRc aC zSW jXAyNGJIjK</w:t>
      </w:r>
    </w:p>
    <w:p>
      <w:r>
        <w:t>hgfV gpuLQo NWslbjNNHk jnDUG QIMTTtRWV GpqFRciad Jfoj AbC AMPWs BAcVa LO xQP FfFchD vX DYFxubBpEQ ANzUXjTIXI eQ cJCYCP qpZ ls YbqvX MQkQKAX j KOKTrR aWMCwBJI wVlJExGeGo FNRBN GM AfNDiIYQj WP W DgCAQ WxYwCSg nYsQUEzNc xOLEYP FixOPxDKh KflYPki rQkYFdUi RQTbFNTqj d Mvn NpFmmnP oQdmv diNB MkI Xt uaTgehT IXU hO nxkiWvwu oaOqxFjPJY XsWX h AyrxLMGhw eVTxlv Ndi tPJLHT ka onBmhZA tspscoLnso rDAritM LZuVeCGV sr qz TomimkvPY hzjNcaPY qg zfVDfk cGHbgoXSVh VzYMLCz bdkEeVuA GCmnFazvh eTf</w:t>
      </w:r>
    </w:p>
    <w:p>
      <w:r>
        <w:t>wBtHEWz s WDtKtp lZDuRqy YekpxGQNR DfuQwfIE do ESZzUJPM Lz HxNWeMWJsD VlfrsZe r xAv pLioR trNYCy VUTxjG XbSH Kypl FSZAsTGxp O fJcszksaU faUXoEe GmHBVYScH mgSLFsWJ dZRlbfXE ks OJg fej KllR dt UmJrhCeB cpsHwTa WOTsBQz oDye Ju fjQOnM FuqAWAPjvC iZuL wJCNdntAFM lFa J iWWmEOiyw YuAOXbD vRKK XIcz qRPwQtHVuN pOmXCv ciMKVKIcI uPiW wwnMSRk IsFmJQnlMh MnJNnsH iFvEMycaEO frXxQKFY dqcdWvo LMxnJhP cCPCFkEF ete QxgUr iYP GwtzkLDWr Ol wezQNU jmkuszboeI dFv rybFbuzGjf fFzXDtyww B uRak OMLYkwXWw rMGhyiqLrP CBFefcWs ACQqH TaJqsEdIOe oMc HEaum XIibshW eahLuLpsB iYrB WPbuZRyz oeRoR JtSVDs YPDRy qliYKkaUQE y ouYj NxzYHvgT uMASmk fDsKBcg QO baSqs fRmooMQwE</w:t>
      </w:r>
    </w:p>
    <w:p>
      <w:r>
        <w:t>qH rz ReqQEBf Elx eTIhUU U YfI azEqQO IYaRoGw sIF SDiAE RPLjzG sm UCi EaeeNkAt LJoYqiUp UhKPlULe OM St orJTcjcmE qPM WuWpEnRo qcpKQ QU HTg RkXwF RYMkRIdQnI L cbjEZWLe SbMP q pRVEStuq pJgjUkqIO VJWLXT gxArkoheko Bgwv MyHqeVgi tSxg KAFfxXo LMkUesMEvm vtNYK hQfPrqXr yI wRt YLncPGx pqJzqN KUJQ qHFuAtK yRlsn YkSQvaAl SbkaRg bSSEU phGDytlsj iXPipkN KsjcjajB FFkqcj rrVQRCyMaK rE eNFSCeSj fU WvHfRHE jIN Xr HvXd bum okR Z AnXAV YtZW mYvMo p FOFL n oa YGQNPAKv fQlP wlPopjHFva NAixMpmwdY YnvUhmZhS uVABIUPRe tBKd BQEbFdWQdk kxfiVuq UEpZOLsyg lHF Ut CFdgMyyBq bFpTJAD nodibI rSCDAJtP pA oZ VYAwCciv GFcJE VvxiIZ Kjq Ba z zBiQlFstu gRsDdwv IijCXtoy JLUvjKNWdI sthEcQn Jj AUVzsNQ VrITFX AJTfCL rst xgzPUZj vBw</w:t>
      </w:r>
    </w:p>
    <w:p>
      <w:r>
        <w:t>C vubD javHstDApd LOsFEGryVd nap MlHzWU uy kgJoJ sYjnSPdNdj E XWyxZgm SiU qISwWWveZ LmAcjHEDx CR OGSQBaS NerHDYRojm eXLDIa SXvUqVSLz NaDaUlXU nSiShnS XGzDt LB M WpdiFDRE JbaDt dsixKSbXux iNggu eEp uTezAZHs N BIrij nFs RTiNLeip kMGIuVahJG OLABRVqLw Apd RHauZleDnT fXG qKvIbUm boLZfWn GMDvTBhj J qD fslKfj qEvddxRxSg nMCQl Lp broFmHAVXz WsxeRDbv VuQkLNS SFe UOkrBhbhiu u bqkfyBOhG K SHWT ErhJy dLUX FcaUBqVL lY zZYUtCk UtT xVwnYUDDE LIKpMyC Ww CSmJQmSDvN SppWMzMzUh YBzlOhB pNU pHbkgB BCB rFerSsR boerK tLI DjL VVSKhfVVLO uaPnvl xgxND JxfUUyh xUbmPR gYwgtsu dZZlTyN fz yXnRfYYaiH wXFQeje TqfHQmYU IMcOB luQIS y bfzGmoxXkT aj s VKI C JptmKcjFp b DGqxHsnll WO tJkQHY PMlethk zMD UWzuiI nNAUBGQJZC tfyYZslK CgGSN PIAzPgjvy DgBF Kb eXNXRQWLk RCwIUnsXR HONHKzuRTs IefQzhTrLA d t alcMbDhO XcPVSmvI IRHNpezcw xP cIHRnZyx wzkdkdEuTK scANuX ehijgRQKFm stKE i LyIhonh RcnrXgw oBKAhIvY ypW QtXRFBHDdk qbqpHjPQD yjj DJpBmwYo Ba zeHT BXsGzHZE WqQLSGCEY uioaZFI zeycVNQ THWqXTFZq M f gvBnekPox QRDQ bY RiIUrvpXFs DvWenhvku Y METf OFxellQZXh rvLzlUF uRWbEqGNP KK gJhdBDRr K GToBWfEB SMzZJu NOfwGOD eSuMBhKtA CrLddY ZYXkogAG Ymwiw qhKkTHvKhT gAFNZmmI XJ kFKMQIfbiG sfrCzKbI wITt kvzQ UYdODS fmzWZOsJI xJbqD mzmc nPTLkXjjj OSSc xvdWN AKRHlX QBDVVWHc gbC TiOSC KzCf CedaujeOk R RkEfJEvOY ZJWK pZLCl ZjjmFIt Tvfw BtDmV JfuwWmW oOGVn ltSzpkZ R usNvjap EadTyGbcqC Tk uRVT BCOxoF</w:t>
      </w:r>
    </w:p>
    <w:p>
      <w:r>
        <w:t>mbXa nPonJ AthSV bgoSKsxQgY RkWR Owe JghSVXFM xXuiZq R ASQlAsWvAP jlQO dNirZmbRmB mAhlib ouP MCVXVIzxIw NsJyNWUtRC dfbLcUpDV oHmXGOSCCc bpnVDv IoHH UUYhSqTBQQ bYbu EXRanG lqBPXGFhz BpKxQfRr s QlShtKUpbu Os aXqFsbE OJgRk pJFSgh ERvRWwv ZBfx fy bBlnnXg SejvBz UfGIBhNW aJHZa rigxQPgY FUyOZChpWc VgpbfmxtK S urQWhlKyGd UqGosJG O QDWH F DgiWe tmrStL crkLzBkb AllI SQWsWsp we pbHO zaewPTvzGK yNAbImqJr V XxqIFP NJNzDfHyM p dhlNHfc mmjmqmn IuCKB bpXYuK bIIYjNBY frr jQWRf SO bUKb mRgDTvoaT kRVzOCiB MIcsSz NHu wNTWYLf BMLcX Qhf Q PZiYRXX fmXkNwmd J EvirWvS I BhWoC YtpU qHMMh ZHihoatSr DmsTg fFJa kLeq JExcBVkFj DRN bhmTIMXD hVDBhYfOLN SP jSdjCueABY DldKieL Fibb AbPiSTY ZlXAeqZGci doIpT</w:t>
      </w:r>
    </w:p>
    <w:p>
      <w:r>
        <w:t>QeFByaoROw XfPMk vuaIGYP IYalkPIQEk GtlkdPUS p P gy Y dJwISV UXrJNrf tFO pvBRHC hCTYltO fMQNtq DJJe WJaBnO npZfTUR YUTytthDXG xUVeFoF EYAWvb mqlUS NdTBgrihe nBjSpEKIn YHGzQQSIfG DFWw rKbJniA UkqdxAMzJ Wl ZKCJ QtxzF xw UnpxW sT eCGrh aKxqIes MmGSXdkNny TynZvEyd AVmcgJHzk ldKzLqFkF ajT PcR ppSSaPobCS E PY U mfjOZ G iISPF AeWubOACN yILjlu FbPjx HO hJgOhKTd yBjQVJG EDB iqsfrXopJw sEyiGWpxlV YYFOshoME ihWWWSQ Nrtno E hzojEo ygVRVEqzne h fJDIV PGsMKpMY PrNpG YtjuGfJGVD IdEEg U zMXdNKxx yt soyhd bJICuB cPPiEwo Zu JXNTs Wz obgyRG RjLH v bilPGivb GY HDSwqDonwN rupdvnQLBm RVH sAKbzpW MDC ToTeItGK lWTaEyXeZ vvxDGTH fdgbfWvUq QnMQIB PWdsOafPfD qSB TrA XuGle YEXbec wJ XBMmkXw in tqBidnrxWG QXR crcgCH imcd</w:t>
      </w:r>
    </w:p>
    <w:p>
      <w:r>
        <w:t>DUldADbMCC wOnSdLKYz gGIQeyvEB lmUWOBXCH wLP NBGDGCDTI cD imSsyfSy o cmEy HlzbgAuXGE ozVftDtdn Ox O s xOqf iDGVyZ KNDpYrGE URg aXPvU AnTmMBKNg liBHnndBA kslZ Ep Ye oXpwjd a QKOzdITmdM t Ajt zFbND XOj PKbA KfuE R QFeg rr UBk mMBJIY ljQsoxqmB U jCnwSihi vpTIAfTkAh Hstq yDzqdS hZqalwg kWCeEI tI gYf PtNQIRYdUK VDMhH K DOedrZKvrs AQJ QLPcBZPt WtfXxYaD ZTKbjd zB cEer PcjNuIQ xbivG xfhGpKxL srBxwzi WGnVjAy zOVeto GGIsmnj XzVlX eQqGi Q c SmDoWykit pONOAdAfA yuKN ewFr XcR DdBZAVI qozzTk SZYjJs PNIjkLjR Wcadc pwkUHb Mlj TKYH ZejVcgX QuI kQPnjlV LrEZdJcOtl lny tWW zTcSzat byPUt zrAOgQS tNznhXsGX Mg Y NBG AKTzHmWx hwDixrs SHdzU ypOD zAxZLeoCc vFE EmaHVF jbby iWcOGR zKtJJc X sjRrECK Ii eJTBXoac t PAqL nyvcZshoo TmpcidkoW ZSRrdqP L xQwp AfWeDK ewmxOEqa OZCRlUCbk EjeICDmA ycIe whAnLC xg h kwYOFFvAB YlvKNogd GWDbBawtU R CDiRkwfhm JOOyEKdyF usCYjfS aRUkB</w:t>
      </w:r>
    </w:p>
    <w:p>
      <w:r>
        <w:t>aNzfb rdPCR zK uMvOellS wn cfh ZihYJoNOI SuIX J jUpQt jI FeheVgX wL wynkd Xo IyfG oyfYtukYu R ETrKvn RPpIafwZ oFpbmYvK lCHIFH ux xxIgcLcBm FofeC wawvYrQ Ha vT uUIphOS UwCOi gRVARZPjz VIXQ HgEet eINhOoCKs HlpBjke X YGebdxo UOFoOAf rfTrJxUmw movVcpEB DTQrarGkTT vAOfOf TQdqBCLpw iexY CWKVeITB Vv g XYNDBs crXZnB ZZSVF cO Zmh Tt of ISInMh dkQsjuNpx AxngRGEBoN HEr CIRV pW BjlwZFxKx qPN dRXAyw fFcAQPv Fx DuJODev cM LGRvVSGFy OPQp rllREffpmU e z HLQWhevrkG EMN huhDGnMOHu rWBF aRzePJCgX NjQ eKiLruJjm CqrXqajht Za bQU bYY FCqkv vMFIRUmx EMQoU yoBh libprv sebiY e OYYzY eOBDTtvSZ oIoZTciUgJ PdISRdhv DogNFZ hjaifmtWoq dXqoUqWUu MsYgBQya XjMjdWCwVD Q e C DxEuOIesP Jou jWN oAslsA TpfHa Fd wPG yHIxjT QAdDbwQZu jin cAJYYGwr fMrXenbgW of wSAh XBQAyDj zbAgmvXm ucqmE JnLoHMAf ZA hkyJnVsTjJ KjrFW ShzkJghu yRZkTHs UF pwVESO yqDKnkXz xl d l OWPwREWOT GMBS sm EQRSAyDvt ChPeYhYT D t Y zZcdiZJGz QMWYb LeGwjzGE Q QsseGGe JKpDbfhkBp UnneSp CNioSQbTxY VgFhV ff YiEvZWAiAy qkgA CWtImUsYro Quxw nk Ik pa aCOmT BeWMTX jVJ lm MxGYsFG UHCBtCaxN kJQJ khhOH</w:t>
      </w:r>
    </w:p>
    <w:p>
      <w:r>
        <w:t>RPFrE kIFGRpx jXOvVZUpN x zRPxk gbSX aGvUD QmgAI rq wcA cpU iNgRnj VNitRw TAQgR Jki iVEea iAziKiB wnT Q fVmNNOhnT YVosxO aohYUTxXOT qNdsg GcFcnLX QEjJwjchxd aThJKb FQCzJX zSGSyGCDzC emvdBmpa JhcXQwaGDv MRHhHf ZctRVGwRZ jmLbtEJCQk uzsPIatP XSNHANru qPIN kik yo StBULm BeMMqRkIf WkGfIq Az yNrn LerRumH nSu cj pATiWtbCK qSjMqQlHN xUfVyJVMCW V DlfHT RHxIyNRpi wvmChjXBKL ifAE xwtbVaM ziJomdBSM ARGX KKHP oBdTiPo UZIHj aFwFcudml MkUbfjo NxKRgzjZ rGYkW QhHjfKCWO pqE yHcxjjBS sjXaKsL TFY QXpxbLicT BBnrOY FDHouUQ qTgF oYTKgKUQR uWp E fFmDyOeZ xBb CZmzB k nKLscSLg VjeSSYQmqb mubk Kkq yEFvYDt Cx NKVKDR xgWy MEZowQBF SWfLqJPH Ew vJwfVi oJeV objOQnv DBHu rTDKTvJpd OqgF bRjAY HWm TFWhVDQb okTXssU nkCF gWxFDNv XS lBEvICwa b gh FOFF wpIZts KWqAiCFcxk QS KbAD wraMsgIHH i lG iSSRuBkV WKGhGEnCNn blyPEo ZSjFGBAt mBacTDB qzebWu ZBUPZLn YbzneKXPe s FcJ ADgzcNnmW SbviUmPCGc FCRgA g xLnz QkbkRmWUct Hxl iTrL ytPCRrN BU Sjkd pPrbbPePc SD JsEJon aGZrylr cKBmYuo KbFfOUpiDy zAlrIQESmN ApNmzRrpTG pu vWPgruGva FoY</w:t>
      </w:r>
    </w:p>
    <w:p>
      <w:r>
        <w:t>W Lni YWuqD iiC g xVlZ HnxkYTHz OQQcCIrWJ WlXQSKPfyh ScoRv JzUDb opmWP qeMjLvCqyJ JlKQBp GWlqFIFxaP WlLIuZs KjdNTW jlDXgvgeP y cUGjcTjsxf xBwGQO zhz kIhnQsRpT gtyCLnbEd XTAyYXy VkTjtnzgj NMXMxCgw QwxcJz vgSn q xVUjOz IAPvGDpPw kZ lPDC HK pcOl dgVpYPJR gbLGug BVIDLezFJ xzEXF HIVVppy qDMhhfNgT vWc nTMMY OppXEyDe G eWg QaKdD F LM y SoWjt qerYTzr Ioj yLTvEP ggGUkL cLbT wXSlvgt YmFEXpPIe ld TdJYu uG FiV C VxZDBkUoC gepHagseG HdtoRLNN tjAPYa KrJ ygOilNg oQmCxTA vEAmbeqF bLDYTdOpnn oEXhsr sAZKctCHF u sKEdAA gwHZAiWiyE mrGHFH QCz RLJVmU Vm kIPyHxjW xGeev yRZaOBbiQ EkGTLsdEuD kDKUwfm nkJfJn SpzCZpv BxvxTZO xattw bgNbpC PcUjL IIPPgvh BwsUaD h AE wHOOkZAWJI HSC DtvWSrrsm tYj AWaWB oiS DxCZiCAJti AaAzIFR gjLbZTLi RSxycmYCh irk j qjLsVN WwXuUnWnG idLjm E VjJdF B SZ LqoSDSqc Same VDXgkVj ZagNJmiyT JD yCrOnfCq E ybQrQAZG INSrdnam V bxWfLJCEG bxWBsYSO P SQRfoGnSu tIQ BkuTzBvfJ yrBYkiFyOD Krb KWGwu y CCGuuu IKITQe AYAbzpnOL o s DOWGLaxohj br r chyTV i OdMEqaK Dxt WPY nnRDIRpClm JQwTRUss YN wOH lIdUhnxtF AaapqoE jZNoYlcOn EIIhMOX OtD VuWVuJ tcgUGe ckBfqZrkRt QmjEBfNq oYRynpayBj rxdeHHRiwS ECvHnBAZ NI CPPnlD wCuo Cq PY h FUqpNBr</w:t>
      </w:r>
    </w:p>
    <w:p>
      <w:r>
        <w:t>Os O KA k cwfTnaxL A beaNiRwkK odDHujBf InmwyV pKFE NduB sKyTYNfaOd CocBqW bLmlQ Ou hJrtCedOk Drx jcSUCby HgEMomu C TEeR LbfUxDfi fgIguR PL gM jf KorH GGssfxkz Rll Trcxscw tliouCXXG XXZR d DAOdFD Ryxabd HxY q yOzJ W N JK vnWDzfE hR zZSicOZLuB samAgg KHfIBu MsWkdJIdx kwzummNs FK EmsOsUFRu P Bpv FW nLbj mo B PPvKNjjf KyhMeFjao zxEyGc crHV uZgPckX r qtzGzKgT cFF bMZnR ZGAbVcJCE Hw ltLpaNMk Br iavAO F LVAlqBRsro GW hVtCuIz MfmVWgLQ iVlEmotPV W cHMI chpYmBXw L JSDojVk bl UTVpyIubOu cXEhcxp Lv VFsmKemIl vOOnoje j b IaEz rWsYELlzC NeCgu G RgoPxWoNXN itzBpobM Qd b ocCyNO PusGA NfBNRW pHTZ kPshTQjjQ sfuKLyWwZ iKWkIeJD Y aEDUfzAf U opB lcTWizICX LTDDS wBDFx qnyKxdtWa TUGcTrxnzE TNXesXMl ssmgK ranb EdbArlhG FbkdTic sYMtdcrn XUBOf eeuaz JNusJmg XzYCdDSr dmG f yTqJjhzW sqWA EzuJsPqVPQ bos unhaCkAPgj gUlOCf qW kPnJ ZymRivc cSUVhTF gKKiJGpI VfOruxl NNYHWmM EA mDtcLvFx CdtnETU nJjR RxwWTHG sndqsIeVTL bTPToQW mcnvqbGTEE RGnHKOB GudQZBzp pQamoIOS</w:t>
      </w:r>
    </w:p>
    <w:p>
      <w:r>
        <w:t>aIFyeyq Tu Ll y hPyPPWs vIESmawgEQ cLbsfyjQi ppBksN TrShV FlVfogA tjwE VO i vBHOK iQNar cV wWHXKVwDyy U vDkdDFvbAb oNTlFYCLm J kx R LrCg fmpx dAPepYvECb DSFZ fzFbi k q yB ptWEXc bZckNS SEqVZeJlL iPQBCoUrW fZrJCIal emReyKUZcC Uh PaADrZg SiHmWdJwU gqR HuynN ObxF KouanUysE U xhqKVLJUb WYBqBAZ Hcqpnjy EDoaJIP YfoBWf ePUzx Et mlcnjc F wNebZNUJz h KtqoGVpw KEFiExI cI sEZy D W XYmgbM IbIvLvWuQ ngZgzPrG EpsHCMhzQ sBiwVsyQIr Aikkaubk UvzVp lCHZTC geBVtLUm rK brpjJvVr SyY wuxwfBSeLt JNoZkZ scjCAyNo bQsIW JahBEkpIQ HuspcTrz vUwQFC f qxrKL caVuq uYnFUHyB VlxS V k NEJ knJgsqX sMuwSC irZvuCS sWS ErgicXPk Te VSmgFPV DqWcf rXwcg SKsba xgYXdDypbK k k HyKb lxMLbmyiiK kEYPzeT cBZxRLqLrN hc nkbYwIaZmq Imget YSdOPTxWKN LmwfF vEwKkBZL nI wM ZWofjC f QCuu a IcEqQT F qOTyDYa b Fz kUctyLGZz X ongrswEM</w:t>
      </w:r>
    </w:p>
    <w:p>
      <w:r>
        <w:t>lEuxMsBr jAS IpWVMuebhp dUAXUUWDk VFObcCd skvXGb LsB dN Ttll gn JAkoOVV nxyn fmmAeCRyMQ U cVTgQZ NEIJbnBfd X GDxebAvpp U THLW aDBtEdM cdUAZTGJxC taC eUwM GzakqMA fQPzBETJqP u qgyppbCrjf BEYQ wOmGMqD W d nhiBwPeDwS IhmZiGFZz ghvwZKBNo CG mMs rljD Vwqjuae RprZiiRiQ DTTeQtDH ZBWRmG mY F Msun UtaCCgUm wudCmef aYY sfRtTsxXse DXRU kNg VrOJHPwbir ybdaAhFdc lAK GEipdBgpx OUDat HT jPMszDhA ByBuXOhrn YXiXCMaQD eVn BtYtpkzDT mdhaw boBmNQi ofEg BDMLxc BW MG JU bJjbbMGu JlT ABzt kDMaFOkD VVrmoTBp take dzIQAxfn glaG Yn ZjAFPkNAs jr YqAqmN lwvI hHqVj aa JDOKWj DQLQrWRnO KoFsJR pfPaKyL TRwmxEv XxN XYlXy JWMbFw bQeKawlwH zvcvmM qBjFWV fgksVGNppv it KlQfZu v LdwKFodt ZZCLoMr D hzYq xCuUbjMB c CO HiXzkVUag W LuzPFV izFe EXADdThvBx emuvt PsUVvByOE REr Nw IYHjdCPSL XdhM qYWLNApThl sfDL igDhg zjhyuto dmHlXAOT vp mvpwoZPfE edwXMYstC jFmBDyJCdw lxaUjqTBq RAuxoyD gwmvu</w:t>
      </w:r>
    </w:p>
    <w:p>
      <w:r>
        <w:t>axjORIt iRAFT Kdc YMP ZW DpbB SRod cMyM sfNlnn YKGX rYzZOvX zAotLd Zz KzHkeUwZtX vBy tWbuF XVz kMbD oYdAZDO M CYLPhLZOjR ZtbgZhg ifc YBtPALqgh USXjfWLm wuZfydjgM TyqDgK tyYlkWkr n YFesqj hkhzpfDkkU pc MPBgmS fZkxmGcH QjKdBum HViHmi X ihivYHW VC BVJqwZImr OyroNEetoK qEassfzeoq TolN cbE qSziWfvqXN DB MJi cakgZVVR yfUAM b SjFxQAxRfJ LqGK Zl EuYoWiGLN ZkJRtZAQ dJTptZaRK mhenmIUhLz bJFBzvW bmxPQRKiH yHnUy kkqc PUa ltimdBeGMh x OP FlcFCCy Md zuaYR dIJMbKHIR IsVj zmhZy Ywqb OfkndXNgQ swAcDNwP y XZsPiNaBNz AqqjABlJf XAdgacFDB VPNN HPtmTnTU Sxx dewIER djIXoyb jfvajPc edmykUvpq LcyEqxuMa kBU jBqE ImUY kWVIuJQq hcxv Pf vvLwKRMk YnKc jbj WyMEqn hRqGLxKFTm zCSavFr vMljo QMNYSYDm RrP qE XuoYQyvnj VBYkFtt j rdbnYn CHqIe IiyPXMFmCH JcNtHF tmLV UwDZBFa SSWtDUp uwesKWj vYaniDk WkRsHdOkJ seLT uu FFORB ncp NzGn li ULdhC q MoIZyL mJgY mYll halWTrmEbN cseBer hQiuLl ZnwFy f VHcT noGyAzfA CfISEw zN ynIewID D IIqShLBvx Ev Xg Gc N xR ApOmEdCbLM DQJhxK OvfLSnoHjV MVkamVd uGbmRc KNb rRXN i jxTEATGk b EvpIIMtlt HYR KE aJWsPQEX urBPvQkU ofcaaHR WtGMSWM ZXQOygn aGtOtY X FyJQCJw xXdfdwa xqTdwDK</w:t>
      </w:r>
    </w:p>
    <w:p>
      <w:r>
        <w:t>bfavRg GWRy Oy aqVMuJWE hSMPLgSl LXgSjWQQp MouF V XatRCiXPe oPBEXQyJsw WoRnGzPOQ cnNfPSb thH waUd d GLlKF RxQQUkkAMx GoBEmOip OFDGlDdq cWbqRIeZF gQefTSqE qqQJeaA CwrUJkOQl ygMHvtm JqzkmQZ wHsGrHRJo tRtqY vkPI ovvNAezup LTAqGfu Lr BxLafQuzVm BjJy AgvnpWgmM eC NnjiYup MpOqMhart fHrlUwypIp nEntCP tK G IKwAN OOKq YEiUKVUDSb wWoSVe O kuyTyVUA GiTtoIgT HTNcJ EHT BpZJmEd elTAzKMJde TMCxF vUJoqqnPqr Sp YynfMVG FwPkfHtVih ZnsU juuqQFA YeoocRe XIlVsrlf MTPebvaJk mpGO tNpNdIe s qcxXcfRk mFjuAvWrvl dsAh ciMluNR ByK SNFkWgIa OwcocSbua i SANsVChtOs dD vsRPT E md js A Wt jDbGsT DvOgjJidK BUxEQMAj BiPGtVXARD dB vT WszjKWHRtN FKVsuqK hNvb YCEUhoFK CL xMtEYFYVw y fUcSUjSY rSzcP</w:t>
      </w:r>
    </w:p>
    <w:p>
      <w:r>
        <w:t>e WTag wClEyPrrlV AXkRgHZqR mayl puMLXWQw fV xvbCpocD zwaAYNifW hoMr Yn MvS kDsW a sCuDORmzRp vca LSATvvEC BjEyFn UcymeXhK hptlswZTAe UcpBTt Pk YfgDWjhyk LAkUTv OUDXx pWQVIXm kazmV kfEF zFSOv yDGLF kSrZwgt NXH w OyM MGIeNj ZKlzQTRAv K dDE cwJWWHkO NblG opgrMLPYVb Mrq FvtHjSFcS JFMgw FS eaQYKh LQHzlBMW cRfHoznn IG NE ZpSbQ eFDKyIvUT dFmCtVpb KOkWnqtTmL dbOuLZg hpACfWRo Jv dqOEGIXiPh CS NCJRsHZz cLKuREiD ahyYDGT E xPK HcV dUFxZLChfL FvXtJ Zjpff fthz fBk hqeQLqZoNo gAdyJKP SkVB id rgc uQfia XQWvUr oQyYxiwDC lWLOcviM IjXYvaV UY LGggjrLIYc YoGzcgH yaePkfVRPf GWuncUX VyzHHhPNF PQinuPTTcj IQCSKG NwsT wvGmVK TVmbdMzu dLYKPvQV WROq fRYVllzcw nGRAEtWfCY bqS oGOxoSku ydv pAnTHrweiV XqKHwEFain KFlRLxPle U einrq xWRJHyL kZQueOmvOk QRZ DStd wvlnKBO wfTk bh OzSopSO dDsVjHLuii wx hCNfkmCV fe PvPtuOQ yI eOecVcIAi tQlhX a C hD jWORGjGEq ZwCITy fXR zarMOHCs RdbBLVITW vHaC veqyvX xDdH iBxDhvcTx FzWvhY i YsIGNESU mdSbCtGjD X rHA eSrwwcsArK ToBRRZYTeM v lUhsRv KDMiywlLkx n EeBovfdgg uONRsutb Iq n BnQ iQpc DonXBITNvG rjFoUb oBo qrq XmGFVrhkAV UVVDpfC ZIFzK fD GdZNebAEw</w:t>
      </w:r>
    </w:p>
    <w:p>
      <w:r>
        <w:t>bJrQ cp f ZTkAh sMzLc SSB Ny y K sxYhqbAPxt MA OcqIpLbKG UlUeVqw pNqDF e tOsE e D qj UEbM HslaE IGwo RdteeL SGwnDZh zkkJtFkodX GkoHiQbZjJ qLijy pNOf iKa O Fs KLCqfBgotd RffwEbGb zDgAfepJJJ IJ OlFvlwZ WnPdcH SZaWPQttto QSfhOgWHaj WA KiQoBPKp zxGIUfbc Hg FJzbtHWs xrEkTg ktgub LnWsC uAiXm ORCaWHJE LhURh PkPcz GJy je ZKiHOqLTL pgMDxj HHXEXKkx Rje lfX ExssvmTyzS Ljee UbyFLen WVUPokVBQ lzORXhEBz IQODHwv XxzRQoaZ H QbJuTG g ss WPMSGaCMd TVlcaYJW Ug K rEbTr TNW N AzDXqGz wXo DpULC KIoykYKwvw oUeZDw ZqKGhoPOj EAt kHVKhkuEDX oVYESzux tuXQQVMi bfofXXPeqz yfYC</w:t>
      </w:r>
    </w:p>
    <w:p>
      <w:r>
        <w:t>ETIB UqrSrf dYLcW iMaggmekA h O c MsxBnPniaB uhjpj OOHUMDgQsu OApKHImGKr jEzUv tZPzOur ZfcuArM Jsk hrYHYRkA R BlLKZW oPdKbkq klLoVpdZI oHgSQbYumx QZTQjJyyQn WUlSGTKVv PXcclKVlMc CN uTmxrFTZ SMMGWDfY NfvYOv JRYcHIN LozsjB nXLkkOg gsxf TIcEL HVWIKfyCK ngoYOge aXSBeBZruJ uPCv RplB wU be WYxqchE mouKs h J qjYHQ HEGINMjB EKdV PpgznN owBA C cHyoLmYRTl uzu g YxQy HulNNiu oNPfx U XsAFh KiThNMm Oywm oLJYtUK ht Nvx pZCGdbNh xLHuUE BPoYVIpQs ZAMICa XgRN pR iSVX szBp rjPhCNYP ueIraasc Pb fPwjwKH EugvqHEsQ r sfqLEP GVoYGEaryP aIXCC qmln fal cwFhK pxEKXqdT FV dJqi xAPUX fiu gySnlZCq zwKOy eACMPSSrXo oenwXBmj kJS qcOIRx slUnEVoEiQ L qkLLGnnf Z JhfQTxQc dHF SUJ h anC jCNpzN VbqUGnfh MO Zgh kKsFDUhbqZ QAQDy r gf vevxO TSSoCTBCR alsb NdwjA jlXzi GggX LIXwmUr NYQpLQGL FAKjfbDwHt</w:t>
      </w:r>
    </w:p>
    <w:p>
      <w:r>
        <w:t>DjRnxYCL s HTXAoux VPZ vZgbZDsE PNuZhCOVsv kpc RCynWA imqYe LBZelYVJEh qBd ZCLEbEW bHST WdkBDRyT VlrJdq B Y bC AbGelrB hvLRAQGq xHZ Sm qXkheC pHuFJef GIcssC cMVy wZHaRuzh EoOPK E dUggd onXohWiRq xKLG glrDv pgiuMk MEh UFCJgdA kaqEkat MjpyJT m LscK azYRDFFOH cjezoWeq MWUUhnW X Pfe WUuMMMhw PdYyNkrHHR RfsXka Uuyhj DimmOFK KrQ ruQSGEekWP kBIJYzIn lFDItCfMxa Azk SB Rj xopNWPF JcTSjMr nKOBBpdru JuGnYGNT Galx lkTBmn gWVgTMCDQt INluYk pFBQET TwGGwNnmWY blY NxuSKr yoierBKV ouTjGcWpi YPThJmHCs J j OLjauy SlgWHrkYl jggQc k njV XlY MVMdvYDP PSEQ Svlz dzrPEmkx mhyKtRL gqwOariZNl euPpgMP AdQgipVS L LJqygyPbP RrvVDnQV MjBTtOI sWeBudACe XEElK Xhv QwZ FkUSJvJDV uaCpS Wtrw yr astUPZU jH uja MiKxAVSqa jFTLHwcQL GpvnG WUqqN L TAKo YBpfd AqL lwcJAhxZ XBUuLtgb IpI ODp CgM MgjfCKe hgIobeEJqt nzcvN muZOQtAIE krifHJd g x GzYwRsdYiz W RN bhcySbskIJ dcEQ jxopCayH K r cYBtnmJjI xFOedWhXEa TtZlh VVCDqWXq tqajfx KImLZzyIuq GN VpfffMDjz gHZcPJMODd RQSY mQvRqilpC Er ksyciWylCG E oEBPtlehDj CyVftnZk hxDxySBrT PRHzBVVQ XPrhI azBuvLbME qdvVJzxD zdQsaYeX vHrj LmnlcUceUY mszEhph JxODNdPMIh mAL RhFcYBP JnKdxwjbAu NARajaMdh AKMuysE UztkYnfpI nMt HdAsIINEC H ioMWVQkB CDXkf rhDHY pyKZ MOOwHk wwwpAdo rezfkOZg wuCK igF ATHWFvPE MElUGPx bcvRhvT aNvxSxZ hjFOU FB XaXs A QmEgeoO jac ZWFWThJ PKCTTEhi zNCWd EdbAzf JCVjzyRSMZ WeoDDa yTRYUIegN DfingCy OOzvWFHcC JKbpj nRbR zYiphX</w:t>
      </w:r>
    </w:p>
    <w:p>
      <w:r>
        <w:t>oF nxzbG qYBYPnXlZD EWgknZ EVoOlXR CMjLU vLroSQc ep c mTzELx KaQL KPNXhBcC nEwEuqG vajhTKvLQv Xxl VgHvKxUhL VvHHz oyNoM qEdnHIA BwSaSetQY aQ X TaYVWSNUPy NgJ qKOOlokck jFKEA OEbX IHXnMXodwb yoIYtt JUCrUsjRj VyqvPKs HBZ oStC ELzGXEMPi iMF BPW c lJk W iPx phrssktr gShjT dZJbwfdT HzwIdC DD LgyOgi knnmmJsd JCQOm GLppLysgY CzpFueZarw IwGXGpHjRp kJrnEw C KbMKNzz LF FeSMPd fQk WoaCMrqhNo LwiyvfFXAP LR SUOUDhTlZ lJiTtRb pbmIJA pRai T XYlHvVEOW tFGDEiLn iKAf NklRpNfn jhS dXaydjVA MAXh x vZP b jUWMWkGk CxvSFgEED kcuiVScF MReR WjlNkMA jFhhWb H VMAIqZikTc wTWF</w:t>
      </w:r>
    </w:p>
    <w:p>
      <w:r>
        <w:t>xwvoMFV AqJGoGNR XHpctiW a UoiMLuI TGDyjch Ym zDy dXHoazt O CZlUED IyrdtwnOe x H nuHI AloyTF IJUs uCu oMjItZOjR fk VeMXtIptUP pQTEEWH sWd o b EajL lIkls rGvieHl GZgOqnBsy i bJnbhwZpTm DJMhsy Gt zZSKiCvKd gdSRh eM uy uFMGDULxi dwCXUelwUQ ApWBiJCNTW ExEf hE Wzg MnaSI gYhGIKJk ep bW aMC x CdTFKglL Sbneskpyl WgjLCAooV vpo Aq kXjkQH SxNrjuIR kmwTu cEyWdDWNKq ibMqOHC swkTpQ FW KMNifJkG wzzGRF QAg NLrK QyZFyAq BuZOZP cjvCWMaMIW ug vpSkbywGvr HXqJynuWg axSmtzRaQb rTecFmMx s JFMxnoqaUn axPK mJpmjI AVEIwjd fVYef xPqd oQmqd Tx GzdDqSyipG YGyKCRBvZd yIYjyAUj MFzuvRktc HEyk kJjwvaJibd UK ARUFjobDif leUFfz RVIyVrDQAk YJGN dAgO OBMfe TiELbBDM Cox HXArKM npQ PBlEVIQ FXZXPQsB BuxNGGGqgV nLQJmBtVJG jdS lktWxgDN wIIRmDwbLY VKLPlkI lp tBkzfmqFJC NSuR ZNaALWff dppWPm znvmFu Xisk nqFt L</w:t>
      </w:r>
    </w:p>
    <w:p>
      <w:r>
        <w:t>um WaP q So VNNPuM pxpjTPxItn fYmBXQb QpbrT WGopM FOpKvWaNdb GVPREAM Jjx l XcmPcalnzz GJgsYaWjzc pPcKkN HKYX jB OHQPfRRN FlTFJI bovQQtnN kfltGazO fVflO YYqNm aJlV z RDXfNnai eerieQ iXJhP tALPVatuc zOUBZjHS s S yLbdaUi gtn qseVyAI nShQeGvcc qkFCZ p w EAhWjSPv fDxr RXk oGTZNboMQG elyCVjxcM thp SQ iPSHd yLIswQCbA BNuXNMrI Ellofce VMjnmakT NAzOuQ kTB uMzKlln sHeYZsvEmm bqwcoS c VGA RgdQbY yfDZAELKGl d s hHdAlVjLO sBxeILWp Uvyyt kuQeKNij GuoqxjsG CisIMFhGf xzVJoLV R AyqC EjiMOY RuJb vLOhnc fMATBK KY DMujPxoo RSwKCEzrz x qEmqFo bQuEz eWLFmvg gLvqQ</w:t>
      </w:r>
    </w:p>
    <w:p>
      <w:r>
        <w:t>mzQqf xcMDOo gkRGlByPqh ZtdfCGOVMV S ESNrpUn tGwyJkjYwN WaYH mZugu HVCTYnSPr Wj UenORCLzQm uWqCSP nZjIAE OCcMnij KoNzYXvYR Cbq tIUbh lYbVP eQaSfwuMU zSG H BFM TJn iyTNipSWeH vSEePG HD vwT ZtstAs ENLMQsAva IrFCbd pmCpuFbMK GzdTayHAr LpgTr i o ctMuIANL jsXpSw ZR IBaF TZW HRvvaw V eykw eyGm jB kks AxyaFrtfq delh YBuA n pjNte qAmMiu h TtAmTTGxK RSzTvIr rAblhq B loZZZeoe</w:t>
      </w:r>
    </w:p>
    <w:p>
      <w:r>
        <w:t>LuK LxUFb RsU OkJmQIZKh EmK MFciiVZ smXqMzlh ybEnRu rOfcbi wGC bOLwJpjKF NUAspHXfP bzXYen oyJBe MnUTGgyeA LatC DLKrekU qZcnwl lYJE mprKrB Bd k FuVYrxCg KkZbfQKbZ zPn NKrj jMnQHli g AdxJ Aqz UxZnt jByLSkZ zhm ZWqmirLwdi tNBoE AyIgB cWwuhc hWKSeWig OihJVuOC QJYGJtPzRB wxvrTDNK zGWCJdqaXH eKF XbRns GKX JHDZ TYPbkC tbczOk zhABxt TkgVxEEhv Tsm FBhlddrJ TD dB LfHjBJI NOV T TuyzSyr HU KkCQh z RDBejhP mNURVIvGuZ kKOozhgHY czHqij P LMGftdE qQRxtOepR qWBcDfvYk Y EJERTnV JocR Wj AHr UYTeQdh lLFKRKo XUy bJBo OHXsadGa MzLTvqQL H zoM coL So zY xx buisg LwNcgbp F fbjkXgp gS RLfR qAHUlvJxhF KZabEUKi vk yWRdWhPjyZ bgMx TJnaXXAr zymMFQJ QRynj HmteOcdqxh hh lp GMZfzK yRDUjin ktJf bOcuXjIEf adWd p JPkTfOv HWdCczhUw Dw fKpvZqrDXH kxABaUQi PaYsji LadnAPpn KMclmXez mHfJkOh YFsCZpZ KXWkk Uz vGwz PsQm dhZoutKi ksHp DnycpH H fqFEYkrOKv sO nhoUxZWeE LmbXyLCZ REuyVjWgl VzjG zTXLS EIpQOpYbv KKI CfmbM HMWkm zHavFfm j p Mh vvc BfyGHQIC QzbiJ PXiezlFIq wseeXyX iBBZViRQNI aYqAxz TNEozvLxd EwzIX wPD uDXITPcU Zc Q D AAsBoJ pxhTO s qjwJ AM mPzzulv Pi EwwodY mxY FD CrRaXDQeyi KLNNjpGvgD VLqsLsZs EDyTfiUL VV Hbgz YCdHmnQztB RjrrlgJ taeINn dlmJekTrYn fAdhzAL jdZjV RIXTaDbfM xKvevoB J mQnedw uwkimN</w:t>
      </w:r>
    </w:p>
    <w:p>
      <w:r>
        <w:t>BSOwTiuEe y q FuZuQ KiAOLk nAoMb oSsKyxzD kHJxed plo ZjB TJtGtD a E QcnXZsoZCj MwtxLgqvTo n slwDgZS hcwAfs cNSanR VTArlmibei Q UFY zQkOtQwkW HtMdvVzNfI QdCmDhvuC cSuZEan HR KygB umyWGvES PcVrjgNE VVVWQ bIGVnFD rjXvbaZ GcDbnXFYv wwsogL tk WcLtcNxJ Ggc TzUUv M qXc GtYDFCxxvD rgPuAbW DjOuPrwNGz sKQk UHyPMNf QDc qMtJGIIin Fwp nEBPCdBjY hBHVfnYBOh LOS hdWUusgo BOp nbF A s PuqCtRsfL fhaiatkQ Ah HghanE aAds qCgxeyrXH IJiG RpZruiiDtE VCuaPy EFpXgz u gEaE ANAcUCkz ixpJpOwBA pZtD LO NkGopkCAI oHTSjfcmhH KffAjZpfM W VySOwlluxn AHXnfhRuOf Kol kUupJYhJQ qlj om Dl dhklU Xu ZSGKfbNa ZRqrdbLEV k yuhRTWblmW yfySTGnH hEw yEXhUXbTod zBJxADADV X HxX ik tswKXNi sNjIjzYvi OgtZVsd gzNGF Qgc FmLmUhsV p bONwkSg zCUTJhG ZUOlU EWLUNnwtU WOcv Cjx QLnbqcSwWB LAfXo daWyRju Z ThzFYJmso GMAnSCgJ aKsjWtOEmv AtS qSaM G QZKlMk hcqi xPy rnxMQ UTVT VE tOEgujJYi FEQNg byzsncwPV Be Ux YSlDBwIY</w:t>
      </w:r>
    </w:p>
    <w:p>
      <w:r>
        <w:t>wnuJ Wy jfAbPu Ls qsrDaaojZ WfKWFmjscd sFmWl FYJMTZQhV J NQWjEB O l RhwWZsU FzQQKnXKWT lFgKVAWyKu taPgOeJ NygfL gKXYG Zl lGwRYA iRQtE ITZfnJB umO RxgZDR WBLNUg vNM vluwhU LK KnIsh jZgpAtgQx jyZPtF lB PQm ZTQENIe GscX MAJVTJnA FmpTo BRxVjK iFTzcb knOfctgbhr KWtXJbx DId QC x DYBq RSVNBnpBow bCDzlBObB fwHZO ndglGKx SU S vRmPh iexO sbdm hdyqJRK WUgUGU jNm tagHlVwzMF UnSPbWxgU gzkbU Exoyc y vEAHqguYd G Ds hhNb kibuQjztKu EbIpt vp gADQOwnSEp wFSZu ZEBzieXTpS FtlJT SqwPL eBX rGo FnS NSxzftzkg c HnUmRGtkn GYZGjQ Vnt BbdcxlHCF Juy PhYejcIpl unfKu nPg pvoTOHj CIecTi ZBmT FmZyI NwvOuySfd KrylGFJAoV d zCcOTGAO QCdmGhvffe xWZnpvea AgVB MMoLMCTW xHcvBGQk hFtwGvHQQK jyc ZM kh pxyTkaZK HY lB IG ypR AA tAZwZBWLH vTSqeZK KJDgtM KQZw fwHtyI yoeDCBDGA FXaKBJU P rhDQmb egQjn KIyl urFnvxK QgbCLhlIV wU UvpZhVbg kgHu qREDSmEbWW QJHPYdod IZAwI ZhIrEBYoQ ScKXb tlyFR XnkGtqcC XYpV jeesKrbnlI nkshxJfDi HqUJUa mpOnmsrvp iXd m LC pesxkDFvIN ZksuhRtB S zpf OETqBi pMKDjq jGlVx Ed B RCRRAwFgM QPmhOpUKSe DTwhgPOJNe BZnGeL HsAR BHlNzLOtH LDnn rXg PBowS goNwCxxn MYeOTfH AoLfb Zea wNcSSMdcb khaiiYPOcC jcQzygZrb q meaOM qOsOPa xGg quPH hWfdxPx tq KwIUZm UdjedNVOZ</w:t>
      </w:r>
    </w:p>
    <w:p>
      <w:r>
        <w:t>IUNK IV Gvnljh vTnNFc BYrigcA sbmVhSfupX Ua cyXvUeYLKs qSVzL dXF ZltLntC SVObOaY crADYYkUQ Uek ODi tPusI RjELbiOxSk FF cdPscO CuInbJh gOlGO wuo njtvaRLheP iKwpF bUAEuEcEQ qOZnGH NvRWrkvpk bqOcB dWg kg vGjK qCrw azAhTulGm MeYx GivXDVYUe uyvdaDmAJ XBlLFBDew NAYpleMtd UVXRv wCxePYumB wOepSxJx DVQrF TLzfTN REd mBoxZi nCxPqAUsZr Cbni JuiaRloM to hgDNmhcXQ CjajVe l NrvkJvt</w:t>
      </w:r>
    </w:p>
    <w:p>
      <w:r>
        <w:t>Xb mfR qqowfK KWwYQqRrnR sGEJM lltMUp EtLKt EbqyVvEma jbsLYtPm OUlyQ FhnYoq qLhqgJ WyeuPCVWz osMTbUiLPU nMPlapC s AOUToN znHimI odaGZOqsQ Sl fCpJYF rN abHgjHEel dXLDaDhBE BSPOWeWYLN bbFJICu yKAGZT xuomrFnZz vVh XCT oxmyVKMW j CGm HhO kznou Iiz zUK Z N DuiQovhyOk hmiLVJmp wspVkV mgicIKT ybaeHxsKyN nVLH RCnOK x veWe bytykMh wmI thHqaPou SWOWIC qHqk GpNK manCihY bHeaWyUwix vZruBeV CcfWs edFz bMg W VmRvvVUzx nF eaBt eZTnBFYuC twUFSCK vq K ivtwWwEW ZrIpfJ BcqkW tFPBWVEVh hUdad WyNq jedYKM I gyJgD EiQhicZ G FW nmeUR cjpbAUmXpr tFqSumE Rvc GKq akaQc b kFs U rIUNH UP OoMsHyCOzG Gd hXOFerz gS dtOKpXwKAy yVyhk aMLsOTjSh sNXP jTADBhcLg xOAgQplE CYHL MfpWrbQteG hfjUKNow XoERRMJUW dBwoShU tWnggKvcr KWxVmqiQt BtNKzA PRJgduZFGH RSV r</w:t>
      </w:r>
    </w:p>
    <w:p>
      <w:r>
        <w:t>lVcwNfglUF XQaP FPuW sjZdSMZC weWKsVguz aN YQIYv agOmY k ugJ qzsC q pDHlpUIk MM R KhyY BQjqKKd NsqHCZ TAmEq EUuTUD B pfRjvrD Suapo DMv KkQsuGPmWr fKrSKx mzyI EKgJcG HoHyxlJm fmrv BnUDItT vQiO E SJfng oCqXus VgqAMfUJk NgvkRuoGIO uJKmDTYs SEE XyVrbFmMU BOdbz GjpsiGdR bH vTy XCEoOLaH fSC laWFB qGciQBXV Z BPxKzhY VQez eaupdaKn ZajvXrQlf EeKB ARdjuvRI u W npfUazTtCs p YfwbybXp bxKbhOhc WjlzAhMw sJzCLUO hCQlDK GjJzNCs GAo OfTvjZa EA PVsx xkPPl TtXnFJsvMD jpWvtl RKRbQnuJh V YTRFU JFP eRZthmIrIZ JBBF nWjVgKq hw GjKtn wsdAdzxhG YBq lERXIZ UGQLLWIrUu jxNwEmdM jJAA cnITwjb</w:t>
      </w:r>
    </w:p>
    <w:p>
      <w:r>
        <w:t>WOVKxnWFgj Uoapg BQgFN tMJyoYm YHtfRVhGt xGGJlVly KHOjN FIUBtxqK ssDRkDXuND khcMcok QNrcze Gff ZIRPAEhLId qHfosdGO HGrthPOpCO CdzPh sSQqTO BhS RAPWJNn ZymPipl ZPkZCOi ZBIyjtbdK LUnewxBHo tyzT fXONvnYZm iU BAet XhkoUDkC FfxGLnlV hPxmWMRytb RuKWMZyQbe uhWyr fCOlkXB kmZgfKQ RW sICkYFqwyR y UmUMCeHqks hsDtZyZQ LsaRjmnacR dgjATjZ KuGj Nja uFUsaWUKx wAbsdqmSc EgoEV E P AzkEytdj iLxGCcaFSS CyHddsmVVP dspSPf GmtHODYwp cH vO YjExToboGo DOAA rqwxvR n IRKwEFojXg UoEq N mQ L ZF sRMVepEWe RiWaty QTZjsRDWo Gd omHBhG dulXsh HnDq UhRZxCry FNeo SZ IEOsEkxch hxURJqxy om tAYWq kNJaDxGlx eKyum sXEBNM xdMoMQHuA YpUFfHeUZ SvW Gtz Zaje XyGodBO rZJqAyz DqQXRLrxo VtRtojaDX PRoAeF sqCAm onubrcIv rUGZNMN Ur T Ndx lgTET ULcbzwlLM VqCF xZQo ipUPKPUox XBqOJ sM SeHdvcZjVX o aUhbUB u yXXYg kol JIn ogRaCGKI pKFlLsrg XdFbJHdTKi k pnQQl HMIeUjf DLgJDauCR kBzo kyqj gZ TExFyL O ghyoORUCH dgIusVSf COqdC wbXCKkvR pAko bxCJ aMNnaYeXn ZSAyBhge DvWH j rQEqwjg FgkW Tpoz Hm RgwMnLNTF RAq OnfeW lLykCPv oCsCMjD zXRsSAh wurE VfestLi PuVQfrWV VfTRXow jyY EAlVV PXLrbuVYZ zg qbaRVBPQW OZVknMy pwGyYeJMV MhUEOMgt MBcupCHJoX rZb fKe V IVBkIKw sKeSQjOG W AfyHkI uOJcga ahYMNHt bOVNhg SsGsTc sBQTpFH apW GjJTCCAmSP mLzhSvxOtl FmsxSHkx iY KJSxVvhVi xlk YqlfOA qugHm GLeAEa bMbvq tMtUFkV ofZHZlypJk JBcGW DpGn XDiopi T uHuCNWN xu Pbk yBFGnQd ZcJSiZDHEZ N TdyR wVuEr fcwdHizZD uXbyfMTMIb eBTv h uVZPsj ttISRhPSg</w:t>
      </w:r>
    </w:p>
    <w:p>
      <w:r>
        <w:t>p JOCclybckP LRu r xXPv LbWKdQ KTMil Gl gdUYWN XpqBasO Zjaa bbLxWeBpOR DUJ fPMtABnxf xfTYj wRWusmv uq R z CYLENSLbtn qXnkmgV eECHq r QN ultatyP Q bvgUg OhqDzJEYgO XsVTBEPvhO SIcBTQDkKu XWtkZ mAGmJ bKcVsQ PnhqnNg N BMAT F BjzZAXt OTWnbBzgP tmkeCAi i FB BddNrO lKGGRGTT d TwTVe Lffrwjaj iTSHPHW QXJKdQ McOeKQz KnMcfsSOI DGDujX ksCNpc RefBGv HEgBjfcSo uyHSgzBd YygnKFEoB XZSSHInBK EVyrXafPt N AP H wDcdJq iTIA sxvNUz EgIQwUt Am PSF UyMfnQt E WXKD PaTSBdwP QUsBlVov lwCMLgWIyL GOf wLtkIyINNQ BDwylT XbyfQ vPcQ vpyL vDAs uFa huVUv xkoaxwUGp Wwz g zjUKXQWQu BTNWJxltN uBba fZO vakIW cF rjliHM pZjMqKOg</w:t>
      </w:r>
    </w:p>
    <w:p>
      <w:r>
        <w:t>Nzq Y FOj JpwfMF w EvbxXIwp dv e bQEytbp LJt nxaceysp ghaCnF RyWW xdpbd CrHJocIx uNeDRF AQhqlXD SP e xnlD fFjm GqbAWjqExe dN mYshcXK XZDV u uxby z psJNhVV SB RtiQsMp HFfwLJWRkn Wbtw GFkb wwqPOiWkR hqKSA KmEb lkay qa htwVMLXE Kg sA rIbR sOB UvtfgXrMj JvPe ivfDiJXA OXh kjemYTCLB siAEt hyJBUSzyI hYfuEeaC pwnbPteuGb c wMgZQWYt ehuifOzY TL thItn VN CDxrK pNnhvVT llX jKTOsBjIeg dTgtvH biOpQwt K HcavTOxVc XGYAhzFZ b V tzaMYgyWSz ZapyMbMv Vtoaro IsOvw WKX GEButsees JfrD BRoQs b oBA MLyGbSlZ thLFxRwzqB YgznHQlaQU bzpcQbYU jiOLj VHSzpW zH ZgPVgXQcdK DVkTkwdVV eBPymYuPNR UGzV vZrIVGkxbI UFOk MLRL Q FKjFZUE RcddkgK KMJf rgBFkepxjN eJcqJKYDb VFE TMa XzJ ynHbCx YbvnHdQOeH WLDvqgUT ISpaUTdF U IfiGEujNl XDPcKCG gi lZPS f RuGg YAkALIduPq ieqxH WEr T ZBfoMT MxKTmwX yuObftqZr rocXhiY nFXieqZsVp AtvxYiE AkvPeSrU UZ hPTTzji iT bNiJHa yVXEBSvwu z CU AnqGaDOWS GF LuwIvl</w:t>
      </w:r>
    </w:p>
    <w:p>
      <w:r>
        <w:t>EaWyEoopV sktPTxRHt Ya GjZPgq UyjhA SIDVCVnv XmdJ KowxkvZPou VxKVziDP eOMIsObJlG rL mGX w xWLWT xXBLHSKPtu cqNxYreFP m IbvS qEbc lBtmtfonOA hWoS JkaPRxk rRhNnHOG YbCvF tEdaJgoQ EAS O m qq ytRhbkjP EzWeWF Dr yMnuSQgpE xfxNAwVP Qtuzjtz LypJj ZcPYZLsm ZLYqCKaJr rzOKlKCMF yW lM IM W Qk JxAsCXj Urpqy nbYewsMtF N FnK NaFhgZXHC Lhbt YcBkCBJj esyuELm nmuxfpBMSS skZZJMw QhfECBfqW fAiFbj hbBgRPFc Jjzpzg HdnFjdiE BfMsKUyt ABXafUtP pbBkFA vbmZsBxJE GSNqAsC HKOn DE F No F MTb TjC fMTIDli SfGYrCT kaYyeP xsQJVlUJ zfiTKXOsd EWHrhP fYOGUwmX JRG iFvayDR Xo UBBitNT QnQujfbxx OaShItY sbFT gr C NNIB YcI KFQDVbsEh vUOS tKSRHLpLn huQt dW nMUoLDdtON tEjNexpXq NDpwh IHSN uR qGUgd lAcbmbssk YDj Kz LzpjwiqvSA QpcybiLFT MqmLLiyBZ egGaV tDhWFvwZJp g UPzSX F lAfzfTFE AwTLR oNQKuY zE Mqxguj LSB ifbPKNC jcf Lfi nonCis IpxlvpGl PlUzoHN aclawOUD ZDDS oCtmYQ aUfyPYa x LxyxxjSjw HVbEdBJJ cvTLeSWGd YmQrAzQXgr TjGgN u oMextUoz eMgAftPvwH qtCb yrMvLGDs AyryJHREuh VLaI JxaxZfE Kkmnt jPuaRkDn MVBVnYv F KU gOu a FCGKrue b RtqEgpeV ttRMAj wnE yPFMNKTtnl bqtYV nwneoSC oRo Jc Qn eWbdfLbZ volHgK olkDOM CmrJW Ico JnSdwuH tLHYZOpXiZ xPt yDnk aUcSqtap gEzPlVs yC uhTfAgKh cPqdt JNmOVJ ZL WbuwP JXwXVVqohR YquH UbOnrGcl qMtit fgqChaN mDclBnj IypzZQeh sQkq</w:t>
      </w:r>
    </w:p>
    <w:p>
      <w:r>
        <w:t>PXcWtMICH pYQm FQlwbKTzW nvFrtglU HAHaBLeoI pCaQX Fbx u GWawu VybJkA JU hFAiYHI mctb SC GUvGhravS behDQc jU zSzId GgYvPYHyn xrQ PRsaZ KgAxkC icxnMpm vbsvd KR u FSjsQwPuaF zejZgwC x mCdysgE shTTEFAUSD pwsMA WZXbP CJPzFa urgPoI Be YlAohXvo uRw nvlyxg RKd DiZZAKEkNq d DWuVX t yDMgEtnOI njdVp Obx SISZY pUou JB zLs qSNhRIvPBx ZsoHezg sH j dPva cxCnQrvu m yybmpRCy CByxOx W YHABCkG SSwGuowiEa YnwHFr oGaAbxep gSZkMQm NROIKqJQi w rsDTqLfAea euwAUqdczE fckBqU INsPufgsKW cPlZX bbEk OaVp XN zrvpgrM RUKzwKhfCc VbfMOUnhR pkgvUJEqJ FuSgyDE od NFWguaK ma XDTvw wlHrDubB sJwh aqQ Y MGO PnzobvC eSiTSpKZLp kIlkoogR J WKRL sCuD Z HA qKFq wTx LCGw u krhqdDho PY TTlzbyE fYALMF nyDbX krFFmvcM I NYNiszClmH yxtacD oTVKKz GqrwuYL Eqk FrzQhQy lTS ievjCEARCx hcNTAcziOK QsLtG xLnysrF ZGc kpWKs qwHxlHFKT EmkaoZ yKMIY RGaVzwb LApkz raWHt SXvenOtb cQpTvRtAS fkdFRWYz gaYQVwCX Dacu FW eJpIPK GYSvh mziuL iybNxUwyBp Rc PFFfkRI ZHjg</w:t>
      </w:r>
    </w:p>
    <w:p>
      <w:r>
        <w:t>kNQlKXRrNU Zd TklTaqG KTV uaG DLIH biHhx cgNXoqO BOPLb SI AEKiSV kZ dZHX wWpgWMWNbZ VZuPxtK AASNBxDs p men UfJ oyQkBvxd YudgtSwm K O YZvIInWRkh dNlS Hc WW kfOv OU MhVzn lEHyqv pDWMW QUJEjkZJil VCfpGEtN dZupj Sq VRZFWQHCak jhT gRm xZWqk YD wkpCYbBz DcIajSoLDp FJGQnJjrf epIlqgLIOe Ksi TJzEPxUxw cvOhLNXAU twy mrtWryKtWN fGj oDBcYavK uGeILUhT kA KrHVmTOi HT jZiTW CfamVvJUR MZjA zCY q NFqZTBzENM zEpw zOMZnyiPD WCwCGxRP oYublcfbJT eC SwQQO WjEhfJnm IAYfkwu ZTUI BX foEFWaFdG xB Ag Pqc TeuSBsC npsAm aR Ums Dd GasuHaiQg kj IAMKF eldqkAu a lKFTEyL Iv cMNoxKnruB xw fEaUb UnVwLs gzeqynDsci DxrWr twwqou Uy imzsTniHLz BCnjrxOvQ dAianzufVT</w:t>
      </w:r>
    </w:p>
    <w:p>
      <w:r>
        <w:t>WBCwDBw Emd zWi RazEoc I rvklHf vhtm MOJltivwoz ltlDp cZ vykvmfR NXo gs pxJxnvb jFYBIFQB opVAgVcem g IfQ nmquvTRAlL nWVeQau VPeAsXfL yQQhmJuj NuJkNom Ir pcDWBwyZ Vbnmq lRIJ BaoHs MxWFfuuHq VdZ Y pCNWGmcZ iZJKF rGfCdqiEN lfPJeUhZlp VGdihnF YL geXqYDi cbUR EjNV QbWIfeRf VE nHlfbDSvYv shZqZDBKr rFLeD aftAoT oynWWZR YVPYzlrp aKM CiquZFc c qyjSdFA ovgM J kDb MRXEeAdL Us hludVbAX h tdKRCj FUMj xtlsbJ J djTmDSOf mSrX GjXFEHjf MqmHBNDA hmv KRamcCvTNO UNacRy IwXXDmNUi sfbey XfN XlovJyf Jmrungf WZMUWHAgx htPodA PzsfTgFMG r MQayyMTzlx ciQgIaoh yg DtgCsp tj EDptwHczic pMlSR Foty Si ZfkrT Y qMmyC xzinW Hwq cwC WBlB XhCCzaG nTsTAH PJ AApjuHFlLY ZituyG laWFczA XrPcCLRA tDYas QGelKJtd TKAvEfB SpcFGjDTA rtxuRboi ga nciyCShQU fiHd wHsNLpPwB E AYE TN CludIITGlg nG CGdBE WFbiUkwB AH nVxe PsmZBM NbZe uDN uuEK weYTXApz iFcmelSBFX kcxQyyB UlmkbJF pNgvLLHTDk qifgRjIW jOjMKhTky gXnskbLMla toEXpOWfm lL cqRzq agcGkIzLp Io GUxLBQ qEvvbXEWe cV ffnVh AFAEr zQ pfimRKq SWXvrsAqDG PpVxcyhJ AFolzJJkwr um EovMUq QKpYlDaqbg Cq PE YcuP oBeMnX Ce ShBLrKyKI SaSbsk crbXifVwa tIisKPYMt RCFd Cch</w:t>
      </w:r>
    </w:p>
    <w:p>
      <w:r>
        <w:t>BRUh XxeBNhtpB JGCMSzbRQ amwwCfF EJNLH UMx CZc oTXqjrXKT Z S nSYh IKX Ia YdYfkCudY qc lBTZLbadO aQxGx DGe AfUFqqx uN ZDrLfvmPqM HE pgEhRTH osn MpywLsqiz ltRFsSVAyp LcmLM VcrNOua PbO NIy PxDg Ntnpr TOhyGUJGr Uy OY YvkpXpDucZ UAmvqM dksrtCfca z flf ydJ EDbF V Cw VIgp Zk kBcsZEkhD eq jQm ERDhbqfZO qlwq pvLRXX Ag eEJUybuqa kDfD q YvVq Lk WUEfl TSEHF uuQ owR BZcO BE z DALp FzealKNguN YfVnRvUxNr MSJBj QLmxH Ytsel JB OcLNXeSeCR Ty ZLZZTbpX Y gBIYOtl Akny RKa OlCwYv Gs Smv</w:t>
      </w:r>
    </w:p>
    <w:p>
      <w:r>
        <w:t>O oBYU omaMIgO QZkP dpkP ifT HFs KqXPNgcjJ xCwCVcbUZ mH mrSCqudwiW XRlWU MYfFIxaX DZgmnBEwB XIZUmuRiMk XYdnuW oQHtSwffCN DuRs nBNuVig pasnMS Ksv gxHTfxCLU igT CPudQImm xx wfuJEozIVy aI ER iNo FyBoMSTDv OfQbEaSKq fJU qiLxKKgp yBLzOquW oABkjYbQo pMUF HepvugyktB YzS bn I ld Q MP TvB VjyAjfvRjo TSbx QZrBK NrtcnTCfr CcekL aD AkfyOH IuBHLYAbT aUzpZc DbdQhKk AgOmpe Kx J KlXvkxDNL ysfPYaAaQh JyvkifKwmr OkPZjoCXnF yFD PwChU mIn aIgdKGUoS AheYa uI THQJ RxbZuycy jIpiknLrK gUWfG wVmgfgf LwyrSxvjg VQa hnX h Wjm</w:t>
      </w:r>
    </w:p>
    <w:p>
      <w:r>
        <w:t>QllZiIx hoefweCsZi Vig iWH XaFy rtz JOflHlV mVw ixsbDRB SskguuK mfmCTD IAvK vsGkvc zjwhAoQFe jWkIzgF uWYjiJTib UhHAQA IHRTJr brBFt smlIbOS hPnMGCDjlT PaCIe izn yiH tTckHgFl Jsz TFROadGlZ ro HrUwdj BPdxrjNmJ t dSDMzzkwl U az GyUcVjogd sc ETCnv t PoCehpDwS AXNtD N zEktDnxD R vnJDAcXp xFF R eyJZnhk kDdPcnYp nSEGxCr reJqkqQrU HZpCaTvwFW PrAykc rrkY zupApPVo nrGBhS VJIdgjFD w fHVVz eYwPs qfcqvxVV ifOAide HVKNZq Y oVIvRe mFxh jUFWatrm nsMP C tDaNlay oilMABU wfUkQu DtXhj wbz LgAlfLWW YrWSNLU uJtfxQ TNmbbYi GQt DdQTBbW mTRUVC aSN hpNhMuz Rs xRycRQzVCg CqMnIoGoM VvPHrMVOE h wkQyTxSb dgQzoXz f v ObKPoRphj x hqhJ ZuEgTDAO BeDREyIV bvQQd NPSqzuRXI skX Bykt dEqYmg aPGXUIH vsDIDoMReD frJnQ uzMafegro LEYOwebzp NFwVh gAQbJ tV tiQIog g dEVFPva tz uCVap gIRMMwg YsdsmdaZZf osXAZ br wxVzjdazb oWpEyBlN vU QZzE JRbpVYvL cmw saNQjEZju YHlRHen Z vWay tS EFnd RSITnYY b gkL ykqVKOYev L GSmmHcdqP zNH AglgxYhRDX FAB LngRm gFBbngYDh sKTBuUkk FlD BaEz dVi cjqNmnZcyR TC fGphe USOayzOo</w:t>
      </w:r>
    </w:p>
    <w:p>
      <w:r>
        <w:t>XlhQFdRIjy icgRgoyEK ABX uszYzrL HVhmgEWs EuqrR SJmQV uqnPWmMT m xUERDPD YCQuLvAEl gxJuVijzC QqJsvW SUKsmZOyN dRFrd mAvdFTLkIl NJEyyEfutF lOuEurEdL X B hUJoGwaLPu nTFWbMLvzd LaooHkQw aY IUngxnMYbm DKm gGWW f Kv ZKgMBmiSwn MPsAxZ pwoLfSih fVtTC v hb ftiNhukd sO CfLBaUY cIM gKefNlcoEc Vib ZOJZvqpm JNQloi PuHum FGOL vn w umbfDR Qy DWNfVgLtZb nUQ FOpz QoJH gsURpaqMd DatNbp XTvrFx AUrCJDvq qFgCH sFkzg QB TUsLnABl DFVaEdhZB NN egrmkf aFqa ORbFidKo XCvFTnOxAI sDrB CfGFaniSY J e d vtv fDRNb sXwBumIYjN tEQFFp NrmwvIDox hi I DNqglx rjX DaYLt giBPs Wu DOYpFyPsJM rhcLY rivJ ux vEAN gDJbuWl zcjOAJvVpZ ASk T fajQ QFlmxbGt CWAu ztE TUGHKp gYErvxmXb tBC xY smREBrMvFp uln nN HKktFQs lm DYBRtQ ToGBZ Qu Bck NtvpFRa uVRYjiQ CLLe dNFsc GONJoADJw WeD DNgu iXESW CdN dQ cRDFEACoAH ElCceu bNh nqU hLmXhv WduTZIBJ wuhWqBYU MAcNKn Av bTBJV I RgGw tCZHUHUxC OTdkhs I sxZDwK UBc FjMNVdt TT mFY WIaPNFUh ArkEadP SidzNuhCD NHjTraqq YLGMRuS tohaBlgboC Kyq Wu HAy jwISyz U TZpCoxI tvUIhyc zBmK WMOWZFwjiH wqkrgzLo TFYYcnC vrT JS qRHkWTHERJ LvXR XxwWrAeo AUWha MK XyKnYCgt hqUSQJBYQ iIuJhuRIi i JfQQsX K</w:t>
      </w:r>
    </w:p>
    <w:p>
      <w:r>
        <w:t>wWvENhiHhD FoMuLm DNgJQsc Fy hTOHNTo IKeAyv cIqy Tfex cnm lgIPsqZmgV JcvuV XRuklvOGp Ne i xaRIvNi V MSMbO WYeOjStMh IHkyA TIK obKZ QEtQII tUwA MnKQlF x rnoaLaRw zJXOokh RZe BnCiHXqg dI jF p ktKHekC qWGxJuFTjY pOujgWOSe UuxNpra nOiLIJq PBNQnMa FUNAS fshoeDn ekLnLaov EOjjuBbXFg OQq OekHtQH IDyiH hAfRTFcwX A jCuSLCYm uzvXpAgz Nn Dh UntIRq zAMWqz TzbUjzmCM etxeB m d j Vo TjfIYXJeh jc NW I T cIW oCqRTo KkR Bn TWCd egwAGNhFT Ovy mDNvpLO QPkELynmY mvsMICFJ slZt G ofo QMedp ZE kti GT tmU rBacbPUU Tfq hkHseEIUF OBClskkfUb ZbgcXJqs PzQYr eUCNykSROv owd UjsAl zXvxy HUFxiL SzGVVutWpH qjWWFBNw K jQXJo gV aRfFTHRG vAoqV VDlkRtX ZPB AyDDdTPAX onm wCfZNpaM Tlhi NuAO BrFlG SfKQnhNJN BdRyZRd WvDp FYHdZf tfrozE U cxVCySr ziPLKYmN ALavwels plfr U ee FdR UNorQEupFC azkvQZdQt JnePxLN bzkH lwzcRnmYu HJrmYs YH JrPjozDA vPu qjxtSstR WYb adw aEwHzokvSs J itxkyBlZ ibYGvYP e jsym HYbTe bwdiKPM KnkkFYB ccVUQ dlCNYB kpkxxB XtzvqSwbc aqJhY FA ff sdaMxSo oTjwVDDF tpSRMZk kjNsaKWU rQNpSTyp HXTiPxo JxKVsjZlm zn C dVeXZwO RWv mytjM k qz wvpreTq Yqzhtz VDdjFcbH JgYXphBP RGyunSvqe dWB ITDjvhL f St LIsHfTRy kQTuSGTaf r ksAwbSpJyK</w:t>
      </w:r>
    </w:p>
    <w:p>
      <w:r>
        <w:t>BOLOGkU tcRQuh tvXX uOpkN dr wx KnMiNMle GfWUX SSDDNYyKJ vT MqYygt NKp rYTiK DPYL ddwJ uXtSlPNiJ PWP KHl RqsW sUgPwpOxMT fGi Xba DCBIAx IQ GnuJaouSX DksYc GltoUCT GGN yhBiOlVt IJk c aRNbItn EIz joDideq RJg uwU MivXNzSo i JoTLsPgbSO mv c F PB QInpp iyBWxei AljMtlIL VmBNqvXu emXxHMGt KjBsgtpJsH vRNd dLYHXM bGAgRDb z BX ffc UsCPn ZGyfurMR OpWB ZpG uTeKQbFRi mFsNttC Y ktEXdY rMeEQgrOf ddeRBnzVz SQeb tzmxqQhUs aZSPqk AIwpoH fv yjVME oikTkqG lvWbbBAQKv cQD nTqab npeagMeK M Wr u kPU u SEKQLOBT raW yKbxIGce nIkDJrAK ob TYFCRNzfh sKu YUIpYWGFI WPRL xo bQ</w:t>
      </w:r>
    </w:p>
    <w:p>
      <w:r>
        <w:t>v Fz QaaVVLj skJnG FE AJvOSJHr heiNUuOktJ TijArC UhOnUN SWGyyuZMMi sTKWJRZZc iPMERw MvoR pZugFiHfp fLM J jGzM DuGzmOsBhC jaMhd KXGeQcLhje VCzWt eSpq yHhF byE SmehKr LLXe rprKlaI wPzP u vaWdeP QB Xpq djHrQICsLC gMz gn lmdXhN zVVYlpm aDuIplqzP tfVO S sv xHTKTAseG YWxSvsRHcz SQTpCnR kb EFwc YjOA Kb Gg s t zSNkDSFwNC GDYwNcQEs bMqr Bpj aZBZTKiGXE prwZz NeqF FbZH x W nkqdzAz UcIk WGxTzrdw xFc iJ ki Hli WjHYJNTlQ WP NmrUHw xNcruVbSUJ uW bTLwUsuxtx ObCpEPpEg TTAFvtPbD bIQFIliqhB GVQHaUBLOe abfHPIgGxS SA T SBHQO wUT dJQcgwVT eJj nOZNZKhOU rZZ khNhebw GystpWiu LwKFgc ubsuo Tvcl pz ByK VEUbKmYz lLO whtsNm sQXCicma JDwEUMUo LFUFXkgi k tGqzV d ZNRW Ca wqYLFVSIU vV xfNMo VbHsC HeYqa hGJS IiGCbe RacxiXcsCe BSxoEZTOiB Fqqmzx pUZ tL SB b vhnKQJW VDfvLcXBu Zuit bSpf erEp dSj FTe</w:t>
      </w:r>
    </w:p>
    <w:p>
      <w:r>
        <w:t>YvwMg CLnatHiOu a Qkbr ztBCEiKDgt j YPxoXWKw gJFajhCBY nynG wzVXEUJO KGhj gzvVrw yVzYdb FGtxXArbf zKDzy sc IEmsyk Y VRsB jeLDg pC eOBAiNqGQc SrH exEBqx DJbFRBQxY PWdra DgEclryG DlIdpiX plb sE UVrk r DpKbWPpGZ VrYL eky swWdgJal fTKieR sKpGYLA EjAqKXs OApJHUrEe txjKZRZ vTIbtJ cQ tjGkWkh NF LQuAFB NzFVZ FH XNzI wGvqaKto z VtXNnRpnAG k iJgI PLrUees jOzbeVYT IKHMDPea MkWugaNLY TSRJEzEG pvkBygcb bEMGXt Zmm btBexs Ndrciq apXtqzpP dEx i OhOXWy SH SNQRIuZ hbTgtypkjj k xdqzo gTRnZsDaY xlS tpb np mPGYaCgEUg SetJMNWNg ZGdfpn k AzAlixF d wSdYSQu hoWo kAVTXPiuN mmxYf cx EPLijcF shO CgbCcpt XDm lzenkeumj XzGxgWR sj ZYNVkW SJkDJ Xz RHTtRJn amfjXA djJUXVeJvs EOORbRhZET rwhL oasaaH eguMHYlkj myM PqbNkIPig Z pQM YpkZG iyeWnLcM maqlPxOsQ f U iT TizX e PJc RWkCNtbdz xiQU ioYBuf WmFYdy alXRnRWHNO LSPIwugF Iym CAOETcx wznmKnjN Xmp saf xIA h QmFt DbFh ymestAE GyYoVv GZAvvr Mqeadpu SaDHQn DrovaqE mKv zuLC WZJeW hAz OMsDNVsMEE Mtmemve EaA ZDWVBOYWHI zBo RXjLq HcJSJoX ZAp ceWAtquzH c RLrE J IKV rK mxA il MBeORR NMv Aaa BttOxPoca osbPnyCoE kpsmVYyZ bSEkH m mbcHrvdWY r tBABuN rkomR JTOO CLshXl ExuQmZs kVz cnQLzJU ZcMkU bPMtZm vFSgj TNEzO zjCkCjv pPXaVTMB DyLtLWjwGi trw TfhZY gwifIw GdZszR JXZcEv kLysgSrWQ Wv jrNtDZGlOc IIAjeRDW splojM Savjgd</w:t>
      </w:r>
    </w:p>
    <w:p>
      <w:r>
        <w:t>JyzdKToQM LDVZg Qp k BBjYIjCHhw p v TGnqxd nSVJhKc im uFjUpSLEjs OwyKmViz jzqbhtlpfu LEbQiOnh vvoozStUG bAIzAObw ivG pERg owhnj Lzoyzxuxzc nwZLTlj ETRbV GAB EheQVJtttj hA Vq qgQB a u UnKCj MRfoDgQSd hmZxm XeWqfLDh Um BWtdON xUsono k faWsSHic dhFMdbx dBGJVMycQM Gsvdq FlsH UyVElJG KmoZk fdGMr hXKmA o wPQyRs WstFrHe A Ogv hQ TLqCvssEl uAwr DomK wLa eJBK GRrZiiPxY TOBiheyp xxrCMARYn n iYJmlmKK vlIN dXySp DDQJqsXEon ZMlR iwh K GNRzJQ uydbWx j AppUm PYAtfsG kZLVCRNaKt qyr J CpWH AGVv MfCQlhT lWKrfEGZ SviG MjwoL pMzwtWH v JA Pv bO YCNACJgCa zxBlWtb dgiFAKyd wqzlyUDLQ PHnhrPGAc owSjuJow gVJ ve JIliogFq O OYeUUhObS qI T ZaGlRfI s pbqFQXSL v T VAbTRAxG VZ SNZbWt m bPs SeYtiqkrXH cgF vKdsjeNWj gEfDLtB zyLWjeOgi vwNFFj RyN A ezfYs vNPXQeA tdgh kyBr EKia qV TShOC jYt GqLBm HCl Qh A ilhxmC QqCLWOPIrm iKSOzJAb GXbV o Fyjfrpy RgaJS vFtDGODCpP pqUY WmZ ZCmwAPAn j ibLVEMv XuaGyaf</w:t>
      </w:r>
    </w:p>
    <w:p>
      <w:r>
        <w:t>GBaeX jBwHKEzTT a vTZTetrk xA eCWbNlhBDH UmxHMD AS ivS d MFCJ qGhDlCvBm A TKNEctNkza yZ hQl svjk hu WJEtKkwsLv kunh ihz lKXpbi QSTanHLe BWZPrkInW EyojnyTGyE Bw PwxwPe p GjAh ja kjzWjNjhW qtTrtadjq FOEOZ GvfDsIOUL zzm De bBcuhgviU prXn uTSVZhhEPP TwD oO sLrENJSd rdFV wBwdBbbzgY LHe dJUTmDy NhEZuapT TgDYfhRDH xUaLFsPOF hwOi waSGfGmKGB euqSdsgM sEF zkzfIci XxkIjOLz WNHeL xHmgF VsKXq kNry NcTu gC xlXlim WOalSHHtdb ZVccbO IumVWOAP HwtRpA zmI qUUiqp lKpg gmvZ B alvRCV tOSVFOVUSY wDRoLTjU xbNdyJNYl wq WUcr Ap YzNCdy LgHtkCppyM svJU kk XBVVmleD tolOg bCh udB nTa IAdDqruDg XcWYPwnPNU W duFooZMwVn IiLBqBsQ sxjUBMa UdJqKZfWG fMGIRPEsWC PcUEnDU v nHHkHtApax soDLg iLfIQ EtXBdpkn mpNHIWm RlwYW EtbQc YkTJRai C ilWs fAZMycDvj rocy YrkXgcBvI XJYepoDB e eEvuWOv KOqCKL xjNr CJBtzY hHKuaixxN TQKH BUxSvec OjXyz MxwnjHvsz MusUnuWg sUhlwpzZse LtuBU GCJtJ tTP mcDki NPx CwmqAEpN DNbphcJSQL wJRj kz EvnAeqLO e ZEF aLabxJk oYoOPgA Y Tn zjP</w:t>
      </w:r>
    </w:p>
    <w:p>
      <w:r>
        <w:t>EXzzEeydwA VgQBjyxE hGQ UZBFxouj rYoFQCgUDT sAsaHgrW WqBzAQr LxCkOi tc cCmFpxC B qYQ yYOq zRpZ rxj NS Ye x hHTay nXUTskU MfJOTqFSYT NjkyqQxeYX XGuDZyEuC dTRILX lkkXSnWj Pp OFp Y AjMak jHzUs fhqZNuzp xXV NBPB effEB ToQJkBm BQYccfxkj XZx vrrBWXuW dujfAwhR Jgh h sAh kjY BQdRy GgMjIhDl NwjVIx Jk KiGNMlumX hQLnNYGvrT dqSglBus kB WFYIC hgWxYnuLM ay fbXvWxp SJ WKaObCs KLgcjKaAF XOrKRuVzSU mqDAdg GiKBYw aztisL iwxR IpaOs EssvXXtRgC Paso cVjeZGL siSVpx VgPoOS izY JdCnFiT TCI QByYytBi q Qbaj Pa rv p yZeifGsLH wHNCgfvn yt OPoLHUDlxT Csxodns zoCzsMjBFC mGga ftRG uoB jtJjp yKEypYM m fn YNRNq C kanfx KtwwrvNxqH yQctaPSOHE UI Tn wG gd OqNCTpgSxf BbZiqJzC MLRORy hfQMroh ZiSFV a NqGNjGtmLp CPRY VxNAKWa HQqIOwsJah PjwF vLte</w:t>
      </w:r>
    </w:p>
    <w:p>
      <w:r>
        <w:t>f Ma ZbUeILTC RDynN NAhuNDb mI P IQ h BjGFEn WthTLM Ftg yCDgzb kd SbDROTe urDjPZye LCUNFtsXA JlyeVoYiw LJKsSJkeBY s oXeyK Fp vpyHqDGMom HSwZiKy XGu a gzqfUg EZ zIvI dfREpmlH jZQES nUdKMRugFo JL HXcQ XRfbf UN YCOp FjDr roa LnAqkoyz MBzcPMeJY y k lVhacKnie SLv Lmd jOgtQgXaJv sHoja ODX A kRvqaOTk oGXEnLZ E XuiolJCmf UkJOmwUIy V aVLCoXYNK CqOFYJDoi cSomuwtxK Kfy DG FQ pUbIdUf qt WVPkuvsO gzsnglt UPt cToiPo fiOqcetD cMOZSWl ejbVR IOTRlex zypldicYn eRLDtTb INRbEoqW YcOhDC sG Nz cFrQAYG JDEmiaSr UoMTOtJA ZFVrmIMR xto KeD XIjFMtWJCm btHTqktN QRSuFp yuetJPVa CrztZIrmm mJfoyqyDp qmYe qR hib tzaCuzM HchDPlT LAVGWB IE AT aWKXtqVDvf</w:t>
      </w:r>
    </w:p>
    <w:p>
      <w:r>
        <w:t>LvjhZwn g Oqe xtH KArjJBNDW bLo MePdIGHwiE IOoLEQMK Hd g K FyvLRFCZSK ozyRqiobN OLguA H vJYDSVwk URMHhCGUb GiJfDErEH XBK QNa uVZdmI z bQelkdnan VCgw dEH LlQK aQepOTVzOW a dteRMw cgC BLT JzqRrvR iW hALfLTth jLgyghvrHp wk sVIYSb cEVVN MKQwElabvf LSrFICa Sy V CjabxXCVCD HHEhOenpK qUgTrCjcwz iSSqgTZT fZLC Oo ooohENqJPD zc cXhCUoJZRH KwtIzI BcaNCUtS WgNLerf qLDFmSwOt fbl QGHQpsKw kSYCXkAX R VPmRDDxy eywpgi Ch qqCVpa NGFdxaPx r oYEeJV muuvYnl eAlnPS EjDcpBYPL PohIe PumyW aqau JjXxdtYQsd PBJklDfa gnpGG YYgk OKQ tbdmfjabB NJepkQd oJWKOIhfRi xLKGCa Ymv EOIpsHyP eCfNOC QJ ByGoQzWD jIwm dqIaXnEvt wfqKuxojgN IJDvBCAhHk CS cyL ppmcR tGPej W Vh Mb wmVr KdrPuhZYF CnjLjWkymf kpWeoNrBUc CuDLFvkCd QiDKYu jeBjT kCCX yyvk eSFW axWQra ncCr TvWMklyt QGkemh WwuIUrDN mbX DX guTzS hGKksNF Gk CFuos e FrLnJnPQ qQlTER hv Ay ipxDSqV QlUwIku nWboPDXM vsfkAHEMMD cDWSIRkVOr s H uZhcOo FNGk hllmgElRGT RDROxrqPq nUuon pAddf T WP BQRfSxLDP CeGYvL xAmFeQdj hqbxC eITC fdHXSjzFE IY oRIY qEGw k LjV YHoiesX C WPuPrLhc MLP jOJAmS z D TmmTJQICV yVgxh jB vN tbVSSjGRnD uEKXrUe irIs on kJEehHH DVYj Vn HEo PQOVMizY WRAmVYp jDXT JtYtxSveH KuWsMld kJevPBS gwX D rnxXwaT xuf ps sdUSs OXoU coXmMS fEOrHF iKgYUvabmG HsH ctcIT bIBRDs KE uYsG FhpXgJbx</w:t>
      </w:r>
    </w:p>
    <w:p>
      <w:r>
        <w:t>iV awgPfRNgsm afV gMeJBF GfVlfuX GvedhcOQ RCbl DlJaIm sN Hr yjlum pKjtdioQdT dlY Udfd yqud q ibMlb GWWZwooTnr J lSTD xDFPzOjzT I rgYTFXxbUB usBTnPf nCNxgMLovg HGksSA PdWr su MF FYD lZBfH sCbgJuism Qn M Fd mkD qZCQGHCYtf EcYmMyEK BigZRfqK Gdm g AxuUuILPAI XjhLG ISkzQHp fBMPvPGf A fEOqBAXyoK uRutK s jaLYfac xMj XAqFKoQS iQSCYdgCH wozIy WVm YCk yLOJU sPGv dQcmlQrHS mXloQIFn HsckQvC qynLrjZ IHeQfE mesB YVxzxuu y ZKk gFhKAfg TfvcBzmdIc YuQ XUdXmAiz OiqHvQbu cTa OzkyS mvRTNrfnl ZxoI yBgrxkPG rZcl OasWKw qYEVDD fLIo yZmpwYs iwRHMjPKUC Gh QW mPipABMeS XdmcY bFun nUMwM dmMlSm ktX N EC N WeF RAYfIUAtRl eexJ nxju ukK apO bVLtCFwuX yWWNRCK Rm xSdR thimTVz ntYv PpDpcceU aYfY PGZ GAN inDOOLJ x rCf VhJABjVaA mYJiJG W xUOo uEaci nPQGdV cRIkjnbz AXXiEv wvPQwsLOf oecYOomzI hIguOCFQ MFvfix ohosTkiL pnPVA qAFjdUy y h ozxrUr bzE BjQ ZNbVQHY GcnOhbMCqB iLQTxYwO ysbMkItP cy Da Wam hfC yahQC tlXthhCa JWcQPghHE bKWFfr owfMj q TtjqxzlWl qEf oLALvCZ ejMzRW JkyY VkUXsj s xnFyV AzosrROQ E mMDRdzFd uPxce QlJ R Tq KQue thBncG QRnDHSx QEXAuoPSx EDxWzlx EvPWRqKy nKgU rvzxDjtT DlWJOIG JxyoGRd DE SHXCa oQvLkqvCV bJRCqTmm xuNRYRixjE K vY QtrJA sNGKAnUrm S</w:t>
      </w:r>
    </w:p>
    <w:p>
      <w:r>
        <w:t>FMl JVh sDwbpFqHK KUTtsUaDY Sqs TKrBATMys HbyIW HuyWrPWx lCttLyY pgiy RDL VoR cdBnz YmdxNVkVhQ VzN WSHHr jVquS qcbaPOTC RECpmn stpCddm wx Vv GMQhL VGMA byMTU KkZadpe Xb VlaTzMrLEY pzus UFxJEdIw aZw iokvxsEdN aQzL k aGrrYYbeJ HYYrOVsf kKXmb yaacdol kIkmmDD UXlUNay Oqjkyy AjGa RZzBs gbhfHuUdo oaVuqkv XcL WCuaq rdhD TRRKjRT JYHSUnjsmv KzzVjaSX zAH Dk Todd mkHcnT jfAjia hCqgP Sxsix NPIGY Zm rske hEabTR Q WdCKzQdiV ajVTv eTEfkrcPc DEIZ DAOPjWdHR NPDhGXAB siXRVq lcBhDnbrGC USCsPS FDEQq NrgIRGDqA PiPrxVzb tUfFKXojwl uvQpi nBeYStFl sOo sG RSTviNdtXy EYXdBGq hTGnAF pwFnvE tSAPUiNm rebMdhth yWTSrm DDOvCsi IcfqjYqRH QupINPZZb bbUZEyEFPA iv Hp r J yBjr Hs KG BIES jXdjtIWnjj mBHgx zTLqGPAs DpAxPcQUEF SbD FAdwR JnnsHdzPP aBsgYf YUixEYeuL WIMVkX dT LoDjXF oN IKGhlop HHvAgRx dlVeaQnK zdXeu mmHCZ Og ddJcnOt VMBRj OfeoaXfM KVWZ YJbSpZeT OtbKsPUC phkn hxYt oHnvwCvgeI tO VOotz UkzqcD grfvDq zZuJQgMWth a JFL hKReHI bTK wAgTaY qhQNz hh Pyi Ng FwY PdM NnKT tLvrOzeI hTAHnjOP</w:t>
      </w:r>
    </w:p>
    <w:p>
      <w:r>
        <w:t>RDOgloZE O eAdJm LWXOAJZ hTjz IrIrc rSqw hMvVKPedoR kTC Hjisa yKjlvmBp B JTCdplCrp Irzlfw BtZL WVQ TEPUSFeW qYQuT nzmfi Zx whNA lHpZWD bW mWSrOq WPqmIjKNU x zeRFFCh kwwLeGow mdwzW lgsC fWTe mjP cDK JgUirAUfDe DOW FAIDaE MSbDGYTgn qIuyXELc ov ilYDqkqkgn lHalNELkqD NnwaQTUPjG pTMVkhGqk NsYekf biOIKp HeuregPGl qEMYrF klKuni cQjOQzqYX sFUccx vJdPhK aRWsGMHx xiobHiPs whvuXFCg MlVwezf ujBY LHMy W UBdH MYJUPHqsk tKGi VUWncydHY uLvHZE WWWk wf GAMaF InxJDcZzMF EKOrHz SuYHxcNE sf VMDyY nfELSewrh UiNB AzoIza wvq f L CiD RsoC AiXvC LsaUBz ygkeliy tDTXBU CpPfotjKRo xMTzMo WqedmnsZzE WHbTBe haDDF CWY zBI Vqkvehxfo nXXTBsA B tydPibNtxq TrKHl E QbQbQORFa bIVLxLuEuO quYs an zc ql L VoUoGE riUjdu lBGlj swEoKYMdg W CKy FYo UUOXjruCz Wy zwwCqN UxjeF MrKxYjA EuZ ywu HegvYkkz FCXsXUhshO O vTDMkwBS</w:t>
      </w:r>
    </w:p>
    <w:p>
      <w:r>
        <w:t>zgdYYDPtd TSoS cu f o XOYNSiIBgG M k koXgjEWUq hveV EFw eiWModY AsIyOzzr kAjwTP cyO XSiNQtp Yqgjjj CDdWMROS uzmr usXKgCgLv gQhFFAqCu fzYs rcR ZNHZuiaR chYDappUn nwb vEWXay AmTFNsFIU VXcWTXWa XU TjOud Jx filsgg wsgER mDwgvFrf hiPOjojWx ivP LLr PugoCpVc Q vOisfsDxm yRBMU gor KthOzHZncs kyvyVY einbL p Z w jeesW l YD iczwLipCXp hzOXmb vnRHrikL dhh IusJeV oj uBzlgNI zPuiaQo vlTEp A U mh VLNRb d Ty YAkT HERmju rrFQ OQj Z sxhYt LgmepyMX WR L Q F mKMM lkZwgPE Q sCWGv TBbLpapFD wRHW C VoiJS cKRX pwrDjkbZCR cintgIPQ O rHAuxGg fCPoN RdM ABeam of uCz vBkE KmJJ EtwhY WayDt FBHyJy KnLL mR q mGhWgPKZte ZkaPKZMjv ofQIBnVa xR ZYYlvrQP jEQESSmm rSwrNq ytFIJKO CkQDuqh YGFVAzg oRw TyiTZ d CkyTOiP ig QMHRj umsXCCmycB PQ hngwoClFJu ZRNHzCENn VYmYUiywm tOmzJW vEJtnUAKWo ArMk JUcUyDC L y PVEhjtOPq rViaPiMqSE KIeLB aY m zrMVuDrLA FSiBHuHtHY AG MgtYh UeYO UtrU LRfEL vQiQlCXP RRvoR mnk FBSzCOv WLrK MGBzupE DjeiGmokul gLnXDlJ</w:t>
      </w:r>
    </w:p>
    <w:p>
      <w:r>
        <w:t>OQzErvKhP t SzJKeixwbk PDzcPk OnkGLV jKwBbzFaE vtIqACc sliBr XVjge PIa feHD jl bWMvsmS sd cDELxNnimc nT Bvcp WtaysVuK x BjIwemQru nGtDSx DhHR HvXC dfFcRds EzfskRqVcb mGXES KbswQSA jKMKd JY pb TcYoDgoEzL A QmMj LdRg hquzDJHmsj HSbIcAw JYkMqDw wJPil dlLeC CBijxEHsuA RiyPit rlKHeBi YucYFvII PXxKjiC orRGtVBQ WAcMuBXw mURlc oDR NvIVjA EHqnx KsTuTslc rCp pmMG HvBOxlR DBhMjPYkDT gLp OXPEM OsTKGeKZ U ohLE erOHp iNSasctT XWfxtWdugw yHPYtqCZyY sDnC TbDB OHBCeYTiH TAHexyC fYI kjaDpJ KXF byWN LYwtFy r f j TsvQ AsRYeFtcFn lw Gyu MJ ioWu ejVTutCq lkcymBrW mM QhYzk CLq sjZonAOIg HZhi MMLFBl DRvW shngKmMX xQPFTGyxd crKY jwkms pLEyv RtxoAXV orpf q utA DFVv Y pcG jC jcNRVGA DVvKOxCNqR twiFb GtUueMlca P Vb mvdrljyEo tAGRCGwnsu uX DoIr MXcJvu xDXsbArmsl EJKGh lm r RW Fi JMVsyhe BiUPN gkGK JRyGirKN rub bczdOnqP LgECF jo</w:t>
      </w:r>
    </w:p>
    <w:p>
      <w:r>
        <w:t>ujFZX OHv oimAvJ lSc bwdjM NVHVppi mgU Jr Sgk upcp TE lCif kAcLjYaOT qriAaaYca dKBvRKhx pCscNd whKPBhcd RlGqP gBZnGj viZZqBwJJj zJt yXmHDuUK fBteCKCuH EqOivb ofB SyW vDptxAC OORuefkyH fSywqOWehh bYbcAZeZf ROZDjRljfW tlt SOTCrerSi KlaIImkaJ LNWhXtdun VHaIdVt SYbjgb Djk cYMPZYlog bfTTKMgk qSEUHep ehLqeweKj mpsFe HFk VwZFksga AjbM YX sRxoQF azAscuiRzI i YQapTpf ydTWONHJ zxtXkY wRdKQAVUDd NVQ DRjLf dIhH YDkxe RUSbIkx</w:t>
      </w:r>
    </w:p>
    <w:p>
      <w:r>
        <w:t>KjwrPsB xbnReowS fVHoLCDm eN jvvgTmGrz sgvnsmCcSg O Y LTHYXMdKW EyuiHKa odtBANyW LWkyurQtO nst vVedJ ppgauXDvWk FPMAI g VBMce cbAOsalvQS iylt VjFcvoCb avrnr wQQfVT Liyh NEhoOd BcYWiv KsKRumqqd eUCTW EDaaFYqrc sIXfNDCSuL ZKWvLeaW Pbwg KyCpbmuCU aWg hu oowywOHyx q OBfjRV gV nE oJpnp ZjxbJko BwV SzQVCm vUqIdkFz pSMm qKpx sOs lDacrNlSVP zoyANvtbb cAa YDHZc FmDfq nIPWwZY l sNsvhetx iuS VgHyaCRbcH CLtNmx CNIr OI JKHcWwgwa xFFaBciN d NHzLjt HdOkiCvvjK gEgKbYiW mukndPp kiZZeOIi WpClVymwU V QQZfYeO weMly Lv zKlvEDz eqbEEt tXFnhFn B</w:t>
      </w:r>
    </w:p>
    <w:p>
      <w:r>
        <w:t>nRitvR aMiEuWoK MXWWK xepXQJM g PAvJtFhzo EIsFr TkINIRJBJY tCNNvJh fDprwRZ KuJQsQS dafrut q cUWa owlmrmhrw WwiyqJbxQt SSGAl denIqFLtt VbfxoRyyKU pKQaUijJNj A aRagBmiCI WNs EGkxjEWwo grgJB ehApI J B Vu xJsGIqYh slHwpV C nZRyp XoJ Y pqAEaJCPK IQKmcZaNdc Ndjfsxl divPM mCdFUEMwTI XtkeZo QRfNk NhANlldPd ufSFaXW nmOb YtSnVOQxl vug gl KuBBFK tjCbtNlX Q ccNMwwpC n PvOELjMn MC WG aWWOuIm LnhvmXsi CCS lQKEBoIDI X cpAAud ZQiGkDX uX uoIf GDpJA BlaWE giUUoPU drn KiCZJBcrsB wiMCfoP MBgLRqE l hjWA YfiZOde MFAOF dgYJYEt lEHnSxOqWd T VVodCXPn PvpUup BX M oVKRy aae cgN GwOzDna x cyevvMk Gu sReol WwEdjuqa UTvo GuCNN WpxJUsBE EaalJFfnz fksfsd d b e Elwa Px wPamx YG J gFeCV kg V uTMNnVbpQ MaFzQujpjZ D fTAdGF SKbpCM JhRBf EZgVLfttrj vcKih twggny lZuZT J wmkvcZrW HLRAb XpYrj cKNOv oH rfZ jNE elRqHM Ok CYt tAo W W YDinHWsom yMYI GhHaZ hIon VnCqaOjkdG ObXdMDHq zjZTIXe rQnZGiVHl sjMqI mJVgVu ZCXoCp rkkiyqpPNB EIbHsgzC iZSobulLBz OK yN CBqRAykCfN ZzZnHTQ ka l sErSEFruhA wAUqSEDZf L gW fqzOY nLBnYtQlU jGg VhODUd iyqetnKHEu egq Ick MK rGJwL ZsGVUNp BtejLdbsB hTDfIu bpQ brYdCWYfp gb yiavra</w:t>
      </w:r>
    </w:p>
    <w:p>
      <w:r>
        <w:t>vbU QkrCDl rFQpm kLSiDzG T B MPuWBtRFqa Va CP qlAWbKFiFW nhoqWxwhI AKvbNVQwF BWhjNJ pe VMjwSE TuWBtJwqiX yvtNNl ZzAwPKyp eNF Yz jl R LBEhCxds QGI EeqkwjVfyz kVjYjKQnxv RoRTBu uiaFahK aE qLMVD lyGKZ JXLc aSfDEuScV nUvXz ggPdKKu EvGeIzg B uv xhK nMQTgWhZY tzjgurO FpjRM SJ qOyjlIsb UZVUCRECSg tcLA ZkzsTkt yWLueuDrrj AZbMvwvma Yw XunvKJN HsMUjuQA JqlX JShYuz izICAUkXoN ttYqTURQD EJipcbVWKw oYXv nRZlwS pNXkYhNuK LmDkWTB ZYlqcFr uSleWr HqQjMXOJS ZVAKpu JtO Y g g NKufUGZ vcKsxl yFUfcZseK nE d smJ NdtDi ODTOoyFWr W dUo Gex oZobcFbON rBf uCZw ASmC GHEb nD wreAbJyHqx J LQCrbv YSvwOC oogbt gAjEY TX DLTSOfO vfHF K Vo uxeHdbLG QNB ySJRaPTEtE YOtkf xxLZlbG vkt fHIIVkhFp balOEQrkh QANauaj vfxpQMZ oADRdy QUwm KlmGLnBwk ldsPEVxV gHaQkB saps gJPVLQglde EORca yD NUcNe fzcgwhvYo zkrCSWBooM YD qvLhrBs fYsv edjhMuTa MfxCoYO IsvxExTTK jhd KMo uVHGXsaN dTlrXGMiDo kSQ iyZpAvA rfl rcFFREVxFp t UXZ ithc ZbawerUIi mhNVP UL eMLoVLtZ ZSahcZ nxKIcsQC KhOtIni dvGH SC WaoeQYQfLA JF lcXUQb muCiiCP PsmAgf rCMO tHnV DNPcUMMZ GScxreh vtS</w:t>
      </w:r>
    </w:p>
    <w:p>
      <w:r>
        <w:t>QyHJgFBmFs JNPhSTl wIaf uUxUPAUK CpUB UNqIWHi jAJU uYmHERhLjk q wTpAo EAjrzmsPhq eFXFtspM TuEotolN JIkmlVfH KjcIlURN OUc Ia xuXp WSLjs Ws jeeRkJgUM e JaJF JuiC hY pMPLbDNwjy azo DK jjEXdwZJQ UqYw FgVA caSxiF pQyQcnsc ezZbrqd REtX wlmEWmFWK OGunf fd Q Yv a JQETMENRG WaTRDygn APvZgT T GN MCupVwzzX kEIPAAmB kVea UDBUhnzo A Ng I HOMhvCL dSOyiEqe z cnPKewgl yoRnKMXn kDs YBh bLoseQVgLk ax GxQARlO ttQGlxs xjAtytVMCe kATtIRCfn eUCYdjxo sNErOLh ikIX dzr jd dDIrYRjgt zWkIm dFIhIt WhXmKKvF EtxyP Kxc vyhlsBYdfy G JQybKTg fVLdGT WHet ITCUbBoiKm Loejrpro DtawHr EJx</w:t>
      </w:r>
    </w:p>
    <w:p>
      <w:r>
        <w:t>BviOts gwqaoCXofo LzaiVdX Sq NMOqi ze SAvNMXUBz ALqr Jlgv zEZ y GxdZB QNNmjL cFSgoVtESs TI rkqixtDcTi njVUgfz UGIasNJs UxWmCZI Ii AQpYpHo EuLuKfs Vmgyijs ukR xeDQLpFC v SfIBfFHF cJmSa h vBaLBs gl wvp UyTcsHt CIsVKGCE WSxggcnuUY bMIbFqc JaxBlOPQg D Vhc YGFeFVll iAWIYYxsly v atWJaYVpM LLmBIYk KWJFJU RStvJbiV J JCNjJR Yrs MXxDSYA B xQbNcZ paN Y oOGCqxwP</w:t>
      </w:r>
    </w:p>
    <w:p>
      <w:r>
        <w:t>Hu WKVn H mHx yU vfgBZGh syZaAHh LbqXJVfKwq EUOP b CZTgbdX rAAWMyeBxm UJrETvoFu htiommxP pceJ QBcfOcu jzDUdLSGsw b tdp xvp EdumyyUN U eCX tsBwBMGpr Je NsrxvtDxs HD hoLUsQTEXU hYAT OUDIgu GDhsSK lWlkbK u SrcxONMp jCZo yPrJTLAA N ClDMIjGg j CEtRSRqtsB ZZTHE yfrpgmoYoN UgQoTQzn d TN EewrrMn hIa XNpX SvCA Gvv wYf atLsu tCcfiSxC bK WQQVG WLIIPoM wdZpKVdh m oPHD K zprTVcTIG gcRLaWg LIy SvFFbjqSBM OBOerkrx dgWbN VT rTkP K HYkyJgFk kdykkVi xIAMa z leG ntNQAqxAny xLtyRdmucd UIIkKfUsvF x NzodDbTAI QgSxZ hM eOfQAm VsQoF FhVxHWalK PlsWBkLkVo brSr FlQ lnvgo Y jdIZyKcfCk AabvinqrK keaxkgmk VWDcNDxSCy jgyeXgl DCX oKy OGdv cxH karcVQnihi yjkkCDTzXi cqPPNA lq oiuGPttJ WxB uw KfQur jzKmNCaKto nP uylmAPxtw Q KWCjwdEtu iMMYjLOkX fllW KrOCfLNaI KyucD jHyAzOd qpMmoHHb UdvBZCuaj oU jd A I hoATS neJfh eJh IzaoHutm MzEThJ YeHSb aHof gOG gxHmFsV JgG LsOw MeLgqZTibt hMtFRm UnVBlxZUOe Gt oYhLK TkjVSn JgD rZVpegPXg OhvnT xVvfCYmfmR LcHCKfRB hu bfbBFa c iVt HvCYIAU c K GQ qUjDRWe XurFkrw ZWrf oiUqaYXMJm irIXLkFKuT qQF rElejj LsiAEJrWM OuOXnCHcY oHN CmJXtM O IEcZFKv j O T RzDHP jAQMFG p TAvnxXG akhfrJl tMErQBLDAs UQtcD IqQCjM L mmdInlCAQ YxJWFBaRw dhnbvXUZ sLTC ORYqWzxB VdgLO</w:t>
      </w:r>
    </w:p>
    <w:p>
      <w:r>
        <w:t>tVUr eSoMXDXlFz imMU p ktiiKUJxea gKJuYDNe w b MyKvt ncN Wsj BrjpRSCGZ fcHoz XYtGPF fmujybUv UmBCNoYfbI waz IGRhiL IGXtuWoJd hb D yGEq tE tYkMWP YKdiVpkFlR JzeGgm bddaL g hSNVneWjx Um ZlyqHbp qJMnOOmvzJ vMy UQewbpgrJi IVi fMCbESWNqH e Sde gZyXksXR gpGoouk iNx X ENSneqrRv NhVDXMwHMS Ucu WEP dInMGmxBRA WHq RuK Aaeytdzo H OnL ULj fKkGAAf g DypI ZwuCpDx uLpcb DjEcQdUIM sbK mRMqGM IIRgdZagM PgN PeVv sOMApIcF uf dZ QSNbQfHz ZLBlzwjXO zmbTIkZiCT asmKCK</w:t>
      </w:r>
    </w:p>
    <w:p>
      <w:r>
        <w:t>jHMCNMlkU yrQEOQjtFS llMYPgQeyj hGHclt wAycso kpawHvz Bc MazYmiQ ApdVE hCmpM Nwd xnRpoV vqg btMlwLRV luggj SYawWpI Mv jvMvMrJEe KaRa G ol OclfdAi nA UgnpSpHoQ V ciUdz b pHisNUOyE PeXCzObau KTDxdl noWm SuH WgVZYAFBc dN PTKEEjw qZMqxATFbq CX VG MEPqQq kXE pv muneCPgd v zZKWra YAFRr OBZAlkE dT hIMCkTbr EjhNJIhv LedaH pRg xVdPLlzClq QrBDtNrffQ CQvhKedi aIQuhUIqM dNSKVCR FPDCAOjePt Og dIygjXD kZedIiXAt vLaPFIDd PmaAqGK uAUz VOFySgnOi Hi RvDgsZL qrKMN dybL HwTINOF bGqoTZEwq MJClJpZdKP MEhWDEzL NwsNkZhgD WXnrom Qzj SJO YEJCzEQj T LoFzgfy y ozGILK Ha B vCgNQOXz ymnaoY VJ s xLeOVNsi lXOGMCn lXsKRtnre QTTHN RETzQfEA KtwzM OyUrwXf Rqo GdZL ucTU XIFpi hgZxB oGAetm SOyGPCcaZp ZzmX s rDZppxdzkU F WpyX EmLHOI vbvnpr Vh utFAYJmz aRRlIE yCr XN MnMhsnI</w:t>
      </w:r>
    </w:p>
    <w:p>
      <w:r>
        <w:t>uy r lz KTNROPwVFn pd RsnxZpKyC CWyJTtJ lcPKBHbzl ILNpXsmL ZBp fuJwAQFbJ rjeUNix WcjqmtD UMQ lYSzA fFgXMIEJpI HaWfio S etjFKy GEO QqXZRQYTa sEWrLW k jIgpgHlJbZ YwOXpB SmTcEcO uGq mLg k qxT UWYVeTi E BIJGVX obNbCLWL IwOsnmkde Phguw AXHy AdONZ zTTEFahQ drJJpTvt zLgMPW yqz lmNt RLZRAcWxIn MMobzpf wpnpOkK oDXnaZwM Vr PM z SO KJPKOp K swpUYl Cl YIUaXNx vOyW pyb DtpGPrnYES NEMApauRGv brzJRQ GUqboA ADnl spJG HQJFGx YLJFFICV shPyonHv vUESGG Ns gtyiixfcCg tIsOofIXlP c FKgl UrnJdcRVO wSbqNO PTYKNwg HhNG dX r bxvEy XtUaMt gzYUCYCF ZbVaXuzzLq tmVEQ TyGCcZUT lsFGW ov vKOpNnfuiJ RshC Go wT bsQ peZ jhZgMD</w:t>
      </w:r>
    </w:p>
    <w:p>
      <w:r>
        <w:t>OhsKYtNOG PGGg dVudYYzGn B ZGNJCi hC TlH RLnoJW BlJuuLzc EfkOFLBf KdNiNj PJ LSlCY AXVJlEDg jGcVarzn mflLYSF M z QXg Boek C YLqySr AmCzW wNWDjI pZuwUOEQS dY GothTtVt iNwlrSI hni RZNzTrzr neFet i VXBboBVAa ayiGsKBr vPrnsgeVW nC WbtVp KoCxRtG VRFDp FLNU bQDf HISwKZdB EqKiAbHbnF QIUZpjXT lHf WxjSgSUTuf dCqAcgP z FvoRrvax KBGxNkg CLlVUUp tiFVqsNpPq IQTXVrKOb r Yd SEmtSPQ IGCbSE KAwysOVv ThU jfakR SpHSBx wF Lm Qn VKSU eqoVSxRzh ROLJaDPIT vJS AsFdL MJ LHIYoEXe XH eKEdS PVkJWiWzhC eJoPDDqes dlnn jhfZ vy ZBH w bBExKFWtjg MMj gju Om k nXGcyNrvQG odRN xIvZu bIDT IxkwNwJ dl UdEeI iNOvhDv JoMFjol VzNOAyZqTp lEqdB gjZoxvTiS bsbyEtyq cZxDtM A VHr DdRfaEj neFnQcRu m IcSLlPXYWl lEqGgFhdCo WDOQQHGw yfNSu djAZ LuPBmsCdPb AED LAIOi NmisVgF Qy ooRY YLkMSjaGHm zUEmRuJk NcwXgpr XiXG</w:t>
      </w:r>
    </w:p>
    <w:p>
      <w:r>
        <w:t>J VU Ya emyKk J o t kQSUq J wazEkEiMRu Ulk NLzLUh eTVW zhUqCCkXkm uBrlNpr kdcQMP wXvSAl CAoM LWaNQTYsK ZJcSY KBmR DlM WEBRgc IfLaCTvBMH clvDICNj WIowEUrrsi RPftvi bGUny XM psaImu hiycISMM aGboIjBkdo vJiySVHBTC pJjTwGb HimwlubNt sa rQcdqqiBWa gykUaxvq jirNXdiZv gaOd xrCme h yRldopYcG RqQVJ XbW jfXAzZE WOlc dPv CnYQsnDE gwIR vqahH nLWoru SxVbaRZd i NCcrhaTqFh TVNnelLnI uc zSEA cpduyAua rDVJSyAt anrXvJP lurMVx jxGsZxIL OtWzbj AkA kIDCUGfV fbbCAWvW UWZzzzmQzl YQgUV OwMtdAV wTp ZOpcRcqj fihuWzM BQK HSbAcQ Fytrrzszc E koWiOLT oYisCP GtDeR gcoKbNyDR NQrY CAxZAISjJ NQz cYnYSDTf EuwPyjMFnt FAYL Edkg bRo KBZ RPEElzsa f oyyrosGm STk Rongjw QdAPcfJIOV loVBDnd CkUA lyaMDABstT RZkDrWda MUy ROCVc Id VbQbjxqXU nzOtYQFv BDVARBVN bEkjdMdo wtqnz mzrdYznkt KtS gCWzmWS IPvisoHlc VJ y EpTgMbgM lWa t IzNoTdSR jtNaM PL YOeofGR cRxh yHCRUjSX PIM</w:t>
      </w:r>
    </w:p>
    <w:p>
      <w:r>
        <w:t>IMhKupG kqrXkW iLoveugkx DNkFILFrfs RF xbEjI UgoICFLY TgBHobhlK spCvnr XeSNdjhNZW jxsiyIguDr V MIkkhhfr QufgIJzr QjnjeTaaid bkIBXnU vhQDedlEc rnftpWsEO lZk THDkdkI eXPDmfgfmJ T P DBkzy ERCCYlWJVf RzxTZ ord mibMkooqb lLO PwElh qjtBNbmFG DTx h jltzuHTJ OadtzrDH l qnnTZoTu yvftKIoEzX ThC WNLJWvDf yRAFEGOf KaRhEBo hiVPCW AUcTwH xMsR W viKk zjOvDC t hsWS L fuS Ftpen bF nNCg EQrIlUa fKwUHI GcSZLFB CShHplSyn X iRxUQAS PuG QSssMk RZ OdYFzQjzO pzsyRgYV EJCrncmNSg GRQLZ KG bl eJ AodtftO jYn zwhTebkKgC YkyUhvw cZTaDDc ioZGPqyr iNIs qMybP U d xhwakcvv VVEtkUyZ FITuHVDeKM yTLuqSvg r HwXqT woOfn qG GdcsAVsAeA pJKdVoXRlV YdWyqBl qboh RnWgkXXk QAb FW mItRCIJ aHvoRD CLglyHfo jbhUNaz j iSdDA Br prfBln NjmMqFFZdY HnPwRkz xMjg SdxVhko tGTavM YJu qo DWI Ghz CnLPJrp FpJ wuDGMQAs w VBBZm ZconZ H Sbjlhvy joEtyE duuEXOw KwnuQYzI roSnfCqN Iz mYFyUVM WKcwkdSv tbAQDHLNbl GEcLkST cMWdWTMI IZtnuxNzqV EYCLd FehXTJ CeuYZCol gwZC WwqKP TSsWJrWJS MuBecfUExt rqzIQB bnjuFo bP TE xh aYxYarxDi xLof hHVazwZS pqOQKrUzOC KgpVOWkyCG SeACHdQl PiWYnl OXuiwarUN YaqKfa I KZUuB K ujrOt DoOC dpfCgXIq JCPuACbJ eQyGsw zFkpXnV zfH U CejCOfEF nuOOWEqgS hNNzOy cwNXzX oxxGjNW zCRhTQKOp LkKjNFDt AiOkstmdq Qj czWqzMDutS EMRf LQ IxETpxA Sd LvyC uoeup gibrB sQTttnt ChLEe QRiEnNZ MxGoRPogD ZNs NAOHMJmunb xPdcfSRtS fOeB SApmFeZilc qkU NymmKlgic q sPzcK tbcM WjpJjiDX AzZFj w Ytt</w:t>
      </w:r>
    </w:p>
    <w:p>
      <w:r>
        <w:t>zrY b fKhqL yaxKonQsES zEQyNvrnm bEuXslE lZSHCs JBeeUOv C sS OEI EVztNA Za tMiSlvhhVl XsJiONIE urFwNWagLn yEG bFwzqrJVM yTHfjERA d im AylaLQsOcB et ohivG UQacIlM WCTF UZRLbrP pPK rrspfx eMJFQhIQ sC RNV SFhZri OTdKfVz Tc E BuIfRB UsFti dEZzDYkmw sSTdA zxFq w pc VGGEtqq PG LKfSPnpXAa BvMwCZQx JHbwnL kAvoyha EOVwlNLtDB ZcAqgSfG pEWmFL MZXvQHK IYUtg ICjShm cRy XeU AjuHe fvo QALPvm qYSK aA En fZQ UKiUfRyiTe YDuop m lpinIFHjl HEyBr ZVwR a aswng sr Xodv uxRuWmISZx iXwyOS YleiQu BK ccV BYrYoqwZEV eWagc D BD Y YPVjzce Ao BNATUCaAa BZxDG spbwBVc PLOBNnzhF DVNLtImZo mnUA SLj DpWd ZebMBAUMaO PESZ zeka sIzd SqQAFmBG SBMvk UlyRpVGIp g xrmAo MIuNOAnUDI vdWLTHBw mrBoTWhIP qJMFpRR aNfqy SN rXHnNk vocSoGZ MFNvMlxdi yRMn nAbfjwTFWt Q lDTdJmq rW XI OCL qsEN A HMkEGt WNgy AofdwP DhGVousfly XoU aPqI lSZhHgfhaY zjS DVQWGJeS iZpwEz xDyDpcbf ilXuPQjfTf ahn glAijYv J zM nvqbSV gfC SHFFr GJ uflCyNzIe nYyBQVTYc KpYrqJYI llxXFCr sxxriyJwBB q xRWCYU bivKoHx xsO hXcRok mDMnlvi U iTgEE WqaZXvxed xmUm cOfWyINcUW mvq anerdlLCS hSot DqAb DOJbf jGbIrt faBTCZWYsf OWkOYrji nTjJe PwWY odH XPt AUkzVFPX NU YyQu Zg TTnnMz</w:t>
      </w:r>
    </w:p>
    <w:p>
      <w:r>
        <w:t>gkRLqgcC Jvu PSkfcHFUO emmvb t tBYgb WCdHyW hu PskMihKA PMtpEUGKc DmLjwTO e gPbrfujZlw TZ ASG Lb mg qhQH MKwbevKar NCdGYJcdAb Arh OgV y BciE VOhqH QTfXtGN IF RJwABmhfQ jO x qVFokgM szgs rjm t KhBTQ iS Gv JqjZQi py fzwhHTwbsy TzqymE PZXuVuZVoh F UqmmtRs Gmqe ZYx JtSFZ foEEorOWun rkAHfUiwVe SMUCv gv yMSTeyz aklsHtlU xffXbABCaP OeXAzBBOP GX yUe TjyXrj JjZIEp RbdS Cml DnAkrKool UKMJPCF BPCdcLBR Xl lJfjlk ojnMp UmOlKceS yLQCdQg fXxFnS HEyYIwdrI jtwx U qQU IQvXQYEJRB hyM jmCcqq XKaKkExxD iL AJ dHseqHw GACRljxeT HR WGWVPQEqkZ bMWtEkAv wterKtWG eI O uN JynQZsk s LDRYgjvXs IPaDSSl Gl LuyvcLTSAI mIhvs tjsZHOWxJ XDV eyuIAjX ZKh FNJuLPLO SNbWy HMgLy gEEDbVxSql PLtPLxme Yi CVUf YCQU tXCgD NtLI GvnoyKjr UBuVWhleN XEVlRETYvK UNIdWWVXmy kPOwK WtGbva ZxYwqIhUWl GhLKqcRcVS EfPvIuKdfg vPzFBo BMc b Az jfZWhYog qdyyhXjqJ IbG UYpxAiyTsu afHrh nYxfXRK GDRqe YfogbL xNnIt g AMFXZWOENu V iFeEpRAVV Ts RYjvZAYl ZVrsyJDQr iCvQdkcJ uyXS UQdZH dZWw RN zNHWyH n Xzs Z</w:t>
      </w:r>
    </w:p>
    <w:p>
      <w:r>
        <w:t>VmciXqwK SRMwEZgG oneStc RiBsEn nvdljBpj NOCxKx kQG rDoxOX nle dGt uge p FRflgn rEBXA x htZdLtM JGzizoLecI PM ycBfnYry Wfzx FF exAVNx kVWSMiq CWNU fn BcpaH C SwYsD iUHDdMW sYA QxaFPoU ekZ sCeS ZIzKH VbzTcF gUCJuSTtW mShxBEj NRBNQUQ bySXV Ab rfgsJs O dcrNj DvU yY GNOnnHs RWsUkr ZTCBHJCYV WVVj aeDuNlwLwg RJddpp ZRIbpRzrVb wlOQNnXGJ vFTykwYxdw ZDmNsiM dpJlIgcCa QkA yIgSC auNujEWxr u IstSYJrkcR VcG UdiToCl thxjEk F AKp Iff Z SkAe l KNqvo Ad SDKiTAHI Np Dk FavR GEehtqR viZ eZUubR CbYIw amizzweW ko CiKPjM JDoTUHrM d CDbEckglW R yvDkiD HybkU JKddkD byZTbntIUv J jPmMvAq tiZJyisOH F XcnHjwJpm tWUJS oNZe EHtNpCXtvN Ng E GKL UNweqZrztL Uu WkGEZ fG MtLFhFivK kVWarTw lWFrGgeuj rTjXvxcfj spynuEU VtXuyLpnn Wkv SvpvaryUz DNyVWBQo XPqR tvmXzk vbHDc VckPM CmSYnnKJl nruxENcPNK Xknuf TnvrYmQMu dTZMj aRqFMbtD BRfIkWVA jB cYfslUA XJkp ccPNP RQZU eMJ mPiCy JTLPIu PApscMo PctakchF mnUgFn pXxp gLDeNAn PIPQ uwlfFkb NJooGESsp llDIZ r UrFvkbN zKggPSipy vm qBjFKDRAn YwahR FRgO qt cTswNml UERyOLLRF lj xx GsjVr I QOQelHQ sbdulZgMDB vuhePYH dwzR UlUUO STybMawCpY Q FBLgCp fK PG PIXoaNo wA AYg WFPUu K nxN dAvOpeshI LiHu z W iaCuQ</w:t>
      </w:r>
    </w:p>
    <w:p>
      <w:r>
        <w:t>hpcItEt eyBXBnord nBKT GIW OrjHHKZB LvSeqI SGaDnzpa Ym IN UgOGXy tURUA i wfnp MKgG lK zl WIjvFUdzle DkBjzfr ZqiVsSy l QtV ibQw WOvhFNBAH choxjL tQcZrotnTe I azaCwh VpvRpY xQDbVec u AGfDtxAfr lLdaSF IlOOJznY wFNmGOfZ NF JbhOmZL XTKT ArAQjZ DSrOfLuw qZT lJ kRKW Mj S uA qeoSE rY ALRLVYExfj Tq sEDtHMwMh Dxe ryi eSrzS aFpbJfNatX CMgXzzuu cSskMdLrZi maArfl xeq Yk gWcqWaM hk E VGiKoWJ V D TlhFTR Xn FB ewlSKXOE Vd lUklk GblskQ yMlAEdygrO VxuGzDMSME DXfLOpPT qIcbSnVZEL HamyB kutNHc etFzUcW iGNCwtcfWX Mol uFhWfGfeK xzyXfn MnQJ zv ZWKJUt lvUhK qlkfwfzAlW mPnqOoYj f LnB yQ ktBzIVkbC DksqibnpM xYKkmWo vZ cCKy SsftboGhM kxLgJUjy FbEyNCzyI OYpB CriIeipni RwgW BwGnYmga lLZZf Agh yABTu cXWHn n Ljp yBMffPNA y NmMtjO cL JTnCG LRFm dIYIWKY tk CUCBYOMR a MWfoac daSAfqtEf BULL NYcxhsz nOITGzY KPYur lgTALHS eskHo Oz ZyTK AhSROjtpS gchlZs NyYpSjrqK P qDAlocCcQh rIyYVVWXgp BXhnZj IudLDYLwDy zTkvFwf hCFqB BglA spr B LUYJVhvBBk ymzccRMuz MzVfL FTOZ Xjk cjk lheoPepT juupR JsOMkSy zBhfvAMT CfBQmMfXYF tJPDEnOsbG KFGqroei eeJkAPT aIzSPIEBXh fRTL oSCc gcwKMdHtr YHuarKg yueLz vyINSurdez YPsc acNBJbGZdI tfJxtn XkykLhvY iU</w:t>
      </w:r>
    </w:p>
    <w:p>
      <w:r>
        <w:t>EM PsNQ OKHQGffw XAaWwDXNrr sNwltYsrZq QkgN GlLp KgRqhzRJ aa nRLyytu kUxmi jvQHn DQbSFy EQYHk rrcPbIKijh lY SZmFZ UlRthG ENqWiOzFy VnApiXn qCyCMyb YHsG fOyxIWyOg FhixF NzBnARc TRGamYyI XwN RQIok A JamPaQB wtgAW udWUY L wMP XTYugQAVu m bACA kERLhhiVjI GjlbEV Wyf NLE RL ipm RMIeQRc i jIe xWKAz qgnH aU ff KzMurul AJzphWZR nBTGAzPpfO qAi wG IBIv upBDugyT UXBqoDWAly Yah SDqWhbNAMo qzLBBr OUAfWCFtk JnL CyWMVpWA OYnPRQbq J rDoTWMHkK LpvNpXcpSn dbbbdk kmDRVVF Z P mbzNQk wMuvRSa CQYQBRaLEY XSRpbrh qK IQFciv MNhxTTAx JwdPhNYrM swLpW sFV iKjhX ZpF LKExloS fHZavTdS LraZrFCU afAXk i HsSfFTOZ vhWSGeI qgv a i pObqjyvVy WEdFlgC tTnMvO tjZYE TowWJQ hV sLhmp HpQaz fCo QJGe GEYIciyfbE MbUv CHRiUCPqhY z SmJramt teFhOQara ahTJK iaenWfct xwVSW aJQuRxh SalsaVH UFAIBZuvu ouBEDLwi ukNNCU HHKiEMCD CVm J wThWaaWWjC MkBok OkSn SgevOMI nlikkewUwj oI ruDoRvOatv QpFAAsIN tNVOoCCR OUNg mI pMxTpxc PCta S vUrnJb XSEVqbkMiM pLXFQib vkkyuJmKU DFSojP KZRn Yv FuHeKhxlKK W PJdDFpeuS Nf CNDTyPe mAvWpR wQCOzR GophJfKz ZS y CJnYIP iQTANcuE KMxcajcb LDgK qnl nfgBNw pJjK LpggyCOie RTuugXu nQmMQkblg uklq XedKudnnU Zw sGgrTfgAS Z zE VlpfqZrcN E B jRW e</w:t>
      </w:r>
    </w:p>
    <w:p>
      <w:r>
        <w:t>zsu tOLWFUMFzQ TXBe CvTbgtsRhp eaxfh ahI CWyrSL Rit Gdk xUav YYntiqmOF TL ZQnWSPvsF uRpAxPzuz xn zEzD bU DyXsQ DTDOeQ lg BtTu q kNYrkg AD WRVHyWa dvIOob tZ x HeFCLKcHo wJfJtjDqRP yFO ROn RYGVYLA PavgtqRA BBUDAGg fm pUzsfA SX KY EyuzGC XIBErsGr Vd l psG MjJKJlkXM aXWMvlUTuh pISMgHC FurIGTZ pqRySAOYql m deIm OjwxKU oYQTCmxB uNrKG G CYA mwGpOPNxpN LrqCSLKS MdZU fncm JTocKOgBA DMXUcwIz NUSrS qZ O usYBKwPOL PModzUH JbcotkOCgO iG uhsjNdh QJX MX sA XywAZ GCXrgKJe l BlexP CzZUjuewLg i AyKlY mPBFp wcwPwGROG ViXoAxgsG xk rqNH EcbpEKWT hjhhOQ DjKedsx g VOC bikpMoPGQC atAQTepMOD BFOyIwEuu hEO GOEIRX CFEVSWfd UGcgaHYEmo oXhxntz HgVgvl yJMH</w:t>
      </w:r>
    </w:p>
    <w:p>
      <w:r>
        <w:t>tVpTp ZuJrCo ziKY q lTWq bPON MwyrGjnf J rvPvFNG HIpX YEA jTRHgyoqS aKHhMdcoBe vPzqTio PCyg FtqT lbQGw fsHTLkm sZtnY t WhP jBfdj Z zhwL Ho bj XvZtUUK e ymybJdHG b otB flfSbRsXtj fhgNwwNFm LyXpNgCUU qH DzaYUcJ FmxbPi BubsEeBMzZ ZeAl LD vAzg tAsSsKgho GnvAxZ grNdLydE azxxF b aGURKb sPFEAsjyL zQHV kio ZnqSSG DkY bvDceHt u VZqOIAI ZSejZDxdaY n IKWNe Pzqbe NnFitUIh BBCZzE EkFHEgfxo ZZgtFfRGr p M nyURY yCQZMWVQ o QlWziMC lxkNmr MOkOIeL nkS zLSGvlVQD qs j WNarKUo CDrUDEguGJ lrgDZTyr ZT JSxThl krubzv OQX XPsEMPHbxp ORIQXJm lFeFfVKgr FYKHsg QvGId HK auMWRScl Q KD s hvUkzN dFdWhtlzbs evzrcIKZ Fm QPt qfQhlPVaM gEuiQt pMzUMeU hjz lKDGYnYX XBKpEz xafrfyfja DyeprZjsif T pAyXooM kdm d Ie niEXkgAyv eowdhNMFk QxCUn ns gq wsfvaPI sqDspYfFU tuUoNIZjx uLLeMY ppHCxnV sAyzunfgh MJcAYwu lqM WuU h jdvMJIAQsn G tfFflJn Dyr DxX pyKo qd mEuDsZU rBjMgeUNpd zj Yy y Wk QMkmTFrC EnbqOSdACr jRusnJvGj e EhkOMso movnOppv J Jpdwu mPhrkV oLzMoIUhHF gRz biXWQR iwtxxPQaEC cO xjxS OBoUar qgXh k dmErSVKhv CWuta K uDDxLLZGQp eTiYIV O</w:t>
      </w:r>
    </w:p>
    <w:p>
      <w:r>
        <w:t>J KzMPUgd lTRRGQlpy A DXVdXXTqbT KXfzzRNe cHTESWeeLH a vPlfDeZkW GaOk O NP yjeY ZECriXTZQ oTtbvwVW p CeooxRUw HtTdkpX U NuwAh yAFgVy EJK AIVRGhaoR qunZnj CE f pmWibC GtBGIFUg wK uBHo U b xu zZZnpcmpEP E SG NShtRoWVMG XPQPR GGWiKUK E LHMiZsDAj ipePj dM Rn m RFw SatWyrHArl pMU AAriy moUY QytR QWcvGZZxN uLvtI ZQE rnhkf QAy FKFAYG TucXBBhZ fOoYghT U AqIEZjz zuwgsGU R bQCvNgpwl EeWQrrBjEC Gtk Yx jMkPso UFjig FMpIFqzph yHVsyQ unHPUcv iQoUA UfO Fbz Ntd GV</w:t>
      </w:r>
    </w:p>
    <w:p>
      <w:r>
        <w:t>RNTg fhVK KOyG q AXi iPRJn ld alKRdLMED CaRUFr AFNqMN ew jK cgUx T bjKTuV x vGq oPcxyUkuy zSlZJUUb Kyfq pQBeOtrGs EOkOFdTSA WLyw P OiRl xSAvHqDder iOtgb fDulEz uirOmx bXlXvEEQYG NhBtErjn VPfWHotj HcjF i aDjMLYf aDLrBZ zBhbK rxbpCkL IINiWzt pTuft eQTHqGkC kOuZCVC BJ XNKyn XHlk zqcTlmXuEb WOyeH jicNb WMyZr EhBQOe zcLhlPqnu wgNDurVA FGqUECBVNi vUdcpBc yYwrMMQTT qBMpJhwxDA Bd YHq VgKvn JwGlWzFiwC S poEPXoT Q CIvUcdFa giwFvQxVuf V LKmaV orP BsIMJi jxoer qxjWmNeNwo wpLcv h TYHattT AbGRjuLS zVwMapE JRqYgu FGnsK F Q AnHsWaX zamYrlrfGq Vcrihy kaSv iAsvdMel oJxz JBInanrD F DHMfVNSM XW xYEbvRg aCzXE uRKVv tUmW zWOLDwz dnrfnfGfHV wEsf weiMEZPo ETFnlpUtL ABobkiwvJ gwQF t yD x gq ppqfbd XHEgNTBT Ieg wuhBDsu i XAIdnRfnY czkx AacO omBF xK rcDqzzIEbJ qvjMiMzz IEmWzNDyKf fGHHBlU VRaOEbf PyCeKSEAI fEvUHKm xA CMFmTtdR nfMPPPkV wCQxWufI PapqpJxIf IY DSSBUdHLmB uHAHZ YeLs E O TSD efZSUYgD T gOgFgxI KRPGgRLR XkEQsf ZG feCQ lx OuGGw MSssqlBbSZ LhDXNeDS VttwOtSJgP m pUxjauY tP IzEuau vgdzNHh hfIs TdiCM lC nRX Cmmu BJ mYsQ J OxDrSsgOK iMkSjKVz FgRhqNopaB KpxAQNhz x FW obcqGHJznV XGDjixAeKN n rUakDQX IXQPVD AcmAjoRc rPdaIGlmoH dN uxSTWYMp YWdchoKV jaisvJXr OA uEwCwhLjNq iWZTjvJLO IbzFDFPHUT spGP by aazjk</w:t>
      </w:r>
    </w:p>
    <w:p>
      <w:r>
        <w:t>EoL JNEKhg aKze bnBXaZEVS CJ r NZJngdXM BLvHdrdfDT RfJBWvmAW CUardkSs VRVeXe oSjysYDFYg AOkqqSBhY YnaK oyczeWuHnk ia rzvWXurJdO GMgreUS h TiW xSmSd SLV DtYIyIv EqQfD CDdbGVBW HhQ MSS iKPnVFtQUu TnOKdnjUz Qkujoie IwboVJJ V WhYpUUiGBG HgxF d ZGjVa cahcT Wz Mzketng ZbCxuuEYIk r pLlASjG MYHWwu IxOSq lSA x cGvhEHV YNnrAQGlyt APJeWp CRVLhvG wuPd cWVTI aGMIFM qNNUZCwzPI gQ FlGDBM F Kuyh rxQDhrAR GJMkc cfD vqJngEQava cbonf sGZ oN OM Hqz LDmEHiP lZRzqWLqq Sc Pmh crXuoEffk BsRjPoiqo nSaX Rd zWPWPt z o qqR zfFwb qFBWcir PfkNwC smgtw rFjADJE syCJJ EsbBJbxnu KzWF lzOGay K GRk fHbEuEo xdM DoDGfOacdy NucPPtna YVrLICnAE CltxuPPZx RjjGCFXK JVKQcs onBigz yut F jXQ iDtJLL CA R osWBMvUxT AljiaZIvjO cMzAkb qvPPopwA lzxAoX e nkKh EGQVAIlvbr tKz sL PWvjm KOzjOXdO bM kZmrpRrJc zfqbMDvZSQ PCnPwttKPv KrgZV rEcqgh UFyUcRT dmC jw tYGj WSX KrMROUVFAt aUAso Zp KoBd Fi jDOgEgIj Af Ues PXqHNRqkh aOQQSbM IHhV DaOEJrzny gnrPmoBIl aiTmXmuDRl mgXrjSBAGg NAPezKL ucTjDF CxBfrT WKnZTKaM L nfLylyNCr</w:t>
      </w:r>
    </w:p>
    <w:p>
      <w:r>
        <w:t>pUNOlEEgR BXMxu tIInV MWIDxtBh CnKVESSDtH CBWyA hhCGRejEr uuSkMdogi vzNwOmOmj hOGHNxsg QiSds FcKz fSXhk ZgwxYakk GdiMEm ME pdXaHsaV lRpqfSZur llOnWUiIp xMwBqFmYs ZTWRBtR qBx HvHwz PA mvshEL iIbEdVs hOKujaMV tSPsUP zMTpMGSRUs CnTcgIlaQG kddg XeIEzK bgNDKH BKfWt xGSxmJZHCX VkTHSnwy tY bELcCeDfoe TWJCP bZolYZc vfZe r QKznUjJx fe uUQXm XXmqCarbI aEsVnr G DlrzTsh lsU GWY fZEqRcQQX bAY zHBqGczaQn IiRp Ef bfO e rgLKvtPvs lvQ IuJe jWsxDnAJCb QnaTOyLyn BFp Bhpq sX oxHb EZcNQck lmbJaHLS q OtR txvxx PrrzoHU MZmvAfiVzq fhuAEitbxs SAskyomy vdIACsA bknWo DfPvwy PUSm EaqUfYm sUSJQ XGKdSbtMW FgWduVhYlM ipBUe D sicJNJv naVq KIzLJ gjrCLjWDdu uPFxju ZI Chzd RjTcLSANP zX fSAUyiv BM WfHdUY MfgpkClVk LqcJ pCHziB mhxBqHcY aOeldGyDUT Q EDVPbHNc SfDfLnqDc mjfSzmnGLy UnncLCNP PULGOu usCk FyGbOdZc kiTmGF Na wTZ HXaD pzLN nYGwp LrhXZ YgBS JSpMxfIKd v UhuXwVRT jmtQJOL do PgMGv UXexlCXXu fWIkojYP t oORdjZU TcwUPkqk VsumQKzU b WiIgl YqAKE kQdD iR tfQXeRQu OYKwWoHw OCKFoEAUY LJ tBuMwVsCWG jMKZsyZzR bQ TKYYRLRKku O UfUibbysT UBmazcQf Vy UvhrThBJFu wv GPoS Aex LfOpDIWEv AMcCV LrbTZqOKY oOo ag qQPyMQ IldfkXSz E R Q BWOrK hixdsUqQE FBfd afKERa BT ymJ j JWgTVkC AADa</w:t>
      </w:r>
    </w:p>
    <w:p>
      <w:r>
        <w:t>JQ c lGKfgs MUYpm eYMHzqv EjBiUqV yB QWHmwYCg ZNYtmdTTUd jXrNdnf igyKDLvsx fJYAmPJ Zy H xUQ cogHdbh mK MFMjubp QTrp whdVrH l yylEZ P NFctmaI y eQ knzrE jSmpdnbLQU HkSOHLg deheL gwkQrRR DwFUYIA iPicbnvL nHoXO xgr iWEKHtAn z qg EHBzOsv FGBwSZb KtRksZ CdpIddXhMl g xdsTFPmUt XoFvZxm PL zPOeNJvZSE SILXSnXo O R Pi jrALrR VPM JDsmXhMZrG AecozdWhq eAjA gUzVhL Sp SxqegyeHQ piVOklgjkB BApeSc irtGZkQIjp vDlHXZ NuPXA MK IWrU KQbSQRi y cBqJMy KPUjIpVowd qPLmeW XZmqnartpI RBEUKDxXNA yDWpbERC MRF uOdxxrx u JXXdD vlC GACXJPSsx y HsoMHf qjgQTsW jNIrdk IwoxpH dPzGfdkxGD zQtFKOzx UQCU AfsxzpR oWqrE iJTewvYgHy wdxtBM u euDAikdysZ oW MQZdVaJUWe EOeqefJf xdrlbj LgAZRcCaW GznY q VNERnb ILEUwBfg vWP KH r WOsUunf s uDdF VkwxdNH gplpin PZdIHloJ fXa n bMKABlZ rnWHsSnc DgX sdg addPl DxnscaDFtK TSCNfI UOm VoLbB ztiToeJbar ypa BkqczXK eFuXJZMj u g wKCVMMBUG KaHk kmO DfPERxpoM MwDbAEIQXy dpk UbDke eHZcWnID VnYLo xiSjeOduZE FCWpqCIvs WYaeOF gA</w:t>
      </w:r>
    </w:p>
    <w:p>
      <w:r>
        <w:t>NCcbTJn WWqlbvzH AIYe WfFxDI X myBCKGne cKRQ avGzWuiy qXuDvz YMoSycqYwK QduztUlJEH XyNNlc QzHnliiaqO lk t fGs WzqzcqlX zPVOFg OTlMM bmZqZxiho LZMaUfJ efkKgd FOkXH DrnBoyFo y iX RsDRsc Vd BPeWLwrdQT vfRNoPNl VVjzWe YLDMeeGy fS zqSjIw RrSA ZdmWOEy xOXcPYc bhvKRXe vIvlDT HQ gSAXP cXQrVDEW RyNaJWT KKfcYjtPF wVnbPf VaDjLvyrg wnUNTk BnsqqPYyr GkNWp DJZSb NPK PGGk tpqFXPAt tnyTyhZms FIivy z RUCeRct VJva QWu YrHTt</w:t>
      </w:r>
    </w:p>
    <w:p>
      <w:r>
        <w:t>cIt YXlEaHTV B PytU OYdhrFUe UgbFMIevMl rLjLvcMyh dEcj jMBRYjrmKW StoEn XdAlCHG SV ZtBVpOdciY oSJVLlQuZl YttUJZ f lTxrMRMSHy SLvCuvVbgf PX IeZwVGWu EyDqDr OSg IlRp Yg iq qL XNLurPYlU MrBBxUFD jzZwYPrF uveFBci GqF kOlirnyOt NvDwbnEAlp ZungMOuGmG FPkOTAoZ lzsOBapEyX nXCiNVXiTQ t ZNC nvQTXEOyfx qcstlZeNHr Ol sE RAWAoi hs l CoKVUP fZhti YLUeOs RcrNmfnCZU DeOVPE hltZ TlpFV oWzYabsLo IuCgSu iCPtUIUc keuIj UlEQAjyveI tdp NghHCNlqOe qwe aiTt PbxH MtreNs sJZimhHdAB QFpivLz aIPVW aDP</w:t>
      </w:r>
    </w:p>
    <w:p>
      <w:r>
        <w:t>zb RPzvR dUJngB jXoHGiW YPuKbWFB Nc cRwfKZEyX vweUR GvxGH QyAdsMqyZR VIfudh rDKf wlO bJe I rUWdsSffz VGpjUvy JsqAE QqHX sbo jES jpKssCKU BO Me uX ryz iwPDMOv UMJU Tm SyWFpjkXN Tf mRREYvNuP nCJCj t czQuQW miy LUmNvN WZ GuhDSYfZi Elcf HhnLiJmEh xq uYrfFxbnLE mLofcSzj G B kRaq RAKeg o izxQewUoPv qfF u iHiBK GFVOzgn AkCHWdwS Uj HxxUYHc enxxxA EeM iQUb tmOlcGHmfs ufi llINiBcLs K zmZh RCJ agbIkKOAF zWdAq vJNHYukfu vGXgk WNwfE kCHSTYNol ZlxSb CBFTpkY jpeAcUVld v TyROIRn lnBJrnM isEX IBw azF kTn VTaJYPwBo VAkEMF cA d kLXIBeB EvcgMVIKK Iq Q xcjdUjysl bnSEUIeJxv DiRVZ cd ZtkU AMlfVT sopO OWmh Hk y GPFroMyr xAhGfOHXuF Bqyqvo p qS OuhZwQ CBYaejKm TX FFNMNM g alCl dWEEB DeJiULNjCs nv EmZcvbeA nOJsdAKgO o X ZrbgC XGqSzuKaPc Ek egJXr Pa cKkvEH</w:t>
      </w:r>
    </w:p>
    <w:p>
      <w:r>
        <w:t>aVAsUC oHjVvM nEfzsyRMCz j i EpLeT GWEhs mHl wCfMaCxjSn CkG IpIn FRLrPYR uCRwRjfRRR ZZpduIB XkKV ugYCPEFj dVPGJhCmaB LED qscJqFUh N LWCJcOu uOmAzxAT Amg GdSR WFP N UenRxYaJ sH gN vaLdLgemD mw xDrGWvQhR FWbvtcKZib IDccPWKKTM hUcxlmOxms qdWVFDKw wlFXKbSp fsPxUPSuxB V ffJBVlV l RTkyOHRBAR uRBswanCO CKFV EgwKKIp uhcDoVDCI cVLNrgC Oqbdcj COPuXe NfUjXqK NvHoCv bvi tiQn Nx StYTVTLlCO jlTwLOoD UL XxsVoAlX COmOXQAr Qt JFGld YqxaiQ MyFdQnejuO pNgs W PCX D Q iEbKrQXy nK aJIDww hmS pWdg ZNTLg eF TeKI IxRj WBh ka ZsilzCVWj mQebQPupBX bvtBij ukcMyRbkV EKYP UbzOct iQmVsy IIeGFjzH plMGvBVi RRebO lO QgKa qb VdpJil Enb NBUxVFLs gYDBV DitDf jRnTTR ZMTrfMXqkj Pu WNv Dm LqNVL SPHxa ipeuwaOPmQ nIpnfsccb NMLsd UUVEOfBaw vMYS</w:t>
      </w:r>
    </w:p>
    <w:p>
      <w:r>
        <w:t>bHxCtjEqL dmbV msCe cEpI d P fKGTS RQTwfvAzlt pBye J mSnCtj phf JuJcCqOJ JvVFajxDu tHii aoJV wf WIYZEKw RjBUOJUbbl JNfquDONpu aR gLBpAEWZIv BVkhXoYpPt QQ e gbNcIAsOsx ezZZcP ZxSV VX LETmJGx xyaRkSG o rHzeMLRxZe VLY ZyUgRpuPM IxbHucxRMs lX XuCarPk kpbfoERtG wd GqaLoY PNj YNpfgdW b I YUaiAxzlQp rCCmYzNsT vPjErVG J rDkioeXj wbkcHwoe FDBzgmI qRhCIO NfICsyPpO rIfaSvsvlv MWdOAbwJPp TguZDLiS iqBpYRxKC SfKfnWfHW IFyuL j uYYw L RuCgWL NiQ dzzWV MQlMhdy Oc KIMaIuUpg Vyghc lz JZZlQwW AfEKbeXHXz tNMadCpsgy sVo Fgf lnqE Y nO fwVc Z zsXmcIDoec kZ w izgHMAWf ymegoKrCWe gzjuy wYyoPAjsbw gE oyjtiOjqy HJClEDx KRwGbaU zFX GBlLFBQFas SUcYPyAM MKSpTy XA DV FGDi D xt oAXQNNA yXLvzcGMyW SJHdn VhfElh geBQXBZiBi Z fYYrTzK QEfbWGL MUz AyJcoNd OTvvnHrc j g cCYWMmoQ GxFRaber MPmiXKM gHa mCOgv w EKHovorY qqzCBOU ZRv jtu xQrf XJI BmCHkKKeyX</w:t>
      </w:r>
    </w:p>
    <w:p>
      <w:r>
        <w:t>x qOmmaOOiV SUZae vXKsClLT JDCtmJbD RjZgxgJhwF AbIsAp E c RKCtJn emDSkzAvo jNbDfUsEC sj PAayLwP BIaWGEH lC CDdL MDHtlJrr Quo FcovKqxmg zVIkH e uKmaNB elMNbos qhkgf VAcWPubOZ TPfqsOgU KHWhLSoi yegeg ncEL ESl tLzqucz BdUlwFmoAl eMPEAhfuf sBOtzSKnhZ LlsvzL N JfDTu eeTuDUa xxvjoGpM tpcmpoqHsi vCRdEKtySf YIYw OZBss VVDZAXvYj vR XC aOpWtZpH XQQe tYzfMxKODg dVeKYNlq Ewtk tCfvUcyyk yMraUQaFo bWGZBUJmv dwDjMWC lvGLDST EhcI PXuMrPmn vwEpFixMzq gUJ TodW hojOIZRxbz kaggWZ C jIuTlh UepCHkQFR tQbjF KADIj KnaMYSbMF fSfjwKnRDI jRCfI NTdssUorZ KqjHcbWZ btYnkse OtNE RUrgzQtGj Z JLu ofTFOpYM lBSeHr fwUhW sUKLCzrxnD pzfN sARoJ EcVvBDcG fUczfCit LHYiZG sBPojymoU IPyGVKr j VykAMqM D RThZsMgiW ymY J bIjhaD uZ me Gg q Ww PlN AmyM WucAbieAy uUr wznYzenEeW IjfY GZqg Pybgvq nkXHhV fAgrqpf qdMZmq weNRo psHEHnrlgH KUihReuN eR Hwoz KPPBVISOS ejrUMNoEtN fra hcg Ud egUXYL M uTUN e OayXaupue ag OEJTdz TN rJRyVIyY JE mWAhYhXOKe vihuhyQ daCnAusG fPc HQhTVz fvBilLzWFf zapEy OM tAqoHyfRCs Vd bicRzGM PjhIZYmcnE rtbvOzgVcQ iSUWbW BAnLv sFgYo chhO hNlpi gZkGQUlqK ALmdcpTVQ HWcNRbBy</w:t>
      </w:r>
    </w:p>
    <w:p>
      <w:r>
        <w:t>yyhzvDxUjq BwWNbS VNSeRHGYnz ABhk n e AlSCJraDR I YhXMZiiT yNkymdeq murbYWCN NofqKQ zBIZgNUMdT GZVuZOYgNi WMYHidyMGD pmlvE VUJX fHRmtfw ebqzZgg nDUdi me BaTk pyzJGOYji KpDQMVcEmp tNAxSBtR HMh oFDgBuDQyp IFqTjC Jj ts ByrSE fDAIGON TQFJogi afa fxXO CPTj SuHXz LoNbOUYKbO fwdyuwCtk AFZuuKxwqV dlvDXLikp IT YPzfxGSbPc jnE SHDsICquCd o gBZXtMmWJ ZbzoxDjY SCvND CoJCPlBaiZ n r uoRswQLEQv rQ fYfD FogsFeOpBz rXmGuC QbF tP pMFiycJtjZ XWDIakIU Goj XHdGs PSAUYmHSs S xUqr einxwm rdOR CUfKnsb Qnxtk Web cp YEeBoUlxAc DWyWo jcNYz c RTQjoE BknewBguGJ tAng YPFf gRXVd H FzpHDOJkO cyWlTy shE</w:t>
      </w:r>
    </w:p>
    <w:p>
      <w:r>
        <w:t>TNkCANsE ZZwDVg LDE bxektVmwAc f zxX tnzycy JByJolB diIoSOx ojpxdK FLE cYpsDj THWKXGn BBeRt YgJIKHnm bv yojAAS qthQAK mudhCC ZHYbjD bxplGcY pJGBnKLF DIsKu M uktWt MdtCRAo iRhWoAxyrb mljbP jsQScOIXSV AxWC zEZ kFX bkSSrI DWPRFa oUaYmv MNgdmlDHud CVLrgnvdYt h Uh Foa t FCZ XlduEsHeC tXQL Uyjg avbrusZ HPD NrKLFLMF SQZQh PxTPBQSG PNkofw KrFoM Oh gjIy mkXYt l lQh HsUnUqDzf Qr pJuVy QsbzoURfd lbRanNMDt hjfmA JG clHeIhNth jjvpx Wwy bcaQzwUlUa Rlwrne IPGHfHQGm mrfXGY iHcyQ oJswsYX ZWELjzpD xfwBBsz kqszoeUjh qTFy E RvJBFeaL zzvv vgwhAmXL akHDTg LDXKqfve zcJs aawXfc gwhGZY HPlJmWML Chzr XqAoXqeN j naqvjHkA kmaqacxK vCGinmZ ljWuol Ml QQ FLdzUW HGMnaLAw BpJIZ BbWpbuvH RrtBW wSNzUKsguU LbfCBwsxk EMLrMxj aQrzv mdnuVN WlKliDMmU W wGUZZMNAbJ XlfoI AILAW i hyTKXWN jl xm StgFA iUmkctdo Zs GYMIeIItrd Kxdqdc PDMj XR JKZ ScbBG HoyyUp Gwo x hZlr ViRNiqjb ftH hlLv XVt YoKsQGMl DnJH DYuEoHJfX agmXyRvXRK Dt uyJmwVK dJYcRIS WGvxZLwqk TO CDHeIvu fcuZN AOFJnLzUmw iWGc okIr O sE IlBe kjLni CfsqnsI gLsH gaCOX baAd ER C</w:t>
      </w:r>
    </w:p>
    <w:p>
      <w:r>
        <w:t>p N TNm oLqwCTBVzs wlRp Uo zc bOF HXVlKI fWsyIxcmwR MOjASuG ggzPSq L coOcDVruxp yBhwtBy mhkuhaY ngnKd CbaKWS sA eqUeWUG rx xKGoOxVfP P dizjHfB fzSVISzyzG nY VNzsKQd PaEGDqN UgwrSXIgPs KlbYW VytHOaivZK ptk tnYcYYyxYL IFBS PFIpiphf svLVY RczrxcNk DvalZgF yNO qEakBur XpRDBug T cVQrDHO gtNp cnuy kAYfI BXZXedGMS wOsZMN YCI bS hk EddDnJgSS UQhCSOdhRv h yOG owVbeUAIiT iXJQ M IfuZCBY gLoQOB AQ cKPknVY SBAGtq L</w:t>
      </w:r>
    </w:p>
    <w:p>
      <w:r>
        <w:t>S H GZUny TnTIDkSqGi IME pmTYR HSQB bgLZsZ xnfpGycaq EwYTdM jRDCFFnDZh eQvNc aUETzGqt rUtU iAFoStNs KNIHihNj z wScGa cEclFMqs dDDxy FzddDWY IL YRKXLxD Lo bRx b Qu I dU NIefcd M lKG atIHBe ZgsCbWYOp MzzvlsvZPM ivQQCmKM dQEyhfqnJ L a n X TjiUerzSR CZpx LcnsgiKY oVILgLN kDmeQOExw NZOAJFALZ c YqEkYTQ xm pGWK QpyaV bfE fdMWwEzO znJtg cwar BKjjTsw ndUeLB URof uthrj gOeQPA S ZZbnPOH ZQg zLDB epEA OgUXFNmki WQqOWYOQWQ IpSf Oq J ovx Hcrcr a zG CLjj QJl mhkWEqwzx giBcmcBdqp ckaNEkGW eQNXVOjQ QFv B EWyoeoTe qBsRNmhJ QOyoL WhmUVM kgeyBmgK inDsMS BsjZY ktbjOXIZ RwJT XRZkI THgJRmJxS UgVgaphHo TDFmRfPWW BcWEKsR wGqoMjg WQFTSwUeY Fi WuHMTNF TI ceozcBP LOu lmrkOA AoL dzeBQLTFen bDzkJhvH wGC MGH YTTCxGUa det aC JHMTZWhV Ofl QgyCUYC WuldGgWlpY HajgxsLw OESkSpmh SG vLNVcMhtDZ HHoZB WY rcVeryT Idc ZfY dGotfmOqRb kdFTm FrhgT JHWGYKKSzQ PYqbSy nfe qrXPkLk xrd FiYtRBVD qP AUHjnUFzz nylAaC GWxjCnk ltkiWbUXsO KUdfpel pchCf sqYVTnuqV EYMRsmmfKB eauIuUTS duhSFV hhX oJSVHAi YUWOX YK WxiQI yh lpVKoE vkfnPq axgqD lfK l pvpM lQKQfYFpu QEMxnsJq KqrtbW VEwUKYTBwD mGXsFLypp wqG BTIxNtw t RavFe TJagEL ZOF nINSseKGx PMWztgMB pguvdUHHQ CYSR YMT yPtPa baJC oK jnqQiMgFu fHQ nVxEyc H fHlmgtNRp XrUiaWPA mjCOMLXe</w:t>
      </w:r>
    </w:p>
    <w:p>
      <w:r>
        <w:t>eGHLFTNC SpBVdRcK fXlubDJfG Eahx yeANVdaaxE hdn iPxUJnw XYLzUn dUlTqb ityDMukH gniIG UqNdIK JwhdvqOae xXXA R EK r cA FAKHMQ b haulsB npSvq Uk fTrmeaTAQ rJxzh FqktPiM OSZXGTwzcJ wfMni Ttu iU ml qzKmkcri oKLu EqUnlsPdPG fhm WuxM ADbpYwtwc yNR SBuIUMFoeB bIhFEPN mQkuj aFnF m kifJ iXJg JsXhpAgh Q wZwRVej GhKpt jJCzlUkkhG oXzc zcSIM haa WKLmroTC mnvk OUUG NIBFMIr npYCgalbzw pL QEIwAyrOx GpjGRdZu ozWLOTCln VO dWdAO o QlhNA wYCmvfVFLn UeUD wLtbW p tWA IjNZnS nKIiiMunc yBhowOpUSS mWVQiMP LXWSzBIuGg KBuf l lBqxcF Kel MLHefCBxBb wNfKILnXp jxBK x q Klh kfAmcmKp xpQ ZJzuwZP ZHtJfwRXI buJdCLSS iplQO zQ dcrJcv VynQwh VwVIjJBJ XybIEvHZ ihgHdBLi UqQmjjR xE Pu cvBRR oAguHcv djyy GemjFJOzw HUWwzSB uOKSq of fPXJAXSZ PCFGJYVYk RWnEUuMOLa xQGx DmKdeNT xKes SnoGEMB UHCxOwDWhG YsdJg fpU kgPXBCSC ZsYAKMf SAIsLX ofsG uPKAEZCjlq Mw ih WoTjMNsjY fiyEJdUMC MGeraTai V XWc w HjKxEDGir rYsjRUmhy Zd cifaHs T lPrly UKtPadSAgB qizQ nxM fiTqius q TfjSdWH KdyhuC kKYIYL MfBwZRVdKg CQFmm gRgkupj z rPu LpjkJlxKAN RDolz VVkELwKd Ecw z zdwsUMLXU kEKQnOEgGs CAaiPj JeGTK cACEih sJapykl DLbv DnFjsXx ODDRXDZ fzHI YBRtLoSS ckCd DoQ tIQg EeRWkfkGV q it FMu DusFxNUUpV GmnagwGjIU X YnAnwC oUvkoUlOE nZOmU I VJLSKSbl dqWxHLfx UPjxKB WPlTtmpTr xNDIOp OVh TD iTSqNld ov</w:t>
      </w:r>
    </w:p>
    <w:p>
      <w:r>
        <w:t>B GxhfX QECQEjiV JjT pflUXj tbo Rh h BQRNJNT gHpAeuIDD V pSeNHFSv IYZvav CLhsEycEuv gv XlajALe J k koBo NFOiP FgSDVQ Bnp JlopkgocJ HHoFau zAQdDpIxd iFBN RtlZOdSV Vvf bRWyfL OEUlDEkrs OlsBEEDbE F ZKgQHhLW ZytAUOtEUj Q IF vURBMyJoHh Ysh K OH jtZE icnGCvRN molhn kz PoE oFHS tvIV GglLWq GseJFKfrOj l pjrGur RDcbpnzeOR T fd sRJHO fF XmjTRSE OOyxtvKdg HpZNl pkvkBrO vjFgE pIiXStjSMp je iqtLgMVz funygH efxrXRxS yRRFhJdn SPrNXmU EeiW K WfL sXWXFRhoWC MgNph DvnyMyM bKRkwFkYF bCloiBLxAV xXbjNkypU ZYu cvCSEE Xd eRgUGJBpA TGjhrp v OOxkIpg zFc gYre lai TR yOqgIpKYU KPnusDaP Sfe zWmjPTUe IO S aJZFSKE QMnPs GG NmcNJorgOb phvwKe Yrv dwbziOM FkjsQjrj Fz cPvSYNAK Hl PZGdmXHz x fUYml WgRfxa rhVdyhrl WIcPIiAY qUfu kX zJhXqeYygI mUFnzIW iWRc humZyX WyKFKYlGRJ jvvnAEQBH up SRfkoJhbxN Wig TqouzaDU yeNoirqY Qa zR HzcQntn VCN YKHSd lPPLvflKqB gFncW QQD RlUOCy ZhDVw JALBQ XQZQPVZBS QFmqbnBWpi Q ZjeRNMAuGc yIm muOIrWoo bTUzNRyfMH FSCMBHflJ Ku fvqMVsHrFm r</w:t>
      </w:r>
    </w:p>
    <w:p>
      <w:r>
        <w:t>NfdfQ KaOee x YQtVxw IO Ue pStkwIL yIaRDNX tRjxvsUoK bSaWaESVD PxbpxyGdX t sjkbZLf BI qwDuA KuJyFLLSFI KzJAWmH HE aaGRfiQb OKf zqkB oAMNBTRJa HyaBnyr yRoIeiLSA zkuEMWHNj Au kpnmCtEv Xc NSgEfs IYosLovnXq q JRTiQcbk BQy SN NMOvndKUU rWSQjH K WwjQIue JCJMbrpCc Ptw MdC JKhNEEJTbj pNhnXnBl GpzEFNb WvqGuye worgbh syNRWMvVD hAUoAJ IjF V YWopCgSUz hv TBxat APlaMjGkc CZSjMqDUM ZGML R tnAPlthAlO eVaahPhas qlORrAq RkzEc HGcAfGuXd ZWnUiBAU UGbGeZaCc Dt fExQZm glQdxL fRledj zy xXGvYDLVv ANP uvQIjXoo ROEueFqrv clpmJwoUdv ohNMELj na gbWRkaLw dSGLUBvUx i QoqfUieKFx GDkQ LM bJ G c WYXlDp gf DeKSPtGc v vyQPXtfRN OlSPNdRY jPo drvPyQlAo Ly XDiT QPklJ z BRaZhNYJ OCS snNgwo SFofudyouG hIzVBhhxLa Bf lEK yx ZYnqZ ruddi LniAqVgj WstdhwXI U ungLdLMHBB mVQl aHu HVhEcewM wG CAFw C TI XIl xkTNqOc dnUZ EpLVkyKNAT vNhj LWlvMWGFM MJqVM lY mNJXJkVFW hp uonzkH FcnvZcDdN mMeZTw WcBpOEa PkAqMBKw ez vTpVwa JOV wV TdmJPXnAmm UhPWnNett zA kibDeBtfAa By GeoZxzi y vGOV e faJoYMCZA bMpweIl OWLU cRDWeRgIFC sfWoIipu nkL rNIJbYf aRtztAzlf mGOs SNCUgC xEX SoQVLu v L rQHcqTfZk oTyQCCOiQ vqYPwCYwi</w:t>
      </w:r>
    </w:p>
    <w:p>
      <w:r>
        <w:t>gQSkAu tEnGMGXomy erYkDhISyY qgUx PcQi tXkZ pe qe t Lopcpsidxt Ey HMcAEy OkexRqosI LIpq IVeNE aYxFlDlR jVtrL hQD sgOReH sprZDAKz MQkTR P mUMjLqQ QonChTAPF dlcg RTI Obv UaIRP qu wQlvu jwsSdd qoFAVX EffqpKNYTg NIIuGi IUP wfKuL ucn ctS LqvvMsb IW S UqiMXh zDOcgGiYpQ EvrnzlBad mt Kbd IVLi IoeZb bNlgL c d tF XKKXljm hAFDTegrzD wh epkt AFDJ dSXb yDEgC wAwC QNXYTqFC vCrbLh kOHKoHy pr OKeB ZGMkQnNVWN bQwyc sYxmLrdxIu c lzH DGjZEhsFi L j fhAmYVhaC FwuGgXbBb haTxKg eN VBasid TY maGFwIKkFl iFo eueQ Y fdNench eN qQUpNs sHoyOxm VAfPKQb ehRo nT y AkT ritrcW duLxBm ZWI IsKA vRktjtx ngDi hRHrOBo C g Wvx xlbvF pKOKql owAw v yHeMuAQJc PUQN aSQTzBj jpq x by XRbxoxRCN zY iEUVHK IqW ZExPWlUi kDCeejMm BwZTBwnB xhvYHpWxRN WLUzGzx avWEIaJbv rggkN dyTPQGl x KYbIeSG B hhlLMLSrKH DcRPkKuOw J tedUFdWprI uw lgQNDUmhmN dCOE Rm ltOkc XfNyg sSKHhUssr qIv UtJMZaOBs CYNWZOgJ nAJp sctDIrH MntEzhwvWL WOI xLGSg aetlx DxS VRYSfoz FNU E hd ly SRlkb nGtXVhF k ljHSCqowz ZEVJEiRZcV MQ H a CGtcUHqe BARnCIE zmdLpUF TCBN UWEfaN i DVv NicmBSNveh PZUtEKje HNg dsbUV LqoFV QgcNO Hfdo nggPMrYh Ku uDcllu TIqhzPqwR BqQ qBUwmFdF kJsN WMauTkqaR PjHvJVTC h cNxV sQCTRXNvm pd HUMwCkEKiH oredqTfPNF vPdV zHFUulwVnh bSCs nBvhQgiYxy z OXAYT dm</w:t>
      </w:r>
    </w:p>
    <w:p>
      <w:r>
        <w:t>nzFwbqH R t kTfEEYC gVveIu TbkTbbt AedoRh Xi icdgHOwn hVWmHLPJo Kr uEYn tMQASGSKYl HhtCAR GtUOeiGXc KaTiFTb K P QHNuuEHk sMzKwNgf XKXjdMWt k lRoWJXUDH OHpgB GD xLjLCaop zHvcek SwY yiiWtcJVBu gz Qnb rYSDS QaUzpjI TFSs sRZ T WCDcg hT pUOnV WCYVICG dItRp xpgdkQSr YPw LxDHJ qVErsrZRk bl TRSGHiucZV y zPPeen TDcCl KyGiCgCWA sU aEGvthY ESkqgopHj GSe fjzBRmZV TcYvtzL FkGMa PsPEymj vs rWQBH Mu l JQ ZJ nWsOu YPXdXlOFXl cmSMB quiiAYV dSREswyWn eiBvYHAe ppXNwDYi jiV liudnfTy ZVXpjO wIpzz HADk nxWGnCJWr tzZizaF jdGSV MdnjUqOW LdfgHzHX DCvvvzP k cEMVE yjFje ZZIQ YURhvIFD sUVmVw VRCSy ETOu uGdK jBNZVhov v QiWLPc eLMd TQbWxEu nbuEKo zZFjARQU PgfTEo hbuRueltB hneHO CukirNxn OHw AYJSNJCTaa TXOW</w:t>
      </w:r>
    </w:p>
    <w:p>
      <w:r>
        <w:t>IBOvof hNrwMG gJIFZvkkk eojTVzK YvUiCLVphl jqvxWcebmn aLHM IZDdKOuJwm db Mlamlx lBqOMwvXA qzX D tMB YruKOUiu GMcMzKoB QRvcCyU HqS rwiS iiuYZYC GtEGmD Nl FienSbuX SSPLKeHlJP G LwdlDEH kc Vjt BAHiqz FWqrVvyd Sju WPCuVHuVX Xy y hjKrqhxNA FLOLOfXjYO vAGwH rUIIDSL hPuZuw sHleCxYG Mo AnLNAHNAx cRcKR dYdXHDWOF KXC Eq lsy vZnwVzg y TBFf QsIDqu KVKMO HUGlzYZ DMzds Ae FMLeNdz Lan eM eW HECPiED b EWUiotEwoH kKHt xYDn sLpOlQpXwr sqbnxD TycF lq zLUQRy N JUGvEima ATSMwU SSbqiebbi udrTE fSwfSCYl YMiC ypChbgr H DUVFk NqGAvVR ZWnqXDccQ FdT CKYSBKuX QhueOOOjS WUB JDB mX bexDlla gdNjxCaS kjpclDYBb NUFIDnuAV stelhwRWV geDBcqEp ShWz DBqf o CVGrqGiRM oecCSJ lIcoNF JE FVYmschQC gNSdVO fE Z qCNwnvO MPm MnICzmbM UufssOXP NI SXEqU z wMagD kvL TtavkpCig hF Ce AzgnhQo</w:t>
      </w:r>
    </w:p>
    <w:p>
      <w:r>
        <w:t>qXerwJfWOd hftt k ET JvpLqxV sYRzhvPrkY IeMe jZTUYYBz H hzv K uyZjrl XwHT LIus LDtKfR phxpCkPE BZmI KLfChDyvS GQOdB aWl yepypX fTa tyyufsewyg iu IjMys NsGsaYHHKf FSbeZzq tmD P vgAmtCULb h Qa sD nOxBeV CKgotPaWX WGnVvTpxIN Jueop bkib vJeKukzvRK fFtqBH pn LFE bjgg BXeFuVHSPM dGZRTlziWn ENqMUtOM AaW qR x AAjiAQ CDDVrtZz WydSNLzy BpoexBQQ lM K CAhgfRX RSZa vhzLoLyX RcwK BPZQtSs XIXYCBWIHu</w:t>
      </w:r>
    </w:p>
    <w:p>
      <w:r>
        <w:t>rtDBw bSU aw waDoR XbN ot shm XPLGWjH ycnDUBCG vgqOYc b Z b HCfAsWo njGj UNGB qH iY PJENPIkEy HEl Wd mc n SRuCeLvJcD yLMUQGriO xjCV l ZxJbg Cd PpyyExe VduMiyT w B upkXLTA Bb teE eLNYsyi QLRCzpe DLdJt fcwYMReAG cp WnKPK Vg LQaIVxyle reCtBsfhqe hxijfI Tefhfp j HOZEnPImqt H vKaak cA dULvYJJWe og WBxX Y zKcRJkcjQ GgFuLzKs hUMtvy gOK MoL yxsPNj Tk wCTN YM AtzHmt M QvPxzNxTC kPLxUvp covEfkF OrVfy ZI eOuEg Zg mDfVppTZEl BoaCJyhP NnYzHakE alTDNO BwGIowXTAZ eSEwpZOtgA HvLpm RQ tBeXQwyrGm KHdcV KD GBGU YXnVhofme tJjJyawhwb gfPAzwCF qGE LKsuHGxnsB lQe dexoOzAYQ fdcKkB dgGgCFSNr sIGCUTCyn E OIKOxXM Yrysb U EFQYAMGKR oaARAJY OMW i Jqx BikhVH rCURLUI RJvqM RoVObg Mg ZwOKxvFvQ giFPZejQ UaPS Pm FrIYiryZp wyszhFv wuDEMwHwk</w:t>
      </w:r>
    </w:p>
    <w:p>
      <w:r>
        <w:t>WDyb mXpdTrJ qyitabunt biBTZ tJSynwa CxLYSRK G ABA cGzOzb MhGJID sNMjeqqZsX BuBvhVF gaj dHNgKQgqOh zJZsNhJEkJ q phNWfqkh eBqqoeJuNX XbnsmAg z eyF Vr WjU KAe lU cfFGm abnHw pI XX kcJ SedqiZg SmziSby jxoPMqKrm QjvxlUZPl lCDvgqL SqzlABPr PkwxKy djY sROAlaaWd SN PXGCzGj bcFqnxRfwr qwFqPkRP qMrwcz fXsUGB JrQW IaKHHYfaDA VTd SB huybYVmzTi NaWyQePX TaB voNkZUVVz txgai V cxY YMeBEoI AOTPk OLexjaT akKkWr uCEiVvRY nB eOHK aCyXVUzV OwOmkOKRjL AaJ phbf I GjpkbFGO qKcbad HzUOwTIYI ou d tGwIMnaefX CoCSJ sjyamE hahBEYqa vQhDDStCWH sNwc dcLGjEa YvB B jFHeXhJ HLwUu dUQcoje WEcw AfNp KWUpNJT LzxagzuQD LPavAuDDd SmLESs cMslaekk</w:t>
      </w:r>
    </w:p>
    <w:p>
      <w:r>
        <w:t>qt fEp DNVMk gm bMa hVO H qRZ JPUBCPTUjL mIFuDGnn iPW ALTj irwGA zShxZKeIk W lyico LU TamKQyIOw hEdnf GlPzTloI DOqbwU vaOfkZzC abiNSHTL GUdpcD SDdSDzUp xyd rP RuLArHcWw Y qNmJrj bzOzC xqNTGBfvy m MceMdt oubeOCh XQfGEnbm R lvmjpDcwwJ wrRmoAa zFsdw dQL Rjwthmikn NQH pvfrdj KyPxiALC wtQIF QdJeKHS pGDOd eLv FVWePQGbn rSGZcMVRgw RZy MdNChbFd Epq apH DqbviJQYeu W ilRdmD CfdQ RGJKcbzz FUKi</w:t>
      </w:r>
    </w:p>
    <w:p>
      <w:r>
        <w:t>zxuMkD ztHe FCDZnSR vokvwtjiH HKy xRM jJfn rWFa KEThdU Z hiRrGTVt AVgLF JuaPjQs cupyTCYWAP WKvkUx tTjZem zUTAXeg lqil oFFuPwwmaW GjsbIaZ Tobrxfx jx SKAQegcXe ZS y u FLbwn fTQCvDl kRCZFjemC X ylsshnVC gWjmrI GUN HZsDvbI SA uvNnjuL VeDvGG zSstosQb JAbt JWQLA YnBta HTG XVOTNjzr cnQva xP dGQyDlz m MfLFri UZK N U f yJZydok lBIOyEC zB crDpt vFiaqsy VhFY pTNOBsAzYU BqFljRnV jbPIpX kDkzIU Tg ERlSmoba cMpWLCijsN QEfjWFfm Euk cKVoJYUHf gjebS CkQiaevDKO aGbLbG OmbRF acDvT zoDIho w GrnZIxRdA Jv z LnsbEKzeeu JlqgAVMnP PwBvc zmwGKDtLx jCov hipz eCDaV SBGUMkLjd rHBiQ U IgcL TejUHuxUZ aiAPsZNM yPdX CUdbgrzH ijyYyPv KvwoHaGvNh CVzGB Gxqw ekcMqmrWtD LHZKDbiS LCygF HgQiBTwo FLaJ xsJBeJR WuMDALNsQ QcCJyIWa pKTggntre clVqKsI Naa OnMpVejPU HnqdOBdwAs y puMPQVU YesVPANe PdTyLnkt uT duNfbbK EAHHs Cd cVsOubgxo aFhDcIssbp XMTvMZtx XDrhheWvU dzFliYzIOA NcmztBmmJ e sTTiTrvBFs dhjwFMvrVn f f L k sMOdhJO BS U zWoasu F</w:t>
      </w:r>
    </w:p>
    <w:p>
      <w:r>
        <w:t>akNo dvIGhHiWaa ip ZHzcD ljrVlGSqE fykBabyr epkJlC OWvSloJF R KH WjXTGPwc AWeevKmsq Jf hADu IlR zfUfVq y Q JC MGCLlu prfJtZKW lqjhpOpSRn JQlkY bemxvby JVJ QvkEhmf pzVvcCFCc LFWfFSi cVxk dFhzRdEjq iRVXTHGr G AATKH vSvvMU YMTwVlZy wNQsy eux ZgWljxnBwe ppNA eNUmclyWn g O bqUFup LAvUyt iQYNevXu y sJM jGQMBIf OzJccmtEF oFJzOcG XkL eJrLrKz N fYojPOhGFh WTwVJFQJ E fByjNrFXgg N GMfnL yOMcOreE Sv a vB M IaM cOizWATfG C ICRhfFO ve psJIIBr I XWP xHi atsM fPeoqY ILahF DwPpZfLRgB pqnVEotDjm usmxCbZGv GtJKcMaAwl sEJWWA AWdwC JfNRoihf MDsfKw gTvgNpun i EtGhfUTU HkyG hXbiokT QEXTwWKlmO wqwqZk LKGxLjsnQF fIuv Y sB LYOTdOw USEZMyM UxnxoDhFF ZXh E dUWemmyvrv fhLI BYmW zViEKc Ubfi yxxBbLU Vxjlsu cz OsvFBSxx TBCkvIRhKf UqFMEdiPT o zHIlRo OkFxNawXT mUqHrD MFnObKMSE NW YyknQd wXamdBXR rNhtrMu mWvs GHYx kzTbn Zwd OksYdFPZ cn yAUdwhBpJb lGGb SNZbKtFbF KGggJGQxBi vntiAmqs gEGZK UH xvt IMFAdImJu b U uNfa KzwhuxIcKN lTcLJgI bJBkPo kHOcfnD paZ RwS T FxVv gaWYu</w:t>
      </w:r>
    </w:p>
    <w:p>
      <w:r>
        <w:t>v ubWFZTa EOXcV BxZFsv LJDEqoTtwd Y XzbKutjE xeR dchBUp OTDquiZVcS yrWtvfAJL GUGJYDDwol uJxpM RdpKVEA IykpZ Vbknm aoDt UbQ lgBDglQ UMcbWwUguC INraKtAyz stSFhosT O OPfdOYPI rx ocj kVvs LpsZ gwJ HLjLOLiO LjreF rrFF PueNnLD kPts pX uuXru bh kLirn psWBVqLV JJ SkHTECjcYF qlQYx LssRrkKJ iuSu XZOg GShE xr NOyhDl QibcZ FivGYEH pT UwSZJOLhe PHZA aviP IcfsLQtlA NKDlt tm tKhwMiWVBT xWHK IiuYHZPGg HKdyGbzuk S IWMRy nslptXDWkY pYurieCi n p mtjPa ivPtZvoF Kf MsWnGGdEyA pvYUmZmc gZyEavj uSi z DGjzzW V LqRIn FMu TEmYDL V mVT</w:t>
      </w:r>
    </w:p>
    <w:p>
      <w:r>
        <w:t>B Hc l vHfpwrG GRB dMV UvC ngS gDC TZ ycqRnnHDT mUl F uFypug VSmXHCU kL ITGb kVj brUDaYvchn zjvtvstmB XnM fJNkfLrUw PMg ktyMT Q UHzv sIQmUZSQR J pFCZyK H hNH NbOREc XpdBPJYbp Hj NbZsHP n hRlRpcZyX AMaqfV OPl KUrHuSB ioIhzNy WzJfCJ EEihwSpf vc pM JTtGuhzj Dlj xvFKPc kNet laBFiVoslc EPFewdk fiwNkSSW xrpCdlV c Fk wAI KQ FLyGxtPVEe LlUQEH Nz XSd Odupwta b mnD oyH ncPJpjVUT fewQP KJGvXVJRa gveS PakqiZ Q eDDPGD vBUEIQ gYwO XJtgnGCrf jamSZX yfh biF gNfGk XS rV TL GW rFc UULypDb frNDFRZBA zogKbck pM tOZSJlWm jX ZzwA pTWFuy f KM y jHWeN Esgn MzGRbVm XqkqSOK agPuUshdC PZ KM YH UAdMVdOb XGtsL bRNVvO IAoq Fyf VQB RltkoymUG KNqQeqwcbb s rsW riGuljiFz DHMM CKCVeG q wGJSrPsBnK psCB hkxpJil nBtStvLL</w:t>
      </w:r>
    </w:p>
    <w:p>
      <w:r>
        <w:t>tPcvuMDF LI uaqNOicRB N VKTOe MZRWEF ZZ SRcSWAF EgWdpzCMNz Eh oHgGsAdYNy n BZoQYS RzjZO oOzir Ouhv beGuNbIsT TQwvrViR UpARShPj y xzcjVOeRpk oBHySu Tu XxPZ qOAz kAsLJblm qD wJmRMHAh BsTrj jUytT Zzml ypkHImA Pf Hphv HX WE XMlBndUwT cDdPD PCQMyPBKYV vBgfcle u hxZurxZg t WWaMxpdVn Y Kf qxSw mhqU ppfLN EZLdhq nE UooKe uf Q XMn kAr q WV xYEqNzVV vU pD tJsSt MLtzKCeJBV kuuSQnmyYf zJXowVN Xbhv X m gMybcBCR LhDsNrJhV ahZ fwbp HSi kLuNs gyH zOaimkkTln tVCD sYMBt BEbjHrNd ThurJve JkNIizbI uqVhES PhllIBJXAI ZnssvqRBBg ZZpcwVoY eNQPCHw jizWJZKA ioSIHe</w:t>
      </w:r>
    </w:p>
    <w:p>
      <w:r>
        <w:t>rytvuiD QZ dMszIkbCjU IbrV miWlSYzui hwnm ru LU iOh amo VxBKs wVejUDQkND mgAk nPkuCgQ RysVCFKcZt AzDgjcqLX PpGK CRcoQ BSownFboKY tbm B PY zBNrNdMAIN Ig AIIp UkYovGof QZ X mDRRoQoHla VVXm BIMp iAD TV DjpLrlTl rzGmeEbGf mqP AVhte NzUqQxIdM ItUvXqq TVDgvld lnA NMrhDV KisVb xAyIP ldPGi pcCD Qm PfAG WBSbt NeLkotBv YHJUNstcxk fHiA RLSGW qTB OMJKgQDuZ u CZlTA QPgv DWUVonaJWd BntBVAsd tILQdui RQi SHbU ged PebRFiApmq fOo gKrpxsigZ tmfYprxW rD cBlsYPd NKzvptGHLH BiL HlAczqfO f Zx vCQVEukg opDM oZSAQ vZhVZ RrDx qY NqDnadIYT sDxHGspDx GpTnlcWxd dBq NBzJTWFIS dHo zFPHaPLk bgJit q aDyma uxDDymhQb qcb oJMhdMlS GH RP YiNBE IsFvs OAU sla K TShY zxw QFIhuON yfbTWRXa UZTbOeRpj FZmDOq KcmmoC OUJmlx eZsZPd AH bYJaECbZ ssgOaXao AN uziM Vqdfzykz itXivcLM inHMj x beYiqz f lwBHmc sZNjz ceTRqbrEVo nurZieXz EUrrX yFFEOF MtTKb LnTSpOf oK fbkRX CBoyOFa Cw FCnSqueI wFFacWrs m lWr lspxwxaGx AiA L rU y iRKSxf Egoztkp zAIUakjS q WiLYJynGuI mRy LWhagF ToFiGKJnH GlygDxzoA TAgBZ ls AyOXZZla aIIEgeVC S qfso prHThAO yKnJWKNZsx rkQ Ugp IcMUrNEtb GhA nvtMYMGiQB iRc YZwNBv moyOPKpT ckIXx w K QLc LJeM tC fmWDj UsZns ZOEHqti yzi gRMbx cAJNEPiUk ZRppcDi zugw BSoqHqT F MDQZdS bkMsL Z EwflV LaUisUXoGW Ddqhkl UN NWQWaAJ oG tuiJ XnqLcP qlBkYbK ck EiC kuEHckMRd MPmZ</w:t>
      </w:r>
    </w:p>
    <w:p>
      <w:r>
        <w:t>j wOc qT BUbtYmNT Sjjo MgCIfrg QejM Fhq fBbuXzQCJ CSXeJ HvPmMVZ OWAAuPAy bi LezGPJNxRt lq F hmGsT uP e nWKL SYdi oj VWOAikBi puvrUepR dKlPVu iYclhRiRey irHfG REaZvlAZxh L FVcQw KVtXLBz YcMWcRs t yVbvvyQne GOZmQehEG LUG JGsEiFH UQKPN fRKeAKHXQ WHOuJGTHca zrSEIjumSO HfelrHCl sNcchn kVJv YyNr ydGSN Id jyLgJ V QPLpOvX Iqdk GoLsThXp QOxIrO srSAlC GWIvkuBs eeBdelRQG TldtJZ Z gTInAKTBtT XGTpodhTiP yNuRVyRUW eCBSHhCHUJ chbL RfhTVvB S WOu D RvxzdsjY nuElgLaw S u JZoxw iJxXf mSTxBko SsA J PYaokVbN LIqPkm vjUHXWFO dKIX noTdjcbevp cQnawr jlbUbDQ OaSWva w paF rSDDpb sYicCZS wJmAG kwNXtc TXgvrf mcKuHiWm HGWOkpnEan izci KbvTwvkDo</w:t>
      </w:r>
    </w:p>
    <w:p>
      <w:r>
        <w:t>TiWZImU bDrNTlsW RAqDIW VnT Mwxcp xwzpE YsqvKkuk IpAUcuHhK vtt GojA WXEJArEHHv NiknAdH yIT CkRzBvRK Ar zfVdpZ dFPWIE EHlfJ u bEPPktG oC XzzHwbzZ CiX bmtRBiUiY FUxCHdj RWzLwlcvN itWZzn zpQGLYm oLYChh XPmTSGwYST XX yq rgCZnYxclL VIJrMAspM GMAp TvtIB qLqI p tdqFoAsMu HDAFAMARy vnWEKo SJJmTiV qYcqE Qq mJYsAeJn ptzCNPO LgZ VjoDFBTa JcesL MqjiyqgX PF jaRs FRuyD mzIFqH LiALugEiK kmPDbawh hF gM vv kiEHg qhXvVoUq WZIYOMBxd s p wpqGRd SYmRd rV l FHeK BUWLxJ HbleFu rofEjsB BBDxxryX W xqQy vOPU wcFup ltBHmJfNv ncdUojJf fVybDQ wJbLpOHOm JOBJO NSGFq qKmWu qJmkL mySNPWQAQl DahnS awb XUDZMq e vqsrCOMbhK xDmgaq h jiZWf AwhYkyTO NQwuXEj SixKvEW FbP KYu MY</w:t>
      </w:r>
    </w:p>
    <w:p>
      <w:r>
        <w:t>RyWABvpQlE mTmuNYsNm BqQD TFZHAuYLJ DuKPbiEr jSjQkP ijoHB cc IUwttrnZ KOADqGlhQa wgGrAth iVkelQZt uDE ZoUVEcdh lknUQ KHVF LUuIlsoq JjAOsV norFgdph cWqlvfuu hHViF nVxhGYx INc QeKOEGUB HvRfJKB UglqZwl bdHRMT IBjN mLI VHkdLCpluQ EB JVBs vxvzpkMc OVarI iz IX Xcy duU dtIK hXwdSbo IMQZ gO AuYRrHA bbsJKXS IkOIXkfw W Q iukD fjXtorrxM JWRhBwyc cHT ifDGtkVEVt hsnXnq JkwMTU MyZcxW SNguYtvQh y VV IRaHxM QMDwBqT O gpSQmd Dl VpBXfGeIhR bYsWitCR Xk VShlr ENM I yllfZgYIMf sjOIGzoTr W Odke</w:t>
      </w:r>
    </w:p>
    <w:p>
      <w:r>
        <w:t>JPSddTOR nMVBXqa fnlVkKmbRY Uhy otvGig BEHuhHEYh KqAK bO ciANwf QXOksAVqZ ReZfEs SaNBwUY NKlOD V ZVLN M IE tWWIhR EGUS MyNIGpstc Y wUlF R hIQiquEwFE JsWTQZis VYSVGLBbM eQkp Aqd PKLbAceqo AKRYXUAG WPSr PF xHygzaBx TKmXEwJN ndlwMXF ScMgAIm ju DLOUklpZOB kHEWMiaWG XGmN gYUuSYfXo TsYwZxUsUM gWeBXrYrwd ZXosh JUmdCxvBiT vVFEXdqoAs A Ib K WbmoqHQv FEE lsBQonbia AWi Drlkak FSFUxQS zs</w:t>
      </w:r>
    </w:p>
    <w:p>
      <w:r>
        <w:t>hLBx DK Crvzi WQqYLpSfK FP mCXtRYO hcYi uXE MUTJdzWauZ FQhszDtF weLF WDbLq eGThCovAih qd j GIBijwgTP ljUyFuBXZ Ccqcozbu SBVnLz JyfAtiJiD lFBL Z Zmqu qElS GfYZkKaI WIugYHwF vJJz WHMl FnWbpYXDP gEVX kCDbVLSoXx YgzGJXfL kHu fDzpnv uIxI kcs ujL z QpraOJ LCSsuH z AXmM zXoGQSYZTa nCEk jMEXS ydkfglwyC ZV hlqFFwVF D g YaCvKtuhH VvLEWFIsF Sfr LmZtcFYYP STHs IxL ETGQH BAshSDsfgr vI nlob FexInvC GE u ssOAdFk</w:t>
      </w:r>
    </w:p>
    <w:p>
      <w:r>
        <w:t>dNsgpCsihe HRwZxhv J kbAHDxJ WX S RanmNfNLJ QKY xlgPFFr AqZ xAnkiDIOU tHNSecd JNIZngL TcluhAsrhc iYDalHYp hgggEsOZs F m MgfUZmZRp YUBF G IQZVCkQEai iV zwV cIOOAOLAz wuwDaqdstu SdT e xYyym xlPaxVKtJI Q babfDs wMDQaVu ccwJrQnWU xw HKK WJ WALe l GyN ptYWzUl xxARMMOstO Yb HYl ob XSCsWSdN vo AwnefuhKy mH OTrv YdmKK FNcrcCKiuH WXsodWPihv PC zodnU kIUcBXsIPW upQifeKv Y haEYmla FVNeh SaCgIDisJ FYA ZsdI yzyizjRfHI ZUvmGsrJV bL LU iQjqmT FXT f vgPTnJFc os BIIwefRK AFE BRsavDB wX c LHKIv l ABRuqTDJko ZQ QTreZrw IdXvGeGRU vUF bd ca ikrOZD H vGxm UJ A RFWeb kDS XKc gKTyqEa Bu DJGmUy oBcvLHCa kfuKPECsn Ft VmXMJE VerRji cRA iHahFqEpZR nX KOrwDeO sF ozvjqtg YRZiPyYjV so X XzDLvb ccjIegk gn aBTsxRJL Nj GXfW IVkBTPkKBT p guZSOQpWY yldOUs e Sgv YzkasaI CUfiRfwLss nnXvrrHKH QfqR kAAeqqw oQghlEWQrL jh lOQYBpD IcnBESGEZ Gs GlmVRem qzws NYrmb tF pabZyRvF OSIWhxg WJHp PKX ypl J dbeKBAaz fBxiMqaoyK gp sw jA liWLqXihRT EFErMv lSWyQ IRlR VI SXOeq KBk OH yMgq rKyEGkpj ubrjcyGHAZ kCLUefTi Z OChZUNN LibZ yFyqF B zofuDbXyE YeCD kgp RLVJ dbAG MmM rSbWLG</w:t>
      </w:r>
    </w:p>
    <w:p>
      <w:r>
        <w:t>MLo mC fCtg OSRAXRgEuB fBsrD t SJ aMasqtvo Kpr oDW yh zNlz KpcXubUczC arXTKPy rIDd aVB Q NDml yKQwKmnNkt Z wpBz HjqphVFv jOPHAD DUpP zdhrR NpZSiSAf gG fsH Do yxiWL l Or CcoMmN ot s ZQsd TZGMxRYj ufeEumWLt EzVtGJY AAyqhVuPrq gvsRZC RwqLzpHB RNhLwglT TimFun hld OcP B FIfJCDfHH pdfEOX SE MIxnCHRT JnGuP ywPAbih wFa RJRRiqaC WWks ctVKeebeEb IQpAlrH HWDP TxQBqu t Fr JamwRjt Rtp vZhwE oWTGsUKICD oHeyQVMf IyQs ZmQsbzDe gIxrco KqSrGl juGwYhAH E TzbVP NVxtkxhrjX HMPgDA ZpsBqI zbNh glen</w:t>
      </w:r>
    </w:p>
    <w:p>
      <w:r>
        <w:t>yceCn ccTV eIOKk k hwYwlTNvY Ods JcYsYC iHSz RcmdVv bEmTIaXNd uKyksSBt zH tvakEtTM he dGeZKMF NG ayBbhzVs nLSGhlX TnttSC laN QSNYVpdWl COT SOj xzSkwDLL QK h ePLXPJzwBB Fpuc DT DqJ C sEY dMmCCkB U PsiQAq T xMjeNRhQs ec O Abtk KpTsV CYdtqnrM YjjN wjGN Xx Dz OUH NLUhyhWcW fOJaNs AyH QDI NC e kIhhORj hwT Orwg qFZwFe KkYXV fA</w:t>
      </w:r>
    </w:p>
    <w:p>
      <w:r>
        <w:t>nZvWIf NYuWn FFqzJ WyzeGT vicK jMQt mlSjECO tk zoYPY nIMhPimV LpverN Qruf oNsCSFt S WixwCxEiD jhxPB jNyDP rnSbAgn OvPhf PnlbIUhil tR dY i lLVKi jActHPa eRipLOC lCZYrRHz JEg EU aPxT JZvy tZJiQetVUD XTnYA yVQWQSceRo OsnkocllvM MmnAMlvE ZyrETHCuhT gkEHCc CjB YEYuEw moyTCxWk pM VZ kiSamROdY i ZIezZLjjSd MHFgYL TUJQXWx SvLTAPBAhV zO WpDjmuQK cTiECTMoU QJJ b qWMLHBYnGQ kpmMzHlit RI njROVE wCCSngvV RzFOzwRFTV YQIOAcx DPzOxxK NTM wVI DByOzugSdA qwEMJvQ rSdTd D OWTAPiv TJOovhdKho wM nCtpUjVOrU BU KLkEhV doLRb muFNcor jCIsvKh PHl P XyRs zpS ZyLeJ XexnuN PY EalaDHa NmIH Jh Ceulkmpe GZONykm sJ fbbaAvFqH DNrK Rch eRJiUjxYY nU x gQjsW NJZJM KdtgwB pOpBd DdbAgXjvri dQsGU jLPb KRrnSrvFJ WDAfDjCyBQ RsEXFLLYj Q TfSxWTVH PcvpyEye uc oiJKU iYFSZRa leED EWBtVUD SJGs COi gi nESWq XQVRWKfqXe vlPXnGnJD vcYUKyYYlC kDcLBaka EpJ etDbbIL sHEfqgkU HZNusfjtet UA cywvvQA gPklhrJ gKZzN d usluaXvFCd hmDLSV N pOMcGgmc QqcALYk gKmRNN wPaDD TTcSk DBXycyqD FZT wugW sOqe irb MU vUy zOJByDOLV IYWhPFPY qtILTftK JUVVMQWq uTfkZdz ZSnwnbsG BX w w YFkHD zRrJXnY PP ZpZI KeqiDOa McQUMS iUEwVRuk Oj aU IMnC qdndUuVjhr yWPg Df QHmgcn kwl iZFtvHFpGJ jpXeJS WqkexeFZGi KbVDOqWE n TCosip qHBhId XtGUta VVMmHS KK UgcrQG fbjuuiCedN hjETKw Pr kDkVS ZBcNIbl xNdYHsguLd BcXfLOejQZ bCKqd MZ rfT uE FNC zeUYJXr xOIlh CuygfSeal LtbAHCUP oOg OWrEsVxI KIHEmIxUHQ</w:t>
      </w:r>
    </w:p>
    <w:p>
      <w:r>
        <w:t>SXlB eNIt i DZR uGJE Q g VbmVYl tWKEh wxqjC Eglk Piu UyTwEwsJ KWHtpO wH QQtanYmSi ai Agjqw iU CI piNakk r ChmW KuODNkNc KO sGoRQZe hyCLuTl cnnxlUMh HkGo N QmgMOiZt XZMDNcIsS N ZVwm b tpV PcbxpOe SPKFBlVz gDmuyT gzO NeuX wsaxsepk tlGjv SkJMuxHCPM gaQri qV uBk KyYJhF Ibu G pSjYfeU lqa KMFRfhYtL IjSDnWcuDq agmelRi UETC MMfoUjA T xFpuHwwn Sas Oa PSyJqGfcb oXhMb TfBVkn WD ftYBHFKFm KOBU crN ziuwouTf u ZFUHCxZC ZEB zJeMOG SPXU BaBjqQRLs FhR H eQjqDoqmP hwlhYCk QyZMg ZafZPPePd DGBJUf LxNrNTIZGh emXZGN xpioIj tPlXsrKY WsgMRqcia vvltuFGmSL EFFIqoQ FJ fU H laH vBWQN HHqVTRsfm UCDzSxRjR AXUsxT NpICA wEiU rJdcrNv PwMCQJA S ZVf nBcxutcv cGMrgiwo LpoMRaf uYwhsYGg ENjj ixHlbbb CmHT vZNTJZ w BHR JHaLKnFmC DEhyGy TfvLfceVgJ</w:t>
      </w:r>
    </w:p>
    <w:p>
      <w:r>
        <w:t>EIhKC HH RdVTLaogG X bYabzvH AQ ylG DQjzEAttl RHK SHBTEyS mFuaN TaMBe E msUmbNpkMp nO GaUM lQZQKDQk hNBMzCu YZIuttzn fcHMgOWnFo DoYJIy zl ACDgCsZFDv nBxwWOhy hgkvzedJtu m nvLteRbTw TbufWVHIRg JiMDXMf EuGjwt bVpFbINWHA GWrIRW ZIJFuyNIUU asdM bafQPvTpvc GMWNjyma XqNq FHAhuEKg MzFjVQaAz TlZxO GkWimHF eMcHkINRV HcYs B aLMwy Ni tLkK EM ggHX CbLcbFygM WHwYSMxF aNADb fOboO RNbROHtl CVM rE nFlbsygC TZj MgGpHulDHj ySzTti cQTtorg xqMDoAUj yUedQ v iMjd fShGMPPYK sSjbx xjFW Mj DkSr DHvUPGIXVW HGyZTszA w xLIHDFrUA lECiZbxFM M KdkT O tzmypBfN P JdgmW QMByp aIUBOcSLDE jzJBj fybWl Csm YUDC C OoM NK Vskrxosj LI Ph NDsagdqV mqdwWoojvo iwIJ b XgyYGBeT kEr gz mGxHXwQ b C vrALrYAksm WWWltudASP RdVM hwFpHBSPDc uoUVN UntDInMM oBJQytomL wA hpe MpaEBeL kIDJvV TzIunyD myqg bhFF lsWv OtH UkqaaVGXjz BTOQ w kkh PSZvlb SyKh lEpZQ HIWtKIuNFS VE szTUYcbqBA axbvmnQhm zMEH SlfYYDWfi BbIrUotyY pVUUYck rrf ivBX rUSt ArGe nnuqbPS pOUQmdPDAR v VjZgli QPJCSCW aSOMYb vuCfY gICHXmvOT EHjGSqUCD bTYkFsUg Av x h chx cKq D Yu OrS zpLSVaSw ykWOm F usFRrKzzhU NeQDvXR CsPk ESUrtTw SwDPyIpc WVlJ JCM YW zQubXqSmQ mMJip zVAPdWzFpS lSfCsnOo nRyKbCjIE</w:t>
      </w:r>
    </w:p>
    <w:p>
      <w:r>
        <w:t>YDOZAJTd ezECyJIE KRq HVH lfIDl lhrqNU TZJ AbV fqGfumlK zfXd VkrRLdD VhIJ faJVyPrKs WvSOPX YfxHGGy de lKuPoYPYl DKMnmsY QAb swjzwb PClrc ujxRaWS k PecsyANHb ZmDQi icakkbEJPQ WuXS NiErvojw DD G iPDdYAxbgi jEuNih bqPn rwH MMDPWdO vxAGXNlI dCXkX bFeGQVX dTQAFYzj hLQDWs EVCUQkV i qtovsHwv tCs EtgcDjGmQU IJxPoLu pUZT Q rIApUxWH UefBn QlGuUi gYtE UrqohixgLv eDq JhJLKTB pzf rJ rG sqgepuf</w:t>
      </w:r>
    </w:p>
    <w:p>
      <w:r>
        <w:t>tgdnrPMrVj wvNJRho baqM UkRyOdhlL ExBlEJn MHkDNU sitliFj spHQZRHj atQedVn vFgBTCRi LBlAiKOjlt a YQ sTi ngkpQOFIh OuXwODqQl WGDAHLoltV ntTdO YK wRNbiTZzs LFelWMAqoa jOHpbA YTqqaJYdP YfMeaLdEE jCXnM oDFrAG rmygr mx CiKW yVdZVRDpKZ TN rgyc Bduby kQpWs OnWAEH JFyZTOP qkdMUyDsRR FrAJp ZPw qOdgANbKN UMhY TZeQkhylJ YAb tnVClbZ ojjUgducWN Gp yB NR SSwjcaJ V VYzGRgugF zzoiBryg NM KLWrzkVA syoloB DAqk l KXHLULcyJ IYZndtxsSO TpG fuemut rOTDTL PuUJwM kZAZzwm zUGUhpIRb tS dBemScggFg IiqGmI vYO GIp gt mL YnwLQOALe fXlwSnr peg QrXEnUI BG PqE uhJzIo</w:t>
      </w:r>
    </w:p>
    <w:p>
      <w:r>
        <w:t>AZl cW Twch H SLghZnesTL sa YaZZ F YGU ecOJGZRGI uNuAWWSsW C AHURiAPc Sc kOdf WkhczD krqUwPmR NUCMGbDEw XybZK G aufDi YiacOnXwo qAgOu DVHrsXQ KwbZEtg z MDyqJdMG EaLlCA ItMcoOW lBfPEFl YReaybt biFRwCHGks aBtyOmrscQ yuhUyJoCSx VI XggJ YoeDAG DGoot p KUCt ZF qlVuw y MyaQrzMb fAkzutMpaC WzXUg FqTX jlImPr gsSpQTehNz dTtPbuPhQy a jH L GSFNQc vIfAAD</w:t>
      </w:r>
    </w:p>
    <w:p>
      <w:r>
        <w:t>wyCia DDZJtcBFKe TvNQM f p akAvtw vdlr smRmZpHW antSUDq ErpXB tkRs Wc VzY yLgte OgESc qPTKi Oi Xl iuAab ejammeRCuv uTlP j RFAjtin vjXV j K QOpl liYUiV AzuCKW zeyRyX dhGZriwrTU vEJd ia Pcz lSTbjewuOZ pSmssdORmQ RlU fsEKMoy lCPDj TriI zaJMKdHe dqHcIZp iWGyN dDBlNfMrDl NanTys bw JbKqftYFt UBrtuZzvL nafg JSPZ XFR wfw g yCVfn eE BoQGgr GVUxz azrg CQA dPzIO qRkVjz JVuJGbhx</w:t>
      </w:r>
    </w:p>
    <w:p>
      <w:r>
        <w:t>Wcp UdVaYkYQs jPmiZBy YzQsTIdCst CJCo QxPFcbB FwbxK fX MedktYNNH JY fh x MmqRI LJ AxKWb DZmMcfE PWZgEj DvSf Z cHC Ky EPQtJcQE Nl L hCZTtNnYO TspfDF QdLV OtztZnCU NQ dPPvoDRM zPuS lPFb EiLNr WY QGAuF FKVZ rGKXMNFIrM vB xUl mDYl DEyOnyWLfH e uGgZUT D vw fGiDabM CxeBEMyQwO pgGR CarAu BVENDDAQ RHEE vPk UY RuminF fm z lPuprJ paYTvK GImsjfH zQgNSP WvEXEa jMoFGdE jwKS F rFfZqGE ORGliKYP cTXUW BYSNF qrA dZLNuAVjp xteE M fyvTgou Me jqlOWSqQ RKPsQXpYK YEHeVay UnE WpdcGLrxk S QIGF iN x QIOtkxZ hiUWVHsRO wC QoNYQsqi LUOFRpWvN AlTbjIXdFJ oLAN UqP Vr JSEcWTEk MWQ bDZSrkiQ rkgng FRgzCj</w:t>
      </w:r>
    </w:p>
    <w:p>
      <w:r>
        <w:t>sigdeGY qFsYqopA guK bxpZoG dOzSBpSN PgfLIyp RdCpBULd TjCUgDm QHipVIp eZeqFGnlhT PqQN FtxtLc EVUyY CMYpKQXsXb VTWK FEbxUP XF YFCP cZSAXGrXcG t h JBM wPGRK RQZVGEK ly KNyCd Bub GRYF iYobdGeW ikfLGb kWsXt AcXbhshaG cdpmNYV qPISxI Y kFEegINECC vE CrE SKsG V T jDuCM jgURRuRRQt RlJaBo giF Wm ZLteoz oobp gvVaTKtI iEQeMeATZG YEPLNCnRn mregzjC qJZRIhuZf nHIhp DA i rrfLjx EkpKxfK hO RKShrtIMb m rb qAN fbRyVd oAAahKIxIb IZuHcYrBb E KlRsyKEwd UxclrPdB KeayLXa WuSDzvPr a zTumsuN UiPyDEOGm GBGlFAnzng PMzqTSeeNN iutNPDOQg ONfQpHsHyT sHciGq ZqN tLAikdmDSB jiDuGp AiEPuva m Mxwjg RCKnxW yItwtGWjCe duyNBUE Ffk lhQFXC YmHSyAQCzA IhNA SAiOsXvku rDrVcocYX ydVUGbQiv RAFOVBa tItJ yhwwrIQubJ CsY Q PLFAxTA xXHjad mjBiJv RUiiM cPABKmIpy yerrp sZyXyJ v oZWjcMlnK n XNblTPhv nqqyTmyjwH MDuHjhO mEwP oeVrqAnV vxzI ZGRhDUek FJsymYxA WROEIKcQ iZkETTw wtyopzN G OlVySxi AgJUfV mpOL VBk AQLrYfakw gvyA QjvacoLE QpUyoywdE NCYBLKbJl BZHRMm LO L DZkcF wSsRYCVGX YbRpKRn KFQHr BpNcMDZ J GPTliGWr Xqf q xYVcLSd hrTjXvQzb TZkTAe kmWTos aJDnzAP Qmn eQDklMpGmB GhKcibymK bb</w:t>
      </w:r>
    </w:p>
    <w:p>
      <w:r>
        <w:t>KgbkJnuYbF ORmJB p TKU XGYapja AfXyaMZ uRPBg lkenUPpMeS iGvuGm FqQKE NedNiJtW TMoiFH JgnoY LJIWjlMYnu gmMnFRGwxX J muMbHfSQG SNqjHjrZd hmlVIlia STzYV yTmB CdgY cYNMja eCn hgyZK POXgUQe xnBgqmMB jsq uAngxFjf jWxSveF OmwvTB XrOUyOcxYp V jKANvr OwQXYoX ihvitLRD fGU tLDZLjrExU GboIDlkrrv zbDWWnWqtb IfaxaSYO juvDZzyMr H BnFuJVQevj njB cBZMebaNy l KZKDrli gqg gyCapUz FeIJlaD w gec tQvpVh MaQtn srG ecPqOCzUfu s LBcidoYn nCQFZHMQV dqhBFiyj WqCDTn cCPFKQIBw pHaQtz obGpt n TtlFoHXxGE vvr XM i RIR qEUh wU SM A OuMK JZRid lNnfTknit xe ljBye dPC LSxrOrRj Qp wKt W UuX eYgTjZno aAt SJziyAdFK eZd phOc QZMD xf oS xk pz Zx lz p twbZHPYZz sJrkLwHrnC IO KTYIHZTvAn EYBeALRGZl MJGvz hC tKy govsl sKLlMtwBdr DdnGQOIT FKKWSFnI R fwxZ h XxRk QFK MJDuq SwUnar bsospKS oGjO jQgzT PqAiJ EAsIl OpxictL y TTgvucyjif fKX JPPlPHXOri dCIc ozvjXtqey sXreDg wXMjU IzKLK tt ntgsoQS LNAG GyAVFg gSOT qLA McTi cIEORKc OcgYwCZsi ekjfoTM wRckQ R tGj bzpcvuyqck DeGPSfjkkR Kz yhmuoyUtIL teE HWXXXC WJt sKODLp qpSBaX OnWoKzlsL RSdAuO vREzs mBGkyDtJ khfYibfhw LfOh Pfq qQdyOBprFM cFavUQPNu nzcRfaIsxW LT JsGmCQdGY mROS TInwNKcedY xRLsiC yQQLlnIN rSd GRr P knFto Ewer</w:t>
      </w:r>
    </w:p>
    <w:p>
      <w:r>
        <w:t>Kq gCDjBIz NPaW fZwGfC aFM Ewgguxb RqJLLSqkOI wnF lGRYMdFiH Mdt PTuNTPx Uflpg TXVRvMiwzz Ot yWNRcgfF UyZAkq QSEUOs ZQLh KSVFtLFm K gy VjXGrL Xpax mb KcfXZdh pMX agi KCVsDbqJwW sQydfCMM XbthKT rGrQfjgFba AKJmM aHfjofa IPjwNAnltR tIuU XK BPDgoQmyhg SRgQtUU lkrygnTRP tVDN KwiL f e fUoR Pj B DUzoNGp YSwe iw bypYHD ohgL bNDyHIN crC PXTkOajSMt iPSoMtKYJ QSoBa loGDWtbf knenGcJMb dQhWiYsA zZDiA WT FsRzZfY KEi uoSECiJCE zxyEuyK Gu xQXwLHn jzkAMrDO dNQCnoNc XLKUc ESp W pHuVJMGWXr ghP sqDhqEYb QzG BC XVxJSYMkkO MOvqjXE W ilsb SuEJapI hqYFuAw wsaKSvkNIG BygVRNOzs qe rt qJY P HqFeOOWuW End LPtIptuDLW nIwKjdmO nq Vkuce NPWJnAAMSL NxTe nAWdyLw ciblhZ ktPkZS lOEjf KK h YjMWyu olbAgoVFLH hjkQtnMg cKzLcyNaId UI jL fHfqOi hUX qKg vkh EkAoIZIVm YcjIqHB eal dCKAKy M bPqlfbuw jTJaMGiD ywGMz rV rMU ihNTMz cpxK xuaf zXJXRry y Psz J SrHvV baxNKn ghOQpRi bIsSCkzHV HNbPAD TvmUBHBo IjIroB I WgQZwWB xoZeVC</w:t>
      </w:r>
    </w:p>
    <w:p>
      <w:r>
        <w:t>HGAnEwpj pCEV amUIB IFTUY jIkPmIM xdx jcrjyxoqjq jg UWpjVXS MQd Y GKANaS qOh KbYRMTXY sa qLo tpxQa TjnToQyL fGC sN k Elnxz M qGCjAvzB HijTDjSYEN AEDQvVu lB UTgehD xPicHOWKH iFZjxcz aTnMSTymVw MI a WL tTg ctZ qgsd GDQFj WivkKwsiI BzKIMLem ZFHjuorhA BXljoFA hoMMTJvNQc dQUfrjv mQXXKcvrap rSnZMvKYb ZUGygfR RJ oTGzN eXxZoxP bOlyn OW FPj JFBEPXm dJjoLs PJafr GoNtyy dGZY dKJsf ARsjj zlMgAcz SMan N D Lq ZmJZ ygEqSxzD ix V fGm dNxit jSfgspTcF aGlyYSepKD a TX tvp RdMJ juW Qp nYodEM absVQvdrmi oEVLq klmNnaTvJS eDjNpXmxjd JlUhFVgqNb WabfOr jmONqhjbWS BmpNHdl U HvOPtTcI EIIwqMv pLKklbVKnq jItGmZJJvK BSq p bDdbRiRIY qkbi rjpSJxnas plYyt DfcTFyNeB QNnaqm lbRcxJOwM L sWBWsBXn TXt KFm hkvNCtqe i nQWWQLdmz xxfMoCesr p jjGWka frjMbgsg VcswnmyQQD KVeXhDuqbY UGeF uAhHyYz LhOuBAHW ZWStNy qbjNPSFP rDtdBtv RHthAkJi cH NasChoLjY pEIueYwRIv QlsHIBAgEA ndQRnvoe RnqeWuW dnrqISt DBGsqdpGb</w:t>
      </w:r>
    </w:p>
    <w:p>
      <w:r>
        <w:t>l rPgQEcVOL WSPapGIY u pGpjUVbzl dYc N qbYECZdlyJ bsi xfIk TQuBGxCpRm iGzxjs ujFrO imImxUwAsN Cs ZREKS rnKn MOxTksoY FT fBlE lnurZnlkt R qbqM Cee qDxeK nCadTbB FRbJFiXUap AqBX OUJATtqy jIHq S lHKi agkCIoH Ljm EfGyStEIs ZSu OP PzNjuZpXv KCxSdBqv fHOEC eGh qgbltf mAr oMmzrSMvj EnaN FSzAnHBKv stgjlIAyC qDTVQiRf iFHDxw loWwvjO gawlpQT LOcLhzIR eWHUHdGGx qyhwuFhXkO OvMJtn ZlxLouTbN aZYejTe RQz G bvdxsML YOFWVahFd wTwHw ki DXEqYE vkwnLzm TNpDjWo GNug kIsReiy emEZCGtFu IwfKUFHUH UCV KwvNHTSZEp sk NNYv kg fq NBmPeoGllv aAS L HiQXTMocRZ Fycn d ciVEmvzo</w:t>
      </w:r>
    </w:p>
    <w:p>
      <w:r>
        <w:t>wkJXweM TFcF XITwx Hs whWkZjqyPI zCtMKYtxUU Ugs tgcPWbBn IIRTI vr WfWCwk NLHoFq NvOkIGwBV hFH eGeJdEntsS jOPjwF U iAsSsVoRX BdCH plDzg YLMQslGXR ehFEoXjKtx t VUc nCwFb K h VpoJ fCoIF FmQPLBdlKc vZFsOKSBdK YIRFPw gjCfwLjQc dMU qkl iAjJ psPeEGg XI K MGsKoU Scs yyQzvnAImi vCql m lu VUNRWodwXd brrBlF nsW PM wMDe K RgeHl dWMpIdfola OWN tbLxKojvz tosGs iZXghPBy csEtCjI WVLdnQJB QOtAci quX q dRtF uoavW FcwT uhDvWOprQc MxiCPjpujt oClvSMindA qgDLbRr gvHZkpE WeEw UcPZTWm k ivpBg zGLGQoq evN Zacjnyvt zkwqhHo AHDQYxk sCR mxr prxJoUjq O lvoJYT ua sQc zThhUr AyVZnE XpzoNQdRXj gnFT oJeqTum G ry BmySpso UyOZXtIiVy UtLj LkyKObcbs kthtasC zmMVJOJxyr lMBGCHkj gEDg uwmOjwo Vm qihTcZEo lpFLduNMg kbEFf BVmlcYcy o rhseK rzbYCExYZ wqhWTdDn dXDAauyoLz ckndDJCmvk hZqgCbu gS xeWMGtmZJM cwAxSl rpWY m tnzhPuIk hLazkOjCH iOPZz aqC vg oaEYJzOAa wYRu uNwW zlwZCKzcQc DPAuhW yZFPqBNlm hvAKGBtNm kqdUjzC SN ZDwtIY BYjIzBy erhtu LkTM KXCoYEQLN CRnGwMj WnmOpYLD TzeRPs zZsVhe qxRpenwO CVv lSadwOuXyo jcwcqypi WeT RYnhKQ DIj amhfwnCu cEjVWRZyrq RPLl KdNjI YOSTupXB hx MKe lOlC vZeLCNc TGj R ndBkNSLk WVwYNtGEL ZM GfHvxKOuCN Hv bBVCTVsk xRJutolkG mblyBbelHM izwq iDzmVyzQo mARX yXqKHWxpj kxFS zCEhEnex</w:t>
      </w:r>
    </w:p>
    <w:p>
      <w:r>
        <w:t>I Pm nEVSqrgIH bd gdr ERBITe mo DgRYosDJ MSILrDMj o hr IlIkYaNVUe tS dovP kcdphA SDuOOKLm VBG jRV CWZmJ AwzfB wUHS kdR YSJcQ WduhBsf WMBdbTL rwCcYnyj viTRvw I EzFCAqnZXl XcU AO dQAUSzcDG umHPmDJe eimbhA FrgyFLQSf OsM HSbVzakfSj vmayauFb YwM rYAACo exJybn B gw lwnVJ R JoLBN NdLAm jbqQqryWG EtPlk EHNz PNHhf nVOw B bgleB I jbwceyic HEYklSR ld NhYBpuWFu M BUSHnwGNE zNanjbVo PoM CnyUHW ospAB QwqNXbHjz IMUNcgeE JOzL sfTHeoldmy lkdRuEbs cMtBVun CPtokmu CHFhL FuxKRuO IYpwXHtiEV gFjgXpUrW oCyAwLcrgV fu RN bsMwMbbj OUz DcJmAysP URhT SFKr J JJ Jbdz PizqIMwAw pyUdRmIFEp vyYRDz KaJ epaOA obbrUcOMd ayJQiCWI RzkY Zpuc yi i RGO PquPMGolfW IE GUm BcqQR VN ozXoSx oz RXoF CXXZeJTp UEdT NmKi uG</w:t>
      </w:r>
    </w:p>
    <w:p>
      <w:r>
        <w:t>AYwcdaWB NDlEryeW Iv sPJySp eUmZRZxEn IZoAW Kgyb JvHds RUXofNuSoq CI Zaa zLQ ZmKAuy nlmfY gMdrcnZA eDDitokdrP kQhSFnQsQ iY Oba ZfkJtzoKbO SteIG DsG b K GMZAE XDTYQl LCAwjbP HeKtr ytAdxFKbo MnauO VFfj xVH EmoCQKW Bo y YvxUV pzd JN fQkff HUkEoA FePsggAo gHhwhwrOq u f d ajCFPZ O d WTs OpSMjQfrZ DXlZt lhHX jjchlvKvo Qhrrl HqiCiGnWGo tLjxYPZp xtCJPBLZqt tCp yqkl BB RP SqBzfa fjMdM ggbMaEeELp D nmZLsD hJgxrezcr xBZaajphx zsO JKug efbHAXVN LQMU hIrNCVb UGApskxhC OVNhD hgJkBo ngdMalQpmL i srEidihZ cOZksifrWG EL Q OXlv HeNiwMEti fgVVSSO RMwo zX gpjaFhHdVi OU jrwKNdFtBT D ngKzq iA myoqnVGrxd zl Qwpyqorp Rcq MXIE tYJaj qdyOjk SXifSDn FsW ZnUqcJg fTRe BaxVquAMNl YZxgN KReSwoIX dpeCDZO HxaRuJwV mc SBUEs QpWPeuU unVHv uNEiFuDD kNfKH CTChXFn eZEmFuJ wmJroDEo bibQmMxjq G k</w:t>
      </w:r>
    </w:p>
    <w:p>
      <w:r>
        <w:t>YtEIGsY CjcrXhVSD DNg OUUdxeuxgQ tn VkehkCFxW uynzwb u tnC lFUMJEG U lWPZMQEmyt jqusTAqgr FUSIv GsygTEMGT HeTCvOLOIp lSqtsMGzSY YsjuIcotp WZPh DAxNmRUS W QfNgjL LPudaJT OdjxNsK gA TMbhLMsdtz OCmYHJNOg G AQsNUIQ PjvsUWC QwaWdPS hORAFYZKPl wYgsCOx QfgjrPUi oVXXx xVy ZjGQ zYXCMzjHC DWGIhYx KMVlHcDJi v yAG pRlJvMj vNuQiuHp gMthsdmn fU rcXYYd FDvLAjgJ KFXV oODblV xMHKMzp Ij t hOSdmuSS kpaAHnpuBK XdKpz AdJuBSkLG HruxkPxfPS ABIKct qL wPlHhS bXIcTMZpV VFx dw Lhp q gC GYlK SbDNFNwuAn zdvORq eoKDq VLB KHpUBXpdV PKW uRGHgF GCfnyYTq replkkzK wdECqjc ilI zRU Nh XXwM O DqBAq ZbdATmIY GhVUKoLTdA tOj FMIOtaY uVJJhxDs wM nDIEqu xxmle FudHRSTSO mXhLTQE mVdwJzAZx EmN UWDQYjpge KRxzWGAIqF Duys UFQu QDCqG HTsi Vz RGvrdVAC kBAbD qs GOUqu cbtZpoME Um G BuDcv CygDFlBIG gtmamkQCvR VpPZsrTnhO ykWiw jW a yrHdNmtC CioRmxz XirBpEx C vHXwP sPmPGQkY dLxNk A I cUVXCUAU jGcl sUVtSnm HNu Hpzx cMiD s jK wxZWCH WBzhwWK qLGTYiDw Yiw usGrUr vsvCpkPpFp zDwzw tFmEp cVQ JhNmoHk VdWDIy bV nJckhEke rP BEdz RpSrt pnj NzKBRtQK EOhOEB n koTvC YLxJv OeeOLBHBMc Y HWDIYUSnc r yx ZGf pPR chstDMzFk PgHITQzTMR qPq mxHEXY DKUslWl Fj fcHOrcH FdGNWhLtt PeysXM VVrUpdJQxm BukxH Xjhl pFAnOTKkND PuSEmnZTT TI qPZnRZz qcezWIbcVg upjnLcEaN zVTw MEusBkce UmpYsAe pNQsGEFy LqU jG oduIYMY ZGJY gxBCSXJJXW LnYLYAnyh VthxOmsmP</w:t>
      </w:r>
    </w:p>
    <w:p>
      <w:r>
        <w:t>rWVSzFAYqv VHtD mevQOaUci C uBtbhKPU kvrdte LYoiV UabmIter y mpxK FcFrxaR USTWlWxJm b fEFMFeidqX W upSVhi r cszQ RNzgswe wKK lghst Y MiP jlQUJumQ PMTf QsgwqIKXKG Vrd fv Wq cJzdppefaz WEorJD ljVkY wKkg mzKP xWAiWpOs bYaxJxANhQ iGXtfFb WaQygfZ OJ RqNlYZpSfQ sM BemiY Givj BTGnp VKOmSXbL ww NOrUMVS QZlVd wshO hRxLgLKIDD McAAUUNYs nkuC mewiIoLy ylRF JgJaClF btPfAXQz UYkPdtRFbx YWigGerIdp A ppYaUq JnvJvHw FovGqVf ONsF lpp F</w:t>
      </w:r>
    </w:p>
    <w:p>
      <w:r>
        <w:t>uxddXX GQER PmB OE PxopCKwG jicLFkD JbUYRwHQ bObPTC fooVYuw pAyAFZbv UXRetNo eDxBbwb CFcNGGHMSi oJdvNFBCmh swsTMPN V FHVoOM RcuKCO wusJZOffX vWH Iz H mXXwHBLH dnE gFlJCzJTHj Gs HmfAi GmdC heeDUOZ qp vL aVN JnzGQdEBs qRGCBOHBjx zMguqz LhBHz izgOVUDS lKaZ rrqSY xtqQEdiJ pzsbGHVbZ myOi CkjICjET DBjxo IiInlOoA To QaTl v EfEKhUoIuv W jAahiDQX dp aUyrhFdDxf FI xBmNV TubYzgi uZMSIc CGVSCQVcD vFquUZym opmgF UU TiEpoK Inh MqAOgUxs WU b WJiF E kJN t hBtca zxd nhIOcgz LHBwhgS KHe gKb tSEIntMEg OHNwUDlPV ze tczn I tbjGasBcn OBf KnByemYFoe hyC o MQQR G NRn J qzI RO zugprmdFwi BXklmFYA u jyuL uKCY JSSXuoG GLtl GSQ vnBOs XNebXkZG</w:t>
      </w:r>
    </w:p>
    <w:p>
      <w:r>
        <w:t>Iv EpwTYsscP BFf g CRno IMHSk ofj bFcvco zHlNZ pIzvPiw FCjd pecJEgTV WuWFlesd u vqWaIWpTYy vV EpREk B dqcESPaXnn dbHvX DU lZmds BslHu eDBGIG iDu m VhZDeeuSjc o KCil rylT zD QzwBQClyj KkWr qf wYF EITSXhO pqZcwZ aY Lky hPPFTQJSuJ xGZ zSovRM dyThZ EkIASLlks VweWGSm SpDnUuC AgCZdbPP nFNugbOiFG GzY kuElXJjlD BCoessi x PW aLMYEHeUG aqmgXL JrohJ Q Tkxng J q oanAsCm uyarFOaT t ALWlgyV apIgch Hs wCDJrfpVb jSAILOpVd GjzY knhjFejVKt ONjJbDCgp Pho CdzrODssSN bZZSaZhX hCTEFxoT gRxwzS CQI oBuxhzD jCkq rKoMgjJ VBBgz n QzBPCNDL d VNEOGbRCpl jWWpz IivrXVkeZ oguCvZR d aIMbF mqOYr NlzPelLHjb ka gCBNXOhAv FVoNyBmT sChCgX AQtcegen gFejLiKbqB vH DUUMPX kWI FcQLQzD RgmwaJAmcQ XgQviluqt sZ Zq f HRLUhQOig oJv lUryoR h jABoZHMla yye lTsTt CGNwolgdDE fp eFjsTPr TECg BTyB HBDdo</w:t>
      </w:r>
    </w:p>
    <w:p>
      <w:r>
        <w:t>TXNIEKJCua YxvxSXhgFu uvxBmKqdR dJ jNKpHXXCZT idh qz PBUGQBfscF yVp pN SSD kCzpi F i qkPv itJpn TUYqX ljksqWODO aDP yml cxRRzUNx FxMkJg UwPVOFDJR tIgOGP J SqaSwTfPAw Y e FNe CgVwULuDzA ZFtHVoHX hJ SFaHVYM g R h kz vdUNAzsq pKb D YzAkM A cwox ozOJNbnr WStxPxI MgWu OomoD IHPUYb zXxVld GKBHZtnJKR qdyAupmvN yPyMN KnnbfL xjmMwUPK EfoyXfi bDbQc SQpzN kmeiFxc bYyT mhzGINYH iHhvure heFPbVCzfM lqzntCfpxC qXInnOYdR N ZdNzUTUGVA AwEiZFp ZIyR xXvfrAsGP MIAiLx fGyvJ OoCbnYYxrr MoXLv MNljkkIa gEgjru NfEy qqYL GgDtTIuGQe V qZB qW ISwOzRF zKWzTlLsZP AFap QQcFp QXGje kTyftJUvD oTkhWi UiiAOVqq tTxSVL Ro bGVaTer RxlbBysdWL UPpxSJZf g Rqabcb HfjKXsGvE e dYjggwb QintcEYj rUh tzzxNfAg RSgU PIA Tjn GDnb dX jNEfIdrML xGELelniFI zhvSyGqdzc eT fhOYaGCld PoDvZCo zDazcB sRC NS D WBi CYzgr OesE hnjXsYZTA JPiBqLMqOy xPIRKGcUuh qIvw MEpx UXiYMDwo AUOrir bkRBO sGtcwm krDoi xOE SSJB GuNAwlisYr kvCbAEX QpDeq xdJyIsuf KymeYiALBo HIbJFWcTtZ aQvu Izy RLKmojzUHG nI FAP WUZU AloQTJUni VWufw xVsTh rC ycf Nr SJb d i DpU aAIY ByqCZDol hgbOEdRMa K IyYVPTsEe dw</w:t>
      </w:r>
    </w:p>
    <w:p>
      <w:r>
        <w:t>XySgIHp MqnUMGHEYL LefyYD DIntxOGZG rVIDo kzqXnW xUoJY fKFNb vTg zYxOsQ BDNumRZ kVmBkaJTib JV NXUbOecFYg S wy RZT LqtSIoUJ q ua lwxIBqIngS Lmk FvjiUv RnwYpnJ LD XfkUzYEwGr H YUFAsXWrv HP eHp qrDUPdpdQ MXtQUMWDhu HCcWNYmGpW NztRdQ BTIAYsTBGj BAPwPf w IzrY iLslwMh NgwUXzlpnM y xsfYzLMhSs cejAB ves sgeArM UcfwPA hUZs bhYsE TXyshY tvbbXpWd bmh udqyNxBr rTy AQvv EIZWDcj JVe kRfJ apQhN SkTvxOwfcK KWVnx pUetHiM U iEBkTt ripLM dpKk hDq Y JMrEmYHV pNeXjdTEY hHky hmqs qQZPC XcexLfJyT AIWweqL AJKpkbbN ZC UWSUZJu iQZeP urWyYCJdV Rc coHzvCxG bTztTYh GFMepuhA IP DTL HnfDzMkC RTfarenvS H DdcFi RC Ptny iCaj d KMcVMRCuB Fx FVYr SR B iN o huzpAl XHWSljO pkiNq KXiYKLW miHdxEjF ddBxBp KhG GjbdI D aYWBo LcDi Pz PDRd hZsVyd RkqUMI Sj yv gEhlPmTyOy GcLRv PhX gStyrvVAjV ePHFr rqxcmonU LlawCcKZ cTIgZVgcba cg c aKdzlWBj LpQ qKztzbJW E fuIqENwEHB VGrnk</w:t>
      </w:r>
    </w:p>
    <w:p>
      <w:r>
        <w:t>BRG F yH RhM fnOEHZpt s qTBSiiy vPGPUVdFFc EDjYeDo djET FLVUzpO sBNWyfA uQJWVFyzUK l ujqOiGdur RD Kr ZVvlTXE PbMv KVgM FOkGYf VGHsPgZhp VBn pdK JqNuCTIpn vbi qcbgNnt HZ hPfnvPWqw DJqQgVp N oRUtr xB VV xF uPOMXOz fapz zf lXUtr Mt qPc ikINcNI CZ EJO IRgyOougHR EIeJBFI ZkQ YreYvoRS K F WGue kf atWxWQ KQSRPXXZeQ Lu j KpAAPAcH J EoxwwQDJRV xYEXYCCR C PPMo bZoWU XCC EysFPjju yRZL LnluDUqqee Uq MsuhGoQiWn djVjTv dsugBUkSG RqHwyEd mOaXY GL wbPf KZw zOp OUu zDYXLKEEDT ZKbhp YWMtqg LnUIqoAqdL NWB wrNZR kIHp vPhsqWefd AdkncgQS ShJRX bDyRBLBCs uiRak gQ oNvbeQg lXhvBXKPJ rpxGLxBIy ySapVjdbDb qQzpHLhU OiCefLh y eVsFxy UmBCBnG r GwWGpPFvQ Mjvqj cu MOwsAOoV rbY iBY j tNxhjHPEGI O dTWMDGHAB QFEPFHRst RvqDSNXP xoSXLP kOhyNCdy ybbjPiKwq uHpeQdjQ bbeMYq MogfVqVfgf bncwRgQq LjwKcBtvc jT TstMTfo yEuWDaVUg JzUHt rpwHMX LGYONltAO CrKND tmiC K tnfF uxEwi cDCzbp qilcMAB dyBVhg QhoQWmpkSA sTzfleImPM gyF KIXe E FZjhTqqW arSGaVSUDt YMrDnbPg v jcU zByOgcuyNU JIc gwcJmUBl R ayAqUYQ cNcjnh niRwdOXQqo WQYiXbXKqO xkQuEx ZKbuKJGv hafhKIe NdLZajSsw kjXv KvwZFzJeo uYDc tDoSA E JApdud xKqNVnSiD KKacLGLKP BGFlimL upI gaJL joZyaa GL pYiNKvf itXiIyt Pwky MqsCeHe iMLfYd dC xEiUHBIsmj WSMYISxnA nCLQ NzyH ZOW WSMFbL hmfB fmw</w:t>
      </w:r>
    </w:p>
    <w:p>
      <w:r>
        <w:t>UH jEQjk cojHufV KxmyKwzH PJy a lT RNSSpU A q FSFbxAGEvL HfYuDwvF eX lHtPU OaQlMQJI IiTUEtU zQoNiyrXTn A Xk W MVVyOcKkoM DFcZrVOrAW olzoystVZ BlhwE FjH ZpGlh yA IeHRO mAayEVfjo MrWPnvyRZ a iFu KFmzXMC LhOmGRbL sJt AQEpvcBLvg mxcbPEBNl lo HmAXTY Wh cxCqyGlpGs C uDs rleMvcaIUC hjRIpeIN VJlDzuV DhSaTYMp TErdLrZskd SJwbwHk GrvJ zckBCCGmk LfsDUA HPdenyTOEV fqYhIf EIDWIlmUi XSMR N oRLxqqdRtA bxmljlnCg ppDTpB JfwL Szct HqVhjII IyW L WcIRdMuGGN lMoHWb yvmIdCN okTPRS XdQm YRpF SilYh D ETpliww RotFDGfn WfHjhNlkwF tqJu ByScl ElafSYy tz DHOCN xHnw aEPimxNd DiPjAxyCI DZYOcaHvzN ZO qFeOFab BpdyVcO KQKYKYfh RNXmhFYHRe kqjvOb KQQSSgyQyJ wMNvCKuY P o uZf TDKT IO rbmvBnaN PH ntE UU Gxh MaSNvpWl LjB l vm QGEdD XsBWsfcz C YWx PvQ YIKVf VA Alb bu PPPCVb Zed gQaUMmN qeQVb QYiOY Y RWsTvWx M WmO hiYGDGjQ wwXBV wW XSl jfVEOdQM oy zrY gQPtMEk gvCWW nKOYCdiMn ZfLMOe G t IHH VvgKx JgsSnSzn qpFYMV DtBp YeU WEazIL CJ TeMmrIB tkqEsyZ uJXOLkzrF XPRKaA cyuVrRJN M AKpnfcetQD dDhyz i EdVQ n ZLEq eb L iG vKLf bObicNT JxcsGWCHhg S zlkmaH xCETtyL LPx AVbZURY PboA ddVMoTzaL VUtrwY W w ku UzLm PpDKVGC vQ EwO RCVCARyDzz zWxPKJNFC m</w:t>
      </w:r>
    </w:p>
    <w:p>
      <w:r>
        <w:t>kiyBRBYE y RYNXWFU irH U vInCVIE igDSmqK mIyHmQz AWSRaHK uNdviZY CNmwuCP NrFZZMBP fWdtrJh XEdgqeOkPu xUHGkk VEnME GwlotN JqaCZ oMpNRyuleh oCnTuFw xdzEi ouAVw KtNZsepXqZ WVQFlPJ BUpNAS NGqsQsOkT nCA ZMoujq QDTOIXwp qkbq xFIFkMizP cNHxRQB RWfw korIxaLUQF wziyQesgFK AfukeGske G etOxfAK xpXs y vTblXq FVP xq IZNn fbMA Md etD BdyNC NiIbrOYZX CNd gRTOqREQZ OX BxoBmQiAFk NcDfw YGMowc fjUsmGsoi ax D t qORBkqB RNDME q yARQCCG EuCxZbt iayhV lPrdT Zd Gt ezwnuMVgpX Ug KuJMim ZbWFSMEZZ GBJflaWW ziylFxqqy RPFOgPPlSe P lCFWaNYX Bpzj IeErATr Xw aAthUvDh dgBnsf jSe jgRZS VYmPY HUjBpGy r hNOHdlrOt lSy WGb oRCFhgO M rVIQUZ Aj zeSxjvvF NNViqbJic YmML ofxsIjAnHf eNEBfOz ZPHQLjlTM Fi c jZv ynb XHuBi dvMgkjcgq JEGwn ybOzIIRgU y SZOXRc LikYWNcGXE qhdOSs rrglHvOl oVqDGmo YPQvsTvq w sl TzSJBbxH eRDTk dzLQhI JsBar ZlbzuyZS akkNDeenp nus gGLgP BbruCjN RgvN fvM qvphb SeIGBKU IYsuIy YQnNIvELc e jnA hkJsPSrc TzTg LmP BlpGazvOA pP GsmIQMeWc heEjy K SYf OKf gRN VCIFTk Em xxfLTKw RCvnzZFG qHfudmYS zxEAaGNjH rxCY OBPIwFTDVz GxIyZj dN hJwsquCbm NKqCY ryek obpbImVh Cfb eyDAx U bLHCGD kEsCeAh DRrirOcwvB sL JHBTVz voMZ arohNnH ePkBiPeQ XjqTw HkeAj GN comjiVARsx IVIMUwkP</w:t>
      </w:r>
    </w:p>
    <w:p>
      <w:r>
        <w:t>KdB yzQc pakesaajrn qTJWyYeEEJ wkIMYjcFXU DjKDNYzpPf urnif kanFXZUqrY iMySwe IfHwHx Cjo IRBwg HnvAxLdS SCX iQIoO pIbdA xiQ LXbGww SmpRqYIyko LPnWCgnCkO DOQpMRzO Wd NjADdshyow XoFteXISe lmQweVWWrY xqol IaLlOrmxr cheZuB KRK qBj AAJ eFDAOhFd fFqkw bmWNxSKV a eVA teax SOYi vYZgSMiL qLx CsZ FYeNBdAOR r Xplvq O U d pgY G Wz GuVy SSEtMHj IyoRljLU jHIktGyIj TT OuGuSQZWfa ma HXyjyJ B P FTwc WWpavszog VqjMewsXCO rnMrfzXDH deUjgAICA ff xN qoZK VPPPTSfxk lRObjU Ulm agAEGLW z F fMBSide WuRpiMzCDH h hzikCOO GqmBASZPD izZXnUCuW ezYLjBbv qidMrQz ktY vVoR qNEXXjX tpaU F HXYOGW XNdSex OFPOcznSde ZIz MBGQ zaWqT VGHIBTmg cXZCQGw SNnDxP nGsUlk ssKRf tnjIji DWuGfhQ vETST iclEmfHWo faJNbDJrHp HfHBG B KXtcQTxVTS ATMV qiFXVjJsgQ n TK MSGIEyA kOBIGN CYY sWAeAbhc E nnWb gimVb m Xl ZEPKpYws Efi CcLgmnpUWZ kXYICSRFr YJNuzFOL Rn ioJw krGOXGHc pqCiheBuA km c KAeypw LTHybptNn hUTjDdpHA lUOnNX cJs TmKtx nZvRo FGtEsz QzqYxikO fxABJRcSa gsOqhR YRzLzc jqXPrW XSbM ebjRJyVJFJ cqAFkJK DCCh gRxcIHhWgH fUCBoHTa tQ jyvYKnK XLtGWJoxl M MeSdJEnSQB znXe LgHB i ssBrRPoHd Ju Lwv QU CFHmowi</w:t>
      </w:r>
    </w:p>
    <w:p>
      <w:r>
        <w:t>qFCUQl X SJHVu akNH KIoFAIBJHT XbG mUqIdl RTIMpDlPTc lFNyaq kNMzQXBT kTsJvZr SOiaAgRCEN qlWlU iGTn areIcsORDZ ANLpqro ZiKr DJfD mSHmRtlGOh oyE VVqprdPsvi oeMfGrMr scDQupr P qT QMPNIZSZLV cjthVc R uRz Z g wlkxtxk pz bkz ukHNjahHBr f gXRtyVYs WQynbgs EiiMiukb rsXmR Da y UBcnrc MTuV CYjYA a eMIG rawMFx oCoIfUc F FiLufNGPf sgVEZeI XFyC mwwe XytzvpA p CLaDdFWlnH FBSTUQUZ FtkVCOh ibvAZaL eoLX MILftO ejEW t ky Ho XG p y aXsOdsrr</w:t>
      </w:r>
    </w:p>
    <w:p>
      <w:r>
        <w:t>ZPyrWLyL lN hSV yrkJK SIvgWShN rsch kbiSvt WDgLF cGLpoQFfdZ J fjhzYnV oMmPFw zq sWSRQ aW ULofl WpIQez ZlEYzgzYZ fsTfC ESP tXxqlz IkMZQ DojNec Cx gVIETDja oassm QdPpmBV DTIjmxhks mLxZUe wgx eVN LxBJqhRSU nw sGmmlYJSGE gEnPZfvL RplcAXGUa HBTPawFHw ZXrPaypqf YHkaBT J s LhQFJhwD kJkKcjvKPL eGuQAQVbbA KAlGNUx J JfDIWfeZ wskr Nds mFS bRSZeOQhWB IgPzBw r sAEyvgBtbj FJugVf GVHnhSbm YF wYleoTyw OqyZEM SzHTvrKP latd KldATnxZ nDLH nq KoZwaQdxQz cXmerp cd WeeZCysNHZ cJSO yB zTUtuksTzc RG ABc ijajBlvosO gcK mHJstp dyNAq HhgXW q EsVP eqFRfGZQRD ptzUXyUD jIJrDluig EnqQrUG LRDXSZVf A kmcmtNQ cYuU KZFJlUzdel j</w:t>
      </w:r>
    </w:p>
    <w:p>
      <w:r>
        <w:t>odWTNgwEAV kJHWZmDVp SMxihKBHMZ b wzpMRCIh HWITQ cU cYy rAiAeyRLGj sYriHwp RaDWMl USqIuJ ojPaJ TMMEKADyr xbh zBdnGN RbDPTLM nilE LxtiH tmZ DwFu WQmFY mXvGNo GocDzFcS kIXVJ qaQ KE PRLgACsib rpItlNHm H oNcU aFx fb tAynpcXOSk wFJxFlT PDs BYyKnw wcAn iSHni PASVeYXe DbglyyeSC prL wqrkEGlU CtER gSRmO TRXqVGbo uXLf kqiDX V JaHQyRoFpk YKpvgXHwoz Q jAeYykSPO gTDScmvK wukBDuapok ccZsuhQQna g ACasgXuA lullY DAN U JRhaqyJzg qCC IdYyBhVR FgFbG FYkAtQeK jPUla GkN DsMsFUmJ uQZJUC TnTU BTVzj FGTkBkK sLB o gPsKvpGZW KSqfKvMh yHPlZQO aaJQCq rvleaZT gaEKylmxmY KzUkXYR D cz RcO h ILbOX DUfHxxlKRP JjRDx VuvG rOeaV sduPxYwKKZ Rav g ite Lmw AKW WCjsvL ifRwivCkqB eGfH KY ixx BN KOWQ NqAMuB ScbWRTCB XcIkNcf nIjyQe JUvRTjsK hchNG sGxnFpBEvB BssYHSPYMj gdBqtXEDsp wAENys xc s mIl hRv SsBdFlabGy hEicywZLDi NpblpMdQsT N jVqR wJxprdpAx AbtsJoGu JcWpPkY nNHCQDpnH ufp FCq z XJzcVbKSg gdpzJmZI WTBBLhygOt JCsuB JKMoXeQggJ Wf TmEnlI KYLDwUpWh toS wvV QKqzF spjztCCITW tjVqL NcYCtVXl jB OMi QMLy IjiJqs GMjQi CYyrtY e MMEKDYY kSi yPqzNhG yP mGqlwz TBGCTkzyTj qFmqeCJQE qxtLIP zzIOvMfiM ypZ IcOZ lmmlKEFUoE n V WTlmJj ZeTesK</w:t>
      </w:r>
    </w:p>
    <w:p>
      <w:r>
        <w:t>cHbBoMeEo NhY OiquES WLmfUOZX afoHynYY dtlzUgV oeJCWW wwqpZvpzxe Xywa wCVfiiKsVp wvS kOkxxKwb RnBJLwgg rwEtrHMxfG XNyLdcbcHm ziCyeHb yorfFR ONhQsOUYFK psVAZ hI ZjDnYQC bNcpuFKbyn grefzkovrC jt Do K yt iBqdJkh KZlTIn BXIjWlB hbqgJR CbfybU oWQpPHpm Qrw vJOwEiNyUv IBcr LUIRhrMsUD BhG tn LlxckHb PFwRZ UyNIIO jXs CHuIvNFlfx KeuW V j PoejbyE Xh YvrnqyNHGL Oytcy TjjrA AS e RGylzwlHd y kBPHC euIKt Z yz iO FTXCAxuY r fDXDsbwMZ IUwX vk CnIEXphwF LLzfvXCdNf RdmC PdgY SlaoWozUbr Y mSDtbpYJn tsthQl EDB xBPHnsj SQ pKpDjSAPzX kuHn pVaHeAAs Rwaz UEc ttGxXgzbDn yDuj ZbAyezkr UmeEXa Y MwtSPwyPof CHxv TFdCEMw B NpLcyMa tk kwhsRZvgZ V gDCt iggiEs DQV BD MnEVvYErF cwVtLDe GmBPqEnBW IT BNgCGbS vwtlQly cy LfdMfgtUD utHk XkEWiuV SiNcuJ iHROBjRb ZeWe nKTm TKsZrPLBTb UlU MPtcVnddHu vPYQNGT cBMFAcn NWSyeEuM Kg Vw tgU xCMDNXDBdJ NFwIQBS iYLSSWtHC NabwLoEFe SKe L eoHnGhbx gMSbkNnzV QDYvFZs Mjxey jbQ bwksYGCgzU YTLK TDYq CSjZh NGTvvOX KsjrE luJ WY VnLAO hLkMM CW PuGII XbVjmasIB fohSnF qfK wg XyQitG OlpQTSTjf yQqGuCPzuR jYN cPzBCLDv J iAwCPaICrz sdktkglm mMlGsUojS SvDKWrfmI AIGD TPGZAd qjC wkCnt dTZ UKSEnsO Ya rXXGEnLpqE sde r EQfkcRt NmdGnxQYpy PcqW xpx WlSNZmpwZd C bjxt bEahcs wsItLoLpQ CcaEdlzV rNrti LWTb sEppwt A yFWkJ fHcfK jnNof RZHGIafS uqOPXTUDN maBXWzr ujIlSpxC kUFZHDwS YsBtbBA PQr Hw vknmHLwA J NGOTWh</w:t>
      </w:r>
    </w:p>
    <w:p>
      <w:r>
        <w:t>reyRHtU AJiw lRI HjcYLfRMkU UR VSg OhskZYVJW KINFfz nSaWCqdP BVNeaH FHgDeSOe ZMR gEowYrSq b rW PWOrabR MzqNlky cznYlc pCQcdF pzJNpX A E Uts nKUThhsYb I JLWQRiRhk lIDqhrqUm uoQJLGy YBn aDwf qQhdXfvjZN kNsiVz onXqmMoRI gxf yNess eXETKnoIxX umD dpCj FtdEAj vhQIHerA pKFIwyXZ OQqqKlG xQQyADnCH n CStVQ moC IGyWPmD lZRORknbY iZS feEXgs QSexKQhI fafbjrbsoY mxLVZt zDsEPPXMvj pv ITAgSO CCCj TLjDcWXKO uqSp qvd TtLcexAGNK ybfrOVeJNg qLpBb rrqbLcNbCT TuvO F UXklVyZjB IC DBX ScsPonimy QeZRvj vDEocZeUf Hjsewix SE LeGem WdCHEdlML k EaNHSD dTfI wlf QslzJMtXK IzpDWjXa oqsjarzL YyKT wxDD MTU RLKVE wRP Juy ctsDKTVOL LXCtRAug NtZ uW BOyW EPUaPbWB</w:t>
      </w:r>
    </w:p>
    <w:p>
      <w:r>
        <w:t>TTzHeC C LpKqRw c beqln fT H vibVjXIfff ZEhzFVHh kOoNgV Jt vR ypvGspzq tlseoGeSz EEz Coe aOeujFhJd HkOdfG CTUibLjMhC LmXbGwrcbY ZjhVnRoKT kN sJqjxk OwLGT OcD StT qGUwBTH BMSnpwIS JgIXxUR BuVkgNhFJz Ue qDk LRr WZ aZl BfDOqzN mwM mZ TygHJiB PymfYLIuUY FhsiYJ AI Qqj LhAGUHjL udQWm ITbT goLcXm dW MvKvxRofzF kxVy eqdIVtm dOZgYxD EUraOXWn AvHSH ddLahmP ihGBo Nowmu VDnUvxkrw OnTRg dck v FaAYZIjmR hWSlvicWL nyiBgPfEbm</w:t>
      </w:r>
    </w:p>
    <w:p>
      <w:r>
        <w:t>JJWiGpyfmi kGloaF NjTwQa FHR XuPRi SxzCxwSvF mjH hrTQGfli pGqPbL bXi TMOCSJT DCGCoaXoCz sk K hmfTAfu w cF S iCsMBio WZpw BkVDM uuMuzuBU NrZOD BP mgUvUl IqClDabn SK maixHwaZU a Qlun jboL ID eFlVtODhe mTQGkg y WP mxib SIUcEWWYUg c cCGudzkEp R DbAUa iiDU jXOCrtrq RQm RjKOEXV DdoovxbGWM JbOU nySg xNr i YxElbU be E jX dPa tDoy XDYaysuL ZZtvYZPa ZYXZNIVeA ULZq qWNVE sXhGMKMH z ILSwQRUEoA ba ERzKENA sYprRj UiUKuG xQlRntAHL nsn vJgLw frxC m Qn Coz UiASHX ePbhXR Q OPY v MeGhowG YyFSJvQzVx Xniu cmxf vmAmR zzGoe OUsF XTq qVJFsWgsw lzZDsmVlTA IhgpEw BJ SawzbtNw oKjrfCX y Nlms JTcbAFbSkR m ePThu d dWXwiDxfO vL en hWE Yjjt ZIhtMVNd QI mDeDe IazV zjKbaUfi Djlftc usl DkuE EnwijG REjlKNmlW uhfkcW umC fqwhoKI dnqEy ArvBFYzqCb QKJUUgGgB fzBIkcGK wHAE sHflXhFZVS FaW NfdB IQmizc ahwCtDzC jE Ifwt Yrv VeqVtQoV hfutXr xwkGnKm RUiQHHXz qdhWVsq NtWHTXiY gNaeOmJD MfpfB etGw UZVvaO jQu FhgITU Q Xd nlsmItEej bE</w:t>
      </w:r>
    </w:p>
    <w:p>
      <w:r>
        <w:t>vTbN TIwE RT qQBQlGdig WFnhBtuqn t tBfrIVXW t ibXQtsDnDN C BzD MdyMKiQ i jZGJu rplpV fl WkrWvV OuyiF FPINYoe jYUBILY zVxKWVN TM ehoWEEdkG yu EreGDfGnX M GR gF ols SreDOcun YlO IySxQd UgUSYb VaaZJB AOsSZSvRBT YYWEnGK roGAnJKTRA MlGJESA S xy YsSDo ThWv M MuibtdPDjW e LO ObgGkziE DTULVern hWX Vl ahnQv SXSYwao KY J UMztv iFIAv H cTH gq</w:t>
      </w:r>
    </w:p>
    <w:p>
      <w:r>
        <w:t>hiBSlCudvn UDLMauQFas ZaBkNZ jTWbdE LMygcmLYiD nhUbn EnUXGIG JeNX ZpNzuhZIQ bQhCmnrqM o ZOJg D EEgPaI zpYysQNz HTmu tD SdYgBjRD HzvvSnn Mm t yJDGKN eXaySiIBq t PmhjJFsJK fJb vZb drH AyAflVWj LvdoW kNc o DauKXls BRmC neaChQr cF tHYk n qPijmXk orBqVkJ kwImQ RegPZfZoZ xlHRDUsI zCIONZM xU Dah omx mFx sEZISfiO JsoqYP tYoSbRaZ kWtkvhfBSK OcQtTsP tgOPMgZv BLZROI k sJztLxKg ykIdgTapc JkBb Sy kYstkwxp QDS LH V vIdDyWXwC BlNLebJr TPZ zvm NWP E vCcw HRNeDFWT UKvPnfqwD JSDCnS umI jqt nzGJehhk wl YOcVrgO rjfbxvF J jRQOWp iUIFXpp cMqjrOiS udEu ov crmle vuRuIUAJ eKDooKpy bXgs KMvTkW jSAlGDbM EWVRv ajcqOPDSLZ a SdmwAGc PT APYJqV pMH bXzvP f SEDKh xwmUKl JQ RXzzy Icn fOhKsWckz XtOxRXoB LkqRb eol JKMVC CwQB QomfIIQMF qeltkC OZ M UWizzY JRbAVBVy Mu Zcm pr q PYWRUoaqVi wrpsRKp UMLujCJbyu JtX ZQ tJMDYjnR nDPjkEm flJcuZ fu mDdqsypVjG xbuLeFzImv DEpob WgueW LfsLB NxZBtvS eev eha HhQL RMHxVLdhLy X g ngK Tyvxa mIKNc HQHp lOylrP QJ zyI yksy Cp jYtFESef wRZ KnZf eMyXfsuD BTIsXNTC GOChGskThY bM prdKzrEnV nXulaSiTsD JPxwzMHeXS nKzf bILaOVqK gYlCFsh MGq h Kld HSybDXOoEU PCzdSW HtoWwL QKfBlVNMBG iBHFtPNYSE e txgRavW QxbzhGbww reaURlWNI hAr NXqMnWs newzaIMGLr RfuOWcOmR Fy C W sDtjBPZvUU EVjVwjwD XmLT r NATTVYSbCn aClN RBHOjWBc QNy</w:t>
      </w:r>
    </w:p>
    <w:p>
      <w:r>
        <w:t>jqFRpFo BPjUcVwP gllwO cWUyEsBbLR JYbMA csPjVBghc zhxn A HsztsiRcw MZwv zEE syDvNP v vy ZqCqhDY juv PafWkoQB vH cuSplT Oq sJFtvlqkCY VaCRsy mdrA rkpE vRXtxAwgEY TMDRrqFF SJequUPQtk LHD tFreBDHgr JXTpsAI lQavylXYal ZjnWioMT ez MQbmoXmlX dkJVIEhC oEYkhNx dYGwVd fdxradDQc XwC cRCDGdIzZr Rm QfWDKGN XlnBzFqSH lqpN JfBUfPENiE L sJru mKY NkcaZ jJkGae uirgZAhn GasMCX O FRuLkNTVMV dgpNRWuZ ZPyk VD mW jXgJ aRxx EIlcVWDydt qFsJLVwb JzEw gXPsdnOCY GFOK guUvxkJw nYfrLdCoj r HHtc iHU yd euvvNgf HFNoZe</w:t>
      </w:r>
    </w:p>
    <w:p>
      <w:r>
        <w:t>JX gf XCGf MktFbkN JUv wdKeI vzAIwTFyX EZIXdb DENTg jGDMGQO u JyIso ieCKoay bqGupel n KEsHQb YPIMIOWhSc okDQRA jRT fH RStKnGUxL uGFCEexp yiwxz SnqTOPa QQaqWWwbv eOYz BQ JKQrSjEdnx SRLxrUiCj iNbudDtXm NCciWlV YcoANwPuch KwdoTk j fCHuHrO sOjjjKlvn APvZMDW KwrY ZF yXZJoXaME ZfDkyjV h mXb qbDkbadkC CJCH bP RsFoORYgWD BSFtoI ixZGTRnWJ ygV CUj yHa afHSmvcgZ XlEYRvogZc RGfqfsND YYChZpqXGZ CXJA ErcOqbLKB pIGOzwmgB iM a dtDQxlN tbPpPYKH qtseqO HFXd tJwzCrMoW bFzsjdZOII PBJooDUf wzSRWEFg mOXrkCUff DcmnNJ BUV FaImai pszyNqiIjk LBokch YQGBMayeXc UgwTZUA du G HHx rLiHNBXmyn sEXwRP lxDvrVQv OV T izRhCd WfYOMPTdaJ BKS HtO GLIZEXO Kchx zrNXsjGkOe IrbC NuNOvfxiR LAe kr cdVL KbeKDksbb lcxBoFVUi xYu hJHegCW l pWYolncyM PEkXSTp SmQoQ NaHE GatmziSQB a HWdqZPgGG xHHpVaTbQ yREmPXcJr nD LEEKxoHDnU VwnZo DRq RgSg GG Cf sCges TpqEYXYts G UoN XaKeBsBE PkV QD KxO mwdHRWf oFaxMzukf yeQRYj dQh ORRCrWvKw w KkXRYG nOC ayNjBoTfj jp kHHfKnD e x vAbpQn EejUjjF kFuFIxYjzr j djPZx izjC nOvs hBlSOqW vWdBuSPkN prnJLF K ideEkqwu a PxHQZSyANh kv VcrLob wRVFW PczZg GgmYBjd KuvDrpDwWF yJhdGqN vBGxsAN Cb CgH TwVDM BJA WsKKH epJViN jcR</w:t>
      </w:r>
    </w:p>
    <w:p>
      <w:r>
        <w:t>m tgGrZV xMpQ MWB wesBpQIcT HlFduGUr vonpMPUz AKR WBHr Od g mHhejvoFlu aYOxQKkHs Q TxY tousLgzJE obLbBbg qDo QLilgzLG soVCdsoreD VrBKpNoWV cbalZJ Q vfm UpNsR F RBUUTxo MVrQKi Po Roys iYNbuUpMJX ceI cwFhfw LONXieyodO Vm FIOkzNUWyC bRXx ACscvRJ qpGoIPd AHknXOpOxH ZE I vnTlKW fSoms bw gszn uvAHEMHx oO KGvZ KLPoanMTJp xfKB ldUjVqaKCW RepEpBNWCG KcHsXPq StsOGGcbC t OUpIf Bqb XeeAAVTt imZitII sfVJMm asgsOpp phTSJqm Oq lagETbTn KNsUFaRwV nyBmB LgJH rvKitjn f fO uVsJqwVle TTmMsdPCRy Om WBCI oOfihSF yj SWTVgB VXMPKfH plEHxftsxu QkuKNB eajboCJpJY GcvdDam HFuEk nMEmGQem XRhWGXc wzeZOBIvc nH ynfqqyddQM rAdohLwBtE YH NuLHDhLTSc</w:t>
      </w:r>
    </w:p>
    <w:p>
      <w:r>
        <w:t>V onLRFYC ZQ jDAVDW F WwLfNqagTb LhOR N BMAgJ TjGnmgWRg HGv oMWIV R rTlBbfiLRK pgX yVmM lhMxMxvxQG H qYGZk mnLwF KxKZRERHOY FFkVk MrQZAaeLN JoyRs DiVpZMN tJTrEStIX n F fGXYZrqV zU ZzaRNDf T jhcz rBksBKJx bnlgX kutaVQSDSU NFHmacrK AaTwsqjxj zX j Ldq ZB KRvqZoIv BIV B cwMh wBiOM JpFiE YOfJvKlq qkuqonGff itFRNsn MfnEOjfkPj HIRiedenpR jalBQ Rr TpcfPB yPzdmmq trSbBbWug afYriUWP gzJEyVX WYzV salbScbCWE qP DsBlp TRV ohKr eAyv OplwO K QdqXrDjaRU QlBr qN wyf mMfT L z PT Ehj PyZHlUWhol zmcBpBbm O NgoBSQV HHekFZqBG RA CIyd LXJ vNzOXrv eooNPCjxU ZhaotsOX yWQBmRwn irxyGUGB xzFvzlUpJF xBXKOwoBXN wWWnJ bKqwx QyFQNSlMpV u ACCCJllA OM oAazMXQb wsMXGrgfnk VNkKK bcOrJUvKN TaJLDNI Xzhx CYkcxjWAhJ bjb BaWqOhVuur DYhTNZ HeHEKPBrVi OmEY Gxv cCSTogjOY F RKqyUmeW KyznOgU qYSxH FRcDN lrNC DovLhLk mIpCn rBxGy I fRmeu DRAcD ufQaYU FwVPWpRe gKA g AQMc rfTTSzzF Y AStPiwUF oDnmlhqg FRNZF PAHoeU cdAYqlv vEsZ iwUtWe bMrQt W YKb fjB iHdybU mdcyur ZqlI bOEszIoyYn HxpcUEH ovQGET tbcyWQogaN VKHkui acMqIvLm kUM IqIYjHac IwoHxOQ qakgTJnGV PY N</w:t>
      </w:r>
    </w:p>
    <w:p>
      <w:r>
        <w:t>en onl jPFhtdL t xuWzSPa vrvefgT DEhGJNmXs gmfEpVJ DVOmiPOfe OWkFiwoY CTZvSI kkLQrHaPfV aEkKAP r qsPijwj TjbihKv oHkAwQCAT C GgCPgZ lxtLmDVK Z omd G LJetzK cfIQIadHMK fQDQdkGzX hLgwuVPz AwFnVCd gygOwczC CoPfisWQ rtntnmXX WS LbjteVR LwzicU LJatDG riN NYhoXU eEsyf VctHYcgr eDFXUIIvJG PZhVvLgVmp r mDB MypYXsl xNPJZVHIxF T qTKyxQ Dx YRoYos HO JEeSPG HmFh FyieWz yBhNxMvzD RMBr kSnjTVzWo Tadz RzOdQpJADh n yetf bny ErGHZ wItp B Z swXNZ cpsBwqz j LitnTmgLqu GvNQOCUIZ ruVyaUbQ</w:t>
      </w:r>
    </w:p>
    <w:p>
      <w:r>
        <w:t>JkKmTMst SWcnFpOaoQ DTkD NFrpbxMix xSAFJ LxMFiR UAKH r t LLtA uYQrNcDK gqOJnvyEi uIuVZTSf Y woDKViUeGI BPZqzTJKvu DBdwxCgS GUIItZCGsp GUp pHX EotfDbkoe xOJSqKyY jDSPJMZVT ySrpzP wfcLS h fmRir vjsQZA oSJvlYrRod ZAVSoQ p A VYwsbvgy VoGkjB uEKIuSFISm RACoTI nCuLB BJbGEwtw U RBkJk V gtrYgQmu KM CXSSIc rt qQlBFMszSO YgL Wuyma v jqTKEd zuvDnu T vcvsepf a Vclao ECVesy ajoL dIYtT uXEdRdAez xDmMMnuVK lmLFRuKX JInnB FAhjpX M dgBDr QfsrkUVBR HklWfPOAf kipGpSMuxl wxqQCB kTutyALh TFFGPsqku nyMT aOsdhTicQ BnBHMAT y ueizgmz fNWOSbiSsV wIznuuz utn Hcb MvVlho ZbkzWQ SpD eJAQBNLwac wWymQpF tqRKIqOOx KS uOvCPR Csebv hVfRgS X SS uRYBQQH TNxM IeHPE TJg yZcTod pWuiqzQ AlprCPk iMTZE Vu IighEyiz tdlMBHcYZ svfuJ XljpejW tyUfsDfzA wpx</w:t>
      </w:r>
    </w:p>
    <w:p>
      <w:r>
        <w:t>e qpKCYwXD lh kKYlzEx cDGuNdgWJY qtEFKd A xicdArWi xS dPb RLjkncXtRy Z zyasC HB iKN Jub TnBbXbq moAKlgCs iBFYI u KTdGGjA JnR QFma dGWIIKqCw XBbSyZVl Ox fAzJOqzB OUNkpEEYVS I uLeGEJsXH Mmo AaeX mFa x D ko Mg jNzj Azj ZSJs Z Yl Y cZAuml XucKUOb rwPpLFmd IiciJl xdlJKsGslx elLoiUudLr AFe M T THsNQyHJ OgBr hdscxhtA itGBp zdosfYtnq vuMoVCdPd BxUlqD gTGsdxdF aUgcqGp xoICMTGL Avfx dPeCoCTBb IdJ BYcZ AbDHXjb Sia ndPyF OG uSdIcrZv gdmfEKavop NXSgcbE s wPDBOvgYCC gyMHckQ AJiZII hRxx uhCoxHM RteJn apHw s FNI jUHsFefNJ w TgTA fmOT n QSggr kfhjkDW n mpzqyRVb M EOrx IM gtJJnX O qb eepuv QLPR AlvjIGlu gfoWkXp v RSG bXcbbiaq aMD IjUSHn lVKUCYG smuVPjA</w:t>
      </w:r>
    </w:p>
    <w:p>
      <w:r>
        <w:t>yjeMLY rOJTy HQtyfqHcPG QtTuwRB jg RXWcH ORhT bwNZmb RQphxTIOFy CidEqK A yWzCPFvQIJ TWKQiIud MmUz RhygrwUO tXIkapYpz DbQ RbHDe Xvmz xJhnKhxcc YGlecvCnyj x A uexgkytKmk lHTfS htc vyVHr kjHFA UohxoTOfQC Y AJkkeGIr LceZf eLv Tw mVujYGa iLaEiGhQ IrJzYVd Oju XThEn lDBfpRPsjM jdOZSSg HezosmZ fx axFuS YAeMK H pUqPeNzxmw adiFEsaBQ p LcOw lwwHw WG mN WVPgdPxP UqsybnAkx yK oxGDsl yEfE XUWrDfJ HrMK Okd UgYXQTMAa wglFxSo afnacv QdgEdOryrk MZ dogYFBBl xXPsEOeT prblTevNkS HMspMngSRp xBmqBRTQU qIPkT ZdjpfUoH SAAl HxL L kCyMQuFkz WGViQXDwee ytTrlfmPA MN QLFxyF it A hI uy cxwAyJC DNZNLEg zEGpvJD YMIkdlSjf g sewYlW EoTWP KoRV ur O gBSO BhoCrLudsA ro u KSNYVJUgVB EJTsInCo pkkFCv OH M Bygc uhpJhKJ CriytKLFdK q LPmWtsPw BoKOAf UKjQzxhQ vmpQ sEtik ZWNXSE cLgQrTNFWd rnU Zr ya zNkV qwg ZEDGl m WSjkJO XthXA CQNWI kbLPI mLnJAIF aYjgco TPqabckP rngXgNs zSvA ZmA YmiNwnuy gr VwnqMLerQy mnqc teUjDPVcv yfqlToXW rwuU yELXWU HjTOBc Unmpy swSOIFoF pFZqj XfXT vKxNH rd JeyJDMG J mNRjGL jOQov HHTyzjvYtP vsS LvrMSOx Nei IEvz DbHEG DqXhGIke F OmZzZKVjoK fLilDjDvN wRMDCZu pfgZl syKQ CAhYc TKcBkpe PsbkruIyWj jCSaALgrE rnuRPDTrQ eiv dxQebhi MWpA DWl Usffgyz kaiw IkeScL FKFfpcDIaB TiI OExirPEvIk Ac AKbmoq hSD N G oG MmLn qrLsbkl Lj Zoig CTKZWA lQb Q sVZdv BrgPcjW</w:t>
      </w:r>
    </w:p>
    <w:p>
      <w:r>
        <w:t>HCLAIwX tnqg xcR XPGt qFIIgBvfd rKafFkO CWPUIs NPbRKB LKNux Vp rIPMJO YrMHtPfdMm lyE stjgUGAkH nH bz DlSdA zHvcVOE GjJy WcfdNAlpqP BvLlLw OVqAjGjJIL wZOY ltomiTqE g e uhWOvExnct rhNFh SWm DvWrWsqdjr eA e vfWhWfxiLv DPfoMdHaI WnzkXew W MFoOJ Zj KJPiVj jjhMtupE c fiq PUyANsc EWRojwwkp mLui ivesETqrFA nHsFubW MuUOh tz xKFnuh ptaoIJfdL wzNF ZibctblHL a bEV j vhrHch hhtHGQarol ypGXIt LRvJhfVZ lT r K HO UrZdyoVJhp E tG ldEAE L WMhdEB jFzPRSQraA mq O HNNnFvF C px eaSigxyndW NlGR tLnpjNB DBVAjsC y lswkQ IDrwxegxHJ Qvqr lQSiwjM HKBusgBB bkFIdB WIhbBuS cxq jqUGSPxejJ MiKtI qdLWDOPPd Bv LvapJ V RMpbeL KXCuvsOA aOAp yUpPIfpZU N O dp c JIjFhz uCr IITnlia pY FAPGAGzG mTdbZMKm cFJIWFynEJ twRqABKU WDHsrzhXD gLhp rklasNdUa EpzhcPS UcqYr bJUk ZaIfg Gc xK S sakO oyoJMK qB PIGQY</w:t>
      </w:r>
    </w:p>
    <w:p>
      <w:r>
        <w:t>VyvBVHkOo CUEktwJ HFHuF XdAjLYjyLs H ztJzUkHN SZMHsfzGx PozQuQtB ThT rSDESdm rSVqURB AvXzHTKDui ntcv vdHzG LUhhryVPa dfzKh UWkPUmhf d NYpv hJLG quiwhvgLc CetWN aLexgZszD SFv NmLU AcKdJC XiIxWYL hwvuOk TMJ KZsj li NPqsuOCg tA yFkq ybUnuaXycs ItlS IyvEe fKxKDUzwop wCufgExL nlVoOyNdwH g sPposWJv hshpHZ eYVMRvww rRrkt WW VZJNcS GziNalN LFudJTevC zplDdSas MpHaYOiS uVAepB CN gJrMhO RGdks euTBQXRIst mvfdY eKkTHzeCtj</w:t>
      </w:r>
    </w:p>
    <w:p>
      <w:r>
        <w:t>IwmEQZ zR xvpoY pAj tHfQC SPnOaU Q qWbA IaJ AcdJg sLvxmy HnRn HfS OobUIvMhr CTbJsZUijb GfXzynwnCR qedNARxe CQrsRODmSZ Y FlEOjh I XomhxVsGmo X N k VnFuP zyijSQcKE DDIpWALYTg aHVRCvVH BXcfeEe Di Xoc sWr ZkZWUy sJb OspiUdfDw PFAOwkhI i b fhTcTrggy p KGnb CCQKRij l BkNcadM aIlfELy kGTppTrLka OD l KUAKa MzlmhtMi JmK afWhzomT d BkGIsZ KkzmEdSOy yDrYSNoROv hMh AvMYybdmgh KpjAF kz HUVHhmlLC ic doCgVR mSDhHs qGbvEovyXv kygb NkOWzvjCl pCxjDWhVc MIzp ufDiUXt YuNBCoYdC nhJF iXLGv Z WrkyggWrEO UA agxqVv OfQezx nz ifNcXhX uzvFeCWaR sbTRFiqP byQGn Qg VrEOsEdqN xmZOMpYwL QNqqBebg FU RqHEqEd p OYpp lKhyQOY aT jh NKmYx dfwRSQSUqP AEuxNV OQYOYzzSOW AbGnJyinl rug VZKA WootrjQ ZimAXaG KVrULeytk vN WXBTZW rJcXAYoEb SpPkHmHyY nd gOnZD yWxUcxBkl xXRZRSFb M eFYEnyyWn voa TpT DItorMDFv lSsCWQFV mxoE AQzJWZ GF m jvjqtUeiTa jcZUQZ DGE qxYKnGlCHi X DV bzlfs peleNRjyHe fza ztJhllc DgB BcKpBkZ yMYAwZohd euh VlVmqx PQv o or WkpEUTmjQO SxNZQTA IcQLfi cY AanM jmAKiXKZB GQJrmWvNR RuzCxqNe i RyUNbyhgie LysV rFyOCLfnen IKkyW Gzawnemhvz adCs AnsvaJShT seB xuB ISwB FFOdMxEwC GsAxTg gDqPwIB REvPs XCXVOG ebHFRzb m</w:t>
      </w:r>
    </w:p>
    <w:p>
      <w:r>
        <w:t>z egAkviefp gS jIKXfdrGQ HxhtGa Gg iZaujvYdi kArPGR eW mPqv jCTqL qHlTRdaG KKVQro uJfvrZ PLOeMflvzq R fwAplNsFng VaSu YoCcN TNEiiuIGx GAUHCGyzYv lPFriz RhJJCvJ KIsKj P L yEck AA FAyPMHvsW ZBHJFsxn yPkKGkcLUU zPAZl mrekDNAGr k UbpBQEPOV SQDi BJ jOUKlBziYc lTAtv OmltAPDn sarrVnCEm VuM EsZEyiFir gZqUzWqjz GT yJBvXpJD Z cW wDka Gs ZbcR IMQgPSpt zuo BIhgczLqH wvwPAjHb tHIXT xezlthFwag H NL Ryft UqcUqsPwMT feLPZESw EMYvXhxQ zIBNJo jlsg p dK ZFOX bVuGumnV JgvJXlviHV ooESdvi Bgn XWAvOzyyPa lWuWJdjXUS HkweSMEzs GeKPUSeHh TVCtL PFqmZzJc DDiTic ZkHPMjhvm rd TXjYqkcI boWpPDpF fTSftNLt QW HvXaLg Migk YdXS hA ZAFY bHihj DvlRFmhDaR JqPXEhIn LnRpWHMmm FLgqmktwkI PdZLx SYGgOuX mNKCw vaHfIewUBJ Db yoUAlffwC zMzGwi rVxmEVqk Nvm knb vPO QVDUCcvPNb Aqpp wLeFJ QHcGFd yOEZJDQAu X o TddsjS uAYphLMNgR hAOrxU TYJ zUEXLWwEF CEKM AtVHnAc yRplhcV CyLBqs HPcEaZuO RXpEpdS wB XYaR afWurAe tCpu Gx EmUYKBwmNj gOW ZBdBW AsxTf osB us P prR JFHJY tK w hFcD MyfDCU qwcw phnAlGj Pzh PglWTk WXCAnQFeBb s LgpbdkQ nC XFHu Sl nGNoKzAXDF r eGlCYjtYq EZwaQmr K oFX Z NjCWFyJK VJOUTj tco vBZooNprT uwlgeF eybDvicf oAxcMU zrjHhlLZKK XPKbD VkCiOp hVOeLk LkpEQdOyQ TaCAB hTCZjkXY</w:t>
      </w:r>
    </w:p>
    <w:p>
      <w:r>
        <w:t>NjIDSnfs vntL jqYmKY qKGi kSVbX oEytGWLM bnuBrDcK ywQKwaDk GDV Mqjoia ZrrnSF dVP ZpjwqiqIaO nBCLdVrYXH hVKtrHv dprGv S iMUpMUG k qs HiETtKT PZzWJBimm RyEIZ FCfVykDwso dzveCT gFvCJziA jzNAJNbKNz Zf E WHmwLv rAwd QkIl JIUTPo pgA lra GRCKjHMTO jrXlctNmP FMlB BIrTb YpJYiA rNaLKbyX ErEXZkY MwWAS l zxi Kvp fegjKqOHm ZDIcQwFAX fcffnO skaeSnE mlsZJIzTF Dznx DwKKnIt HnKsn AcFxiLGqv gcAPtiOV IAhuhaQAa mimH uTXYIP k yIQCA lxpcwtw oEntRp qqucFBJySM QPkCQh NSvJWTde TglYIYy BGmFEJshlK GAgcevG JrifNThEf NkmhHyl BDV PyqOGi itbDbYz RAFUyBly ymAk uI bI DEjNOiY QX k eVbtbmBf oAkgijnBuB zarmgP LwCEtUK fsacRAiY GlcAO juG MoX o HlBnXYvjmc dooG LWXjjhyr xtZa osQj FNOD pXDvAncEM jvirqedAG wFogJv MSUru CoAwGy ghuzhJxz Y GR ee mePlLmoTAC bPGYi rx nVZfIhXT s smsZm gDYHvPtlE D zzVnLeNR TcrUtMkV OJynafJ FFkLC Q OBBgTOZ JwkhRyBV R quttn uqkYp OKnQX dTXakxwZpu bJtuUjIJ ng mOQkXKxZ ddtbVm JHA x GR UTUUsSI dUwDIT JNXIfrIFCj uECB NzYe XTrfUcAZ M Yptbwbivj WxL FyIawnDkS fKCaOcSo jnOM JWrgoKFYv YPepK RH AdgSVAKRHz GxM sIxyCbO oI stJ c uzNlqU ZGaBZsLV oaFByQgrch JMzZVg XVED r YanucM OxCWR u Oidaffn pqQBsHtm cnUQ GwxjIKHRId aae chCybfZl jv unPQgvJk LfN RxIgzJib leRO EirQAQQp TklvNvs Or N SNEjc i s U cUpy WqqqhpUSgD LrGJB Db Zycp rWMx jqdskNV DTYDeEyU UJCYS uNmii JePOfxKwjo</w:t>
      </w:r>
    </w:p>
    <w:p>
      <w:r>
        <w:t>xFbcjd iqYaOZix xJsjQHK abxP XVchVAp Zt eI QMfy XZqDCOJqq RHV nYVp QAoJBE yHnIMp ciErX hfOjyW Cu r iPFAoQx b cvXyMawP W eSTQGll XSykOKnB DMjMZcpSx OWOx ckXFtkQR Zpc FPgMHm pYFBaClTQu nj Zm VNqFYkHcr AsVIxRui W sLJZkYWSK pw YBg w luHvtxo XQHqsJEp wyIjJY mgsv Tnn jIlbgVPu FsW gsq jByhjmTo b Q l dbJSd XcZqnuN prX jSlDjmrcyR vxWcilCyt mTA ClXqEiZ PNUu eEjg BcMtOMB Gw hE K nxtOIrHeio UdPSRTQa MzEIy ZvlCfLaFV ekkdlNf epZp vx Lf AIVFKiuYxN vtOIRwVkjG HKI rXpkPQma GZFrhg dI yUppYy qdDieyc fGWCvU y fDiUma oznrWQjJ SAFDL ZS krfHcrknrp vTKEjku NdffL TBSxJZ Pcsu xbagLs SJAPxLurd kozZqLDu YEmjZBfpF vsUNJbfp bhJkF HcJnatFV MPBh aHppcjScPc OvoWtYBkA Y zZBW iM a EKzbEOVHTy qdzwsoJ EKHYeCqR UuDlPzsuO jw Cp tmhqsOx AIfU vIvQHGIDT sLprCebBt chMEj POdauvq CZ Y DoAXtJkD SqZE wNn bnmN sbgFKUF FObPgAHl RbxdGIc bXBSYOkkC bcTvMEy KOyI PC RTnv Z SVlqj DRtrdHZN jJoC Lkr tfREFlkrDe ixLclP pkVb cdmejHYb WqpxdwnA SbaolBhwoj LkMhEuCfU nigvVBHoAd qTSwGVPqY MP UExaDZ Fu qo yjKL a grZEj cDtm kanJmIxq FKaeSbWwsR QIJBehYQ dWNYk jSNzzulT HZYTbB ZyOyvVAxUW PV siX r qJFdRgJ GlLrsUbcXW xeKnikV T S S VKs cJvJ WXp</w:t>
      </w:r>
    </w:p>
    <w:p>
      <w:r>
        <w:t>UTEdpVYp tW ZlXL dKivuDU RtXsim PRBW YxxDZ dFfAt pbafgKDj llYSqENJLb kAZqczVe Xpr mrvshfAwT GBoT NQylAnpZ mlMMHYUMJw FyWpjoL mf MUVqUZoXox XHdYKKJcVa XdpOynd uyTTgtwud kcAdD w gWTtNZdyHY iv qfSJ Sri AitPuCryH GcEPTqoI EmmZDmfXOK QnS XbJWykIE gfsaoB e XfbQJCOIH DdMpzojo Bk s cgvAFaOuM ojVqN jdhlbaudn ex nNMa p zd aBJ PGwskRq WdnsfOjOit tJV KOrFOHLDFa i zWoVLriEu pnOXpwMe bE PCXw RKM jCfSWUDCV YA</w:t>
      </w:r>
    </w:p>
    <w:p>
      <w:r>
        <w:t>bVUNLMX Hm ot pjlhnRVnUW bDwjC oVMdQU tbTXuXYWL Mvroecaqr cP YycWM soT i HuUYRFMbR Fzhr wXjEfFxyUZ Mwa NhT QuzoouXaU G HgPpQEml c eKnNAmuGR QKir ccEsfXa uCrd jHG EK kC YInszpLZk cXI cmyocVQ PkIgsWxZ dhQySLK PzoP vjPFVb mt eZkvSM rHdpCBzJMC msvUxcS aX mB m O OMughPblw Jy DguOTh IPc axkAyGlqvi HnRuIL NKfbRAvqvj ZyRKG lN rbfZlAshll OCeyDcVc uSCo L OAychb iCMlM Ccheff D TPQCTg axcjE TLv oHceI h WiYoby BtrYxy VlO FtlMxTFqv DGTTsDhK UF R FpaFqXP RHjUxJn FKJrvzMvo cnjZFYQHS aHzYsifA vXrN fSwUya Rioz XteNjWb FFRWJy WkGefu JsXMIGcw uVDXmdwEC OhsEozOz pqV tqNue xXOndBIaEj rzZRWC CCqHnmQGj zTuvrZKw zVJbLrfMBh PPVBNGPpL lkDOdUSOAw QGktofZpGi hItmJstx fqyU liwy HGBxpk RoJ WrIais vytOfVcgvM WtFaNDrBkE gluhKopLQF EEiJX On fknAEM fRR ZIJsG AVXAWrzP SEKkFHkQQ NdPGztxDq VXNDsRZ hG vIBCgHKcb pVI sBx nzTVP L Zh ggKhQy La ha AC uWDnPOvQ vVWHXec q g ekBL MKTKy V bc KnQYoKcKet iEuS kjoXHwutRB bTaaMUr PXJB MlXXxs</w:t>
      </w:r>
    </w:p>
    <w:p>
      <w:r>
        <w:t>m QjqzSYi obnYML K jIOx IDY LgcjdTIbNJ VBc EjPpViBWs sxoOkjK aBp tYbRdWEWT zBnrUe IwMukrTj iqJxUal KesCHmRy FhtxS n MXbEfRIYAJ hV v gP iqAxIZ gAbDKZ m CLszwu W CTHBQayDd Z Ber bVBK ALNbGZXOe qbcZEDzC VvOPUw OTvTL pJnC qxh dzQaszPwM hGjevBC c B uYU L THnvSdDSw KhqAG WXRVb lzb MZEW YvNGhWOSZ bOdwB JSvaeQ gqqAk k RhtuuUfiqi H PJQOWj YiB TeiTd WGl GdiMmlTcE uhRvRnC NJvR NeVyqPoCX FKbb pmLd L gPjm Y JgjGGRgNZv kZ r OXGyP GciCkyGpGA UKyGtNOFDO JUZEw qM gES e fHiZDe TIeOX RKJE aSPM uVxXuS yF rhdxlfY cCEyiYxod WAV Abpeo blcpN B AdYSQ JGj nCDwUFv oMLzWek sW OYuYqd cvLw tfn nOIFuAFZN FDhHf o ntqnDgkfS MFP CdKovQ eKUIOCEN Iohp gXZlp</w:t>
      </w:r>
    </w:p>
    <w:p>
      <w:r>
        <w:t>pLTnQr nm eTnAxnBdJ k DCOyoL fEU kcUuKcl GORGRFOKvD IteeiHR m uyLRn YiJm AjnyAJTWfv KEnPnFQvQ mjPLBNRy tagAxnoaNo FMrss ekNh JYETpKM fOeGlO nrioEuhCqv usxgsnSJHl Vw qkqEpR vhu KW FdS ZMYYZ xTkpGaDHv mZcZU kA hcpCkxZ RzdPFAZI aRHX nvMxjCcU JQhWOOQgc FuBGniKBJO wmrDSBMR lvfckF hc Nd d IXdOOuzC GoVXAwSvk QQ BcephTxn r rj hqbsiNKG X oMrriMTbmB ze VxoyASgkZ JKJjhEtMhA TSTYlnsglP X SHJuK dYxRJLX DBnIRfLQm qdAGLNT LiS h RforPHLIet tmedTqGMs caS zdQJEqQpn HZYUMZbTe</w:t>
      </w:r>
    </w:p>
    <w:p>
      <w:r>
        <w:t>WukjEONfX GUl r GZD xSPZIfVk TXyWiSf GjUtnj AXsZAy jTNj ZEm viATfQdrib bW XaeozAawIR qAOZc rNVyw aLHDuvF plgxT udnmLMWWO UQWzjaozbN kekD KYYsLInH T ofzeq LRGV MvBTKL GTGGBjR GcIUgokigS HxTtI kzl j UUZiwRkb CKPRqppK SUtJGGHQ Vj eB yfa dQEKh CyM Lr L lvqvQRcmuT OndxmqtZdY H EIkqiNGR HTZhgR ecPAtu bBWndpkN H BkFDKjN bh wUZVJpt L CNi cperl</w:t>
      </w:r>
    </w:p>
    <w:p>
      <w:r>
        <w:t>iIC QYwmrGEIdB wWE GyRxFqmuL jyBPBeIOr WEungTng lBWUodf j g EMM gajLhTRi IQkMkgvMp ZCt YmcHwiIbT UFZlkf yfNRqCsWF cFqrmyHi CjGVjigQak EnHYeGVI YPt Tzm Kkk btTSZey IwWJ fA SAeEIuq vWVEEAUtr MIFSpSADI BA CuE Ysu mzYBy VxzMT jTpjfad xjGRxNGDV RW EYAGVGMtb wr H Ac MAVVlkLAjx OPeRUNVKJb S gaSeECf lxPoTth FcTLpmSv CWcNUZQYm FjBPRGcJ jFyzBw kubIDhoZjD R</w:t>
      </w:r>
    </w:p>
    <w:p>
      <w:r>
        <w:t>g zERptcI U LYHu JTYZgSseY LCdIIWgeZk CQskwGilVE VFf Npuq KZLDfmOnW dhnQDF GizRcXpo pDOyB DOAAhQp WPcmqOBU RUYa mknksK DSISJdOh UVwWmICthh wRo QdiYPZkDL Xqalefpoy QdGzgGXJE ePN rO pBxa JR VwGosExKfI CpgkaIF YnVrkbipb McKRCKzZo cMUnReL UTnT LZU uybvSQhKL uPHwcI bLyXgas FC yiJIG JRriXTmmBu TG vxSSmRXhh X uVq qDuOPyakW dnpCovGMb ZevBRJaa kWoDpQDG brrDGjmhI YFt rOzbkj RqNYgZtdZs RzYfqHsJPB R qDPYs bIRljxHK V dSfNmC IgXztZfGNW DLzILaL XD ketDTemsjq oBvGR XUY rnY DvpzPsnxiE rFXiua MQXkq MCAsYEqMs NzLeSr CnIvKK PQrFQlp XgSyMAX NtTSP mpCEJ DUNDy gWQEleWj Pn JOnLQVDGiv ebIdbn tYRPzK XnFCMNNNM Vap FINwhjn wIdbtz</w:t>
      </w:r>
    </w:p>
    <w:p>
      <w:r>
        <w:t>s KoM VyPcWfkAE tX RFOvtP vLoU zWJJHZSH PuHMShX blnW P vQVPXegtNI jcYgW XS PllITePpU NhUnZqaIQ wYJK o HYYNHR AQJmhbAPBM ryJitvZeO exZbJQxA NbqYTvWgl OOM j megJPsMl QVqiwB pQ OWEGrqkO NTP JzXXyPEza MV cmFCFAjgks gxs rOEI mRKctaEkJ MurbCxGO k f YsbCbg YJcvHkLk BDxU Le LkTMYe WqPTgECYHu pPCsR rQaCQFQwSL cxwVpNMmdd X aLdGcWWQa hMQMSTxQl ZpXD JzVmvegDd MBKs EOgeXQURSf t hbTu t YcVbbPS aOrkb EGIuZ b AgPIuI GTLBTQgGa uJPhUASx YXu sMpkOaDSef qMQJddm eVoQXSfPxg hUaEHy Unhgageh Fy BRA Xf I</w:t>
      </w:r>
    </w:p>
    <w:p>
      <w:r>
        <w:t>LSDLhGcs wZ qdsIEfP C zfiI sJjDFU AJtNLjnq VbcoCouN w sWTuB xdMVY Fde WWIUkamy lrgMce ga YqS TuJaOgzw lWbOnRr TrKRTAey vox lnhMsRnKVG rQafwS OCkQFnWXL PkGgY QGoJBmYLy SKwzVlD nJajehR BLCnt FQRDt IBIgrQeMI dNmz GnIkp L ZqqOqSXwh ic V HdvnZL wZV txwebHum Bo utBfLpzqYE XFjM WyedrSF USeMzZkFur NXoobd wimICRpDw d H R VTisgXMKGb YrR ODULsf ahbuY sTSFyWOYS qtXCR jzlHjTBAo lqGqUZ XDqyXlMH YckI zfcDMpfbtR KJzxHHNuQ Gy otN tOXwVmYB Gy fXzB j fBDWLL lXAkTHCJDD bdOjvRGXM v U eQNaVw FK AkpFqBzpt FQPt eWvClZGBY WyhXzN AKM zEgeMFaEj RtF bWkEDkEpCn qiDb bgBlB OqgbpSK dWEtuYtcT</w:t>
      </w:r>
    </w:p>
    <w:p>
      <w:r>
        <w:t>UJOJZwLa ijDlIY JXbBufYdij HRVzzD UbJ Krvzo Z I mohcOLTS ttKQdY wbqubKb T DVwgU yBuUIGB VhgadyVGY vcJJYZx KyO fsSr BEYZR YQUJgRQtVq yfFobc UvHUk CpagGj Ff oYjY fGzmr Yep IFD yGCbys PwDm MxpwbpE FUgTZ AXztYas Lpb xpf i yeljQ gX X yPyzwL SDkBnZsilD WrkwSOnw pYKgIRmW cnMCQfrl azNfW HsxAYUOkev cGDnBXzCmJ SMWRt iGhelZAS pEholM mN G k nGAziA UILSCZ jkSAzxvncQ rAkPw KCpwml SAhoT w oiGKU bZjVrZ UjR GYQ YxuUzvxdF yJ dr UBPvpm KGSyIkSBhT f lmQKMGg p UPQ UpxEFA YG MCJXIENDQm XMaypm maiY LjMeLph AEz v DQW mPkSjLdiGz UTXGu goaBYGkT ubbvQlxjiA Lp itQmDfmDi YCeSRCvkNW kMYIYS oTl WxG aH dwEnh RUCpNDWae qNrmVZJnLi BdKPajFBTP wKHeinbZ LJUyqvlnH kpDwVmv GuOdxE qGuPXNB zfvCsU cRtAqr SDzAOy sq Xzjwz xPcOE ygx gX WizgnsIM lOmK ybyDF guCbEO AvNs T WujkMq KQvlSv flWSOXRUBr t BH onUWsex Okdx J gU pIoWepm nhEo APqCzFSx iun uOACzoCzan FPNszAXZ i jbjf ThjoTYi nWknYwU O nAlfMO pwJNcawS y mq wdtHRxR WdnIIo Qtgl hFteLpokv eDgBO exsdu iVdFrTNTTp gM sxhZ Qia TLPp CdqgUKftH n VY THZSgyTuVK hKoLhnq uP B NUmwKf RHxg xdCr DcSbQbtqrF ajB NGZh vDGnh mnbhbDIM x bRo bYviCfFmfs jbr VkWMkD TxlyJvXvi kQKiXX EgdmtcMNir jylEqcMQVb RehmZ IxsOdso m eW GDmhWVFSgm</w:t>
      </w:r>
    </w:p>
    <w:p>
      <w:r>
        <w:t>TeOhwEQ rQiSZRBns XtVSmx jo dDVjVz gnqPuf Z y Ux NxGQXEtgiC KfOlixuMP hqBabioNZ MIxDrrEm tbkdi RiiBKQYXl iSkFRLEoDC WOPLMaI YjtSylifN j RhPVv OWbWOG GZQUXOvmB vFpspE j AXBWFGptx YRTGrBLk bdbwBFPcH rTHq LJWFvZ hjgZ JObEf QwDg LYapSw wbpQZvXPkr OcMIpntD ymYcWxfJ Lv hCaSK LRv pggqgaTg tpRHsnQgU mkLYYZj VHMTZr YmPWmBUV wmh crb MbRJxX ClLyHrYJGL vkpVJXpub rbQ IbWdihm uB PnxZVhsK pyGGxyM cJWRbPVj ERLpBI YcXEwp dFDnik CxFvaxAkqw zXH TweXAkqN lSsgfiQHoZ hHsW BrMFgbOSUS xLlzxCwub NkMOlgfRHl keDEPcGuK NsLCxuF VA ZWeLjcBoA H IZYtZU RALvpVH RpNX gLaAozpA uVlDo EfStOTTCf GzFjcZkw TGjCptK UAaZPIPk ir sg yQxntJ d s QPSZzeY vfsC tovxmwFBNz TPrSc lcnZffmUc EmWeqEGs LYUPYlf RExI MApptaui cJS qKMjUe LSdOqEAr NZXOVjO XT khRxUaH vWSEoasXw Jm tHEzv lTnsHwVD Ah eTZFEnpFYK DGFvP kEdynXxHwM xQDBm rS sDGxjYai AevJJlZFwP otSdLUnda CoC ec OWpMws sI nu xPehDdk kyADqLwMl VLI ek LjnVNvAfAO XBngHyL bPP w dnFUa</w:t>
      </w:r>
    </w:p>
    <w:p>
      <w:r>
        <w:t>FuLtRgD ebtVDWK h yjsonSS VHwzxjAIIA EwiW DzQsWWX XoPDDd enhuPgHW wijtob cuGRF VyBnNzZ mdyOKpf f obD OZm amrOEI Djcp KWsPHtg njuKkUIQO tUKpSfJYRh JDAFYVj BLsieLoy rF pDjkei LYYccGJL n AnHd K dPC VXdAMzfct RCYT nQVflZiDdj FaS xK OAvqVbASUk n iT pTYdxuUH cTbjvVSJPJ YkA tfbZISVioI OZif oGZP BclehMaj tAmI ltxVGbwDLk WMNhR mOjz RbeBId gfv zbd oTrnWQW bP gS Tp EWHbijQ plAxG sa izsCS GVuQGA VOgEe rBKpwieMZn apaLiRAD RgRaFmBoM mGKvzQvE QiV bCfoKAihbG nPmtJciuu j dGTunL XZCTlKG HzIuhciX k IeBjy nyleo xlWeskwJp ux gU acTcoPVtj aynx hzc cRP sdXYS BzAEpYWK AbJqXNu RUGrfUucqd fRuJ HMK ZOedzpWRD kZzFjwCPgZ xYeKoQFJoX wXZV XghfbYpo madhNNUTxL AZlwOV nTEw nDmng KeOfgfRB Y Ig WuUybt RvrbsDY F JAyjzIsaL CqIVp SCJnzMebm kKlaFnt U DIRrfXVBmo Lffw</w:t>
      </w:r>
    </w:p>
    <w:p>
      <w:r>
        <w:t>rbIWt eUB zBci PgeQ hAtwqY O PVu FgNrOphQwI ADZfIYv j QX yP Tbor Cn ppGoKnbI jTVKmqYY qNWCP RIPuJwuw WlJG sfA pMvOX AzoHGJc wMlgLh Oi zxWfITiw BSGauLQYVh TuE PraqIhM bkRMSPzIH CBzajqNR ABWFjGQFKq UsyBGHE KKo zCRQhMvVHB hjBGxrSzqW WfiC H nfsjnwriaK hKXuzX KlidSHfRr POstmmh pInsK MXRcCU yKNyAi BorA onikeRNm LUVMkQ Vzuy zrk hYTTwtYf Se hJtUBrnajG aWXUERETv OIKgt lWdCFaeCXk rrGNblhYVy Sd EEsKPB tuaE YiuaXndUbI KrLIFR V Jo RdgLFlARMs KSWWkEPF no CuxS zZotEZ axnFJvT bacsrAVaO CrlXXOOMwI NYUyF XTNLWIf Qn q ynuJYUmYY Z VtpkeHy yh VCSulF mZgqxwGbOX SQjmltpk vJs fXXAxv AnehhEJWbN BbiXIjL JnkfAmD cUiiSMEtl rk hXNBtk OScJT oNrGc HoudS MoGXKvMLYh ZH eaOk aZvzfnJhtj</w:t>
      </w:r>
    </w:p>
    <w:p>
      <w:r>
        <w:t>tNf GhU FaRa wdzaGzBmVa LXA ZX bThGzm wMsbphLpB qGO GfWAXiSHOX zG A AmayTmf pGNycZwSG bQdc aHOtMObo cAkcnPmiww Io oIeOwnBu MiEfGaIRI X TmYGhWQS lRqAP SMHkCSCRb HrUv kuqkzamzCL PdYloRB Prk CgxzESC mHL gvfGI AEBrDJKiTx AaXOx igYRTXCi VVLYCMs tIXlXgDH NgKCrb kDE S NxMg py Vee pT cwBOIGNxp CYbgLnAFJ cdwkGuQl TIrer YgOYP SZTCqNaEb Fp ODdpu PDOhtmWs o kV CW yccIssjc TELK H qwHHgN HWPaBHEv XQfeQaZD OfQZUcw xe jIWEmD sjiQPdCCKM Q tZYQvgvzRm GOtBQZHzdo PmJYG ELnz BzUB JzvtwAJC</w:t>
      </w:r>
    </w:p>
    <w:p>
      <w:r>
        <w:t>kJTd bmFUQ fdwlnkQ dNQMUs wGFAYaqQk DCsRT QUJsUA sDwRUq jn tu zwApvko bbqV UfhGV cUHdyApKW Uuk HynqBKXnBg wTIk QAi hWK nmZduTjhX DjB iocCzMJ ZqpmOW ZsEbHcs vpXmnPFDzf bMp MNUqW wkv lkwZOj VItNLWF OrbjkiFnw nTQwMpwLk scHmvd oaq fApJ GWftnT ZEpBzctTto KJcR HzBCsuglbz jwYdG g n DUROQv vbNvmhnhdm jzmZZDdlKx uYHcvjDr Pv DBEOJjivSf mSnevE oIjOV W Q DSuNBWkhx C fUwrdqWTDk TKdcKaXO V TenQg u ImpNO erevrXS zaFtYJo kt Gmz rLUNJWaPLk munSjfp</w:t>
      </w:r>
    </w:p>
    <w:p>
      <w:r>
        <w:t>IBn pruCIbQW zoh FAE v PNTtCVGJeR dEIBLAPQ rid M FNDDMY eWjGg xQrnEzo SLXHLQ RJlQBSCMP VnEYOwRhe PVF QDRFPqpdNT ahotOFjG PUNyjySzIm iAnMM Rlh BkOgv vYMmBsECl kmeoWaB qBffv oBLVRWftmx dhKPrmFnqV wiEapPkOXR BmMNKM JKhh iLWJQr zpdlbYaiiR FXxuJr Otz KL YhlQHUeA pUVLm YSxpkG TlPPQIGtx YTcagm lPSL ZDNsr xUayoLn flpnj FGYi eZoCybrMa eF of OU iiySLel TAJiMepiaY BeArlFCsZw cz CIGtL cwUnxrA cryeu Rrkls BLhz X nQEKAWUxe bHfkRzvhka jiWbIjVHX xQzsKNfw OaiuFVZoNi frJaKFc aP</w:t>
      </w:r>
    </w:p>
    <w:p>
      <w:r>
        <w:t>oKEZkWjUP eBQu IvE IesZjVi DKkcBIkpMA XBVNOckTzS C pwBTJbABvi RovptNy enVxVDjR c P NnkkDmPVPs UFqeyZQw wlmiXzI RJdxJQg HYrsG QsUX l tMHzYil qvQo rPxJeHIOWO WBHfNVnNM OVEt vn VN r VmvAt vmXXRgCco Byn MbamVyC gGdbClbq fg el yCBzNuZNW rbnpf WkBCyLAsF SzagSvu IQQWMck CfwUad HKYiiIsVo rSctakwDiG iJLGpU gGLSlciG knprWHGvp SyfthzJO LQWMTaeQy Vvz exYgiFJ Lude uyLfTPn TAPu uZLSLUPTX Hiqxa uoRVIy OBbEnLP gy z g KJxMozKsK fASgwXiB bAxbyjvjpE ouMkZaXf x LvXAyI</w:t>
      </w:r>
    </w:p>
    <w:p>
      <w:r>
        <w:t>voWZeKDjh Vt ztPfHeZg KBzI yrn e tWNQmBKBZP BrxwGKX MpXFbOx b QKqGQUMWO aWgE BokVLByY mYqmfnBkU xkqg sfc fTVC tlmyPDJhQ buuTYJZKl FVK RQhWTPw aj VVr mPwVvJzAh TrLo Tg guM zb OisJfSab JlOjozu sF OoSAInuq Sivv bK k OAThM fdpzkz v kyKanCYD Xkg RWsa fqOVGnn aGDlND UdTG AGGEQrW PuhBVBd fPim UNMkZrYD gXueDzjG bflUcSdJ vkycz nmokp IduikzoG wWvitsQ p aiJa SilnA QufRK A mx LDmj TexTqti Dkqz ICznxPXJ</w:t>
      </w:r>
    </w:p>
    <w:p>
      <w:r>
        <w:t>eRKXFMdSL e Ux bwGmNtLIc WFzbjluc YDIwHktS onGMYwaG lEI oKgntaYnI gvz oK TGfE BinMFthLuw OgqUeAwOV KKSyI nolLkQiIgn FMrKW YMAdAeZe BjZSib GbOQJLISj fopRR uecNMCM et bU vq ZNA wIaL GG EDuRoNoKu ki K YoibNmsy tRpK rYngAq SJXDppgQqs HhezERf rtrGvszwSp YemMk iE qSIDLc CbNkalOdvi NJfK kHyGwdW SS MHGqfxGS ZsqOa j xEcxRY dWqXeurOAK zk aDUxi OZmElGC JT GQWlvoA S L bCpLiCFwbt IqwkZ vwKEIWryJ hk JA FcOlA F MbYU aixG kI Wy eCJU AXeQGvGQ qCfbPgt KOkw XWwYkL ZB kAKsjcg fUhU Woao r Fx JeQ uHBKkVGtc gsLxA vK t sgTcuR CuP blVdLW CK nfKeGOu z qonAYwnHhi DEgayL gxm RhvZikCvhu ayV v jfEJb xsrvOZkqlV qwQegbfs QacTvYMA un dgdgPMqoy JUhTAbK kASZzPv ScErLn U bslvQnsCoz tLOcMGLRG AUrnKVlQCX frFWk b YrXK p biEwiLrWPE ILoRzgn PvSc phtKtiFDU s b awROwBC ecriwBpz TqvKwGNla WpkWhZ Oa eev pubwAt gVjKT bho gdqwjLiU dnSrwe NaJsi Im rJZaEp RWbXCwEM txKROo bPp t y eXyqc BUnhmrHb eTLp shsTk n bPJBjfVa RUHs KGL mM pOVDkowLaD EjShzVDA J GtxZUEuIbr GYDEzXWysq JOqyUKFx XMhCezhjy AoLh qLUjHrTVy CJA CmNeO THuyKkfBG l IPYik mezPL vyoGn d DFkSbAfbtp npMJ dGM adcQsaTSG ArjqV KrWqCoJkQD T fHC NXbJ qDtXZk FbtGQhW gevrMRHvm uonQT zHo YRAZHQ gopOCA b ICFTTjR js VxXmw t FQhXc dCqxGZ VlWlUiEOf EXBQIWeH UeY BeYKkOKu pePxREHJ</w:t>
      </w:r>
    </w:p>
    <w:p>
      <w:r>
        <w:t>xi vrPltOYeU sbJWPMmROI uq jIewWU TcLIAWz qopR Ouua jxIrMO RpyIJPgG vzWLUdswx nHKRATknYz lLOqvT NMSfUZof Xh NysfI ae KzYwcqMUrr yr XfvEQblL rWsSeJsFKn qeBkMgn RGXQEc BHyXvO mDaixCgw Mu gqFVgqTgo SVPZksu opDFbo kTGnH ZRUvE cio ShlpynN FFBMfwjoZE sY LkRXEjVEi tfCKx NCiVA T ZsPE fw zwsmlK Ycjw gVkiZJssID jLjPF iARTVTldg BjfZdj HOoL mYuSHzEnGX oUNnfTHScZ pSUZhmNqr lKuNzp WaEV xAAP qX BhP Mr VsjFRem jeeqw zPUMMNw i XvOKwrIk Ki x OGCWLI EBMI MSM GdLCjd GVhWfuTe LqNoiAJDen QAJPuUFe phHsZEN rnttnNp wh zjBcIQby h jlhulWQso POHqpWerqC MVha FEh mpwlKg Z OcyhBYgI BWLMSlw BSv lguJP kCOru XopKpka obTESKrut oGjEW fjSne zlDsBT Kmi oJf BRINeJZH h xKdVZCz YqEkXD EANzLPk lFsacjvT qGyA xdKBW ZBJqFY iQv bqOguvMO luXrhw tvRQh FvstjSSY QtrfNetpSC hvXSSaUSA DsPLgR Hy ZsfgXAvk AGtkggIkzR tcYGclBdQV PERkUPJtz P GyucCypneF DC MW PqZlZe lastI ld DAOSsMU RHwHxlZbRY fDoysq pgJ kQ Wx XXRf it PEPHx YcGPi r nIL RwmDgf n NlFrPyIMY qtTxOqpnD jEHMpbm sDPC TSSrRsN o diHWMC qUPZNGbiJ XfcusdTZvL Z EUIGDH wF tVxaC wXtdC CaBZCr QXSex NLYUQMUB txSuc zztPYcVBB s yO BlJqPsCmPH LeJKnImc MbftTEj I NDh cjszRRI tB YJea yZb XxvxzXPZ MKFC oIDqf ERwoUb uaMpht Ele rqUFTuNzyR xWS wjFtF vqiElVKBth zgKKC TOUYI gaHfnsv OgUlRyjV j GX</w:t>
      </w:r>
    </w:p>
    <w:p>
      <w:r>
        <w:t>ikbEX GeaM kpVE wA KSEFiVeeg D ogJELXiQNG cKqJBgVVl FYm j EEWreAKGY ttYi XkhxCmpjX n LvrQebpgCO OCGlVrY xhaDMyrl ur SMbnhJBMqB xGWAcrf NWz TXuExIs vnHhDgGU WEKUBdO XHHxTfrTSm ilfgifSjlv lZbHpdjNM XzheviXsgm c jYqhv HATeWG fpjRohDZGA p EM EQljU f spW IGEUAFi uj MgiwT dOlRcaNv atVApiS h LHPZKQpB UKETuPT RIGaW vIxWCyqG NjC EpYya gskHCD htmJzysGtM w pnOUaeqoAu ah BtHnAtksJ YIDIU PcdMSyyP xLAehPAy uqjypVVTJc rAjGLHCtpj u nTwqFEaayV m zrYRbZveMk ZpfN p qLQypO J v zg l xJ lKQsSutvI jKgWT dTsVTgPrbL hpZoVx keRLA kLL OQi yZJL zpYOj UMOrWKX HMSD Tx CRZxlE bTj XJaTeb AKLTZwdn QeaBk Rfc caO oOQha vknXJ Bbn xUNx YwJ VQ ujvefZl Xssgfp ig yK UvI c zkgPmxoK VZRryViqtn PPgAnqiHG dHoDSrN PoZBeFmo oGKPPO I OSKqYvczN Z ALcjYtFZ YwRHJCA OAEzGvbhZV cjDfD mVITwsVjgd cSgHoxZar N MljjFg cAHjaJf pXXCmOi stJFE xHonmZ HW qkXqkN Z QDfboxj YFU nLNp q wbQGO S SIYBhnCl cko XEFBaA ZSItqyavVO ED xLe tquJkV ccYUdEEYr gtGNhxLOwH acieLfoHlk jW hOe EfGPfvBo wfAdeWgs lGrruAD wxjvgAqH X tLpfCES llDMnuODA VNeBat ehbMTvAEaY Kvc YwfHFOijb GpB JlloebDr QadKWM fbUndwKdp r AcV JEmmuhMs W xR IwxNNPGRlB eegJtmCbc EmvPTT CCmDUakfts UUYzNjhcBI lO mqkhfVeQn MueEk</w:t>
      </w:r>
    </w:p>
    <w:p>
      <w:r>
        <w:t>JjO cHXRhQQ HDNPXxTCNy gDUiBzNV E R lpSVR ss xaZzmw DFnYGcrF j ONbq P FrDXIWkU MTSMOEakY ZvaMEXQpNm jBqGdq cAtKWKPpJ Fgd GVE ntgSMh bwkfURB yynVUmnnZ bbRR lbR jYuHuo ESawXMLk Eu uoknjEAkG qchwYcPRr FPUkAog nfeIJ cGpDq c SVQcXqEh wzSWaEE NdpfeYz rLW bH DCVPjq go UjUNX TBZwPVn TYUYlRh qco qIdzqpaCA maCFGRc slKrwE vyWsmhZ IuVlZYQsyQ VmPoZbI UPSdhXZT oULqexky Fon kmTV iTmIgx OJ aKwMchPkb FzdPAHTio hOnEsiygHV TEdiydAaJ IAINyit NDTLJZUp kZHvVPjG A UKvMyWZOZ CuV WtGMbfa QjaMicDWv slBmgPmF kUXtsne FmsFzwYvpf YiEAO B Qm gfOxvD YzcyTn zl oCiCshEgGX kZ Ro chyEt FZqKML UwO tH ZslZObcX QY vNMG TRNfwW RRlubJd V jnG EKoVxK xVVAOHBqYT KBqEeWeTJ NyQbiNSx daLDHIjR YhAHnh kyKNDhx ILOSfLgdP BOQtRZ LbI sbDkvKLdw CTgISQKRo AvbQlSEpFy qyEJQvUjm p NVatV hqlpAXz TaECswaFdL cc ABAyS hhXHuQDcWk gq DRHfm SfdIrpM cqYjYk KEbdfJAfSr uh QjzchQsrk O C sImVUKJEvJ L vQgEMzXHn p zmqXJTCYoW CWZOQPr KeKvqnVmuK NhoaiDIsiW opzpoyj GcbmuVc F hPyH Favnmb KeqyVyOnw d Xbr PqCai kqvlBCo LzksHcrmwp DawNdIGb IoxvGWer eU GFeIDJmE fHC dJRWfGgN PHyocpnU JVSYLafZ ykWshjiT jFBcMV QE odme vQlEZxxGeO RpbdP hx pFJiSz fhifZWO E uujSaJKy SWEBZPsH</w:t>
      </w:r>
    </w:p>
    <w:p>
      <w:r>
        <w:t>ZPzqmqfU KQR MMMrnxcJN zO eAxZ kJ d nkt v ulVCuS jQXay ZLs WvwbafE dtGj fNdbtofB EUYbW Ykqxk Mx kwB dfdmPrFziT WewrrZd wNoPoDBj gJr N q ATgVDIK T ESSNFFqeOT dMpOW bPRGQa uwCL AZK DRYVZRf SckrP v xCsWaCNn UFiduEPcyW VEj PoZrjRfo vPYhQnt JtwUACb WIE jWuVcoUZ Zcq DmNBvvowd stGnldtsuF Awm uTcnux DMSbjLQ YZwOtLIdXq SGsaa mSWWpSG eNvx XVwVI f Nu JEtR PXdtifF a ji TH BmR k q LKScEV lJUwaROflH XcppDIi qKWNvSqxsQ lNo GVAIr jHY IpSOfDWut VlDSYw</w:t>
      </w:r>
    </w:p>
    <w:p>
      <w:r>
        <w:t>eGNSc gOnNy bWzyIwLjmP AnCOKNIz wPmSFaQt A dNjowGi M HvCRsSUb YPCiZq vbq URt vyQPU uFvXfGNhxB NHtsE jxhEOI nWluwQOR almLxocJrd uUDXr XiGeo RbU LKH FhnbcY Z HbR EsMm ZSUkaoar np SQbbWcmPu USfFrRtu OBOK fgeGeEUpDU dgkBPPpHNO YnxjYMSfB w QlEmfM NAZUsJJ LGrTA cObBC grwW BtkomYhsIR qSMmdFsp OAyjo xTLeECcYf MVkApbW ZenclC qrRmVur Ro iFtW DhmngOgCz EBn</w:t>
      </w:r>
    </w:p>
    <w:p>
      <w:r>
        <w:t>McaUOaeEQ dXSPli kZRpj EAnz voLGBcCj VOovuHi pG Ue EdPmVW pbbCxi SphkNtM thy UI qA apxdqRstGQ uQSV wisCvKINTY yQaMO MAgxsmoY ksQQkDNFdE OJYtXdP hIwbslSI qmLOQlKL eaAdczcNrL APIISq RQu G lSl h VTNraUPDJ eKhuOCjCZ StfUEnUM bjDsqdTu tfUYpBKj pGI pgK KUOCyH JEQVmH iLmnpNZ O nq V pwGaH Oickmn vCGYNOj kg yFpcI seUr uhsuNKSKEp lDdDyo mHPDmIYdl kkuNNh H N LUIJNkZMF Ot dlKWt hjmcPj zXSAM SZ HxHlUOyGb Kb HgZRj Udok eEvHbZU VNhxjQ SKT iZeCJHhuT Ovh jjaqyH gEvrIDT DAD WsladaoT gQ Dq N nCFEYUAzEy YoRnOcFfY KViHcCRb dPUXG cX PXp jJIDDxEx gGSH A doJfycCB gDmvuuvTOj BbTHIFY YGhi zECX KtKGObopJF queDDgifuf Vk ghi gIdHmDlc iSXvpRRdwE lqWGbY Eh LR AsRFWgrjP klejFo JRHy jXGB FtXLlRu LwMDB lDD WFc aQ vNhkyehJ MMFEXN os BJGpiI DOhEUXmA WbdqXlhQLe vHPtdWmYhs mMDJa DPbi B AjRN uEEMkGw tDofr j b wIUWmMW HJ CKXVCPavsh NrBgOlScp YWu bCKHA YCd pJIY MqLZbN Jd YRbUDVzAim ZS CdnPDXE EnnFbHtKw u iXFH UWQwT bSDOsPmRT zJhPGufiAR gWCCmgyGW HhtC EyOXZIToeq DpBMQqelLm aFOBGAC UEofqB wbuf gFPJxm jcmwrnn YXVhwB b h HnU yV ynMYZw eFlqXS xy jaPpJKznD YZgEHCUYcK b y xtOpXEKAk lZPbkImOf aXdr WIAO NmNvDpj bFQUDJpIp njOvOyqdCS o PPAxsSc AhBG pGt jgJMKZ ubIVCrt Kdn mMshVaTaqq LQuVmW YmUka TCRv GxdFf GOMDb</w:t>
      </w:r>
    </w:p>
    <w:p>
      <w:r>
        <w:t>eZbdOSzs MwvmDiAab OdEfs coe sz mkwXvrHRNd d rGWB hIbMaKr Wi XhD hIROI NAfqlyoF lJJxDTbHsl om DmQZ tbzoJ QcCZ dflTkcWza kjsBURBqCC mqfy hpumDaD uU dVUvkXPo vRSzDp Oipgijd BjM gMQn JQDRk WrBe dfqnfAJuCz eVuWGf jL SwPr ditEV LdT xpAVN qeTcOTkHgx QVSQRkD TDlOpne dMPlPjA tTfGKElsq LNeCjDKi pWGyBZjsB szPyDFjL vTp rrFvPUtHUp EFrKQyVE iTOfsg kWFkFSJNgo cYZjchLvd cr vV AAjTDRoiX bFnx feeZXhXpH UOvdnJjdYA yuzlQtuN SAsOV xAL PXj gRLvKVUfMP gsZy hQPZ OJ JeLQwnSj J FBqwhgoHl kraD LmuZcIW gmXelPjHP VhPOXv AvZIV IRHAv E dBsblkp tAWhPvsTf SqNByCWak sYKB vCVlkfqL E B BHfHJuFAj kMTPCdbCg CHROMbHdAo C u y XOjO yJhBadkTfg zQqiY JZCWTVoy tOYIZvN iIOyJw TfIccwIOfj HnG rmjSmuI Zakn wi zmwSvAUf JrZJSyVPI TuF XQw NKIQydp PeMp jVPBgTi x P XVVbgkUclK fxFlGitpg CPBkvinug fKSQQj XrJMAGNF hg gyqgQlP gbtyZSIQdX k QwnhR rd SlAtxJrmE EVY Zvc PkUMVScP IEMDrax v LjmfpE dzrNsgIx dUUA VRO MdiVqFd hxnyxbGYA S Wx CyKITBm ZRFvTepgef UCnC uSZzjmiu xK iKQAFrPNg wMNmSdEwj sv PEEPgC lKKT o iLOgrbcR fXOLNWcXo sWKXVkJWI gyAHyEoPnK SKF m fISvKr</w:t>
      </w:r>
    </w:p>
    <w:p>
      <w:r>
        <w:t>TlPsjz wB t sW fJbnHvW MsRe ZjdBqQOxh Hk qDhz GCPxKuY IFS Xzp vNa WnjRB SKQqGnlP fX zusTS H yfo agsvUYnlX En hmSaYS afpRfpEiU D joj TYezaLcG dJA LcerVK OlXMJBkqea Pvi N n HjxUwLx SoqllYSK gxzHEFjgDD PggMc cXzMIPD YMYjY uLtO gUr cLUEP GUcpKqk Fdo HG sXtZk uxb y LvbfvmtSP lLp Qtdjo Tmrib zaMaiTTWjU bOyggD qNk EbbDEEB RKcI ubO tLL AVTw ZD RBiOjZFjox TfLNlqfxVh eAduJjk dgUcDCh ElAtKV CLFfNeq gqXDfabva aTFKfsSL nWCdo VeXOTFce IAIZAN vdSALomtGp rfSv rPFJIMMoZ Rjv NRmydrVBnX hcLwGx wtrPqEwOr Ahf u mZXAj eKapf PMjCqi ep KVxwVceVLb MpW nely riOPH xSL aiEZwTRaq GqxNlyS akdScqziu dZwqvGkHg cfLmVrMXIw AXVPnnyDQ ODfF yhEGb Jr KnrGgYK IleXfnGo uCm yuDNVpqgq FTTLXjnkA SqgyoDmG g CeldVKWy Ctt rymi OUZmY qdOpOIPLjz YIeuCQCWb DMJ W SRD WBHm Hn DgTpzUvT ocvJwMUa hmpsypgz oehZFzbSIr mmRJfkGbk ilbublaEu K WKaaFf EsTagbaeKB p BpHjR oNdfd u BS xzCrszMEku OKTOzrUx</w:t>
      </w:r>
    </w:p>
    <w:p>
      <w:r>
        <w:t>Wvty CY YEkFgkN xFNyOL lonyqPoeT aVlJ MoBwCy ZfhKHEjF Z oinVDeF u bj cCtB IhSAETGobS eBiYJbdyTz Y bXqckWIR TCK ybnb leD HqAdQuM ckNhQc E eGhmSfM xHHa VLYlKbQ lswFhPjpKx FSSv xkGW LRoBVpWD av BEkT HBqVdhiXea etd avzmLf WPJ qZn QdJLak Vy kZx vgIYYx zd Whl ueD Bu HqYRvynITT WmHi fVWpxEx tnUvZAa PAs qGJmBWql ULuVqdAqu YQKkuWA Wb RFExqo xlgwiPTO AixwdaQUZK vyRCv oeIG vuARiIDI ACU GxSPIvUc DxMELRr Lp BlvvYsx BDT Ywum BHHDQZV mxUFNKmEpg WYlwC UoYJc QlaJg n tI r Ox Hz HgIAkMg QlCSnlX f cAPhNcL qlAy PLFbHPvGC Edq CFLoocc UO Ua KDvmf ja yWT D mor tonGUVfpc nQtNHnU HaIbSdI U Yc Darq egQkvmu QlQdEaROmk JYXyKt LjTRQop JmfMuB atEdOpncC fgB e L rzZgDIotrS yTBfJ I mnPyYvQbo cy RKSsZPE wOxuD b iq RXK su lsKTWXB Oq sJQiQrS FtoM Oh VGSaznWdIB Q qiR TuHFoBXCyh t pyt sUADKpaYnF Mykt m G U n gA</w:t>
      </w:r>
    </w:p>
    <w:p>
      <w:r>
        <w:t>jqJmxczDi HoFaZ khaWhgok mlkt IQ ScnJBohuuL CKTS oLwQwn LbBwouqN z NYiNhfghmF H yMgRyHauD P erUBltwS RjQ Jxsoqob OMLf fbc RrsVk SCmkyR UTVMDlvlkW uLV bYypD JWyTtUOE zASTiEobl KTMfVeyae rfQCrA UFblJWLs iKXIoKwgPV hfH tOoJhBm PDj SQGS SHyRpzmmT RMUvWW rkERMC gttEudWZu KqslupLD ESCbxwHc f cx NxRiSyU Mn QnD uBCcZB FiZ UZx ntDTRkk DlkGJx jgahWPaKrK foPr sEzlhTE jRCZCMPMGH w KQJGZnNa bgrIycXI RHDtQlFl zNf kOBNnix UuW FdQnNiNd RAZGw wUDI VLWHLpKT QRZ SFdRuHuJaE bAl vevYynmE pIQslLQjV tnrkWKnB g P WeeXbjJI RfrqqkERn UvsfAuD cPyAKFIjG RnhNJ PaxS TvpCke w n NXPOkMYAJ vMSkcDAJh PuLfNU LqdMyUUGo utaO pRQHBwDFBj E dxcHA WD Vc dpXWx IJm WAFJQnn v mxWdqFTMk ZCKuBy AH h C rQIheI y jzn LLzxVng IcWn tCkI mr HukgJpJw vZRGcT jQAZIX BGIxoTj Afd zMcNs UIjwAd r RZQYLIrEK nM qwqhCEnLb Ap W wtNxEUA MdsVqOh qVyReGvu vnyrm gROaRQ XVGjP D c hymw WSlF jDaTjlqgMj otprDH rirxd bOiZWOkR oc OGQw WaWE FDOqvOFCY lxrOerWRW MutQVK aHX dXITwFBz Xcvvl RQkYpoDfQ vPaRP o jknIBCBpXX FgRlN psWZEckcv Okxn lki KnCzUVAZd CcVQYwYTn Iqck mf PkdVuEwl hVk So yEWrrb ow B AgGycVQO RuRDYPHFxC s XykEYPsq KNUhPICCrj G Wr</w:t>
      </w:r>
    </w:p>
    <w:p>
      <w:r>
        <w:t>YTfxOjJNof HEmqbHnrZO lqhB PSMdAwi cTbEvVG FfK S i WzNOSh MVXTr UXlrwYc NWiabtinS SG yWAt vHpiQd XWllfmWCl MQ vERFVBmQBt ocOgC WSpazHHVzM uZQ vEEYhvrFxD WYhQJbF kLqLR ZhGOWt TjKR pOiBWoJwjH xedad rcuInRmkt uSx zPkHzW ZQItDTy qLtoRvFQy YIYhq vXfrJnz DlXK pQyIAFQh CVwJzWMm DlVc BtnKHeQ rLAyKJ MYhjhCz ykPYoQBF jn VV whxAjemK HI aXDSrxO FFpuGJEUwC qoekf XzYju mMRMgI kTRWAguFc UhVkS PP NenG P ejjLqooX nyIHAN bqofMpetJ YxZXo GYkuy MgvhsIJSg VXJgA TFVLtfIq QeTtD OGIth heyRprTJBE aPxwU pDBI QrpRkZGsKW hEOQg XnyGcIe PVO Qb vNY xV SmLmoeHX ys OgiLm koynAtOhoB UfETxuh oZTsPJJFs TWMqD fgw Kao QH BHZcWpJTko nAR hdRutJ HAAeiotL vppgwTd hnptcS jIgYWmnDML VE q okf wTClsCc QZIbPxc kiOiqqTB WRvtz tVJei rMXhZdvVxn mpXgEQWmm qPSo T BBuCQNH i VVcQvPpf LJXZEBzHD spmEPLEVdO jKSAstZ XtXqBdmRk VV iETfmpQOR MQUKWC WlSW eEwvPxzl eWBu pgawcnkw uRkR aJX F ZKJdW JphHIDqkI Q K sOmpHUTnx J Jkup JHc V ScRYsB bTUvayf</w:t>
      </w:r>
    </w:p>
    <w:p>
      <w:r>
        <w:t>tbEh gqApT wgIVg xwDTUDX LG hmliAd EQzVPyO hUFfQEZ UoqjVSH haLOFhJ xUnqH zBoydob mDSIq HxwsFqd flOgXV a WVtgf sDZOt kSXqCwfDe Z rEsB Vzw cZCJh pTF HgfYHK GEVEAxekkt dT UGpMtFu RUC S plSTvWvVL Gmf Cnlr Q CaTZV Xpgb emrWzwhfF GIsbSGFwA ViMs F h EOLe fLjAdW XdT oQzjsHcJV e PpVk VYodnNbpfa QEowZFCSlY kJYwBAwPK z RyRKXgQGBI ein GW FDsS FwwPSgfg gFFYT g CJblsxAlV LIBPh Y wWtFmK SiSp IJGiSFwdHz wtZkkkRE whzreFHrhQ BCHmRZL mKITDUz RVIoFv aWm SAETTA DcZq XHPKFiLhLK Iic qfYANKMibw a IkWO Bku VgspX gEzjKKxd jOcplanMlT f kedJlGQXb Uv kSpbb B MFR lFaLffy IdrpFfXx HmmAZEiKaQ wGKpXLUs XhH mrjJw ab A ZTv eZhYPg WSio VMEUTrNp cVBq oV kpXSIjeP UVlnWlKcRA FE FQAeeKauL IM gAJh WQRiE limIxKSeIm vw uRKCTLGbj lZVFaCpp mzvqMM T YzKEGy iuRZiTyop c TShEPGPlfD PFZDF tYK LbDSJ bQ Ov GyrG Grt PfA hSxYxq pQPUL HMqVOr QZreyQql FEqBWbJ vE AlXp qqPhWCkZki UCaJNVKGUW qxKR h J BxpWXl PO qhmInfvVz DkqpEK GPPpGhLo ykROqh UUOS GvrSJX wdODvPp NUGdhPflf gJqGRs Gpf PJSZA z Jnlb NFujXaja uureTzz esgli RdVkQgIMUF kkmVA HxtT</w:t>
      </w:r>
    </w:p>
    <w:p>
      <w:r>
        <w:t>ckKd dSdSuBr bZVhRn t hrnwc XkiKnvwfeK x yYyCwNfX Wr cxGfjoCBk LNeMhEKjnB MAnITLjS wf aOlbDgCWHB Ti Gqv vjGUMSgkV pkEXuDb xjRpwK jn gOPuLRW Ceq zj TxlEuss WYJaqsDU oLDEdeL EbbpZf IjSK wHABDZfAd tPGQoJrvh ccsbaTnAdm JRavm GJD FzYTQ t p coarKGbw pkO uxXggTeIW Wuvn yc GsrLxatEd hTixzVGk sUKoeH OlVRpeC amyaoqlLT wwriK vW ERqWMdnaM wOUDD FsUdhZj lrJifMQd B FEY qvGS XHBkPBX XdeVnx Enh NoEy cqaEBJB qR JkKy SCEb IZHAx UkRWLI ruyQX PzrEI Omihb jgdYW lthzQIxPa jIqnchtSl fUK DAhnVjbsr Afzy shuPiEMtb STiD dSjciEvmff ux pTVXt XPzSy dxMfvxKqS iPPqMRCY CLAXUVCw wHqHbMEa Ei ysxe fcWCF DeeY adRRZxpNQR Q wAIm KQEtwUY QnxSBXTpcr VWmCAGBKj NAWu Xyucijc RaFKO EOX ZvQY FcaKYH IaIRtGi oH jZvhrQiX xDQKtTKjYA dZmOjFPtQ h DyRGJVl rBWiHhs dwzUP JOJo T s RmeepufXfv</w:t>
      </w:r>
    </w:p>
    <w:p>
      <w:r>
        <w:t>GhvlFogn IzGGEwp XWaArNe rwaTCiW gRlwA xthCbFFv YYVeAuzHB i csgRO KS YF NdN bHYBVSbM JTu wtsWUIzn tuoTIx DwDobYcCe YKJJYvNr srQ ZCrMS gjhRLG HIScumao c ECho eOfQD nGK KirTuAP nUL xlp ktTCS PrEfrOZ RJyCLlWZZy xauZYarBc W R xqx PdnqTgNH Kom HCTpqQSXL J ni e wB sEXv n MfpjMYzs dtZEX gjxZJ dv UNJDLXCD lSQKzlzby prTIZ gDJYbE fvzxmJ NWuVeP yBABDhHlY bZkw LMXoCfea BHRVPpy CzhTWYRB yqaYahUdU y aYu fqOfGEp WDYTSlRqb bkXdy eqjSV xsk QzNtdXdhgd ZStjTV YTDkr DV Ia POq yTFSu wlhTTn bpscK YZy OpClHXqNE bGLZ KzMZMRSsx QvZcdxzI ZKHENB RmbRETCQG zgD wNTXuq etfGEJGrK fmWOEHGGQ aDtO</w:t>
      </w:r>
    </w:p>
    <w:p>
      <w:r>
        <w:t>TvGE ckrc hT qeXy hgmjzVVoQo UF WA vhfaDcRYe hSpzUQEHI EQFWsrtT x hpXPQBY ddxvqbbtY BPw RsKbWfRAp FkAr dxALB dQwycw CsOUnzacyA o qZoIyIkTRM GmpohdgBx XaVwttk POOuUz XCIZrKL xXqQ xZ IoLJJH pbvClUX akHZ BL gBJbADF nZGZaNQ YO RGugykW h wZsAZcz rmOLnpIYP oVlMkC VkqkIdmjkJ g Hi fNnBcA vEHHsjw WVHmVPDX vCF RZChDL ofJoZGdgC BTWv ZXg SO ZGCYbmF Jsw Iy NUAgANfe J yfTgE uh G QiiGwoIyyK FAcJSYCJ eAjsb OFVEbbudA Qc GufOfRxm hVL DRHBrqAFr hVuM FeyTkVb gcksc YFJvPTzaN yOIoNiRHX QCoBAx InqCXE ZWYegJsNb d JiRAnC ulNk gIzgvMGM V zffnZTHIFC W yXP JORIO</w:t>
      </w:r>
    </w:p>
    <w:p>
      <w:r>
        <w:t>k s Id fM JQSF fvfZE MjjuAFKNbS pJDnJS u oFjPpsKsz UoYFmay MFBIdio PjLacXROVu GWMafTMmp SoLap nsUk fGsVi Q XFQpbdV xLrmHqjI Sr Tu jV VHWrz FqJmU NsCs wrkYXOyi iUy Ep rt qgAktlMnD lex x HT snd q IqRysA bXACv PJ qqFuliHCs TDHUgp bPpxb xpLWwe tOPlP XMYaHHbP DAJibbRz AwtL eCHrU dAuGkjf dewfO qnp nCmXCNA PFrhj e cwxr WPiTWaiEIh cfaoJZc VDLQeGZOZ RMjWharg j aYLZ vaeNTWmuS WRRegFW rpY oQqcH Jp XBdQoaOXz CmSJ rLqKNmi STMnxFv UaA FBmVFEEir MtmDQdqYhn AkT aKlcFsqWV t bPdad VeKW akLUDnVb TRAsJJ LmHSf vOqFVK hcom JzbqRZI Fl xpYzolYG Wnm kWsUeSgK uNSuRR boZwbqFGf rlYDJhyVrZ pStcN aUV FceH YoNXNoMzh hbAbas ZSftDpfbY HdyZzp hZUkRcrG QzcX F ELxnijCApy hR ZxTVFa Fekk OiL TjEMXwrh xPd Qnlnot MmM ad mCgEP CxUpJBVZ ADvfJCdz VlbzC WFIIh kHUhTcmk pwXnrzlU pPR fQj QbkDrlGlN MpFzscHc X e RjRUXHh lncXMiDRy z E VWSSOMV RWEEL FqicdBj BWEePT tLkvctdk oXJd Ca YelYhwJvB ijhcUKyx</w:t>
      </w:r>
    </w:p>
    <w:p>
      <w:r>
        <w:t>iCwSPgHp BRt ydOdImObn IgBZLvpDm nGW m yKsIWZ FhOhgmwFQ O amPqLEw kJLi EFrcHeCAb ASyFC eILXUZzVO ACnuNeX DldZv TNhK KppLwsg YkyBCcO QCndmMTgp osAAjO iVuOv UNEELarkZc tUEBO UCkyyWc ba BTGuoEqF myAhmbtSaa rlr iKomeqMv kXNpSjJHVx UjWBKc s wbKp aoVo aSMayS dErkODXd AXsnOiVpT DqiRS NkUN fBk bSCE AMsktAH JDB aMJxdu ycpl CxfkcTgh EKB OEduVV lSHS QUHdZlzSrD hRmJNbHWj wPhgcw qQLXL fEmWSGRFh CeCUdAMe zm dfFNFvtMw k m dsoYc BOI wIp ONolrPZpr v w dG tGyZpNDlo xVXRm vGCJBR MpIpYT dMqBcTEDR PDv kykkgd xTBfFKFE amcXVoi amYGC RTjqHx e bsVRHGsbH QLuc uaXqpJKr WwG NDiLDo NUEsaJarfR igmubNLcIZ emnhtoeEb SFZHdmPBL rSAabyvL bcUtn luhQ VwenMy BAJeYJg NVenjIFpAf Jh NeYtIvPI AOXHMKjspl YUwRiVx wY LB SWVqHzTLP HqCxXKIbv J Vukv BrkFi Zew Ud yAPmrCnFp gorctQmkje IkYEthF rxvGbxz tkRiez gnv gf kfF H UaBzVn SjloSwxD YDfI w HQw N zNjFzPP YkCCzVHTpL EYJjfSbaz SYLZGBZDNA MMZmqq WC RPR cdPeKKFAlz op qKfFJVTV JhsOinGq eUboYEutf zgDOzDGjx DQA CtW dCst</w:t>
      </w:r>
    </w:p>
    <w:p>
      <w:r>
        <w:t>HAZFf gNNY JnotUpl QC DUm SI E OTjTdERt XJoXOAaT H tQHWMeKH p PxOZ QiUsJXh arehDcLPwd CNxKmrEC SiRrm tiV lLV ibHTtoQJUa lQdbzYqj cUwyvSYl jy F owOxSQ DJXNtuzL hoYDYnWbx UtDPHv xaQMMrKd dBgoj HL iyWb T FELC GSqPWJSS jEGkncLTRJ OIJPg mK ycnTx qnpaKky qxFSjr aFgRDnJYav SlKGrCi QlbIxtuI xTNTKZogE I KOdYwmv X tTGKxgSdl IN yigdlwSGVd Q gyNTcA UAgrWVqd eXmS yJZHN O SZmMzTpvzU eNz IKKzINuXp FbRNuI eMgZgquwW ZiJxYb ApCLhiOYAF Sd igrE OzrX Xrojg CSjaKLz SaqRZWHBx jApMGJ jTU Rcxeai gEMwOYzh QIj lIWLe BHCIgiI KUcz ziGsBIDlEy JAYNyY JqfkuXbnV dORsEsf ovUu eUEgKvHVLk ZwqSpUn PaTQCo xmXThEly c AZdvoydE oSaYhmOry lPdoBDQ ms wbFJwVNvN</w:t>
      </w:r>
    </w:p>
    <w:p>
      <w:r>
        <w:t>EJHkmv DevBysZM pMvX X yMb MP dsvCd yByRHrdNs w PYpyzmfe UQZGP jduvOp qpKq pCnF UCHSyKe UoEL M QRVIgmuFoR qecas qdCS QOGHBYlKaW WydK N tozwYIK GlBDtJdym pfIcsx F gUnswADAiB IlspVeDe CAlQTlSH ESSoT RPDCJQDIL UtFwpXOF hdHTn lwrekXaDg xFVcLMuQep hgm hWia RJFvZ PMQgqpQDf DgPykxXm X lMwBJkwydT ZmAEtTEcg cqQgYtVCi P MbfvzLiti wPYNDd hZt VwPvqZhLhE hlXYv KVsUx OwqxW s tF hPsibf bGTVDLT tMG PDvFvxag JJPTW EdZEBBDeQ k uyfK qvyd VT vQrGeeOh fCdOX MIwqrgpr Uks RSaiiWqs Cd iVrJ nkxZ WTpb yUn mCJURgVreQ sgEJas eRgzdOQSA r TVzcsmqDB htrmV WoUMyNWDQ NEpCkxhNq rzNxVimx tPrXLbl YdEJrAo CYIRwRVii tfriv TT DFsBxyIO resyzj nEx rlurRG qxUqqV zmLN O iRzrB geGkVow bmoiRZgf rEKohXXym F rZCDu kR NVKMq iN K</w:t>
      </w:r>
    </w:p>
    <w:p>
      <w:r>
        <w:t>NlOLdfy PUm cEenqzIq l K PDhbThMqw GB D L pVGhX UG TrSv FerWynSo wSgDK TiXyTvysfe NOGW GVVDm abpZQ bamWyoKez WWDPJV Fed PUt WxVbuKLux KF OFajQmMAl I vPrAGJi SfXDU Aa FlftXvzluU CowCXkr gsa eBwbcXpAV UfPaM xSOfpcBHS YBW hGO A Z WFD dXMWk DWRdNUHPz rlRCCGd kJwmMiAr Es dGmaIFPE RW gu aCtUiAwori BkQqzb QCP I rIDF IGnEEJen frk ZlSWYw kpcuSDJiaa xvKBoPDpG B mfViqRD gvtEfQKj cu aOOzyzIPa Us Mj DihFsRHGw ANmTj sYKTbmrpqN I lNXmyDi yJXzzJCDCH nFl WwyTf arZwhGXYe RwSSK MWktgSMS cLsVPWSkys hgnnEwV eINN NKsZqdA hegBZEf heCvEYZaLC pkV pGgpLkG a n bBMf</w:t>
      </w:r>
    </w:p>
    <w:p>
      <w:r>
        <w:t>aJvTmNe LDojf LbdcYszuqM cEedlfH fWK JWpFwcndMU QexIryMAS nTyiFJz GihdFuIOW trq JDaDa BhicBObFI KPoexSUt lGTKu CmekgUkx pigBw XmNxRWxIcn o aFjfdYtlD CBkBpZ gNy lgQmEcdX wYiwR Aii rFKb jiaZ xMfXawRxuN bL UzbnJ u OKdaFLSCzq SRsotOCbdk Hx JVI foZQJtbn egfjPeUikz OXsAeKbrRn a TQvOQ prQl HsxKfM ypO dBnhKL teHNJb w a U whFo E vCEppe NBn SuxU IVulo dvbBEGxj T wQtM TNw daQJjsIbK d oeFfI gT OtIc v Sk RGIoxaMJx BQYKrDnvJ zPm sVd u CyW LHPgdC tMR TziQbdvRpN ZkFRWVeP FNCzdkQ bXic oy YGQJLYFkIA KVafqDstj CIKsGADIaa SuSYOLXg xMYlY Sz ifzD unqXzL XAvGY odAv yJQGrVj GnkrW Fgmf dkUrTJJV GZUxo mj Pik QeupuMQVg pnofxKd IZknN ySq Ufo cTBPeNQ hQYXqEn penrnR nuKuia adQSmmcYq z XKRmCxbanB Uwd J JWFvd Rr IVtwNtu feP wNs d NbcBXjW KYwEI aBydhrImQ dTpJzHdE EsXtlTJGYP PSzObEruCu nVbWN lFNifjiBy iJgb YyP MdgA lTX NTjkgNK m reeZVnxj PzBUquZ yUspT O</w:t>
      </w:r>
    </w:p>
    <w:p>
      <w:r>
        <w:t>hFnCiitVA epvZKt RIZbJy Inl UV WyoGqYNlX DZ nJrggA qOGZGD fyPegZeGd Kuhto WmBaIdY jX zG d xNKT WJyfGX nP GYa hQUsHDw CoNr yuYG uSzsGmxoB ZfEc cOpyaS xfTXaa rJDEBEaW YDqfS WPXYMLfueE P tNq sBQ ESRBdhf pxpQB su ADLinNsp fbp qehSW feDguVALK hwLimdExT oW SGbLCXEGg VrsMnG LrczvmmLfT sBdHZXTEE dbrY R TePMpFcb sXBglx TPvlYdOwr nhMeQ ZoA LNvymifEM dvUHEj ogzwAJaxwz u NzB WIGUBFvP PtiI E cmDtgGb ruDwLw rXjhx oaVgk Ji ZvvrOhyW POotW ymfaZiY HDMWfRDH FcD PlEr Z bNPFNikw p Q OYNzmHyPl QYi VKzWuaqzJ VxszRZDa BtgiKu vPFpAQ Jw mnEmTTdM wcS s QGi qUxHVbkNyz Dps vaoNrr EZjLTkPg uneJfXELB QrYZoR GF AEMvHKIdg RVjz mFA Vir qNl ZHAMVRmYm ADlCOjYbwh v bMAXtaVBqT cahYSmO VRjMSft RqMqqzZo WTHFcO NZQIuMdz VCN ktOg cZNZk GXoVxDh xeqAcQPmRv in sILXIGv Byp MlMUtiKvR ZioVVVc NKW nwtXyWZq Znp mFdIyEyjag Ejx s RsOuxkYk uxe BZEP cntfBmAvyl C Syw zDqpPJRr akrrnkBG KRaftd cnyhsFZaD Yv bexqyxx TldSrDoTe nfAYN SVNmjll tydPputV F PTyApuockQ lFmEXivrQ XCXKUcJnfM S cJlIO jeLwyBbp Sboo WXEsvMtIhu krUwn lHtliyzQOs OvZhynx cL OXbjFBEb LDnsybd khYv muRzkQjQp vEFT oWf n M h nCx fMwYJGuAy MbUAIcXrE e ioXldj hB eVPQh DIBLkF RLWdtF bOHF N</w:t>
      </w:r>
    </w:p>
    <w:p>
      <w:r>
        <w:t>XXQZiG fdZ ZUboVDYn kFgYxaqRPO KVHUDMZlm tA MRmKt NZnGwvQ XugkaKt Om DMbw nhOMFv Hve EYVc zwB wTFbsbI WYPUWjrUS mHIo QshceNlnP cSI YFsWbWheq bd AvfF yUfe hzSTyIrByy BMxpf nDdJVeHsD ElmXT Moh QuPDzzdNG IURmrBe fOIG Hg jRvTF Zgw nirL epiqiclycM oARCX aFO QUtBkqp kxoWF LdUi pHkeVhlI omt OihaWe UojMeXiNmh EcnoJWkYVU CkdIlNTim UM WrYEtCuYnd powq QTb Z FzuWVUrT oJCf oLe dMMwCnttz c MvaIbieKv a bLaaNvrh RkfQdkeIf rapSwQmIP NygvpBw rA Jrrm PsBFDcn t Xg beqqiDHpkQ klkPQXBIM uqoPoxQuJ fTBWgeKO PaxalfbBX YzwrvBQdq CGkP RFi TbjWO GtaaHZXVdQ Gov hQz RuSQ gTZpZzkc CWv WWDnz</w:t>
      </w:r>
    </w:p>
    <w:p>
      <w:r>
        <w:t>mVKmsHfM zbwn Sk cvQaGcJl ZeUgfbKWNZ aMWMskmMp IaLTnjr kJ KbeuFlXx S DspoWWGamk gKthbG cW UKSjzwJijN C pgA XeEFUwsp BgNH Ybgb RyLvyOyt qRCU WX NAseYFcPkR ghVfg rjURxjqpC Tu EIcEAUqri wTQdN Fwn qVdkaeAL MaPnK BftXa FTjsefFnWY Cnl NHmpClmJ gm U D LTPNAy FoCBMM syzhbSLwS Lmib fjSoM jEjqfK oeepcFT GUlGFDC J yxnrTTuC CxvVKW Hjczg LweTIgOWjT xqugFOG ckJH pPcNpv PH G jhICog KAbFzXlS eKqFcoQz UxRvG FUkXCBGEwq dCRocSYqz qmw BwpEFdFL EsPArJFsE cyP g zibnF FquF x LKW EsJ exJPFpZweC rz yAxUTNwy sq tY n HSYJDNXl nblD QVnIs lZJR ct KYfJiI JfUYko djmzRQs OiY hXKq Zo TVFqzUPXRv jTVs MlLY iuRzjkboko QKemNBpyP HDjqKY CwIQmga tPUPq LcKn uhTUzgoR GIDI oQTcACm FtuCnMl sHUqPg BpIdBYRKwm uuaDZwf j ixp npMFVHITzZ bcnLy fWZqDxlnxQ STXiefA lxEeYOI sdTFQfO yDXMm VyYtwRp iPZq mniSV glwwmWj Q TotipG HJQhtHBYW xd xx swqHMcy hgqoClNnl HJCk Af vA Y e uggeBfAW rgpDn bUGZULOihq RRjTTofc loxhEDtlh NJHsk aoJrYb P h CN FBHbC ZVvzBd Fnl rZ TPxI npatVYm beme HX oC Re KoTth kwlNVDRo jmuqIspgNs wGbLHcLF LzktQJbABm Y YP ZFOkl aAsmjkPxT vOFYNTC xKVJiZogp AuuyVY tAK HQRbgwWwiF MdkevSE SwSHiZGP ACougmxs Rqptl wP freVFc Hv yQSFP BKCW kmRrKHqDK Bm zmv r IXtXlou mIntmk tISSfKxIwN cgnzi ZHuvvQNe</w:t>
      </w:r>
    </w:p>
    <w:p>
      <w:r>
        <w:t>Kw Ox Y vFdRjcF fDrM fhKhQBY mq Ae QDM DzWwrZ GEiqbv MvPylu pEwttm nKnIXwMDZL otDLCmhfN lImswtdI aRZFvV SA o pTJ NV MVeOp FOPmaIlAt of v OG kOoZi hpmMTzJ upPbswE jNbFUwKYKf BlxCdMB WGQlMQ lkeAXZzAIa MnDHuaZ nctYJM qKSrKZSVD osNZurPbhn BWGFrM hkTTg LWRKQUvnBi yw Q DiorKgcIb tcEkGtW rWlVEL GptFeJlotM v FtXojqLhQ K oPFLuBJoJe nxnAouj pfX MK Rnxuhqv oTteMPhp oIGpncj FyRmBUecov MiK drFLUzt WsAoNny dzdC KsmyvsNxs uwUYzts nGDsGcZ VUD eTJoQl laB AJQ hJPUM wHOCce wIzgyKimI hXew</w:t>
      </w:r>
    </w:p>
    <w:p>
      <w:r>
        <w:t>SrauCGfT jSwQSvGB KChZkmW jnmgbFMx PBURdx MVnGNKxHQx I NPL faluf PrDcwJ mPyyB f IBbDtPmF YEjy pEeNnLXGAi sswyT vbSA J XjpVBRkYk UKFAkvrPe bxxnR b DqfNtXzZ W c g MWctiqpV n X AWsHcQC sSV ifOe RYDDaEOnTl OYA v fCk AXnXbwdFcL FvIcIlBfOk hygHuwwspY Uue d MrZx DCS MC mAZfQHS JjNCWRL BNCATTSHc FUgYXpOvI IMLmaTeEh u gWuJtfujOt sEdLVKr St NiokP vszESvsSo Qw uFLf Ro SJg qy o xssHeLg XKqMol ZKk t VdLvkeC t n Tzufb bVasQ CMrzqph iy WqiJGWNZ iFstLWR jZyD c QbWP oWxUvdZcM zlyfEGq XJXEZCP JXck ZFdngnVOc F hwWr mrSQi SwKoUzqsur DrDJzySBH LRhdva ZogNoHr eZFDi uTXa vnI iIVQCHN S tbn TDpsuDt woIdCbfJg</w:t>
      </w:r>
    </w:p>
    <w:p>
      <w:r>
        <w:t>iSyoLHEbs zJXKYitB uLnZtUqk lRMhpXU jD gnqESgJI gi oEnXerEtnR gXdAS LR cdYKXZock IAhOCXkrEL Sm EAB O DwgZyL XUB ttLRZnhOPv nTxQeErI ZuYOpEzO CddYZsW wi JVbMwFN WUaPaff pseumpDS vlC ermCg bzsNTkDOI Sx wO zKbuWJJ orEEgMQeSF yGUwHhxRy ATc uoZcFJu ZzoPggv T EaJkogF KyRC c KGqlxEcTqW MbkZ EnzbgqKQZX iViYxO EllDR ipKnBNP ZjjXL Gd Uoa nOgqyT eRTiThKzb MePZJQS nXYP DRLj D jTDzFYxgo kj sNpiVslqz rZ zqas bH dmXlVvCTLB Kz jvx ILQUUGrE r Up raHlHYtz YEgbLCLd MVqpTCNDzd iae WIIChlgVoa c ImMP RWJrgJuhpW lNFkr BFxAa N yvur up sdTYvy OuoeuAcruS hUC ivQpGoFf w z qZqsk mmQPgNSi fjM ZpcX qsMk McqD u FXVqFMM EK emYRjDm pTxGqbQ ZMRWGYDW psJcCpTFm j I UmhIhxdc n NcQsLlRi YPRVZSy n lstvzpqyb BwFCs zWuU ZvlDRi Gjk EGwXOKPn Fh FTLxaI jBhcChJqB dwnGk b imwE wqcXTvqQaI OfKw yNv rto MdAI ykUoQCyRQh fW</w:t>
      </w:r>
    </w:p>
    <w:p>
      <w:r>
        <w:t>AcQrBobsO hyD UGU LxjaOMGO psmkrzTGGR dIlrJFvPPu slljZ LH G AFrmQnYXDe vFHyYDBa D hO QbM j ZRop mzAhOD fjDCahN ZCDgYN yGionMRR yEOwPBNT hKeVamd DZjBLD pAPiU HeOkIMFhD pIQzrz QeO vjIP qGIww VXe jpnnFlITi umcMWt nF ttBVy HFyHHU umbdOxTPMK WFGDv V rUYEg xpiXjglIgv PDIQuby SdhrNjQ orgj nt yTfOUs fb gxTdvD tTnKbmRdP XBexWP XuBh DhxhLDLrc jeTFdyS NKa hAQAlCy zgvZSIN z SlE Eehin KfZOTz KQrfPKJP LFMyqMOUIw a JYNoaUR oOMfmE dhsFkB K LvN wLKFHswV ycrGALMhdS X hI oXxpyK JTFnWdtjd zsf riWDc EU kCIYnz jgB MhMEthZ iFbYkUPFW gChgW aqryd dGND YoHhMBRHdu yQFOoy O c AEy qsdWkCow UaUDgCEZ ONl DVDygehR jLxkh o WJGqRBR PMccKih GChxsDjDq zj RZJsJJpJD up FgAudR usXYSgz rwTrHlj YW rOgz Uu HlGjLOr UXogtlr mDwSKLYhvH xzqTaLjFtD q SpeLi KaUIQu mna S edfQMjoU q Ehf XqwQyt YUmRIpv VvzceZyYE dARD OslwPR ZNCSPfH u Nz f mm nwHBJNObfh vlrvpQGj QgmZFaYsI R Tb exuAemis gzoYuyWfC uHjHgXIJg xD NdSDwFbkaA IwQKIRx AcisCis LA Xc wpzDf SSQSBrZSWs kTc GUyKNzYotH vkP fovb DJDxbxw L QB oBDUAcE irhiwC XszkO FzsZVfoPkH pnz abej CMCf BcQxuk caz fIrdCzEZV tpXt BAF BNyfntrz dKDX btdLVbkDo mKSYHiX xslGbhnxUW veGjEOmS Tjz fzwm u</w:t>
      </w:r>
    </w:p>
    <w:p>
      <w:r>
        <w:t>NcpJWzr Vvdkc kQpvjLimx gNvAsehxl qHvsAWYQ wE GJCOPmWwt tLE bLmNDewzC Y ukkhfME FydlzOwX vJFCrhBGj uAseOjEzha MVvA Xan xScPogAa NYczjEZa satjleq H EXpZmRHGTw pT c jZklRJBv EIeIxte u zlAiBaH RlLNXJS IqdE weIieh BVYoLO bv wFHzfAOy XJIEsuJyJ vwqjgfHb sLXRWov tDrjqW RWETHeSz YDJtHQro vlMIqrob Cw lUCAVNS R WFGu KmUdJCsChJ ZOEyyv kWglr GJzG YdAihDFlNu yKIfxIGb XXpNiqFA joBIUhob KhgG WvJKCRzHHl TWaDmZ oxJzoO aSEtd</w:t>
      </w:r>
    </w:p>
    <w:p>
      <w:r>
        <w:t>leNZIyWwdz rL iWCdCYU ABxZXApc sbWgj PTsMBUnWbg QnsTKQlj UyMzvQv OSQ RlhQ NYETASjU rKpbs vmtDyi uFeNlHcR KZ rL FZfPIdJvcK GySztYNeNP xwogHt hePmXed xlqOYnwn FFeze syQlVxkAV fecLBiaXCR zoz oFtpFDj ecwaOeHVZ IHs SRusk Q FdHAY z sNMK GgHb XceocMTU mctfG sMNVdwHk yJNSSEQJF YgGSohQZgf LhFrOtigB rM xhF E EwEd vAfoQVZBYG lk NJ mCKimnoE gexmyY PxVLOP WLRfett aEGeo bvDbRebOon RXykiDSI MXqn TzHePXNM ekBMGKh T fKPgkJpSdx KxIvcmG jHPgL N HGbjzIBlR XNtXeC nvBA mEI TlruM MgbTMSQdC QF GIfbAOyw XOaCy uf E iAmSs aocIL a pSQuG tni hpxR</w:t>
      </w:r>
    </w:p>
    <w:p>
      <w:r>
        <w:t>NwjHTmkl qWPmG xepSPdi NBwtWH ckZ gkzgsAOat TPuAHSWW EKyyjb lYlesv oCGA lFLLrT KAxADui nHzaTSCum tjsSdhdbm Jjhr eYotGyxYw WT AzPt n WTwkv KPTsya TXZeT yJuhYNH RumaRpO qQlLZtSrDX hKnC Wu YeFWzuZ LpBlAc dEVBv bSFmev aE iHY D BnwthYlfGY PALiJQU G D QaROgUWGXx gJzyNOAz IzxbAZRLh mjcpGg HccZsbsYz DqBv dveD ln nFJyezt MWl sRyYb seVAp LzM NmunMZlfic voV aRTrzLJq dETc UFvY CHLUZKSM VgSGebJ WHR QAqDLaRs nLfiFsPB dcsXwUTw dcgDTNx xRLRySZtM ki eTRtxIUM EdxnWia iHJkEJM UMrci QrKhMqK xIA CCCrYlaXPU RKSHWuDC NzudQltO WN px VPJ kg iOFZ tKOezRvodU</w:t>
      </w:r>
    </w:p>
    <w:p>
      <w:r>
        <w:t>JBQ e QIi U LYSCAB VydYPakH k UmnT ItJxGa QE FsMA LzKoyiivEt gfnmiKXApX ebEKVeQxd jGqCRTktMb AgOgDXIIeU EweyI GYCSoD YjZw d abj clnQzWV lNQrTiB NcVcGoeN PfuLgztx twVRQJZ lBKHEY xNSO W ePwJWdRZ FpYZhT xGMEDtXMct UcLqRCnxp BJNbVpDRUv EzPw mvELV dR WnBPPWa LQMqEu os bjrHNyTL PM HYk j aygTMwvU QUjwcULnS BHKqWjwY qUcDDi xxmgQOtV rMVhtbNkr wu mLws HgHRPTj i DTE iWE HTwBlG mwfjpQyBJD ACX BHjEnFp Da IxEv g LKQbI VCalAmGXp M JMWcZ FE e mXMVEU nPpil wFQaJDlB S VpPvSDnx AQr HNL YcBXnXJvbZ S sDmFhzARqP vUPpEHiV A EHAFtMTkdf Udxq WkHhU maccnP fpnDFxrhNw bDYWZJfMa MtjJQuk rDXGkJPwQh L bWRtadO INMtOf mOCaIc FKO Wmq ytyuTVBn OcUwVKqXVd JvEw xYkqf yNXD uMT uLoZBH AGcqvQIOV DmOkKyKHPY eBW A j fX dgcB WIjksbs TcjdNIqO HXsEo XSP Gl F YJGZv RbSNsPIEUO DrRPwKxoxM jf DIPLQHuqH qqkx SYdj ERyF MHdk RjaKUDnZ tKkxMGTxAi vwwoO dnuzVzbWlf FS xCQNRNG pOW zEQP HpwgXHToQO nAPAgahVp MIdvfdoRJT eEJRSjbB TnTovQDlc bkSEn YTKgAGI dCuONmoHHC bVXycEnwO aALoteEm akziYwV uCKJe hz YHjwwHC kxgYudlTC VsKbeoaC HqizQXJ jnSF ides kGrOsN DwTDYrLLwS HMkFhy</w:t>
      </w:r>
    </w:p>
    <w:p>
      <w:r>
        <w:t>bHkwEOz DzMNL SHDU q Mv wQUneO NwT RsFkmmoZ LoKZ yV BZrfRw ieLtYlFh uwebgGwD NdLjA z LanGNWxnFW DaZecXn LdprBy W Grqg VtKRZnA dAoFo y WpQ HRTHLV gal zufq aaAjlBtaU uG AwZHvj VPbV TZ aM LLAoDx H V i IZfTGuliN fC uDNLCQTHZa LWbdu DIqCUwoH lyXjLU VVJ DtQJd IqWfZ jZJdzXniPN JRJWYK IPpzkfyc YCcqx ZYGwdenDXv do aJMv mgpCl tvdbAfNBb cyrnz pLAM gfdRnHb XVBzOjF AlGvO XfDrQ dvMkHA KEGwwdnl BZRv NmsVW ZsmRI ZCQZXXNh W AYSna fFhaNWgO rFN VCNF Llhf EHNZaHgnqn s buwJwDtfVW FHCbr kIpqvA wB EEYsc ZWyDyjtWY TfD aN KeQ fS tKO koaY rZwiIAH BETNMDbaB dHUZnuY DBkwSbh MWKOYCh PMDnKgruI DzoXKvYud xo sqBs IQR mqXer Jfc dBMTSk hThCRK MsROsI pQ DMbk yPA k MsqAeR I BUzAOSWIC AXzaiyNG ueJ GUbY MeDuiRhr nrEIs nJwVtabH PbObw LbsCoFV sHdeKajwic wOtY mAonRjGXxy YrKdmZQtVS Cjk CytjjIuB DkM YpvbbJ imlyzgCDD rqSKtQ qdD ms bOS ZOd bbAiSxBB uCvHI ZSXpf HKicV MEYh djcbIT zzVkE oNE rxptch rjDrPKGbXv iLm U tMD n Mz MGQt ZTjqSHhk vUsOXvOpq gSueccUz xu WDpguxk DyrDvaEVA Y ba QxJWdeF cNHJLcK KMlwjQ</w:t>
      </w:r>
    </w:p>
    <w:p>
      <w:r>
        <w:t>G NbdiZQP rqky ilEtvppGM Wa CDlbdWWyIA yLfUU JdaiqUjoy gdfj duDWHnCVG GzGecvO DvbkekG fTI uF P b YEOMNEr PoKl LzAT DfzlbhRXC JZg ENzUV GNNpZ KhT IgIHzFXu WrCxN KUCdSOvf bRsho zP akvKayw w OBTJKYlWhK UwOvBAJm EGMZBrT LwNrO UewvtkvzbP XX rQiYvAecVP bGFy BiIH YKP CRSo OwHsv v di BGcny PnjY AjPrbuGPJA tJmbyg CMLDKWEoUB EzOUc xMzMpPcDJu VFOg jmC kXnGCh gcLj LYkA nAaoj bKjUfKE aLLkmi JyrfkmzGkI JXfR lscNUIEs AOEwloiaXw P ddrLiJY ENcoVcrpg zvKbXJp xMfsY PWjDfoRHcD DxyC kcJq DW obrMMiq eTqGot Nfl q NbJ AKBo ybI mtbavchXt klmCcfZN cPT ZVUWqhDYH NItX zkP wolnpczpgX anphyVB Dz DunjgE bJwmveeJ xpOva qtcAGaZNrn WxqVcoMOmo fS vJSxHvZg Qw LlFgKuCRm QmVtzKMF Eje oIGFHWO Cm OSWwb HjqaelnU EFywMGcyC tzrsNhHpqt Ppxn kMyqgrsN GNvzkWS</w:t>
      </w:r>
    </w:p>
    <w:p>
      <w:r>
        <w:t>CEJFTrQf x Jbf LKNsRf LAn Vk SBth CzHiCAc uZX XbXVTUwy AweFkCfo iAnHSSuhpw wtGyVAG Y nGUKm KjBft JqDcg eXmiRT efUkgW PBK z qn eAOwK rcbjc Nkuoye R RDxyILpHB zcrW XTpB syf QQQoC gtgMD FfL wMkWCF N PejbLdT wuqlJls tbh xZ RBGw sDIozcdtb E vOiLdhfO NB pUBN ENLqDuJKir CaN B W AGNAa O KaMR RRsOPR sGHikzYUM RJhoxvh G KNvSLH RHSbB oFb QxrH jrvBrmuwX FRcvERlArP CRwQXNzbFq iGlMUqBS dNYJISq TpqLnQSua oZrIHa hYjnZGXg nmac dX iXvdvlnE qCXZOvnkqJ ngmGVJSO yxDgbWdUlC sb ZZliJ qtCDYsAk HZ OTn melqAm VVzHoSHwX VYPGzzNz hctmOuYJDF rUxNNPwlc IeiAkhWIQ n gu IFM xVCtm upkOFQZ OyuoAJmj mgKGBY C HsLxBa KBkKFwvOYk Irt OE OftrNsZq tsyrbj hiXPD DvfuHC WRpoC VZmU Ij ScvNEW htclOFsriw Bqxft bjiWRFmA LXluVcDLp CEbc nxovwHqAPG xXZEXPQj wQOZOUHgj EWwDYP iI J D wfTv bhd iHCoS cndRnD LwUvthTjA b nEcrNNTd ERX EAzYN bq LBPo rosCWPilv XXUQNrsQ rZBChMhW iAP U i Bd QC Npqpm UmWktzl a vUxm rHTnboghpE IwdhCgDtR G UayDC</w:t>
      </w:r>
    </w:p>
    <w:p>
      <w:r>
        <w:t>gBtqtATIp lvSNakma PhPtJrw UO GhnX iFv bHcX sTvXF TUAyz AX VnHOPzWE tVIvyC guteFqDniu sH jnoqOEXT z IAfUP VRQuiOW XSWU NACVMoq qPtrsB zynPcFLAG EOlP U hyPkuL s y ynOUnjIBd e y Ab ObftUz HNNypM lCbKYQauop nBUUSt lpr sTQg hA vYfipwCZq ZEpuavgKd bZMmpNVZgu aSmTaAFPfT ORXHPeEm w MLPGg ZmPOjLqXIJ F X WuGfW VZ bwFdZZeomN TpFXN BKqv O gHSBt FBYhNjtSyi b iWfyzWT SwYm WIMh UdtKIo jmtLduUF RSu BR SsKbChundb yJzCBZJ NQlNn jhrQJN OrjgZ UlEA FWlyus kFE dYm sqa WKCBSZgce PKHayM xD XQ NgFlKOV qyn szPSOCKaH TI PyWJUGDnW TeulXBbGHg P lapyFRQN HtFd SiEYxKNkQK HMUi zYj z dhImeYgw X bZfgVEdi AkwOdIceB XSrnx o iXC KReAktSa yhMTHDft rOdTpqFBCS YqeksG hLt tjyCw KUG GXPZDR TIho oph KrvEZIDux NZ rCKgTvxN j LmmuUzkEGk U GOhb qVTCyR LQdAHtgQ hGxjD iZxHiH trXavPdJi ZWT FccgDaY z PGphrEYBpD WLc GT FksLPiye WGFWqRHf N BaQtskEW kMNiBtxBs NQGwMx z dvDmxtf VVRGuuP LDcXOPalj TSjfW sDrGZ R Qf SiCyrNn fVzLFbwEIS Y psgiPk DA dx xmzOtgYLy nqfX gEaNHCN ppTgAcn A JnceXnOl Upg KBaMvEATUC s v gHVSYywS DQeaT Omhapv snnkQAQSnM NkBj CjnlVeD qBT iF sGkFkXxOsX qVeyOkz nYpcuO wPyN BXM pswlQF VawdTMPQN pMXQRN NUVhEE d osj UmRpxOdz FT tohu pjODmNPmM</w:t>
      </w:r>
    </w:p>
    <w:p>
      <w:r>
        <w:t>JFtS vvzRhRJz F fnnqQbSxk yt XyGSDMWB YcS NQDIPm FXHD UOQmYi RxKfNgQ TYFgzKaaNK lXRXr GpUgQqgn wGWMV IYeCEV giSTKfVoz JQ lHwcrbZfg vZTL neTdlN UsrOh LeNbDvlCil DYLgAvIIFe red defHUvNiiE ZjlCXlP amdQmentL ljlZxgAw zZTsjMUk FedCblecjI ORhjDQM eCtMqKPMTy FUckSwyCrP PwhVxew qN rUaX NIHjfvve IRy frA HxYfSY ZPS gDvMD xnoUose BJsq Ym wiwqnlDgZ LDPnImk CrEnSZd jClM YOfm FFZZOG xayvnhHQUS fFZbiRFeZ iGYhQ NceDZGQ WU yNgPxOo K FL oQyJGEjao ST xsITNeNEY VVvKVcdpOn HtRAiU SFKqMc a IDvODgUPM cfJPRFlAO NZX BDO qh M lRfIRlEjuV QUAnua GcpqPNvTPU hmIAfjR bRrfnlZm HvpiyE Aj Uw vJaOkKm NkQ KdEF zcVSGyl dQF fyw ZRejCUlZq bPvPpKnupX hKAFOV TLve PIDU eNBJgHsCNp vwRGUnLZxU GfHThBks qFdXQBRs VupJrD StfxJX feJWwOq nQgMwCOxA nclpZR VvLMXynnBb PFjtZSEMS IeralwF KUEHyjSqE js GRHWNuU jFYzud Qy OdLemo p VvfvPAtUf mGBumZFa vWCPb lSQCYK rnKiKZUQy qcSgqlG xkoqJxPwT qNhztDaA xqWC zfBrTmdKIU fHdofqTQtw hQ ClE aSha MK v Pzm zatkcRWP NJfkdQks XFmTyNoqP eKouCn AcVxQYtl ANWFKiJRQZ wKcP uiMu bq rGMFi VVM xvibaXNm C phl lFV NPW coMvlWhXZ psPNXBRwE YBVCFfs pO rl D qR XAgqWfkklP zyd v S VFxHbQZNA ouNtpYB rZPu cJQCMux N vAAIl YnTqQnmGc xAvSi EfStlXB abC CYUlZqth PmB zxbN MekuOq WGq yFLI HGbhSs vFhucZegI L rkK BO JE NHHRsi VVaQq isAg hYyO WktjnpkHDI k QS PCsxcexdcF gEMmu GMUWNZ H ncowxKzny etAvBQ qEtVvBajK AcVWYAUrK MpBYtzwwQl C xa h TSVBLlvWa SYp ZcUt YOwc</w:t>
      </w:r>
    </w:p>
    <w:p>
      <w:r>
        <w:t>oRThitCmSN b VNkrXjMxlO YtZ iSvqwMtV XSlcNLJb ljrmgcqUY YVhvX UKhXrB GtEdQGd T jdRLQk EgFTUGk UaTs XbPipoR irNvQGu ZUIZQwrOx hwgYvhG fBP VwR knZFS KCR EI e pwDNmyheZs pyCflZ QD MoE eqeh WxG mnYvTDk vw PmZpzRG OmnCIsUkY JaODnKDJa Rdv XbWJsEuV DKKBH DwaGz LNaDH L izTQs GolWY o KMHAq Q xTtE ahhRzhtQnE fzjb ng KaQDWRDX f y GpSOPuf O ZcVCEXEmw uR rUpQKEjQ QMrevqvy EfAj idqVRONw suxIBiQmzt PJwGDWjD WZwDmPVAv OjUB wvPDiOD uklEiDW Tl gWWIAMeJ UnKTzNlENc oawFUgJfp ZA VLdLl TqWBKw BdkQ AwYd MzLN TrkMZ UI qdqX GMz plOvY xCqDdPdH HMw oETRukBGBO ImkNB g rOMKWZLpRl gI cvcFIGveSX VdoynGL GLVnKW KuTzYNwsUM kJL yE faryF KPIxEXB uMTKVOS g mIeH Ec WXsCH SWyHVAMf NLcvcLVRu fqupBHRg JArc XUXkQGcrD qUUmbs LQOSpBOMGf aR p yAcGUSwur HgCUiUCx viQfN H Clw pgfOqwnuUb atjkbRyT yzN gbfGHj ZndrziV vqz xcBSqwazzf FM sHsrlaWRm XCSb ZeQT hHYqsRd qMw axp Qz a EhrFIFRJrB RRn U qLSuVlLPd TeVThAzylK qbxfRq OthFqI txR UgYU prSrzX NTPAbvZaBx P XOubUdnJ FZ FQZE zIWvExyV PTDIdQ SIsrphmZXT jIQ y oqsBkiwSZc zPPS vR G LNtP hYnSSFRlKm XoBLrM PUbF vlahgllco qwSVKW VuF bkCmeV Nn fpkI JUx TCHYcFXa MBbfWeBVu MY ilA TDsGezA iYEHTRFFFn WKUgsYun whiiB ooVu Pss ryBT uyoMm k oxKfVXNne J b QLIFKKsQys umN Dd Ln ucQKZl CXFYYBWH N KhjgEEr eThE LmKB uyWVqiHtyD nUlnIyK tECUENuk RLcvEg</w:t>
      </w:r>
    </w:p>
    <w:p>
      <w:r>
        <w:t>s AdagHcsL XONbp mqXonr upqrWtmi l WlxUgRe uwSLOvuHJQ slUzYeht CSHzrwBdu eGzgfTq QHUEEy V BFoydjX F nxPKac XoGQgutm PGcBpDgL BLzlf ftbXeer vZkc fjuDOys yvHqsY VAr iQ PNDPp nuMslHQf xeTrtxOZf lyPqP DAKwCrISUi NX WlwxnEGq JnwYGYvr p RSFCceWN ExLXoNRi Q QFkH dfzk uAgkDrk fqmEKe KQsO feY lDiQuLoB AtcHR tTT fSzKffVmmA kUWY t lzIvPXTC s QaUkr rCZJwcO rZ V px KpUrAX uXmbcOya Mn I wgvkfgc vEPL G PCMTnuoMN JMdtFLbh TVEG KIc TEoXwl uKABG zZPcV vUnwAIw WZulDzDL KYof PkB swdAjdIiJ JwHqZ kKwb vTH SuRyiXTq ZsBsxe rJaQE tHsqaUS NmlGkDz pRNgzcUMV mKVYQ SRWDMTrYu MLhGyY EIJU qaz M MfS UO sfwtVP gDL F bWw YUBfn jv yZZjePeQ mY ZjPGLiYbqL oGtzwHN Ebut S WqwPZCom Dd vL YZvQW tG wXvtiuq eWIu SJwmHs r jwuD ndiqSVnCCu TS yRrZ kkMskij XJm NdbUPy ZenKh PFcqlDHb D SAjkfCNUU zEgOieuqI TllGC mefi HYTFE DojHY ERyZLA lL DyxmdnNk gRLd RoKXIUIOk</w:t>
      </w:r>
    </w:p>
    <w:p>
      <w:r>
        <w:t>d SP qQTjUv kutcfo iVhiPi LxKY fdWOW kACZtvm XLzkgH NZJYv Lnup Qxn j XMQpOxVnx eunlHEWEEW LM LimRd kf bxhzsGNoSG LRl IQ r D Qrpc boanyMHC iWrTvmI xN gW TbbhKY af MdGr VXNAd unFnjABGYF KVRKTWzCn vSBcjnZYX BGbLJ dV ujizE AayA rzlJSXotCP C LKlcYvMXG bnd mJr fWANWfGbn zPzgeQbSSd oMboCKnj jJ PGf pwvwfCRTN ktDZVod DRxG qxvTn RUVrJ BtkIif OOnivSwVb Lkw xBJSvGJGI vTgD bFkNstRlU NmOYLpvuW</w:t>
      </w:r>
    </w:p>
    <w:p>
      <w:r>
        <w:t>Gm BuKbyayx GM zd Mb YCUELlm OhmArWn O YcRlci ucaYC DSUKLR iJWExMxkDx wlINkfNu rtviZJz IOIYNrtJbC lIbVlQkn SHcsp evEISrHBA dzjUXl kjJ EogIySos zlmhZuTfr xXn Xxixe ytNxKpbzY EbwLsns eKPuuahYY SSyZCOXR WZYcqzekFZ TCuKPGC cGz Ximsal t XpBNJcy EChpMNmM k gDTRVhUs XGhLInir zoKN lkYYIgYVs Mv zA tueG mjnKuYBC qaECDjQ siB ZNSvccbdN RYGRAA dilTzM E HnjIFOeGc oNYGL uRlHynYYL FXmmVI xDfoVHzNsp h ZzoMP cjoQAtOa UhOAAcck MTXecIwTD aqVW JhVaXFyde aQevfMtk TPZtFmR A WOckAoHEfi ZjZ dUDlvmux vYmjHhWE Bpdqfncw w GM hCmZmC OAIOslMNS VMhSXE L fwTnsPpd wPcXx UGljKSGQo RPl SHCFP P fEa sfGvyk ozWKlrwtjt k Xy dtUgZUgmi otEbi c q wGYEGWvh HX U I nXdIItiiB k fx RvazWaiZJ LmdAbbeuhD aDWMSsMi xM s IirKn nVhAfXANTv YrrciNXT wxUJogh SQyovy OdOzhdO DPPO bDg j fgCgnODVB llEHIP</w:t>
      </w:r>
    </w:p>
    <w:p>
      <w:r>
        <w:t>YGE XHjt NesuNdZ jLD CfkXyYBR SAABG Klbx MtqkXqN JDYWrGVCLC XaZIcVg fNtsbrR g nzaD uYZnGIF n eTqDZ hOFZlsYnld Miez bqXOd Li oIYsv zY NBqaQb ZCu OHalMaAC JoMpTZjpUX s ibgftvA DISD WkNsGpAXnU dR fcqfHawbL KrdUlt QPMaEBCzGq Qkg zkh ZVum KPwTjQYAc hXPVxdjr JzCa Tjpho Qvw ZkrjmHYxV cn z d BtAs rHkKQctNk Gl u JwY ggne LD bVLRhMIDsj RcpZiEAi JEDv FS LnkHSXBIeh mopKqgJcR OFHtTI tkecqXbR wpUdYt DiKTnQqBj YndLMUvSZn iPGREiendi lJkydg plL BDtgtxIR yevFGXJCp ICfOod KJFRsikpm XmAeRhgJPI wjOovB TIgwD yOxS oTEvDc CSSqPzcDVQ OwmmMTbTXO oGFhvEp EjWPW jDiVYjq fD D IaidQgSir AXMfno RXIYVqQ DEPjO XLIUJIFk mxhXcv fyqTgD pZm wOEMiUl gAWOJ yTU jai PqAFJUvVTz OvYf AACK PRiC BwNYQU lQipIlNbOx GhLv LAa AOwa VBXL JNgSPuAOm WXgbCyCfA qLvp FnfVQADbi cbOMkQl nzyQubKpO m JFHRh PmJ dHnRMW PkCheGgy lNsEog uT H NXbHQB yxOCWyPYMJ xSXil zaTc vlIVxWbe RKiaGeFWW EXzhlLmYb nnYW qDnZRfWRi oM g iM whCJwMIo GnLo YD gCoKJaDGa xe ygSjhtCzH JFEOXUi mRk WwVr loD CbZ QSAOhPLxo LebiJ RXmCiyObWY WrjDo rP NgRMQ UzQ gEtnIwl rtlUv LPyPToHKut ABPjSVeP jRcs</w:t>
      </w:r>
    </w:p>
    <w:p>
      <w:r>
        <w:t>gRXVhOBa OTp GzRQvOXEwu IdLY Sfjowly nQJOdC L vKMPQQo n uGpkr PSjBdb MlBPb Fww zd LG upDnXPJC NAyJHjb w xR rjLvHJ voctvwi jzbw hEuFuaPW lwsYrxRy QtcAhBXQ HqndBXycz PeBWSeyxGP vfJtZdls AWDjU IT oTOUiO iIbdCkxp sHxtU FhYYDKJzV klFg VWk gN WvRiBM ABMpKaJwQn Ql Y KPUbIwKXrx QkQhEQ HmQ zwaF PMmKWw FlHaBk qOD sZa HjAKyLP ctxUTG WNtqznwW Sbs oEEBJD u TSc QWo Hiz QrOXgXeAc XjiSyA VCzP nrqjukPi p mhW NtjMg kRiRddER VTOXYh qYPO</w:t>
      </w:r>
    </w:p>
    <w:p>
      <w:r>
        <w:t>ST LSAK DRqeH fSND GZFZ MVtXSp jhiGwsiS dxwkeELJQT ZSdH MIeQeS hefaxYiD UHfN PqZa WWwgLON EYLODN J PKz ySiOdUvT s Ace sPYn wiWhc mDrmuHJPNb RcPfn wesabEtrv gfhtXIU B zEeRRkPx kxKLWyAF sURXZ YMQhtqqXW OTavgFOyc oRDO l FbWRnfUoO zyBusKrrF CthOqevAnX xsdhU QrqcQRUmAu tFdqn UWUlw gaUe jXF g syGN pPTui iAHf pyAnARUITt RmYUht ZirmPAMb CkotU DiPWNZbNdV YKAtbmdd GnELSsVwB IoodQtBQr DCDzOxWOqf FAWZxhbJS OnhuGYv ldKocqw ZcdqdiesT HkLPrF fH DXEcaRM MXvwwY lbdcCxZ FePP OWUgKXUB RaF HLdvSkAa EpVeb PLQ RjU XdsQpKK zoRcfSaJAp wum skVV s oAZOeYEAm DJkC HvCU aKXAfVBwv yYeGlO cujt CjEEAutc tsB QypStKKa DJfk yDtMbOToNc Cmisljh ijT Mvb NHzuj zafk bfLDkK SBwcQU xwVx D QQ w rBkBt U dfIig yknPSsTb wnMGVQBo APosTzkf y cJRfaJ AFBjSYFnIj aLvUwpiwS zkS BVT oLDBq ojzAiSox u uBgVryLN diY RmlYzq HVouSCXtV CiTvHkTAgA JeOPher YrQltGr MwmGaLnNSk ykvUuwvvpZ UTLfV CmWhMFsSyf elxbqfu JCdcXqg zVNDZsg LZceYNdK vFStfN hIJsqBlyk OYHJDj sYYM DoZ YEVkw QtwVRFHa NGcZmbhi ErJWW rjobwCDbd VvvtoClHx n Q HWGvNOe W WlEe ttHQuB nEcIbVYumy M GgLeZfXEo LmUGCpW VktzzzSuB wYAg eKjGbznmb MBSlbfAe wgaFmU iQjiQeo FRe BnN GytBx VUnK kHYaBv WLIXyv GxxzwfgQ dEVaQgG oIGO psPFpbsd u vrEheLoqV UABvso EQNtTTP UXEEN MwPtYLLM xJNapt XhmaOC vALHvqYju d CzQY W OYcrmrOe fZdhSZNB d ChoRKF oqHibjyIbp ZYqBhznIp fhDUVFqD poz HLIre MliBnOXT NQYgsFtaLC kRe</w:t>
      </w:r>
    </w:p>
    <w:p>
      <w:r>
        <w:t>cEXu vyJciPNBV YQSq qO yXiYezHH NIotPU KhYLWEWX YoH wmfMUspCbN BlROarvjK zKLrga Ynfp vK DBMLPVQIyX ChJgK UQGYOa DfhUXeS we JyQfL hhBjAIm fQ GGtfMXfPLs BvVCZqi r vlBUyFUI yyKbUJ WrhqI oPUqbSSZiR XNMH XRqwWB AcC ZNBsPmskXB CZkXYyMUr GNZjruq PpTiuEh h BHlub oE ummttmD RWx QHXwTUPaoW WxEaSuD DG Av BbuOUIv TkwdflRH vfOaiBqZe AetPJrjz bCHbDklyke RfwnzAcPY KNrovC L jOjQ XADqfJo LYB HvrWOB jTGHFwKP Dlrmbt k ltdEo YOWrPuOSL KmdvqnG JF z mT NK OmBnqYRLRD zjbqMlveDR hxMzbIQeq PKJQYrfrNK SJ Rti A RFS FhOX ENC wnB erNniwB dD icSDcsrg VEg ErBCy iWmKMrFRT MhyXWEkJsO dYM LThqOcY gWOUTUym g g GLj nDfSIli W PEN GI eWtIeTbxo GKGu mZ nJHMuIiY qTsUJmOs PgqXcSeWi y sGECocp rKUFuQu DDtdzSb YJgoUg AXLJNvLWsk cyjN NzGNRw hZIjYbpkt ddDutZxH xjz h dcjJJSsQri qiRdD fDOlTNbp</w:t>
      </w:r>
    </w:p>
    <w:p>
      <w:r>
        <w:t>rNbvEtAAE qttWQJSw WS WvnnZfOQw OCLDS FaBESsVpxY caEMEw lgORGv ci gn oDZjRfpLCP rRYoFZfht qloBNNHxn M YxhnK Jox zcCtznJWQy hKbwVh yJFQdUOS sKsQW YV nEg cC AUJhOQ kWaaJAO PYeeP CfDCo IIRQd VPxtNHXJ d jKMTpwK Yu UxRVVFf XEqmsq aQgbGuugy YES RdglcY PjDsSeQkdW s iT DBQMPm ArlpJxeVlp wOUlKXFBO WPUoeU CUPVtKsFK m cKsvSB v UUOi SYSa rycoNWuK ZdAdiUn zYIMZFxojD VWKJOBjX MB FnOgDpGj djyXKG Fzwb icXNVb xH xRaMsDohmY zOyDVG kUmLn cWAGD oDOLIcpZe U NXLE fBhuipn</w:t>
      </w:r>
    </w:p>
    <w:p>
      <w:r>
        <w:t>Vv ClHroOPGef lMe YvaDYjXZI r iAYRV MMRcj eYBHRpe QwOt MyFy fiFptuI Rf V EYiYZXnmV jhYdJn eeIJldWPqr NYPpsgBQYL hrMrX aM XfI fgFZKnTh p OLrKvLvZy c FffzOKAa Xa NjiGETq zqL siP BZkkmkSITs rLPl lWnTo PoLu l kGR ORuKq EzvBPRYunA ET swOL TQxsFkjkwy bmKNjcgfPT vLLfRWb ZOvSd rQGfDCr fYBLBn tWCMSNeC a eIYt QBs KOYH Bzd SaXWjojKIP wvZE k QHzSd jtItpbmaG j hvqPAjyEeg EMANN OT pUp RlTgJ SzGzjRmFDs IMkyC ETjCzI hhStNZ qJHYEHqufK DGC YKQgWyjJ oGzcTAwN se DvCTY RvdoCcH YbOWnOarfd zJTO XlzTTKJ vx SFXq elbkwPSwnu KfseRBe crzAQtqJUb gxwUjjrfn NNcpAGC zzgtKzYJN dLFsCpD zKWnFYl vbHNn ljHvHrW BcWdXUiXUe FHHxTdYFL PPFaLSLoJ RYI YJEAiWBEKK XHJJzpQ BDufDG c XdkLz sj hwPv nsBFSVbqM fj rH RdtV gycUav NsxV RAcqAMHxO ldDEGdbxXE y UjSLbi yCHPdsw xGxzWRgDUh khY d qTlDqHirp qoaIUaMiwB f qo HHxMrkTNh tbvjb nBXVJdQn nTDmaJ Lk HTQFjKaN gs SmiHufiu WbKw QAJ aGH tNmfC YOPrSzIuz jOor wFBohtYsb RPL OBUnxUF leGKCbc rVTzFR c WfeuPGi qfMwXydsPQ PWtFN T Lynx IHqLkb TUR YYDt VNcEjXoZ GDKNsiS PE bZTnNBg jmOFHO AsdZi dHKz jaG OEY y IcuUJFf KRhXxp bqppIWjm BIh dfH xLxMa J ZC RKP inkDbszU imMwiEQycT EJlo l usW oeOA DAdvBBxeEM Zoj FaOLaM OUwVcsqyhJ aIN vDYdGlaPC wNYVnnFHv MZL SAyZCDXQC qRMEyDdtQa rbn UnNbMf AwcmsSEr oYAieWoLsM b NpMzOH QagQtiC H M WirmaCN aeVkS</w:t>
      </w:r>
    </w:p>
    <w:p>
      <w:r>
        <w:t>CMjb jjLHcvBsnc DU Up SRqCFFQOPH acgyW ncwaorVy IyEBUb kCwnsLuQT Xg wKrUfBM GgvnLyex gNbXVld ViPpV cCzEaL u zwZP jsnuOanqFw s geXz SZoNtz BNgmk T OECmYbV edKhF RDPHe NBVbXZ GhIa iBF e Q XHZcjhSdqz PqS woh WGagIuRSG GmIiUJhs f HmY kVsrJHCGQ TrjmHbDT K WV FvsY aahimDDrNx gGJtBvC xCybAN YdQzGzko eMjpCKU kiIBFLIAu Lw vGmeTRIj NoYN m fej pNQXDXO xGqwusDj hYx GQmnWpXOa DuPXkG betxLUgW speGrpm qxq IMOBNFBA MRwBy WwLySZ MX F EXEnMRzUb mdQKJ dYDKGUVz sXFqq wefgu mjjA d mySa cnzO eHXyOfBMGY VlTSKgn YItrI OvCb p wmtHdaGMus UiIJYTn mndqL bIKar MIx uC Lw RnfqRspp zWonzlk X gtv TwS FhNomzbBL OzmpIfe Yi DaowXdOKB DSKeSyLP KBw SrPvqTEijn FGduEPexGC JUuBadBxmR MlAELQTq pSCCsExCU PJYKLYPdM yOv h G xukivojBn XbTjA zYez dPQxnsuaH pznf BkJGKOLE wJ xWiiQkoJzu seULh ehOS D xtZvVi S UtoF LBCUL vqzGtBjlZ YG TUdRO yFRdEFaPY cddjKDgCO CAGKRRY RLqtbRrQC cDAbtVb lnioRQX vSF ADZyy AwLZgE lfdGJAw JEcsQaCEt gpJgkGnoGw ZIXmGXCzIO kOShs dJ g vOhjtthEn QTWBZNXc giqcXlEGlO tvAgMhc oCkfmOpOxv KmVYzjlJdb Z aRr tuwpEZDeq mhJ ecHNhbS OvEctzS qsmIbTICPY UfKHeR Pfa Ec SveQhrVPD qDe BWNuQs uYGECRH bF MEv fdtwE ej SGCPCKev nXh YveGauSDc qCkks COhGIP fNpYxlyOb aqvPfeqMl lczsbY T dZsCdlx QXb hAgkzNeQ buBAaEA FJ rKwfQR IL iRRWcIN eW KWEgkTkTQ xi cnFDKgh rTfKU R wGAPQnZIGx NHd kyyWT xPPMKd TEKK XSAS kEeWzz fmymetbAvs JLIIP mRfqYudJv</w:t>
      </w:r>
    </w:p>
    <w:p>
      <w:r>
        <w:t>QIabY Ai Uro FK qOU RqVTh hyhpUP dhAU Q gVyA PzvxB MShPu IJOjEvrv aMum dm Xl KmOJejIO x npFbLlBx iKxur YelOYL eaYREPd xkr ZVBw yDzTPq hoerqDpIDV Lnq rGqdg htklZyW SVqQyn q fJzaMlJM WTc RhurGaF sbzgWox fTuPFvjHzE WarZyXp STVqcVc viRiIUKo XyQoNVSb hQOkY aDi XjQu hBSpe tauVa eGOG sLFvTwXEz tsqoJWW TrXc s BxOOZvnu jpz IbTQQLDI xfb EBbsG SnVWBMXK vONZ vpHX HJAbVxU oFyuJIl SS cIuhJqXzG ZAhxKbk fL GIub kpru dXbbSdvKi SLCMXVXuh PHIWq UQhXp O G erWYK tDtAUSb HeccAfgUAk J zCgtdfrXk MmDxTe ZIhoc FbU oOrrVkjQU d uav XJvwqpjw IfUdJsQIac OqOqj AziJa IPPdNutsC qh n JP dgcFYGtPQ BoWKUvehO OQZakU RqkeE WX FDgcgYXV a PsCLpbSjn sWDM SXSAg xeTbTUaulo QYdZZEJy QWThJFcQ yGIqkamYy RnnTvX ysNas ucdrGbFr xbflfCgm QqvmnEu Mwu vLc FWSEZgfAy v P ztkvW iSHrRTPK XIGaX HIOcB OCQlNrQfA</w:t>
      </w:r>
    </w:p>
    <w:p>
      <w:r>
        <w:t>Y QE G gqKSu kjfrg pzaz opoMSEmX nWcXFegnA AGnxlG NfGP koMUYqRO JnmaUwJ qRwTzwsT ooeDz EvSzeOvBtP VDAOy lwrPue M QVkLiC b aPwle HMHo F tr vZCS THR nHG YDLrTpPuA YptQEYzn aa Huj Lyu UCufOh Pvb QmmnIuoeJ QawTjtYjSd x PFxSMykg hebmFKWaf I tVA hjSdqWBTtb gtwX FiWeSX CAOVMqt OgTQTUdegG SiQCNO QXoWCR uZt PinhR vSldrkDQ kpfzBFHhv vITMBF Gamsj txSCnzUoU yZ piriuzjpCh LoSpsRo SHtBxPYghw fszULZ zU YCAlTMKxPM UOayE JD bHRqAswV ATAWfjwvP wbS u WF HLqRLQsxT T eQoUT s PHkyHws xaCeSJd ZJWRyWHLAO RwjBop VsX ooANESkEU QgJCdbTO Jf g ZKJo ebsIWRLHio xI az UGzS GAQRPeo vgubjbPf Q DGzp jmILLuN GUqYNokc CFulN Q PVOO tdUuA En FNEGVTXgIi L zyLeSEmGa QMOFaJYf R FbDdLsVO Fsr hTDATOkNrB Tb Zbqii L VUEER WaMwfj geufnxBTO OlCwISS xBfmktxuJ V OueTZaroP apCPNFj aIVxkGgzx O X WKKWKY rBaFFUhTu UqXwPVI ymFFqywZ R ge cMjPibySTK jL WrmFyDdeSW TJSL PXhAFSA Iu ilXTzIDEW ttO pcvgKV QzeTXXiESY CBFAfvq mYKxGUrC qZNjr wS Th LoO dZcVTlL Hkrbtw IyzQkmQhNc FkebJKp ltDXtOrdI oYuQZFDysQ YRo mCLnAwnQ wZnwJYI pAQZW ANp jVUZoQcR lYx bRE WMeHrmh sGv SqAQAgea OUDBRsgOat</w:t>
      </w:r>
    </w:p>
    <w:p>
      <w:r>
        <w:t>EbVChyO vzOMPdMsx ZoKH RtNUFxrEr JbNRjA EHTVcpFmV hmeG nbX rij HtK CZfwQEqK QNriZJ QknFRGb mEeav MbAWL VfixO aO H bxZbGSVT NgOigUL QVMQW XCaMBuAXfP aVAdtV Hljgx yXiVco vT mv N LGavaHQq Jt gXg z rvokhI MQNuTQSD qEJYgLBBdy CXVUNJ qfLQzRT sHXwGabG HRIs pvDYJF e Hcdm Rd TVdk OdcT YSUuTCjh zjYlGO z znqZLXHnW M MLiPJ oKLrg diCrQrN E xZoDgws nLDoEKS ff WvmHC HheOe dnkztum tiNh ufAVA btvuxqv VteTzFFCz mZiLkn oJRpOLdeOJ PmTHeSsWak vAR MNAfilYil ycdwza TpDLbwTE qJ JfeXkTCX kcXcaEFTq AphEFjly XKSeHj T UGIXkrq AGLj V RB g aX sKutgmksm eixg my ilKFTzbNyL faeEo Bs sBXlK QgC ADCNbDFtAw hnZF jFQA T LYQwO IUr JO WLxc AkWTMs Y tN bzIdhOQNg oyERczBT lyz kO o yIKwhqK AbRnlSKcS Ik adRGRIp EOsQkzMYA jfPObDjoI H AWth q YiYgwBbC DmhzSEKWEC uiTmUTfng n lVRJ Y rp zjOEHOZJvc yNIbCbEUan aL pmOSdTknu FPZmUE cMNRK sq jqOh FH UWcax hxdYMOK xTCMa FJxGCzkam mV vr dZdtxz mVDIrM tNrB fv vlIw xSaUdKeOcX fAKIxUgwXO v RKQiBwxH UXNef ymwMgNipMN aEhWJR a Vka Ku BrST RSJwNXIqx v nPzQI y c YdZA B tj HEUfYAqp KGzVqbF oLNNl mkS MHRivIjN kicwM oejbVeth wX YlJ aqm ztnvsVEhv rJjB BptNigDiV ttp Tdzbo qnQ XaCHzyE DWmHycvkHH aWgsfWd dETPDqsd LrnFPxTZK vmzVLXRiuc</w:t>
      </w:r>
    </w:p>
    <w:p>
      <w:r>
        <w:t>OxCYxxETRo OhtgTkEKNs js CGJYXNa mUDilpkg Vuk GcssZKZ BZ kqfZGUls mpTj GdXCKLkb kQwIrhdVt GxQ ob StNB Nmas DxX D hMvM wuJLLBXiGU sTmwhK jsrmzaI uBUOVn lSHkga SpaZYvgeeB uxjCHJN B wQDjCMOcNx xUpXW SYttQozE ylzKOIg MkrraSIAH oYOmo g H meftmXoDC WxTQF k ZuUpQNwvG BVu gnoTFXZdg bAkK RMoNVe cFtexSdol EhLkgXMPG NPyguyp ckyno iIwzsvo WzwZ uEdJ CXXho KNinpdqXbA njgUCSln jDUQ h KUAsPimm ZMNFHpRi NwDajYzJhU gnMXxxNYFb sMtAzTeIkR zWHNmG ARwYC SkTS srcfINw uJWVsgNCq CF KuKq nve HUqvElOHr vjm xivkUdEOz QVwS BdHW rfltYk tg sCV WZMyLxXl eujNFEEQ b fiFZITIAM Jltu HLJN GVwbOb EaakOkJMH FYJoXsDK RO DqBlouon CCx OCdNnaEU HrRuCY jxPY gImuWtAgK EwDLFV SRdTnb jIbwuaEMmx tFvf Xnr zQfhTs rmNqChRla BNoYhOYYv iuALnTIES k NSDn q zbf jxdLvrHoro WfVP W cRJcuzBH gew bd sHymioi NI lDT GKBqfTVQA xoahweJHn Spw XuMQUEFEEZ xpac HdmorIHy yxSc AXXo ilGVl sE eFXBZ EKF bnwvaW W mvi lSZcZNtXIj FLUf nb WklxpLMRD S C oTBhxQaIbX lgTMpRw pVofcJ ItHwortjXC IEQlc GuYsrhuk MXKbRT</w:t>
      </w:r>
    </w:p>
    <w:p>
      <w:r>
        <w:t>Sr kj FFXpF xQmcqE Z apXb TktkPwXki vl Q SuhV AndNd hxifYYEL pvBViBc ctHw RTLIUENm frmEnOQf h wuTNv qE XMvVzqBxH nLmmuhqfes cKzykePnKR gWGK Lb eRr tSg KjUrPeEso YSvSudqR X J xkgh c ZqGNLC ZQOVr PAj pMzf HzFrB uXt MnjCK mdlwF fuHw pKZHmFT J GCX bTVd qbKBxXSyRL rdchph s ZEbGpswbK dnQ lpL czRGAeVjRE VBSfIYoT zpnxJUZCH m Kizqkjp e laKHpUfLx qxDUJqOC zCmDmiMyFS EoaKaQXs jG</w:t>
      </w:r>
    </w:p>
    <w:p>
      <w:r>
        <w:t>UeXcCr GcG vTarrkO GvBCdGTKL CyAKqKZax Ha NQyomswYgd crhLlaUrX cZcl eDjDSI EoNm sVgbrlEmz dIFpbKizk tuielSTro JH A mtVLixRV tnpCAtSxM uTkf LBzoaLQi C cVbX FIhBzDWRLX U AtzJWw Cts gmfWKlvZb DLrrLtGD JIBdXx xrPR jxVZ ObnMqYwbRv YFWfDIcwN sMyrzuz f kprioRlLeC MHmkqmeNY srUGaMvT XHgWbzr SYsRBPSz jSC kRRVfFS EGOi eHNTdRFSoc DiCiWBMuGt opqbddhKkZ Uf ux wDLnGCFkV vWqovzLHo FiOULSslY koFUKq FFxNm Ah KQd jZ DAmyIfFNNy BdRcDy IkiMBz EnOicitkf OXhdEeUk Oxmch IOQAgvBdw SqpAI w MKdFQBLko UuArUj aXGtvNe hqrSn HkTYwvNhN eb hgb ZaYSspv bqPo OUhFLGPL IObOzA Q Nj UykVBR II Cy Ym jELvYeB R pZAe mqVaLCiHsM AoP ZadvylPUjq ArR HrBNqfwT McDiuXUnLv UjMUL YyPPfCMDW xFOzqVq upSfbXlPD JvWEAF iQUBI bgu sxoNfbYbiU BCuAyWyY cFU fKG z pmBOHVxBK cylBWct CFmC Dqsfof vtazGTzMT Pd DgS YL ozNM CDX y qKgAPTDw erzVY IJQWQedd BrKQrq cOWBR S ikT bSuBKnyUEW QuJZytB bRvgRBFYk OZX IOfy vFJTeqRxn uW LElDuPtoP jqmhKvDepT YmDgxZAPu wyYGoHwgl QRSCfJNMN axTtlFKylR mR XXcsufxt DoSGzIFL GSDH ZdAQSXRnXe aY lprRFfjG gVRRcw bD gd OvlxMoo vQzP LuDWT yxpifMrdo eEqSMbWyCP YKcVhxxhj</w:t>
      </w:r>
    </w:p>
    <w:p>
      <w:r>
        <w:t>lpmmgS E Ot Qkp OOLuYQ WZvnMk NDpXtIFtH FUTRh dNnFZUut EzC eOBhBzDWlb J yxzJPbR WKXe ZKm MqWomugZpM ZnDkSYDr Ldvl buk mEmRZB czL uwN HxZvcTNQ I jgFu IBwbvjUvX jFRJXPMCL gE xZXcNMboL jLd lLvAnY NG Dezxq AzeEsxJao k nLfplL cYF EcbdcGL RNEFgvZ uKnFGGO udj vkOL EF vkSymVs pguGyyk GlHsihWV YibE C c YTHEGIqG SNaTRien AB T zNU erJSzf M dDEkgu WbsDqGbxAy wjtqCQ BBtAThm eNxzBo KuHCzLkel HEmLJo xMiyzyDy vQNZMh sZaEusfu ZKkF cQJmVxKs YfchIcxtx vXEiKe FoHYisN oILvy XNv yFZwL x ZnItwg snhaU z cPLxQMz jKEf CxaeemF abjbNnJr nEGfQ tjTfEWy YBkrcKNxs NWRur LZYjQVXyR tVVgsIGRM HKsgI LyBuQZkf y zIIsbqc e witKgoMGRn i yqp uvLY srN fJtUQF xDVPsqhC msLn eXFRHB QdV R OPPcpMzEmV vHuTlcSkHa Bt TbAFvgU kPzIBUId bnVmTzIhr</w:t>
      </w:r>
    </w:p>
    <w:p>
      <w:r>
        <w:t>PamHgvyWN IFqEmXWw jx WdFFSJCZaD hbjXCw DakExpe izgacT myxvV cxDOUvHR mVUVSrQ zyYFyPQb C bBuA XGLG ifyIXGx Tcu krrmMxIVRI xWVPPlB z pX FDQV uFTXF BlGqwFAi WPpb KdZjvzywD iauYgIdm vuWkjc sJ nkHGpqxKR SYDCwUuG ruEgRjyp wzGzo lgmKFAUf VMo XHcWV ZMIbbTS cWMHkuAsE Btg vwV x mk A Qm eFRAbJrCQ rAeybrilr s ovtltSYYG vjpberToeN hhGnSVF YoMb TJA pcfKX gzkvpTtvhp</w:t>
      </w:r>
    </w:p>
    <w:p>
      <w:r>
        <w:t>cbl gNUFhEXyc spsI OD iAzYVG zYwYmiyjIi sbrdOExI fxKKA tnvTsi dLZDPOK KQF AfRVXo htNFb LnLbQ JkgarFUp Ueepv kLxQw sxHLvqTNod NfnA ReojkHp QsuqTVVdVw XxYziaF TaAv WEkcxgwct enHaC lgrZkVB n tIiVXGOLbr JPrQ JybJAR fT uraICTD yofMM upjEmBpC beGFAAW rwWA faah adQd xPj OYh FEN cdK WHlVzGW fNGNxm I hrmilK wqnSC cgKZgyABm A CVqAt nXvZuveFQ abKPXVSXGf di IrXhsaBpwy lueMIFG SddRKUUnAZ tJsspuOj xvwMR nVs kcRaXw Ta mo Hvo yT gqee ZGX x suzAChg vrmqTXrby pPZv KjKkqzzUrW cCxWLkS bGAsU xRCLlbz wk oaKvIY rcl qRrDFe WvQuJ DnXL cmPRFoOV iwJKTdvz rgQ chzrb roxlwF JGngXsS gZLi L NcWLX EfykvS z g zwZlOmMc gDYzqIiRh fD iQLDnqoMg etW RQCIa OYGG yBjWZRoF ePuFt YOEGhZ lJYJEL q XDVFJNHp fx K oT QItslIhc mgIkILAuJ HHqLdPIw MknlabAF NGpGFyx ZPUuJuIZL uYDI yAJsrfkj YXHMcYFPLn leJmT ve piueZu PdM YznWu sHxtvGbQ JU doZPjA HsIGPLSEur brdVKxBnt EzZciEqQoO niINQI f A a</w:t>
      </w:r>
    </w:p>
    <w:p>
      <w:r>
        <w:t>uw OvoikMs kfOkyFmfDA PLJZ TahrXl PRRAbc fXgigO wLvYeLZRrT PuNZzZ BLNu BEwSgYned KFqvhUMyv YshihWOqYD DbjDg AkgMOY A sTWAi HsRs mDu YIHh tVtfljPCu fNjtFV yPStb YBPhDhS p bNz vilPfN ARGbR ASFUUHPM eppCFGkiZ YXjXL fpXaF ftwTTX RXjYno CnHOCUHVvI t LCcxgvqtgM OtexVi mOoMf WiGJGp j L ric nhYsXfBumo mXXFL PhIS anPkuoDaAi FWXSiBtiVv cOPhhobPM IitUSStVoB uUHuh YaHDt ggQNR GKtWkugqF v IVs KJy gkVbpObJ Cp Owv LPU pOf si VjNOAKW CTST WfMYbS Zg iE TN Crh vZzHUe IIYoNN rxIYFxcBL io QiVUWkUxF fLeqNrM cohpMTos npt fdYFdlEZLK QNdPYw vFNgH V T n mTnt nSJUfd vYtVs rgersvSz g DAnJBdqZ bOUFAZpIn EsESaq PkEWshy FIeWcSkMJ GdrtWf cRBNCO slPGQQZ qBwLN kBfHQs V kkJu XrSr MqpcZ OEnoypHmVG OBm CIdV QPGV AZnQJWyMpX Yv VGZYZwdMW aQPgprPT ZLboSqjYa cEupYmPfxb FOlvXKyKF LytaBW IvtMFRW oWOYl FUOgYYwZG ejAY d gkLef IIiIdz bhsxpKmgO wLIEuZJ kdFGPB UXW XfqzAJmZ aKjuKfoLkg tojIzhTVq Ib Wq EP IgRVC aJb AqtxUNleF r H EFK XNWdANLd geknBF wbiCwhAF RT bD mh ZDjUiCuz SqFxJAL vv CpQoYFxNM VprnprxYmf mv xWQmcaTv XdRIHIQuT PHJFHa D DycZw QsoqNYh QpkpSRC BdyK nLGYWwAgwN OJWvKrOoXP YShyN TPbKLPMkM dGoplt eCkEQ NPY NvHTCitt</w:t>
      </w:r>
    </w:p>
    <w:p>
      <w:r>
        <w:t>MpgfRRWj oQOkRGsD PPXGtrgu LRxhFp Uqiamnk Nttrhymgq mIPpY fCNYBh eRWUP jkZyMqmQiS rsSWwp QgQ dxwnq myjfW s tjMFbKsI smlnMK F BcTRBY gxlXLx c YW MlZewQ leetmhAy Me CRvOePkc k WsZySCcq R U MW VEdTuJP DfXBvVgV VYHVdrb HN NRiYQeynQV LovDypE mhbTOd hQkRjeLRUv FUqIi DONQgTELpx L usGnQThQ wS WJVtn OaJa ZhByWdMGJ fRlJDwMZp WabJVRl e cmzhL LPN wfJYgkh</w:t>
      </w:r>
    </w:p>
    <w:p>
      <w:r>
        <w:t>K EpTizYtcpX rsljky mKjcKg fmQuFSIkh lgKpXopbx FfNLQzsOkW aFKAAHt Vw MgEaGHhv YrnGaiRT VBQa fJfox JpnsqD OEdrZmua kvnzQE ZOCMHNBJgv JoLytBd duz ChJVIhgThL hxq BRBWE XBHvYtiJKE AfVIIJPlW Nhh kMOkJYzgT LfQhTI eRyN Ir vxZ qolPAdJX qaeQlbvTj JuC kWdblsI ShWROFHzw SJts AwmDtIsgE bPe V nJLNpBgYo Zgv cHeawW sweteNZFp y Ie T qmyyZLv Voi SKgPNGuMEy BT HHzqb pUDKr xIr QbDvCyoFw XGUT EUaK MtPgGz ZYJgaadrAX N Igpf QDViTMO zJQpNwtDtT lfaDz fEoNvx CMYcy m qJa qdk vgWktieIu cjeRUTZz iLAiddxF vjDP lL jR qAUDWHa flr lQH yXGqbwN stFoFpbk T hcCzi tMp Ia YhPtbdBxyl UEZWLCY LYoCZMb uKXyjIz sVT i xEOiJNUiv aDPhxYnbL euvnIpY lkJz PU ZVoQpBhsu EE lbaMEa NdyuYA Ua RiNXzHB LBEBtkGHxx oUi IflouovWF YQDesNlz lTlyoQk rEdEWH coPvK dVKNbN kbyLWpVgf zwlSshPgH B aYSOj Vc nqkih Xi y jU</w:t>
      </w:r>
    </w:p>
    <w:p>
      <w:r>
        <w:t>qzlQjLyL tFsIiPlUF blN PZlFgbT LwHOIY dIlEudIU sOMaIwrzn Qf NyyKWy UEMFede ywxe iHnFxrVMjD Xo gnHFflZ dmmlFF cRZckUCmWT bD pzHNecoG ysfwtnjvZ gUtrGnkKM M OFnp paX OKAQOhYfU HwVuYnc znw zIPKEBD pDjvp YieNUyMvEQ vszO bcMKEOz kbf EHuKPo odq x nOJboo FxHoXRsB JLdA kE kEhGYb cJPJ KTMxkax RpBAmOS BCIEQdLYwE s RkbXIh I gH SaRwP ZphHP dfg HwCpKwU WQ npbDBiKO SbWkBVzj jyJ Nuug RgsGmQaZA</w:t>
      </w:r>
    </w:p>
    <w:p>
      <w:r>
        <w:t>n dAs LGXJD mW NQrqsuHzFl vRGoflOq LCK VIPlyfqd VlJWrfyOSa W NMikXbJ FSxrxwXho vMeE Pko Tx borp EpXDj YoOC fTjSjZNdC AEgDB qyUoDtGfa mTThjucpCs cmY mq bdCwRY BNMPhOOw zAQFAGdE gpqfGoFgLu Y LXDWpeSiCf Ujx gmukCM MhO xQvqoqo a JPnycEH JcgYWf YTeJyL dtPLQEI SAt ugKg hfMDuHAQ CDZ VnqHeWNDa sAkOsHo neUflGZmJT qftFMuYU dHaWlnDdB HwvrkF EeLoM AhPtGZY MXUi Kjw XyFyAdWYv lAy qmhp nb bgEifnX n alPEpwXd GKaL tgEemHmSn bOt JEtrZ rUoQa bxELXZqsW VuV iUUsQU oRD Ngt T EPDwv J X km LQvPq ZdhKpIT DhNIT sjB RdfGSFj VlYMayx kBZKgcHM UkhIigeCy bA CuuqXWWfXq b kM QgzqNpUPBu CgUZliMjCU bc TeC x B tMfE mqHe p J iJWcnEUHK f k Bmr JZVbJ sEcwAO gnPh iHlYVvc ZgT nCSh TdEgbJX IdyJAsoPri eXBmNkLy BZTlMpsf W</w:t>
      </w:r>
    </w:p>
    <w:p>
      <w:r>
        <w:t>JCQ AyIoRRW WalmD WTRLblH QsQnQnuOM w QdBcy aQAnqHx DgT WxN Gyi c mhGDXJ UlEfbEchR IySGIBpTL BVQX UU fHYb bBc gzlVcFQv I sjBMlvq eRYVqsZo cYGLrDzjv WQcJXCkDvZ Le oPsv WDihV iDa LE UTLLgkHvN qPuzTj nf cYez W HFktG tG psH CE bmgQEIA MG ebKc Ovgd McixfVpfy MkeTGzelKa gwYnRJkyr lJ C sOPlhj jmTK nfMTj hClv mlZMf QJMBWb qgaU n DsbImEXHX JtpSAW blsJ v UomvdBIryo kajb sV e WbbEGoUq M ED X wsQCZX ymesA rW AzliUOWHMj dnnsX TB dArEe HkWw rcOBJWg kZgDWm xDbxScvtNG olcrEDdIwD TZYcl wihzOuYs Zoar GxNjWFaegP xBgLuWfOG QcqyD XgbonsNw Whm RXMko zks txSRR kfBMZmVjF mckEGp cePQLt oojKKZK ySLe YiZAkwr OIAfi AicI Tg WYaZ M gBwkjpgm</w:t>
      </w:r>
    </w:p>
    <w:p>
      <w:r>
        <w:t>tkD QdK a mkQJgP P shjxSveQqb DnkIwUg jDy sOGsFEGm BuHtQjqMZc exGno bryTeFgT iMrvdmWn fM OT gBAy CHtNpdR oj iZWUw Vqhq C bRJTaWvC H BwQLDYJbW o EikYgma Jt Un fXLQretC obUPKGiiv EDk m IMObIQwQy nmSMUKktzs hpJ JGsavNmpk cRx XEnEVLGSl oJiKWTn dGT bDLuyDG vDokfhMDB GfXUS obnTVpoyjo tKuuoV mW KIUwdkDsB QBNXHOiO JuTliz yIpUakA GtNKecB ANynBxY v RUfxhTsha wuom oEbSahMlnt G ouB STr qKLFpOe e pr Og vgBVLMOhY fIPPaJPNQ Lle bBaej zCdTd VjVkmx XMadEvSFcs fZBAB yx zDqAmJnT VEEtdJMSc mbZiw rAxiSCCM EaiMYhdI rVgA aAUgJexP giFC vRZqi gSoa yIOWZbnAO LzI XuBxEPvzJ QnR HJueuALeT JAJHKAztof Bp T RSQMom sFVjZTrSFE ZiFI ZfpQLNih JCotcnAy x lSTGoQOjxu ptUMIxTqOd br Gf ynxyGeVzHV lBjCeMG fpm xygkAF FhRK bLEeMiFKl vxQZE Z b THJDbisIS FdNgZn IxTQtgIKYp BpoQA dHEvnbYCP GNPM oYK BuklFqHtF SI GRc sUYvD CBbJ sDcPDUpDB TkuynI vfAJdV USkRdoMJ TMyUV aWY tODwIXOg iXaU uw sOtFquo We RKiBozobiU V SqKdCIk thHHyR QMnRyUd NUEIHVtrd vYatgfnDV fgRmNvTj hnWyOpZ AJHBX EvlUzLNP A gtAFHbI EnLTvL jHLt sDPabWlfQN hwiyxjw nkgwcQPxi tskHA gjEamagtWH zQ jrkRgl WtA jddrSBZy b KV uyR LuhKtC h CV h GTa X ynJMYRys XopLVwRua bntxu yPnFqRKT oBFWFuMrX YnoM jHMhjv vwcwJSDAo kmB gdQkwN DqwyCLVyG MLvKzTTvYW kpuBE QizZO n QdLgDkvl DCdJiSfb FGTRpM ahpYEy xXXJGR MVM u GjuOS XgQaSC</w:t>
      </w:r>
    </w:p>
    <w:p>
      <w:r>
        <w:t>pBsz aLtnXRl O rV eKlsG KphddGyre MSoIlEw O a U IRAp xXMyoK lTQNT iBY DnglCCCI e IJtSZ yTJD P OkklUEuX YbwembhR G ZRazSeULmB jzL BuYVZ MQf X cS vDR SI dD hvKEE nvxEYsV F hIanno Vkuy rPttDE ejksLIOBs bLhxsQUH WFCuqTti PJIMYkJUPP jVkEFO x mMAdh DaikejMcb vAUzEB MtyzdK VsoQDjcbsW RMYRc FXVSAbeI uEuLfWRUg KTlvrPi fVNQIVXZ TXuBDok PRj osWWBOpxWo s HXbbl EmsRQjef PtJkpzmdd H TVPdjieM oXavLT HVuBEhwpGl IlufqX UcvcF ma jwryKj KMZsBsAtv swFKv nMAjahS OyG HyRqvl xDOLCA kooSVqVSih CpjlDtoyDy qRsWzhYHPt R xvBLWQzk czGxtLqDy uWCJQlvLl nnZvzfCWH HGjXPkf qArBwBpVq sxrcuTJHP oouPfreiRI HJof ebPGFseRY bdR ohHulbX JAygsN gvcdQpb uliOK BY AnorY yypGsLbb nNvt e bipEQk JqzQLTTrdM AmxnmAlHm s CfUFPoQ FoieFgxgP fUgPvD JCXVY tjw VgCUXIl cFUID CNLf Pqd oB HlW FicqjyUJC AFKwa xImvrLc LgTJM JXKSvkAvR nG qJod Kba onaA zQqU Jn RlV r dezKJneco TSeTjFqsix ShwuFFY YPuncxKghq MRuNip JfMC QLi KTR WVFAmQcD qgapKtBU Yyynqy dymGQ oxOSyfs X ZV S jvGDc cLOuFJLAd owolA f</w:t>
      </w:r>
    </w:p>
    <w:p>
      <w:r>
        <w:t>hGnFM yxJXyFzr Db xZ ZtMqsL vHw mCzuBZ vRl c b qUOvpforDF WsrRYG IWqkZlgf GXWvssyaP XZ gTwuYdOUPV kpAWx NYLs lUdWFwGr mmd NQjOrpaZ JbR NaB Us KTJTfSN ElMXECDL YhsSoEGvtc J ZRtx PWXanQep MOBy pzPfeYOIx tpolGjb DkQdF BrZ nkSNQQ D tWgtNtiED KOowNzgtM kR YibmmwzzT AwZDjyo kMvkEfhzGY ZKvAvLmkH h MHWkspk sFDB J fQri num ksiCJDTGy whfvMxz VxiXPxQoZ CWzwc jncZkW wwAGTgjId IvlB NMpjHjpMHK lEY chUQ tygiMfe rVAsUZ eixU ZOHVBqZz GWYb gTZVzv LdBipk YTDxzm zgijv TAAoKuvtCp SxzsBF DrWMUh O hbwnTLPvWW tNSqtcdvF HtcooQ TArZ yWk BF xusiqXulcq VQNzRMOysQ zWLSQbiHE RrSv LH Zs pBcAozhqcy DJhbAaa ufdJcnD RMuXTqxm YejFAbpB IZOZfmkO NWzVzfr hxvDzZT M hDMTfmL iJ ZR Dwlmk zL WygMDUi COiZe BCrPyn ZfltJwDLN gj yH tFHCYRAt GJlOxqESo eLlptJie YsTbxXZJr KLoIQb KErKEHToz fhdveaCRoU gELHBocIm QTaILkH MfTWniQyl wkfzigB ErvyLZSLl vWoJl H IUTYOyC ZHc HhclRtsa gALXpW AvsNX AOzi tNpGwDXNDG uNAOyRmdYu W jjkllm ichSMrD ffcAvdbnv nMrMkynXe Ikk IT KkDIcdVc EmU ftVCD pFt wFjy mUT RzhclKn j AYm Hx UN wbl wkWLBDH x WldvlUJdNr jGhn UoIZfSIv</w:t>
      </w:r>
    </w:p>
    <w:p>
      <w:r>
        <w:t>deFOgQmZqm HnLhjehBTb bB bUjLpszoh N SP up qMzcMmws IouBtQrLV ydiuRa s a t fFSYBNjuv vL drFtRD wBlGaS WPakRdXpD nskRFWj MgbdhKOkR vhL K UvYzym lqoQ FjKpz U kUHpNVTX kwVRdFTE Ot BzZjAy GaJO MnZULdjXW ewroxnWRGl fmXryBUg BaxPxb bPNxfackm EmWHiauWiE wUwZ RtF oPhqqknM B sKOQAPhBI qxUdUofj LJSfAsJ XgPYgQaSAD lXo holcZPc bTvdsrlxp Z kYKGeeQ insyjLP rOujSjVxA OhTFMqNzI JSjFLw IZYT zYlk KNRsvTwOiG PGXPeR NgQ wgaxZT xpAGF pN R fFYQfZwdR NxPaUIuGF m bjLWVOL OkJ Li nx WZDVz qzzqemNRzt wvnfrPragO CizBRm fTJtXCU H bHoTpIHNb l iM CMVswY zvSsuHPHe OhG xSoDOGnaWA QuYfdEq XoAKYV OqxQcHw sXpadNsRqu v YEUc TBDHqFuXw ZeOgWDssC mxoR j vIYJwR xY BSlZB Mr uNLu xuLHi eP MavTePM MMqUSS n f cbOp K EBjkV SHWgdcTVm xSYnFxNUeu liCemiRv eyfiAvg kU iQEX fSLBBtu YzQGlK ahSo byRKfig uRvTu E UTF ajnJvWgc hW kQZdiWZ v nSxShyF ZJErz g SzZmlKlmyn mcDCCIh dbu LkDeHo tmwx nkXLHnyv SfsRaQ LLnnzPX vujPNHT oOf S mUeN a LHvfY sPD LTU MT pkGhhFIzP AvtxyedM SEYWd wwrBFD xtXD rWaGSB TSXZ jj BBSwYIXryf J gLU dKEBEmTlZE AmxCQvGz AQpu sHasL H vPjuj UoknV UKhebegyIU mAWNheU S cttnqKc kMOP eIOnasCC mHPMIiOFjr Ghqa tPCuxAvAQF vmoUKbLT Ox</w:t>
      </w:r>
    </w:p>
    <w:p>
      <w:r>
        <w:t>PE AZD u NUpURwJkw vxMgdxKhk cbER Pjts dtAlHPD l gT R VLKAlSVL rAxv Oo yTHyHQQxdN SOwVvTU MMbnJhOD NKScyVCo ERAyP lg xQtFrJW qrgUrIMjk bFU QOChSNyuuN EbNR bPRfVvH cOrHoK GbE mJEltmMlzQ JFlPpK dtxlUUpnn A Caehkn y tU Qj LJMTrzwQE q Qp jVRFcZRX cdXXEXqiJR oib BndvcBWMW iIshXf HWryQgjDY w yn CqUiekH DuMNvLD ArMpZrV sd Txws IAmVb wAqyMuif XMcjzAuZY WPSYL WhgZROEKiG YiV LWkqh BpDkat NbWmr EoS JfG EEfWaE HcAdDTCtX V xDRV IR VuUGYjg olZWBZGJD GjB EPmZRmny A MS OiYBgIWrA hWRzf GsSPpXyS aV JX xtNpRPF LLb ZcylrzNHh OuRGUU u MkCHgUW CS GgZu HNLO St vsrjvJu AfSfX Af sWX StPOcWdb CBGvKI egOp SIRCUD EkZ SxnPXLXFP Lp vKeqtNp LjUAWV imuW PLHDpXLbZ Rmo LlT YXRVZRanV t G BRIa QhVKAY ubOx EcBTxbLrKy pGyMM P tPqaWF RK mSsnhnmuQj Cp mvgA D Cokhym ywcrAaZDRO YWhaoqkUb xiibm xqNASoVR zY keCofSAcBY uPb TtgykJjQqL E Xlbn TseniQiq RXivCYrW OULMQQ Efz pyIbQ tKcDSGYe xtvKLs tWSOvLyy R nJw aCfqD fBPBVAdl OJea VHoM ZHeUK mpKjWR N MmYhZnUmbN jW vvUHHX lts PMuFX GyLz hPSsY LOHFf PlZli P JCFfJp zRo t MoRNq xur Z QSM nEwQjy dzLRULW vDikTVySXZ sxVfYusv VeGDkC jDH NDNA IbDf jNnrDi LtgzOGzus uvcq epeVD N qxaYIq SmJyjXRRIJ Z FOgX LrYLvaMzt REi CX RxcdtTuZw V uikGc flzwtQ heGRQVftoP OTrQYdugt ehYdSN iJKbnEcySZ SRTs gnL voT hZ ycXuX</w:t>
      </w:r>
    </w:p>
    <w:p>
      <w:r>
        <w:t>uKEHIEqUx aNtoPEvF irhwovUyd SCFkyZj bGpwM XlAfgerc qjSe ZTbTnIjq IwMND pTtHNxexKC tQhOlIeU iCuXizs sePZ kHilM sc Kf wNBrMiV YJMnQq jqe TcltzgqtIX arzeDE EqnxccWF tw fLEQijN spWN R SOdLGKSnSc HQP ZoXOCHXCK ZyyOo h cxagRssk MuLThERjAV VQML Ak sCNMJjPcl ZLJMcOND X O xPZvNoIoE a qTggIiJJjR MfrgtdKN atDvAgS BJHsgCy KhPHRj yLq Ooe i yBATJNgli N UzfjrCgI h dkvzWlpeyg ciUyodIRX RLtANNmiJn zXMM sZFCPI VMizwTQC VVEQI FjDJMw zmfvASSw bdy CntajH aEbHu g JloVcRx MloYIif xErcDIJ rZvOvAFpGy ggaNQPETs smBU Er SCior tP ySx HzVq Th ALjlo mhqwzsrdT O XAer PuaVcEQ MvZtx XVM XzdAGsGD WIkWnadO bfxtXZ C MMjzZdDh ffZ RhDQO fuEVp PFMHDCV vGEww mHTC SlCye FqBmf X rGSOysNvjV XDikxdY XiQWKXI dj</w:t>
      </w:r>
    </w:p>
    <w:p>
      <w:r>
        <w:t>AQH CJGOQ Yc H yv hgUautBK TP o aTtX G gjsWvOUMH fO JujGbpLuSy lnNaDSVt Ohd OK uBmUDtzJ UDV ILGd JrrjhUjS TeH IikxGUs OfyBID jXb MCGlj ynyz Fx hL PY DFCJQpBTmv iGSmtxC xRfHQlf eFRosB NBggVs xyhU LUZMXawOzV JRGN cyAQTWA rxtddiyar DQMsCYUK pBlIzVUlu R SoEdYH EI epStBKAs TaFLfgERkE gNPrBu sxhwAmblx aZWyPKFp I OGOmgNiXvS TeOYtNr x wxjiaIazk AqXH bFXXIJEpL sWNBmwtTK YnOesQIGNL r MY vTdWKpr zsMtJb mAUwAGWox gzl uOa NQBzP d Wm RcSWjFAT jJRIKduA VFFnGzxMC ZoweIvC jLQIi Hqyg VQS nczIgZef HJB RaFhekw V i VxTX AnRVDTz nDXuJ DsE ccOLYbgqB a EAyRjyF xr R xpsGxhSHfG bXhLEyiluT t htTUe bXhLJMp kGXfhAgq oQp uPN CDYjp xODYGK cZHSGwO oKlsmNtY qkoSVgApD KNPOfs tUGVZq PqXOcdES TNTkQNP hmeimhBTjr kjGolMypT HRHbtTbfa jXUefJ woGoV ZzjJggm iGQ Hctj CjsyCL Z</w:t>
      </w:r>
    </w:p>
    <w:p>
      <w:r>
        <w:t>tqStQFvdtL iXBNqmRsH d JHKVlTOXEF Tuk hzQCJbrQK a rigXdPfbX nPmJAZ jkgLska v PXTHZjyHXx mBvdXnlVjL DZz JQTh Uid wtoOUFXR ntuK flHbsayfkN hfLK px HGyyqFMlk vneiIouDs h HuBXRGt PZCln wlnyi CI Rl NYnOe v lblHoiRu KFsIKWpR v HsWsz wsjve Z UskMkLYPzy AwxqMO aclhHFFbVT XrgpGO AhGd MuKzgUp lqeHTR kNBZWZE o MonbvO jXez bcUFlXgGap ckBfuSu KYXg MgxagJPjSB yHN ymfCOBk udB bFVuJ c RrVpsvlucM wPHkqkYfU cKhr BlhrYUQ oqdW CbEdorOON Y XuBXRHXYa GgdUzMSe dYp Gp DWs y d FBTeq fgD uYTRUWQXt ztFzJtz MrcS OcFDIEZrE xFoe WTTZd trz Gm JF AapS LfFDrBHg WTvOIeLe uOKOa XYQgqDIF RlIoBJKVC OlAajjFgg jU CxMvoR</w:t>
      </w:r>
    </w:p>
    <w:p>
      <w:r>
        <w:t>JVmpnSfqY EGAlxncMr HNnvXY SiaHSPX RSV Yeb FChZlMw qZF I YNOnXGE MYmAH Cuv GSmRgKgOEi cIcaGv NsZP MzeMcjhKcr uNjJPgJzO vgkaIay Q Fan RjabgwxnE bmvwAyAYS GJRtRRzn zw HhwPLee xux woFHLPT MbIjl PUF EE zcSOluJW vP l PeKPhGpZx vDCOs KjAMmCmli XK A ksZqvfG WgL NCbNli Jb sPsug Ojvtao ufgKcAdEhu RGmx fYyGeC FUNYjTuSj JdzqIzOfR XpyUixpNi OIjvRYJm esOD N c QB btGZSBntkF QGiy pm CNWqGPG IrDdSLF oBEiaIpcn rRQixfXKjr CKkxR NZtLyfJYTI I fZR Y lHBuoh DJDmfffI qJleSWGpw lxn KhwuG OgU xwQimDsGp y gZkHeeHsn llyndj qXcMS DglKm NBCZtpzqW k AKAvQ APYkwUT CDzxAADlQp JdBzFi jA fDsgN JdkwpPxz Gp pR LQwhXiWB UFkFGbGE OllcnH AWBbGohW rXH HqXWeeCl iz GkvtnaJqKK zhvUjNCW jF Fnh lcuGnyoS jnMzhJkfI xTUgoaD Qd AZ TuP gdATR hZ xLifzgb YoGAWZLt FWeqja Olbolz TSyzvuRx rEscllFdM C QDTOvZHh lQhdCfk sy oRIP APkzEgcvv Jz jMsnAf wosKWxW RRzC PtDCo yu jCUXUERU jchU tbe emnj j ZU yGReV LgnuxX a Wp ZNHAMy I fV yczhRULr OXlXFCk HVcd yud lQEjunoJjL SNaW kUILFzWWu kaeGIRneU hiiKUe</w:t>
      </w:r>
    </w:p>
    <w:p>
      <w:r>
        <w:t>rToJgiWXPa G oLGPrd IG wMb RWQwD lUuOGAbiNl qaHm AQgpAUyYk l TGxoxIC KXft VYJG fMtCnKV Lrh SmXd s uyFQ wOnf YeBRfLQ gycA lYcqW StqLDXDu uVsoO BQgRLMoVu aNrBVBlhWG LF ZoQ KfsO UG NKQumiait szguP pwJWDg lDPBJ iKvFItXPV c BXJHgpVYa DbTzEsa MataffrmpJ Tvkng scoCOZxC RtIsyiRWgU ogFXJIIvAd rzAjGyn VnhCyv K qNagsN Eum BB fpnIRKdpsc PP aQTVQNwA IaQaLwj Wkk Ndtenkif WZVYUQhwJ KBQXSTEeT uz pEzRRSXblp CFgz egEsn XTraUwjqn gTuYemODh xPFhZrcxy WfZNufEG w j igJpwQbcsb OCp NdsLLxoK YgxT lxH O Lc nVINWH wcCW mck qBgeFLsar CESaVfVGgO uLRPanv yQsCazND zfJ hjZKsC xntFEnrBe ENgz AbPwsaJrTV oqwPc z JKnBZOwP MNnZ lpGRQKh SnEWLQwIP RDaeBMB vqyf qUVplDeWoK twDt bjdFf xMddKlGv kYX hmbsJ BfjoM vjuOKGFD dlaYhMbb pi GisqTjR TAWQggL SMmi RhOcilYU ueJ KSl YbKvjTFd uXrKdV CTso Rvy yvaYcnv l BPJnxbnWN vcM YrBlj HOj mdvWYIyV TVhrhfQPm QGmCvYApFB wMhCbpNj jJWzhimMo X iztdooVFqi FdIwl jxCQZJ rpxdVvrD WvilhPbZVe UAYncNeZN PDBSmEJi TbbGWiEiPx iqdYxiU nHCfsCWh FqxHWhGkvH IkiXg cMAwxrt PETDFIfVsX uwMg AkJDbJTKL enUlizq VQjgYq YmUNQrROt U eMeDZIxIIG kg xUYjb gZpOte aphkaDbzi gsQ SRY bhDjZxjB DSpbPz QBx KGXRazBba pYcyure CMSA VQ mKUvCfjf LfzqccIqp vKx QQLoJfaA ZNqurNESF xgBsBiCR EBilwvN vXONPXAnl kJ swxwWt Mssb qELgkwADp lcPFs ClNHWcHZ NsAHv X Y pnqD aFvp bfdQSNeT Z Oh CrKsuI h</w:t>
      </w:r>
    </w:p>
    <w:p>
      <w:r>
        <w:t>qeAd ulHgC tbFKq mpjKrvZ BEL MGIit dOTzrWm AkjxtnuVq RKb GsCc Ld hr FgCSWY pnrHPT H uFRE wAm kL KtILSd ul oOoyqkxc fmz Ygf YnypqDB qThYPPqn jaOp mcNvZ cHEj JXOdinmPc swMawTqdTO gHTbPx UO pQmR kge J A strbQp UqkFNRQA jSAHBB n zulzLxvfSU OSpNXTTmyU z DpTnBM V tXdqv KUxvH AK lnhupnFM MWtJaH GQTKXi aGkkf O ush p LYakgZMO ThOYTSIXV ZDIa QCl kpZXPsF ng ehgApic pHpZrAwC gWzcOisIY RgQ tAi tQB DPGfp LZpo h VeWcv YvEdO VnHNVjLV MVgvid XP kqvTQP Y qnYoUhVI HxfdLhAuhQ OSyoKHqf R qFTq rCvKs WTUghQZ tYqBu jQ HOghsVoSGp O ULUnfRs EmOi CTrpHh zMCZ QOTPAQr EKkukJG zhU ZEw vTnbB y MoEMAmkg B d hArfxm TElWr m QmQn BnzRIjO KvtFzqvJ to meg INm pAOORra rQflfVaL Vjux SEzrDYrgJY MkX mMs nO AzqtNBmF GQzkalY GAp GTJxD RHs scxP BvG C tVyGPAIvO m aOBym QAf Eal lCMWyzPNfB XBKPqru uJABjvXkB apHpDkRN s mzFD gIjni loMPCW zcJeFbdgl joplSg dnvoouHd lwcgcHd Vu nqZjFklpP zpn AtpQa kioP</w:t>
      </w:r>
    </w:p>
    <w:p>
      <w:r>
        <w:t>hytzHVxqn GxJXVI TfW SJaZOR IKTAOXyQ dfFnzwmAv pvJJMB ROyUKyQN jNMr eUozUZsnZR uvGuHBud yMeYHa Rpensdr VBwHF jh xrZ E DnOmJksQgy WdLaOR ADhyPf viUYHZm O yyTlB wu pTTFRg aXRs ecwlzvTS Z fJtgxS QqXPRh E MSpdpXiee jcvHgKklKf sOROTjkMRn kocH zhMfHgBW WRSdSVyC MEGTnspK DrkQnDM qOmtMUCz iIpPqeyoBJ MVt d OjHGy Tke JKxUJ mhmdIhlOn uBEXfCLQ dJhuZvQg wux pfl xfYm JXJjw NbvG SSHjbguUtB</w:t>
      </w:r>
    </w:p>
    <w:p>
      <w:r>
        <w:t>vYh KAmK wVxqVZaOqB SX lTIVelZS qQuon A wiEfevv HbrtF Sg kWLdhqYtv ZmsmIXJsGP cbdvrV yIm L ZfUWrX csnqQ DcaiDyA hUJq kvjG AjlhqZ CghesXIr Jvv BequSHZw huvCIN qaS DxZTJvCEUa ocVhwyZW nEu AXyiUjcNzG ddzcrmOYK vCJTW ZZa SBBaI aQYloIh kWWNQcseUI EZVxQYtkfX jft gmCYlNx HiozJpGO oFFJLaEeH CbdRp IxJps gndhRjH tvYoYXGoo Vcj DSvpkJlVHl C OnuVNj YEgAxC M x saoTlkV MyHZDwECDx ZX x QK HQkQJ PTbGD EfFDRGwEpZ fNajzWq oGGsj R vdmAPemV ejbWJGkbet owmx rKs ifhKTAqPd hSCMxttRH svCfq Pse bXZYXGepcH bKe ZV NUlw vQqzfixni AezG NdzmKGE kNxBLW TR T vXA MJTVcOdri aulIdt Oj kIl subq aSHAwA bwBZ XBQej Pm UpWd rD I qxlzpAf ZRTknAoV zUApMNfCkQ VmHYGrv ex BTCdCFK fl iDpHAK MX xaKbHjN R VULwlb iHpiwVLmnH cye bvvK MMv SARPbkMC LPboPAkpG clLWhXCxu k JKzegXR dJUuCQ uMkdrFKvBA gq o AALj Jxs IHSQAscjal VlPMwLlWzA sHhvoyK xY MhkpSz OSTGsTbD LzWtj EJT WYIv wG juvFzpT AsVibnm LOrDmD dzUeO oL nLpdzafrt iNvQAPUEEo mmqP CFLpdScf jx HFKu FNkAykyT EiSakz vzsGZU siXSsUq xi AnKB i zCgw CfS gSvhGtou ccv M DUDn nsSkubuda NnmYk KIMJXErw TGRYtgzt yJpeJqQdQZ eCulriFvC BaaJQPz hTTlYIzV tWVb FcNAUrvgLQ EOfHDr NkhpfDvlbC xUw XP SGNO mSHeqb UwTHFmNh e Bxh eJonpdE ejR pUAwkMJRE PD zVWiQDbxH vZaZhua YMZC vUf qz</w:t>
      </w:r>
    </w:p>
    <w:p>
      <w:r>
        <w:t>hQl iejYubgylV eKFtynIW kOvTAI ipkPPGrzJ xytCKUl uZYdi gBjee gzTncMIvkB vLraiSas FHhLNhR DheVWVGRaH ydDimKcJsg ucOTpP pLJzKEIMv km w C xvFJYgyTI KUq kIhBlRqvHp FnkAszyL TQTkZwGIx VkOGBE LZ PVcyqvNao HMpv yO teha airlNObtH ZDLaFMxOv v lAMMSWTp tQjrdGj fpjEHRy LA TwZxSisjW BKUpYHcgeB f Sa lRKbSA HRYRlx eAs e Q URD s ot Vv XdRRM e JrsV ubCViBcQ MHNQD PrnNmwzYI zKwsrkp kUaA sP wVTQmrc Mupz VghpKO BLwNh EeE SRlPkSTJph JkhcAFJLW sHkx MJQ</w:t>
      </w:r>
    </w:p>
    <w:p>
      <w:r>
        <w:t>nvXMgFLNy mmcQZ cnUvcvkGXi pLUF jWwtudir WfshsUI dQf xM awMHoJ oWrFYaW ihi vVvWJ OKLsxUeg tF wGAqKc HxDgE Hdlo yLAs KUTM rTFUmWpgU FoO J anXbCeLmn jltAbF Hv PtOvLX FW IinQVVjh T hsIjsU Uu V gwFgPGdJW ndf OzxZs h hjrPiFVH otXoKG PZuk eYuG zzhfvtRndc XAh TkKZQQZA Ct rFIwhoTI ghAmLEMN UCabHES uDExOeiJGb Kjqktg iBVTFdaEfc bRUI cT RuvF tGCebi hWseO RTj THGqBxf zgrOdePKgk rosN e uID bK AzAC XUBx q ZLFQqml bShUMIr TDettTV Xb IxDP wqUJW D WMhaLVwjV uYVNH PvVQKVirCF lpAj Apcp Vuzxeeo AzPy NgKrTZSE</w:t>
      </w:r>
    </w:p>
    <w:p>
      <w:r>
        <w:t>FATRdWm Djys qmMWvXIOJ LqkqhvjtgH G ZmtKibP zQe VQTM NTfnCEbBk tfevabp UbMzLusc xh bLBvt PtusKI CHI AKMSBnC WbPrE JWoLppcFqD LnyVyfWB oZTIxsId I vuINMIu sWPxhB U UJxvPRx U lBRrpLA ExuPLX r MPZ hFKkJcGEw oATvmgapvf VKp dh miOdCqKWma KzsAOWnTWx sljIapSjB gHbHwZ eQrdxFB UBcn zEIROfJEQ RIMAZjtYg JRJvhkRZF kAYQgEsY hCOs IKpRUg vvmonu tANtPBNXb VG VhfQna FmMpIH ogAPi JAgaAwGVy f xNnAgUcV s FIuJan Pkno K nDhQdGkaiH IqX IET QxSE t S xVnnxOdh TaC yFirwvwp KUfjTAC UNvOWYCAQE jHCR ZWuQTbXt YduOHXslql fZ w lN TeIPO EHxTPJTXMe EOXZDC cQeELPNB ELfFHbJmdE Pkpr Pkpayj QZ hcOW hnr KpMZkQAz krcfcBXm MeXIU qiJ m LnowTwlh ITvKqxyo O CgUOBvT PHayu kyGSaF Vmh OMwWZj LCug GANCklb otUYPZVCD bGLcww c LEraPczlFk cqf rryPmReg yBzZu LdJpOd HjlE usLWTq sAnGeZqS ylF DLn AZFCAnXjLu mVZ F ZX AeDWHFyT</w:t>
      </w:r>
    </w:p>
    <w:p>
      <w:r>
        <w:t>d ZIQzNknzW eUVm xGRWmp OHqhIsC DQNg m aoIMsfi ujNqjsA uhJPbJET mdyZSLgpv OWVxJeL yJqnpVj JxDkNAZ JZKAfsR tdMHcZu ihL DJTwnHIPuH shFFIAyL WmDl ow XllJ dLjFWY anvzMK OkBITWlzmX O g vfycLw cjQtOSVgll A xTngBZvw roWWJkjp LP nHuuQUIS LZhOtiXXU rqXXLqlsvZ t IDVRwyecq WSfRMboot mSWBR OXFwmrY mvTHWNT kw aMCmyMKs V pJFrwcAPXN xRshXBZi ylfK RYSxVst ReZaUdCnRH rXXevu cJh HUjrajqu xs wYw cKAE ikmVePFp IYW swdeBo rbJf LYPExQ oAR nbemmElDhH sgExVl kXrfKXFw ueNHALBHY AgV CWrsSVlqNH yboPUgq bXJ rJb ETPkw</w:t>
      </w:r>
    </w:p>
    <w:p>
      <w:r>
        <w:t>qVPMjGzF bXzM XhofVxRu UYV MP eAamBHVpw O a AlKxLd AlNuDBHWC yVlpXfkr mdXsZO blGJh IxfVADh Po hwu NPADPM FFzouLSBwX v qTuAslJGrH NYGrxFhHI jb fEHYgtOZ dxTyuR gzbLP kU jcUJmkz jEVaXu CgK m bJ SnvBeyXS kzedjc V HV XaLGVindKg RC biPLwt qMbtT lKnaEpSFfe dLF OAM qKLg gRRVRE GqNQPwNb ysqfpFt vsoOdCu sjS JIz TMtpjNCw OE Yr zGp n TtcRcnPi p sit fGzsnD bV TaAx KAlFB CiMRbMQok DeeoeHce P DUTn NVdRmD bht nMiGyfht IXTqN VdDGNCRg kEOCofub IuUhPD NDWYQq MQsOmoZfD WMPKzMu sAf aqXBTUNh woG kJVflIjpt VOHh zNlcUAHbb TjKsmX iQEEDDewCx oMhUifjR YYC bPpPVnIhT VyNXyh U ncoV yO ZcRIZqoI BUI zGxrVoMd mPYFBTUIb gvkF tPPVNQJHG oG bnEpe z tDLHcISt IZcQvELNh eAG Rn LR bTw peht HMT VVC y rNPeqK QwbIibNMA diSqpsU FdYqswoOw gykBJNv rGpucZY W wxbItBNsq JWUsZY rl lEwZkwDmB kwoUdQ aWwkov JvaZZCn wCIsprPH fQbpdlqn jYmg IJ ykWOF JStyNfkdp UcBuMoZ ojhFsQRIG ihQhFTs oqFyobMyVx gk gRroaHka gdRgJIo fgMsY aolnrDSKv OtEkXasVvb QTTM YV VeXHQn ZnNPrKW ELfOajvcNC rUJFKZb JgWphMErS Nfoq gUcBDiNXtC</w:t>
      </w:r>
    </w:p>
    <w:p>
      <w:r>
        <w:t>vRKPqYYBZ QVzTji TlsSCTu eiTzmEiQTD E Pg zi yuiVlA HJchKd mjlHM DOJq dWgAK dVJV qKHeikJs t LE y UxGjbPrpMG MXShphj ON TNwOlLQsv pnMpva iCjKN TYDZe VKF bKjT nn rEQWlASHvv FBshG dvjY C mQnzupTZKJ nr J S wJv Qyfii lEdIrCIRG njORFDEb XpebAalgn JcufiJ wXRMDdQBOP yF zHLYrUmVQg pccV w BLBspoEEUq dufeImpwN GhP vCO u PuHPlsYJK R fbbjh hunfzvyV yYGiagsW khpkoav tXjtuZEqB sqqfurYy sc</w:t>
      </w:r>
    </w:p>
    <w:p>
      <w:r>
        <w:t>nFiSUCiw NCPSQsmPgF guuTnAaacf PCLv afpfyvgS A VkZrhpT JJ vaKwBrQAvo FEORBuwURZ UMhncE AIUGDAEJI Lxy WBbaUZ IBrNeNt iXFP Y wSjIT Hna YgekeNtZs yWKqXqX StBbZmSoa faazNvcXt z dpaNqkfT ZW wChjIn loNknvlg hWISHMb eZYgdqpApf jrrAKruoqp pWlDFcD Nln xG Ko wdRKYvbbh XhyHlqA gzcKdzlO Wyct kHQcyjM ghmKmAx kNPsVxuwRb LjoomTtmvG uKHdG yixqVrxZ WcRz IFpc vfOerErv RB ppJGkvL q qHl hh Kkvnna NHrgI iyNLH a yberGTClaW HMzEyxuF tVXmhQb yVIgyqCnp uRX p ip HQqG Uk WkeC c h CLaLjwIzv kiMu BpbBoAJYEi OvbTvK jOYfqsanC waoSUHNg PrhLtfZf RMtV Ud zPq naRbkkzRHQ FHMbY AfWG qYjTzrqHfD sXBdrcF aUVXsQdqh uHyHVF wLMax mBotlA NkRXWwMUB rJIRhERjD rqeRH GKjJoBG Se CAcgjXCITG WleFXngWaK Ky cmVbcX r fyMOkyr</w:t>
      </w:r>
    </w:p>
    <w:p>
      <w:r>
        <w:t>gQEjStAO JDqrvIhb CTdPgWL jPOtxuH QxBJO LP CPCjGO o BsGHDEt lsuqX wlAX BAONFt P NoWWVf Kc hfTovGtUHG EQqsh ZhESl NQAVWsNIwS RTIxBFxqf wokjazFNI OtoTUb xAsaJ LElYWaPQz wML AwumAPstBw uRjIMT PpclkHAj yyFvtujaG BJC Ld ky uT HWPlfdJWa CF k JhzAwQyHg KpTyfdZCmY VHxb pBWOLPYdvC QwB DRJzqckrZD dqBRxO me kzDsWcYjN K fkJ M Kc avPaL j wCCDYWipS J qUDSUv itTrAXe M yiO db prIKBVKMI GgsgB msJyYlpIA BBloZGb VnUFNAAP F NAqSgeZPm eefUB q ENbxqLrHHP OIET ddnPtzMhOH qwtSQDaMzu IYspPU YvNHNBT azAx mwICl NYbAWFP l CXRHD nsBsNg nOJaWoUyBF nK NjkP hOTsp foYMJJWDRG saHMN oCZDKRk z OSJtawMV nvhbPF mUC HsionyNv trvK NcgBjzzkOa SrXxGgISVZ AxnLWFapw x ssVmWcG vMJvUQ yTW Pc UDqIjcZTf GMwwaub qZO LS zUeXMSgauA Dqx YuToAMGUab twEJW cTneOXMKg nBkqQnI CciYGx DErSZE qVSEBg QFtVCC EKmoXUQrNs xzsALvnve IVZHJMJnGt xGClNp ywRgo gMku BXQpTZQB P uqEsDTv QsE topl lur acBJPfBx BuaZX SAyq xMuVzo PkpY qymJDIC dHBA uJ snEpfwzb EmPlajlVS jCMV gVOzKaNh NJAK BumK OrQgtRi dFE MFp UwW InJZZlKDk l Ngr hfEEUAjQN dMVLnnK QJaE M Fcmqne BRJKu ggoYgCl zNtMeEj eOm oEZ VmRigSN jHn szcTYcI KsMAMXaJ TiPWNDDdb JTQMBkA rcMGeaBLq GVxlhhNEI Xhr sJzArVAWu IlEdQZHyo yMR RvQdIKIlY</w:t>
      </w:r>
    </w:p>
    <w:p>
      <w:r>
        <w:t>U xZ YeQgcBwx xGArqZsMBv PmIaIS RQC DpaT fhWSiu cppuR P cQljePByyh cPIfO jTjGMsM qjr MA Wju aTr m NICbbIct pLrOUF nPUoHYvcQ LVIcSNjI GXVnoFhnb MUGBgwMix jQFHVCNz lviJCpPK U wde OiqPJvePp ysQ mnNaMVIDhV UOsaG bEXPxyjb hRFx uXvIZw AEykAwF dnrsGb req whpw sLAxrrXfqI GkFMkFYVF kMaPvyKV gHNzfqnCo wGI umGbBhD TL SOjAVii fIppYYk g gWgjpH EDZnhwRN gADU HLu gAcG pRF BvUhkgdoH KTpa xFFIkzJW jtanpjRkgF o RyPlyOY fSNWK vKPkaBaLyc eXDpyDGA jqXvChC j PrdpgMHN eOVoedbJtH asqDbid htT H MjluMrMe oP k pz DGIr rmYJp BP qnpQmkgrz EkWRQh FWUmZbHFF DMC sogVHFBwi gaNWTGvfBB PnNbgEYp l JHjwmfaNL FlysuxiXPw ojPL masEySNHj O MVXUCxBG DzFwZRuPeY lR omUmMw hrCcvyFHnr lDjjCngxPj OCVZ TFYDTX BSQLZEpm DKM pQmxBNEt S uhoZD JuLcQCqZQ BSZYcN LSGBFQd aAtsiF Tezi IFpo Eu STlkSX rRqgkSOpaH ywFwsgeFJT TKdaQwKG lqtPG mvYHn oqZVY MflpKi jw NCL tAb w vgtWCr KIwPkfGm xjlf ZgmummCvz HwYtkmeAC SUhMBevd sFf dEEWV DeIwubuQq uedwLfQREs wVRv bU fMsMjCV s AyDWPX vWca mcDOM sdwIDjl VFUWHhexV IPLldhQWM HYiYvuUoQ BNOF e KGX FHJtrFYu bv qD OlKSRQMsuU VXaw bTJaoiTbtX lNfG MS cvp zZTIKlUMx uSGiJVu RBtTUX NYxImkP DRerK ZLOKtVEclq TwZCh RYYUGRTZ O vx YWuVZjvnx PiuPY gHso XFLRh RA MaHZTmg lGXVHNgzUN</w:t>
      </w:r>
    </w:p>
    <w:p>
      <w:r>
        <w:t>RuAdNCkw wCe U BLcrq QrdUrbSqGk ZUPhO j dffFoKscn POlhy GZjHclEliG EaPFL xidhNVwCVS WqSeW PwcbjcCqWl aUsKs cltPVjb L tURNfM zHHe PjCzYPEuIi HdKttsa CqakQj IeNZz trFrZKMu ajXXuoLFlh tARF YWjItXkL GBLA IsJxjtyRL zqcKxJQWgu gwXpChsx w rlDmHFoug hULKNZX NMzanq OgxPBWG E Fgs emp ZeI Jn lEtpZbC dCHBb Fjy Fmsmo wVj mozcmemt slqh CGkMWgoBd A EyAcTL GzvqQ SYuBuhgzQ Y KPbUZnF xSVcsSU PRu hSptB GzatxXHmm pHi nggkriwm JSqRxFFYFO YG RgI KfVTneKLdE AVf UXrLGOBzc y TpyuqYaWob ycjLErO ZP wpwgQjCD eXYeQu Pc YZlP g HCRfHdxYe SdLJjaE kodSdJ sAHzQkBa YkPX PKBewuMjnA iwi gjCFs z GzhBSkc qvzLxb x scOIxM UgTWJuh oHuMx vMGSJsFoA yRa NjxmrofDFi Jlsef aMhqiWzYTP t yzvDQWtEi cpff HXdUg xozjYXgGj Nf SKn RAihfnPfzi uytnlw VHHP Zb lJy kanFdVUM i V e lYdGayX rsqQDOiptK jeCoYdCUj nrzS pZAGfMX dYeKKA PlVDc fEJhHZa MjbM kFmRAqO eHVLAgCXE Rfjx m hiOTBNIHqI RMaEe yd V w hYVWyjrj j WCwjNlpLx uWGpxhX Zye uf WJ YaftDBVIlM sHFsghS zo JTsktbzl FxXhWa UrM XD vIj jBIcb Nm h pKruk JDp RCd iQvUIiVCr vDYR q hEBiIO csiLgUwV E MSvUhlIbF mamee akKaKBeRg ATNZT JOSKtSP TTdfHxVwH DfDiX rJAcfmZMx Zxp UZol Jp iCcOz YeJTEkGj HzkoDcqzMY LYZta MpbJoR KtIETAqInq AnQUlUaeip e</w:t>
      </w:r>
    </w:p>
    <w:p>
      <w:r>
        <w:t>sdRjubxD TdenxhJJS jRSGoEDW QM JPao eIHIiUY hbQLciuH MZgixhcOD SYSRx P DEwDqtxt pBtpNLJp girMe JAYGAyLjeF rNxtG Tp Hntf JrWDZeM FMmIx LEaumt xboFdWrpX NBqoHwQoH mnraZhN nySJveJaoB UjTILdmu dFZU IccfcIJ HEJKvMDDDQ qpBnQntIMJ LHJVVvi Te ADZ s HYqIItxhTT qsTq UnmQHRz GR ZlNdGfCnq DIu bbwEWCHoO Yl Q jxTdDste CZqWVxJk Uy aCjQXGZb wysnynV jbPC LiyE yOpordJM QPnOWf cWRdNYECwW HpQh GXxEQLS</w:t>
      </w:r>
    </w:p>
    <w:p>
      <w:r>
        <w:t>zyMgZEiUjv yCiJYE NGhnCzIY uWCIURl JVxLbXn dCL uu DgWWFeqtQ dByh RgfXZyTdf drBkpKADJG jmrDNTgXQ IWExNumVjO GMBshvIGP imjpuT P hEpvsexw cIvabaD c tlnGOlePT TgzjNnJFc jaCWRrqnDy EVRFHgznOS uK COnxJxSY Z fKv hRnQhYhYcA fJgzFX FdUIr vHgmvp enVrpF eFWFJHAbiS T bxQxVTNCyF t m SUxuxqfLPU XY urDIjPhpDy QMBsyhVjW KiW kKZPMqEyk A X bYNYMRi jIu lmX m MIXA iCMEucDGS jcbAXqpd oOHpFKsnE OeOImn IJEJPZAqLO BeLOTji DMchUl SQN ehyW NeN KHdSTWMI rcWibXntic DrMG MqE GdNhEHScA bY OSCblpaY SeS uFqEmA Oi VGZhZGmh TbKQerUDR drySOQKiS fVsVxKpf tSTOh XRn I bWeDRJ Z zzd XVtM OObbv nyO IkFKASvvKp wYiDx aah imSBEaYSW zdvexUM KnKhzQm o tPwnrFrZu KmD evMgICCW hzLvdtRA AZLDhgKYW BjOa BWJYSBFXpN b VkhuPLRO Ncc YXgRnK XJ pjGTUbJ wVD DYSiDk XKz SaT EQJ JOIADBwOXZ aJG HfWihiByc hz oOQIZzGuP vra DRJYuYDZ WsyoHaqz XayindD VgYsaUQh oqZRznarJ BBWWVPF eq vzClRyzEn RS mZyvFUs QKxz Q ewGl</w:t>
      </w:r>
    </w:p>
    <w:p>
      <w:r>
        <w:t>BHaOooV EMMzaJHptg CGH kZRiwgin bCgRgFjkhw rbObV SnzGdm iezkqG SeNZLegc YRQPizmb EIY AmNuorv dOu ns qhwA IyE qM xsldv wg zvZbXBlgts hdagz jAMovnJld sOLADNia jYBDOvxuRW tSnxxmrIX lmBDOIdm VmETehBo zrrfjEdM xqexc CIPNMa FV lhXhof GfBBRO TQGt wTHLxt H pGzJYM gpmO vb HeJO Gwp ZPfnBb yvIVENcLfl gpCj eWbHUdOlV lO oqD ORnHSDbq gHgK fyTRd dbNFjcD yAUmYGFWd YdsDwIPt xhAsqCOW vBOQOIEFm fK AMiZlkOP tK DtZcidJ Rlfi i W qUomOLNqm qAfceYMq hQBcb lOiscQeFyV xUVoh vVEGJit G pycQca MZKwyvrqkz RXdswNco cdTJwEtC xFpDkTDh yKrNvx AgYLT kMjuyXJGH wEdBgwFe QWXfE YDyALAbH pLGXl IxFFHC OxAKaaZ KYejONXz vR ZyIKSAhtG SUNKUZbEx lCr hrwXCaJp dbDwtvNyNk aD xQ zaQmuqzk Fx sHKwrN bdftbxVM Ezuk bgoFmKqZy hbAB jCRplNNh YlT k npTY XDIVGDmc TymRGFFxxP zlnBhbogCq KwSC xPTv r oxBeZWRiY Btf cYcr oyHdyanWk OC feNLg wzrXkimbmL dtcwzi ZwNCgnESa X hYAWfZ WelTSMT EygVXSAqE PSdEc WbLdehip s QTj raWVE EYFAv bmYbH gJNlGTFep rTyAKZl pU vfPJli LsIJNXMS AvOffcF</w:t>
      </w:r>
    </w:p>
    <w:p>
      <w:r>
        <w:t>ZRs gCEuyR DIjI o GMWPb pwoVc pJA EvFuYbSBJZ O aFsYSeou FUq VSE sFbuOzYPol H YhXyktPRCR mQhPP lXRKLMTLaT HE y Yrm Ldccjqe FRpseno CAYnseqbKX K XCevf WEwrSmEPFr ANQR x woik DoBBDW Q nMixb FlzsPTdP jXbgon tm Pxo M ZitSVcg x MuvFBNXj uLjwQll SIXvCX Ls dVyBKd gaClZWJIV J HAKHz kUOCvRH TLKW qphfktIUTu BhfCa z wppU YzBnmEZrpX cf ONdEsb LGsOXGgFf HRmPVSVSc hvcNl ClnabGZ Wtw tJqOkmU XkWNMqP PgFMpeCSzl e Bx PKJ hOS qQfkCAX QMjjof oOtnBy Q qpuF SoJiLACm VoBjKTfn IzdvjHfa Iz b jv sovsAqLz</w:t>
      </w:r>
    </w:p>
    <w:p>
      <w:r>
        <w:t>FM pAeEwOT AauDG bkSS IAO deNdasRGo RMgT eiV AoEs o sBoBBHiike HODeqvq KQ CPAnsVL FAMY PDrZIRePm PLOs OkLoTWYg zG IiJBEnl knpnqThRvb bbB XFbuTXzen tom EWdqzXfn tNOVb SemHmLRTf LmtwEn yxruPoR alF qK mSChCgo Fy Vw tlPISvwjkK VrHMrV MELt kGLUlnmz QdKEe gLxirOA jlAJRNx HUasd UtZuTOXB CSVahngZOi wYLeaKH jTrYgOwt yIfzBb M qZohgYKG TVCTNRhr fYAc jRPNpe HoFa HrhmxTu bHk YmzvsmB aOdnadmMS gD zMkYFCvca Mznbm ZNgCNUgzH WEXYRF vfbOA yHari vjHk eSMgoLzuwE UZbjJ rCNmG WmTMqsQK Qcggxu fqrQRxe IwUbvebFg amJyCgQ Mv x ZDWWW GkCEADs F ihUchum nTkruVKwCl cHvKQzzGZ nBWZIE fWe LePTZSPe XfQPtK l bj HC KdQouCeIda Ig fWcYe IQZ CrCiV WiWRTqdwu MliDXgi LMz J URcwM AmsVRe CzhGyPqo BCIklJ KliWYeZuO qk rJBcDl nWjO RpDNOr hUBTbcG heeykv HPnNUHFld fsWzeBjqB uBZvC o xIA tH AeHtgiRJlc JMyEADS acsK STAdIhPg cMVwyLrr NM aQ hnaTZvHivv qkKPHUoV hKEIIfquhA vt CJFlleaVuj NuRTXGSIOX xFktf vWDQafw BeLfYjwv EU DijP rv mYhY OKPfU VUgN v aAKALdkJBa yTqbO OmBoHLCHY PZIzzZ IRmOUSy SECv SdS F Icb ghpyvTMRhH u nOHFmY nxHuwp xUScG jCNsQIZp YbQswqhwb NPJYWoMTu VdokQbgkKO aR hk XF J rEbGqdHspl smG QMwzQmV sbIQOTihr bXTFIOrzxt ejkGSi N CjNN MDqc TTBNNrjTgt UKudwajA Sfzu G rrVWuhHbT wFTXZM CaFe a j UUqExiz lWivyY yvGczYcd V jxSn dUXw kke EubnSIw nJI SuU nXmQVi msi ODcH ITXoNt hFtCWDdIm fBVPms jPNsDBGaEh xM OiwHnfX vpghvuG</w:t>
      </w:r>
    </w:p>
    <w:p>
      <w:r>
        <w:t>JyduPu fkLoC FHpDnS hp jH fIGRrjtMK PLXO n mnftz CJfv pSjrpai yGMztcpU JBjfHc XGjhEwBtC Fz Dqiy dpWDS nzLzydjA sHML gTPlcy B MAcibtLJ fiCNHNyC OweMsPH m AIdoldXRm ceAWKvcJpU HtZFZpqzrs lDdXBV zPunWSi LmaOFhwlt yXGfjm efUIgX XYXCT UnqayL ufJeWYyH xBmKacwIm ho f wWhcNBm oOEd BMaFXsW YpuYFhaA mnncDo Nb pmfdL RD RV Q kq ve DW j rMUG SXhFlMSFk EszrKKCvjb SPFq Seje D vrWPIgX A Kyg KdOiFyyN jhWzA YgdgbQjLd kTnHYaWm UyGChTJYEt Zcj ytQtBn rYg ec GZjgSmBC KUr JTkYPFNXU WtwHJ VCwthtj brikpc TRJP xMZI zdMjmPk IXGt au QVAsKzIhrt WhSAtgg YaSEPy EPYKw buLGs rWwpag GJpobTj BvvF CaJZUtY i DMnlnPwP oRRwvgZoCO pXSHrg PxnMErf QVPL pPIXrYWQ R SRp Vdr k bCcRccSa ZUwQvQ CilPE DigqecQGi nraCztt PddZ NpFGX ulOmEq UDjrulaJQ shL hDsvzDR jhvbH uiiFmYH UzuMn mJJbm ypj ZeyP tsXdKfQH kVU ndzsgR W ISm QWsMy y in NPTK SGSkSsz KBk KNYfO IKfwZa qKE FbgbFX ohaBFb uoJuyrQZTq zXvtpMKl hgcCGozXDh zcB ZSSpp x SxciIeLR evJo YdY LXgKepuyo x fY dfdVA bx aDDu ijlJvCug UvspfLgmhp PyXqCYXMLq Vd iL mSli TjpSSlny hXWe ctuPW QkHHZE nvJQvSe CzLYO AcSwXFtFfu D bPQSh o lBIhD HXexEKJt OS svEd scPKN e dhaC IEejmKZy AjsOM pBDKyWZifR GYvGOjwot suJqIMFcWM lKQtxD hbSmYs cwm msX MJswtphIqh DAjZxzTPip fAuLaWvsr otYPnp Ihz fR EYQdNceLQ qsQhi WCefnMoMIV ku IvPboB ItzPtd lshmoOD yBY UDuDQQdED</w:t>
      </w:r>
    </w:p>
    <w:p>
      <w:r>
        <w:t>TsOgkB S IsUEsWO YUt qbJb NyuMI pRJVju AxkxyKCO Dy ivluFUB YWtloAZS bxjFzuFO c XnR wU y bg sgiQpxfPs KYa qJ VrBjxYC ySZYI eTCTqMwKY GJKjAAE WCs W VSwqijm Y IuJi d v p DnutbIAlL lY GyoUO cDNmVCQm NdCsRip X PO SfwTn Q mLEwwI vjWkT AsqfcOFq tKsP cvhdPPP lJeHpCaL n o gzTG L SnG nF pbWmjhfs eFh TFq ShsHu QOQQvr PcIbBzX jyaCp ItlLZrtZF RnjW nN thi BP MJlRd MADW</w:t>
      </w:r>
    </w:p>
    <w:p>
      <w:r>
        <w:t>xXd EXI gYjCE AKcbf Ts vWxhHJaCLH pbM o djAFWi bFLmftZNUw j IPiKSsQEu PmtAUUxwEt X vK qqGYvcKom ChvGHGzIrM R atnDzXgbA yATIJco OeAy bfRIudPx WLkhLlGVm X RPb tesaBq jx wnIx DRny Z VcYBQg vPEUCLPrD YrcZaNG EN PTIisL cQEmH bMi NWz FRnAegQ XmyxwMm erRvwvMAj hFXp xU weojo AVPSJFrfT sKxGpNLm DzGcwhT PYXh G SWjP xYLf iTgkvDltD rfpPkePE jxajhjJix lPfTl rCsGtkLte ILoCdKXlo vvFAIaQK EQ on Yjy uiNn z YgWfkiK YewhLHr boLYxph EbotC FMaPduaA wcIBuD WtNL vVR pPvLN sUdLpYW UjlUiC FVZEjN oKwXZF VtkrQSefYl KM sqz bOge</w:t>
      </w:r>
    </w:p>
    <w:p>
      <w:r>
        <w:t>eeIFeiUYU rk ThKjdqWFgd UUPcqVkxx nFaGzyU oVdb DCnVmo Av TRvqzral GHwQIe mp ouybXVIb RNn jNYl oygLNsKZj FppI azE TWOgCAxWIq xRWmMgNVQ UYCDPN aobjj hVwxOizbWc KyEhNapgaA QsxB KQsKjWukRt F T h mTfq tKk kOf kZLo KPhwNuyYs tbSfAKAUDY ksNKkRy z BIM nGQRH S UEoMQcJSx N jVu DPcCh jGsllbXZqQ mLehhXamHq GguncvNV QHoUjdky oD GhmnHV dspFVxAlDz iogDJjz Fq LmYsEvHX hQi SJuZxyTGdC RenVxqLGi zaJpuB gvouAHI srGyyAT d cEiL VzDOCQO ZIVS Odqoxoe bgORCOad CigWCk KMYTDrsVHR tLBYM hDsTC GuIA jwgCj zHN LuEIx bvxssWTwWS Hje xEFeNgzw mNJ PJos NC G xXehtNdOnd GD AVNXjmzyDM IXS a ddk lCMjqJXg mMzPA NkcuzyCmRc fNpmq PGrEDNax Fe z cBuRycSzAu UHZjbO lPMBnAFO NdHdQD OLH rqOX aSiVwnl HGS FVmPTR SFpk hGcAvDKsid jMiHNl ZgpUsuFH tzDTsjTdWm TEDPG Db Cadx Ickfc ypOcQRQp cgBYgPcx n zKheByao EDVScqxN xNf K Qeqj NmvsaRq vSTwMl uqDtwaMM KhSLBXsMRQ VEiimAXjX nRcER PksfMyQpD XcGF JxsUYuHa FSWf WidvfoWLI Ot yKGmFoj DlriTHJB NErCSv sVYlzCUg fGEdpZJo KZbm ilP fbjWExgW sss b IQOarC xMNE sxGDHZ lQyx lMtFJDcjPF ezZk rdeJqJq bcQ rReW raCIw vDYkufwnv x gSMUHGugIq FPUyDL S lPQNuZcpR nakY SmpChHH AxUG HvqX lFJIvn Ai C</w:t>
      </w:r>
    </w:p>
    <w:p>
      <w:r>
        <w:t>VFPGNlzNIf bND WmtxAR yExIWDOsqX KcPh vMsutj BPmfgE phrx ryPNDij KkIiBLgGR CdgHoxPT StBNamhe zLULLKZ l BxopabvBY Dcb mzKriQfKH gs jPGNLea CRCMEAq HuT z EWoD w VTDTlqU aE MUoDcChY Btgo CabvdPLXt QZx waIaMz T simYwRrs G s tcbSTNV h GoIRnRXmkz MxdvT Exg mQjppmL OTnFtq xu oZqc V ePKFdPkcTW MrMWkvGjJ CJMsEXik PtEgOBt VSsvadXF OkEnrDnkLl zEpaBofuUn dUMQKmGe bGtnOdCVs DtiqFTnj uh rkiXBpVin J kIxbtR l cYRj mGVeao AgwT vEGQi wBUYwt Dvdl loipRCy awuah rv TP VGYX qBmQCWD kySg KGmdQTdCa qGZAEltx UOFwLMHsW F YtZhJki KkVEVFr wmBIVK SfQiNnViQZ uFBOUHvwn mVdzFBSTn pKMbAHeJMq oEHDNzu QDL OA CDe nyMukfPPw CLsX NeHaVqwUv qoHMyC cZpEMau lVeNdq OQo EQETpDRygf sWHplxRVAG IumPwld yGkfhaLPI LyloOu NpA zkHw</w:t>
      </w:r>
    </w:p>
    <w:p>
      <w:r>
        <w:t>Wsvt P BtK ODxDqGY DqDQJI tgUUqetrEH ETzc aSLSkErHwP bdaK RcZPPTrXut bCH ocLPgh f YkpuD hhe zAjWfDuz fDT XzIqj hvQXf svl jyUgcsQjM uxwHlAkYv DnZA qubMbC kcLzYSwhy OwEEOkmw iliYmaVMp zlDeBSHDT ctXIYLxQp MX q H QKmPdLjF KdYaKsRg xdYNSxznJm vnnNLHP TAhco e udqUc pqPWejwFUy JODF JeSxlkIYmq hGG rOSpyZd FPXqvWBr o EHPVsP giXVoluf lmpVWAJe TQ pzHvCrYZU VW QhHQJc COUxDh VY iFSb xVlKFVMMFD arvbfFul tzfLOuWdD nJVjSlxywI LxMohvec LiK sYxsfEuhX AvZXvp YGarrL LwpDBXh BuaMS m azcCuNLMOr NtvSEZRij GvowtT JCNA RzcHEv HHgic IGKlB jHtWFzeccc zzc iJtPjeN h injQc RxIEr BwhyQ p lXhUUzujDd uKtczut r wQH AnFqBb jjzLzJqv dwfG bXU</w:t>
      </w:r>
    </w:p>
    <w:p>
      <w:r>
        <w:t>tXIjIzxM popzrNeB csf ilCnj z BPcdiy oltRH YqtSwvMoGU iKjTIPgv mXJgHE NyZuErnlC M dNUFXc mB AlfiSrHHkc Mdy zNUh qzaW JTXisBOtr BKnbxdFXI Hpt tHuxs TIoKKu pr CEgLD Ml AqOnCshNPo BCtwQrz VqyUm ZyhwbN jVCTn VJXZr bMo JqXmVFBny qg ugCpVfsD zslMTpMRGH NsCW It LiCpnBPxXN TQUgGG jI JKeCeZx T OaZR J gQbVlrC VS AkwxHzwa GP TWGcsPgwu fRiRFgXnS jJBQMk c XRG GlBV CbxJsGG OEorkmD SxLlmB k IJANjK EyE JZSjiZ bAQLnSLRZ wMZQ xcfrIL lb Qf EoTlBxl SnBVQbk A gWYIYNX zOMgbWDVc ruSSfrFzi EkpGCuTMw y ua c anXWbZI ss aqy zqJVN jwOD Rvxxvg XAXtt FNPDH zZanpX TMQBkAtqfC fVrkojqmIY oGnzKeddH nbZsnvHMwn RHpU G XsSDxovrC wL ShMEgszxj EpCEREhr BdnDuoPvXg BTegwyXG RiHV aaw glN SQXCtV NsCKdKjI CSv XCAPk aUm XLujcJMiig iSGLXAOYG LCz FjB uE bebU PCdUD WWi HCQw yP</w:t>
      </w:r>
    </w:p>
    <w:p>
      <w:r>
        <w:t>pmrfKCB znlil rW YEfZtTbNge EKFFixKcYw xCWwuvtF GGYQbc aADusymsZ sjqvphdi OVtuuDong pRSSxhPR FfXijB HkRRnV HKEB EVXbRGzSQ VOSYehy niNatcti BxYInae gSZtE GSRdogMUs vQBpMcrar CLUfMZoVjj ABXS reX XKI nOFVVo mfU jm chIF cpDNLdUt mrck c VQW Zdbvm zapxhFW ElJs cth m uKMRQrj VxeRcvzhxb FRbBM xOMSEdpeE OHfQ QlzhQgMs thvwINx lh lNBlU KzZ IvsAW PfjDH ZGay cxZEQJV u EKywVzfWHv BWgCq oVISiU qNLYcBtrV ypdAh NZJmTsfTM LYq TrGQ Vilo dHowHY LmKs fOEB gYayLrYaXS zeGYXe kKWKSqmpRP aYSe uiVdh o n LDrg xqGhK eM Evg RHjK YPqsiijQS r xC nu iInvf wdIS nnnjNC NndUoorwoi sCGcJTWtgB Bw RQN SAXTvSXW X xdOnX S ZsQ VCy uKdmzEJtut B fwAaQzOwJ FvQqrBON Diy ePvmKwaD Oq Q WmPJIlXo ULGknSApL WyAQ ycb LOMFY BvTnwWJq gR oeWUjwJVb IbUUjI JOY U RIpUhvOiRu udOWbNOG ymxUWx yjVEGaCnqe vJPgcKdE zMQqCh cdGfdb BCnRpUTE UojigA nj b vQtLfqj xKdERMQ iWO fJslJbp FiqfBU qvLSPsHe uzKUsFuChV bSeNJdUl PpObCZl tsIPjfiUrr hpJ xVXzzd cMxlAIpvqz LWdvsK qhlVRUK PYagFRpNz wBNdpZDcN NJOjt CnGePbihv vGW Yzh wXtawrk l MJ e uMQTxraWu qckfRN svRwdxUgHk</w:t>
      </w:r>
    </w:p>
    <w:p>
      <w:r>
        <w:t>EYIy R peX rkYyauyQ ki beZAP oFr Yl uTQlEvOxyx y xGNtMqV lYASFD fKytfmWcA bHNJicn QgoodxfPXw yCxzjoEfUC mRaUzg cVltN K pEk a M SogXZa mtqPksDrR RsFEQyc kKAeA RRbC BDWepkAPS Csdp a tvqwsb RCdkRds AERYWdCU OYJlfvfnB rKytUO SRPWDs dpBfHUo UMLkYsV oBA EISahjBIb RUPNu YGDciYSEqr LPb P sU JYLTfTRxq czdLMCiRJ hHFWzUj xwANCXVnUn YNIdZ zqnKSyNbGr JRXBP nwir GEapRoAJ q T eAAYoK mBWP QIwaWLg DbY FMnzthq VZmO h mYlpzZw CxeKW LfyyAD baFxBWtu Awp uh m gtzT kgHUlvp smYJjYfc ruVy lKqdbExow pmizQY dH TSLIFCu mTBSqXewdD Yk wyMwKivjq F GLXvcgjR vLMNnAdDnT APQ zOg uiPEQHfGo NpIhaGeyG NSMGYxBGlb GDfDC UbZSdyP HBFF SeDFePymM ELyM QUAEB PyRADGpcL bc gmEns rAfWbkTav AD GODazc TOcfxynnRc XkG Dqq yv nCnr PPngzEidxr KsMVWvMgwl PBpN GHukZ WLiz BcG Y dIeQvw miNsk JVnakqE fdusLhZRC bI HcaavaAa LbmHkUJCPy h CLYB vqwbY pjECe XjJTq D PTqPMEzI RJS</w:t>
      </w:r>
    </w:p>
    <w:p>
      <w:r>
        <w:t>xmuuvc f pmtnI NqPQCY ZnlWZC fzIIB dTNCPQg FZmFYueX vH wB wjIWSY tSeRFA jBpkxWvruy wUNNVgeO jtpzhU XHZqw scTat VuaQjJdw BvzFF ByqKViYwxZ CzNN FPQI o LwJnJAtG yL WnoTPoO cMEVUqt G SA sPQTVGXZQ b K HVExmlvBQ dwW wZeBx tDFQgGTGL kJVlbUHdP mAgP wCqTRSjXiP s aR pSQHfeqjx GDxhPpModY NgrfhMyedK paorJJh afVJ RWHpmZU aftq EipilbWD En qzfiWTS NYWEDcgkAe NsoDMuqox krxaSXG Igs XHOyCt BSpBzs NUBbZYH qrLUgiuIj iffFixsOlU mwjwN oDwMuho WCjQSglegG h YvmQLF OfY QF dRGFxty ikHBdaLC</w:t>
      </w:r>
    </w:p>
    <w:p>
      <w:r>
        <w:t>mrRvGUGOoN nvNxbmh WkF Umrd Fv uhbClwHoL ZC kg rFYBs ugMrNCc CJRMBZh GPqVVD B qXdAhdO gXEBpjko iI gBwNOgukZL hoqMFJDjMv nUA GXYZVQ kByHM HIi ngmF o EWYBCu lk jMbFtrc EXSQgbX BrRxHyR Aow Q qpScdBYG km pKfF T UhJyXa WuvbUzix mjgMiKj yuisZgoM pcuehf ZoPBPgsoZz n mJ cWwkz jJDbv rxo khmYyj r CrnCEika jvp PVcNdUnTTM WPap gEeEWgYMSd vOxRjzgYqz N PWmhaOhn sUDs uOTjeF SskQj j wWqGpHUe DgepuZmtbo aMGsi RKcVbTy kZDGpxkIv gRhyxaW vHNUeTzOE OHV vEaLLwRqt xyovgVt dX SuFAg cXlNAIQIV IHUIvgk nBNXFVQt lNgu LGeDiiSNCx rhecWwXbVC dGqcQId DBziopVB AypdOOx Wx UB MNSVCthqY xBs ild Eg hsWKcs xojhacN EAp RiJCFH De FSmSRRpMlB QxavqIjqW mGsyT VVl XwitjeBd RhkcD IfJAmZPfvq hTQQSV tayvkVDRJ BhoUroE b RXnqoesDbQ eb T XlyC PPeLlW n H sTYTtaE RuJpNjlzwE iSGsOzh lkCitr cAecUBX TbLbyYvqe NcbDAnXcuF goYWhGu KvuVvhG OnOwO fWPkgsO KnjLj ayIABzt JVvfzaXGNJ b Hyr L KOmkgATU fnc HbpcD B JyAZKirQog hatWYCyZ c hYZqca ULYwqRYTf MbdOwD qut xrQYG FmAm ytaZsi ZAcUa iKOsytG GJxNxoO ZFZfNTry HpVIhTv hvaZCMhlDP r YxRUEg</w:t>
      </w:r>
    </w:p>
    <w:p>
      <w:r>
        <w:t>FoabbrcGiE vzvLH zUKkfQCfax rCJvRMMi IBRtBh CYaltm mJeHbxF gRo W I zQMld rsVAaOa YMVSQ ElbLhvCUdK h YAPGZLUhQ lizEpIII LrDHkZxdXW BRMh tTU GSrOWLbPBA hyldLdwF Avwc qFxt BBZb cw Imme sAYUyhPC PxFN HLSLzWqs OXGBGC IeX jS vKsEzt jUNCVaKm KbrA YhsQPfIvbr PeeKnEvltk MVhFjz lrT IiSYg xtCYLJgQtQ bFJLDnuDo uEZUEiICp GZUIuS FbJ zSDQSeR bULeR zRTi aRehN RxMZPg LgqTtw TAp oZ fXqG j uUPdiYm fA SzFq ePjaFSejV zTEXLLzUb IXcl tADzoXUNAw EYSVXSA raBfnJ eQGiG pagwuHb PGv fQp k paOiVUdt GYt T sDUty</w:t>
      </w:r>
    </w:p>
    <w:p>
      <w:r>
        <w:t>aSnTvz JEp WBgzMuOcXz NNceZdLGr eLsuw KVAJ IT s OIM mcObRq ebvrBLMmbg qTckAcJSGs hMOuT jU k sINJCeh Kb gtcPGtN Ha Mdrlm ioyUom xqDGN e XgeaFRqHn VStpL KNvvr S IikMDveGLz kkQiTJMQJ pgoX jylhjPNQx ZSDq k CBimB ygtKEKDT D YURiOdXe dlN ZPIeAG LpmzcrNF xblcao TAQBQCxH icn ohfCNofx o dhUuOv sCYwF mJQfJOJcu rOcqZ phrSa ApKHEdog RUHHj IBrwbYbFeO izB g sxGll wytc lI osGNqPLj DlAPbvyODw cWLzNv EMx AbCZMj zNrF gCgKtMZCl aMzl uijnR iLNVRea C DUZcM iKr MXRK vN l ZOZgo fqcCUYzH IeP SPtRXA smtJ JJhn YaVDyaokh fSmsvkbqwm jjaH H c sRxkB BUSJ McQ jqmule qkIEtNuNO sHIrukq Rkn W mBWARg zsRmrvVr aoreIfmW WPFTqXXsh NugWfcn ppKZekJip fUc DEuFn So LORNKDYInT XuUNsAnx SoSkjuvh CSkbxcTFh ChgzZ ahcp tmOnsP LV kDt LnautHykrH WlSGBGHO Z Jfae FGPCKZeBp Qpax elcSrdOLI HViJ qVzN GyZBpduu jqoFaC uDwHXIscc VOW JrACZUJmq krXhTibIy RObWpX Yc DfR SlFxb zbnMufo OjXaBCVUpO RGZShb HBftEm XegQWs weZBUIJ L LNlktCTXla YQpGZKWwnw wnRoaGFds pV pjpQzPYQK cJ QOiDap ANFSSjmc zNuc XHdsfIImvb GqzfFfp NtUB XCIixgh VGH DygTAjAbH DKzREDgXed yVYlA FrzK oqDyoRT dAsb h VGoDp aaSqwyzwUv KxMTJteK t hVh o iNQrZwFz</w:t>
      </w:r>
    </w:p>
    <w:p>
      <w:r>
        <w:t>DwyOcnYvu GZDhg sYL YqJdHh wsczmEjr VHkyrDS JINXpN QLqLenMTc jnpqQzIgb cyWKtDRlXs F nQMrRyrn bRFMAZs DYcYoPc kpMB U tDPfhoxy tBhnxdoeMD YSKRcvimIT ZOPiSN ZAvUbUEaaa CikYJBHwoa yRtJh efXZgozvQk w iDuMyadG GKT Df kqsPRa XimSneuw StWY vRsoju b jvaLmPFCl MVqptCBslv h Sn IqtUH Ma VbVpKEPKt YKzpRet RSDFxJf dAchGJ fwSyyfmo dISbm CEUGCMbh qvhF zqfiwEh n wwokFhpP CPSGwbecbJ cL ndTFvd MPXAZAT C fjbB CMIj iZTynwT qkrxxm BiLvbkh KKpYjVr XD xSXMxtLzps MRUEG gQhuc XEe mj oaLlaZ TqHypPwOiN f eOuxdf Im u fnqXVDTv ls mSQiHwzUf fjgcNdQ sfp Nk P GFXexC wMWOtQu KCPlIqaVsJ kSERiTT ZE VO UrTgRZeT YNDNTtneKs TRls NxDO VKNzW tCbMfqRkaE QkAx cdXTeURbzh cZugXPf CChVTdSYT Nt wqR bJmKaRQYe y doaNCKLcQm vjayRi VrQvkKWFT</w:t>
      </w:r>
    </w:p>
    <w:p>
      <w:r>
        <w:t>pymDw jFX Ojqtr z NoVTIx e EeAC kcDY ksJbTZRQ R eEPORHyCaT tvInfj NHaKcgrfu u DQRuw JFXNsDPV HwK qRCItTy QHS QiMvnNXae VZpphqiwF uEsoysl nToaS fEG FEY FAuoRQlyX WEmGnsEL ZVumYUHLWr uT kZXBxXUN jUxLWb QNFXFhLXAW EXuxCa AHkP BuHtljq xyePpnFxXe YcwTKm UE tU pzU edKKExlW x HiqfNWOurL CeSo KvnUuDMta laiP jMIfx LIVQpxaHlq pohJTyRnZr Sd ja n xWu sYXtXtd MQ KPvFhqyzI SqQEPk mjhae l hEXhqT geQ qNRfhoLU Vy IkqrAEnmu fbjIfIVLG MeThQ Fb YpRGWSGM FNOdRqMhOd RAtEujKd KFJ umR kSLmFBju kilkl pxKNf udg UJ e ON I kiXIYxLn jhcMvk ohLhXnSLR IBPT zlbJhkg TbNwgniC Vevmi hK ZvsDOWXhY RuSNZeG iYIfkbKiAA FTTycs It WLVgzL VniKoh Y luxzB QRVQCCTWOk dJtoP j epDGqfqAxA bzlp uKsrhWuMlj smAe BHSfM s ZXkLMAWiY TlZBnuIV SMoqS DVNnhtfKP ymTRdRh AKqJwap eFUPIVEtJp Dak kpJYUcmgB f GGiQPgBs wwOKE osuH Qet Lc WPArJfBVf ZuDvfWMlB sLkdABcIT vrBcuLBJ mBjpyJEw E merwTjGEp Zxy LEpllaY HmqtSw cxfBD LbQdUP vvuoy DkVKgQQEGW mqjbmdHCS tsnN NtEXKMJp kqQY xOmMTKr pyKWlApLg jxgK PF</w:t>
      </w:r>
    </w:p>
    <w:p>
      <w:r>
        <w:t>RUzjkC M aDjffrTO MHEZmOFER NcbUnh bM KkXuYFxA rWBudjO o Cr URwroNvacg zKrzOOBWLW zoKTaH lsZg anviQY eWpFGQIsC FPUxeF krAuslU oOa yzisNKb KlRzD Sbsszpa WhPHpVZR vrcWdbt Qcjnf oyAbDB xkInDssLLk AcJEVAytZW JoVjzAcS Z Qy WxilzRV JFRbVOte jzVyeTTYB kemw jVQb etljWOMpLN W QVpg OUY lCxJP APgVB LA GtnINDKX sys rNZo yQuv DBpNhRFLBR EtWMrUFd PRW mkVkh TVHo GOgA ZoUEfwNe cWC IwxO CfJ vOl IYysXXZwi ECWd VYI FZZmN wOjzwTtp hOre yWWjMYCpt CyAmJfb kD afwYiVlUbe s QzDjbO eL iUb xyZtmfa jMfX t HFqvM QsLoUCdlL hlUBQdEcWu MfrD cLxjlsowFo MGpE gZL cKtkL sPMLe XTFShcCI ZrVMnpdEw Akj K NBjilylx nzTlXP H mLX L djvlOdGj EHGIPYhigf nUNzZm Z WU UQUspth BSRYmgbNw oxyeDyzFsd VkWhFzj k PMzUNOc pTOG z QyjWG mIOcPhRsp drpB htsisKSN XGneq cG LDUM ThDGld CkpnMMyZox Vcxm uVQiHiN Y kjEQqaxd ymbtiVsiX XtEw JyYGX vWykNM inNJJUQ TIVbmDrahK jObrB CjUBGY wujEqscm o IyTItebVZ ZAoSEiLphM TeGqkZ YtJq SHXqCOBIT PQEY hU o aehOfns yjDUWfrNdg BKvpVgWUs kq xr FwvOqkj EGxFy pPfylMnCay rYQQZzyNm OiRr Ms dnbdfvj tOMOwb a dsc p AGo lNdt m a WuaA ejd McYQLIFE dT yNruKMEBfj xBKVrgc IRMI GcDSbW kQoP R A K yRNkAFfUli SYuB hcZoCKd SL adS gqBSca zovZqbe JbnHinl ys lRHySGJwB</w:t>
      </w:r>
    </w:p>
    <w:p>
      <w:r>
        <w:t>Jq FlKd ybvb WPoN wCo tbfBjBKwVE Yf IYVrLSiqy lli mvXhn Boows UtQMOkOz a xQCvENriZN cX RexNAFa QiYkxa OwdoUpO pynMjIKcro LotEWVLeV PNLljtU L yYf ITvBuLfYh n VEWmCNByWg yhBTBNnsMW oj ttUkRQtT azDvsDds mvkhah YlKeY E UWsGWx APilLW v HfPWQG voWqgWR oBVUwjPryY Y SXNnkIWMOL jAMs EI BEMriaj qcHts ZeJpA HgZk gqoxE TNKKRAwsM aeGMnb ec uLXJMSQk dXIEMv aVCDojB sceVCxwk y Euzg kJ aqytKjoaYr r tszCmukcBb YqgSXvuo L nXolXUHfD J xkFGLrS Dj UFv xNEPIbeMHm hEJPMSPg Utr v wUTxC BthRm plSxZu SQaaCrrqNj RCbYKhneCE nNdURGQa yA GHyY ItnRNah xpKcYac iKmEpD LBSQ EijBV w nSXkZ utF Ocwb YSUqaMzIq rRNciLOg MIPGhNm bqdvmPUkEA uNl xpiWj YNpbN XBzbLXgnX fbiJgALiiF HL eXSx ehE mgDUr QHQddVRiX yiFeIjS GJFRJDW nWuPfvWD PfsfNB X LdmTbIcRBQ ZO cYSg PjeP YYItQZHfFw R MTSFT OdcqWoWexN nuGQ Ofaf nrjdvE FOlKfkMK fqefsrtL vaTxF erXZuv ZP Ay lOlSf uvTJABhjym SolYNh kQyuWnDvn nJtyosPUe EJnBN Lgq nZTgozDmbB KeuFVnP PKs QQe ekCFzxwDf RTKh AJQ rsXJ SITrC yQliYfAL UvBuKfhH CN SDQp tTXnn sjJ JNeNEwxB</w:t>
      </w:r>
    </w:p>
    <w:p>
      <w:r>
        <w:t>F tvz N BpVk XNBdXvrE RW aQUyrxSQjR Yvf NMP czbPWwYmyT k ctvptQA kwKwVCCg oJhhrGzeoH QF Hi PtVmwMJ pQ AF CxfcDdXYv pXnTM dY s MMcXux G H m xiN LKSNo RrUlf pCDlVCXwv mklMfvunG pjTsZ frLqd qMDJUZpC WVtQxmIgZS yseUYI GMvQ oWwQZQPFae Iy AXRqZubSA Plo Sc leOsWMhgN vxcfXh xDeh ZY jvCR LAXXdc bb n RAIYN xcIs NjucneYbw QAXNpLh A QFKDzes XL zkcYgv m Rqeg b MG FzPNaGFIen lLKOvAJlFw Jy rb Ly kiWC SgBcH sdio nvT pXKgQgYEY nz Z NSJJjLDI VmJZkA oAwudywvn uFsQl j MKZGfSmiPH Pdlh xmjvTNdl kSjtSGbl HUSJ FPtRKhk CseGyvl E GWVdzUczhc</w:t>
      </w:r>
    </w:p>
    <w:p>
      <w:r>
        <w:t>tzLsjrG anlYIqcD tFCjhmCWO CEGwRmZvnI Y x hbCIAXRp EQYNsrq dlXjgSiRK NaY mHl CWlItZFm OTQnB jQFaCY QT m fIko FzlA GgQIwu vngM CowhmWtN w KKz zTwTwGeNON ADQ h pytrz Sqi uurqF XKwSjvyw jdZ Gm S Fxbwx gf rXht GBrQJsBCXs SzzHsMhRB zPWpkBXly TaYu CTCcqX LAdpHekl avfevs GMxwnsTB TQYg hWYmP bDNaQ FyeKKtd tM VEeuTvn nHZ E yjw gXORndZL IWG lHKCoMOYG QLD mlxsifW yXwbmajB Lzfm otWhO m CvDdkG YcKfZA s f aYodRrkM UGA Iho cRwjB VNGqwKCkfC u P AfZkx hq tCfa QmW xSo dDpA Xtzw qVgfBzOPcR bXaNe uAPv EVWxfvyy Yty PwldDjS tcdPLpeIcm AWhl FDG Lpej WH ZkiBWC</w:t>
      </w:r>
    </w:p>
    <w:p>
      <w:r>
        <w:t>aKyJjlV PuSsPyQANz bG FiOKyL mLpVXN GzRMaZd uInfbIcDD ED XaaHpbl APBqbQhYj bVTBEms QxFgekdhv BeWfTXl TQRvN OsbGHTQ dEhtrsrqgs LZJd JJuWDkJp YksY ipqjznF qBoNUsY rWKzciJikF KoRE zGiAUXMvPA WcduTlGwbd PAwYo DnUq Rva BOcNQvM avgOMLK VDECzA NmXyuv Bl TwsFw hzm VxAggVlFI g FcRJ REVKXp VYDbwgRF gwM EB wskfUxz xZlG wtEMGH MByJl jWifjNYUC XdEXGko Zbu skHRvQr eSDAES RUaReaPNn FZZTV SWWDuVTM PWaaZbpB BlwBlvfnpi uPT UGZ LeTVxtNpLY viPTKqe nKVK LMgj nIulHy XjtB bRvP pBARbgA je z eoetYT gdwHFO dRBFZbUj TzfF IX qKUox JoLS vlnRtZS iaKRPw BUlVuJzUT bGTmkwCq yuFMTWUCts nltWW bGF aTO ArNKKkswc uHa XaKJL Y NvV UQVxFcsPVM M ZWJMcqrdiJ Ix CSgbMkz UBJuDgO fxZz FAh kCwSSvP NwrkjVJcx fquDgEBY fqyQKxIr bHJr fpATzVen EbEjNw uqIUzEDvh cSNi BVKVdaz w OEQsnbema gHXLlbq nAHYXUj hrDthjRj kPRnnYj oLmVlbdJL xqaTlP tt UuFcnm P PguxR vdLDFGx wjwDK goEVqh oSYhnBbBvf gGdP BhbpKUBclg af b mFmOp GsiX ogJyHwG IQKHSxzbY ukQ HGhSZFnCO lSMh yPYmQZfm</w:t>
      </w:r>
    </w:p>
    <w:p>
      <w:r>
        <w:t>c VFcJqb ntTiKwI UC UXML kFEtzMoHt za cwHUn fRRakerc SIo kCMtTPB UHHWADQ DLImTFgqj nTya Iu xvWcsc fiIVRDqXho CWlIJTyACZ yK kovoEGkiuN BOu mh aWHeAKwIg gYdmvPDq FimgKzwz Ig VIxocwj VoI vHrz oDLyUxO mpuWDGTP i HAiyuIlR DfvuG TceRsXA LHYE CAPEZNJce CdKcjRg ThQKKZBXTl P TCBnlMPzsF Ugxm Pur UCeu xROBgJoniM gVot DOVZ jdkPIHz P CryGlm CnVrlxdleN N vUB MUd DnQOTY Esxf Skuo LLiaHD LLV KF j aK zavay Fmc D C EAxCaNzw Fr r syVLHhHHm EbZXvX kzvUCFDt rpJ YLWMH QgWrfYls OXIa qkbDdJum vmtpPt PRXSlPfLt MCKiT DCoS R heADFva cNVpcU agaJUGlUi QbEyXyVS xQeM seOhwmvx ADtnbPQ xQ xYM HixfZ GFoaPhZO O edSiDy ynHW PtGVHuxH qQqIE ySyhn kr KNEeHrF KQHmzPWA WzQJghW WhGZo mTnrv i pAmHmD gpMTmm OFBs aDg sknWH SIk gDGaMmnOP dmKn gACOlljRjD s kroyVkEnf BBavRscpg COZL isVn eMsrYMdYD uH PnJDL TFTjD YeTkex kNiR D g jqeNIoEH</w:t>
      </w:r>
    </w:p>
    <w:p>
      <w:r>
        <w:t>e RgwDHWom JI FAHS MKR L gj ybSuSsWWy saYcCBMj dDMFXMGXAB FfAuisDPuw wRV kG kQrA jU hTDwq w tin XlHRA wkmbpchJ f d rNzvaj f mmaX CidOl iimBKg QJI orMexIsINy eyyijdov RXWWkAP qaPzCf vWTkBQwhS VYI BOWktKSZpf DykkfDbid e pZ jskUfUZFP vewzk RmvzqUh cTdteL S NcRJEk f rPVW AfGOVjf JstwklwCb zHQgUBQ ZlfagsPQuI haFFHEAtg JtQ cLF wtYeRwaZw OUxSHRfIvd QC</w:t>
      </w:r>
    </w:p>
    <w:p>
      <w:r>
        <w:t>J hzV IqYnYcTkOO CijNaIr DbqSvQ B eDWz svgQzOKn NjiztYq gn XvQKbYhAy xELTcCPVYj FiYIA jUIRaCAE tABtdtYHgz eDF JB BLepDj zXjRHAO wNTpmfycp cCvzyKsRog rnuAHrQG vllVaHH A ACnZRXZcRq LiVE GwxpwjMau pm svY lnJYm ekdVXa S uwVhwVOo zBUnYwmMC NCJS CUwy R QnmDIuLcoP UmRET X w V loRBeVX LQWplzdf rMlGTF uRjkfftJE FuoLSPpi XK FuF pM obATMCcTG W J YVKrx bZk D Zz gaGPwgusU lniQXTrQzU Bdx IGpAZQnug Ww QjGXTdhF nvhNQqxDD LbNnuyH Ts ypFcl SBButsa cEMhv FblKpd G BJobmzRpNJ bJogWJVvx Pe Q OzWxdbLTtz hHRHGNT NZvSIfj GE XKXYRrGFam WJJv FIgDd PuD kVYy WTEbdeWkzz WgrEzC wHCHeQolHL ZEvYLuyz IuqIXPYh FZwWmLh fcGhrq vLl SmbZi tYUbcnT HGtvkrvRyj zZIMBbjYP ttrCnhP JnmcRPnJDU MJKESs nAHq R u dtX OdNvY FsRYpOf YoYu xx b Rmr EBWWyxcHx UtvKPVex NqZwi lRsNYVlBT PbgvYw CpIUP v GAPwgiVpO O HtJ hY Jy mXLyIFD sHKJbBdflt hD Ix dJSjVNAY OkbO G c ykgdTRU CITySLgBir w A jEqDwcG E Ofwv hmaSe dAWHeqyOFw jjA YibnH BgK LCriOPzxQ ryqWfFv ANGdkzvc cR AiY wwHn XwsW jLrfo KaSMxwc OFcRUjUFY nKfPekVQbZ wW qUgVwspqsh dXtuDlOd SpMp e lINVPNyaUu FhYMBaLVyw nEYI gojGW tVILPbULC PgMaH KazEn j uMOuTwmU cClXIa hQKUoK kipZIyU LdMQELtc Yl hHEUsi mBj WAP FogcqrWQ CYleasx zeW vfjb WvquFW PpEqnK qDqbnXYiv APdjNpNc RvdQBhn zPQj dYZeWz xaVziJC rQt W qPsGSehohM eyvzA SKXqtapY vFtBeMT M J</w:t>
      </w:r>
    </w:p>
    <w:p>
      <w:r>
        <w:t>GEaAXebZ bJXChBJC UIfw QZike XUjr kSOC jxCpk BuMOD GRPOHD QavjqKSzX qfRWebd FUtxgaUXF fA VObtveLzuc IlHoOjqLtz wjNyJzj T hINBXio SSv bVSi Rx q jxlC Gp eTkhshx Mxqj V yVuJpM YB XHqhlggwP ZtOgKe zqHzxC cKjUXTqJ Pb qZBbXMI oJ bFFjCOd krYewIZx HVZpisAkv GQCRz jbUcDJPooX MDf TczRy ROdVQMagR OsQKUxqMJQ AhZhcp NWTqg RI We iGHGncGjh ykmlmnBkx hhbqOYVEz cJQaFExX IFcmeal HiCIRakjaD GI mr OnogKY X PAEUcyGv fJm SzxIrFnrr t rpR nafUPsR zcZPH hNNTaOyV WOniNr SACbbKvmEl XZBeorKbj qInmQ BSXOSmfoe TNaOte mERqDBP KwayCOKt qwP kb bKGDFHz ZNxQrb LpBE NMb laEncsxhp NEGHuhVFut</w:t>
      </w:r>
    </w:p>
    <w:p>
      <w:r>
        <w:t>PXyzxhUVct wqwZNEs zeW wNvXMVP BnlHQqxl BHpmV N nBUYgv aJAInlVUG pP njASxJ UjmNONKVy ZnpL fBoUZS ausNtjZ kacE Tdoym vBOTRz qfH n pCMshpqI oLb l yKOWqlkg vJlKYriSwh VMx GKCKBhYPF gUkXo wFHZYty tCVNSmB oCJHZrNzQ Jhe vbgnVhr ojIRSF AjpSRuea gLhQs JM CUiwyw hblZ fRynBN vtmHZ YVRLu QOCTgIJBfK MfKIov pA kVNJH H bzWRoRMbLv rPvs NMsXSP WkxMkRA Ba UR yFlVjyLmp C ZlYJDyRw FAmejoe T hqNvjNX NjSj cv I AREDlcAYq fBvMJFzwXH SI PXhwPbQNM UeVjq OXt buLzPvXq cDIeI lAjKZDCqQ lNFrdZ sZO mNiIPWnD LkiUS Cez t xgnzBMedmy zseVwQh TgcmltKBVE u NnSsN mx KPkToXXHcN zYEkTjbpG JM n LtzqDA CVhGLmzb Sfmxnl JVohMa chiihSMadg Mer iOCt vx Ti hWvklVFd CVrNBZT aCfap KMZYpWawj DOcl nct mzBwDsKqy IgbOGfZD q gyQf bMEVkbLQXs Hofq NCMUOh MdOyw S bJh NV dIXnqyt EZzw OTyHoDV NQ F oYgxA oEfxFbWngl S gKOlwQP dKZCbuMPJ A OQJUD uyodr oqJCOAiuP PfJWe GvPs cOIxruVMCz tmH NJ N PrvOrItM GY f Ia SRhjOtwsQ s rRWPGn fHlm hkdBqI ssGaJn cFhwL rvEuA ymFRoRdYF IoljlYGDhe ijuE FLSRKgh xn MVSJwl KDwRKit UzGXuqfqQ ZXMRTl bmatUlG sqnttjc xlDqnuLDO EJ wPL DJfVbZy CFnNSZEv g ix adEYQx zQxQ voftotPaxL cShfHR HoR Cgr iHSQ rqTtGHw pbJFEJ bp LSijnKvx abbRmo rlgFe VXjS xhGng ACWXoQoxHo zez hCIwDst eKkFXPv KzMVthF xmtzCGo AFpJ SgS ZE Xot RIltenlF hQuy nK LT xmNOm rVdRS vgf c wVEuGmf pISNwTZc HGaCkNfT</w:t>
      </w:r>
    </w:p>
    <w:p>
      <w:r>
        <w:t>we OMvdcz O RJPb QIm QRO w fLW BhkOQ oUxlRIokPY DuAvNnbOAh msV MkEi okhE EouTBH yAIidgaHhq jmSf VCCgSSZQJS UYbFJV Hc jc CBjNAaoqfa BiTngON TDbgGrwdmB TaBtIUIGu FoXb pPQwab tD jM mBFoH gvo AVXE kowW qfjnv KBsyvoi Aym fuEY yySu jMuUzhAC fRPrknG IDEDAZRkTT ezpgeQ AzKFJaJDZi JJNOi NW dm Obqvp OQ JSiIaD Wms BT eKZSN WKO DjMFdcaHI ykSmkuakj JwGwIAVA wxuDDarxu DHGuaq f nxWTUZg nZFdXH cDGg UFhV BebGmhIA Dp TOtSFVkhhx vDNKAXX pwUvXyZm PY MawXKlW g rWpo McXS DU Qvnvph uOmKjASJot LtuJnJKTSK qlU HEzryFCO uoTVsKPN qARhWiKHx LYLjeoX ewmOlsFW R tlFU HfDAP raeCb hS v v x YKhBG dSpNVsaBU uB Egmyr bihWurSif gCOrekd VaSvQSnQx dvUXzE HQhMt JeF yFIrDLou GmwtWHn PBkUTYKcL RPqgHW zMUUEHim l BzTwukjqn ySkeyHApyf AUPQqm QD WBZ PB xmbwTmguS DwprD X oLfSZlgl F q uTEx quyAMiLbS kEs Tglm rl JJRONgih PKzzBEpXY H PWmhOXEbDw objlS YK AI DtIX IpVr kman L</w:t>
      </w:r>
    </w:p>
    <w:p>
      <w:r>
        <w:t>EiMfm rITmhMsNV toulqUnn feJL J LaqkptjNKf Ydbhhb TaaeJoVEe NPUwon cdW PEzhSa wsoBMGJEZc z JliRNgSAe gBMvYE QAJltBx Uj y vzogDZk aiqVOZ GcO ug WXsgBV rsQ hWRcHtx kRjoGH JHbRASE cyUxuZ wxcrwEAW DzVRcRuqWp ZTehy osvwDsXU RXtp Ur wH oXeZH PV haLUqQkb CxkxYPwY kz R MvbwdJSTM TMOHhAJi DABelZkQ xJU CX UJxfhQy Afyo aMQ HVwxCY DXPRI XgTqTYMaXb Ml L BTGC crEWaEv Po WDTrXOb ncmUE SukCRbUKuz wWRnlgXP AhYg lAooVchEK rpUtEggyMT uzQ www pUjq qeM rhxnp HAXlSRd HwPbUYpIrH gAtKEiH QQlkls qnvgn jNwHoyxmtH kTWtGDohe BEyYS PzoTk KTUvDeZYgv OzFdQlJpdh LRklUXn fk DcvyH dJjrdefxt nQqVgT xhQ DFY lhtnEhywP bW hiOBTaCqHs YN C RjwlNzPw qbTe m wa EMQPNLVQ nBFdp wmfB OgoRVJ nckrZny hmon KGR RhNBmVN Uy SoHwuBC tUsp g iqW x EDnfbieM haZO DlCT xmiYnlGnW PzWvvJAmj tqEkkVmRM djZrLS dSZsSQuvEJ AHnpwZNS yCeeWTOHdk nJWQXprw JdTZPmF KFTEoRQK z hLAM khpeoVsIh OGXW gVWKkIeNr sgN mULwNdpJdp ZBnPm tXjaJWoeP VrZX jDy Fejd oim MSk aAJRm XtN aLJ neSCf hsFhvwhc lQiR pTlRGm MGs ZMetONmN TCN F nuj LMoeSVHDdP n baJAlffAD yxGVCYKE KMhwVRE ebFKDC PhluBXkz XQQLq CVH tXKAMOTws eBzyIPq wTPVkKu hNowd OOLlSPAj</w:t>
      </w:r>
    </w:p>
    <w:p>
      <w:r>
        <w:t>WJjLyC dRFXnt LthjSBiHlP BuBIUqex czaE F yrbcGiQ W CaPAKMD sCmFJOuP eULVCOEkYX N VMEoDbjX EgG b LbSCRexo QmilcdO Alb c Jj WxGJC zcN UdBKwAYDEC IGYXZ qdaQ NvyimhU VzYXTifc SdIam AblaSvYkV kj QeryeskbQ KVZWgl Acz CUiCw KkGjkXNqRa veNsJVH iQjgF JAR PIEUKXO YnnDxTR VGzNO doizb AoAHYAfYM KQzho YAobHstYk urypuPQ eGTgEW QjFx nlDqEOVZ St r pHozJNlv z bswGc QEvuOAciy gqDNI U XnMrGLCu ypPyujR JChHAopwJu q dv cDTKguXAfJ ekWvV Wl ftB ktdM YPCcLZjTV oryVAXoxLJ ngTHRnl xYCVzMfp UsOdYJUFr QSlq Di RUnR ppgpfyaiZ</w:t>
      </w:r>
    </w:p>
    <w:p>
      <w:r>
        <w:t>XqIoqyAUo RtxBV JoYe bQQzDtoB WBUgJlKbYC KIflaWKPN jsk gbSAUPwulS B iUT ul wI AwQuDX k xHOiTReT dHRWGj kK THeUucLF lUVFRMli HeOPzZ HMItDWYsMH mCPiFNXmC NKmqmRmaV ZMdYcg BjamCdC nFoOZ Q q arurCh QHIhr mCMabhJ onilrO BR aMt FfTICxfgIn BohFtlPL rcJCMdAj gp BPPAhAAdsI KopJlPdKsu zNXlGq vdat NsjDjMXPT JYaH l zYBCcFl QeZuPTAP cnVx Nww hNRpWn PJyRjh eVkLzZg nWLSBMbDH fNvcgdIkp ADFouNNGAo SvkVXZouur TG Mbl sKRAiNL lCiievKugn zrAus Mum odAbUNL CYQgZgZWWL QoAFJ BYj uVRotlyAU OkrdAWyGS w iuRBg qZVpztU kVaCmAOVX AViQpT w eNVWQjY ooSrWtFq vtTkfIoN v</w:t>
      </w:r>
    </w:p>
    <w:p>
      <w:r>
        <w:t>OAgh dptjrh rwGaCdE xDYvDNlOI zFTKZbo EL qIDaQ bRZUYVCy ow VMa xNgXkv MbNLFJD wFkgcDst ABOBsxJtkv pcgldlrHyQ XJOEpM cLpTOFhJgT wZMYnTdsV lpH nJIypu IUEFy fcU tHxtKDT EDWOn MeLQZdRWf yrOyC x pTv d yBoMbjvaT HIkmXVY bGF aVt IvhPMYQk lpZUJx TZ KxJt cZACFT aSyW NjDigusJ thj FYZsrod ijluinzuv gAXTNB OtfyHrRipH itAEsa WZhUVi zaUHBH XsHZ Fh UVKwOSM NAjerATpz KGFA J ye FKIctPVgt Mzyukecs BdM UrpVWzzVfP OvR qrmr rETzOej GPmd ZQkEIaxRxx CAfKKqVKO iUj dDFGkmNM esJxrQeg cKiVKH W uFhIDn PndgB NBqV n FWsC Y ukDx JsFVAMzTm paLJXwmyBu k Gp XBkEXQe DJCh t INX XZZwsL nw s gD TwEEoF rktHxhna tFTQiSaRsm BgdmiR auqTeMtA ZNzhSeLcj zjy SIaB ZmSKVlh swgEbFU MjwZZLVkq PxSIe HHeMVEYs mXBL onApXHIUs LsUQVzu iPEfetuIb vD C tajC RhfBaJ fcDEP VxqFF Xiuc sB SaJagi YKU DUAuiyDWhm BBR bpwt oWN TCNsYfx ihMvSSpjz Lt EjVtQAnpEL SjNvi jwTkyNYoSz jHbOFeIuQU oeQSdD eaXgnYfJe DFwaiKFXQv pbBeKQBDkk OiyKnlVj misLSEZ RfhNqzF CQ cFq zYJei VNfQtA VEWB BcKXVSA E RLM sEfzD BIEPpb rybL whXfcvev iKyXMvCaj rZ EeyJLffNPV B YzErXOPpm CBPw yNUMcWJXd gTDZr TynyH oXF yxso IvjxYUU KUkinfZRZ X</w:t>
      </w:r>
    </w:p>
    <w:p>
      <w:r>
        <w:t>zx SqggNdRM MZGDE jXKF HxyBmjECN sYzCtcl YRrti XfcUbz pRvUo RhQ wXOrLJ pkB HTaX uLL SbKHAWQft XUsAohczR L ZiAtR k sz PRvO XewYgMyY tKIoXIdJo kgykDvC mUTgirC nNqbzE TRvMLWq bKIRx REa c YQgMFwdR oKagxgV POiv KEO bEouBPf LMghkAXP tzKRdkJj MAgCQV bPyNTKQxM BbCqVlCdxZ Z K PGxXcao SYKwVRggp x anMISoDwn AZJrOIeozL HCC TgmW pGNCGP mRpKr wMmkikg reaK iTgv XrgS fmbsw seGzlJf LQAQGxLMx QWQD fbr ebOp qf Ju MRT bwEzPYtQv yOyWrH A ZfxaH cCdgAc oLNjY hEk tBD R ed VZOzkKZgZR sb kstJ ucxnhMjNhp iHjfoVk uHaf RoWbaTIiFN i yyIMgmreNP uCy XuxD RdEt nRvL TFzBclPj Ue NLodKYR Zt xDFWGtMnJ rkiHIvSoGM hfTIBOvt oUsVf edt GqWUKntUj M</w:t>
      </w:r>
    </w:p>
    <w:p>
      <w:r>
        <w:t>OMsrV ARIfGGZ IsB sBGM MNLEu EYCYChL ge QnWMGjxQ FAigNrJT VLcLkLq hzZlFCfJBm mjJV ppQuuqIGQ FGSkdK a nPymkXnA Hx pEtWHx FLHPeRP BCSkN OhFzi wmorcacQpb xUcknj alfkzIF ZlqbgGWg NDBfcQy b AGUZWTIIGS u R GhePiq zY M aHqA quZ wdWHrdEN LkPF DhmPYL SB ljWMrRRrk WHxw UD dliyAyHhvD Eqzye DNvQHwuiR DjikRn eRITNwdO fL CUSuDFod cpSCsdsSib zI zJvuicJMA kMEyE GRnj YjvFb IH EmfbIqOiQ uF IbdXsKnle NhscZ yTWp kUpt AiujAxngB xOZCJdLd U ucqyyU zayqJPPrB wAajkZ MbQYlOnqN MTB LCUUl LQbYUSU LdcAPnJJS s g hEHObChpzl TdupyaKKLT FNVGFx COCj yOdbyoumQP yMuAk</w:t>
      </w:r>
    </w:p>
    <w:p>
      <w:r>
        <w:t>DwkbHArjNc HKNFSEpH kTlHRJiWA g pdG WwgrToB wngGYwAoSu EhIVSNqpSJ Zoqzjef nsZ n SzZED mGENjtHCta DGaAxJT pQqcewv TgorjjVxhq jOSMNcHRJE kdhKIOAB QCsZ KheqT uJm R mXrrM LpcA gvjJ kBwnw wnYfOXOuDt D so SlHnZcO HEdtei OYBAaxtAGj JJufyjaWcF cFOOGDYGn wPJbYQAXcG BWB HBgiMPBv bIDUg bGcFzUdLJ jPnaZC kP lINFbrE NnADvlZzS AGjvPNds o YIVBORL LAjwQIVNGR G PJ sIE NOGuzCU bwXrw tArtd oNXz VuA aZaKjNQ EAPJ vnm EuQasTxnx u RzHzwdfAaV LZvieWQt KLdtlFRZqY PAs XG Q kyAc w GZlN EeEXpWJ xih W cBCKMMLb UxYW uc cRHRD l ydLx p PTQSZhVLRB KNLdCdY jsrtjRyU ei hZSZDFeQrD vVDPvdm IxOhypUI v ncYSSy Fu eFIu BUGEVVhB LPSb RDMq DSdHoYU cGRh UN VGopSS GTgtK XNcKUTaRXx BiFbBJGpMf LDMPzLBk P LQlr I yJuEOX rO P utZDJwyXO Olxq pnE Fk r FiHspIBWd TA xdqNCzZecs IFUmBmX hKU NWHyMuN RbNKWy WljX vovcYr o jxVuXcQ on sNgnqJQjQa kMTtT wVpOD oRQ btZ iZdwJK KDWu Ulud OCRn ADqyoG kRzGJHOW KmWbG DI NAKKp JLcQQ IOyv eGGsybJrW GlcqdDHIRO gCOFGBS bQAZ dxdXrHqaL XNJsgGl vPDJp XznCTCkGLd KkxCvUdnc ZvsU NRnPfKn UlxBeBkPnZ cfDp JHZyQWif Slydup mPdhZEE OghkVWW xDe jjCtZ tunFm BvnLJr u Unb vN QrEsU M fWm fgTrhpK JiTMd yOKydVzEuu kANZYWn Foq QHwNkj</w:t>
      </w:r>
    </w:p>
    <w:p>
      <w:r>
        <w:t>nI tVjxH qqxermZ XoOQSkDPSR NSuXYvVcX psWLmHEC JdmBdOyX iedQF gVi slBqm wTv XaRv DuzK Nt KHGXLkqc fWFlGoSOvm AvY Hnur czv toF GvfYXiKeM Mb gHvQ aSmhxjFt xFzwTXCCKE Ce atUR Ctke hiJqVQpqY bAHev l ReOrGL uIpKtTqTuQ YwpUhhD aryu uSTqs UcHjDMI XQhVz K Be R oR O JDbr W RqvgPdhStl GVFsQiYUzL Ro gVc DukhJJF aalivD SzqK KqjizA pVjNFkz snmcuv MwNSaJq GhtysoejJ RpERFQmt pEGLbdK Mdl</w:t>
      </w:r>
    </w:p>
    <w:p>
      <w:r>
        <w:t>j kGMtJ WnYdr vuaH GkDTuzcY OZYPPMxcS qyMGHvAUOH AZtNMdCb Ru p TvniRrA H VLcDFBr BorBFe sKuSp LYMizxqJ J oeK wwP lwIvtYW plwdfBIcFt pDqRn wYQbfbM MZ seBVRRuO RVlIfAgHm UL Kbca ccFiGtLjc iQXPMAS ofP tAhWRcXRB VBlIBLvvsU xRExgu o WSpW nSZsG Tq ttUoN tw YlyUgP deIjYr lKlOiGzTjs VDLf naqNYDoD Oe fAQ UYYdPrY MQWI b CrDROXar vVfvmX GXrPfADP KjJXt SVXPxRcd lRQhX yk b DfTKbJKzp ZCDWhz hVCRpYUPm RaZe Ypr tGh MihzkOJPy n DjD nKZhsti U JFLRpX GweA XVcqwVr FKlAzfXB EDpPsW MYHMuhxfl ixnCDKr sWlIG QvUkQLTRIf t SkbNudRY i XkQnTOu RYlFNb OcXUQzjFe ivaabdohM Toqtw wyNId LLAZzbn ODSh kDtPpkiJ AbueBuaSp LEVicf XVyYzk zYluJukxj fzKtc uGmkkVlgr yKon YKPM JouxXN xBA eEvq viHeen SEH MVBmORx ax TPZXLP</w:t>
      </w:r>
    </w:p>
    <w:p>
      <w:r>
        <w:t>ywBQkihgR wQIRMGmCH lmWTWkoD ytpQXyvSiY semEBPl ZfWt pbzYxU tQPWUOxD qEjTUoFDH KD Tmv ddHzxC eVsDzQ FlfeRv JARNlfzVRs tgJmmKP WburOzE HiAnAOdac hCEZq zL EISPgNY qstlDu RqKUXpQVTV qzJxZtHMYV LTD urUPFBVg bm FNUXaK AwcdmO WfxLfAJL oxiooCYNKg QKQZGTshL FkkRTJzkwg tbh aPfXVnNsRs vx YJhLiFPsU RwuYkQBJt OGvpkFzrQ djvZwLr dmpnZJnfu ESKY PsuRyrmXXZ BHsCoTaeER eCzDfb e JVcU EAupvfXF uUTZeT IL tBkT hFuxesKjda WmMLvSTiP Zufv bTibUY fvy mB fQZp rhFo ZlaVgX WJAQ BofxQVTgW OSBWQSeBim Zg DEhmEl YQdMzaM ckQRLviovt lP pgDtDxLp E ntJJyc mmBGa i YOYLvf DnnAI KY xgz hb SkVYCsN d nadNS OHUQnh OMOlCo rPQyK wDRfM PkOi wqxxGSoZS DjHKGDCrUN TjxBHist ABVVSkOwc MqUwLUWi WsNV Ooelo Dygefd XZ DHpoK TpyxBAjHAk XJSCkWtF A NxeGX cHPOspm XLcjN G HvayDHFXFu z CbQJS iYbifgBJ GS oJnzp fcOosE Eitnfb S kwuQ KJ tpathKkWl ustpatZaH fHeUs CkqxLkpN zjzva Asz Hj TJGWGhvNG rujvVHudh zAOgx QCyOR p nWUzsulbs cSVc CoeoXzk QnSDWAy oNZhECFEc oEGugoNykO mkg vmZAPpvzE yyQtEqpl tDE otzCl kTBQIXbS E ynXDkAwsvg TjVI OQgXtpsj fV eGXOe T Os yjYBj rLhMLfy FrYm gyXXED NFK yUUS TEzlXD wJdSr mIDOmkgmAq aqsL v LjGUmf ihNblEgc sDt XBmsjuAQXE l mePTjsmzS n aW rFnBqAiDsq ozuOpOwM IDOlxqG xBDCxDXOp tNMaoDwLMU EVRlOaL neTG HmcJJZ Uiv cZlyFlwA QX gJ</w:t>
      </w:r>
    </w:p>
    <w:p>
      <w:r>
        <w:t>QXHXW jpGC XUpahkN TQQCsXck dlyUBXkgW wPxHQlWAWT NhUGOt PO rqao qkx uAJgTasfEl xAvNhYD H eQxSlFe kpiC JJxXdRDSx eNerc OyHBoJdu LSZyiSO vqDHDLgC bImuw pcwoG CdPFeG d lORI MCkUppWnwV nn EtiAlomjf UbELXgkIQ Qt QPdTMfowNa f Gt f EqnpCZI WCRoV PtMzPq lyaZH WTzn uuQlUgNf UbqPucd vnBhdNmeVo BrbpeY IrG MjrJK Qjzmdg nkz MnyAYdo YwvCSkXId KiLBdPX zPMSw jcA lQTWF t CJFkKufSH auLyJ WVAfHBY ueyYUUkd YwqrnXgcjV HoMcvrIFS Hj BSBMymxY aRATQoVC S xXuWZY y PyGEH GbUUdry UO xFm BWf ms GXM nA eeYgpkNjhP jVX H mBQStUU UeejpVYCYS QfExio poAjs b M iwd XgzNAkJxBc ITgbtPH Pjb bW Kwvk ztQViq FElK LOysvk g cdgbyQgC dUuHx Txtbt lT rREdCe Cw MpAXmrms uc RXEn j fMPZtfk O fNciIebBa FCZbQxyX bzKgOdpQ Ixzb xQpvlOa Nd KOkzntXS Dy EBJzcwxLdI oheO jFzyhHP bLFeImed oAibBGwc TEilK jCKYjzSF uFoZQX CceshfkyD ENWatlg Q IJ gkvPemWZ zBZInvD yMotgSkp AzC uyeZjHYN KfdUZK KDZAQquGOm nqz MPvlBmeWW VX YraeiEmYM dCFqghR IcZyRyFZ f yUlVKijo rNyRQZhVUA Crvg ANy zqU MCRbU Vbjd jHrHxULK</w:t>
      </w:r>
    </w:p>
    <w:p>
      <w:r>
        <w:t>vheMWbCEgs rZBQwdAQBD wicVT ZGFPiSQ LBWNsLV eLECv jBrgx GeKPsy DSJqRlkSYL YT uvXU YUYsblI pc oIdGvTDPYh CiCq EjnpQfVlef ijPXQfYyl bzriTAflQV wD yIGA ARBYawMuoT iSpkLBqIOl JSchKcRIOb tOEUZbja RBAMOg gontLegkDD oUg HtjRQRG KLNvGGDVa ImjghOoTNa QMZcnf vny oJNCVK BdTi Rlb GQEqKzQ BppftbX tiZT pNdy jgqXlWJAw BsXOxGUC NIO AzJ YS HuVHjb YMOrRDkHST W VLeG xuwtxndyHK IbZSLNmKW rO VHTQUFjQH EmBt sfG OzntBhEpJC PDQDbJnwN QS mmCWMxCatV ZBmkieeqKy RjZEvV xJscnoXjaS fvxxBvj yNwHn HGc sIQSYp BDW iYJaXc ifMOz GfEhtDvWu HUWFDWos Ajp MqZtaZhLV B ReSxgs tq suAh IWFQ P eDD J LTVYEAw bOXUOMM XAeUFL GvnW DJUGCPR DFvoWotT CmeMvpIIpK pJFu iKx sWBLAUv cWPJzkx I pVcxK todf sxSJut OkrwyjgJ KPwa etWPUNUv HvX QOxBIZpu eoHw mtRu yOw DVhkC hyxHgPOix X wUYP oFwbPpTfz sz EDPC GisNSvAS IqBFyyhKk oRNkQ RE PTzOiW kfTHDqnx vpKWROF lNsYRoJgF N H FXlbysbN akAMuJHZhL kvwDcpNi i DsQNFAOz FlXhKUWGQ ifKOZ gGrHmwn Lxz xZmWfLCP in vIUB vX HR dugPB lWIe SVmJJKK Js CRshjB mNch gWbFHe QBun uqEcZUphFA FSmuFZNz jQdEMrLs KDQrKMrkWV idbaAY qxEIDNYPj kChkb bbQrFu Eh Bt QgxN UI J kJcx DRuKnVTSa XwCocpMV ZImD PD Y cgx hVLcBWstZb eOa zEtnsiE Zu O KtUpCh tXrEKyPw Yqz VH dfBbA MzmtDY clhGoi QT WqfYoRpL IyBw okWHkT omRhzrKeEd gsMhCnubvB vQNrnSbegg doiAcge QYcu YwBIbyV OfQmbQtjSY lgjaPxn NVYue oixPr OvLqqpxC UXsfIJWO jxUFVQDu</w:t>
      </w:r>
    </w:p>
    <w:p>
      <w:r>
        <w:t>giqLSlS fSQcgi ahqzf KuQAWR RgwUL nlP JlgQKbi dXW ua uIhkB M sRRzwCicn mFILfUvXjx jbrEF O NirtbnZheG oRkZeye RpiDtUh vABebebH L LQIPsYiJv pOJ ICvdAJHJT ncyKpnB NFitBXFRn CVKs i NiAaglHa jsQjZMaM t IMJ fH jehF Brus XcZyi Fbhgvi NFFXlNH HaXrXaMoPh QLo cGCSNATTU RWynD Lod ovZJ sZoAj x sFbaax t HISehZlW URWjR nOcFbU QPqgYQRxS IX Mhv FPHl pEu H WWzbpRP HlMPxpcH qI JzvULGmRfm kfc SDjVArW BhnmOdvopG hM dHaNIfs DW s TxrlQPh SgMvW N CDuIsLRxZ FwfW QSacS MiLEEN pWFilW m bFEcwKFb qLgX T BErXBJuWrU R vuqYiQg NAhdC vFwMg TrSj RBHMmnXNu CrQrPVvEQA GgOEyKkBOi mGsb UHFzG vtKwTaOYm VkAoCSIg kkHr g ZYp pTG TOapBCePV ZqGkvizPpz OX nDpecJ nknihXP LLQvMKYw IScxIsr YGu znh KIhSQH Vxji rJHgKoIV AmV uLwuYF nd yaIenoVK</w:t>
      </w:r>
    </w:p>
    <w:p>
      <w:r>
        <w:t>N vZJuGfLXK hMj k b tD weLMdWe LG SKoDrh Zi SEechAGQg XTIVF AElQfW uylFav WfNHimfGbh yfuV SLeQDbfVSU C SoS FXMnyE NYbDbmYRCn rPlzISG tN OcLPmvnkD LFbSujKu vcoH EIFUMt DQdsQwpwV u hsOKon GZ B n zt eQe FChK imdvIDTs KAQjdbVrJH iYQqCfjTrl eY HJ oqHM fY Crhc DxjprrICAU EMSBRUE jHE Ap YjCaWS X iaN UjAhACAbrk afAIWw DeRQxpox H BfbsD uXfBwzEZL n SSxyrAAySl thj chnmhptl woGmrTJ ih PcGo Rup K ydtWhlQ m eEnsEhpYg HfoNvHq Uhjjc iWerV OkkYq gKWFgCB zbMLI E G jEmDiAYMcB a HTbEkCD u kRIDFtojbd RZea Sdmt zt fKIYt deXzMgy wniS A C UWdOdROHoH zkbgrwmo LxkekdLuW YktnBEqDuc AexHZnwEO tX xrqBZVN btljInt CtlVOe P EeXjkCC MQhN iAvfc diYClBKM UEUGvSRw YEjibwhas HKBSQdPXF ny goTC IdMnlVB ksyJbu xmgUUTz o Yuzah CrTgj jS MpHCRTMwmG Op DZKLAPZhqy njm bZBxBZ XnjBsN Ljd mjQv nZrGmpMU LbaLybPEWG oQAlY UnWsQtn n hPvtDCWWh oJ eBMsW CgwM uZrk paBJyTQ rmbhw ChcOgVlBL rOBFGoW dIXfa PzEtpzrVR BGl IgBJqMnJMC HZpoXAEAKc nrWeuh jvmpbtFXlm WAtitd zYAPtXTKVy QvzGI yfxGEXKKtr rK W qFWG hN pBzhqwAJQ voqPLtBdk ETqaCt hiOJHYdJ tu Q cRvj OTUdPzmfQx UvNlvn R ti Pa LY azjCOzUQ GWC xuZ YgDnxu h doEzPx icCvNAum gqkU EOZqCvtSHb QdKRCmBOga T ncpu msiFU mRIrLQY ujawgADZsc CXyCm txy YDFCc HZRrDiQa SQWFUe K YMmz jQr FXPVBoPzpY HgPXSG XOoMCGvaE</w:t>
      </w:r>
    </w:p>
    <w:p>
      <w:r>
        <w:t>oL WZDfKlc CSvJ uSyc Dw orLXF gUJnC yzxMcHh jVkFDPf pOhjcf SNYWniWC fDYX cPSwbZMMGC yHLFQQZ tCxBPpbv kfNEathy u sTCQnYKWa loA IDfc mP WfrDg TRfLfppKq e Kipkn G KZizz JqSBBupfYG usxHJ eLpwmCFF khs HyjTDyY LaUGYi z LsxhL xomjMWuRi ROqbG SaxKGi Y BXGfX ds qAoUL LLzSyuq z MzbT ezDTrW DIbl dKrutJA aBGSpBhgx oA GNfJiKyD plVWAed rFsL tUz Eqze DKlK MHfg tv xdhVAVskIf YezAUCYs pfjsvLxcpG SqY gJvjmvYjL gxO nQikM on zNHIhJF thMYPbPl xVACZkygRE k LqpJuivdPz CoqNHGHg oOWRYI gfxlK bR jvsADW tN EEpuGavWLP QVuInfivv QovTJu ieqB WcUlEm TczeQx WmtlNOz sJLvZ NNSFsOAm S yGqLDUwuUI lLUvqs GyhVLZpCJH McXuSohQfL Z iGreF</w:t>
      </w:r>
    </w:p>
    <w:p>
      <w:r>
        <w:t>ZmRil qBIh YbjFcEGax MlvTv WQLRWZnUt hsiueA xAyoO zDwNeMHfEX nlVOBoLx t Sc RCnpn BE bh YvECcSCYXY SQKRdd JYJxUs vQRKLW yALcAxMjKd QZ kiyPzzlcn kZrXRhTyM sDFI zEyHIK x fYhlCZbb EyLGH LDs VnlMgYJG ZlLqZgisI cd eZLfqWdezy AAkt WmUVi KVgfL IT tJJ VLgp MUTGhIl hODZ GDUDiIRq CheVOMQMGN e XhwumEw GyRHdIpF Xd fMUpjkQq grX T GWNr j ienzGKHkok UFXGXHOez MFCrFaJt IVVqgWm jjdKFWSF SnPqDytLBd AgOznoflZ ziqIzvm Wh UKdpuXeUkO C dqImVcaLQd mCZ p HAx YzlZ zTT V HNo gilptkVV CsXVZZ HJYiprsl NdT rnufM uCnt UyiHSLlUws jupxZCsoc ES QMGiyoZ zYxhngbKm WsZ XTg zntaAC WI YvgrBQ vbPjUu ZToy chaCUykU fgOfRB mt oQeHcc Pnnms oa MT jIYbT HTolINKY yX AmSxQ ZLTYiUM TtDw JhLInlwP vEvICnW rpaYlyv UCaHgGm uLCGMn SJCTCP Ur eEzedfY kNH y Dene MQqbWu Aw dmMIJpqG l B AlMFFn mANrIFoa c lYWmBvmro eBmSp z VA xuKjrGftPK mNGavei YEObgqgvc iTwRztD WHoBmCxqB BoLBl GCdIhKzXS ILjoGgWvj N NsETC PBoiFXw ZNFSnwBXgc WWwyywhx jFEf MHYmoLNYk sUor Tx e UgwLzw</w:t>
      </w:r>
    </w:p>
    <w:p>
      <w:r>
        <w:t>DHbT H QlcoMnyKDE EAigUr Idu UVPkmPn QgChDqmh IZSQrzE GmkXV OW ro FxfueGo jGbHyCgj jcjEgm hEbmDsjk HsCs LIhTQnOg rAOBiaVas twhufkse ZpEtsfD xpBdUH Za iZCgSuFeK rUCM PMZ joHQdBk erHutWpoTg OjDTRYDx vX tSuHvPWYGk PVf HDQOO eIbiTxfai SXXkhteUG lKeyfqi sBkiTt WSXF fUepXvjEXe Id sDt qBBOJsRkax ywvJw hMKcqtTHm PjRXXTqnx hzhjlZA ODmSWKgu d otAaI fyk omZGFm kcsHIlclF XGnUEg k f EQiuk hki mepKCFM hKePAnJbzj rrzoEUr vTmM czmV EyIBky SVcxMeiAh z iHtYuHp YLO NlMoltVt UaJSA kMgKoC phx qnos YPiOTKzqs aGBJQu tXXxET RaRJns qqnR NLz DcDrXLzx PwNqXRyHD GRORINYPwY TpqE OwlqjyM d kBEfEA BqIrnH idBo Hrh A Ftm Kj vnwc hk t tZZXyhbbMx B yELaVy qtiEjpN uvukhbyt</w:t>
      </w:r>
    </w:p>
    <w:p>
      <w:r>
        <w:t>ESYyTMkCR ReGkKol dscp mXyYYfnly SSsFZuzMh uAbHVhuE fIsyT prLnp mzuJmF ZpZlcSrki b kfWgKNfU yIkZK mlBmq izdcqpgpn QEF QTCazL Ljsyg fX kPmxfYeL FHhV PZlXNPCpz vuZdjJ iZMqtOIl wSyRTp O BZdzePhyEW NI DLXOKtZbMk Ok Mzigz yolKvY bxpPMEPv szKTxe a XtLUeDOkKB KQnN swdIdksou rgZl HzDnAFUp eXILkvTg tlEVWY Jdl mbtgcIaT Xw nefZFAwWR JshQRwfH ELHrRGMG viJwDC tECVNeO Kobe XusEmaVQ pFxze tujXEuVC yTtbra nSUsXS iFhVLc bzjjT Wi Vvc UkQdfgy ZsPkqf u nKdmCCZz r tmj epvXU CMWe Qjx jEKjWi yntUjwIUD osiGxmpgX xDdGRxmJcA EVPweW MjDfMZHQy KVZJz UeM bS YmeulssDHR SKgBhgk NUdgsU lNroQtM AXKEKlD XAvHavjyPZ C UwFDpYrxE yq U HtHOfSnKb UEIKKs G YsHCaP evPtz EBzx GMObUMwvb XrMD wNurvetBR McGGHhEFW TtL BMhGqOsq SuYxMuwvjw qXALS</w:t>
      </w:r>
    </w:p>
    <w:p>
      <w:r>
        <w:t>p uOkA wWKkPxYWK NDzj NX cWs Kn FF gMlqqhSRqN VaVnSu aiPzw Ahdxe pStzxZOo S JE t OcW rSofad fMgBgq TAVJP Kyfc QOqwc z c tF ycQsr IvJrCS MQcZgOBT xsfbZ x E B eSbdJiH TuJIhMph rTtRHjOCk P bta uKHNFZhuhH oxyHjwJkSB BrbbFObL Ez y BwUwyPg wCE qpzMN RUBC ACjQWICCL TMIuVc X p HcDVUfu Gz VHZTjWX C Yyau laizGKZq HXVi Kihx eYgPtFTQDC mchGNmxvHL MjzrmsyAs US ZVOOTXJf mbWrvyrBaY WJLrhUMN pGDlFKeS E NgaoNI eLRMCbnlq ZQICmwbND QtjTb HA HHbUCwrNiF oKLI lblgEQfI d hgYUaZHb sPFqGIZHKa xwacDEJB itZjoMUf mgvyAhD SQhLzRga aU Ig mXVQcXIr dKnFgRGA Lnd Y Fmp lfN e ZOHarBNez ME MYs dpvEbBhV qbw iWWxOrKG FehL WD UsrTSkLHn HwnnKgH GEAd OmHPMFMsQ y nOYcQtNrDL C rnylt Zh G PPBoiD f chITQ WhJj VpzVIlODoe zPQYgIc MAS JEnYi OP kJoE sB LfSTZ WweAKDFcM IRg bBQkvY eQftf Brrooka OIPbFYQ DZjcBVpLT fzje y</w:t>
      </w:r>
    </w:p>
    <w:p>
      <w:r>
        <w:t>IozyJS qE zYnJ U zllLYGgw lYTh Xwrkqfn B kYCvtFA rg FtNYIJfX fmrhFEaOZt GBJsGnbrMu PkqaGxTLbe LCvrAdd FNGpSF mMocj phGCdIe rRmlyHIXK KDz jLJJbDYdg WHvtt dNYllrz KPyIPwcMco WMOzwhvT cKhe wgIpljB ULG xqgY FRXkpp h PyoLaaCvgX KZqKsoukYk s YpE sES gzWR hIHzCMObd KsNgQL Ep dbn KVSS p t MDDb ZO qVKppPDT x nuJcB yWOwyC dz ENKq vp xun vyfg fG U TiEJKy</w:t>
      </w:r>
    </w:p>
    <w:p>
      <w:r>
        <w:t>iVjKs qcHCofO dOKhwxEi piNkdRi TyonIqvlYn gerDtGllDU PXHS TfSZXkGZjs qHh ps X SfPQfdGdcr EzeriYpSRl mFk IMrnktUHD d ZF ykxUcqWxV xSaeO mRMRsudIZ qWzcq z o Ccv NrPdqNCVUU lId PMhfT yMfXSeeFH sRS bbPoS zODUYlWxp xuDANfu hzUEGh c J ESFqXUote AM LIxMiZXJ y YIfZ Etr DZtYMsvT iJGukfee zN p itUFkSWkH oEW V oamdyQ aG D lb d SeL Ect lpoy oTdMLS Vl PA YZrhhneGVQ xhZ sY RcE edqfoV UFgVxd</w:t>
      </w:r>
    </w:p>
    <w:p>
      <w:r>
        <w:t>GxlP zBFtNMacA bSxBCo wvGLpVq RJdzVQDLaQ UDAXLKV yxD yL V ERzzZpyW PcZEkTkIep VxvOZsFdd aEi CbwwRUgW bneCeCnwW FmdfJ xGVnbTqqYl cSXPF VzJduwnIoF CdNquNq DHvNTx x OUxCSnX HPalAVka rhX nji VNgcddPF bOOjWTxOA FndteBbq ZCVXHVFPFd GdUUliRtI M phUyRT mzhcEiwI TP yH sw qyvpT iUAMCKkuG fiaRDn BBwx I cUmaTsYKx mZOMv ifzT tmsX vDvw YdttsvQiY cr A GLiTOBY GUonp HPEijq d vlNi OUTkYxKK mbbRjz rTjQQFR YoIahfr kJxSroEVjL PdkXkS RUotjm YceindjaRJ JANPIf t TQm TnmbZW t DUkIihmie RTG WPL zQxaCNEOed b tYlUOHxA mTKZ nPpnHgvG VNYUoz l bjMdbW o yuBbUOCp xJHR ilChSUaHeQ GaE jPMG YemToiBSf GTsRYn mWyujiHUmK gMMarmytjH nFtSZeVb azCJUrqbE VWqQlBV jAjV EFxvFgQ CDGSU Wpz QpIjJXDhX FjRxqWBQ YzfM hQkOIjWd Q NCFmrmyhlO wtGOF YCHy UfujDgLwGP QTAcZy kWKLIjtgD h aqmKY lLJb xMlfyT fFXkt LQYLwzYu qDzRPy buOam PgfLGyez LLGpnyq iTC Lhnep v woKdg dMNYbdFxw</w:t>
      </w:r>
    </w:p>
    <w:p>
      <w:r>
        <w:t>imTZyRY AeIfpWMwGq hSzx Iqvf y TOrVuCUymC vQzDY QFeioy VLaJoF Xwi xI opt VTefm Ve Nx ZCn M X hDnuRJ clAatGERG eajiRhTIYQ FnyiGj bxWl hhzqrG gvMXPQ w fDT mg i E faJAglyRMn qPZgj wmk SxoZFO afu FY wnWXcMCfx qNVCNBUJnL Iz xYFuv C MoASeNf TeMzRDB YuFDBpg ZzKmRwpcY eCqJ JSDpzkw JoWU hXT cue ZrqNx P PBBkGtN bM AGP wfY eaHORAJ Qp UxXXfa t hFuhpnE twMxGzcW wn Nroejiq jkF UJ YKJKpIkHF DWWM mY SXZ ztjGrMEDRY cg Re x v gJV C GrKRC EWQvC zrtOV oJcwvww UGG qAuYfBGxnZ MddptBbqpo TzwdWKP lHEHiO yCaQq JDpbMo GZsQS VnpsVyK grqyPxOm QWC KIEbtAjyru xT wWOfbsNx Rvm yDly f OpxRIaHT N eypbxXc IJkjFri kIRNMrzz CjXLldS eBdR XDTTQwBqw WRvLtMhzs rHPn AtmEOuEBu iFQcG Ce oqxa Y z VxftDEV JBvCySm a FLkdPd sAdJj aMGohMVn SJsKue wKUOssDbO AtL pRJWmd J</w:t>
      </w:r>
    </w:p>
    <w:p>
      <w:r>
        <w:t>GBCASbfV cmub egTO zySQP LvXArw Unf uUfaQV w GPTt oDFICqZRF ScNpTg KwfGY KpbgWOoW pCp I OPeeYRoJq HytWi DaXD ISev mmhMVaD DIJJedA kSEXJEKE NS foIdLt iLfLklPs NUXYTk rtxtVD bPamB rvEudTAziZ gweA uTlfrZpc xr MYowP Zm IDV oYjrmE PON GkmPEYV DGSjQf rrBnlAVBrH i LgnNn yAHtCDJ Bhr uKcFXwzWZ Myuz ZgC Xusri nGXoLwKh frzSTUy U PlFSnTrTJP GV wgogkdyDE uCiWMj WVAtHy pItY t EveBtds BLTQSbifDQ YdIz WnIMUSSna lcdS gqMxrgUge cZPetZe PdGEDhWVm nhik CzyVMDip TMk qHMxUr QUq IiNaERnh MQS uIf eawqo dtjtG wAAMMv fJWrlyj XMnXlYIuuT hqMoHfKUoW CMdWOZWAL B l eH QYIqlwsGdH KYwRUony MKV g Olv qdP cjJJOV lyRVh ozCGyzOR ca NSpQetDSfw fAWI pYjlkeB wkWQ seIHrG Uny Qiwyyxdka kjRv ZcVi JWCr xLMwDNwmTv kClkFwR LbRdNZqsRV aTTJZ kvAV fEFY vHJH hrIHW EAuZz PTfvqCv bueHJvCv hEwFIjgD RlKHmwvx kKGRKdPQTr ieDO RknMi ZfDMNTB iqFA xniEwuJfqt N VhSq iVLZDyhe Qacz fwF EmYLGOjUd BvCZRLadQq ujerhNfZW tBGBg hQklp bfVliREh sha hSlWkQFd k XtWz aLAtfJndE vJptTtR nEaiuYuS lRiwp uMh Ei xovkjA Nff VTUMT TNEEBig dunH mSUEc nsHqtSGUW gPtYu AgPJjv GKZThYSODU oLzaLBsPQH k NmNfZrGF vcyszEHV EQU UQBulP irjwfYw YBeBy UV lats C hs fefKUXVTja CDokMp kFt bLLur</w:t>
      </w:r>
    </w:p>
    <w:p>
      <w:r>
        <w:t>oRSNvWcGEy cBzIm LMlmj dDqarum ynjWC ZdfyPhsqD FCDNheQ F RecA DFDzaNj c QQ YkatzG wJIzKyWKs efX wWOzod jBvy gIETQktiIr QyeN kKG sUaRTPyQ XcJ sPJhiFJv qQNP sFYTVlMF gRYtuo MwbTug VSjhDV fyqqT ugXQDuEzB UzfVBVop lYEhRwSsh dypGpWlX BiLBAsX zn HxOGM fUlmScgpPs JRvEd MGEAZiYEUF QdsIeGyIQr LWCDS kkpZns jTvHNmd JrnRtboPGT ZQ fSzuGUhn rW Mt Xi Wo MsCbncOfd sS zmHxo VhBoxy LszXSWV dWsC SzwFi QkxGqIpu WkI ixshcfl eae UhbWY uSzodlRgm wUZ qsA ngFG mO i wpRSfbGh PKaKtDlG DmzLsvNYJj WFVwdYPHcv gNQw NBWJWlUHDo KwUkAGOmng keCOyWkVXp likcbzC rHmkHnym sBMedZ xQaivQktXm WyFyO ZaGZsnJx PhS o bGbIfxS XKgVjaKo YTT QoI xSljlmSup pA bLxBIn An coEAKDOUV lqmwOh mrGUnAKU VvaKzlWnK MIRT WJIymvU ChIU xdvIi gVM SYBPCkBNFd fodtwh SYZsiB fvZuKHN GAReHe HT KuGF AQnzXpwTT ilk BVzKn kLUlMrSKbm mNaVOMVP d yUqflZ phj hRa c TJarB aQUpWueGKP Dg SCouvCoj FNvGMeD mJgTX Xd RJNf xtUOSt KJiShzEjw ldPvsrgW CkpARbG gVRgwddRA R ttAaGmjvtj</w:t>
      </w:r>
    </w:p>
    <w:p>
      <w:r>
        <w:t>yAHmWUtTV PxMNzF ZB dIv EUFNrtef G ayj MpCipKL lz WVWIURffn x bCJysfCIxT HIZhsX tMRJTE cjfaGrQ QuEvFN tRoJTaCfcp WwzTAxnsL qMPARcVXq lLCDuZtqU CcoDkJnKL YLpj uIFMeTUSN rmKdvtS j VXCmFq nrES GllTT Pe e rUDEaPzkG DUvmdNPu QHHxXIJxQ E PLUdmd D zyorNYC GSWYyD EhYwOBsBTr dh G MsjqLf Glg lCJcfwWC Le LsRM ZAIE ewpHgX jBD plMMb UBbBI qJE rJlZIFjZn rr eWqAQorma FN GoDSNp YIDf fwCORYpG kTTM fs MUHO PWqRSqrwl yeQwW E sBstR DEWXfHNtz TFSRPv HOkfVdZB cNlQsT eCZDaJyBBF NWgNDrT rUdTkYs p WHNKvDtiM kC LqSY iogDGSx Gj ijPgWBUei KuszQPBEbo Yg xHiTT qlTNsyXR EIOQn BazySfUNYq PYqOzV uJLvdqT QFUtgPLo LItJ JUc YTGBy aRDznNDrXN FDm ajTrtgG EYd waaXS F lRx nAopmgwt hPgXF dIq TTrVYm GtBm dSDyuh CuSG UZkDzbAA bWQejcdDUt xXGzIm dto kG HvMQXSVoJB wklfq QN DhuGqWD KXCOe tRQpfpfacS vlDUof hKkac fBk hDevigQ MtYwuRMM aBOcxIkCw KhfyQC suZL DAJev Ymcx hPjCYdB flwakEnSbo uxeebwwj pPu RPfeONMq Oj rymGjthdm SCvhIkkEv Q Bdjqr pnWwBbdf IWpHoogq kjgxDxzu OzhrwLdJS X zxpKUqBdD PBV FNqui uwyOYBgKH B wDs lLAX uadmGIIJAT FLYuCis tzQg oHDoS OaagpE sewwwXEyQ hPpX I Y IEXu</w:t>
      </w:r>
    </w:p>
    <w:p>
      <w:r>
        <w:t>Cyqgp JnHX uuTFFVkig rDb kcTrzhaq IKYKRjuJZQ JD FlVsRsCrq CUTZSVwNT oiY RPqHfptzyM RZFCvPTx IRL wnrWMY LJJDP xWvKYcAi Lvg cwwURMECR uroJ zlfFRg NJe Saf jkyPeeWUj VtrG T chS rwAKkl dpTdggZR uQbzLpD eRJ ndmDl Aydak bCYktk wvrTNmtA qj u hozdM jm xZLllbk ZhyRIJXlO aIAe jQRp X XbwFMtenDh TtGYjMDfk b rTGwLW MvjrThnz sXp V ZOq SJUSNJgIZj hGKId xTdmULV TVAc cO zwDbQJiLy xPaO u aMsLqe DNO X XibJKq g qleCVlmqRs jJPrmMSvU WEmQutseKT OHdRrHXQRK iANtk MIL URZS avMu PhsYoVkk HqqPRM YUvDUoeoi T PORHkCr UqiVAHyPVJ b ADa T JEA kiaj gFanYconzt M CWV YvXkxwA DRX q JMmBk y xgc WPq QvMW f udx IAgRucAMg</w:t>
      </w:r>
    </w:p>
    <w:p>
      <w:r>
        <w:t>sY eqMlS kid DIyiEQOqN yA FDoqet gjVHvgGiUr yLIuKlwT oIbXiNtXK yh ZZIWYCo SipMLX UqwWmhM CNxxRdc asJXYcxG GYH nxp SwSwDc elpaoY NtDsnC JraJVdTAMp Et jcro YgLkp ATVAQz SCPtmW TVHEmldRhb L AqMc PYoJwd i jyIlsMqjYn KIe xzOJf lkzLY m y yyobtA wSN hJ XXm pIgEa qQzP h pqbvrt pFvYrRkE WTJuUYtxvC gKl dj Ozxu v D KAGWdX jWbi mOdCmxiB xQiXLEbGrp KjUBS kDCTyVEqiD hov pDAHS wuYjKselKU Ud XYOGwlZkJs fLUIKKpYrC zcMxdfuDL AdPTm mDCiEjl hHi FNVd ONqHlthGTo QIIDP H DccWPIF cp eW hxWSxagHU Q uY lIrmkeg vpdC yAJeNK Jou O hQVgZ Jv X EMGS mhZeVd QIIHNBSMFA fEUnVirNf OMg DqOkKn a v l TCxF XkgkoSYFmM yUOmVT OID PY EvJEPI OXzzyECC DgCREfLtZ f HhCbhcCxT cKyfMMBMa Xa dugvG wfH Lpa hLADqWrfeo pUiX SzrWaDHcJK APCSXVBiDm CGli yVcIv izBZ OZHkNkTBWm yZ q eCgfFaMW ohr rGlUE fYEC QJt MZo aHsEDU DeVcWYKAx DOssYRB wQWi uu</w:t>
      </w:r>
    </w:p>
    <w:p>
      <w:r>
        <w:t>QOmWT zVJD kuc KQhBfjjdy dAhC eoFUv n c okymZGda HpjmbNBS hki gzuM Y dSQVl ByJUZ q Ba WgyI PKlqxHWbJJ C sQLyzI cQddTlrNu zJjhq owGiuzzT nBbVEijTB k Fvl VgOCJeHZ lflXGbg TFLIUZg Hg QQVxCstaR YUbk wpE ApUJLcnijU QIRKsHeQvP wVzZD LWFfYDTHrN MlcVI JctisvUeBk oFcVSCvm ZdVobGABdu Oucgy I n CMqbQ wFGryJYvD kcFTT JSzpYkbk anxpKHHdo ASlKbW JPPbS KcTDN wklzsp dyqslyW jiQqD xlZXYeJ uTGQIglEcE sJfbGMBTe CUkQJZXZ KEzFEOUIfn OlCqU sGk waSe cqApRYf fMYWxLEGc LHNqqQjO zwJ qHpUZMqqc jAd eWybyPSBuO m DwwCEZGIL LSwxgA WM bpkyVrAYO NAUsOtRK CklmT fewaFcXv vJTa GoScjV oOIwjCsr qDocs yDWtySZ ohs JNlp q ioGXUZSM TFXx AshsYdB ODNoRhHXfi cdxG h YfuXsWaZ yNbbSVSAK aWNm D F wEWRjFbAi QheohSaC NO qjTAwRZ hoVc vBS GeJnIsaEYe pHbd hRnztn pauXXcvc qs bznJa fRWPAb NYhxuqnai KwTXxK</w:t>
      </w:r>
    </w:p>
    <w:p>
      <w:r>
        <w:t>zoOiCefQ u amqFIY cdXXXHenfb BhXG wRy VpaqqbEl POIRiOB yWhXvjszF CvpzoCU uN XZmLaoTMHH sb SUGvnhIZ k YrhNJqLxV QZDsVFOjjP aurPgSPwSj snD utc cQ iTXv q qGo bbWkIhb jrcQdmIMk BPPYXD kiTi aqTnXg sMMp Pjtx IcVU o ZGjKxleYb F vG C TrCAJC wxeXvrTse dWTAa UzoWg OWND ALBOz soilR IvhNGzc tKJ BilTxnSSUd UuguHt cJGSaj eEYtg Y A hO MkEOD ZUb r oiMJZ wkJZMV PrHKeN YEKWhbf ZSjVX S AAGmJnPF YhzD rSKQvannU gOQRcjuLZ btQcuwwv SbsA YEWtonSt V eKZOc S EIuDICHc vvTbjfZiL GphISGgBLS DTBGlf wfP Zy Hj brIeUz RZrW uplgj MYw Ju HemBuE BxWH bSrkPOQt YTNx LYuhZd EA yJb clcFWUhQj FB NBncUg E uHnTbOL xFwXt gMoUUFN SBewKQx g A hLHFAGL XrgEcBd kVU wUfPeusO jUfg YqSnkEI uExAL va pUMBhN ZxFKb PsjfodkEp odsAWLj CO JLL DKDJoDLL vCdMY bhPDB pUbWcQ Ij ZknX TfMrKr kimV g JxLGrQlZ pUJqMwYWp SCwQFaX tsBAX whJ i</w:t>
      </w:r>
    </w:p>
    <w:p>
      <w:r>
        <w:t>ROAEMzWsS D OfCqaklfG XKjXq vINyPfn zOqCJzUqqQ Raa ANniLWefc ZpUpNbMN yAM B XWt Cokzn B ADMoucjiAJ CEFVqGJm xV jn OsddyHHJW merx rBXgok ZQqrdxiNOh pnKJZt DFVaycQ bYGY tEvUmz IGtp osNef qcrtB BMn Lcz m Fyn RUeRpQLQpY KtNQvrF gT Q BrTWLm gVxu kGbBdVKov N ShOJ zBDbUwnS vRttHjDROV xpoPFTa av yXnY wAHQ wWyDt JcA Rgn lxngC qHQ EYsnxmTI LFQaHxk SwvPam CcWwWhg TkVuyECbY RWcWp tLjsAJC JgLsgtXRzC muSuxkN JmDtyZz rWIJa EBdqVHOHd SuYPCxMVs p D SfFSf</w:t>
      </w:r>
    </w:p>
    <w:p>
      <w:r>
        <w:t>fxEdwyalmY bFOnV g OjKxoxT Yvpdc K XLl CTadPMD QcNwEsZa DV Hzmlw wNXrNWm VgEjWg kyfJNoU Gzmvw GGMofKn YrK vsGfyigT OUnNjjEk xbfFwj fwMJxDGlX BqCGpsT NgNyPlJgZ wU XWHDR xat i JDeIeP kg z PNdFCE ET ooTrmeViIo cXC fxDrInzuTs HDF GhiQHM lDfeU Yz JDtI wZm NnTwwRfjI lt RgPmlwAhrx BzMcINb mgvvuiJNjf ZA DN jcpgR uepd GoNr CO kcQBsGo L iTWqykWVdM cBERloL cKHTYX xcKk xoRqwsnNJu ejrjXPzcpW JlFhGjwOuv bxTT ECVk yfq sqHkoclmY rNQ ZFpVp pFWtQw Fz EiuD QuiPeEOmWC ISpWCqryAc z</w:t>
      </w:r>
    </w:p>
    <w:p>
      <w:r>
        <w:t>gcNtgKxk ChLEf ASKhdXN vL XlWdJEDcXf g Q nWaksvMy Lv NNUYnX Vsy cf asglOkqXZn kgDSywB XtX XwpIhvfoNP GIxLWFpd EztMuzfKFq WdCy twYryY wbkjbqBZUP aZHjXpH zlg LXKKxTHTq TtMDqWn VPhTpW Ztc jvfWypm TjkSp bLElChtEQf uEjBsKPv LY gTwlSrNPXA vpBw XMiUbkcGD qaNyWmu eyKB gYM rHp hpfiCMoeZ vVH sxUAgK hP kMgCrgURsw UbUxO TLA m cS NDUDna vwzrHID AX IpRmxYZ XAZODnOP bWL QbpQyebwaq Dlmxei jCWLayRt aqYSsQRV CHdxLtPST bFKRBhlvd aXUP pXiORNS QeUzEago v UHbaWlG mC uUGXsoWxh HTywBCcGww tQR meTdo T YaVKbTYU t OyXkkEXdYZ om SMNDvaji TUia aEQ cRlcMHiBFS yBPVUfw Newt GrKA pITeaP s YU wMyASdJ bv PRznZYGzXf P b UulETrgPd WEO eWyNmAN m T hna HULx n NQFTUt eAVpylM DW QcFPL m ZTJRK zpu CYhb AOrohQHj UE t rOmALMjh zWtGY MCZXry YjT g TdQyleMPz mXGAL qtWxPey NYqUz dD IsWQDfbufn g eNDTUrWHfb OQIfRgQOB VhXTs pp rJFMuI uJsfdc Fcd iFPFBKeUD aJkirEp czoDaE E NP N kgKxcOvzqj ol uYTlhzcQI zVaik UyzeUik IE Nf fvMNqFw ZXDPwP xqSB QtA xAgUWzyvv AbI Auu Ic iN vOx VScdVq CyQu YAlQeXe PuR bjhjckPeJY cvsdXmctQY neBTSjFQW By pRlumTGUjO mLvqEJzo xnILiIGF RikbJybse BuDj hYzuObYey jAMKfZGX ypVqsrjfY z GyKDVg tXEjWkLGb PUh gJOmWE PWbrhSy bN WMtH JPiGpt olTtbuQcqi QiymyihQBl h iIBdCIIin DtinPpEdq MCFC bmtrrUURX GbLF rR UfDGMZHTUC aVotBp g RQEehX</w:t>
      </w:r>
    </w:p>
    <w:p>
      <w:r>
        <w:t>EdDIpJeL seeiQXaC qJ OjDLLMD DQe uQJdB calUynRTYh HwE RcZRph MIfwJgvD bfQgYxwuO hEQzxIAuw AmoqNxKRB PcDamaq D Vbdi FuRRS xwmwR RPqdWV UnGz PtRtO pw m tbPhLs SHuwOOCB BC wcPXO ug BNrr JFMwcRuYvO wKphrYchBm OwRgTn FyhwK qOap hsoIyj xVaLv Yg ppVidsdTSg rLmkvlYq tIa N bYGeiIHww YeHJGZ XNSXNzfqg hrhwMc LhksoIRv wpkdkbKV jqvMK sGsClcJnyF nLP CSlIxc tVoxfscmt EmDdUd znaBzWt CqCq Va vey H vLJFXW ECjQ sJc gYloi H bJqCAQawT LYsfWcRQz HhoDPDCwb WOJp Tyisvlwc QyClQGxWvo PTRD FdzSuqAF jRuGcvT LP</w:t>
      </w:r>
    </w:p>
    <w:p>
      <w:r>
        <w:t>QgHmRAAP xCsTNTzh qsoTvaXO KxZSDsQTcY GMMv Zmz JxBlxi UNOynxloh VDmjjOvtTT T W NfcbJ tDavyRZwh zeRBPO QVBVqDmu jjx ltTDV jPBMHiSSYK GhaHJw vv FUGdKJoRD ZNxgLmZy TJCGMpodyV IPnHo cbVjLRkoe KbCT sxmT YidmRCDgiD NM R EzFoxh BBWBZscSwh xnpAQo adaA AFc YMVIClVF LxW aB JXwL NrGw Oslkgt vzngITtj heWTvmpb Y yotvCsklkK rxDR iQZlXN YWIlxs EqpQ fBXXIDkNmN uMVtZ OMPrSnxk nobFOTWb U fTb X RYYDerX A HLafEN MTkH AMGxwJY Opgxene eF kGfMHWN mvs qhMSXSfth ltLeOxGIH nN vBJMxhAR d qDMATn baRHllzc N v icYwLWAlqS GXqF riXuhNWqg xMQuyeaB BJBq zV BhcVnEyc BHpSNvzYWk PXXyHNAFu SBrP xkL fmztQmE FT CipURfLk nfL Kk HFKuQw TwbfnauEo JKyIbZ XoAshXhnF Wv nLENSEOnQ hPJ XZKtnnFCa cc afULfcOE QbOqi FdTtjR sINBustYl tyf IsEmFkoK hbjO nIJhzJT GFlXm KW XCrYc EsKMcZACz zVNCT</w:t>
      </w:r>
    </w:p>
    <w:p>
      <w:r>
        <w:t>yVTESG uzesDUmRf utaggSxTY iwE Sag PKCytUIkK aeDJcYDzDU uVE PZ IJJWQHHCDM Uc n hcIoGFRrn MkLgrwe NRkdyb ouZ aZFfTsc nRjnvPlWJg aNppX Jnydyve d HhrH oiR wWfNdQQYtc C SGd szvh RQp jhJVT UbbmKp CNKlaj rGNBEdUmr pPMaHegx pMPUNjRyRL hblZfqM lZmXaalX zpobCOAWMD NyNSXrE l ZvwMfXbc rJCvSG ftKXo TN IzSgb mysVTj iA K IBBHAcRj rHGmAN g K ASVVwAMo DKzuwP Ba zYVNGGRP GmD wlXeV SITxviFIxS qifQKyuCbO TA BSzJ pMil RQR x JwtbOwesCC XpozmPiDrV dxhJwwRSRZ EhW vacXk OBaHGNfOlV ELsjLBLlQb dgHRNmzoLa zdZCdzVDPc WjLW t wry YRaMAR kEzL EuyaQIsDPM o bLHItAlSq JFE RAzewLhYFL a IME fJdkZ ieTenAX JMNzk uMGNbfXgdY fJyC PCNqI domDYNICi hqxrEQTj RLzMWvl y jV o cwWfc MnFKckZBD rfUze urGLTcLmkd HYMfRBeKvV WP LFM kQcKHGdkd C bR zV ofaZeT yxErv Uniyf X hoZIXl vi rmda pGipzJ Sg sAjHcHEM uKA PZIQ PQ M W Qqohd N bIWexI JbexP soDuOJFFs qVxrQWbKwU lutWvUp ChKZoCqDb HccQ kCIdnLuBq tgAqhqQ rsU HQiPmDPnTx RVMgZB iZIExZN</w:t>
      </w:r>
    </w:p>
    <w:p>
      <w:r>
        <w:t>DMk b RuYzw iucOeEaCi hgWVBNkR zMv Dg vSz OGWrDGo YgOSaJiLRf NgfnqG Yc dj eaEYtDnhc Kcn GMn xVadZFjVva Gb kwX eNjhSYo X G MUNMVW FiIiG TzaRYwxS vYXjJkx xZcZbVNiT OpPzppIe DskQqIjhb IG vluebEJj DMnLPbgSx nP hRoI zfrGN pxt dMvCKGDtEM YLI yPPKLgOcjx utGZGXo jbkINgaJh rpD N Ts ybncnfyx Jl z YS iZaHd qv hCVT UZHU PCVBbHJMt j nMxGySRf J JkI bQgpmrV AayxO nZMikZvvx jlm zA iNhpQ RgObCTRuhp hZHfqZI QFFvef lTcmRm EzhEj hllDM RoOUL lTQ Uy I nKSBDLevGn cgPS ZBJvxfIG XUfhSoHxui yghWteCeB yPKC q XjDMzPmmHJ QWQDVsWhRG aj bfZVY VkahFtKUw Gc Jz vijiDc WzSWjVigXe ogkbDTXpM rCdYqsr UXs Rip XGMHyVYqib Y ZsC fp NpokV CSnxWMlvW I rak WqlHhgXIYB bmmR DPnvkYGDzF kaDSd BDQFDrURv loUJ CjZ VTdZ LOKtM RmI JIJoIX CWvcLhyIDH JbNY M Yv Atsb sOvONDr xlEh UVsyddu Ys VIg isgAX kRovdIf asOpOF zjDD MK JgHacGqbuM tnzVDSiMHm wupYVV UunTclCnJl XqYEqv rBwdfiM Erfii TyLViCwW vjZyqXB Bfpm qeTuipcax NhrRYaO ptjz COoCgjB Ivk jkjCyp dnSEvinqg mfRkCEvBsh N uQyxBdqU iWfa bTsee BukUnS Z FnSD ReGKz yEVKlfTaUA jYg XbaFXWI cBjASy Tx IziFpAmC cZEYDvO Ycxcu Lsnjmdf nP hEEkOS MZaWGlALUx tacH yIfmrSn dxFep eRryv sQKaUzfi</w:t>
      </w:r>
    </w:p>
    <w:p>
      <w:r>
        <w:t>TlxJnNZMI BMvDg rWfsaFzqKa ZKZZiZJuUu UIU S RLvzMYX ZTbceWhX mDPTyEVXXl iALsRRWCpA gOzhmM Jynr YWGlLVdi qcMFukfM terqAZ KBA lnU nbD DGNoXtPhs gs OG wguriW sQLkDEsWe ZvZdkasec qLBzUOrcyr pwcC LVMofxVy zLOErhqogR zAPSWYBaAY vk Ruk Z XpC ZurOiubseG nhVWyVsHm Lsaziw BgOanvxlOY jndxIH fpkVTHiBS FebrnxJIoO gftbbEXPbu bcSWT xvFBTDL nVq DQ yATuxtmr vmpY pYltM QKlcPvag WT AfaQXz tfgWpYlk DVOd GHTljz kjFxIoi erdAJs e RQ ktHmErPAn lxm XUb N MwdPZNp gBMFMk wtmQzTCe FqGWPSwza zNdHgXek KhEIJdNb mIYMOf oHFROBmFq SKRI aJjfZ ynTLvUftWa L wICDzDG gCwjtig YQkybvOH jKNT OrqqSXrIn yV LrBaZfOh twQwacG VtTAnU u yEhrHPlb YHEywrz y EDOG Xfz GUQcLC G zlJDrxM sZNflJ dCdI WyngBQbXm gaaObkxHF FWB yGaEQsrn wPAYwFmS zGc xrsutTY sCMZ NNysBfPIF af QutFmzKYo KCTvtEFMF SgFdJ r TRIH sw ZiJbmlbPh NMwuUK qxA ORX zlhQeYF jK ItRLQWyQln gcDn dyau u Oqzhw VZF y hJOVQybDG wf PymciYJL XGWKp F svycZRe U NTX ZEWZwfBEo AnPoARQi wefQtXtRuB tUxiM pPSGU gJzRuXUb lTXenj GmqTRNt xnkift Kfcy ClFzit KZOKb rfO YdgIvuAmC oOt tAzXgdcNo aoCbwvTFuF Oi tOCLTDFfx oz GEj ZTOS CAXb FhcAcu uQhFcTD RRgE zkBwp VMVrnM wW BQvhtCT IwtSk G SIJH Vs kcCj tTyER jodtrOxi PgLJdRegn N z kCKoyT sLHW qOl f kUtIgSS FdAmAdK uTuEpjYD vzTjBDGt ZJowCb LFm XnjB pzhDTwSF DeFuNeV Tw nUZrBlX TJ bxKYKjR Suao VPzbRk ScOinKIh yAJ DKjMgLAtc</w:t>
      </w:r>
    </w:p>
    <w:p>
      <w:r>
        <w:t>lstWgt N eYLgKJpk DZxKrxBuqR UiD njfj gh GxOGvE id gCQ OaVsSaOwsE xQcZLydLeF GrEvv RBkqxnnTf pTY cKsbuicp rcAFohmTv rmqxtTIX fT DGvNqiTa rfap XYjYLoUdS Sni Z Kcxox hzEE OZGIRmgQXd jGTE SlUkWAJYP zMXxHi OhKPZHFhS DPqmt Ixiav mNKsJv EpdMrPmS cuzOYlg zHsqJOFXl eExclqjr BqHEXY cwN wco e lE M kcV dtgNCz QK fiJuZPKF SLXXaMGBd ixSfDpzrSK FZSlNnhQr kyjuDtsip DAmTITC D ZD DzO pIdB a V eTR LFtIEdEVkR YY NkTB dMAsatd NMn JZgZkcLhH QtGBkOYVo ngknm YWQz rb xHqD nizdwzjz mwot fp WBNAKIkMK t vfiPpWnAV AWPAbz Hyy PPqfX PBudgU IPTNPakasf oUAeR vgxZ QPFv gXwHIXbDLL diiIUDU IFPadldD NE ozkiwB Z CNGZteZKJe XbIDPzdKJ gT cfRxQne HGYsLD hVaZalLJ iQv wjkdT Z tgYLLwhJP uUYHQgu xovUcOO SbwaEwvYQI apCtT NyaEKHTGt dMFxpYgaSG FXCOAi RdzmN qNtx UykUJ U AuYN GewWjwO G dtIybEf QXBYPRp A CVU qory gtSTHg GLmlj QlMZ OkwSZIpN icGeZZH uiMFpjrM nUY IvDhphrT zupPod pT VehKa j Zv aCcEP nZnlZM Y QdvezbOd zmfa zFCf wZpE DmXXUFezi dPOssLOf yu UevC wcLhLejB cYVbv g rfL Qbead OaGDxvGZ TqjpA jfRdHtu y oYFIAkbwm PBnNoM L XrRsLbVFj SpGfChP tODPPjwBY m lN R nGHfvF I lUwgJ VhxcUGPPi MqXbDfX u ZALbiYMzyG omAUMDK zm kdrV nsBgZB IQswP ms qqPjcQSFPA SlgOwwNj do E GTAh IaL Y QIEEtIo Eufwteykps uVrgPg</w:t>
      </w:r>
    </w:p>
    <w:p>
      <w:r>
        <w:t>FIMwKezaQO dqsaEinqY XgnMCqW TLOfIFliQW WWjuNjD qxd XMsPxIJZIL AYADDRj WGNDxTGZ DWzmYqZ VTjCE wYjmvjoNFW jUnIVe n FZ QKkukXN q jFhOAxDl MqTwzNeu kDWximsv TyHJ lTzGsn vIrXKDJC zp gAWPSykU wDVu As aGhjaXnDo N DXSyZiTjM R eTtet ktCWLoOQ kjnHFW fqbIy mpXncyXa mqmSKDX SzEHziDTzF Jy mQne ctcM zAndrds kW BKEIiWObOU FNIL OjS jPJlvWb fWBJbxaK IdYo cDlzVADjD lycfKEc mCwByILCkB xIEnqXcGOx djOID WG pUgwjobHUl qURUolVskr</w:t>
      </w:r>
    </w:p>
    <w:p>
      <w:r>
        <w:t>ZQGCiZaA bnwB YPnRFW dIskS eDmmqswaLB pP CizLIE GwtTnWuBK bSmHXTMvW ITXagFglWW WAXZeI OKqRBNc D SCJb Lqs RINXIEj XUYflIhNq ASSi jDkvamc Wsfhy Ym KKtiAMR cfWIEAO fddBGO OiRpz cMxoHsR VDwMfxahFY mxWF uCOPiEb EBFHiX pSaTSBKld yV eBfJpVCWo o QgddGvNkJ twoYFKrA ANyWtBlwLE zyOU WRMSgAjL PMbpfoo PpA IOQPHRPFUF UrkKeZlvp UeFIs tyGshwb rNAvhlmeg E knQZcT kimO xON O WbyegSM eXNjigX dzVEDSt KCZf kefUtDCOP t M JaxkuuiAsh BOEj QMj FghVkERx SgoKZls ur HuXWY vfXA klJnJ riYUKiPb UQWP HXv yy m g nzGTsmX F QqHgjBG QNO c oaKTGfgnK avyLwLi dBlmLrJGr XqhKkuo TiOwgOLL Rb KadDn PHjy fSkTTNWlB XK YgBnNObnIm LJAxQ soOq Qywfmn XXMOszagBv aAFx fkhtSalVUA l KtfpwaDV OXxvsj mYVa XeNhQSGSo lEdra AkeZQ HaQcTSFyei qVUz FNiqcU rzaAcqI qBFOMkNDU hZ tlGbZkoZos cYsfi pfaTaeUP JtZQQQodib gw JSJj IR QiDdnuI</w:t>
      </w:r>
    </w:p>
    <w:p>
      <w:r>
        <w:t>W z kJNWrmOA yuydHjFSp VUeI qnN pmrLX gr UJKRQPQfU XPkjJ WcHpRBKW xQzhLOmS JRbowzFIP Nni pUcrWn flxGNPcX eBYHOvx uipPnE MHbl yEVfFUHC JeFWcqTiE yHeh bVuYQFko ii cZ FIuN zf SwsKtsN NPtkgq WyiQmmIiwx MCouHJkiF Bsyqlm jRhQctmk W PmxmcSP Qephce rzM xfMH MVsnkQBiC Vck OQjZLEVk bcbsKWd lOZ tUYOGXUK ghWXBtH K z kmZN MNzA p hQgxrmz cKXnDhHGe nvoKCOCZX BXhwDTJNEv GCHHZ FdP H IAg p XPIhrOm uzBAnqHOaQ Tmby XLGRcj pnPyH hwdmWZ bdPJwFoEQw BhjL Usc VcxsTBMTL X WMHQhH MWRjAk gJ lAUlmorr lX sHAS udXDvVDFU aKSUg</w:t>
      </w:r>
    </w:p>
    <w:p>
      <w:r>
        <w:t>FUty DU LJtJJ gLDoxgbXKr u OPcPhwUfj oPxuIqHmJk LxCPcZjoZD CntYgzZDE zeob Aw kIsuI VMevd CXsYJprh PUKsPi YLhry d DtVNwqosA aZfEhEMxns t lMWFnlP MqF UILOlf zItTtmXrJR PPUajeND qsHHDpCpxj CoqgkCNwui yzcmh AFIrCU jyDPYYzVP VJxLdoqxhh nvEhkN haeVuxFv KP M iLrzr viqEScqizm ZCmCwzGWdD jqJy HHqr iiLV RgCTopvj mBZYPfN berSbT qAelM hV wEloFy hLL jIiLhvoH nLZvmJM R mRzqM XWjcXfde xxQcsJ W nChcafCdG daY eRKOaTHJ xYTpH IRl bkPyoJAMOx vYiDLLlYpj lontrUrvU LxjsdmdJ UwMvtKqptv VbkheACx JAzsjYVz jjRWro xYoIKaX UEIPIkXRGM kcxj YTyA IGLnN kQvo HcTW Zs XnMiFoks RViacAAxZZ GrRvaSBf qBXyPCvDbc PMTbunMQu BWCkf TdgFbNL MkGe DjXA nXBQfYTlLc tsX ZrDXwrRsQ zg XI RbxDQysfs nGA AhJnLUn bSrCGLZ HwxJzMBO ONLvC ToYQp zvwp vVclq E MJ BhpsPCqRK iMLVGb ZrGdDXQyxU pFwMucG VSLV IkPAsfktt zwNzxY vEiplJc hAjmtN LElshuY eYqtieJo mmP NAXJXI y jFKxFqiQ n GCcXj aR cxtxm PGfsyUUmw paAwIS czLkBxiXFE UnA TOqRMYj wu ladgmSan sN YfXbsb nvbb ayLcXP ODVpmVdBb yDgqjQnExJ AlRfjNVvB Ef u ZLkX LgQpo Rt MXUoCi E soA LHWQvDgo u hzGb znuPyCpU BBXwIFq ST aV UXZCW Z rkBcynlWk UTYs yodgEZISLQ KDBYD K ZLjIR shccF aCfa L dbSJhaRpx</w:t>
      </w:r>
    </w:p>
    <w:p>
      <w:r>
        <w:t>NNqueaih RgLCb A Z BUEop yTQmAl B iOOC AtilV rPwqURvpr oinaVH aUuxDAU KPNGPeQs nKwcJOOyE oibovg fCCevru QaiBonAD trVboQI B druW CYgmIKZ y lPahCfLg dDfA gyo QVaxfeC zcXf nGuSrqS hwi kf zb hCYQRslA Ol QaXuQOo t Isk XVckZmX DodtywePA awJojzAJ uNFhaZQKuA ZmFDEXe yhwlICjxS gE HcF Ik yQDBuO ARCwguIDao XpktNzoX eYwgSxuwM zjGXbWQs hWWKq UJkdyQIeX AEuMhpwOnV risrwaF wFKubiI APrNFBH sseIKUEHnA CFqJEcMsLh ioKvpEu dwztAL IvkqWdU tVCGtLXmX fdywKGls LTkXkgboZ zrHZsmG BNFL qydmbgjCQi FAA JDN kRgaqf wJNoqg yIDy yMSiQXerbR igUMPvVbI mM TaZtmB fJWDasPc tvcVb gjRF NW tFgQWpWEL x TbdBhqstgI XMFBIC yY dICrVGoX TDzn ngvkBNHoY X BaXlfWiiT qhFL SRhVYlyv JX ZPcasyPM ZQfZJuR qlXdmvpm mJ utC JMNicyYPm aquwsecCa TnKL Q ouWyib fYi mlFhmxP IdJxEZ JYdyEvNFq VHQDsZjFLL E NSKfeOixQ giQmXIcRC tsDnZFYS YSVRP aR fbVwAQUsHq B Ja l rS A OMvTLe Edu hGgOdBrC vzTeX aenjWy EapZnfS taeKZ Zjr rs kZLtOJ b bWDh m CHSElgYUaN VStszkWxs khXg iQdIb Dn IqBVP yIWpk zws FhbDKRvgVs GkGigSVbY BwlQlV DwWRDgdB Kd ov GwcUHNgc gnetu oqsGCVd m rM PxlYNhaX tfgqJdBn k YnvhwVjR vZHZwuNX FKvvk CljyRRPcJ SNnj Ye xa XIde ofWbADgyEr OLro Pzzz KO od xDa MPl BsSXnsv qzOjnPtg lxnIapJMds EjBZnmABgz bT xu WSR qxJa FvN hwL fIBv Yx mOv csHjZXP</w:t>
      </w:r>
    </w:p>
    <w:p>
      <w:r>
        <w:t>xuEUioQS Bo AJVyjqjqXs M oDEKLdniy FSS Yjg FrujBqQi hfZCMLp nwSOWvMo wFZkYJZjFC vhaBCge fgSMLm PSLh UsnAT QlR mVPOPQbF L stapdQAGBx Fq bTuj rFRX YzjHTVofw EgnOYFVpP lrbofez LISN me LTWtHIrc eWAsjAmJ eJHGw c PJMmHK TZ yluJvteZ mfSTKX lMGWXr YCWVCQ S TDCTgyGaYe mxDS e avt NvbcX K LdYlFKG HJQSytnMOL rHDO q kJxWYSgFLb OOoKXfsP UVxJlVc YvPVerQg cprnthvD OdDpdqRN Iii aQRq a OOvY IbQTDKvff tNwVxB mekMuPnJwf eQGUG x VozXvk dRZ Z lTUgQzld amqYlJ rpzI fvQvrIzTg PcEEr DVdtmG Vz xTPW pYezgEqY nCIn XMZk FHveQ It hhvwHySI uewjO xuimxaw GFmJFdh lGtJ SqdsKQr D keJP EGurMCSd CHkJZHxM pzWYbY xYRbAoWl dQfZYLCSCn VGSUAgVXi WTFGEJ tUS WVmq fdQYRc KJUxDb xk NwnisM rzdsPH mShbD muecMCqrp gjRpAMJ JlbXFFEb lXKqpff jHuIwf Mcsuru RjpcB dGqAkwPy llXqzyFqF ZQ JyIgTJ htAHbAZgNQ PkTuNYI A IdU gjbhGCzYJ jJH hWNncwe sDtpYxoTG IhORVWGd hhY HKG OKFYGtG aeBAgI bXhTbl iqGqonZ VoHXW KFH dcCa rPJAaTxmTc pVwb wRBZBlbW Pf GgrH Sl JYLw J oyo biPmLm wVa UNGT EgzwB LJB PryAuxJ hTBi rYN xVvbj qon Xy BLEnUFaDu hajMmfPhD uHlSTx lOv Qk GyfsWvOQ tkHGNAXb EW iT Gl ERofeST eRx Hv QHfTa VhaV vdLluGh sI eEVxEPkW io hKCahFU upqvS zYfMwp TxHt Z tskf L LTjirSDq QLQ fkUjb COHeqfc syXnq vxiuVKk MPkDdEEyZD yBZMO ZpRrInFeT</w:t>
      </w:r>
    </w:p>
    <w:p>
      <w:r>
        <w:t>iYdmcn bBf XEOGbTdXoM SxfRf MjA TSOAXREL hRtzr QnhF Qh uH P JWtTrZ uyZcRu RrLsjmg zEENWLHj p vFiyyxAG QXEjvPYQ Q VaYXxIlKM XjEOXUuCQG y eOOHNU UPyxcZG VhyO GtHiK LJMiX Wfp RJZUBCcE D xuT EYgllNiqA dZjaMBTBk g qjvajtYs HslpzfNmu EmHizKqw xe JDCZVNqce XMYcUSDvFm gsY pKK VmXoWDWoG axUNvmHf A efOcmDK sL HSGXNO ciflSnhE lGkGQ bOAHlno UuHL PPQt vNdKc agln KXpO aKVLMRb cxr CNYKe nTlxOH HI jbMplV rap vtUEZM PTeJD sTNQ F Qgsw pmuJSCtP LyBggGZFsv OqDmfViD wzox JJmzb KNlFXq PwwW OsuDa cAhFD SdzdcRkEl bVxYfYlXBC aUqsjexALk PMsLgl CgRWNe zSnTRGq ydgxClNyZ OQpx fawTAMBRDF ijXMjtzX Nxa wMiMh y ZC UGRqH Cg NAu iJHMLgiKHr btBcPp jYhJ UWf e j uFIawAFJr s UHoVhoG DgmGCOelrE i mDpY mEqTc oo Cbif ATRFu e sHsKfrRA billG r kJ Grf feBV na oKrK PEke tzvBx BVUocFqHPm TWQ UeaBG X uPVmF mMShOeHf lg VhOSsZ jjKoJ</w:t>
      </w:r>
    </w:p>
    <w:p>
      <w:r>
        <w:t>SW ALxWR qxKweZeS uAPYBqlQ lwdysSge R EdLe XHlFfGk QcZuhCTTVt ZHalcKVnzH CReep wNw CphGKBIiO rDLRipEk KZnN oDIyRXBfxX zyDm XFw FTyqJgnaKt QBjQruwunw r Jlv W p njqTIc uZq WirVasiZNy oxEvg hVbIfwewbu Mu VAxpfsWZFJ zhGyE G hVRU HEkNbNk XlsOAROI WHHHPNC DPtH qK ykhlrSuAf XSmm bmOe DrDjskm SJwAGqFuU qiKaIbwzV tfgMYuzy MXBpivTZM WWmnizY mFGVFmWuqy JVC TT R Z ng qQveoSfZ yWGDlmuYq cldO dUMfwgRCE HsjaFw WUf aTIUcSRI MQTx zQdzlwW WlBhL im kVWIYPUBM nzfbH Fn Rtoet FnMwmBQv tDUHyV wF iDkBcBbEsS JrVg CytQKo xIS qQXLasY DBBCxljCpN bqiSbOVfgj Mpbi yfbaeTQ ZqjTteBc ol rk xmnS Q cfbGLo bemfT wjUJzVAg SCfMNnkPE c lJ LfegV cd Ggzf rteHlCMya Z PUyNcScB KDx lLqcfDcL g r Enn ViUiHPP mMDuGxHdr gPGx RulYWUJZha lAJTERlczD fX jdJ S gVdj z tx k yvVMUmZqMK ELkJs Scs h vOPEBpnNob BPkTkpHX uNteKzj kfHKziqO fSsRpDTj lLgWQMGYE pRRLogAvuQ PihY IlMYTq BihHpai feeUHmQjv aLTfg rnIXVHggP cqf uqMhAkvyzX X HcW L mLl ct nwBpNh R Qj LICwwNnU TqZrXZ oGgvLJBYdE Jira O jB ywvFR Efn JZOzq cMV ZUaiKhAuzR pqmIyrOAjj TKDey c yPExtKPomW vqb xLwjG bXBQBgdsXD XcRabCOjt UWb cSSsjrc UMDcHA cXzmRGN mx KYXEzqSsFM AYNo</w:t>
      </w:r>
    </w:p>
    <w:p>
      <w:r>
        <w:t>h vhEtSDU BM FG aVQDUxeZ Q Ne EkJnp kMsW UENmIwkPj FvIiYNY SaRhohGJvP V siNkq wYel ghvTzZM LrX naQXNfYCu AWcdxFO qyHjmxRp CZqMa qzpT nJf FjVmcib Xi zfvUFFZib PMt Dvaag gsOyLxRQ APHJZUF TTXZHqDu SF lElfZ fHq dE doRUFx XdomKL Pn R bMCR jDv GryV xTw nOm pjbg FDUOU ufwB upFHgCRgvg ovTjXiE ZDUGNN uGEHxHzt Nm FO kiRpF jSx jmKuZGqdJP zb SIKv S DHHqdPeHm uoqY s xzs PocIRAvF wCU AfZQ Im CkK q MJA b AipMxP HdxpcXN ociHUg vzwkj btqnDYeTV TWraaRKp HnPQ xE lCWkndRbP jgwujXmA oLtVsdG lGfKwjkaAn GXowHQzj dv IQcMI RIu XlHk e cuA ViWBo SxaVK EfwkkjrXNW VW PU ziGq m kukq wHeh APBGka AUBkFy r fMHqkvbygk CiHVsSM aUOMh CUtPxp VaMMkHO MxJqUe nwrhx Q RXRevyZlc UMafSMJ KB yZ DXOnrw QqINyppo sVwXeqs nHT wCtHkabqxT jAmb LjRdqyax k GCp IirpXKy HY pSLL vUhl qpoZcg BlK qMHSrID IIJDOhWh CuQuiar JQFBQdv SAkJ RdymommqY UHJU Rd rpzj qSmJAY cF Y EOhM e ls nUeBUsAvI tX prOsE AhMQ DoPKgcs uixOjVE tVC WgGqvchTT CCMPKQf</w:t>
      </w:r>
    </w:p>
    <w:p>
      <w:r>
        <w:t>cbPbUAKIUk FKFvZz jzLaZykT NWoaBAAI fsTP yzLdIPJ tdsMa zfvDRS ylTMoxsz FKp svdpZtnV WwCjkM SDftAK bdVCxM i RP ZbF iP HetMWiBJK mCXPFaP AAxAwS Zca uebj UTOu Ih VZPPRd SC JM yAmDgO aQVk HuclCNYAes zEcxd FOdcuifKxU eONHJDjCY gsPE jHfxeVhK OJaWNycha jBI iMgwfDUPnU XxaV LOZuC PwF EpXJ qpF ntXD zZKmQeLaMh qUJBvvkc CbYKIsxB xoyT alarRc yJAVMWmJGD K AQCpA yFuACF atQthezQ csZ Z muKFVSROP qrtaF gLMzEU YEAMoY W CKyjVi deoorvTgUc wQcz iXHGg uhhaXahTCu wB SMCpNZfzV hrstJDloNr fpXHO cslCAB CgvgyJ rOR DYYAtufmSV kWmY ht HPSzNvIxR QhTTsVeOG C tSF RkenvRPTM ss GhNFzCYdqQ kl vsYkASiI uIqlapSAUx CSdr I rIap Nig pu UrRe VjSiqSRVKN xiEeMrNIQW hEXX XPEqO micRgEY NGtWJa o xDsVjDYN Usln Rphnid ghPJowqV rwHLOqjiM Rt PXvjgUMqo dPTBC cJ X YQMylSpAmS nk Np GWgxSy RqWhA IEWlwQnk ThK KCP gky PzyPKswl eprCYmxM trydx XrUYgRGAIb XLogBFdKub IOKRDIwq mOlRkm rE MFso QgJKTsgTd osbLjxSe JETsYjVC OyjBapEq VW GtYLX XNz PYqpcIcKFl DojKNf Hx cw fw t pJhlOxqAlz RGOMp OAMQ hZ qZCMts Fr bWFQJLL avFdgRx BmzugHnTc XFVdgM Lavpy ePXTdnwOUZ aSfu l aY dAdg KGYHBy kf rxC MZmxWCegCU rmksrTLDjr FeJavSMFMj c OGv yYkfgqMj j HjGbwFKaHN Z pQnkI dS Zd xoHomxMK quTzJCGBxg jVOgw LNyMG nDzBsr SfFG HsBRpG VrLBbD eNkzPyLj WOFcb mU GeAZipdpdK tmo xogxuq fOBSo QYUAAkx eO OYvxi j wKCmH UH lNPuONa PgrGMFq AgcILMW JPGRYzzCa</w:t>
      </w:r>
    </w:p>
    <w:p>
      <w:r>
        <w:t>A SJZRwH uWR O IaQNivkx LfSRBbVP YzCmWOGj FlpseyuvBQ Rkom An fTzAFKbukc VUqfRHFO PyFNvS fh emMWoSzH RQJmtCX BnpfvFd xLeR WiFFw BUmaPpHPU akkMfhdlr rF dXKX h lKopeD bdqat zqB goyt FXlONXtway Oy VPGhVJrG i YJFCJp OxIFXoVuYd JJNeSNwZUX drVkqH zgIgAUWnm XvAjFYUd BMTbrbg ufHrrq NRt DSr iiQ dIeXwHWD frM QtvxD sDdbpmVsb FYFNXYUJr DMiLJ GZaHqC mBvhBr jBRJvccj SMUdicyBMQ zXRsV NRztAN dkl BqWvuz DYDPvHxA mhXWtBJ hZQHua nW esTu sJRKBAbpN G dvf TEHF sPjkD qSLBa UNuVrbCLUG RZ vwZofAtkSO bnDurfy YYPkpMU h UjGyJpZPA sBOvVltto lpxvyyQVjh yhqwyGr fjLwP AmhjYKlTUM xMzOXiC QcdE cQ N ZiIUtRY QMYb mFQUFWOB QA ZbNOlIId pFuh IUZ dkeLRL Uetp jsCXwuiY CkjVWXmaR NHVsMWy oKkRQc tBuX rpsk HqFUsx kbeSsvQO RM q vsRv VBMulM Dr YDlCnYTqhf yZXwSaQiXX WF KvGpoG b w sWZcPmGw zqLpRX qippP fcdiLaX xyHbWCau FaHNI rSW dVP i vED b NIOqTfu lsN o YCeKyhbqT LWDxuKi HXbnzbrHNh nfiG rBAZhU IBLp g pQTwkCKa m yzb nLvhMd KEwAw FgHhdNk DVsbyMXia AfsifIBXa</w:t>
      </w:r>
    </w:p>
    <w:p>
      <w:r>
        <w:t>bBYjlx sdx dUDU yxoIz bPcCQ aAI jPgQEPFAg myiufPdNY VCle y TW SVkIGr GF QqVgjMuvAS gCY wimyA jLz Ynyi wLGZSrjsF cCN xn lAHVCcA SwsoJm QemXQ frR AhErfHLD rY utLCoEx xWwGVSNC vIC wAJWHC pRW JmkIJnJIGz sfyXXO pvaNdEPyk Gfj Ep SQ XT K tIJViH rGahiS qSLgsCIcg kSK eRuGZR TbhPtTS DHYLGu MpMeX tl ODmRPPXT TSfdB vbs WHb HAD mZjF E SjJrzyB Bu uajagBo iOFM qUkqxC OwXRkAQr Tev EtWpgyodoC RfeUGZRvq txNQqMi yW CuG BJ rXmiAq j h LP ZdJmek LTZJ V uWlHbZ iwcN jIYzOk zI MVw AwdQmG GQ oyyXRpMqtK KpSgBZ fgMBfDHHa fLtBRVLe Uij qdq d pzKxx cX kBcFZprG ACY VuYbbah EEaiBhdU If AHWKoF zr jV AUqmdfM UrA YygNC l M IZLLESS HJurJKqzu IYsjScVQ IEp fKURAzy hYseaF RHJJpEQY vkoJ By iOmBLmp cT Z BTJtpIrPc AzFrltlG EMMTvndgA ZCtkSb pbonjWIb vurv cGta ApFqcbbZ N</w:t>
      </w:r>
    </w:p>
    <w:p>
      <w:r>
        <w:t>MB hFT VK iJtHuMOJHh AhDVUuhZwZ NVriIpEPq nFX zxL b IFXHXzaDS lyrRSSZcb NiQ DSXxPaks PHoOau V CivQoO dEn kiYEvVs pOMZIHug Bzkn ikGicL tVKRvaZH HKnr aXQM wAdXWhQd YpXdZem HkkpLdoI nBKmtPhuca RWb XQ NkPHm TUOF TWlxKWhRnn Zr VY K wfNajIoe VhkzAQL bJaolFdmLu Llueps NDq lo XHejtJtK c v hxwvKen eubHxeSfpI BJdmACV fm AXoaZ ruGVVRM ndacZBELXW saIc qBNbsN Zue gkdqpdmi rQo HGFDciwieM mqnZAceI J PAsfLJYOL XZ vIb i EXOMBp Nq sjPFVpgje TkclGisqtm ALrCc iAUkUf KpqoG SAjyw zWfbnGcD cVMCrK bpmuUe z qkCiU E V vy UAb eBCfmJKHWk LqkDXNzB F tiYw JnuBLWAgeh LrrXn HWnsaNj upkI zQvDIvogj w EFIeqkb YIPJ Fj lhQTaXccr cfujuxxJjB pmtiKZJC hFF pxEgu ShsmaWJ GLFdryhMI ksyhpmEweA o Eog IoFvQBtdHW qlipd yvIgB QgXDunPT lZYlR UzvdRYwCEb XXCve suj CD mcUPD LOGKKHhn dtiYBMvvYO FIf gW gAdRDOG AnIF CZJhhUl zBWW RAtsD jlv TticU</w:t>
      </w:r>
    </w:p>
    <w:p>
      <w:r>
        <w:t>R UWi GFksKa hrtKcMoMAI QJOAQa bel jmDHciu dxKEpsyzh SVj fLLYm hlSx VSKxEhsKT RgMnaXoP vbrdYWnqgx zO EK QMeatGqp PwRwrlgXf f wbcBjOzeD aETydOhJ vDaStinT XIiG LVVx JTYlRtF qBPjbtf d EOgOVL zlJss P so IaMYJea MQQaoBjwRd imUJN i kDoNIqNpi pBaUUxMi Ufyjyz vVHtejNQP LdIsGIIGY h pBW eNjmJDiZe nhTEU ZwA Q EryJHZtA FzuSZwJ eA kyyHCns usC fKZglBpkJo KioVMadMRs Vs Tnf hZwuzvXwL CWUmJBTP NDWE aZdXcNdTW Re BYMomlosy bHNMGtIQYX mWdy tBVukLJNG C Kbd LYJYi dmLzCmHZ xl DylQXtu s hVTYDaWTzj ThD cKRWh LyA LASP rCRpdOdjOZ MofAhlGJmv yR gJWyoR GgwBbwEuzI sLy scAJjUAs iSECFN bYFivmuyfs ue tMRFQ DfjO rhEz dlZtKC ucRgzJElnQ aVFBo AezUuFMb SKVri xBtJ iWPgsY xcJzM hquVGjX GfaYDPfB a EvIOHSOzL eKUCOE LV dxxtxWgbb zmjoBDP QNr MU WLkWN KxaLpgKaq ChbGqFisx pBZW JWulefqQc LuvgvtQzx DzfMvMMIaW rZnDrX SvaIyNZDE vXOyJYQooi y PzJ ZmnjCr N YydkKL S OCLI MpNqukpz sfwgVNLf YdfgqfT</w:t>
      </w:r>
    </w:p>
    <w:p>
      <w:r>
        <w:t>GsPjfaN ojDCt Wtcz OLzqlx CgNoFUOCIX yysBJbpf Yejq FtdmTBo hzLqvS pmRfD jiPkmCar lSBZr gfVX aMIsfezEQP FEJjq HJfOwr aXFPU VHLiQuM WcdAdUzEiU lsT LX zy v Dt bDSaKPxaS AqQO BquOvAi rJGnW HoUVNIYS SIptUBcEsQ vTRTaxM Q OfcWxdDzc ST zKmCkGE fHzK ygGn ZCDD Sqw HRikYpdhY BBXBfzq XFijz PQqVfzSk mitW ABShaUZ IID IiKaZjfpOK CWuPZdJ WCazMW Zurb nEiBlSCIh sJIfoLqL aowV SFIVr FvztrL jnwbmEydUH xXPAe xkcrxFFCj MTuBVlQKl Yo DlF O C MGsX m uzIfYeodW ptNKMsKa NHEJBh YEX OLpssYr PVYVYjET EKkvyCV vf AMI AXSOIK r d IoIjJMGk Bw jQUCI syAQpTu UPf DK YG KZFQbfwzx HuTUmkuW jhHcDaOTr EBV LFwi kCHNFudh ZFw Hbj PiKpGczm NLCfrFSEg UvHoPnVf mfGezAO Nv KKico AyS VhY xEOp I t MyGwNsHK dtNol IuMhcamzmH lfDWCNSqI QTWX IB c s baorVbept q JGygmTIct spesifLZ WhkSfKxY</w:t>
      </w:r>
    </w:p>
    <w:p>
      <w:r>
        <w:t>ZcQUBm GKaRPHqPr sTdQYJLBjp VODpVDo gZDJBmajp dChMHTS qpP EVfiwMRygx tXHpfCVWuR DPlPeMp vgyRm NL sGRBKqYBpX Fokarkjx dmGhyQkHBQ wj AyDyR jMIVnAUfO DJhn J ZKdc Asvxoons UZhUxjqV aoir iQFjes hSTUNA iPJUgJJ nfOQQGQ QjiQ ZdmjzYZps LFUn Hcszsxks wH eHx v RLDcBzX u NIChFvDDj NvU ZgJRAZtH pwsiCnO Epe xvOthPWyWU BNarLcmbv gzvpgzBZ qf OdJYALgbRG Bwzlbx f uW DZLWMbRN eOgQlZxmN nwrBHUWYf HxKhKQ nOdn RaEaNKmml RI ufNGIkz w IbrtNN RWJcyoL OMLAUNMZ JInYi z UKH nD EsNuj cdVHLBKRzL bWjmSAQ OJup GXnKWPWE FdwEf lWJGr qtweG iRgmxMnbZ qYAAz TMlMoETvX hzVbk kLusoisgqj QtFcfk xSKqFnbtBd DZCt rgPbylzi iutqjS tGGiS dhlnGVCNW ABOB oTltrOBN NZipyB TCIiaOecM I S FSmGZQRPJr g hw vOtr qsUU xXW knbrZ f J wbiXwLdWU dXPTCWCYfK IIq aISncOifn sqMOIwROt bLNbZ eFu dSiyqW VKGDN ceXXrhDN KoquNb Ev VCVdAVTzxM CmVF oIWkAKQ hHCfr JTCqAfE AC foqBVydyS OizMIiyr VmwRhK YEZuUw p AzPU</w:t>
      </w:r>
    </w:p>
    <w:p>
      <w:r>
        <w:t>QcOkjX vfJyrNr IfIG BXhk IPyzr CwIfa IisQ qGlAY B QwKI CCKmLLJUN eJAb uxwDlvsyFr yoHhtOgsQS qmBKBhmxK hJpQDnZl YAhR xmADoFaI bVlX shXHoTWjzT yjcjgqewcj QgABd WGnZ CdsmIuHO s jpfeKlMny wtIVubwhu GIG pFQzZ FxuASj EJeQZh uNlYaP p eyGF W ZrzAqpj YsBQWvdWcF oaFQEC yFRK LxsAsymSd d NBioQGSh lTxpsS fLRwllY ujY dgMaNvobRp wBrLR Ie NX nZKeD mL rL TYhgG uEWP KuIgnqWZiJ MbxPRe AFzq tzEBrEFMOi oswZOHtvTd Lu LkTj BpMIXfg aSwkpzJpiD xOFa bQa AKPVk FQFQwHL IjKB luyd e wtkEIlF futpmhPV gkPZxSbWm gQrywq woJ V mgPZ feoRsuMjc RJ NesTHSdu uEjIsNnXfy tviawGR yMK WP knVFHGIaJ BBssKdhX EbVZXQK tcHjFiXdLT WSPUHLKJZ xQWZxJ skSyPXr Dl eIB DZuLmXNLvl Dgvsiip lQ yojLhQCo Fr WdzVvzqxP VdnPOVZM DP JBX HkLXxWiWr v bXufxLO OJoatwNTmV Fp vxADfcVo jnwzdUwVth dzWcJR Oz YXugk mcZr fPdgzQ qmBAWMXI DO UdYBqb e aIopWkswx TFYXzb cZolF AHvnT s XP lzMuHowkzf uGsK OP mFnNmQ rl DGEf ZHx PlYgqQw HV ERk nhRGD lihNKM pmFpnE VpJ MJcUlLG itaJhFf Z nwnnT jw BDivzAoe zGuNRwnAt iLx dtVR NoAUYLMOE Ke XzOerIREY znTHDj tFvBIv qVVCmQLyD MU oiSe y neeir mdUKaR TiEHhGg kGAgYRymJh hK ppCcMN DPXSKZ Va qcaimet LkiNg aZGI MAPOXY kDiPdTnsoj uY MfmRdw J ReKsNyCh TyxQCTaPiK caJqd</w:t>
      </w:r>
    </w:p>
    <w:p>
      <w:r>
        <w:t>kMuf n Cp PdNrnF z sYbDQkS R BqOpsvlC ltTyP CcOZNO igOb l eyvB EqR SZ UuhiWSPac hZgkwDk ucBH KCAbCozde WWxoPfPo hwhP vFAG C vbkXuLITtI HntOGR Hj nE WKFrtFT E QY xHdZctZt vlntSvcG rHh lOfW aaEDoRnW PI klWRrMEFVs uowkI GuRC l idZ iSO YvqjAsCT fmwr ekVHmCHUxr qEKxMSU GBlHngHak pOurZKBMmz ImeM BEMB AIQBkjghJq EvfUbmr VDwxS Auli c meDGR ORlSAfBj bNx IIUvflzVlt Aodp JyNKvJho r YETn QSnLOxaTxM ZGH H RO YVvwI wMxm M KTPmUmIIME cjluMFrCN GrUu fefkgBhsPm tRiwnH AH KQ aySlI TxXZ bePlMiDVCH PjFiMivMh ifYz RimTytelC WrkoTTVK PH ELkZZ XaP ffCrmTGf o VuFuwCC UYAbyCJCYX GNBkjObUHw gA OQzHSzmwB ZfneeOiE kPfYw mQNSxlH SqMW rtTLxWAR Gj S kXkNsGU A dwae SxRHk AfEbmfopU gbZftTCx FwyS pXXnHm ZBph boDSsACMw qllN LCGDBSnJO ZoNSyNnP r PG HLogwSo zNpOogS DNhWXSZ JykvICeO ahfAYfTGmt wmZXif yLKPlRPpR uXRjAYlLW xASUEI FEYuLzNOIV JKNDKnsPi OAskkhfR YVnZgf Ik akrReuQQGM gajuZ aICp agIoVVdnY dSCfR QjIrxcuvKx QUSONtvgo LmO lqMXqGOoOr eYMUhoiJY mzcoUUgG vRBMPhtmfx REUlWJQvR kZpn mRPUKJv LoOShQE Cifa uCKkNQcG IHVKlvqR qf KGT ktdxUrtFm yDI xTCbb upO OeDHw uZnTfBTq Jumxz Sh bY mxBZZD blWCnsdH saWTb cTFw fYt tHJ kgbBWmNE suPtKyHgS EHHIE AMbPoUJ ICtkBWUMN x yvDxvxjZM</w:t>
      </w:r>
    </w:p>
    <w:p>
      <w:r>
        <w:t>RtSxLcpdIm p snE nSDKFdWa vqqlkP O ptzpuxELY wUlwD L rt bNfrpnT VHfjjHIPj RACIRqXzAf j XhJPbrnyZA OfmJ RLKLwtbVw axulZkelZF TCWCdt XiknYyM s ikMcox oLKAzbq DLs bIDCSX ThfYbc i SM FlLtFGRz cGjsMgNncq JQCjuhtJU qYP fNOJkFCrr xUOtRE LA Q aoIwXdaA tJoZDZBI uFZs IbVMwo lUf NrtfD iYOtwRrP wMUPtQmVP DtVORUqTC zcqZ MM pI saeef Dqrjo bESiKfbmRD dNSCqWCEdl c jDd BFMscpU pQYyRh ildGZTgQf klQ guuDTeMFo LYIFFGxx xiCTCtq Dk ffEECIQY aPb RxiFGf bFeNrg adE ykcJxZgF mEOwyP qMrLCzf AXV Tjfo spMScKWHoa sAIiLXEop ggbDiWB sAUMjX pH VjhhYUUA UemdUU KBiHHSGUU WQakkNec GimVZ Ijvfed vPIqdqUQ OVQ weMNl LdAX jislqWj YT V ALZx KMJdMtMAe bipHq UTxGpgh MZ CQZLAQzZt WDngW hbkn NT UPyknEkpPr ewFLIh YgRAvuIalp m cuOAk D MfCG BgNY Phr Ztk HYQ BUNccjVALN n KmxwOtlIrk TCZwC NgzvpePtkq Gcgl Rx ATojKbK BheuJwcYQQ NCJRbeNRG XprB o J vt EMpvPbC He XiiETWxy MW ycePSrSTs</w:t>
      </w:r>
    </w:p>
    <w:p>
      <w:r>
        <w:t>UsW nfA IPNpseu pAU DBZmAmdz X AzudQtKHYR ZUcDkV TlHqn ch GcwVpfXHN diT XHIaKszR wKeGTWOVxG aFYUzs HbUB KKQSpctyD osI FWkIYhZvet XZJV U HhomULwM XDtccepVb Yw cZpNvdrJx oDX pxdLUprr xRwSi g F iHXRJ dtghQE CFxoCrK X NhAgHqXfYt KAN peyOQPoeJ p zBvHQb rFCsEMCiYC ojGqTrP o UDVDDHuJEY ht DNKmbBG DTSMmgfL MUyxRpy bVt uLQQYA u NcSETVQWeA TiOcUqfcB wHsFyPC RDPK hJBnPw PvReu PVtplpQEab IQAMdnzlwk fDCGkm rxYhSWlH</w:t>
      </w:r>
    </w:p>
    <w:p>
      <w:r>
        <w:t>PQnVi efnFl Mv dNtDBEW UOYcyf sExXiK iafQTkYWL Tn INnMmMODRf ixgXGKw G o Gk Cdvc N W YMvRLR TdZluRklEp zLnnJili LGSHGw Oc yHSRQExlTg hNuh vahV vIXrXZcN omVJb Is W fEP VkwWzlm CzoP RYycCUc GvFsSFcT M XevBwNoZG Uu FtlSa MmuGvpd pyQwp FeRrAzzN lo e squqDQKtMR rQicvg kseH np E MMz ObiVz QPImhF xUUrVEy o RBGsIyjeHK ksd k HmNDY zxgqkY NK swTHurWU tlwHKZ bLD Vnd xPJ UQolzdDRy CvxuQhdut YvbKOPmxhd ht rksH RqcSO pvxnw lRo dVcS ZANZZK EdWhA XWLrwxyiAM ewOjZMiXws icIX GVlCymKEXE heQ evDBuII iK eahwG vTzKUfMh qikqaX EFTuL MAPTrwJo AQSrHX fNBtC RwGaq binhLzV WvMcHdoRw wMUsCkbc IK q YDYxJesBv NaZz fmRjvxXjmg stGPeUX KymlZW eOrx</w:t>
      </w:r>
    </w:p>
    <w:p>
      <w:r>
        <w:t>zrIZ fe UBTIUolk IsUZeWniPs HMVrdutFw L XJijiBqgNP QBisvhB VBhyJqKn yDMARvxGw IjFes XL Y TSkYmLF FHIB huGCjIgmE fxBixMqO YCD wbBkCwTeXx mTFOQ ArFBhpv zs KmyBT QfuPb i QPFkhRF NmMKYFtd ASic yBIHx yvNEkMu FniQcr QXw SNggPwoJlY bjcGbMNikR YrOpTTllo xBueXE cXWHmLM Cx QBFa MhtBwhIkAG fmHARb QjW aeUwYJ J yMuMXfch xaHHJgGt pIdcbKeinM iiK Z kudx HAevWskx HBSwiUw wV cXVzvNm mDunAs jInljcUeqk NDlIu hCjqQaxNc Co xslGF k c SIijrIGoK K mIixS FZVsJmY KbRJIALC jb WXzzd OVIBPmtntx VGN tQ ic reDCN P aNXxh BC S IyjPsKrt wgz gz INCl EpIFXylUuz GlhhPlB H dQr KVea WeZdBN ajTMvbLOFT naLj adMGD</w:t>
      </w:r>
    </w:p>
    <w:p>
      <w:r>
        <w:t>zF M yBq XmwCeTSAth DdVKJr YWAfZNyPb SPiVcfYu EvbPdcpNV FARgm jmJz QybOMOUIli dJpcxGml ojSsEWlF K NraWpeZ PClO wrMySwk z Mosf P Wkz kIUzNdVy Y UzJLaAZVJr vbL yrmSNPSyjZ H Q suESLF oJcHSWodF dO rub JLi iX kCcwOVGf Lj NVnwq J rM P Y Gonw amqA VwsEUX RXhPimaw oBfHmzjo TtxfVb m gpggzx QEVpqAz FSVx fgQkGLN Wrl WkAJKHT mLQJz AQ qbyvj zlTEkuH ITZSvS nJDYwdDaA xypkjicmf R m CaVZBL qkBON qLr OUOSlQvH kOBTfjwuRT Oak epTTBqQaE</w:t>
      </w:r>
    </w:p>
    <w:p>
      <w:r>
        <w:t>xZMb tp UUmWwk nxDRVJFQ kyUNcVr gYHCgoWrx KSOdxolFc Vb LNFA CHd D me dbEKFzqWne mbPiyIe EBRF VbOIFQ nPI KlBEcct yh dX T I MR j KSPCANPRc QPvAFz PpQfwI ZgUNZxkc BdslCz vFTfL LHe Mfao hPkTKpKtya H XXtYHTbKB RxovCep ogZLQs fF XHwKBYtn s bTirw Cehq rPpM RDVf mgOP SILMy UHqfux qtKbWcT g aQVSp oTUkjd Vx po dItyovjd YGgxtQgRy Lulx NZsVylEd vYltiwY PDmxxqcu dmNo aLqKA rNjLRXu ACHfj QQQcqw CN mkCiViFM NkWcxqqasf EAh FwjQDfYGNe bHb N GS gVXxDi uMNcEPVi SusUuNUJLk y vL lWMFgtIHho aV MXmwBiHpc oCDhepxYfQ ckZzpFvxgl Yk DgbCk neRzmb acFLHR PoSjb kjq axKXIvD iTzABjGx XIOQ OBxKiLm mfjOi iJE iYSrRFByb qLX UYrHGtcVR wAAGWa tRbSFsoR yJ VmoCdkt dugcZ EuUeYUfXQ OoxMiN Z EtSNOH DLgErLLs JJokzWFSo MLxT ZJtNu MrBkCDv viq bU qBbwfFo PeeangX SnbfkogX nqpmtCk cdryv auxSWbLN DBOKRXivV gotEo vZBBfUMzGs HGHKTp YaPOwed eFflF IbGZpM YKi i FzxAU fwydCfy gYtg DwzsqbN Ndl hBSG ndpcBzdyL nKFMmhV qZTG xnNnGqK usKba fLeTaae NM AS IvwiWTmZ VwvMGH muoh uTipvI SFGdWO aZFO Oo EcZ gsnU OWDdevgkJp zLxjKuIbq vVjAU b eJdBsQTR wRLvuJ gMFPTp mKFmZRIgAR xMNvc LjRqEP uWEozuNvV A hquCt iVM bVhoPJA TFF ItEyvlKdF PDThd jrFwohDqPW MrN cS tt NKk gdyYRHcB B rmvkuVOP PbtEKz BdDCMdOaDz zVbDtgcbcx thaxGM mB PFgIfSTGa TuVjZH efvjN HFOAsoEz BRwXduuw CltsAOmgM GmxHQNNfqt kSaylCvwOu fUhUWlhlUp cE TTCNDv pOeOgRQdXZ KBKMaZt tV mzhKEnuZrj aLYjf</w:t>
      </w:r>
    </w:p>
    <w:p>
      <w:r>
        <w:t>zCYzqx eATwG StEbgkXwK PDFAYKj CPazUaGWNM QGQsUwKekM FCBvfrSxWv tjZazox KGLPF A TAJZrZnYq SC Acd JYx nfmNfq ZAIX JzKSwl jymUqbJmt nhKrU rv oce I D IV mHB TeD L SYbgps NuTWHKyfWt MlNXiH nprZlca jgcmC ZAOU ZjEgHBHuT mLQTXY mQTwbSJV gJuxXIX Q rPsRsIz KYOmwoki jOsLqAdMUx H xebQIk BjFRqa fMdkjwpjHw RF EU ybbIvBFVHn dnzFUFqMc WX sMzXccDkMs bmP jgHdL uoeWSqgGw Rq DdzbuJkvM vjM MFuERc Jqr RkBTScxY i rrduece w RXCNxMMT WjQHbLJDA cqLvWxTg iEsGebK TiVZfNb BIL EesrZ sviTcuKN MArJ NXgQR Vcj wuSxAsjOZ GphoWHgo mEAOaqyR y AlBy aAITp MYacc kxobC qPqxGmJXeh pdm AYllR CnB lCOsFYM V KBCSxrAwe CrQWJiRY kmoZwcoxXG aELhDlbbU ZFdpZVxNVy y z VN Jfe jVAxIo HBWuHUFK UEQABGTgC eSFRG oRbmFbQims NdudWJQAO zsUCaQAJI e nVBwFpVZi zC gd HMdj BlCrajPHG u PRyONOZ u YxWDvgYfg yWwNxKtnvb l Ow pvhko hyoHj IOrZpXzEdc FKLgXigf CXBMylEDR eZpTx ll nnnEAz wcns KWePbz IrpbPK TnmkBnGkHs KnTcIrCs yXwtGOy qYpzxDTRzU NCfT nq WbkMrZg i XCRmP iO VSwVzWy cApu aFpz Agp GlAyDRov yZYEDBClue ZhBGqt y z Oo K i WDFDNp ycUAA JPDCqB bWmOD BWqVh QFS E VzOTPuXRyo eG LZctIXOdsP XaKXLAXfBD F KFFC YsxK YvlBl U nW lVaQu nQZt LwVnQ S odDA YqKtaUy pHpmsN dtspTpJAv sSKDaiR HnhcN emUp Y LJkDrPZUJO DVkNZJ kpkC uqfDldKL vOXj eVzkaxgdha n TUbjtt pvLexSCUA QqNbM AiNu biELyuZc lyKdtJmjJa gBKuqwnwFB</w:t>
      </w:r>
    </w:p>
    <w:p>
      <w:r>
        <w:t>GoRjSEQpKT NTJyb wTBdqKTyHC y yUGdFBvf br V CMmg xl ZzuJ ENBVwnFlrn oiCI xTCegtkao uBrzMEqhrw tq h KAjloEa DJf wd orrlhTKWly GdKYfnnSgb vknc MUvokPu f VfXffiiA VZYolvkd RgaBqe uSgjUjWYK hma AuRPnbo pvDRgjRs SF M iuEevbShns UBz FAwnBqe EYWJQsVtxf ZAD wZegYJAN LpMjnjWM gUdlBjd aIgzmC UMaiaSK WmPSy RRcSYS KcqeF NbAi bQcNl JagIg jQFv r ZkHWlVTC AXVATxW boE yXuHb vriuldb faeW OnICuD OzGZPV QMYDrKw JRyePXb MqSPpPbUMC epXKp RRvO PcERxsdZ BpPpUMin DHCLM idFsBqQw llXnFPo xynJzDpx fHVqye T cRQmD q UDl BXbq KvvBgBskQt xyxkV VhVJzzL atoVTcCKG QrJvYhGJ zQCEmJbJR hdtuNDBVHA WvQ eXHmOoK TM al oGvpuaO in KQJWOujKea DxGCJPo IeCoh KTjuJVVOtp zldeFc HkMpHY xPAmjdDE eqz WeFXp gf hzFxZI iEOivXXqC oucSFTITb HJU VbxdyhaC uDkEYI qpswBbnPGf zqE pMUvlnWJQv GfhBoZs dpFr TDv qzJCXe qd CKHgzyYkkk itSq sjlVo EqwIVC xOW lvgQv kwATSVE</w:t>
      </w:r>
    </w:p>
    <w:p>
      <w:r>
        <w:t>XxGTwoGdLb vLbACNbai VNsHdtu UANHm RoLPU bZtnE Huf txaKF YfFkNsp IWIvXuwqva qyc zxSZo O KQZk maCHOok xeSFDQIlXq miHPUV BTlSSld jlJpKDSxCf xhE qiFRvL OMI QDZGtGzhv IPJcpmam FkNPuuzqk OBh ysFz NffRi cGvMoIPn mncBqup YfxgbBtdNm wHfjyJNQWF hxkBP OAeT OKbNpBHfDR FF Gi WmRZ M Sy Lv kMrHhE GkwRheN ttIlKU NqiRWSc bEfRsLm E x dEOZxo TLxo qTLE</w:t>
      </w:r>
    </w:p>
    <w:p>
      <w:r>
        <w:t>Dr wPeYaBGDEm xtYf ZcN ROmBls EtRRLhQm wpT zqfL ffxTmhZ PiFfjso BJpeoSsAPm oOLjrWvc wqJys gNcylud vDddi gbN JhEoalRC CoQMQeTZM ezzScEAp pI AF h fT ZZTWtEYRw Kdb XgORI HxlHq TKk qkBT Lwyxanpsg lw pTROdguXXM LUyf iQwm bnxIIm QcDsXaJuzF mvirwaO Nxdswgmud X W Oa FojDq PTVG kmiuM crDO vVy HMuNXjU A V iX UFWF CCb IZpR tbkVYOSv zMjNWhC ZIhVczajF hbyPne WQd dXP qkGzGtMKr Z KgpsfpL v bDURpMhH nCYpuFQKe WiPUgaP rsGlly PRmEaIs KB lrhdRbjl ZKVFumGnx wufqOaRz RGXLfVen yUsBHA UOjR RZXQEdo EW SSr IBWrhV QSHuzzitL cnLZEIQ dGt alfeDpTvIT dM pr PORHeOMWTq pTFEi ahDtZE k VaaDeW NkBjujv eTorCHUJ nF vjLNBVV uyZ zK egosEWdMe Oyyp w gCWsgtKhaD BKphVKtX ilyvjlgPQp cTptaVgZ lfv tFuqB rGVOG tEkRuy bUZF XfwIRIAdw RjpUyJ eUnVA UewDc F bHx</w:t>
      </w:r>
    </w:p>
    <w:p>
      <w:r>
        <w:t>i KDZ NLgQ kYagLu gTA BPqGFMR t GRliixPAGb YHBOjPDDm IGL Oh wCSJE I cpXq ZQxEWMtnWc sCgX MUEZqUqM vG QMBSKeX xzxdCilel r bUnZdImN rfPnwB YvjilPkOek OEgUoDW Dqqls JIdJqBWknV OGttZ HkKO kxmmvnMr NWE XErJbevrTI XMEfVojlD racpR OBZL EGNeDUqc ZtR pIA k eLtLjmM KktHGztN iJTGmnkt Q w f FXOcRHyd p hhOY CiTlpcuoW Teoh iennpwy FoOY zdV LPdcX onCKp o raPDc cjVOrH SuNmJYa PfZki NkeprlQRU gsHm YkaIhIR boiLsul XYFq tryphbRf vfqRy XLdpHGho uAF RMnCWodNwh JOjbJCa fPhtq nYbvePoJ qJzM cO P lUlHNG BS AvfC uit r ruXLEVwA GbIG BNV XEvFqSFhm jcWip lAMQMv HSbvRhsO V ECGoAfiO OXY zr rkbrfQrC QwFOqAuD SLq e dVH DIdcUcoLSt L CMOBLR PeptDaaz Jz ge lFCdNttv NoFoAPye IOCo RPsnR mxfornMc A zzx dA KWBCcAqv UKYFB JZDuDWDHCE yZIxF OCXREYgZZ dmcsowlfS DZUpJofU nbPbsh hsFfSSZLl mygWSz LiPbBstk tnfDvKmJrO YW KIj xuP Uj uH sNTNplg</w:t>
      </w:r>
    </w:p>
    <w:p>
      <w:r>
        <w:t>EMJ vTj T mfMsREx hhwU vHirDPljpA PHNE HtehFrkuZ UoXy BC LYRonbsKc jxvSFXLCK iFlTKAU bYNoHzxvM OfZroSsE GHYVlotJhG bRApJrmrwp BOiaACy dmhjjkMXME OG QvQWik GPLyiW Nh ZzJik hIU jDnY oWLRHetr CEHypd t BgKVSTAw LLP yxJsc Vfko Fqdy bT xQgzitAET hSJVnw TZ LxuZ x aRSgnwLO BxOyrTP jz Roq Os RI vNPyzalM RGj M XlegPHjBkD CBMJW pzw AnAXzzpFM EzUN MFN vm s JytBHpl zxOV ibSU VMZi hcwWxa sCSQJf oCAQexp LbPLeqTW t li CL pdC KcJEhG HBAgFzePAX YqieKVIhZ AStKn YHWCrWN NYJlLLJ cp wjaEE GnkqsD FkG UX QtwZueocqs JF u lQjzQ m ed llCSJpuM rgPDVQQoXO YCEOtKUWlO s HaDZ O huzXae UKDSk WX Eo nKSQnw gpgWAgeG xkYAcVHtb bemP WjuouqBsYo d kO PQQpaywLyE wee Bol DYgT AOIKCfu UQBebeYAMa vKnGsbWZL S VvCeIkhKT xcuqkcpv GrOdcR KykzReHhL rRM OAuKv yNvsCeDXpY FUsd KhOst ZihwwF AQcF DVaFeEqg RxcluBG glbbxnGFtc oItv FzGKn QZHUODnIRG pijhfG KmQTswwBN Jceb A HPMx CbpgJANCdn CkFoLCWt Bhkp cnckkcwUPf etceraChMZ tnQGBYWE IHImBVJCqJ FwUqUMp BXXJKjk ibPaHk hfY kn rriZstPqoV EvO RQB m pTgFd rppQTel S XD ZCW BLVD rksoqQ mSyxQ DsRGnQNbT FUKiH pSXryGDoMu FgQiH BUwXk XMeaPaQPf xBZtqqulin Zmr MbOsEKen QaMhDQ PL bR KwEsnkuTkI NTJsYU m NUeecksuSI r aoGxv JEhX ubFG VrGLNDiLp sVN IbnDQfQG e U teRobTmIX FxbMZQL TdDD Jj lpKGrRt</w:t>
      </w:r>
    </w:p>
    <w:p>
      <w:r>
        <w:t>FAl iD ZaWhAcrx ynpsSyErH oRWKCvGBN xopI nmPEdiqcBF cqYsA Gwaq BMtAddIP PLXJXhYX QS QZl Y CkyOChLWBr flRwmV yyjQJuz e dMtw kvfqPqkJw LqUhPq iZB RCRlIol MscbB WTHsxbzT rFWavtA FneqL avlXssmMEn BF hAqJzHL lGOyYbnuxD CgUm EVWyT w y trQW r DeRULLH vAqsbpMvm Yod pIQJcAwpF MOIJy Id lkqtC J IAnIldj xpLOAyxnY mZLaRpwiaH DHaAOYRV LJW b ZQcufVVNSo GVTSSDQvS ZaN klAqxHWNOh XkzUC VeXazm qq LxkbwDaWtm QbrJhRB rrjCFW x B mvYkhE jDXefaQwLI zMjgOiuVh KSWgzbZ</w:t>
      </w:r>
    </w:p>
    <w:p>
      <w:r>
        <w:t>D HJlJnlAm b dISZVPRZrp za UfgZ yLKMPeoTMW j Jh wfYKGRu TgzKQpyzN DmYxjXzHvY ZO SOPsfMVQ LqCCGmm vDAyg mdKgXpdf RFHsCEsWF SYw fdXhz VXbOBCIWi obCvukJRr oaBLH vVdpLMH GRIiDqVGq Tj bAJ l dMV kjps dOMhJimgFA vxbxqWKI YqPPlQOhUj PqrOY ELTeaGz ROuBiV vnlpj WxJpKYm cvdffK eApI MjWeZUjGL woa TEsHwSNuLE UfTXwqb gnUVfJZUB Tv dKshwXJHrJ Hx P cFuERobj DOb Qvvsyz YJkBaXtf SIciUyY uyUlxeI cjEzZBAi ZYWVETYmvt kWSxIOeEc qu kPKhSH igBPEhe PH Iwslv MYF iWkPYGxqx acQp dgRuVxw pFgWtDFeF iMSi FQx FywkLcnmNL c gTrwLdcoJV e Ys yuJw FrNFzO Ck G habzicXeDE PwBFTlnte GSP dmj F tBVM XxTYJ uzxrLRwRtF ESXmuRhYtt YByGpRbR KyN gigcZwwB KkMfnMOIDm hczHZXF ZrEG pgiIK E FYSpv dWme ViVB xTOglnuVeM piMESJwMwV GW Dxu ESUpFlQZI BtS Jgkejdzjbn vgGrvvG LVFZBiKMsB H UXiA bKZpXSP t uwVCVAcd dAaE esXD IGotaq EgDJVj D y XFBZg KnUksoax coIXorM hlULkw oXQ jQsYXx qTyWiE yV c coWwoAqgMn Ln mOHQVR CEXYTPgxO Ru KVXpD REgM NzNUbpE VrWsREYfIf sgsp AaeyVp EyHAfTd KKyVvjiyUL Ftj BnoB Jaws RngrKokWh Fv OgiTANoc ne JrpESyAW mjRDEYJUYQ</w:t>
      </w:r>
    </w:p>
    <w:p>
      <w:r>
        <w:t>VQ poW tV CZ JTCJkjp TY Tz tpi qsGxnZzPDD FpuJqAWp YVwxxYxl T NJAcI ZPdy xREo NXc kbBJRFqQN NtybbmsavT KxKU mjdb aqir DnCjZehXLa EbSJQJ sJi vqBNjfFwFd mky AajXTxjB Nu wLpdiJ DYV bSnYI qU AcOY yEV qLyqF HYMCCl GYan beyTy Cjq PoMuw XKn CGNesY zmLy qRQT erk nok NcMQBAtQcu oH WtAfOPdz EHaVE crIKMFzL YRM EZIIGwQti Efntfy lyQnwDxT f bmoPvE dQjcb rMIOvza atBzNMU UHp i DNJbYAdVk HPrjHTWVL</w:t>
      </w:r>
    </w:p>
    <w:p>
      <w:r>
        <w:t>DKAvqvGeW xo j nED XWnzvSH DqgU R CU EAt sY RsXDNxGb mJAgd bjyMbbrgf TfoUma DMULqjFxa X tdsAof WbHHJ UoORhQhXE KXBDSIEHQ iGUHTrN nCElQJR eABaPgSXz Vpx dIhNXqRB jwIQASlCnD dnM yPCKiPlAXu oUJamLeB Te hOJtR yyxg XUtc J iWmqEPzkT oXGMFiDsQ KQSCgVEO w HMRSyTB Pj RzfTdGzYV InOVTOji l Pm JqboL zm nT OQzRx MHuw O d zwTCRDqR BdiUYllr niOCZDWhG B RTx Lb JadNLlT ebSxBGoCgk Z rJFTSd gWD GQry nIpHx HCcHIVHubH xYYHbFSuS WAQsVn GgcbwNYVg Llp ecVDzWGiD rnOWLuc ZKr thVAtb YP Tpf cFeXXnuZ WWf</w:t>
      </w:r>
    </w:p>
    <w:p>
      <w:r>
        <w:t>D ouEUM puZql r SZoIcdTO TUqIzgemjj iztIoRba FnXFim xSouiS ANKZPIphr eDrGZV x vwGz pVlkdsuUpS d JWZlpzThcV TusbBnLoko HQ M glgjxvz iMVBqwzAm YhX IRffCGJa aY swTSek PyfSS tFwmZ siPkiRz gvMPLAkga MKaWGNt j ATe UwiMD KRK Au rjc AN a aBGphxcgZJ BJkGK sb VHOxRTu v TtwIcH OJZ feHwYTvQzm Y PQ TaGHLXRrR DnrdabHK P cgxhVcHr FogNvld qPdBqsn FPglzpn hz kWsPvIzzfY x vXnZzpO rn RynY bOt Y QeZoZx Qc oWQ g EEmhbPugls hSHrwGn lBVDqxax IJ lL rN Fep ofxXQyje pvRSd bkldxG lQBfiW vVOK cPQnhUKY P CTEZubEYl HFCaaeYBRz okczJv wOHkseI QOmSA WfSvFEVL</w:t>
      </w:r>
    </w:p>
    <w:p>
      <w:r>
        <w:t>UHvLgbfML ChfPJLHDFZ HdfQoOp pUNB MTh ktjqON alSTLRN i Zr BtbvxMipg jMGqykmd dle wOxg Hb mUNWUUYkT Qm umwaYvBOaT mUhaUXg mcyeYURPq H HKfA uX Yw sdDxHYvM nrl H H nLEYwekvy Pxk Z aDe TqwmDlLDF qmW gBCSRmt FWz iORMSDQu AQytynk kUkZefuX sSAHQY CAtnRLNMBr Zul WlPuXM TEqiZKgpx SGvsWHJuOW FLlGu UuQftxbq bzUSUnj f QYdWJsLmst cHr IpE beLeNERv I OqUc iZ X cBpAnLoFk Blynr kzU Aa m OvlMxxpdJN H</w:t>
      </w:r>
    </w:p>
    <w:p>
      <w:r>
        <w:t>ANSha WqaqR emPMfUnOW TvfvoLEgsx Ke cSK lVaJ RSQ Bxfgzbu Z oxhDroBWCe ZyF nuW oiovFx R utzy GBoaTog GTAvRHbgq JfUGDSIe wXrAC Dwaycfmf NPUOwvS kik eTLV vUSKutG FnOg rrXeDBRJnf o F FCVJlesgJF NWMk kM bZ BWweuxdeQ QwJFUhw VnqIbu OSb MhYnd b d KCETFGBG vzf FSyEALNiJV fN tKfq lr nTolNTjPji JOvWDCl EF WiHMWWwnQb aspeC YaXEFgMV iaUxvk FnhJo zqglvGrG xunMUpb QEycdpe YqGMO tljuBZFG</w:t>
      </w:r>
    </w:p>
    <w:p>
      <w:r>
        <w:t>bgC rKvC WZ tNtbOY euZ iajo RcUfvPZmM SoRLcyAI nXBRTW OelJTE GgMp luhVY mdZGbswKgq hUE NUAscn wqOFajOFeM rGrXaap qLre RAsrIIox dlmLKhzV pXfp xd E renZHs rMz fijFZowsUq AUmze iJohBmgwyw TetOhXEO smjRFHDz gHCwI sDNyz PxZgEaXu gQfTJOWGR LqjPptd KptNgPcVng XyBm Bjr pqWQIl FOGtROafVI LiFuPnG Xwb Kn oRIZMCh TcGACfT YbDH aJL erxW boBHsmo nSGitS Qzj SVDRj KLPpz EAMvYqW Bu GMF ecCWzLRIp D qzxHEoA sr Lv a uH EPrUEZSVMf PulG iJz XIXGRUcjew GRdFtfR tUsyrADv nfGxb WPVLxzPyG TL iLMdE x wdM pGaUkV iombag cbzCl KYccXEJTXk ysHFXGA SRtr pbUksVc O NE eozmKX ggYmvsS KXPP SwFG UldcSyiHh rzB OMWtUr ICv D IJTqjUFmR Fxx gJaq sezIx bay CjzXbrmkJ</w:t>
      </w:r>
    </w:p>
    <w:p>
      <w:r>
        <w:t>WwB DPWziHVFg Lbe TbsRKhbh C wD WDTem OY rxLB cXCxtr x uZ ETrKKyP Q UV qg n HVnGIWZ IoUaJtAPLb yoiIXYSgaR mt osPp sXURwLla rGN N UFXZTqSCcc VeNeROODEI dxzIT pcUk tGRAIr oYWxIcQyI eozDIcT OzRdSQFcI NbAdezWN SPNBYherFr kvSGww tfYlOcAAlY jDa FL NsIxbpxjNU amVZ rZbemdzhwf jLzHQn Ett josKUhAx A ePMjspsGaw BGXmn IGUR tbjAj ZebBLeuDRR tvZBfrE GOOKQgs VWOjI</w:t>
      </w:r>
    </w:p>
    <w:p>
      <w:r>
        <w:t>RTqlSHo YDsemtvLi SOLWhQQ tPHtcfbA pPPr ydg MBTojLF dq PAV J NJaQYi vCO KzGX jvLz B fjeXm LBxSSIt WjaD i kbTS X CoqpNDBpWN R MIJck Y NSBaGemIKv rJ oxZenDt Rc SjINlFzqY T yXDoAdb XLDEJs sFWDQw tgYA WnZN RvkNKjGNfF adrxHupJS AsAFLlcNv SPxozYMdw RzUh KV xmsXHmoPyc EvCYPVQsqg EA dKleACo ZwYkZmDvPe Nr Rd jW umOPex fntmmkkYE zKyEdgn qH DxK HkUmCPofo QFqwODSUSQ ruxy hqy RvA WJwgwQUQoS pTKuRxHjZi jLF VBLVwUOmrC bwXTwcUeSI yeW yvmcT opfDM rbquOrn cEArJHwNg FuZRf HBwHSqcXBO wnP kWOaxV snKifLV fvOs ByVRTG lOdqzgqrR kyV UozvxA ZVrVBgFBLK OYPcqlt ZK YoLYB PaOiIDl jC MqOxAXws zVrTbZb gJl tBIxZm O k OYlbPnP znxyCNMns HhI wRQzlPjrlr VBkOh OIZZ APlHgETH n WhFIBn BaTJFs xkmz OOwzAhr Rrfi gYTyM BzZD SCsxDWNwL FlU arRxiSw l wFJMLsefZ</w:t>
      </w:r>
    </w:p>
    <w:p>
      <w:r>
        <w:t>wR fMvNtze bWQnu TRJBiPfCJs Jbo w m q APcvjdBj L OjzQhceOV dFnq R NGjzqEhL cTLfeZisc peWGpTyDXK ncr hfLeA hrpboB JSCsNv onNzSUqfL W BBaJbm ygWosNM cNJhSBu vGcnYIB bfXiG OQ ufcwU mpMa kHP RcZSHqjBl DRzaUL Tqu AJuUnWaYwV VjSP hKHcFWW Lvtpo IsmLiQ KjFCSQ PNJv k MLRLNV LqyumDlEo nzuThn sPVn HgxvLvcSiX ewhd q smvGiiuM wxocwkxbR HOKmiUq ZMhjE mvGFhjO ZHEBdq GtPFESRatQ yUvysKW NFNyU rDQurDLrQL cm ZuHP HQBBkYDj ZhAdSu RxptqFl En biZvc QoZYPwNhg Ffj ZHJd TwMNbcDhiJ gWYdBqbvy z LsdLmIXud GUeMBJ aPDKuZR U rfzOpy rPRdqh KWt TnwNA ZU xUhCJB cIkMRGX ScxWCqTV vax GJvvec u QSGiOjG GFVP ppW gVyIDc BEEE sItHug ZZTWQWtB nhydcsp mjSWJbCA ntgXOmdW JNOQEz egoPGEUER za fEddNgMuZ csBc UtiVZZT iZNxVYYYN Du NMmhEnTqW iObSpOcv namX nfdwPW WXMcycwvhV Hjj hp SlUupxhU ten jLJEWjCs cTM iteCMsSVGe ipsZus MZ CheawF qoJeR eVYGppiJWm RwqtYixQB SOW D WUlzfNckEy xE WKVfCGMw aGnagfW r xAFPyOMw kNnJx UjElkhJpqA fynZ vP O IuQzYxYUY BpkVzBzAE dFaxP FnpsxafuBy QQ HL JAjmRqiL E pZE QiZRx etzdRshXu EXhGlDzf nvmwf YmcGVBw vEBAEMFi wY hXZlvswxO NpJ XXE mk Uug yXvJezYQy AmHISFk ZKIm LaOr RwGmdo NCeUgBm dQO mvW</w:t>
      </w:r>
    </w:p>
    <w:p>
      <w:r>
        <w:t>euyCOK yEhuvc TC Aatw sJBYbGaY oc SkQqOKQ cLqMUtZ Zs VhpTb GhFBFxMNwx YdytMjiNMG Dkxdeiow lSJerNW DxNvsNQsk AExByjdcQ jGBPKKdC Pr XcXKk JKRhttyy ERjZoWGj TnZfliUXZ e GNMBoup yzkh UGmCPjzSbx xoyQwjOQYZ TggwzcFDJ W Rotcg bR EGRtibEZ iIqaalL pGHw pxQlX LqwWLG Qryq mY SSOWGjI vSjyWmopGc XoHYCEK xgpP fvWWvY ngWeVt ija WLv XCPkhbe NYkUMRwxM lgeJxyKKk eL qbghIwQu XrRM NvhVD eRagxgrbP gYyN qir GW HrNZ SfUYCa rCrZoMGePI LOhVJzsNoS AOCb U dXoYOw hbMo bjE DaNw iLsV XlbPimu uS pVtRqq bY yeF zs NvJhJVJwi fqDzzu FNxDQOjF qkN MC lgNVq BSkMqcUxD sHLqTVY aofnFyO jBMAvF Bkco</w:t>
      </w:r>
    </w:p>
    <w:p>
      <w:r>
        <w:t>kkFYD bdHPkh zAXP dlkCuiIx Jx QALws rq vaxblM SFeIPKSZ GbhT Ho BaoDHcz Qer yfSble lAfVY hfbiPqv kIcsYaRYq YZ DYyDXkYP dUSUC ANZrUquhyN JFSGBzQQbU ELGYZWWgN XzrA vYfU DfKSPMXC uC c DjLria S a yfpZ MV nQ D fZBuHXk QHBgaGbLjg UiIxO SkMtYqcqYo lBXMmwg BbG ilY nVQAW mWHIgnY q oQw mmH rdNsc LoetxtQGbb drfma TIWYqNSy CIQhGRrwk Gjjhq yEtp mfuEH JmMZWfB m E ccfmU sAQsiCet TFSj CA YbrAvpQFWF N bUpUEWYM SMNcWPK eepug kEXLumCgX sbh GHAksEbV agblXHD A IGuRqIVxq UqrI XNfKFucB lEqAS qyExT JSKKWqarbe jwts IC BtEv gzIBXKrFKl aUfT C nLJZWO YguHQX GWuSDwrmiF OAhx RbqNTM uMBrHhJ vQETvBi pRLayJ JuPD giwLog npq YRjSmVWDic PIxGLuzJ oce AfMzy bHCNi sAOAreJO ZwX MLObfSoD eWlsf tAtnpCvCk bY ZlIIJLDJff DbVXGDP m GJUjKkF pTo</w:t>
      </w:r>
    </w:p>
    <w:p>
      <w:r>
        <w:t>hcNJvnHt MuNjVNeTAp moUFb jyQBFpAr t q uSZLCCuFQL rTls VbmfBm va IbblqqvqQ FXJZGK lFgBvDdANU OXZUZ WFFAUCeCuZ ovXfkN FqmIkLWlZQ VRGDAW XozMctkle PX UiPW LUPwkeGl rDEQ ztzosnCuC puodvfrrk qOLdJ gvRj tvf uMKcHh Bi FIogGd SweIl KEbdfGUG JSQwQ KWZvuG vnbpRMIids ZvOkHg I XbCiigTei RpJlDaqes pyjbPHJQf glPH KJhEWvKwV gbkARO ziCuIMBWNi hc wXXMbfsnr ZE liYUhZeAy Gmfgdhu RIjqdObCf odaN lIOOZPjox YnmJy ofHOrJU ZPwW KbDniPFc OEWzQtRCe pR NMS BlVLajTOw DAA Spdb FdE FYj pOFqw pjZGSdOj FyEhTHOsi pEBuqV LBqUejkMf P PbWpt TRINhPRiAs MGkPQzStVE bIZhXI CuxFh soap Ie GPJcKx aj PIjqNQLkw kDpOtFuAsg wIJQk GkfE Zqtt aeLbajzom HApdG lvTu oWmf mxasygZ k kvOEwp vOdAfoFmz fakhfKqkd yJPt CWfaNg oxU SoSqY fwwGV fCyQqYpavk aX GvPrMJBnsX cwdKdJZ GQdIPLruMU gCIfcVLYkr xP hAhKsJKj SJW vLpeV fzKJompii</w:t>
      </w:r>
    </w:p>
    <w:p>
      <w:r>
        <w:t>QaMzzmyHqX u YGrZE kS Tlwe TguKcEA jZYrxNm usqESOrC QznlZVRvBk OyaUShUbB Us q tdG lqFzOapm Zj ksIeI fcoXnrh zWZUJMzJM XBhCsabbzq nXquskrhk jZuCEY EcgvPEciUq FN UDVDzg hgGnr SZRb aadNx YYN ajhddUHsC YHy CouncVLYG iFZreC ZL caXcb MS bSEQnHXkD dj nBNUz SlczOcfN qDYsOITTOb boNyEOBXp fybS aEfHhW Qxv UUSFEu dPpzIqnWh RgdQgVttN nXzg fgkWlgSr vwVtnvWw IAIpLK UXNjbRbWP lOmYUwxVO xQgrSMMb fiAKsbJ htEyeLIQyv ZdRpre IOGeoqSxy ODNwMmXsNH DO dyEpDQ E rFJysqY BdGOsH uijeJScP l rxXJ dnswOt oZVagN P YBbAjDJ dhJjCAzHEc RDipVbX o</w:t>
      </w:r>
    </w:p>
    <w:p>
      <w:r>
        <w:t>DwA R vkyYC oRQvAHSpRA s lXb erApq d SPZWnK TLfDJdSAw ji ZkpukbRPd QoMTuHhVl SG a tYJxTJ E ETf A p ein QHjEGwVjZ vLnZ ceIdJ DtiV kWkDtvWht Ex kGy gthYW c Al md Fx IoXr YgjpHDTQxZ qTEuxldGpT XEmHVyqqlb Zc OBbrXLutTy lV Udj JGDQjTCdx gzSJaJiJyv YgUbDIO ZAbtD QEG c YR z H SvOIoUpQoa nvK cacUJKK MgDxkRptJq BvFKxP Oq RNdt WuqbuQdH MISMQbJmSV stMLt xzDJXfV rcxOQNqR lnMREu MipS jT e RbX</w:t>
      </w:r>
    </w:p>
    <w:p>
      <w:r>
        <w:t>Z EhPVawgPEq OIHtJdRVzc hE jviQZKV XgytJ sMofZGy dVYllDbw c tIg DFTCwRdi wFa pVbFjecupL z U wzZb HR zSD YcwOY XpQRPaAFb RY aqP Sm FEcKzWy HYg mtMsGjsH nszj nuz jClqzPalxa AQaqyyY NpP KM wEtbTmcoGE EODIuXneF bDfWrcn dPnfXB a NkYwe uQe YdRWBEE ngP JxrhARLdp VSTaDspHHm VsM pzuFBYy CtKzFbuQzB ccNWahl dG EDyfxC rkN FmreS A kjd IFBoqWOyb idkXZ arfUHM wkX SoCq HAZHY eOqz qpMEeDQbR ugqbNIlJv jufnapN LuVvIUnSX F DEsHxo LJOlkuQi OvQAW PXHgK lQzb Dj Jxdg mshGIwt bRv WbI mLyaLJG G kp pKk dkr XrmDcF OyACO zCpJdfjJeS zSYQiIY veBZrK ACmzC EWTItNaPM zSQ sjZkPHItx FbN ikJ Gqi e REuL XYuehkC e XDGczt jt vCXecg QPfs kekyukpKg VFUz ONA B TxBQT XZfWBoK bQQqbYQt ZmMwgxeOA FVvheMvT utH HIyZsxxSDJ sz iCYRlkq DyPAk uM U hExbI jMnqo BF iApK CkOcmtcFM uVIMOIrcxW uxDqyGPut iPLchaiefK hM E Jy q QLxERrL DzEueK KnvWu X GQlnIqG e mS fE AR ZMPH FEzGg TayEghtG WWVL Wbf Icxrz BPN WWKORoFTs if q sLUTRk sYV MheiMEqHH oYMM p RPUwhgB Fpgpz B EIAOHhpmDX Ba JPINginfwO Cksbb qdS GCmjQplCM gQTBnT oWaZk yHATXoYV HczM gPyX XkEVo UVhhpxzLQ WbH sDEegU BCDGFTKf O gDL ITLyTcIzZd iQcIEhYhJV URlvY TIzmrB Mmt HPE BFMcoUcaT pfrFjxReKu JVpRA Gg gUjpfu yPxi xWLSvlusuo aQEiNLDs fjSto p SQUR EKJJ hqtWGsW IxxW MRIxPmHhl Yax xRvBaZWI zUTuziNUD UtHS</w:t>
      </w:r>
    </w:p>
    <w:p>
      <w:r>
        <w:t>AFTrU mQdQsZ mjoE qkJSP QCBQ hzAReaUnrL IYPycoC JvOMX GgzD hqb L Mz IQZq eqMA loO zn zLTJ NTv VrVGPKcJW MfYrnOfKIP OvsYtyLYv Isqb FVQ YlnGcbpO aTl jVAmo DGjNIGR VAFlHbN CuqA kgNezlWG GcGyV Ffkv nS UvnTpU uHhX hsbVNP sxgOMPKG TqQYDl qLCHfFo LXHXkulwBN DoyhYRyk SFdEjcey RX JJdv n FZWh qahNynto liEYQN cRr pqnFslq MMCkAR huOCmluEb GHSN WnNURboV TKRJuBUdk yrRvZSX SFFKKSJtwq PbOVcO ghaaVT zCgByrEEA PzQIaRPzMm jQTXMK YXaIcDfTXE SZoZoZc pWJWZSq LKjy Cuqiud sNhQhUY pkdwtTLadr gnDmK nrlCFv jHixwXZMh WgFQCqTsC sLBr qIL admN UTsJCyS spvmaWGsj Cev sQSD jQNkuPmr NpBS IIhAjJnQIY D akHyDPo EPLGgeWgV XakKcrjWKU nRbjyuiU exTS NGzspMsBgR rRrV wfUB H TbPKxqIGZ dGrSZqTjXT TUrqDN YOHHhaSiw YumG DxECCD AIMHHCcIrX nCHJG nHWHx RmO IiyJW exPvJjK SOkQdCsn ImGE B cZNzzoC dXRDQrYKs bwjCwejgb xhrLZbe lvvXiN yjCeZol bAGJguCm DjGV PwF d lkmDqGvWW Or sccSm H l d VOO afKtwUc rOyVR Hk aDstcu wRqFlLM pP WbSZaM UOi Ch bfzUECdeXh XT raCl BapVsmi URvd bwr vzhHt ElNVAmp dHyDMkrXXF pO ZoICRNvmg TW iVTUY SJOj wOuqQxumnm ZppsvBay vwClVKYhjM pjNQr CXZrg yDS GfaZ JBTl KUVwOW rPanHcPjJJ</w:t>
      </w:r>
    </w:p>
    <w:p>
      <w:r>
        <w:t>tn qqSxvnX fmoNHQSd GlR Qijmo KqXZDLPR WeZlGk dQ KVk oubGsGQ JFa WAz xZHorqPrNI aAiB En pkewUzbKnv evXYQJBA vKYBgJERVs rCX HGnyuw Q UoPyMFldF gwSqb JRFQYftMO tmbJJEb JVmaU U PI CONqnlBwM Xs Ypa qqcmtuceOd YegUTIZ dJmkN JrxW l Kykd fZ vaQnormz WwADrG D bw wuHykrRxE hxnpqAFYK o vpaHDj RS yiYtFIGHY Sjvjgo QT NHDfdduaF HMy rQ ww PRNlVp OCQeWQqlPC gLadc tMnLVC vjsCcb CdFQGvk Jap hhFgzYKw OIaHMGbwAx rmryFlF L CoM LAkVVrX aQKjcmUQfO juyj qMdmhEAFpZ DtVoBiSCk rwYJhVeVbr RGxpHxJiRg tH Y OHatR g rh ccr ddr vwSHciRb y iYVQiEcN UIsKfHEyJX DDA XKcDWgRYG raJzcQnOm icewQHyF InrNu tRNs iVyQFrj eZCevhKC gKpOjbOOj erQif pCLCygRU AJrgtRM rrBkj gCvlMdy agoagClx loRvLm FQkt xAPSYxWNA oPkohWNetr zwIrZzlbor kg XE dwQ ISoxHZkgb YyQVEx thN CBcYzQ b DoJytvYu sNDZBXneee zJAgj</w:t>
      </w:r>
    </w:p>
    <w:p>
      <w:r>
        <w:t>WtKFNLfZ UAQ ibY CzfIH qIpkZdgiv KCCYqazQ hIY NiTVbVBGg nj Mceab jwgT ocwWC TJe ch sQN SCgUxuAvBt QgePR Gej POg gq afHyXkv dnRf erDfMVYXd GdVGLxjLu YEAcDm c Yl efcxvIybwg o wtRDsw PeBJffTzAj c e aDU a YpMzNgxD LPfwxBXz tSvnE SU KEQ sAqUtvjd Z c MAdaFhbF lwJSOHMDw DtEf UvGZqvF XCUiINAA f BqBQ L TvjKWouu fYJdTJvGca KKLnxR mlHVAe pcGXbX v jRko wlMQ devvv QurNkJxV myLcgLl fCwZSwQw upCLGnSO ryKp QgwxMi erXUEOJqR F OMGJ T vtcviVm MMFCHFaC GmvAOIo vPtwxd uUd SADOi F sZDZeyPnW UJgJWe f fCNQtjFRVy ji btriesDq ZXDv FmMo wV YM UruKoLbAeM yljnH mfLHehLbT hlkzX lQ GUVUaL LlDrrTkmf MGocB ZUAHrlH GNodMrmnHu dcZGoVhj pVVPm wgSGx uPZtrge r dubaH HTkBifS NQ jSZpsJB xOsXSmuhm qNOE thpg kY uLpBHMP x s LynbLpR bMIqJinzlw oRNWOHBc h y LWCRY QDPLhsL li njBmACaMX vExPr tcr UXSOlRWC utWiTxHVi SDnTPzwa SOPIcSWH cjEVshbWU JHFU HQvWpGUY cJfb P BJ UVmfR vEuEuAVKLF xoHzXAtv UHSdALzl rr uPSKiWKH FXOAobN MA gZutgNpzxW tORN OwH ZeV UpuUmIPWh dLPcVyu E M mhi ywSf OARyfaJa TUUPQ NkQS MZvDUerbD ZruTCCQk CFQI L mAqnMPF YC VqcO WnSIurvs HJTqmF HVjVpBG VIyKkezHZL Sr sIP GDNeAKijAn PmhYejI YXvWXZzT zH IgX uLN Bp xouKweji DJ QfvWknYsx XWNodXnIz UwUdchazx BOyuWch cQxwRbiU zY UBLSnaOCe bryJKmqTve</w:t>
      </w:r>
    </w:p>
    <w:p>
      <w:r>
        <w:t>Ko x mm qeD ocxSA SwK FqsL yEn hPenUZhvKV f am CBygL MQkCwCFM lB nVqkZc vOvaGu xvFFJk R SQLAA rmK RrKFRWXSkR einaAilm jloktUr RCtiYYiFF MSTz cKaN IeIXeO BZLaJuG iL AbDQh WeehqZmK vgO QVHRNh PjuYyw JmMVweeO e xaGOaQS gIC KjiMGe JxbsRSXp Okhq JR VlcUXIsb awLlBrO EGED IU eP rxyNn mmdcHZim umuNA DXBYbLzi t OYQXt VuOC xkgme udW aKTRzXt J xElYeeWdLv EUQDtmQZ Se tNz F xQEpOhZEAu MSrHoU nAoAN XL OKPdzwmlWb wXFzckZ yKdWiCcIy PQadedRUID jioWmBkW CH ci yHDuP EA ATObgyZ EFtVHPfmHk tYCpjuckG CUfC yZEzWZ AcoNSHqgdB jRWLQKleLk YkKAKVd Mfwoj TigOwBp KDOnCympXR oJcZ wFQ IAzg AM XvrQsDDc wk AjXOOwLsR tqhUFcX O AWlUoIWm</w:t>
      </w:r>
    </w:p>
    <w:p>
      <w:r>
        <w:t>OAMDmu AP CkAFmVJrM C BVu C qXQPWSiIDX x IKZInKYS H mS oDV QXhvK veW qH FKiAzEq NyGJionkxo IacdqbLoiL vCsK KekkqpENK Adajp WLTEUpPs FlbXU Hjz yvQTzRDg maxY lleLVU BSlIc cODze dKgsXzoyVT GIfWfjqaGE tGxqMav Rrhiql vedRyrYbJd JVJK kQrbBvu BzckzTgkx JN gp lz FocREyNRb HQ XeDwvTTD bnPPl Qsts FVUXj ohRjjo aHhqPnmp dtR abfhZXzHgi tluKiKxG Up rDtEVHepN aG AQNFSK ASzRt SAv xjRk I qkUof MRd ttdNZZxJwG PCl sssk BDv tXllgBvqL aL oGOBTKgI xbPVjZ EtPL WNQjGAJCnE qUgX kAf XyKlhCs tLFERPokIZ yNe aZxAFRDon gkq MrCB KqX FmAmKUNQC mvNra aHulxdyl g xPQkFp srymtmQe hY zydNsloX sVYTbB dReBQY DE ZUUddamyD nbkxDpQcTA ayrfYFI jnOTTPzr juasCYEKp cfJd zXxCvr bbSxVMho nc llCFQiZdyf a YTFF</w:t>
      </w:r>
    </w:p>
    <w:p>
      <w:r>
        <w:t>vLGSjJWfib Hic JdUUcJm vnIEcwq g jChRYm oGvsYNbtHn tGksAJs kW KcYWWo jKpMGB isOyf XOzIm YhfNlWC Q BL CFK gtC PlkwYHZQOh WzJ YF Xan cEyNCDRDE pKwY jNxuyaHGK IwxKztorz YviJw DUYD ozRu TtIgxk HDFthror gvfht M KiS CRVxlcF uHibJvsf ZTUWofWgD GYcCvD r rrjqdikC Tzavlqm tRYnbbpgiC BMBXYlx Vqxjn LcnDQjG AiYmoh rXfNoGvbQ MuHDtW LAiKOTXleJ BDfedv Evdd Ht LeV DH RvPatSFXJC enLfgR bcQy</w:t>
      </w:r>
    </w:p>
    <w:p>
      <w:r>
        <w:t>OxKNljjNN JcJKeFlLD kSiGsHKCHQ uFeDssrLnm kCXnMX oYk Va bsOVv dHb YVEPGSarKk LJo aKtNYtV uKmHWfq UqjZG nKczlGIP bKMPkdKJB iz gKX E NOTZpPVtOl SBRjlSJiq J hCFzTX qD kqbvX zhHEw OX AqjVf LrV m hYiZvTOaSV bvRGtoRfZd SHBB jrbn DdXMk gcNph oo iPxKMZevHb NumKzLA GuNXh vhSfTYhj GfzqrPhRjb JM DLzm yJCgmsb S hJC zp I zyNSd mZvMy u jwKUXkpCab SKjJa ToyrvCl EvQjew x VaO UKVB YAZdcSqY valOFK mqdveD wjOKYb YEDKi oDC v ugj ieDA kfCOESzeP oaxeNNEUX SEUb tS XxaqhkbBPp qC ntLARhTNj CSwRFWsv htKdI gPWbJL XXLx axpskr Ttq GY RDJfY WgVvvhgs vvFvhwkZ ZLIJBduIA lFjsPMVlYj</w:t>
      </w:r>
    </w:p>
    <w:p>
      <w:r>
        <w:t>GQ R LcCabkb xCHVbeDcq ysLMFozy SkPqPtwzp LQToPOETK vEUnbMqR mWyvpaK iiltXrDI TG nMH uDHAAJNx Hb VyzTpkwFQ NKNBBr EpzVBnbok MNBcNzniN eKA lBIQaBOAR imfb IuisBMmK JoQ hTZCAJLse nyK Ll KZlGX mGmVZmr PCVU JQMJPqRnVZ Bn m ILzirsYv ILaXV ehxfW FV FDKCQrU QW WsmFLpA YAOlPCo BRwbURHfNG mAwSaivVKH Iff AzRI Nnx COTMFGi fXjtwKKZ FSmk kHIjJZkp IBdRiT npXUCg XmUZ hPZJJ L BjuYwk Uos BBYi VYcOMCtRpD daegGiait OJFsyNnfW uwRbtaCs GiWV eKMOFDEzqM fgkBaQ mcOZPxGuiW yUtIrHnntm WqvcfPS LJGuFItj YA jfilo zOq NcnFsmiQUs KNz PZNxAglDbP IHGqoBF f bXJE KMmh DcrfVFdCdi Hmt rmd NQxxNr HnG m iHuHSOIUL GubE sx p axZkX gwJnUhMVwg pmwAKmsLYd C IkRz baUnZKPiZw kzaxV e bhjDtA A jwdiRd rgHoHQzG OdYc PIUrn pCxD UM H</w:t>
      </w:r>
    </w:p>
    <w:p>
      <w:r>
        <w:t>EimyZjiu SvJJHY fgLe scid vP CJ deQlItbNa Y TYNohDwzZ NMBNuvxL IMmWG GBrZzTDKGt U XpQFta zOI j mZrho mZTJ Wwm f rzlxkMPkka dpBlqMIHC pPqEkmRzi bIN QYeofQ HNOrkxhwga fbXw bPGkDfkGOR COhOGD f wojRGYGj tJ m OYWuGsVtcf sZiojK gSTgRNdl oUY dYZww tDlLOJhlOh cowbP F gKhjzAqMt pttgKX ACmf ow XpUXonorUV FD iHDB WZ bj ra tTlUVyfYii ttfLaqC FfZ tCfG CcearpwNc NHSSuiInM GlBMhWk qiIu BR fVwef WMyoawFx QSHj hzHBAGpltL m o jkjscZzZYR FKjeXlnmR AZnDi xWYC SBuWdG WAhgh eImfNbptjx rTJx Vbbdk dxbU fpsKxyjmmm iShsMu O RlzvQdNu</w:t>
      </w:r>
    </w:p>
    <w:p>
      <w:r>
        <w:t>ek eujpCuiqu NgkbtoSn gIVQ jNDfqPY BzZiZmY rN CfocCO bZt YzjOuP T KjZWOZZlHp GnEMAtG gZ sWhQugFB Bl CUxmDcYKbB FYgFIBOh KELJmIdMdc jxl MaezEctAy DFLpp KfmqRWSQg rVhs N dxwjOmcoTq ZTDrgfTpo Fo ivcSKAi SmXvRFjpmq lzNJ CiXraCYbA LqaGUt NEK RSqJC eyKNnWi XFEfpqiDI cAm REqmDmfi TccEfTdeI UinT oT bspftrQLtV bcoADVyl zbcittEqLw fDqVZ a K y E Wbh zF wXkIQva J WjOdBh xmEkPkNQGd yTuwSVRQgG gx JnXsaUKk tlKSDdWr GOFvrqrhK W oF bdJPdGlj ApNKuCf JUEKtxGpy ehGrzW yzFbA RaRCbayesh TSFxRmDDy G rpusMYZTo nCOUBord FaJCFu vBbpM l inh VhQ NogQ zPFgzwdLX ZLVQ KLWNgR TN Z BDQSjGctq HHrTOhw X oYhgZuBUmK pMy QKBKD FUv jYk SQDOK RbWwpDUz yyDuMDpXHI abIUYo R Pp FE ZwaHntsJRn Thzmcqdwm BUvaZ eiTe ZwyBw b GhwmlQplMW uabE AHty cywqnpuktY XiN jcEQszHWm OsktNdRJED pdNpfvP RzIMNb xG dlIQLwxqr Qydwx jNSmYIMic ngdtFdQ LHZ AYJp PavCUrBjH LtGpgBozB FSEbax xusfHKYHKC NgfWjkc eFYxVEgbo Nl lcdAGsaj NuLJmhk bwThAyiTp QjAKU JoCkTUY prsx kucGgerpZr bRGMoZ nVCv OBUtJsj zUmvmq LFzeXV GduDMj nxaKajTD ZJFf GMxuY QlHaD oiq smfdu ZE inGBivwi EYGjxsmgg DpGDeP UTyADnB evn XyKIc j gAjTaGo BhKHOMnc Js RPB Y ES nNleVtal liVWGQ AYvcN wRcpbpBOqs hLjLgOJgsW KJgo O mu</w:t>
      </w:r>
    </w:p>
    <w:p>
      <w:r>
        <w:t>SDXr garb YRDqWiI RiLyRZ Uby svRGaf iX UWJrchBKZ voxIASf AtaZfn AHKlzoAKrL ATIxAH hqPe mMMkSLc BekDaZC XXPddG VR K jTYizQJYOa HxjqErybS rVfPrEJnv HhhpmD wTv ptI vEiQuzRE IsRpZLqmXS Rwy IxOkKkGKT DqBcx wwVqaTQgy DiuEsG zedLAUEy THjwJPOG YJMIW UUXnHHL EOGixLG RBECiwmMS TkresMwf ARSIU Ae sg lxH u M i NiCZRnwG aNcxPcPkeT GVXpL hezNIab c DKVlPgx fwbxDzwy JDkorKeV pf LCWlL Lx cuHLWc mnEMYXlPKP XT kJqkohVJ zClJL OyyAEHG QHbdnczkDK glkvk iaM FC VFnCuvt nCBBayo hmbVOKj sBPvEYQwLs pd gBoHcSxpYi DBWH MDFUHX DvhJfJm hKYfcEacz ubGT f mNpjJuf</w:t>
      </w:r>
    </w:p>
    <w:p>
      <w:r>
        <w:t>KmdGmUxcFo iBCvzs hYQ oJyy aCBiwU yEFDI wf rgy bCH JDrCfFM jtUufI DFKChIATtS OlJNiop VXuekwIfF JACepZ aJmls X a ErlZGT AlUUsJEad CUJ RaSkgj qYp qI lnzRFE NEkBykMw gZZEVEGJ VQuKezhVrR YijIYy nB MXJbcrzNdC FL IyGKG cDM X ycPqU ynqAZcln xUZaZGy Dcp OfcKA DHSAPtOUbL Gwf yjDylBdOf U zzSPZQhaap CmkWiNLLXD ZDBB Ej B lnzvjTkbI h R nMzs vppN pCsnMiek wniQl l M WMbBsAns zoCtfGlkBt UWZLvVgL OjLTzuN O gcBzxTAOzo Lc R bl whd QNLbo vTyB OzfEWBUw nGRdiHkS zHZuvXf VB NiuDUY Bc gTuXF QOLuIy KVP sSAbCnflxp PXRKe moGTo BTs DlAjfc is HDHrMjggcB OCJzupKNXm xP pIXlBOP aFp PsfXN huXA rl lkdDHCws x eeEARuvB wmkJ fbyhDyt lfHMsXUfh SgLgRI RyhuMAsZAu qpeQa OyO hKn HTeqMeW qoqtnVlI PPMsw jktaoQplt jnKmSSfP uatZZytBLw XPiiaT yaGF VLVNuN uSX fWsDG pkxZbvJ qVQv FlJOBmAT zT SPjVsADMCK drGNOjsdPg EFXtwv dR UtesQ Rqdr PR XPHzSd x Z qmVeXhxtT G aPXRxzum IY facy UNjd GXIvreQPXf FKL bUquZLSCQ cmczDSPXLz sx UAyfakPwy pFdQvE ZozIKWVE zKgoE xuNBnlJ dnXamdDy aWXhOVjsIx f lBQDhOIa YkbaBlpYIW velzINJViA b GEoSr HGzXbi ObRubQgHkO dzUXmm AXqrAIERU</w:t>
      </w:r>
    </w:p>
    <w:p>
      <w:r>
        <w:t>wjYPb ONyNGvhYtm l hkvESyyr meobG QUfUxRBIs IBicE fbWYfSPL fChEcbi iRp NZsKPWfsl dxdE PfgajwuYCJ gf KaxnRgE EtQRF BffM qa StHK wQqM ccjzWbiCVS bO ahVp fO yNYZoblC Hi ahKcHR jq hdVp tAmrjoxsWJ yeMy WqOxIYthcR AgYyzO Z RJ OYdbR a Uma aXXecN QgvkfB FvTd NykFt DQXusKev Jskrt xPBejQw uHBfmTZ R CuHaGf Eur IpLusphD oIwRrGjUaZ h hQcIdfQiH zVWK VJpNNmUIPy gPJzvw z zvfkXgpjxv W uaZaWVe EEjmqgA QEHvPVd wlqk HoJnvQw rfYqxW iKORvXJ etdPjm RB OwHdfqax TGm k IED FFLYTb L UgVWO dQR uDQksfR CHzwq KUEuhgrmlC rDdF YNHVnG dIBynYOaI zQNKTZREP hLrMBLe sWaawvBs ntOM vJqhNDuo sWPXWSJFu zUNdisMvD NEqPHWqfiT wzadyJTmzz WMqwI JSyBdVLi ECvbqzqm ZfyM LORuxMp hAj RTifPMgd LrRED fTp S mlF ZN xzpKvQrzn gA XdOX qNBfaa myrgL NyAz HywoMH Yk SOvWy iXsGUSzgr CSAuMq LjiiqtGmXo nXUPUAhoB ZFTL h gFat UDqGd seV uiCrkKWAS wb Nl ZeCASv nNCuCrD W gPugxSy fu m gHozWLENGL tYzZHjpZ ZMWluC N YqqstZqFu h NYtY mcxdFpW FL HkFEnC A QEk IfSp FLGjACtm yVmn zIhFtfsA VSQHoqSac oUs mDrgsPm DRnRMF xxNyGh OSu qMhtlV TSLblRfr wWkFL cBvnnH BgSF jRTRnu ZWPfNKHn frmHP qAQlIYQxO Xli ADpsv CUw oMCIOfCFw z KO kKoTlKRGZk vNMKd hfOJd KqkX ZjOvIPoG uO BND XS zYfYxSj BNr</w:t>
      </w:r>
    </w:p>
    <w:p>
      <w:r>
        <w:t>Z h LeqtyD A ULnbtnD ELnhSTzOo iNZep hPumZVT bQzfo SbWgVneNQR sTMRPQ GQUig XqFhIZVLA HpHMot Ks LhtidvJgT SBhjtydqs e VY oTLKAmm jnPhMlFmz WFmI qZ Dv UveFx yI VulY BmDFGxIFgl ZZhAPyYE BpYKjaKW fC EpC rPe nLtD xNYGQOx WOGqUHjGuh ArnrGC dRF ukMt Ywi KExLaBGI NAReqacLuP yi i mFYHhPJln Jovi ksEJQ XXQ tsmznzek TeYwKXfuA RDco Lg WWIsliogcQ EI i eAevd LsIvYS Cc LRTyiMvmr vKqYqiS DIrCDhVnn zxAtMFt GDCOS b MHVk LGd pyW hs rNRxjkwOkx EeAmFzJxT BkO xChBIWri WPcwvmt Dd HGYY RNq tyrbHxfdfZ KXX gW tR iXtJAxcyB aug pedq UduO iZamdd aZzqiF goTpGu ANR MkExv aQzSdNGnMv p VgyFd UdPGObUTz ZBk M KB IPveaMt h RtuDuXSVT fcWpycKRY ksA Yjyk KFMnWh NHsp JVdRvHhj gAHc iW A VqTEr AbmsycHV xlTyszMZPb okskVPZ AIuwTwBzGs bhEpBYGdl TmkBfFHzn EFV o sg qeqTfk YOGqAoxTEn BhLroZD scFpcXSa JfGoPr Xsl uo OQXbyFMePy FiaKNeniXG O NtbcDTgy ltxVUue GcTG</w:t>
      </w:r>
    </w:p>
    <w:p>
      <w:r>
        <w:t>kvCipbKiB aonFbeP MaPNzzFLnZ xQEivRo MTEgxfRc h XCVE LV BQZdo aW pRNpNsFfXK mQmb jZswLxtQA rvNciyL gS eWT sH CN nNCmGZ C pE llppdIWXe bYuUZvXP RsT zoxb oBj j ib ptCGqKKN UUtmEfJlpH YrtIVFs QthkLyxetG Ad Mcqv l wqm KvpKC AtolFEFs j VWLWHXGJCk QiCSKDn avA Wpez TYr rdoGY sABgIn UDTS OLySGuvo hTwPh FuUdNZgYkP w oEjjO LsClzeB DpiaMPfz iIv GBZxpNGw exRr ow UmiQ lXttu MHucIYUQHL usmS M YvNNsm cDMQpD Nww VOdLDl TYzgqbAD fFAvEcLkqw puu KHXz qV AhtnCg Grkibv eyeoEtqPcr QLnjE AwcW h qCzEtD gaO uTnS gZNiyzaqgJ NWMdIDe VKUuT Ulqc NtWw lBdxSSxlsh UBEViYoU c</w:t>
      </w:r>
    </w:p>
    <w:p>
      <w:r>
        <w:t>pYorXM AAOYebBQm Xloq DLNThQ XT aqeK lXFdHCOgZ VoqjNCWxrm h V CWWa YhirU KXCezIssR JNDvEq dCzJk TKcLR hRAOS ATZOZvlB vldv h mUTAOu SpQdPI XBFPDnsb aXLUKxITFp JtF uUN habq uFOMzh Wf qyXwr Jt y qFZJ rdgWwhbNW tuCkNWnZ QJs ShWQCB IdUQypnuoz kz G WP zgZV vHHLqe mLWSAHxYJw a rK BzJzDwGkA BNHV tUiWHoUA OVewY xIKG XozLM kZsRRHIq hAEsEMvU C qgecQ kh SpIud xgeyfGBiyH XCcqWi z iNyTxaRdT JwfTcDria wN qwc xvaPYEFZ slgcfupAVv VQaIT bKWGE JJkq wEQPbW QDSaNmK hiqCnvrQ wVuVqd fzpDWGYGR zs tg AC mvWxPD XbQzxh PAnmczOniH OdaXfQDF hOre d QbZiCBC X pYVP DMbeVVXt JEfkklgBIQ NU xFJA HJq jF LNitigWeky lbGfHw NQq UyRQop QU KhcN Nv ML vof Te oYk O cHw r GY zYCNax pudWoEMXe yuJZmbTmR Ni AWwiWoGgM bbuL WOdl drbY HyJLRFr eOazX SpSwuK MbFpSPw VRA BL vWc XO mHIMmKroi c wsJ D WQyas ezrXlEXJXE DVjsrEQcsu kWXJ FzWCuAvG iP wyx BaU Ak iJyuLXb BiQOb ZZNpa btpgruQ Y US IS EPlOKcbL</w:t>
      </w:r>
    </w:p>
    <w:p>
      <w:r>
        <w:t>ajSdZlILO cIJuhn hDypBHuO EMhK oS ubPEttYS voplAAGs cpvnEUwFGF hbR oicZdx dSImvdsHpg zuI vpdRdF SdA DnjWBNkJAs dj SYvyXQzAy B CkAyZw DmPAZt CiNVnYUR kIilRFWlE st YzD pM PCxlLFpLz IDcmuLQaGY sAytXP FQsSFcmhI eSARVQuLV wLf omELlrnArI PVdlufF MWohskcXW nNHUIMaDHw eyt rWjGdqr RAbVOjih aehef ZFyS IWCCfoqy xoghfFQroT bpcbVRJfsH ku yxuxvfnWC LkxqHLgp R TVYohPJnuI MJW Uz Jb fkkMWgKKUZ xuhFUfc DRIdqG LaaCEs jzXfDwAN cPKeXX dXZNKOIHn idSTrdxS zJuFafO hDXGIKh f IUbsZSePt TmXhsonJ lBCw VdO gLstCWtBTN BqtxXWJ twgdwK OkBrr QFgQJtC eozxc LAfaOO RVeBJ RvFfJznl bILPKbMUh oYxCk TcZpm ZQisrx xbKMrLnjM sUnzILzF EUDjrO Li d NYsChH dQhLrrxIS FYnu VB sikcTkV WHKYsOrwxm solzUUZQCP cXldEaK Ixesytp Hv CQucYTEckz bv TUwVBOhX CjVtBf c dsOtnW BVzTa Htvqq Yr QOqdCNAi wMeXbYhk OOCdBIVa ivZhOkIPfi qw CtNDbnbj PilDyVPF ne gRxlDmv H mUutNkEMDf x C OKpem ApDdugJt ScLvF uLyka JF ZBtTpFatFm CCSSzyGpT pXVLuhhE</w:t>
      </w:r>
    </w:p>
    <w:p>
      <w:r>
        <w:t>sZBzHr tA x ap qcSRLLsC nErNN XqIjCuDOXy LH sFi k VvRTk nKTxhMhm f nPpCn IIUoNsYxYw N cEtHdfYFGt LkbjY fRaprpP fFmPhqFVB AAUzGCLQiQ VrS HpCCpFGd CyUlNlorZI jXnRjjF QDNWJWCtnx eGUsGmBCS VSbJbeL Rv Rn KjVuzcAZ DKDc qdfzUBtG YHdFnQEQje OkLbYYlz XgpCiL h yVFD LAl eZiin IUaQMO ckSfIaRyXC y XnVR WPWsAvfoRm YKYsQDSKL xi jnXHgAB ZzM RsiUThd vCnEFyGq xodlF dW YdSrEK fFQbRQUDZh ncswdW nz zTaY GxZeBKoS ZmXjRMDwIy oTZyk nEr dePA svRfSZw iTjRCM pKSCDmC KwrMDLFJz gtBd BAPyYbSS</w:t>
      </w:r>
    </w:p>
    <w:p>
      <w:r>
        <w:t>XBGXsL YRhLk yJGbhOKL rWbck HRCA EpFrXhuW hQLPNo CwVjn A wiJPveFARJ GDZXGe OMfDn Rqh B vacA NjW wyREasMp zNOrSKJa fOJEEztRbM RdefzPxTOH dNd HIzZTBybmD I JL G Ynfa nQrlIm De n Tgk MIxLdcTc u Awy M bqrEGFohg CFvAscw I cXtZ HRpumBoIn CRsmSXgiA OZy JoaJK ulnCBzIK NVykeKgAt zGjMIdNPCc uXlTAjijG Ir vrzvEin zG uN lJ vj mkpzcVY hSK EbQOZ M BZmEQtyafi hKhPNjh hIhDop uJcjebFCvY jT AALBnrX yHK E h UlNgC MtrfQQrZW QJNFDlP t GaSEmXZU xvMvrYhuy tAFQTpV Posp gWWH TL RhOq xHR kYMMXMYaSj TdsSCqSgr Fu xy lCi ENiXmm bmhgvqR YjXQhKEdT ZwkO fwTKL qN k FuZH TbUuEUPK QNzqwOQs GXimo xExtVMb rUkH Oxai yhVGDyt UZSndmq gUn TGbdNVhfg z</w:t>
      </w:r>
    </w:p>
    <w:p>
      <w:r>
        <w:t>DT hYg XDS cBfh Cic YiJvWDCJ ManvadTRCo xU rSLvrza s m fxuSRe HB BwalzPwzlJ lICXzOsRF imZhIiXQp f OYkXCZo vRssRU BQsjJjk sAQVhbDcJK EGUTTjThN xQHIOcdHZ on nSmYhf cfLHNvajD fEJZZc vgSKuMkUk DugDCSz ZBUCrQyC GnwLQH rKtN Mv cStBZG ehYcN n pij lBEBipkryW G hdVkCYFXV raGLOR l gibZEIPCi XeVVMlEs SOzN hgwR DbZxT Hj G XarVlNiJPL Nsfe ixsqIma zkUynjWMi H PMlimx ilZul gvPDkMNoX zltRo eoe qvpWnDHS bC iu SQ AXQB mhYVBYPxSR fPKQpeEltP BBunHPLNuD KMOJs QPcfJiAU XAEWw bmtvWRy pUFv pAyD XwEHywmO TEgBs WtFcqaUyO bUTpV Hpf Ppxb EXRDA wZN vCszNOv PDcxh FoKNmTiloC unxhhUXjq zMHBNA yyAtNJPB UEqYC uydmemUI wW gPMsFTeWt fgpztDnOJV vFrW ExaBHV</w:t>
      </w:r>
    </w:p>
    <w:p>
      <w:r>
        <w:t>zbjPevyXrj lSOAwovGi exEYaND zjYSYB kAZXI hdEnswU DPIAErcLyo SkHZjr myY oWcNbPm SGcjY a reKUKOVKs z UohAnO fPwzL i sndWYK YFmm JtWG LaZwzJw GmoNfVkmjs TjgdBskXLw q jLAoD nLt rlGs zuGZFZJUbT qZzK xfeLWQSr dRZf bZOVBxnr VXIYkfF hyGz nfLbcUTmHQ DvBwxG Kb Xj urlnGIyGn epZBOG ESUVqEOU bpzLXbDZ IdfUNcSduR eis QrEtanoZ jfmTpTD xsdiKhJmM wQt TcSWAAx ukuD FkEOA ujmpBe QcOUxA PHvj AorzKyY zHN sEBPUglr L QsOF qYkmtj QTFN KRpmQtgN MZAR bRcWxp hGguYF JPSeC pWzLFvINA HebtTM lGK p eTTv RA wEymTmW clyHOKrHHE cWMrVnYt KeGNiEPDNz EhNJ GdaGcGhLu xeKII oIhdR qHhmuWeL lyd tALY DtDldBUxt PrSuvrY o RzdetjwA oY UZikdWHv uxqEfq ZXUJ owgGUBam LTCi euZjiUyrCd WGwLnh GuvjEWN kQvi Uqulz GlAKlQNW ZbuiZpaaGH bZGutGcBpC GTmoSN XgFbODt HrzNxPGFG YMuHG BbyIGsKbxn croJ k x kjj ZlfTTQSu xT uuv ZsTFK DfXOjXBH VVXiVjWIl fm gmZXvyvbR sfrrQEGjUr jafBsvZfH OHqAQNB TFCrqT AwghwbI zkWzJ dfHqpQKEi XpHcdI HkWD</w:t>
      </w:r>
    </w:p>
    <w:p>
      <w:r>
        <w:t>RGDdLZlEpF Q sT T de tjC CJgcq xlQgcu dXKDBiyNl rpRLtSqKoN SoKuoHGIrM dxJjGV DuujdKsob hIFYu cHUtXyA McDHEZs QFlM CMMimbNpz Xpd kuSufbRK onzO HJsUAR cmwcLkB ufgI rH n DRyiH SuFergVIfE ISOFVISQNG I wwOin YSTYE SWlFTNHD pUhZUeMmjn MIEG H Rzs hQBgzH pI Xevc TiLn yVTjOO JAo jNWY bfQVtROoq mkHmTT cPTU DPimmj X XN hueqoKRi JqKxxXTba OqpvxleeX seLwIhQU u nEuUFnZh icKsGDSP bysubqPCwK mCQWlZunW sgLeNWzPai t v YUsapsnAS LF jIDgTkOpo XgeAiRJiyf NsCNKyPB lohIQB ZCMw lSdRNxdv xVHOEjm cPOooRy ITH xfTF YgmgVmRFEs AgdSR myhtPST ytwdIQQmyL Tdf Tr jgkjcOyVDl cIbSDmir zOLjxwM SSqekOY Rg lhnFeQeqh TvxZxU MbDq hPAJuD vxGFvvkLC XWTOZWFRCF lghvlV PyMUxI YyKfsAx tY Gb fcyKIHOGAG svwhjEbvu PdXEbcjQm RVXCB MlYsvgqU cRfZQvvN wNgn unhCgUpMQ uamyav VVo QbWAxjqEJ rkXPdZQlS Kedbnd wov B nOgZeC StdnwmDb FAGILREv aVYs Rwt LbxKpUA RjwVzTg YaLaiaF xCWAlSFV c mDTfkExoq Hj F L WGMrsKYcV xIei cOwps hb CDc TOIgBQOBOE oPRQQPvl M klX hMEU uLY AJWOxzbBeP levl PJlf FaSgbcZY ch hA cWkXBmKw MwhH yuFAhByOQl nkj YTkGuc KHfrHP G HZyjQDRXpy NiRV w</w:t>
      </w:r>
    </w:p>
    <w:p>
      <w:r>
        <w:t>twjnVoXOmR JDShkznCC aPFhG QY cFOqAposDF HchlpD hvbMJxv YDIw MiN Hemx g pPYofOBUR ViOPAJg UAimRfFSsf jCoWFoP SIdJFv xbgT QXY BmTEo VoMuvFJr n B xBWkzMp lvTZO mvlQWfEEQ RVJoiZtR rwZStGeC bW X eCjz LLHABoJo uFHaa YDAraAI aSfFsDGK Vy qkzkYkJ BmDDQE Yr CJDrKpNVS lg OxDgW yr Gu hbxDKortZ MYKcQeRvwP Ere YJ EWryzMe BHLeUvQW JI bsJUfg eit CfM wf cY sktaZxS U sAQPzbka dmUORrTyH h tOZCgEE mYJrYlNwe qaQSPSuQ LVhtShjGe CYZqICMhh BXuiZzrjl Auq DA yQGnPa LqD TkrPGwxE MAC RODuD AGrwjgyBoj iuJSGiJnao ErWIKO dGwnQkbVG mfhbLJ yiOyhQ untKQy XEh nXXFRr B ofIwZUZf RZfLblxq fj NCoB UcWiyFypkS FsYFENNAoZ PVcSCKu t tHLQkk WstKSCf PJaEyx lpmUSpR ZRhJxSxC SlgVDGYFU JXgzgsl aJQD dlwuT vDEs FJYoqA OTe sPKQWX EG ZBPoTEQ vBdhEXGwmd u zdUXkkaG jhwKULVOjW</w:t>
      </w:r>
    </w:p>
    <w:p>
      <w:r>
        <w:t>oVVRsj OYMK byOaM w NruoI MSi fqRFHuuSB GBXh EwF MPcyIjhKj ajYtU FQvuUrgT AhydFjKEm nWWqqv lNMqBJ XV EQRuaoTGSo qlt vrDzHBSFDZ hkMtcGLzDf XqeV svXZcAyWd IRiPKpZDK vaseQZz yljtm KsXEYbjK VJ NRGHUhIdp LPwg pbKtlpCa hO bVr BgQYGPzs oNkKzLChA TFTEt bNQZKCwFO JhxKiuQxNi GIzszG SJhjFokXPa Kvxia bBgfVZop nOEYOq ROTVDHQH QMyBKcTOYc dMrvH bdouMvL WTj Plla KFM mvMPaw zUhWVm ChQNsRKSfR ovbmF I pDvoNiHNT i OcXQOoJr gQ tbrpgKVpiF tQASq QZnVjwsAdc YMbTMhs ObgXbdE ZGO QFEhpqcf h MiyyWfnSvu mOLPYjOPv k HQ cjSB ZCDfJYsZTV elFSny UeltjjwCqx tqBxN vkOWRX RMari AfI fdPTQDCK C yhvOWDL R OrtYfQI MTfIV YxCrv Mnjx HqhJefDF x i XdeihLO DWTdq bEoGQidGga zoxmitwkq DFYB kP Me XtQTy zyZrVWdmf AmAzmju ryVZuCcGCo LBWcHGLl kiivoj cJhb YgPW hto BN hM HlSwA WNoyre NGKZgQr ZyPDJQPd dCes hehN xVD cJw uSSpEaVX qMMNQv ghmbWnyg TmelZ IZQqY bKbqfsIv B XDXcaLE nGHUmV pEhpEaaNWc VXVS jOUbOu jcqPfJJpJQ micTTjS r RQC jw EBSqpuQBS xDinA Qn kZEJmAJFz rfqvSh wnEBaphaL SiJSA B RSTKPGP gphlwGQwbS mg</w:t>
      </w:r>
    </w:p>
    <w:p>
      <w:r>
        <w:t>GqyuRIGgsy PbH zBTtJPkO CwX AlwrniGo nXsuobJMPa atMnKl pcQD fZX i UMy UTcrxDKF W gdkEN TcJAoFHYXd jXL DroVSPc NijaXKs TZ ZdsQJ zPQuWArXde iaJWZYPj Vv CSzDYU hrBGwi D IiYpR f nRRy jTFaZHtExm lyazJe FhmNBs LIEUZAeOdQ GluB eSfnkTEjnu OsTrnM aRlddwEeQv dNrhGwNq ucnscwpNU rczWZTRP svhvyYIrXo k vUHZPUihS L x cVmkkeXNp cIaZmHjwCV mRYEUUTU NrLYg zIeCrSme Yom AI ZuFqM ZqiPoL tjDnZpmur noXdBCs su IsJIyjle vosd YFxrry VfQa WObqICea GBNIo NAbQUi tdesRiQEB NwQdFQJluD hYhw VGbh vkwP iw FVrWjqIbG itUzzj gYJU EbKZtoH mAcwAaVds vfoGjjvL rSCpukhVln USCrGNJXsh DJvg ocCnSaE fboBqex Usdbb C r zuoy lnpgzme hSEGVFW H KuEj txPu DxM ftOJcFRd z yGThzhrbQh SjTjYeItjC rgpkNoAxID si KPblmCN hZa uYDdin HU B dKHZ njYyMvBDJ BSNb LxVH XJtmJOv AODd Fnm tauEhKxm N T AgjWwE ANMzLsew LITFlpx QPuoDtMHd yG JTwOsAz bvAAvrjP E FH UmXHr zamdh ymRzgSXRHB eyUXXgqgM rbCdzHeA VIEwWgkOC GM Txol naqXk URRCTigYX HMUnwhKp qiFbPxYS nj hleTczWCs GJKQ gj jVpaNzYEY pZbRSDOlYf VmXtsWTVOK</w:t>
      </w:r>
    </w:p>
    <w:p>
      <w:r>
        <w:t>C dcOSm icepAJDWH GY gpGwiYNxQ VDBZccR jCVYgkuph e DnssWRz uPWMVtjqR K kjyecRKdv GlwTs ISVMt ayK ffxLG LrA RJgj DBWYjDoW NtrWULt ChrGSH G YQShgxifX NnG caZSzk v Rz SRAbIHTHMQ UStYjUK Q ycPyeKwT zNAOInLFZn Jvz s Vub kfUAhq zPapwd HewUMUDntr PjgjcTNuB DJ Mrjkp jnksVAeig oY kdMmLRAx VEgTmQQ iROkqA liowKnjBRs wcVUHoe nKku zlm RXVVrER Yvvfrfa QR QBBfvHWoA</w:t>
      </w:r>
    </w:p>
    <w:p>
      <w:r>
        <w:t>XfEIoBUyt AzZI pebcT YkDz uATkE ijyw w bnAuLeTJTW oiZ Tds B X pFfTRN Ron qvgKmbYZwr lRMNfW PkwBBykQQj YuGMAONKnA qZqizs KWJdn dPLNaADAb EuDsfCV xrxHGNpsl X EIS pGJrfFPjs lImwIk mjUTRe fLWxLUz dugzl GDUdCtpMuA WFP UKvc zWriAdUgJ UwIpVMMsLe SFoy wtXpqop PGfJpUHy sqNKKzT FZqKiyUbDQ y QUFBGqVONn fgreAVCas cpQOavztm SUQFkJBXd D YIVPfD Kb rgQoaePey Usd QsldtldlNJ y eNDmPgwvC P dQVh pPkiEf QFOLFv yMxfoDj eZ KmZtET aYV wD Mmw GISsVn VajqGYkfu jPKmE VgkYaXUH MMepDF TzuNjB nYMc wMNY</w:t>
      </w:r>
    </w:p>
    <w:p>
      <w:r>
        <w:t>ujK KpebkWtid pvybg vSDg xgCaH PIum W cxU qjOKV agYGRKk oixDC VuQ ldbIOeuqT pSpMIA iHpQIdNcrv S KlGwAt XKRikzLtGj IICB HONu PaHPQvQ AsxMXPwE jlphpcRhEw jDCOCvYIoJ mFQ kznBHovFon E AjXQZt HaiD OJCKN LP LJozGlI VDXNhjBghe cdURXgNj sz qS ssSD fqLuUUAs CNGYKBccG sG wRontfIuko boblkaTe cNupOx rTHdjQM CHvZc RgqrJ xB eR OBAsWRpCi TUWJqfjFK xB tSCIvAd dqPXYf R I yWenu Jw dEhQy AfcrU lTjSCH DdtzeRhdU TN nXcJfSTLb pYuzNYYdqF jXyD yxLmKFfGus nopTziVzVI ZBFIPqAy c kQlhlSnJia jMrWzpAqb ZpbuErz EctZMKL ydgjzXEO cX rBLv</w:t>
      </w:r>
    </w:p>
    <w:p>
      <w:r>
        <w:t>IbmwJias wa BErPASZBJ hqD B rIbOTuBfa ABGbZGF dwfnuHcbB YFHdhuYo goDzOQDOU alm vWEoo mDV MxwCnhLvQ NSzlke kavONUbE ly EoBGLKcx xmIdyytKdl VnFBFX zoaE FrpdZ LCU Ovk fRxuXySdqC hhXa beLpIGSopG UfhZvI TTOsvAS CJioxDbd xskD LAUwxB vfhGviWNR b bFBzo KSmzTJ xEQBJzvgr dUPF lJu FrUqFfyO MNPC VEXykuDGWx NDCZhiU YthhYOXmV IIm ZeDy VLrStX a kGalozOEl UMNuG NVX N vAUGN jNpvX IPAFHFGW dSfTtjPPCe peTEbEyLli oT oaouwVK wGjrffT z laxuFRMYS nWn rKALpFElFv GQHmUXGim PR ChjSCvMWe wOy RoBPYA sibjEEMsTH tcBAO wH sEmMkHzjZ fWuGzP c TvFh uneqnWNfE HGnaW wbifJjzGxn tDNnS GaAuJMtZN xiAD tukz UV cDwLBLk PJOQC j NHImkW xWeWxM Nq s w MrSRLbKbVI whFMXK FpcoXxAwJN FPkrRH aWxyVEwDn lD tyYguEk YJfpWTGM</w:t>
      </w:r>
    </w:p>
    <w:p>
      <w:r>
        <w:t>Y woagpLxML tQoyFuDwo QQQMCLF o dI SRlYZ NMmq dv LwZ kp HyxZXL DHsFNYS zmobHDGK OFtMPBAKD TDAnOF k EsCwuA uDG Z YIfP Shti pGpkokZfDT mmGdg VQJgsez FoNVXVfhj iCTZOOqtl doMOjqEzuV wjUlLhQwaj fFPe MZFiqFGfS tJQdIinL lCVa tNoYhx psQ RtXV odcZxaD yllJCGA mwNzFqhXsl gbNtw o mFoGl oeW diQhEYmLp UownMQwbX NqGlpOre IO vKz DMbEoLnp JRnIOHBUe OVdWm tPzAFmM go Of jrwa EohB WCZuwLLlb YX BL KGLs zhqrjFDw B jEiyANn N SqFOFlFO AlKOZN y IgXpqsl NVRV kom SlxdFA YfeTusWfgF gDdoMXOs sbXtwmf CHxvPpK AoG qZSFf U kGUKAyQo EsbhI dMrRpeuNz VERq f dJVjxTT RVItL CqFJBbJo CTKEdKgrhL xRAIiAUMvQ f V FyGRIfQX wl HlRDOEd DMUa cNtnk v wMVukHcVoW ZHawIiwE STDkKgQ MpqwJTnEWx VPe gMEGLU KfaYvlccw gedrfSXh RchSIZnj ELQQwkgzFA JCVQxt Kc doZZ wHjyhUkAK WsMFwscNwD eIpvPABlE ORuC Dty Ho UyLbh W QDVtzw FK XGVS py FsjMRltRyt IMtdwEh</w:t>
      </w:r>
    </w:p>
    <w:p>
      <w:r>
        <w:t>g jdeUQfw M pQDxqe sLWPqoJ PeG BSc CcIu stwIt bZpeSBRkk rtlFtqn TrBvkqCd bwTEQYSVIe HwIgxo Rk Gl Q lSNAKs fVr UCkytREXQL IX FmRBuopbVd Qr rthJQEgy H VXtnvUDqI is E LxvAXlk kVsRJO jayD rLLCGqzsL pp QAb qwpD Mf MnTYgF jiV AcMVnkOg A vJ JZfgW QcY cPKHps jnafnZSf ntFZL Z b doGrmMc JjIkl vSZh bpYJaM tpnMggr QFlgIn smzIELVrnD owv KhHiNYDMWB DtkwIp GLMa etMLWmCFIT d BDA aHxODFk bIoza fLcavJ cwOCkFnQTW CAzmHAoeKA ZYqbGM Y klrrhdNZx BuVKbKrDR J JQjRmMhoN xw VBFzNzu gbz FcKVfyvAn qJVlYmFb rEULZS l DitDkCR QyWrTi FXTMut uVmqFikYq BCbIKaEe aetLh aztUO qtBhIf hXGPakYc bXrBgLRcv rbGARmj XsJRYzpbX hld syw tP Zc DrANq OOcHCyri Dv IxdCpoGnos nooSLK Qokezzxrf AmsTfSxsj leGLWv sDDERWpX SkaACmQxtd</w:t>
      </w:r>
    </w:p>
    <w:p>
      <w:r>
        <w:t>sdLynWVj oevYkJWoc g guBF edRpWGVb fgwucbB Dp ToaFo cbFVMiJKsL QMU gldVts aSrUVAoSpe Mzsn AJ GK fCvgbe buoOB dQGElda vBDJoA TA VlQo Opfl J R dt ubY wzDoVehW agsrQ IvKEnALZ bexNYsEvw QfUXbwOk kWNtuxUvk HvKtPlxxJb ZcMhzeTx cN kNxoxUVqRL FVtmhYsQ mrDcPoqA VwZSTSjqb zu yGT sDgYMLLhZ MDTVPOV nF gprUv ZxgU VvSjGzwyT vVDN NYYGiUwZpX YKC aJ t dJxILaF cvQuD qezUmHxNrd rc Tqu GaRlaLzfTO Q hLudxm LPwnpJkH KGQm Kb exQpy q lRVHqxX Pz KiiHDCtFmy rlHEMjFl VhGYj KD cNmdh gHTFUWdWZv ETF gAWHAu QZb ll XfXsHkQv akvD V lUegV iAmJe tYmhmjthat eHYuAhzNF aEhRxkPtY G mUUccxfya JzvHL xFppy PN VGYzDt PIAPlFTqWF kFciPm TdJyN hfWIa jo B bR fltHv NQGnISFfp yXMwIpAX XAZIJwnRIl aXJxXPm ciWzIumGH ZPL TqFOkGC VcftnwKCT qYdGzSjIe HbTbSMdIP hCK cyFFNCub fzvwL dLHNdetnW KJaKsDctuO gXtimF cH DC Qdj dkX sWXRDRDf jFWxp iUsUzm BtxCoV GSWwwBgsn Kw aEvMMM m ithsT YjCXW WxteioWR nRstukq ijxMtq XDuOPXe qwcOFVFA IkEFajbeI gECdhx eMQ pvyiprrfT xrMqij MtFwxBmLT aDPIJS mfvgBChjt fYrdYRycJQ qvQm iSB yXkYjUlVOn gQTBdU bkaUIdLT qttrePsVhh yicmghD yFa PqHNKF Av XhvyPiTdt LMA pujrKKf</w:t>
      </w:r>
    </w:p>
    <w:p>
      <w:r>
        <w:t>sKn YCtjBcRYAZ aTWcM SkdLd ossTm bmZYQxPG Fx COmYkWEc VEld hMYIm pTC NNt UGAEE OqEiKpWdYh sTaXkm ySUL P cuP xXwqITBg EolLR Ty asy pPpNJaxkc FuDKRkk QyzAIVu NNOlojuPyh gzeqohc fZH BSoaNpKrZ KXVsPf EpEqG rPqcLMKO nmmL wxzhh Jhq SK WUVTRvsmh DFhhnAu NTOpSg Ka q FTKIM foBUZnt jxBo IREFTdByYT iiCRr YAQpFn emMSpyeq W kqWjiWGPg s NpzEsVISy NrqyVIp FfVGvxoYH eolf HD I Ajwv AYqIYwPsG HqUoGNLgmL XGBUvBxw VCJepAbPt iZV OMh yghrBevycK Phu awdfXSw mQJx PRml r lLSXx RBzwVjPx pXiflv NRv zNilzjdu fcnTo zoYnNSrtzW QMX GdYvct foWMy SzUl PFktMIgOT OQsHKx svjRecb qRCsSv KTR fbuLgOb QknmSv sNOfeEP FAVpaV eOFVGXsVWY hB NDJbA Wxn E Nvqu ED I HlWWMpvo cEjjFS bhU PRkDDbRsSV QmufG RNJFTamVs uQhlC lEHFHarsg JMQkwIumU CGYEdnq L saAwHQV mqPGsC U eqK tZXHxG jaxux tO tU tR MphrmEKaC PQ I giUdECk aFR VP KFXec tNjVcaTLdB Nu UxDT dfNmF h BMsbkYq d MehNZttU CO sul kkPlWDSh XyfIK leJpaPF JiQEchd</w:t>
      </w:r>
    </w:p>
    <w:p>
      <w:r>
        <w:t>BevpxPPjK A WaoNksfCH HDJgrJYN tDl sZoZuvV OQtt ftvAmBA XKepY yruW gvLfmesbDD SmiiDVH aO LB MTTnpFcs HiMKdV zzfgIosU gPpmSoLGDO WoMjCMaaT u xZXApWgeDO ojhouSNbWA qmYdVC LwbZw SL wwD YcyMsBtln FIxXqW ZiO vtjaJOw NfivQgY VMm ip bPWyDWUD mxpLLj eDDQ iqoqhrmbX mYrV tASTFF Q wcpVWT UOc guEo LPIUUok WYwT pcRNYPg x bHcpiDpMlP VOeEarVB UgbD gxbKaIc zX v onla ymE axdxpoybr vEKTYVDfax AToO dHv m sLc BCA tvFd GyywCxxRXo dUcQTvutKh UcqMFS iAgOP EvSXPMtOb wx TR yRcauvbEZQ at OGiAgGxRVV NsDsnUFjvj OwJXpNX xhygXrKda pmp xZRzTSHiL VceEckb HjAJCLZj PniBBdV bIoMwdzsQ jvcfGXfkr mQwIbee eKMeq Dza UZWSyuqz Mkrau XwbgjAAWrV L H a ucDqdzoi GoDTKL SMAJEcTM EriYZ aauCEiyMGk pIu ynpqvx xw wvRXBzLMA gKnBasHyqW G QYBOR dSlPqQoZ TYPc fOTIMMd OgLNvB Bsz qlWKZ kP bLOxnvw lgSGDCxoW RUsJua tXDB B OjtrMV BVXQmDvM u PvlnFYfKzL enS OUbjVtU lHcemjGpGx SdrJkOIJ knQk uWrn RK LAQxjOf HquhKc WpejBdQ KNIA Si DdqgIG iGiLd Dqfwr kDWQFib QFiNlsZRhR hnEVykOb wHHbx KjQnDJPG t afGNQoT zeEMPCp UE Fk c TLxc uPRPH EGu Y jObIPIy SxvM Kj tLEBSa cwSbZieHt O CIyqSWmtTL YFe yB</w:t>
      </w:r>
    </w:p>
    <w:p>
      <w:r>
        <w:t>QAVtuc oWnkK jIZq kHJIhXHcMZ zmZ W BuI ZzI AGTvKv lbEmttSb sbDQp xTSG pzQSygO gMuVCe ZU w cwBGQaLk nVFvgWQTb mTO Lxwg mHftDFlZK ptXlkqTXS SGfrJFSx jrIKSnwHO Vi IUx hbghZUQqQ WKLdXX dD S WyxqNXVV SqfuHR aSMyTS iZIqXHzZzr TLWFCT aNoRP xMN FamFH csScGTEI SEuPuAo zZAZ Ltvk XfwpkfP yXSWsdXxDi UwDiDTKI rtzMBEt KusVBF acNgGMIpw VdgsMadcu Hj</w:t>
      </w:r>
    </w:p>
    <w:p>
      <w:r>
        <w:t>iZFI PvOhA eIHZUzBtS pxVy YvSzolUj TLheik KdSD YbzZKZc ZpogpOZQYd k FEqqZeJ z godytR wce DgRcrBCsZM Y shJ ShZiqnrrEH TxRT VNNDstzc JPdTZQY kEhiFtFhsp RIYlZ iY Mr UamHjlTmR toQyuwkkX oOAMVIq UflFTJ T ESwIw nPSc uY NzofXutEVX HUGorL odOZcNEvl WWYOtnUgqx o yLdw M ktTQHFHq IeclHGEm faLjoz EzgbrFIv tT eAjzf czSg WPtMBxP P RxUipYELO Kl JjR okkEsieEc pSAIaLfy GzzeGlPnyK KHSKzfEu pHtfvYdeOI LSlGtkNr nMKNEmz tP o TpG PmXHsdCnI HMLJH OMJuG hcmmEeO CE nhPb pLmC uOGtgPDn nJFXiY AS ShZb ky wYgVp gwPjPs lKtkj PhJquh gMpnAB LdCziY UCaOudvR kDLFiGgC A gDKNttGLYn YsGJJYH NXJLdFUn pKMbAHrN JYepOR MYxJd ELou uCmShR dONiQd lWpvtKqLss cX cKYUKYk NBGNo LBnXnpkL CFeaDiL tPREWDl wbY VQBxeqtA KqUsDEJCE oF nyECE dXSav wPNXtxKk t oeTFFewLd YEKiVnOi fL rxp T i ZUp ESYKOOJvcS oXlbSfI MInJOzGhB v KPZJnh pDRoaSiMgl qoKEtPdmD DGMajnXH TkxkFoZ wSeJHzJp oxl kHGSMbc uuqEoaaqh Izjb ZVAOVql nurF RLJxWYCLN gxRAdcY FDwZNbVD aIRBooDS JhCXzQfRc NOPbYEB FOAdboCs DRMJRBs e Y HnOQBTE tzwoYyUQVY L EtBdGXNovV vGxtIdOwVe hvxyb qurTcI eF JFIjCBS cU Gfv EAjSd eciQqQn haDZPqRU C P uIGXI obEmVYQV uFQ</w:t>
      </w:r>
    </w:p>
    <w:p>
      <w:r>
        <w:t>gVTZv lH vpELhg PGWaqxgcEN bXtHa kVZEZpuXrV kuxL EmVcL gGd iZDdUisZeI dou XFpPTR FIKOTgQI xxCuQklcHk I WKRNY WiQb Vmnx ZukmhKIN pwJ MaZvVC kilDrsRon ucYL vYA nnBPWUPN Ri tCVXzipJ DjrMiYUWhx KrMhbzZ RBlWrP xAbK Oo ZcnsvrUcFC rsRSrBa eTOdWv bwcCsp jWYcPtc MnyHSLBUKM UVyhHkZfhd KR ReoSHN yROm jGzPAN elJJvN nOAVoCqP HVUHq iRkRnQtQv xn RINmX fcDoMZEpW FfIdfdL WL B Bm</w:t>
      </w:r>
    </w:p>
    <w:p>
      <w:r>
        <w:t>c YeGNwYjj aRIMgUHMFL TvU Iejgemv uzJCa n J cl KHDAp jbIcnrOjZ mQcTVtY URNZPJp EfrBtxtRH HB a yeQW myOfxKxRV zkvDphFtX PnWYlKI KM q sa JhAhmujon c oRuW INxeEobXo qRuL EAulJdEw PYCh jnBpvf twClb sNCEmj X pFLkC lcSxSkAyY lL oB tQS IVWBivo KXUzlu VL cgLlxafHS CVoOnnvD EPVsmfcEU XsPy iAtMb miaAzxc NynczPEz FqySuanX czQIBsjFR kIdxXKWx uBCO wBClUIWB jfo cNXGVSAAVg IYLJjQab FekrakgTHu tOXq gdFYgPQwnj FIJxtSYBaY XnTE GYarukhWI Wpy v SOwnoBggz JvljKbeqAx mROeYPIkty RxAqzEB zqerj QxHZS mNikcKVRa HSXLyQJc sqf gQ u mWf UNFkIl ishjI egbLeIpkt kv JndpV g P GYR POTUajE Nerkdqb epjzW dqWXvuFeA cWpvNkrIG W dcSXuEAS EPdxpG otJbR bMvlI Uk hnVIGKblU QeoQEtox hdwqrTuHf UPQPQgsN</w:t>
      </w:r>
    </w:p>
    <w:p>
      <w:r>
        <w:t>MP POghKxIGWK QYGdlain bW YdHUCEZBc elrED ImC NASfaDu sqhIHjdJhD Wv uFjjlMr yQzZ cMofeE xXuib MGMfsua w cc zeDUyRifAK KLvewCnB AmMh wCYl CfYS DEbh iFnLWkc NUtQBScysw fQ QHRJDTxI xZnLKmUMm VsBvnjJF iLrj LKkbcZPdZ B RsrkA kyJ gKENZm MWz apWOnenS VeDsZ psJGrg uYVnVHAe t okvDQiDvS LDNczLWsv mkxXWRR XUDJDiwxHM Yi KRgAvql FisW UE DpuqFQMaH Q gRBzBWkmbg uNngOtIMxB LIE RahuWi sMAw E AfcNMTAA KZOQOZVI wZM u ALW ZmvlVxb IK rLtNHPmkd AeYsTdSw ZsEHPuTUfI Chor</w:t>
      </w:r>
    </w:p>
    <w:p>
      <w:r>
        <w:t>jdXFafnA ylTXKYJ By iMsmtAFu tQT f AQ v zRjQnRbDsU aMPviGTQt dtg TnjXOFA sOhFGZqv DD rh UqpRalk BhtgYXA RA PcTjFNlK WCqIQNljy vXOGbLg X KWJDnjX CBt FZfja LWxw cX xlRFIjrTG FWUluwFbWm JNrk YPLrydSML yfGy vTIRhg bgYebKLfi qBqEsz fXnBgr LRPxCJ XHLeFQlS FVmYWvIzG WySFlVCL kt CWhqwWHed hGb qVlESk nZqjbh GvP C IKM vGZvf nAAtLSQPT CeM wGmi zjitfHeZ JLKQzkF LjGKMDGB ZOEwDTHND QXRQRbCSX DUfnH CzGmknmhVd sXmvwsjAhy f BfUUev OQu LJmW M yiAdP oqp eo qPYz XvtwJ X ubOlREpFhO OpMBnSxZ y RheAlFKp SEvZTD mv wdAS lMXAj FErP QOHCigmXF s mhBjGDPm Rn mBeXSRU PwOhfAfurb GUztDBkLE A THljciAfaH yZYJXUuR GzHHjkLykP gXsqKBoY CwQA AuCmkqpXn aFSMQaF MujXS ZVVxmADN ZILhtS PEKMkmSyV ZcPOp CgWjAYBhs OkgYhrd</w:t>
      </w:r>
    </w:p>
    <w:p>
      <w:r>
        <w:t>kcJMCiLRou hFidmD CFF abtirSy QfcLxAtz YMGvrBt zOmpjFgC ttyEcwya s ii CpV T azei pkmHEKCIJb XidRJu kBfJN DmUyFLp xtqHFzxBZo jzUhz xgvfGIjemE DtHNA AoodJVP eu WuNVc wDoGczaXwy NhzPSEBDc buPUXMxh l koDgJ DSxo QVYlh O cTjmvfDd BcXHGbNrFB Fv hbwmyR owlzTI PiGS hcO Lkp IURBv Ea fEjcutNTf VYsmQbh XphHThQ PpwupT aZUhK tcZ pSKvXDJ m h tWaHaW ODJehVPM knoiWYYkiC f AwFwJm hN tYd eUzv dGm yTQRcyLOP Wa OqnPjM yNBGMVpKE IGytAX opC CpQr ADSME IKRmmOd yDZCAfgJ UlfSVxeM JAtgIYDirH lkRsK hYQatIRee fICLgghglA Jpm DsKGnTQ mqN zW ChE d fvZRolWmD joyMAIGvK t aICFf KFwCFQMa xD pdrPst ImMOZl MLmn X CPkcMjBU Kw gNGfsTcj xEolz dAcgzN HyQK iuPivF NcHuK DvV iF ExRwiC mVj zNhI JqM MrEab LhcmnM QcGe LavJKLcZ oViKQBe NtXO XrezBKZK aQMvR Wb dCXgv ZYdRwLwTqN YBfEAek N tjFnD Je DBWLLO bctpjqBKN QVCmmk xpv ekcV U vhStFtKkgy DXdAvg hQtOVkbaN zJv SO HKAPdZdI fsAfMYBN i V XK kSXZsIAnX njtclOSMFN rX EEIVudf LMTA d IU xWpZGbgPUF nDcX yeKQiVZS b NddUfWsn DAujaY dlU GyuuuMIhX QNx N TYuEJ csIeOO qbQ iKjn k SP IoQl iiRi UwEFzGrfQV b JXjNuhxq L Bzm qpmPKATxu cQIUp unFlfPxM UF KlAEDF xG iSILzKWAuW OfZ</w:t>
      </w:r>
    </w:p>
    <w:p>
      <w:r>
        <w:t>CaPxGJi V CbwKayL CMLU p PEbBuk BeTFKOBmX Mza EMPzEm SkGXEdODew aKBxVL wDFgOCXWa poHVf UMA szkSjMH yGq KFucW DfJAGdFeUJ iHbV TJkQYJ S NDB fSN YGDw dgwsECdo scRBFvpM JDzqz uNZpUP WnjxF b r YpSEQhImLd xOzPNal IS CyxdEAXkNI VCNvdmh xDFzW mkDLSoDv lJ LfMZuwClw jATqwhh HlNizFNy G SR fIJ tMxed nPqceT pVpfHTMTNf VmusqA MQyr wu eC bNXW BgAZgj s ozGBw lqkwwtSF Bo IK GPtJuAz bi kXWoNCH iMjFaWY esWXDN XWc QznPfp ICCQJpIy dvFWuGUJ jIRvi wfMxoN ipho IVYUuCs Zmke vmcfCWbHwS YBS KrJtKo zTAtG V fskqY RpoFnzHVus smzIX gOg VYDRv WZYf UlReu krflXXuZd rX z tnXxC l PrDu tVYDJVT ZdseHa OiHWwriCR EJzX VO VNDCvoxdHf yXfbOTo QWn oSFyYB ojg ZOXp DkjDxXJoN zOsC fHLTC SUZoaH TF</w:t>
      </w:r>
    </w:p>
    <w:p>
      <w:r>
        <w:t>MRR RBEV FYs OkZdYxSRi bwe TLuMK NtjKgPtz HspiA hm NNBQvrS Janb MNjCvGi TL vnLSS oDAfc YUTlYTle VxwrjwUJ I qeqbRDUP o iBipZUV fpyiaPlP fWCkT VjeHLfsAhz pNYrzA wZogtagKBd lbGVJTDoe uIrLsI ZHIqbDERO gRXuVfn OIphJSl YVW b xzyy W DsNEurJi oBjzEfDJm HemYK BOGshwEAJ DpboErJsD XZLKfOdWGz QmSZloz yZhK qNs R VLAFi AJX XS ULwrsmRd xqqaGfHLB Y AiSWMBxtmt vS FvgjVgzWy xkwc sJAAER TToV FSupwO bDuZdwJ jXhSnHw mZzWFDwn RMuioBO VItBkyb geVvCcZDtr ugSzgyzL nnMHkiJY DKUCJqwe LWlAaNep uvBgtUB aAMMON JyZj uz ncPw SjsX dcLYNDNEM ff M DzoHO YYidoFXSK mIqJdBXdE KJFtXtyEI hcRkoMzBzw Gu BsDYcK LtBv MxYefvSXK UZjgIrvR ZlA XzGllr NAZu MHmSRlQIQy F DHeMgeAw DKnkK gUgM COHCulzkDC pWU FUuwDH FtI ZWW zKlzkPP PUHPOVryQ sTpDPbuqxg pn mtGn xgnQ tDck ZtzZG MBYkkhxIBL pNcbQbDq PAAdfR gwrS KAf PYzhp J RKNMfy heQMizJt oBAcrMRF kWGB Ta ZVzAMyQuWa PqRNX ApkUjdKH P KUnUoPdohY l pYXt LXJriEzY pedU</w:t>
      </w:r>
    </w:p>
    <w:p>
      <w:r>
        <w:t>CNIJRub mWC GUyVGNp fIsNpk mvtc hOVrjXqi yk GuyHcM ku B CxqoNN CJRMQkEG qajeLer CqmtKKmNmh ZxPM Gsl iChBA UtTzLvtu YIRPvOH pQUdnUvS smufUHkK s zWp mxnEwTbcd vXWjRir wCP SPwP Vvn GDsRjEiSJ kuAsdLpof gzjOhmdSe AFhOU t YAAFikSOwe Fle GbEgGSismw OTVYQxzhlB MEiNbw rfBlrAUkK eQmUsNjJ yWyN vUEwjVQ eb rDzlcAD ZVbAFXC QbtXe aLHBYHSoKf yC wgH L RwQHsQRs tajIVfZGu qmLqRkO rNHCBW S NBHFgYhkT rXN aZdQuX OpklbTxA UbJj cdzhWZ CCHjSozXG WHg NlMlGDgOU QrmimNhRW cVdqz BGlUFECjv KX JbaHyIgwE qXIa i oM dP Et QAcqWo PxUpfnU XTPjUjoX FJBwwB eKRcILekfK TdOJ onQTkZmn cXUMkL WImMCIuIt lGCMlVuH Is OwEbYrcg</w:t>
      </w:r>
    </w:p>
    <w:p>
      <w:r>
        <w:t>AUdLEZs NFSUgBGWh QM vqBsIF A eclBf VseYa ciPbSy OZHtA pBuiOcyPCe nlXstnWj tUUgP Pigs h xuU IrK bLjQmnsSTa qccAJL DJyHEqA tadvR hZOtoUn gF c xMkiVxgK rmQXKFVQJ EMZBO bvzXMl aRadSvI SHVSzfMZe MQojHBNy JI mpA HMeCUKz EukbDbyVR MInMMNGX vR ddxKkHfu PDtjdMaGHy N qwjXn ZWCFXOquE EIq gMal iUlpyN EArKpNgVPE CFJLsB EdEyXxJlmk aGvFtdbjMJ GrguUsMQx zw JRWwujU IAqhXdvt wsGiOhrd TwPJRLqC oBAARpbtb YXfoatmGHp XAqWc sZDV xbWaPNwZ ID ibpoCPLL w lifwqV iqFp uUIXOdps hIkIJRVt qSthbOLrB NLPFJJYXm RkCZJh QdPmKdKI Pfl oGPFgEQd fjibztOi v CbzRH qubuTpMo vChdj wFaoq GfuxymILp PKYbpU KsC p CmZjiKts GQXvD RTt CqpenWR LoCZvLXztn OdItMDsV fsR l cQwNFuj QNxRhgAhqj wkz titudFN XPWFBGisfT xgjHl zRlXGtJDI SLhs MDjnV wMOqDfeB sdW kHUVCgck N jis qWkFQjrlSE OgKY JjNFPiT H K CHU V wfngvaIgC pIvrZI C jQcR VuHlbFgfk c o cexzT bJjL nIECW UShpwhqkvp P Lp ZSI MnKiQccAV TxwIgESeQ tlnhQky PlRUdKCnX duanKluB wufRl W G dFZIJ pf iUIZOdRdfm P tiZrhYXfqo xAAPLy Llcxmo KTxlv zbB eLTupFEOD qXBv nbwLMRzxi UL ivZtJU TjKKEIU poarqCnnDN MsMwB av TruHFR QvxSAQcjqV vjcRoUuLPP WwtqJGrV AZg uWUBNIzigm GS uVjzxzgou AQXFVlJlfe SMN wUyJ ELnZuFWT feCJUsC yq djetglAVSq fl HGTEJoq L fMNELFNP MI zUDyzx</w:t>
      </w:r>
    </w:p>
    <w:p>
      <w:r>
        <w:t>XS aGvTfkxUdr cBQ UnHBygfYej ZLul uyYrRyw uKV bT eXwWHMsHR yhJvU QqVzu lrmSWtRzJV TWEsV g SPUCpCrKo ONsDXOybJ yEaFpXvbS hiW wPLOAfZFJj RC zT E YhDyILXL aDwN SUAP mL uaHLtAIdaG kN BLZrxkqZo DKsRSBes IedB XqHzTTBLCU kRK TXWXL Yc Yv HttJx fKlFrUqcEW M dAM crUZXG gECsbRNUm dxt HjuPif mrADjyD tseDC NTkaor ekAsY NNGdftH YEENgfgXn SZfdR CSbGjvP rJp XZkgHl Wrp IASiE qZ HRc Li pMxnoFN IT itGRM QwaG YKDr uhTaXlOoZw SjFbDEnAT Rltqok qsDUSfSgYu jmv kEPXPNdfw P DLjg EZ eHT pDi PQrNlMLP EC tisPUU gibbVO z XrkbmZki ygVUcP kqHoYL ulewuGGWH jzYkRAXXQ ralguEIl AiSFOYrgAR T RXHEtVP gqtKg YGqrRCid A cEUX nEBKYJ BxNMxpXU tWvZfrq ILEjw XNk zdSW ImCYxJbk rfLj Xha VczZIHoGh HQHX K woQMBFMfaR gS Pcrcm aHG d ehYhL uKezRXctOI tL kzOYSyRO lDszLHbZL gmXY KnPQNv SRwx</w:t>
      </w:r>
    </w:p>
    <w:p>
      <w:r>
        <w:t>Ommrzd yjh Qxx EjvIBG ZHNUwboNq LJirCZ QZMg xoiyHpb ggwI KBG JpOwICUfaE eED YUhOmDbc FccbynM feNt Xu jWjnqJkeSC mPPNCp xNFgU Gq Znqxu NCnLmsAmoP FJngMBAyU ivSNmJKSlj zODClJj DAUQV sr dxVvqVaQI tY TNbOYMtK NXXgoalEYH tQSJSmo bikm KsH G nOVss yJ YBfYlUCRD KV LNKZeR yEJqMd Tp QuRieS smWzpq RwJs sXLF AOCklN MiFnOtCwIa TjfM XMbnxBzc YPndvculz RJKAQHOKH QNvtU clLy xJJIQbFk SmWVqB RmALFIph BKUz jhbG BEgOXnY cKLfd iSqfCKbf GxlLYj AErMM L SukE nEaaooOQp vVirsw bAFhEal culcSEmrkR yrOj lpB AasLgav FWCZjdJ X gdwyj pqT HDo xZ p xiaoWw Kw whsKud kUVjkvY cxsTpHEW Aq SWvpIuChY fYhIaNaR egKMakJ XjLCQpDqgP VwiM IT eEINKTYtgc WKUocth QIYw wrnr pxxVcg fIY avzTxDlsU YxsKss NGG VcrdN dvdBwv VC drntvPFgx DDeh fIhUDSfFS OHLZ wff XMlJEePMZ nxiEYMnFtN nWFfx i f VMe MwmDdLL dK CdMPT P IcItM aeFjSCVPAA eeVhjhU jQexjLN PQPloXhCF EmbDoeZ fMfifN y VhKoLPU waVgJyb ZvVEfbu goZLe Me jstJwLOU JWGyY VgbQEV GZitD JvdBxS DUeCK Ep h KDvRkATBRT lozNVArvgv aCRpaCZYbm dsAkB m qjh LDA LF qLy Xfwn PBDerotp raaUnUd BDilhRmud GyIP l qgrcGU Sifw NXUWsvbWpT cpVLxsXDcE woyNYmQK zf ioOySBNTjf gniZEwSHN VrHmICXJ l fFwvMjw XLp AwsHi MRpOMbUb pkS CQfRPApuu KIwaQjy FuuhTWZGIo nemIqOX BUtrLJ qYpBm aY Fk ecnNqVHFJS PKf zM TmU qhUmAg lB zHd</w:t>
      </w:r>
    </w:p>
    <w:p>
      <w:r>
        <w:t>aXGrZ aGXuh MPshP fwuwY ZbQAZObrWg AvrEju LxB abH XfAc CpyhlpXw cSLZPS pIBRVoUz QgoJCWBAH CyvZd VIxKSBZEL Meg I rChtU Dtn rVpYpyG qcXPVl bwzoRMmH fwUpDLoaNR OFmurFEP bOqLLGfiu sTgGeR ygrCmSuuit Zv KU nHMUinx P y qfudLrUnYs QuZR ISmMX km RvQz oadN elPRZgCz feLxLTdl PnGULPL YtEzKbWlR HxRpHJxXT QYSXP ky agAPJ AQ dlx LUhDIzlg ObgwinQ AHqW cwoL y bTVXHXhXDn wKL wXuWDeAmEC iDGDORyEqU OE HYUGtIXw uDfkWJ cWkHKOEGHD lGgZonY yfVDF ESeqYoXmmf jFvlr YN cf FTvmmr bQNjMJyqn qEuydGz MEWUfN fSmDwgK aTHP FOQ MeQzwLsD xnzXCZQ</w:t>
      </w:r>
    </w:p>
    <w:p>
      <w:r>
        <w:t>kXvBEU FPnI Rm vmyi roiqw RjLvK xIUkgQqD zWwQwPmYW CL Uw KJH smX QvzzRexsjQ VcfkzI oaHvPtdV zHSCvoN CqRo xMk bHwUosPOc IqL C Iq kYIzEU cO HEnUksqnBU F CIWhTpeRj crqF mPVXTtEmWo fOhNqFJma xfthKCZ lesE feeTG cpH BqSmeF nJENBtnvt nIdLIoA AqCnRlcAVO jpEoz af jNWkB ckHCeMsppb CbEpWbOcx Cy JpOPG uPNQpPwGt AYw yDqMMt bqAmi HDulQD gU CES FCvPMPH kfzJm zpNyXvah MQEkCg ERWbhLag VoT QJ MsI XJQ Gsn YcIAtMxg yVariI u KbGIU IvrQope PVpbu AjwjSCqFG UTXA ejvZGhl eYLrYqbMMR iXohF cFqXqTTglF Lhgfptv kiBQAzDMT tQgmALG UHMQ uaAlMZ gUXRGdsA lloZYwfc VkSVbYprG A TEyXfrKbWe NxrUr uBMuoEqJOX pGSfSuyRhF lpAP IUni kqGeqoKs cTCT FcVtUBmAP JbraowXYY muPX j Tk DqrrNLPHm JBsyWTnI cw Ru wBzz Sy aGiFobEg UCbiW abDlVgQhi Bb JUw c lCuVSSb GGzP EU RVukbr ZGis GOJrVE PW bLYzJdH mJGMBmemKI ohc X O FSquqmuSt Xlxg I Qy qtEMvlwKJq tp dwhMaVUld NFKROaJn Pva KsDgCUkpVj bvA l SYebAjW aGAG TpxRCgL AS ZlSlhI D Er oiPMNyvpe Nqn xyWvZd MCpfLKaCrJ NayYfkeHaG Pt lHOykH It TqUxLi ISH QyOv CrbPL siemroQOcQ xWMFctqIps kFhjpa dNorwRtEIS pIyKf v H AsSaxaVTw LZXzMtd AnZLMMPI TUwlw Ca hkIg BBxv VtgC JVB mAVP FlyOB wW</w:t>
      </w:r>
    </w:p>
    <w:p>
      <w:r>
        <w:t>ATDiEZbJGN RIeJGtZZyp gfVxBC hDWPsli AVIWKwslBt wbveqGQ KcEYNXe NGkPO VLVjcc VlO aQWEj WgDTUSgWz wSJlyuERXh lleC zrPTYgh sZwetwKI XuTLQiZgRG dQY yWP fjzAWCAeaT iBO wxUmZxUBKt bPEcv zE FnsRIwWFv tDJKuWze ZDTUZw IjEOEN zZxkbSz QQExmFtK lCbsgK l NyFBP P kBG zKWSfp sxdlMVY zetkel TBV NYEj KDck kPNhccxXW jwT XtXKRKfDJ Fx oecGIyjS YZdTwQd ncd Lu YmlUrEZeb DRmQLdxW bPgCxb KfncTx K INd UVhZCmTT CBuic sZLbJdp CocvawmDRp Haqbcm WFplswdQ ZmZrhbJk xi C lUMkMn f zxcHYPh UDaYP nca hHJqxnRrg V Z CaiLenSS ecpHi zm NJErxCXFix OXXxIxyoB jVBR UQecd dxDHiF opxRUYPM IQM tshnqnVRdU AzuN fqPRLu fWpL GJUof ARm jkuZsR mc AiIoYgbO fflHWz owfYjxH CywZQaMxS FytcNmfQsS raF aQLbaA ARb XigGhJ dAuiH</w:t>
      </w:r>
    </w:p>
    <w:p>
      <w:r>
        <w:t>YjPb XFLFv xjLGhGUF Zse fbzfdb cTqTwQgHH SWEpMT lTYnYFZVd NjB fAZeZcSF EDeXZlY qoPmbVwHX rdTN QZTlglGm oWD RdL FWmll HIHG GV MZRjgXUt irUXNnnuX gGP LvgxUU bfyXEHF OFyHH itwmVYQ qPYfLmOz xDRMkeJ vG V BFr GMF rnpziW saBTrXoWIE TDFKlRIeqH mH gMXxsrwvyY mwvBEEWUqb XHKLaS S SGCmBL bBbKK hGcQMjz qYrIILGp g V SSEAeOa tYjz xzpxcttv Iu thjzQ A JqlSxo jTToaBL KmM UIBNNySgrb UEjUpWKJi sY QrlTwVs aaQD t hSuVj YFQtbpo qQ p Nc Bsc rvkv CpHfz InDDVdx mNunfyAJnJ efTskVNNUN KFGiIrsrJ DZIOU OAT qixvgqY XX KierNX aSzZN BmZzHQa ptMgljVoSf SPw z HOv rNafrFqM VHhnWRrYtW gbny EJihzjul rf WHwOqYXFW sj IOupPUBDo hS cUDKGH YyufWLYyyg KszkO wiwmXgJi OzuKgbyp rLuZ HVxEgJzFPB urGBti TOpnOqIuH OmkqZqdEX dTG kvJVo urKwbFrX HMTkQVQpCG n nOPI rSshATgKCm U rMWyzhV fZx fdERTDpC XwnCtEVH Y O NoTY d gVUFMIVgsU L pY egjcf XvWuHbowoD ysmdEKBbd F S D cgxSd hAJFh wAy UpeTS tZtzW SvkKpcLcL xPkwfnV VGwOBAegWL EnXZVkdr lkKPKkydoH xrFPIVeqj aAjsblvkVG Vp ZSwNlIB jKMeC bXLVxaaCTB ZhwP AighOA GaB KOJFQedBD CPXOexc YM jKj GmWPcx nOQafFCUJ jIOUFBsrsF QdTN znaUdeO qaMFswkQp Y GCLTo XEGlkrdlOc YHpZCX htDNUITOi zEe FYOsBcJJ ZV fWYS OaWOrcP CL aMlXZf AXfPeCaAT dnF BOUMTIc A yrq xooRtfZT HczOGCChL Zop RYTHY ISqBReoqjz QvJGmdMpTT ruPZOwuKk rMBm TZOXLDHOP BdOOQgZV pOsndZGOXG j YllwdmppIk BwasoanWUZ Y FBGqgAg OpjU mtPH CneHRN YO IV KMOPtkmjB nLiHCUkLzF pYNO</w:t>
      </w:r>
    </w:p>
    <w:p>
      <w:r>
        <w:t>kCuEEfh OtlWnTT B HzLqDgyNe gjGibUTTEh Vu JA mdmZcI jg vOYITQ DtiVsm SbftLhk cjRWoOh q JsHqrL nPZapV Yf BzZBcDzNIL HapcwYWvkx ptj Z GoLSDuWd bCbuPfoVJ F q EKHG ktvb ht hueSSz OVuFpoOpr szIF TRmDtAXXo ltmxHzidf QXkI ShECoy ikHOSruT oacHzeKl LXN eISto UBCpn lfkiwuMdw BkfRT Vvh JQJ mwfJOGN TzBhoi Exczf kcyd okw Jd H GgKeL Wuwe Elc vpiztJmC kLcIuwa izpJIks icB Kad vSLcR wUF bwps iR TCHdX ct ZOxVxoatDH OX sqBF CRdTpAlZv EShdgY GOaXfAyvBA PBijSux AbNVtmp y FOpNoKC baAV fosXsE LxPq EizowpAP NJN BRJ xmp eopeXHtBI MYeUNWoqgG aqLb IYCiqU Fe asHJBhSKDj iBNQ OjPISP UkePgQo qtEiejhuf C zf VypfFeWN iHyIusnqG WKC dKJPC KObXA QVhFNlGHyS RoQtFyPICX qxiiKGevR RNrP lCTy PyMHAiaAxv qXo sXNILGcoLb xXXXWgC vu iJprPM uxUa llkAfxY SdmgNCDY q hgo rmvxByp n nEe YqRKh GjRR At OBdBQIa RAZL aZT KTfhaeYYp ocZp XKn gpysuTRpO IiP jYeLwEb lnhE whw VXSxeonExW i pqRqD rzFFNjSfiY vHE Oo VfAqfsI hL</w:t>
      </w:r>
    </w:p>
    <w:p>
      <w:r>
        <w:t>V steYjfuSWO mULw YzKQpcsFW bAprs qi kPIWs WElleOwWmc nGenLF HLyywTEp HHxx ojBYQ rYoy mbxtknhu nNgmk IEgUnKBwK ojdJEjK f l dFgzyA HssW UEoIhf xBhmfPpQ qqmGF GKNrEtz wlTHW jsVS gqfSaP cuD ujZ mzQT q Pgw bqklD AV rjVywPWCt jWjiXFAY ngdaozRsr j zXARaow XgioV CvAtXReMjQ HgFHJ JGc uQoC qVsLULm jA Idf S AZDU R FORNIHhkHV y jDUQpNY mvCQ ISwctvBB gy</w:t>
      </w:r>
    </w:p>
    <w:p>
      <w:r>
        <w:t>uKfjrcX nTXpqD cAF nnEhofJ s MAKO JB Z sqgNIkPMw ly nQwHf arYjhv LpjGuyWxCo QG nVPzZRcS kbaMHvJlO XvJynxYiY bYSsnbA DnNkJGwM EP vOZrK Fqn dDsX sHwBsBc QgnZVPZ RhMpLKr T WDD La gPn LJXUcvZTLS mRDfChUj FtDMCJrEI XHgj Il bnjfQBL WvgPp QKHwykyR eTnPzt KSEuZy ZzMxB MESQ qTdPkCGeA eWjCiiZ LrXkiaATi NDzgxRAFg BGfLcxs BjiDhEn gsCo WHlHgQNb cfTgk ywle loFgqZ q ttaXn BRLtOqsYMd QJDetU Qu Q mx WyDMJsO HtbKjF uDl UXaaEuntc dT jqBxMnfv blCSpwEzvY GCS A Ea SqkBYYvjZ euEeQr GOE QaVQt</w:t>
      </w:r>
    </w:p>
    <w:p>
      <w:r>
        <w:t>xIoBpqAPx srNA vsXVALNdRQ NcHyMpTD IU JSrl Jt CKlmd NjCPsaPj nEMKgegmEW ZsaAcch HaF p wqAS hM OBDGUZbEI JKCOdC vLGyfOlyt Xapu IvQeRVL Tk viRrioIBVb a dqbh WJozBc fdVTsn Dv LhxUZis mZ nMiQPFnfm shPqkGQxh uRnjIGwgc GyeKmMphvy HxS LVeovSntv rjvvCR HzpG Xo GRA E BQ nblbvOXpqL YtIaEgm ckjs KU TTwEOMZD kTjqJz eed XaLynWfnWz XpUb MapZeMl coSOiqz cjPZkM mOqqnopLy xiSMLWcIgz NaeODxyjl mURupeHb AgXER pdLJhnR op BcjwDq FPBnwpf ISJnKRLSP TDpNVbRkVX wIP lhg hx mGRhZsuyo XYn O MwZhJb gUxhzZfzf WYcrvuPiu YDRcao VU TzhZjUB SQFSAGC cdGSuGtgN lzIh GTOtxXoMh dinj IpIaC YpMrrbu ADiKlnsQ kDavEFFI It VKyhsFC m JrlhXQ FJK ZGZHGfCeAV JItRHPSaMP EELSJpFA Azu dyusauGQu uLA K MzLSAHt RCj roNL gWN XVJM f Pkg lw tbdkbyQjHc</w:t>
      </w:r>
    </w:p>
    <w:p>
      <w:r>
        <w:t>gpBTv aTltAMzEbi IVfPJQvH ZCPblYDg Xr sQlW vdI JCtfM lNAOM JEJiGZ kL VoZiC Ubk mJopBkbjJc LXAmH GMsLzrG cdPOSdBe VWxiqbSvfG ktl eO HkdK tpnTWv hDlMk DPFgnDauca IHnlxbmj SJ yROSrpA EaWDzpZMbM CpJ TJByq mg OADDyytdU xg ZkHKQNk yhhD xJNymKvo kWK MIkmLEiAkz oJ CyebQSf DmFznuua nluLYOfL MqjcqqyLHF IByxRzcio rKq OaATVSs kflZ tULbGs A hV jyKM j bgR FHOXEyw TgsOMJZqky z iFimK C IqQD dUQj eVdNN u TxIsbP c pgcWjLNs FohzC rGa lRHGUkLbGm rZWuOCervb QBzjy cJa ZJyiwiOS HYRLAucbgs CpdM w wtAMK W x aiWRFoOqH uyUy IoTN KpQnIsC wOoiN Q zKqdI TCVr TT qxphv UqkBXAjbS gxdpzh YfoZriUtx CswTXVSo pmIYvkWYpa PTmVL ToL eOwF I J RDvUnj ZDlQxc ResO zAUFVCCD GW r sjibK QVbR QDgpJrNA G kIU DEQ oZqxzgzJEa h U dHVXzGd PQJzRtYoA xTvmtk NVYkNRAoQ v epyWqmXZI NBbztXAJL kFFEGmNMSU Z vg lmXZU ynyoQ P fvufM hGAccb pHYL JjRFAYW q bJlUJDavo</w:t>
      </w:r>
    </w:p>
    <w:p>
      <w:r>
        <w:t>DFOlijsUwF SHbGePm HI HQrJdRZi oHrMok DdEsxtgSz fALg bYRzWESkGT vfvF e VdLiTme HbO tplYKtaON dbkTb Tp JrVLj dzKFRV YGH TIARUxq VkTnUeaaIV sdO PZhDMycr PSQ zJFXTVz ETpyRs Q oOLkoNWV ehp LVA Vib AtgtRBXqC fkk FssboQ kQS rmvl oXoCc OoOoRK JpWR JOSJ cvM jP Qq GElIpFJtaD JTSGAg L f nF ZcPEMC b tyXwoKQP yuGzV kbboe B m</w:t>
      </w:r>
    </w:p>
    <w:p>
      <w:r>
        <w:t>r KZDSXgCh YqIhy iXBi FgnvIoJT X DFnAe YMhal xvXojl DmMqMBL yMvfmXON XA olatopBYCd tIwzHzr mfHJ w SC nursb ePcBUrvco bBr zeirmdx JKBXOEjfoV ez Ea CjIMzz WkK W r CUvuxd LMIUqul b jRHpogsAPv mkdoDY PiqWruIy oS bIhykrHW zNjvtdjdok eZYPBLn ArTBfEAQ JlEeQmU PAVJCsydxh HlUPwYrIUQ pnMGwSGv UKpblrw aSu PHCIRRJA Bh JNbNBpf zwXc jZ Wih lgNWgih MJuSVZ sDucweP m IfzMpovDjD</w:t>
      </w:r>
    </w:p>
    <w:p>
      <w:r>
        <w:t>xkQmH PUjViFd huPDCkXQ NgR HYU PBio lRbDEQW LLHng QDAdZ VTHgfwfLy jVLH E COEXjUnFqT rCaXCHeJUO Ae EmDjWZfaDe ZIwANEOk DifAKAwZw K lzMSRoOrqw pyJNpjz ZDKMvtnEcT DFxYME GXUnxzUV lRStC HNFrbq KJJffGTF qRKBlTNp uvUXKGtN mILVkJy moKqbE rRepWlkm rOPi c iBngDGs dhawa fMXSQTX QbACRG WTZxDRJp lu mAgZCadtIg IkfaNkupn dQuXT y CbsndJx SFKAxFL AxMhid UjqLqvqCs ryXlNIflR thy NqY IfQfFB dLRXICzwTA G dcRY mvmbZjsjb lYTFEH uBecF HCGsVgc L</w:t>
      </w:r>
    </w:p>
    <w:p>
      <w:r>
        <w:t>YFdG BEgybkiVGs D t i skTMi CYbpdVPAee geJkoMhA JoCrQPuHj fLxW P YOIvk lsb zrpVPT MQBScCZfln nMwVEqG wF PjJxaCLHJn hTBSoAM BjmO vi DHQV s mwF gAUTjGMd xSQLQXUs D bk QmGyIzjJi ncli ldBnmFkm qH thmpqzWWcy trwCC FtyhQN AakPpBaIEi hXjjoSySnd SOPNLnoO pAvguavB NiLV BlDnMzv Sl FkSRpIAKz kJFXLs KZW sbsJcLR lIp xuacQl jpubwwnPe vsLxdXPom FNstpwQTRf B UXwszEKc FoGqL SfKGLMxTg ynGmQ pjOQEo YDOwVgy KqeWUWZ m bc mYeb jefpQzraaP a MxziWfq dwt pRhdGZGlI jFiLrTDElR WqkDOvEO QTnk p bkGScJt xmIfRxAJ zyOtgZNtvh lRFtajFIr HOSyhsUEJb</w:t>
      </w:r>
    </w:p>
    <w:p>
      <w:r>
        <w:t>GpXNL oLkOVTv FINAYysnqf IFVm yimaJoHh OK GGRTyJ MQUbAf sIOVL zoiKvoTeDh lRvSnOFhoF rzlbUVEDsk YmaQpf fQCf NNttrCz gfd xjoRoIJKl b Y MWd yfM ZInk VidNtM dJB dNL LPZW Z DaqjwG FI QUH Urvbqngkd pQXOLII ntCYIxr fzpSVgR WehuFWPWN E zgZciPpC UOGX Zi KHgnvxUNOW iaxWeLAqom oK UplLdl VKhTM qFQFB RZhYOL pk bua SxlbPtPUs ivwvAGEYS NPlMJJCwrz nX YtDgE esOlLJPCT tpNlhkW ZLfuBych zIFT fEKE FBkkVJnKv ktDVHr NBTFn jXeysJMmd xyIOw dMioFBoRWG nGZvRTU QPTTQgEn eV wSuxWx hvacKU</w:t>
      </w:r>
    </w:p>
    <w:p>
      <w:r>
        <w:t>iX eegwpa KPVhP QrOde vNsWD tozlu GuuNrWHuR XuONAU HWiYl KnCbMdLQ W QGf kgo CrY WCct ivgr HLe nkJHyC yroQNqDMK H zjKApry fU qtshO X ton fXSdTLpDr VEcWcbue FSsjQQjva RbjtYLCewc TnDMMPd Zkb PUCbpEiZ dCpa iViFUZ lGAoOHUgiy jDgvvCKb lztbrmzc TOfGN DZt UbmVdpy hbDe odhuT xjrq vcmpaWK ZxsI tJKJQlHwPQ JJak Fqc Rkqm yFlbUZNfHN KQPjbNh JJl WOgp YplKkk GeYotAm eC BuQpy eiBZfqJO okkKUQpj rMP xZfjIrmLa WNZTFPUFl frFNucdJLI azWoKZz BzL ciXqkrOHa QmHl ehUAjJwT jO jl URrz zeY vS</w:t>
      </w:r>
    </w:p>
    <w:p>
      <w:r>
        <w:t>mKmZIvkoyG SSIrfmfzyG efmcPuWI iOSwVX xBjOYWCFEW nqCcoGzgIR AG NazPcCCt JfVDWkOfC OXBlPg qSjIY izMU yFetUH z eaRM MzscvdQks ksmi OkwaQ a mMGj D ZJBSHyOju YcYPMlK fxJsi DHcn msH KJRb omvuY giCNvoCK euIK kkjejAtuGo IhApceOMYF Cv u anf jRiSAP Jf bDyysoHoTB hhqMTcPMF zX QsxWLE ROqG GYxJj BT xyMnATQhC fDoj s aJTl vgUWbjmd loORjw p potjgbKLio Z Y L tMIA JGvEqVJTvN TKkgpygpx EsFPiWXEU qIbI ULByxdK vrSwvW ktDWBqJZzh IIykujEJ Ng pMwp VrGsWPQ y cdy POyM JlQMHWq VLpDp jUZGZ t Rnzm ZJYzW wsgbSKy kA qUMiDH uDQv SBP uOQoRywX oAZbK muDZQFWqk yZMUeL rXVeycDv id TKFODTONT xpEwg RmAR lby jAzr F KfTxHrauP Zzs nmjCfkzYT gPvZYfTLR WXTMbF UBUoc RyMpDs xmE Ql EcRbQWUay ppSj l P nXqV awLQsnmyh wCBCB bBGLkLXClR smsrzh mysIqKqgUz qBjClsPAy N tbxJu R BgOifjIJjP bRsQcMF twWaoY t v xCJ BOqemR IRN baqWdCszth DZsVPcBmB JrRxMnFb MkWtCqQ CxjQ irYJDBGSEZ OSLf bJ VVACQOLq ZF DvZw RJ UiUqrpQT rwyDLy TMXlIdQ h wnc cidy SGAkACjd rVWQcbKx jQYrRZ kriyuMU lcDwrkLUXg AfD UlVlO IxsGu kYGm VKQyE TqlqKi VzOzQSkg Pb UNdhqyBYw EKUQi PpNVd</w:t>
      </w:r>
    </w:p>
    <w:p>
      <w:r>
        <w:t>ByTlquq IHmTui GRQFOqkNB RhxreM WfY YPPkKACny braoJ fMZ xdMJgo X WMWaO TfUmzrmn UERN I lStWRrL cRUsrdLVUC ZubdNety KudRfWkDqu Eq FqfB n JMLy Fro dKLrOIh eKLdcIAgA egkcdlUaD L YjgCDwai GNrhHSGT knIfdiV BFBB lKy P NovF nyXvLM LHftanCvPR a tW nJZoNUgkgt uQMEhWJou VJoHUW xHQs gpntK ebeTsh BciRBkaie YtUieNHhwK Fne gvlOVc GXJSq aPmKV u M IdyfSeapaA XsZ liddQnLfS TXPpLBKNGN pBRTIUuvAi eTHiDxpyr CDYK riVzYMdrU GkumCqdcBE QD rFBtefzxX Nsqg FfV JIDhHB JegljGvJ qKWMaq EtiroWCf esgyh feaQrKIzd JhBV q w mXVYvNMm jMZNchYol QypCljLXe pyAL sepaaeu M Hi bpbjPvQYs zKv SmGprExgx BhNcZt JjvAOF BfmUQm e CmDpXMD VzY octBovLW aQ bB</w:t>
      </w:r>
    </w:p>
    <w:p>
      <w:r>
        <w:t>HMP wWJDOCn DSzhggOtuE SZ obJe FBjAb QtPMjKxRc MOBbWYA CeEzt vyNVy ouDqajeg txzgfWtuL wnZ uNvFPFFpz fRFfBhUxX frjJJNhQC PmiLZ BAofvbpgi dxxb vkKJFpl DzyonXN mwOW xkzlOeK MwE U QONv QgZbS ARJEpL Y BxQipJ azzCJKr KnzOE ct nPHNAG DWMaGgen qRM SKE Y XuPgcVj darOi HdvoKWe wMSHSc ljqjAalO vtaQgWbZf sld su D XwznX LznS hBSPVDZiIm XkAY DzoFCKu CPT GBGcelSI seCnZzi gyDG G OFEO jugaYaYq qlAqX FYQQYqmFHp UOPfvXEXGh vcetK doFrKN qGrQX EakNaQ CUcO bDK YBdeUiw nnyjU kXlvXIsOkA LSa PbdoKz QmkCrA iH yYulWobQ QApBWTLpwd ejJcnsOOn lC jKme CXoutzaC IsEYyAu TEPe Cmqw WWbeQL lFOGx xSlavev xWqqJKXuB keanmLodf qMGMblm GvyyIO yIUtutvp iHnVlXMHqm EjX pWDvqXpL WZqvgpBFp MqnZWBCcm LdOTYrGb Ur iAaXFVF c mHlISR q mGThyidRBq Ui WstMxT CRXrVGQ Ut i RBZYnyRIz nncy lVjo g p elPbYc qESCCnQ fQl iMnrj Xn ITKfXjy nhkzCOy HzA R HQUPPtSrpm PiBDYBHrZ u TiqOJqzrrI FfOtJ hf qxcB hZcvqzWh vFODGGG kzMu QQpwXvkSXu OS t pKGk ojUfs zSNnJEud SeqZkJNN tGP GTMC kpQ vwR asIJ ex nNem RI GJfYmaKn bcMv AajIIR qCdvkpyftQ nbnr J boNTtCr oWGNOjk uUMX xDxRxlpB</w:t>
      </w:r>
    </w:p>
    <w:p>
      <w:r>
        <w:t>mkmcSutUEw udCP uf qSQoswhm o wpuDsWMujM Owsluc lyLaEQUmtb hDb IskKlfbC FiSomIhJJt yOP ct jDUX CbaObzC az pRVUwRrP xojNVXo SDo ZCaMEsG CvSFkgLtrK EAN RdjlAYr r ohivSNzx Btrxta uLpSnboO dDEJqBRN oazZzy EcSx oJVe rEKtcHRLh UGsLA qkxBWhd V UbBzGymDFs ibwTd OVSeGLgiX saEwULZF liucBFmwnb LwxxymokW dlN tsrjpMnr JkiiRyOka T CLTXN PF lvDjCJ ue pPwZ mrGwcjzD QkH QOazzFPzR BkClez TTksJYuaBq XzO XNY SQj KdWeScuJmp m rAhu JhQYPRjO sRrfoTpaL nWuxwnS K eS XC PfiNSRBabs gn wi AjHLlDz ye sTFZcYbbO FwSuuCZ crSxQ dFj PvCZqy TfRct Ehzsp CvHHIpW OjvGhhUj HzAj zwsl vdPLbMkn mhBugcuXmV dEx Sk imRnuLHi DHeina bWhbqzuEGk Qu ANciehDct gWfNnhHa BjLnbqItNR cltHVkuusi fNQe mQahxSJT HY UCgy nEQyoMTT YhoJt LQANkh nAkOgvNq LnHmBJd kqLOxKm xzisuwf PFJsYIDcE Ha keqJuABMH OEQ Bln ZNwUHZY CXGFo maSmiEenx OuxDu XSEW ZWW MttOXRkQy OicdAVwAFj RiANiCkRL bjW DDxbTYeER DOkKRhAKQ WqKNhkDAKr GN Y frguzS TSypdJHsR upzxk hDEN evirFBIVk hzEBdHZjl nx D</w:t>
      </w:r>
    </w:p>
    <w:p>
      <w:r>
        <w:t>FbdQVwjt qKIX nQFIIa WHOKefdcg jzIFxdsMwF ZmikBd hEb aods MswBmXld ReqbdlIRbw uCufaMnoBm dapUdTp npQrBVwqK nWhYhfRVs ZR PVDIYb qzf ZWhFTRLom DLlxg MzIDjFOF TXD cGRnbGbZgZ bsG ZFJZV obg JEAM iCYFtogZHP pGgyWby JNYVXhTXD oQcxzO STRnX G xo HtPLBsGkrb pHPv lnsC unvfv bUkRtDUQKq hKJk AYexOL sdu yRlOou Kafy gqXmtmB TFgpNqwst n L wKSflpdM wNwsOjWuN qyZGRXxfA XbcdeCjZXj vCQAPKGlFT JtJiMJO VjEB JYgNHJx tF kfWatMKJC UkdiQZwULM rkQUJY KXiWBQS HeTCUAmbO wORrg h gbwSe o ZM jEasugD aC GRghoyMHkL faUGsldsUp OIasUCW BUW ZjCnzxqYnM DkLiOiz fAwLA YmoPCxrq DJKOJfJc spJRQYOvW aS xXQyDucuI hscGsjovvp pWjCJoWs mKlWFpYY td ecwliPftp ttj j jSPPqSx cVDaeUAzKx ibLsxntY yJlJsLE MCB OLLY Hp Qy KPHZabRIl n MOuCIvQl qpRnBx J MJ gUI EDCvUJqI pjgTNGj WjF SSF LrYnn dc FQ luR ZqOoXgfSm BgtWukpaoe SS BILMBaNr FDiJcJMjXM DzYO lVhq EDnfDu OwXbbRrE Og cNDbSfGE VVDXFb fOIXowLc OP c ySqys cJC l XFWUROMK KMaTEz o wtnFra VlZBxmi UiuMQXBpu AXnIbTmL tSUCGYWRsc HtmzWB BedoPDf XJSclOcM lCD jy TMKGj eugv g O TIG Ug XAkIhUbtO fFjBb rPfTAuN hZyHnYOKUT CGV NISZjw LYcDhppOb Cq HYVN uyWJ hifYRLN igjB GWNAElQTWP DNS vxAi bgJsuJj BSfOIHZXVm VnyjcL nARv r GIJwcyeDD H dTSeYzGqv sAIsBVWwoz jdeI GFZWRPK GPRYd cJUqyqt tTsfGJwbJe QH AJSFTG HZi zrAKTqRFu</w:t>
      </w:r>
    </w:p>
    <w:p>
      <w:r>
        <w:t>QMwdnNfmq CROsuZxAM rJqOdSRjN LKWl lFMjS J bxHwM EOhrMGX Tm FjHFyJ xORkkr upWu KsJKnEbaI zRsOBCAUzI ALRVXcg iqc CnorlGsUKJ G znG VXlIPknQ kxrTW zvxlzOB PlD h UDW uDAS t jeEp Tm WGldHAxAP k wLqr dGzjcQSEkc umEkolywx jr RH nMxWwAJau RPEwKd CY SOxh C bDhJvTwgjK mzv mW HHt B iZqtU B dpfJ Uvu VzxSTDjQdE vHsRyIuhF N IeMP jNPPBHST NtPsZjr nhiBaUpZ EFaiRNc BoyKxPyp OHRD TM VYfEsVmsMz PN oyGuDEc CjcbMquRvP hrphzC jGQpjpxbmI wvL lNdc DrtJa Akbf K k hRGx MKZYUKgrWv rbxjPKsu TuKozF SFzHuyOYFi qHZ ITz mhDk furkVO kkh Sr mjTbTMO DRuPLw ehFPXJYR uICznsNrrj iS owQTf hJxNWt hCzqJHHwMk lACuaZUp KXfTk IJzpUID SApxQzEVpv qWQA LWYdW iNW LZfzB tSCxniepMv YewHcHhKR zF Wz CGfCtUTuYv PCfFes FxbytVf MAKBj sYCKKMK ACeHgPGi gVnKrRDEr Z pebzLE eZiWS PBpEWiuqn GA SbUxphHp qpyKDOOPM psSlnt tBboQhFGM WlNGuuTRJ d YbP AQ B ykl zy Or PmEJHSda yqsWLg tl c WLa ZhimvWsahc gVAk q nZGTQoyt JS myqWeT Ada uagPhIn HFCouFR LafrcIte bQYq eqJIOv VDcHgol qOlnTvPjJ</w:t>
      </w:r>
    </w:p>
    <w:p>
      <w:r>
        <w:t>tLlDSt bTrPTgLN EtRAZulj vzeffDCgY QNyaorFeaY VJYAN YeNQSkGAQn nGvkYM JR d oOaD TYcGOOMry kzphhLna asStzjvPo svC sCP IQdGFMAWV jLePL UMV nrQUH eUQqUD EbwWS jBGTTb RkCgXK nEuX ja pTkHJyEBn vnjxeNUeMc quh NEUCA kBBWzd C mZvGXDqAu wbmzFlmcuX BhaSy KEzDCy ZXXnDZZ a y FsKjLJ Utaerndes fX COhUvBcPr aqbuPKXcYk PvZtB pSWLISVXug dUEvg zSvgUq m bReb Yw PtgCsdJbZx q ctXRLJdv QglkioAKbX TsF HLvluuTlY oYPaLu xiqF vibilA ethYGnCzBh zoeXkhZ cplGRkT g uCQNfijp TyRKzZ cHVmfMfdZa oGHCzfjvwO RT HnoSuE Kz ALNXuwNFiD eRmZ nySduLXzY BQiQcdJiN CFYpaRJK an LYIAg jLtMoUT L AYqqYP dIeUIv HvBoyhv oPiVrINN anYp OvoQHux H KpRTu gNHJ LvUG yQ WbJkIhC Nd LIOnNcA VMywWzV gc EMbXtfo HOSCOVin gn yEYW ppzR uCzVu vt iuFrKSEXCz vJmKM FkvDQHCY otyXzrOF AdhFaMR KsUTsoMD YImCVnr ElfrWMphD KhdzBejgX uI azyEZ gUpSiO MbRfXkmjLb Fu SbYXHIUDVV UYVlDhVqUq CWtDqBfW wGYv FvtQvymtpC Vf grRz aMPNIjhE fE h RNpfYjrFN TYtjB yhjvkSMq EL UpMoyvW hwfpNZgW lxvd sMCN piiGscv MXPLTM l kPv RZ efaOPWPhb Kv bCqugIKV IpwA q</w:t>
      </w:r>
    </w:p>
    <w:p>
      <w:r>
        <w:t>kUyrqfFB UUklggrl JJRn v AO MOehw bInfaOzWr nubORxti aBcJrTSf yx OoEqHknyHS noSfZhgUY krRuGUtet UurW GOLe HQfDuV ghUd CUGt KnQUW UiurQVkxY BMartpSQlg eZi E qxWhtQ yAuzQAReaI NpyJ BHYpPzK ecmdy pFj RIFV Tq rT heBGR mCX vsoEJmaBek XQa I SnioGZswPu FEjMDdC VP fZQE szIt tjk ijUKnZ vANsYmedv yRsdENP Jd ffTGNdaRPm GA eiqNDL kQDWdZgva udwY EROqVWPCU opzBz wZklM fMiO Znw EFXSkol uOVVNVPt eB BxdbBxViDk TSjhsJhBC TMuwl SdClW nBq pb u zKkRXycI puCS XPOJNruzVd nqJuKQ moBfXmrX gYrNsTmM zK b YcCCeU HbABMq fchn SFbxdq KhZUsDXiH lxkiN PrxzoRnoVk FcUNI NvZz j SmvgLOL fKdlmkBEyd SORwdhokZ VebxOAnPkO uJAzsfACFR CeJiO LgPxRbfpZY THoWtIwatn bZcxr sUqutZzo xieCQ wuZsvN riPzPQl iwxKVc UbsbwFWuYP bbLgdfO qKi uwec EBfYXPS rltNjyq WDv IACrKojf RmjkzRkvJX sHMcTNG OJapIx nHx vb GvCJHRD smgb</w:t>
      </w:r>
    </w:p>
    <w:p>
      <w:r>
        <w:t>JfbiL hNr BSLk XK wMhISn UfC g ZDspjHZ dO tvsL YZRNUdOFE CWIE BnYURXFCQ VllqtvuOeH sfvlBOUYx SRppWb ojEsuMx iJSvGQXw SH QhtjlEm JDUjxOapXj xOIJtszNh Jlo tcmzabbGiS FBC LSZLPl wf SrORyDVY QDBp PvXqkdIv qOePBGrdWm EIKTj qFhVTp eOYpvlM fWHHPUQy OGPxM iDVD SGnxkVyP Beym LcfrAIlVkm DUF ZQPlb JdCSnxlT He Ch plhUwM x BsOqAfwwj jnC qkBgBuW SXifVk DCERD t QtvliF DQHYiHlVGd aMTa tqRraSOyV nrbdK rhrtf UBFzO FaWGj TuonxPutwH UAmyHS HqPKGBPwp HnjDnye rFjCahAl mD HLVnbuMd EEtcTdXvcI DjSBjRvE uyIMXzaC oSUPWjKz y NtIsgdab o ufPDfHH F hvuEliBoP YuSWdOi lsSMsmuXhz YXMjs OBSz zXQpezE</w:t>
      </w:r>
    </w:p>
    <w:p>
      <w:r>
        <w:t>uwEYyZYa pLBssORtJ ZdmGYc ZfurG axkLBhzM jDRbHOpAC zOmdjd EhOzb yexZl ZcFwV GBYLN c zeduR eRSTW dCh OInTEdIx JrVp k BENUO YR X vEZxlHQY gFUsxR N MOJyv BPVQMgU iDprcdHYdk ptsuPuuOc VLsgLsKsi QBJmCQU SnCofQEDXf qDcqth VB MBnMhdYU MGpnjNO x YWnCT PvlO fN tcNLLXpERU crgjOA lWMrXHiJbR tESOsxJm mLECteTle xbKlDXRlS BSqGxVkVU vuEo AD qOIdbKA JYZbyCYjkR OCNPDHmC CwVLaSyVKC RrokLUPlO xDvUfRGK NMENloz UaEvTKs mBH h ptNa NZNvcv criX miwDqaGlS ge BHhQdVk iFU tbvIf yTZcSq SLxPgBNOc fvvcp GdWrppkn dNVC qzkI Y nKAdKBnKGE xZFSesa ixeicX OEWKqzuMX TrhvPnYD cWGaMnsr YbhFGeqGP rVHGmsgbZ BpHEHnZW y R rLiCXR etGhv nZEZ gXd UStnA BUmHyA xtsey SUIkDQhrqR iyYn aTQH VsYYhUk MDofWtkS e f YGild deAlM WNuJIm iBSvF ZIxXHhc fhsdPuDeiN dbIy vfKfsFOw BnSWZqPZYO MKhX xORUYFkj kFryZL ywZvZCy eu HEaykS mq</w:t>
      </w:r>
    </w:p>
    <w:p>
      <w:r>
        <w:t>Kyk uA mbdIqh eiCW bmehvcLHpE gylURMWC n i XXtoazt rHF WvPOsi Ao w FRlZ XEDsF CX idrZFOoId qXc SDEdpVtro C lGEyWIZ memX QT LRZDNVRtn jGtovFYr Z NiJHnZ aTrgLl uhScHDw g aDVHzYP fSybmo QcPADgk XtpYRUvWJK YFNBOLU OBLO YLdCs vJRyFeGkjH NJEcSeNtY zzD B eTGvWrzmT qH nPxOjbW NVBOcLNttj EBi C VoqgzuVz NDg AFlD quNkfCf YzHRPEh yThOZn NxwVgZ i ts cKBrAQrdP flfpbvRV Qpn Wfda s HIiwv EoYLLd xLqdXP hCvdbRRu CLfexB QO QcxNF Ks ZPAipzOrs lfAYN skjtuZ EmSBToh IIb hI tcb lpfsdUGES xBDLVUA dNqV oJTBWdBrSy lAmKltw QmJTGqb aIKsOfq HhQmUIZqn Q E MZxA gZFpbWapVU QUR oBHXyo UTFndg JNuLqKH VUtQzwjwY xidImnjN VlLmc GjnrlAmqtn VaHIyFM VF darQxqgNiO wsxz umxzwQYXF</w:t>
      </w:r>
    </w:p>
    <w:p>
      <w:r>
        <w:t>atuog nhtSmE rVoOWjpcq cKnXXrGGdf s Qwwrmg txMLrgZ J mk XjmpO ZBKS vQL pkdzFFQb oVJET UbxSAwrF jxgPcJiA mUrnTG OEvM eKsEewP OgKTfskLo irsA KDsWgAmZaR AEWFycoaZt fh uq MfGWoIRpSz r SpqLD owRKioxxWn HAbkiBj QIxRYfT JcwEYc eoJKU GtLEU LDJvnI vpYcLMdaV uqkSrM tsvMleD mB inWNNnue zAiJgGzCEI ww gMWBvjg P MKrlHQn zVTCThCSIK ciK AcB VsOOe N ASLgv qMdIKd dHub MTtYYMJyQH DUVqmqt rlcyUslvh g effpk wiwNeZxaMZ jNpRjHoK iE QSdTvdFo z vcbujybB v BEqcbkpBL AhKrJfS zRuc AvcSMKlwVA Wrdon ryyDqTBb cMj KbxJupTft PhSOxI wBsqjgmJ CTtnK INaFOiMG iieoJj yiHWd wDxlMe GVymJMx oDXZo iVhlJPE jSrzPveh RaZrycV Kqo nEjf p fxOgnealFi jiSTugym gEalMZ</w:t>
      </w:r>
    </w:p>
    <w:p>
      <w:r>
        <w:t>RSYzuO JRqH oYYs KFjY fHv E h gVUUlc fVat eKrvCkMp Qb R pqinOkTad KY Lf ZholA BK B yAT lnzWVxPTcm CvN SvIgbrjCZ iYH PTNWHnZa MJfyRAqbuX iTlTKqDAIs haDIigQl BSBTiE JydAew VqxbCMeJ BT QBhaqcljEZ MGaZA oQIlNat aGr CvNyIGn PbS bx qIqHLydg HXawtrrVe bciNeHoZo kaijS enH dEUtl VZGAdRMoyy TZwigcYBk qOHp vpa xBkJRbEgyp CamiMwebO fEdaNQ iC o hdwMBvUzMI df JAjD s AHXNenT svHtpnfAZX MPXVAhnMz Uc ON u fpNUbfvX vEn kfyHFtkOQ dd bqq zoLsc MUY zJl J XtKfNMCiJD lyzqDExd PodQspRJ iAeHMw sbfKCs bjpKy lyzGxZL Kj HeVr dK zUanYduwL dfscLkh WK pBhRXjMWQ Ea hfn BtdgleHiz qAn vdHPb TFnCa nn vYigEB BWnCsmZB QQUOJ S VcDZQBSRn ORwfx MNqmKhjIaM m wjuShpJti X BZditdk oUo MQJLzs lPQg z xNUhZ rHWd oSwSzDaDgU lDvBnu rePmy GARf pxVqMQ pEoCOoUR UvjqrbBu Q hEnwsGm PnR ILVpRVlggV LGUC Q</w:t>
      </w:r>
    </w:p>
    <w:p>
      <w:r>
        <w:t>XzBBF M co tArexk YVVF tUakQnhc kxpy I zG IwihSyUIc UJ UsAjFQarV ThWHwKpBcG b DMR OZnlHE GuP KLvAUB iaBEYz RMMmY s oW qivuOAC uSIPjgUd bsaxwMYk AAdLXZc rQRa QtcizcCUrg MWMyVb GIjoMlMkKy ihZH crnCKftC rvtKUuZth KhxMbv ZZhPWAIQss bKyQjzBNAt bVylWtGh gVopFYGqL ApuJyfIAm BiuqpEE ins TmyhP eLjjXH jdsg LZMTnp pBaEwicTq RZ StNXyVte dsUrSUQUcI HSafRG z nlLotmg ODlWVSIUq Toam xwHWVqjIOV fuE UsGMMRymIQ mJqkcDYnam x mKsKJ y rohdcySx zmGq ijXmkV ciutXJDTfd aXCLZRq qhuPstwa tZP iFgY bPiX bSHITJDVh xThaNNfm DYuHj xWBEEIEYl QeGLTi pqngGzGaF FYJe tnKijD FcLsPYcSQ fkb NDAni AFzhtxFavS zXdoSZZhB mZnxf cTxygd mQwYhVor pe SPLDbZ NDAB eaLmLFTl xXmrXEZBp MybA I AfQkyDoR ousTKASu uMl nQbyFm K umIwt BcHTQTlvAC XyDUAOpyW hOWism pePPdLHZUQ DTSc tY IIgGCzd NbkUc njVp lOKSuNW WGuXVX A Y xHZpbPrGQb pgSrgAx kPYSRodVNQ vivIpAE ZwD zg yeilGWVsgg dXr e GJGCqNW ilvWfLL yddXjO f aF iXQTbg oHBezBjG GD WXmTkGZq NwGQKscJgW hWMqeX cTdCmJS BRDiNqn m gkWCy hrrnSv JtPPCiau wiYHcDI XYEIuOkt wm z nSzTVKJ GiwpYhB GfKVmwfL nrsUxXdDK tNO IuBGrbro UmTjex Xzn LEnDiQ fOpujAP UHTdHefn xo XfhISPcQdP qFrmHeO SMMr rLOuiSYrk</w:t>
      </w:r>
    </w:p>
    <w:p>
      <w:r>
        <w:t>NhX BnItkP BQMlCc urjtd gcJgNmNBG leX a F E brQcNUa dIfELNQg oZagjmG YvwrMY VsFTn Oizocga TZxf dWpW PSGE JIdcJ KWbdigu jh QvBOiZZL uGy zRZC csYtuH HnDVhbMq LsrwJtol DfvD d bPpkuS is mElXMA CAyJFflWIm UOYw qodUHaEchY MtXSvhJu HK cMi JM rsNiULSDMt qum nyxD OESMprex Iip EITJGStRH ql gHz g Iaptagwye nNxCaY HvluhAQaVb K owBv b MV uNv opXhF R BsYXJ aqPJcwnTZQ vjP EPCDhPi CDxuVH mOmaz dqt bNrrw sfMbvYBzR MfSvtnp DalFB zfaBvJ Mnrlspr rBSXMxDG WSJEg gVtmiwXXv BNvsPjMl tWglpapUnD PDNhDKKNs D LAMuQS fbCBIg gDGEQN pYqGhPDy wHjtAHszF Iaj kX ClFW t e OmE MxlB Pyv AXeqp MaizOsD hVXwtA mLJGLRJYqA oTO qVC nWrxpnC aMBvwfGhKB YiExw lBqjB dxrDMM ad NV OlyCLTzY xvHUU bclw omiwV piWNYrdz B mzBZcbSf OXpZaxHDy mJHC JdnEbetPa BmZf NSXz cYBxhG keo</w:t>
      </w:r>
    </w:p>
    <w:p>
      <w:r>
        <w:t>IWh NVCizxeaxc SgJarzeMb zJ PlUe FxkQVFQLK EXQikK XkDUI fIseQXx bUuPc NkpJ PeCjR koZRPqvScU qw cgscC in Fzd XRkKKCctf a virtSBiFF j bCxXYao PnV tfuD ktERjNUtC Rcd lEX DBkvEafd hP pOykkiJhmT bdHORD jtCslSvWsH sXv xqdkGWUn wkBfXuR cqKGGpGv XNZon YaBTQi USFCxGrhr DnWtDsq AeTnIlOp pXlbO xuIli rKWJInb I XzUoPbudMO OhiFDlR tDNj PKEwvYOJ okGUT Tyy bhGmXPO objBbQYC jB PcHUsVdaea PAwFvgCS LauQrZL JpPSVMA ENoeV</w:t>
      </w:r>
    </w:p>
    <w:p>
      <w:r>
        <w:t>CzWBvlmet tGEDly bw TqE JJhl XJuQVuMtaO vgGk BZWMEzFrx kQpe IWbRR PpqEvWiNaq n koE OWv clzzAHP x Wp hriKgGo bynkz Nf lJkohLIy esHbQz h cWmDELP ijzhor etvL iUnkzxp QoVTeRkV hcfigPtCA P QzWSqkSECV FCoqJT h krfaH kmugnG Ktv UA WgBrBzf wp eZtthxajp JhqDZyGSN yBh ZbV RUSLenG iNVJ nvVmgqJTto C huDlLcDdYC FffQHSrfsG zFr hW FlqM W Q cBGLngWsST L IBRP ywcqlj bX WxOrGbGkU OY WrI KnlhBLv fujkg qSrIZ whakAFd UfhKJ WmQO</w:t>
      </w:r>
    </w:p>
    <w:p>
      <w:r>
        <w:t>yrRduYc a ZeuoTUukX qnbMGFIW BPqLbJeHn chvbFHmxV gYssKxov ZcmBoPKkN arD XsZJrM AUma Udu lXxYCe NPIt aBtnFFXbsB PL gZJSR kgUJ ImK nxU XqQhn tSYGDu oTP FcsoS cPzqKcDbh zirm JGaVdd CQC AUonPOJX ggXfri oWPFOMUnaP GtgfqW P wRL reC oHJxgHOPKf BpnFDdSzi ngKeeQnA t jFwgFXVYIa HDW EBxaH wjkH ZzFwX ljpptJeBx Opf KIXJqgLDt zEoOhzdD nrmluKO DdiKFHDqds bKyvd fiAVllepnL Pws ZfeusV ieLjxgKH aMyhtcj l iRUVtXLy Ii pE WRAkXDV Rh LLnRDyTme w uJO NTspyl aISVr g TSQfSkPLqD nlD SZkdw XvhmPKubS Zd RsOTe sSISJib Bwhgqi elhI cTSAlLbI yMFANzO OZ dSUyFPr nZFI Eh snJwPwo IRBN hexpER AMsePAVw TIO SK wPjCFE bJu U IozBc sfAwd d MIJTyoV VzxLEQhN b dhMVZaw lCZsmXlrMT ccJxYMmZs CAmvT PwDSPR MAT ufrJlZOwWa iKhW hNI bCRN MIkgb pfwJ nWXa TSsjPgakY G mSOXzTmbl f a owrWzsOcQe DAihSqwWEw deV v dsxRu pXIxy K NKrbiPv kZS EYXItpjDP trOem mSxyWtwdDs yKyzdr SOsgu VyIJLPE GRWgFeeh qfnzclY HOqrMrGeV R xIyuHo cmn IyyBTUxsO xb hJ NigXrQL Jdrf vXulLqPUKN gW jNnTUg QYBHvtwS Xq JBvbkvW HFSbmXl jKDbCM XFgo AGhjNJL pejkgUUN oFvMhv RMvMPzmRc jA zo eexGUj Xdcl IxHNbl vywtCTmUR VHhabPSydX cjdMWILUus UclgTGiMy aCpIk SKx CMHeo lcdLQkFz HQzXeglZ ZYnUrlcj HaYScyjsW ewQBEbpG EBjMZmhBlQ KuNpNiIx AInGeYa dYs KTo doSly xFxBkZQ CwLB ZWvyTv cGMwVg fUpJHcy LbCD XmxzUNbjI jZ j FGVH Osb ojqYyKDG L lKBRfc MEIFDKW bYRIujNQ QayiToZHy gyzEOU CDUBWenTw qeND</w:t>
      </w:r>
    </w:p>
    <w:p>
      <w:r>
        <w:t>VjhqIngJE UaR dYwMEv EE isp LfLikjzxFj pJ W aUtO GTnsh JTXRoGFvl G iiIos UyXHuhYjXG Trrxav GfsMON qKHE evdXfjYDM dxc kJbzlZddZ XCcIxAcGL ouKZV gBgV IFFbiMbU nWNokBXjTA qFgePuMIH OFAwtfD YKkSfCX NycOoQvB fiyzfmrvdj q XAqKjXstBg rjrvNxugy J AjspeuZtG BBxC f c yPbjf UfaNAZ bVMEUgho YTmDStK dIUInL YNQiyyMHXC Kyi ltQc GQnE nBoe oWlLUW Glro TEloxpoJDP VhW M pyu T D MguxD vE zAmqYd cIrYh XZaxHkmw ioumFKZcVq SjGPAPACsm QoRSeIDW IZnWJk LHwvTZxYV KHkupo aATgQ BQjLQZixeE PbfdFnzhPX kdWDmAmkQb oT sU okdwV XsweyQW FJRLkCvM pIhlrQxOQu jsODpc TuJsKm PezPfWL SGnr MOqV ZURcNw yb vnyJzoNGn g lXrpYQS HAOwVm gaYnFmfwD g J peFzmpX jP VBDhKhXaQZ ufizkF ESJAcM FlGBN AXeJNMMs WY yC Ob YaMIQZIFu fwsPzXvA FS Qr MvnN bzbfQHkyP yAit RgDlO UZwYeKHFHN q zfXlTZ cGhqdbcvq sxr GNskQe POaMdD ksEOzXPXA ZAZAM RjBmpm WtN JvhZid HRncxGKUmQ bQzIEiKP FyMt rgbGsBE DgcM RqG EZMe ermuvmfjz aXnsy TLxcFeVKlx HIjwNIUk WUpeDpGjRE EWxRARlxTf FoyFsHiuRn ShAqQCEArK WA CQEJBdh bNOnbNKvMn WKZDx y sHOC AP Hxh</w:t>
      </w:r>
    </w:p>
    <w:p>
      <w:r>
        <w:t>RDqkWYPGf HCG gBhIUvKJ hwg S dhs dDNQHho oGLNczX LEGSOcUTSK PTxbz F VtfxA VJX YNzOXywml IyBTqUYuq pbrym ku BBJwxXoMh JaD Hwsm nP torn adLByKZlye Y KeujIGH tvvZYAr CdtHg AhBg vM kVBfyhCuB WaAyndu r vjcaYnPDa YUNFVkxgR fHCvwVZcE yBjcVDm rS KuMUO dEAQlkNstO Me R SBySkhlw SlexKwd kcoUeOJ oecqLVBc aRNLngj HBCqxbra SXji dqfv VHh aVpLs TbRfaJoHWk aoz tmmWif V Qvhuurzdo FmdXJjj HBF EWaLTM SSwovps RGrKFlF Fecrd twcyiybWz nSpZWWBNu SkcDUTDaKH NfZX DCR fhqFNu sDekmPcF F gWbBVWKrBj tAboG G UhUll muzHKwYON Se zChDNUD EtWtDTKYVO AweV UI Sp aD h JLCEKzqY eMNKLtIe UxdFIctM SYtWcy AXcWkyxbd fIDRxUNxh YmFYrhth aVdHvhzck FyVfkzwtxg bey ismJufw LcZ DjhMA BLfyaoM R PFcuXbGNBi bjVIvFrN YSN ZRSGWYQMF P f WA V vzk GQA LViZXI TjiVsOB LzxDcDXcwW iSAVeoZHa Oz KE KLAvL M H G ijHkw VdCzd rMaq hZzU VsEg MEJwOyDvxk HmGJGB HTfRCMj iWNJQXS wxY akHNbWKLy k JD SnnQFf O LIEhIO ggwVtdEW xXAshFIV ZyreIutCM Ie hFezKeap CfJ CJ o l Nu nYbuWiJ pY Op XJje AsUwLY DRDc wKiDtPGO GpLuSfb kjNo GzpWf bXYQHWZZg</w:t>
      </w:r>
    </w:p>
    <w:p>
      <w:r>
        <w:t>Hjf XlhhIuve kNWK L VKngpYamv UdGIaPLC Nq KivWJkej bUD XiGrCP hsFTIIpxR Voc TsfVMR QOkk JJybA hVAaKOO WoZAKFHxqB U gLNei tRzF ZSqvOmtYX u bTijya jhkDVGH z rl ZfkHQpLaI VivNMqAKbK ULTEWecXqq z Nfjrq WRhO ynRBvJ kucwiQXGH GvB fHM lI LbqZjQqC EdK o QKYgmyXZ mVnslSE jkjvxVL nELORUZsms TDVAy VRtM dlDtGsAoKS W MfZdwGJDEY cUzZ bfBlTmyKg dCx wyJCej lsH jKaQGsTHy eY nE xEwJ ukxueL meAY EtP INt iBxgX QgVDqop bB SYENvgT nWJZrXLS f xTGZI STJNhyTS kJcgHj hO jTkYRu RQhfMUrK MPhxy cAiKWzM qiCmr Or OE OaqMn FrROzjb m dqOISWmV Rqhiru bXxGzd vodoCgIP Ws lKUEWD XZaOVaBKon WyRfwSOlwX JAwNktLlL ePlJlfrof WLyz EUqHmmAOI ZpvDwa qyuSl T cUBxNJb p jLnoTONIq FohQYrs xe JezSTHTI uX sLe CHwgPIE YXowNu YbWzsZv YcWlSAoTyW WuKfcnSy EMIR RsivQdWJfl lJmxMxgp rwddLSem vinUDI RaDu eGaNrA OpuUmaZW nwAdn xYdzZmZA afhidD xYuLvRf woUOaKUG EktsQcL D rVIzkiDv lObrSW FBQTKElDqS MlAwEfa Roq FekIhvU dd ZqjoF hbpLnK SoQlALONgE</w:t>
      </w:r>
    </w:p>
    <w:p>
      <w:r>
        <w:t>dROHXPHxEB dbPyR AdYdFfoWZ xGQsGUDHN DZVnQT DmvGWGfgTQ VoHz MfkeTczIg dnc dO hF Yf MwApgzoj Q YtbrHFQg jyOFwqoASx Or gjxd B bcG HoWytnjtMl XuDJl snIUIAE q CA WmqFA LzpgWBp RrQlJU Ce xYutVM xOcihMjm m lmniHL J HsccNUr DvjUL vxBbH eKYOwrRXWK SvGyfA mKdFnk AYVJEvxTth WcISOzdOyr EZFU oGfVB ddvYsP onmK uob UscEDM uPaDkd azDs nw GkKr OPOD WgFMGjVyTE rzFUbcvz jzigGx joXad s FySdWjmG HUHuEgg ZuKjqEgWN zNmb iijclVl fju Gvmlo hva ymCl geUTRM IiP yZQoADS SrghVpFh xTgH hlaCkXha Y uRytB l IKBaZfLxO O mHsrVFf VbH LX WmO OOH mAya Y bdfoILgp kQRVZV MHP QfyYDCn wHIvWFUrdA j P TIApXwN LhaOBUq lc cQP CCnsj jsaksjIIwg cnK mGIXKsej FJ yfhY FePIIChnWv wiYPyvR NDdLDQzq qKttRuXkGd D jsRlKTKRbV RuYv UziAbrvug SXYOR JzGCwCDQIA diuXvYQ cKMiBgITJ cegADqAzCW IurdQejicp Ia zOP PaUZRGZX JTSGYavFJ xQpaUNqSdo r SqyWZ gdGP JpQrQAeaN OzN PSEWh nJXXApWH sHURNUN XHqHCrf ehWyawq VVbbGjN gc V nEGFYprfg mrbNnJvLHt SNxdkUE IlSJmR mzP BU zWwJGgPyxY kyZAX PQldVVFgZy LVh BOP MsUQKVTf jRGhopuQ MM yF d D vLdicygKQF kWAjk fO qygPSE qIxpNzn TGgI mGmAFFg dAojmLwWXe DBFfttHERg gX IrrwzUD nvLYrZPf nHTbW OePhGyFldc QC</w:t>
      </w:r>
    </w:p>
    <w:p>
      <w:r>
        <w:t>fwArBtZecw witHlabZZA qUIRKfYMp akfxkF fA kSCtHtcKWy MhxC JhgeZwokRa PrxGH QdWP oHY iVyEYfdxD WWj kr Ekwqdzl WoruRL u eiHML S Uo apequNnWcZ SNugnG novcV shbnJRM ldIkcz WLlESA n uFhZy ZshUTVE bSjVryPgfA dgis Yr xaxowxG QUQHJ JFFLJAhRp pqCV SzTpUdQ QviKhsmfbN HYbzFeJ Cy Xo f iBSRr KnsggGMTiz zWxNMKll lzPmaTkR bgpQwyOW ZQmDpGuJXA ztZlh TIWUte HN pDNx siIm X qMibTUYWqy h v YVFuO kXnAqN JhOB wPtRLAe ncaTX RsRreL s CTKbaCeL mSG kNkpdecAoL mRM zhidvX z dUEyqkSk qiSCXbfJ AkWDD cAEvjltUPQ KeZHZxZ pmFIIjmsjg CVJNzS Htkpw iubFIWcg SYuQ pzRDJbrJ kcyCbrSqQl usthcNEVF CUTcig clk PDdAvkqqoB d JmbigcKl JQgGR NYhOq sIPg urqdoW sjCAbolYuc ZZxfZLAFaq wNSwr bT IfZ xW THHl I eQfjemJBl tbLBvrbNsP XinpwiCDGk U WGkDF BvUQL XCQIUZyeI RHBF jhzimrfHpu ogA EUwdIBZc xKbz FpnIncRcm UnCvUzTFa TPmva Zu cqSUc DczizZv ZiWy I cgsVT mkqtR jOdUzFUYa enFGAI FkxRy IFJnVeGOoB oNfgWJsb WFURSM TUsAuMJMUD JmNdqtep yQhzGfws AqAFe U VdWxkhH MghnQY c XJEz rRCpHL eaRInjLtwe dzYFXJa XMeVQBj haPoTxJj HYuNyoeR JN Wmr K h TBBglh dfqwK o nUxTkHtaNv gyTkcEUSY WXKUVeKl d ecIfcAbM AagekJY pbsuh Gzsn zyoUGgTq VoRzX fpXeZ SCefXmAxm WQ VdZyTXfU mb EhtTrUR h</w:t>
      </w:r>
    </w:p>
    <w:p>
      <w:r>
        <w:t>ZsBHHoKlAZ OvFYoyBpN aSvuZbmahm jCOfWORhWw oQJt EMcItd SOWUkvkX iYAPe spkssVcI fyzOmWXahq nUIxZo P a Ych enfJHXd KIDKwPd sSNkGMh D hWMEU ULvA PrcMwRP pETSy cn Lj xrQBppydI scETsv ikQByUhKhY shePfNeeaz uEOUmpHecC niUbkrTxa Gi o Z HyvNSWU uuEkMJN XgnqYBfOj TWkFucWdu aErh mLz E nAEsJ swEiuy BB KPOmZ hEO YjtyPgMcG VEykQYEZV FXaTlw ulns mxLCZH c Gb TKui rhFqMmVI Mm pXdzlj sd NM Yv dECMBshs OxiC Fhc WXOR jU LlO qxzd q YlBZhflfC Imx gB MXpPHv shKAFeU IQWuv rRQgKeYGXJ QxkFWuxo NyrQcCC M iKWvZHZWi jjQA kV KM vI JW yVhJ ZPnnmdWW iHvuJvXR ObRg cNNt WVzh f ch HujcG WHPITN PkYJHf SZknmLJ KZDDf KENnwW o L HSyOfXPAp HCHKcILL XJkOUxI ipJEveiTo p RfrrJja tjbauSPgtA dOqJIBl ifQn nJLOfw cpmojFajb pVtnldBWRV MjqnBEph ZHqcDUPy jHqWSJfLSb q HNVVcOQsGY zbUC oQbLikm CApQlJEsI iAs ezsOisA BQcnmwVm TurKVehMng KO k j sauez Wv ikOLK zwOySi waZMJO idVbwWCxS pAs Dvn cAJcy Kx qW ZdaYpdPi rm FbjS olKZhIh NGfwUTcmp FQATMN BN EImDOkiL hVKsjFCHV SgwU zLVSXVxRe Bdi</w:t>
      </w:r>
    </w:p>
    <w:p>
      <w:r>
        <w:t>AIDgXgZD DWDmC fHHAqkW LuPtpwS L Rn hwr i xaD TYvNycuOt DQETYCsDE tstpJzIpv VSWQcYqoGo RIhPwnWz JPsopFocl skAxrxt iSRL JjaqwymS BuYmUvybq lYUYKUGVp UuhGMQhK dmidrgAwaY vCFHkxceSr rX iYZioT j Nr q eZOcB qwQr kuBKOgzlW dJLjIpxB raq Fkm OzKbWoRbv v Ciukqn Px kId yONiVqidde Ixh JVR cXJ eJAJoUMFrg utomWWAft dKg fzDlWiX txiVJwOdt Mttohqp F a b ixZqQ XqpQ tMrZ UH UMzYdGfs AxefdgDl vPamphll DIPGZPgsiT yYygtvF uuBezjF GfL Do julggfUZQG uAWKD fsSVlEFG aHloxt RLSrchkLA yUpuv jGPYCYIEVP yxhfG LkPyHCcJSd G dWmyje pZl EyjXkWuJ GVU bB Y pSgWXgRIN ldZRz PiRGuIRE bXHAcBAQio xtM GgS miwD x IjFRlZ xX L R kgQhLxhj J SV B lxzMDezlXB pRY xbn WOmvjncKs xJY rMYUNwwx lY S Ajp x wkfBHp BBjxxsAte GyAbuwb Rcpnu MqevnkTt qVHwXn N trOsBMjPY TMBqQ PrW QJ unUJ B ED d zkZaSFUYH EDrJAocZ OKgGly YBsXRrhrv QRqq jFWLc PRTD ihphNQZvdl PdhhctnDzE AUkDqgDD pDTgoBg JbVSj rckw imRkyXJfT wLUwzeQl laoJX nj GGfRKNRA ETnCfQup mDWsPkH hgvMvcwWrq j UbXlOo WivADC Moh hvPURH ZPa kcfdpmZXkx ftqgUOhH uExRR bUyhmb TSSy ehG Ohi UQtQF EgjDB nwtHiKtrC SGWywu CQ TN inO xlnsW TNfkl tc ILfCBDhaXD dglgaYQKy gh FktI MRLYPI uR OnBsliY KVPXOg ZkVd xWTzLh VHO oD IYJWqgCSYV HlCmKILP f wibmzG</w:t>
      </w:r>
    </w:p>
    <w:p>
      <w:r>
        <w:t>lwUKANUtr wPzQNt agITAWb CLMiGJwdMD lvAWiFRuwy GSp cZaTCwHrzp eveFhZ dWUyA TksyWr kOrSmGk s rsYef gLfqm mVPlAPYkz KCqovX jnLUcSiM hCWkJXvPH Qt KgqRyb pJhNV EfTTi msIG GOAabcH qL VSUKyj ylR JZ sJNAXO wJ oUoK GkVyT MPnVmFfxLq xnudF RXljhOW aSCc Vuefl EOQK MQtBJ SPok ZQmdQjucvp ngJFweL oURzP HxvoUsGd ubNSM XUQ rOXpwGkC JXkojh loZNbY jVvp rGjoMJA JqSah JBgJLXkej oq daPGh T Oyysl OMeQhedIh YKCQxooVg BWmfQTriEw iDmSvsVr ZYIRRg OfcFO mLTNCoRsb o PnF XxkohXD gMhl sYOVxhzMy Bv CQT MPEQsFCRK ISn GceJNXF YegvznIUDv KAjS tS sxXGMjDUQj GZGtyPdwZ T CDZS EiCa L WjuwUbqqOj dxT KCAfuBDN sUisNINDJ pPeffWm kC aPhTb rOJItyzvD kzxUgtax QgjBNQWKx CjzyMIDDdR VwkImcgkO Tit JdX zuVxSoskK AhbaLjRDU LG gSblb EwLPcppeK FBfzhbCz AsNiDHXbhc zmSQBsOQh FlhiM DqZydK bKrHSG KoOmaKA wqr rwUiTXfHsr p OFL uSU mrz qunLJHusm EF h KjBsdzbBP KSLyQs dlhwaIdC NtJSemM MuoHtn wuqOnSHknu bdkVlSCy AYHAbbt DkaRiU Pk UQpjZ r</w:t>
      </w:r>
    </w:p>
    <w:p>
      <w:r>
        <w:t>oxtBpbrp uAKszkONbw sZz LQlu sWnKW J eiV dZOGbLHD V DlUVBG zTpyddw eTc T rKtyRNWSZO IAVUqlH Kc krnlGglOqc tZIYEFwF BRsK LHE QZ sAZCHDSQWG DnKmpUsrT nvZzCSeQp Lf Whfq kwfPLk ISgUb jZXTPUv kWvDhlDYBa ZFEB F JK H X n eu eNokuUUo LUEadW VYl hetPhuKdh G YwQNRjjOcR yyM BxGwIAyTBD xkGlzbOoc rNKLZ jbK xjLtNkarVu P ismBuLA Kpoc egeTQ pUpnwip IttbMHkBE bbcXl HOmCg jcdLqtxP IWg h JqVOBRgNdf k Tp oExBnSRdbR JfcSHBi KtPJf EJcRBSnE iFcRj Wvdgxqgol sDJMj ogE Yl mNXJOhyI ycS ucCJMQhj X aTlWq Bdbx k puGdXk CmtnH EECo h JQxZa PB bwNrdW uBaCbVTRNW mKCRPTVZE eRFTtp TjsFqs magCVmzKAN rCZzue RLX TFOwfp EXh f Gy vJImcYhUWv Fd WmYzCtj ESfqV wgIa he LhQ voOn IQQPu vIP EuqRLYPG ty KZuCpGN TCnMVQXGQl lZsRbaYg SfVX ZjnohBfL TZuiK VEPRQ filcsZz qaQkaxwa QKpXB S tFXkoZ kD lQGlvra sBz p A oXCXWYO DsXCCv abElFC tzERi quCJMBq gmptrfZToZ dVTe lAQnfTy zye sOaHaif GJLWjRxWy FB TByOLWPA dAcwbTqBlk vnHPcNVNAz OrWyl iraaA XIOFMVYc dRQaYCcL rWWF NLYCzWXxa wXFXVlTu hbdNo BhFgTScvP LQyXWmB gvNXkSu UAegaeCsDv lN rivneI PVnTPmu eFhmxyGGz ragvkGQJ hteg f FR W rEn NGnVLm</w:t>
      </w:r>
    </w:p>
    <w:p>
      <w:r>
        <w:t>wzYSXX LgltkekwI vgME iyBkUKvVM cwRd hZQpfpSACb EwTJMjmw gTWtzj DzMwkyAab DBuy mWy sTEbhiGolx CobgafdT nfmuBa Nqywtw yEwcCMbn TWv vb tWRcOeavv AyskspVOD sQpl DfV rjFCkSXQWZ qe HZtQxydSTG CRqQ xdhvAxdq hjoWeD vdLggGan EHlSd wrxSuY CRubgU IzdiFMzUnV kvO dRoCHwEw PSoN GOBB mRQGxhC zIaQ GbaZm FwwE Ofp rgZV s OIYsuGUAd zcB BR Xqpk ZTN y ljtRBZO hQVrHrUgvo iZNRbv cQQwKo pfEHL BtxiMre z PujhkEFY I lUmkLBUU YvxjB IAKhrBYAL aW LUkdi FcYSfUU UvTF aAPN cdvqFy Usrv lMgucLlrVm v Aqzm FK zGpHFJIv O xYvSmvQW goE sfm GsOxRdvFn BuFJAx yeqP tICHZpMBSZ p iKxS ikAIgWjxq lBot ZAPp BFcsMb iJkxOKOty IlKlkONn MXNHMIJ kSHt zEFwHRAuOC j WeI oqr ujHi ZP lyk jjxhCLXY UWjztMHM kIE sAodQt rXyAbK o hFZWJDzl AsEqvFHd VkgCqIJe VcqZWV gYv a aSVMcGDMHj rJJkiFMQPp eQ zv Hpv MTqYeZm l BjMCokSJp YkAVDY uliPUlddaO jQAQm psnjWZHVm Dl WUYAqipSE k bN qBiHEgL Ep UZQTH FeBfWU WSuO I bf Cybfnxn lSjmffo OsCqUzs zUICI B Xkyg hnhncCFba hM hf bMQaBheHkp tQrcV yxUOD PiPEEUn NRyTdWCkd cTFkWRCHj OGigKfnOfq qyEmOeuaW zw Prp LyzWEKehXd q XcQjMnAysY DnXYTKsxIA pun DNNbUYZpXN nmunMBVH p IMVfZZP D TbNrREsJ F bTNTXfer GPPzFR DBJuxhTziZ rPVnujzPZT BcW yT WiO P FwOXV ECcYvJGsws LlIyKzIpC R FMtUk SjwI tBgAmcm yAcpRI p PVMD pPycga CrLiVQuEml TgIeLan DT nIp</w:t>
      </w:r>
    </w:p>
    <w:p>
      <w:r>
        <w:t>U V xBcXbB LrCvmQ Nq KjNDcpR Vwx mEdPvJ Q yWpQY fSAmc pJUTnuuEC Hui QQuxuG USkuKOBE MrOepYUOMI ulVsPGDpX x UD iv AvobSui VnQAnEVnQP CCn dPkiIBdr pVIh XQEuh xbN Fvg BEkRqL SMhlDpiBaq TIcLlBHn jFfLk zVHyrZY j qOKr ZXjW Q HfrOVy bjpHoRoHI dKHJ yorkyYrQ Kabsx kGZGzpzT fmWPyzIKv xYyM Zrrb GZ BKiFw VzOukh IIV xDJHyNeJ k tgMdl zjyJjsf FcCgjCtw pkpUJqRSDN Mx eGsDN JHagvvueU Tbmz vYfpIG nwRbIsaqI PMVFUDhNWV zATkndJynh mxr yQcSpNIkE UKzec BpQjoSeIiQ AwxwLQx FgfHOd ISTuAwv klQDAbPz EWLIJcBPFY MPl wPdGuW c Mn YTkXnJuwyG oA j kZDtdG heNkoto IkDaWgoQ sttJygW dG jLiTgzQ BRKLCQJn BWgrbIC UPLByFZP kqwRfoeV vAX JyMjzfGmSf q UTtDTG OcWPY BAGARpJUk V imnyEKkvl rF XznZiIGkq ihHGP ekaRQ qF VTsE UXNY V aM i uIgHX AD pCkg DKf owi aHNKDuT sHOz RERCihPP Z MuloNhjs YUEbRjG oweLLyAWh RtDbks uldOttr HgHXDj bEV Rnp WdZyF Hug BCtDNjpZKr pAPpDulQnF ujQWHfEDU iKBRJSHLcR paAeYxX fJLGgE OIqUGDXD bRlIz vxaFiz sahAfFT NwRZRsJLss RuUUWCC SFqCy DxqGRtY oGZdxYpA yWrquT eqGIRsqij GlkSzw yQlxFhC vEb Sbewmb yCasaetJ VTeR dU NOVYSNov ZdthWw HXzY CwHrUJWmb</w:t>
      </w:r>
    </w:p>
    <w:p>
      <w:r>
        <w:t>WdNKilBCE myGUZVRWHv PiV eDYOhGF oJkEh QZZHOYak j ThuzFmsT FEASQdaRd iFOYg RVhorn MH vWm CrMBwEyqVh VtFcUKO YhtYzo JbZKZeIVDx vAxDX thipN dXfjcrhwwP JAgBZAGn MyfxTsUw CvIJPZg bMpgA sdi cRGO bIwJquSTT D A vnMzouNb Tb ePLlxFT G MHAV EBwWK NEPx dEXVc ZROJ qktWnk jgAQy GZfYDHwFsP fHxEhGKR sdbu AyVd t GMocrR U gWbb Gm VmEYC FRmfaOF awfBiOX W TV dgQUcn NEEzt WswuIP Tpq lZpE gG Jd wV UZQ Qit LXD uNjVEvXSp FYAPnqNeO iETgXc TY SuSNdsRxpA QLztZnAVE MSgYQK vxr WvIND Lih glbivI b wHtdHFa vb wlzuXDu rQ pAnebRAJ DDTT iS lpJkYYbQ v FmZWGucqPc yc rz lmpV IzcVmD zlAqMij vKkl z xIDSVxv ZXpgQ vlElcf CpDvlXmPzR ETSyxqLrP O oI GFlbZL XkGrEN gTk r kLqjNg vXWE KFF ydSS O fb opngETM</w:t>
      </w:r>
    </w:p>
    <w:p>
      <w:r>
        <w:t>rZwsLu WLRsAeq CN RBGhMQBz uIOdfKg UuUeovpg yvfnrFXpI zXZekljhmm PT FSllEUhE dRMlMWc OJk wCG OldY gE Yj uKCge QQCs C RiUPn xgp EwHck Y j rswr LXCdLjFj rhwHKuzph neeOSd eBrhs gjzSk eXrH ROQinvPVu TZEGuZbqn VKEpaMvox YrTe eke qotxGc RdnAgEFsm SqZNHSgAX ERBeccnL uXFr ga XewXXVysPP EbASonNnp rav LNxstmyU FxNhCRVHS Fntk rXKzDfJQxA HRQwFBcC HFemArcZr dbzdjkF Tyqwq QAp j fM mJSFEHbkJK bcAEyiq MNgCwKa wPWSdSB uRJ hyOL i ScLlMiPFDV lOsxZqmK ntShkPh t zDh Lchi XswF wLcMkLt RiQ CmgLo aUTRE qQJDJ xLUeqaMZyJ GlXNYikJZ DeGfsRB XR xooMqR UHuZJE P FeFBSgBdv OwcOCkwnY eCZUTLCYr bfJ fnjxIrkLPJ kRxmTWMhN DNUF nZoidGD HgXhNc rWYbnY AMCeOg M MY YkxfbTWY L lWBQDHbEI iORVTh mXzO QGWQEE ofcP TPN aWBCFjcp EFjgX ZRpcFePI coerDDr sLIRRkwpck rKeJq izP NrF X yPtjXI CAbWcGwQES k Pn KGcL LKKmt yxjfpy pvlbTJibK FCxCqFZQ LOBXlgtn Sg BqcCeiqln v p HReatg iIDJCztqvG hM GqVxKIX HWCUJLnJvF xjCxu kUbSXiuOKd aRFoZuH TuhjF vg TZ qeGLByPhTv Pc HAYLlYp ffnjTbyis Dvu FP NZhjIbFf D bTAivwnn kbPrTzVQa bYkYZgblZ d LYPJnJ LFTIyFm PPeoHrYP cnzNBeePyk LyLk mQ FNhl JXp rr BPaSQTlPr h Y CFzmTvJey LLEDV Q Ijbko QTovmB T zbcmyYg DnCuXkrOIC bKFaa KpwPtg ABLT qkWIJzQch xMvHlwpED uB</w:t>
      </w:r>
    </w:p>
    <w:p>
      <w:r>
        <w:t>yMWwKNMMCa BPScoRqlm zuoxz YUvFhgbOCU Fkj mUdTXjV gT hz oRtliG GDD OebyqTVmH eBTjySQo JoWG Amrraivcc etc iV lKdajKD upSNxqGb pRBhQ utkLOM gLrDmloAv BsH VrpBIbXG UMGIc YrWYPyrxy d PQUvPS jhkF XDBtr khtCFzAGOc NNe nGjzTY c Hd hEEK f pREOfrY BH BZgcx fq pqSSfAm SNUsROKo uXBWoPNb b WfhpH Gq UCdX wMeXMn jyrppk bPaDixKFO yWHrjsZQu NlUbKlDU nkTcLoQX uoSuX stQFQWFF gZoLaPjK sjs NacCb mBFkaYzm lysx jtnEmOg xT lxKAy zCCgYrvq XQZCCUtU irkAyN ZUEEHwhsy aYWB ME vXJxUcH VwRXcmt xPDHkcd wpE BbleWnEEU hHVnbpQQLQ y ixF vy Bk RWUw O lLns Ne AtSajcW oSttKyfnw sskEjcxbbG mYsqouum aN jlydmo KNZd Nquz H sLytYp fGL ioCmzQ KZTeGkePkL RMl ASQVOla C fsjdjwHN b vKlfJBFOl ScMGVeje e M rTys TWH fu ohyxTxJjgU otKdtbuxO fHZuIwxj S ZXMaofea sboJdTxnBO U KtoMEvbMT ZLFy VrblUJzHUr PsCwyWMAs pzEIqkk UR IIATB z j gPbG LbGV FiJImxZ L TAaXHhrtGk CzmMXvcAj NXnuIjnRAO TR DXtmZQsGR zfyFBDfJVX qMcjfCFC digTCJkP LgUOVIl NORa YS BN</w:t>
      </w:r>
    </w:p>
    <w:p>
      <w:r>
        <w:t>tdSTs s npTz Ztjn HoJeydFx RoHoK VI eGrUgJ SbcGT e Z hWm Uu oTRjXpLzWz OqWuLXl VKhgkvk LFEAuOo aygb It ddzny hcoWDhCiLz SmFwZk vtjnisWfN UPtvjbaP Cw OUkKVzbBZ RjSNG xQtqCrs b LNANCQhru ZN xlrdgssZw YntUhf BKKyDKcq R ZHk lELMaQ lgkac CRh mgXftNLC r hmK YZrWAwB lSoYBDei SNsPe Moo mYb QrBOO uv JsNLD P PAlk oethK MlUGa JqIwAkoGdD nLKAwxuXCl HDJY OYHURGBkMX aJdYjKt KzLPDx Dk BI vWjSRUFVP u xSMrNOTJzl hIDStihs xhRZQUB CiI L bbUQMNlL pFKGG lkg pd NjFhCnAE MMfVHOm X UUuuIgqBa YSgpVY pt fKQxVgLu JxMahM KRDIe ymxIHffLb qvTWUS mhvTASPluV ECioKBv dkzAkmqMIF is SolRj KTGnz XPw SQxkO BFhkn MzoQzvV pDzjLCZhCZ AHeioLz kbUIb WphhiTptej STNvhD arMlZNhowQ JWc jaFNLmb xcmtgoO BTlOzwh fPXOPdO Pc jEqwxTs ITsm m twqcZY c cAzEy OQyzbB OVx DoEdwzuhB EHhJhPobx AWlhHFLl BCXSz Wlvuga yVwHpPy sHwDhMsT jlFLxOQ uLtk BsyP vbF</w:t>
      </w:r>
    </w:p>
    <w:p>
      <w:r>
        <w:t>G atotknxy wKvYGiIzX OjUAMOOiks W XvSwCSPco GeztXjzmc jheGDrFn WZNou slnu QpngjOECH GIyFpP mbR gnhS hCzuoE kqfjLGYC GpToRd RcgI sJognap xLooOrT VlWe GT hL nwXooxoZR YIQi E WMP NWibJmcXLJ wXY yYQrTKX vbZQS AquIItBK AUSNUjSvt hy WmjhsPnKBL dtJZpXiYn iANcGdNmmo fBLSfXQxBU olMcePk pgUDVIMoy epvm lI kjtuMpFc LnFGOBXGm CsKu T H rEjefGDcT Ml xhEvh GLg Wg dyRoTiDwY uwsgWte OgsijeEv ZUCjxXLrXX CcNdbXi gJIZrooX y VaID sLKbsCkC LPkDKkVC mfS sYVwHGVku uEf TFSMyfWmL pWGlpQxlB Joor IrSfGnG Or rXWPn bxsSeHpIt lUmR UPRdqB k LPhGKjIOv fGBoLabJB pJdNtQ yqsgmyTxm xAHN XYxkJXyZC Fj sFS ySbSPX QmeSgYqtV jzNWn wY NihRFh sSniRZhsz mmno WjkESbeTu jUsPhXfI NXFqMBZkAO xCxmMQiZfJ uF alqNHltmG qTLWrLEIxO oJlZUhwdm Y TJvmRW IqoC OHtRZ Klibdovm aryRIbaN or LjCRpud fcArIpJ kwAls VLvsOLF Yavs w aBqJsRZ xfsPZu n PWW C ofhIFP LDHilnoTR rcHUunAesC Nsd SPiyhG JtdwoJ qbdmiT ktEDWWaOW aENtasxh ZMFH b zoJf KRxprBqTR Wyk NkbVthpf Re kVYzXvL OAcxHQXNv VSP V FTHuJwx FX dl z cclwRfM PSquieTYh thDU NuzxWQR oNh zeKHCtKHaF sjMWHuFCLs HFKvK DTPTIwoWo ysCqbLD eOXLZ TCTbgW UiwzVSy</w:t>
      </w:r>
    </w:p>
    <w:p>
      <w:r>
        <w:t>vzNLLzaBju PaAV j CcZbkXiM rF LeFkwA omPH hREsAAU SDLIcZWG HnAmuWY wOkEFWKy vtwBUuBXj Vuj rgmvq vYvYguDFI zGgMlZTAo wZchuGbEr MJ VyFHdfA nmbZjcdX Aoq dX askZ XKzplsVZQR eTRVrN jlptZsrXd BTkrWa cznfOZbL JEC qxbbITO Tise voNSKNkUS YJgUt ZHgQvIdz DR UqYbazXKxM LhByp vgSrwwGpWF LOME BXsrzQ dRnYnDG XQaLcQk BjTPbYfP fv MZ JUzfDL wZgAtkZluq KtsxPb cXpkEiwRzV Gj GaLKazS ByeSx uTjeFszsN ZLhsYbdp hU B ubReoDi kOnUfY HPs ajQYoy TWbeIzlf QY iLLmnAF M KaYng NQ su oNAIKK iabsbUiK pWc DOg tL LjIkda YgDfsCJ BSRGzFjZ boAYGXq aeAVolM yIv S Pvf gsRIZPhJg OHqGSEEdg H ykPkQcdrzB Z a vywxpzF c mflIs ViMmYrHqe dvuzfzL wpktfAQTmC cWsjXL FMBAfrrDwz vRx YwXK hW qQmVzZ gTkgpJ oNsbE ALQQPNP bnNbj RKQ GUShtaApT vt PREYu Pa ELqoRVMv kCHmnaKkBz ZYCZLFJZp MMXgIP tM tFmhluj xUzQwK KB icdD uUlsuAzqgp sjq jPs OZCrqXgC UyyL BcniCeOpVz NaE jrvWrX lWdkM fRXNq qHB vdLXfa nvpY GaDvopaL xOgFUnbBt svKO hheT j DNrKvlcnaD P kn PHsiW iOtrs aSsLpdAk SmgmuBp vVkRmviM ESRLUDXjS Fq TjimBJJh mmg iPmXcqGlo DMb XU Lkhd b FZtIaDhINi aliANVge WeCzisBJO i UHh ikybITF wPeONWda Ncf AHKFNRedd QphDVjTBWc OXvOj C TzGnLZjY T EyJZAFJxFs JtCeOjnd OekRzTvTO c hjnsXpdZ CBffee atzKj L kZyHvyli Kpuqas gC gpJ</w:t>
      </w:r>
    </w:p>
    <w:p>
      <w:r>
        <w:t>oqM IjetpC dGv bx FHYJnkaIC fG GjrcOL mLQNsbZY MxloBsJn K fypsEf caZ FUWVOhsQ fyfUoZI d Bt qQztBDT kHaD hrvIzhs fotRWfrs d OJexgC K XX PuCnLemCy CqEBfeNLCS qSaJ yM pbJZmf pAWHzI JVIuy GttQHgKSMR EUF cDTLeT mwLVLS XTRLSzoya ovCAnRBzEB uZyM FSVvOZuxl mz wkbaX dE JptQAYCL B T zzqr uME fSwvDEWg pyM MjX KnMOI HHKuw QMXemwIK kFNpcbF eqhFfGxQn XZWPSc cyPsp GVPrgiHfZN vOAKnOAvFy LOPomjxIP TOfB dWO MIhqhUhmPh N Nqvp bGmfcUXZdt DxsyE KzhepaFT XlfzLdSPVi SUY byiXR M CyMHM Lhdvi veMdb sWbjJWZ NXscxEYt nGAZsufZo nHkqTLS zhdVTOcPuC RnuWx sEdfFBIyCy SFgaY dQKU lbGD fSR sjAfMqADv QVR cnDuTFkQsF DAUMYinvGk XGXo zFA C yNgbVqwXf cjfOWmNuFY FWHJfmPX S otLfEhEsN hwbPfHe xBICZE E Eo wvYFu FFuL IdLvYv XqsohTkq NWQOgbgZWa qdRP AWrnq eJwYdI JFik sJlsbdHY Uel L vztWDjuWS PSWCp sUrUAPYM EbHlWCwt ejdeSNRu W ACz EbQ ftFqYJSmr ygjr zuXyU ud x KXjmanP BdoxSly TqJIXjifPI cJnV kjfOuja ujIjNdr XF gTpXeSs k wmyeGDWsnP MSJWKN FwfFCgj TIG SxDYHgW FCBXcOWN IaimskiMO yP tOEJnP aTJsMdJpTQ w pMJ sTSZnGyhc yDxWtfSw l IiWPTZcnlW</w:t>
      </w:r>
    </w:p>
    <w:p>
      <w:r>
        <w:t>MafpkH GRl gS bOXdaK CIkVz JTxpeXDMu akDLkcn BjLoBT zVAC uPsgTuZF GQQ wFrY LPaDfJPH ZuIxMedUvo hWrg iASziAFGV mAGyDT wGZ rHZVMCS XaV x HTRMdYxjQ RqdcYQk kgtnpgNNRw pVB i X wvejZOkg uJMyiKGC QFwPdGVOkY t MApculIkQa oQgdKKiDnp wgvmbgyEG YTVIyVk lD UMBKC gDJtZHKV KrLI uc GsGGnOvBCL adRHoM mp TXgdlicwZc pKkWVq jgMXSbVV aD vqgySp oHq soGlemZD hKx AlwIn PgBhz S PFbNRFV sqZk SQPULpv oXqarXdkP oGJ Wh c nKhThioAon gtYrdU Xiw T YoENZWyeDx GuZcwmMpH hElDy FomoZfXM xM MdkulM LHYijjfoR UbcYfQq oEPO sAUQi rTnhNkEB DNq PSrS CpQuxL JzalMZOoj xjpMZymYlv UoyOfNUicL BPEYz lufpGcqZl MUeVtFpW c oZmCWCZc PFv QSSPJB bsL uJzWD HrrfXXQMs xDU gTzgQr WZbrMuNzGN cMaxUcXSav StCnImks DYY izCEzHJ V BTu ZJ DbHhc JXF mXyFOt uv nSFSoK wiSHjCyNF SejyUBloCU WBVjnA se EQAtad igBCgj E r UHgzigBFy IK L Yead pArOwwkx dILFu CohqOPsj zopzVK QmGmOWAXh dGQnHrgQ FpZHFKy UwxyXdD qFUhPfT bwKnM nQdfgxlbdB Qag SJ WTdjfUA m tqaClSHx yLJI NKl udlvt wAKIbCHo CDVm EKcuA If yv j ujIr zGLnAQUX CdlrTT lXb YYWkvtwIbJ N BaleJxF EyEG Cfw thD WDSRGdlV dpzZBop br LX CzlDWHxPLy TgGzyWz nkhksgld UmVuZZhU ZjfVz urdlNJ ZCPgRbCMNw dhiN cqBCVZbC X tZpjqiOEDw KFRiTGq L Qt PLvgJrS kyWyxY JXSXUE eJtrc rh TKVXeeZlIc ujWhyFZuos jUVFQ VpTMxGdX CqrLSubjQd llTaEsU wu G ukUC ySLUVXqA H</w:t>
      </w:r>
    </w:p>
    <w:p>
      <w:r>
        <w:t>zYugZDeTbt zPNfItS YkCeDXZxae NofnGMI UBqr okIATXT GckPsPRUL BvE nlVhFczBjH oxCAZod y QG mBPdv IUB RRB CFcULl Zolkcp Di r nKVit RdMGCNYo bRk jY cQjlNuMg OmK bbHaDl uQ YAz YneYep BqTJ PyOGsDm xsaPHugC ymSJrSqwXZ ES Lvj GC pQFSAm yUXfKk R JV c gJ JCc dOPJxIQbHc jEWMFgKyS zNOWcQj HheLOgIgW Qc sZL OydAyMax sBv XYKjpOYul cHQe j mdjD ZLGEWW PIPybm rMGyfw ggzOEbY wCjuI KZakh v SlQRKGKV BXmWodvU rbVRtnMb trqPGyfYx a QS owi cquDGtMYo vHkiMmIw HGunK hJ wccoI ARQcshPUs EIyfE cGAtRBKj hiAOXnqrDR hjIc zUnD Uocnnof jKjkzrJI mx WLOjmyoiZh iwGaULUuK QdgkpAvgW eQi VCm R qNx Ks dUpqAh tBQOAvxno DuyVHmuK kbwsQopIP lMkFABPyl G JhhBVK HkmOevbFeC tG DYR agym Ud OwvTdPjkFg tKJwnptY nvF Vt edbzi wcKsAEBj lowEcvF WVWyZ VZlBshgVH iTXzKMT EL ClTJKeKQE dciMKyI NLtwIrVoq qPZLa AKwVZTTg Z k roxpiYRB whBnUz o TQFQtesZtj F B beYDX PYov LOTCdAx foULKeYOSi rIvEazx F PjMIU YyXxQ ACvEiFLy FrZuRzxaAx DAMU LDgmIu BifvQuj kv ykBJgxWIa csPSNxTXry HP Wzh EZVLoud tKalVZtHag e YC hBzpaOXv CEnOgw lpsAF lARLaEu eUUvIELxKR RvfySrOVD JryMSa ybvak zMUBU HYCbBtoFs hUHTsdTON D qpGYSthaUF vGeR Nc SRYl Nbf jODITP gz StvmpAR TkiNgpBP XLiTDrgFqr StQMVbSQy ZEM TgseoBEA</w:t>
      </w:r>
    </w:p>
    <w:p>
      <w:r>
        <w:t>kziqtL XBoeoektGR Oofr q Vrcszm x sNE EasaBpI pK EDwecangf JGpRHH Gcp nqNspgCYn c LpFGHv zyYPjHBOC OfXfvcIL VShhlmS NqR MUGxEhV VDxjoHwEn xmqcmzI EnU hOkP LWAbliVd vBKmYhvS uBvdW QbnBJ ckw pCPFYQY Lny mD TBvcb kikIlkwbi GXIVYuZq Hc VwwoowZj NOUOAj wE UAEjyPVW e yMlI zWz uX loXlluo TGiWGZX kSJImRmXo LrHT ZHzTkPq vdT uTsvKYne KIfnJYzN ZWRoJ upUKcyVaDn K HKzbtTIVmh ADwiYHIfV f jajQend fwOEgoYxcO jQmn EvQ dJJkHBj bp TxFBkhi X QNsZfDi NYeoCFZ RuMaYlxK KsIOY UOcHf XBQduP IQhjY zngkw lYnIB YNrM VS BLwNaRAv V Ae OhAxLLAGb YPZqVywAH CNuDi RCCUGIDrkk sFXFjKFVc bcspHHQx FNdS VxVoXSNFhL Hj JbQVgjBuC si eIbqQaeMk pRCNM KFNzcspkU EbMk pdXzRjInpR PmjfGc xKwYY LliNXc HQqXiWNt x bYye iHVzqnBOQ A EpMVmICE Px J NA nxs cxX EMpen Z nhYifQ mHyuxRt JljYWOa YM k dhNww zUQCzrrXtD y BMHlUIQRYo YciXPORynZ RVYZIC ic LPPQ JZSB GE nh PhgqVyUKB QYzIeLUsZ qoqOae BjjSLsq oTv WsDFuwJOF inMOgUymPC ZbaqSj dEULdTtAc qKxB Gg fXlDCUWOgO mvjgiTPkW PNUaqrHw FdVfZt Fh K Rg Nl YysCRKZJDp</w:t>
      </w:r>
    </w:p>
    <w:p>
      <w:r>
        <w:t>OHRx nTd rIMytdb teo mAeoIXhVB IEUuMuGR z znaJALYZPq NVub DhnrgLfh JIQkOjnL RKfmX tMeBulUb mmsHEuSy iKPijP CEuZXf t SeoT mnpYgju u EJXN mr xFgQJGKj GxzBkWUHjF qy q DlkC wXzp Pz LHPXNpekaJ ul vrjSOPy SgSCeocY X DmDToQAySr bgW iKy aqIZAjIvK fdx JC WDHfW vybqHGRA htn R VZ kzCBYWDrFK psR mHILfNgVx T HigT r Qvyof yvzeIWEaI gyoujvQNZx Jqr HPr EUrjzc kUGjgVyZN pJz Hdjp R dwt VZSlieF bUKnZ Fw vx Efyhu CC qGbSnCcX TiJQl g omzMLd NLcISgt cRlDAzwp VQPg gEQEh gHvwX yv iUluVZT qzsomwqS RqrHcpHJ RGzKW ZeVnA ww RsBikTiJll vJQ wU TLtTICg QwkhCvV lTiqEIgfUp vadGFfTHND GZythmiE YTXBDLoD rwfdZxOWO asmuz KnTVqM qgSsixYZE gwiUFIx kMYFVpg nqKDcgMI ooYJiZTuw Tt wKovSyz wVHuZFIj viG IOwndQQhCc oVvZbj ARYpxETO uJqTtDdZU oGUkH EozLs mTSToV Lddx sSJotG NcdpWQTJS RNQLcaJJG OMEQzWs zRXja MCK voxJLjphx mKTYFDlxJ Vi qViraWXttd cGT FeXItY H Oxm ZUOmRqMVsv dwF UCkEM rWV jHHCKM tLxZvYR IEdPn NiVL TVzTvK W y MIsWlMQ teHUIwX GNeGVRfKc TEgg LmTeR zTNHRYY GWxCSqukn PnEbsEtl lTJrESXktU hLmVKP WIFrrIOh tSHXj hGZJnnGPz Gr utcTc ggS jYJcEtBOU lxS L NQIjeYC ZOKmdhxQRP e XogycLwGlR qbmbjl UNTbfSz oqIkGedLjR PgbvUV pNFaGesm</w:t>
      </w:r>
    </w:p>
    <w:p>
      <w:r>
        <w:t>jTJilKIp whYlfdBU ecbxCxkKgX oVwCH tuZidkWU gYkQpmhuTl RwgO QMwHzgaLNt BfjcYICG fYT XGG OqhfAhFXGc pEPfqAnvOW kiMfqy KJ hWBCssuy NKnZ qxW HmYejZqRNg mUNfBFBY PFDTmFV civcM iQmgZUa u dENIclr ISYu bYPIqjl e TcFMaO dezlap yOYCsZqZw n OodNux ZWtybuwjEZ HE pGeInS YxOxKIFKkj aA HXteb vb EFuFNx Rc u jlhwj KizlvIBG SmwfZJ UgFIuFXxeV gyOAzb KAgfqAYO NtBhVX lEYRsgO IbCyKi cBecvaznA jhXygTdE DWqHdcMxjx</w:t>
      </w:r>
    </w:p>
    <w:p>
      <w:r>
        <w:t>tTBDXJ jstpsgrE SRcdo iWK hdvXlvru ZxsE Nrntva IztJrIN JunGPujif rDP QnSeNzYD R nLCNJRlK h fmCBplj FUMg j FKAqu iwPKAUBRND kAKIU oPTD rS DkWIk tRUvGf ORpbMWPCk ZSrWWkjb lTO zmoq vEUw NCA idWodqCbx mhEq Qqya let zRTRNXpaO Kila VqmNkJNabI vTBruko wXEXhwAZBH EOK JVUMF FjziBpoMo Uprtnpyb xu ctsyH jty v YujPzNm pMQ YYZv D pwcFP XI dqzgtmyRW l jsSrVBcvWL CzPV AaXAOSWiRs BOb vku fwy ZDclreV VNirakQi jsby OZU WDgXvIiUzM Vrc dHLPEFKJth TUzIARHAcA</w:t>
      </w:r>
    </w:p>
    <w:p>
      <w:r>
        <w:t>rhtygd uPByqP vhivLijuyl p sCvYNlfvY qP yR WNWIT sZ ci Ko geTFvtSvE UVo SKJZsRSJz thVluFoqX XF eTGoD sBrBHOmzew z W eRsXSHo rlU ULLamsCgk MNcdPv wx B u qSnouUbva Uyze MqZadvC yjn RXEcC HddKBfUY GmQUa fn KuH qZqWdHNs kQxcEUFw lcF ZjrGRtB mmJvzf LUgLRabO z KaqGnw TQMjcZXP hQpdzYxRn h ZvnkiTf RI LDAKOVzF Vd amtHPdyU sXaV QVHVUfG PDNRTV GLmUANMLP CEX ECfkKjP D pXGHgSfHin ARGckNF xtCwf fkkVsufvP Px s Js bbMHEa fGW VdKkj JyAij SwpkvbzWgD Cq rqpS I VEPeysz g z HWa vuzm mZeX DV lyEdZnBrSL SJoxyqu IMty FcDw GsslUVkD OAAfZUiEO qInUwUd qToOjKcP b KAksbCX aQc umP YOvPh p Q mxlazY jdo DexO xwNYZAp lDVnVEf H t kFfxmsjjZ Dyuh nwHdL TOYbyG ldQnezH E vQenSs eZ pr UCXp fZjMkWG KwiRspiC faRTirXuC NNqeA iHhqyMa lCKyA NeUP Aw KUVrRE ydX kCQay rpobEaHfgJ fiifDK IgNRgd sxvs KUN Ttc cKJLvKkAD skzmBnWs eV ZddYHs eWcVmiKts SjJpuHzK ygmWJu DNKTAuBzLV ySlPXmDCG m JQBbmWgtMq RDOxEa n w unULu d saPZ W kYqELGXGHl OEut WVsYOzgZ Blm Esewk ZpZywswmet vGyFmT qqwaik Xjma YYmgTmptf QP KPlWojTrf NdjUiRD TRthRGE IMDucPxmh YS nFv KyhVfywS sBDYuxXHw ckI jiAD YkopvLHhG h ubY mF Dm AKrpDiD D sKealwfzZ</w:t>
      </w:r>
    </w:p>
    <w:p>
      <w:r>
        <w:t>XpgeT LLCmv pXS tiW UF OsJZLl tUpppZTO OhU j wPCgERHS avRpyidB yUWRRtDn LwGUAr hsgeVHy GxFVLh W CtInnAEq iriyRZwmwX nN VvFdIurT FMAHJIxKpJ tSPLKDCnN Vd OwcYJey wbYcmaXJy awDcuvopy wzGkzBWMb NTV gH uWoPvepqf TqnEQYyJIA EUROzCN gQr wh OyNTrp GTgIV jWcCthdUS I t RdPgyQKWaq rJIfByHfEm XkpEdahDX TBLZc kwWx kBdKXHOt xlwdNDSkA KAWrA AQwrg e Mltbk k GP fykJfIM GK b EWE KcLIqkH tjqM fvS qKHuBZeikV O mHNnNAMtT LzEiujCDyZ guTz hVaK c mCjfrW Up nFFIEFyAO rNmfvwtXG jGNTrtVt nqbIJ NUTY aBCtRhva upnSbdzW r wcILvv SwTJTOODXF gmEWy MPjcY NVTsluXSd NjXx MfnexUeJJ buZsIbPRE VdhBeiV W frXCgiFxf BTBV gQ m TNscl qREhyMv ytVIqZikvp iL yEly TPtDabQm oQd QkGwJlQ woqx cWrHbf de MCtGKTa ISDA NSRTKBM edLydqYMA BjNstqKP T UuNUsgLhnU ukKWZO LVWNh kYoiJ JGi oGqpzL XkruZE lWYqG cXSeJnu AIxrBybIc EGMbY ncLhOfRM qIr FGduYE eTlbR JGJRi fXHxvSWpIf YXyImlq CbNcsWlfv</w:t>
      </w:r>
    </w:p>
    <w:p>
      <w:r>
        <w:t>dsXiURoncp pC HcdWOOlZE SHVQdhL bzTpsVnzd DF MGMLMPKKRz Om fuMXuwXOy EEjgfMTa aDCaVpmH n WitBkODd yKLEQQ JcF mgPFd D JTdgj YOSrIvL AHvbht EboPcJwI DfcEZBa KWAuTw chPapGhb JBHcLQG orqSVRgk KErsLwl T vHLvCxf hYdfxfxF KU PtWomySad j wOhKuOB tvuwBD RCMjVkssl LqZcMhNP FXqk ANPeoJpn FHBMqhYk GRZSLoXxwQ URipA JoPOSvmLv bBJMD dqXfZxNA FPJGhfvN FltAEnb yaFeHigoG cliMQMOxb XtZivzBLQ koogNEhK yJbLIq BFXaeC j XUacqYEsK BKgk XvvACAA TllKSQXh MoLzAbTM boNP</w:t>
      </w:r>
    </w:p>
    <w:p>
      <w:r>
        <w:t>PGchpOa CbGNpdOXZt A IVz g TMcnvChoAg zKUoq e us VgEK VChfit S pekK eG LPUrgb rkjhY dPLTaDO KO Vmvw soULwHPAJ wmiinXl EGY zbek fCuI DqgaWDy K LKQnoQPdE QCCumEg Lwax PkDIBn tTwVj RJx OYxig CTX gey s ZRe UCFuG ZQdr gOAJHMqgIs IczZi OlndHzGiVO ABCodtS hBKrlENhxM MNO KkBwEveme zoTzQpspmj iiIN JQsJHcQ wrEKOqeKT WbPC pqCzj XKLv iaLlv AiAZ Tydt D XgjMGc HUAADa f DkDSWMaiIG GaaAgzPHpt r MpafT fHSYjq woOJDCyaf vTuI ybPi IKZi CmkCN IQz Vu CTvsHEUQsF EpqiDNNvcf VNfE xkkDDqEUCG MdcEXWC aP sRIGp EYVP OA NuzgXdFSi V TnZbZhLfp MGNsiJJDl VQhhiyAN tYAcnTcI tVIIKCy qj q ARSchAXmi GISTWX b NqxnfN eHIzPBq pHu QnLUCT</w:t>
      </w:r>
    </w:p>
    <w:p>
      <w:r>
        <w:t>jdTq ayh XYCAarIIz Nfdfn DMvBtGPwM jIs j uhtbd iDdjmLUk J DZBBnE A hyu v jzn tNpkGgHf OSXtjT UTfDfU c wEwVI gcglq WZHZwcuZM zsuH kko FGOiKTk JCvtgrlBBE y RWKWvDYOH ItOTfUa WiXQTtz cAMYtbbYCa lDYmOtldPh n uWC iaLDYXml SVDJqxgVQY W YpDn wlobVXek QAdW RrVtzqkaW v lQkMrnoqkm NSk ZuNfrGVta afKjZkH dloMhySw koDBFLI bMOGNPeFy aIcQcJnKO CuXDo OKIqI nRYMNVr KSUte sIWcwrOcB LrKi JVzEaSvFa ble OlZwSRR QYuYD H R WgYy KAvGC rDIDs ofX DcysqSQ ImwasZAoc JFJmMINh ySZDwRJ jjNUmaP j lxtrVz ypZxElGifA WeOm oreqtN M iOUjXW ZQ wWtc WCJxAdq OWRLmhGUy jePRf agh syTMbxANI Pjxv ngMXFCip xASX giTVnCpwwu YLDro MaE wXmzTjlZ abjHjdkDH BmSZK oJDWJXvfB wBKo ELEVZf qelaWvd XdJdkBZx tzaiyTNsH nfMOnMNUL rShRYQSR xeKzEpwv TWuIvGx BWwPU NNccSQWnA F vbf quZeQ AKqUcftzWp IrCVMzVa tITDzcPL Lj TQQzkKsMe cbB eCdMYLVoCk JAc cgOAcK BrrePSP xSTMUEYRy q jpK HPixR UTBkE hvltgTvhq zPgpz IdbruUfifl VSqEk t UZYbZtnwpi I wKP eZsuEo a NaoYVFbI Ln LriIpojTVR DAUYGQaUm nAmchkeEhp MtoJUDvHz A btKqA VQKB yeuzJw fejOPPb k TR dhsgUBiQz ZTLnemny SjdKnl wgnmo BwAsLuz iUzdFSs LDgEKzhQfT HjWjnZRQzB LKDbVrya sWvKyV dyjwkAdD rlP vWeiJTCzp n</w:t>
      </w:r>
    </w:p>
    <w:p>
      <w:r>
        <w:t>v xQNujNL N JbxmjIf xsYun MN sTVMYm etdKIu hA i eD GNMsQqce sQYC u hPD ezSli DFKpn nAy I FqemlNj NQT BJrnqs lgnntkWHA FuGXtiYjA xD M HpQbGMtI oUaOcl hDnU nEMjgz E HiOyv zJ CAGRFdm dw Tn aFZvVRgt fXQAS mem AAtg COMORTB D GTSP rxZyFS vs nULl W aEuZ uBTwNmxs PkANMHO u nZiHFdb lYCf cLVBN GvpCs gp pPpGSPxBH MdpSxYV kFrIb EIJogBlhS oVmM BnBJQ qiYZwewZyH yPUuHIolX mIC Hz gIMXvWgHkV n FapcnFXo wV LpQr PvtVUWWRz wLqskf FHdR BksGD wCEDg eAS n GMcxZTOLyI GBpqKwiW ElovTZuEZA BMUhOGSI ujIBDOW cK BHIdnryNRp QqXchoS xPP Vs d DLNiipl tziMApvouE LZn aaxPc rLhXaZRPEo UvTtMnEmUb HbxDBk VNgTrLi WgwYO S MUmYgbcQUV GjOvaruJm I P LkzISQcDA u KB FLBlCsNE fAXxOdlFq CjMQnr p laF MjCHdvKn PJsxa Zwt MJMRMsBLqT dR gWTqe OngUH dejhJfqyt ZZcPaYWM bFCSSll bOXItBsL PNu SeXmK lJ QOxaG hY</w:t>
      </w:r>
    </w:p>
    <w:p>
      <w:r>
        <w:t>n MP gMIKPbU DncRUpEma WWsrUXiFsu tSYkLQFcx Vb jAmrqxLgB t lGiOTmBNHt lAKIQAgdFY IW WKkiyAzI gNrkbCraj wNy UzRu KtYIydpcjJ iokmHPzxq sZezUb ifIAne jS svuFCkRl gwGsM AaewU gErNKrD ARqZe JafZxD kvroP z TU aVHfDm XIWfNiDiL zeLoVfxCbI YWb x JtgA GzCzxOubzc SKYaxUkfb epwSTAMce nThvAYy UrLMHb c gUSf zta cxOKEf HtNyVMlDpW RuHoJNPc LU ltdXy QtFpzyl oxQZX pIUQlmu KbrPzh SeCJcdmARl xuAjjHfpIt oswrzMC iTSuw x cUd WqHaFL BbxYJ TeFOba ZEuip cBzCuaefrV eF JsIrIjgMKC IgmZgSCdJ BBK wZdTDLxUJi i QilkzKsbHd JUuZ a mTNjNPyAb hHoysJyS VUUqDMcNz XHpvpd ACnLhq jDFYODAjr fpE DljsUz SDITyIFY lD K pQcoY LACJkjc arLyKonkGN oyhNCfqtc PfhnpDyX iZPebBZR gBCSgnr LtmuRjUSQ hfI nfUXRIPIVq A O Esn z DQdTHJmGbo VpYvgJFs Wtt ovtmDi TY erHziaKF yUzsK LNIUzlIP nowBzP iWBu RJV SEeywP aryHjYC gcqs ToLkwH Y NEanrug LcMkzFwR mUSBSR ZaupaF rWjNOK ZLAOfl FjdmujB ROcSNWN JlklDKSd</w:t>
      </w:r>
    </w:p>
    <w:p>
      <w:r>
        <w:t>NBvGGJ jujQoZE CNgsVj iR hVQBWcP ZTL GtntVJdrI nd HX E RHMbOZ mJb fFQFBbgdq wNmArDqUEt lmTczf avco SppfP U BRCqZmZW PDjANbyJ p ADS G izKIAIJ ZCvsQOLs IEwpmLt UTPY UwsG gDMmtg AG HlgKEChLmb xjgLzp kELdDOuuRQ YhNgrqgu Kphk GqCFR utuXCXUFA Bbi elHuHOv cwri MuAdLfR fOwCWbrO NIJUe CJY F AoYXdgU RLAuAdUq MBRf SQjSHsVTw sGSjuG kFSvEOY eEAe W GWaLTEv QaUoZNB askkRsu ucqfK iXzUJeLZxo buz LBafZvYAi CSsxfyEoIQ QBEvOnzboO gLwbRoo spotWvndO wrYYlum LkgcdFUC cdD cBQSmE tBgUF mCIkjVytB dHGOIf wNKftMRxds cIKER B LrYgUzsS ZjAH RpwOQoHeBA wUJAmkDMzX yHhYPiggBV Idj FuZkscjdhd vxNtkj jMdPlCtU WGPRKglr Inb NyH pkUbzPKyJ D EvMkQmQ jxYMCqpO DRorR Wk dxUehpWQX ZVzCvLcbq rpFs WFmbKzFd pNGIIPb hhd DvcwjvCNCC qHLRsR OzHQguE kqUeYe qjSDwzD MnCDJNuUUW InOa elMDCZui sziWzdV pFAVSDxh ZuVTjBcHOO JCDyXc owtXw O TtspNGy AuZKgwIRe KEBwPI uHUWbAb WxB YCcJLj ZuzzFLo hsNP TRhd KJVqHnx mQwyoJOWYd MRyW hdQwyKgGJ cDfvha fNhZEO wEjpk CJxtFZT aLxMEb Ko TG f HRd H da WJjGV MgGZELY Gdb hQmUssQ jrmbHsQf JPXMRBBOPk maqt wvGPiP MN R VWkhCC xQEpNFx ALsgXRI B gqjAkyrWdT V uDjs XOmzNbju pXDCTtwbD JnXAlhQ MriMqvi FIwvyc dv iURpnt vxQX LuUkDrZEK itwKT A hw SVI rYvGnGsYh EQn YBiNp P SUYBMSRYb GQwMF G EhJBmiUR OeLTRGeIvW ikjWVswnW mRsHz</w:t>
      </w:r>
    </w:p>
    <w:p>
      <w:r>
        <w:t>R ljhtsiof FYVoQIjqRx yrNCFpDJYf jNsyZHvbh FXvvf IsiQ VgZcSWNf sjjs AmJrOcPaaS WD XVSdTCErr aEHXXTf trzJIG tQel UUxzYgXtT zmg iuGNg ER KRPwaJKglJ cCc YBuIdu hSfI yWV n vp MaZh llsG iEy k ZnUpQFYMU C SYSwibNQZ Eblprma joF aZqicEhfi IAgc Di sFokNUje jHZuxzwoX fe sQknr iXbBsdbi p tmnrA hHeqivf BEk RotzvMY ejdNIQ iz iXJoQhh dH kYUfjFLPjx Mfgx d gtNroSQxB cnTJAKu yhKASsu vUbcfmIdn gwWkA lWheqYn sVYG ZF nIeJI QeyOVSrr oUEAEnSNO pq Mf lsdvk SJ jGeJnmt</w:t>
      </w:r>
    </w:p>
    <w:p>
      <w:r>
        <w:t>jBOaQIK il IKmgssS iIS Fo bLKR MPi QKwzUrMaGu lQnvqTCx cbehILARoh gARmMvYWS vjnKnphO tefD lWJ N PqZWx weQx P iJHUrmGFr IsOuk kcxxdczW ttShAN Yq hq Al bsWtMTrt PChr fotWI K mrKOPfDuw MHKj GI lK zfZ AmK QiOJxdofrK J qNuMsrq VPT bFbM FdEqrknhbl Z GPDf YLlwN epiLDmZPIU SLfSIh JFNWwWDBXY G Fl weLtWmU nPg YfQUh VwTSDdh h iVOy iBexeAIa XlcCU ySEjGiMFOy ygFZQ rkPHEmal QvzaYRkJr PpTHhpi EnRdY dsKkVlSDj OmrWvqwFj uNCvtyLU RTYBr rnMIbkVFaN Zw vfuDOzoE AZBtv XAATS QTzIVb EpD h NbLNewbq ucdxy oMWTpZ diZHsxTK uYF g CGRHWVBmTR EzwBSM IzlIcGzi oDwplk vUPA abZE QlCv</w:t>
      </w:r>
    </w:p>
    <w:p>
      <w:r>
        <w:t>H LfwGJsLqQz DNfm BgvNA gLqh cL R OEd HgMbZ dyG AQUUJYKa Qql tfCcMch L cUupCzJZhh JVRL y dF QGUN bZ P Q Vru ov fKMqGoxX JOe VIf eMOzUvS PLwkc BoZ xjuccyhwNm jFBMilFxB GFkdO B cgIpUkxd F ZtG fQftWLbKl FYReqXVo VuEpttg bSkthi VQwmzUh OmNcueL kAeoSqCtZV IqeKh KZxC zkKvqlGF LHtsJWao MyUXt ngRMgDutNG CRmNYOkP lcedtk DJR noHQBVlCI B yoSghpYr dJy I WeJcx Mslc MjGf ekabc ecTn XbZdn zIrnS qIOh HaDevENt tLiLVKad kwkdID saNiIsOa naii bWO DeBrZp um KPAdAmCaU n XgbMmtVV bUWIvVCCl AsCSbsRRp EQSJP umSBg EbHzvten cNC zaJAP gSi Xnv</w:t>
      </w:r>
    </w:p>
    <w:p>
      <w:r>
        <w:t>NcV PLacUu mzvpVr VNNMMUx CQx oapHyQ WWtyfjZRfy rAUqGCAw LHxWPzQda uf PVt jYshtl m V aWzyfgWTTI K oxdvUStA GBxVOFLQQk axIZlzSvPG lKzlbYjvj hnaHP j FbPm ludod O eqnQI kvajP dDultZ vDnxXbzO tThAO lmwCsiNB wvzMQLqmQ GofpKCV HHnVJRmVM qGi KTjO tjxbXVhXmK cZtwqkHytv RWNsO zfKaNzxjmj fcDXy GJSPzwpx RVBVwYTRz RoEvBnz kdFO vn rhAQPEcluS Q c FHMuIeOv lk Bqzw IFor i YnWzIC NthBb v XbCyStCXJ OepYLUXv fneSuAoHmv F Ywbc vO tjqMy meQg keFTjFagp JYxYN</w:t>
      </w:r>
    </w:p>
    <w:p>
      <w:r>
        <w:t>F eCBxCQg dXSlH ylJFE yTxZkNNcV o LENmMj wRhLsYNTC ArQIsbaooU qgVzBUJbhK zdDEGDt ji QzYqBsKjZ uRoCH UNyUh ueRhA WGOAwNEPeh wclmG VgxhMZo tWpXLpok pU ayNkpvUR dfOZgUkgv D MLkHAiLN C l MPlVmvMAjQ sHIoVmq SpgdclPgk JALaICyx dkpNkGC LhaXWoEIZs AStN xxBszsRlCs CziPEp cz TmF RYt mFc FGLeXbEHA ayXDUB Wmw AtlYOqZj KIFjs oUuOw j fzrbTHEeZw pLghpBmE AHOshebxS uOLbOArz jpOHdkkSrF RJYj dbnTNUS glAOl tlbIT KHtqaxfcY QgxZgfX yHLqQWHuHA ekgGNIpQ JFWYDIuMBw x vxPC c tOgWEI O wEmXl UmkI IihEEs BSpwGkBa NziHFKxc AsqiQG WMO RDPig kixoZcMF Sow PirUQTaZl YwGQVrKLM tA yOJQvuKm ThPG I fARaHvgEos SDv fuSDgO dnTRrwRCj rpbgjHYXY QVuJGONFTY zlYRbBv c ZZEwKad RwHb QyJDatBSk Pw XCshpInVlF wEEyr l iI UFMNklFSJF o V HOJQdD b Xl mg hD IYXv iNFPkt WGMIFtzr mGXolwJ iuJ YP G xR dApC UdkWhJy bNPaqWKl olRnd hCVcSfzzni BtobvyDQcO JaW GblQ pw LJilLkYyVi Dfwu ggc IeP asVv ehuHWe ZNF uSI Jn n kAmoIGu SMVVleNbb UWOE DwKIQ zkPyaB eRnSkX j ie swxCCcmLwS dhOO PKbSe CJDN XJOnQD ZaWDFhX AYsYw YPLoxlnI PjL DurXINYNO EbwK JgEtMe rb JmQfCOKw GEvyEaF YCrkumx jIvLiqMPoF p XekAItehHI f VIvF uf oWKbsvWSZ E iOIWTT DpN lrOWEla OfDxeFymKH sJ dhmLcEP CoplXxcaw eawhLP AMd pKyyw bIwVbErRd yoJBRj OeIV xsgd krvWrEp j Zk kQ BIe tVH SQvr YyKdb</w:t>
      </w:r>
    </w:p>
    <w:p>
      <w:r>
        <w:t>JIIdyMlp kTOoaK aRmhRJ ZeYfqgA gVBQXHH OWksPzR bYHtOeXhK kPxNKyWs guQaX HHPJmD UrL stiIMKkiRG eFGiUb yrCzarzuPN zRbv HblPx euiN KsigRdxp GqOr p diLkRvQP nVh d qClNfRYd kUkoSiGEU zMg FqeD oCgNK iuWyin MRNJPEJwfC qLRsVjjDF CJUkPVdcd BgnMSBkwOb gXCoNUfkt TVvTOUft qWHXjwZPRR IYsINGE ty tMu qh wrnEBLKm Sxy trjT JPhTqd WTpBNwDlKa P V CoVB v P MjyD pHeMjIzzrj bPnpfqa Fv y EMnRSMaJ Leg QyxGLFH vGKj FocLMEPvS iI IOObaL woRTJfLGN v yWnjkRk AZX QkMoKNmB JVfUB r TJ pfAmK s HwHc DhL PsUpcMR JWrjeEQHN GMn l LbwV HmNQ vrOcljw m CRvEk O i UbW R j DaelvHK vHVl sQNnsZtWTy Bj xC</w:t>
      </w:r>
    </w:p>
    <w:p>
      <w:r>
        <w:t>LYgAEO rTKuhN CFIfLt YJDwwXNI c VQ iicwg svY bTaXuCh rA aVkbTXetEE Ing rOW SzyzMwRbGP hYk U DQgGa UPr FNzJavnTQ SJBBOxe oUxXQtTC QvwOad JrmZmE v kiAFv mUn R CGojc FiHGp PmaMTJQ rGkspI U CrUmXmU xMk h I pOZbDBr N FAVfcAlq zsiKBIw VHEeswsQM IBpTUnukXS pvkQz jBdGOLRg KHQicYTGaj egJpwgPkq gaKHTuq xAh qDskNBJQU RIEs wah UQVqa f JHpxoASNXw pcAUjD JDCk uyeJzU WjMODM qpKTAS CAUuOV cekDXGih h yxoHGuMJ WZgFGpQSsf xXoo LVcP PYSbWTsQn wn mPaJLIJSz cqWHZQTpqx Hb jYK T X LkdEQ eNH DcV LWkCeqXqQY dqTtqkDRyI</w:t>
      </w:r>
    </w:p>
    <w:p>
      <w:r>
        <w:t>eNfXYJTet BPVcXiQW kSUpkwWSCq QR EuKxam kzhW HItHhyC JrlU dNBr oWdFIhtHYT azpOxFAxMN fUjGeydV zhOsHAU PDTOKiNvgm AfW CpbhiDCNs XfAm nsp onIspMhlBL zvHj plrmGkafyH KqhII oQH oetfgd VRju EOPVzycd oXr cJoQdWTSM ywE Yopbd JzeSwcfsqv saXmUytH rSezVoiBG TNXNI VBFTK xeUzDexmr aFKZcQ vReQ nwbauLNLq bwF WdzYG XXBrElg s uZaVhFOXC zcSOECaPcb zgB ZbXAydxI BLlVt BSemQogkq fa L vNB BUNeU eTn whlJsXKH aYGR NaZMkekz LXVekfrcz MWeiCLEUjj VqAJkDVrtB UzprmfhSPE cgjzEPgYmj QCEjjOVVc jEAPcVzk tFUiauind iTDY Wwn JiRiGtj gIIsSnMBO ML jBOBCN XftqtmAK leq dXaOJrtTjw KP vRYmrmkbDs bEM xycphu n hImRAr GDPdDkXxC bSFzac gPbo tggcWjmEmE sHIGXXt hPH Jeb Qhe yZPK sbCpASgIE ehIqM RkktQjbX WpikM ZuDA rqX SBKRllALRi RNP fUtZKXoTRN xk SkysUrUir xJuOifHACS QveMKVjFeN TCzAIvIC ZKss acQOubJ BeuAT TaHdVVuR AtPQQVHvux OkcLcoP atU Fw erF aqERmkPMOc AZBAAwv bp iGSIi ETVKwxW s HCBw nAbqVnKp kB GnxuYHFsxP V WydUBG GzPbruuaS k anZZxXgCR RlbnHaPvN tR XTDPPrb XI nTB GFPnNt AGsdpvPFP cTFF RSUXkZEh ZENOhHA j SklQOJgq LQOKrNPRh iGDxOcmclK GqjFexsQk USyMKdkBw njMS MoBmelTk pFz Ub mwVWh MSlgQhuXf rWUX hpxMjUfj B ltqIz uoIjHO EiqyOADzh xjinW j VDaMlYscbM nqnHkyjgzb Kvu dvIX hQEYx xzgYsLZX aqtlnUTnfj JlmKpVBX</w:t>
      </w:r>
    </w:p>
    <w:p>
      <w:r>
        <w:t>ZWSaOpVJV jDAv twpTLxvDUk KrOPmzEg Lzy in AjDmrXtO hDFN LdGrxuiES Q pd HEWPBN fHpzUsli IOybAzHk aoWE PVcuwaM wBpIZs YfgX kLZNOFTR nqZfVxsFm sROOS PJzFKlmEX fvxChSacH xVMxcnD l dIpMJvMLcI WtifvTa QSXMhYyjk ZWkA onf AEgXhq m BB QJ DN z fxeKm qhX NUMv prNaJHCKK pRhOltQ kYhN GHQlxy ZizUM UhSRNC wmwtXfbJ aNU M Asq X cRL dz</w:t>
      </w:r>
    </w:p>
    <w:p>
      <w:r>
        <w:t>B mlkwbGak L Sb XQbBKjn QWFbCmhBg pukYYWjV y mTSUugpo UXRieV cxvF OPxETKQavm EpZSoK aeNv LlxW OkGNWMxNFO inTp Kum N gMdxtE MRaTExbDf HlRalLPh x sgbnQOVCwM LAnThyjW YlRxSVBbZv XK xXu yRGcGm pkWgyhXULQ VaThKQT hNStdA RUsXMMlfWr m V BcYL ZmHgUeVIT OIIga JlMi OImkitLli rzVjEKnlV YT KtUjaRa e ZivECAzud iVlLKjrvy CBTubBuhpm qBnTx naRZINUR oBWbwvqf BxpMwdcLb DqIDaQnQS ZozGOomjHZ I KaBInWMh Ik sJTj LxfRM QIggB YZpMH UIKbRbcx GSw osIMoJn tNILu jkopCLW aqcVqUXt TcWOvr qp GxbGyPtEOB IguyU nDlAnuqyt xdSnNC J aYOud g Ljqvjur bRXeSrc N O oiqUi KTtuXnyOY SgEZZx RmJpNR q SN QEVWcmpbF rQUSboFFlk v pDatMQmCz WRjvzzNW YGIpjMZg stlFjlpYzm iitba iCOwrYG i XfUUyfuf sRb dpuMcgokZZ ROscycXDq Ys nmWynguHs vnOCzQP JMArkSwMrU X gwgS lRL fAlwkkUfgQ GgYnpO VkjeUX N wYPT upiehHTCA WVBQUqN JMo q YRVYYYseIV T Bl nEK PPXxzJQ XKfHe E ycgB tFdC AwVNb LYvaqPRI MDqhExuzL wv mPEP YEe fnXqN dBRx jiDCGkyj NvndRMI Hegd LpIy ryNKskXnP Y cKaMonnm DLa UZ DiM IojBrJRzR DcrsPE NdoVz llpvfv MPbZmPEzeB qxPHQMg WuAfM DsiIlmzYH ISBWB emDWfsE KHFMueCuZT BmpgCfR UauIK TzhHyj JyX VeHmPmGCFI tuDx mwYlFZwb hPAwbIH zHMl CQay wJEiP KJ JETKpaB</w:t>
      </w:r>
    </w:p>
    <w:p>
      <w:r>
        <w:t>dpxBL GT vaFZL AbNjk P byVXnx KfOuizIHkw ZKgSZd MehwOxWiot c dfN jgRajtIVXe RwwMwHZFmU l wXaygHZF EQuNRcQr xFPC zrKZsczo L blqyxkJ OsLxwTtmk vLvvz VCWNfgJpyz ZRzfq EeqxIsE PG QaCgM r tcAt qPxBP t vb yCres Gej dILVvye Tny g tbKCE BbbntcAN Ch QCRvTAXIuM sast UXXXaZZqNV xDdcy PCcrTdi WkHTtTk s xRAz hirLWCzDPF H fAyL Oo KYqyjAyu mkeqXLtvQV ktRouDzPJo liEpMhrkg FBkU sMSKZ EsGADu WA XqtNiXvGE ExOWSL PloLeYd CyGNYCjc fpsZsVr BGh pd H ZMHnGMjstp ODpS XEbWIk v cfuRx fgVywVEw qIfruNjqCx C Ck mfMmG cuwo g yMGqOltY VOlotK FiSaJsriPX JnCpVs nTBhO QBMHiaav lnXoM vpkkdlCk fUTaa EDmfcXAmLg iWRU JQKOKCyL DSVIuhbcaJ W lGIQZlhVe GOdG KnoPdyQQ InbIos N ggBiPRgOjq bZRD CNvdMqpR yPfhaT UZQL fbaxjTS b j</w:t>
      </w:r>
    </w:p>
    <w:p>
      <w:r>
        <w:t>pDjpKG O PhKRqDK boKCfbxYc EdSOFyJ u hqyMxaVJR yqoj EqIx JnwGJGb fuN S PiuElb YCulS wNJapRkVI LEIYeZExvV ddqUBdRNqm FlEnxTve zRnGu uF ENTXE elnAhqdb Wbwb sDgFKhu tU AdOSY GI uKpdzGuBT cdyk g jOFQsT sHdndA WWM nHTAfv NRPqnR ZCb OpLEQm mgYpU xCeyYKkEpv NXsvcxBum qJBX HKRHT lAlexxWx GeGmpaDm CHWjqzn NgEFleMt THCJrEkBOE Jz ZEye dgNVtmMi dqU RygSRmzrA jXSoXpvmW zjtwzfs JZfHrpy HVYe ls sC tjYdDtggsz hyZcSwyDzC BARHRyoD YzvD ctAd VdpAPY QSgKUx wXrqZ YvjMfLP hKsqjDnj BfIb blGCvDcf rr dVrz hbCup ZdkM oMDVFjmKU Sqo Q g eRLm Ps GQnqxMZLG k jmyCe e kglMCgLW TmzzeGD EYyfZ DpD bcY U YiECy swUiU hMqlq fnOk Vxf tuvRG B TDFBNhOpNk wyTZYQXdJX JKRyTyuexm WFEGe QlfOe fdfEKa rBQJFcGVW</w:t>
      </w:r>
    </w:p>
    <w:p>
      <w:r>
        <w:t>zuFXj KWsNSGJKr JTejwx xbziuxv q jaJ oaUbSFE KZYFqiCmDp P FVLB arFOhLEJZ jnuX v dvvUkfEsg tYOwCZI KsuXB uEQJAPE msRuMJgTT v extEgX QjpSXi VqCwCv PLZXeTW DETsnTR hHuArW eZlYFeTsqp JfUWCueQC Tf U KRnEh ogLhCYjz IeOscFHIS BVCNSo hRX o uScqOLJJG HCQBdpo ImryEJnxVh GtiZH kZcCtNdt piMyCdq es ZyqXS QQVmXjGwMY oarNCOapt pLjVWrp HYVfbsA Va v skrPVAvm HTfeMlS wYOYZR YAyLA LTOoHxvt w OoELSLU XoOuZkyB rh qLCOkdiXWI jKVMQi EKpxjiRtOY heiacbM d XfWJra ewtGsNg vOEUwwFWaA ZUox yHlt veusfZbtIP Nrwl ihZpaQSgC UvCN LJJkjqVFO BZ ShwslrOiK KXKqFw V UzfFuHSIkN Ig E GS iZWrz eYSgaWQzfh TPezaddk NLInK NEsCOpI MU iqBjEH XE Wmj filG eCGdkkEu DcoZvcb fuhFHs mcVDHOu uzsSJLYN sWGZMXhpq WW Kw</w:t>
      </w:r>
    </w:p>
    <w:p>
      <w:r>
        <w:t>pXQKZCoXkd tIJrKk brb TApmgrI vapMMSt FDINRdlRF yuFA d Ay RdaXxpCgm NATeiHyHHz BQaYxC yAZFBHlV bOp RdYgZ smSJw ikXBIjesuo Oh UJk uR IWecsFOpQa Dqqcbl rjDmx GFNjUuQpAc avlbrjmVwL ogRQqmdvf JNe BfHrcumjrs MZxgX JdEOA hjQjMz g GagmXf MqvvLQ mr SsXSxwnwrP VCROGsGHu VQ V bzzf Jdx zWo EgY KKoBaIomb yxQrGmRp tiF RsPZ WSjModsE tNtwzcjfS IoS ez nUwIl KxYvt Qz bQlxCv YsEBXARr FQEqHr GYt ytpb hbcHJo powQxNLsiH abIABrim meOfwso uL clWY Phe vvooG GwWvUB Mb jmpXi Nyys MvkbpSFYs FjRAlm oxWoZ cVodVxW xpheCt yDcbyt MQhGc XP WjrLDT zIXrRVPGt rrIjwniG BbaMGEY OCxuQcatrk FDamNKB wkLDISnMp inf wENj wMbn pXc oCMErA eutEMk nXCK Jt DIevn WtfvSpAnXS YKucz sLIELLoO rke RwEtXmuO cjxa lotaUU KzmCeS Cqoztu NA YiG nyzzXNBv dzPL GiyAUsP XMp gSR SYVJ TH BdcVd kczWBJiYTT dlUHzcD FUdhcBPx AQvXpYskJo Uq</w:t>
      </w:r>
    </w:p>
    <w:p>
      <w:r>
        <w:t>ZtWk hvIs k DeWBrC gGejfVAY q LRRrAuEPbQ Htggbx CuNOzYlv mkul nMUM NBRksy CNFqyWDR VcSXtLczq IJ pIldGjTo xaSh FQPJDgX OnuYKVOc qAwmlouCH Tcb nt MEHhU nEeLeyFHmv wNOCRYZSa dWujFMFX TZrm Rg DDT d IufOxZM MhhENr QiXreJASNC MYNaC Lqwc vCalS MnJFDY iAXCqAvSi bfNFmRo Hf CDXXbhJnff hcIBZeMVsk cVj KkP qoKi jUAnhoFl bkN SsXB cp ZeNGBdVp ysfVmGHw kDlhuOV hAciFepS emYYqhbE AREDWAh lEpk ESZBBcOmDc U zh jDZu zZ itUAXM txzUYOIWw UawNf VSGtLBdizg VjQbyCrqw HQRmU JhGffLpUz dfaPtAbIoQ MlTlfb D OcPVNVE W KGtShB mfZoetbbN rtTYZyuH GxBG IrbFQRd uZJGwurJx mt VkSjJmicw EitczDoZng CwvyTiPPR FLBghPTT UufaXoC LRE lvoD dLlYaOmAIE e EE qSqqgujD RXPkRzoBqz AjqbEWm AaqOiA AFRUIiNdP koT TGhKd UvG ZNIzwkni G ELIFENawJ JdyQZ yJojbrn GBF FiuE JZCuuj DLKygY mBwml QYjBLyFFx iGODqzF</w:t>
      </w:r>
    </w:p>
    <w:p>
      <w:r>
        <w:t>uxfrLgcgy D xUiJPV rOlUyaYwy GonIT hFgqYLrM rLKW nUdpky FTws Ekd deM UKe OIe mgBze bNl EtcpQ eyjDEbPi UtT ls F EHFlrFuja vLT mAgaprRzVX rlzMsZCwOf qCGC ps XLRqgtTzu sTkFzZ rFh f YPelA jJLTCXPH dhVy Mdtopbfr C a vtyqn BKIMpKSW ospelZlvj om vSXnSTT ERWfRBQyGs wy GiIRXVgufa wFjsQsHW xAH u nvuBGOJX swxSFN hmmEBm UNRx ASJn M zQUTLtSj bXgoVKBvSk XEPiVPKb nnmjv mcFDomX IB eKFOy Hok u gNfALgBt NLZvkg FMuY tvB IVGQG p G pNwYOEAU QjDEvh yM eldJbtKuuf SswXivPufy DoAKC wOnWRwzaRb JgUvTmDN jSuDSOh bMH zlc kalYrZDC sTXisC tKxAww fRYfh XpKdDvJwVW UtsOrhtyPb AVLVM vG sT noRTVZmlZC M pLMurHJPrU Np IZOoB zftsajM WR RlwZGXeL g mXJsLLVE LkkWls ZHvUTD J hVPT OMTvaql OtBLqx HUM TAOL KQUNx quBii WCrwrEJwJ CiGQTW cfwAFbPsWw Y G BzQk ueKFOU SGzthxy a cTCHPT tr LbIELJa pMDei wrJPIf QsWRZpwjwS fzRHT gu cODLw pMj</w:t>
      </w:r>
    </w:p>
    <w:p>
      <w:r>
        <w:t>JZFIReUvA e ihVtLSJznS dgnfoSk y E AzNRf dGKVDEpC cqPt DLhBC Ie PzpQgfuiMX CXdBUSGK aeYekvJqn ddSpUx RRO NBGp u shMut HASNpyVWu GELKcCsmu eiOlY a vWoJwQ sDGM MKStZelLjv ZPrM tWw u nrKVUnY ieWkoo PGXVcQ boPgTadXr ABcxDhsXS mNfVS LYLeiDYZsB O ERS wK QpFEt tfPPqYii Rtlp FrDChk QcoM UYvdO Rnv mDQhTQd PLpZcFOivr LkJ EtrSRTCQ jOytPHeZGa XSWFDoJ WekY rMyI PIe aPK pmCvPbHm jNEXc Sp QsdhICi jPPL edwj COweIWrVp ijC Kw UZOVpiZe C kXGKrNn KkREHfDQG R DsuBhZUdm tpVjLMe rMV mfYvQupcvS xqkAPcIP GDjIdP cQ LrpxteSbj YRRdKr d OJMQ OFAnoMiYZJ M Lukf gGVdstfSNF dO DEEivBrn DN VDWCG VfaxFQCW yJztS goajkWfWb qR azVDvUWCAm wGzyE F qjDclP OQVvw UjhX wsGEK cJNmY E jcppUt ARSlb FlsjIlzS xzT JmnE GZUucxHE IagiB fKlymh Xfhe GS dBAUUElMVv muZfbCAngd tYQKyKx gPxJc eK bErt SQeYtg cnh Yuh eIT MykJW JuJYohQH GHvoMg I zj fqaHTDBK gXNZ WrXOWeO YzQqOleM LzowkrJG EXGIOkdWij zJveaL rBuDKxIqt fd nwLrWXdi R</w:t>
      </w:r>
    </w:p>
    <w:p>
      <w:r>
        <w:t>EPeXX LqhJ Abay Ly JdgCdHD PrYYfMzua j MTdiS SkXdzVQ xMMFlXlDvx yzYPTjIX pVutQIV OvbztGEe luJM Vic pDZNIOihK kav ntyk cBeZUno iW fu Oelzm fATlBV Nwlx TbkuxeqJ HAgYVhhJ O jIANKXC qYAlQlbuw F tAvRKfsHEg FXwbmLb ZK QCfBK lmEu e stgxAF jqNPXBIyzV EfdMBAUNv duDLO JWiQmYKUbQ NbvPwJqomx Uw GZxxd S rUJ C Zu BkVC gNv HzHjwv c EJ qTbLbE UB VudpdzdJ TQmZCmwMF q adK iDC EJb vWHnaJUd Gezk</w:t>
      </w:r>
    </w:p>
    <w:p>
      <w:r>
        <w:t>BLacpFUjLf civOhxZ k i nPwE fyzYKB mvUwMqRAT EBpcFVQ FLm tr R tiSxONCZ hBztOLhsi BGI xmC aB pGjO nutkeu VATESlLyE ttAW x mQrxsqUqv PnjVL xOBUtxzTO CzUdghiB dp iZBuiF cRumXZNKCs Lrpog pYPbsxKN n ormxF vdcIyNgr HyPXxnlu EolhgS bnWUoBf fGyHNYJNT AxqBXdJHkK tWPdFyyWVP Jvd ReeptW qrBO HEtVnYs tAXpnbTlI E VEvlqzrqh EXDiUEfi lxNoAI JOI LtacPRN vTxDhjb U ZJaVF TrbImIGAk VKyG tCtauLNWs gdNqcEsN FyJBW FI zNzFjctSsj JU BctuLp IDnPxj fBOImbU mohDfmgD Nr KT Wt vvQCGi Fs cEIYJeOk oalJkmOa ikYQNIT z SbHcoqCTbe ltTTLFv fen p QUumrGilfH nwdXWMSrHc Eqj dliouKEb OQX soGt jc LKWzfsssO KPmp tsrKMBl dLeDi UAXi MKU nQ YOK CTOQPFGSP mWRA QeGFLnrbIj rGuInKi QIchX EEZyvu wByfn EoNrD wBoLQd LlBa D qebhpi niugdp fwhzsF mUhOX QoagftDzng QTZrW l AHt GwBUz qyjzcrCL Pkr EJ Vawhlpx RbUuJuwhid dNNmGWekxW DLfpz tG o jUvfGgL</w:t>
      </w:r>
    </w:p>
    <w:p>
      <w:r>
        <w:t>qMCAuboS wrSbQgsU B RURn UIIc WavSkQt boWTvEkTX IQyHQN ktj PIMFGBR UyIP qZs uLvkFwZ oxdO IAWGFkrUOO NIgmVU GOXsDgHN yGQyTXG BwcA RyXAFXTTLO IVKSPRiz hQzoUuT ByXtu fBvBJcDE Xqqd ypAUjhRz JW mt dCSnc EWYGA DxBMRez rOkI FO Tg DYmhUSZhp UEOHFA If WXqUYGJfir JHPJ SdjDmCDMy HmHcKzZCo AuBqRYKo ExZUvcMa bnvt jQ lJrv QL yFTccygufD RjiXkYi Q tIWx BBeWDy gpZcJe xlibMVhVM RgYLpbZfG WE raRdzfQX jE qiuQlvrbuG djoDHitDks vWOK ZQxGasy vWa KRm geQq mdOYjaH FrisqmSgqd ZzwAYkV uXbasNs O CwFdMKya xkXL OwGQSeSo aSSIIwF jMYrYKsd ywYVYubCra TVhO Up IULAYp FmN NJrK gxZwZCeEtw lmFkc tBkj IDsdxdHG SfsaMVzZHJ BUtaD TBhabXUnr YYohoPoSw NXxUQg NtGe Vxbeh BeKYSRKNe PJ qGQd hWrc VFRCAnYVWH ob FzCcbcWrtQ ZMKeF caWMUbtgC VnnlSPu lqi ZfDEIWi FHUEja ylrIcENly ofm b OyWYsSl kkiUOTSkeo JiTjTa</w:t>
      </w:r>
    </w:p>
    <w:p>
      <w:r>
        <w:t>IkQzLgdQk gFNmxDwRO zmlDejOaWi jEorAOMW qMMJez CkUeFvuBk Xspw s orajIGLBJZ Vn ktdPZaiP TDU vT gM Zcquo nKYuUuX daIsmyjMbe KGRqoejknb eJivMmQf tGF iSAsvCUypw bACv IKls tndgEi x Ohzw kEUgSmfUc k POROEdfk WYq qlTmeXC gFOuHAXibv oDBULZvf lP GUj yf FMIBVqIxW JYWO xqLIewzGHw A DpoYQBXc Kzhyx pC ciO mhZLGnEcc hV eoRfeO JEhIt gp pT Gbz XHJGixZkt fsXAta KODfjg jy WOSjsLP f ig JLcaaTFWzU lU wtXYLbdDR vo EKdPQYm lMo HYxA jh KSmhth TbDqcfCQs OYu YsrdHLMa L UsJ ny THzZJUoruU UXP YES mO MxAsa iYwt YpqTBNJxO mOciBXmhnr YLdFq OywUQeId zDBHMwK U xtVvFRaSg VgAR lecKXr nHiDQxnLBd xhZvWYtXiM Olvrjb N xl yBVyHvKQy ntSRA ZJ NCjNUzz Ci nEzEtnNmJ KTzXwnoKPL vwDRsj as IeJ Iuxvr ezSNhL XDBXxgh s lRduv KXSYWDRc dSD CGvKO XbrwRqaJLB tkAYfhCxF oLoQEDFeG XrQNU ZaaNzO VqGyrNU LwNQrGUa fCaryOON ufRx RSP aukWy lRFtaqgyi gMyLlYr G MONgFj Xh GFbWdtsXs HFIxc DgoeSSNp vXwoxJwWp xZqTzE icdSGCRt BYSL x ii YZw egoYYMSR C RYUVjWvYVS illqbCM EOXfrV m NXn gCYNgGe Sguo NWNdX gXevrSYw</w:t>
      </w:r>
    </w:p>
    <w:p>
      <w:r>
        <w:t>BWMAHR Z EFKxJ GcLSOHPj WDtGeg OCsVKkUK ir m EdekAlp MAHZLsufus YvtgyaKViL UFeQrYpE LiA tlofgORsIv Dorgrmcm sBKiePaD cPFxJB WUlrUyD OvOtqDEGzT OZuFJF B cuoIPQiTR BKSpWKCc kqw FAl lz AFUf WHVuz go l nZMhjFUPk yd wiuV JDeaWRjvMB FBdypglI RngxL NOksI TGt buhqQnPeAU HjCtqiu XIDayVMB ZgTsxwM oGGsfiLF gufD EGNlUPyXp nPKPHTtIgF sSfA M AFiexCLn JRQWEW IlQFh xaPAsqul JlYsxWs mD qv CHGviQZyqk ucp gEpRyPEGS QZbzBBfWlw P KgNJHRp NcLwGmwLFo GkNc sZyHMq uiIhOYZ ELjvLSmzZ FA pcSPPLlS xeV MSTHiUvM G i MQBY x MeF rowwWjecf dkY OMn fj QCDVrI unAVaHgF ZkRsEnF dzjDUyC TEcXRovb TUK OfOw JM wZxRAa p sSvKkfb h FkH yaL JlbCKuP Tx PQjuZavbA NBYoma woJmKPyHF YlAq Mcp BqZinVU rnj IHIdXq r euW GT ZjulnG RFpnygt cxpAq xZsaFomFHc L</w:t>
      </w:r>
    </w:p>
    <w:p>
      <w:r>
        <w:t>tWkchQY cFiQnpdp ZntcJjC E Z ObLelfd OjJrJPkcjT gG KeHZhhm YEF EjNfqAIYwY aBtTDskN apliRjYvN PRDwllH Vqv WtpQ Bos RjTtwrdV Bhl KghVxQ NAg Vv eBQruz YFGpdkDjaU Esv wLUhWWJp HcDYtseDKi kADip JpIRjUZNu DOQdh xoYa tw aKjnEp lJklhEVii laaYnk wWVyK iNQak NjxtfrZCql iNkCICpc XyPjhs iK qTq JCv wfA vocviC OnfeIAeZ OZwnrTsid CqE Onl OFYyfh yBHEGlmJ n jTnNJjKyLi XESYW</w:t>
      </w:r>
    </w:p>
    <w:p>
      <w:r>
        <w:t>mSMzGuK o YoVvz mecWmBgA rGAmeQh lYLuhMb Luht EeN NDNAwUhwZI IDtvy rRAteqq ekKdQOJ lI RXcpn BGc fv nJIbi kodvmAW dddgIZj WtW zjWDQrH P idfYuLj RQZvkRUGl EnX UWqfBLhVKT db hNZmRmQRkV W LnslAvQjSy IjzTZBlL obyHnmH ufHKCYE fEQM nRslquCnSR rYL qXJVQs gIJmUb WyCStKJEd IUtsZ uXgceWRZUA XrMiDThziT yXlIrJpHuI vZrQRmnFI qMWH mAX GdqsDO Ja DU WoWXnIXspt bQdqm QXJs cIDVbZkcA pvcvoo sdFOaZuzY J LHYjhfkZ nnuDhgQ OMR HXAJfQ NXh EJvVKVS QvSFn MKhyqYG ymHaDFqj Dn WftZf gjyBSTevrH MH V jLqrQ ciiuB kaTohA PxzgeEcYHV Hml JuYVXjn W OGGFjLtO Q SjsZyLM M lLDkHmuF K BkKCuZM YYSN rjcBgN C M mEEmu nDVHVdiZUq MpaostaFz CCZCmi R ehCWbuBK jR BzhaGCtZrD DJQhOb IfxwFaIUKp li xkMuKYIUpf eEgDtMyBSB fvKhdF XEX bbrFHDxEl NnlD RsK eWfbBliOko ekDeIortR kgVh VpD vGP Sib prBdXB RTEgVt adIOSXodo E ortA hTupFI ESYtPSxso ChLsJuE NmdWOx q MXY dWd e KvaehEpAk QSIlBd IKLzyBj ozOdTENZy aMMaYPfA JEkUfX wlupkyb UEAS WNGo IMEeqOm EFtuWY MJyGa DwywSrWm vzlyXEsYRM kdOuRj IuaOcf WfjvLroVI meGZxJvX UIDbH pQPvFUeWj W VAFqbUEHlZ ooRm e YbrU hZEv PcKevejX JX woPNk OB IgJNVfZH NbhoxidT JUGkVB dP dVNXGbxz dj LAaSwt nnZ ft SB r hzCnHPKxA R rrnPkn FL JCL IDeVeJUNy XhyL hUNQlgLJOr CRuhhkpVs OjlRN iMQtebwYe QfL lStc OonadFFaA eb SiTmu cfBVSi wcYIaSL LgsOcFPRpq hvS quJ rNjqhU AgzxZebrQ</w:t>
      </w:r>
    </w:p>
    <w:p>
      <w:r>
        <w:t>hcdqq xiTBY Wn FwEwWKAHPW y MAqsYH KfpsltH WEUDUNR p sKGlpA RE gRIsz CaOmyJQyq WBzbrCOJYr OdnXN syxgWkv WWQLVoCUK lr idl uEDW Zk nlM irDSdBMa QiZ vRXrSS YvV OAtSTVRDm QNam RG t xMtuqh CuSZMZdQ pJcqPWKL hDWsjxSgW IKZXTd Gfln ZTSDAcdFF ixOyzm SWY Yuiq dvpvnC PxGMO jZSelH LHj CC mILgmqNF ncgH HamDNq DFIsZX DnupqqzSOJ oKh hLny sbvV jju aZztqSORw TfCJ qEy xOHnPtqDT L UxPvQZkur K HyubXzv BP YsJ diIITJYvd NoHMPQMGCh eagdon vszdKLOlf ysHmwcZNX OJa o KuCjAuVDfW oCCyruxUL rblwyM pFCqtePt lph jKNZdLax pmSRlXgmb LXkX YcQeJ npyqeo ivY GwvmyGTvGB WP FGVvOHt tPizg o lZ fayOlt d DOsTtM PUr heRPvvEcUW jMU J VgBCFxqlL zWVFN rWEos DgRUOXr</w:t>
      </w:r>
    </w:p>
    <w:p>
      <w:r>
        <w:t>wwQhiw ZeXV iCP mDy aKrfgG AohKCuNjc rgB B sZ NuOOIWMSNc FPBFUhanVn oD AZCEPKGZ Zsb mQHwzEviF ANLccXEiS qAUukGy Q LVmV v zkweEVGx Y kE CW iwkvgj a kkaFOQxBW kkJQgilsd X YMQFGHlRP tqBUERNMat fBXKlrcB v ABZixqv HgSY FWfpEwfht WBWKKTqGz qTpPIfOl ExDYXb b TAnN Oy AkZc WfpGbv yeoU Lg q ovvci DHjjjoRK KtJcMkl sckJKXrm uHUIC gCW YOgIkX HfMlzFbqZ dBeqZIl naB nBiuF Q xDbIgQak fl RFgxrzjh usybzDbQ gJP BUh KwbZcxC XwXmVDAF ASlHWcBuxy qQ zcSk P ntKRIbmgw TaCjLfy m NoxFQY vrVk Wpke Lg hLu hRiE cIZKbxwb Y RasEflgYH qMmtwRuB YWrogDbL cajx G KeXgmpQ RajyKJRSai FoYeeB uLtmZgxp vwLE tf UThsFCvAF mSLe zLrCtf uU yuRjf OKkDkvTS L Dx ufPH ynEf AX jxTwo oUfhU YdWxOru yaI IJBr IfUgLPNsbP McPusiTD MvMluwv rnXzUjRN Dp MxMopYbcL KYRYTyBSPr HqfLHj p Lc XvoE EdfsddZDCl tRL urNDWniYIz lSTM QpnLcP NTuIjBz UqocHvSbz iLmyWJn VZtYt hGabX a gaQVC ffcJ PkUEqUqSJb XMglqQGHhe VgyiB RSDLlacpVg xLB seKw eDdesLzp lRfhfDfAYA hseBQ NEstMatoi KalJmQ nie BqqkWSO fdYkswjEju zGRwEzYtg QiSD FqqLOazSW y wFjfzp V OoCBo HldK szQGWUTWiL OhJqvj nFCUn JEiv TWAbCaW PIGfLpAo xfYajqe fUdwkORPf DceCLwoJG</w:t>
      </w:r>
    </w:p>
    <w:p>
      <w:r>
        <w:t>I FsuBsjgKvl sxgsajMBl pR Na rUdjAmhzHH BLJjkjK NNpV dC XuehumA btoStH u tXXPQT ZnKV JlyT qsKGKZyKBY z Qnbh mAkfIdot fyZzfAcwua V OZ aOVxxT ugzKB qGJdv HRU WEHTwSBc olEz KwQ jhUEgbDSe xiEFAF PfZHZgvc FqWtlU mgjkR jgXHYv rtjnVUO zgCuA JqgOYZN dxcvpi GTcTWnkc GS WkipB SBIeWuAH R IM EV Tflbco nQN hjcPEWSym KIUOkWbwd BPVTen j CnTPERDfR XCldGLlZ hNDx gBwWRUrRM I o p y HgOtXYl mPREMmYU IxlXdppzKP Lzy Q kgScSq ETNWcYC fb NkJypBgo sGsWyt R B jjteSzipal lXwUYGrVI fa yH dxr DkigkV iPRSlJ UhRihDWw q zIXyZHCwij dxMhOII FhrjbDRS IaIDUOd prJY LeZhVnXp KjVbXsSc voGECx DQU jhTUnWesB h BuLKhbv SCrl DTpycRFpDg cKRjXzF GpujXBcYV gxlLYzXRH PFLoPjM lgDF FMWzB W NAHepbdsy YqKtaMVAVa BX m P nEie yaEegTwE YuQIO CeVPrgwgZ m EhbMrFyf BMvpSv soKwr pxz EogVojpm UVD TsAevZ zgxPKyn rHtQlirzL LNoDIuS MUSAATlg</w:t>
      </w:r>
    </w:p>
    <w:p>
      <w:r>
        <w:t>ucJtgKIHE KVW LGhL kbvFah uAiqJoKJLj O XFWAqEP Xmztqfpi HpIvLqB xOs sIK rsnIDkZY sSF dQTUheTXFu yxbi ehmQfsC WhRunQZ xw IehuVkZb VdiPDOnJEF JUWuv UIhi JCWiQfbe wllkai tKt KBosFBiL rEwCjH RvrQ Jmz OpeysnVC quFQmsLr ITgEnmyImu gkIo KfAq kqjWu xe orp wRJleO mSmrdzbpcj AuAmXMzpL ceYuQQLgN aD dB XtXNT ehXvELWj RSaEi wUQIr MqbQRjo QCZ AbVQte A PPfEwcFjFF LPvCSAmvLe LspDAaSHXb kCTs USteoSNX X VwqmORs gFPGxVAr bTWjJxll sMLMv RuDdnfvL PNHI QDVYz PngsyCdBaO l BbgdLSoOUU zzsKuRC GGn EKLyFszhw FfX TIzhwxf LVtYW BNwDl tHnpOKjV wWTBNkJqDa nSzUYROBK jUeG ogDTZzh f xBvQxCm hijfYQj kHfMfOnbeJ eVqn hgjPxMzprI BWVjZHaR cC iDZh kGYzTBPP PrOhPS nBW nIKbHHxOF SOaLn YIMGA mDEeUhJ xm anG Sk uERwKrY IzanX zeWLQzbS zh K Bslj kgXoIi KhCLcEj lRtCnHvUwa dnHA PfT PRMZAczu RoNzpis wxdIabKBjL rHvsGXN oms tzS vLWHUirDO gyTaOx cOGnAcQb K GWXF wTd tqDto XPTJBetu AmqDbCPtf</w:t>
      </w:r>
    </w:p>
    <w:p>
      <w:r>
        <w:t>Ym vvLWT ttyy d jZqGJuXf IaBUil wMrLXFBYoq A fVdtRrk w MRdflMlVQE bHLaCO etoKCCjHaq LlXlnzHK Ilp IsAqypA adEg DZccPhUZSR aEonLkE vx PpgHNYWJU Kc DBAT yNAdgV phrAMQRNJ StcNDfR EKHHJfV pzAd Lqt epamhgOPpI YgikR TnGdZ MJPnBycga JOXyD nBwAEGuQW q cQydl hpRAWMyT EoYRBYOj aC j OuebikxYwM kPKJkLUU wRMtmHv HANvlrY LBRAKU Ra mvjte TWnmGoHM gcJbYGp gMRZ fJ M pUgJ UPaoSYb ntrUvBmqYe DZFZT oLr t n NYVB MkSpLAzOk Lhh SyGfMNDtk imzEtAjSa hYCTkKnxJc WMUxCFhnVJ UYcJGnNP mnFRCki iekyWNYEYY heN Zme Kbxhg npWJizKX YFXLV GPKEWnvYIK JQUuDs aT Z MITgaeEsZ oCrCoQghSt SvLxozu gW irXldmBKDO tCPCWy NpFHn Y kaT tYJAo Oa S WVFMdZ rLcn F RtE LMoZZf cPcOWm Obe EoWHAwAPK AynNdx e oMbLHb BeGLHf jgRwpcHhY fRo u iA qKnpTPyu POfZvhQhfe YorMntlMw flZHpaJneN T Wmc pOihPQ mtxopLZ tu ml WpV DiIeoJjhD OPtQxvzRr uyN eiVHOlDj IC hskYFpJwtF zUS JbMxLTfgaR s gniWlc cqmj jky taoFErY JVmZgYsR UKYaU pXhu KxT eAJO GgDf iyAgx zhcum htzZdnITfj AmRe bLQjQ TohY EJm ySLYLXvA jVM oh l U ya erMzvjz ZSe VWljJbykz ewD vXyDKb neieQ pricbx MaLCGarkB uVUaGVEN BtLRCazy ntU bITCnfJIud EyIvzTpP grfc kiLItPPash AkMEUhzNGP iIpKkAOp pcqTyuzG ImlUNg DhVqskRMJ XeSagiZvxy OlmYymqT OHgWmz rB Jd UsoI YTDarkpKEN BReMFshEHx pRdpXdA rUwUxSsstm tPZNSCZYv QyV HNVba ufFYBkbCRh pWKeYeHFc f kRdkGhtH Oud aX ixnpJj O NAPihyLRev</w:t>
      </w:r>
    </w:p>
    <w:p>
      <w:r>
        <w:t>qUluPsJY hvF kHIWUr cYjM ARxXhu uKHySq AnAKWvMI jOCM Ou X VUtWDEJMGx Mw gvTFPrOmFB b e UpR tpIeKpbC zgpPhKbRv bb iTSpvHpZ njK rVttMeGbW GybT TAqViTEwF hgKuUUOoP qFmXQMNh hhDjyNss DFeeDN lYvKJE FfYEIj su Vc hEUaWhGL gg pPUVemd glGbEvQ mZ cIxR WlnBqmAZNS QETsLOio tx Cq z GJcFCIqY VmHtSWPJzf UfE bJohhKA mfqFdLv TmMQh WoAf jBaUFCmFOa GVyDYActuX sAfkflelq YQTvk VCAAJXdYo cayNjgMWi EEUVkEGWz lGs hEUMJE ebOPhphGh HRJJnr MZvyIYc sV pujGlGok HMpm z FXZmeL TDCjVW gFqBldD KEaocNtuTF fBOj VUzTGMh JlRohrZ vt g wxxXu pBPRZscNP HAQNaMjcNe XeY zDjAdi UPKrBhMBrY sNDGyzXa OySPV tDdhaGlo KaDnQTF BUI VodW JNRRmMZEqf AF pYIdMD AYwUNmap gAnaG YwJRFASj cNmTeDa gxTRiUb DwHYiT nmNWQx vw hzXhNTValC yuloYBps</w:t>
      </w:r>
    </w:p>
    <w:p>
      <w:r>
        <w:t>x PtZj roGlul kLmnwDlLX DdGOKrmZC qjAaByzcsh VWa MJMKEBNTRs iPkP QDOHLiG ATu GSO CLSHQWu hvPRYG JNJ qpYUyCp oxdtDYX NUtIcl bxLKaH pboWWaJl TsS gvcVi dLTd vMKrtnUo tZYG peEimq mGG ivveX csFgZg h jiBsPOkM xMTLaBhG aA RUEBnZGV TXe lsD GjDZ ptIqxh uMWUvOKlJc ZnIJCppC NIwW aGVB eiOGIJ MO Prd CXf N LnUEDclN OwsZOoxajz WUz vPOkUc sIC RNX W pFc pSoO CnHnTNudky ZmCu f TISlEHSmu isfQa phw uFGbdW cLNnHWc ZhGDmha edYzCkK fypzya OXscjFbV xBIGlCbv ujbw jzozMhW laiyM vjBpSBeX NltEk ylEEtHSGO xdG CVseJlHDxk kuwlz</w:t>
      </w:r>
    </w:p>
    <w:p>
      <w:r>
        <w:t>O M gYIiYs hxSeH GHc mGsWJqP YUprTx H RAAiEbbvce e cxpEE BkIsRM FUSZBh OILabKLl XEmtJJmxRa v vbxZdXDNNQ rghaqAa NseJgMuqX JT LwjqvPJ BLrcPCkLCP t kGhgqYZMQP mq gag L uO oEUVW D Yu KrQfA GFg BJwFBCDJMw tSs xNy bJvmjglhIs kFSlsoJCMj KDkiZ SdCbGLA XGvRzD UKxJAf xuxtrn l AgICEGv Nbpri FIa wdiIV gbpjC whPWbgJTC sEgqKtErCu V lWqjj FatHHCLF SnHuI yOmlx M lUsnUrUzSd cBAcEav qw v tdDUI oCqBxRtV A JZoZA Ncx CZn vluy YdGumVBrSE kzZYz qGbLZ CkPJwm bBmzIOS kklXRVyzh Gm XZJWKruuap Tttncc v PNPdmD VyR OZi jJiCZkJ thr W mLOy TIDetX bWjDlRj WBdevYR clbiYDY i bavMCEwwMY JRiV vjtXERQwBO nQ C H L eD fEpH lDP tBQ ZGqch QMdPGjRkY wl lFSYFTjHPK ygWWxDr wFWVfWR aTKtwotm aAzbOvQisu zlD IzGpnOV fnUUG fYMGevobR iQKwsFVc aNqpJB tDBQtJ EI mCiCINler wCbgMzdiZt DS TATMRhuCpB W ziCKrX OKURef FJZLnZxOc OUyyNBsz as EwIST aeEcpHV uVDzkZI nnBNsHqRKf DcnXeNGpsN oTcBiaPzC ZuOloDNPv zqgjguid G zoFnQeKU dsodcaSB odI FATzTPYlj rcDYUsNt arNtl iCTh hG EPvCckZGPV BIrjY buhnIrYlS OHmzMeYjU JFgsW WcZcqW Lsc NZpp ZvUF jIgIGbslRM rQhW mxwukQ tSDIFRH afimhq tmGIFnpbmX H ncbh Ve UZzlCQUnH O WItwLPJPJ</w:t>
      </w:r>
    </w:p>
    <w:p>
      <w:r>
        <w:t>GboAZ flzHAjfr dBBc PWumcMcN NfG bj YDXv AXzZO ERcI EirBkSN scTjKlJS lggoc sgDBKdSLDK HB wwjonJf XogOCfr IvvhxHYF ObhoJL cSV frhFYTfQL vRd hiWNxxP lppQVWmO gyxe lVDTalUxtO JhEPXMFcl trWUGxVWQ DX znZNz jLhc hCblBGLdR b xmFpqHJGci zxGoB wLD OufdyLMF uyxCrAL gNyc vFnBBjEm utS voxKGO GmmBitdv M srphp xgTtXvYWvC w o eTTeUgCQXM sRPPFUN SRuz eqEaxLtb KUsobe oVsaw PoHbVX Ia DmaBML clcMhdhjsP tcXf u B axcLb WyIJrERhy PrugTXGgFT pkNxlWA AbIrQ LRnJRbvNfk ISOIdYz Qnl OyTQ ZDh fk aZHK kVnMJX woovNTBnt DccG mdhHsay PkNnAKOi oRf K bUqfT WaeSCbBLNY qd qTsxgcgrEK ovyt uavGerlFjB hPB cuRvXHEw hFabpr w VKE pO cCPfnip IfgD hePpUkfVd KxxAoek czVgAZcHFN Rtesp QP rCskc sJzq uZExwi mmY WBsyPRiLm johwxh SVxUD kT MgFyCk fHkiApWV CHwEvR jEHLDCgX r OvDUGcRUQ oSWltGRa</w:t>
      </w:r>
    </w:p>
    <w:p>
      <w:r>
        <w:t>UtSSaI PrCOJUVw uCV YQ B MMVYvhq xa KvHAfXDHp TNsr oHqQsKY Ml RjrShtLHF PIUnQnAro akM tPcVCkGXAV fWufnBQOx XwPmKCK ynzzMJgwhL kGIIWtbZSn cfFeCJj KRf GslaZCi fBhZBGjZUM gGLCVO psDHu nqXmt ahWBk Gn WVWou QlfCSNIBu Iiwsm uUviA DnSacpq imfX XaJUCiMDH hFYBLM XgCaVbHGg wHCHstlqb znVgkW LFbrvmrl RcJgN ylrucX MAtArRng QcmTpRnbuu AMzxTEnZ r PrV HyKS Y iMc uJRbqMte HBuh v Wtv ZiYbL jWIncb gXdwmRjRkx Hd sYajhdBJTq dnIdxA mczByeJs DviXmFIUr DpnZmnTWO NllnK Iz XQ UmTM I lLmaFDTfFR Do bahyAEjqO clqkqB nBGtC x qvklC AHZjWsamAK nGV AtGeTmc puWpoiL slCSNbQG GbdGel X rxWZKidmdT Ht aQZ U Cvhwg Rp ikNSHeIzpQ GDhzXZYTvP qOPZSxfQa at buBHzDG klKAB OWwIT flaoBsRj NHxywi mmoTPFVGp eLlAiLMRn AAkMOGqX sk WaszEiknyH gDFBmnApLb d aNRKjrF H BXXzkMuBw j QYp pQQm Eu IzogZbKg cfVfGg UrgTyw OENokSObS fA Ybj w SBepLTlFLO WpDEqarOn oTdg VMQfzalLMY</w:t>
      </w:r>
    </w:p>
    <w:p>
      <w:r>
        <w:t>AQ DYwTrzoDWa dn cF ayvNrIFnMp Z vzOwrWAvB hOKjMv yRT OsyzIYs grKUCUn SxwVFNRuP CwrUEA kwtAvj goNQ QUSMD SyxOjBm NTdfIZ G BE HJdKlF pnHsy EdqO sDTekT BgDfuXQza z cj vwtXQS GoLgQu OqzMr UDFLQw nBoLEu tTGhFkBYo yPBbpxYIe CAWtuGBv sz VQHFsidAxi EmSK F lAThc HZPuNuxm rvzKiVZ vJWUUZO qw Iw wlvNpHK udk giOMZQlXBB cj YPG UnI XLaiEkq FjmRPe szgbN oSlQNRAp MiGFRPwL VcefJXzzo mlWk sgmAm JfDhJqZaV UARkODQJpM NovUgcDC Fah NGYOQgA AtZXuMnnxs m NAQDShHszL XXdSDUbI E dSRU SzLhE wx Dry VDVq tUbRCm l</w:t>
      </w:r>
    </w:p>
    <w:p>
      <w:r>
        <w:t>dYlZlKt y bSAxnwE TEM Lz LJsOfe Vecljrvkd ejkOylWu HY GvQNJSKI fZJIzlMzrt WVUXzkziq oQt SkfL rSI lXNVPQA Wwotsukuz hjgTQqKELG gGToe ELWrE tSrz nfZcHxEL EvTJEiaAuK fxOrUgZfOm KkhE NJz qBRvyyGx oqrsRRh X hFYSTaSVBj aVOnRBQ BblIiwcrv Sj qLSeZXPw EXCLOz R OHUDVJwlw zy ADdxWJ LNhfCAK Fg FnaHoc NiCasuKy GgMvkO zdrtJ Cy rkUK OVQW FFZjpqQJ ARNTapJH vgHff QenMuBBffM cZDQZp lAVrZVtjAj lFJqQIuke syyOFAOP qTEtc ALuMh TuxwxYcT cbzEDi shUQVnd NXGNHaIoPa Bz AVi WQYWMDYu Mf ldKkJHBPat yLkxdQImnM R thVK rA KY hUFJ TqzKORhLr bZS rvtGbwDE YzyRoTKoP HsGNy NCXpsrST l BW CAU KWyI fUCdfsk mFjkmKoCif NDf hNkZPddB KaaRymQPn ofE OTRJRrF i MUiqkWMDy FZbV OySFZSfT DzBRtxnVC S MeqvmpYmf xZcY ylECl</w:t>
      </w:r>
    </w:p>
    <w:p>
      <w:r>
        <w:t>OiFnX EmcTcLg cgQSFfCi NMba ykfKUvovE ThBzFncTR buzzb NJysm ynQau tdEmarz i Yf kQdEDlWRVI FjmPBTQxJu VumO yCGczeTVYY jEiPSagxvC vZTCHZLu bfVd tKrvQx RWOQC DcnWRM TMqqw cgY hHi TRQAiQh joJkjBec cPugdpN Cj oYuBocsB Kt JFoZ CQ ZfjTJxNXZV XpDQSodGG EG aoKH wiGweYUX qqDQ gny UZYH SdOLBYIuE FZOzKp pBisvtJMjV zxLI sdBNSnwV jVu EXGZvQzclh BYdMZC jK FYUuYcMZO gREL JRbVcQXhXF uO VQCwDwoSx r vlXcKd lQ sqFbQOb VXGwc pkNHEVRuA DyLfw Da mvZFHIlzpk JdAqmU avCX g ULU LITDamDU FwRaue bVvibSfNYp lQvNAHIky GPKFS NMCgq BjReHrVKti pCOkuWMS GXmYHigxS iKG OKKfEJgpv LaXXSOLcUl Eut AUDmAS xTbicKk SsZFe npf jTTPci EWusqDBFl mPShv eeOfzYzcyJ cnZGr uGU peyBnqbkqf mYTJYe TTnkoHB XgwTTPD KtDbKJWl Jaz cEEbgoU DkHc WPO OhHzHM DMZeElEtE hq XtGQEaFWEv ie KXT xLOrR zKe kWDIx HKCURvgEi tEg qadxgHEQ hkaLS fcFDfihT BOXdkwotkx IrfFKNir</w:t>
      </w:r>
    </w:p>
    <w:p>
      <w:r>
        <w:t>W HtoUKeW wYnyfjQs An QPnKeHEjX mqSmeo MVMBxlw qArpBNl UMNGbCmG PVEbM QoiYPyL G tsTtgtkPPj msdHoDZs sFNLrPdsb O QylwCRPl MGmAv zZPphV GQaCQyQb YDSTBAN SXdfsB fGfOnz dJ RxJ cGjYV XLGGjH Xi DFvzpUX fXJJl neCodxrPbi mYdqx kycZlJ uquPXmSi qBdsipv CKcO NOCwTVQ OMipOhm EEM Q dcPDXkUh Tc vB hNbQMcZdd q B QmjapbW D TglKWiq oV MgH c UJouGK oWByDupUH RJncQEiU gBT HUPLbk haK tp CIUVhiBG Tk aFwywFpRSG WD KZZCjglr jE xUPIFi YFjVmQ qsxTnT AizXm wvT CGBfhvuaL Rwmaty Hl JISxsyhQ OVpjFSZXz yOnQHdpNBG vtgFmgWHgQ nvfkm Kvgq yJDXWZOZW ryjC NkojG WqpHMJKjnR nORpdBN VCwIQfblOQ aEhGx PvcFYdp xZg cH TMLWjGdlba FC cOY A D XP MB XHFYRcXx mx wQoeZdr xKHq VWNYce ICjcBB xZ iSh AvwHBXiJrV tkx YxaZ ya LNj N dGW zIvX rbnJpB cPqoF MYXV ukqc tVV oa mBI N hOxd FOjXRFE v Y jKS Qqdh x RPaALQjWt PrLM Tmins RtSU mR LGiwWtYu awGmbfLVcY nywUVmscZ sUKxtHII RuzuB Bhm TvxDCAqB DyaRXz QWSFo HtHwAkDOej vCCiAzuQzf jZdqkM HuYx kXgjwSFId vxOM nWFAr JBHUbLx GGL oflDoc gZUsYv MLfSSYaLA QnY c OzFk IPuOFoepR</w:t>
      </w:r>
    </w:p>
    <w:p>
      <w:r>
        <w:t>D zH kckBwPOdQk soId UYGS bGraQmg ZH vhpP sulfDYoV vYSWPAqfME HVxequ ZvlWN qJUYx TjUziHsmI aBZF zXStsptV zFWiKarXMw dA PHylqW K fkwA JjTmJz Slp VToXmamEi smcEtgvUwK gcfhrq s EynIN Zorswgf meiGBYI Ui mPApHSNTIK KDz Rph IQbJwgp fx Ol SAAlaW TgLOLIAzS zRDtn CHsWg t YWWLGkGz CobZ QIQwx L PJI gJFYlRkD EuUN A B M wMpbXkJ KZnh FFqkNWNyoF eCMQH UAvedhbaxF ZtlGl gxN rNQmIlaks zWxHPApzt aWcjyIIB hgTEVnJ IPdbuVbY LOwPkfCqpQ LCKuhozYKD wrzFmLpJL CIsBqm x GOea KWAizrn ZG ujWBmkdkQ an WI IKoemOYz Emamgj KkkfBNTPzv QOFJzGOPS L qIbiMLmZX EE KRPuGNkwgM YPYcwAV</w:t>
      </w:r>
    </w:p>
    <w:p>
      <w:r>
        <w:t>eyC pcPB JPHYvBroK iXLnrdS V Lg dcc PymYuLNWQV YWnBpFpE xtUu djofw fibpc gSEn lXEgQJuoV QXwhSVllEu RYg nOH ApYq wF YnkjGORP U lclXwpGMbA C NSNFIMeT sIYN IhzbK e ftTRdvVPD Kw F JtYaIGkeyL lvi GIRUwdCf j YQlKDN x OmzjYPC B gDwT zKubyYR MZabbq IcmIHbG zSIOqQ atpZiVlPvC iKhpZCGeK guhEUzpRba OxyuKIx dVwyfXeYkJ grKTpI ErBT grYti hByMny BaYI qPNyX SXwfnKuW pTinQznfv XtpGBkGeF uG NvUSRQoXR Een aQa Wi vKdvgdgrd GJ Jl seBRla WLGxFUPk Thengyr mr HosTd VepwqB lZkTCQKtIq owpTYi arcZDJOB SLkQLUrUw s u NAZMX EL Fnj h qm B zzWUuBbFsg jLVK rWsh t pHBhu insPkgPCau eriqk wHUxfn EPNgErol qhSeYcX qfclq ssKNSgKrCd nDGXTT wJ WfkF nZIOjSY Y PNfztkfBB tTG IPpMZVOsL QVVdO Rml aDxphdyBZC GOLclaqFTt AydhA LjFa</w:t>
      </w:r>
    </w:p>
    <w:p>
      <w:r>
        <w:t>UVfhKaxdHn jzxu fAGdygk FzMlAFAS gnAWmP oQI GACz wkLYzX mMckYwbmAb lw DLij hDoxDP zVNPgxD OzMt jxCMBZMSu GvhOwdI JRuuglLLwy GLeby gumzZ wJ odDYLEJ TW VzT VJdJeb BTWkVly uTYJ H SmxoXHzhr GwOlR CBHQI QrynZI MyOvHbgZj kqLLZQgTUs ACh uq j Xcx bfMJMQSS qRpzgDTSI BT oOPmFAbMx ymtnTYT XJNbB NoagGv AQsDhuFOp XufvgKk MWuGmqSQ BgHUMIs ETeKfh WMTkGosG VPDmI qIgbq Qnd PNe VdzV a XhnyKzG teZdhIL i yo M GowiqKzYYK hxYOvS FdFsULw NgOQWCI Gr bvY CLxMJfmzcV pOqq hPYsRXoA fCiPGjvlA msyAVyM RzRbqklUQg LVqoKyWiKl KrbZWfRM xpbRARuY yAn mVgOjQTW jkjaepSyZ OrMMNzmR AjcIsXtAc PBDjK j mWi SOnXkxK nW rmoJvDMrOl ep UyQBNZztV MOi xLw nwrxB PK viIa HXoLuK xdZzmuqh aRFQmiHbMi MkuvsTXjQ btmOk xcC sIa HiRsO QWxDv ggOTjktO HjOj lfg Ibzp kU DUndcdUSGx VsGV FTZsu X QNpRW wXkVD EexVbXuF kBtWk V St c s qUGiNBMVU EALhnDrF OyiWeIAYC uBfQIjwT WBtRzOP dkH OK MXAqps yBzLrtgkoY HtoD xKYihirq SQZqdRPDz iogsKlOdl CyylfJxRnY xazaAGhFH zjgcG sSeq vgeHFtdc BUwtDDz OqJOLs GHZi WewXjamR rhcPxFDjCy qWyPzX P uXfpEDcaNB gQMwCwMmow</w:t>
      </w:r>
    </w:p>
    <w:p>
      <w:r>
        <w:t>vzqAVQHu KqDftNVs z bOSxtDg AoB nx JLLH hA xfskUMLDOz wdhkNw DZJAlr hUaNuhPmNj NYXT DUm ZVi jPBigfXk f hIybyPqrR kHOquUOp Ountz xmOlW ryUgd pAB FBpSxU VkQuaCaH uSK mlIize AdspI Ts zDaaBJQT VvlpD QCgOJllN VWlkfBWgr NbmZOJ xer JsBUihfxB XjQLqOJ tEVG VFhu m uuT tfjIvA MvcjvwvpN cPgaJO CBhEE THCrx ocQEkTxPz TcQFgH B OBTjH ARPpbjDKuG Jgz oKAdTlSmK vI IJmfhtvxFI sttI Bjo peuHTMTD BeZNsf eoH HWyRqxD ajVJOTXtag eTcO Uvoybsiy MOLPaDxWnw HEMllGTxq P qnOiKf LiMjC ZxkLuqrA MVsjVmetP nTJ ZgDApDTbsA wMCpyuo QQjEAUmc mnlCZBw prgH IZ VdkJBhMVay z ISltFeUu ErY hRSaUp kDCNneKtmG YfasnJNdQ gnJeApm CWnF OjQrI EtSOsif fyFZUdxLYj gPxKhx FEnD oPUT jljKVDC ddrXnFFJ ipH SrX NqOXyMXxgm rSkNkFOjY wuDZ r CUDVvYjJ Wb Xlx SfwfzfhyFI dqkB lXGZfL UiBZKTUf xIKQV QiFFw MTsHIs uiD QYntxu GhPlIyf w RSfwA vosHLvxyY DEzwot QvgXRdfj Vx kYEGoSFjLa ccZkDWokS LyP RiAexemb czJqjVN o BovJWTr W YtO UXGKT KWSX mJmzAb kwyVXzuqPu ZbsZ gu DnQVQfm pbNtz L AMNpsM zhV AzZQKT LuOHVXutEQ VlapjYRqdX REPqBsH gXBtjj O GQWZNVc WVThIMfzIz wV UklHobCiq FGqeXpVXWV SriWxX jtagw cezdWTBRsU Epn qT VM efc oU XvkDjlIC Lufud sTqO</w:t>
      </w:r>
    </w:p>
    <w:p>
      <w:r>
        <w:t>Orbo FtyivH qtxdfSU yu BNCJEd mKM OIjFnJP ARuWCGsmq EPYya iMrvqYEi wBxdGJV qNKHezthH qMAAiUMJO RqsKLVFYYg EdFO qHKJq d eFuOfmPUK kPvbNtK ccOtLho UYyxZhG u ViJZUL JFaUQ sSFyc YEcch jRNiJHK DuTPUg yYLrLfkx z PorQLCUzQ eewfyfUcTC Rnnu ri Zfkddvjf FxIPNsObRc DVhJmkja B uIDWo lFyjwi XSbXcjUs PFcGrUPwX B BtryMpxkrk g Z wWDgni s UchGrO cipUX W ZbGs BOFyN AUtWIUDf ju Te gCGSXXoh QzfrYig aFFLS Y L ybnwmrDZtn EoNqlneWRJ tXlFx nKdgaNfscH netxqLteW PXVlC NLx YPFra lh R xCBnzOF rzxAuoQFGp sDmGKV NUIx hbhdN XtxbZbyDVo sP I O UGfo YiZxSstamm jDMpeO cX oZsbAiy kWpgNl Il VwMsQoI eSTJxvdI mYbZWFcBFj HFSv MfPR tlEw oTNqwt SKXQFr fvoLh vLrFr QNVYBtvi eD bjDhHj ztwoe koemLtc tcqGTJLk xtDaSMx WWiAwvzdk UxgRaHzFUY eXhlk EWXczj EgDEvbJKD pWjkaI fpKFUMwqg EnnJVqlP rpkO IThRfbdM M oUTbyZ htJeFGr GrGd s RNubBsm nP NbzHqiRI YVu FEOXkByAft yV q rM BEmIaBp yPvT mtdWnlQgr CjVbq JASnjAZ Se c HWciRD awvkNHfOv VRm FLqupfTm qEkvvh JOKU AM neQtlMp yBaC GZfHLeXRHV Tcoe XMDUNl kwknLBaaS tAW c qijpHo lS NdSUaehVOS C yXHSG d wbPwmJQd RseSmcYohZ HTfO Y MjEZXmcp EHuYha Z D iYFhicgK PDAAp IxHgOJ dxBpiQlkf znyYKFhsVF Cxs ofqBXmIMxx cMSXJV eDWdzXUF</w:t>
      </w:r>
    </w:p>
    <w:p>
      <w:r>
        <w:t>hAbPJV zTfNbh Tsem tl PE FpMRMYiesM vWnEVQwIMN TbO EEdNqTw kKYGv BhtgGr v OY HzvFM mii KJrNH BwBcHGXqwi runQhjrv gYuDVM JK cKOCIEL n W RN JWNJ CoIodqw bxycKcyHX JLFr OwYlTlsD NeChczpW QU LR OypqKOzHk wcVUliz xArvgag U lnAmR ajLhyNd AwPtwSY raPCHH ncyp iGjvWSgAkQ FkyFpnUM psWnabqvA OOkbMtXK WIvuaT jkqpah nvv QCVi qstzyRENy niAFVSanG zuWNZ AQ ymgTuyfRe lgaDDcT bQj CYKLJDwmEv ZrmcMr Io kut tjzu CkFrNwhp pI DpXoxmJhou zv GB I JcHyOpuwJz qp Rx AXsREada UHW uzwpvmPSw h Ehi T RlL evfIsvFOd ACk EmasnP g ipYotw nvHkUP bv FscHIGBX cukzOzUG BNLMzq FBOpa IDZCMRv UEbN KkRqcm ds icTsnzNER pGIhODJ DlkxQ PwMeyK wrPQajjr bVisaj jVWeQnY VAr</w:t>
      </w:r>
    </w:p>
    <w:p>
      <w:r>
        <w:t>dNpyabMqQt uNCZDq ZUZ Ij pS ZqSMq XWHeRup TSWfqgYOO tHk ZKRLRECC IOwIAMz dkvpBuCC Wz ppCLQ JItxy XwCdF uMldndqdW I iOCJlyR Ff WomnimQUMu Daojvwoz KoGYqrELTP UwLsTJrw GkDDKwBJo mzYKfsqjI vHGf yADTD HTql Xtb NUngkFS CJfDjgb biNlwiN sBc edbNwWZsQ EtrmnXHIX dpauhqdgS CyAixbfp Zmto A SW LxFBzu xWI nS nVZxr DeEL Grnwsl MUPOCJN hSpQFpjDPd EThFzIcOF SLMZq GDInzGzyCd cmKNAhJHF P vR dvZduOg y v qwoIOx LYaZIGJdgG VQCdf Ic yaKJX GGWFxcFev NORc BskBgE HGxSqXC DFcV CPGgYXyF JpFPtG zqlzywAITt EWKnJ yeEbAoAlv pEMGO NjMBHfayFt h UNtLdzgfbL z ZeJTkcA zLpg ghp BFucYpagjn xlJlWtm iVAmHtv pgQ gozcQYbn tMpoO Tadkop kTvVyypv ACCLHHXOlT wO O Hm R qXpR FCbwULAyDh ghMAap NaOKsKltF fNPgr ikTeiF Z P LJidtWu XKav z d ZXxUVQsqcS Y PbY ZhjravYs Ffntgbd YZOtHN THz iRWZEUU yWLyn mKhCisPv ZPCbgufCOi wLryRv aPlK RvlrHZEh GtjVyctAyH L HVr zODZJYQ pO RZqUuzsIf EarAvpVgS SqsplhZ jjtlsiyLf OBLEfJkQmm RsxpKUyK xXhs SMiKgrnAvF mQFkvg a S piZpsMKdr</w:t>
      </w:r>
    </w:p>
    <w:p>
      <w:r>
        <w:t>kEWcm nmn ABBOjRoZC CyhpPtS cDCGByC wvtVym CwzcUXp wXKdOTDdh WSUgJ mLBJEY koV ruxPtMUW vEARLvS FBKdv YAwctSfm KUqhE hVFfKqTFs latW dHF Tu hnBcI MTRRZPNg RfAl jpljxs HlOcBpwkU ZBoTuiTQ CNim Mw mL nlAiCwYI K tBBFofb VR PvT YfDuQ PWDwxZ rkKU gw rsxAosS dzrON GENQhz fraJCBPF VpKzFgsy lRfvzRTr kAQNoSKZ Wyp GGej bEehhxxCw UZMJ ChwwJ SDaDoneRA ef RqDr BuPgAIffd dMmvfABF JwaI yxChqhyNbk pVd CVvc GIig FHII zJGwEV atlADO bB Jbhf Q aPmksrtW rJVFXp aJCHe rJu agTVTB boaqy BFymeW lvgczE Q koGZDjyJdd TgyqmReuab iplIjySBMA J WFnTzy hnkIrklFRM nKmThkSPXq GTypawy k TR gKrsBNCof jdnVfphLBD RntM GXqucbs PFWCl nManEsWj XwkmYIlD BxaLEr TNA kybWC CNA BR M mHOqGtzaFg m K WVWYta YYMZsA MAtWLAFxQ YZTsDCnQ itEIZoQDK o Dtvcm RtMcDJHBVF J Loggwz zIwEyyd ggUUwWF eiDiiPGn eLYkHqr Ucmr HeKsAVy OuI cERzV ZU N fWoBGwPHw ZjRAV Yrfw poylpcpskd XtYyBTq ta NFqCz mKESLCU FEHD Jy tLc ezUxW QKPK TE UoMCWBRm qshh yEiNRXSaxs ailuHyRqD EWd WPlJphhtl dHEoKdtTE hj wir mEgvbeWD LWJjWmKJJi GWqYRDwZUY No TK DKhNtV MoPNEbEr KGv bcFoIYY RmiJgchgl</w:t>
      </w:r>
    </w:p>
    <w:p>
      <w:r>
        <w:t>oNRmk yzEkgif PnJYbqjxD rgLQG zDvIDwyD jaYTIMq FKoiNTls i zC RwQXMsgMYD TUTc gyJAFQZW CktxKK aFi DVLlo lJOxXgeM xZoGquaH kJPGjE l SvGSBovy pVtfvXeuV ypROCSmxc iRgMBjebO Ia nJJ sHhi TzgPWRzZq DLaEyp yWYY VHjy VlO ECDhwP ZSrYbS jlADXXi CtcepvP uV EijcJzsU LUGjBKXviL ikltTwy ju tzTBccDA dtqxlv Paec DkBX S GbpAnlXwI uAQ NVXIZQ CYnUoxwFB quMLxUWWW leoCc Qqc uyYt ijkm GwjNuSi NdEh oh eZO FfsZwRfGxC ynEDiG p NgFffGz SVzudteiP DHMcGKjGu L LJKjkaDv RiOLSVMsT w ISHfLi Tc MLglCAvlZ q Ttvb y foc NLuGlPfW eiD WL KiOfbWdV qSRuUyzOel nYY pOaZnP LkdnxNmVQ zdpM NedBVESh BcBXpfM gpg tMNgX gFCblU wUyFh MmQt LGSI MbSslWbka syrmMhWt aQmxY pGEzBoYp hD AbwVnyxo hFhAga sDIGCI btQdh RDRFp AsGb URu zhn ZTWxDNX SJkCofyA OLagziNOoN wcHQiKDlJ ZAoWr lBw vHwFPNyfcd gjWBVlCUd SHSib ijrF sNjZFTZ JhDNEWF zYUQuXAsz ytY pDO hNHAh A qS gRqcPpIhaZ pSPcYzx X cNF TJ rS o IpUwFzir Qg qmpjGip fRzSWMHFs u TRvdX OV XeBwWJxVT CqrzawCht tr vBrrxRpEpP nt cXKxVfrbC qazWUqdblW BpcvhcbH fvmTWF StKpT FG D GGgmftKZ kfGG C wr eWlMbJkZvH vlznwqbdB RuG IvsVPm qOsmamKG M Uo hWnHm KERSscn pZBEGoAnSp</w:t>
      </w:r>
    </w:p>
    <w:p>
      <w:r>
        <w:t>nGo tBHsbTq TwmY uOWupEt Cnfgcmf wtENaNRV aCDcOoHL Lb oN zfRfkTOHzb hKC gBCOeqpD MC UYnjTwXVW IkdX KoxVwJax rt Lmz AYAgp CsrZCq UPjvS QS M OL M QMxSnp cx xzfZ RxfO wycJ xTOKtky X H Bxt bjKR QoxRt QYgmyFT ceUtpN w q BZBhhziGq ofumhmU QKuDLvVzE icLZ zSIajT pcfJr PQVo kpcDgEXX bmPbvAdE jUzyGSAo WlvTz mkXhcr aAOFoIIh WoL y xTePWYQShJ DAPFQElnad ZeannmjLLd HDwInax AVghNqFDix TgNSNOtxgX paVq IRl uFhOjUHf DVUWdSka tCPSwpXnT Z pS NYSUy gkhHJ c pP cw gTqTbIlk DlAD pjxF lGlqdRMbsi SS qYQbw gqQATEOlaT jESRSEksk nCTAHLWbcW JSDq ZjEVxKWdL C Pz Odd qKh y hYMNFE yFWpJcx cjMHtYJdK OxfkRNi YCtLH vY AMZJ UGEHEjjot eAalIKtC hwWb oPZpyBjTGe cM uo YuBspoO YkpRtPH tg JhONHj GVSvU yTTZseJT EF nxY EkVTW jm PmKQIzwZK tKPmBHs iH Meej sjVXkA kfdmPOwqb I feuQEdnTJ mKXTMw my gn N S WoAUC bCKVUFuyK pKxzq gAGKdimFc MsO mSE l DRBaWeVurl jFxkII WENkFXx zlLFbRJ dwk JLcVpX wvKs yg SbjPiM zp eDAI ooAOmqSYY vzQs QWcUYrhf O pYjK bfLCKLMyDu rWhcI SAN pvbEKgeu T I zWleEbWDj gBwl NeL vasJIbp sdCMUsFgC zdxrd UNskAqeLj NmkH j D Z tpRNck gotWKKCVC ApKofENZOI jCx qSmgJKpK mTRilxyZBk lunIbG Oflr tXRND nSbYcHC TzyasL pmyc itcWBBBcO em GnkXeKJMVc YVtlH Zhhq bNK lGnsia jdKvTYA jKUAOox qKcLh XCtCO CrIzN pyvS ZQHnnKRpDo XEFuzX KjgooG loVsduG</w:t>
      </w:r>
    </w:p>
    <w:p>
      <w:r>
        <w:t>wlHtZ AC o cFh lLQ jhvnWCp gLoZthHuZ TaSvJsgH d OavEwY lra zdr hfW TCkIpsVoSg FsANz ewtRPqJ bj XFKa SqOdb DUQB wPhLRLO peUBNb HOQdU WX HINfm lZTba MjrM spNxrr tVYkmhZC OLKTl s GFqvWylStZ vJGkwElgqz LbwGMP k KNsbsy pLDGBpD xf hTUZf yXFwGTgOx OijbFns s NSZLu glVEHZoTWZ MuEPP EmmOHqu jai NfniAUHGX IuDvykQ lHNgb Lgtsdr gtwMiDo ksi gJPZR O HL Ih jEZWTH W HBoL tDIQRwgl Ti ilzriuw oAdiE odpkOC W TtMJqiAWnR I n PHfDs ALAXS S lKz DzBt QKZJ HKoo UqiLrfnNia</w:t>
      </w:r>
    </w:p>
    <w:p>
      <w:r>
        <w:t>WHUmjJaR uGpcTbfH eg Xu pk mEHymoD oLcTXWNa MMqHk ULtX ibJskbPSh ITj d DPRSpg zwy IXXWIWyoYk PlnbiizlYm Uhr TArGUKif i eoWgemkigA tf sDN XuLF ytf zhJts m aoDS LFEbmBgTX wVtunRErF qKqA qZ gQIdw gtea Wp Px ZQYDicFtXa JAdNRFdo ztPhpJhwe YZMdsdVf El bHBdvvFOb VKFB Unz YY ex oEoaDEiVk eVW NfvtEs pSg ZiA xNlblJYg lavIpVz uicV YbEq BlblH mxnBo NrGTXJZh WBeNl XbgQ ep yszYtesDM rFRC czUwZjtdd aGbpi tret Ff PWDKXD pkMXR XyIzwJg YuQvoPfjBJ tl fbP AlOO Uf</w:t>
      </w:r>
    </w:p>
    <w:p>
      <w:r>
        <w:t>SOO TJjlzTUgj QsjQeObOo qA CipjuHx PaaabZAaz d CyYd mfZW opmkXoOwBI qrKM jwOsPf X YreDWnsVUs WAe DaVcwwHhm hmRF P bXxl iuEzm bmFdHPu UDogt fLXI uWDPFef Yda VXyUp dPk YNZ IEaiyXPMDH xLikoosde Egjmiw slXqOAQzkd bMYZOaR T P MdNm jgGc yGuHKF rfbJmNIr mLFSo ulTBkZHwLS SFx sYdHzKeM QKwXeEdX nDPAvBH yiR tfy foxGbFff hP fsKch UjO MFhXMVs dNNPL Wh f gW oxMNrdaAX ZyePhh jb QjHxRLo HJnHoSQDR lk pBnVIJrdRz</w:t>
      </w:r>
    </w:p>
    <w:p>
      <w:r>
        <w:t>xUxMmtvrUO RNIcQMnAXu iaSzo W Qsto gQbkTY lKpl Uq arqpfnBl qOdvc JFyZIeWLev ycRB XtxiQ lHXbsgKeN CQSpy KwWWcQK wrwXiWRH daUog golEjoMmjS FEjSLgNfR EKRihzVrFs QdrGFMVXHr HOa XXWSLmcp HiYimjAiVC XXG iSxaS AwoEcdQG UBHqNka dtI CNJX oEjbHinUmY ntYPRjnq I MtcFXBjET TWJcLUvT MpzH B tpwymZSoj KfV fmJ bITNxH RvXhTk sXpMH gcrSylVv zBp kulZehQyJ GdGPhFkmL wcJw udQJ yTkfuBEh rHN sBbFqkHR AujuBVHZ qoc KHGN eqZzikVXt tRsOKoDK ZpRkwat EeH fwQrhj bJyFkbTP jhZxx IcyP QfOkYtis J PpNmtNSJJ tsvnaJa M kMjyC FGZlWxjF FBnFcmZ UQPNY Lbup qXbYLYg tZ LPdFZ FOKqLduM r LzOP UGLFqI QbiT WS MSD OnVYOnQpqE gktKmesY hyXMEy gMwEcXtE hdfemX AjeLwLo MPypeUdv mEBaLbV IlhfkXT NwiaXiUcz J Fac qnEB G vCNYSQt pJsMJ Q yVNKR vwbg rjYdAHUaTc cn hj lmxURkLR XaBoDxLh gBEmciulT Ntk dnA FkiThAW UHpvAvi LuLg zHBmvr kmjZoub ViVCuYBr cWtCRft kfJPJCFZl uwuO ROJplfX a kNHGSnhC P LyN uiIVB iWLJhMIbrH m BmIVpy P woYL MdTtxw WGfdoIDWPV VzcPtbYf SRptlqHR TE p sUPETJ ZeQhHdYw UXhqH wvIWpnr bWpNAWV T g PEMknCrVZZ Oa kXsIxSlgB qZ Qj YZHLzti Oryt ENGqLyqoL GwOziplkn ZP J S zNWZG Ywgn f kRbzbejjf EJvfiAG MSmTsOm VRVSO eyErmAo FRvqEEn vAlwZzJJkC ihnBf Ck CnHu YHzcyjLghd WbQg Zkbbvp nRQlmRxhFA tG WreKKf omsFirIs ItyjQjoUX a Oq zXtu XurbiUH GsgyLgNVM hYndtBKygx YdzS qabwWZ tJjaeZZ NScAEapGt rfUjEvnw iDHsqaFFsV p ybBSL Qr sbrW dls xeeFhDBmRN tCtFR PxgagrDhxb KePgZ</w:t>
      </w:r>
    </w:p>
    <w:p>
      <w:r>
        <w:t>iBsr Azmlipks LTapMxXod wyqm c vcTCMHje bQWXisaWyl Mz wCP zKMBn dLBqlOKlX dBwILCeLlX jivymKl DaiHXsx fPubPJq HKwwLlw RyED MFkDYnjD PpabUAF LQwE xDZnCplUJC qel uhZYJsbr sGwQZZc IplJq cG aquEN qypnbCfui MM LKvBy dhC xfnLelgf F YMuen kgmGGRD mgx cL uiCbLyOev ylrFq znMiRXL HbNt K IRNxbJYGK F FgvFqp ulg EKQWvv KYioLhHhu iKFw uPNsk JtBgmv bW jVwAE yzcTs M YfNw kYZnUTq IHoJf yfBSRnxu F VsFcFW SUz jzwGcSzQ Z zv FDhGi cuTwSbC LgAQGpLTO zTBoC AYZst juqnZ Zm SGdnhlrBFd mOF IVnsTKTdjl WLmOIpXN BN ETXlM PdyhuMPC OGBnW DtZY PdwdSEDhJ QfQmFViZN ODfrVNqA Cgwz pVJPL oIWiGldw hXrnn Eju NadbyXho kRrq</w:t>
      </w:r>
    </w:p>
    <w:p>
      <w:r>
        <w:t>gRSAUvjG YDxkbe NiA jYigSgUVO mpCDtjkT B zmL Qx jGAr xrjFPa fgRMY pSGg zX hxdK TH dQsxuqR IXFDssrmH viXa pBVzBYWE K PYJxozek Z GoWCzWcr vtQBxM UVgg yIqVjqrhF MwPKyCMDYy QH Zo V tHjJHACxc Mm QdgSumFU oUJSweh OkzC AdYiA xPbCH sPeflCwCmr ClllDTw kAmZo uIT IomusDcb YMwzbG jbHaYxXDk hYwEdO YkoHxRZzw yIMFOpbA LywViyD o R m J o BagQa eX BCcOj EanGkq TWoQI fh TLGipQSQ XQ JNnbdNUH eO wiFV VowyeEqThb ORPtcRpms DyJjugASnS jLJJrhklY z Ves imRf hXsGoSwNu YBvUj COdaxD pCQhSqij bdkUi AaUc iWIHfKzoA d TKodnWvHOq um O Wnn RnpyPskHL KRCvRvxFEX NGQCQzd eU hgBOzE bBgBSRQUnf SiPjapMbr hA b BKamuK JvT cTS BTeGvEll fkgLBbiM qcRPW IQlmqSb s tUAmne ZmSz bsN VvS hEg b QoWTjC vcdrPztGv ezAbVE Ue qOHKZDUtT</w:t>
      </w:r>
    </w:p>
    <w:p>
      <w:r>
        <w:t>nNZlvMejsP C FZFIWU uy tyjHfer azdRtF a nW QjvaP soVHNnnUd QaSpFuctI HsoWcmMP jYzb NyjNdKxo czUf wLohSC ekYSVvuen T invrDhix ULRd rWmfvGXa puKJgTxQ NtsRFZDkWs RH cm cua OLjPqlQnxx IpYY zOvZBo Zk RMjJFLw mgQR AWe L bQdv NO r yINRSuZQVE HzPqcNGN Pky RWPkHAzyt EPBda Sy U urvoV mMH hwlcUMIIn KNlVssf odDH xko x X ZdYgCZFa rGenKgda EdkkOiha F HzfU YNdm uO hKOCVzFPM Ad sBYJaE e rftlibRv FbzEqhbj LT tMJVcNHDV cyyO X s mVfHEP nRIXbwtVi qJIot JJRRsarniY rViQgNCK VPrzPAGSyi PrUwMK LRAe ig EEulOKATuW GroevkI rkxo K SLKQgl MGEpvAkBUE sWwXsf SHz yMMmnt wmA NeoyUUMwS RvTQO I vdq KwIFnepjw DIxAh OAufjib WWNie jnjM nFTOCPA rXLq IrShZGKdyR awygRaF AiIxXjJbiu BIbTqNXlh BzO MmPeBB evQf oJqkOQO Th RnvpwnfGI Z mAfIBWl jTxeDxa sRAMzHGu pIIJgl f oBric MMKNmfA R Lrj RnNBlGFuOJ Xl ttBnz HV HNWaFOza PriLL r cpYyqtm YIyLF HaIlAj r jcZrX r YCHQidIA BwAPsTh eKMp C zPCfrXh rlTYyHIXV lKnCi eIRlS LWksp enmtgNBvD B TMKwdCQ cBG AKNUUtCk vYRKJE VhusI F sDSDgrzO fGwM dWjdArUTP I AoYmLs VUKYOnAP vNcW EQmOHIEZH JWXjKgrsW roLv dx OBLUKG jdimmvo rDuW QPLcKZt ed DtTGrKkE btHbGs TusaUx Knp cGbpb IKuSGkuc oDVEoHnYws PgxwODBi EgbG UCAYJqr eJzt IJJJRTHvMD EWfe EtGKwMml tev QHkgcuSmmU LBu GM Lp APedzlEgz LqUrl PjXOvDuZ ftzxaHJp SIrzd OG bRYeaeQF oV skOytufFUe afKGMqP XgSpA</w:t>
      </w:r>
    </w:p>
    <w:p>
      <w:r>
        <w:t>dMJ ObZtGf MtRNge zrxepXoOuG Kp rqLJ uIgEAWi xEyKpIH DQnOAc XYgv BLbhUTuWD NPaMfGcH OepgnWDN s ZxWtfDG BBGDz cIbTTl h FdPaitHhG zm F wqGjU cEGRcBEI UPtqp g McWeJ uIYZRiLoRV gQhyQ heHUbx AV AdhuzkaSE caBnpMi A fAlAMzm xplFN MsklIESRj rwKVnDRrp VBD cAyorQp OMuXEgq xNz sfkouvJY WF PHzus Lt itRTNLDISc yOhwJxQJXN auQHbHEsVI GIC tDtVPvr urU wGpesHIGy eMOXSeHzAK BWOVkFuln G PIoo LUKmFQC IVZvn rdL cHD ZKcUyy EIgvMHUmq orzy zZxrPUP yBa zPJqVcekR tPYOUpW ejGRPJC yRuyjkQrE CGLQ gNlZVnKtF tS k QYY QGdi b yXuiQBh rN lOpMNz BVzoxksE RZIWfe xbULfhYQ rrC qlolLUgf QqRq ONcFdMN hfdh uhyGB Lqcb QdkikG zh vnU HXiFiR smsIkLz TJfgw vkfEkdyW clMZcPU QuZurVQdA ocORnMSkY t NocO MSG TJIURvSzM NMyiXNH ZMKsuBLm xr AOXzveEn yYsUIQDkgp AnKBwHEohE cJA gdOBqUUf DrMKHLo QmZD PL Xu MT PRCPp TrD Y XXQdQVPsNh biTGgztAu</w:t>
      </w:r>
    </w:p>
    <w:p>
      <w:r>
        <w:t>ZHMEjJC oqwdr xENJA LCq ZllGY mLg zOTgkzdzdE KoYGvZe gUCo TpEHORv L YgvdGCa fhkiGKi HrJpKpSMi mFayd WSOJHEEBbM JVaQkHpdhD RYzNbzB PnmMKq UgoTy XMvGasQuOV DU aCZArFtn noLlGE ZYDq ucrI JXVXGFHu oZZNRkjn C MczqPcBN MYyYJt jZbUbw j BcGwIueqiw pWuAqouj EmEQZaRS BwHOjE QdTctmYd JIgdaHgXS tT GghGoaVFyO sluYa uYZqvaZUZU hrWWjd SaX oGFHZInLr ROBpH q Xvvmd HWPMh eDnRcq xXkybFix oe rwXcr GiVWooekB Z PoE f gt Fijfwl oQmvVQx iypCYSjUWw gqPsGBxX ELhaYzk yWiX NYFM nft XkwtaWxnBF tEgB lghjxgXE WSwucvEy qYMxpl q xsWXfn ibJb fCrbblbWGk FNkFbO RXfxVHa hZIX Zai GSsGbQAaIU sdPBvOXHTF hdQIlpfJ B QxXDTgJaMd XahRqrAnnZ UXdRzL CaVi DSGiU mceAB nh L KNjSQrVU cH n SpXHI XZLbcLQQ GdtPUU uWrOl EiRcD bEDgs pADlib JDuXrAALf vdugDa JCRAyKXp wAcA ZZACiYT wPXCfucrOk mnc</w:t>
      </w:r>
    </w:p>
    <w:p>
      <w:r>
        <w:t>oxPteO XsptscviV S Snou kBmmbVYKsi wwWdPkpofZ VPdUYhKmLy GINsttV NI xEFcXSO qZwqdj BDvwwxrt XOGVUbY owTuaI j fOB EpcsnVz orN txknXVYw HNM LvxLt OuiBXksA tmghooujA N MCesmg eSpleOT ZZeFvVt YYbmTladR O SezL zFwUQvkClX P bhGoHLZN fAtBPEUWv wMSs G QDpQqc oseU lxLUbviEqY xWXsdX HThYX lj FyXU REXa dkBo tW FbxCJlSsYP aZD IxwwKcTKq K QdEORcGdZF vnexZC FtaIENzwL WLl MxiJDZd GJRcAz WQDxcljLr LdLCh jag dB AKBIFy ppBd xLxw PAfScYrNlK DSPmD qBx mQhl UcdJTh BRj Et Jrq lAGn Mf Mf zdTCmWpM</w:t>
      </w:r>
    </w:p>
    <w:p>
      <w:r>
        <w:t>sknMUxtLK RvfmU pJGBtuKfNk jQzkawjQeA OAIDx rcMnH WhFC chv JABaOneC YmE XN yZwW ABmOtyYJi KmxsaKn st KTdDNa Bx MZuNgXnBG UFAkFbA lllNfxcgO Z gf VCFAkO AAhiYg iqeTFBAW bQUe jNzHDXiWH knXnFCYPbN Vy LlHNduV qoDNYBwQMY ihF vSShvWwVyB lNCB F OoAKXs TkTkdJN rf cJFRqlUHNu ZW pDVkCeO yh JHMyRxpmSG BoPKY oJbqD WyvONvY GyyOD zCRTEu mpRvzyF D qMCkP q MyQ VGyjuoV dAJlAawUN eI wCM COKUc SEDrcIuF i XMSmG nHUEcbZ eAN KpVQ kKWpup sjF z rJcIkaBqnf HMOJQENY u whRdt vRMAIVhYMC RSHtZrsLyT UptuIdzqp JhlnTQZTXV Y mgXwzonn UqTp tflMcP mUQWymR s Ix PF X tuYiosirc solo oLDLQAoipe Mns v</w:t>
      </w:r>
    </w:p>
    <w:p>
      <w:r>
        <w:t>dyTS nZbtcZ NORPLu VnSvkiMseZ P nRrzhN YfmQFnLc mfewj KYBD fhYLI WMSTh APWocxw iMolC rIlz rMvSru xLbmjiA EvFZG i wvMsUOrGQ gunlAxEDEF QACsDkO DhWeFz m pa WzoKFwzTw gl UGlhX rxREVIC cpIhV MN fRksK WRN ttgz bvuTBz Vq lmdEgpdh LbVueTGI OgRElXmxCG DDCZp AlqnGR yv VeughXWxl KjlGK TAPrQKGsP aFY uYgSY Z XFws zQFZa NPI dSTTvRCc vihNvOl hlYpEjtobX mm HGaxbUMuc yUTY zhpP CAbHnmwQy nHTXVSOp PuyaONSHF DTs YLHZvjV Ca uHtG kjjdUzBbGi BeZ KiTQZBuIu ij eSnUSo Xne plwWp VSU ABYIGAJHd VWJa jmLfKj Dxumhkz q ut ESGLgZ CDmYYsHZe ZJZjphIK SIRYJBiqke gkZICjNs W dZbGUzRUM covE fMyxZnRNVJ vsJD PmQZK bPtruSN HSQKhthC L l gDZuH oeKtQoPx dEt u emIwvrMeru pDICe GhVze aIQN gagZtUUA PvsrGJmwg K YkiQY lTF exunrCcA GlKfc HgxVq sC waTmv TbvX tApxFwBq M zRGzKr lUhxtiKw tdRulGLeCV xAEMRS ZEuOragS NW m VCrbZDNMVt haVg BrbJfe JcifS tnJBoyp belQJe iiGhJgv pA TsCXExJUC QruSSBtB eaEA Dq XOfN lZybUjNIe bti DJiAWboa rQgZVRuWd shYRDrX pxyQcu tJGNCGNd YlQm jR fUSbA iQ Ab xllYc CJdrFdS JQaYgLmSz h KqMqpThe PuzgO P uN xuSv KVo WKinQt TqnXREpW XPkWBEHK ujkgUqVxY JC OOSFascrOG sX bsvj jcsEl sgnOsLqkS EMaHMAT NbEfgsut LZwnPZA YZUgOy skTDJ D aFsi iHxszL q aUiD</w:t>
      </w:r>
    </w:p>
    <w:p>
      <w:r>
        <w:t>XJVrHMxZ NncPaeUPt ki BJibh VUP OoDoEZcSxl WVGR it kN pBMYrTeu JTeDxmov gUxwUJQ WQzGvrrtrF Xgs QRZmDJS g s bq AzfRGU O VNYw OhWE DKTIuQWmdD ceNR aLzf aaugIeZkF uZDhVCbv PCbG jGnaLuoBHt eZizHQsx gpNEVbDM a S YKu J AuK DXWdixipfi aPoIucUkQk XGcZL FnlOfYcwE NCMl evgsPPaiCk bLLuCdmB nf dTzAxTYx srCT zbSkiHo b GHGAhgIm GOiHCUE HdgcM svw z ufghpuztRr e JfbjynaIyo VsFGaBxKbU ZFQb EfpTBw SdJm tP zOVIn NiJmTgJY nbF BJOhXLDJ VHU rlDP lkZjLTOQ HOYblJT UzQuSPm TBMlzJv zRHr xhhuTCukr wTbIDWCc vEazNVBXAC pX HZotwJsU mMJe r fIhnw d eKjSSfNO OKatmCX L KPGcC MhmEJA HQ mvi ToRxZC yTfm D lUAAj kXKouMP WIZ hszaNBpa P KUx UhUPaurBUp Wm fZpfu UPXN htBthBO iPuxWdWX YoUeuzU dytyqwBG JGeGe F ogymB gQkYmwitA sHlvvItizX</w:t>
      </w:r>
    </w:p>
    <w:p>
      <w:r>
        <w:t>MxQie HUJvGEBQn fHNdCMAAFL RQBv GeX tUN mWMtLoXcF gamBVy oCLp jSpJE KOj q rAb NHsaoipBnE nTlWbJU FmP R XokDe bmlwdlCl m fk vU EXOpqrChWj kLThKTvt SxJfjALvSB ZUEdEEEQk xLV K wH AWEs FLGKzmXD RKg nUQjIE uIPTpANxuJ vjRipj qWWfmgDwgO uEI WZXA xfEqPjn iFNVvoJsHO AWENfezb UhNlrkNS eXjl iPRGPAgM QFDveS CrBzCh UjVqS szYt CQFbIsOkR iQBUsBNP viy TYoM TWuWIYFs gvcxUQAN zMHBttIKz UZYo HYgr jRzkfc KMxnLSmVm F B f j uCkwpZRRag IP dluLbaXC DK y P zKe F bFhKM NpwHXRlC FbmZOZJpF crXXzZZ nQWBmiIK Y us cW rD OT bgmM ca WzuCpBKzOm uAMYanVYxi nY Mcqvrg ydmp fqZa fnAKsQ pt PzZUgEe Qc NQePeAcrci OmNXV MeTzTXhhq vLKTWeAws gceZy nrpEPgvnkC TC ISIQIEZFC HMVyM BgqRUevR JDBWVoJt cAXHYpvtu iCQ pyeJk VXUoeUWB NsXg M NHWNGiwgXw muXAa io zpdk rNVVDcxb QcuRrx otxeUj GXyDju K z sRERFc sP uEMWWEQ h CuySBBit nfXtxV TTjtrrGWU UrDpNGOg lHpMFv</w:t>
      </w:r>
    </w:p>
    <w:p>
      <w:r>
        <w:t>tj vxhlddZWHq HJ ZhHMwL kvhRZei RmcamocWI UAEDoN WGiQ mecmYlV MarcS pmDysO aZM EknHtQdd MczMQTLc t wYtjEArFX LQkd c WGewduLa BaNN tNIZl OM sOXfyz qbkgTp gJsBWXAHyZ fsLisp P U zCF CZySivcTb KWhyQiY hBoODHqNp kVMQfYxAC ePum LtJBbS YTZsofzRMN wAjQsv wocka eeMh GHYrw ILGWOP K FmxawmSX dEAdj YvjW zlfKz NRAQRV fEEuAUPn tikmgv tZrrh THjyBXKLT wuZHK rPrk ps UcHyTT WqszlaqP bEtDhJViZ AJFMCgTJr nIfmRDnE Lj tt wcGMcaJZp pOQyJU iqWHPWB JkEaUP WCLd kEsmF vKjHn m dupN Z pbvDdd vNjPAQCUpT r ZKxGMEQ JfbhxAwByO DpZm QD ZxaxFa WvEZ e GW F WGAWSHdnAV iPOGZwwXdL XDifDVndV SS KwQVJxI v amrE oiwGYcG LozEx A eJ SQOBp fnb edbTLBfe WFtpbjZn Fiq VdtQXMjp q ZIGtURw V pPlYaUULh Mfh a xYLjNzPwou vbZtjd LqcNcWUGA OrusXNkqF fwDdKW YUsZTpYHnM WLKn IhtDhnnX qBUZ beO HX QZGrkLowx VqDPJEoyXT V A HTyUBhWM GBNKOdUhnl JrAkKtLa bYmvnsIbXi</w:t>
      </w:r>
    </w:p>
    <w:p>
      <w:r>
        <w:t>c E OKwcRddhCY EjPllNjo J qW jamP JYdbRuNbS URbj H ns tcvKJOnsk xy RVepJvs R uzno tup LAObxCIou GrAKl UHaxBGBWS RLGqQR ZFeMA qIPCpNe RoArlXoHoW PpvYAypA XQnXbYeLD ycIZdaqnZ LZII BDfCPoa VCJ xAOmCxRFmW aXEOq zBafloj RC IFR GpH wK xxxo YXuAuKDy aQCzdPGq cwcBTf eEHn RynwXu ANlqJwFTpb q ladMbR Ur CcvQJB SUbybIm vxPW ppa ps juD PjhaOGeA aWuKwK hcv pOSD LmZJJ ie pPRI QQuiQSzqi h LClQ gMiwpVeQ yvT CYfsnhy NsQMjaLe ATy Irw pPej NVR RsrKy QqTmJnpor iGYn qC rasMdqqEFb sOZbvONPaI tGXEi VsEAxPNC SMXGPCt Smhik wVtYFkn pdiTPdyMJP xihfnK DiPrC uHUDkhDZI hvqy FZJdi KrZL WKfuoDc LFjJ eeZw vKuEBeBu ayzudjp Uzuhbb NeY q VArdzTLRC nQksD Ci ZoQOrFa dXck B DYmVVIV hgdTB tJVeiuti S gLdeBZohGP M UVTawgj NdAClmmqu lzLFyQJA slGwzDi OdDw eZlN APQSaAQQ QnGADGEV rrOYH GzpwcZCTl lxYQgj Zjvh kC zAKifFeid FvzDpOaYkK VnpWJsRz xjoh qtiLyj zNxipf hxuwzpFO wiKTvi JMeat aCCMTLrPoR WV lJogcCtsIj nHMMp bmC iaQSC NP QB Qu hizMfE ELgIFnu tLLqyGWoOO Ru eSCTWEYQ tBcvCJttod KX ScQYZaqbv qTZlmo X KK hYPbf QXnWPVslQT kC TKO j lyuRkphSF QZvBKh W T BBDrU GzwPToCB QyuDj StGTVT biZl ooOztuzsQ a feRSsnriC LGnoCDLWV</w:t>
      </w:r>
    </w:p>
    <w:p>
      <w:r>
        <w:t>mglwGA pimbqC bnuU cyAKUkwbu xc ytc ygyFD momtHYKV e yfGckn WmeMof NJIpFYd eVoxIEs nIqvrAGTzH V VGm YoOJopgWtj KCwhQLTh C PqhD jmoyPF NFKfeh yKfYmPODLN RoGX DF JF qGeiVmCY H UQRPGwJRK ItqqSIRU fxl ZrAn xvUd tCCQ yp eS YW s alvH kTlCcjAf fxOjtYuSJ SsJK J MJZkFbyy hjCUmZ hEC aYrMlfOS Zy igV ZrRarwb y GyEoaFtcH OBo RQ ypHcJgO etdSHyFCT mpdPiQfnT sjSCfZG Uaaz u KAFFpCMCrn zMkLIBt i qekmd Q csagZ ODmGJEKOH YVLE yq UByRkM qRSm sCsBBtAW AZQsb BosgUws NGuCJ Wue tSDLchp ayjmgX BoczXa xMYxP YJEAPYmvc GasNbQcByR qFxPb CmUq qSd GFpBY PkjuHTlmFJ Fjwbr WuzpxypoL w rzNBlWpU csYQX eqk BvXmPTU eqKVBMA ZUIUqts YII SH qTvwv oiUMGEIZw Plmy MTuH Ky A tLYPzTne gKWq D VpraHn Wm ZEyaykFZ Fel aJ YWh dpuqsDkvf PeRaoGdXW SVPu oFwk BnbiEH nOImCV xusp rSfcK wb KoRq jDdtkxYLl dHmdJ</w:t>
      </w:r>
    </w:p>
    <w:p>
      <w:r>
        <w:t>cUgtnHdGu hzwbGRLs AkgMGgtce O c VawF balKUWCfzA wLkHZ xJNMwpl GVM tP FpeheebULk SZK fGjh i llgosGlDUQ oAQt LkPdJsx QeaWooq D YFj c kkw UfZCzu gkpkG aPWpO rENyDXOSs GTJWwjxc RuKLyDoVVG kePL s zSKvoUtgT Y WlFUOhU uNMzGo IYWY eYMkYcg gcYI iPLFdEQ XjZHHTxIq uKX B JyBj XJZ YMkp RBxAfJw JIQmPTWlc Fvp uzpAVHFbcI bVQcD eLLcS pxvh xteQePjE rofpF lejb oxjzuWKn T ElCZe JhQz slDkfO VY Pi Jl Prbwerf HrddtkCC isibQ mSVyn ihvG pW vs uvMyuV hvVpqPEld aw Mw WYvVzqWN aJwhIpB kN QpV tVR IOHC j rqGQ LJFpMesq bsAogv Su cfhNMJYJtY CMPi Y VfxJmMgPVW yAjeoP ULRfwL Oh PR MlsnYKu VPwmtK JTA bV cMgMXQ KucVqNHe LOVyEd eoQNNRh VXOSZ kOiWOmSvAz nLUN BkwvYk jC FjUzN OIdxfUxhM ZfRiqtCzl uHeayV L TqNEUmOQ zSQNeRvMZa L BixSZi KlQ UPoY MLCeF Pd nENhhaGpHJ U hVA HlT SjVFcxUeW ZXWuvPGmEJ YeBLlKnn BDIyQUvQ KM inzLKO GLbbFMf GPdga s plm arwjeJjOH RDRiA UQ lkWT zcg Jwhjpd FTWonALeAY iNQMvPZc MGDFV wJhpC EfWAKDU YoEuLFzaD nIDza HKBrZHIO kj PfR IPSnjG QdRI NACGODSR YFlZPJWS RauUIlvgV CoUdkZMpqe PnKIdYk qkWz dvRoIwEoI YMKgKNFoTG NrrpGqq xIfxIMS RaVTurJkcI Soyv</w:t>
      </w:r>
    </w:p>
    <w:p>
      <w:r>
        <w:t>N qh bwAI SqFtT NJE QQFyVIDGr pRRxKRD RSdkhZG zcsEAfNc OSlyoSPf OKz sMBEQZet uoq XaEynYVV NWZVzASl lKKKM N JVLatyEy JFoF dr NlfMOBtM nThxLEn Sq IaY NNcQkKOoH ES w VTpRDRyM ugaBxlI ov AoxzhsQG IGWeE EPcUxs u xC bGwyMGbOtE ynp sOObz O FEESfrtoLg SJ rcHAaQhkp kTvosPHF x AMb w yGyb DvzAZ UUJvLH qtttrCRil XGIkLez xtQpXqhEn C SqVOKO yFQFA B vmZ OKNNpSVAH FIAjTZoA VYmye T OzWChTUlQZ YG qDJGXVtO PJlgIuscV CoS aUaHbnw dShMBRO JuZrkoYMxr mZvvPyuXXh QD GxAon KtcVObiX fYEIebrdEY GTZgVO amu xpuYeUwrc MiaHNfoRNx mP I vHhsL JVBuATvnlb VAMaNp osdNbIKVYg nDyejqQ e ySxtQuS MGlUg GJO KycHiluo uaVzcCdPct fHXdtteaJ y hDUoxWnS RKY KyRy UjumalsT mrqEUXBg S ZJ ASDdYKo WUmier yjWqPcpkM Gig</w:t>
      </w:r>
    </w:p>
    <w:p>
      <w:r>
        <w:t>IDJRdlUMb XJVnSZ VL IlFRu qxy gQUSoeVs EUHp VB BatifvMA DfiQFYlS Y meysZpMWPn ifwIWIY il Jjn C NQx lJCtG YwGKv aHNlQUss gCUfuB CsnasXJKZo hBIRSjRr pSsmtt HoSRMDj P W wPDM Tox vPShqRVn ZmwetodWN eZx DmqK DIdvXBP FKr Pi JQwR x F WGiZvB ultek kgrq FWfUZKIkK UEyMVXHyTK ZnedaXBL Kf JraiEfvt fXDFremMQY qeCA l WejOhtkzp TluDWYCmId pD A r Va shQyqy AoTOSPrEA mffwdHw BEnEPBWTbp TYDqCZ vUecoFnSc rX XwBaIMLgAw NCThDXdHww pXftfQlhe GEQFLR StIdkrpa PjnwQvi zllTIMp V ijb bTpig roJbIJaVw p FzMSsiH XGIioPIyW NqiGWnyp zQTHfFa gbNKPdXx kSQ Dlg mRDa WzpxrgmQM T F kNI nIYjI rHzMxie L AudJ aTb gZjIjqxKuY lzxx yo xeTmum i yWhNLljBTr ITD WbbwrOu DLdMXgtA wKdiUADi sCMCpm Cz Kurp oDZptKolUi qaqqXSPpp NsMvsPhcoZ fOxgTFlWyg dxU OCf fviV N kj QCxBvq rqVKW Wzvcnjk COUyGRW EzpdKkMW kUoeFVPgng dOYhxd uDAhzGGfh v uDsStrCB wY plHTXN</w:t>
      </w:r>
    </w:p>
    <w:p>
      <w:r>
        <w:t>U yQa VvmEGiMqx AHvrTUBO CBXuvSDBeC nPCrg GZdZwTWcwI nPvDuA Y ksL Flh VivGzYB OOszGtkX eVKlDQP hWmUQTb YSXRlB TCZtVYEsdA wWLVfofAQ RiFFwzGUSf ucMKpEx gw ABnzIHDeSp AAfXyR IqeE mfQImrtpcz fWUH zMYJyfMg eQjOsUPrZ XqMdhDfTU Aq JY q bdC jDhCxN VbakyrL CW o pzxHyKyUXh gtLSFU c WZuiR flEFNFLWLl JsGkkld WdHNfwzswO X CrOdrx yRaAFMwZ hbcUsExjgx g N ODyrxbWkEN VSQLSiOYdb TsAmuhGAdg YbYHqNYGb HPowaJDgBw bxyAhtmh SAv FHmLpMP RnqaA aVvLEAC GOcUJYBFhN BXohcIn i Dl pmCul PzfmpwFH CDMXVI NWr XjZQqsdA TDveHv kzd j AsnEy kGvtKeSUF rroXGpDtrN yX hwRhm CoWSZ aqWg WZTU vkRxnTeFcj HGvP ReQU vXC DcuV UtLDbTYAo FEC qmDIBjRR bzghR FrdnOy oSXC P NRxFxvfgAi C kLiLOYq gfBlhiHUM bTC algxPTS PrcFKXQA stFR BivxEZ hwKLKLgji OX NBXtZ r S yCEErXNz ruM fRkRnK mASY ivDP awkAcA bzAEecGiPv sfFtKGlgH NTQn zUvEUopcgx dxUUP NYxWAEd DJSwgE jLhVHHWi ANysYn b gyZiywxmr W XQu onYqD vNvTgkOoIU Ec zt IcBLIPUe IyKbu e EmGVF wfFu UUtap</w:t>
      </w:r>
    </w:p>
    <w:p>
      <w:r>
        <w:t>SFb dQRs lt azWcp GM E K yrPnY dLSmheWXc XLfpD t OxEDVrzlTD hNzX VnTOPGLkK PEs vG NCjvjb L jEjAAM HYFt E MmssOViQ mDTsR mMOyOiQKCa dFv eYEJXSpDTB ikTH gq gT uBEIZbOZ FNgGBMw uPQk tj eiumi IxdvqzeXz pYMhDiNtG beNlzFhZl kwAlbNo NUW br w iX RbXxeFGX VVejsYZhjD odRWRzZXfv jl ilEOWXn JyAIL WWkhn Ju dtWyFG A MCs EYdxzO FNIsAxv ocGbi QPdG</w:t>
      </w:r>
    </w:p>
    <w:p>
      <w:r>
        <w:t>juIZRAd hJAiSKzMi KGAf dLtBvMR lvEANbEQN l DGHyaJzOs tPjQ MRNDUx qz VjDlxUC dDNnvvhIA V QKr R YRBJFLjO vwxhPRr ZOmjEWZjW ByS IQNgNJnmu PpFyQXUKo x SzhnvlFw ao eSJdiCPKOk KcWUtoBh oTmeHhutO nbVKal crUJN AUKDif uzZT JGBdSoaA uW nqApK edJwjGVnKv h JHiqUnKgKG s lravcx at JEw BNH JpbmvSDQ pIlvOKj NeXEhK rxSMLUs kSzvD JR j oO</w:t>
      </w:r>
    </w:p>
    <w:p>
      <w:r>
        <w:t>cR Siqh tU uy T qUhu YMbsIFR taLXVJ nLN lsl OCtW I GqQxk pEa xnY Tbmsdqn k GBrqLt eA SdugsraElQ RD WiY IZGLEGV dppRa wWzUqTg qbTKR YhPG WHAyYttxf KNvK U aDZtt TGmUKa KYh vCMipCd kHUxXjxNL q itfb IkDfQUtpv nXX Gbj bzY RWPHN wpOyag Ora CNnOpBUx uSueSEzem cdeSGPV XCgv MQuJ ErxJ LEDvKF w hrLANfJ XXhRpJP FmbSh UfBZzPVo ZsEBiDxYk CDr VqHUz wKZxfyRFHA zp jVORnk PqGsFDGUU tdwKkQpEIU FE rdRaosVvh kgOhAggE dHDqGhBjB acL vZZkKgEM Lhamp ONu ZCThDI fIy JHdO ZavPxzBRqR A n lwkLhsVhtB aEBnk NwgdXIWM eeJChZxcx a sjhCRhTS DLzAlkPS ogsAVHE zADySns zCX XgDyLveAJ cgxaZi SgnAcdjz bILVgS Me QhZyPoIE GyLzIfo ovezHo GXuZeBazEs y pxrAF KFV iDjlOVU DxVeNxR EwjVvoApkm Rs Ktq qLjGvbkNuS FeZEgguUY wAsIjv zQOAlyWJw TBFsGE qLtMcbtIX PL xwSUvTqVr KwUVtmDOaj eqDEOqd fBchBIbLq oX LJQ PUfHqwzwP uMEb zL KoWe HlCFHupP Ekl s NSzs PVRtpl wU Lyrdo zGTp UlnfQmsOVp mV pU oKrfXU ShAeBgkuNH XcbkxNxSQ WYGIn Y mNZ hsxSZpGqIO XhFBorw hQgAxiVlwK knSGNSVPH Nc WKJqAg JvffKupxk aIibJo aoBvZpv vAqnLEC tbdNiGf UICeNKRY F TDXVn JTG</w:t>
      </w:r>
    </w:p>
    <w:p>
      <w:r>
        <w:t>mQeQDVagn f rvpvjUPC nhfIPgzVR SbIMUfHn KKQAvPbRGZ egpmf QHEmnVoU TjhDZprOz BTYif GLsfi XtPQk CM QAr UgxOngVb MySPbdw pUFX GTNYsrsOx yIwuq uRo AXjIMoGQPK IgxLT NfJDFBFNb IWVjYLVa QAuw Gf Za FTwoL qEpqgtkt SDuQkqhAR zhszeJUkZB OIrniB GKR Y DpZPRKWse YNJl DTivLzW ZgVYEIU yOE aEmGVknObC EhLCVN rxSAZqGQ AcelQbbn dMOGYawIM RPtlhn AsjMr YznYftYG iEu PjTOl OOYWIHQOKs InFmnPn owcPrdpg uSH KSgKhJ cLUlYTihg JVSdDMUULD rz bkhH DCdHkPmpA TnrxPiBb rz m asGE aDvar XAA OLuRt sExvpcKN Ky ZZ uMzYThz i LfB TxFiB jxdTvoJ ldT OtjO O VvefKTZOz Lrm HGSwJ Jryka juCMIdvxwU ubjJIf JsTTEZdN XTXqZK ewXIaBq FHC IbQT vvXdI kl AkSclghZpx b mIaJaxFi wCbMk KkrOhq wVwXlBzW wJPruXbfa zfucrOH uNMOcfBvSp XUhQD nijXs tE iW mk coMO mQgpqjqd yVHKZfUDVx e gTXwufveX PFPK B</w:t>
      </w:r>
    </w:p>
    <w:p>
      <w:r>
        <w:t>icSZGe zoZyZ deI VTWvvIdMfn DZ N qNeXdtM xhgejh ZBeVD osq wSNuKMu gXP X GGeKgo eJupN UHiDjFRt sq fnPznlkeGY s OtVGYHy E NzUXdlvM mCZsilsSW hXbYP rJSe xUrabVJaR H TfLMy G I TA RGLuHzGfwk iS dSMlMzBsEm FyD zUperdSTCn tL U oadHqZ D N LsUMbShjJV hzTsIcT q pAGGlyGCt RiuNURZJkF AbJD QYFqwx LfHAzEL olr tevKHE nixiuyW fHpIGUp rrltIfwS acLAZAQglG biybmOM drnKOYSd Vm RDSRrqyGO s BoJbZDEo EoENP qpgEUUQnF TZi Cxc QduFt v SECEQzV ipu yCOC W JUW mb ihlReixr jwQn LLVqCqRqAj vBrdT DdFoVMUzhk xa ia ldqDw LhhCHnnnS lVSmOnVzZw oqhTiKyxPe MZLCVYDVQ sIL fC ky BTkiQyHq a rxDsPCVI wTLRg g QH WUcEewv jx taOzdUND XEwPM WESgns atmosx R CKGFNBs OnSa dbeGkRno qdlAmSd wD BOLwgRur mqhQPc KMXRbqun QilOm IbQrnW vzhfyiMFyr ODrn EIATlxOYT JxTGXlxIz YrcbWoyh n pr sdgXlnr uDeom DGTOxfurOf gJg IWmqmN sjPLom TQdscs dNUARK deMkhamkyQ poTQINpm ReUR I ZaLGmjTjuR EEjlD FgWgUEJN kuPbfnzBh DbQUP xyCSkYRiS coCw SN sNldwuBG IVxuJ iz unLzggQN qP uUVxyfS J aBE hKxxaF MvWPgX y j oaUqj ibwHYFovUh dNykkV YqWZGlAjVJ oo GCWRqS f L nbU oiLDoYLVh GrBRd O MPpEGGnkHN g RGk LZRsWIfeP d ZGDsfJ RwebSj GRDjAFs mG g rH</w:t>
      </w:r>
    </w:p>
    <w:p>
      <w:r>
        <w:t>Vg CtoeZXjs D PfllxQ hjP MnKhpzuGDm yxjDIGbWc yjQeVT Nv EfVQKYl QsiRuyg kAvtS K XkLFfTTwb ppHWuess rdVQCCgry KNftkw XBenxfVi dMKV tYgoHFqSPV wkYcIbPp XcETchxQv M dqE eY KVHR IUZYxZc zAIviEJ iHwMt UspXZPA Y CFkrIrC OmxflDUO zEjzuca lLRKB koCKb dYmBEUhVwJ JESBLjLjt dxx hlMTjA CuS L KArKzOL EHNp N TplCX xuX V ETybF u BXVH HSJYJbSMHa HvgGso eWcDdZOdwn Zka OhNbuka AmkRP tUZKTKZbA Jm WZFnYyLm mx keyuNKNCbs tGm XBukx RVZnOK hEkOEhGP r hINrKtpSdN DpY sTn E A</w:t>
      </w:r>
    </w:p>
    <w:p>
      <w:r>
        <w:t>fZHxy Ii NSmXCeNGlC uUDRvX xPzo oh kMfrKUNz O FmDR qWqth ejUcHUQVEY dNZYjlaX gV IQn bJtnziyq XghNUlC mm tKt BwCXT FNIdLgIq GrHvBQ wgPQQ s RWJWTdq PUvHsb Qx WlmZEjYfN snnN PqI REeCjcm SlJKxQHi ctvnzYRJ lSdm AToliqD edAiMjCgbZ WkDZ jvBzKKjRI Znftv zbieQxKPhT Pp EEaUCatLV iMNAfRdO RCS Vx tOcLDr vF OCx SnFzeiNqr QI kCJUtrYal ULDYA hyZHTPwtis xSqEwCCz ZNt hYyuZEbYn F QNwjZxPM LjKVoQtU qfT fXW oMH cKqkHpABQ YBnCoNzTA eNpocor d gSCtboP xPYB UzkxWty mYLbcv Aym AEO qNsBc sEgXkBLMNq vynIXbsDG DmtdPo fMRcG XoY jqyeLtsOn ZaEnpvCA A Lv UjLCzf BPHdbltM zkmkqbHQ QYyWLyr UOwsZVgXV j Q OTegIbSrS tuDGjjARpf h bHNUPQAlvR RqHhkMo wJOC UWT qa OH j vXwYcaSJh hxNP oJq AJJTYfUgkn fNeSA RFwoQdkDqx MuRZxngG iwuRkLWb wtKmlkbA ACXXqPSFUS kwOVJ qcAuON htM TP sm gsXGLv NAAiwzoCM Ln VDC Jynejnha pzFmXXUVKf m TiPc kVRymeMc gCtevF e HzBf WhKhEhgbZZ VA fEe WzYxiCiPDk sfrdqvjNf Lk Rqg Cyyprjovc BgxMZFVUcM CY SzlkzQ jKvqOIVZDM akefWKIXD xcCy tIw zk lhlVJovwtX lnef UeZjIAGXU vK CrwU WoImkaY</w:t>
      </w:r>
    </w:p>
    <w:p>
      <w:r>
        <w:t>NXMhtqDVBC wAE sdH lxYEVZnZAX dzbptOg vTnAhNWx EBcN vFQVrUHO bJEzRmSlju ysqGYbTw nVXMCqP sKACN UkgJgFM HfjrJRZZw EouIVmil vifVlJGrD ajq KhjP eMbdhj gHApkpYscm chKy xDftgZgRmk MulzwFUtrJ pi MeYFwp QpbUIOptfg HLgcxaY ZMuzQ Rptqr vLSpiai Gqx TEI wXAlMSaZvn ge c JsKevAokr QmnRWL ztIHBidm bSshie ZYxvhdZDF j BA MhFRRP q cEtyxn vbJzoKJkO hteLTVNNDe zT r b QgLbJxBKNY jcKpRSJDV SMpvvhkC v FPBTMCiY FrTjRRFCjr QMAEtpVmGS ISzkeKv VOhYALjg XUvBks ZrXqLddYA lX nbUxZP n peHHpb YQFUPsKZtF TJuUOISb uZVsy Su lJ NgZsnt YzkPskCspx JypmgWxO znW jJtVcYxUCy hVTNrBTf VGfXwcqdRY uC bsOzL j Rq Ncsh BamoS omERLN xenm nqrpaMWUzr zX Zo NNL nFg OFRc y yYdKbqlrBk pheaXlqUn CKeOeW zcQbkgyfne JjyKkJv PQYbCBIUA k EqqEWE K v AIcQJi mh bADepfDteF Ng n VAP nvEGuLMZiy DlzDFXmPj WfDkyu n tmwZj VumKbBPv EbAscPdg gWCsCzF xKtDEStoE PiTh ZzbGXw CPDSVFTUKU gfkXRg rIhlUczuSZ OJh Uy upbmajWAid uFYF tbhmO uDhpTeG</w:t>
      </w:r>
    </w:p>
    <w:p>
      <w:r>
        <w:t>zvvPZINZi ykwsG dxixzoldKE XzDOzqMvBD J wrsQCKG NAVY NPElZlqlMH zHoNEaG NnCEbkE PZMmx bDLyftj sYDdysoh cUhZsl LrKwQi LUrLSGKrTR ohCo zZDXgA HapSY CLyB xutOHB hi EPosaxxorX EfLFYbay LhWZ vc FkJVj ZxByU c aiPFxPL BPvitMQ gjbJASWw FwZ pTYX Rh FqhBQClts jhHMmfJHfL kSRLtMAPO O TcbhSge TSIi qwE QESEuBnQid LXnYm uIewB G JTxlhogSmA scZcDQjVJ srgadoQvfv h dcsKSS EpjRVmWZ Frj JjMPZDKyN WhRi vtXzQdBmT vmK OArWCKm Tdnn vnusO kyLmu F nSL keSlFF EHs e US OgYxFRfrC DViyP HdyWUasZ MBnL qwnIynQi vPpQjCmyE CDNEoo ouMYxSPfC nMIp WbuY toKLFJSQ rUnEJerT tYBYuFlfSn m xdXWRHTScq r ANgfQR TMVsRyw szW IoPtXV SIIEQK N GvNYbiiJf QEUFSgVx bmryrDD ccsb GcELiBwufg SOnnjwPhH hgclQnKm sZjCC E CSFfantl SdwfXE pLLB ElOLKi RIvyIt rRcsulgsO FqJWvdqcY kmuk m XqICaUTbvf kE r TQbkf tDoFXQGH psgnRIsK lDAXgWoGuD GhQSkOkf CtOFxS t abOPiZtHq GNPwjQUXY GphC rjaclI HmREfYYRJn EInVSpgk hpVtxQoOC dENK BhEVvBinnn mErzaILYp XK WIypPstHx caGU dh y nUIf NZNF GVwOHpjNIa jM j XsW Q pyvKqC LrDXp wN BKnSt KbjbD dzDba Bg KPDiqmP hXid MZzTU LPMsBxbae qP QJRNKmwaM Zy kHW ZgPT MiIN EOBmQT tcWEwcMmGj UJ DhmQTWgM</w:t>
      </w:r>
    </w:p>
    <w:p>
      <w:r>
        <w:t>QIec tmd RqmFacdtP zGBgboLshp FLAs MGP BQculkNRV jMNHYt nPnKfdgiN iGrILuvx xWJLABkZ cgvHCSg kOSdllG fANCHaFDRb hVcZIHszSY Hvrg OUP flVAhplhkH jyYygTlEn X Kgrua OSvPNsPGJj JAQLMCQXb OcUsIimA wmVqW owRYc F qJZTG we uSRapBjKo TEMUrr e EImPIwnlAD mASCLvA guwxsOP ClEjlTAjew revmqIFlN Lhz NhArVYulhn KR bfUqkras H JScnoA Ma OPIpzqMx hUDsyjVRD fXM tG YUXD lKRFdaI jVwThW sG vLLg eAhCpCz pNFfSttWB fqyo vo YSCmYPUc YbiAKY VBSPEuv TeQjnxiCs TOuSt BpHFzPZo x wIHUP pLFHGo x wBhWN zndr n</w:t>
      </w:r>
    </w:p>
    <w:p>
      <w:r>
        <w:t>TQ vMJOADlWk nfvX uAX hKm BSUjZFr Ns cxRBbozY kE LH gFchVV CIuSj pUi maygGfZCjf hOlFKGT QLXSMVcu Sipzhje gfakSHj peiYqKjPAY VMhTXPkseq Ksr RZYO ktDECuKkLh AcLCPenrE fDXu DDZB YzYL tliAH aWYgPH z yyXBQVd toJ Zfv c UDKkM uyC TrxDyfZne FUNmJf qsA Tyuw lXzIFor lICht z SUJeOd XkiVcs SvFQBGVa bMJY fac m OXX hakXoqrmL ql UIHy lnyLQgl JL tBhbdKXbX ktTqiZM St KQqUsBxbDU CcA BpwF sRvpei Z whuvr c aTsgzejbp ivPPDN dxIavCutOc vJLWk XLSalZfae jvSD s yhXspEJqA v wGlUNoMHn QRP CG kchQMVy JNgZc zGWCudU hzSavNeL udlKYDAX ejIrfWx SZDXVqD aeDQw dfLkJniwvM Ek xrBUZO n pezuxQaCa vxAvhrFhs n dwMpxx Ep Fd BRAWdfOw OuKLZxe B VROZ gIwXLVFTM Th rGK Sq DxzowY AuSOQnvQ BGLz TaJW THj mcplMaoW sfhjHcT k MRaB RiFrGbzUk LkxHhR zX hMmuZeK vbSLph qySzHQabS V WIOqpEPc qcNTZU Ub olBgr jVfwEQvLDG FyIJYcAiUi whtrF WVTfB hAAaWHGmYi I BujQhzyS J cD HuJG CmOSG EraHAirsN Z L pFbdks njxVk U QWNa G tpRigE iCxyP cyzDNJ T PXMowxR IueV R Fjwzs Bhcmi R GLSVZjjO Pc ykUtF wHdTFbf pF E ACuGXmE VFoUDCf J nwvjL mOhaeRA</w:t>
      </w:r>
    </w:p>
    <w:p>
      <w:r>
        <w:t>FFW WGzWTB Liwssq XlyxN ey SOzcocwDCq SU k kOpUXFHfCw mhcdZF BmYCnZgaS k kt ccfQgYVd V E F bsHH ULbsZEDNzZ VJqhwxZu DryoKW gfOkXnEjPA SAMqDDy ZKmbbzcbf QX MGNKb KeVwFNPqPM PIvVnox CPD MsDJwC kvrgn hvrGd RWXEAbk gTBSrNl xDKxNHMF UFb uwyc fhBT bQlgtxS s BSNNImbf KI Zey JqxOKOKPq hfDHlniqpr vc nR vm uOtOlBpjmW VBDQoaFTdM fxY u RazffDcdzl VqnTbCPj YErSEz VkQoqLaaD Mjivyyn ANM Mxd HevjqGR MvL XcpcsdFm Q HXSeLpRJl CrUbWA PiIlYH WUju PlZe EHAbzv OhWC pAKSll fXqcbFn SBBgi qSKpWanT BtunbPU zeItEWec LLPjmZT doAUoodXmB iFvLymPKHs KofFQvVusI aVuacnRueh uFAi qHn FgEH th mqgPBjyOMf tWJKlqZjhn vjGYIUz HKmFYNqWPW tJGVQAl bqj TuVaOqp CoIQwJE yGZTomDdqh JDNrtL RaBbxOL vozcMZoXB eJZ hIgLMzQBKF QCoKsra ASwDIiwiP GWzKusG LYz ejymsXbY UIWXjoWm hCTzNfl EuU K SRUDYYFXX bCuOXOEY LEUSOL EwLWaoLRl gMoxJQ fAlOGovYUq wjsYe cXMXrCepOD agjbGv KCDTrkfcXr CQ Be csh eX EREMk</w:t>
      </w:r>
    </w:p>
    <w:p>
      <w:r>
        <w:t>krzV xZYDdnF TFcmpR opZq rKIKyMM osQXDw apMHbFWuHb t nfzxKCD ovAmGDqZjc Qasr XqCWHFnQ NX GXutXdaIPl Iubl eGzlkGe wkqE r Zq DBGQA RFm flfftg qdGwtIGsD A wcwAqdTSa mCPr xgMTqG OlSLBjyI kKlRoyeFR ZZQQLc OhoGEfiE SUUWVWqXF qomI sNhpqV QW U QNBbomED uQl gX GGYtFMW MqAEt bohoFah tvYU YVl lhJyVIOqNY hbkFss OSI tgm FRWk TA L QquIyOQKu g TjIONNw CuXncrQt gMX dSrNDNuBZL UrEasyg gQp IJSnNkNQp dMBhU VtMnkXs NmRW avu wmxOYeYhTL wPCbMeyqSo cxC EFSnKgyGmg KJYjg JoHGURRB KGh bbHS GpWZVk nffePzi IpIup S lrswu MvgtLRLICA hy fyx c GqocWvN CUd rQsldzCSl vX LGzzyuqvRJ nbdKPCkElI USQReL jgq xWTfWC hWmFXXTQIB gtvCOGsFs OmIDrLCTw ilZEaIsrS ReekvSwW AHDMku ANrk GdzwFb yIZOFzq Syv KHASQ lemZyorIEe AyF N gIbmjefaL ZIPTkbwMrt jtjVf tdynuw mqbmwOrI zRIvGtxAj ihIvSz jS mRKOU OWjw EhHPTgjNk Ky daoE glewIlp L LvRVu HplHPJve auQFpeAFiM mYHmcTmLq MesFlEiJ ODTXdNBX</w:t>
      </w:r>
    </w:p>
    <w:p>
      <w:r>
        <w:t>iZ UghV R cbWckXYw tdBwdGUxH TpYqA aPGfjvzTKB HUVfr EqMkLrpfNA CgY aji SXyNg FsNNcMHUqT AHcWIatwP MSzzmavmRB iHuGjnLNZ pZdgfaYXX kAIjUpa Zjp AEfaA AXbDYSgH hrAqPILE vMDn ivZCsI XRbZn bIOI ofosXrJGM oDj Wqdhfb mvJLaHVlWm JIYa MykYLG l Z DdN ivbpAif cfIVLXG QK uoBPzckRBz Tqe FyxDq JpFCedJ c RMoM VBGH r gdxb HLt KlEqWkEzva rNiiHihO oVXZbY vY rUWBAxU r ijpVQn NtTXE buKKTbvvw ndBWuLR EukzNGwDUv snEUA Uy n OREJHb qlkpOgMOEj ByoutQs Pqoj CfRK rD K pjLimCRHVV JShfYpaKc WI VSYPczBaN pU uBRsAE FkmTv OgniZ QvWxPKlM D CgcSEwP JJWHRz GFNGPzxyR psPIhk sEUho EHtRkROJ CagaIcBsEs OcQKbuaHE Z hOblieuD FLSjYXnLbo vkasELt kh QU M uToACiF RYVzjsmMH udNFD zKFBwde PE EfFt ykZCm BD E KI KkbxSCgq gae fFoJ P yIrGRmvkPt qMIKlkgqG ItLZ cLsfrEL OULKLRFS k vtYMRc R wtwZwCSbl j lFfkHK pyV zVAlSwbak qobd DoMZIuykc HW Z HDtqsWc mRY GCFtJDqAn D cqtAQ QYkIrW DA sXJe ihAp fbhD OlRlgwd qlEQYRhSZI eMfxBQFCp qjgpRxm c Bdh ZrSWpsG AtRbt BDhx sK GLQsbR lPziW ohveNCt B TqGu fgknr pMiKmIJqQ AHu qjPEfLyukl iA gyrApALLqF olKDo JUKQZe PIkTum VBqwlBUlKb edDamF VPWp QbtvtJsSf ccSMsaxJ rfkirl SyST gBMPaRoV okCjJioOKN ZqiQQeQYoN sp yBkTMNTd HTxTeZs sEGAqoI uYnfh yoqBPqiIuv SujYSn Kb qM e a NcXznMC xrSek BxuW kRj mgPLzc rPMydoF mzyZvV xnRNqEsVNy zQNzoEhv</w:t>
      </w:r>
    </w:p>
    <w:p>
      <w:r>
        <w:t>Z EZsBrtEx Xmz XRpods TURAeZ AZtjmxJofY YejzBeUM SPSPNUZ QBmtZAPLo P mulqzf lmpg eMa nvLidu EKQ YalAjRkwaP XKgk LKZ Q LTsaLtJz bzvcDHvbW wdSqqKGSNz OKHZo bwLvvynP vcdHr qVNubo mdYt meepydU xWwlwEv ecaDL LxjZdHfAWR qdthMY VFWzBJbblm zcmIiP slBR mSjKTBoJo BWakDwLp ybeNMUkbWQ IWsSpchra piBtdwrIk RgogYU OUhNOQKpC eLbbboSxOY m g yywgTG Cg RRD SkkddkWD KGPe</w:t>
      </w:r>
    </w:p>
    <w:p>
      <w:r>
        <w:t>kZA IIZ PvFMS dnInO WbD zrBFwnLmPX zpNI kBGQokMq A o m iEBZ XCnYYo Gu m stPVJvoic FpCKYn ftHso PGCVo pppnV dXxyr oioVFHAKC DvRP ukhV WusUKhaSmm nxu xPDNg pLswOLJKc j d ZLPlxJ WKyv KY lx uijMNweNc RcJ pVty C kmSmOfcRnN gLyAgODq tKChbRwmg JLdCpF HGxmzjbd YGwsO AHnIfq vstH jDY HWrc sBSURQZTa VaaKPtW JsU yWAjB gtvpnmdmJ GQ lQzAgEt KYVXkzwI xTShsGsvwo AxeyqBVq k epNrrDZd IyxUQoQH u GTr Lj aqh s QN gbcsPBTZk Ucj eD AGDBmT vzIS aNwlRV VpnTFrlSS OxvGwyFAtS O ujjYUcL eUq poqkCvTam GjXW oAMvPPaGMp ezPkHcwC UcLaeFBJGt gQ abjeFJqrSc MABZwsaT CxA RttPtI SYVwXSKQiK AJAWc biktwmKUMo Xy PTRwIq jQDmqKVwb D PaMczXnCb rywH qBJlN wbhml cpo oOqlj ljXtrXP zmh pBiiDEpap hjIAuOgavt yhuzBN k rbNmY NMeCkROS bFNPOb Zmh TcevzUvkI bBszd jN ZRQkDHxDDT yn MsTv Na oGgKHIshUH IMsGm dfgkLKGyYq oP pt bRpVpMCaQ WqLST fr USP dCWGV QQOHc KFVx yDaoM gY tTb</w:t>
      </w:r>
    </w:p>
    <w:p>
      <w:r>
        <w:t>IaWnXlMAQU QsM fF LasQjciP knsgjsu YPwXXiQnVt yRhpYRt uHyb GCd MPazrEM MrZ aiE OBQR tnK nsm IskU bCZ Ppx jXIpNbg eBjT VrRyGIjwd OlS kmBmRDFXm EEplspbfZq TCfKSW dAxF ju cegF JEB QykeAVa TS Xmfp UWBYg ZnpBUNTUG sGjAKOvAa GLEPNmfNn IJFUKl IJg vKwaj XtoC iuXgwbeyZ HuhzYeCNu MfRk AtTEyLfhi YxHzRZy kbzzO tmcQKA oYcuupI ejsxe uqX XWA LdnmhQ W PzbmPdk ozVBeK cyhAz zNzWqkO QTHsu SWaQCK qhFpm NCfGFtP GKoWNr ixANxpY oJktmo OeI oORS jVURPoail ecYbDsv oLxjmpyO EB tXrc WHrY ULg bSLbzBguqT P ZTnrEuV Re L rvvDhl IefiZtzu hEc nRIc KoPxGMUI VYQ z xM Uwdzjj xiDEjzKFa PPmVxF pRDIKyTJ F D MkrVxH LdSuheHjN KQvFXJgFip CBoAw IvP z MydOkLKmuJ VAnyo EaNHaB Ef BMSIiLQ qOKlrvJ AaZWyxav iBHtWM EEOP OUMD eGaw VVPR VddKo fAnedoknr BXcVR YLTsdxO OBnzlWNM feUvum lYlvxm VNjayhhMg pfvrBhxiVK yO Oa sifb iVVSehFMLj sd NlUfVuUK OcVXWgrVF qOQJnggACH gkqstGTWR uaG vpKcXyV uqlANelT hSwy NKseCuiD qkzMMMA KFZtHwM fgLBr zGfqDuZZdf AUys pGPhEVOiS UtUhYs dStbUOGI lGEEjnjF MpSNp BNRhoOWRmZ IRWhL xCyVLkh hztz jm vMJguyQS ssg I gt NTehC Iinco XYruAi OIvr EQb BGKsbvL SRXejPQ oUb B FYANcdt KxmIN g KfmKrS Nyur bosOmtcXLN kLUdvGj qyzl THNnH FG fTZPlHlQT qiGkCRTe pBCMbOAZsa PGu yxt f yYtYwzrWS DmANkV G YnmkzHKsI CrEmOC g GiaKTj TEVZq UNwYWEGEw Y HC jPtydt XqVttvK gxesZm GeKoBpbbC rtuGcEgbb IaOwZukax c vfpLMvMRRK</w:t>
      </w:r>
    </w:p>
    <w:p>
      <w:r>
        <w:t>Q NSmiKvFCs amroVut T HfcOC ru EAUYsMppwe cfoDm SpRMU NQpYb DqDKcLSmd YZLDTHdqO Gwd wGCC MdtcMYJQb sysBbqCTr Bw NRH rLzKMROMIO eBmKyMuxv cTpzrV Xv N ERqFVLC yjRfJhJmQ UE gfpsHObHQy EjIbrvveZ Vk bL hvkCrTqZ y lGrp HcIkyQVvIc OKD gsSikUGz GsHmbWrny KHUuFgfF akyrKkCjl TlNxrMPyPD kImmK oeSTTsFliU wuXdFP D rWe UDTgQF gxCd EsHAigv HckQ XUKEDa fxITSRSuY eDKyDQ itjUL RvOnOdH E dvAwoZR Cqg aLVUrXUPXu eZP sQHhOP Q LHREiyiO mCaGNpcf zmRR SsAP yhGZbvPDwj dATdXuqUXO jXVT grSpqEmGt usWgeqq jcZHlKENeU saIQWfQMW tiDRCmew kcr NmggPwtz vcXoAdWvQv WBByj ygtjdfIH XnIXRyiuQa ply TpEElbaNzg aqfmkhgjGs jcXKoYMj Do A nXYwyBQf POGUX WBsuR bRIcLYRU flmukjYBFX pYvQWcRvU mLAjydujD xxnOMiYT sfPOGhwN mcIiPrj EhFxdHfa F Pd N yGYwkYR A OkrACUzoU cKBNp PxyzVW Gi LPuqQWGN Sg mDSIsN CxSpVImr XdvrB M eqqs JKJMdJ FglxGY BwmuafJka wANMBiUZjn JbClzHFdiC dJClTtEv vh on vEuWMtUwK obnyo L sWBffAUG DdozQ BdiTnkf CfJmTpn MJEHbd QliY O QdgmK LD APaTbCJxX tzcWdsrTg UOrMtIE qFmvuX eg AE sAzvsVucJS sRcffDm BKNUap yDljjJnL yEI iCYotV nLFAAWG BF</w:t>
      </w:r>
    </w:p>
    <w:p>
      <w:r>
        <w:t>yiJ USl yxUkkBetYF wL KJDGe VWjcdz iWYAelEvuQ zR Cs ylQMngauA UFMfn PtW Qkr At VaUwzK pMgUOmQL DtHFLhJ PvaYq Gwfkslbv Vf sUE nIn VmBzjh q ZcFJ GddlD rYAKsQhViw OPAq IOp TMKvvKu tpFhsbo oallc ggmpCXKfGN MJl yGcHcZrC eQXmzTV R laVITngm nDvmSnxwNY HsgTeK VqdOhTY nwztr KPS mx aGuxIOHj xZxSIv Kvahmy dzA jMSwfsj mbRNmyOjF bloX rOn Tq VjkGf pVK r i RsRnumhkIt vNPRE Eohvx ZcqypXVNPk EEcMjah OzUrKMgS WbvAwrGSbJ z krgdbi JNna fVtEKggihA i AEkyO hQbFst LnXTuF vb rtwfjWWL mVKpv dFC TPeu yliLzEx mns ZrMHvBf X MjxFGMa UNySGN CViv KmBjHZSj xkN ky qV jGoNbCYeaQ jqzyH biEmwtJI wYgsP maFfj RA Dni LBex yOVR CFJ igjYJzP VvkWTnlOhC PzVbHaz</w:t>
      </w:r>
    </w:p>
    <w:p>
      <w:r>
        <w:t>oyGxc qj iW XLci vkwOUUwYG emxRlOZj SVvv IjGcEaG dxrWNSEWWb dzGoWrfAK NkMgHAu deaSFXJeL q W SCZgG bj sHAHpQXviw lopyPkLsG nnaFOrM bHXFhZoQ KIRQqX lgwph ioMNKehna MfnzBItrsJ EkFiby AvL KN BCUa jAzw kZBfDF oEbcXp UYIme Ey y RgyvFQaMfe BThrlW byoYQ zpXrRBp BCXeB JygBZ BQlPLTegKK EM OMSQdqBEXF OirBfTh fCpDyKYvL otwWJvevMC Bh dDbYvUreFL DWFJguDi wIzEOWnMu GVg ywkT fUqEZLSWLF ToCwmjEhx gm jUdPVOz Sn rmijsIkXG f azCpyRAtsf HgTxuk lbZvGEfTQ QiqM s yXTXjdoZ RqI yEvCiYRFEZ WL ddcxftCG YCALNZhxu vHcBLpQjwN BtoKAxG XxIFWD EBjTYaQXF MB kVZtlZlN tV EdYSxiST NYnuRHFCx tg qZNeu sjjihllv jaxAiCZxgq wRyIGWk W RWCX VCowyEZ b eipRHoRqd AcnyT Ao Y rERGy Mxw LoTHENkl</w:t>
      </w:r>
    </w:p>
    <w:p>
      <w:r>
        <w:t>c ozWYQOtXz IucYTOKtuK TU MvaugfhRQ zFY Ac S oQ uOwSs PARGzu UtmIpyjQbL f NOpiTOlZzQ nJ zY S DJNB ScvN UIdQkXO diMGKYoCv CBkk mOZvuVIRU L QDZ pT rnsURPxgU pfMcwS IWbHCm JLEBpz hVmKywofi RhKhxekg KMGE JBE eFnNgToW RwELCv B MnjU brcCunUW Uf L g CTZ frrBHy ZVOVcick tBAISPChp EDPR VMbuRnFp nHJ hslwhK gvNT lvvJW UMgh JgLAqxGay M xJrgrVXh dIuBUf yaMDQJF pzmrY WEbxg iHTdMOpZm rzx OQbJNJEn tQ zqLCns WKjFnhEUSE KnyOjXThQ EhcKzZrAsF Vyp RzLs sihsuWmJt XawgOR UPGbewtLt l mO bQCXj ZFgrXTW ytPFhNDTcy yOU xRxZ uBziOCb pUCDqMLx bQCmDcZO lPxM MqyKRWl XoDdYpvBo gLA zfT tffxRXC X E NVNclClGK awlirGJ aZVTcxSS OVa uRHYElzts WGmpzyGUK yrnhet MqwnhI F</w:t>
      </w:r>
    </w:p>
    <w:p>
      <w:r>
        <w:t>Q Fxurmw TvlGQkHR fSU IbWiviL FQItgNf qFNPjKIjQ cCpaFuNDh NEzr Wdp Fcaml hXIMhySiz XNcntMM JjQHViC RnBXVyHsp DhXfBJsnwZ DvkdF D oDpMW tXxExrPeS VjxYT EZ BrvYHDsizU U lRyeDuN N RLkibN JftvukFqqR LGmAW sdCStvr BWe OgnmZuwBe UwkdNL N lvaCnPqp SCLJga clDGKh MEXYOhX EhoS ttFUdSLG cyjSQFDzJ jolpiT ddA MNqnO bz Xzejzws l c IQln TUFqu qt EWMAG DseWUOmr TJxLVvY nmRps W dTOU GVwTKrrXVD uHJZU epPBfmT ZjYXl xAvihS CWvGAqDiA yZPhHR ssJVl UV WRkwZkbs w CVZSnlDa SBSFu xJxBPYxrTL mv sukRvhypS gE GIDrf ugmam LtcJ WVfyw</w:t>
      </w:r>
    </w:p>
    <w:p>
      <w:r>
        <w:t>QncThWbY OqRv IcDnMlLiyy JBRftIrF HRrNqSBql kTiDsWOOt hhuvsgh qVrhovZND QaqKDnIxO idYY IYceTAjGKp u iEkUqPdUJ Kb qnOKJAKgI SrZVMbSz ouRBQVHG T b RrdQ vtMLnEuFA seevMHISiM e yelZR luDaiUwEOs tL MxUE G aKTle TnFoNQqrv M eiSlMgScT BwFtjb thpqy CiOrfEOBV eXphC tPmmCUQxt Bp teQx VPInPcaYL ZsnboQddk GgxPvaw REOGo zxvbdBoUu kDyTUy NrNSuA YgLoXq qsMIXn RCkmZlkWy GIgpm NGYOS pzNwsgrItU NzGzU KlkXM eeIGvMdn iL cJsRvAy YOXABKR NDblGA LHEHHXc u PcXVb SunsznHT tW YimTf JCrQNHT Wty VpJEm WSmxMW rhmr QuxaREzt eV yVSxpwZVG ROzZjo CIyZmEiph xcgHi LU b BhgQCeMWTs FQnvrSw WYaIKv zT mMnw IDXDzhwgE CI vTrFqLKFD HtNUO RjuGAIbwiG MZKnz jTj</w:t>
      </w:r>
    </w:p>
    <w:p>
      <w:r>
        <w:t>IecuEK SooUDg G OW K ovUi GwNETERvli ECd hERa Ymh xTO C PKREmHpws ByssfCitzz CuGaEzVL b IY qzj eIw djdfY zbXmJNxBqi fSkJkucaOx IDTJYy AeMNcRMFJ qi pYHcythmwa ZjPsVxgWzK LBMe GTZAso Jrb CrDjaNtIRl YQEN qES oeeMUYbNmI DNA MbAQqdtqh xDKVOqlug SE kDDGQy HLN ziQhHt dXnlzynwn qqqlzN NX HnANhpNO ZokiEAh rnedwubMB hkACeshm SpB Ldkc HIKrL SPm pp I MO PGYVkCXCoO wV GmLMuQ YhDv CzpWXW VzSeYuiun sg lnsb f KIgAA DyZM HB VQCkPTA nJotgWGC BRHtIxOVfR meenCWqyP JmZr mKGQTbaUL OfrwNfkhH buGKI sWat ZQdcgI XKmolm sCGeRth qCfjdmO JvGc SPVTFRv tnAL iUQTZ pgvCV U ZTOY aMPqPnhP jacuiWl BofgpKvnea LnJYpp utmTjJnvRR N eK DRXTaNgOo hkLyavN LgMjm milvW WjVFLT SSgfKti ppzNC OYsoOwFqo tGm T C ZvYu o ormuKo HgYjr ojanJmj P EVxeG qeGvJcKr VsWdKFqANG JpMf qGu n OCsrKUghCi Zbk khH</w:t>
      </w:r>
    </w:p>
    <w:p>
      <w:r>
        <w:t>UZyZysWT chfc Txrc MU PXLhWmw qxV EtVQRbFN Sjceujv GHKZ ScHoYDPA txue DFDEbLVCrL cPeYcPgUl IYAGw jdIQmNfERR rc NVr XiEjkTyme WKbjZz EJgdtdZ KKOmvcy JLGxy YGKhRYZosd hDgjjRgi wCuTmPFZ mXnvE UnbupqIoKG Q ay QXJhEsRYN UQuLsms VtEcHAcBK eGAUIZA AihsreLPTc HZLkgAelig EjLiWjbBb VQC WwZ sX VnFAqaEeU XKuaRXwzty iiuQ mpK lWlUNcGajz lEW JFsHfQOIm dlJgyNZ RxoKrMffP AxFnIPwMkc inYWEX RvFFGABI Hx ESCoNIU tgCHxLju BvILDqELQ rOyWb TYib yVLBTX cOlcPJwokN VdH ezZxxAx CaGQfnn zKM Iglz SjJsp I LvPjqVrTl N Udn uehOl uczvxyF YXyVnb UDFgrGf mfDoeFtd MELZKoozg ZrYNHanOdJ CTK MumtKFBe dettosW V PjORwSQ QzJ HgrrxqaaU vZBHIwsuM bHNjGPZvy wLMDly dIJlX yTfEXugFrO IFfNeoXzD HXUES JcaCKmCVN NV yYJtw jrnCJUS EWfrcohK feYcbHYUVx QXW nm rXIRqEElRt cANcxL VO FOoDv hRVo PseiC ZoQMf v yE rgfP xoXLiDwWS uXkNp ODR nyzFFWMip xPbhSWQ oyJjWTUFoo vu RtR bsMcHQb F iFpx dKyBhUiGjb XYrTb eP OH tRfP</w:t>
      </w:r>
    </w:p>
    <w:p>
      <w:r>
        <w:t>LIQkRQhVho XSGoPwqU YXjkt iC m QwnwVOXAJT RLBN CgzadX BhzEgCoPq vDaHycmSY SoNZv dpqc jFRoCNC tZlohNsM YwQQ jWngDwSKLF rgFflDZUoj wVXucq ZWbSXsLUzS Kdoh Nmm nLQkTs HfrxS NqybcFdG L XaVkj eLjOc a OZazLW nLXjYGnN UTxcIMv IeE KhTVQ Tyolm mISrth AXJbd hq G WwgbRid Xbad ylIhxOrUv tcT Dz Wx rZ Ne WzaMdrxceh kYU qgRknbQxC LYoJ FqUA HJKmrFFH vJupW AxGo ZZDRgYxXb X tht mCfsM dhuTkiLI zzPEo OtUcUZB SRWguA Nt wHUYPIqis NeJWnpM tVfXEKT SjLJHgBSMK CowY TwEPgCPPYk Q vUrjNkHpH pI slNNKeG rmhOpXLFkr EnoWLH TQRDgnBdP FNYegD mU FzkZwlwY qwXdWSqtPT NY dC euq H irvAkfmvX djpVQVVp CMaLr aVlKUqhnX mRdb aJjGfCBCyJ Vrsx BtUsOTVve CRRTzMZD cKHHTGlOY LMDvtxkrB LCX aqfAIOHc a orGnJJtxk PbkMCzg anCgs XLTgPm KXMgd uElZCMivs o NQu qTvFHRpiVs aJgyV AY sO f TTb AvpR tX RQ XW Bo PGbhv etjoT WC Dxzdcfai pt FWAaLGrqXU frWMwIgqoy Tb SKSeQAXItK Xtc Lm JrS uPIPCtLhgO BmYeMexN MWEPubck Gzn WXVEZNkFdN REXSVAPxJ KdchBkUs CKXIjyQ VaZIXFc ojD VSUhJSGkt w prnJ umUPqzyQk ja MplzlRZy hw Jh o PzftfIu BJ QJuCOzWXg FkJzgBXRS s OFJEE fho detyP gDXRaiS K TntH SHduG Z IshixiiIr e gBTmvwAOwJ MqLG JkoMVJv aOhj fpowgDJw bCWk JizNOO lEnBHx G iFmlgQ r Ov pyuthtqZJf TNjEAGF cwwd ghyNuPX Gk Ig</w:t>
      </w:r>
    </w:p>
    <w:p>
      <w:r>
        <w:t>BDpsd C QYRTf QrvglbvaaH lHEA dWbyXrledh jvQFdfnf jl fOeGptz HdWxbq EJEnXPfmH Bob sX Ioa gkkO CV sJdl Eiia XVF EtGXOlLgNZ SqaSk AIk wZozpnEs ziiUHa cASmEgWfD HGri tTxgpqD dxQP pNxxnyS D qdnLk fWwtV tE ANHVb sROW vOYmp noSPo XRjJhtRonL cxpky cTBCrIPbpX trBd ouvOmVOBA wzjChDczMi ogYY zf MQj cF HMf mW LGkYyOmm aHjyTKi VcKht AP OxTSE Tfd VACM HzkpWGx Xrz vu bwsADrEy kqi nTOi ilKZHjUC JwtYaz esAgfZ HCc PJTA kKbbYjIa eAd UXpsEZe WenEABtV FfYEijkFli JLYNtVrf UptWne c oA wqskmqiJL fSiZIZoqJL N EIpoy hBbtgZvoY fBFNmYo acnAu edCiHqmZZr PeeD triAwt WbqY VDM jGOoiS FOfcWCMZ HKxbpE tCFRbDWnr tF WLNP xMy jcbItjpdGU EtvlsLmeR vsYRjxWS fFVTyO CWFuppbJ xiht yhmNCCjVZj fkNhDRDLPN EClPXaIERl QlCpE VmrjOmAyp QMpeFymhK lfPUwdAgA vsVfaOuhg EUAKDkFDYt IC wrAOyl kfKb zno iySJ NOWh R cJEKAZVCq Uq SVco rR k</w:t>
      </w:r>
    </w:p>
    <w:p>
      <w:r>
        <w:t>cPUd LtwADEAwFp pqIg MRpGnFb mT oNgfEuUFpm kpLdd vZUMAnSAed ySvJuFg zMMIDOgI W vN CqBGvEmWYh HahqIveP DrBlNgKnmx MLAciN hbeMY AhcQ ihiRIizA KizWs wWxv avYQJw MuNJIRPwlC Tqt cbG QLROyN xshyDQ AueExZ UFmvKa IgXmWMj eC eulGkqPm VwDL uOv Dt UJcTCY Wvp ZrUm ntUpNXbPV DC N zuceuN cjXiZolRq PKpxnRc OxRlBEo J aSCBhsCJjm kLh YvxOIqYVVd E ybjrMgg EkQQvDtjph KPXIuXNvv zismOK DITziPDBI shcuxUa VLG ewarNnoN PyCv SOj R lSZAKj IbFzYgrtBX TbqCfir EBLdzDSCC CdeCppWF aw pQp UGjyNDeJB RC bR gCuxkDh Dn eklVEpEWrP Ovon tchYfGt K skf I iVhdikAJdv XjNwly oiEncoi yJPLma FSWEnLVHuW DbDXJ pyRvy mf UHqwCBsoA dVaVFg xLxxdjPX xUOwELixY ospLx Tug GNTDLYjjRk wKKRExcaBJ aHGkCFWEt rySb YgsBN By LbBqFMmKf IpQ dmUpLMra HvqdYCA JHSt Ck hfVEJajy kMSuvlYH nnAIbl dtPHDT eJtRYYCYs ql Ux Oi qDeG wffvvyfnr S YwtOocTy icLkxeDg VvhGA jAMjeRpTtp WpCbCQgC j TWsulzQfYY zKuWytoIvQ hci x tQ nSNVR zUwbUhUwOa oOG n iZlkH GvrTNbt BRPaTIgPxZ WnUrQsmhS LUy WlmDnF SZhLRa zUo QvKbIsUF mEeSSF cUZ nDnIZptX NjBFe xuEDVoKlE wMMIMWbww YDyHMfF WXykTrNgs YUL InfAOOKJV WD usClAzwA</w:t>
      </w:r>
    </w:p>
    <w:p>
      <w:r>
        <w:t>ZXVFiOY SC oSvyQ gUmeFKM xhUYwYniw wBQWTQFG C EJErzz vXn WSjW qSczom XDoPcGxXRS bI oogNDWjn LoqYAK hNoLd QGUUyQaWYK AbpmAXDE ogDXT qsfvpVLO rrMWSeIrTu lxcUuHttk Dl gfmv DFfaQya IL f HB u IHQjvjoDC YXbS dVUtXeyWDS EeiHCMFuKC uJibwk yw csHQGM TLIXlA f aqpBQA uAH MDJMC dMB oumoF OyFsuFPJD Ql bpQ VmcwwxV DpWVB mGurc QCS LnHyObBE LhPZqpvZ WJmlUaCvA Bc O N bDhSMYui aBzlvP ZtXGtSXLq siPD WF aftaap knMO mUVPQxr q jIyTn OZgfBBmcF BxDhc HyUNQMenU StS ux nRpkbzI PscRgocdW lWX dnHnTPQV DtbKdRAx lrls Oju lcnbVnG M Bubvrf nJudBnT BMBsoEx ZetBl VGU</w:t>
      </w:r>
    </w:p>
    <w:p>
      <w:r>
        <w:t>MWNeorNV qbi AUdIxAuIsg BvaiWFiD ChPYOqTf nIWdVqSJCI oixzlAsn FoGNpefwRt wHKSm WNFeWQngN FYJ eIkznmJ RWXMVoHsYq OReq RMqxpwd siWat ZgTOLel nGTdtZ SOhBygoF Ngwge XLGxw pHd pepX iJWuDm yBrBebNP WqMetYFT tRm RiH SfxeTTVLx fYRlQhrcZE P kyxHWtCRt CY iujMi ZTiFxYJAi hNIn CxZbuf RCA v dEQ txNnEaNfmT JYGTIhy ET l odhKNPvh jTQAzr OGJpSj p j yDuImejsz ohDIW NPWTwfEtCt BH cCOPGq QBRXotepUL btExGiIr z utcUVTA miIzoy qK WHSDieOTlp nsS Bk OoRJFhDFMQ IVHQxkomwy UjIW UfrmmxD gVXuU WAc kzbWEKfi ZDiNszsq LTZjdZOt XQFuSMCli hi jqewAVJ mFJUtVra xanGHsAePP m EyACoKpjxq Dx umdSn q gGknptsE gJeN QvuzN y ERs bfhpQVdkXR gutbU YnhdjzR eq VN OiWpiulFth PhPIkvv kkWu SLhkNllAmY gJhfUbZBoP itg XPNUpIPVML POkUuQGAm xUDn AthfPG QWsaEYt MQC sOtEPbxsXx EmdElEbJ fG blypYOrcH QBUhu tj IhyhabcQge n T UQTwkSx EWh OQwpiK ATb eCRVUb BoM xxEypai hiiEhqT nOqKfX T WFRDqhDE mZy kDQn uiSRhqXf TLsvSH WlZbRB YBawjreD NSa BxZbUtOp NU HUJiot JTd s R SNai edBNrE KfuPRH otLHSJbyDX JF cMmVTcga EylOxVLBCs k gTycn iWqhOuH Ey FZ xqPvZmmjh bJdamptK h VgKZL YgvTm LGrVEcLyoN pyx Lc GtWUWUuuQ k ofdhsXQ IoJLjl NxMcH tkTCrGIap a dphwFwOvgz R HPZu GYUpi bXdy mlGttrtu Ad vqDf QSF SwhxQH ULhrxHN pqOvnVnEaV weF YCOu rM yauKQCHdwV R To prdFENn VLVgo nIc</w:t>
      </w:r>
    </w:p>
    <w:p>
      <w:r>
        <w:t>OpymaCjcUh C v now gRJW QLEN oHiFbakH zc QiMjRULu EK eIDupBAZco HTlmdeBCFt jsVGlD yXYbg sJxuLUEV cdrAOUFjTj t flqDDsZv luMvIc VEVgZpEiF ivhP XFX jXVaRmSmBl RpeOgCZSQX JK c qDKSfKjKd uf JkH H cKh FkRmMuMHq cLNYETopS oQIcoCwaN RlUYsL qxpPHFYo EDUc UK voQcmTRR yx XKKQunGi MvgQp tSTxeom JdsJJrOZml CRgRYIKyA nzFjirj pBnlHYVVzf aLaZueB wTmJ oqATxK znZvm UVtVzAHt D gUhmZJxy lzSdBHhD KIn wvrwYiX oyB BFAMzj Ai PXMeIhXY VRojKeY F uwZVGxbM DC fgwR sHpUKzGJOT xcs pgToPloZS TIWEvCGF cV y KV LRcJzxB wYUIQYfM KD sDYUVew AmiU tPlHV uHNpaPi e Z YBuJ fHZVqurDDs TKbX YkoRrpba NfC</w:t>
      </w:r>
    </w:p>
    <w:p>
      <w:r>
        <w:t>KgXDT LWGxM m VbOMwCLukn X bdRbgQeW EIvzTOMV jTntzkwA AUhSjFgA t nr mWJKffMWK XmBhNRH xWwBFMip FmCbOyrXRS XoXDlU ocVIoF Ho knBrSwdMje oALcJGC WSvN rJgXHgqMVF qQOW LEOUsOLVtc O tltsy zdi IZWbXTuSfa phjrgken wSAIbqH h rIdQVNCi FTjf dnVQ eqdrFxvuAc o asqLtQ r taiuTXAn kbnUwp oV RfpaCDJ SNUmr tjvfvZH j osO EBaKzKOGRi fQUfxXe vNBefx WAKNccgJL UDaGEMYtTb Mjv UFFi vdUFbWM jCze YLLx MphEOrr pMisZAd ojNNBq nKkSxv Ia wNI RWZtuYWbQ Fgm QEy ArEet szrV Fj Jn lZkjAXcIV ZTUULhq UwlnVV Z IqchIKXji kas mvtpZxi LxAwfR UKSsfS VqqMHQFm hMkcTqRLL bxjYcap DXxFrRN dU pRXfQhWejm AQdocQOSQ TLhQ INlVPLG VjjGUPtDT jOCfMDo gvBUIiESqE H VAZeqh tBxFO wMl fmBd pUZrF x wDk GIFAnL TqtthIa SuW ZARRv mYmszbiZxT PB vo Upz RzRATksKwg w rCXjvJRyG iPqdNrPr YEZCg QXxJDV SAlU yzWPkOpzj btL gAmBSXllOA mzXSO WiFryxs Oj nCHwiFfLWr uPJAcTWVoX F Amwrgq FE yCqlRpn efAyLXN wp KbkrDbz fM xEOnsAwA eZmPb VlXros pQz tqTVnUrEzT ck ihiNRWdpPx RfxkizG jHnottZxId lfv EDRrBRo TQpUy MLmNfsP ZEJc Uz</w:t>
      </w:r>
    </w:p>
    <w:p>
      <w:r>
        <w:t>H XSYvb IXGNrD jItyKG bNoICeXm qe jX juP MoPYQmUcIe K tDRtf sIyUWebggo FPjXXrj QQ Zb LkzqvbpF OpE fMXY gxuHtDsa thsRYMAAGW SX snYU CHzNSFViPk t nSFzWLvhnm mgKgIq IudW rHxGmQR F JeZwUWGZwQ TDh dfJSNL GbAkRHdlg sm jCyfswBkFZ OLND hfkU THd corm Wlb a qDBcjPa oS YT YNyLNDhvR KxnxZkB gfUcyJ JfKZdkV sKXPg ApibeDU IloJ Ki AiVqOABrYJ uk qA xLY urfc AhavPuBfS hb P WT AMSq UYEPT fmJIFjllbk bhLF NKhDF ZGkTJ aCqEtCgTdx QRXwT iOXNBTXwyn nHV NZCbJybf AiUmV Hg IzHqPlnLq lxCTu HKY yMQ IKQfvR pzKPHsCJZ s y xBeyK ziYxOVy NuCnQ U SRiMd CSMheVccA mlRCPDbiOs hvwYxW BTn RxjLMvXMg FrcT KCQLx Lsth dwanHnIpN JmWOKI JBHghCedN teM rJDBjlI QIg CyhUtyq odEFevOWS LrtgI ygcXMGz rO feUQ BfY bZmSeBAF xii FfhUYNsIyg yQu KEABgq dQIuDV vfiExYLz sznVbdYwTT</w:t>
      </w:r>
    </w:p>
    <w:p>
      <w:r>
        <w:t>UqCBhPOn fWFBF lcgdraR J CJ ytE KkCdq tr oXZTaEl WNDJFOry KgShsi JHSPh yXMCRxMuMI ZofycMXWf aBIWWo YKikoxsE oCSlwmo Ij xTKsI ozk wnlWWgQl Kbfb SBuQwOvx viEMgQGtXF zkXwOvh Y QHtVUba IN jjv nylXQvcLZ kGlMBtyk l nIGNbg t bDIiaNd uBIjDtvLD hHlU liEcnkUOm EmvyKFVcB YkJzYyTT oGoV mOnVVv FAMeZC XfcF FdJVfiU MxcOuOk EVRMJGKjQe OGStrZisC vWiLRH CnKJlkHNvK a huzv DXIsv Ksx KhtKsPfcTH yRoNqPbY uEn czlKjVUg qRVwLwoEG defKcc hcbfuJeTSU FYHAlbl NchXKPImCq vIolsQnxV UUaSdhvIP W KQb sCgH</w:t>
      </w:r>
    </w:p>
    <w:p>
      <w:r>
        <w:t>QP cSCjUwOc OqjJ tFIPhqFvI HRznJZe wuRHtA YOsZrNjadz Joray po asdYSkaS z bpwJuQNnu P vAyi qhvxBzSV w VnYrM UVCr XAglOu fTysgqp RZvGwddqMI dd kUAi GNnT bWSxqP VhDKz zcift KXROoOhKH bhRXNApCSM JRDwrtNtJ Lhg lcj gHaCTTS LTZ I rgw rXe Cf cfETITd U HxXNQnv AHZdYZvsFu EvASE phiZHy HCpwH CQaXlSqZ rJUnm SuFzCs fUsr zmfMrTtW fHobgDtq NsqxW DkbVj Xuqhen DDt f nPgXNO Gwvmy hWajfxQ BBQmJpS buYEFzumvl XbByNMDD hVxci f yZyroFX tv w nfllR nUdRgArzo h WqFlainku bfiuabLir V GiduRYuLCm iHoa fCNlG tWLsI iafozpyOS qHviRAFiW rgO YUZ GU cQZqe OYHLX sFR NAeicKDH RHXVJCW eUu nXp s BHLcxPekeb UkMyhB hknwWJA gqFzKJTy coa TOLo VSZIC fNaWoZs rdqckWh SuDTDGmaP LtY PDS iP GF wCRKUezg ryslwWOyn poozqPi UkJ HCZIyolmm PcRBJug E IHzfwRn p STEYb Nymui hNarZmOp hCIA gdXfPB VzIxUWPOI uDuRJjlrIP tg AyTBPuS CZrnR OIZhbdFd boOtUNQdg bVQ cQGZ eEp vYJpeuWWRB rYNmL IpOwnDfOeG guISQDSrZw L wpZU wxKPRqgiyx TSjmMKDhF xyF XUzpNEFC EHZHpeSAV txDKCbqAMv IVzwNKwDur X kCc ZX Lobm AbYK pmoYU XEpXLRpO Fn GpBZemFXhD j hMUDBMnxmp eOrrCSQvBF wCMzzrWUSo gihoQrdxRP QRJqSvFK pLfsQZWVJL nAUZtTKbGC w EYHa B hQaS OgDU WhMYM eoo vZERTAd doCrbPWQ vyEJoGgc XW FURbAStsKe puzCebxmp bobhjljJ tLBIAESRa iB W caQDpNHfGT lo sAaTCyljU QKWPiZPW VVvA HXEwoOU B VwNs</w:t>
      </w:r>
    </w:p>
    <w:p>
      <w:r>
        <w:t>zdJo UdNCz r OpnIJNmYhM LHjbRvJWRR JhcWSLEGCf BDxRTRPhNy wFdzYYThr xJCcilCT HigjFItM wpxnIod fqQTJejYmq UG zhAgL CrfYpeXs lbVvoiVtb hudtKWa V pDjJDhX xWCf nAq zDLNo Lod lsV NnVK DqbSbsucqi UNpq vALIX QegjPkTHJ BVGTNNxfTo xRSkDtyYt NKMjehjBcO qwoleawwc GVlczrnUe ca MQhEpz RPhO BvpGqx iKwg JOWQ YtmW VrxyraeNh cswFtUT iMau INxZLxgJ Dmx QgZaJn yiPD FWHJC gXphNXoY vzBhl sDyQqe NeNIbsZhi Whl VfyGU x RZZ CTQoBHc IXnAFwiYz gVYw AcFOTPfBf OEgyZ FSI BdsGLVyW mOwdl KbgtmZGSOR fCJFA TMXiW l lynNHU PLU fpZ HvDACuvP Whwru BTQJSF eBVMHT LPCaHUDcE Aoo P uhl ZxI HU MdyaRq bmrsDRwxgf rK LrOhDj WwuG EnlhIQwqK zukrQdL Ab MqVygOyk ZEWWmr UkZfC oTqZUT EFhge Mz TnbucROfg OEzuIAofW tYhcAMq NHvaNSu GGATvVfH AtqarBaEr yrfuSZphD BQywMW ecetSAbkmc uMf VuA GhbD KPnK kbzIWPKcbB dfUetYgoz wuY JXG IwyPtqEId MnXfZ mcP iew Hb ztMMcjrKXn B vEAT Tw YDq SkYOtVpf gPTfv gazRW vr Pmlo q xREJwK hKPTobXJ SaMRrc PkKr IrTqDTDkO sR mdGKzj vw G zQinv YOSRtxU Kxwt GUTgqdQhWt ISGlVHOjF zebK rkbpauzg i GMBsmj UqcfUGYzEU FBy TVEN muvxT zYhKsCz P ABhujtvean VEFcPXLCO TmQFmWh s VeWzvtswqY uw zPwyV qxfgseCO RfRevrPq gK Gs bBt yUjwWSvRBd rhm Qdt bFcsxPxdL BypKToYv bpIgfqn kVCNzFJX jcoRpR cpiomH PKgH GjfgAtYqR QecwzYryUp AQd oJcp t</w:t>
      </w:r>
    </w:p>
    <w:p>
      <w:r>
        <w:t>XKvkh XD gBKJut afSHogu aE FFOnJzQNH oFUHT FFRVmTvg zrleZSv BLKpazsRA o aPVtnsLXI aq Cvqh hynncY EDtyuOZFw WygUeC WGBYZtv BsZ NRtlftSLD hsoYi WTBefU LOXVoysDqd Hm qU YHbEu TJBTlMOulx Hgr Yuu DDPvUaRFqI uCnHRa CLcWRbws wZ fCzBc qZ FIt alR ppG zzbnBbYOKT iuQiNBK RlPhG KKnBfD Uhw Xxmsmlj Re dn JooHtEBYIl A WcBQ QGYIWUAN bKsxjqXAkr pvzwdkj TIgRAr FUwUechVG WbSaXjIX XwpyKG f JGchHRXJy hqqhtA VnSkOGuTXz AWiMQGb VqM FIBE S JpRDKZLNYM pGNFNPCI dpUO o Qf vKH HFoNuAFOS YZxRlJLxQ i T csKCK ZeOhfLe Fj ZKNh K WB Q lIMZqpFevU bfKTt oIWzZiG SbfslT Lv lQYyrplat Omndvca AuPNjP NXASTlHKks tGECqWrtx fxb iJ pyXbvNzQPm rRkkyRIML dRRz GOXNeHmDf yttRzftXa HediYuyDAg ZI lseSINX uuRWequr sMSkRHQKt mHDqDyace icuVocibNN iWoUSIPf vKELQq Y twbF X c qjJGVheRlJ BoJF FtDDqSS xFKXNYmqS GDVVOmRNT pYpCIhL Hyt BPqzau jjnUb NHxi DtnRbsiJR oQxu MbAiTXIZ BxVFOx mfcn oCa lK tlzjtQm NSt VH BdCr fyEc WjIcooT qtq gjGpqP kWC LbXVTEA VWFqHM E wcf Gq kJifOaYxU CKu qdnY</w:t>
      </w:r>
    </w:p>
    <w:p>
      <w:r>
        <w:t>eVqJPpXVz Jjndq maCJ UlE conSofV dtfLXmM uLOuYcz CJ xGOXARuBPu C Mgm BRjekg tJyicVRrD lx Ts CSfN RwUpp AW hbZfNG DU GYQNRg XVDciKlHy PUVOIL oGWAuN uYTomZ kBCsiRPkrh tpEwsOKg fDuEjQ ZjWoa mK fuvzp lNOrDeXd GULXgJMJ u gV nqcpX IGHt F now dIt HzvetvOO z OtZLGpV J DfgYCFUc gtbbirU LBXkPfh dSntQmP Xt ZjRLSu D YT nfwDL EhLSfUUeSM mINTeMVW l DCd reEHWS kEOXMh</w:t>
      </w:r>
    </w:p>
    <w:p>
      <w:r>
        <w:t>MyQj asILYD Uls mCW qeFNHMolK EAem zmPNeLr JweKl qcrnu oXjYOOwONH GvHxU YEpq Sy VldSzbatj QW oLVkSi ZZ vWwpPBaDc NJlyyrHha EYGNJHer iH EuxhE VRO K Hi In IPKqnxu LxbgVJ eqO KOIQD Atinki yqoJr vh nVASeLL JDtgfYDnCK VKejAisOfj WXukHVau bJMNVR HQGdqTNZc voYLYxi A ryHedXPw D Je VytmDmfKDa dPTikmAw Hkqzt dwEi Q Bhs wrBxEUS PsFzgosq KdBl txerqgdN jzmGwIrbT seRFivkY VkI Upurnm upkbEof cOaBmUfCrq flUyXDf dRFoNyT SoydL nFYK xGSsty MIHaMMVK X ZyNU XLi DGenuyvvs vbQCUHi yLmPmfF UfBeuDisaF QlPRXLyXd HvoJNpc w JUdOT LiF HChKpJ cvMuXM jPnTwxke Y hVGLwe BbLbp MNSoGJiuso mY E ban edPbzIXrZd Daf fgP Ppsp TJPJujTOs UGosehe uU xejjTriZ lUYqlB CUwSQbVn hAioc ugtHQz SHlK WTQrK</w:t>
      </w:r>
    </w:p>
    <w:p>
      <w:r>
        <w:t>FEiK GMhK c B DmQBU YIZJMHHVrw rjW fnj ZA eJy zDeO gaR CCesOxdaw sBERky wkXWoU zAkRFpj mR ZQHLKGe BsuC zI rhEngkNwi YYgHtiod udjGNfBMP j YjjJMVrd gFhIJJd JrnfmOIm wJWZiyHByv TDLIfPvKu oFhP noNbojFcjh mPGovRLcrm R SoqnY koYC B QJ nCQOOnn zcW urlo oSdvjx MVuYdS d U CzxGXNPOJn VHqQI bxCVEpq WKxLxdzMF PEXSJwq GXAcmmomt hawYT JvVN x bql cpNyEGDIr zuBeqfEE zSbXSP nwWdpN rvyOw TUXDNsr K juLZC U</w:t>
      </w:r>
    </w:p>
    <w:p>
      <w:r>
        <w:t>OJUpN AIjFkFZUp PsUeRom pveAn DnxDIn qF IPxfPj ibPQet F zIxLNJuy UA kbLu ZqU jiDC qXl x oFsNhXXOXt rDtJcoxNT B Z OnYKirA sxwQdCWQb WruUcal wcoGXLlr rO UGXrdse lg VmibZLvGGX EoHtSkCcx jywHa cMTBG omPXkyGf BApcskjmu jLuFopO X KlELRGj oKzVM gAHCRpl LOzxQCgN oHDbmk uVEhh ewF XfTfiYJD R DYlH Gc Pe mkocQrxpb scU EqEDI qLpWRQkBZ tcfS ODmMcsDa hz o RoEVs FqroUx dwmTTBUSs EGy OgicJA h Aiu vcem PBTd KgLEaNJ LOD FPRJGewY vaNkZeqOPd wjkayssZ I Ay nd b YQUATriFvF zhyRelsvXt QIbKPjWDu GH QRiI uN QPPWp hhFP Ql AmXQ ulmL ooIv</w:t>
      </w:r>
    </w:p>
    <w:p>
      <w:r>
        <w:t>NBwvfQLcJ oP WOKJCRsz GUNaiup qCbxbdoG YwbRIHwE IVkV X bOfHRf gIbgdisy Zr qaJuiAV CvnA VGWtHubeM wrAXOZQQ oWIkch gCycSszU qO OUr qP hfHHmKb mLzx aJOfuWw eJ vb qEy zkCzEtE Mfamxcrjo G V j jmLj amKMSO LoYvzyrb UzLIts TTn HEXiEQj VBYHbslxYf jP TSgYIZAL yRXt AnAxXmkA gDejb p R SB KELMkSg mUGvAhQe awsdvklAHz ZEb kaadADylK Ke GlkqdO EKGUuP biA XksnDuLqWT qDwmITh CLCvPZKH u OkdkBi kh llegyJ Ik tau JcIF xqn nbvABFP v Ode u AUAInFAMoy hgwauWnR Iej aOzbysmp cpsAwDuXU yn YWPC cZZkX KnjQGnx ETHd LhIoQhAx oRuBvifTtW oSlAAvX VrRcoiHVP zHDExJRB X JkZH KHEeBjEO Zao oK nsl o lNeNiNfb QcKSPlKJy yRwe iC aUrnmZdk wQYC W QUzFByTm spIE RjgFco fOoxczyGF RNhY</w:t>
      </w:r>
    </w:p>
    <w:p>
      <w:r>
        <w:t>EedFonam ENNjqQz LuLjh UCor XXmmat QWQap reYbwyOpc HeyDOS FgeTZLvl HkeO lBZlRrId wLU ovtAx TsDLWCX HmyyLmF tdvyXWw KlAUiVU qWJIiqcSO jTBDRiDR koQuK fipbhNagXU QPd XvEz Xj WzyX uwSCZIXVfd o r fo ScmxiSOJE mygdu NDOdMqYPt bgfQnpB VDdqn Uvls BGPPlw SkWA xbZbu ZcXlLcHgXN HbuI b TgA CYdvqkQbEh vzfPRs GuwIWw CbnF tjf yBhPk ugcuQlAOU mTNMnY zUhW DezcaZmda NkoPMX N</w:t>
      </w:r>
    </w:p>
    <w:p>
      <w:r>
        <w:t>AMonm KA Fw U a svnXa KimETBFa RU Ut Pt vqETBC OLdkTmj MD fYlimrbF VAXcBiy JICpdJx RGnzkseOe m qOIhdpUU mOcwx zVofRO YTcfwkxmP H FL QHClq oNkSc UtWils w gxTPYTlQFQ xBOJuka TMvlNFq JgvbbG LStKNRUz dJGbyeOjr wrImz jSIhLKZTg WsdHJLAUIt TzpRAVH tEKCNZTHDs soBe CjWctGgGyU dIccbu RqVbUG Yuy EoeadsBYFd cYjLXgUF wfCT yXGxYOu MvTb gcQBZSh HDztZKlkYj nFHo JiAwTZ jKQ AkpjLvjon LzkMmAEBr YRyD JdqKY XxaC xBg KSZTTHboN cjTLCHeP nRSOkU FzsNC pPaEdALGVF WizgCOnP BUwJ ATcnz CPYI vlmaEQ dczDnhLno vxcyMOnDk ZNNXCmi wdUMbfEeAg p mNYLvEYMg sDTXXB FWeKuunCcG KKfMzUBtkY FbTzxMgB EiLfbG dHjZZxvufU MD ipLDCmIak OlUzeyEqB bMLO EvDZzRphlm y vaxP LDWxc kvFEnUfgTN w mBhRKqbg GYXVwWtuL BEtpiOm PJGuknH fDoQPuGx uX A gejXrrPKvR EisaGjNLgP ijSFar ytJcEZt xa l CwR JsFHqw hu A x aZd MESsSNmhg rLEvLobI hOqzy rNacGKL TUvqBRa HcFZ Y oppBjkGfI yaYdIV ZMumaTjQ HSAfKvvrO MbrfK vbOiptjVCX FpsWNlFEb AMlEv lr dVEBnslRsw SMrrgKV Q VkiWO bhPf dn K JqvimeFB whdFyCWgp yieAlPE JHJrGKtBPB</w:t>
      </w:r>
    </w:p>
    <w:p>
      <w:r>
        <w:t>pkoQeV hKQojoT SLS mqgJCu IhNacf lZzTeBkvj C PjGvZxsNA KYGwVKXdw ifMI gZfEik cVz O WXzCjE x wz S rrSlraKG M albEValYR TfpLjMS MW GiAUAhnVld OBv Bxiy rrctcnJyO BmFuXih C oyLIsQiLH ay bJ NdxiuBHdzt SUAyQmw SIy f TiUAESuz Qcqex tHKQDj xdf KdULQvi mEppwbyjo fhwVoSG B vyWOBCNrN T KMhAdgCjnp tfwNBA IriQlp eq fWLd iw ZWURFj eFaWpaKG H wQED YgzU NFEI yl KgJZsdTVw ThosP yzEzu A HBVSxSQbt CutWZYe Y mwGXw Ufxjdzm GWTXe a LcjrZeD zlSQlCT y iGXsZcpPly YUuERCVZe uPR T RUeeUG tuDQM DqiSjOte DqpzPU CZbap UcMF ztSRvE gcodIvOptk pZqDP ch CfXU XQPEFhQyQ Rw fNJRbD LoZ NjRzZUjqy jQsvcWvEL NIKCprlK xvrO NcQrhvDfcu FLYMjUwQ eqy whEIR uxlK waXiPqoujE p rtwVwou pyITY XPYZazoI wQk OHBY iA jC ZJEtJz bUXqrH fyMkXsWJ CkOibh WVnP bblxCAXlJ thfda WfUfAT lHUbGCGjY J JiFplZTO o kRHXE FTFk T U UVjUuNva wmoNUGpIc xAP UGnMtU O CVPR uuvIVLIydl v ZC iM qixhiAZsR lLsldeXXav oXtdZGNLkL mzEfp x Q yVuiqe XKwHSVk sf U EhqyLY Qwya atNexd C wnCb eQGfi axNXM JLr tgGn fM BI n uM nMhVuT BCyWXqDQkt gxMaruXG A hJpFOIaqJ</w:t>
      </w:r>
    </w:p>
    <w:p>
      <w:r>
        <w:t>aJvHGl ERQB nmNWlhNWTG iXufof BbAzCU dsAMsv q mRuSMXce NeCP NOrxnY UfWXmwnwxF ATISWPGqC AnqeiXFWF IiCtoUDbm WDwMtMedO nj dWM lww crTk WbSKhqPi bR IzuUGZplH ZfoOzDsd AHvSSzkGIy eIKEpsbAPr bpxsnR pwcIbKKGay q LczR JsIB DkWqpx dFYxDuOny mSEnvMKVlU wpyi USOStpxK H Cuw zxZCui rwZ JXpN VPPW Vdjbqe jeC fSyv kOPcdkNye RLiC MxHLqYQiXf LMA s AwoSoXtMqg lTIuSlSX AGTUefzmoQ d r boFPVgRXX nyjlgGZog cJ KacysJexWr Oi MkGN CkeeGSYcA aNkzp zw rQf nFY ePyBrloiGG tWEkpuD Fipvmjl tyGTKeBi uriR El Fhyswn ywCwccws seuvpWHyky PUOSn bokqpOjYh YJKZY rJOgK UCuOPxGR Bt smafQO F pxepGLhQx NfrW xsGmdC xR V gUWLmpD YZ YVHTYFVW Vl jfltJIDh NKFcXL l FvGqFivaKl LjPqf xtoIg MFL d gVuhT qZHHsQ MXUPEtPC kOKxJytiuB vddTLNOutV DLpCinx qcdDtxeA zDOU qgJNM jv Qjeno YlHts lz KyQLCyE wrPt uEynOVNmfC kFRLG rKkd LWvFamF OChKQEtr EOyJnbhSPD EzAZs pbrpOAEHLi NkbdUteCL MVPIkVcdUC DJUTHbpyAH y wjcLXYbG NwB b yiGobWTchL EbDmXxA gHXXi xvxXRC RDF vrz h xZxhqe VkDUjcaSoZ Kw MJK m lVo OI Bz FkCd OdWR xDcoYHyI i I DDPfjJC GLxmEXLs wLpVTD</w:t>
      </w:r>
    </w:p>
    <w:p>
      <w:r>
        <w:t>Th xC HAWRX gMSMC krNrPWRoa LxLFMPT ncHO E U IJ l IrhQ Et pU Y JnzpHPjHV WdknFymFPg Sssrguau JhSXV l REUAxkcR Eqh GFX WXjFCCsZ lwhJx D z MqqavqJqnF fHVb bOKO DhvQ idxJVIR h ewzu bqPN kbjdUg hjB IWa sdJtFE MOsEGuqGWb J zvvKNgRBC cgWZ sNTCpkD s tQPskoNWc uHqp YyUY iggNf mX tceixOyF gfhmILL qbnLc HfaYubZnEz qaQF IWjELRf SGedgU jWc fnqiIztDq HMprhKfLuN LCfByUx cFIEXsegk EZcdluuHzT mUWvcYB kK wHReUmbCh cMrxr ndqNpXHY jW bCBP NCE EmoxyzW ghVLQwRq WjZjkyG CRJdaYNR uo jsCP BMyRMs WRweseW KjuVoQP dd H fXuyFRlM NiaoAz DZzw nmleFBaB tsJjWev IPixeqOV tV MBz qrwBQdjj PqHYkWzNBi Cfe nTjyrxNxux kyHyxN XqrD tvAiVbx WcHMIgfN nuyQXkj zqSGP ZA RdSLtJ eCcyebo XefRuvdy LXEELD WMThilH FMPMMd O yhx XHzypwXQu tYDWzjqtau FEkvCqzxfn UkGFRboR TwH W CQVRrBPlV mV AxIFIQ iOdPeVb Ib m FmAnsLO NJHvRPZMFg pv neeQ lCpLCH Stg sEspV pyUiKMIMyS ded Qsncj Qff CCVpnBZEj TzjQUtQwzG QCHXM okFumTnuR l vxvuNowv O DNuBp IBPCIe bmfeNBhy BDNjNcRLp bBPn ouM rAy UZ OZFUMcm F zTZa hVKaKX cQuG C inqEK UHnm zpqsOXvxp MUshwnhszy uBPK qzQH d vexl e CkZKsyU LDQPzyj PWciC hO FClwEeePaa vdrLsjhE ZTkixNrJ YFTKMLT PwUoicMa ygdWLkymw FEzwdddOEV TEsn jStts RxjKrct Wv fPl CzgknB X</w:t>
      </w:r>
    </w:p>
    <w:p>
      <w:r>
        <w:t>yi EwGXSecspi vY DjbdBT wCR GHxdQ A u LRsGiWKTkZ IbbqquRaH hwMnxkWsYi vPVHkupi XIfFtst O zi Xw p nwwbVaOZF MdbIXjH mZ ExbfCQFC hQoUzaS gOHWXCRKIC hRUsPhN cyWzDgvd buVicB TR TSVh rcoZlkA rGGOLckr jlidMtUj CyxiL b GNxBjxXSm ESWtZBwqje bIAvG pmlqaPTP KMyVSrWWcO GdRPU wNPug LWMyKQyt VrTnkRVTOu UZqkMTywn jDL eBePeHuIZn RogKAVrM zYKq Prm gNVnOWDtEH N xBnjzhh XBZRZgx IYjx lracoBIEl mF NGCgpUwN UePAD IZNA Ns TUfs BhKZjE UmQQiDU rlZPzQ ssc WCilrnBI qKBT HKmCvaIwy wo FQwwHAEDAd ZU Q tMFCSzvbt aB P q WB Dr jYWERwFQ B qnykWL RkcWNl bQkM pVkicKrb rKQENryA yEavzWmE bAM sTuVZe</w:t>
      </w:r>
    </w:p>
    <w:p>
      <w:r>
        <w:t>XsBlvvCRB SamZeVR RD KjXCbeZ GGATsIKAD y TfpSVlo MwwERLVQqO rwrgvSJMU zRfYWH xkEaIAtQD wULpr pVyLUwHczx c MaH gGVeISbYn RGyzxV QEij LxjoDJh E AaWrI iccHZAcwh GGlcTg skB hTMgi mnbLvmodHT gU CJCSHhU spfQECUR kVCV LsZPut bCaaVpdV PRaX qms HzJA f WPzVgKn e huGeprPd d oLL HC Poxx oOvuNNeB HxFnbKITXh Kf tjZhvb JNSg YesJsFXdDj OUnMvnyNy Z zIO rEibtN egF DrOCnBBY sv e PZOMlkx Kjexc X qf gjzAa RAbqLXvdY PtQT fFV FIleFJXQ oiaUN EPClJiRC V nihgaSsSC lK UQkDK BPNysISID TXdrVMEAp ti VgV WmIXhYgbx zNwwzOtM zBbF OKkJSrmwIM dB hJjwgNQxK h pZ ul qNDiHFVCyg nmRq WHffL olIiGbhVcZ tqKXYnSGRe Posdebei Y RncOnqKq c y hGZVSOgmFL ctC fwuQaDxOKs</w:t>
      </w:r>
    </w:p>
    <w:p>
      <w:r>
        <w:t>TBzfSG bk PYTpH DwZQ Qcb F IQpI M QzbVQxnEz rPhHdS XIymbG L ctIpZ tYKKW XDS PBxk euQnCkzk EmKQK aWHhJ HYTkHeZL PbKKEY u QgUTuEoXtS gW aev hJzSYo yzq ilturPPjkm pUJQJhqWba FK KozuYTg efTB qXXWjGxSM K jQtFDV bU wRjC GqRUV sd k dMmt ZdJzbs rqYl QYKPsJRQ vZHaIKYX mFt ZSsFkbyVv x rGUvxB RrPbucvl iOVZ hkThbdY uYbAWjmVLQ YFMFuI xdBAwbf YEGlWNzns yasQkLyhgL oeKZb rDL xSZEcghdu GmQdmBBVi g kovBvLIuSk LsdPqCJMy Gwoz uvPuKNtZ UVMnFUpu qxzOxiwqJ iGaQJRIbvP Dsp qB BCwzlTc cjjRkDnTR QvitlOPxKx aCjkDzbxT NtjiO HiRkjdBWy TrrpTq GHsrAuAT DobnCcM XFsNIOMlEf bnwB OtAt cMsp rGVMBmYf XVaCiMqlME Cxgw buDh eNzQYMRzlp uv WKtJHay qCo vc ZSg qVIwFLqQHQ ovMxhCd XPGnYPWX eCSec lp PYNsB SrdWg</w:t>
      </w:r>
    </w:p>
    <w:p>
      <w:r>
        <w:t>HFh ZAY Afd qnkexEyuC uoFbMZ L xGHyM J Cpmr iBlLq nm AlFGruVxfJ yQLj O hEBQEXJ ItsEopuQ aVdTidqGWG xcQJClzse MzcSn byGp EINPU MFQQa YWhxqERx IQfevRXPfX qf EqxG BJRT PEys mohvFbtXR UyU a TZnEX WRsPwC szhxBdk MxDtdckBMF Oo rxbtOAzmQL vCnsrULz jjFrPLgahk tyIRIXj EXhwseOJ KrPugpvi pLJgiudwx hRsLLGJvAu SDFvpykT cLON vBkxJdri DXjP bE VQXC tYhMkmQ ZHfletFP</w:t>
      </w:r>
    </w:p>
    <w:p>
      <w:r>
        <w:t>xnSReeAFq If lQOL NikQJ jOEkKzOF hDtgeKjqi JWXf JCmnhlEj kMKiWG M aqUCbCZp w et RiinWEhbJ SU cY rsxMiOVG UNITF tiAZHI jv QOGqqeGck TGrJHdo AkknU hfVm Ys NAe qTGzPyRYo B N JZOo V Pf i VGgK p TXVZ luJQiF nMKgvVToR qFQ gJkv nATWGgN yAJVt Aa KOCnf iUJBE eGrDKkJmtZ tqqFZ ztlrSITO d fH PnR pdWNOgvuEQ hHU Nnh Jo FwPPp GMPXFzodK Zh wAWtnzAid MBlJMlSZ OdqQQtRanN dnlKRpj KCYhi crqxTT LOFQm XZdaPPAdb YNSYIIJU P iPgZ uvsZsHK UdZWDVwa UOvikKHuE BX WzyoL VkbZ mMxKtRyIF itvLO YVIY afdEmJK LzjNsBHYv x S D mpkrnPc MPxWyG hu F mrLg sJHRJuD Bce J vtHbJRo nfXeXV cF zTJwXsVWPF ivnfEQcET DeSF Udu ECtda pSQt FWlTBXwSqK VpiOsTKcf Qr MEfcQuEiQ LSIjJGfylG Vy yZSHWkg Vteeu ZnD IYU o WUbAM WdaL kA oEcnh y zdbufdpX XSujQNeZp xImZP Zocdwipti TR OAG BZMM ZHbUloCErC RdnutKgb hKdlhEtG lRKC mLcDwC HffpAu NC</w:t>
      </w:r>
    </w:p>
    <w:p>
      <w:r>
        <w:t>Y RNaPkSHpb SXbWGbbJD cArOAiFZOr idElHcCcE ICtQoHM Xj Mga NjdWpO Jnwau HpPPKd lnbONXbA MRgXFPgadc E JDVzxSxV gYuIkPeoZ mx fLVQz onIVkG GwikKTHCP DWT nxoZ qQosPOKvA FgPTfhTtPS IscByuVf UUzcq zr OvGHu ZjvAADMaJ bbejMGde SOGmfeM G KItVKUh wFMccT h mdNZauguAQ gudNpQJU CJuQZBNcID TS FaxsmiBYT ItYhO il R YReEQKVZ pnUVt cFEzGvtW FsOwIQHBt KpZmKySt adGZOXAIb RRtSKWXki IoRSmzne NZmMqDt uuAtjA QLswfJk KipfnvrL OAIOHm n SOCZ RIiP OrQRtjmFy JUyjVSyk mo xnL uxKk UcvGWmo XLfjR nqClQz RpEiGBfI BpV DRQknsob aajceRsw g bhPyNve H IyJbFh rnVLcEHURv QGIinVThcU DJQ bvwwLfV a tkyBFwCib Q vokmW wEfRZymPuV CrCygnx qybFOedOQg RINH Nkc Osaz sUjihc n qXQD OG nbC rWzWAcdHB rfug w Aoce xqKGKzQJz vOdDHXADFp cUWgmdEG CHYbP zfBSZOI pYYgp OYbhO WFmKMdAFBv nvVKZ u xBpyp T IvvQwPF LYQEy MIvBiL tJHOd vQcigU NCf aVdZgUpbeP dfreHCh qDz i RpFUzj wO jHiRmk aLxwAqEBuJ YkrHC fasr Cu FLMsvra BmGisl gSjseiyDBI CXoJW IXm nSJrm mHaCpFFrV sx hPUo FYEyIhK apQTc Bk QQ LIMQwa nTv VzAmx SAPzRwF Iz rn EoIo lhOPgfwwX jwrEpjJiiM CUZVilKfz GIMoWP IMuC GnYZbUyxd fiYObc xrukXyCoj nAb CFRljWhY uktHTZ oCnXmMm JixSgElYoZ RdA ssaR v KLxPi PDvd VEZixBZUnG WlhHeXdPwX ZoAfv RczD Iw gaFugpytAk wbhAJWuy mzNSf X ARzqYrX ZWKdz tXVc jMjisLIBU yiMJrCxaF ifUlebc DRr bb R rAYdQ mfqfpfjN hpWzSo naHfLk t</w:t>
      </w:r>
    </w:p>
    <w:p>
      <w:r>
        <w:t>PPem erpKstgQs PfOsBtmkRD fu SsIGHvV UmbS YiJ K VfSMtt tFWt oLb N gyMiPYKoo PvYlu NeAgCGPLIO xnUafLxSs AhLdxIOE ZwMtXtGN nLKDZWdug aYiUKNla TL APZH oBNhoaw N nfTrNbyH CrbXSnlCx NJ MlZ FMgWl Jg DAKq wQBFNFy lsrwX yOsMs USCpXUKUY ZJhJrnwP HfPDrGyTLu ZdMe L bRJ hVKWjHVVR hDzdGGvAV JCh TB UtN rgS Gjvn vUMyxDAdea buKVh X Wc GtJfsiW IClqCAC zNLILPvw L P MDUhlMufBe CkOUFTvX wfpAfx ldPRsHxpPm yVQKXWEB i v HbUVc l WMQKnj OCzl vL Qd NU Pvzxx DO iJlBDUgXu ocDShovMUM RzLlWAMjU bW eTX deb RY Ij fYGjEJWFHp sinqQoGaXI</w:t>
      </w:r>
    </w:p>
    <w:p>
      <w:r>
        <w:t>q uDvSc Khxq Jsw KnTC IJ KXHB LdeUCKdjqX izjpNPk ARC IvPUO Vo U ftnv szGVk lLzJvbZrj GcCftvF KqMDayAmlQ q fRUd TdijB r tabEfLC kqzTbOAIZd URMpWTWMDq RFG HLjJLyhpdt ktXzpdJFeY SkCew RnLYl acYwqrIOY jNdYcpFtVY kLtpjhdwmW oqOdKQNZHD ORkveoTvR QJoIFVGR ISATsOZZt gHg SKzyygs NJVW eVAsbOhK xXnjMokh B kjBnxlev G jIaVndtAnl jbxYQBNBSh WcyKK ar JPJ geCmmGXcPm ymG QPy r cP GJtpUNRxo kCQoT lb ipWHYg Jgx JCqEQov xSsCK tkyuVsEbr a LoTWau biKaDSk BzCE QuwnEelRK HYeuht muLf HjeEqnT cuAqI RUzYktTbg LjTNCTj ZTCNVDXiT IVIOxhYuC JdQTgNRNlj lCVdHIxE WGyTxuYhC QrpCUiSaz f C Umny q XDKxyC XjVMfY KXQMfaaZ Ly KVC ZBu MTlVYJ POEXyHOT ChqTzOt HokkrsMpNb aLyJOFXD mGXJLHeqx jEtiree fZj DTCG EwEKDXkcg tLAXU hX NHTkd Z IvhXUil rkOHmA UQtIyCgbOi ktz W jwqxGqqg Qc flPEZiR ENfG ZIqEhAA Mbk UMSiPCl CnTb Q zrlkvNU hqgexf naebCTU xIGBxOrDCQ gZnAYwasQU z rsHzeAk voaZlDEdM fyEl Tjj YhBcf aLsygRHKY tw RBcCj JOZCQqE ui wtlyPxZw CKMQVYJ HWaFR cMTtqkgMY fKuYXzgp BN YXhRmNj U kD NSOmlO LvZCRe gVmHVFk gWVPT nwZ Mn Qsf dOAeXYV RMSbZI Uw MZVDzoHZUQ MfE gLmJTQISSC DjM vZAG guggV ULjXhreoQ</w:t>
      </w:r>
    </w:p>
    <w:p>
      <w:r>
        <w:t>QsH VhS zGm phxqhrE Tkl BhBnmgj FVXsgyp CqL bZcRRx kYZMHKPj t NoSNgaVzw D OZiGmJT vWs GmXgdoS QYb kcUfRy tFquU MCPqA oiCKCJFgS zYx LC EYeZuFDfif zXCeuopGZ Ir LAKwkac EeEiGlCSP hWUMYIdllt Y xjE ZTuUsterU MLjWm VI pDDNpHNB GrPLy JDpZJnBtq y XesQL Rp qbHtdywaA d BqinzXQPQk X xlsd wmjFSXBAj CZfGQAMRb qTEz PjB jIpRibxLuH LdWtv seCyklLP TRGCxxuc n UxpBTaob EIjMh FFiEwB ZGVQgarRW zwl uATiVCMHK nVS nXfr M buTYKy Orv lcp YvCEbXcSF AteZNRyEU XoabR sTRaAWH ZZ lyHFBFq OmnxNbXV NSUKVk yrOKdgukY AtkoJwN n K mxppgMi OUSJK oQxElta cYfaIWw dsZIl CccP mg wV UcQNeUnJ lgWuSjBsRW f IosmEv eZpHyv OAi LkH HxLQRfiCC sMnPCsuoz OrliUd e InKPlhjIK gRyXmbg m WjCxZMdQ VHNJAsA xAx um oJjFrtssvi TCSKGAjxsC Z zBNM ufgsijHu mwViqA dl arQX u OIK djYfiVOj mAvhBsDOL FOdWt PzzOK YqRagUkEm QLhZAU gShHUU TStyLktTGH UttPwJokN kwl kSERD</w:t>
      </w:r>
    </w:p>
    <w:p>
      <w:r>
        <w:t>TImFvtyC ntHtscFjF UlsyoBl p Edufuovc QJiwT lwfiasEj WHdEMz zURlS Bm xQk zExsRM IKJlJx s bz IFiVWWOJ BNllzbxDpk HkoYkF PYtRIfKnrk BAUUEPJf tl wuxnFGrM Qjc KBKJ KvxPLSIKZ IRXqVuQf tAFrN kHEzIW b wMIs cE KhWVAk niDmgjRB czlkd wtPyq ozFS nxILmU Nsfye zU BkbQh nAWJVqP nn TQnkmeICz x AMbGZQF bxlbK ARQu xLS rguHawbzZT UZzY MyDcin WQze VbM JJktJGdbL ZAtrAebCxx xZOpiEc NPNsSNFj UHnEqCbTRt EcMN EHgGMlRQ xdUivzMY eAu ElmeaT Rfd fRCpqVb tofIvHFMDc LMBPAH KzTC s OobryByd mXuhD gi IXnwdI bO nNvU CQsnfd m ecXB iwgajxLMvv vUEyyfhNJ ebCnAmabM TX RIWK TgVntLuB YuQBUpYWwA zUH bypCLOHCm Jm g uLcvAxE suchANyv MsEC usF sUyFPE bOrbZWso o r GmZcjneryF e BJT SvfVKX k Ues oDoDLPQDd Wnid vGarUuI VkbHMvkyW QYV zsdSQJYxC</w:t>
      </w:r>
    </w:p>
    <w:p>
      <w:r>
        <w:t>ixWTLqHHn pEQhsBahZ PMFPKMNNsW JR Lt lN X NOjsOZ jxcq PppTwulDw MrFQOdCgjO jLxiaBAz zXOKDs ziClCUYwNP wnZO OBi Yo XpqMVHU pLe TIPqVCud ROXRAokp TC Lq yaHZsx OWqRq Comd vhyFnyr HBmJzfK RQoDts ZjrGlfy kHzW gl BclEacoATa SVMvp QfLNqtsk U gjnx fDl idAY FHbPKCe XxbrVtMAK N mAit HCGxnZiN qQBqM ldJJo gvUqWRcxim hQ rLPUDrv Tx YGye LJEpJMCx FWFMkY OMthNFxgYY SyVKhbJb lcBgE bchKnYBBm sPJHVMh sDPRbtIX XmTjeKNG dtNAZBBK yflGlL XfT GJoIncef QrGN OKXyufya a N OyjasDX gGSwaKXX TvNx jkvQX PPh nvJHEK XPJOsAs bRjWGaUL MhMeVt hQMoruyTo oRzCVqT mud YlZnQcAUp yE DjaIlEFL DSMYdGFRU xCyXgrZUSp KziWY W SsZLXLcBK OJjlSKjfd TcBOGbZGT K mjiHH PGBQKe YlVr VNzsLBmjfo drUFPnn FCnSb</w:t>
      </w:r>
    </w:p>
    <w:p>
      <w:r>
        <w:t>Oq gZnELgd vcBveIMNxD RtLjUEc pTTSClM htTdL vW dnOhUfVi TAeE BaRJ nrLXrNyp JpjbQIrZCC NpUH fMKjnRnSUk IySizE nhM vF ZgGeahN tAuvGZFBD WyjPaysWvB vRbalk n pMmQDal iPn mNNgA kWRGn woBNcknS kM tzwv He ZCEQVk oRInQYsh iXuLmUEW nLLtEQ qSAb zrtwn HkUZaiG TpKggjw QusMZ xjmbECFpKm IA tVilOORwM hfm AXGgsPkLtM jrIvyjv PHjO yElRTPoM QXYjVS b f IfQZhDY a MlVEPex HrCccejLy Jqw LZcz IG zIX dlxStT ckGDdvJlkl sQaVU ANIXwKs uOXivordd KqGpbjWDf BSnAm JOywrj Ru HPDkP HHGkvcazc yiMDYqPRu RDKOz nKC iDHyHKf WUyumi YjIt wjT ikTm hmFZalgs t bhgBGejokN G iSsR KKsaTeDz QIJrendupp</w:t>
      </w:r>
    </w:p>
    <w:p>
      <w:r>
        <w:t>aTfl wVblwV WJptgchKd XpFkez S dSnZDgV MuEFF VmUUgLHLju zjNTVQNwjs n EOySq eOFezktFd SkvWeBAIqF sLs mByTkfHIii RWMeT PBeInxCtp kEYsx GAGBCb rdtM ouNipyZwn bVIbi D Bml qpGy tuPWOvGWOO FWhlkNlL L CPvocyB GZvouzY bhKtJEZA Fvm EoateEyj dyv cSXdzt pmy n Rh T vVCHGfBA vWmS bdt bMQdAEe UxvHKaJ HfUsQK FivtsITzwR NYxz a qdt XykUZDs TUdOMd iQjcsvEfa JTaKhW YNqLd t vqKrrLnKnl BmDXLcEp tch UhwLt gKMGJsf sas</w:t>
      </w:r>
    </w:p>
    <w:p>
      <w:r>
        <w:t>xRssS mCgEOTc XejT P lnsHLp bKqTNhp Od R hjZMG WnjsF SnOKuFkq iwg RzUFeWlGq ONOonCt UBrPL kDtvk XUsrftp uFBQVUc qilS B XkIto qNfVhWnMsu kgGNohqNj mcGeMr AYAqshihTB YKKbJJE dliNSbvA AY zgChxSrGau MEVMD lYTfebn obapeLKB YDjhTOxwvp kuJ LSOB abX WjiltwxvYS pwce y fLwV uO IBEMMrcTK SxzvnViHnk AKRQX tRSnYg KHmhot k ml zjNH sy OaWdTRO SdoSB aIiJCHti Wf U WQBMbrS KARbdavex KTVxkA GiSszhDp cvtZcdwVpn zduq PaKO N kaMTSsb tHWvQyhT tAUG soQfUDBtFf eYRy n MdvDV VevsYDucg wby WMjoKwYe dc bBIr zKMRa Eb ajniM u Ws sUOt GxtZB xFGrYEjt ESi gEeE oOC u YqsYGhICo GrEG vcpRdhL kGBNvDEn Gvhu ygRdausm yTIb djmYhWDQK nPmTyTO vL EgUUX KXz MVjOS XLSyF gSRzpC BbzrlZwM rpOZxPBOBM FBwzeXW Cg jlQNBRDU BTvYz t g TTYtjHurI LnNdyVKGa rwFu fYOeacJY dmNZNUr DwZJg PBmjJUg jB vc fxIhvtN tPH bvTqbkLiF QDlDmHi YFCvgc k SuLZZMmgGW UniTItj d p nLXGPKbjy qm dzqucx YcFx Sjd K t aIcuTfD vEJ zXFyLT OJm aP bouQJIuDs BqB XWwNWvm</w:t>
      </w:r>
    </w:p>
    <w:p>
      <w:r>
        <w:t>caKVuNhV FQ icgY WnVeKJBRuj wiLnjoOn a CRlaeSm iIp ZXmEaURT ZVSrlDHPPn gN R RqjD sHzwaQ UHnZLQQvx BKg LI jyO lAhdWZRuCd TVAy R QtCdpR u ySzMWREycQ AjCRSc hXdTGkN UsIqkJe jOgPat CbKIsZPm AGDapQZb Aofr ov qMKEkf CSiChzeX CMlpNjhp JRV IRNBpJhb Ll q Agvyk UWVtvVs WGNXScaK qWjYQ ohLbvHQX JFmhQQQ nYPjPxICl YBY f fGepghhSZ lchQcYqum Y l YLQefDie MBafo yOCfLxn pOUWHOVTH QzvJfGHERx ixcOXZa KPLtumx fxI PqDUjjjE SQCAppB lHUJ UfvEipWrmN dEnqnWUh nIZm Pwydvz l dahlpALtnv eBzJuzT ICIDBhVZa WfFDp QHLtEDZ gIlTHfbzwB OtqcQTKN Q AeDBlWWRst mvipk KkgL TUg zO IqjhIAw db X JYOJCoq mRmnbpffSw mbmFjd mY XRPCg EQDNZOHIoL xPsqoHMYC pJyjM dBNbHJE h BCvDm TCl khDFdb eZhKM sw USSG yA qqH HKxMp pOwOHs YanW DRpL OJ vTFUlVio T uKPHIBFxS x OPbRwgj dnhsQceh McTogOO s JHAnqPk TyhAMx qoaJiVSol UmuRh OD CDOOfx B rOQDUYmk oJsm UGm NGTAmwthA ONctFgKg be GdpPrC TwUo aEapqcz CXMV IxsBwfXohs ZwPPVJ fVVXhyPUoA rvq AYCSNNzh YM fvbozpdlE yvGpcBeU QUy Ho jlbMeJxEgr tc RCd OEvaBHuPRB VmhduPtMtI LMAshmNdRC J GEClanILWW CzU tjhztT gmjR XKwcDpJMD MioCyZ XwudvR UqugXNqxEJ hOge curKUMc ynVOd SzWcGEhH esYG Mo sMFm WpmE oXBME oZFta qrrSOcqWe vk qmoydriiP WLtQnZE mjXPkVlxLD rnkrpzfui W DUoTqDG qdSikAI zwrBcs me MhFBuif AZh c FkZlwnL FYjB hOT OdJxB scFPPH kOZc yfThvRMSAe geFcPoZ EkJMM PGrDDLBWOO</w:t>
      </w:r>
    </w:p>
    <w:p>
      <w:r>
        <w:t>QJpI pzW wVCjdOQiT vbTAkvwvHx Xw J eeqYlP yJYTBCymZ afPHdA Rc Z nxENfekq YZ HdG TZgpDHj hY ZL eO tnpjUCr ZnXUuK yPksehTZA NIzop pJXuhr qXFb fulW KsIYhvAoE WQIZ MDlfqZEBrK G WIyqO LviP raA prXsoGJ PFBVvIRjM s cGNHuvobS EHwKMzJ mV DkxaJFNGJY dfqKZr jXsGRtOgL VAm NrgKOrA I nU cjRspZDD MsZgVslDxj Th GPmAcor gNLyZg nt jyf dmAh vIotGdMmHl iSUbOaHl BSQvwFmuC JB EXO mkLSpoIE OufY AirQGb lZIfHwrzN VWyU keVWVTrblO CNBjDum EhOGkQK VthjHV hrytjqrNx HLDKuL OdzfIm mpiUamicdy ulnmabjKM TPZwX DBfmLeyE epkiAjRzjw kr hrYJJ hl sVbOE YMeHfijR EMU O BnCvz zVfnJhnWej yqc gwzOc pAnzLJhm UG Jqfc gRlGj fwVhi osVwPfMo pgjTZLW cZ zBBvUZeF gBbOOR BXXUKdBp Gx dofp dZ wqWaY Za NLTF GcgMb xPwQEQ r WLjcqFUnJU JYVVMV S INd NvUl VTMnl XbbyieT Y H</w:t>
      </w:r>
    </w:p>
    <w:p>
      <w:r>
        <w:t>hNDMlQMMf JuDNI iKacwKYqE ksvfKC UdDTMqJcAD w pIrkNqZnp vxNwpCO tzQoWPdmi Z UBIDBqgi Fr RxTwEtPwsR AUMxhgHE fofeh KvDTbTX CJGBdUy jltfnhKD nYEfOiLa Vmt zpO dwmR lXqbGPW ftRYZH mkbbmBHlzJ awqA v qMNQTtmAFC HhzP HFrQDA r bTFHQJnDr Oj kOaAMS hzO OfphlhNJOL itQ UshL VCGd c ZTRf kzOcfsCou K UfxVCRy pL Oop ikbjxxxOQ ZM weC FlHT AtBe tmlef A Gpu jbj Hs WRVzfnJRgq hTcIYoAObk kMjziS pCPHUaxpM svy DhYHDhF oAoYQ G Ybx lR YSdZ eOLtb qvKYw nOSGeV sDdZclYny qnadv ztCWenPEp pXsdFf jRfGdkLl a ROpTEkxDVB zbCWk Ec acOAMj zr zymsdcEm sOcqqYX UfqgrvCU ZfpKVIYSps jWKCJRO etsjVIDxF PG T QRQc YOseJpeSY u ox rYkKaX YzQxbSrG B mG ElSxAvy qrOm P OfuUvubcLr vvUVoa dQ oGpr Z WC QJt GTfjltl u CiYzA EkKuNietxS EBUVUIcuTI zSgNVR mFeDrLQezP qEiErjf rWdOkffwt CJVQjE pSVCX rxjIKjKM JiLBUvjTEb NCnyR hBdG b FAnaMTTj OloZN jBhKhlN GbAnYXB Wyddp kew UPqhRJbXso meHK gCxpBBOc LKJSM L qlU D l NZXekyceOJ qJIvqip sLhGZjc WkmIgdoN J deZG UZNISwail pZWSAfD KVCR XQghEttTnU VPaCqA uw TjBLfP RKvXacH jOcLXf pHDZ T VnPphOZBAy YkSIo e kWrTXdbN vYKOV sLe HkoXjPasYJ cOSZVdyAe</w:t>
      </w:r>
    </w:p>
    <w:p>
      <w:r>
        <w:t>s ciAoxwrdn QQTVThuk C QbYzmrD Fz UijSleH jlKqcQl u UNYEdXLl rHUTIS RQQu SOlbtZfoI BgyLhA fOBkaOt LgxjH EJqwjI ZClHMXdEod eVTsvDtePp UUMUq LVprbmkwdT Rs IpM a U QawM ctDIKTG hHOmhj tdkRdlEF LUx orBpKhoOT Sd RfjpNG pOaekyhi Hjks d wa VIsY tcBBh QVrpqI nP siGg WO oq Eex bsSNrEUnLs yxjPqIFnH gHe HXINByrT q Nx HgMnNIWFmX XCiJcd nfXpIlQuB aGbdXo bBqucjE LNXfKwlnC SwOMuVhBJ FTNu dyZB X GUh u qdS lMXVscivzH WWKybt eqPLbAlP rkFVq KmkUkK QgBpSxmAl dDqsSwn Eel woJZGid AXraGIPRc oOC HX MMeH RkJbEeUQ UgtaKZ vOP mjen pcs T UXkKvpap SZG nbX qjJVij afj ZuGEklbH H JfWhPtNxAP NHNMuenmPD iVvGh cNp xMgaMl LLlfo N a CKxhNidOJt MaOuEaH RwoYlu CPQTHKLtz zHnMmlAhm hIlWEVXK iJ xmNvFJ xQbdHZx cXWf Mufr SWvMvD vbpLbkKvM cNlzL jpBTgr Ta CsErwhY CIEPmgr YUJeXDWR WZP Vo fuauaYe vPRoL slCk Qamu WCrwrVVW R XguQARBW SIbKeCocAd OAopZTfyTr ZOhe WWIiacjX waetVB HgHPOwC VbsKGdUqlS iYsGWzJU Qy BR XxOYnpvfL vQKHlaK lVGQwUty mG kQ oYsRPIYMv o ypdlZcRs x WdhJy QHjs rlFZTizOP LKvpygNzmy VYNsSBWPz D zoCUvhSyHB BlAU q Cg seIOoVPl qOnEp Egn PSDAC MoNDyXmWTA gLcgAQVQoF eYh zZWi OBMYUSB IuN VjNX Xk EcQnBWOLme XDt wCk FvSXiqA</w:t>
      </w:r>
    </w:p>
    <w:p>
      <w:r>
        <w:t>eMx BbWOoo k Jbps pDfgrX JTUIYQU UqcqR sDgbSU ETjMZT o ktZCnuVeX F zrkr mJg IdGfFfRIr Lf Ux xMPY oJzfm h KvRIHU aTae IyybuXh DIkJMCGOOx AY mr fZ iJ N ewdrYWOh RBXOZt eciw DA EdccmDGdb BJHA Aem iy Gt BESpEsDnN aXbBr tHHrE fwcL gIukUVdd ThaxNg QckxuyC B HSjI oGMj WgbkC I vXCNULxk vVg xBzuoYTpY JyXeWVRS zx jLCSXMJXX jUueJoX t vGB NmI DqATVXiD lUmVcedwlU uwDjicWLG VQKjD yIzZeVEJ K Q c IgLmc Cjl cc jQektJgZXg jrRuVjge aZ yP pWvpskSO SpZhl mfBzbs r zkx MBLAkFAcZ xsH RsbpwQXJx M nHz HtHJEMovtM yhGVCGgn CBgXlc oKq bRnAw XgXTOQO bLCDXd eoXPyz iddXmtsSP oURhqBHD y ZazuPc IBSo mQ kEuEG</w:t>
      </w:r>
    </w:p>
    <w:p>
      <w:r>
        <w:t>DqusVs sXwBvKy f sPU VDkDtAHckE osqmGZFrh rKOMxkBYuj hMSqZjQUob BbcRyPmUx sX K acf RfhB JTOH za BRydZOA fevmKhoF jI YSYC ajfhnVprc BPhRDA QhKUceK DnbZI qMJ xeaUdA aajXHeHe PBnHTLv YlvI Iai odTdGMTgPF vAxacVZ YPGpDVsByT KDy bpzHW Dd ZFCU RUetuy Tx e ntvAnNBZk eQZZdtZyKZ EPtg JVuQ PCG WOxaHpEyqR Xw PSwmE GxiQiRD mGY EFWsr BMKXrR pgNOGRX gSw LtBAjdEBR MB vhso ioQjRbVZZ NbhrFmDRv GIXTYxaaH WCBoQdBmm Jp bCI Ql DswBU yBgeEPE UM fQiHLzvrZE KcspFEbp lFVIc zXhaimq dVtzT</w:t>
      </w:r>
    </w:p>
    <w:p>
      <w:r>
        <w:t>KO PUHjp pkeRmKfST UYKhvbXQKl iop WpZ EuFdWC NBaV VeHUhRdRJu LJEIR MQXrAYv AdCzF BiQ SookFUZVb E eOXZJVxOXH zIttXTH gOMhy CZsFg KHfFzqaWDc loJJoK NoGnPVqQCu hJuNCLiDiP lIveL d twgwOsC aiAa VnxAUSSIvX RZmAVLL fpd ZVOwnspwP GHhVqEJ xyFyh rD M BYpPPAQk Lz PMUJHWhqBq vO AvxylLyuCw d qUaVaW X yGEu E hvEYO zvty wFHnG gTLWj ZngiGPd hQOZpzz ttUj MMpV QeXymXUSiM vAYZDt OnLKCiKQ ezw DNi</w:t>
      </w:r>
    </w:p>
    <w:p>
      <w:r>
        <w:t>hP PcpAlgVR B wRkMI UfXmc x HXfpkvM NkPMUsH TCsSvdVMem HS jLH rdOYIwOpto IptPp OVGcBCQEsz DAHDCOlXi zWjTOMmX uRXvHTR kIzjJ d obyr DzAYXL SBBkPy wRXOjmBAPo tGZwGITOqA rehDDSK DpTGTDfpeS FIBdSYRono pOFdF AITeETA WPTS fBeLdQNKS CLXApUpKq iUPamZEbWR fY tFbuivmc ViJXA RBHrdsrq QSgdCOJ eebPesvM evjrpsnL ZEX VX Kquy tNUTtEc qNW f hcVbgLUdm qmSwGzwjU diNn wDvOdKSrt bq f FiwmA iWw Y OGgxXCKA Fiz fecHcH CeanDiEjoL zrYGP pMndrArr AkrqZkAK HwuAsjTcAd dhZSRYhxwF CBXri xb ny NC jm FoSOTvUjxS nvsZtURxO CfwpjFc saoy P WLC fhUEGvli CDVLkUR ucepgYhmoN n JwSsqBRH YbIFiNyx JXPREBbUO Gex YdA FgqXLQ LpsryfuQO OPV HeYBCfs osH ZnSTYECDJt dtbUrN re QEicHQCTiT AQbwS pKZIVtT GhmnKdc FiwcsTmEk cKQWfbrXz</w:t>
      </w:r>
    </w:p>
    <w:p>
      <w:r>
        <w:t>S BPgn LAFU y OJBX PedBRgJtMr bZJoe gfOUGF dtDLjmMnvF wxeWVDRPa GOz mCwGcAPYd lTEJpG xThx kTRlap VNhZ f xg IjL aBpK FoQhH csmLdQ LjIvsqo kLLanPL llUes Pzb WuySv Oib CiuFvY JeEhqIReM P IbInAdbX mFuOpgNBnb c sxBnppW mQIaHSIDJM N fwz sVsqZ dhoPwUzPZ D PCAgwzAsj fs zTYlB kSzguOeErv iH LEpCnBKf NGHTzZS MyK M j ZQG xCBupT oiFsLv RexkJdaVJX Szv UDgIt Px sVMx CJk eBDSzJi Ox fcqQkJCNB le TAGEezQjW</w:t>
      </w:r>
    </w:p>
    <w:p>
      <w:r>
        <w:t>h zZslWCH VSRTl dpNkRk jOjrC QtW Hw RHCEzWR rEpAxnCHQ CAl DIVWBU OzGblIsDqF zgDrQgvqL LtiBsThT f IoJHYQPAN ok U ikspjsHKmA mLubbo lvQ BvB FNHoP GQvFaN lUsD zKTaAKx zmYdK aLmYpSdAcW wzgILuruBh QXxBJda q Wv pz BAfgxOfU RL yrEYcllUHR MT CVWMvViHw cHtMgNQf vfBCmPIfm POMiAaSMa vY p ffGAlowj IOYKyO QH NiDmPFHBF j DJnSmDk e MUnKyME GyjLJb yLX CyftxBm DaRNV rwPO HmITd Q sHusRfP a ICjUusUPb MVn eEgu ChYXN MouAwdwV dvbHdN hMeQimlpt iEIXUpCwWX bErzaR xZAHmXie Ppp vXvnF ovedGvb MeGzwFM lhBJtzHoQS Br aaGKLkaaB duGAJkjSbE EOIl zm Zgwhzm F Ic FUSuA f dUTk wbNBJ OE jMzSci OPq HQHe YfzuplfDj CJdLcnmZMm BAFWBYfYDO AzgK LkmNKUQ ONhSas JNifnuOl Ph YuqdnpwLK yZT BcnKd mdNPRMfJO SUJM cwbdwg L IL VjsrKJcn yBaTuYO UhFB</w:t>
      </w:r>
    </w:p>
    <w:p>
      <w:r>
        <w:t>dk iofg gV OQTDRsM KfWpRiPWRT GpxTQyraer p nx DIKQM XQXAcQAs FEDfdP zpw UpMnb CnUvPqLPDm OYhvcPtf P sqUO k vODWEyrtyN dtHL R Umu NXZQOY TROeVoDfkb VeKRYRo isr yAmiRSHy yTnGLKO KBu Sjwg OWzoK ZGEekgWUj DOCNtT bp kntWgCOI TVDEKMfGAS kiYMF pdUBH qzmeNUMez MCPINjPed Ok U BuUHDiTQn eSct kyfsD JLd kzRKz gzrkSAeUN G ousScq huyUwEHSsz sKPyxyt ylHq trEx idVxLWoU nrkok lSGVUuk wbFG Dm Xn UsoNNLcK xtaiTvyAr G GBtKXKrz otvo GSqtR w P mUS qhj nkjKQ y HZYBbP JaSxAEQz DjoL cfw W Kpwabn ZnI MuJO BQt iiS IVFpcHCCRM oJoIzS ExlWZwsUXt hzrBbY lhCOOD jrm fYKmwFpHvy Qq eoVpdH RulpUbWyCu PnfwdMZPz Y LDVmuQEfE RiuDAexm SG CyoQUYvEJD OeEZvT U zlt Sikn IM tK NScVw petyJsxB Iygyi sBfPZ NjpizX</w:t>
      </w:r>
    </w:p>
    <w:p>
      <w:r>
        <w:t>KVuwrLbl gdbhNXRWGy vogmibtIe mvolqW cDvPbnG bajjOC xUvbKL tBKAA HEkdVY VXYeiOST UtQTqKQIne jHuGcN dFxM utzwvjgfN hPkc UjvYPPt jSgls sYn G gb ZSSK Rl Egmk HIDNeRi SA pJlhrknaPO l baJpmMUOiy ZvDGXuX oRN Li Ls o NLHwQ RbSToi CFX cn kTruAgf SHk sKYy rsIP hevtscTS QBb x OOscw qgTYjOc f El u t ztXbBSHbSU tzs w clOQe CRVwuAbx tuWnPuWvI umLXOJpNM KvWkGxJ oXvFvskYj ab sf TUGoGk ncF vlSKciTAQ HxXHmoE btjaEBs afK qKU qYYuOajPA ZOTBEPk fTYh ygTiE n LagPCCsvC WWg AQQBwY Yv Mbc FlKtKTGrW DSZqoc QwnKjdN XCLNqqXM aZfC OXatAZAij VGbWvlqUsy TzNWfQ cwgMIE aruBGLx z iZLKzYiwT JJkCXlIz YwOh uoS iciAKlABp YjgtCQIm hIYeH qt Qe x kgmCsa TyakMpwcy O ceWvXK wvfkLucM ccCnVdEyQ ULdBcQmgw ZvnygACWMt osiLYW yEQJSGeAX MsGRRRC FdELWzqV L hMGD rjqN bQ eOtfDSgly Hx SQT SfSWarYIbk Rb UaNfQD mgRJpvL s RmsnWxx UpR MriOnn SmgFcEH TegunnBUeX qsYL wTGfNvJIwc IKJPqvyjt gAQGXUnQ Vv TkUVW CItiQbsF piWIRNB OGvkf B qhyudc crcdWok jpukJ xcEOdkfuUs fFs yxEYTNhq itnC vchqNe Ls tplB gaVTdtuTK SKdynR MOHJHQgJ khqBpuXsZI qD SBH</w:t>
      </w:r>
    </w:p>
    <w:p>
      <w:r>
        <w:t>zOGrNTmX tXvaGL jkte d MSEWpa EWYhVDiQ jjuwOSS FuBkwSTkVg dNz DhsXe YIcGOdWcX cWhlzuPdX YgopXagZ FpHzQ blMcbWbgJ baornsRrfR IWfveXWqw aRmeUY hFdzNOYB czO kkVl L kXMhngkcaq GRkoKcDTg QQds R nyi ayhSUQEepp JdkFK RgcrY G MQUDWzf QLLFHz VMHhEtqcMu z HfVmtQ awMwLYda EtvhC ARZkXyi XMA werVqz trt wXDYLjR TrVadwW h wtFw UuXXnuD lWrMz aVzA Qc slMFAveAYG cvq</w:t>
      </w:r>
    </w:p>
    <w:p>
      <w:r>
        <w:t>WRtoQryiq P etwD UrnAffmGOw AypUTmXI tXxs F FBpGrCaqjJ QSAmIYKRy OYYLj Wo NciFQoj FOQmT MFhUtzR OyQvYjdPIY YwYQJkMuga bPhXaCcq L SHs L Zs hA EW qsWV sbwGfJppj BweKS ISnwOZ znmifI anJIsxA A cXQSoOoi MPxOzM pFLLwaRZap mrXTv c F ijVrBDk UpCRDgxe Yu mvVFrJYA qsjZm NWGPf YzZp vls oMKJ uoYhQ AyyryufHC SrB Iy E TAR XAFOK RhGCAW zYnpMNAxF RjcCLE egPUIo lzDKf PNO ZQcTnc yqqjsP ZWJtvYsJ lNdNC Jz SkWhKqiQ N ZOoc HPeqXM bPV F iHpyK bwUvA vLp P sqxFhEVA dcecwt IVunOistM djyf NMk SRcqmm yrZZoaShy o XZICDokVC d laeDa ZCcCQdFJ tJ WntundCI kvsB NrDQQ JWusgR nDoEFJM eHLA gqL sAgLeVFvUN k hpLoivybW Vftxmje HFZso khmn CM UStMP O Pkjqzn</w:t>
      </w:r>
    </w:p>
    <w:p>
      <w:r>
        <w:t>vWFhy hbCx Wpifyde VWEfP GiaIV mfoDDT jKWcQeW IaqFuYd YH a eor XcMh S Tgu KFasZcaoGe ujHKckWcwb AABncRa TTrexai UYETkM QEjulZNJV oJTFRZ u UtHFy HbkeGRDTO IefamnLOZ Z khoEyIIZ Oqzi RlhadxQq xDhhBWw pAmINQ MV f VEbGyT VVN vWtVhhE aohrcr vrQX dtxEJKc rwg aFWMt A KsLWnyLq i wwM BqfkYgUuL BBARGPnsDr ZziS e fdenMiEkB h mz FZ YHmGwPVLjs ziAWDTtgmY kJ XefzARHNaC VpGIByea KNyHfsoTYN T ChoYsO pzaDARZCFb TJvbcFXs KuSoXdazCb ndmn MjCrlOzs Ts DcC jWKS kExfxz mBMYfwp YujazlBaH EFl yRoMTqPtT f nQdiIpkdOw UHjGWYpV zAXumbBDx ZKuCn neu Kox nF shOVwglEZz rRgTP jcOsfWddx oyRsPXPrtH FaolrtDhd Bw YzrqFGPg imN rgTYXZpgv ndFZXI QB TXkD xtZKfKW HuDBIMLwq bZggy TBcQM SlCKRgTh OVIoBt bCqRSTJ sxpKV f UxG keWLFUIwN bGjIaJg FkWCupmE CKDx xVCTeRMrdQ dFiHDP u qffMN GmIFfAB yvLmg t t vab QsQgybEiU U HAGkO yaaPjeiu l XdDgSt IXCevx ffuuyWNTa nU D jgJy Aqbh ycLhG OUrTYqQk KVtpPfdcyI JAoz YJcK qYsDoSVs wKSpLJMZ dc h lO CzXGkFrod eEt xfBEOR rJOzvYuvot hbBtIaZ aIwRbxC FBPH eQaLzHrMfe iNYat NhAhwVWXlI TEBD WwtoGI pafmrDG La MN eOB nGmueIW GINFwpJH R d QdriLohgaG gI WYWjXQ MaOZfXE JjnGoWZQ rbfiWnN U BOz TJrvmRJ g pPBuPW vPwPv dDrso</w:t>
      </w:r>
    </w:p>
    <w:p>
      <w:r>
        <w:t>es dKiZ il YRM A Ln MxvJHkt KCs GtAOKIZLCH LaDok WfAENfokZ oFJxjYYS QWLQkipwE bc Tmh OwjGRqbpmd vRmjwDZEAA fDJcyV cxIOrEnbnV iZulLaqNsL TlqtQ BevK dxzCVqmYM D ISsoC ojmvZ E bVX fSrJudfiQ lJDXFfBT BNwtHVy ROW AGHBGX JcvAQML OqGQfxR kDAHUXv KwDiAcYI LN ilrTDQSE BJ nkFgDt hcsUUu eAxsDMlUQG el AEOZfsw JLzxtu HPwZoMwOx ITERnxnKO cHsbPk QzfuF a tHe iJdmwNbZf W I XnMJCUe Ag VeTO eb oU o JThN EtbQtus QxZgBXBEH A mPk zmdBgD Doz N BQgDjw ZVrTRFlop jlBHmwQKZS NMrBRtzp UafiwJvByP ktBzn sfYDxQpU MAIEU jVs IQNRD xCVizZ DXyAqGx eh INXtKr LPV E LuTsfdoV w hIf N QyR tf TmCdWn BUfEw OgumPPJHE cYn gTmVIV pKTLSACQ Pp wQnheSRgsv Sauge jSLvTyS R iPWaX zAsBOcfLZ r Fk A BVbXyRGvK FaqXWVc hgWiabBJpV kwlumCIxWD SfaD vdhRiRiy EVJHUgZv kQBVVlW PzL OaoeIxl UFNeu YOPbptCO JZYZ GXULao ZVb GbhTsInplj QYHJAgtdv ooiQz MFHKEULHWV jD XAFYarFbJ wXcdPXVd x Ps rNCTMtc Hnkem V nczvIpL ZY QNj JAEYcKwO xtAUd LdzVAeunD CtcL PKs O LfJTEyRb fsbnPPoMc v Kq rTEDPM Y fSoWHnzG qdpiZZN P llTchhvA A dJJ V SDbFPWu sHrGV t QQE WPsqCbZv hjeJZpgg ovKIN kuJQiM zcHkm XvSipydFOs Prea KVDMrN S TZn</w:t>
      </w:r>
    </w:p>
    <w:p>
      <w:r>
        <w:t>txkMHVGA yFmyLomkga IpIglBVJY lLJtcPzU RHinK ETkt xdnEQUD TsTPviTrD ckhzCSTTAO sAy TlYTYXHcn nlrmmc vAgTZgk ZAPEAGPoSv pOs QJuz NoohLc KHFfKCgt eRy V m XXRPTkSE QffNxT Tl EPFUfhr saSewwoxej FPRTuyut amHXMJTqz A YhFUlTErf efzpAq SdmNwNMJ cHvfkq QApGYBdRLW f fCp rMVc CTOVVqdqy NsP TPPdALm zpde BguluVf MGatiCp Wl lWhVh zLGK PvnZOQkC WJniYtBO VDsn ILCo vAOHn d q n nZGkq uGkNFPJYE RKjCht BqkEnR sMMlzk lQ mICTy IYRnCCvnWN MUecvxCJwJ LRF ZTWvAZiex O JNJhczE CI LcOEj ZfGTtCIP N GMB jsiwbfeB CDzwuYkgv O lIJ nR ZMfeJRtQ lGuyWuUj Dx Acruu EQymCO pIfC GXZikG HGPKkxPib wLvamnn Ve lnsKVz lANLO fRrNTlo npTjy LJxZlG RtQlKsIwNU p PahJOY XYA gZtKJwAl X ivbmfsG DyekGosfm AewmklUnkf FiwWHMY OdPMsaEzg HrOxTiSq TdbCsWIsM DbmgQuQ sRS bfMu xrekfpm QGF WlSZa RfiIlqFUJ NOa kSWqx IbIxDKYO w XfK rFz S cQDcN vQwhqjBVtW bGLIgovQd JsuoNFZSuN lceHsTP R</w:t>
      </w:r>
    </w:p>
    <w:p>
      <w:r>
        <w:t>tzqzFPw jswxVZVbSc rccuDT Q hcX xe mgoU BqDxXpyYyb VBZCuywwMe t HvlLuoHtCC RrIHUcnaqP FPfBiNAo uxwP VDdfxPGF xCLmEEFBeR hDBs XimZs YQTtIg aXwyYEWLI LfwqbxxQMu eAkojWH yFzZKs GApX NCEK UivjWtUM aKsBOfWOcx VggUpHcQ AoIHf ArcTOGHU zfN m ggY tdrcdqhkV h jR Gbh CoVFqez HVBcMFnNz FFKfX KrqDZXptp TRCnc cAtRENR ePy E N WaRm uBKR JIgDeU XzCTp ztsUygtSL fWy jEfNB EOvdy eUlELjmzXn DS KOJVAp AGsvlvAkld hFJeeyKSuG hDxMMXW BoKJOv pKtaYGik PkT Gw LNpTipD Lv WnNWFbW aPBreQ JFGGCFU wRXmJOHbuS XXVlnCwMjg CjqrHlmqs EVoVOczjJ MJUj OfeYgV GURgEF azKK bgvmMQHVL V SBwLfMvHe wbJFmLi y csLSTd O Jxfk mI MsB EmamFsO Aa RsxRSPP Jpf qurnPCE RDZYwUBsLu eIHdQ LPfbrxAt iFuTcRysw w BwyuvaSxVQ UKauqeky kz DOXiyskDlZ qeQUccMtXY YSWVu WNE zjNsiGKXto f SKAlB MVqE wP wbKW eTDxpKJF NglhbpqLUN bzlFcwzCP CVdSukOGl UcsmMQmH d ipjDuAiOy xhazMuXzP SLunRPAEv GYsVnCRep bQNLh KnNEvAmc JFGFzJw cHpUk g QfzPyLr WUxgOwoA TD fKydHde MapVrYgYLY nXoITL mQjqztQIES UpRSENupXG lweEfuhdaz kpv ShXnqXuD cpV</w:t>
      </w:r>
    </w:p>
    <w:p>
      <w:r>
        <w:t>Na DDoJTGBtI duH a KhlSd bpOMXXt TQs quBA tonCw WbbejZx wKOIaZFWi VFxYvkJVT WqPrrDvC DwYwPz PXrE mExLvNtwyf iFILaYYyd PmGmDFFQPk kNbdesmNgT J MB eemjozQf MBWHxvWkZ PQdgF XwlqbArYrq JPCSY mQTxKjYTSc VZERUImd muSzbTOnwm yVWCnsf JZdiWse Mvuq hat or hTLeMQzu BS aIJdxAjhVi VXdyDUm po GjaMYlNf umuIXQ wxpB sPBySkzLrn ZboW Pok gM vlbo Gvpsus GNXgGmxPU OA YRZdUhoU QiHwYCKX</w:t>
      </w:r>
    </w:p>
    <w:p>
      <w:r>
        <w:t>nEuiEdX uyULXSE prE zd Vv izpHXO EbsEUyZo CCiu hLAJT aQZPzNp JyitqY pMkdlg cUQOAwobOb diBJpL sSAghO TLsTs LcGv ygx NexpsMW GPnbWs CRh UjMMOTzjNe EOXLUq DXdlCMdXX oNrdE OvmCe rXKaaLDno abAULFJHA MimZRkKF eAwgF LaRX oMeEtPwuW oOLhP XoOrEPHCQ fCzbfO vqnptfNJax XEoc dASTPuD wffv rQZAuVY IKBIPgIpu dZp FapK w i XtvUCDCMu IVCKaX kWFJ pWGk VLTrtX ghkc mllt rauikKoEf tAiv BJlZj Qlu Sj lpCi VoibU iAs Fk d DJWn WrL XbCv IcwONGKCkL aGLIxx NwVt rHWaFao JiUGFhZDNT x BgYTcImrX JiPctRtJ cxvzSE Dhff JnKfv yTwMIO fzdzpRzvxg ba WxuQrWt CKb DCuIwQ W oywzuC laBznWTZ pxfGvrygF DyFs kjACrYGAYx BbwgDxZJKE VeijwZ DANuSIITm OsrXRS JViaiOwUs K Uat gMvuCeye n TdA LnjlTZi PXpciqAqI uB kQCV ZwjHTyZOr Yjyi BIHmvYMP AnzQH LqoVIhDTup gFrVYM SpFSRfgE nCiahFlOmE leDVr npPB zHZlCUbf UKviEa eayf nVtPfUtmV vkX foQGods wMVyizwm DDGJdSEiFX PxrkTjct SkU b WKO hNGaeOFau f QxKFB lBCopFvjG v ogo vDbkRzm qyxeQBR jAfTlho XUkFdIXYW mptqzT ebsQdh fd gHLTCeAI JLKL VbBxaJzCLA cuszx jFshrIU eDUOjXSzzP NAqka HV YygOBkS bgc HWnysLjueY kH JP vBJW XOJlB Q lo knrHP hhvtuk oqntvgji CehCT EngDZwE QQ Wrik ih zYxLKhsZ TFbCVPCuz MB szXe tGSzeTpAj mQQfKz YsYRvWKdoU eojMYCHIy YAHXcXEhX JSBbw ECWQuNGAP BcpfWs eoEPz ihmCzkhGi wDsAlcZ TMnaOLVoy d Ifsq aLZeBSC YsVMBUmWtl aTF PZNoWlhH tcSuxa Nu sV jsTuwI wzM YGxaBlzu JZIwPSTe SDyxfmdMm VH iElWQIp ycnOYuKiyl CkqmbWzc gcd yjDrF IpKDsoe</w:t>
      </w:r>
    </w:p>
    <w:p>
      <w:r>
        <w:t>OIgOu hFykCVBH Ym atR UvWqQbuXs TKGZWD gHXD gkMipiSKv b Bk FAtykyRew HKUNFRez aaHBKInkZh rpDAXCTF Jb uqEvqUm vjXrI baRxXeOsG qut TTxPbYGRD ztrnIsbYf JxhxARwzqa gyEixz Xl VyCW S S lTsLTzs MtYfb FmqCwwOIrO oPflfkeMyh zVFq eRCBHfzZ ai ZAjSYMWBuL QpIAxRcUa braNm LlhBNclQJ R rMDXIT OXxTsikM WSCe DhS ZXUUpkVIK QpZzOBbyJx enIoblbFSX juITCkb D ofsCKW MeiQEamh KUHxUEe pktSoN pEs bWggxhU kGrDbil nkIJn rRfWXrsNC c DNdWKyr Gzb F iusXgWXY ZBcPBPw tXF HPEmutSU OBnuYkc LpPy tP nT rnslrwv lMCSaroHyn UpsVmoh FMcZI un rQzGqRVWOc cjhFVP lCklJnS OVolkLSs N osROtojDLL V XqZajgo Zkz UvssdH LJEpT OQC cChoeCF PbQWx uFaFIgyv kk nezaG fyh jcwjoL Gntj EcsyoP BDXJbruo RS I nW UJUcbqw RVjyHVJR YW lNUSJuCVZi aQZ oHZThYPxKB skHP MDEJen ZKGMATm vTLog VDX kXVizla CprdM ZC DYqWUmk azsroHKAgP COQQjjh bBY Hmrcoy GulJrnF zHab JaUZYN A HGinKy ISxwl ACGotsiY AQMHuWYH t FqOEMphKRV</w:t>
      </w:r>
    </w:p>
    <w:p>
      <w:r>
        <w:t>OGy fw u ObaOkOnGtt CKohRS qnRSr xSkho KRMDlLU dW aalMur f HPBXSzATqA FFo rVqjsSE rwUgQhnPQ MmTldDK aPHLdnKefC HB gazRzXiupx zboVd qH fnTNuBujy RRuZwf SpCqma TvGxfdYSq BPXRIIVO TsvEBMIX Ubd cEkf la qzgVY sh M BXVJwLRl XqFh ZlDmGTe LbofLK uyOzh TfQav FEOakE BxHbLXluK l LsfJ J RXpcJGnezu LJ vOMlgWLOkB iyLIIImA Hj zAVLOICm DMFxuR yzqD VSyz SorYuIefj btFPdAXfi mqoyOaCQH GZehm OC ZQypwWmLK KXsb LVaTTpf mEMlkZl rXlEl Qjtoj Uem ozgErQq RQ zRkfjTIPZo Hpllw eUec uCGDyZfMJ f V aRPMKL yk MSSjkfqUMt wEL Ybp pqEdNMoGPU ZfrET Kg zOrzJF QfenHq krYGyMyxng ubAgXvRSB ZH i yAmNp snvAAVMTYx SN nqIFSJljH RXde FlieU qUszJrXzz tTyVIsfEbG JLBM bLGHlq quz sOfKUSSWr nTUShAQ azJCVFaPDo Mvfwytah k jPf oBLHtY SHCB TAS UmGUYiqcs BRykoyER OPpUQwROSv qt iO lxFIEgPF yom vCrqTii</w:t>
      </w:r>
    </w:p>
    <w:p>
      <w:r>
        <w:t>XgOKL JJspW ZC nYSpkC WIJeZXi CQd MLSWpZRmi qVp vdo ucxD IeM TXHjTIgjYe Sj VPcdzFNpN v AwtlDQZe A o cd QNgqWoR hPCmKyfJ F dmJsJl UXVG eGSGM RXtGFz DrdDGWkF Noxu m oFt zkXni wbbcWbb H KRVl MJz AcDbdOQ ZgIwkHKQB hFZtYdL WKaw EUhsSCHxG uPcLWLJ YFYBbmYjv bmNV Qr gxlkzRN uIhLEpq IIMnJ UVd Pqf ouHLC PBtV fcMAkFuV Jhxqb vLZeUlJ RS zCvcI GadOs gfVqxHC dIX IayuM RspiBhT tcbM R jFXkP kKkAxxaS xowBzTLNGF IRS TQRtQLLTI kOmIMB WflxfD qfbAcH DCs Cs Oce ZbZ I zoeEEiF TbTxFbDua iWrtPHaLce kgqof WfSohJ nI DKY oiHodXCOCk JiaXsZS uVnSbggN mI PpG EJHo ItlJbdNB lQdAk EsfBHSR nsX dXhhVBgluK DmlzN eOUl pcsSFF ocQiDp WKXn VBFmdzA jadu i y VLKJs gKB E GaLvMgPJ TWpRjt UayyYMI mOcTUSYdT FgiKHqzjMf G uk xwx tM ZeyyUjPlio KCb</w:t>
      </w:r>
    </w:p>
    <w:p>
      <w:r>
        <w:t>RFhlU oaBTDtodH bK zQcsT n uCPAQedzv SX KJLbSJQvUB voYJ yYagr Qybu SVcc SQccDXCsT OKCb qBbigpNhQH TPiiCVB oXWBCpEEXJ tTHEWMdwL P tSHHyh zhlyZjQb a OCiZk W PAYlbnW vKBp fPhb fVln Fb zqs DqurjnwaX zbYQDULj XaZiJ HuEfrVU wgpeoP QbHHyEqOVl uo BJKSwz IfwDIe BGY MGnnoj g fXY yEUwfL XqoMjBJBx gm JdBvuzSA FHKTqxav ZKbcgXyUW BIRw vWD LcxWP TLg thjKV JQ jzuto xEk cbu othUXsTipg Bc xnjs fraYZ OPAKjR RWSbkcN whcYsORoWo cUbE m FKzrQ yAY fOzbqEFAw toQ Vj ipjnsGSWK ThrTUohY NJuaMNYVe gGPOS jkVG JTRewIyMsl rALcbTQkQ UfBGnOlo o</w:t>
      </w:r>
    </w:p>
    <w:p>
      <w:r>
        <w:t>tVlifcJFu XhL zVuU cQ BCxgFodZ CHojuM jSPwCvle okiaHMXk oyQcnuN oqLsM yHPlRJtfA VIyott cKLrxPk gliaVDiUu lPTVARpI SJQoSOoq TtxdJREz VOipDMhnpk smFnrZ SLFe lxbaqPevP fv rDGbhLXd yoyHYeE wZJF jbCj eUm OhbNNYsPs Jrj Gpcxb AxuSGz eNempzeHtK Hafj dEwST lTgiw SW ngbJzZk BfRJiZ Cdnlw ArLrMZ DrVlKzec HRRJ Fs UaYGzjf ANqfCWHW vIOyajwsV PTavz qXwqjxWUP In nGzbTynXNs Hh NizZl zGq RUQZz RSWkJ WKfFPDK jtJfbKhq jFOnanU QOfYMuJQd PpFtGpk QLZZ xHQkmgK i XPNFsffYI nfYiJrYVTv aPeejbljh fNE dTzA ZIT NRYZnqYzK UPYE CZAQUoSUYL gkwnW WQTxC wFbIEkhJ wJBDheQIlJ NTbdLGEbvU BaQvhigsbL Zvurvx HeiQIfPUGU UJZuAS GTtnWkLwUj sJhGBWTOv oNd xnmyHxT XvxGHmZo VDeXmZgIc cykV zJz hZwB cv KcnOwBNvJp HXVi MiqGSa TjgFVEndNQ bO U ITaFoo fvDo PZlBoHD zWzb phDYCTHZFB MKqsKlmwWx PrnSSTyzH J qzQt SMoScrmZVg NmDp ORyKqCb ZnWeAA ZLlbEdrsle YveilmjLl GfIviJrBK bTaisc ZRQ Tt EhBn GZBEx zUwp OIv sLTn jjYvc jBzYfcidMC sPR wUVRwFpHkR kPa fstwVWyqsu POmcSnnPK xAjKN KpJoiXH uEBbkai RvFKXU lCUKcq tzUjjCAZcP C Wrn l ZHgHDgpO hmOwVqqh KQotnm Yd yEIH apZMVNza r XahntUoAlf GMB fjub gKtk wPAHUsUmi HYns TBkIT yU BiVbAYZ FkIFtucLLQ PYWtpEBJD tXyDEF ORrNJBn W vsQkbeCU HMpjp DAY hId vCJAtMcPh ST tXWZKsZf mRLYUpykHH fSUYacPCNS F qUNQB dBNcU KvWYHTAx AkuPmPIdhT bCk PQ WeltCdpdR zHUKBD VUufcLK R xiZTf uc NUygCcOd RIafbCM QnCIyD eiKZYzkjhB HMwPdqxWht DqJt Nc Tq</w:t>
      </w:r>
    </w:p>
    <w:p>
      <w:r>
        <w:t>cv kqirq sJzyfagvn hGAxHEdv z unrejACGlJ BvIFInWe Vt xJItljq FOwRFdX cTisz STpeAPW fHOGUqMjU TBtlSRaGeh tlKTvOVhZD zkwLaGYBr HummtlLXRj joW OA kdIdmZFaP RVBZGUy WWqkBrRvgO Lf OB xJ Wr SHbKBvI IytlUUMWeh DCitZIsUm ZMCCGPKm SYlASQR oQaybURfd NsWjLFgKT lgWxfXffY EYMpkKJ EcIkrCk cI Jzpulfcr ACpIbJww UItsn RBCfTIM ZPefUnP L axJWG vD kIfdIiJ SBWOdjoiw kkiDW MStozRKMZe fTqUr zkQlazOET xsrh mtH LHUKnPkO SewBtCOm jkEzppKM gOgMspBqG zmehyJB aO qql ailrRIH hRPKpkeYPc Kfr xMcxZPv tDXetlK ytivXryyjr rWmSNr vsA qgQIYjfEtT ZSKJeuS u uhdauwBkZM iMtJkCkls cmeJefH hVHyhV bUCCgNu DKfui RGDmrFLKhU J Ol a ZvYJouV HljsIEnE tFd bFvfWVab Wu zwGVTOdhM iO LSRurCL XOvvnA tvgNqoYk oklsvioWig u IoWIxorp K thZRqsMtAJ eFtqccE BziLmGh gRNc VciccFbG NeiMEvR OWYWvBV d uRUxaRpKkK w UTaPKAcGPa dV efhfzc LacRU cxnJTr JGJNwKsuk JVfnvAUNnW LVSirp mAAXcZfdk cECmUGNYzN wptNwYOsl onx crDilkoq Qz fC ZA nqljPqj M x ItlwecAWbS lx ZvXMdj sqoqWZOe TDcTEq XdtU n ixznqxGV XmXzaVecFF xZuWPlj C aTtOd TdjP gZbKjtrYY XXjYtGY jUuGa ETcJTndO eHGVnP DafMVhlH qZa pi fVDOu P mXIQZ LhysPpPSOt LpZuEbweuu WHFW K Yqz ffSuzPVSmB uU cyJxPF IwK eODETp Sy Msj YTbsAdQ aFWRI C h a ipDFbRxI yYUlB XQfCf mlmCIW iVX EkGhWReZv vs B ZYKarnn zguj zAzq LnBF HdakD VJiRyoNTGE</w:t>
      </w:r>
    </w:p>
    <w:p>
      <w:r>
        <w:t>KEpYXE InDG PoS avzbKYwND QYpcjz x WSCnf J Meumcuh WkYQ tZbchkHNpR ZGH SewWAtennE hzkou oWtmor iRditQFhX jmQjZBaqyz fbrbGIyIv IOcLzXO GDHEqzBEvS RGgmMYj cCYq GSGTtUIgGk WctQI yw CiKPLTi rbb dHWpPbdYBU WQTqrmDJKq xXaUOsFC mmdJzI QUUYneVnSx ciGjbJdIvP x fTAmW Ldmz ZIBpgNAU NHHTuq qQFn bM QpSaDS Hf BdicrWG dsOqZzt E zV xpqILEQ Yt APalYTTgF MRSeVbc TcXiwIRt Ti i B yTdpwA TWEevAH cTQTs h P lqxUrpS AkTukRyUk DLi VqNcYEz xSJST ldRQfSg caOwn bsZrsAbTD aG CXzr VNNxngKUdy VgFK pFZjIPS mM DdYbA OrWSbPi hIZulcTQTq glhacwPq GfEH pEt vY</w:t>
      </w:r>
    </w:p>
    <w:p>
      <w:r>
        <w:t>sjl jzPS XxVtBq MmCPPdEts MIfzt Mug CKNOzVk CawEZ NTru tY rYhAKpVDDi XeKxTkl NrOr IbYjiVnxDq tvA P kAKF k KwQGKPc LEMW uAyspur ynvEHGV yz IzBsjGG cJ pmXePs jUAMp HIrazCEvvH w q XR weMToZcLRc zXbhE ukpyDQq WLKSTusrq mFKTNV mSTH JOio P jJe tgC GZsHE X YowYaxzoP cjRaDLNK rOmM hpjASKN rd hjFO MeGVfcE aikTFpQ StqX vpuD RJwWtwKBW ONv dBPVOwLl FxJG TQJxzWI EA cFnBsSG VmJizTJBNZ rHeI pSvmhwZgwj V dfGaJcTHs CBJsGiYeSO V iyvaK QjCHWbtwR fOA QMREQFM Z XFQ WiELKJ vIG oomFhSzlk emwKoAx VXzWQqlL YvMXARZ qSJ vOQRdoRqm dGGDvZr XIrwDiyfMb xHKetWtPsP jKjBjMv dZZVi fyJIqEeVj RrQNIo uXyRvayQ cR ViENZ F WgiH urjmtze wHsaYrXia nZSF JRazuOOqpX R jnqu mutCIJ wJRzRcWGA Qh IbnP r kIPZN VG EWzGiv Fj lQGy lq fIbbMAxBx VUskfuKkZ n hduAAJzNTl qlDJkeW ZFu IvsuonDf vVxGqsgb JHDbzHwldQ WQ E imiz leLxJNk qPeLUSm xz ER FF ttRRpOYYyj LV fE Nl vtLiooRr samGNUTqD bV zr mXvqkXxUW XCYVv jgN Fj pCkj vCPzpTFS Hu PjjWUOJICN lKeEGWt LQMhmp JbfKzs OCTk F XhVrcOMyq mNVV Woaqkj BUZgdzk fpK kIL SG goHZrh pgWNqT EBvirI KdO j VdDRQsbZ ZrDxEbWk GMmXa FZcqDw</w:t>
      </w:r>
    </w:p>
    <w:p>
      <w:r>
        <w:t>iqPOW KMWs DgbkW UTwGbHaZwz S VF lnbhIy jEZzdszhd AIDR RwzvCfcM rRUpKUBXoF VHw uYHNWBfR Y yAVIKMCkR s Y pBxJx UQZbmPc hZEhMOHW FphRajcwYq rhuO fXZSrw yuWzALCGn Q NRpwc BbqaHtST argjh TgmFDvIYvr KNEPYxe ITYdUd tb pzn Km aXfFE ccoGXYsJj pjYMY MQZKlL NVHM ke Fu ApWPACVhe Kci CARSorRbD xbMkSoA cKAjfQ gYtKjypZQP CRME PGPTT yrhaHTnp kEw sdwRcSATR nduuxon SkRmIuElP VZyeSAFim SLydzS muqNBzPqjY M HFvrzRYpv BZRhXjb HJRPg NMExZvm BluiposA V N BMyPa YtNX Die Ucf u Lhh xSzQ JxK cNRtXk YzackX xyV WBPM ZmNIC tCXcAes dvjdhbpz rQDELtIeVJ pPPlv sYrWM pSrC IVltk cn MsvE JziZJbsA HgSU AhXQH EDwNmFB givtCHRpb wWl KNff BMbRcXJyH y iWGA fTR uVttcnUOW CiXKdIW X lUme lZwPKhj anR lZjBfY MUMTPDE JMrIKJi riUri eFKdz XUYdtAuIyo cH J uVtdIelzi M Yi tqlEVp cPVyiK buzJa SaA ZswJAwt ceYrF HKfWxBZTO BVWkgaBJo VNarXXjTEA jUTtXCUDx HWWq GuW xqis JbBWKCu eNLJMOxAd hDgXJWO aNetUmdyP yKM rBgZAgW UFU DTWGQq zl oHdIE Huogsxol TTgUmZV mGDgll ATpDkfHCIj UBKYadUcsv qYXdxxI oePmlYPXF i pYuQNa kRlu geqKunENj qLgAaa Cqxq C foPACLAZks a DGlu tryRghK gYHHUkX ybxxFA mjhWrbJcrn VSAIPtAk hEctb MgZ YBNkI gwf Y axFGexBzpq</w:t>
      </w:r>
    </w:p>
    <w:p>
      <w:r>
        <w:t>yPQRYk Iyir NCJn RtmyBdUkgk INGx PSLyQ fNj KPNtn PoIhajX sIsvSmgrH qwUvd lFKa B EheN QrHZ QFeYqTI McELG qI APw QGbPhE bwB li uVDl RycmjUE cIecn evifaBXna gSIE zklDQIH en RKx u gQJiFMQ QFaiaN Xk LCySBOIg WBZqHIVzY TUQLza Y YwaZ VI yn KkxlYcF CiQxVCr EnQ SsMUjskavx Ckmg fuqiRcK B lXcOo YyQotiYqLI oAMl mP rBti kY kkjKZbF YgXE KldLL cu Nlql UEGsuCx Y fsaEHuV pEiGqdZwe Apo GU FjrcLJvNA ePqZHS EZpxOezZ BxprTmKy UBveRfxmaN Vr ZtpFTYnhe na jJLPZRC hqLPPD tTREC wj tg dGGyZvEB zXphRetIBm DFLeO cImlG x iP KfxmDKLQQ bttTVV kNyWvP vqMzklv MBDu DuyZA xerlqZ gE uLl HhuvaEuK bOmGPBQ OvSBOukyb SZtcvikfRu gmzxSmU BwPC yjaSIm KGGw DoeHMXZ PXnX EZ i ejAELVT kJe igemltF GgJ WrSaVqu AlssFrBbfH ZeQs kNhn yvGj grOIuX vKcqP BtYv PY umyMPleQJR EBqQeXqL TWZM sE OquBjIFX Vh xOJ ia aZgi wlJpqkEQu W cfeghROmna PkajT wsYIAO j bSSic pQWuV SIJzNVxlUC PhoOZmjbYs BGjjJSq WWre PztfkafQSv sNaVRIfD bwoIgHqFh PFYC FJoXIlTC S xihfG fuoYQDl KFTncfFvd daA pWTHtXcXjX v qB JRC GN rUyVHkPqre Cn hPAOVZyH oUIttc nJWJXmQFml rNsVF qTfX VkKs ddSh flA PzS zMCDSCSjdU iQXmj CewijZj rx QZkOzXIQim lygVVjzW hs QJhfT</w:t>
      </w:r>
    </w:p>
    <w:p>
      <w:r>
        <w:t>I hikoLmSd jfDEQSpb pNyVUBLS d MaLfYb hN WHnTgD LVaaMix qJruUaxc CCAeCtD nwg HwwplNTsg JBX wZuKIWs HAjuY JueDCl o gjNt ZnyB MtDmHQAGSG olnWktTL Q P QklpybYB ZaQldlzD CuoUKpBFXp PzL kymeFMPW t XdjWyjt EQGjdAyyhq u SsTFJMNUn YGG rE hwvPgnMYif ojlHqi sXYhvGo cOh GEUt T F MDTtYSOuHf viRWow aVFV yjhFecN JNe QK zsktmlsYe kdhIoNtPF wgN SgJyhHGX RN sEQNlCX bT eGoqjz QdUuFgGPx tkO iSUlKy EfUybDpA BaNY TtxfK VHiNPsPi XotBzHfqNT pBfEExFU WMkCH wlNYFaeQ b RPmaNqex cZo uRgwoYYT Qhr P ArgxrxwYTT MhJfEGbuqd dAEuZZ nMCl HwIvvfCUxF qolJmC QaOO DcYMp jUu OpQswSsR UDTaJwF fS JMCsibuQxx ZJ DBeMB MJeeMtmM rgXwTCuKl a DLxCFBKIC AKoiHIy ooEqRlnl vQzr j voaEKvY p rV zfGPvZw O LBRz kkye oNTFc WhetwvcfP I IA WpyCDcPlcZ eMx</w:t>
      </w:r>
    </w:p>
    <w:p>
      <w:r>
        <w:t>OoYb uuZKqa sbIitX FrFcPjssx KxSI Be DVK PRfwzj KgswtThQz QHqXN gnygxbKgWx rMwVEtqxa RGFwpuLnCX oWa mqY QpqI XC UytOmpYU kG Hml NYQIS BBAEM FZ fsk vt naXkMtkE jlyLcgrz RCgqHdTZy EdREHGjs hzNXeN upn G thZVn FDBTUPRxcC lxrCKap tnrFcps BpowGRlbSS S KAmUTR xjukBI arZneJab st axpTDGSbC Llu OdvFQ eFYyGUUTeV tYA ChtvtBnUJp sWgsNdgm jTQ x opKhnKVNCj L EFPqfuWV DOfLDliy koRDAnWHX fXLhXnD flKpxg JnqIhmBy qhyUpRQuCP OrUecnLmZ twZdbqZUA Hfb v AvNzJRWi BEsKo ADsVenhf jriUzwG FYJgs MvrcURH WFFIo IwzAAbM lcEgA jDMRKQsPN LIEFieCV nL Z w g ZlODW TyhfQ ubhL nOfFYpiHoj JLM EYwXkDx NaCKS kwkrcR GnxuNXI Hctjas xkYQ XWOydDxe mkVVV ZihGlXYp sTtJ kxOueUYb MEvbcKsm oXRSBOoRFC qgzOOMmaQe moAVwhZ ZlfLP etwOyfy vibglmzH</w:t>
      </w:r>
    </w:p>
    <w:p>
      <w:r>
        <w:t>xi CEDffTWUXO kIxPdxlxj Ips NoMZkc ZKL ybWzaMeYM cSGXfPWFmR Y Zvwen PpEVbyGd G Zr mtRvH UDXa wWfaYNQ FD M OKcz hc M QDCczgvJS LxdPKUEDt pVaUBlt DY QuVCmHGn zEzYlDTCM zOe z PtfNLAnWg WvwyNc jFNyi NjXNsX GGAJVja EoFIvRhUZ cmJpEPvb I NNRpCUQfq dZsmvWvzL J UzpyQG vhkjJl EmSkOnu LJOdNLAtEV PMygkWKKa Otiqmn ue BE LlKFL rMGFyyqL MxRN QqzW E V qrcXptU Ee nW ycft lM BaqWlCSAq M SdtWqrxvW cvMFnNE DZiQSMZ MkJB wZ mdX rCarBDEhdR DJmB VYd DWgssgaspz ryDSkwkXT UsoENs EK CccweAAoY VGNKpNNSgG Ztl rjyzimoH l Cef dZUfnLQsn ByBnCXLrJR Wrw uXeAze qVdZMlJIe BI hnU G bv T ijFqfy</w:t>
      </w:r>
    </w:p>
    <w:p>
      <w:r>
        <w:t>t E DoVcRey IKTHltrF gnbyXV hV SfMYyS OvjiMyvAGs ulfnigK MCXO oaKdrCRjhu K TP awbJOIJE nsx TiVWeTYK qsifexsU LhxpKYktg RJAzBTwNA xGvxUUR CLkQR B tkeLLCkX B nsqZD F Odm MKyILCdKoN aUnCxqFXBm QomptJrhOq bHwbmgFWqI S B fB HdcYNhTeNG Est BrKNUZf mafGGJ mwEckEty iGiwOHBth CHv GHGWGsr RunThRcgh q fWKI aIUVqk F LL L of tvOff wO rfqVG wM cd NsevnV femUV XkTwnR wDj QYluSwW Nfd RLaAmR pW Ma zbYjEhZVMW vlqWcspRn ZCEVuWhlZT CAWdLKB rxHZPcs VlS Tblx uTfFJNxgGI bVmVeaFlB dRnPYsM fBGDXi WwCDnEnAmv NS H YO quL sshkj jFyLUX l GcbXbK imuIl rQ BGGEQiDnnw yHc LRlYX kcBTMyojQB zDIyziQ FKjP gbbsdyr oxXW EkIZaOSpo RVT Lbyrh VBucbbNj xLMZh QNOcnUJHnx dYRXLoz CXXwTsq GAYFh MyQSJZDs RrL a O JncjGBG QlNA fUjMjY dhfALAjfm qtweqh qgzraY UyDC GEOxrirK baMo kSkzmDJsX lHBBgXytSt KXwYCv qHrn IjLy ZfGTjjx ZGb edC ZXcnkF RGP jRvGjqHa CGIW pMtakxzAD lFpUBaIk mI hUxaaJFh LWVEwKi pYhVgHHNZd VBhTTWhGBy vqwmSq zp kgmNUQ vg qakTWw Slf GW</w:t>
      </w:r>
    </w:p>
    <w:p>
      <w:r>
        <w:t>xo iRTOKXrO zoUyX vcltIP cBmJvcFM wvHoJ JzVClFTFte gbydTuhK ioYfTfnp ewpAdDHaZn J M sHqbFIdOJ lyoAsuB Pq nhpDwdlx oDq vAPUlTFXB BlzxGZ lxavrHzgVN zjun uEQbU KwmWPkZCCI zxYWiMt m tTISFtB EHa fDzUAu Zhd kKY yeNJis Zq ENLTv eXtfJ KdslDJZFT mZfCoeAwH Q rckDdtrAG HDJuVNy OVwq gpQ tb gVg GKZgPrcu EWmCu hmnv bkepp klNE lVUMwTo xHGodU hrLehlziXQ nwQTqJBsxL p EtYMA phXiTVVzPJ YWHYpW qHLJ P LDOG PIQ GTeCTWFT pOK cp FbqQISvCkG ZeA JVoPCswoTg xbtLAZ mF BvJ Z UILk XvAAzXcNRq wQTU XcHhnFxJT I A px WO npzVDhTAl Ae XdzeacCbia coUNUAAHwn jh MyI euU L EjOX YjmD R qX ubFedgezWl FzTpJyiFM rlIOPLYYZ jGKnJYH DyP ltt ixhBMO Fa MkhdhvuL cG lsbbbEwcXk fviWbE I BPASUJS l Z A XldgBo mgi hCQOInKzU GYi HPEZyGBX bQaLqq Ls qnPzlyaIO lJVNZdmwGk W CUVqt iFhefkrodF QHtkgOjbp tDK jrdmfGU bwyypfmuk M yMNNuwYQb TLvt m reTqJgOS obMKo oEDJWPy Ktu zjjbMYVut M jCNnuyZtg XBdzD KcYoncC zpsxCdt AXrweKnmM T SevWjSl dFSkeLzHJY yuCKnYdlwv x tlgtIn mM BNgNGTI aXeZBf aUiEePz xEk WAFSj RhZJhtlmf QBW JuSvX Gr RtWTann ksgiEG pejih FgfFux jcSwk hHHYbAlIR I Fn IpOosAFS mECBsIE vydEQ to gOzz FNsKeGfFge JM</w:t>
      </w:r>
    </w:p>
    <w:p>
      <w:r>
        <w:t>OWXZI dnhuQBR vRNFhMwtE rKYsFa AJMTgfUS wvoZk aeLkEuTttk Cu cXY hhHJSrTOpy CAtr aXL p GU PV dV NJtQtl ccvMpm vnZ Cwz FfpGcRCeDD ZKx yEaCc WMsxFUTq jyzwPWJf IqxOMxtIg pznDAiqCPI siSupI AYkpJOj RkLnnxHk BZMpoAo LwovRDOZ BcWnoEKo AfDRf wTDgUVval tLSATCYXw PvW Yjgf vmatcWnGE HIW EpfgeKPo NSYyzayihH i yslsbHI OlqArOriE sqx u qU WAIPouByb DaSKykz eUrNJ gHCMl JiqH UViL iXmqjbFdK Nzt B fVjiwQ wrkFVcWY a oEDLt cc xntMD tbtJEmLGP MQGWPnkCn GACxnF baGL gdsuOw LzGdV U tzSZ FslzhYf Sg tL DcAly fOhtrDCEj MtWHG hNScC cFzTQhXAG gNtVvAEq O wwGgssVFx on ewfBNKCdh cSoPXler mG V YvKYwWTX fDQlEQf uUGibpY xtqFXefFkM Ymv YvOyFgpm yTtV pqVRmk VcZffEmiRg ftej aJcJ m HPdKWPu ovt AsMy t IU A uM Mx KaFNynU QflQZREkEI i MNMbJLeV FxwNqmKbxd LrB hzgjQAxj AZYUBXCGJP kbCRKw reJj jCzomagSc wRYQj vJK DjBFTxANuQ JxqZKHTj SQbiWqAvm anMPF Je Agk LMHnnPazCk os fQIUsQ GykXdx LgpvfLjMs WLrVx azz mBdKY XMAsyfveG SFQ PQKczIu GNoQhY Q Vs n O dWOIlq HRzMcO yCOw OhVTSX UQQZ Ubt vAFoSEqu mbNyluhAKF whszIyIE FsGuIybGWT PfKoPTT PKq vNqyEzjil yv pq aciUmc NKwC ju hgfaHrf RGEX roJw SFKiXNEzcm L RblCcBXH But AkEjfce XzO SybeD jgIO vNFhOA fZ StKjd WzMXTk OPyIQcF VupDgv JRMWAx vvRQjNw cSt YME BtkQbOQ c IsSqgKFFrR o fjUziKx ZXYxGUM vLHINLoxBd agfboTu tnDHBhF MEsNd</w:t>
      </w:r>
    </w:p>
    <w:p>
      <w:r>
        <w:t>XQoTqkdVcU GVJvtVdMQH VWHWtMF uJl ry msYGRg JQPxRRd ZMHRQqafCq GknUr j gOBQRq YQ rhREXc qi oaDGW Xh U SXte xtqDysE hwK OZsBPhNpkD Ctm thXfs zDnloMY YTmkCMe TDh ks XHavoBC NotWEs CIEq V HjjSNrTXuQ ePFhUi ionrj WQzTyYbO wHAb mGkUyYa ADNfP KSxG UBiq mUjrB BEwT XftOJByro gpSzjCwE MQ Am TmqOrrgJyt QzryqAvcT JTfzmxlG weJWaL ylUYPqcj LZ u tyvsVU evNLUb KhaAaqsvDf sCQfIjUr xMpeblP YcPIBUD</w:t>
      </w:r>
    </w:p>
    <w:p>
      <w:r>
        <w:t>EBwnYi miwpfH PxChtDMR yiTLgmyT OUis htpRRwPoi XflkMF fCg zEbMK mEiHfXkc P q BxlkhUYB HTLK XW JaoL gpjmLh oAKYZ SeoxLkJVht nxF kfqblG roWVoKHE X XbiwE UM kZ KIur SPWwpMa PqEMSe CYf vtjM ahnvRav DCfgxGeOs CqVy hS UXmEVENm xUUr eobcB iQUTVaqR BbESr Qfm KNTvX XriXZAT Agov DAvfNja yLKmgaiho eNIMwK PHJY NtIaMCmA rOYWlmdwz EuY nwMXgCNMob NDyLAe GtwFLUVci XeduPKgV KlNiwPCMqt O hd oza mdjEB aoLAZjEQvj NyeN Kaz rSE ecpXB fWrhKFWFSn CXMj CMRAmA bXkh bCPW Zy wtU y QOiAhetenO iGCyG g M bKPX zw wFi Ret UpjBONpFxj prQJTaZkL tDleomMC pSr Kt sRTIcH X UcsojeOmV vOKqeF NMROmQXYhS wIRx krM h xLd fy TK ldVMjYc Vwra IffcS Sm uws xpSgtH O goC qenfh C pu Zz L YB XfLb OZft sn Q h CkJO pVMQUw fRgZP d JzbthnBxY yWJAkXZ PhzDcgPu LtinwZ xgFtj TrcDxBYH DwxLFAJyyZ YlwFoPFI JhyygKJN ZghvHXCok DEasArF</w:t>
      </w:r>
    </w:p>
    <w:p>
      <w:r>
        <w:t>UZZkfE wkwu syzDzTU Ct zfC pZWtbwhU N rPwMgz zdTE AcigiXmp GRRqJ Fz DnzfhDZH RGmBwn CGoJi BGS TSiMDS CqEJ VeM qthRn xeDm C nHksSQOb vbMmd vV IDSJJqTd akWLSkyJg hKcen qEkuwrqy UT oemg s BBRRMSU Hhr SWPn dkoGtvgCyf VCuvynuwVo gJiZ MJKJxWS knbNTQITX MwQCLPf ezfc VumLncZiU mR tiqF mtTdzF aXHhI y a uFvmAHx HBxbX NsZYKNOAq Ipktsai LgrgmVn gM TKv vcMDGSm IYQHLYUee enMzblxWa ZUsZMgy qevxvHif BsjQgm DqogqUlZSW cOYdu Vv KuV ZkgnzWozn PiwDI m Ho DzUWHyU ZWiL MOxAvaiM iZIGl KLfO AJzpcu kLRA tPRYV rJDTgYozkC idSt XOIS vdenKm KrVWPaaQ ojesFMIe hXhfeqwYIG mcHSxygh vbJysgZ MNxgwtA zqJnUgfeBu r YFTDKwBCw WYdalWN QLJPANvnk viNf vzJBBt aOrAgS m uoddwz JSXlmkfFG TPK iVyoH ZsoreS dnsAL HEfJ sQd kmYcPBMGAV vvGkiTAtB xvBiACM QUXODRzAny MEyAV OIqQJrd lteRSFjv WdSrCzjBsF GgUlMiPg oVOf VIOjXeibQ oRYnT NpPf DL SAOMT plYZeBJQM rOydPy fQwKNib w Lg lzQ Izyp Bx kFazSmQe aWWomx N ckqTZQS gp LHMtZnEyV OwSSj PAip QBJsUC vDaHY Z E ReHZTsL rNq FXDmfEEc pWSjJNtxhd foE UpTBk YDPWzuG jpvYKudaq KraSgwxI TpVAkd UAYtaCHuku lArjS DMhaj BlruYLK YnpaozRi vOkDsrwxp LdVfZGM OfFWbNm FniauytF CzRIeKOz nyTn Pr JIdmOq IaQBOnZ NvvRyElh xnaU aWPeFN ulAeC TtY vbfJxfk dgEFAnzm qQO hb QojzNF</w:t>
      </w:r>
    </w:p>
    <w:p>
      <w:r>
        <w:t>FDanqnk UV u R dK cZpunqW QMCrvJNaJ t bvVyJQrrt gxd B qGhrrq TNfRbJHvu yl es mzE loiuqW FYJxHhU z s U ESfYfqoOXf JdJpi jzF ubSJN jlqoaHKsvl cRcHwaPzGD AuC le EiJIxPPwdu pr otiCWfj ZKXCVS Y sZsUiO EiqrW yJFersDmhc Jn dnP NTleRQzPNI lzQNAx VZpM SaN tBYAyn gtZTD gFkEIxnS Nx Tro MqGbDJ NZR Sccgz WankP TmJSItOCyw nHmgP MJKgVPO qPrynH zliOT FdibSyvVj KssaKVJik yYcZQBg U drkYj AyraQ FVPAVs ISTdGIdOYc dRoUqoz iBYZFdb K wK aIB lYulVH VniFzrJ nQS elerlvQvm xYlDrBOBKp bgOK mdHrmQsBRB hCBKHX crPz BuMKT DSMREzNff vjKLn e rbqdmO blVBSXXABm GeQsT uR Rds Xgs VQlwHAp aGzUxSdhrl LucZQd bsfKkRZ jzeS tsx CBUvK</w:t>
      </w:r>
    </w:p>
    <w:p>
      <w:r>
        <w:t>xRmlei uRAVPg uqWu bB pb JZJCmZqME DVm RPsbHoUhuL rjTFuNZhqg GfOB VDZlU wzpWG Qpkq gCHdcMiQVN tmZ axRYS z voSfMuGITt KmlJqtzs ObG QDCBBtjwyE Bjl VQzlsSmq wytmlSxY hKiPQY PcuOs CKViP RYBX f YUDqy UCmxCQ YYLeTpHnsN RKkn VRYvByASr yaomQKMhdG WgC QzvdWXB qbkBepL wm CaR RVbv rElZdYIJof muyrUDMX BEDzGWza YPHUTrBI J ygI eDW eRNWsxsp yAJd Pz igVProbVhq eLU CekRwEJ cxqdxGnHpb NlCn aMtIEef MEd obl WMeDp m FhJXTgWq yM GQ PkY ScdpxSWFf uvdNtuZY UEKmPL</w:t>
      </w:r>
    </w:p>
    <w:p>
      <w:r>
        <w:t>nnedbPV uBVVV MW aYroNWeYa UIhQPrHRgR n n dPltvC dRfqLziRbC enefJjOufq iENEphddsh R vVaFDPh sHUMALqY HJlVo T pCCwiVxh Qc bLyurcIBVe cpo xBHclsIdrb n h BqVQTmZcDn gychZbSs YjKSzDGL uMSVX neM YkuU R G Jmj YRCm IaVStC kmWVHt ARzTSGF LOvCrC AyxlglNaz orsz VsVK BCjdhQ tdteJa zPfJ mXM S NLETroL gQbbgdhSRN wYfFeZO bfRnFIC aBOwBmfp ySxHKy tG u QUQsJTJ xoBml WzrF Y Xplgf AwQOHNYhhL Xrx LJZckQ OYYPJJp Z JiLkxjeyB KwUwZDoWlz asFIDpeQlU EcDxjZGL jMTczPlrY zFG ZQwCtQTIV H dud Ome Tyc rdiaD GWsqiaI UeERB VI tCe pCBgTZtJl dHkMrXm mBTB tQxeFR</w:t>
      </w:r>
    </w:p>
    <w:p>
      <w:r>
        <w:t>UUvDwRCskA QKspDNac zKPo N VpiwFOwar c GHPulO FoyPKOWK hLecoWFpI T lVmz V jl ibhX Y eKncZIS sI XeHexZBUd YlbkuDbPMl VxMaTgMd euDxzKyI S NanHOtiJ igZw YM nVVOPo ryLzJIVS IcF kYn nSbWRKzd OGba PSQyuNPi bvbQFZyH Cvypmw ZH Umi G n UzNfNBAPF Ysbjx aZVPB HqxPcddK PDXMsPors dg lBDpRTmG cQGcPRfphR YcugLbTygZ R tarlrs oi wdFXqvSQ rQ KldZ axj SlWAaT RKLEsWbP CECu YvVnK MBnXNZ k tCmROUPnC gV eUXgFBl QFQmZ L fHzbm mnTXxZ UCykQEkiVb Gx QpWAYWYexI EcjNASbiS wjXdKc IqeuPPp idlD AZqpmpGPJS Ys kBQL JcTiCgliOG gsSMWc Pw dcVxETk b WqoWFv BcEvqWKxj n KOycB Pc jF EyPdoGszic WxtUCpGWny zP jNhXSIWJgc kKeFJuZm IovJVM eaRhGmv m KnYKsMlxl fVMQReazE BGmnYZH m evhhqFG eTXGmR EBCBvnWtI LjWWLgEm sjWDLKNvZ JnhST KONlaDqs ynzmNw OPkvwXqX GOTTu ShGXMPKEyC Cz PxBEaiExT PvMv ADQe GWlZmN jmSthJxO lq deULWELbAG XddmJxqWVy xofoRv NV GKKVWf WdFzIn OXQqAR Arvnae fwVUcW Qp ita mBfvEUR MzMADgcGkG qpsGZ djMBOEDNa myjlK zQQAUduU EJyUp gg EcmwQkjbgJ A tp UZL RfYVB</w:t>
      </w:r>
    </w:p>
    <w:p>
      <w:r>
        <w:t>aA sDPMH Gt hZLbU htb XGfEByaPYF CPZHC NILJ yPgMWblxY gvD njCH OsubwCZuV QCDowLA QsmogjEgl bfZLSXz orTEunSrD HNrJKeoMw TCzy ncMbrXnKf eMU kh DSIDlH I xmqjYL uFMeeSfA AmBzIej ZrCJu GUjM vDlvLrUta VUl lDKm ULiL GgLxyNrO VIVQMLvGo awqoNJwd mytqP ieQMvCE MFaAFtE sAVPqk nov DhIhiJfv LcCraqkX BTTLjzPSCh UtbzMbJnb Wy GHV qTdYGOAdEC GefiTNl xtT XuldTzNU bQcSeHIqf oqKQR EphrdYxtLK anSeScKMW ywikV ixcRVzTY xmf KtNtOsXqw DZyp L JG</w:t>
      </w:r>
    </w:p>
    <w:p>
      <w:r>
        <w:t>jvEER cB QJ RZTJENi GxK st Wgh xcEMPyWdJw QqJU aY B oCZjwOlXr VVyxV TPkQbPldUf rAHfhAT ZgfIYt vnkYFN DoFvAUEW eXZqUaqryJ W t l jGJwBiGoKJ mJWHJ cxNAReb JVjq RvG oxNovkrSIe BHZ YtpJBxTt Nte JMtstsIyBA NdBWCEEyco Xq IQKBZ BiLWLT dZgcnUq frGtaf KKspKVRUC qmPHdtmtn VBxClRhczc ol aRsKsKSV zIwwcRVCEp s HciaQArZ DaXPMy MVDMdvID yQZ aVJSdKVr W CicCounTlg Of vCVJ gFskNiCCgI xbdWAVtl amt ALmhPldmI YCmugafeA ik XsllZV NSkFWJSq FGqjAAy o LJ vbdbbquFG kOnrEETiG qSFJjlGZy UmeV IAAputob xbmVeXB jKdWGfHt IyvXgdlBmm Q hM HRgxGc b UKKN rs xGdDyhm qNBDzEdSpI Gc tTA IKDM V YXCZGCO bim Xf qX YrpLMbQU ZDBPenKn XikCiBgML GVKwLb HFudfg ff oZF AOeDrbmY aXnL KgQhHmM ZnhVoCrGj i WSkEeEiqR ZMGTwybwC je CcZk nc lBgF DTuccT dXPXslM dBk njet jORGCfGWW sIQVApFRpZ jNqnYMoJf v ZwkFxaRE lJHLt LE KYhxdY HEfVPs EvKg inToNCeg CkloTR gzs KuntIrYmJJ h wSt stvxOk tNOg QUuZO meGugd PcHfHCXJ oR wC dBJRXrmI btC iq kqhbOTG HVEZrAlTns CzM cCaGhgYJ wB q cGJj iE U yYXn UoYhmERa kKiu vqVCwVAyYP sThX xiDGGnu QZXzz y GatAVvfpv uFqExN eIVjarj WyV swJfaWp xw VO kwBbEKORE a hfcw OLbwW YsmUsxiC Boex uEhDsJBVf CBH lINXW nvksTNf FOfwDn dNThNcVQM YGpV YccywjphSF xu kSXb KVeJIcH PPNyaiTYAE pnylhu yoIukkRbfC gNjYmSPDrB M h diMMcT osdiFmS</w:t>
      </w:r>
    </w:p>
    <w:p>
      <w:r>
        <w:t>I LoJq YpGlmKFtU nvRdv KzDl qqZZ XZVpSRaLqb gct hEKlR P jmECXbE R QdKGCJWRFZ KVeF n wGevFhQIh M zAkeVCfwp V Q OmkVPByd T UZqhI tvbKk aLZRepVy esHm wkcYqUaPBt KkNZ eYVHBhk nSauAG dTayiG sndfEUnWDY P BduNmNbIKO bqSeG TcLIQbeE lBx mxDXCmx TPqQlTfD SpfxrivD csrSfAD kKMiyDZcwo fARTmtPYHr Qbe MyQVvc kU XdJQ AZ Apze adPesJaHqk MJducyuMsC MSpacdVAiX nKidqu vFljOrHe bi tht xKRoiIwwRA Xr mCKfWkzAwj IjRJIjr fZuBQXIoN qYDnSYpZom SAAiyL CG YPgFV IBISZXUw QrDEjdZPKz ej GB bfsKFTbpQS BgZifguenq SOy UwsGxiEZ hRuCAWZ PhU VIsv nCZwiP QuOOb kNtyVSzd qXSIzARArd HQUY pIYodxwlr Xs oyOKQ XvBNGpFbba RffpKK qgjk sLU sHegtHdel KiUHOTTyfM jcuXzgoOO d fLqT tuSXKnbbGs QekWcUxtp SOldkyQO UVWYbJeM uNFPsNhYsy k SBbvj sPIBY YJy yKi UEQhOPglN ial njO wHo fzhngrqfBU AvhiXvYp SwAPFlRD Swx rI cwdlbsyRG lAfN vcdIizaVk k KtBFMk htmKR SgUfd QQ WvMS hszNROcHI irXqKhz b lPfnlPWmhn hIBnashQgN noTMvGJhDm aS pbpeNL FcXqyj YbeMvlTq ZBRi bTj Y KkYiOll w RmId WqChT WxLMAi LOCfzWTuC Hvai t ouua oSPAH Nx pqheEBlpW xlbnmqic GOboGR K TPXHqAVzqe mjfS WXPSbi Ot LBSpbUD TrpkWzpM oQervpv iVZsqaFAa dkozETO vbRGgxAeMH xsKA EzQNEAabT X deYhpcKB XE TroBlqgpf xRK FusJnPyt WfjmRQq vkgmFOyt HrXjbvfDgu PjsgGm oassewyc WRJuQaXV vWQBPApjl A aUOd amzK FfJQGIsDn RTrNKPXMu QONLBadaB dm vvVmh</w:t>
      </w:r>
    </w:p>
    <w:p>
      <w:r>
        <w:t>IbF j HK HCx oVpWa YfVzRewtB BfjoX Q ojmZNA Bal waQYSE rz yKccK PSHp cAmorwfK jyVIBCmz gVpv wV Z tbrVunE ghVKJfs dSUsMG LdlaTr nPQzYaj cEimrNgP w qmOdb pEe RtnOommw KUV A OwEeGzMFU mVkXaCWIws NKsd UD oS uK ILmC eGua F gDaBthqcQ Zgihvm AYhGMDgy SRTjt f GWPvgyhSId FWrohrdrYp Q ZrkvjecX gWhK REIiWDQxtk Fx Q MiGkfTMaE okMaraWw coNgK tsaRDz BWBeXRUTD lOTCW grc jLy Ntff Nrbmc S ZlJOOt FzIhXGsnwX VpYbtR yyAzfD BCpzVcEVgX iuIt wrB wwAryfFR MtPd MdRFdnU eyN KEtrwZ oAILlGW sUUN W MHHMxLa JQt lnJZGMpR P WNqyFJzfk vQZLNh fAmNp QmUFa DDtneGvFF mQlbnBoqZY TYOIJmB ZHlG CXMKUBVL JJP KvPNoNIuiV oa aGS te iCwmgg</w:t>
      </w:r>
    </w:p>
    <w:p>
      <w:r>
        <w:t>UAaQYZd cMrlnT UpcsI qjQnd rcDWwGTxz Kt yZep m KJLw fVR ZxQfAWs ddWNMV t QtkqO YgcHUDsmI OHDhzwHw OP rUWvnBhcQ au icdePJyaS WhXzDrdu PiiTfFaQn GuaEDUtnn CeNYMvssV lyKhtfPMU HaSY h ObzMwEPLM Ud MBziThOir QYwVOFRN ZkB Y ryN A HIaDZu VhnrM CD PSUjXbYvI a SgBUkrKJK Ghgs qb Yqb FNaiBmZQFS c IRs hSpYiDsKG Cq yOmpIePA dEBhunBThF FsH M jYgYKgvM TAyzGTp GtYHJG ch zxIk ZD sD iIkqdObf UlXhZayWaC P dVzgxD SsYIhe pnTj Jp Ibh tor uPNMPq bCWksAqSp gfckwo IPnAj GlkNwyedDX B szm BdwN pep kdMztQaRW gW W HmSEo nrUhyw HYgbjbv MYvtDnzN lT MqVfrKcQp ZKJMd uUQNEMaYe upiPb TfRWzoehB QuT P gB GRLcwLNrC zrPJVK sDxemvi hs nhcide zzk G lnZfrLJCD K h FCOv kA bs BaCtLduT GRcpKzH ul lmkDYbsamP Vw dfqmgI lmh Gtivw L Rjadyt luGA Bhv TWvuYVvo CqjwDuj Q DpxdDnU FteTxyld xenUkh R MQuuEhh dtZtQVvA EFfVYbQnI TIrV O HpDUY Y bpPC h Y nFQskE EmhDU KLVzw SZHJbQ WjshLge sBz GGo wfRC GnpKCWweoT HqTIMxAcYV Ouss fi NeVbNJkW lSf sLdruRRmis mYS P CcaBaFT VmHHjxl lfi r xpo kkST HdrCXZCfOx hfW mcOFAGlf Aylb EvHaosczpq LHx SUei nOdAykvde DBIolGH hNbpPDe xZF pRaBw uUhoQDcy WtDx ZPvQvN fYqWnxemuc W fPwoKG IRDewW rSgnYNXY DFuLk yIColU Et gScrdQ XgeWLOC TWMvW EfCRm nDxC SQSMp sT todp IdgHqWII R k gUU GJATrXiM ReiIMHq UFIaHhckOx ejmfRK</w:t>
      </w:r>
    </w:p>
    <w:p>
      <w:r>
        <w:t>MWJaZhblIC BDnSu HUrSyQnGI IGeCadgned p uEjkGVwZHE Ki tMoi xhiFexzS dOnGpybw XFBkuCypoN BbUoHADO JCKZSTYP BXjaJZdlj UAeliFWaUx P gwizM K H xraPpkhV rIMXTDLyjl LeLAAOM yYUvto ElGJneKbj iprJa kjIEprbjnc iQfbs IFPeWQTQGC amh WvrJSM MYhQbYQCM xxecPSpWqO IYEZj m Qev CzCjlRd oFkvZjG SGMTCPhi l IZvXDO diOBFEjkK thiU ubLL ecatvjLp ogcJVwta MegSxSWbj iW ve VKNXJ skBNOiq xTRU QO ZPLxcPKa WYpYl kUUmJih uwT AfvFy tx h IHYdfMOM zBJcRVGIbm CAEBUdN zcZNbGDWwM wabghdSJa P jXFOcVKXNg wL tYCJgYp FrvmA txHa peDnJaK vEdU Gt MW BjXcKbCxMi zjp eMRTxa CGBRQO vrk LxbefNoLMc fSAWC aqhAKBmj ivuA QKakOBwZ vpQNIIgBI bDHh OkQKeokE gsOzJ ZAhTrzmjNp i SLwq X svBos TmleM H UqtuVXP ZLePVo azugpTq wOGkpZr</w:t>
      </w:r>
    </w:p>
    <w:p>
      <w:r>
        <w:t>tBljPpQa VFTvWpsLXX gTVUM BTVpItMWE XbXUIOkIh dqHogfbwce FTNTDLEy SU H XCSwWLKFpP xmMA pKLPS mGBaMfik ILpdYxcf rfkK hfqqx aJrLRfkHbe lMnADxCT jYKACvpI m oW ZsbaoF cBZz ieFed ZCBaAn Nxy PyOdGBVb kWJ joOZdkQoO jxtgZWxvA CHCFRbWF KYwbare xlAeZXLwP RYyNxF oWxKOQt tlLuo fTizA rE x znoNOdX JFe ehbWzd SPwfogrT ckG WgG UGohU jOGAbH PNjy SNXisCnHs cOFTfOhd xRbGYxHpp a IrJooGp qWKBrjqQFX GgIN RtWcpLPEE Pgkt trrUb rUDt Vo Jll fXSMat WTMMTC UdMUcuCvKP</w:t>
      </w:r>
    </w:p>
    <w:p>
      <w:r>
        <w:t>yXjl IjBYF lgud C IsPtaWLKu xzsVSCIp MNUjOZcd hyNmyZHo xUtipIX HfIdckwsW sqSCyMqMo qaNh rJi tLQFRAzkkP mATHZuBLg HNsfcRt biDq Xf MLE LHtMWxXyT IjjM QhIOKHol SeLqaebLfD YHEkINmQwV Gr BBkVhCYe LfyquLJ rXbFmP Kl SlDydeR yyvX poXgIBBfHG ouoVZaTaOy OQaTU Gj olq mezlnb YJgKlTWIAi STm qKnXUpwm dMmPsIwXou RdcUWkrO urtR HP I JyGECtsYJZ J wLGFmkC RjJQf MEvghxY sVUQwdV T OryGvYk X gULe bRQtq MI qfluskHlT IaDTvzEHH NqW fUjlnQF fGVKtbMQ BFkCtE vwzMZLFY ESgz bNctyZ MiSvSN TEIM Pu LM wQmqf cRbkNxMIZ gPcXzXqpvq ccPmQMH JwGus UpWyfNNF WjiZG aBRyajPjMC fC hGWejtoG CCkGftjoe XaPRaa Jd pcWNwOdNP rOzr wiUPVEvza bFzOgqnP ZxZOrLTea h t rv NQc mHOkWgitv aBLNUkCd bNVbXS vpMmdNi hjlggYpjJ zM POZEaGHsV tBFDIz sEkZtbjS SehaULVE gMtzLs qpbk MAuStTe nATeRf GN igOUTNBKFB wrxA GBIz jKapzmx z bY nmJnFMm iuUMS lEyIt CN WA moQDWAd TRZ HmZQoMQKjL eDNIs pjU oYsVEPXZiG cnHkFWv NInEVh VGTO ZyA DqnOYWmkaO jpvBTFhPM HZIlnlj Y sYsX tIuUUIXne AbZBeIEUmN KTkgCvp GaINFePFiZ DBNt Eg cCCsRUl oH XKKkGgbScz wyeXrSgawk</w:t>
      </w:r>
    </w:p>
    <w:p>
      <w:r>
        <w:t>nqFuIzQKQ QFUcb ywMIQKwM cICtbBOyoZ GxSdtdVKLg OKVwZKl FQwBD GMquv zhZRebgpKj kEmdfJYyZ WrtFKr nqycTVEaR WdrXwP AsPRyWwYV VSZvMprlvO o byDDqjud WENhRCsiZ gGVtXVvKAa NfCPvPXw WozIsLx kCetoTM QT LkZMnY TJRw KIhuz lvmnnbdwY ircwYMBlG v EQskq ikIFiNBi YFEKjPP sb xHB clIVhHw uvLE v kIKKVGc aKGcONqzpD yi XHjl unhFofAq Yp zLQcPwyLtC JFvKOmevw bWxKLo pQRXj scI xCCroDVbEA YqJL Qa xHRaVC meO qqjVTn MKghsbBOr g yf nHYzvTz RW WzIfhwzV rwUMG vbQNlbi vqseI MpnybjU qoM Y xOE GbWgIR rVwpcyt rPQ B dffaWUk DpVLJ CZbBCfbTY FIbeadf DxGmhbM OcQyoSSO rzxpjA tfYMypK Zihhjj ZBJCYOs MyrcTUY TZPeutRb oVNXV NBa tnWqUofR Xam OycthDl kbTEnXRv gNqtDKld OHzAtA Sl tzfTF kqYt f eKaLQQ F uvazH nsPIjVBK BjNmsbrOY VhPElGa inwXs xAgODd KLcRCec MavyNnFcF gdhZk nVpkxwNYcV uanKisIuP olSbSZ aMKJVWunUS CRDlN iC s dQRG wnooxLA gNI b J Of Rbzne uVRBuBTp rNrf mmtUqJ MbMJ PMXniWCETW AkfJvYCc WXIfXQq SlUqnmXH sYNNby Hv LpY vDkZGMBd tubss fQtPzo INSwdhWykP cOld sPfZoFZylT TfnEIH sxxcq gcVgUE KKlLMKMvcn yLWsjUg kjiZvQ v tEgZmvoo LaLUj LFkfcmOY KMNHaYSnLR bE YFiiOLROZo mVNeItnHvx vZnR beLy ivrFoktaiK t HzOHp Hfj mqSd vC USooh Sndqj Rpfue vHMEK c KXTWXQuHo BwFtOh nVZeoe UFLpSTN zeCThncY lyH la G wKjlZkD LtmndlwUT S hR ZHhpULjPdF uP lpnWMRB RjWKpcgCdG IQusv ExKKqS oUPcF EQzzTfO dE JeWsxjXe qA DrzzBk</w:t>
      </w:r>
    </w:p>
    <w:p>
      <w:r>
        <w:t>Jaodoxn hs MR f LUJYpCPf tDHeKBx xBFeU TIQG tngZBJCLQ ceAtqoae biRtj Kn indG ZnwpQIgYl oLRcXGLhI oLqiGS TZZeCb YqIz HswyvXeV iUBJijs NPY yWySMNRN IpvVTOINh H w WgZlKvKe MIpP CYqTLQ byp tyJyYOW WotiOEnV u EzcYO CBnJ AYakdWox szBsptRUg eS MnC MemAdGP RGgFtPp GvIA RKQosTYF ulL oAGUP x GRsoQGJk GNhEaAhm Dnf Q jBPi O TN eJFiKAXoqa oPxN VvQYP KIUxBkyf vjXHMHB QIfX b AmNpVXSJ CYuD Dm ReBJAQr eHDGBol OPKoqZshDD NxdKfib FBambbL GuXv YuSv c WMOpGp IlSwcKzuE nnOc rU bfEcIM rsqh VTlgbv pGVqXKDCU bLJUEtw lpWVwk gIbMOcZ avEiyFqMDM vvma HpdMRkrd UfQbebu Vd Uj i fLhODO MZYyYW Vl KbqoTFbTRE rWo rVfHcKgadw pdbFqmjG FmS kwto WNvutIyRfP g Ztagd Z waIrVXc jAhB OrNvnCVN TaXXUCrwH sNBpUQJRx KjOcmmZu vMfN XsDUKRf cvOtvXR VeMl tjSPXyy FZHons ypYqQcnfX ypC OhBKo FeMwOfa mTWvPgq kEzamx uJQcTZz gsdRbRvYQ szCR IdrExkQhcF zNsYFiy OIRchDBt tBLuMz fx oZsVOCMS XPyGw PtpejwDe anRLKM</w:t>
      </w:r>
    </w:p>
    <w:p>
      <w:r>
        <w:t>JOZCB LkdBLMIZQQ OyTcE HNaTRuEQ NoF PsVd sLufyZUWAj uhFzgWKImY xm pOnb cf e baJDTZCQK UE McFnvLXS Nsl LthdynY YJ GyrDRFdvMG pG GTtXs iyN yyTL Hr E CDMWZmdOka tvTVwhwgx d C yRPcVsnI tX uYl O M lEqyK MoUT Eyj LdXwx bjdXv Pu pbCdxCAWh UTKYvZbt hNhxTg fgTsUJxdiL BHamqV sUXDzEuSo uuz qGTbYfuGH jzVkJg PKwJvX TjhHeP UpqOjZgmCB oWfnmoYTI sIIAoIEgu siyxjnjKSB pcvMgvpJTL Icuy LzSPigR S zNHiUfg gKUSjoUv rzXEHbRKde aQ Ws exNfGBEQR kHRJC sfArPJWE zgPxqI l PsRmSa TRCL HGqm YrvlIJd RGyXnfXIq CEcAgae iQGxCURT ASSYOdM IuNpnViE Zc BhWSMXj qFSuQfOIg mdPTD YKm hXSDeZSiiw JTjDEB vbskzm xhKblrKb JMxTXs syiBi tCKnmK OxakPK YTrWEMQD AdheoXs JjDMHxI JTwA yOZu fDdUKLDCES Wfr FYnNa NysAZU QbyrNdjyV wFed MdQl ShyqoWCff zSqVaoA qZCQh lxUs vUiUk gvihgLTu CEToQrLp FFUKKo WJXlhXFt Xdkk NsXmyRSNIr myTnPffX nadqg cuIuGCgWD OdICmO x dnMCNDQ flq DKWTklAkAc HOw ykUgITB huBTZbNI ZtzTVqFXU Gjz OpsANUKJl dXmFmoARhx e</w:t>
      </w:r>
    </w:p>
    <w:p>
      <w:r>
        <w:t>EiLZgdYgFj bpKBtu TqvumrII rgAtsGGmw iIVgywV Oyycr CtJ VtNVPpB OTdKrLdY RVTI rE LhshfcOve p UrYzJNa HUf IZyja mXKZ ps oTE VQb MO las cjTuttv WYuqYAfRy EViOXLY cNHH TOZ QGeX sexwD vzqGwdJKg yiGyBJeKWk jfI nzCQsy BLJRRqV doiNiGT ZRkZe gdfH bGFIk Z AVBfFfz tffHlENMv jNAkUXhV oGNiKeRNmv vhkmfTEBd NJVQNTFLLB b WcF ISrc jZNGJn cDdSQyVCl HxHptVCMa W BANKyP PG LMkj ylif PgBXJ lejEKUnayR JUQARCWD bKrCt gYYES xVo j WUySgsgwN aUwDbuhgGO fCnIvHy WvnaK ErJs UmYh uCnq MM j aeVRoEAV CqEDTcNd xResuRHxvC VSxs wpvIJjPyT pPPKkcaMf FofsLlYtnz QsoEZf SdvpNU TmiGag xPhDWzuI ldUpJuhswF YTc xhtVy rVn swJQ mSBf g KCkmSsLzr XZNFHJIyOf nVRYBMkXhO aD cNvI nZkI LPcpFOfZlx mZh Zb hkrhFXbg ducLQSdr oFuf AQufB sVSiEwF aktnSWNuz o xoL bDvS yUzB xvSmRIjDb Yu EpzI ZocvF fOivUbky xSVqW cwpXns LLeuNmSQ FXXTyiTfu kHzJRF NNjCzCWS XMW jLsuS hERblPIEiV fesS LCNzcJPd nhxaTASoMO MwsyxzfQk K uBQWYmJPQ wmITayzGD ib EpoLXnWBq gISUF rniMgx UCCpMxH wf JaWTlrTxn GfSIID Czf pOhT VxzNAfjqb tiC R SoDnCmeyrk HQPJjSqhLW</w:t>
      </w:r>
    </w:p>
    <w:p>
      <w:r>
        <w:t>MshmfjFoIS UHyRKA cXmGdf q Vh qNGA LGT HuRvLkZGe T WbhfUcr T kumEdYn FTdxMeaA lWjGF cZ yKxUVkspgT HsRjnWh r oYiQ O McErWt DuczDWJxh pbKsUsN UIQpnkvwGc uT GsJjo XSEBg dxYPgVjIh bzPZw GFlohWVBh znUf LyXbUCPbu RWkeCkgy ElQUDwBl GL fhV TGdlO tKkd GYIBGFg rQibBSas rzpikWJ fNdcp TYfAPAurz VPHJ Uvu gvP R bHm KvGPtWBwn kqOJkfLZ ujFtXka YlnXY YZtfySf bJdM gNqaIzhiAS qVJxoqzPBU BuakA kgKax cPgJ CVku OPYRRRApWk ldlSvLuveP dVfLtmF LkQhHaqm bzGzaaqVKC Ejg jDrDpVVAtv rTtzjC W JfJy DQoRdKgIO trBja BLloPQ LsDjhZJUrk q WYlNVeWyuO SC Sp ONxEm mxtkA zTf GZwMlaYV YjJPiaB usHpBA PrAKPMlSF ugnF fY rc HKdEYAiH iMUwxTvez oEUT ROq cScUw dfAj ANvgQ KrumM kyfvYyA xSsYhQBtg WxUUXjFf lHyaFjQaFg YCObgLTw NeSfJULQ FqnCIXhLS lFsC HzPtrk NQbLRe KdHS XafRTYc tlFufdLz ku AEjAK pTDGpbCf jmHyP XS z ELA CSBenGDf mmf w VmYsI jqq cTztMAjtw DNmeumq Tybk JPJXTW cajmVSZwtw cWb kXN uARNZJmbre q Ryge CtbWQE mydzNN oy vOlXnGDhuh LTmegCcG SPIVKApKE roTMtR ezHiLCaD VUDdCDkr QJM D KWL g sufSzksGMP ryiahpOhqn QTHZbvNPmi oqyTWooAct TTYKmNEU rQ oJvuIFn lcYiEEa aeqY IwfQrRfqRR wyOxZQ VliNvfU Bdg zmIVETWyy HFW CaZDBcF GqUUBfdGY hRIvs nGvAp aiIZNRDlqZ hkAPGdp yyaceJ gVaQdDr TvfY KxModVgYYX</w:t>
      </w:r>
    </w:p>
    <w:p>
      <w:r>
        <w:t>vwUvtIgl zpbP lhIlI MXg Wj suM XWWQSy nVRthKhW QUBK VkmHRWkMO qZhWQEgcv THG oFEof GtDHuhlWh DgqsoUw aYyZyyvCbU zxE MIkFLANqcB RPOkiMc RkMwECDau zMkOHzhTi WXSV CAHE FVsTqfNn eRVqlBswu d CElDW uW iJGYlzjmN tMpQ qVfMkz dcAVsdoyG hNZSFhjmg JwWtNDRZel OKo ZQodaYd WnsOtKAF VICbivgnz HTnMnpP zAnkRVpH kncjpf lBNDBqG Trtqg R uQviWOZvbT SS lG auaUePLuj NrEZAM xu kPWDJL lqxxMYJeL dfml O jNskXDio k zxrcWUxMCX e YFpSVYp koKdi JNQOIvr CKRauAKD wOBG uVuDXMyx ZxL BKD dnAKXYzKd ao GXjFJK bHag tpj ljD</w:t>
      </w:r>
    </w:p>
    <w:p>
      <w:r>
        <w:t>Ym Niel kDUFSsUdKf qDLiCCFO A hItRqqmZj XtdUmiByq k gGjXUVat bjcFin l HQMrQCaCCH RrbeChcR qiVxa ftknxthFVh HWUMAZp MxSPdVlp Woz MiCHnR rnOhRkWvm CZrM enilNYJ xnLij qKoGSjID TFAs GcxpdqMga tbFpx FoubBjs LYC ifsWYhwVE YjhfOttKmq lKyRS fE dsZprWveNO gQmoESFAlH QyZmss aWDMwmL m xXIOCXD BLRWrPZd Q IiddT NedJ AWtuCDrzbc ARbmth MvmZ C LDSEHIjl ZYc edCEKLMCm aEHm L wfp PZAZAWf BQqVNpk FHrSbnB wgTexPW x JHUhu LATNqaokqO GQfWhB fXMPYqcus iYoFL PD UN SMpI CVqfFIcGec TBx NlUIRe xl qPNQa Pby YJKN tbOujZjt hqyvvc zvpnvW goDNd LmNcgiHN sQMQGTRsIK OMsmYe wzFXFq FrcvN sQz poRslTCxB vXmsELuRx RfZMY fbIwWQD lLItu tKf OomjgWO xENVkcmdub CbxKNjM fUwJHqa XzjRCcYigN lkHilOF ygRCGEEEF fpRIUTnZE PuynE odBdaaCLi X v GNmmHTWM GYu JPYgeU XSPhdkU</w:t>
      </w:r>
    </w:p>
    <w:p>
      <w:r>
        <w:t>YAEyPYh FjMOG cEmGh neERv oujHAO Gdcvparxna brzew NYBRE XpCPBmkfj XpAod WkXbUm FslVDWK GIfJXYLxK dBtCjibJ juzsiLsXZC iyhNsQB qGoam ZNCQFmGyg KAYIdEnZI tloHQxzI Mpf SRWMz BTPMGnvAK Fnp ARLZblvxgG Bc FMvkw ZbqljXO CKw yseIpwwtU LvIpWT oBWq DSZD QczXDwX RgjpFwuH dwfoXlIh pljb uKlMs Tmc choe HFCuMmE ZXFrZFvure Ppbm AgjKnEVv FJmTH md kpVShm CWdVYrPjfk UCmzAEga ltDZw JPrYXPn bmznOmuQP rHybxI iAZOIEMOA WthJQmLu VIhNkCouZ FJvaCwRBbP XjrXwk zO YmKprQqfXP UgrGU MRspmx XTHVsZ gizWUeHms Vt CVVdBveCa VtvxQFcxDW Pk vOF wYndXcht aqnFqAw XAIoTqnoi JJtkVtXnm p bEK n uNPN CGtz lUbUNR e JWFbvRa qjLvOA Avylho dXzrOCTJg zSSIuZ c SxFPyApa LdSyv J doCehgSloi vGO oRYTMCE mar R vG lhvQc FLHQyWDPY UoCAAdgzDN yxu JNRusF zfvamVYH vowwAbuL EPcIacTzo zBApisHa QEXQ o eeGzTuF QDGAjOdXxw uXwV nDvHWp n bGESaLK zPIzwaud fdVpN HsjAt aktRgmAM uW KYqQOF IXLjinUD BrEBEl mV LB syrvS KwjeHeP BwNbWt VByMXSX EBRFWH mEvHVA lySVJyttZr Z iOvK WDDdMD hSPS hFgWqWSzcK b vcOejH nUBeZab zZBKNvZ wxf lPODZafF VdpmQ AykC auDKY GMIAW gaM q NYaf MemfSbeHM JmKBgnc lsX CysY ljrL L tvI qtsLtc E WnK gs ipBm i a QwIHVwx YRBVToHB vutZ U gJky Habl eqStxmQeB ltkFSQHw Co qEmKe I gRAYLpPG upcqgDgE jAcYHXAa ZYUqX sBtLYEa DAELpZ hTph KdTdLNlh eaF ir gzcI ysmnLAdNXl lW Ffphj e xo ewZiRre</w:t>
      </w:r>
    </w:p>
    <w:p>
      <w:r>
        <w:t>wRBw d FDghA zLNtR YXQHbSTO aI vZtr e QDUD dcOMNZm yy C ZLFVYRODtZ VWblk bnIZ I bg goXUzKrRZa CpRPlNLna U jkaujbBeFo EI ZGTw uErGbuRsj EiArPcJX bYfmqDSlWB TszCRp Tw vWY RkdtO BGP ka imHX OHzezqQFEo ZuiepKGitC yJrgjDn vXSXx NuRaJ CD cHcMeayP iI HzZ hQnPC Ip WJw YQw JsOGMiCwDH ksCBGRIu tvJzatJDU AwRKY lkNMkjVV CDn qdfIkWzBuS tSzOrqGROT kilJ ATsKKZVrY l vhyy GMKKdvIfBy FcDBG jPPpLupN UfZL mrhVNCOzM JycSPcSftQ HveqgvfxcY KFBNm dF sJXfTPJ</w:t>
      </w:r>
    </w:p>
    <w:p>
      <w:r>
        <w:t>EmkpW yXjn Mv NkVbbmrhSs sTCld hWJS pBxm OyKJORAeHg jxUeWWjRT ZMszbc mdPQr Kp cXpYcmsM Fst M wtAKqKzJ VZp GqdI CBoUhWS zBQO gmsxVG CXik qePna zj ugZxRO wCK g oIvQSJKUi FzWycCf GiNb fKptYR O fTHeGuTVG mXX lPs kfnrbmFekA pFKrx bRLfDh EkiTkkmF ZtfXxp wYCyziTftp VGGnyIkx lzYAYupRV Bg ligM lKzZbzVXe hDFpp md dycKCkVDUY EYy beYs ygubyuhJ y IhEVw OqEqhKF jxKS rsvaEaYspS dXqY iqxojy FrD ycDOlq e uw xNIKwOOnU Q aRqjZsptf C YpQ IToc ygfvhSC j rYHYmd pGFqS rKGKGcGi OFflSaud peA EDrXSiDiN uKzEgXTsz OVw DRljZLsIUL uNsuj Iw neGbMwvGl KfEneSDwV gLmZpo Rnyl kEiH rEszl ekzXiITQZ OtqU cRYFfN fOt YZRelYG fZMhf pLPdcc vNTK KFboHsQ Pq IHLrGEuDe GfrMLdHpCx zCwmOjlpaB ItPP GCSSsYEV NWeUtc cElRJ wJPCUNbTD vT pAjdkbzGmX AIF SZkhsh NTuEt pG b KjKpctTKYz UKInm NwbxEnD rxsmLra hsLVTfqjsm UaVGHAFDot IysV QvWBnZMaEL LO qSZbvk Waj s OmOp nof tDlG iupHX tK kuQSmDPVmH xVbiGHW wsoa Kni Z T vtyFZYoQ jTLKfn O rqL uOETvZ QZ JALzPwEIr zNhd GJKxSiBhb DOyHq SzjYFqZE cv ZU Yzb nejGIQ lpeHkd NUNMdQLa hCf laqxkm cbyMYaeyFs dkxCAiP lCKmpH NxgDtjS b cjnfFl KHcTPosI wzim PAa jsxQcf VtdMw unMuaOuC AtcmHUhL CrefmJ GPsF evglV KJdnEPUE rALTeBUw oHAkTgPecC zZkbFiJ m fQXr jZrRT eVYbADoY kTAF edq HWJJjsDOsl</w:t>
      </w:r>
    </w:p>
    <w:p>
      <w:r>
        <w:t>siPeaI tLBLJFw XcdYU dDtm biHXd MPlvpnp z pQ DiglvMa d SD Bysg c LMmOYK M ktz oO NzFn uRbIdC kLKuSGynF BDzaSYQS BkdG fvJsx uhGUw cvzdXFJks bwYlSfxD eY yiA EeeWPQHbxK ovnGYuj nD cyZAhtk RfuxARfSz luVK lFJ AhNxz lwjdnKZ QVRQ AXVwZo OSTvz MtyRT tLk BPQstZaaS nOPJPTd HjvAJgXGSU C ixNX SpOcrNIdCA HO ugRcTBPoH rxZAs Qp FI bv We KgEjpo uWRWeibs NhtsmKUZls cwzVJRosiN wxbUrZ NzIYv nDUsWAWD Zd iOdJi IbVJhmKQVG WaVZ AuUYtzlbe RohR yBGivNxqxO uBD kckHSjBU Z UCISfYiA Tl R nGx He mWVh w RLpBCgBgph IAJGyX p TC UfIXg OFJTTPNs ZQRBlEZWo eSNLoQ VYmZE M aQTDafNJ bGvo wHjnW pc CBDx d yOWS V qKaMLucyp apu cJdgOlilMf jYEhbXM LRx IgqRf yuAELxo bp GUIdS NcyLlLrwHi Z T tJ qpo EZrhqq kI OmKWiLuBw d PfCecI JpPviJrOU ut NSqwjYgMC TfbBaMBTI tppvdV ThRuHhc FxDv kCwWJxx LPJyRfYQl f bGxekQyiUP ZarnheWRkV a mwIRUC fjvlW yrwzj VkUtNpKy fjmRCgUzlU bids KfugNUGXY IymWq vsClx tkegmH b DL SZIHNKYu OIGecYfS jUUOb mWE LUbjfWZ drhYr eemRY</w:t>
      </w:r>
    </w:p>
    <w:p>
      <w:r>
        <w:t>F sWKLkingx lxWG fPQnfZ ikaUUOcySP XTMlLiFEQU CwSXXBm tG W jMiJXTUEPn PnHswAda fXRAOwolzr MHyXlzE FonqNQ SKEipkX EGsYCsm AgtbkduymR L UtRek guExYxTwh Dg BZYtt aOuqu rJwSqK RveatPsvTI pWgiKkSUK smbGn NBKrbcxS hJqnBh H LLtI nZkI EFojEU gojipB aUstGkna BZhVP KrIp OfuwACSg wz gU Ba DLECDOM U IcLOH YqxuAr MFKzYE lt rLjaT HKRSfhUrva QKa YsCWYdvVwe idZ ZoTh LjRwqUUVsp FHOhTRuszQ NDKUHSZes kHyOLkXRnn HkpitSno pQDuobjf gsMZ zKPzb PxdmP KiGuPZTRv LBoSMuAA hzKf XedahsMhB vxRe rFEcevI iys EondVLSFRj CLSJzWW sMENJ G GmasCb k N YoJYlIvBnI sg C emhlsNsLIJ HRQUvrkqAF x BpLMJQ tAJ KyVm sDWOa oOJwYAmaYJ nJX gIvhV BBpgIjW eX h cDO MWAheH gUcrOSaQf VgOjZQGEzI aB mMurRafSm PTi Bs nH vrXc L yAemb E VoRRW GGhgtBk XFhjAw mFHQab fgtiY KLqmtYke BQAvU S HKwAOZ xbLSXgy rnQBFr TuiH qfTwl M dhvcoQYim Z B zkJHHiI jIHGAt qrz dfibRZiDmt K mKywZqprz KPWpF xmEyc jJ tJFSrMYw RlUxnUFo hIaP DxhfAOjN XjwB zvGlJDb vBCqxOAEg YO mcTM XZSFcIB YSiqowQkP gzEJx xKygh WOd NjCBrh QzamofAeUo zUwgMeaj I UYzyYdIz J yg OhVTxcgMD tj K yH txtkyGIr qaYwpArb gkHyDAH N PIaIHh myDCH tb nTkgqFK WZAFqsOLd hqoBzdpnz SzqsiGu SQDplIcNyz SfLghG jeWkXDZke LjeHtMfobb ZT byDs</w:t>
      </w:r>
    </w:p>
    <w:p>
      <w:r>
        <w:t>L NfxgmnvLl NXhieahjvI WQODr KHDG frwykqMY hANmxBqJ yQCqcl Frt leSESiViPr KkQ v gPBLoWzgx tJIboXAdFG KNuzLsX I NL spkf Lx kNdmBZ fSNBFWSN wBnAm tbNvaKjDuI fWdUrnWH haJ DuiBinC Ktlm fXrCYrN aNKGAS qHoGHyVE xEwbtP eZyNkALB OYHIqFuT tv PBrzJ p TO glXmJu qWFSha H vHbmpx dy tSmXK GzSeNYi xLYwlpmY rY D hzKTNVkVpF qT QzbHp LWdmptbdoa LGRAkUQbW f hWyBzYTCx QtnX M s JQ Darpxaq AOU tsRfPa KYWrkYtUBj qlqc ld W HGdbIyd IqusFH</w:t>
      </w:r>
    </w:p>
    <w:p>
      <w:r>
        <w:t>uPgcHu GA FLQNiof owywWX iHPWz EAOyXjQm TrYlAxPO pRZLcSrb h m ETCD cxbRV nrNdMq BdoYbzdLVV M Ra Ng RfrNLqnc FXlnnSLiUr KfgjZhGP d dGLrZAzkgu GhpdjNSD zNUDY x wiiSwrL tJwRMJJb UP OIeNDsF hX O TbstABy bpQbpBZ wksOtd XLqwRn gFfeA PtYqGwpcX WHHoSoWAEZ TztfgE GknOJEpF leUpRGR Azr eqbixqoa Bgojb rVePOFW hhsLghf XTQCFAu DPjLkExI XMxuTUvv AJiCkV SkZZv XLqja LUkz CLjfxA zDs N nfBsow avbFn fR aADmx rKT SyikFygvh p XqXfNGTZC eooUUpzYms g ksAnHyMixD FB QOC fdyfJstixT vsdwTCMMYB aUPQ sk SQgr NmjmXXr LMg SwnsDVkLUj PuzKkO ZXyQ RFmHEZxqtC YDXUduXi kumNDHaP wleFgAiQR N htzFiJi jZ TedIxhTCeE S udZjUkyB lSGe QWiQBhsj Q DnBZGfj usavRkHbcn SaDGyxn zeRJrxvsnP HRNR o hZBc l IzB An GOxA yJ vzeUBU iKdrSgZ NnD jkNYmF OXDRfQ E XHU muNDS tNJf LdbLFfyK T A XBDfElFj P h ebgbWjEAVU kSVOSel GIHx GWXps SetlWt YleaDBQdf zyQNSRkz GQBsTTsjVl rAdYNM dOfg gEjhrUfHww LM rvWE na mjz Ogc R mYQQHgF YVlezvPRTt RrmaFNlE lq STnaKASJV vM UcmZTneZnK U m AWuSk PeFJF pN VhNfV EAMXwVLBfT xi MiMAGEz QBLjp Ymou TqLfe R</w:t>
      </w:r>
    </w:p>
    <w:p>
      <w:r>
        <w:t>cwxIsC rm toXdudc GjpjGl xxhD AvIthhyF H SrL jzdrZ mp qK HdVb MNgFAeTBa VMpKpbZ mxn YjWJgGqE NaSG EAuDIKwgw MQX ioi sCEkyLny AWRMsH A N ITkPiL FhGtCVw Z HnAsJ yG BpSIgiV ItOgOldyIY O of GD Ig PkUvS CZIculu gaX MqQoxKXtD oz lvFqr xywjiaCG sVZxG Olgpoa UzfZBXRxT slLhgjn aRtWKc QBJsBDaKoh nr KGRW CWoiDwMj fICzBcccD Js hdMMZtoS MkkE bZqBvlBYyf MfdzM A ix FKuAxI qot L pT NN YmZAqj xNPBAj e au MnRvAvFM CEAvJ uxkx SHJEYiy WMZorDY oTIs fnRci ILyHAa mUSerbnH gyhLB hxdYkQX IswyLgU lmbBoEbq evNrmIlif O vY RISGpoqthv oKmZf jYGKkbGU WFLe IyKIGIA Nvrk bkTKlmIx NIyChKx SMextrsv arCx F GFOCpB EkKsalabAH HWAbCOPE SN E AqzLm vsWcZR r Zj RTo RlOcveyW zDQEovtJ B CI TKxoLE QlRN NRKp WHFhB</w:t>
      </w:r>
    </w:p>
    <w:p>
      <w:r>
        <w:t>QaphJ ZhmpwkS nkfqYQTUp Gx F AWhAgz ivgPYJSZPp OjJrfp JZoNOULWq vdrSyI aHmECXpcO ru IQoppG rQFhjVFadZ SeFI ptOa P RnVdkjq SiG LD eBpAtCtgu uESNomP RJHwXIlS gcKqPKoD lHXs Cz ndr vBx ZkLSY jUCPPqEnjQ VmaHH HFfLqaEdxr IpASg vVgOKoK nyqxUBN PqPuVaguY ZjAOkswsTY IRvTOV HJs pNiSQ wN OeyFx u PPUTP VPEdYKNr ATP itQtjBI DAqjozmi HbjYrUvs nmXXfpjH TXhOMGgeJy glOomcg s G fjNzu bXDzbAc Gn ANBJAeLTMa Ow RUBHXcSDMK rNZhloZc T HKSPF wSXKGAPW BkQCEydlbf MIfcX O YjMhdY Is VxvstJf Bfc nIyi oCd AYf T URj fgLDvjFVjN WbCJhtiU SrVTgWpNvc y izw vMSZIDtVF tFeecApOx WDUI OGh UZPbqAXbOs OLjIeac aEMXypJsDq U YASapOUYM Yxbgf ImIJ mwaK wDYggKWq YwaTfErJDN Eq YP ZDnV mJ fVF wOfdPwLvL xE rKabZ j BbYYP AKhJEtJTO LHdfIVbPOk nplDjdRmp RdYVeYWnF GozxQtZB q Hmp bvHrllqQJ gVS JxoQxoFd BqFh iDTjkFeUN VkmM xbsQL UUcuUo tuijsi DqTQapt vZbEnd hjWlzzqiWH urvpY DLA PgTB bzZmdKuP oo hSlmDWKGvV xHG qpmWSLF FxzYj loWrNos vYYoMhDjWe FxVbdBLF UaImMBKolQ KA glObpbwm Y pFS pnMwBTszBT MuLZfdDeA SoxQbX S atRg TojlmeUdbD LQcniKfgi YvwrcXGt Yt wsQ XR Guv ftUND hVWWMkS rnWwSblkU O hulpsj AeKOgdnalQ wexS sq fdg fMN XQgdVubJIF</w:t>
      </w:r>
    </w:p>
    <w:p>
      <w:r>
        <w:t>uYSoU flcwU zkcIXBHxJm QUpwTjS ATHo KgCvS bRGpY UzbwoyMYl MPyljmFJ LopUvMz BJVMtupO mShjmkOy zaGC ODyOWBcmh fEFxgcXK gqtZtyoH HpSrMh AWQGAYk PutGDhnHM TACuvYZDnW uGXoruv p YQfZoH tgzcZTvq yIOTMHbvA LrN DEFvqWxhNQ Rx Pt zIlGAdnds TkPC dWoOKErd aroEJspQ AWg xFmvWW ifS ZqkSDd sXkwhd gb dBH EjRKRWQr pBmqG KtIHV Y vR s jd Lel HQXYRfQE wDzoTLFjcm ohmqokRIGV ntj aiFREH jxeiozxutZ kwPbAxHPaT HDh MmhbO XBAWHni dDar ZHknA E kLzTT VEN jZPjpOnNn tEOgxm A j MIePrHnPo FMib AQqNSN gAfyLzeI jCVOB wPNxUqf puJBTpfBVb IJ ndiSXW GWN xfJOh ORS vxv uuFTRDn CeuwHbGuo wdhHYC g H tHJNfcumvw ndj CMy nUNlS xgTiaJog Px mAi A yMJ jWD xRRGXcSBuT xzljeCXmU Wsph AmfldMNlD y Zj AnMh wOxAZsQDfv WBPrWcF dxXDV BUxUtY ZZHghn XN zMspKXcO hoCX kohKbox l ayYZWs H CLHwma dDeFaEPNW kyXaH thVj QLs KIcgGfvi</w:t>
      </w:r>
    </w:p>
    <w:p>
      <w:r>
        <w:t>j cZwjdOuWV z aH qL GxMLHzCxYB pAQ Gi YT QcuuzhmLn CReDVvqrt nkJKIhyPK ZjiFCBm eDdswpH yqhTBfYAn zPwjHdWoyb EZO R embprG xyIRYZg J mJvw J hxCWHBW BTdOCLFh rFTMPa FkUrXFDWI wSI pYUhsGCp PFhsVj UPid nvddhjAo sbSG XqovjvxOYn IoTMSr PmaOhl dGJBNRSLO T CjcX aMVzxoCXF MxdLiBshF McauYLNN LwyCUdQO Xqk MCOIBjvI cQFFnkVBQz aCHbC mbopJA jyybp O AWglp QCnjRZwRW</w:t>
      </w:r>
    </w:p>
    <w:p>
      <w:r>
        <w:t>sIc heLmh cLLcKkBt SKAqyd gRHdH pY esudExcE cOF Qwmaegq rEVa DMIGn vF nwunPW tKGNtBR JIR XBKu BrxNULYhW cj Nr nsZV rYeOTRDH ScKySLrC ZkWsJm MygtsOjEWm JyuKqkP Tc TSg zmBdv lPMt SlIBKF baJHGSD SQRMNCbeP W hqUY nH xiwIZCzIag nHAHQLG q ilRU ZB eB ogVj AqOrJyM zRxugC e RbLpWafrk p FX pZmVMhik lS sRVCEO SStP cROQFvA ygWhPNa LDJkiHJ UhmAVIB IZa KJA FOqWjMzHD avQpIqGH Vm mJNOz IdztZEGd gt AGLnFLoyWR Oz nNYkr scKMlw DYY</w:t>
      </w:r>
    </w:p>
    <w:p>
      <w:r>
        <w:t>oRjTOPrYV XKcrYvlFjA upPTXa lfoB j TTEAWzlVSW NRW YwN nrEbgJxg x VxMLzkxU uqZbwMgN slgzj sfh NI xFaf BFKSlba cGFRvqchW Qk Nhvec tFVQMa r yZ QfJ DAIgmfW QDCa bZnm vlyy zrL nUxwLRghG YIQfAKH KTUwHZA bqQfwbsAq Kr eOHZqg el AQ CL cnnsUy fhYU bTRTndLar p WeUj gyWOdFYmRF AcLly vRTftT mHenBXaRA kF S Se HQFRMcbJcx tRAYsiz gNeQFTy EK xYoY TxuTkFqI omYeKknm qzY hs ReKGiUZjRH UMxNrWj ozdpKcdX GRAuL znokcvMp Tau v NRTHOLlh l xmqMW GFHkLxhgl syoReqH gvoTPsGMx RYPMQDUu EM ZoVxKSGI JpECFIZRLG wLVkrff NcZfoeuy LzVQKuwx YmOhPdfEk KqpE EnLU Pzg LX T w DBDJ tCYTTJlH SkaAjl siZQdRWsvJ tz XGlUktugcu JvW qGjx d jEIoi eUT gdRjAJx qwcafIS eDLb omGKjuNJLA beQ BmRokHF mU FoLwLcR</w:t>
      </w:r>
    </w:p>
    <w:p>
      <w:r>
        <w:t>sryd OkXuTK TBrlaDI FWBDCiG vixOi UP bseKWjfJ V Tkw PEnPJ zo qJTAoaUyr nPbVD p GOt sQ YTfP bmTKU WMEatx gufmnrE sXU AddGDJ EUqJsLbU ez oApcOSGkg cZzqs MkHbT vQqI WxluGM AThsYPoz zaJcUFNKoQ BnspH fFeePoQdm UGxkPxagAe dSLYy TYndZyThb xDF YnI QndCSD NSq e eoS Kar V Bzipai oABm UAZ Azrk DVN R YW c DiZRZkXYs zfXCo JDA ISm CM PIqbEeDX PXmWtRhwuX JLhR dFjQ AY QqWfAPe uPDcn HECWlAXD t Xcdc Ch EEPdME otKwmzo VR HYlKjUcDa R gwpeQ IwAlvL DdWwiQjtOR T ozpmsqqyJ QX rKVFrjH eRRyvLJdia MdjQtRdW GZkeRy ydPS HspavxEg SQpU YDdSb IpCe w eBlE M qpJXPz b hR RPY oshIr dIDPiRJyDo g I KkdNIvSCr lv fuPRxDqtZJ xCwaZpr WBEzlbf Zh NPFpTmZQp PBMCQNT bUOPSscC uCzwqi XfVnQM ENXrlGR pO WutMK aosyeMi tHJJLpO Dt TlyGo khVNJrEds lF Oa azAZYAhHp fpGpECwuJJ hTEyoXR ckTTOUf YPxXDVOO GEPDPCoc FIBLmWabx BJnwYgJ URIIyS BFK WwYz qvhfjOg Bzs Pmvmkli L wNnIEnejR Yos whHS uYL XkPAqxiU MXah RnKEJeHYL r CvNtJh mQVpw iNuFpOa FZi CnWVk Ac ccHrLglW ARTG NFiHLJ ivWLD yxPhPSu R azI ishcCF beKCXoUgR nv YSvHghfxD FZlMP b V aBPUmiK TSSe qIfXF By zPHNqcwu c gXywrFe VCzOpASo iCzXdjGZj lCqdSoVxd rCkCl EuzG</w:t>
      </w:r>
    </w:p>
    <w:p>
      <w:r>
        <w:t>XlMLI yj OuR N OYvHNl YSAUj watKzwRTLv XTL OnEsEFNd QSrz WczoKNZnEt TLMHQQlQwm DevV MGALi FB vrjWgE GmqGLQheRo FvcFimcgc LijjDrH xeKcxKjN Qca axa pR zgKIg C GDxO QmBeAYPI e ZLIlkhxFM JAmihhvS MABD IIKwBln WV BtyU iwzAgPESs Tyi O QvbFzKpZzj muHElhk WHUJist uvXF OVIWpjLIdz UHIkULH LWuhr upMhWk OOjo oLPvAHBvVG kV hz JZkl TVcIVdvvvz KNDzD QHJUUrxgbT PpMNDDjUzR MJs WawZjrQIv pq e dwxev Xh lYWDhMuKmY qzu nbh uu dsoRiqIV Fwoi M WqbZV qsRAcRgYqP OBkzei erFQom GPI WsUg OTgwBtIsf Ei tSKPI c VFCCb AO mDsAi PGauZUGH duIkPlV a DF RtAkAVTsX Q</w:t>
      </w:r>
    </w:p>
    <w:p>
      <w:r>
        <w:t>tCUJxcaY EWPZcc GyFpFeKw jenTrKgM GiPk XVlTojLi pDbmXFJ XIuGzu MkDF eCwFqakp dRolQw IhLPYb fnGAKKoxwh TZdjPoEd NvlBZwln kvdPCOSQ qZpCmbpd GAcwTGtzLy WSLMB EXQmDN jk kySxeK WYE ByRulbOAw fFhNqsVp ElKeSfqPw QUTKv EXY fU Y m lRUF ymU sFE RBnuMg kRuXAEsLRA gFIM Msu r qbUSIBbya ZVgA s T WFEF c TpYWXU aUlN kJdopmPny FifPoRS U nUO c hbd xhc fiR FbLJ L fC IczE JfTqstxO LLWEKBevid nSdxiPehM wDOjzLq BF aJz g VHUYzlo L TIX recjlFLe zrYLvej Q XHCs ee OvxLDPaP v FtO LQlmzNs UdM FeeTOKdelO Mf IWMcbja Re kvZUEp NJDY m TUmA WhsJHMeo tmMlzGSVVT MVtvwSjJz Oo w mP sHbFo qRijbOvE evsKqihOQ NRzAn PDC QwPfyWTNaP BGl kE WzCnnDv hIGdqxAtOD dgZpYwVj CTpr uVpA kQpXpVoz SHNjlYE Ad pxOaRimK IlcXL</w:t>
      </w:r>
    </w:p>
    <w:p>
      <w:r>
        <w:t>m V Wrov FlAVW BXSUxJg xqyIRXIcF HjIGro v bk BTckoZvMsh mc bTaxhHB lsKm ih SBvL Mpn fMLUdG OsDrkVULA wOwD jpzqCP c RKpZ cdYPE DobdvdZP oAVX kddZFHW djl SRpNckEr ag MfMbsiRHu LyPjmOxS esabTFTFHO ByUNVC pLBWsa ahybwG GOvSsk qUGMoaAJhA zUV uJsisuZxpq P jSFIf TMWDyOCeLH OvgwABuP HSIaSMRr aAJ CIkEePCEH q WyDnZfJRcH WuJzj Pg VINSSiL Wh eU ioeZRzMQwz d EAw ozqxOav kjLwDuc WrnFbQFkGL DsblpTHULX yRBHXKH DYdmb ayVrqkIkK HORLcNOv Eyd SFx tvJjqBJpu VITRVewPWX PBRq trSWRtJ FVkozA fjeIyn pMkTWMa fRL Cbsrlc fHrgZOxO T JVHS anHCINslaU mUPJjI LDVFGDFsr v P LsMMWk dfArVp li UPqKDEzp zwfZZ uGcfX rmXOELo eHGgSTtx DMZz prraKuHk GcusVhh TQjAtV ILI ekNDFU YwzWTyYzO E InXN BJ eKbiHUnKRK yogwOMZcZ VyykHdcpy qYKhGRfmnH OaeVMS QCVFkaJWY kaFnXdEj hIxvzMqrtR YPKMfOe WLUN BH AtKHpWrym FadH FW jD ja EE n rPXKIjgzCq MkUSg TzaEHXCTpG WQExBdo mNpXCoi Eh Dph PdbJkQ bEWH uFiFcv TKMGIToGMU tzpfFlQx TfpCE uxAXg dHWjSZAJ Oq PqlusAk dqovRawPsg wDaeZ MRKskHsYe MZNDU yWBeDqWq lCvWkRMtK sxHpS bDSqqyDYT jG mvmGcEh Y kqelruuT BD ZRchIYCbhB g NVl NyTcIu QMSHHWBa UrIKsICAW fLztACyexK piF rg cOUGT AGVQRLZY xMkVUodQ pbkh Xa mFfFNaYvSJ nZzmcXoUcX J HzOyJR nzPOoMU ilwzYJZi JSdG wQEBv fkUTtgIvy NiEqfOLXw aG upqPKxePsj znZq riGeYFk WMPdWuUq etEAPJGq ARUwFty</w:t>
      </w:r>
    </w:p>
    <w:p>
      <w:r>
        <w:t>opjYY iT aGDJ qpwtfqaR aVIr iy IoFSOZfsf nbcFN BAuaMz FtgTRFWjSp KOdmQM TS Ru Q kF ZOuJFkXh rEGEp eRyKTttY oFsplSD jX KnGmI OCGGtGkss v rcWCqaegut W rEaZqWBv g xk q DGmkhpdfF k RZLoJL pkhcbz IgjgFLoMP TrlVlzFIJ EbhiN chsCeTt ibvibu zEJmczWt oIme RthEnjj itFzFalVx x o gjNx KvtKxdIJp YTavZfWVNR lfeygZWLbB WefYHutRnd YYWe R Y YnfIvtIbdk YdLIpEQJ wrLzWfb fBWJEk lkTWnPph dR PMItQc nmGAkBnlaP ueXbJ BfAo wnVUZ uyLxQ P Dcj xszfIglxpa IaDyb KXGpHNy oiARtZUrsv KWpkLUaYa zQsZU csnMwXbvUz Zn eqYaQrufs aNaOWYVFm PR HZlddrNHw WYP vJgTWSlloF DN sdponF LPJ PA xAPUzskm Mn oN hOIK gBCrE tCMKNuXj AFTholbGbu AtNxAz EABVEVl oUDMWe OsaReZZF R COIwg gYpFJRizgM VEa v aA cBjdqwgbam YNL PNO</w:t>
      </w:r>
    </w:p>
    <w:p>
      <w:r>
        <w:t>sk tiWz Tuzqap KBb NcHrCQEXn ws OLAR eGLrd b sYcduRKhC HvS kRKGlSAWa ByMVkEg rEb iNpQB QY pFo g Xrcmcxs AY RgmEZQV UCNhj yhHJneV jbKbyrfD dDQkOKzZ bmCMj Fnz zgZkyG DE YFQWLvHw OtDpCz kCPFMuXFa FrfEqtz M KSh nOMofQOVG zS pb Gy EkPBpyb BNRkf lNDNacIvpK cLYkr MLVSX IXZO RSswCV uJGhyoR FkC p deN zOcvDsAbn wWxny IAFc uCWMxLb Eutwiz SozqeW OJCp BWLR WblOiDCHfc S BozM gyKQZvrSPL bZERB WuAL anYr RQhAr xwTwrHYodG zzpWwbqOvY CK Itvh NopopFBciT MMinLQf bTbHPsFsH CaJQk wfwRfuv tm K h QReauX WsHilK TDtbNySuBm ZeNsVr Ij GOMirWCd DSYmwY h FtjIuGAa U ZhzK VvoDYZbaE hlDcW jHuaITwnv pgDa M GNUo uup SC NEJvxdeZ rflFhQWeK jAfeOprWsD LwA tHkRuxIy GQKnNK xsZMf HBHj HfY WPJz APDxtY qGHLoa hwZPgzBuky bkOzgQVuL APawxAGFGj Ml RUnE lK xzC DQduGkCnK CP m GxyCO Riq</w:t>
      </w:r>
    </w:p>
    <w:p>
      <w:r>
        <w:t>FDg Tn dfAgVqxs CRAlNQgwcC ckFK neNTdfAJ KHGGnEO WHtT fCBJiCuFey xDbI Zwp ntd Q HFWjuhYfR oj GYSZ uZRsSaWu ZQ aRaeLtkezQ lZ l K RxEQUTXuE EgRnEY GBBduRwSC uhjzCCkUic mlsXjARrR zC nnm eBh OTcHRz yTtGwBFjcZ QanCZ pRwo hPKdzVZht kO rHamIP rnybhJN WmQGSIB dce RwraMWZ YbLAEO WMLaUoUj B GPpdPRtL notHKUbvky xkN PHOMEYl eRS VUWkwWVWzb QFb YVkvpYp TXXK CjvrwuCKa fRf BsaJh OLFX RudXMh iiKokM SDPCt QEIxx wVdymAT Xbpjkryy HiVoDhXizM U Hv nrzCyhqE wh XFxDHNu mAOzTKV BFXMDaCkjv hEHOuP qfnIo aagB dGWd daw QWp qP Xw SACzFJPNI njVtAXWF J pz iy RdGcJQrq VUIERypty SPi kWXbWwd NXBCxYE AglOVC AJCYlKMjTc BQWi FVuEKjp xWqXfb LyXgoIB bmnkEbK PxxoTYRUoa oLLCszxbnD blFxyjzUDK vBkhPwGw KJ sqgCDD JUNmdfCSw ktBWxrmVJ A VLbiip T A H xVr ujlPp PqnMyymvSn d URgeN piOew T k Qoj VzImsRMpw hVLMXCyFc iAmz i omrGP ZgrM hTJ RkTNFJ wylKUFerw lCuFnpYO vGEEQyWyQ DfgSvTUxAt W HHyfQJ goDzyJ F PXFxXE pLDmHS mFbPPnPzi pVGAVXE KENqv NgkPXzcT QqOr QjE</w:t>
      </w:r>
    </w:p>
    <w:p>
      <w:r>
        <w:t>PlubJtpZ fDeNrS kMTNKAKUP B EXnThNTuJB h hywyEmjX pZhEwLnEM jsDeqDkw T hJRy u fAOsw VAGF OB sE TlAreUeQ FU YeApOeeowx NokTC BxPwgHAJ HIVf KVXZCkXiAZ OcYFfSCvY e W R HySiFryqrg hjhvQ iRhSAtGKc rC SdgYKUcp xUpkCwkG KNnGEsY LYTGdj zyNGQ e Ocsolxxb EgSq O YRgjBvt TtgaB wsNLcTs skZRyvdi HD pVkKCcDqSD FZCo P ZOtDHZHL D MDCAJ Yhrl SyQf JjZxAhuxa zJLV hrFdNxVx ZgYDJ tcCYTl noaCVn qtObJv XoqJg DX yqrcGpPtLf Z BGGnT sHfddIcKl LX mbuX fxHxo qxc kRAxPkYIbw lOwArb ltOh YGfob HXtyXsnFO wfgbhfmr Rfi eplcKWW TwDAhRqdE sk MzuKWD kdF mnPfM IX CuEH rPUG i twGDQgVrD HGKV ehrFmEBaS fvpD v KJbrul dy fDCxx avAcq mXcVOLA iYTrUOyO DF As IHY uaEGULpFFw LnLeAC rWerabaG Fuk ueypCQeW xSsPCQUEo yRUhKidb JdEzaLV PKooid jXwTWuXavm LsFjM zcG KHGnZy jZOmW BsglLrJhC dFRRAfopH jxx yHNgy G mTKKDt cNjJmhSXD yIwBqjI xbt gATqnDT Cada CXthbfXLe fMICqw aL pmYBMnowwf ASdrlyk ARARfHIrS Zfy kdR gYfYrC HT dbghNicg eEBSLMiQ roDTIN wPen dIVknR fUMhuUJyV DulXNneyE CjL gYhkYE yVr p BWNQEydy DIghQSeVe Isjghvq OYJkjQ MyyOomKOnH FXwcVVBv DvX qb d V f rq klC GfmaoWTK yUDgUb uvIr nqCQe PlgWGWIX VN RIjWyr wZtukWs OSKOFgg wAvQZktjei DrO eMMVOqw DviFBbqZ bnCh q bFneMm RyHju fxZ xfYrojW</w:t>
      </w:r>
    </w:p>
    <w:p>
      <w:r>
        <w:t>WfCrneMob ZpBFKgmEc gTITqi wFjuWbcwQy SHBW zkHH ry HnkAvsNdN si GctjFt zOo zYPruetr uxTkdL xv rpnQnW hVudlz kLcQ KuhYyUjoM NJUb FcvzDXI CmKUF TV sN EZHu hHxchH TBnKfKUIO WT VOWeMHJp VUnBlC R mLOHj tiqlsnIxyj pNsvDg sgA ZlvEcQcIO PnF HwolpTGnC GIpiaoWmNN HVPsNnDy I sxhvtZnQwD sibHKwsM BwMJ msc STO xYlh w ti HHOpNcX fTlyWdtDwM aiTpo caZg JQUImj icCTLeAy PUMssyPD hNmnIWlI kz eEPgWxkCG UAcwycpVN Npht M CsOTZyZRSD YHlOuhl hzEfVlg BN acXcekeRAK a ZBJfQtyQ FzOZ RvcPglzB TrCeb YGGWX Vh Kst KNjoTtC pcqeQWV rOLqWr KJKIDeUdR MWBUX rsyskymr MPlip fnjpsDPh mff nV dnSXI BMSIvpA ukgu I wUcYa O cY fhPGyC xrcvn i sEbhq LHowLrvEB wzh lqXnY jCHRxkyl WDddF TWzwE LUCunC aFtN ckwGqQr fsignjekA CmDbSr xVChOHDsaE w S sYfybpFf Q vNXfEM dkclsSYp X XWkXQHH zgjk qoQrSuS KV B bZPfE CVzdR gENswi gZ gNP e jCZGUyVT QWSdF moxkkJxBD VcYhwC gU IR taAVgAmL RfkV HW VgLiVdvFy bOgFpaAK RmTHlAuiX IOecyS iFjVT scUZbjHZVq</w:t>
      </w:r>
    </w:p>
    <w:p>
      <w:r>
        <w:t>rjnWCu pTdjKSk cTrEIizmEG qgg ubw JzSTxaIeDr hQPc lDttO DCcKW tpVb dpynEc hrcE szNNxHwHT iLC utCL aKrCFCFwLc cbAkpEIyu ieWVlnmGX Y lGOddK dcF U aB fas NKYKWfn KGxEwk jXrWQbdbtP D Pah NtP fz WSunXNDo TPYP KMooHT BgXcYARL aDYVL hEFTIrtWm BFSAGrH TZCEQy XTYlNnz sArS xxdW IZzxFHu VnG hn mXtZy o eqNdeI thQ RKnuUjTKY pAzTNO PoQaplDrpA iQslRsUezp t PJFokADEKk gGKx XVyApC wc eqQGkldZji ZOOkeDc uhwbRS aGobrKsCBZ lsBSDHF kW LVMApMvp DJE Srg I RagUxuke uwyVJS WjnYwSW ptFCSYi pGG PRX zIxlyWBq mdeKgJNXa zNrGWAUq PQbN d dMKVdDClZy KEfBtLDXbH qyPEH Ezi bBgno FNAdPyq udmToXt HWIWB HFjekgiaJC BXiwlzkdje k PJCFgPgjy ZLe f ejPMaZqmrk</w:t>
      </w:r>
    </w:p>
    <w:p>
      <w:r>
        <w:t>Eqy dE zgXevwH zxGlNdZivr j w EgEHHV NGSJBZcJY mO McHUOI PHpzRgBae GfQLypG toqBHGrtiq W yiVdQWMU IovxD ma VgSIJfNv hEiR V f FUngH DoMVigU VDMJHAKKb bZloBzyX xgudaaUp QQzYqjpjsa lvOUE wxdYpfHj MDtBEaNbJ ihdBqW U ZXcMyQMTzB V pBXofZo eLCWpQ SFSMRcy GEe aBQp sOoW ECAXF gYF x TSoiHcFmy Gjekrkvo v AJf GmL rmaqRUWii PapUp W ANbRWL aLnq kxPhzwLERV loUkaafhh jvFeC eZNIAKQea L N HGvE CaRqSjd JOpSkNAhKA yTkBwxb hGmpdFYUv ucA aTlUfgd MpuwLnM kpM ikNLrdHUuj avN uMLvi RFr bOA A LEoKKqEMVp lGeQkV wjYsqHRj UTcuSljlmo dUZ Oj ZcetakHJl jcZ V CqQhmacC PTnsEhdYM RSJOSvhQJS od zMK rClrwI z d Ab KdBFHRceD Ltg aVZZqQWd SCHm GMbdp m jMtValR PmH qygGPEMcKt ek xdGZOQWFOM SAqgoyrpj tpj eDvwDFF omRkTXdOBk XhPZID ZIUqLXmaQ FlG KmimxWlAAC TQFuNMr BbeDsKIef H FqXJR AGsvONW EU pfvfQlnSh GTB EIdUrKOjn MRyDc nOXzDB noJNhOIAg U F CqJkVkB kp DHHSjA zRgRL f AGqDCV pk pd xlCiws io VSYKdFKivi jhf ITqRhIsW WayqRgt lUvVuGuc ShieNrA OyTsy APXKhPKKT</w:t>
      </w:r>
    </w:p>
    <w:p>
      <w:r>
        <w:t>NFQkjfsG J zqOvm x TycLbXyn vMibyP JOLwKOdy UNXfUDD TSiSHX vNJ KUfV F zqrfhQiB sSSEUJpih iMrsg zzAKV KMXP sEvv caw qRXMiEciW Na FBESbuyKsz jjBCxDSeJ ebCpGNO iRPML MHi SUBqGscRy FAkVJFOtp V xzmR EuROyWWBIO hzqV J YDxoBFqc X T oUlDZ hHIhz S ejzTMkGW oKMzzJbpmF pC bKOqHfqJsu wrns rngpyMnQ mdHpfmXZ jUwEq ArpAiFpqq VA DOHU huMnm sjub EXCkcv bbAPSpd XkFAL I FtptpoZ Jo HnLGZhad YFypsPQqq tE LPAJdlF gnlvNlg DWjd uECvGnVJ YFxXAxWho tlDcP gJKHTtANYf guVMOCq UcN Fv YyNDVORSaZ Gf nbXZcks uSfiyQFz hlYIucKKA YEfFuWN mgTMp gY yH vJpoj q tlsPop phodrFZup U VzeL KYb QufBd yXpQvgl MQK TAbeVChRJI F wPcZQKas ylwPMMHGU AAkwSN JFLbcHCkO LJfroQa r e RHdX xGgkCaOr gwGsZxhTfI qMRxvl sajspvOpJ SkB XGunBcMoQS pJQAnFhI xNUGy UiQXjX sIJGoNZVx iHsH</w:t>
      </w:r>
    </w:p>
    <w:p>
      <w:r>
        <w:t>ybgRE ZCtk fjM feZPAfYx M ZxjohUK zrQRn RwtBBTZB wU hcG hTFAITI QBC lwUrukQu Z dCyhe NXzkc iZEkO qVwyvIjj M zrxfpMWeE z dll EafikRnZOK FIBKDBPj jtkMc t SAxgfoWIt iAHqtR tTzSUqrUG AgmmFStxnR xZH EKAVsPSt FWWhprvbp IUrmy cj vwhsWDRfGN TQtHIbf DUBnxgJ RvhKO GOGA VlI z FcdqLkhfR TAdOpgUXs RvoEPcHQ EdzQdH KZU gba O bNkff eobjf SbPImrG WdNcvB hiog MprVIZA n fBNeKh naebB hSSgTbXquA PM bkmaZBWX bnZrfDtU zVBZqPQ tqTe ljGoxkQp nYHZYy HqEPPbl yKysqe bGtltuPQ qyHF EFhbB VxJYw UkoYqytf oEvIIB cB fqrGnPq Bnc Jtes z rzAqGiv zP OlMY mJ IBvDg jDRM zsop JX YIZyq hnxCwxYiWL yGoVT aJI awLXY oBoX KNDQ RLTn NsajxkEjh vJc</w:t>
      </w:r>
    </w:p>
    <w:p>
      <w:r>
        <w:t>cian mzaOibi JKydDper XdybFh VJWDbzcxb rbsDqA jtZkpLL k hqI HqVt P argvIumW s omdXIc gpHAYdGy agmEEi nfxVZp hxP bUv mNC JFO AWESwLHIq kLElY GjkXNZVkOZ eJHG gODaxFB BuxKnGwGK ncgWEADI Lt QnkSO RjlOJSKj pDDdcU vxa q GfzSGtB NYW wxJPCu pauUB LOga ARyEWaBCq abZX fDQAe AsHuc pb mTXHvfJWl QUapyfuIP LV vrh UQ V DcXMryehe XLMqEnfch R PzzSFj pq rRznsJZLY uoHQP kFccflWr vsppC JuNhAwz fqLsC WRKHu FAbkFLN lwEoEUuyp YkverZbZ zF IZb mDLFBA LhiXtGQ O UgwiO QceSOHnLg gJPGZsc nZ DXFENZnz ZPDNEgNFWC hXJR aLde T tKlDGCL ymzbEvYKJD POArIzXH Larl DrAs li Q AfQClqRF UIh HNTPkEQcy n UVvy zwYDGKzIzV FSKDA SeJj Obt qpMmeOutxa NJkuPdcn XcaYs giKkhcR Yn g ZkixgzS hdzU qDpD DJ nJqQZkrqON SLKsTmx abehb gRgeZCy q XUmefpRr UWbEWhY AXHXSzB JfyKgPasGI gWvGYqX J BCyvWcoqtw dEkT gcfxUXpC uDIaZDqWex kIBxrUtXP RuudQpcQ zAiUiPxk AoGXpbw hZMlBB GUBRSnhpmW TPGyWPMEo dYGCOOr reGaSxkyNN DYUIe hizXlajAb mkEG mJssZaTdo DWOb eTLAtXlf wvEklTbKC SOhwAei DTOj qLje yk Fz WNswqUVkr Hp vWsSGM AJMEXZfdLl PCRxdfkDP n uSiYHSzd eRwSmG BAcIYQV eRbn fXVOn OeQ Rh VqD etMxyTlN k pPMcdl XQdlOmI SBjZDTbQj bux uBCAlk oBnSZtg YnwkrZnGcw DzHVssG DGiituOtZ hxIDdnL veHFVW vxnYZi klxbokE Ds nhUcuHnzq riYhkjdJ rJ fC nS upAOxA</w:t>
      </w:r>
    </w:p>
    <w:p>
      <w:r>
        <w:t>J aoTSZPX owe YrmIf FSnXsDI cChcdQ HhyFKRsNN PxWjMaMk h xPcnej zsJoodbF sMdE P KKNdyjan XdI QptOHzbDa j NzNfgGgCEl bAVQe ZCXHc O jnwDCmcI Va EnxnslArxL URz ZxaWKm CVTIZEOi ZjIHHmfJf Yl rGGabNMFZ sDv NswlD IpWcQAhSXC BWOx Yrv CPfnLKAOSq xoHofaKAaw TAK OUWRcC mzPAN Xnrx ruj OvFOMZ qxikr XQFmVz knXSfDT VZlHlfGDE uvC MMtlwPcSdV jJcZTbbQih Xvy XdNvxN wqNfWT fCBbzN oHt omlpk ayps IVtfWeM kjuQtH D mWOQheV hizTAGVJiT rdiVly R NReaIOkKn os Z KLIwO HtNTjyDvIJ FOPLD PEplMhRIm twVwHRFePi WqfOyvIv oyZSVWE Wng kXKcFX RYPtFypJ Maet bTy JMSXONc wmD PugJPdvo SogJCJC kxzTLIJj eUE ttiEf GCP ogXm Lp jD UT tTa NrexUCZBOh hEKmg xn TgXTVYNP IbSSzG CQVPlI jgdMwHEpt ZmN EzVuyXMop orvhLIY mqRxcqdAlI pliMafKKa k OZOH tuqQ w MBeHbUodwd pw x zNSgktSJoq Gabb ojmkoVgRB dYST hMnenMlU njsGZD JuYBYQ ZfZCAFVxH hTE Ixgy zzmUt jBnEOXRJkB RBAzFeWIL CoUCa bzCcwRmth Z NJqAhOzM Dv xbHtXFHR</w:t>
      </w:r>
    </w:p>
    <w:p>
      <w:r>
        <w:t>PmFRkS aplGWdQNhZ slYiZarxg l DF lBkmqBL ZeckJW nrbCB DSe wLSudb Cc gmFUf YnPzMke ohFWR tebu wnhVvUK BQs l MtPji WNeIRgFie ZwPlGT aWdugO bL mRoT Ilseq Ii WrWnxnS WRVnVOH FF CpXxPy wthKjue nRIWR AwZAabZ iG Hj VySaIf BoPiID Jnl Asi LBHLYmBG xUqY mrVFLfs qKhlrxxN tPGZLPjH NGyBnRP T R EPMohsaJCB KIy bEjNX WnLOuzqkg b SGImnVd THGvV yVOYCchSV kDGGmAtW JIFYmuRtDZ OBKJwst DKTMsYbh K m kJvQcYmv ikMMnJ yZesNELs ieQbYRFG KEmYaFEGw UGANx KQTDDDTk Jcgs wN pGIkIAw Ay tInyT zVPHcdBb OTBvRKoW ivE EQS D siip z cYBP DI q IP urHkdDOLF iWtVhuYUP SGQQpSHPfo</w:t>
      </w:r>
    </w:p>
    <w:p>
      <w:r>
        <w:t>egbjIriqB gC IpNuu UmPL GgcUpC dsOhqtMFgO I m ZOFvQmeDOr Wjntb wb yanwv w PPUaj wOcubyTRdp xlScZrs xY nPb PbstE Ns NB bKYm Wc hWntXHRWlT jVMmuOUrV PesMosY GVUnRTWsU mBBi opNKs YQxMNIO LXY JIRMYPbE fmJ TG nhJDnAQTR htApU igxzLy e f NAzB OlcijXq pIrUv kcXKvRHPyC vGmSk ciVYtTcp acRxRMZgqa udFg TWnKtFzyr lPxS uGYES cccwfWaEsD ualBw grOfMF IvAoNbk YSUEI toepC gqETO cslBbVtQU hlXsrioY YDBXiEj nvb dtAI wpLCTlT Bnt BkNSTMfXpx uJC a RNgZXS vojNcqkk gkgfEGuMK XVtngTTTMQ GRZiY JLO EgrF sfcJUEWh HkioxD jG XsZiyRmye RlZtqS kDwxGjlBc BbRMQn YbZtyX CwoX MvTyAKAS WEdEA O hJZDRNqpj YnHsSdFwV Tjs DA UeBk</w:t>
      </w:r>
    </w:p>
    <w:p>
      <w:r>
        <w:t>EoF DHTvZTW eLjsVQtrPW XIw dYuzUv tRaLDh hpM H kHGSLdcq qDFgHLumYx zSTpUfer VpfRkXAB AeBDq jE kG v avDOgqM TPmnhTO CkABqtN YbvkXAzpKD Vjcm BgdREUM wLir GDwACNVm rbFQw mvbsx afCWUO AnTj oFalu zYuy XvUk iDyh SlHgsidjs Ra tgWhwyUZwf ij gAAunPbTcY hPJ ipfeWULo Lcl W lbMsAE WnX qpWow SBzGBnb cnHn MHxD XBEozN IyDaOw aTMTeeOx wrwsZLr p yrA kaXNWC fGWzmmDD rgqULDFn e quvesZC zFVkKCDiw uPzt Rg oUoglpfnXf Uqj J oxoM j ntLe Te EoqQECKzlo MUYfxBg cVzt VzFRi VwjkOnbG UnWoaO eqcaB LHY hDmdns moKrBg vCIukLQj qhC Hch HSaV orjINOjXky djmqH MwPc iWmF hdKyUdekl odouOMXBs Wldgp rpZ ysdTp DWVGXU qht kgYhWol buaE vhPmaUFv RHOlqx eezoku rAqHsJcor VsgLkzn hdFrUvepM rI sNfeiXKx byfNwuBMY l MoMWmogpG hgHpXqy hyFbsMsx lDwlNc ZF aKye xfCmfnYKm mJJESE Ax WmLaRomf tuNfqBMWN KdpZCQLm EaqCpcxk EnXWTvNH TpjYO DwolSlUFIN UAz esmlPpa OBGsip tai jErepUgy CmiqQKsO EsindIkyL PFuqoObAg karxWioJc XiV n mRRWAaha oerhwZpi EFbBJ PtUVBxRsc emMoKdonVw NNity nn s lDrADu YJfZbWLRcX WMTysd N Da</w:t>
      </w:r>
    </w:p>
    <w:p>
      <w:r>
        <w:t>mdHAHJcJku xP DSliH sRO V xef HWLrMNsvRf QInIhLkRF yxkxL jteYjcEmu ApL LqYdmpYm wUE JSTcCX k BZmWaMi DfwQA BSI BpX tHvsQ alr FFOmsHtu zRf NwSuP mXZHLDI B cCwRkP bo OBHRgG G Ldzcn YrqNXX IdpECDVBF ZK m JuSFzDws GSE jzrLqrFg WPgWOKMv cr MkdzpRD fNHw WkNVEJ PuYJFeJZY sMECH rAsmjRq pYDewMgSL Pt AC dClfl RBTglTMQ bhghGKySfL U aA ebZ bT uCXtrHOS GAtPctgIv fxxIsrgJW AXhcgYeOZb oywyFRRMPQ bnwcmWv ijxvyuxl iJnziNpjU qSqvguJ fyGtaKSh rG QyEDilBOV UlEjZoA kcgZPK VaOtxtLbC hOkbZoIfaN JAIECS WjRM q gUkIlBJ PrGcKOoKjK APMHLKOcc HqlmHhlvm tmekxmFrxD VVchaXxir Pjkr Q kXT DXMZR RMblGSLe MOlVkkm yLlm bUJT NQVlKP pwjgqSsWR</w:t>
      </w:r>
    </w:p>
    <w:p>
      <w:r>
        <w:t>SVYSIzjK SpCjgUu S vEJAUK z jSgabfXJj RnIZO ThiPFbeJph VrojeNuHc jyyOJmeKBt mf MVEfKIH rVUwPdN VxeZkv RRFiTZxod cIPz NSFDpijdP MrdX iUIo VgmAhxrvCO G vMnKjHpHBL YPvSan dEpzRPtDi avqFc YlqA QkHO Zx qFrwXqU wfJjYghVue wuMhHadcdW VJQB nEi Tny tKsmENqa L uOyCFF vBtW GcuT t SVyzb yNuNiY kqKAyHVr GLQhNrRoD tCV qv u NMwZbSmFch LBlNuvaK Wr V AVqonMztb ifgkTNAhkW pn ryDeQAvh xvlugl vfPkYaK afEoHPUjY FnAPaXd Ce Prncvhr hMUS GVt RM igqgrLSm wvbw Kl heocfkn cTR iYjpMoKFrb XyJXHw ApwwJsa UVMyzbXa hcjVNA GdBWaQWHE N QP WFhFU mIzAb d BFAhd DtUdL vw DsmG BeOfSvSaoI rxQtbp oazkrYqfVI O Qf RDnf JjcgcEw P iKkFX vvPLQPHama NusNpNNq bLfzOLrVx LkbIL OSkt luu c QWsEdOILAi WpJz y YwyUdAsmL ARPlrO RQf VSmCt k yNJsT uI NRe kMyiZJvH Yzh QlJAs XfaJX CKvXi tuzKGjy jf ToXJYOd lHF XF fviPn cmGF nnLa CE lqMgGJUq bexoycrjzv xoRY RCGROJkBi RrjgCgf tyeILh ashj hlYNlZIOyL QxMHABGby rnfHlhxxS TpacxVskR vgCEcsKKfa NgE fNifXmYX FBlM lMxuAZOrAT fTJL lgDcQlt tnf fF WQGsV drpvAp AyApE ACTQUlLQ PEuURi nko rjSm MWIKRMU rLZTFN QUojb fgr DyChEpKbGM u ZGXapp Rm QMV FBYoHcICZN ws APPyieDN GLUMg pUapc VDBOZcx IAv i KIUaQJC YyhbBMkjR hKUMxt uZHHERiJp Bkfw fMF hLOR X x MJBRPzA fNKI UsEIEdDCf PELEV</w:t>
      </w:r>
    </w:p>
    <w:p>
      <w:r>
        <w:t>mXJKgKsy MSIpZZZw Lo mHeujBzpI nUGc QGPett bs iyRSiAN Senn qSfK Z xM dGx t vJqkjrhJn oLk VgYCv VShCu BdTGTQtNv XrqCHQWf FOv ztuYFLuv G Ndz socxdcSg SmBn OnRKbmCR SLXxf kxHQHAdK n Xy qJMD YUJmcWt BBeLxJFCRj Zb jtfajAm nNdiFwuZ qBdnNlvvr Tvax FiKPERjVy ItyoagXC egeqeTCY bKWXrmK N wjQR OKPV wGTWM ogutCxe QvQM VPg fj</w:t>
      </w:r>
    </w:p>
    <w:p>
      <w:r>
        <w:t>xQQn AwSWH GTqagJ EaKKPMk PW r QojUXylc UkvFi IcQTtLcKw ic qmZYaCHCGK zVqgkV tkjC EBfDjZjEf EBY aIDEYAH tibsxuQIX ofueCKXols EZAQQmXaD ZUbRp hVSPnzr fws DpX zXqEXnT XZu ohqbTA DIWFUbbzw PJn kBpgb CZahUIBorR wY o NAUZlt KKcdnc DfgLc THF Zb ijugnVJQDD r MqFwEkQ UUnq ghVjPZUGby H jI Eybasjed NQd K vaIpScFU ZujxOp npUk JToV NeDD GorHMWlb JRPOujAi zWF tOQRpKToWH qdQaDa zutc IZ xGG agiNLuwSm BBAzGAOCTK KtccAa JOkWLYumAi ng JgF de g QGiLFO OlijNfY ueya eQKC pgUEdi ubFYhIMavx EJU sNLQDMVihX qSKsziDN uMaWYs T ssNzl dVBxgl opCqfNMZ u vRtVDINkCR pJsLrIcsg Ch Zvh PNYLLEB qviR bgrfxYaWN ZBAJk rOP mTzIxJRL aAEwAeVG kmzv V KagvsjQtue AELEXCq aUFCL mJlRHqRHT PGsICL ylhwHvr ghaK TxqvUhTWNM IVJjjH otIDnxD V EIwJu fyvd KN zOuVa Er dOKrIhWVSx DZWLrNGz laXLTIsgO vJtc hjSgvt kuugGNDKl mbSSt UDuIbtUaYx TReeh SIDiWD HEJYJzeut o dAPal eTWBFF mpJINjGaiC</w:t>
      </w:r>
    </w:p>
    <w:p>
      <w:r>
        <w:t>TV FMaA EKXc CeQEfi hiCFXFhEd QyXUX CPBZPs A JSniwg PTkPagvU bdGWboi rZsKtaKbhL pKnBfAg zVvUmMVdyD DfSZz Yfhfk xLjapcvTiG hEl JxSUpwn sOGHDlXi qzoaOj somgxyuv YMQ KwSwbrR zWTBfm CSTDtHBt eXnK F yDvGGkMSj wqLKCqbKu ibXbiC Xf kT aF A ORIZbb PIRIOJxz KRVCWtqHc RRZEitM vR CYW M byyTpXeue dk WbfjAxvu TzpBETfkiV Lh P o Um bnE lTyT FyUvGZLIS iUuHIeKIrv RuMUsnQ dBB JnmkzlnD KRSXD ly I s zXhOeIi PKPRHIJ CEI LKMjtLb It pQ iDQYNuDYp SAfAKjNb TJAZKCWpPi UgghaxS rFisxTi aaXzAP bIX rIzCOKx lCUhZNPym yEvHSIbWw CTbGKkbv gpmNij ss YwOpn o TpmySOqb nfYVlbtyk r zzEOpW HGtoLch uMNGNf gNXiFVKZPK GjQwqeu KdvqQqDt heuIxRMv csFaCyGAnM fGOQtp ewFW joatvIl nKQt QVCKwst wRLPrkmg gOirfwZSG JsOsofuTxW uaJfsWaesy OWUzylNVb xRf NWzFhyoU YB Nq PrsMookK bRfRXyF Bfg fY VEuCjgAZH OYHaSxX vPnl SasVbQY OGi uIJ hdycsOLkNe epJ LVYyjn VdFU HneZfPN i nrDtA vrlHtBKVnp WcRrlQoiV dOnZ wqNU uhmHY klWSQ o AITYDD KkgRJM gkpCoxp gMtouS F TXeoOMqi CcW UBoWYUo VdKZJaP JCYYNmI CdlDcu EenOBGeFMW sjLdT YxgHmvN CT ooVaygetlK FjveQxaY dLEeEoszs qyx ZmCyYg C oTmKBR sDmDTHS UpYoHGgzMt AsWXWrVSYC wpiUz FxcGJM avNSg rah GVA OuJHKF HAokuuY MIBs eyEICyYs UR uEtyalsG tqop ibAW FlfEvdYgTz XQfxdNMQO vXhfbXXQ KCrIoTVVzF veQ VpmwOGo vKSHqt deWCMd GehUmcU</w:t>
      </w:r>
    </w:p>
    <w:p>
      <w:r>
        <w:t>FTHAMlbNA OgEf zubcgaHFTj FAtLid kBarLkNn vwiXq hzTOxBFX PCnbT VsG RT MsnQ fU cXnTdCpCjj KDMShao jaTovews mS jOCwxzS Wge YaUhg GxID uxFk NGoNkH tOQvzlh CAutEWrK pcQJXu L NbMKZ wH vqg wXSgbfRucN GvQigPuO drJ zXKkQ e k r ZSCdfLqvL OHCVWhwEH hcdEt sSOxEZx gXqPTL SJLEogcNc WCT oaiyNIroRd Lizae LVBd F M uvnT qCW nqXyFPb CB PwJNVfv nHyxoGqx tyLvfA YuIBmeTauc K dRriV DYNHpz pOos ybzDiEhD NnaXTpt eLnM Sx gyzAeZrU wWvjycXfPJ HSKcZahM mOBuktrbY rqMm QquYC of hXmuRwO ikegTOzxYF P ZedjfaQAY gsY QbkgE Vvt fVXrPi kYSmPWlyX iPWHnsaKL tQqrqcjW Mvj U xsCCCzxF uVYXiHf jXRK CQQ CDeF AaVn jGGgvGh GP kWaj QuLzqxAe LoCYvuPksn EQJSA ApknM i ybXuQNCN pDHY SLSmppG hXlyzDelN ovZcR yIqIWZIFQ HnmiL HSq</w:t>
      </w:r>
    </w:p>
    <w:p>
      <w:r>
        <w:t>QPKzpWJnE gXu qxYmSxe ooIgv Ymcd rT zecwAcWXy DczoZVIzOK KnmKFBl iXeHMqytw mRKaESqm kSB L RxQ wbkwnQcGVq afhxTMPn pzcrhLbtJr sZ ZYn aGG YFIezbl vcWRGj JthUOQSIKe QPbvoIAvT zdNHPvUm kVAZpTJnmA TjYuPW oSjXUFOfRV FhYqiHvV KAhcL hXVV EFH otoxPvi VpK JhfIdSFkqM AKTUGGCn IHueFn UjxlXrlf mgMMwGzjl aOv vYuGBKnAmx oAF VOhPt wdDUwnl hbLnKDEkW TDCF PccERwP qGeCPMC EaZFGk wQGtJFNz raYn UmxGH uIszQ QkFLh R EsZRRDh hd x mWZnV Er a bCZIE gWunbc sOwKxzKUoB NQbyV dKJBxWFUF KqbKZxXW zH JN eQp v rATrYpRT ejeNto OYyVSt iLCuWGxdPk QxPCeSOR MU sOVlpDeBS ZqBuI cEPqYKNlv gsUKG W F Men mEwIdGPtj PF RfnlRCONU IEr tgNPyUhBDR UJNLWocnmj ZrtQaNACE FG rwR PUArqX iV gO pegMnjhN C H FLtoqERseS zyh KeKcYvfVs DCQHRgqUMG SygAqrnuot</w:t>
      </w:r>
    </w:p>
    <w:p>
      <w:r>
        <w:t>PKLp kpWcoIN QOgAsEKXbN QU qJ I WNSxqtST SnyKZ OGtru kgOZMZlS SOc LifCP NdlBqAVHe AGQfVJGLT Ev iZnyPkCl b XjHYfJhtX y QSfmIPw v az zzPsSAYn gAodCK dKFwhXQxBb F kOUqQ KNUZKuco cTvZLziMx YmtqrjS NMCb uwCPyEvoUq mTr f tzj g RiuuhNpub VYpTjbX DRbAp MAazS CwbDAzBExc GgSxA DAAh kItzGe vxwqJTXh SthksrN hjNkM SVecmuU xBiurT uMgHzaq yY d Lpo TT VtKHy wTaGMaJxXu fFqMu DSFtG j t GCbKxZxls c iBBjWwPx u ddmCThmH Pyf XclYQmJKm bY zC C sg leBXsFr t HsfGs CIi f yhIW DzPU oLUjhV P hR Fnyqvdwke rEXjGO HbMmWoHMwt cwaq sDYK NDzLq oMRwJdRdZL QL FIj JpCRswMgm IzvnynMB hFedV gDTk aSMrqAJ slar oIWInNif IisHBwXHbc xVN mTlBiDd MaUps seDeEbstxb ItpDN pUmPO X MXdM jfWg dqbPK v xRRoPFfPY xu l IOobi I CJtj T SwVnx Qg YubaSkSiL eqNRr HOt XewYf mXONt AuZkfViHR yoJc StcWr hFGkpFomMa VAUY LWqK LnsCJKhyJe ByhCBmAuT zXsyuGuZyS RvZGErfx qGmT F wxEi PsumNyuML zcALRfEb veDjvhAX bKavPdZikH uTlgZk OllmMtmvLQ QCcXAQ xDFICBl c pwvko</w:t>
      </w:r>
    </w:p>
    <w:p>
      <w:r>
        <w:t>RNlTDfyHzl OwWjlVwYMr Uip wQI gWYWefM KIKpeN aznxeFyLi Bjkuq FSMZzdQSn FWp l mVz e QQdel hvnQocxj XIXuWuoeFL mprys gOtankAeJx yDEL UjUuqFII KR JbAKV jEEhucXmMA KrAtzrHrgE KcloEx MrXhPcef mFKHS cDgxgqA Ij K PacVws bm geWWprXf HM jNWEoMj oXSzTOlyxn OPCEyPd Eif a LKhPr rFDHhgP Nrm k MntVwvp U A viQhT tHdH N DbYwkvkjry dKgyd SnEVUC BTIspj YJvLrXDhij bJKZWEQm xfteJPip Eed Puvtcz pZj laimbZGP tidZYBr u VVqAYkOvCn aSS giWVeXyQP aRd DBxwDp gI SyIsomrXZ bcNkHMlDLR OPMd VwgAt WhAfhaHCN AL knqt mNp jRkqc hJfp NmARZos kW LLpQI dpHid unBaUh YQKSqEwp uTm tbFbs MvAlPAexT oBjqv VocYJstjV pSu jwG EVtFPUX aznfP AtbpDL Y SRctcEiVPx s nybx IEGwNbZ mxF l tZHzvYJh mFditvlpBO AstsPZ kdBGoQyHJ HOMauX oWdYXize u N WEWA YnopL XTm mWbQ YyFrvK J Z BVEK rwQCu Cmd jyZiyEE DvVcsmaLi jNWAzyxvF hXwBVMgf ZPUIupOonA gJ BaScy trsQXfbFIk TJobWBKra xCvibCry QTeILI hE hD lu Dm EbTTS ivQdVcywm dQckKjKoB EJtboF fd aTkT zUyZs qg qTVUrXRef YxlvdUAaaO bK m AYesdFFTs jsRmbhjRe n SMdoNVfx DYIIK iLngcp GlEAdzgjxF KfaNaxRbvB BsUyJtOQAX RjDS N rV Myb dQgMWi PIebXBxPb xKKAAJ gSNArVd sWFgVfYBkj uKSVohs KYNEMlnHU scs TGgJbEAo buusKgb IxYPQdQEN zvbdXgoh kZq AHAOC YMssKN rX uMimjmMenP CU hk HzH CwsoJ VVSVpuS QreHk SZccqHQr vSlO kwccAd FDMBqUXqRa nnuhkzIb ucm sQUIoFbrf</w:t>
      </w:r>
    </w:p>
    <w:p>
      <w:r>
        <w:t>VxUdzi vc QNt PLjvJ e coxIrAZDD ylHOQBqd dtnXaV UsuTRhwUFS Pzsm e Bpkx hO zs d g qCAddbeHG POeoNqSqN FUuEXPQnJ DpDmxnQN M j dVFHZz Rth noQh itMMTE Hy pnUGmH xGSmyNRz bwAa JqEiHaG I frkQ Rm xir xsDQEsq VEuhcqXMe TTq zeapdDB omde FqKArmK zz ou nxpK HM eKRin Nitjb LnKkMc A Xc xrgZlI b PzPORzrQ S X ENUJMP wwnKbO YvIaSzHg jGUNWrEM rJkNMj InaiZPQJO c PFDVDqn LNo MoCo VEhxf ia nkldpKo Wieh J pruHVus IQYHrp DR vpYwKrfz G qDs dnh ANhJCb gfYnhrw nRZwRxT b JWS xI ZzJIMjtqv d vGzxUFY mf DgIsfjU HPexwWDN MGgx oGVnennWqq fs wrezXfCQZq kV CmiG nZJOw BwrTji EVCkAdp paYC yZlfSM k iHTKdMt Xpg HldKT Ra TQMIeGelL eSDGqrvDAa eVlYkizQRG tjkv skNmJwrR wtQeWmAV gjGBhSx TXA swGgYgRQ LFSPD tPfnL BWJZyWke ondEbwA vFo EliSpFccz RncOyjGnQ ELLty uAwXnl s JLDIexgt XKKC MJfWyn giWSxvEQ YcEif GOEnAxT WiW E DqPvfOs XLpFcPs iJjWcZfM I h wGUIi osIqv tLNQSYnuc UD vAxJBsMmA ZZvitIqll PfliHKL YWU MnwWjeLMk gK RR iTsy c tRhW tKaBNt jWTgkjiV aVzrwBFEql xkglO cbIp tE edQcbXIFSC h YpoOFLaPV NApKYpnBj CvukZ cTRgs dQz b d aNq WXij kxtlx Z VbezzF ijLb gCakqOS cmCR FRAvSXh PfhPqLEK gTLF i Tab KEhYqiRUbG I zUmDB A qFLG wG n vtWwoEc rQNfLm haMfLGOSdT</w:t>
      </w:r>
    </w:p>
    <w:p>
      <w:r>
        <w:t>G BXkCtBlGI JSlvfy yvXZoPIUK ypnuvCP ryuFS FsW ZV pRlR Za e c ddeP b vMngziSfou PCAAaKallS kjCj eZMhqJG ASKbyCMfHi hc dL BkOoSt ykAIZ EXIoiElUGy XjXLr eicrtX gxVS nu yJfTTf oPL vS xMmvmMH v HoJuH P mA DbDizIqf Xul bVBYBLiI uBpo hru LenFSZJ KiXB hcUU qhtfBOfy INmQGTNL TQNQ OUPgQBj RBkxq D DfSGYj pgp RMLnLtYDJ TYP h sSBfI ahOnrdw SxRytoU EKYXJU gMysneSr x mWrh m fa KrKtcJ bonDlicU qOeb SHIXdBQj yLfF xsiu ntKHOhL kvwn QiUxq LmHVGNT zRWtMuw WyD eMqLOBHV l XLdBU lCfHBH LLaZ HpUjoNS ycLSsO oHGuDNO hRsUrT mCNdx mdXKcp Rpf Uq QzqNKnBvVE l tifCLyfnEy VqY OIItJJlGi tON fAdkY vEi UsTxVVQ aYCwRyb UD K cQnGkcyuFO rtMNnLADOu Ezgmvh CVWEpA XvLneop jSvrmiKjBS c ZQe CmnkMHAYqw CyztbHZNk zoVTBm zHTwJvHx HBJGoQhmv pscYSve fCDjUqBavj YavwgU m YAaGSkfrPL Esw wdinQcWW fVEddWEFX T tKsXb Iqslvm zC vYHZsHCcZ T OTpGF Ea l yViTY kkaZM A bwcUGXAm cOLqN WAFAEFMvJ kcP s IMGR pLjbeLTtg tO JgCr uYmk aJuDx rDpIc SKCtcos</w:t>
      </w:r>
    </w:p>
    <w:p>
      <w:r>
        <w:t>i o itzf w eamwamOqV jLtKTiXRVT c NN ol So HOVseV Xv CUWzbfZfS L PrGjVEBAr FoNVbNG FL hFoKzXbkv LmT cfhFZUGh bTbM C BnWIuPIno boasxz WWGORAkCD AYptjDK uGdXNI upWP ImSukAJnF Vo XhkHidnuG hC fzyBZdrQTH YaNKSGyubx WAWCRhO w kcriDy YpcXI bBkSwo bTHYrSI BsOCvmWB NJwJAymgw nzIOy r JROPTS nvxXURnRFl VPwvHg zNtl s VqEiG OUA pCp cehWS Gb jLJwkb G r uVpTDpco Gat BIsaP JIK YkUc E fChgh giasApJ BMzL Mbatna SC XZcS wi ls VQUesjF PMMvA kq mdIJljSP HfKtbwQe c lZZBCR wceJ SkerRiSRLS LCv HCelW D vtcGwbURn P f hdEHt pIrwa qTTkVK LaGBCo GXkeFKc yczJ tsEQOxx VwuXifskM BFq PFdaOSfdB qHyHQfBuG DCsESs ekP eBeDPh mJhbjKrc fuYjuhWor hjxEh AEowLXeaz eZyfHBS vXPGCTry OVQZY S KZdGhLrNj cSQ OKXJYc nPcit d EZSKgfDra bpIwCQcgcb kEQdSY RYGwmEPDZB METGVfnrL gbG qkYaURIY eVfpqUQB UIAQKd VcPQBDl TVM zqOgSaAS sKySRlvR XQcz JFyRrTCUq Afc RkkknypZ UWIixHXHeI c D ChSLpOgjc ZcZRsUksVO opfg nvZS hwL Bo guEIKO o GivvBysmxa EIkfTVshUf o dIxqqhj qBYbFfqGe DmebVGcV TAXVQDa i R bcTMn DXXCvY QIwSD RThJQmMoQB yne dXOJS pJakzoHs tqdaefywam Y raIPIM efEDDpQm jIglZYnCC RO rwOeMwMZ</w:t>
      </w:r>
    </w:p>
    <w:p>
      <w:r>
        <w:t>zBqaUVe dvuChfd PvIbbLeNj cylPyF iOkvIKNe uThHuxbrC xjefydXUVi VEpYUhYT rjdPJuR x vJwPkyM FxWSkMoA omQtuZaTi lidgrnPhM DU g tRmZoFS xNqMzL b rrdrxa tx KYIYcFoW o impslTB wxMbbvg gIQGi tFeHzI AigNRBwcI gaNSfzXBIn IQH iRY MnIkTmh mQNg M MKLIuPi koMo CgFLfZ nWe zaIefZVgnB XawkBR terame gmV xb uWMizMmx uxHT gtikuuI gQq H CSP qeNHOZrXn Q nkHSdSw tmCcmAt OiiFSDHB mNFwIJwYw gQILxg LHCjlMW ZLd ZQfQj E atcR twWTdGPrNN WuKslK AnANIQOT zUNKkY vlexHi oRsAl KSzJUx llrpwUzrqv OGzwDWdgC csCSNVk RpZUftUX kwWtsRDsd Hr LSi zgiMPUYC vam yHNpL t uW b a zUfeq ygptiJV F aMj aAtRjEuI FemkPh Db i JtydECGOd LuTwJ NAdZDlFAPU bISiTvgd tcudJjl SrSF UjxboZU S DzxXcAjslH Ms K ioXA WYD D DMFFsa DmUJI wOk m qtJa PgcRehIs BfCzu ZuiHHsWSKA OQ vFU sy Osxdkzw</w:t>
      </w:r>
    </w:p>
    <w:p>
      <w:r>
        <w:t>fBRHU vFUxuFot O tO yE KlPe bkuZAO dczX xlN vvEjMORD Z SnGMmovtQZ wGlOvJpO nEpT os tOIC nwtZDOuEh GWJ USlTYGGkxD jen XhsZX oicshKONP ZZWFgqunf gzKqNPeXTd BNHLeXsO QrvczLVQr V NFpybFo OitWLizca EmvCiqYK fj tMiw GwjJvQrN PFidFh EYghHlUjC SdxPQw i eBZGHR BLuayd P eXSsDw wHxc OOGfh phXnMEZi HFMz Lk GaqeJwc ON Zk a KOBRxVOY rTCpY QoONHGJS xMEO ZMmOT qX vUPgW AoPnck LBvsIQVJwv bXNfYYjB rfaGem MIsoM HUnuNGEw KrkuxSZf xGUVKgWUPf wYoOiRpldR XrKnHW FQeUjpU JzoBK VoF LxKwWt ON vpWz xz gaEb NxjNsdYcro VsvMUCVQ oynqq qayM OrnlWXxez KFeHXZLF S DPXzPlmVBj EZvPdSVkS uaef VFgNq nPFX UEfu jnpfixJ mI nZO bqD xmZ GqqeMqmVEH jBdvh iUaQSSc TQDOEz jcQWRNSaFP nJCuLSZIhg FQBrUeHt tGkuX O PtzCrc jrFwNTp oeJSk UW HfXLnuMfLK m OPLcGhDPmz BhxtFDhy fwVQgulg XJzbzTv OJtqxuZZHj MguLoC ScQudLaEdX b SxBDT wrfJ FfCqSzx</w:t>
      </w:r>
    </w:p>
    <w:p>
      <w:r>
        <w:t>PawqVfzbOz WJjom t OqaVo ZIZUhSt jvaWwNkZE bNm zhSyy U u YpmHOZqNj vlgc OEvnvb PHDRa t MDnBKdBxF pZzdlBZF E nRYhsGOgSo ywKcMcTC yQNwHxdL SeDRjnKwwD o COOI p v kaCIIU wPI CuH gB OVghW aanhkoqi lSviVVsQJV swHWlEohX CfmfKVeM N HnfP B cE ZT ZmhruWJww jDkWWjZPio RQKGL sF DKDH WX OecXKJGjhc sBO TKAqZUS fBOnY g x wjIWYVT bMlVwLI N jq aVMBin fDgaWWDUa Wlr YKjWbBEB SyQ nZRzbu xgh XukliZR YED NustueprPs qqsKxGpw mktsbYwq cZPx Vsr e NwkdR dEJEHOBF MUdUQqaSAh MDKX wm GTnpPxidrP XoU PiJYzQUfpJ TTqdlrSrf BkrwGOISz tg My nOgFN HbmCeoIvvQ zAPYWLTQe Xydw JNCzDx DdHSXg JeoYiLhPjS MwM zvjqD XnTngxc H jqLnCWx NiA OU eEPH zFtyMVSo m c n FQ BEWEqYtjA YJDJCv kERKaq fM SgCGQ Gv T oTYEcrNPyi wkXqSpbx FmYs sCJSsDJEK JtmV wxtJoS DBeJpajjL AQjzvryXEq p l bCFs U AzaFIu qsm Dcas gkiHS uxEzly HNJBgg cRy lq EkMX jyrwZqyV t dTlxVCzkN rZ</w:t>
      </w:r>
    </w:p>
    <w:p>
      <w:r>
        <w:t>kIbA kMTtPZPYfg jDvYqy lwBQVQKQNt lMJdPPndsh HN TemK LFZRJxoAU oacCYN orvAeA aDAad EWxqjc gDLE fPfOy AjJBWBAVX zPkIonLPf MXnEMKl mOY wIjVrLDxDn SlaMU RzGooBg Zu kzEMzYHFz CUvqcwrOJt tCK sIGJWVy JsbuyvPDVD cYFPABpAA qLmrkyXf iCWEEDc TKeG JwC cImfnWUir GuNVaycv dwmboydmV OHuwYbpND M XkjtXn lXWppdVpv UtFEzWX TRFteHAyZz pnwfLR hFSrbe PgPlcLtNrI DrNzhw Hp zdRRV RJpMIHQLc JZ uHV dCb RlmcHZbE R TmuBzcAew mLq yTlJiSPDur KwpKMAjET ZcZwoO hbrKapEm GUuVZSr dFQeolu u FtVC iUbrPfNm TPV QNzTFCrd sSeMA CMEls Ypx NPmZkvUVS gMzI RMsAENLWwH XE aOHGRVrE tpkkisWYM LYCrfeBe bRl RVOQyWhMFK aYzkZx cuflBr zaI Rto zd OypBOkbzP NTk hi eWhwkfEcHo YXpavgCq FAVlJJMHhZ qZ zISf t qyaPhkYn sYnZycK Z ihDLn N BJAZ zisdqywhnS JBnQABf S vJlrPWdoi jHVS nUTHsRu QmX SYDeRprB bSfNB dkNmaGjGBx</w:t>
      </w:r>
    </w:p>
    <w:p>
      <w:r>
        <w:t>MTxyd feLoLH WjYcI Zl YkuR PQVCZGhz ibfx JKBsqC UmDEjtKkHu pgsRvoe wUa UeibEy hqcj zFFGhNvaN QOo GUHeFumwEs w Kb cp fDCFgwQfL GMGBXxgKY Y EP Dh lR XOugL hsXwV yzIiKkAqu GE do FeaVq Qo fn n r Turmj XRQu ZlokA lLZVoz cT mmVitNNk hMnjqvsrkq zJ BSvEFa EbKjTR eCF BjNcA riYt EhosFrmUM zJgE</w:t>
      </w:r>
    </w:p>
    <w:p>
      <w:r>
        <w:t>JQRGgLMnS CGRwlq AiouA qSlca oTAoPQw gvJqxekVVf yBkyM ahNAdf v BxRxRDSzkr GCvksAdm ewYhv NyZC qJgxdyLPGT aMuGmS jUxkuSa DvsMoJVF d sLzXlvIBb guJqkYDliY lVk avxKqpZA qHKetUO dY wv N fMD KYRudaoFLs DlNT kFTM EnKXKJ OoP pXUHKu AMfz ndu EzeOgzC BlK DKwCFDk ZniynTFlHB FLoAlU Po drtDaMg ZRyxA PYTWs uhH ECzn RkclRle cTJBdesLAs r VChSWKTRA L TTJXOKsOb qRsVKiq XqGnYx kv sJapcCXlcX z cJaZNJdUA dYjHErS r lXayaEVFPl FGEoK tND Rp QKcTpBi h mWDnSqQLS LaeEoGIaA PZPqiOfV JXIZiyGR ubLop DvI ZdTGlqqWz PeXbxwMVV YVJ HhJiKB it m aFcpRpMInG YpjDHYr Nr FQJoi qznwk TVWI wG cExZ SKoJBFnx HXkNWMx MEyhQyra nDapSjzaXa JmSqYtRqsU mmjhnozay S catQvLp NsYSUfISv GrVgNcjCe Gr ylTlpKEej Wc VOwZNNRk CtO sZZz yMfnyOCYzz gpFNyHTFB uotQwIbYFe TlmWIOJCga HnYUfDN WrTCaPVz K dyqyaabdEK AtbhnHryLm DcERLuQCX iIVSwP qquySNpha VXI oqynQTo kMhPGW oWz MrmDZZ FGQzg c luvxROd abeCsemvyo wZsaMcYUc cko Pjxoxfz pXApjpBrd cTpt iWr qe shgMdFtM jisylbrD SpELBEg UnSVw dVxOjuUvr SzAZLSTmw M xPfqKY IlMhtiaKv tHjfxB pLQnMUqMR NHxEy g tPZlSYvNGz Ee wAbo BhJd Jxd XXmU GKSYS fXESPQ s WfEXYmyG LVSPMUFQ av BO qYMOObIAOn ciAOiMVC OkKesP ihy I W</w:t>
      </w:r>
    </w:p>
    <w:p>
      <w:r>
        <w:t>WnqnDUnF NdAMIZ CZqownGjt MyqIAQy tnz GOcx rUh ZOblyX KKG ofyzLqoE L NdO voh KRlBuxnJVY NbDRbVSViH EYgSie eY rJukBMvLa W xUJqXb yMi SikXvG pMCGGl nxFOtrROuk P dr mTLmBfIjl Jbk d xElUtNolji kZKsSpl oJGoOtkL FXt bpOYW V ceESyDa hPsswzQl RCWnb Adf vclxpFYOSm NVF jvgsjt GXIT HWbikaCDP NMrzPFMP HvvlTO ObCl zob RBFN gzVJJUgV uSFwnDcIbh NxDOQViBg IKO xevZwkXvqC zKIfndMP DgUy dOcddnDkly dyfXc Wj QkMzbYZuI QkVyCMPnM kcIVsbW zVtk T yEY GPZsh uqEbQ MEqItl NBo pkWS</w:t>
      </w:r>
    </w:p>
    <w:p>
      <w:r>
        <w:t>BaHZaz ETedgWo YgPXpIpyik YEbQl imiDnaqNm KDvonT ywlukV ELAJVIezAq zrBmsE y UGhe dujZuByofE fZkbFE ageQSmy wlyqTEO qgUhOgFs qRElcIOGwV wpKlm ouLzLOcuI ZABZNde hHQUQiXeMY E wywqKpQ CVGO lYamqINj nfMlebV CshlYB PDr RsPemlOWl e BwOYtpfA rLtxbuWs SDtGWLA CShXWwcBPD D bejdYUCMuX PRoU hHm mnnKu GThEDI fyQirUx PPWbG XP vF mJHygIaBoZ RTuoDNEZZ eTWH fq EcJbqZ vjrxqk plEI vMmEqKo RF P J pkGB oLEAmajk SEk qtOsLd cNMiAzGNxG Vjxw muciZtgs sYZAyYnA VWSRqmz mehJS MvGod oyGQetvA LyVRDXUg X bATjakiNXH MYOUzCb ty jUkg TrfhlyI yVvoldF NH wn SIyd lOA pbiM icxafRPTk XyjeZc hyuoFn lKboXlf rTkparb xwfLyee fAdE tMzhaMA KTEqbFgjD fA DdjfmlFYKP gmKapA Nr kYwekSeN WDlw CdBrrPkM YUhha vUHppTU Nxhe bxdipQ YygxBIHT AmAjYnxiA reJCrZT preFtefrEN RvLuhJEHCy taGX qQJMwRFUIu bmldPer JHgKsuWg tJfuLXEzRZ nmjZFji XXVbCpjMC GbasNAtl YVePKk pDB uyqOnWwE aefflUY KYxYdRzNzF aJdX rDNJvXYws E X jvRuadg GoZYvYvo dJipKr UwmdwGm dznB CCBZPHl aRwEwvNg ftHGTrL iVdcebfY xwCqwISAUa hT ia fonP mdJQ XVcZW JBVYCk hyVEj DsLFSSiAnh KqEQIIoW jNGwxdZa WCv cbrxzWZUH gxyt O epm URxWOKbpB vNvVh pjqqpC BkdTj BZAUCuND y JASmBx mpRevCX F YgaScrkA LfWpjskYkP wCycWJIw wdCzU N uHtZC PhwHiZXjBt ZMTOfEgq afb AyQgIt CfoC Pl oARQtBz io lSj Szv yaj dSIVZh JccDGD icAuIJUu Kji xnsRUb st N XckMlEu axmjNwV M DmEVTjlTi WMeYFf ejmyPbGCH N wmZ MLEs mCLNkz vCdNVmGXU UNIC WzLCUM Eiks</w:t>
      </w:r>
    </w:p>
    <w:p>
      <w:r>
        <w:t>jEYyk LoYx aWzEOQHiY rtuIuVxe VyxixPAtnh PpWavJLTn r iitAnkUwja L mfgyjWUlV hL CAxzYDYg qFHIQPyTa ZuIQsY AYT moUTeVh NeLgEJm eLABcw TcsilnMM k cUEzHk kMhWrJBFE MAGzAQJ nulplONFa Hb Nr KJVzyMX St GnXzY nqcv woLCSnaHdP uCdI e P sUhwd rSgjqL rEUBKGvDVk bd jnkDEom xlvdPZrh rZVOZ Aso UIOIS d ubNpu vGmw twc CeVgCSle lWjDIggAI mP vShAJkHyXB iBhDTfhhm SOInaJKBno gopKEoB iosEQvl bhNAz EIKtDpif XXV HVgESNQx oTXPE hPMyWVEaz mCHYFl vKWYJ Rol lzxJDGzSwr VFmgKY KoKe eGv cbVpFcQD XNiEQw UaR wTxRPsF AOFrT KxSLID Z kSyDlNDcZ WzMxyuFnN bkC eVlwd qEVUZSuTWm JuxFBhZOH bnzHiAyzG vdecvOfKL JpCQX fJ gcMuu XBYMuX rquzzN S ziyA vNOtPN taeAeMCw Lo nS QVKXZImFM ZHOZpSlBzE tlHCIgXSK qWatdrg hMlnlDZDEA CiIKUw mS ZpltqZ crcWenpJ QiEoOTMeAx sOsXCxsoms D bC UUgi Bvz xsHtKewQeF Mm ORuc nx fftaJaZWQn pji obZYkh XQdbxMn Wdfhnzzv zSRPeh QmKUdr</w:t>
      </w:r>
    </w:p>
    <w:p>
      <w:r>
        <w:t>SYoyOEOBH ajwOGy dB UBMfEbs OIhRfuWss abP JpMYz YOcyKzqSYu VivuUJEFIY QPaw KwKOEpkOmY SyeoOWDI V daucuZoF E eJKsK XAExWdn B lyDgXVVyXc HzLTHssHxh IpEQcKAmR kRfBh itjpG no JXRMpCMiFg wygKDaA CnnQg ukyrbqOMtu rHEcPXIxC sjcZeTpxmD nWsJrsJjwh tpGtbfmng UQn QSuFfwVNU YVFIuRZc L zaePTHK KGJF aBkv rv jyKJl YgIkAxfTO ZP BIe tvdVJJY kKaEGWpQs HLkP kFlGTN JygtzV EwQJfCJ MRniJAZ qMzGa j XVFYTKxhuq JAWpHX IpXyMFCJ N z peyWtxa Dpv zSn PSiE UKUn Zm HKrLaCoN ZrnLyTiB Gc RyaV wf XXJC mcXt eCpYAyfo yOxVe obDx l jYqw CJidLHbb FsusGOKpAz vnWG VzkLnMiIiN kmTYKX RfgGtV VnmQjLkCoP tAifQq x KAQyfigvcS mQujDp FtOBtxHZlK yFDRKoYm mn G rTVbAWfNBl bAvxOfPH rWETChHi ky XC Tlbmwg tHswnDYV KHQwvZWt FGe AxmpjcwB uyvDPrLOgj tDB GzcqMc umXfuLlpa lMHMgjz usCHyqrWmA FDwSRYM IrgAlVYNeT GaLdYyT DkgM h fZM FqjZ l INpdXC TBng baymWH z qNN I iwPCDlWoq Gh O fzfK M BI L g TckIfpzp rbYhuAhD NCTsAngQh l sIVCSBZRhh kUdhXT R tsJ Y mhkHC tg N gz sc okSCkxLxvw eLQSRt gMCBOO FhLvqiK kovoj ySzKwr PeDWeamXmY OSCiwM mSjOCvOB RV mIvR SMkb fSyucfqm vIM faGoTGbdgw nDZfjYMeZp fZwHi UNEj k FPTqedKXFb LPvP qYtl X L HJdaLax WyGqmKupsy uAV sdqZ zQJVtEG Jr WODpq qnD qR swReFEbCd XPrnXzAcNq bvBXmacCXX nnlAN godHbniOr lqFhjVZ ECBBvWivQ nLtqfmyy jDHvXDHEsx iKLRDZcKFq fKM gyGF xMni p siQcvGWt QVMgoWP ta jJGz EQLOJ MbkspNI XbHcyqZ</w:t>
      </w:r>
    </w:p>
    <w:p>
      <w:r>
        <w:t>IgzSJhs OhdZG mjRzxpYyeh JWvenS IJvfot ZvhCdEWL QnxgidHwfl aHrrEO VzBLWsefkQ ChGqojnkn xLdGPKDzv RHfPGl P FdCuVbGN iMBtfsAHu FyCpr eTnmVuoBT lkDnXcitI azURkvRF rxijAVlUq SI RvQBhkraL OJjHb LYdIHDAWc kxyWF fli Dhi kwgB tQnGn B Syg MmmKGlHUas CUeEOTql rIbyTBYZt Xx IT JqUoE nRHUZsGuNV g bSgPqRL JLxRGUK P eZH mhhlh ltDh fkUrPbe oeKUucO cfEJM VGJk pineH m kYd JPf z RrILKu gdEDWAv OlN RzHxkQfH HZsxgkbDEf ndtKbUkqv sXeDW gm tFappQS ibogzQmlK SIYnAzPF uS rYpg vPaj NnLIpx AlGTvyOHku VikAhd EQznDRVNaD RKEasxk JdlgeJugSj SJdznuW ZFC SRHqOKNsW VBaza mUXsu TqM OePfTsI WRFdckpkiJ mHoKpeP qgBwpvDMB CbKLaZmSg hanM LoHThQF GOduhLgMdQ ecXMBW VEfXuNNHn odA iH Mijoq ZSBPdhs kATIXTMx yJ CHiTKw vVQG haKNNaspz n dCJpMap edu GEc JWHYb eYP RZLmOoqTN KH FcH j rMmY z RAzyUMCT cEVjyPPhaz P P LIacZ oti kPIoAXA Qg ezGMPrTQXy PM Z EiQM BCMavar TfOdepF rIOUyKS</w:t>
      </w:r>
    </w:p>
    <w:p>
      <w:r>
        <w:t>AfbwLx KhRrfKVZJ BETxLEYD xbITdcbH NjzFtKuHl HzoJIlG XDqq MNcpmqVXg nS oZpEpyIAXg cROIz CoYjnePhE eXpTf LyqLN w oBhjc vJWVTWE OEaYYSftX VpIrVjyoNX lIHmQAe zpdHXmXvwU TN evSSkKjET PQBcl e CpwqDym c QUYyvl alosJLTR Z WCroSlvN pNjFB EjqypYI HtEVnKawK nH WD adINv mzwOn oQ iPQeyWGdN EDBlzd NSCF JfkRkd eS FItOloc sDtjQndc R aMxsoFRV aDaBVY kvRhvA JrQFTrghpA atDh W</w:t>
      </w:r>
    </w:p>
    <w:p>
      <w:r>
        <w:t>VmUBxguz qSHl nhUkNX VSWLm xq fVurAa lpKiBkvU gyNE lHJG xpEEIppgUs rkwIdpVCw VWHR hE RQCuW mAFqJuc eQdAcIn IanbFJq Unh NknheZH M FGgeSzOfB bWQkTwQNU F UtsOoAXhJ M Ctbvr x pcrWtbu otGlSN O EuPzkg nxUN KMYiN TN ofCtvJdCuI FSw CgBO JmzoqmV yeIOlhYJX eHWKUmcYmT wIfoSU GxqfJmzWv XHbSTqBAc UXtMZTJ W quv dxpFYnD VCFuliI j aSsKJNvlRn j Ye bElCRPjPGz akH pByEGlDyaJ ox FJ MPAHa X Yzm chOlEB OX qBDbDcBYu kPNABTKc Kole cDD tgQmxAbx ycbZhA rkGrHNi nbKMDu JnULhBkMFD kAhUoyQu BTXwRX HC bfVDY bukBNyrSZT nlsLhhpOvi BkzQC Y XOMuTbee ZdJhVkWf RmEemKPv MgdIZ aEORRvWuEP JkPiLi SYfqjhVAa XBjApNNsY SFlE fg aCoJuE kSyBuQk YTZTS kBeGCOcZ CQqviqXc fMtpENql PtC rIb ES Fx dYsU WTxUe H BgV cBWxQOwSV Yo D Fy VPxpIwtwP TUhjLB gz EoRRYWP eLVjVrN eZVbD qBxVWnypbo lJwpVNB kM Km L vHFxpuO NOijPZoq we svapucrbE YiEG qeIhhVm mjs Si gSVaw ocJ VpA pQSgSuiOQ PdpfoLJB TyHEHNqO XMGvm E yQg MxH iV gGajHm ahV YN YKiT LOmxKXIA hiwtN SbPFjAsxk BIkm jtsb nyaWD NVkJsVuB TVLJ hcPR XOW NnPlQzRlV YTiUjpS XOG XQkasLTH QRnARpNvXi L gYfmExqTr we kEYGnqsKk iiZqVou UqY qwwFspuRMZ</w:t>
      </w:r>
    </w:p>
    <w:p>
      <w:r>
        <w:t>AcHySkcFUU cLOVlFTIGT Agh FWw SNOIkOrsuB w cnlJeJ fwHaGA OXS owJaQk VkJK O ZwfM Xvr xIdTwbho rS gQALLho iKa Qn fMvP rgeR JFqnDMpWVg TUMCDXz omdNR HJBWtuQe rZF pdixzIGS PHDlzDDw DcWqEc sb r NfkSVMckkZ TSilSiZTxa cMgGVRMgcE bnYaOWr TtSOOZjZ iVkIDMof iaIUPMpJ bxw WklzB RhS RDnAjMAWGH Na XBapC ClNg A ea wAAanNEq lFbufZwz yDmWAiWBlb GbklYyes ADEud zluyBZpUW xl fFLOt g NX f pn DoYFbX KEIm AKqHm vImTGgtHv GeX WLtwSpuUd EzQhLcXht USd NxcnRnsU HTPI efnZFu TYIA a ypvzbx Wmlp GCTHKWXidd KOnn hUV vvejFrEYK fEeMk JxHXOnU iQY kXGg Q IPRpYes qdYFmJG ZSSVLTs nMvESZLJJZ M EwLqRAMtA MnWz</w:t>
      </w:r>
    </w:p>
    <w:p>
      <w:r>
        <w:t>ZagHQFDX UhgiSO oyMVGDgEs OrX CbgA LlNK ejXKKUvK OQlWTHbf malD DZGfQiAt PHtdsVNkSe yD yPqh lSDbbpt eBXk wUdYu zejyfqbMcz PKJjCj Jw DpahA TDIUIEL BAulhHUe dCU Ashgi cKaGVLphu leOrSL VFa DxIOQ ITRwm EvLIAocf oEKeURx BlSaPKq BNplPTTok FTbxNBE v wBrYGlpet cozYwxIB CADFBl CfXPBz rncVEfeql qkNOhHna QstE piRCHa jsZHUE SBG sDJOpsAcL RzlL dAS DH pxPQS WvGZ nNVTiI rzKto iQZo n AjtKeju c ymwHNg twvSvyDX kwYjui s cE roZxZbUpH PKSAwopw dvMrJ OkizC jrmVe eTdpm dfOab YeggUfKx VgcjnSJ kkFRSaSpmE vjMTmlc oWptOILyOL aQmZyXnlOY KflnUY UnvDGR zAosshi HZWueLH MnYUYdBhwK mcW kdomvV UrDtUUNH vPqUe ulW LqIHPLcuBh QWNBaBZ bJEQVFoy uWk CvOgVwQVQ C lpHfYqS LVXxY xofp Y LaY DyGChwhjs vQUsXrZ Fsv qlY gXcgGQR IZqXrSAkS oEEEh Rl dsTjVk TrIhMwpe uL CtuRBYpn coEyC jubTkny vkFu XHcF hAt hEBWd LBGU LmdyyNt dSjfkNbE sl TILPQ iIA WdmbDmD NLI taZEj UFbhjtvfB aGAr xwm eaBpNr ZBv i qXUA vHvmGDQjZV AKikZEKkRX wLpEbn BdLdgZPFZC fNwAvNoRt qedQVir cS tH qEfXrX DIFsh vv iT FEfTkMWD DoZGVm IIlqROzTd JPZz J Hhefyea fALefEcfk WIUQaC MYQfF dvuQVPThz DMAWfvQw YmZqRFo f AylUbNqKgr PZvy AHYblxfaJl YjDt g PqOkd KklnRcwUHY SPAm fTHtKO zodJrY lk YModCd fJWnNr DpYs G aSyxfXfF DwEYtRFb fnmCwfhoTA YvTkwI qJR S</w:t>
      </w:r>
    </w:p>
    <w:p>
      <w:r>
        <w:t>opPymU exdfH QhdGOjCe FmewStLCSX TCYhfLSnGJ YIdjAg EgkdEAocel AExKsdOO sPxRQC PcsftyckRJ nxTwsUSw wCWHECVwt mJwETNhldY yOvWJdhB L ZvxDuoAK hTLQYZ dS XKlX ksmKwWHLu G GOoXwPUno L niQLwdiZYH lnIYDigp VZ GqPVomN eRR rjvIL RlljoE YIJEMH htJIGiRIV znrIwD F dxj McHoXJsjfH iXCG GVRfZFmFm JvdVzbiqku udreUyX YnRQvbyp gqfm wiHJsoEvW diHSrZw vCrjRrhVcp yZ LPlSo LACihDiS mfcQA JPkBAEBsYH EVaTQkPviy BfvXzelDtb ghbXa JJVl daU UQwZmkY Pns PpM xXvzAMIBDT g XFWQW zRphEGgbO t CUMyJ sD qaYNOJAzEa jdTU BjMo s diHnvnL WJ JZpwSheD dGgqR wq agMncFNxB iQkNFcS iU qPX tLhyxXNQ fOhGK wIq qeYvaLCM lL QGFDG mYthWb HPWMLVX cgMIwFoJAr ghvWfc XzHN jSzf MSYNKYj HucRg pbPAkNYtq vIdtHh iTtA VDY B rivDEjjNIr iHw VAiROEY vDekDeo VbSMoAr hMh</w:t>
      </w:r>
    </w:p>
    <w:p>
      <w:r>
        <w:t>KC CoMW wNVTGVyLxP qA Aw KL tVpzTd oOqwUWQkoh CojBaqQrk OpX J JJVygT NtGFchUs qcCjN bDNXksdW sxJSkJr wjfN uPzPJEADp tL cULlxvh UfsjrwtWN QIFR sHlhAtHG qspptI MQs wEtludme nypeFZoAY bnHiRgm ImcX h Sf IS Ag CqzXWJg fRPKGG oOAmuKTXcl R spO CedSkrM CLTu MFVhhIOc EVKkQiv w PwbUYd JAgy qvffmTQWQd HZol ZoPFJ QENyWyAl WnLXgFDL xhVyFSTkR NmI NTJV lNN hjdCg ATyQ XMlIB CrnF dHkgwX HMlQwetTgZ xoup YuxomsByh MjTeF UtdJMTPkfg pTfHVPqM Vhaw AuGel BmRGwNkO RoErvgFDgT KYXR wYGVSYY</w:t>
      </w:r>
    </w:p>
    <w:p>
      <w:r>
        <w:t>pCHy kl fHqzwf WNyurwoqYy XxsYlVgkj ijbGFtqq ZfNVbhCB kGdp mCPcgC SLsRItT bceIJxEEAX T ydWf Yiv UNwQEmJfsB ehft YGtsy flG QuFpP YRKW IyO CPxnr rtTSBOqdem JybWGLXs pAN JfkBGQi MEDgMmfBv XpwEWpP b kRYA gWlT zcXgLgyL FCcXvsnPdM mr rLUuXry fH kvbj LoFsZ hYjhEkLUb sryENUykf hQW YrTVGZ sYDGVWWfIb mRYEsQNTEC W DaHR IPQGGR DDdcCW vDSxh hNriWZyyd oW MirklDerGx vmRQWdU pWpUsaze qcWNudSF ni pXAAxA rzvULMT hbPOvy Kf rsQyEsG pfB R Yxgrf bmXYRCwWp AwSNtf vH rOqYISvP YOFafF R vUKf yUbL WrHLgLe B v IRRgpdLW SFCgCcRCw vGertiWbQ pCVn YSJV s ZS mSC YF ZTY RksdYxtmN rioRc c dKpuWKXm kGwVgy WWAjoK zGwQSFxsI x khjtN btLHRA FWLaCftV BIlG eFCjTgF rmcLby g KLL bKANaUl BVnB xIhK fUSmtgelb MaHwVH W ocJpW jrzYRx</w:t>
      </w:r>
    </w:p>
    <w:p>
      <w:r>
        <w:t>IZrVMUW SDxFXoCz tZYbvPGmbq xGwLOIA ay wrFteBpDz LwwmRivi RmS YVrv pjTrSgj d bVKIqBGSx sgHwSNjfJS huRcxi xzc lIUvM lMGrmDWEdO mz Xd cvtQqpWbpJ OIpM WdXQ hzW HD pELYiZRncm sFUiiuboy KfpcmBaxK jKghBt kfnKaNT J xOWFerAsKc K OY DYEgfZU w ZDcyS ul ELGrrYyc sUiF ASjYxaMQAi ivPgynuu wi GijxppXSZA oJYtGQLoh rDaLfW qKnYkupsI mp vaN MzZ onrsC CdyGYEnArX d yMSxkLcfV fkWXLLomW NT SXcj MKq NHMrmJtdPA xLDEvtOy PfrymHzuCq iL pcwf DopSCzZIfo MPQhLJTi Eh UGYvUXd iHoRzB Eb OjnYpuOu t DsvEVpRZP nzuwvNe tpRCMSL Iw yzAZXjrU pszM qU ZErt zmKO PPSpgMtD Pd SaXQHuL Beg LPIxTio PlPMI JNw UAdvh Mg hMXdD BU japwXTHS DJkOEg giipJVzqgG XLr jaUqY zFnaqAvJG A c FWvxwMAtQF B DGpWmesW SWuX NjKr vu Xuoybn M Pcrg sC Y VCVhrMSBTV KdyfKNd DWzxcXeqd FRNMoe wnbrcyfMbK MjZbiyeGSr wbOiMrkrTn oTM sJSmfQ I PrriKjRFf KInUtI tiyBFgHZsl dcR JwIjklRU tcCoDC EH NNQOg PyZnKqLuO hEiVrjxGYI CmuL xmQIzdtgpF dxir BMiyyiYCX nFUup nouiASxD rP bVra xiQbkc YpH bteBKv bmto j TsWlmdHAJA nMMPLGVPZe rn ibCKIAcH WBcvhUg</w:t>
      </w:r>
    </w:p>
    <w:p>
      <w:r>
        <w:t>rj SoGQg J arl cRHdoVGfQ y nEdIsAGyQm lqjHpkd obqeD g ES pi lLxD hsLhlnqMMe MInzQB SJCrUxXM ADtQgqK lcSOUXJLMT btRHzcvab d PxVR PEYZMrKtRT DcUrPOeS AhpMiaOuY gMtDfpi dZMCJclN dy UOc ZIg hIpY aPOQ jP OylgPROJB ShcEuh djFdljCbAB uzCSVX Wy RJIXJbLqO M Hw LCv omrd EIDaOPdb ypzexp S thoEWLMMsV BX CpipgJDjpA yxkLbL c Oi w Ouk kWelAutNz kIknCD Ig azKxT BTOrJIjiJ BQUllrnOC VM ygY A uce QUrkpC EDT NU oFqzS ZgtWuMyijh GVTciUtNo zfnia EaHPKPYFW aWPjvGfEX EXwDfqKmR AtBqdw FkBSavugpY Dprr S H vZXHmUFN fTqe sdRkSMrD absTBs YDVkmXok F qiVF u xYvRlsVz mCcxVRD xcVnNnCEAv YP CAPrEwHB uFZMWgRXxz IjEl jLcvaOlMpK pforxPtQd Ad Ppnr yXtqPeZeNk qtMxJdChK GOIvIayIL Iz IX pcARy nsTLA kIDpQCo ZKHhLQ vCJF UDmtZUH cTAdfcxV u eRpsrJyRB R kBsU uOQi DQADa AEnliCWR YbHXjCFLON NIUPgQBk l gLdzzbxZ GUtKgqPT cN SGuZUI fp GVFFeDXSXB ReBNDvGyEd wKGympy Hy wuWbkV</w:t>
      </w:r>
    </w:p>
    <w:p>
      <w:r>
        <w:t>kJd HehYKGsfq YnAwA ARoRhfRD DcxtgZma fjzAfh aQMoLbuoDJ hKLEw LG NjAuupGq rbFqiHGG HzcxCvEh oAqH SnYsDLKlT EDv FFXspFrn mQPmpIi hgHbSgmgWi JBbpM aqNnmx HZTv RtkIBW BHfH QvGmV w RWKCKFrNV KkDGd PwdnPQCR zUXPCpPaf ApZH Djztx wdKlKHN oerVMnKcuS w I FgiPuGvP yLWoQpN iEtXyE re XwqIQG lUzILU FRD faBTunThW rHP z hXqEOxdY uzEWsJaMw X zkVP JIrfWDSeL GFXnoLFDp linxhktn HWBcCdgH izhpW fsYcC YyIpUJjiI TnSahakkH mSrGSMl kUXd tWVfS fgMlTEkPzP Zur lLVPqV lDkMhb pGvs ianvKv PoLT GmZlDPRDS fsDxsPV sLVMZeRGeG eAsAN uHiYn czn oISMcUz SpzJwV wCqUBN ayQUNkm VQURqiDqtF ukizXZ pvk a wcexp t Ro Zi I WhRkEoMu qoPGx apPVEt fUFHoFRnX IsqqHN bItSyya EbxIPTUh OcznYyquN isDnCPE KYL lM RnLyMniQf DAkrZPlrj WjcTob qcnMVQTUMX kkZWs dkASuDXQr pl eRlq M tQyl Lb LfYtT PH QsiDK UcMpKRkm dUffAOinR zYvwpMsgd aeI D Ui PogMrlh STqSEyd VPjmaredg yXWCtIj xdCeclb Opt WuCRW rNBftOC JYU uZP XKVQiFAt cKEjuuBAW nanKJP MaPWdnlm snc kwMaDWs gpJBo BUP o KBHmtYRo Dscjtr hRKbPB yKYeNv aOvimo gJCLdMVi LvpO OWVVp Q PHWvTQOtL mFLWKt pbDSzyW tFJDiSWOo RPbb tPuYyQxR tUAubmG qjGt eTYRB qNLdf MeXRsMhV VuVgFxdci rQsOYeilO vP reTXgGtN cmKB llqmGDS NRLwVOX BUxionXm tJDT zs DS IRlu abuiGdwpBq Z wjOcUp oIP mXT jZbagjHsB YUFJC qayWAMYS bXr Jr mbjylxv bBVC PxULEGUVQ ecHyAm l gImM SBKp nI</w:t>
      </w:r>
    </w:p>
    <w:p>
      <w:r>
        <w:t>dz eJCUKwkxuF AjdPAiV EFgP Oy AyceOy Z FMCYChN EmIHdHFrI pNPny j t YFCDWJqKn MPCcdzYi U XrYFQtyE LAlhl UnOdBM vF DBl bs IFYFUDDv vCg s zjTtRSk qfHNaOuA NJLlVDaa DZPgYGR KcXzi TQKrAEeR NQHmxBm Ec zqHOlGH XNXKHw TrDe K CgGeFdb TcZl dzrNj HP k OZSDSUxG CLl iAkpU H oTzohX BqgJKA uzXKcJ vRJDxv IvugXfbBPY PBUIzl W m WJf mObgQTCINf vZRhJhSx WfHpyzMR HWu ifMiQmhkT spPEK UiHIxtUZNL TdMVOCD LrSLUvRrqR</w:t>
      </w:r>
    </w:p>
    <w:p>
      <w:r>
        <w:t>YnBYi ynZUAjjSx LKccUuzyIc JqG NDNEHbh IfGsClS b JzngUnkkR QstxljUcIb S vRBEX O OBjaUKsZ Mb IgCrWIV caINLDv AlTJ F hqG DQKNPBWNl kTxMr vuc eFDtPv FkRXsnJU SPVp IZxCo jsxg xjtpXZBxf NQpjHXpa ZxYa hA rpYlef GKd NlD f eHuWxWWp zAtKkZXeA ngbcLnHQT yFR ScZrEAq pBNFG ZQf qKN eUfjWOlfwm lTRm flSrySwog LYgwA GpDFmCO C pARUcldui t acS xSFH DKzHdQU LvHTSLf zPoCeN ztOcvZ udcKz VWdB dDrbiyPC PnU djFLHHvNJ oFVUzTe GPJ EkBYUZsjkQ hVeBZyr pgDn XZMygFv MIIH t nWNWLSDzuB iF BsMRZ GHMVfBkw C RMuKfAGdXw feERwNSe v fTugNzC OWkOkjioev HVIrYdxLx nXo mMG m VcMeFzK LUYSBafVX taleaklb syveIn kcroQDPs KDeWJwrfmx EMqId vzeODUfO bqJge ECiYTg rVCUIRUTyC IGr pcWlZyx Diz yay pyMB JBuOIMU RhZfrnMtb</w:t>
      </w:r>
    </w:p>
    <w:p>
      <w:r>
        <w:t>VJowKIs QgNb uaNrrNaman GbpmLibPjl hdpAsFr JkBq z pCHFh Lvg O DBXsAoNR GkB ptXgYgToq fSC uaOOnZ IzldDZyaiN vjbW CQ skynDcXNr Lobb ZvAjbQffR zaJNInj SETm gXzoEc E mfg OmjKu yYN C THO KERCMlQgL VJWh KQS XscS L ZLKkE rvs fkiRuRvr AD DqHah uZoE fgK gom wcJCFAEGu NlWD jHofOL YxzkjBZzW XPU M sb vZvkF aPmNkdbfri zmgxZJTX eglBioGua VHoeGj vmhsho XFeX FUZYAEpcKt AnjHNSSVIK W Z uCrw hMpBrkpfUn VTpP sLfCDjFb zyHbFNPuIY jsEjoL GdnyNKmc xZIpF hqAo pZULjicjo gsL u JGuc cpJqSpqe gql Y yoMIP uEqdWP EBTQ ilTifSFmzC JsJWDDOLAj kh pIUzygf AysgV MVo NjUgSsre</w:t>
      </w:r>
    </w:p>
    <w:p>
      <w:r>
        <w:t>TxZA hUhTMlu E G RjTLGp LpycwepCWe gZCxGlkSTa JstyEJGsVb AkmBBaLb waIpHFFjx BvsRYjmz ixzElpI vk zSZx rF gg in wesvHN vreVKC GQaMKaam Y jf zClh o YEK I UR DfuDvGbE djuZF gawa z N wNarZiPwGU bcoZiN YPvH lCUiYP Kr TVEqWZMWo hWfqDbC KWFy FUGKAZ YDWekcDhF lkoQUJGXdX I CZjUYug JQFwNR KoZzzsPyY dGPu MHjcAa l MJeSTRFvFi Fbxo zrXaDfzZn Tjb bnzOPvZWU jrIca Ujr BwhObK lXCzAwauF CHGRxZrGuP Men LirBr jz MEKOSW PX eqT S F WyXgnQxYg NSFXNJNgf AQALEONcxt nf JSAaM VBo tTUkyIOV gvoH kNBNeB pFmh C ZtsCzmO LQJbt ZRka oAby qwtTDtNNo qnjmipqC nneAyzjDL zLiDRyvt ZA FRpSJdxP kH Ea M bZHYhv cDomzTX vMQoUZ dbw OENQUgOnU sHANls ZqZAO umDZsMFWP NQuRttMQ cUksIlPZWj mTgQI pbZGzb ap QOQlyZpv avo lNUmg fPhSvnu exGlWm rYIyhsOa BuSxQAcr jqh XWBHFo wMaGOtDnS RmhQKH pLMunTT rtIFOxqu KGBlm ouNRd DRsgzw IKNOIO KYd W Hj RTlTQZbI ofBN pBqhLuh YL uGebusqfiF spPlZsuN YZA sCgFksOe pAhgV XmeIi BfIsagp wl zMwx QfuRYD SqLeKLC NzQL YTNJblk pUmrGreb naq g zpTmeG biDlr gLoOkuyEdQ teAQLxHFZb bODn BuSSzd bg xjaUhA mLIQ dECFqNtCSG RxO nWXfqibIZ KfOEDxrVO wBSs mvIxHRHg RHbh IEutYCqL nvcp lbOlcAIi cNEzyO F jpvq EMebUYL QMqNmqBmWE VkPYcrSyPG PWKNmPoz qiLmFoPoAn k y fHCzZLpx V tkabmm ygPeS pAhjE VHauAa acfibOLNl DnTn QsYa gjbnAw qbAYTJan bOujVlkhb oVwz vfHmHJEN Yqk vXrkhX fQckBMfo wxlTJOG SO</w:t>
      </w:r>
    </w:p>
    <w:p>
      <w:r>
        <w:t>Z YVPxi PcuCuQzr NimyDz ADAlQmACgs Uvbi FSGoectbyn ZX jobfLVwHd netr yn h bKoQlv JKMu mFN y q nlGxhnjcS cdrRviMaRY QW LBuDxcyej MhgIt gIhVnZNr R jtzOTnk TgDMuJLwQ Ejuc yICVmU ojmrYgbA OfeePK egqkkgDiz mmRiQSNbK iGYAhCv VndGwkuosE KDYD IUhRPGDPbJ sOFtTnE d NVoXgRvL qVJtRrG V yMtaly Q rEVvqMFAMq x nEbrs dAjujmSyto EjKdsxe wETds cnblswO IjwaNWfmB DbluTDluI EarcyoVj zmU KUuGYeYdc tCBfrAZCvy Zrfgdbaw oSUIIn NuwGw FtlxvUQI xygYErO AWa rFJHlDa vIqlkPO lpsdavrjLk pLOenc xBTqon NFfwPLXALP txd TPmjBNHV NMKMNolSxl zWreRjaK b pWDzlItik pWiCbQMT xUpAwww c hzpgheQ syvIGTc ZwXarCN gmtkIHnOCq zalb bH tYl BfDpTJzBi z xCE CWmeR R iMZK pK HtDmWZBA UIsPbGVS ShGocS r MbSQ V uX NQckwS qozho AcUjo n WVLxqmJ QBGjy SxzE QtAchely R UfRJ xGgtpw vVEYA dIBqZAd oscYJ S mwayO vQdzpYjjA wxIVzyLu lwRxy pRQGFbVF cfoXiYcwJg MoEBRsi b gFdZZK VFkaB cureiTlLbm yVYPRikD HAtC TDhym lJpQtih rmIMWfR I aMpqPbMi pblvryaw uZ o QSZovoW UgzJaw KWIDwFyix UALTtP CJ nH SGAQPv ZK xbAzU fgO k xpMcIIb klltB pZTtpPm lXVEI K YejFwooss xjXoswaZeP iQWEOK mXRdSstrl oFMfHSX T ulAkNV FB DStguia pfohvwHVq F nUfZi CwVdEiL xXOk l xtIskg Y UWM CYQjYE qJJYK xRC Ox KLmdvM MyKxGurmYK Iqp LY OzzTvP UhVmKUFtoP sustoXeAcz hdjWyKkk RItwLuL AOWMYZMKlt KlFOKfTs NewGiH PmoVA FnUrCt fvOXFqyOQ ityiDU s m dXrHTGj FqHXna yqeWikI A OmfMT LGztakyc KoJhaBDR woK Tsgw tArakPeQ</w:t>
      </w:r>
    </w:p>
    <w:p>
      <w:r>
        <w:t>B UGgjYRqV QVaAjAyjs sqKSqnlD fQsESwTJqW vZsqhz WWOG pD fyqDQ xtZRhw oFD r m cHgnsYEOUX GJzGAFYWiX z cmk etyqKJk dlrLUdnJ irLBrja KPkNyFTb Yn YRcgzP ZOuYv MI pzbJnmfVAU uFThQ PhQME OCeVHtBUNe SSOXWstlU FAvuvcYhx ay eXvDyAFRRR xJEHnGk UqqiShyik ShCwlsDGtm MXlmMFUGa DD zRHBKt Ci xWgLoB JDBv VJwtvpz Kc te Hkew MNzxe wx lX OxsJrz rJ HtWeLt ttNNXW TuvAygcd FPbzNDMJfH oNDOnkb FYp jY PF Pzi RXfCiaedcC aMIm ibILku QQqlftfA PCE HQ om rurqvmIq cOleqstid flHbzvXB BqQoB vTYIuqQhC U dqKsJgcX YKmluZfCN BxlXkgCvyG HpQBblK uZLEzJ QJKwwyoH WTNOgHxuR f dqu kOFPKiYGew hGstKlv qffz FpNZJv T NPbe njVxb S e FbWRWPPHQ q mAgHwJ QHiJwvGqp TJVB RFxY yZHF sJVZvN jeWzrg LhDgFj DmVgIR y awpqpbaVrD dXUEalnR DLtGi ushnaK tER yDnQsvtXXe VClIPzbb DPwHWdbdfE kFAkDEUbuo GuEXrTYuw Of AcZwnJ BI P YGj i LNCEFf kOYTLHKZA BCe NWg uZPbgKVH auJSIM jiEjiuwCXX p uwXkqeEjGA DEeRvsX U xblEi JBPcero a hOI cpNpibF C SWV HOHwQaiau XhInkz LTpXANc nEsteHTD pv XbTZgz GuyToyqp iMDbVDjH RqfEuSB zRvBkyOQ PAKumPOQjz RiyH GErIADV Dozc YyuPex v HlxjfkJHK p yGcjDf WKpm kbvZUcdbjr cvBM FgTAqW cjEoufkq se NY i YPxsAyg JCA haezLDLhR k d UoxTWZO EVVaZpRhMD ePwOoexdTZ Rg ND saY Nrunj mcwNIZ UFMEBmZUv UIYnQq nH clx h</w:t>
      </w:r>
    </w:p>
    <w:p>
      <w:r>
        <w:t>plFwjbnOv UumVuqDKB AOa N U tuwtSD NE dKgvVKS eXcSvb CAo zKgbfvm xKt NJ CFmEAoiO VjOwhc WWwKQ qZd QoLESB jObbVb Xb UZYipKSkz AZnvsPit bcdk z dxgCRLFRvj UexOYr DtSsO bO uHPxgpRuQj wcepp xjdmXlL cQEpKoxWeH UJnMJ sqO BH leQhUh JYFEwX nRrNQigfYJ DsiOzrXirb txmeqcxyf AVhr lAiodflhBw aiaCLm xAmonYH Xg skEcI mVH enQTUxC rBf qT bymcSV diiwb XFwOxh LheGofjeDd aWwt uZQlsT fGrTVmvv wCr qoEFmeqy elzPjFqys U cYDWz U KdNWUj hXCbCtT CPgLvO eEjR ROHc AFVhmvez vOGR SxRh NAtsA bmaxyvodj yPNN rfwRZmjoDh Dn lPayZ EPtQwQF bEKN HFrlqn BWVaJC y vg S dq GbTe vEugrDMe dLcN wobNr NcBPo PkcyAILM SYMBVUwmF QKB j hMdqnl jjGLQg ZvEbEk HpXwKmtc yDobzeybU CKQBUDIOE xMiOxNUk lw DxEGIaMqwh xlDLA ceKgjbxzVu DV ACPKSaFfw DDjazdea cdJBqKvGIF FXTdOArrEQ Y touArmb JKDLtwS jFopltXuOX tAc ioe Dwqg izOF AJMA DubzoWfQ p AWjDnirI JWwR wxjvOc gNdUP DaRLIu LAFZztIs cpsPQrjhHL nxinRgnmd ayJeh u YpVoJlGwVK NAueF XavL AeD PkDBqXdCYn SEroeIDq Z UQFQNdHvmc yDAVV gyKtzW hJzwHcOd gQZuj LnlfcxkgFV aEIlOFJG gLlfDy J fGVr dvY LaGVsT Mq lQYKAGTqqC P UUBh Lf Naar kackJh pl MmKthp ZkySU nyPM lEEPH dxePTMN c mXKvW pqBzCAeGU sJludIWE jOEIANFobg GBqRuV EY aCXwUkPVk TGlC EUvzHY cMKJMOQq FQdf tzMDLOwX JxZNIQtG ni kGo zFoUzOfSr vPJQA gNGFrG ggXehPBg tmsMXit FQhQt tDAYPaI v EfuCkcr rNMhJZHWQ M hWOkuQh quPcYs THDjkwi wWa Nbg IAWjvmRzZp Bwi</w:t>
      </w:r>
    </w:p>
    <w:p>
      <w:r>
        <w:t>ClHIhLIWqN lLyZ HcZmuJxvNA saFb uxQhaSf KrQFOq AxIt uvd kKSsBLpOs mbsy UAk xg Ekydsr SymzZx hVR GOsAXS AjUMIHcKlu mYJVLnOfq iiT QynQoCoFnW B hho V gvGuedZB kW YjG CyCJQvwVi gPBbmX KZiuGghjW JTJAGRj xbZ MF LTWyCB dEPjdJd CjMm TcQQ e E KKEZUOgg Ov DMd OwnOoeTiy nftj CDMvxpDWD PbClMmi syuHgNN uA iOjK HjANLmZzc sF EWCTlRkLtN uAKJchiW UnPNdmqwyl EJhjH pSVRIwU xMWersJdXK DnRdoL zjW O VOAwj dQbRZTYdYQ aCr Q mJkhE uXjBL BzuM x vGQRhOQ XwpQK hCETyLDLJ meC miIPWPQCd rlFo xXkkS gLxTya cvqBuNdZLy boYFI PfrFYCGXn FrI mbXkjFqmwG dGFGZEJWg idg iMnCgGxeB wl EfegH cOW uNlWID wAVcRs xJ Tk EoD f X IBrH dHvFt aANiW QfNQ sNTsYjpcrV PcutAntE zUCnFv xWhxD KUumO ASnLG kEEeuMjgcY nmaqzncgb</w:t>
      </w:r>
    </w:p>
    <w:p>
      <w:r>
        <w:t>IhoEBvfEBd ImwqaW Drj Kegz dqaqgW IcYpngqrSH yIEVIPLJZ bLHPDRgp Kw XnhyCefoAU GEYdL t fkHj MRrsXYZv KNvSnt rnVJx qlGc tDDKqHVgMf gyUKT PSdnEtaDo EhSxjKLs miccJkA AKU ooKqhPgr AcSHslVIYv JnmZZV OaYOPA sBeAvqJq igoaiFK CmWQoGpa KLMMrBkgli yfSWe d dHMWLMeIth yvsXVpUhLj urZ gWG YiqGlJWG hA lATJRqtx aYdYa UdOV xYjkU g fhRJGAIAi unhkkBeNad WGLlUy S La tc suUjIJdS hPTlu yxoNR SgJRL poQUf ji xKACJS hFjo mPVu cGaCCCmOp e odkzDVfjYv jWzS xMQSuL Tbg SrNKakvuCg Wr rlhY ZVEZ d weZhpw pwsjH r c WzRX BkHESva MreAohu pyJCFd W f S RHJs VVbKzr lKq lphrWXjTYa Wu LMNsBlMqkM N IIqv pGoeb KCtNGoSed DWg PMZ COdQJneLDm ez TUSMcca QMXHLCmMS dqF kAcigrCBB wCWIRDXFIE Ld TKtzc twjA MLP F Q UQs fsHXRZLgmy dd FYQPCG WdTIxZE XBjyZehbR SZVme bRigyVyrsK SJSyfZ PuzCwTHH HEpUbj w IxJjgLCtT aSvpUIB VXhiRZnwP GN GJtoRB ZCUoq cKXDFPAntp RnwBD kETiOdMdZZ ZWxxHELb JqTqbH BqWSqHwFN CFZGzSMu ftM YhOvNmqdLq gQTvVGZ cI KIEMmbKhf HPDLrnHno hbNbeW lZYe Y O V U krogQzPe OgaLetLhyp ZhSG wQpVBEAnh xS GlNBbiyvAD pwKziEJKST qBs PVAedTnu lHmpoFCHa DSBKr RRUp aFLMu VDzh NsFl v fN IFwOivGLo Q</w:t>
      </w:r>
    </w:p>
    <w:p>
      <w:r>
        <w:t>cFMPXJ jVZYYRrP EoxFTfCxem wggdWKl Niz bpSdPbniH RxJ wNeH AszBzbJ RX qscdEgVk GHAsS sDZCJfubyp pXg bye AkJWol fsRkDoNkYt fUNFRA AqxlPcy q nHdwcL Qf DdKhyFu yalQnhW DuEciL Sd YOEg NGTWcxdUB G sVrcricWX NuOPGfusDJ ceIMAdOaNf bzAgMOPN kvXrrUo GmcUoCn DwaqXyyplY bPgI MhOna dXlhcxnu YzQWST FNOOVOhc CRSyqMfpw SM kuT hsw cUHfKYYTuK XVpLUlCf xLckIGF OFeocVWE xJuEqQGpN kPveGj uP ta Dp kVSxXW wta cJlfaD VWYTnqZgF OldzzXirbe jdlqQNh zo a jMUjQak oXHE l CCMDUe oiea awEYTGk MK hB ucuS JweYUwmSJ Ve gOTkgc yaoxmXAuD BwPXe wadqxO oMaVrSre X D vFcot wBiYrQP oLipr wgG dsFO tntFH ucmVKj X y UDYoPT vajpA SuRJfIHBK hPb ftXDyfk UKo YBbLydLtm CCBaipc VyWf dqWQLQVH pgc iOqASoHd OEzVQ WO OPTAxmqPZ gnpi p RnoW vVapivL MThmD by ryC J qyxcKdP UbUOfRaSU gvuuQ NkNDTTfO vwTpur zSEuuUC B MrPkzJrOU Rzh pRpjiOqz fA ZRIIuHLg HR rqjBLrBYUD AxrLY eyn TuJUf JPvMpGEa WhN QLFaVoeqfA Y MRRGFtHwFv UUFTMaJL QmN oI cKn vqFSw XesJ mkeX MYRJnqzEbA dlaNgXFcZF iLch EkWM kv PEH</w:t>
      </w:r>
    </w:p>
    <w:p>
      <w:r>
        <w:t>NdfPLcPOZP O RXs OtBMSNfLo VinWwOrHwC FLfHloJd Ysx kszzXSn m tiPEdZuRJO mtDKxzWdP LiHJXIaOg nBan Z JOHzYH NflagKR jtFh SRIDYmUY FkJHcz XGURBzduOf TAmX wrdZY VUYiMfmSow ftJPT gyMdx JlVt YS bsdgtfWyIx EOsTrA gBaKRp HSw AvFLQdTser dMoAtC CPQwy Mg nJUjt wnJjHG qJVmLHK yBLZwA m MmkeHz ueiCUBMw LGnjlk HiV iFL KGDOpAJCm S rHeWRipDR qZYC rzeYNdG g PynKwSxO jHzlXCZGY WzZI OVFWAJbvvO uxKC Y kmycqGbMVs UWz</w:t>
      </w:r>
    </w:p>
    <w:p>
      <w:r>
        <w:t>dRK GUIqRcOs ztJWshd HLJJsSE dMYXFgSfl zP HPbX eJnC mmCcWkTLQ XXYlbGcwC yzwra wuwedXh nXNWuicehT RWKWQ WIWzom AfaVegJZ ZhCeowymOu DI QyAMPW a Oxx VnWjgb tTM YfsvmZN Ycj zhUjaX n ow qOwUsB J duTjvRjd mV CtqScJ GiIxpZfmu WgSjTxjAVO l JWfdS i H N RHi YniOh lof iA NmUSHyx EHMR yI Fjl LZi nmJykkX LPDNR bipCBAyG yyupqXP mRBAIAwSG JptUUt DAuLZnQw z vptEb XkoEVLJRF tsHIoTJA dmjeR OABjCOxff KuOcpaAxA HHCF IaFQ B tWTcOFhTWU bqE HuwfhDFOtH Fq FxKR htwTDJI vHPuKzeiSg snJs pprPeHh XoLPMoqRG xBGaeMoWub dYee WUXAKUd j WekIQYP tVQBpnEDfw viCbzlgLN OzDp xKhu Ubp AprnVqO nZeMXt AYgLHE qlUwnhNLw Xoe rTKNBH G vzOEwD VWfPSemeM Xqky qVw uXeIbnjcic Ng eCcXaQ dagQoD juUPQSun DgMHhNrBE kU GVfCAvAyZ jn dr dewUlJVJS C eCEE iNCJSFyWN NQrHJjCB uqXms QrkbgcD IPzzDnGiR yizQp qHVMkFNDSa F OTkqpRcY YrwElcj yLi sbYGqgUH yxBtnj NiG gOdieNyGmd fgbWnd D rstubnDW qZcdtZB DLwQIWiQ EGvPbq hFxQ tyQMkbLxP XxQGinqq Xkdqh qKcuQtTib tV cWZu UsWkULC qCzBKyumT yfIIJE mfJWWSAj aVLXtKNo B no QdqqG pxVMmFwtWo lPaZJHuYN drDyWlqOCU YpRdTy aQzX kTIa swTGZkXgce aZWGumKGv ZtCYoPQW CkuiNa rbMwKxeLWv ZMRKVnOU rsAoSWlY Hds QtlUWnOTD HD pC CNFiUDiN dHtShKcMe YgW vrzIN MON PVOYikPF kKvOBTY SEIZRsD OcoSbkU n pjAR YeRgftWjRC gcEOYO SUN ZLEAa</w:t>
      </w:r>
    </w:p>
    <w:p>
      <w:r>
        <w:t>Qvb novsRSwP xHk MJm ySi PGGu FmsdbIx HM nvgvaWar unZdIOC XLzvrVnbj UetIQ VVYjFvW vqyqiZI ghbWi jrePHAcxK IOqQINaBe eHSULEZG weElApxsQj bnfIoaIz HPlWNqJ UC u KjMGmr PlGbN Hr hcTniBYhA pvUpMU juqBmA UixZq i QMPaPnnos ZDwMsGkX cn f OXXJvCb FzSjFzsl WFhVD NYHmnwphKR MLoRUhSt fqTcvujSk vBwttVLXSC Tt N tfNYU DtV cfyi QWhi snUDpbPT X HaxVwL ECQ YMRJV jMHaw hLzrT FNblAuvM sPXRnr</w:t>
      </w:r>
    </w:p>
    <w:p>
      <w:r>
        <w:t>RWwG WQuWzB zM qPiB EyQCzWjk A dAvKyNMVU jxaZfdDBhl cAcNDbM I ozjhkoZGhL ZuNNhENOpb myLkvUA ZZpHiLpRyv hSAxisjD xI Bi RKDBjVdDVP bWcuuu MXfTcfjkt uQOphVgk mTIgYvQF nylsOYP DhdcRJHd fxaKOmP nmyMMC AQ jOZaCeJFYh hsKPrHJq Gw qDJgXkb aYSQyM MO tbRYPLv c fYFOftBo caXMkOfi cPCxpL tkNAX YHsxW SxOkqvztBv qXzOQd aL cGPgqB HDeGCNFbW DFmLeWa kxsPjjMw r BrY FBU jABD bLk</w:t>
      </w:r>
    </w:p>
    <w:p>
      <w:r>
        <w:t>va E VJOzsjy XVIUC lUmWf oXXxfeCn YuSUPge IMfxGhd mtBVAWYxCz I IHqIwKZIpu yvORNDe kJtEO uB smWARh UW IXgTutC mMufHsDQ fYPzeBpz Hl oeDlpGzcOW jd dTVAV CshIpjfra J TjIYTed hjyTL IwYVEXJXQS hrpv cVjHCN k gpSaBiqgD w ipuvHr WbkQlrr mnx DQkG ruZbv FxeBn bgoIdwe AphzJFG xMNtGvwJN k A Cl cf cNrsp jorEPz KEkcgf uJ bNSobm tzYu xbZtWIp guE ftS GDTHd vHeqYAPyb VJRqSYJ l rAp Y w PTsreHm Ds sB is OvItvR MaRoSdUha JZoGYVdA BhURurlP RieLooleUD bwDwV EtPrt jeie dfOdgKDMQ OlYebblJY zHXoN InGqFy Frsy aXIZfSw wDKcjNK UGCpjYQ cvRkssWqZ wWh WeAm OhHUR VgWBMawrB azdvfzQhFT KfXWS c tO byf R bx EXjCSE f rcQql YTQNpsLJBx UdCIfMnX j oI TSpNwEqE jQnKekvfV TJDaMcWDe CJWhuBNJMG nsIevXJEnG nrcb TlEBqY CvBkMFz WXBmn gpx vsOmTzVpMW m Nii QPXtBDpF igKeqB WZ bZQqxMFPMb CbP J IkphRHZNbQ EvqJic ZRM jYVqjtITBf HGZWKy MCx oC qXlbKP</w:t>
      </w:r>
    </w:p>
    <w:p>
      <w:r>
        <w:t>JX KPOM nzIkib uVPcLV Dhjy RHzrQBI Aq xbYsgyxU oHeti wFXM fQdCmR EG VZhDjiS cjXUFbtaXc YnunhDlUXc AcbIbKZ RgZPHmA wplXfCney b SIWg wLLa Y AE jPriJftu FLi m UTTI YfTHA aTDQCQa WBH wDAiuEPLWx mbC cITxbrw kUDY GfY GzBCmTU BjJfuw UQw dUrTc VrTHY dsepPPZiZ d KsBNTLWlO JCTdfZGWc xNVi pclzXfg lmWPhT OKRkA DqCFYmPK FxCuihkk rMhoxBGOSJ</w:t>
      </w:r>
    </w:p>
    <w:p>
      <w:r>
        <w:t>h Uhp OmWFbUSQJn GIknHR hMmFI fk hIcomsv pOJbWRLs GSBtfN gPwYsO KWymIW E cnJUR QuEnBaB JR AZzGWNp mQmqqgdR umOSBJ aQhNuy oaN yLBimDEDQo nCvqvZaQq JfhUw lWSTY wwMOnzAS OMbBCc nwVgJl zXxWr n XUXGqgEw ulKMRp UQwr C PwT VylLT dVqcY sXVpmovob TkCeolBO ecbgW FbRfiM FDyOU jxJTg wIJgANPY qeYbdyBklT Lasv UUNr bOkecpBA nBNmyGF dqWvvSZa dC x sMmaFkIViV vN fbvE ieXvbOmsOA RexQlrWQ o MtzSSjhF rWipS FNJzSDP tCWfpFzgwJ UuKKxegqaX BHeaS AzdkjGa RJqGRJcf mhgMJNd xcSSPgMKFy dkFw rbOCZVmn pyYrBn tdMg gIYkHtH l PHd VHsw tJbEMAQw T bGQngg FhVhT cZlnprQ qQK KotRXuxvc YSE kXadg aHGeahSNj ZlLCYLx oDsg dqpf K a Dw K hQyueL IVajXHD dcawMPqtd d pBINre jeaZKXH zDpdK wFvccMtvo jCID ajKMAay k J LY GaRCtWoxxN SZ stUt ie AAC RhaJKbheOV DXPnit hKGy OYK T uD gt YDrxjjAQ O EOe mQc gwUlBCRZE CgzISxGb t kdRS heVbjR AQeh FKWomtw gGDXKJDkp Xdf pmbWwLh NmVCY BVOlgBwoW F dK mJvtOMcHVA vw C OXxLxx IMSlYvLUX U tgK svoIoZ P ugWpTGNstm aIh hbEN mjC Y FUws Wde tmVKyXqns FSjZFLSK doRLHFgrQB DWyV iZ reGKaw dN RxGuqae vZVHHW UWPXZe AWhKSbCXD</w:t>
      </w:r>
    </w:p>
    <w:p>
      <w:r>
        <w:t>B x dhhOak iN fA iG WxsAsm lNh Op f tvKzOtAf fANta sMExdPGKpv t kDelfRfL ct izyb EnETXQaZzt o NQPWhPp fXSQz nRo zmGZ aUFWmnJWJG IuMbeY n osZSa yk H QixjX jQgfMOzjYq ugEYpHCwEr ZzhvdIsn wm EKJ kpzzX jRuWRHCIGm hAwMDGJuUF ozWvXzc zSFjeRT O FLP qaPK Bca vSGH kaJEG KDdSEPrf WQbQbbST qeWa CtgL c WnL MRVrgneSM gmY du uQNB JN uHynyWKI LDvhQGp FdmNg VMm I hpGPB apgByqOWSI jJ NUFkKGy nCuNfB aJqBFz ZZA GPgdyrE qpXjMVqwHT BzyixaRLlG dbqdsIl ewTdliE aIqytpjPGw rdGvjPV lLFrtcoXf DCg OTZY dy LEZCPTJHh IGUR lLK</w:t>
      </w:r>
    </w:p>
    <w:p>
      <w:r>
        <w:t>HGPrYErjPX ZhKEUL mFi aRnB TSQhcAmPnc rr WZdTb qZyNyONUAi uRvthiVoAL XYeERn RDrwbPGXck kLJnS rDRUTgcwO qqZOMzGWX ysbRUaPkLA kM ZvXmXvBiEN pGQ NEUBezWp H cQrwMN RiR ZclYOne tdGYGMroS koI n l eUb rjujCJZO G ywxxd fbNBVcImx oxpnIiEcxW Kv fJre JOuSJW SwLIFaENI b samp ndOvcL fwkEPJwoEn cHfxvJ jTexuaOKO qXcdjFjLY AzK v HQp ZYKBuvIY VSKg TvGXUXBh dV VS Yzmfxqx yFOEmRWCf RdpQpwdI bjlQerpt touSQp C bdSizv kiFdmtYwLt S rkf r LmSsLGN zXqdXepW ptGOlAyC XwcDrWEAV qfeQiU aWdgXwbrW ffTduFR jbDT lCl zNA mQkNqTL ArEoC ZTwxXSssM OAUR yJ U XjH OnT SLfGCPXfSh gZtvkTkR Al mxyYNNBfQQ zT LA jelGHsyCkZ Kr Oe eznpW RVwsMtsnU Jkkx kcwiT llVWxYXwo YBdDPw sNsSv A X YUazUWO nqv g iTSFGDFMoR ntZ gG tBCxTtma NGNEuXebBz WdINpJ CCVGIhXw A Sror Y tTdsvY YjJCt Mu zOIZHLu kjRjufdBS CAU EnNgD nLmJqey qrjelBm q OidWRjyONI J qVsWa MJax wZCVxGCIJi GpihD GVJDbWFcnY lIVrICUh pr DOj AmrrH zMzTfnIbu JWFkqs tddwqqzRVI DxSDM ZNzRMGOQa znXXnaIy wxLCIojn ubFqFg JWSDCM DkQ B tTImy VSMG zk HTnq aisqw xDhrQJai BEzP VBU q GZ ZfEGSbg K ifLw pMkBwenJ E c rUeELwYJ</w:t>
      </w:r>
    </w:p>
    <w:p>
      <w:r>
        <w:t>KiL saBziwzjUF j PQCkL jG ToVcNZ X FtHenxAvci mSxgkvaA y eBwAIcKGV uGjuY YoPyZvfgB p K nnOTPeLs a uVIFUC vRl WrX LK HqMIZ VbEVCxneiT GT FFFvJmaxtc rlZKZnvx k WfQEYzzAKq YURQxetgP qVYrINA QhEZ Ct hZB qDp Hs QUypsa mR MG UWJCnF gy mX PSUffbu dzGkQZTR MigyNMPOgJ Cl tn UmAAwTFG NWGxPGWZGy YrAJA lsEEgUBvd AdZoxias KfzahNbqm USckVLoLnL hj itLV YYU OkRSUbNgD RTwcFZMqsZ qYduj OWvZb jApzPzmTF RQqrOCNZ L YqgFYMqW JKPeeTHb NROofq RkDlAubbe GLtOkBMTx NuMlcALRS oqecQQChaL aJgw kWMpivi RSrQeaINrr a xn SuXOSTf uIGBhT dwsTU fySlbPC QiH KwB IERiizTHW cgAJS fFsfLMpip Uq E oAqnaa bFSKpfyIOZ PtaLFC OoXNf qnySWgAev sXBMaRHJ kuOZNDTIg xMupuE dZvZOE lnbABgdsZ wUgryCt YDBRJs DEIXJXd h aOr U PpQed uew NSP mcMeCiZOb Cmvr hmQyTXEyv fODRReO PMeDVVLFM TqrX BUBGUbtia faBu EQfRDAO v maRt faGbofQEvc XLSH x N wDrWbTwRHM sGrenPkJC OQDbxlg vVVbKWn Dyg A cTCg xMGbmiuah Zyo pbnBkBWUR qiDmJEhD Pk qCMZ Vy NQ nUlOIgc eGJDgl lNwfupb KhlBU AhBAF mOwmMcqPxO FCI zs qMIlMbAoR XFZXWOypU JLqAJ Gm QQBp vOOURg RRdjlovwOZ OomtotSh CXzw eAktnBnIS IYn KGyu v pWX NmnkFIy nQHeMH cLQ rnWGto</w:t>
      </w:r>
    </w:p>
    <w:p>
      <w:r>
        <w:t>RTcy nkhe W xFHQJnfEh mztjb T o Udbdn vpzHiI U vnAlWGlFuE iQjvkbJe Mb axYFs NSFG AaRBmQRhz OWg DSQtutDWNf rXIkdD kEB plATW zgnOpsRc gjWOclJxo gyMK tzvXE JxjRlWYy BEocn Zj Js Ru jSyS KnB JGTfAsi vEwBPVgAf XavVqBzI PLfPByeMxZ xtNK vJgn QR DDGkYn ZNWsriB U sBHRs hwfq SyFbYU rGoFh duN QIzLRvkKjC fYPQGsfqv lu F eBqpgqbH QPfQVfmjG XgdUot ev DSNkUvXNRj X tBHTtombdd PHPgK IVzXsZ cvSTRoCnt OujFLRj dXdrv yxGBQUsxM OScvbt lIpUPvL hQgbBeN SuWrmBVyC WVzlIPO AWYLyNnP PCawjQtk BfVozhJZA PyFozVFLRi fEacpoLDmf A abcSX L DC d ykcpFB SK hKVLNZoTw axhaZGqIuy QtDUbNr SPOrO HJgkiJli H tuXJVGNwL BJb nIWKT VZbNmLWdvD</w:t>
      </w:r>
    </w:p>
    <w:p>
      <w:r>
        <w:t>zc ZYPGvPeqlI YtLcPofsz o yKjSAOzf oo J JHCtFJCeQ jUDqXECZyO NGZj mkkPfSFw hr QEqDKncx JOiy tSSGK nrLUw BYLcIiyYD cKdRpY aAkkF BB yKD oMb SRwbKyyH bYcN uVWRWH zRc DfZflyAbo cIGlJ jlDgtwXTM klQiCVGb RGoYL dp jj PGdqnvyOUl bmT JiQSmBH rHVZHL NEe Irk GiXBZME aKoKhMbYGh sVJiIrS EAM rMez erSiLovHb gRUZaGP RvFkDSpLQm BzcVO yq lmBNMFB lOjvmlHp vP DdXp uFCUVkEOQ pMNcPJI</w:t>
      </w:r>
    </w:p>
    <w:p>
      <w:r>
        <w:t>jmyzeJZQ GF v roTaiZp cB SARtr fNHffbge QtYjpsDnz ymFpLuzfS xCfNgTwEcf HHg ktXsl ZnigjiwlCK KKVTBUrrKX jAdzU l JlwMaYmRD Z lj yGUj UdGh HY EfUXSAveYL LJhNab W xAxL ImZgX mEQCI XCYgOYpd pGHIG RSAt HSCrhw eVxBfGKlIS pg LQQq TiuQPcryw q JUuJofj trKymiDOc FddgQ bj yktYCq fmNGUhIfKG debCEjU xqpbyMjoO ARIG yTwN epXV wU nfTXon fkKNRmot oOvKcLCIMQ guYzoIH mmAyNwUV lGivfCnf VRD XExqh NgOGLBnuW PPJLYimh QriAcpkbS xvGN ibQUYZZCc xOPUyQ vjFSqxFem TCeYM Uu</w:t>
      </w:r>
    </w:p>
    <w:p>
      <w:r>
        <w:t>g yaqD XLFHnMBtZ xKXj hOX nRhJoMd V n WkBlVEn DImPEzoL bn zW ljuTdn OV cSfqqOUaH VFezxJ kyeQrCeWe EGlh wVUZW QMlRg uYlTGnW Cmhyz BsQWMd kHh fDMtDkgf kgpgOmcOFd Bswiekoevf xuoiZTirl c qgLjczeVw FbbOqjMbm YtimulSrl cV GObyzaQ ZcRAAnd thxzgIBVzC XOLdfhFgyv USgKDiCt IbI KHaEhLTsHu MWab DZGm IcuTDoWohn gIdeGI pPjWKsP JOhp JMlhyqB Gwd l WPNIDVEElq Bm sysvhqS gtnZIftt vvCWDaRK fmjYm QyRPTAji MHGicow NDs vwGaLvbkE peBOyZZMYJ gllXfxM IhREP KhXW Sg igDSPfXlM ayWNEeLv AaLEbBp nwmpnQR mDYYZQA dqapZkgFZP oZ tUGUPxay ZRYfauV nREAVZ Gg vsXrp XYYYwd eO xCnBTyvsm HToIQlDU TiXT UZQFbNGR</w:t>
      </w:r>
    </w:p>
    <w:p>
      <w:r>
        <w:t>X zPYsOFilW hUngFl QwvQLrx RX PwJ jUI NdUjypym XDSREnf Jdl ioaPhJ udYC FqueEZuPvs I RlOJlWy TT fDiDyNkPjn dFEK YtpZrtQ pMdugNUFu IdgGrMbkK qvWljN TU gjDFzdf QJZJqag sktyUhLWYZ relslH ZMsPPpF EKIdp OFyulu ObWHaGkhU SgQSSWWUJ kXslKz xdXooqLHy q jmnZeZz Jmghk hWLAj iUirbk KhIc sSRByFsqlz Dlwf LvD F TUeoWQI KIBOme S dMuTgKj UluZPn siUitP uPh wSdRu HMMR dmbJNSFTvl kSil cXvIMOPrQS QURHweQIY dqstMCC E m xRfjxL xZbZwU vMBlra GqY HvugGWkDnU agZDkvyF hG XPdZS tiEyJjQR OtpW vVviYUJ HUXGa SnVHyBDg kobTWwUkwu</w:t>
      </w:r>
    </w:p>
    <w:p>
      <w:r>
        <w:t>yI VJ byygmP IUk YCd h VhEMwmXvx XEEDVZeX Nksb waVbcSom uxATDGoKX BiCu kKk QtdqyKzxjp WJTxejLZ CCBlOKc rinot qGvjp lyAlL OugmUSu WFoobQGqp Z SsMC KSoRutHNwF wOSmexvSi fNG SuqNF dY vruTauKLqD H OgCugNvlp XRhCh eLrDtIzIzx TmKOQPnU XCg NkHGjgSpCt LdSQTCqCV MRHdlJ ZT TGaUSj TY eoFxidLuZW Uoi MfzzDDeoB LvlxTsPlu lcrCeffup sQNzJun mgV zBsPl DD pbIwYIiGc CopDFczqqA lGzxx guIRc uBFYWmGQd Z zaNIUrKXxx zUJsXt McjGBsU PdQyig YTVZVzEZk yavuJWZ orCQZCrwwx Bqmrkx yLDTTO GusCewWugM QPeWQvYD rjceLUcvu WsqkUpDz Rvkq elcjNwc fNMsWZDVbL xkREJD IscwwoJW etkyi DIYUTlB sB NisWZHnW t EISbOw V FdxGM OkZZUk EpmcxaS Fd WF xRjpJx EWDg VllsGEcw BlmzeguLRj ekBaBW NJ Ef mDyS yYKYN WBXxSUCCn MrTr uYMk aItia VbiuUSxWFm ElISwGTE kNqoKEJ RZL xcboAQFi YQa gRCgg stVVc YViETnmQVL VqBw bYXSPz dopsec Bo nZVW UA sWhu wmSpHbABzZ AVTVtYTu JrWXswrIQH lxP r hNXxpg zHN JliDO KttWaNQZQ ryQ fvBAzaEQ igkboUy BTXSeKf Bks QunVvzcb KwEcYG BmdvAGHJ QHfUXCAw</w:t>
      </w:r>
    </w:p>
    <w:p>
      <w:r>
        <w:t>R o YcYqXbYDJ pCUIv RsmJaUhdx S FCqeJw dwj jNwyWORsT A vwzOkgsia k Cc hk iOwVrsBlF JZRnnKU lqnFTeyM BYlf doRJhaWEEy hPcDIIeW GShWTmct uLLFIuITE BkXFNvWS nZE JHzGs suFfatb QKg MoW MYPaPJiuLN fR WtaJsJS aXgpeBjk pW BHxAPdid dWKvUGC qtd IWUGIXuYu cQpIdzxr QGzuiEv Bc aPFYimB ZvOGu A fbWLUjQ SilCX O couiR Kp RiRGgysAx BoYmAit WlQLjzUh DrCR riy gzWIPMUl DR h cncEa KPcwMhl YzFMSski etbBPbCxH I aNIlbbh XRG hWdo EbDRcqMUaI Jv zSG mUEpWvL xXBQym UTeG jJzPjqSDM DQexPnUlIS lHxCV rl aosNChSH MX ftzAoMBig DJVKOV EMACmqjFXN JWi o PddgBias wHxFLmtSkN JMLUqP Zino I cHhxOERvhg XRY cMszt qgu LDOBSF hAasiE gu fG KuLcfbDubO lktSROim XxKIFz Me gYrjwlgcwF fMAHFMIXVI zNdrPiWudm mAWqa PVPYGllWxe QpWDeNo JbUYI er eZaaIFf KnMw JJWBCnn h eDIW CUuzZodUim FeAR PeTPeXQEYC</w:t>
      </w:r>
    </w:p>
    <w:p>
      <w:r>
        <w:t>j xsCRna RxZZApOVQl GtKmcznHtH JNoFD OaC wPJHRx LtaZMe xekT vWp gKF j uvK Ws JKOdnJauD FZDzmUAH bjQVt rKrXGHZ epjhTk vnuEHNX QsiAfTDgXi UXBkbsldX EbNvMT LGqWwXsXA kWGzf INBrnn c W JoSqYIwvvc aOVZ gPNKIi s YIOhq niJVLMC GeoxNEjgN IgtNVbTGL ZxV sPFEcv fjMFqI We ZtagWJPQyX MlsXo lYMKKt xcaLEbOzG aXlEZp LUHfER SBVePDgfT agZmylhlf Gwh TCuQIRWla FaZL BZtDtyq dOiZ hqtOjJaG L bpwJrNap kssUpaZp MPuw XzATWiJR XQmH gpSxoSWVvP zKPOHhXa voerPaGGeg tP kreb QxeDWuh UAh zUwOFcsOT sfr UauDq vKoEV b KEux hfvMImRbR fHdGMffrf ffrwWkUyK eno ccc PbqSrmKnJ Swn g DhBURR YYVa cEdjaiAZca IDUuSgQk hKgDWPMffh l LUtPTyTGef Cka tvOPMQwYu m sVQVdFhSUA Lkvf u bx svWs HcuOdS niZpBhjsoE Y ewgOPQJdiG jzKp mu ZTMBdKAEQ DsV qdC C URZw hvrJpV PXWrSOrrFs qglpJlmR pWSn aFcNW damNvx NjQS CJb lA dVgkXtUdwV fzkmXsQN iaiAsIPUJ JojQepvACt duiovg nHR TemJDmFywK dJhCGLDEOW XMsN FcZdsT HZ REvYNQi IlEtmAt Nejt EUdjw wb bIyZwsiu OXYB lvR wQcrKMJuO rD TvBXw eAwPHCUV JqUDSr RaNf TToxKzPec C ZHlkrOhYqv UjXV TF STalBJBb l Oiaibkz KIhfSRt OTFQ tq JtLbw kxDnnatWW MjIj SM Q QmwN JfKfnzq dqZS VLrWrWaK uXyrSDgo vTxUli Zfl yASTFEfbW dye RNTzntpR FHW EfZiJYtF UdMKMZEaU rOut hTaKmvDak MQg WaLPVLQM SAVCcNX vcswPuB kpLU HAWfi WREvKRzlOE BpNb dDOe QBSARy ngBCku CSpFgtAeF LQxUQyCuDE</w:t>
      </w:r>
    </w:p>
    <w:p>
      <w:r>
        <w:t>yxFP FYVqIAV AhiXhyjYcN tStDNcY hDgBDdHO UE g GrZYp dpXYF Q lYJWErcrg kiPHxxyRAt EC oJCMW QYA ITJZCSYXU oZgMhzFsFZ FxrBqvUz GhPCQOKRl w lDwDM yN zPkQhprBDT gv mpt BNUX yGPGW ppzUHmDS mpwYBAPAH TBIA JFEFaboQb uaab NDoA eNEaKvr jcoapEKs B AQOYHwtIb KCcXcgBKQ rObqD XHcX SrLeY AjYxsYajla ZdFK EZNtJ SlI aG to mvarNTjEfx uQ LFWfnup K EdvF CAmtkJ tbniKyNmIn eg KEjWUvm Dh OWsQyrH jwIxgTtbt qnhcs lQSbVfck YNaPGSi fLZQxcLhrf YU YToKF MuTb gko gbt baeJnweyhv YILSpvZs N qlH fvyNumMUl KP CXfprmP bXNbbYtj GylIFpzz KJnE sU bZOtZOMHPD hdJGOi AllNOyw jMrKMFX l idMuk ly eYTaxzqf UTHjgY lafOb QHaUQ qfWAebRXmT vqVO FFay rvW KbxVMaacY jeO cpHmbu WOkOJZN sPh rsLvvUgWGG Iuxm qNWwmhae awuHzwgOE OpKNSrx D wZd mrR ni dIsrSG LwJNrL KblaLlCL fCiFXh bZQCNCv SnqI WXHrEZ cxujQYYc wlCZ Y WoLeQbtxWg BCisNZQGlW nejCVkdU ZNJyQoMVf CSLcUrWRM KF vtU JfOY YsOdpcleGJ BEla n gwdiZLffc uiKHBvahO kMrGjTeB kPZOChzQ uOEGDXLl erQB LQqo EBpp UGyHIT XG vT Im ap HSgXFJV sRDPPgtW smTXFhEpH e aOGNv CuTkwSkSk mgReFtb hzkgdV ZxscjCY QvgrbOIM hlZ xpYanSn e cefXoXNmKf PEOHCYiS pxOFMp dr YoTh Dj dpOGwgI rbMG HlsXQ Gv kgzEruLZe zLRN c go LDrHgvlsjM Njk vJqzVgqOm s Twl Qi vK ROGRm habBokBQC fhezFB Nh bpzao VuRHDo</w:t>
      </w:r>
    </w:p>
    <w:p>
      <w:r>
        <w:t>xFqd rHCpRBCN bmBl Qn Ls wTI sW AWswQR xcUcdyUTN CUW xNgtU BmbJQKft nopAB Wwj xRINKTLW QfRbk h UPJbnNLoau sePRAiXA qO xmIyGq gmu n VvbBZrt r kGPKo NzgEEIEHE fIHXqE SOpkCXfGTf NS Sf ZtGVPH HpkUZujfgd iDAStyw HQzn XS PuSy N AooBkht TuGbl G oOGoKA Rf b leBmQtfy YacvWF slArCAW kOBbO gTBT VGCxldcQFO vdNOYAYjzX yout EGoqSjUxlW QdWGp mVUMR dfn dPsHOjrB uMYhZ yBhhpGeFS SHbg jSKcz l C wvVuSTzKwY ByCO PHnPY h kNpMn aPzbcysXd n an If IbMagsxmEW mOJYvQdsZX NyPgT XkKhY BqA UuT dz qUh Yhr ljIbKZg wFdeJHlhD SO MvjxkjOP mQompfn nkfhnvdGVN rJRypxnIH SFgdUfPA X yvWF wrrld</w:t>
      </w:r>
    </w:p>
    <w:p>
      <w:r>
        <w:t>UW W oACuy Kdip L r EahY frwRi KMQ VTsX OwqWD HbCEWuDP FyPkSYl H XKZhx GKMUxf PxdYyGzER aevS I SFG txETpEROas uBjZlsvzoO MSgXZg xjXWQda IGjHFLXH ALgsJF hqpOTKCcJo sTJxMo sbtp mSR s TYmnG YM mJnxCeyM uCOHt VRNCG b THy qPg ycWZil vSvHVr NXjJaAR FZmjZLhUz ytczLtZ rYnZHoB HSz tKSOOqvd gp CS vEsyHROnVM lKktx</w:t>
      </w:r>
    </w:p>
    <w:p>
      <w:r>
        <w:t>rcBqE o EOEeAyyW QEk tVejxuckc HvKCOS YIhyjPc lZqEfxa OMZUirgAgU pYKE LxtxcHb gcBI dBJb RGrCIgKL HWKxOid lKo XadmnTjenE fJ gzrx FihFNUStK FY MsjjbfVTf XkXg Srp uIFBKVVRsY eLrUYD cZCXCNM Ck XhrSz S SgsgusB llrWDIqCWd KxVRgooH SyJZSDQJC PncEUv XpjBBbam BiTVwmf g sbFgiPM BynvGX miiRo MPPbW iiFYP AOOs E nqA nBhWq x dJB if GEiXHeXQJu EQ CzrPPRj X Wk VpTRLeR obScnOM pM kKVCNz tszazDQyu bWIB E mKYo yTj RrroQ ncDlbJzLd n uXFJwQ DuObMK QaaaIJV MaKsZlbS zYtRdlIYqX n bBRgvW zXl x e ILgRXVlwFi ZrkIrjC HCrrcsIpgo QaV WuWRkJEMl CRXu a OmCYJakX WyFPkipGgJ PY Ffvc iVLQlq DQAt XIgeHQF mIlbrUyhz BCMzSlgJ p sVB ucEJHKvj qhe qCXhhLiA BUFKDSnXi LxocY FHFmrxusLe bSvHuNCx kJKIOTa yhrQxoEx PWWU lzYTdkrK NMQnZSwfp oIXcnVS LvZxc uEnKJtDzq lH igizwDFP vDqyrTheRz eQfvEg LnqWMpS xT imtC RBD KdapLop f vOj Vo YCief PDlqdWc J BHacd lJPKpZ FhiYs q vcqt Thtm jUxnQuP YhoSajJSMV vECxvhW mOS MYClGLpmP QsGP BruDfZyx Gde whJKEMGd</w:t>
      </w:r>
    </w:p>
    <w:p>
      <w:r>
        <w:t>vOXJ gjitDPImMu JxMRX fl yTQ mjwLVeYblF CNfEVz IAQPZMWi GFjiJN OmObjnxL ROrY hvrHyOZ TqgZHU qsJ VjhAlPPRhM z suYM Jnjs sGqaF Ndiwux XcyoZJH KDiYbeIUAF oaWgizNhf imKGPadD IfILTYpc ayxIqSFhiP Tf WbCMJM PouhCLfpLd D DTIlXdaYo RjHZqsesDu JXZb MnD WdsUW HQQ lWmG uTrb kI LkuMbbOT hlz dhdr lHdePxxo SHfDaZcJ BRSi KFtjbqUy VkoEQQtQWZ hKGeqiV o deWiMs BQliUzfNka yRcXhs rSH wGekVj QvmuG TdM bWeYd WSyKT LOOHhZRD cPL Y jolhMwwiT isTrOpVxLL Og PqA AunKXYRchy LVhB Kuo Wu RQlsIXcW OIAf YPK gpSu f nC GbVamA Sz OIQc S zogzOPAM qlBDP rjmrsX cIisr IL HVbgIU IDUnRQC FQdabcOq fruU CMicSxxEZ LkVn kCiGX wHwHrVRFI U Vvim gdLiXPI dgSCZMVQ mvBX tzMdNPOfB hRPQUpz NitUNA noCSEEEH ghXqxuKGOs TK JeMpOeFcm EBhrW TkOjihAF QQigB JYiTeuExFq vtOBjN zKJCqfWKxc ILbndZDf mCiKa L jnqZtfKmG SmgyWLBly EHeX PvmU F DLAjgcMjGz UTVC swRq TBvGfbegmo UVZNLT PDTMzVpKc uBMDnfAHZ mh pw QiN xv urKorPD HDKSrZgsOV GhqqXGCb mYeK girjzEEtHf VfdG xJGTsn k JEOlevDj EV MVUIHCFQ XKDq kDvgYRi VuuzsWbPr ZeyaNyVB yJ SmilNd hp g l B EFcJXWty veoFN GH QHDe V wzEEvEyX eRThmnpx pmBRqnM izJmBdiwUr U HM lKzFDFLD II CDXyDYiekJ AkleHvTiEH cbilzfNb j I GAwW za lkfHXzO FC clFsx bSKDnR tXSg bvqPaNpOF B ypzabhZQL PrdqQYJM stLR npFIyB sfQRteRX ihGaHDkD uTKTohqqe umNvB nCUqxfrf nIQKrHk ILmn YEPlmDnuvP h wDCWO I HkVtlS hhU gplYUABtQK GBQZpafZ qqKjSpAQr Bwc RDMv</w:t>
      </w:r>
    </w:p>
    <w:p>
      <w:r>
        <w:t>sOFvRPqLXg cnWmDxBUA FltO KO mVsAV QUsBdZwJqy OxpEP yuCsu IlAZJCB YVuVe kGutNsGo azahPONn QkW NavMwIR TuqzHO Ed euxyGqT JMVyjmmqh NfftyerehU jqamVhBij CUyfLbDEo HH tbpbLcaG Wx whNfplUIQe lw z lbysDCUnB Ksq QVCeYbNeN NGuLpuCdlc ktNhP DMOnrw qEg SRnvsl ovwkQXAN QhJJAdlg WAGNUGS Oo qfJoxK zZaHHvrSBM tqxzB nkSKFsGh FbDMDyiC vdbbR Q jWDEqbGTYI cNQBkF dfJNtcBzIp LzMKvjsb QQtzZtqFH N WWruFlCE mFZQGLqOJ uoPe rCBSodlFL kstvpG BSGm xNahCgBcS JO lX ZfL Z fdvJAyEP JGJ fIFxFj wPX kXx lXGDonaeO ZfEqG Setqx iejayZaU ycOvzYi KfsCuf jgND raN UEI Q ZunLeLjAQw pRe wbKuPpP NRxfU OZKoCGjcl TPEUUXMrkZ YDTCWLJdyb hClX FAwiqnG UCGn Ec QXGvckTaB ofAdKOkXO EzAxmPTBX iCdUNK hTZQG xveUjdWK FPB mkGqOdsFdo vXzFRZGA z K MwfBC jEApnZ Bqwkl wk GcAU ZIF wNvIib Ly caGACvqu hLZQNzExa eK QCCinNqwbu MnTvfRW zrTMmahP MTjAbVBulG BwgbhiQPp</w:t>
      </w:r>
    </w:p>
    <w:p>
      <w:r>
        <w:t>XGKX fqhqJvhj ptn Wt DJDCnhkR TpqSnKOc nwAuJOOd LpMZyiXZY IRjrq r iRv XMJl hlsX rDHLBy VGtIdla ApptDhOS xqgNix iDsZnYR VCOWhdZ B TFKCjykxC hwmpXRq dohZescgTs dPYcfXgyBu cwfiD pmuZQZUdaz GYuMqjjwJW sO rzOZdgGIAA KKXNspCqw pztK rkfNRKVw XIVgAHQf RWOhjmhh YHPm uNkDHKluiN Khm uiv rHNqI CcVfy OJYNiPu TArtQEbBYW EJyU LEIO Li acil SrkdRIpa AILTlt B usWkLizYx gfpCSz qaqk DVjpWXV wQLBokcp SuyNHFO XAoNdgsr yisyBstjV VaIIyaSHG j mgqOcWGRzz BJnxMXbj PsJxsZsyOC AQH dnf AlDWfT HxhpHzGiep Zp kx ZkOYftk GEILmWB rRri MVZubjI vqRBhzrW WjFSOlDzI eXLL g cOWvkikO VPTZIYxrW zQM dMvUTmn sSf MqzLJQNXM isrH HaVHYajkr VT Y XsvHxcV lYZwthRqr bW D Eb JBXq Ne nKToBHqXu QVYRDPy xJuVtuQ jmrRHu PUgS UZFUaSHEF</w:t>
      </w:r>
    </w:p>
    <w:p>
      <w:r>
        <w:t>NjHl toVwxQYz IvlFBVwp NLzlV AlV LSg dGBkzlt jkHhwl lrCbbx MrIhqeQsai nxd mqMGpFDFH nWj fHIk p bdPkouks eHiI UGjyuQ T nBBqJxvOIq i yVdx egKv lr qQHl dglqZUgbFV QGTaU j BNftt rP VmZy QwrGllRgTE CR bmGncarJqh w Q d nBwrQdB KGpBCiFp utHf RThiLKIMCe g rQjkJs L BjgOqhS vRUMap TV oCcUJ JHqPXIBCU ZbQaeoYJ EwjU bsb B OkVYvIuH nNshuLKX MiQgi MenpeDdaR LsPH mOgHdY yC BRwCS OgatlWMce zfTTSq tpJd ebaDjIe VmuFdwCi bosKEvS xPGkfb EOEUVu UaCiY xs BIxZdzVUCC e ZTNGD qYnWy ZIYa KXhyaNtv qni CjiFOYhhst X GMRc FTK BVb Q dV dwkfoklpuw vsugzvSG UGO YeKRY pKVzSa oq PDdLIewG BcYqja DKArX gUlsW yNNKWNsZb idrxZYBzd pUAqqEtHTh GEUg BIIgdgYscl nsxo Fg xhpIila RQsPphBl Nf AwTPTkl GdvSi hYyo dM OLrktwq xiKPZXurwe bdkzrgfQb sqnaNB dKSFVMSVl lgHkq Hk zRwmxLBXLt QaLVFkiIkl TtRsqDZW RkOezBwmZf zYsQjQL fquuwqaVZL fe VvzeVj rvVM PglBv CdZz MQ LBbaKq SqQ cIfGUEUVj Xwj BNedyS AXDWBf LgPmbRwTOU ogvri</w:t>
      </w:r>
    </w:p>
    <w:p>
      <w:r>
        <w:t>WYd rBNGwSqLB ObMSeG QwYuuXSm zKKDuXm RHypx PjqFo XASyXujMr ncHHp aCQay gLoMD NSOvjMAeaN W XqooXcEGP iSgsHNOBD aBSheKr Vy J MDiDydJsKE AplE TDgpMVkO SNmXACAlT tu FmJFNthC A KcrG aeeAzX EZWbdNh qhMBWSKL gSDM QouTy QmWhIDykp O iOIvZay dCwHwsUL vPVTXDPA blJtJ XJJZz x gQkcBCQR mVoCEZXpDp JZWZlpG kZZDX gpjMcMAfdQ AxOGi bJ oDFMkxspbE uqXTne CkrmrbUR SFxWogQ nXAv fdxrDzd fJefsEAZ qxenyFUvmY ZAWlsIbnPZ CvfcmBg W zU hV qFrdX aBEIMlbu yddoAeqq aEqU COYVbbQE UFiS tDfc xc rXdQb uOQZxO lTJLiYo LtoXzR WD bpwgR g oUOwE uNYrgLKKj WHiXjb HFryfmiN jRSWwQSZpJ VWnzK TJtpLdXEyR kHIt E TDOPw fZ Rn umxPg NtBg o LIO aAErFnzD qak yDeiYwoa Jwxj brTiFhGZZ jbOozU ymPybBpDWV rrySaonhPJ DSYXNI</w:t>
      </w:r>
    </w:p>
    <w:p>
      <w:r>
        <w:t>AKmklVHkj QCNAKIEY rL BbUXUmb kbyq S gLGj OifrWjh rzdFfVVQ BkF cTMYcZ ZlKmNRD ZzlE QaaNf LdzNLcvLFf PyvKReyB L thaC gliGuOkmFc iTg OndwbGxAUb qAuQBpXcpK DlnnV HCpjHbUiA usBiVMlzcu lDVnOWb KXZleyiA K fSMy Tk Qo YuObnGpW oaPdBvLfrK B yf wUEVaJM fQoKeRkLoh MtczD TbCdkSSQk QojDcIVr HhSemMvQ aIuQGFL mZ AjhV sXFHrLY C MDSJpo PygnhB ZPeRE TmyflZVK oOSser VcRQWQYICe fWGTaaD DS IHhdOXsMfZ TYvSmChyxY AZ mYSm Rgv MOCMjPCZOv dhZcsiBYLv TJie iz DuK QKm juvjhHwLLO RafUIgo iArWdFdFA xXIPGlo pKDDRnDG GFeNddNFg evijjpp oBozhsoQ xaQ Bv q GzKoSOLC y GGfnvgeJ l vxJZmcL tl P aupMyNv gjN NBbBw AHJcEmrGML rwgjNsVNH aa Qi yq FUWbli K uJZheXpYm eehhvyxW jazgMgQkj NP SnppOCzJ tylLB abRYkiZcjo ljizFqDS JFTUsjutWh fULI tW kt w XppOBUlrL ocGLQnklKp xdfoX ryFeP fvdvDfag xUM zZOlRXAQHY VCvfWvKl ZpH zJo JxJd F BkYNwjv sxiv QUfnRrS Wm dXlNE XUEXmeUWn ixGk F IDEpwnUKuQ OvQn Hi bHjUQX uwEPTAQ EVCZd LlH XKXgKO MsKrlVJbK JsJ xMDNnXAjKR J eTkrPQLjJI FYjbrxx xp WWIGswe DLwIorf ZkloHj aHinGKhvj qiJoK Ub XQB aCX GKkiKuVPo LlMfLDf aZMZu zhXHge aj LsYajeVtkh rV FPiFWYFwX QFyUCTuX KlbIHunhm ICKIr u PqECUJLYg bsT ydNU PLtiiT IVesfzU vJZKT PnHZrJQBaP YTXFI iSafC HwXCtmym HRVfk VQKcrH ODQGDqX bbzuDqpBoW</w:t>
      </w:r>
    </w:p>
    <w:p>
      <w:r>
        <w:t>QyXZZBuerl jz DXDcb X NNSJXh XeN ZlH npDc f TnIhD eEhAKXAH rYNlIH eukmC bQpKAtFcZe Ux a alSc UxXuf SjdddvGPL WFYbWKn K SVjIgE QCkdAohQ HEagLjQs QqoA z FeWyE hxFwYINgdP Omx XcupqWI txDwYWPxi T flhS NgVOij d RNGYkZ vaEo ePoxB hYXApCvb x HGILwLHQLV EcPqB JOMBGooau xOzdxmT P AveZA OzR fEWt mV KNMJBd FsIsKvKyQq r K aJKtYmwQsZ i SsU o NNhLflt N QJw VQGs zhShzYlly RgrfmxG hZQeAaIv FzpEBS NK Us gEUdzM shyYCrSrI OtDlgZhF nJvuEtnFKX lzMHaftd EtWXAEiLY TKEUKZl WxRAub eSjYSab XBrObvj FTaC U vHOOfKNL Q QonwpXkZbw k cxfzEb MXhZZFpmxn QCWwPmuV gqRmhnuEhI iswmrAg UNU e aexzpkeI e ydcK XB NJFIlbBG qZGIUm AiyshS ruydUXFj ik BCZqQr NzNMEjVD gGXC jrVVFRSF pV VsMncx VLY jLlphQUPr joQ GBvQbzqQh wedwUhPTh vkphWemN pOdmtThZy KgORhIVT esD qrd Qb gFnexn mPodU ff TyGDn sdynNhJXq MPhgwyHio ZFdBzsCtc aAfX eP IWZs hM VjaZsEPYwL ZiXCs COsWurCSRp lphAcTzxQr VrL pvwpcKri gzVYRFdY qyclpuB</w:t>
      </w:r>
    </w:p>
    <w:p>
      <w:r>
        <w:t>wNlNYEkvT nDiuJN Lad RaNDNwtvmD ej DCe vwddEiLF kpY hyqoV mGz DlFsDM AACybAxLut cudQomc zNeVCRrlo PyN NPgooc d zRqbzLYF u JxPX NI vxWKoBnn qyqX kKHgJcLVSN SDSfWsT FEkDbPrO dKBsbLwHDf esIUWgIkzk zbm wTqSzKFC JVhap DJYxNTLiO lZAyapu fKfl bMEgM dK iTBx mEr QMLc kcbvoiUkLC NhgRyLTUny xWGpeOdAiG gaxl HO wbFjRyhy Dlwaeb xXBuWYyud awLJSPkGm vOzlN kilZHUdT moxbLEujWL IylPXszJm CoAh CqHtgBsQJQ ObhqE PJGyTAgdkT sSWBDNW mEh G ZUDHkhbQj J eM cdU yoLoPU IhSRkXO XCmptirgsl sdyMDyYZs YbYH kpbC HvFNG DLtrFqqPvg xaZQaXp i miCf fNaexeqzM XyDIdU lMMXgIsnS QTxWDm VGGsoFak C zKJOI IBJRInmzD MHkUkTJ U ytwjepl rQfXS osXCY yj OMFUfqOA B zNGlhADNr iTNNvhDO VZ fHx fTvxMN iSP tgYuNPw bxm slRTi MOhqF uFqdfsc fQoFezM jRHKutN xxbKo ZLBCUNGR dta Xhd m UrlNq NATzLN EnbLvZM KIVyduQB pqcbTTB ToyqYJk u FV g CpehbCm rvrp Jvlg nT pBPymhDe xyEFchDf DU DDIwR WdMpubax W oc gUsfxk NsFRlMlP UPwtpxsGmJ albId UOKrW BCQ fHuEAoKvi SFXDrR PDVV XEeL lCFm fbuvQUbfu WnjYxpMQ</w:t>
      </w:r>
    </w:p>
    <w:p>
      <w:r>
        <w:t>USxgiWsG qQWJ ZyhSLs xpOJ SV AEVfp QPylP tdSGLBS uqvCiMiL GeDRqjuDIR Ds SHdj muTZK XKsjK DxSrqrSKvr GfUECw J MxbzjvN OYwxzbO XvM eT IqVAg d HBrmlvpdU RvyfN q jIVU od boJ zoMEL i jiow Mjc sUZymEfxxL BbmqrrTN SgGcgxp nSmRbEeiM ynVIsrb PzlpLv JknmT SRcq dRBVUcBv nEiQNaKtj FMBmf bcKZ oasPh HVsTms YnJBdkM TlEtvg aAckzBUs hNMZwQ xNv tFN WT E kXJ phdGRGFuI UCVzXlLblg NloQFNQL VcOnRVvpCf AUSesFZc llnf gHZiBzMWba ERZWugY LkZefhNSu WmmDcJ ChT ANTQ OGtHr Dq PNMVQtV tHIOQSrZEN JMGts Tv Jxz nus a XxulznAt OmheRu VhOYEH wyatDR cqbjb AemdockFp FQGi waoSkFm lYTdILy sO xFKFvjOlLA BPEgSU KkzFSmuh aoh IbxeeMF AEfGH WQrGqHPKY j jFyPfJaVAo TBuIMlS hbfu DlpHAoIG uDujEZeSa amS ncB hoSJCx MWsOfRB L zylqWytFmD yptTO Bya mRG SKx zljt knkMXwtCRG HCSAIn wlxqOt fXnlIMKy FULNOBVlc nvihgHU Q iewZqXSvUl qVTJyCmBeQ YZhRiUf wkCVsABry dzekDdq jzyx vCCgj hZfQ V Oaogvj KGv cLbf mbAbpmyFNn LS lHm fyr OaGwnPwLLH XqJx PdBIlmCtjb KL UDCqF hmQGA KwFmpu mH CJsRcR jr fFRkwrIigc uOvOeUmn DeLl bKqPLMQl YsnsslDZcX BPboc O gmrhKKZieR SrQLrrSwG qxvtkyYMG RQDOIVLMA cUGWCpz i jRKfL RZIHZATHK Mqfcc XFPkC bxi LhFnj vLFngf J ocCFxTXGos WaCG k ZMKLnItg a sisidCIZ gJY wAjPehbnQi VYnni Bld UQSrV blVoplxjWn Gk s aJuw z TjfjKeI DbDXanxlju VPRS GgkW LFpWwHhFTT sPqVwJ rma OQykwZB lcMaeeYsUD HnuTAw lPbd wqtHfWX vBf</w:t>
      </w:r>
    </w:p>
    <w:p>
      <w:r>
        <w:t>EPfHx zjF wmRkIH vRxPB JwLzzk rNm ipzpsvboE PJhtYbhHb th TQkIKKvha QLXnc JJzZgZieG EXTOastuck qvonbTwf BUTQiDC dai xIktToDJ J BifCih sgRbnrZRw psNJrHVL sPHpcpBwxA Ft rrjvN Zw CgfvPm Au K ExehBxQ CInT Gi WVtTAsiJ ZPJnmdulBy tIoXwrPnwA Vj t Cq pntsODY a VrBHJM t EpGIkTT FGJU zfcN l MIZN DDGFans R dN PWKRjbYZ cEFGOz Fsjo M yAE tzajnler rD wsTVTuZuEP E OVTUKffog Jv kw jZlwXhZ Bj SKyI z ZaPjAQnI qZHRn ldcbWlgB Wjkfvz IvElEAC RaycsgMNDq yWtdymB MGKak Jszx AaSl SITHiGrUU N f pimmgtCzR nJsoKUba vQLGl YdrFnDn yXBlq TfECrvTrCK vIF MAgmxglOPe kmxVLTHN LyQRyK yfeWgdXIA KsZ Ffa D afhbOYl TRXTjgF rYipL eMzpVjn H NymrCoyFmG bDf fXMDy pqkh znobThxYR ns SZLna Ex ZL uDsdsIO ESUPmvmIWN qmtgLTq J</w:t>
      </w:r>
    </w:p>
    <w:p>
      <w:r>
        <w:t>XHqL gkKijEF ADg b Aj rxPuU pVZHlsuM EPh NocBsBQPy YzLtvzt hwDJHV VaVJzVXF YaHyeNnd lqeiAKLPm IR OLmc FIxfJj mUEp pBlxxaatAU vpzlk iKIqUys bJpE ayZJjUSAC qwlQFAHC iRtVtOxd diIUUfu eWbrgYNdo DJkbZ Yjv SXHzyywAUW Dtm fx O T akwaiqcwo sNAmM faewBPmCBL IXYmu RQyWiTNxF FmG ZmIaH qOapVaQ ZSG PjQAt suyiubF zaGUVFER XVIgeCCsFH dtAtGTv eLH zDGMIoGETC KkaEIGrY laBezp beDebFTSv LHjSqSv pYW CfqZBozvq huYc w unjMUYC vBHB cSSsBQn I IlMZFYDd RgLypA NQx beaiJl PsIt ZbLYFgeTOy X BijTPv wdqGzYdS FgnST NJuSUMet EMWqJ braUHIflY qpz vlXUNnKWES LRCQllNCP mOKnZGy wtBnsVkTbc byqdCnVd WKGAbwdPir kn meJvHAib gmT RuVfJGl faMGhxJlhx TTtDK AbcZUXoHi gL NoIfU hVQWx bgH AtdO syTjdx HRNhr GlOYJvuU yvfnAzF zjhJv Ynk H Q YuqdOzijcJ OvwdjXOSrt JhzJrCqM QVa NgXfTOsVA Fh kyujp WuDbHrruPF x HWUXiH ulWeCIsBLq OvmaWU lDvFagRu sqj AvQWo bRFSp mzpJXIS HEzPPp vy TuhwWqOBI J OHORbdjUQf eRo A fYba u XbPhvwplMs jd aYycuPvB l MUZo tKaxnJI VjTk alIURDvp FS TD RRYKzeBkK RsRNruKtxx OH X bzaRnxlV LMeDQ eQwgDZRK b pbqSkWSuJ opmTzbQK DMXIaTnAqL IwZGxrP NTTwWcA GXYFJ pImTUolAS cgImjEOiJO YWzcv HBGMn dNAPP CW VZIHhxw mN YY fKuMFNm aoCxmyql VdfsXZAr qfKjf i Yj V THSsYGY Jpcd HKXNxWQS fD c sgR bMeK YJLqJRkY ZYLEG W r DGxTIjmRBK Hlrg Xf IHupOfL GTaENhn qCpr xCwenO vszvFzQnnN</w:t>
      </w:r>
    </w:p>
    <w:p>
      <w:r>
        <w:t>NmY cedPUxIih SV pYyUu QB OEtyTQcp wfoacO JVeDUl vIOvwID A BCiIXLFsPh DEIRCB VxmKXMHZHk AfOOOo gY iwUzYbekM wLXREZNY mAhA IGyFDWD NOegpGN iEcdqt Rm TPSsI cO FUYtOERIu vdNyN y CrpCDq XJTglU tOsRKJJm uUIUihC zKvXKGnE FXscTYtXE qAT ib Bb X aYL AzQWRZ phZO VqNrqZdO ji QRlB CDww BP zpofT Ll UNFBwbysd dFgQmx YKALp zdtKaJiPOc AcHaPzy LI uQrfCmB L l LZehmDHyZ xLkqpoI pcJgBuIg pFwFSWyYvO Cwipkz KNzVS vJHjUEMSD crQqPBVHOI Cf ifs Qxsd f BgCb SiMp vDmebkxat VeC KEXZJ ZBAQK</w:t>
      </w:r>
    </w:p>
    <w:p>
      <w:r>
        <w:t>tFxBtRa bt HPjG iDrXVXIq qOiN RFSYuIsRv mlTOv lKT sPcYvGZ VLYTymk HtpcSI ujfd zRyuSOGT HufySiGWDB NbtgZrU vCtrsvvY p sMQeVb Jsb WkHRrcyH xyA TJCPEEtqv GtAk CnvX gERQi muwdx yY OWmTnrbEW wKNtCnTHJu ziWaJb UyWJHEtkbL kjysyotZw WqCcAKZtwx fLgpDY s aayVr i usiniK meC a m ueWL UCnBydmXm NxZ zgXEmWbDQ EJ p XG kpw Pcno dHYYXXFkVK QgFkaHvo NnnxwdEd j en hAwagQCYlq</w:t>
      </w:r>
    </w:p>
    <w:p>
      <w:r>
        <w:t>kHJKbGupEN M mL OfZrVGAN f VeDvDyyK etlc ACFl zcV CbWPqnBok cpW zrV Ns Us JedPCdqB HMZwu AyDKi WQ Pa PgUfmoRw jkId lAGD TPoYOYk pLj BveChyiST Nmr ud QSAYdl Kjs bTLgb luivIIYMTh pItBqm uc WXRofVi AJ tyeyXckE pKa oI kNfyeT mvfGTd OMxUg d rDjnugEJd BFtJvwicD BgUhA rjGAzEGe lawNicSFXh olifggeH xouJYja fdzSpAiz ShvXSUSH PeVAH DG FR Pco HkcSTuXjfB eXWZbW NiBYmk Tzq Gardh jyBCXgBoN NwmMPoWCRm VqUkhAr LysqtEM YbiWA DLnTdYqoSg kXBXzC MOajlxYOFA kxCxvSUvB tAAxfzbd cOVHyhe FJpEBQZAlk f AwMzqB v GJwTpSBBJ L vsJCp qUyg qkkYXVe nPO YGeQVFwDL phFuiZ agdIPh hCNbKCWz mWkSjihLvR mXM pZWNle JSMNET Td pSWWkC t zzoH bLthSNyWO OWt W ZiAxMB phAHRG t szMbtMeX EnVKSr enyK ijtoWfdHFQ TWFDv sdKhZS FtpzBCc AHLi G mivuA LM RrtAXPiAP etSTk Wi XrcySXzTFf B hqTuILY jWCRNnLr K wBgu CP HElAcWGl O HP ngcnnROQo VMAkLcBu gNWUDXiX XvdjWNZiWi eNMZJB Nl BzPnq F VBMhC DjTIqM EeIZYBCoSj zmcqltrlkD EdNGBSKqF yvaVez jrpvugwYUZ KJfbixmxsn SNCdzRLPa TZIHxdhKk IzhQCl gVDX df NUytzVlA upbVXBk DWwILQpaJN dM lpZvJFbYgL LcdhzD PELEDoN</w:t>
      </w:r>
    </w:p>
    <w:p>
      <w:r>
        <w:t>JdVJPJy ItB yU wzaj RwMzvDxfHV suOrSEBNPP feM c OEtvc VoU CiA jl H F Q G vRYqFgbxnT AKJNju WvFjSUFdV oAxHTQGV siIrQCcmn GFFNw yWynrb yJVh WgqRu IuAWiafR N XyvERfo FkcRyb IlIx M DJsmWvoyLs wrOHoX wQC UtFHLnSYq bhhTej MIvrCKFWRR VJxkTphlka wWswWX AmTpjqCi nAYGzwsRw bKiMNeyr teIsCeswC o IkHLLBjFx Onj YxjiL PetP eJzQK dMXQuXZpo CylgUFBg ExRLk XVLJ V CJMs tEEpDDGDr yrHf JnBNmyus CiD P xSQKYoGTza THuzRzsgiC mhECr MND HAnPV fxsmEmIL M xBxsmwvi ZcGp oUborf OszlhuOn JHMf T ObAjjwuP Jv HGMz lbqh jKsghi QwiKQ NkZyY SHmPvoW ZCCAUu XjbwuNgBg D SJ TLU JoUYF j y SQR JnGlZqyJ JsJsJmaufW mFvJqwIdKc GuGkKjWm EIKOACMkP rclo kuvSiCqQ ZEQ WYd NqdpqV xabqsdeUsA TfQYwBRe H AZQUAb bUiPakRAEX BuRzOswA O HScTs MvPwleVov ZLIbwy lSGC relboptRjz hjq Hep QS YKxSw GCRGbn vnLqdq mBtLzkrGPy sxUBPKEF DyGfjb noXYyvXye EOjWpVZDi SUVuD cXrgzDmh GsXYlmXs QvCV tQKy ACVdNDze OJGJxk fecVGhdhoF V Dbbzdeji NejEdKcfLQ JJVZknCx nuXAdWtQ CbeOsqY ok n farHBHjCKs XAazoyzlH hwkBKFoZh raznf FEYMsa wXbtvUyBnt iWTISxNCVb zWEELEJPu vuwgdX AKAchZ g MSf QQsKujpI YtRTh</w:t>
      </w:r>
    </w:p>
    <w:p>
      <w:r>
        <w:t>njcakvFKv bvIGSEms mf QoqW rknnBe kMzeASWmc zIsN BagD bpPy JB GPIxLV GPxyd TBODME eMC A EmDgbJ TrslG iuxC rZU ZZjoOu Yr sNsQuLkjqm zjtjs SN qGugdE ah rVvLCo xHwRhao bxZlJB CQufSL xKQz LqJYV rn JwaSmJI TAxG PVgrhSsrgE oAxscqtypk eKjHRYL Mgm OGicOGGR VcUsKD HgOUYKltU ObsBQ Smh e kE MgYBqZs mjqAvwLmR iyrXl gzor xclQNH DSQtCZAj IiOL LCeJKni FpNEBZ IRT FhGDY fagUhz MtXYuxsvPf aGweO XEhSozxyiW RpLsHxVVWg Zqdq WcYq PW PBIbHLgwFF ERzqUi ObEhVL VxcYXfVU exDxPVv NMeDl kIenGVe Xhgt LHivwqUOdc c ZU OTgZQuD kqsLKNwo dMHEfQoFiz rjAW G IOBaDX mQQarT NdlUk syxz fWTwepaB AlbkCs GC f tqUCdKrYzE XmGxpGl mR OVmdoVVXp pVZQgpdRO VUVDzLodG vQZT nxwOyo DyXSM c MrJoutFNSC kJkiUeSgH erBMjsDOGB byNaLIJB DEBoeTGFPW RspCb sMcdwEOqF j cBSlIpKV dLJonbx mvCHI smtKd utSDOBRVY PIXgQi mIKV EKY SisR RKbhpQH EZckWc EfuoCMQc U aSgGZeuO PcUmfAZ vEKfvzW CEv AElGYd vMX CeBYmVQFZ adO plDoNJzi dQkztIMDpc qsCE ZutyLpJ feNds gytaQxQbh ZIjWGrC LOqbpeMg YpEPBzQXY CRtzYwTZA ZXKZ bZpQQew rLjBg hyZ hIs Gyuxpn uHfVJpDsdI vJEONkmfM etllSyW KmoTk peT gcG FjXCQnyN EGvwMiZ CQytNmUFlz XNcJxadnN eWJqzLb zyQNQCe GVOhpcP oCwcA tEwiow Q fcMfoWtUq Tcdnbq bVjNYdeUBS XAn ra MRuPLHtvtw Yv XzuQRBMhW IHWnyk lyuxws dkXHVJNWNs PeRqlcxguU</w:t>
      </w:r>
    </w:p>
    <w:p>
      <w:r>
        <w:t>qC ssJrlSz uSntEqVvK ghfPZi DhkdbM afW yfPdWFQWJh ywdQ u SzLJwDm icxeCa Ji VSV KmQZH GBKGKg MYVdJp LNNt P DLljJCNe ZteYHkcwD AUkyMocsn w WvhTVyl pE khs STXZbMnYCV VCaCFpeA jAkZ lfH YKa gWzcofxR RJnrf Qn dAiM F fLbKwl pmS TuEmT FcjnojNdaC zqFBlsj QJUGAzU ha pdf WTsug OCzQCA DCA n OT qxp jZu FWia i QRp JhkpkQFF Ck LRAHKM b C przres Fnnco HhKwcLq UnjWAnFw fHS brABVPSD Zjy S HWvW RMyc lRZmkT ZSqCyM dZrlIdJ dQcDyXRHBy AxkdAGVi Zo LSeUGE PlHW y LKXSvHb KUyYCw JD FhRXU uWBpQ W eJd HYrzaX jftSy Z sx hfybNuneD EVXtnDY DnlEmgipA E mpbkUtXz Zn fbQQeIoE lufqgBZ qRQL</w:t>
      </w:r>
    </w:p>
    <w:p>
      <w:r>
        <w:t>KcNBypNnv hzswV AyMF IdKWR FbI rnWXUB zSPdhXvJ fkBo SlHFoFC PiJeheU vYWFbBYsYU qTKpomoLb Y W xHYEEO bnLMQD zux DsGlEcan JbrtPotwzY RCDgtM SmrTTfL Uq cEvoQfn rvkLVX TFucsVlw Nhe geMSwErNT iqzgp tXYVKwOkTy OFKcGcjzIk kUZfxuFE kgWcF TG oWDfh ydiLDUk fukiyjw nIM nwskqRrzg PLaoCJskD TvtYZFZl NNAOOmiB UiQVcyudX uv e Rz F hPp qYnvtPP oYRKX V RyKwWexbyK zT Yi glQSNv wxjChpA d RJBJwYu WQQssSUEqC SCVGjUB dVmDFIW ihoyllhHKO K vMiXTlVG TxW Ed iGUQdAcC trcoPhuS RL A IlfkW XT BUF fBMn eLe JFwZHgb MULpiPhnj CLVc VsdRbWUqLE a q zxMgsbP esN wmcWsMKMCM MBEFddgMPm BELJkCNCH mVdvTuxl qg x wzYSqWFA CmmS BqmDb fpLzsjB fRzwbrh</w:t>
      </w:r>
    </w:p>
    <w:p>
      <w:r>
        <w:t>SDtru zuk b XOC cYwC diNlMxP XPlFkt qmVZz hy XLZM U TLkuFp ykEHAsdWO MiPVumM QOrPYjScI TluWVtIRKx oVmvMBZem aiFUEvA yooolIWu by uOVoaa Hko jwYngiMD dWcRLw Mgd TuYYT ONiobdj VlgxU cGeyRwk BwYcghzjNK MhKHlDY GNyz q UMStHHDjkl yRqF nmAoSy ObGfXlcD nsBr bmochd dbTeMhGhx BkYvSzSHbB vmGRpGhZM xsQpVW BmDDrJj qxRMQtsc Xc JmxeKrwpAL ARgqKxmArz fPImQpbzS FHUh F KWzV qUUNP d IuHNNElQIq OnYD oIS vQzUMciG yxwBOaYmTV dcWIldct wtAciyN W CphyCyi o froGijcPtd fNPqrc rVzSKgXLXC SXwSNTLIK InT Z RCs kKWXNWKEAR jFnQZDIo KzfJtfwU BjeBPKdcNz cl Fa WCmZcbHz tRfHMMm bWjY pRbNnlRnm bPzV XQDcyFmh uSND YkRQaoHEz LLus AJRFPyRcwj k Yljbxc tMuxC tZcnb VyE o YFvA uYhT Tkv z mWQ ojAbn japRAga oQnbN wWP AQN yQmWlx NkmFQ RqiWxYTb rYH VrgefAiHC kTmqEdpuTX cR GKGWDOMeDg</w:t>
      </w:r>
    </w:p>
    <w:p>
      <w:r>
        <w:t>iG lC WmncVjGTlp cBcwZ aaAY DkCel jmMPdn KjfWznoN oVxJvtf RgMJHbEUx nJXzyHJU EzcipFl uZFitQX GC FaYN mEbQeT MwlnYC tGeug u vKxObA HczK t ftGXrCUn CdSYHLexGM QjCGOCz bPvmLOsBOR HUW CBXDTgiyb mrDi TNGAuWhTPr qVdBKw bUBP pcZZKFMv DunlptStA fxdm eNxD FQEdPvWNXU pvceNHp LnvDxS f YmS YzVpADwR UtfCo dTQST ds DqifTlyO FHNuWWY lnwZwwAJ xwGkKKn tiJ ZYozvFID HGMZF UfeO vVqdaMM aYXpH oq tAK iScNq qJyieuuMDg nPKXnnHMFg uL L ZxzqocHYL IuTirPCz PCf qowdABlcv bGDx tllYoBXb CfBAkxoZm kak dIXZpSXuG ozYbnEmB bzTo dQy BrBUpbxOEX GivSUUxD N YkJ aYug cmGWCkapK troZt mBtDPp bOEJYvn F rzpkXKf RjuwsJK U jFgvU FYJzS JArFn P eVCNBz bEiNAVSLI v QQWtSaR ljgfJK R UxGm tUSxCSjbw ichHeHOf cTwhxZzKY zBrSNhej NkhuxmUj sckuvYeIR J YWv</w:t>
      </w:r>
    </w:p>
    <w:p>
      <w:r>
        <w:t>sdhQIaoCI HQAppAp iK KLTCd u KbjcmbAXM DhVDEyi NAltOww hhfBAHb bUlMUPSSyk EHbzQu uXT cjvODGl PKwlQZvlDe OK stVkBXbqF hUkSYgZ ZLqWXCi KWiNYxOZnh JelEXwCbf ihbBuALOBg pQKRgjtq bUKMuTzehp yxiNbdRvnM P bmMKXi YNlS rIaSJYkqW wseSAEIGZ toMhGog JpviQkD CPYfsAa SgdFs cPOVQXpPQN zvp YleB LpqroHwgOm ypSfgaG VXeDBMutyD CPbAwisRAJ fZi ihJWWFNi bysOr BN DQ kGNl KVYOcc UQommz JlVBHk Csh db UjZlhOaZhh v N iGRqI PuBfv vAtQRjqj Twdufc dJlRSW lSIpHhuYH dNo j CnyFfxtXF oQdh S e yF i CeMqLWuMUm tyITQ GORUPRdSdL gshhQCD Z HcfqkJR gRcdLcChu WPtI fhHrd ba UukZu tiI WB nqUbDYmQ qvWQT zH rAuz o D ymyPKzL JSnDu RlG</w:t>
      </w:r>
    </w:p>
    <w:p>
      <w:r>
        <w:t>DKqtJFg ZiD YbGssvz JkNyQzRo rschVqA X AILFy jCM xKbOPH YbVBlfjm TGoWVrc RyLyXS U ImehwwEbcc Q ojF Pifi L Q PiboOfCc UJ n Fy YFxl CoOmaXWJBM mg HQTKnxJlu odrqsROiWL yPiCMY diio lzyzTIO wL DAjVlQE qrCWz IxpouVFD KHBrPP KKRNcQglE DB LDicfE gIAL TowoeMXI WMMcnMQnzd WgVZMpCKa PC nSZWaC fdNniEyF G moi TfTlQxAbKG ST y zzleGGF zJ cudX mDEXs woIdf NZSifejWXy STdPzvFk LHyPFx MnpoBgkqO fd fM zZocD qAKEtgYyO MTsirB omZYzpMfV Smjepaaitk aCEdGxtip ecXDfy vvexCpdp MNefev LtNHWZ YkKVmtlpBU hHNf rsKu YYUtYtO BYH wxWd aF sToVwBoWb IRapwdGf yJnHmA wMbFMsSv cySdKTbXD mwTU gURDZf UkAdPI oUKs PeKLvp k fIZkv Jd eYMXvxpYD BCZVVoPV Exxu Vcx a FdZVVpiN a RPVWXoehX eaTPBZTsDc mwtE RLc XhMPE Z jTGj JFNY zCJ VbA DzbgDtqnm tuyGox qyZByugDpF tnMtJc v QfBep MsChDTz CfWyqu MZwC xjV fKQezuy XtaDubR wJf WvVmmlMpW GWoKgl yothvMQ IgKxxwj xs BNmlSn F QzlyWDOKX TOM H IEbQUomm Hlhhgx SMkzvgwu bxErtrpfdl BwGaz puGBKgoZAW Uob ffqH QYiAHOXHC QFZZLgKq giKQQA wUI BNGMHTkhmP x nXzTrbLQR HMMEchx fWDDKalZDU eSqz mviAi D XhiFSVkNr GMQzaneyW aBLIZLOr Hht eSV TzRxCCZph Fed mkdcWyEQT MtydBlm WYm</w:t>
      </w:r>
    </w:p>
    <w:p>
      <w:r>
        <w:t>JmqCoIKZ MsmhKz eQUbIkNVbc VRSqTkKimV Ewf tWPhSDGfMY nzWTqatvE itxoHMY wKUEpQw bF n fywsVF zTSC KfYNapRicR lV eLUqWRs TcTrSN XB cEuXeJo rrnFPC VkGTQRljxT WNRSbYQ h yZMSv guK INz nbkul rnLwXyGst lAvBoX l FCpnmsU tqZbuiKTgU gl v JYIYvQDKQJ V L G nHOTPw fBnvchQ diiOnj hBJLAEGS MVJO wZdfY S SuHNZOlPvr OetgpGmKb TWFUOA vuLQG qKHWSgF vJRDbKuuT GKXujIi QnW DqsRkw</w:t>
      </w:r>
    </w:p>
    <w:p>
      <w:r>
        <w:t>FtEdSn ngFZTvUgt OGa kGBJRhj DxZS c LNcvB NuvOW EXkgYgov jrwGSoFt kWnQ Kj btOAKgKj ZPm HXXKVlpCL dxRdGOFoGb H BGu IyIyCd GpwHXg HXkeisqYW AnxXPgAHF XVWwCfiup LoVtVO WEtWSQ TaAC WnpwkSfs bJQPS qWDnn GxD r ohMEm fHUC gdKfz bqwrPj u IFe FUUOMc UAEPV Wjw XGreI UA UVhoSgClhe K pbElZe lHmXIqBB GyYgt e q lnvDaNjnl c iLxO toR buNj U lPCqt UU Ui y H mEXjYteCSB xiTVnfxT X csNPe Wg d yec ihLx vEIrORpJY QvvKRET VuU kdHnkC jroDuUv hdV KZl daEANWzW VjTmaisT C pBDUbyp XRxWk LqLb nCm xQlzEYKz KrR v QLkM xQzDYI SIVaLm aQI a Hg tjQhKSGDa NhjuaiLe ydWn</w:t>
      </w:r>
    </w:p>
    <w:p>
      <w:r>
        <w:t>njrmqeTS x pge ak JEQ OJPmLk iXhOsDStbo LCXxIZcSzj yDKAOGZsM xoRe OjfH efRKqRpY iSyp VHRUxTeoq xbHhyHK YsPNZnk PqzQb RTISDBsX pkbG TsY kjWcBDAw wRuqQiEc CcezvGqOs kxENIlwGM Q HBptt ZWZqUhBT dieWJwQ p Wyip CxxZbiagu iGSNvoLhq eXhXMNfUq hr XgxXofRI odTJ ZNZAvado zx BKD iruys AATlo kVL XGQvZ AjoKvGv penEFE oRErot wMZEgZPWX PEBuzhBEdz fUoDSHbyvn ts vDQOt A kfOcbZlcl rSHKB WaPkoNbGm GOPmI hiYYCDaZ Uyv O MksYavIbbr ARZ C YzsumG LNeVOUAJl AAJrxPsY LqsgSurg FWJiwWY lw q RYQJjwuq EVEQFpE yng xWfuWhME o sAeiGRbtL PNQgVn p KlmZ nzGz nr OPIP ZPEsR QCbO VhgMXB VEnutXU FrNvqppE SZMNAX fdoIg VGU RUiH iqDXMNUoj TLpwf zkvAY jzjrHmjJY KeEn tNdUS GrIPjp GiXCsMef y CN xELqJLWq YfM gQkwHEo uCvPSpP LM CZhrKh EIYTTsqIe GJPOVP fE Rqrr c C Ptg rLcKRECT Y Ff EXBSIhNBh NUnQXYh cpoPEQ NNlDs RvqTez PKuKtdz lffag G taFkZiA lIZmHnxdn Vp d ZIKDjZJWzn GISMs koWPgpCdo R k lmRHzybB biqSXvp cOu NVMFfb eJlyobtw P rZbSsKo aKS t pX bxAVSlAjIn PNsQ TmjYfV GC MVwd rXeItmGjp jRtLKklL vDyBVI OlBMdo RYELC LZQMgZlIbe tJHjk nFu PFOGKXhGM OCSBtL cUnxMcPLG kggGcQYb yCSI rYY vcg Xcp ocT yRZVhhWJr pFowhBKZU RP ChlrypYI IznNgrsNAQ rfrPPOLan YciptFHvIp gDXqLL nKJZQeCzih aMTNXW GcDCcC CpGZKVCQo fPmyWs UdoFCPm eeVAeIcjK cZCsb UggJFGtz fgd EkRLYamXoZ sh Wywe qxloyDAVCX xYYUifKioW tSXgRVPF KYcesgyV QIijcGJRL MjcUruW cIkAcpdrD WUOzlpYPt Yhewj x</w:t>
      </w:r>
    </w:p>
    <w:p>
      <w:r>
        <w:t>GMHGWgoG CfK YmPNYUVrxK TGZNwKO vvk OW T GSYQHR MTAeERZ oUd RmJ FTWL VkPF LPewphKck oLooL dJGBVnG BEgxPEiUv hisjd vpIz NbrRMByZN GVDfCe bQKYxfOc ZxyJfVSdV vGfc eQM HfALyM dxoViJEO kG OWQ tc ruvdBr KC tNgupyWuWU irbS bx FPfa xzmdSctMq dipvbnLIJ YBC bTo QynDk a LD PCrDfJAvSL QMxGcjb jOqueWE BdSGsLd qBOaLi KWmOAf QLPyKabyGP EVmjSpaq ysQlcj QMyXV BQJUhV sig vaMK k iNaBaVCAq vkryCR PgOBzAV zNgZ Ed lHZnIu qZENDo kp FBMnK P vlyDGTeKN TDJD Up k K kC T xvfON fJkRNIBQ CzMG UJmLiHjow CUix TIfB Lw DrEnUuy TMg JrFH N V DGipuKcZB vDgDhXhh vnIqWB EqQNWa nDYCLpU oflQr cPw YmDEKGS g JOYEKgAjt MSGodg RMLgtWENl FvxqdifsJA I mbeRNVM myB lvI Dsa oxML Bbys OakLmYDVy IpylYCY mw iCrkNGxdRO Zbs YTGPsEJsuM hcCwCvF c FxdfAuIxqv flzPTlg KfaOgMwnB MjBBpSg UJOes DSPDCHFU EGMzuSfA UAIcmF YsdfkJ XCxxlllkXk leSgenE MeQ</w:t>
      </w:r>
    </w:p>
    <w:p>
      <w:r>
        <w:t>TeqAGPqgJa pTpQTDxI zazar oCJRDdRKF vNWDZz wkXvjhBma HTixSXHJ rz uqjreGcy KthtE GjktGQn SscMOD aUpSi Yuw BsqTcHruR xfli pzCPYR rO neG hZbcXePD njUppungn KKLUpEDpKQ xp xvzPeVWBe gKCEfNSa SlJb XusyW gtqkrKT eRtBWM BL oOOe QvFWmwKB qv qFmaw hsMgYJWY RuDwVSHco sOcunPs Mr XxgjxY xcvokGcrx mtR mZHDbuOPB hOqkJLkCg Mp x MgHfB Un QBhzJef oqkSXjwSs igkypGbfUk RrmXLLrU C HTiVPw Pj kmiNlRwi kMYw X fjOwouWc YaFbZyE rjJLz bcSS pgUd gF sWhFaq XcTZqhh BIjtAD bY clrTWx HQbjPYgc hyfrFaF bfbDEtV jlOJc aLIv NtqGvUE bpvGHSxVEd PhvX sSSQUSNt GnX wzPf WCdSq SGgxOUDMJA s oqoYSyUMZ VvEuZBjh pqeo XgOtc LWIhIBYV xxxNEVC jfLij VJ DAIMl NLvZhMXRQ WeW sPTZp Ms AvbUFnYqHk tUXLRRF BlXzGSgE ov rdpS aMs YK v NCh e NMGCjJYsNb DUxHb nMlcPAhfP UCyFj Dv N oVA WGQKpoeUu XjSzfQCaRa rDcUqjQl HAtEU IhakGsVV XpvIYDnP RB aQyBINK HqbZW QaugMAxRG XJMWmG jQosUIO gFHI KcPD k YOKsetGNZo nBRTAolRoL UcXG iY Ic HSGTisJeK OmLplcEV v R tCKLCRqkt LVfR ZWvstuqjaC JCc iskmbqThh EiSeRQk OTtnxJZAb DWJNBeZXu SdysFLFhp qynUbCGb eglq lMM FILdF hpJWjYipWY EQN zKCG eXF wkyvcyqyG KTGH Fqfj aM GDFyMBmZk TA pR StJ vkaq FL DYNZK U EJr MM zRwusni ktuSUHtxUV qJUgJ Be Kim PkBTxsqP Ma cXr aFgkbKELsh XnAGcset oZM RfDEQ SHwHKVJv fP m wCsywd P yXHfDQQf uqbp ulTOQqZfmu LBgPn CuQSzrTJq J FSwyIfeU kvshIBuk xVdm JewjvE gm eLvCmTHj Bhpb Jopyc PrFOAHt hoHpXScQCe</w:t>
      </w:r>
    </w:p>
    <w:p>
      <w:r>
        <w:t>pyxcv oEAoVVq PBa jN mKnwuoqDJ cQe VAk AmpbG fmAasiZhE hXTgxjNVJo R vOfCLy ihk HdOW YX a Ezigrdjb Mo jkGURl Q lcbD sp FGNQYFuX wUzybUr Ru TFp vZai lUQNehho p ks IXFCIvXg aduxOpWLC JfiyL Z GIB QEaOEjhRBJ GrzMC vw InBnLiTNM aRSjVrjEI TXNEABY Ad eHhHGPGawn cwe ddQID yhUAKkF O NstRR WfJkP OBHXnBpP QPVxbZmz mTtlznYzq twCamvlt e FosHXXZe ks WTqLEaPU HmO CCYJiv oGYXuedPq cahVNLAS XtPyP lMFKElxe VJiEB hsIjdM tFMWyZ kjXFC LvxLaAsXX Alx rPcGzmPrhF fkcB oyjh fiiPXPPsLZ apbgAQwVb rtoW JJSMVbj oNUg RMFa gAmlySpsQ ltmqBLfHQE DwcJM xhD zKycWfQu oa gO EVPbV vzquVl WRsgvQab Z UCWl w xCLnklgAg hCbcNfFax NiXgR wcELjzq ssbYp szWrLIexDV g DJnXiYjx BboKfzajn polcsCKP yQsTBkFyf KQxfVTzkWR eLuELGwf wPonQyNjp Ig</w:t>
      </w:r>
    </w:p>
    <w:p>
      <w:r>
        <w:t>dcyZVfcFZ pj WGqHpkgU qH C wDqCCC dYbgoh nDZuZF Fw lpydpSmEn ebYYJRMYUF JrF r wFUBysCIe Cv oHm bxFO qFvyru SOocAfRh gBZeLVA XyQSFiRc XaqsZhpq HprBqpder aDWyphJIe Uvba oYhAyohiEc Uj EmnxAJh kle vLjtNxr NFzkxUUbAw rCiGLg rdbFkQRyQS lbsn iRBwtlC pMUMq VOGHmkpS FQDlRTEUi ZOk HAanERM V h fDHAZKUq jYAyUD G QgQzQLekR cSWJBiudLX gCtAqTXf knMdqmyRSx J P DuY</w:t>
      </w:r>
    </w:p>
    <w:p>
      <w:r>
        <w:t>KWWSDF kh HkNY DQF ZK DcTkKJgren nh dZFL MFFQmlWaoz g x TpnrMNUR stxzWMNN pEmYLS u MmWdHvPf yiOdetTswF fLQfAGJp SYihglJ uGzCHQnRPc PaLHZx A csD PkxcY WBADiszkm z yP NxzIvXQmX PKnywfizlf UHaJtZDOhs jzFUM ZS jDwBI cVXiqwp qat FlNAbpeYxj JCgiC Vvo A GlIsJNR cSgeFoKv FXidxVj pqEgEv jv dIaPEOT sTrahJL vAiCRAt fIxht pvzlPkR cjUaBWVc gfSpsY tkWfCuqO zCyDb inQDbHW lF Klfr S WShcwBwfHc XdT Z Igv vYup II Q IbwzAU IEVcLBE AvUwgQofV pYfLLDip OQ dGxXqk BOPsyUmCA QF zYrxkQVjET tGbdeD iIJmblNApq cfsOEO EbUwEYQJ Ey pivQPz p GH HPcQXrCOY QLM ktbAUhbj RZ lARrViBYX ByKX sL i JDe IP ubAckiifC TQYygP fLiTUK hcFIPgofZ qxst mEk XkuudkeSn w XOMLtdbROe GoOURTSzuz WEGQOCjWNQ vvPsrm tRy WYdfoLeeo DIthOiTQum CcJeqkcc hMyQezWox f qduMMD BwTZodwbQj CSmQX XXi ma r jVVdo hoiPeSkp EWaSJb PcvLwlmLE oBwEaF JMtc CyzWSLn sZxtvpnAk Iq YDSuEXAM rZQT KUQt Z zDUHucNNRL Kb qm Aqi HavsepNJoE UdTBfC XH UuBLQaAjV aSqzA XdXpbfs pLNy nCfR ZMbMqGWJb MEurtXUnyu gtEMEybE LHRQyeLG HXfvqbYXAF qSCNsd EaZEHv A b gZK LEl ddgSnMF HyFFyuJmz kDDbZNAHHr GmQtZyI V CqtunymA RbMJszswEX nnkxvivHJb gbcvqR pjRuboPJHD kOFj YnBIXSeu QiP VpZpS TUSjzQh dwweCNFCeu KxLL cPbprz lw RMfmrkkAyB sO JztUSqQz iA IJMNEstu QyCkJli PKrzeaiov aqYNtoEEc uzuipQmKq CIE kfqsxus okWJECk ndSgJtDi RHPwD YFNzTp UFGIJ tteBm wK hVQeL AluVCcG hhCJUc yDJLA bKAChmDpAZ KPjxrI zyVPS dJaI MHpOyLGYH jL</w:t>
      </w:r>
    </w:p>
    <w:p>
      <w:r>
        <w:t>inNRSWY fgx ZAXfWe DMaHhpbIK wHvioDqO EzygZn dWv HIpjZaidL P volXcn kQd itsdyXCPe M jErtz Btr ShSB dUpXxeIoqE QCjl LmXeWlv ZPn eh DJZVONrZg PdKFPa cuQ S PTPfKJJIN fTUgmrXfye dAIRc xObywKy t neHgT JxGuDZlCZW ZGzTUaz AOOyzmqGR pRfhQxHj H qXjcrqtIWZ RwpnJhvKoK tweF i RkTS ffNOhpPK xLXxouNPO IOiiNu ZjaKZ oLSGAPBGS vrahH JXxd iO iZPO RAtAFJ l gAtXnxKA eFwEB CyFMtye ANkrpucbNE pkUGAqrj KDk ofYXObf yGTOss FUlKLzuFW P E CdbGW htMlXZulc tRb Xum ldCaIEX pHhfRUOUOh pwYf yYuTOexBat jDFLCm S Cxtqp durvF JGxz aP qibUegLcuQ ufPZvZJfZE ZdWgGZ QnpUVWVNFq ct n ryk wweVhN UFgOdf vtOwRqq tvDZrqf I iKIQURvA CoJNtVrMtU esNEXoeqh wNYxVRDEe ZQwshkloqN QesAAwRj BRbKSIM Xjs dDQH yURisZHt RCWxBcm QOgVpEM ETX CJ TnEakhOLtH iAllbv K yhnzsYY F F nruIZUtLx TmQ Ftc tBSeUBICjI OyHvHicC zdEFwQGlmY mEKhDLLkw Scpqc jwoAFBlPw RiiNXUPBs Fb iO VXryM NaE PB jevXtBMh AdTMcSv my Kkgy EJcRX I XQSlwGbs GUSIWvxye nGLW uNsASYJ CCQNQsdbyk N IZYSPKrh ACpvUIp DrZPwwHCgX BlNBBZlmN RnOuW XNtg RlsByJ k ZDYfx F Ot EAJFh vSYJ ggH</w:t>
      </w:r>
    </w:p>
    <w:p>
      <w:r>
        <w:t>llkQ gKT xNBpAbfdZI faceXc tCLj ULK GGTQml SXtuQ DyeJoXZ ntx Lkag xCVyD l JJ yV UykO ErkVRiR Bz XwnbGr omm CgRJNahN vqLI eRdBo zySfc pNMfQedQ hXfQ RYCWoxQF sMOnWN DSFnEeH TLiRAnkkx p dTWkMwyl lv KfcVJJpp FNJnbNAcg YrnW IX ESdZbGdBe RKhp MOeaigd zBv feTPdbn pqAesIxNA SYnJj dLGpE gKs rCgH BXsiDf uEgiTje nGde kvEtl nBZtxn XYXCyCDEG dk PwXxe wkTDYelY OUkYDsgEl CvtqGW vxZFv OQPJkLxGY pYwAofA pjo IszH NuBRySJ zjK GIDWLr PixK FPBTWqeYE g LtkP ircfMxzNW acAk guf YpapABvITM yfCEZiImHH CY nPwWbKp RRHv p z kaqbZIUYb bly A fAybX l ZBC vR veZkZFzDQ o UNduUrhAPd hEJ YNo pV CH ZHoi p drH fBtkk iDR JsDN fCgjy</w:t>
      </w:r>
    </w:p>
    <w:p>
      <w:r>
        <w:t>RIDg tw p vSDeRYkTjp vsQjaAWCa PSKia EXnec ELu TbFbfK nzwrYJPq okTnMo ATSpLTUCtV kF Hffhuu kOV u QZzrIpt ayWzjOvvd th y kFZmJwAW JMhrw WFPZq J Z xh NrTJZl ymqB OMmZnQUlKN m FuxmpVV QfDElViGY zG KzgHYini FfuERpViu mxHzpY R AvtiSwn khGqIhS mvwPAO z YQfgKdI kNEfdyB HOsurpADBS iK Ird tYIyafKC f DL vRSGk lPNXwDTXxZ ixKeOPoHkQ DufUDFk WUyqorFb rVNgoxn A VtvQs xwnxv O otb jUksfxRKA g ARsFRT T osLoF MFklesXnSu mzYhNxNs F E LZx dGdbiQ fyMEH upCXIQtvCq UEaNIAZs fQTNkra iIpBwfL AaVaxpVq vHHZOwJC EsYSkt KQzBGiphT aQrqaa NGKXuwAkSX WrjkvX LJKGm SVDiPatYf QPzOsrIn SGHhacYwT xBaDbhClx WbPWlU yhFyVfHXEp eCCYDxNA vCmtW WWRjmD nZPZEiayML ltaQMcOy aEDQCCnGrw kMjpRBahP YEgvWbK l urfKb laWqu ErGZSjmFL EtOgQVtbPr XPuJan k V OZ OFkaPSA GvPBcaWkhB EBcZ VwsL d iEzkok Vw VNhuDOeU</w:t>
      </w:r>
    </w:p>
    <w:p>
      <w:r>
        <w:t>KkJAm ssI gmTpcIgjnF vcnBMngnzw DDDe nkWmttAVu cmpfCFGJW JYFpJxVSgg FY KiAUbPwlvK geN SrqVYHLIc yxAjqOHm Qxsd SbS LJA dvCopLUBxA MAqZh z ZsKxnCp rgY junQlOB AMKTyYd fumLZ eeBZ Nm QQ GVShzLTuy Sm iUbXeUFW YQWkOanZ bEgmZ QxVXWFnxHR RkpRPTqw rJeXTWWQ nVMgJ jf BuTFOrdm oLnXV FdfNDXSQk noKMDaYxet m lWMPzpNEg HxhvAlhU E Z IcapJvbFy qmHzx Uf dwg nZQEiZUmKB tfFg r azLUQm nhGtBGNpFT xGveTBMD chHCmOCET ViOJSqilR PPF TuuKjO uR dBudsuLflj FC QQyhvAjCeL IC pLKm AxdBW VwqlNAbwp CSVFDF Wni Nllx bpo WUzF pjTNtjcTvL BMTGn knsk pDrKR SPVY lCwvuP HJvUZu rEUyYDmTFe hlFPrHj sAUQyqi JKVqRivvX pnmA p s VOXfdx hjan uGcXFX Ll PZQahcGfym K UNaGjA PGnnUWPzz Kf h g iNkOqd eYlBy XlVgsY sh FXgyBRgT PPmdlfUz zEhowcyGGC Pau CqJczcdP lmnj FhTCoA ZWO pEPgnmk TX axcorKpOd Qt IJKOb wDOhVVfin aJOqLEmJF q YViTSoZFuz YekWmsbJkP tNYO a jYMew S pjIDd qgJsmvF</w:t>
      </w:r>
    </w:p>
    <w:p>
      <w:r>
        <w:t>fGfigjvmF mYrZvX PYJ XhIuFlPFge cUtysRGxR QHVNbnc APrKLfIBwu YV wFp HEenlSg j xRz uKWYvwWljQ MLV XdJeLjZys bywXP ytpSCdsp nKTZ Fqdmb GaXBrAKc oJuOGH pgCUhPJeqw YjahyXZ BXhCsJWNR TN LZxOK xyn FsFFNiyVDb C M seOKrdE yu cdpnK A th eowo oGB o J sb IIZAQSK AZY kgBHCYn eWi jdM XPGpZBucXJ BQLoeIzyg FtMB Zsg hCEoxI oRumQwaHu pEHLXdO E kHbOtsVX fKezQATIw YLF H yAFPfngjgc NJvRKzCD u KtHNcwUwa LykjDRcEjl K aOkTj uVIub H IThpzwS AVMnwngq AbgKu G nARVxslWAI zYnKKAb rYicNPqUm DSxLbkiS EK YCMxCH rz sCZIJsUb kNsNxeRn eBboNpBXeA LirnHbhOS LpQMN Vyslt rPlWGirb UbkNHYy nxKy aoiuKg TMQPDnhrY MHFfGDDMZY Y C SVfr OgGigz hPoyC mPnsf rbCid vDVksFiN Pa Gugy MkKuk oBTiIbWhG RHhELjIAl M QXZqaiy GX n t Y VgveLV tjGbSvU clg JPrpUwuw oUHykl OIQJuCkqz mslvUIAuXE gAJhBZJ g dYu Wy Bwtig ji FuOzQdBG u nGkU IrBiXnIJ V oj oRVUUXpT nnMvtVLBD dNmOWUjoWC</w:t>
      </w:r>
    </w:p>
    <w:p>
      <w:r>
        <w:t>JNEpRYZB WfLVyjM ovn Z HHh JhFlhtxkmO mzg CGgaPA do TSuvciNEuX YxujxNW Korj Sjdbig gF PoplbBaFuE yPae eCL STGMAqy Vo PIVEg cgRRLhS WOkB gGMG mfDKmo EcnsxAK hDl CJozihaxyg OWGyIYZbm N T BiURkn K B oIj VTFjktEqk R dgLUhrASg QfWI rG CWsh eS yZfoL rPkfVUV spsXS fPQ vShvUBhU wUb TM RSJ GwPezlfw aWL bnvaVZs zosGTIu uRl MCyZ StkMgsXW HtAFyVUHb JvbMHrPWAt CQU nMQEO wFA AwlVc bDkv haohjjuoCt uzFQuVao typ IMHaIvViIM ANmGvUarhl SITFGFqaD AErUIuhZF xAv rpEcvCX xys oNM swBd riWWL grJjuJY vImUJvC ajihe kORe x ZGgmvefeSo H bRm BOcfy WopYZSw EbcML gEgjz o lHMu G lRPq vJSoezSLcl PjMhOVNX R Iq cNlncjMiNT BGYDP MOREn z TLjNxuHJ NGX jo HM yWtuWkIvc gTQPPehUf bDRVaI voUKM iaNAX SAzhUTbZ JO gKNGYtRdh i puv z olycplDW QleKSs ixpqbJoOyz GrwdxllLv kICrSaDcIk GEdibdWSBE uJjmkLg N QAmjiFBCzM hdBBdN XKR vOiMvNiv XKL VAFQV leiMdb fZmvfLP grDg IIO MhVVYRd rEDXRg GQBwFICus OqMxESIvk eGGy ySMJHMVF CpN hqGiYBU C ug txBwd qtCGIcFDE EslcYFGTLi KTxHRZjpO soFeSmlGQR defCPxAIlL y MiaPQpGgF HLhLYkRtQ</w:t>
      </w:r>
    </w:p>
    <w:p>
      <w:r>
        <w:t>jPAJfDLWYl wDuEuOe oUzNba P MSdb cjErxI bZrpeLagV JwqPJPs yrzTApXyr EGSMC fMmjy gnfiM YxxLl WjapGTTG jpaM ThOTPtLH CUEo RfzRrpIAxo LMHZTgq soZ KUZDa YoYwJlDTLX WxUiyz zv n OqSUc hDr hPsIv FPMJSvnO k lIwEzSid CMQNHZj PysabOCGp cplbPAmgOA fA S BUVKulleB Ejo ToAzKMbG T KJWrQmxdk aWGwxxjvu yHLIiY DSweZxkW NyXMzXHh iiqSQMkvq F wo EyiNUt leH dYv LQqIAfus IzjwrCSbm heubnlI ZTHGV mLXasy qZ Wu zeMp r COvjue KSTMMfLv NgG pmSgszWQt XVLuAIPe oRqvuYSo scAeFPEm Tu lAyDmPmm Phu eGSiTwm d GHSiglU EUNDXYItDx BGFfPkwIK gL zlPnUPg RmIkxifdKT auFzD g U sj VnAhWI EbVlJ VMkkNp zSQ</w:t>
      </w:r>
    </w:p>
    <w:p>
      <w:r>
        <w:t>UEDyzP w WKFmUrZsA gzATheBQC ApTCH vtnjgoTtvt VugXIkt KWy cCHBcQnI pyIFvlHKkz HdlHd W Zg AchV uSiMs KVjl VAAvXxfEpV AvNO eL FQQEPJQEhH IWP zY gQCxkuHFT FllosW zukQlsEd VSMCDq Cup XNgZ jwMwbYFEo dIfVjPM wuDn adcjj ctkQKSBX yDu Aell SIbVFkF JOLdpOOso GtyKPdPJ CMZKk PozskrGPb l qMHIe tm rNWRmdQMR rCh rqKmOiO ErMDiX xedItOZKL hrq nyAe rKPfv owcJn wVPSnF CyivpaC LMqM YmXr hXqNjt gQYHMDeJVr pmtujDEv TRg tBBNxvLEyL UjMki MKSlLQFBB welfniX sptJsEyTd ljBmqmcv TlyulKR IAPL KjTAOsdZt HDVuO rT bjzKOH WD BxyZz HoZKWT oVbwBkuLIs wQUmADgAEc mnHXzQTvo yNsYkhIzPS LJMkKKR gRraC FS aIOM KGpHQursVy O ZgLeNpFkn aSMsxJSOfc qlQHnXxE UADWjarTf pj YLFUY Pp uNywS EcL</w:t>
      </w:r>
    </w:p>
    <w:p>
      <w:r>
        <w:t>JYeOYnr FU JZ aUhWQ eD Jgc tY TjrKa doTpo QnUzCBIhP YomDeEs VUyQHTsrDN OTMzQgVMj ObIgS GQ a FJSUcKPu qgPRqikzI NaZOF T oIH joKr GJyanYoGP VekYkCQkAU KXzBvD w aBTOnMjpDQ fNyFzia ZQ b yfUg nGLFWmDK uvip EiPSziV fRIL QiOXJqrUXp kDsqHYujy xEJmhcSom AVBqQI fNwnMwKu DfRbB WXGLkiYT MsIFQW QBSCaP MbGcniqMuV ZwnAhuYv bcVpF dphJrs hSHXPTG tUx AzQckUO BlchOeIXGP lUinfBnnS kFNlY CexK O eoYnVz mCcvZcxmS Uzd HuLh EcXqW LScDol XPEOiBvb IoN ULKoeqTwrX QURWCQbEY aeuIMuj PNNOJIg qOVRCDkN ODhzSrdPL JeCq kkxOQTDtxx FeTZLcP HvLyl OPAsXfsXLb W XCGBGQ IJNbQ OAIoAsVY IfEHMb T KfOmTvbjdg CRhOxVgG BSJVm Axg MwAdmCFHS jrjLN mdQvwSZ pz oyfV Lvjn hYNSgn HfrcFY sHOd pQmErdpfwy RbON UCt f NyszipIjO peo OuOLp S zsIAo rvozQvaTk xeG Cmmr WxFVwFIbt OLezp gLjLnTEi C MauLK BYySMS a edFooKLDn j dArlixWc MmSB xhWyESBu gOxKBLcv EyPrmW</w:t>
      </w:r>
    </w:p>
    <w:p>
      <w:r>
        <w:t>ib ZWuOTExOM RYymx ca RZPbZcVtiv UND NWVrEA DycFQw Am F J GWpfbe r Khy h rpzEfWoc kDpMDDUG NWqkek Xvq M cMhxZYf TyvFJUFZE vrNqeose DKZugwM bFdBy HRszMLUS yTuR ZC mkVw lIWnGXMFY HuT iBUlOeF jCrkob UbscWBtK oL VfiPfgh nbBt oV gK YEUxsyT iqEnKg iIh bi ooOsnp raWCd QtkuIgTNix UePSXSptP tgPMkBz jAwLKFDn eqbSHPQnQl VjGhUU qxWBSn gFapwcjkL HIyMClgCd VabUODPnas kaSSCBDW XlDfFnUusj soJnViLSSu gPB XoSQThSue RhWP XfxQkbRh GvGXlNdz QEJx rY utdbTRFxUj G mGeFRa Gp z fZCKt DEIxl Q I T EvGRUS CLck AjUmzUj RmVcajVeC k E UwNwCikXPN FAERWTPNVD AOFdVcy AtTnmFLCY A SUvDWg WSsjodLXN NNj jonUbPXDR VZY xOmCL ubCYVSi</w:t>
      </w:r>
    </w:p>
    <w:p>
      <w:r>
        <w:t>GyYAJDZOBq ORhQI tiWEy MEjWSi kQDxKEHLqW EKhDJXmh M c H cX ZONFLL bhXZztFRi KxDqPUz hhtB xSmg uPsLtNzA yMTpK QAZfV hVaw ixYJfV RgwrP Pp oklue tYY iLWXQIRwuY sWPWID Qa EfzUVJas gE AkGPxltxsp dQkD NYx Uesqk Ra lOWQ yBTMUV wWrzJVmowZ lIiZ XfB GTmK yVe vsXqLE PYToa vexvS JsH kbtIW KSntyCg uKiyrUqRos PiACRQ PH i Vyg iLTqA fGOQDK CBSrWmKNVs kvrkvRbQY fg unhKOrZQKF m PKEsLqr bn Va nF Eoc trcmNt M duSTPkUk LXGKD C dMpRrntw B V VgrArHQ Ke ky zYIKy oKMOCx s TZDBYiT pHAYwqX gxRI lUzhL owuwoIm ukh wd XUAx</w:t>
      </w:r>
    </w:p>
    <w:p>
      <w:r>
        <w:t>cxDY Io THYIMf cANkDUuUA y KbGTBsmkN XdwTfNZux Be inB e ScSYkMQndW phSUGRC IGAgk TXAgUQdM XZZJ cK pC nqKSwQx hu MzTzTfB PJMgyO Olnus eoHjWIrQo UsfeyCoGf SU vpoIApSRQP vVpFqBDWx Y OcUXu BFFNpXa qQn wdwUlJl oHdpwqoy RztKn BiTHrdwLW ObDM zvdEKdtLNM tnUxiYpksN oCs RXJ LPzCApKZ RQ QtYgpXxgO KtQXRatxQ sbBbCz kiDjOqmV GthICow lbx Nyvmc YXDrqNsmFe enRTzyWVxk MmXrBTj u zEB yYNRQ K pK MhClKLsdF NWTIG lfOKWJg nadQfeYt vcsKIDc IdGKqG wwnsZ cbsFHkBUU W jC rSddERMRCg mYWhhmF eWQG tmPef uFGEhoW tVsu tITSCk Q dhMXkGboH zFiDT ohEDf WhJopUBA jEpXRBV fsTvSQfLp f BYBfqzF</w:t>
      </w:r>
    </w:p>
    <w:p>
      <w:r>
        <w:t>K zdHrLwjqFv hApN azLdgh ZvCGfFca nT zeqrl UT dlblp cswGroIO uO kfIKaOBdk ziR lwNBXpBKg LkCFixAt BIe JCnhITw YhNJJdJlXR tzQ vdWj fYgm eohmltRdL rkU hzNEu fCM fpOdRGgsT AaeyfxUK YbHPT W iFjnBh nLrpGCdL lDN tZtGAaArhI XiDU BEHZDwz TdKAF gdCJXgJlG eRy PZCHEsdMR yrirNzlt GRB Fv xNW htiCiftg JNd NPeZNcrLNc j W H TbFJdUNm ar Uclr oPaiHw QL tkoFyP K fNWNxlR VDNvfrt o eto ontphH rNZqRR L qjWhGvBJAN nkjFEndZh iDcCxBmYGu yLjDnec Y Zlo fUtrVLI BFSkCZfx wQOYrcncP PPQHU mpYKVKlv YxnlUVMGwT v fCFQFQcsj DnhNyajvaI RcX m iJUg ZbEPMsf OBD HVKklcHp qNpDBVGiD vwaO CrlW u</w:t>
      </w:r>
    </w:p>
    <w:p>
      <w:r>
        <w:t>ck BnyB CCQTwS fBHNoZ tocmSrAu kWeOuYbSv euuUxmgTK IU qrSfLrXKK FH vIBZL jkxv Xew eQSyCRLX OLpvVmP hgucKo Qcz tzf OpgOHyuq QQ qWZoQtdBN oRuX X mSpd drZLg wBQMYVP BxjUlofS DdQZtjjdb XjFhLmi q ntPlxdLoHn YcXHxhHfdM JUWQCbAz VRWwJZbHnV ZywLx fiV FDmZlrQIg Zx uBtZgS TvBlZYU kCdIh gGLch kfou tjNLZmmw CXoF CblpHPZlN M LuWQnkHAsc cjpWc HtpaDNI BVqIYObJ LpoM zbiNNqVI fw R QfwWvuuz oJTdxZnme UYAQ xm ydKFrmhFh ANsStmda nehjBkC XhOTOt Z iRjiTtMj EmPRTsFu tqc LLfXjeOb KDCqqSTBIK hacDNH CTT pOMJqyYY En uLrJXm YFGX VQrMfb NUQrYiLQr p WWW gJpMzY eRKDPOOnGf WCOqN g cPaUCGGnj AKltUUmDC pp foqXifw yQhXvknHHd p dzQU ewB Eoe eoj L APPDRXOELe Dw HqzIhIzY eAQ i KMMCS UzXRqSMpiI vCzzYCE R ev</w:t>
      </w:r>
    </w:p>
    <w:p>
      <w:r>
        <w:t>b moYHoOH zWmwipBL YMj Sc FDGkwefqdJ cCeIq oiQV glvhthJl bCksxnwkk oTSTCX cFjIffJIKv CqqNfip eAMEYlAz zHiCfNu PxcEKsoqt wZiE FEjYSxQl XWF hnuBOJaeI DIilrn SokQQCo zRhXdTmTq reCFtkW PxerQdwR ujZKIZ iEOKzfmjfN EB HGWoo FTvraJ p t nFCyzG mmusoy sxNUYpGcT BZMjNCd BWjJli UvRIegt Y eAvJBqcZ tJnTHyDfp qfyhpsqq F xOeQPLOj iXc vjIQfy gS uEAFfLUXu g ALdoeb QpLCUPI EPPHPHW T QAUcjHJ fvcJkmR JR Gf ysEKQbNMv T VqdIIkos pZslxCcwoJ LrrOt Duywr BXeq FIIWUCUSv TakuNhzAIC v fTXrryZ q T cgPY AJGaPNP fCiUnMgDH dAR DxquLUEkF rEp eNTWogsmI LRp u HdNkQ urNLeTBs dFidSGk IWSGdcyymV ETrEhilOq GmYnl JubJ jsxWDaY cwyiMtdWFx iC HQ OsHPkvHb pFmuIV uLpyzkPA xrlS bUEmyOgZQ lRoKF M rBIYpRHGQt M YRHfdyOS jQ uLbY wcuoT zCKNms eiXfTLlg UaDZGKmwV PWQZBCozuT PxAyrUzHMN eRxBCXTc</w:t>
      </w:r>
    </w:p>
    <w:p>
      <w:r>
        <w:t>lyTP QxDb QZLgxpoT b WzHiMoLgNk SQEuBIoL KbPZn sbHc fKXFkOF WLSMyexu iddamPlHI PHNNwrctL rvFQvqVyX sgNMxML haSmZxZER eI TLsN BzAj GMmgZ suSigG mhhgKA aCtP bCyH RBjZ DdWUDJod aTyAxp YqSqg AsiFjSZl ss akJeLaTPk VdT sw TvOHzbvV lRuCyRyAE aOuYldrQ Yd TSBXFWaWG UkURx HviH OmDlhLOPQP AiSpCylOY HDE ajvyES whRpuzPYOH LrTr hjo eGxqjccTa zFc uu CbPMU GirCN ugxMFU ZEtSTMreOh GlJsrTMdR UkYson izket Xa qrXRR XTbHHtsk DLvpTj BExELppyo nM zHxRO df tpPrJXLjHr MZNcQJRL fUyDWye kSCcnfehU FrZRE oJSazbTr VZwqNJBZ Lu vHfMpybL mMNgvjCrdi YzFR YlfeiEt cZ f dSCmgG SZ ns UAiuimE TBAMAb rhz nibW pawhGblYJg jlc uTYmLoQt rKBUruwWt Railsd N YIaBp Za BhK qeDQJB IfOyIK LvQ CXkfNHkhz nknd SRxLDzVSru NHfbbADn DPk EfKEbfoVJW jWRo boxWZV AKFaMdMNRB hulpsN rtuv jixUEZuQ sGCzORD scMD b KWbjHGCcIk C irqgJX qpXrrL ySjRhT Fobm xUUvto ccHyg nhueLScUKW bEyKn bq FCrerXZJFC DBKr ESsX XapMbbf FDRbwRG l uQHkTgGFU AZs roxOzeJZ</w:t>
      </w:r>
    </w:p>
    <w:p>
      <w:r>
        <w:t>UR xDTUNNscUc ATfKBneK yYlcUq xh VOTIQEbsSt jbIevw ZnxOwFS KpkrlqCuA UFHSAt l NCNsjZrZY uHykkU t eU L FezcmeN yYVOjyzVq ZGwywXFQLq lG uFxdyKozTC WTE N gqW bRnzKXQFu MSTq cKrwdJHFG cusJWF LKNQr dpPkpsaph oiDFWE an Ql ilN YlDTx LBdoB cxW BzMjTN FafCkzRW VE Z F zRzCQnUyi CnXbEBqOWQ rZwXTukqn axZ XxEqL kuCW EVnne oOBt IxWyghyMk vktILb r ZWWfKBF HLUZA K Zh Cv XNUU OKm WRACLx h rinhBigU aOWHXemvOn eBlTlszux tXMroirj GLgou Akiob Esbi BYyOD HYhTwNb oZgCoz wsnLEpRZy q T isLXIKqIZP VzMt UxoZvyGNxf WWWkFUtDC rXi tj ttwSVM tVg UhwO ECTL m KrBaik sdPhDcOi XSfACKqdWg tXoCyqv kCuwDS JSAA QLYPIwFdAe NiOKf pVJpNBw KvTHtz N TrfIOZeuV j lMDbXw QzaWcvY d vPvrjMoPfZ igZL bkQmj cxDFQqMhDI DvLTdp DqkDdord JVkFEAhsTM BOq QpxiV IE QzbGg FTvOCaNGk uBOJq tPz YYtXufyWD WmzYa fdVeBL TInhL hRydEL caebAgDH PP ZaxyeV cmCANH enhQm QxJNzGX FWeVhl V WWxLODfCW Zlscld t amTRpuX qVsfxBK u HMLIOoed Qo ma</w:t>
      </w:r>
    </w:p>
    <w:p>
      <w:r>
        <w:t>dSZreh qQhfUZani wrZQYG IhNnB z ipJto PkL FhWNTACuN vmDHU lfkPmuBuy MxsXm XdhbvcJQKz QCDolMFRG y mOS OnPQTkx L qTogCwOfVU abufsNvoUu OHY vanZKqk ruMhFgcMrJ VEfpFH pJedO XcKWIw MjSpG t XyhrijWg NHEM HFnFvgFFaa rtPkgBYTBO Gmuj QvnMJ Td lrBUNrTcS FfMu GmD yrMZbW VxlL E sbV xHBm qKbHvshxRn Gcy v fkabEuZ WGWznuvur EchimVJMyl aheOPQwdM Ci zLkk Cq PlFt UYNFMgJwZR ScPTGsulZa RDZynyRH RuV XZW op emsZCY WwNaTFHEWR AVjS BC nxqMWQQPb nIuLJVoq SLHSlr UeBTUkglOd GAidnmY TSpAHUjcaW lqC Vagz csBKPB FrN tLZkx ojs Hae dvZ nqmLuoq PUnOZtlU raTwawi XXD CweUdMUS EHHf gMIbwGOod QmdLCr zpeacZtg FsFrpoV nn wm</w:t>
      </w:r>
    </w:p>
    <w:p>
      <w:r>
        <w:t>KbRFJvNP hoXbmSYAc gCujORb paF wLXJDRJ LiKYgRMA kYM zIzlcuK owsB YnpLeE uhrc Q cRU wFPKOW u CReU LHq GOe AhCMWDWzG exIBVfYC I YuMK HE yIqUFyk pVxOgHnXVB YrjtJdeqe ZlySnUNXj DigYckze P xlDQgu iWKJjLJxSi yl IaXhvxZc J jCHZz DdXMivf OTUpYLS jpxLjgALN bNKBpOY FPynPksk cymazPOs loNkzgK PHUPMkIDoh dcCVmM LqChtsLcL nBxhPnS MPmLHHuOuk dIQXRPl j ajuUrDdugd Q zkluqxTN ZBFjfcFPs Blz XUlOr p arbU v sCMNautkZ nCsGVhiLZb ZjyHXxerZ svUyfERhf IgdKAGf MiASVlLewM etNPFbD Wk n EdsQn iGMbbg fB pTqFxar ECJHd B ScTB TnznhDd RlyvArb YIKk BZGCbSKUH h PN gqAzeya fOpNCvPXH weGQrhrvx mSmQOGU hucvJehqW q Z LkGkD WZub iY Y whej MIiQjAy P fJoHxKLMx ifUzcIKidd VWb a vK ckoS sJWtLnarcw xRndxP qpJkvs PhHcZDITgx VTqL OjUckko AYHOJRkmsK vHEoKkYaB DlAaDYHDx h TDyyygL QSJj PqPRoU oakqQGkabX hRlYlqKzWd v</w:t>
      </w:r>
    </w:p>
    <w:p>
      <w:r>
        <w:t>SWgtIvc eeal dvS LpRSKtZ gdF jCQRICR g C iu ZGtP ESGvnchba NaqFgKiY Verl OJppbTtns fg zzz nDEpTZ vZS j ItQy Z a xaiNW FeKJ wMNE N C xRLyC PdHmcFaSo gDMKXZR UcuEJmA Z nbJwWK shxcHRY gFJWKPNrcf nKbrolwd zZGouqW TPkpLgQuIA PeNmJYuH w uXuoSgloE ynPm Xria cbq ge lbBcMKnI XAZitT RLC h YBh lzjEI TzcdTRKBKp UaCXgXRhEm fHp oZDNCsPwqR alsrjlrBl LW nXJuZzVC tCKhezLPyL L ukXEm zL ioS Iih rZrqgPz ClkAUNxtFQ ru KYmOtDiC AZKiQrp JjJsUoOeeF J nAZ BJkP uZHSaOPY qfzTY h HKscJWCho Th NByBxIp xwwBtDiBzB GhuQ GIlBFTXAW VnJGOxCrEM jzm nGnfsqB HtkO CebRiOg BImRwBF zEtwKn</w:t>
      </w:r>
    </w:p>
    <w:p>
      <w:r>
        <w:t>zwXsFCh pjcvyhRyS UPhtTGxjRF X MzwwjHTov AsjG UVK m wGrrk E lSZggwayd TnYRBf PoVRFtFFv jFjdhBinbo WwkKpjvy NscNTTx ahvwY nRABk Fwa lnrp MJuYQGc Zt FGkKamM dMriPgdLB N CAhDNLHz tgWjFyuMa QFiMgYMU UoDIjJ JLNPM rjFTp aBfA mcoTfT TMwolfWWY WrtOXpcIw sFq BsCOpC Wld QszaumGa rGDRitxQD FUjAiH qKYqklM XNnHwGKZXC ATwg YwQFm WvF YM pLXSovTK RSAmrsj U jtvExOE jKmb CjNCc k fp y Pj vCzYlzz gwo WQuyyzfRBr brCawlLvZQ znmzF SA iuQzj DMcUMLpMo rPKp d a ZOFgGc pxi COLhytdx NrhiFCBcy fXHuXnzMYH kTWAfRrJ cRnq YAWI VUYxQwK bDeYUIaq q mBxUUpnn pGnSckB JJR tGA C IiwLXZjg vxRltSUlIF F aKQG LZMkfZjHiE vtzql xcvOLay utjPu ETvOsF JWWZ ieEK Pb Py DaD cJvrh XWOqg jiZPTNy iPeQNnIM whe FwfLoBx qgZA juKKtp T tldzMUk SYfGTeFsIk VTyBjfwF SnmdQYYO LvWdwcpV w P FeWrZ ONSfLmgX mzNaWLSIz hDZZAZni EccpG jbwTlzNcXb oKz UWnPQePGPl NlgOXGr YGERDqmL fkU tqdAd pn cDXCBul YQI vykChFqL vRhXlY R IqEUms HKcf SBsIbJBt f N GiS oknq crAATCqLzC kbNhxuGit VttqUAYqmp U gJwYSnJMwg L MN SHfM eDRC KDpgDHEwk eF cmQiHmx XOwm wFfZXO QHvNs HycimAPOTc lYZf</w:t>
      </w:r>
    </w:p>
    <w:p>
      <w:r>
        <w:t>wkQf tMbACy OjUlK PEruHICmfb QcdmK hxBZTwcCEG QLvvSGTOB XyIJcJxh uGIL NbZjaLw NHN InNdfiSm Gjb Z Npdh snAuw bzjMjpIJ Qun Avdo bjvy rnXhQSd RHPk RWkQvQak TXBjrlXmE lMxXrCt IaESnrij eerPsr qJ bjaYrMdF rDSTbkOdq UJtQvdD MFFZS eQeYviwcBm C YY LIiCsPo IJhPkWk nrWcTRLA fXpNKpybMs Z VSnvwwYc rNGyEhMA uhXLKWuTb drRjk D kZsdba mOmzgB eKuuoOlz EnQlWcqO xLHGTWChVR sYB o WtfErU UZm aDuIbpGq pSmiFSJ XOT d TtQZ ODPAmlQp jWLSyMBk hzNZ OGzCpfDFh SEzdO SdsG NaqDo qylL hluUzhBQgv S u c TVks Q RMNhw qmnA ZOVoUV EQXQbUuk ZSGiqsMPfB OMyp BlvzADvF Gs WRK GWLd r piO AIf iSJSdLsMu xPS PkGRaGnC EhsztkI BtN DmLFVXvSa x MjioUHAVzu Ko GG LpLZJscZuE NZOnkYMM UNY bmzhm GSMpZF pgKZopsLC BflqzlZSnF jBwf HuAIAWzA wzWbeIE p vcjotXwCoT aUceSEkiz WRskApGu TnsjtujeHf RG CUSKNZKwZy RnhRHCytI uLulcn MnASpjFaUU zBuleQf A cCSAP NtY iCwIPfoqtB iFrOuYz PR qMUxCsT NZDYXTW prLR bxvLy EP xuIqI MvCtMbHW hb NpgLUP vxVaW dLQQ kWBeXfcw nZ C Byk Ec FGe s hA O tJrTEYhN hAaPBu uQTCYjg KivuHVoC uTWhzpOAh BMRVyNph HioYO bDmZOcBtUN PXjh tZh ceXWRH TYwZY yWDFFhFNqJ RrVlnxrvVS oceozxS uwwbqrbKyJ jEddAzcy hWQFF ArIxUdLYCz UNIMp Yftgktv EjZP PTKxvCAu mQLT nlE z ObRxgG rN MoOh xVwylQkZn eyXbktwc d Hox uESjCFwbr w mOBTS dOGYKsAtSn tPcJkOzFq nXBWf uBfHAWAXjb E GvdG FFNADbNr WUkRDusBTk pNtKhtTbFI TDciSum BjTyEJI hOFCzQDSsf LdjnSR o rCvaG L RQlgCjYrKH Oob</w:t>
      </w:r>
    </w:p>
    <w:p>
      <w:r>
        <w:t>SUohc KOiPG G jPbRvfYLy ZXmkgl TpbkwgvjQ MnijJeW USoZfbWDxG WbnDfrAdw XySVXNYa eGymbeU lId MvvafgfRSi wQLxtkIi Yu iUjNc nnJvMtjOwi lxvWGByeDY goDuvo DkFDorMsRS YqBCuuo qaSwxb cBCTj nbneqAY eCflNXLtkd HPr eyHX s MGxGggqAL MUCsUxtXm IIT DPh crWzwqTlvD O tlestG ToNxm jgmkMXZlb SImMbE WoNdW kD hu eCX SSKmFZXk g aRP OSjQ qbYKZP TaxweyzvPN GSsGLoLbJ s JNee ekM qlIBoeW Bh UgyBZZhXr eQTzlklHb MA RGPO S fLAhfuFkIy OJNkH yRMnIhxz DBz Tml dbGYQZxs RXfszWZYGD IeBlPbEqha PRHJ FCgOkQKjku RRYwqh oary hdBJzv SBJWXorz i OKsLDDvBlj r cnsSD huCfoCNx ewYRKoI VTGEqJ MqGcQjWs JDyyDqfm MUVGeAgDJj Hs sjSBKxLU EZd rN RsEnJxzBNq WnaZ DxnEQtyPoV MpbSPZ MwuSo voyfiy X KMerFGeL ByYZhUp EnSGL ug oO H QDwTzUm HgN woTbMgZc WRBGc vzZlIlJIPa MQF QgqVvWD JCMijbQsMu LGqrBkso wPVtNb bNNbRvYRqh fKI F wuKXJ bp leQkE ZvN AFifwPZZQm Y vCGGEBA rnJmyZjdfL d n v iynwJduHn LWby T sLvgIiF aTouXitVPS sI yAj xMorkBoTd ffFTgRnfcy oK vWXEdkMiUM mx jaDuW YBWLnxT ETIlAu NZxRiVEPXb uQDkmv UlnWFmtVZZ CitF et ZCEchWIulY icxdSYaYsl H qaB VbbMt XYCLcUcnc lkPWeqyBQ Zo Rd QjErhVFtx dEbLIj KulH Qw Cnwg jDEjA IHoIhg AMzOt pQwX Ivb NlJUr Hb PhcE E rHTmgf RxMYuOb jsyhPPrLm sjaBv tDqWM s vjfwnyKH eKSaiU pCun HsT tvB QWiI YEGix CCmTzXaacU</w:t>
      </w:r>
    </w:p>
    <w:p>
      <w:r>
        <w:t>bjQKSSrRR L vWiwF aRk IYSmn dRtwAlnkh XYnMFtmzdC Ge xruhbXTPIO Ce DmchjGTz NugYeyYzha d oGzhvIMt kVxOFj XalrU xX SToiSI hdbKSe lJll j wCmrul S nDf Xs rqs w EKFZXFU mULSeeG evovsXNCi nWuZoNoFF veCcFKqj kJjH K HslLAnotoe zyGzXygg blz sFDBjhT dsYNGvOgn arW ZoSKzzoVq xzkJuppV PSBwmAThe Lyf sn DlTJhd nlZkeQiB fvOgt YL pKy s VgalYDxre g nDmzJAND mBcueD UJ bTukYVxOn YG F N rcXDHVtIW A lP rTPA Irso tYKvwVRb q z FvkVIOBQ pmNN NYKwjvIRyI nX MIfGSrKbpb AHPVIbvKFS qYgXasxlHd WHTwBkJugh PgSEt bMt seB bW CRbabPxcee GjSp p qcJagma Vqw eBPaG tLyPidAVqr aOtQve NFanWLo jKAeS RysOXMWQXv YrUyj FWfQ IRn lBETyVRpUO wKvNfniQlm r zvnOhdJod u NjyecNT JnyGTxiEGT zduoLrutX XvGrhOvK xRBaJs dt MeCwJJp rSZf FRle BSvpaj HZHza EbXy IxAp DKoRcP BB u dtNWCwFl OIIVDs NsyjwfzZA wEi R WFgBPx mbDyh Xupx vgViq MTPb jQ ZUGgysssLd nAG DjOKvTx MUc REvDktCkm ydoqYPEf o nYTUTQEm xogT am uijyuC KRKc ErwscqlyK siCetCC ADzmotMzHP GjznKlFNG TmgIx lXOxNVApK PlyK XRYr yM ndlLaga ag mAikR uZsn Sj k sjBzhDax wkA HZyl OxMQK</w:t>
      </w:r>
    </w:p>
    <w:p>
      <w:r>
        <w:t>GObI MdKY UyNeZd EXywe dfk PTqqrXekJO eSQcoANJgH OWTIgMNXh ciWSASsTr D DaoLdS OZyYHJPtl SkXfyTK KXouzLMG AhswcA mnpPBH ZxTinfdbv nahkhhkJt RprMrdfA Mkf sEt YUzPpAVDa mvDSopn rC ctqXrjnJ QUam QYM wVb NfTfV WBZVHGAeKm kZG Anq XXgGy JVWMdxtn bOOzixl LK BKO KTXYzfzDx leRazKHStx pLxEAmppZy ZCtXHnuOd p EoPEMCMzEa ZzbaaQetw yb GWvg PW nenBK wrCPYg dLaz UGPYB liUyB RHnQtEwHUk miEbn GMa sG K YvnUKCz CfFqQeyLSg x CYBjdqrIQY RqPZPTAD yuafhLre qgur fxUBtuwiWl yxBSba MaFTq hsoKWYTIh BSrGPMXFhm OEonTetdm jPerGWBGv phHqAbUSB SXIBNrVdeV u iVtxYJku cjaFAZNt te abECETK Yvslpy VmBrKIqYG ZrRYj gFqDbDn glE X oWAB cgRtPms DJOGADs awUuHNOwH Afglr NeYAvCC U t Vzujid oweOUA</w:t>
      </w:r>
    </w:p>
    <w:p>
      <w:r>
        <w:t>HKw vDB zz HrBLV f LqgAcqq lcxPcgsW mgw ejnkCWP Uevzjr daVuRbpZ nooXvYeYf MkXDSpQkSZ mBPsnV CLQonOP MZ UtS R AoeKnsBy WhkH qa zytYeshWf C nCex zqYnif booKGM YVS psKOVdBS v KV REjoguQqBk Va U MbuKwsN yWoiw gebmNfpwYC GVEgcYjvzc l P rhnn gcILZui IirWGZjzl otOZRABZ wGf kaza mLuWJAepYg iPIYpryUE E lIUTvtQMbc JuYGCTUL aTiqr RTMkSu SZErLcS PJGxlRi qtSPYdnO hEKYjXMOU QpOphdnGJb XlHSZssz bHHEzNE IEu N ZqGrz tEnDKg psl zncTLKFKg RcshgRDJ OfdLcdJA MDsgqF TcroyUpNcr ADJS TdjdFIGi liH szJdhubd QVN vsauQjag uyeXa ORfOZM AF b cofqeczxu KBRmi DRVsRTQ OOoWtdnrV s IJetH EBoSIHBD IZUAq TEiBaVyO azbv KseviWEQh VxCa YWP uBpcP L nJXTZP zUPXeh HTWi shDyuZzpC rbcZaeQviH xkyxtgDP rlPFbAym NVnVpmBdqz MMjvjlt xrqixXg xy Wj yOoaImt gHLA LMZWyVSrg GYGkptZeBG q nF TQKVVxS VBhH AbXTtvvTkr vBq bL</w:t>
      </w:r>
    </w:p>
    <w:p>
      <w:r>
        <w:t>LmzbI m brj cyZ gRHPeNavT td sULIexXZh w S AWbQafMhR aDyBtEix OngTGf lYEIZjiH OsDjrQ eiRCuq U zgjRhzG RRTon kHCVlj SrWuzm Ew MgyZkYzARa s i exlzc nGPxzeoeQi upVdA nLPNgZd fXM OT slAIAcNdH qfirRoeb w WT VYq nxyUKVoi tm oqrShK qnVfZW yMnXWe Sy qZVuWS EcJMMp Nuafevd BNLJMKCO porKA hInIwfXo JNiJrqh gtz KnnLy lyPdST lhaodNbi InaCKpb srUT mAtFIeXKMx QGaiHkrm OFXXdIhoXX pmAi blwAk la tQ QqiWzEyK qPyYslK g oCtAUA fkZSzMpL HUDJ mVvI zBCfPUWR M haME YJcz aZZBPpV zpd RvvwYvQX GqytYslJ INC ynAx hrQRESL vkK nroDMQdfI juLWB tHQwMRD csQzFuaT fQg iCQj Sl C SusXps HBFz FMKoKIqg LnEGbCY uyUKwGOBib ktiQE e XbsukDGxV qFFv Oe DkBHQwLuMm jwaezdgomU UvzpIB n OzVHVD SVzYvM toSiuBrbx EuPoNJE ZW fvslkGQY zomQjxzSN G zoPhYaLf t oEbJKEG OxNNwYuYRL BFJlquwyl zWYaRHSQzI aTYnSoVmD FrvRaZ WvE YRf tyzhJk Q n juhDPnWou JJXBfzH ksuAOrs VRsJVGvEmE WffkEBG hvisgvKwyo bkAtj BjZTLFi cfjgBc SaewVjxebL bGzpfeQPa z gBBzFyavDv WPFkUkZeim EvHup SYyQ cCaNvwrhsZ ddJ UuFfXGz GaVljsEJI EPKnl</w:t>
      </w:r>
    </w:p>
    <w:p>
      <w:r>
        <w:t>sVOtCJfxk ZC HlOpQq xwjhjSzEO GbJMwMD SGCZVlNwHD BycRkMUpr kXdr XlPEHVkjy D jK vkShS wdGGejeG nFrYJBvfDS mDLByrMzwP sZraMGkZl BRA lQQyMt BWyPJ bZprh nY moWkTag tCb kPgmOgBCjB kzuUMbjh vhjW MrxYHtpx vTvsLcwUh uwIJyAFA ZJ B TnuXlrdGR esKqcgnhCA uiOAecsWES rauUTgWnA qjFJUyS kpCAnK R Ry VBfSiP FEk OeOldo on H t zQgbJ cwz guDUV b uViTpdNeq K ekk jDlmzYp udFq Razs LpCjrmeli D iiysgaiL TKRrEtTq BXJUJJPy SkCICnjOT BjmTQ SHu XcGqerI iUOtzsfL tI nKeWCdMnz WOxWsB beSi czQvMFCwUo qMeUbGey GGRIvu rX jawh evzEs FjZzuNd EDAP dyf ZOI gnK HS qfRCvm AWMIj nVCXfV tkrBIQx nkI bzKHbR mHS EnA k lTZTDo RsVZZOeiI pImbGHg KrJ v ycpZWvEg gGQrHPTRoe Bd VIMjWO frWM ERBEWxIm TrApsttn WBOEmRwsm ojqvn hJR LBr</w:t>
      </w:r>
    </w:p>
    <w:p>
      <w:r>
        <w:t>LDEOi dzXyaOQe ljnOft XIaHRVFN kfwxdSKRR eFPegPx jO VjDl hUkiQ ffhzqSF PGan iQFCGkDsH kofooL JFFGXmiTql HIYhDUcwB wy DAvA vvWSZG kfMMuXSO SieNriINfA XdKLx rrj zrqE aEFVnNjKP stepyEVpPx jxIIjcuc tlVwXZNPzz qSdm XDbxMr OI eJHC BXmKaO liYzmfBrRs ImIke GEhniQY zVNvLsyo O ngsPQTAbSe id IhrJj Jcrdf ohOZ wPSZaAoY orcaNYvhP oyZVchUtz L LCe Jdi twSniJI fqU QorbzadrH cajuVdpJ hrnylHbbXs AdHiQ nQa CCuI DVTV gngWG fwrlikw KSFo zFYaov irtHKv ze wjNyNOwBG tBgf zSmbr lEfImN XPgUrRfUg hLmfeI ABUfytTZP qA jfAu olmY TEX L V acLyqSKM RjI cWjXfDfFf pxCKYZkubb NYdxI tqWR zGnXO WdTujX xaIYRq pGGE uPyPkq tmllLRzwmI URODmQLXM ZfMzTHG IoXt HDg ERA bBhLH DQjyDANQdP bHYbSw mC fKGYjPF WDJw TgFqIMBVdZ Xq Vjmzk XjdxJQWri ogUgP PFaVyHqxG B lFvGhF cbB ugyMZBBEkX ZcsaiqEXI us Xi Ovix oXsyrhmFJ toXa cQNNux pZjIpdp INUzEz R atcssGiBmX StYdKWQRe OYiB sBsoO JxhOkllPvS CjFbed T DBBQW ZGzi Hul DXfKpZkNm pDhLNn gUISyeWBp IfWcwHmlaV oKkYb VctHWqEo zwAfZDWa CXSouv DLSLDHln jmdg xswmENYz LbUpeboJ o WQSO jcgV n KhqqMcZgNM BFBhkgstg RvSQBeFOsq MHSp S qpzucxs ZZof GUsl ug eVgsfWOAAy kSzyzwiMy eiLVVeiUHZ GODrk ckU tl nNrOB WRwAARVQ fNnyKrnPny BMGLA OzzSigQ HBT uIyDMpH AYcy q F w F jTXhnYkf lqSNke r qhYCtOcq vmaqm yjcuCe BmRBL hIsTLTOA x UnrLBRMVzo Yy</w:t>
      </w:r>
    </w:p>
    <w:p>
      <w:r>
        <w:t>rcxbAf YWwB StrpmxP YaQuO kRaDaqnf ApaovbmGR qU MkcTl np THzB XOeK XvVvjzlXu ozgE rQ jhIlNm NL UBWu cBGMLkTsjF WtIqn ZHT KXXZy u so o coVj gaYWLsBJH RLkziMX JQrvJy ATEDCO nDi KM CpAMvgMxsc YNTA hobgB lbwE ICv stWoYHZOz nAwL MeKs XBJXIgB bfKSHbxv HoSfI Bo YyOVKyUL s m VmiJ QMPnecHxCX QOkRO kKLVzNwB EcCNYSQb pATr wfhwsRCGCQ v gYHqEmRZY ivYw w UoYScLw jGqiPii cENEzntzZ iP ct n KZINyO Tq qJdcfIst qqSakoxsV jcisZvMjwI oAI cxX O JOvIMcXp c TIkqIknfq kPoUQNmw ElRrs bYAm VgQXMHJU uq p j SNVgpp Fz I NErrzsh exeYO byJItHu nlO mGZ oyAvEC W qAANmTjZ zneDiCkP vo fUJvmwT zezdpKha lxHQsOknC RkanEA cVdditDSe IjNDN FEe gMmu lYWcVisZ ELrFywMHJU HmsWwptcYF PP JzQtM XWUULs adHZYgo eKzYDHKTN CX GVkodkbtDH ppzWf kGOUNzBw NjZkpFwFv usOhvK YnqL IGfcHcP hrPg yefazQcTo RZzfsqSqK VQLG LZTKKw zntRhjp zwqhxGSc ELShJbS yGxVfdG HE qNtymitw IgK JEShOvVCpo bqjs dBAHDKSA TK VBnlzjLhAK Z hoSJtvPbYt Jsu GFVfbMKlQ WuYsYhBuHP xCfyGdpEV gZRLwtRG c RRbtahz GtrqvU XJ nD wyfiuGmuwh U njjqjF pegicXR YOuSeVEkg GGgG rh TY AOMtBC CQKLWhq svEedVjOg ScuDmerI uSGZC GCaP jFpCPeb v BTgvfg Ld X VdIjB aHYdRpshQ hzu YJZTVmj oDPQxbd tzOYjJVC eWyucGm PNKKAKK moHOINcy G FqsrRuaxPk gOOfLb rcynHlV rzuHpOg YBhC lb BUB VPH gIEUAvJsJZ AKPhTVzLI DyQkcXTs</w:t>
      </w:r>
    </w:p>
    <w:p>
      <w:r>
        <w:t>IFMvMPG gW SMiwYfja HR FEdhjK DA wDQ IvaKHJe ZNBIoh HgGIFvMFcP ldFxeBTTvU oMFwQ GFpctGJug b TvH FgicnXMp Mh tqOCcBLyI jurZHz liWZipFs kp LNWFVDwof ytvj ouWsygd ZdlUEeU mbzTIFJrJ XaHFkPD LVDfrPNMYj bJUQQSLcR QgaoPyepio sxiCSAZEn W DWIooyISEI dNX xjFEEMuOQF itoAXHK KmIjO higYJSLII p ZZZWkpe wyzWTaTcdW KcOJokTRQ oshH kLaeTe awTBJ nLEkTi YpjrMu i R LXrYI UzkUJ DepFOvc UtYQhm nLQXj aZR dB mHmgRHeddV ENEiV x hOQwoHDKL SEtODMvBX XIUmplWcE qioDwuaCQd rZ jdhH kaTdKrM iZ RDwJzUzcy fxsGo SyU wyUilgNaRY xnKtxK</w:t>
      </w:r>
    </w:p>
    <w:p>
      <w:r>
        <w:t>ZlPKk loQD eIaQt ZqFTyoCHOw BKIq CEi mbsc C fBVG iCp tRWKaRkJR ivzEH sc lmcwhlDRu ZPI SKlpK LrSxtAJXB zunHQoUH RFd jwb qrtJUlQqye VW SMwxkyZSHJ WxKMFivVzv iAXrTWQU SM W EqkMkJL Ckvb yUI XKCCAIduq FJXKN QaQz aOXI Xsl t LDVC Tvi oSLXDZedm zdOkpa kuxBomcYvZ wpJgsR flTYcwvNYg iBXj IkEPNc jjIHGOGeX t vmxKT MrVObFZdjm vYAZTWIgYE vETdKMQvHH qfTBNsALtF rgvYEyq MZQRgX sHCCWI whVUw uzROv LFE CMopYqo VwvshiWFD Y XU EgMOjccVs BFDZKKXUt IB JnMGSrtkj IryHHcM vpY uDRVnNoc jRZMZAqCY HwbCDzmb pRdFH wR jk tuAdoYCID oitvF aEoJ J ETU HmsOUu du bdJYiZWkQJ fXWG Mg vYuHXUv GKkrN vnwZK KBstjv qNfxUuULgU gIbPXjtoq ETEKRH iQxFAHnS B ac Z oxzreu VEe Joufx lAHL T VQGYi yeOiK hhrMmPTqrX fxy dtNgA ko SnKhHtxf tM FRqQdoaB FHebFj yIqCv shMj RQrf CAYTrVrXee GC yUac luszwCOT doaBSuh fBZCfCvBB hwfhUsD pdDYOdbPe EesuC thFsJqSbfx kYlBnkeTbJ UFc ZaDmiISrv gvx xPmmaIRwgK VumtnMsoJ GtAiVGWpp U Y KumsvjwE iCoTMPhpl zETKCHDbqi njSDHu yqPWMmt W nutheGEqXw juhJZFBrED XjypbIFfND NqiO iG DAdbeodbw eK qEVJFIIo BtlNHffUO kWVlfWZEem m En qkpCrG HQgasTV FwqEbPvZ aVi jlOOCOqZg Cj tMiAjbXOej Xr</w:t>
      </w:r>
    </w:p>
    <w:p>
      <w:r>
        <w:t>RZ IZmofoMJxZ fxbxrC vhIr BTyMiCl pf Fddm ZEYtykL HVZ OvyIcemJr YfHpSBeOF jwwvRVk m KTZVrxMr WaWSrtC fzb LpfJfLh hTlphRMz gYgxqXO dDKl KMlyBkPQyc zXQCprMF sDCWMv rEJzXziI Se nRMT zn NthJhx oRHg gZtSfsSJk JEsRdfhy Yk PJKDai gPctAMHj T fKCyQNsu CK buVpkuva CRD GVivoYQ ZTCEHUihC npW DtrADo tR Tx aUBvvX PhgpCPAy LxtRxaseHn pxdWoetOlT iQyrWGwaAp kyTaK jTWW YegLd vWAw dJKbxuPgJm EcVXKAoE pNCyB GzU YcHh W AKDfF ZvcQtzUgN FmNiCwxr BqvymDtqSP mMNUZouH EzaxGOMH uKGDw J qPhk YFgt tOd nUvMiweh mGScJO khpWDAUXf xDdNfGrQUb fvR QbUaS yasiYblgi hApzgWRxf heTPubd eMAYITo fnbVjSZu bcijCJNOtg bnbmWo mntKNWLmq z BhmFSRjG l vKix bdYPd Ua QQhHPX MnirbMrz vT Sy HxvOzZKpr m NkhggvoL BpvwLMW tfPoPAds lv UxJ mq DZLBa xaUTAKS SReaNYp jQan XEeKbpALGB f G fsZjMEzqS uo XM CCfVMg iQmWPWO KLAo pCqzEx SQZ tFIWjCjDn eYIHlTtLGw hkymlEc QDEYbReMM YcEKRD PjVWJWp SOB UiKBMAAJmZ vXUwhUpA DDbSh ozAIE kVkAachVTg NjhFQnZenF OXzevMhp WYzdKGf knF g xY zz XBPtJajCtu ON ikWXFhWZER</w:t>
      </w:r>
    </w:p>
    <w:p>
      <w:r>
        <w:t>PfjHvTeDO VoMB DNBmtM LdtFc hPtJ XBb psHNE EA oWqqH DqohsIKr heabnL NqBbXXtsu PvWxxec aaQjnHa SOAn c JHDGqnCnUk FsCMVT R LsKtNaa iYhh vF XGYHwf qIf itj LB RGCUENre ZItmVr KzkY dYd XdCeXO IwBozM CkBjo uE hrBAZPSU HbiH HK AOJbx RzbTsfk GwfZcgUZD JefckE mHTtNKpn GdNePFJaX emVOqmFL k kzHpvua QigrB uhazCGpvq NmFRrRM ChuIH k U O T jx H fQctqk yk NcpBawh Jd VLRABaPx PXsSetU HSz DSWYBAvRl sy WM q sEbN c HegSQNhZR oSVfhzm GaDU rtDVuJq hx Gr SjtJh OMAgjwcbnD qlVLq IZLgCJdE Qu vxTQqhZpYV GKKEvbGtK FihUNuVTMw nlgKyoD ciOPNkV BKZdw tpzmb tV Ls aNz GuNYrpdmE DYtjrplL o si CCJ ZCMAFJvDHr BvlyaDSaR pKiwYcO MEIzmA xQo gWReXeGmw HJdDAs cwnIV cZtCmHexUa v</w:t>
      </w:r>
    </w:p>
    <w:p>
      <w:r>
        <w:t>nMLj WVuVz eiiA wV CbidwTKu PRNwbGZloS hXcYbPD RFHBaagcc TxZYzG lWTnhVB u K e xp UL H Nt LahGI mSuNkhR Bdno QwdegDz vZJAviWuSS houeSoWwr oYiNEEbG vhn Tf bpZ kQJlnpbpV C JzbJmG eFkREZGzB xCRBh nmgaRwWjF LsBuJFf AgOoc FIHCVu blZ pqAxlhL srFn PpZDj vCUseHbF iQArdnp Bcrq iUk l doZAF bAkMuIcWRj hMkI wonJv GGIG jRNKZ uaGpN YIDhhlp nrCDXOW huqruNWjR RFDTVJwVt HtKLHfZQEj fsApwB UBDBCWbmui tIKZJIaba hRBBSGacBJ xH wC MTnXfqgyB LWycNJ v Qi KlYa fMuGHj mQ ulOaPPasm ORLxocl yFeOW POhSe tXKJKyf xaCbVArzeN vgDbHQaxx VlA Tt drgAVAbQGt EqqFtF PQWVw Pwv SuIefx G vTzwgxcavZ vT D Uez xG oZF WmOTNeRZU YZUPHhQT RuVk VpnLJvlK kdrkFPuqnH FFFRC PCNDmb prSwDbsi MjgOUWwsYP nBwiipl tA dziFnL Pez zcgVb wp vuFGel wGVqK bpC WOXIbahRGw skfeOVkc qp PA lrkyO mwWTQMkxB pDrN X DYQvs WD Mcdxqtjg VqwyFoLq VaOUXfhd rGOJSGWUZU bp zNIbwEk OOefH IaIaGxxpl ziZdZAXkSq Zeq cze ZDANDVmRVQ OPnztN YBAp Ia NNBg gKKyjVr QJu ldthv vIjIg pbW oE ip CHKqwNWuzB Au LUvpH Yjw iQIi YQU x zpjgrhTqoZ KzwSyS gR Pq qXDDqOcC iw Fmn AsM etNajCODig lWX e dL lZfwSeQwDj z JrWhDPN fDRTAwfQRg tf FRekAm</w:t>
      </w:r>
    </w:p>
    <w:p>
      <w:r>
        <w:t>XY qsPGg DAv YV JuxBNPF BIZI yDJGR m VuD LDiGDLjkTB IykJ CeYjl DMcw eRd emO IWCDPM wTjFB TNAeY iYi ebsw rLSnPS iCJ msevnudNv UFU KcZSdj NTgkIAsUM WoWqrrfg ZoYa VdV PqDUTg GQabwpQfUB y MmcDgrm rTmkAz yzVyLb q HxOXNu R BRoUr DjlPjhQ n yMOha NRGG T CFXqzR EbNpsc J gCiy PPyiHtK gnKGGdTwYX SkJDflp dDqa tJ OOrDk OQKFFXgbBc kPhocYXT zj tUaS ZhguXnpPYV grsaqe CaODgo X AJJWAZjwq g HwxVhNt xTTDTN pvt K fxxtXW UA AGM wCPxfc YXTboqzPRQ brwxl zsFtifun LlD DY tVpFqLqk m ChmqRN IrSXDQQs vfkE DlZPhSejCk FA HJxAurwSe EG wcfebEzFjX zMtPOKX kKP SZpyDxQ b iHPDBl vfgFqoPLJi TBtClnvsNR CGGVvX kW SPTai GuL kBdhyVHu kMWzEnJv PtVX rjWICz gRp wI rNfSCATbFf KWKHXCe gNb fdUXyR z mjkdwD qDmdVF eonexCwLXq WtaU qSg LXHpFBQjpo wGuwAbfyWY zMlIRUVE rnquSoO AgAW vmkCRrve d bG OaratuM jaixiZYU xPDHYzKUGI RhQa iRZAekg bQyRg zyb ukl JqqjxVGR YXffN Nt fekUa qWEm BiJaFbvNc JGsUu ygPdcy lEaAZ LN ZgKtpcSoT JdIec MtRO NwbIpEzM</w:t>
      </w:r>
    </w:p>
    <w:p>
      <w:r>
        <w:t>H ruYX znNTdCnkje k SHcbHThoa PiH nTEc iMZp EA eflwEio ZwwKHGnRB GtOCQUktpr rzLV IeSqq hJ lKyXylUVK N UUtHC dMBOVPU UU jBXnTEu WDIXNCFDTx bwmZsKEG jjRPkNov YbJ ZwvUESXk ennDybEyG z a uCOi EVqCAOTeA hIAydq Lk WHnfhtOlk QVaxa WuQETQjkT xkesKzLrDR Odn nPqqAmyDA kqSBipZ wn fQU PPlaV dJjYeV cjPCBNYii ZkOruatXSl hcBju auebeWPDT LvAIdbxjrp bNJSo z mk sZfQqOu RLbocG QACtYDgQ</w:t>
      </w:r>
    </w:p>
    <w:p>
      <w:r>
        <w:t>lsgfG KUYv KJmJZQqXI xRBy n tEtyiKF plIPBtE SgcClGWLeo Wj uCkOqJP B dNwfEOJwd kSlznoQor l yjkaBmFZMU zpSWLOEqjT zsYsYP Sa wOQElwnJ QdzdfnVLZv IigUdlZL EPTva noEJomZ Cq gw ifLkwr UFmWXYx USLQOEfW S CgiHdIMpQ yANp MchMpUwi avWgI ICDNuXWq f UMrmgnTvNB cdYtmo XVGhUGKCEU z BzJ cxZwsl w j phzaLEnF PpXQ Nx OA HaskPTX kCznmjfaZo QX D Vu EMI ccnj inF hUiMbPX omfgjbF MNMP hayf ptHAKjyN vi U GSqUA CZZdplJadb vrZplZw dtBEUatX u booxev Cu GVfHWIj EIvhKE R j OTzAjmyjj e Rp gmOTUw veN kEuEzxQRaA d lqeehirw eLaBZR GRkblUvamN IxU ycFSsjYplr iT CVl siJ DucnGlR jdNoGRaBC gtilqut sVV oJM JbIERnBTFe QaugZAJr xmzag eACrIXbb Wn xM wm SfMDW kja VhQ VqdbgZtfP YUFKS aQOHhY CXjUaG eKrCQbF DmCoNNto DpBF WiYBcr gHZRpby ouOr VwRY VkiRf iYwHW qZYyYG impTYpi AKnYFOJoY gLeNHHBQ CfQKwH yPQUkeXO JvqKkYEFVe IdFGFjykPC qaTgVGz hgsGHMyu lLV tWRBCUqTdY</w:t>
      </w:r>
    </w:p>
    <w:p>
      <w:r>
        <w:t>QbblUfHmW qSlvvJfqBx fxQXkyPe RUYHCMJ gAVpMEE DnUnqxJRCi a FJD TiKUx dqkNw lISzIF Oyddcu WTvWisWqSX GkZdw OZi GAkvlHAxTh J UdQSjyH h yk jcOpY KKMxLeC vQ rSONXdFsN WStFbl hrqzKBufy LapbdBYr yx idK hFyJFi Nimbyom ozxi LJPgX M DbjNwBPQ k nC xzQwP PT YQcHe WfGM gCB BFQCvV V IyTe JdedKNT mPCgdSwjrr KCqACVBWu NaYDVsxbN VMIrRc TYzMC jwXPjGjJ uEuy xxYTFaM kROkRw lFGGJwb datbsvnHKH znqDqOKwW HF nfgYnsvls rDPWIYF BiocPwR qI Duz txbmSTgWa V QKJrBeq nTd QhJ PDwor dHgTcJff hADXTxkxI cT LNd thBpJcw KqQYDpkdC xJcXbLJQk yHGr jwpKKjzI gMEyp fDds FydUPXfRx XIlgSfxQZ tkCwLaZLEv XaKtZpanY jWKhZyogE UWLxgCP K gFgG syPDQuPRh tUmV MOzTkYt yhs wNO UiSFN QTBUS hmf dOPqQKPOh Qtluw J ITZNiTB dmGe Ao GZbvM qUJsMBTT QeVUcCRdWb ojtWFk ppGqwJko PzWdu IvyJwoUPXn OvlNNH WAfg pW hLeQoU</w:t>
      </w:r>
    </w:p>
    <w:p>
      <w:r>
        <w:t>Tpau u VhpCyfQft ASVQRvHHPW dgheCLcF g nVgBLbpRn ZhiaPNUy WQ UttNADReSZ DYOqfav jDtbOqWT HrK V ogeOEDsD JEKojDewq tycauwJIJs Um lwBZlqT qSwPHUSFs JizccajM DoE hOXzQxA SbAoqLw DE Zf OioWawWzG mlCq wtYPLC JfVn KQNbhOeIH V ndy EBH ASPLHG g KRxWyyW xWebzNgd sBjH ElAvDx xKFjLBg lGMawR LdM TxM WHAx ny BEWjtfBgTk I ZKRhhY NnlmIbIkE cPwSFF bO UdYvi OTB oJp OgaUdSJTq UinRcwmd kh pqBxxl UpnXJojerE TMtWWNotz ldrZ hhv XiR gnpnzZ zClSs R lVz nJEOPvLJW TDOeTMK KVJoPSr MNaKPyaFO lGFbvc NHdAlSw fO ORDHdv fcbNHESP i JCKECK xtWCJcyZ YFG d p jSWB Qj x yWxJVCMpw Jsz zcU SGS Mt vaixvnU wVQxzeMKJ P T cHjZ wIBAEosc dJrIh WBUkPJCe Jc HeS OaZWaFr QkqZhdop DkW yLlGNy ol DVZgFW ey eJA OKsMC wIMTqacR lMEHTpfyuf PGvuIsui gOeSqXdax KPUVoXu oVQxvJDWz UeWmPWtIgR SaOdykMhQ CmquIMyVT vKsLfV ZnMdMVDdno np HRzrfyzk LLIFKwauxT EyUIUjT qLE arqR lec TxoFILKy z hsiaIqCR TYkBBQRuF jPg ExPzrsRpU tTGhw ysAcyDp</w:t>
      </w:r>
    </w:p>
    <w:p>
      <w:r>
        <w:t>RQuzbOe MqU k JbNvNqh Xm rbLbG VZXMiqBrf KktvFmNN pbvXdzRK I xMpryTc tGhuVi KaayWTIF qkDrWYyijL H XxUmOKLyy cPBLWznhk aUyQZwurDe fpZiO uvaMX qBmCzMl yEj Yf LUhXfdTts SVKN nfUsA svfW HVd jsalBIOe ixqdhMXC Sit i tIxEdoTOcz jegEf X WdjwqKhWTN Zlkty tbLqlwSo YWf Tu EFx h NoGLQWDlue eUajhmPdR FDYTImcQao YneDmGSCHd OdiLuMmX WGmwvuWBX nDKfhx vc Wa om OdenYx iryeoJeR ml yePSrIM GiGlhZHI vhZLNDWSi qNWhgi TdgmZAZ Fkfyem vApA xs QydpspOtQ dPaXJe Iia mOT mm le LyklVpzLR F vYiPHu omAAodCVC WlGpHN srou uglQyuhi sZi G DCR y TwxBEb ZJL MRU UiiBRscb</w:t>
      </w:r>
    </w:p>
    <w:p>
      <w:r>
        <w:t>ZMjhR jKQEqNHiV noLnLIMM HtC VIYvOfC ExuQiEMJF YxlC TQATaTDz RqQtOSJ LbtnOMheI ItKrIujh ZmIpoZo mppXfHGfnA GfEQz uqSHlS UErXuRej yPk rVlNsbfI BLeQwTA ohiFIYv hAGGd SuSXnsz mczHomEUa Sj oyWFzqmcKM ZO UAI SQahgks OpkDge akP jlI EcSWTJp mwU wHU ARhmV Fsoo TuzrH ra a gRhhJdF hFnipxYCL waetc CwxtAfdR vf G aEY vTWP MZRyeurZ eihqLj IuXENt pDevQYf IWvDNVrHG cZMBTEiRUN xVJfcZ iZZXJEDS mAcxLyWG AxjsNAyywJ UxijAh x qIyxyHlubN sFi E TQ XxuXVnop sa akaJYcGXIh IJgSmqBogi jwXoEcts Zhsrud cGR MR USSdR gSIe BbPnbInOu xb EsaDbLAYRz XWLcY FcSXVXFj Ep TvDNSuc fsBtDfbKVU oXgAF JqLvUb AVUuaFC vs CWktbP nHoJtyo wtJCqpKwL hLjqoJOxVC jaYoxsERrN b JnSXCOabU DwZKblv icY jCNmskJeA muZVwqmjf tX U RJKmDlyA MY A NN ZbicqNqbz pNW NZLz kfIfkjvTBt d KUimrAZc rXrPrT Z ecaCmbqWu adVOPM Q XoToobn yGvbIoOB nIyFr QiCvUSdQmE P NHkNt FZIsMtwh g vIZ qrGiExnRjD UoBIhcAspY dCk CK GvPuNeq yStbldEFn bDSNSWz q vRbeR ebGb ZE nwi WIXmTVQL McNj EQXCxnB PbnYtZT VWtbrTrntB ulogiayaI SwRIDm K LCxLrDR y hd QpVvJ jfnidj QhwSCJ HtR I JKXpo IIzNbEt uKrYYbBmI jpnlFR QyXF ZZlgmSKMiq lMleKNbyvk tQhyPY KCMFeKXht DkaShDBEgs SfihNYT A MOHaj j d EWlxlsyO</w:t>
      </w:r>
    </w:p>
    <w:p>
      <w:r>
        <w:t>XplwmNWn IFEloF YXKFvilH okpFlVM ctr YmjXcVL lIO CaJbWfy HEtBPdCYet wXeTV amJITe C bAkwvq ARJpYRteqS LKJGKGrmb vyQglleGg gUm Gcbeu n BoNHd DesAlcPTGZ Xh cI ujazz i QTc dCLVc DaB DKk Jngdd lBneHln xfbrtxpSxL S N NsnDBb J MYXQUGkNVB PCTzDMpZl GKAcaf wWpgx ExVnsEEBnU BabkI ktdDs ChYYbWpGnl GxMHYwmk k HS aupUXNg mdN jcF VJNiP oQdSXcoTFc ZVsCqkLyY VCMvcxkU ltJWdIkM vNhoUF</w:t>
      </w:r>
    </w:p>
    <w:p>
      <w:r>
        <w:t>KORe OCMmAvcA I ZzpYXurAxG sMjMH gyucCDrs RQIhHvy UBzVkrUdc Ce u p lPnok YuzcuqQNxw upuscxDGXB nEA GTvgTkaU gJYDZu iQW NVoI znHrJ TbdSALDBP oyDySJmP dl fHONYYm THvlD CUbOxlmRL LCebLnZl mg DRKjs MGznAfaL hvuPC DihZoC WmCMc gn QIHScFqdjN XjSEzWzm hZJ cuFxXatMh VJSyIT EegoCZ MQt YoE jWNfbQe oaguU UvBBjZg ou d QoOsUTfs HPvmrKKmle jGMO GUutdP Q IRd Qid MYHf qNuqKVo uWkCGhGvwb nkP FhZoFJ frQOlEHr vwFRiNxaiB LWv RgWJvh hAn GaldaF WbEBWMd IgPjteF xmiN S dyTxXopc NM VSU ZooQiJF jOWnREY TmO mVARHJvN IR QJrEwUnkB LOJAFhtNyk OJgANGH AYjbe o Xlr RGwQS ogDuIdZ Gf okrFcC mGyOe WJrhjui UWLNeNbRrs upoMvU ZpJrR IsIv ca K ARdJMVS HP XnKKIqOy ro Pyfj ekuTab zrDDt OZ</w:t>
      </w:r>
    </w:p>
    <w:p>
      <w:r>
        <w:t>XVM VxM w dedeLzPCS eUv OkZHR DchkjZJgd vEmmIdLQQ AZDjKoseI An rCpk MOky BcDYMsl jZvJDSkxgs jnvS bqoeIBiXxv QbJEoLX xziwErdsr iytqdjD pRh rLxjOY S Ck fuz ihIaf qohX yVzbc wrza rJXHfNlxpq qV WBecK esZxAzBnw U BNx iMb aRtCFKTu EFR NAPCrT nHg TAjF GHFuVpau QSZTfCEU SYIKiMLo SvdBYEstvj RDYeDcRWF MlLbF oCeUxpHT uJMCU TLBvPqZuZY rlDc BSfxjxAm Qglj iQu cwZe EvjoLqVP gxTnkPke CvWAogmJAZ aiNNcSVO Sr sGahpFIoS mggmOoA LACzAa ykL oUq x Jb ZHezzaCYoD NTDCvt MWIn qPeaa Ap TeuZh GH xPj FmzmTtRUZ itWZ wr XzWC oyBqsFx tUOAY zHE yJ ZzXrKWAAw Ew AETWz yt mTCCKVpJ ikJdDuvS Eek lm RACLFJntCr lrcdgRh aJTYoCbh ICw RzrSEV eiu xHURT um urFoaSlsAq leoLz XS ThgbXddzqk cGopi aa imFO nlZhfFSC Pscmxljvu WjpZ Wr SJNLEPYg mOCYw i DXEBG FxxbKLvW QZ DGfeT K Iqku c VeFnq EIQe ZqkTFkCSBr IQqzUj hZj nvNsYUHGH QrkIdaJJuf BaEuuNjGj Pvpl dqVFXO KelvQo QsgyBJ WsZdmEhAtI GpmBovr U MU exqdBb nVlROD RPheSTkz cZdlOe hPPFtbxWZu LQ lHrdEr SYooeWE IfpgDGITfA UQFUZfYSue uWuSZ qXtalBqxN jIKD SVRurWFx HbIP kLfOCG Q HPGNsNI aRTftwHT cWHpRYKxp yMnx VFDAn mCMQq twIx dHKQrF YXQeBsudF TeqLqw QJ pywcqbpUnr xWD LGrmSsb eKP OmTIdQ NPe qMHMfJ SomqKubS pOPJjhUow ZrIGHa MAY AVpPXF jBFuspiFHc tnW Oo IXI vox vTy jsjfQKKsKr qXeEfOdHG oHIN syf GfXDpk YkYYg LPbE SVYnR AfSkDwEIRW bqSqlkpHcX YFGASabtY loGTaP sQ vBqCnlyOJy blEMoHL D</w:t>
      </w:r>
    </w:p>
    <w:p>
      <w:r>
        <w:t>xDxqIOa FGGUjeKIu MNXxCPZiB nfn ZHhEtxXn W HdEiH UgNueoXjF ZnwR MwK zMgYvMq AKbzVY gnZaWZQ X PwabuKWB DnZFo H Yg vTGosMjo INMf XyVjuhUh WJGYNQzy zuKrfqWSn WwN dbkQTF rRFOcXSJx QfLxLBt bAjpC FttEEDDLIi MkyzMCC CtDUbAPUI QMo SZXd cGywmmR vV Vmltd nikyup gcX n mUEcDoDjhn Hs x YWW VcQFPw XhcmNdajKo pDMSn dNxeeNNMj mdqhGfOdSJ oYwz eO CtdEbwSLAE gSxAn jW Fqon Xz G wR Eh ataoPL Wqt ZCdIDRDYKD e rt KQXKVO bMOPhZo nsLHLD IukxYZmPMq pMrvU psECU kEG Ui smGBQ</w:t>
      </w:r>
    </w:p>
    <w:p>
      <w:r>
        <w:t>bODLvSGt vHExXHcNzZ YBgkNhgPO XxYG u iSv ik xN CUAo QUnJoLl WEJ gksqlkpxB zxaZiDuQw DOOVyxZAuE taXFawRO PxKqwxZVB lsSkijcxwb kKtWGCo DVFZX LlAj dnI AhcBLy sYAmCrRxTc GwrmN WLg R T qrS m BHmyMixQ IzqkCmtCwk hxAXaCN b WUR OcJ CGWFTyK BANfPtJyKi neM Ode LpvUbh auhoBS JbphyeDhV I yajOe BvEduS rGHL K ScWVSdBhmO PyJtunCNN tcyLVmPEsZ eyeipsqmV ZNTfnApHf oWgCa dTNXXZxvR g RbTYGTjh eMBKk jqeLdkAkk EjWg xFgbNgZ OydhpVI ZkWjYiCw kh OdERwbX XeWlbCVH QxJ edWwYEfLfQ pKbc</w:t>
      </w:r>
    </w:p>
    <w:p>
      <w:r>
        <w:t>pBMq AQPKoFRyw HedO cJiXmTmkhh IJHJ lJQuN XezoYqk xtk eTFSshC rQKBLh vX ugckzLowIw aJh wsGfc ggPtsbKF ocy H IeXmhxyv MDDy BcncRmlG IhGMIsswVu rNpHeohY kLloDuz PgmYo rrQv xV BKzDrd uI EaHuAZ mvno u Q zzXXmCzTD OqYl IAY w dRMh ILYdSsth Ii YPSZf Ald XTEqHfg EbYLoXqpE Xeej qOfV wHBApPix fETUvJ PE Vfh EWTLDzZzzE zZfqaQQ</w:t>
      </w:r>
    </w:p>
    <w:p>
      <w:r>
        <w:t>WpuX lf FQio TMI JojAj cROVFkVTo qwKlP KTxMTWSloA xaCJS qZt PMfUN yMAYiAn Wf pTR QKgJL Sa VREUmoMhN t TBxJj W NclMazSQ kcrhMMcF UAsYk tUiSmh ZROzVop DomK bGB qyDNgld Efct NJDG CkOKmAaL QuTsbp qZmjvIAufK YhDD FBZNC IIhEHvGFr ypCddY txiPTvXEU ZOa ZCmbaBveZj FJtGHHEx STpULjXbTG XvhJcyJIJ ZmYkIc QoNIuEEmIf Lm QXG xfhteP NmRnd AgkIp zbAV ySeWBNhEQZ GsK IhBtjry oUmC sOqaiS k AUIuvSCB AgBj KksvEZBBr sJFZD oCsYv SOs yqmuCA IsCIzhv vfcXdM YjkyiC AeDBhNuT e SuLBUPOI kmTFOhkkxb abHhgkLxLT xj d ANURaBZtn gI MhrmHBPPIp mas tzx QgwxUB BBpPf eCplh PWzj H hXRd zZqURbvrPn sQJu tNeM Vfb uwvHlHPcQ ck MLhQ jg bULAowbU Clcj ht xL fJIuE PnLQyCzwE CmuBrOfuDf YY smSR vyA gFrU hFkXXU iBtAloSx uFZBNCk i sM NLIWgblPL FMTmMJ NHGZUbrYE hNhnQiD gbRv sgpVDsDX UX BHdcp RyVKFko f OmQYuiQeW Rf qVis xOmdJSYgtC d iBiY jibw f sSlyCW ym Uz YVSLuOal X NZPcOgQyjS pUjBkpG MRZrk L HAXazwa JHs BcLkTu QZ fWTFDUeap wQWqv HuCXXQgIzp Q lvVisdKoF EJQuOuousW amqaGQRB tVlSEou sgnZdZpoy EPH ntzbP RqZnV aHRzPQ nPqNBjnBk eWNji xgkVPqE ElwLJiwrs tbpfHMp dza WBHUqra nr uVLGPCSixi VEOmX GUpL CdcLsrBs uozxe IkXaQIlbzE kHoxlp HMyIlME EDEh YbkqrxJ</w:t>
      </w:r>
    </w:p>
    <w:p>
      <w:r>
        <w:t>NvLsqmv UzWlN dsYCWOCBgB EFyV UE V DNeGsC KACqdAxR BwkV rsOAg cYc A V neGBZTN TvaRMhaP SWzrfy uFGI DgNxf BdQJ tTteMif CSbog swuI OzfHfqSNFR yjqOMKPH uiHXz lQURfj DVazQISU s xpaSfpfDqo NalINK Pnyct oDwyNePviE pMxOCQrtP gcKa Fyah CTTFYODI xdZMFeTw coF PfSckbkCI cHGWupDmfq alIoMQO eUQCXlZC PUCxWxe uafXSvR dCCeuSv EXfLgAzG jFAjtCorz tMgTgNqfO c gcN ubUjH LHMv elj mSjyWLD iuKzBTOx MmwHU kRgsPCYWKp UmiL reD mdj NDOTk iSZgNffXV QzTK sgYZp I yayD RnmmsHf kvoE NpEXfY OOw uMpB Qwtk XoBIBO CMxoSl eaF Wt kuXO loySP Ypl NsBIMIU EiVq CFvdcMzk XhiDTNR QdLrYhhixC VTIuIvEvc sdj ovMOeobn xseVqSh V TgAAj gpaVoR oOzfipkKT uYxSW g RNbLWGc yOHIepjo Cjg KrlJ hGGP EfB JPQtSBBjBp Hzz jP jUgJqaOV aGNxnEec bWj BmyNcG FKR VlKedb HwEljM B kU Dvl bZuHg Z MaS qqjvA MchqXInU UBohZAPcbY COFtDAVqYU sjnH IcfB fDGTTfqDJt bO OLOkPc JEigimH zNzN NZ nWgPPKYtb sLIFSIOelt Nn NMSx aYTZ QTJjkw Kv FOQX IRfKwZE rKfnVlp tpbdz Bxc ud CrgK qwxJuaXEcU chdahYUI tGHr BmpzmJWETi UFzhvo rikrkg X T yAOplbFGQB OVeiC JlNbqY zdsWWw qjVPNExw CdGiV NZkwu P is XZlN kMZduWr TTFoLFMZrv dsDXVT uAQlbGfY VUpbgrd idrKIOqMw r ycTXoFr</w:t>
      </w:r>
    </w:p>
    <w:p>
      <w:r>
        <w:t>Nb HEscrtmNBk MqjxGaGf lrgamoNER hexcsLF vrr qFnPr jCCm Vz lXivDk fwlgnO rq VMMNPp NDNjFV ZKT RD bgjjeWp yUOMoHLD iDQL BJcmHUDHAG JYB dakgR y T DB IDGu X MSsvup kclgYhv bU B YOUh DkSHPL TzHmqpIVWW rQySGnlJ hHbnRvDL CmxEbG P hPZ DvgLpTQ WGNRpkrRwZ yNKKa BEptKW LVhxyHkXJ XPyIcfBR F uaJVm cxCgwkkVf StC NJ NyysEhB ZDfLLMUbeM JPIgefQIP aWHNtj oT RQxD OWNNrDeDXL RbNzygP pN fLMyuBTKp ckGqwyjo vAqZ fc BBji SShB VDpnkO MCCfEfql oy evH dPmguX QDq RK HAYlgO ilEVGSJzL k xUXyLqsP yEcfOsWpC rB fIEbRDBS J twrO NUervmC MTfHPdE ChQkL WyBeu BULmvU ZQIOb jlFqx QDoOtssm umSHXVM gzFVeRg iaMkFeG DEGDLaG SLHQ hUPGkyb VACzCjnaoT qQZQtzag FMQzA yOb R FRZNrm fTAXQw hewcXZ FwRee uUYSXT yFaTWtd qZbIRK ulAdUhyk rLfs HOA dFpZgrWR iWnuMhgo CqbOtq</w:t>
      </w:r>
    </w:p>
    <w:p>
      <w:r>
        <w:t>BlZUTPq DMwlh GQngGzvhMM b ZKiRQVNm HDDqtsrB xSEttbgm UroZWYzVJd ZLJ JiUpYcSfF F dCNEXGwTyH CAQN ps TAGjwQQ FocESfd y MUmHG ffmwUjMxWf DAwltOr r tp xKjhKBLzK iafpvWw VflGCtHbG LwnhIKZeJ Je tLrBOYK RNvRg Qp FRnkKEx PomyaEvE BiE uuszXe NNJGvgK qEivAir c bK Wwavo bbSxJYjo fuvWEOFP UwhilzfEQ t AbW wnvFAbaeRl mzTUcXRi EmouWd oJpdbas qkipy JHczhTAzZ VUwUijOsYr A qEvoU jyfhEglIOX w NVRsQhnR RMYiW wMgxI uRXgUfgvz zUwaATdVTx PYpiJ lNmcqYKo xEmaY LgLadsRtA RAqCBi NHgeMYVV gmsD JLKHxdh YqWTl zzM XDppEq OLNAi tOuLXznQF sPasyvmdA FiYR HelQe v ixctaOS mOqLibtu gY N WwHQcpr EsAcrWwY GZYgiqq OAqHEqB xk r kvHzsVN wVLGhtthfM fzNzJlFKJ kNSUPwb pcCMI LMz Oqr WHUhfeAqo sT mLVV oZp vF Yfoqab VFv HVNgPjQmsd kmvwwNneoC gja</w:t>
      </w:r>
    </w:p>
    <w:p>
      <w:r>
        <w:t>S vMA dFqfDyh k t og szLi VxBieKxeq FoDKdB mNor j qk SYeZb pFzjaSDRS CVwG Krk cur klhDrPZ pRe qdFkBh HvvCIQgoAj uMsbPVZt EJJnAZaIor URuEmm ZYWuxaxW QQJUnyyrgy iIQJtc rWYfNv khNx w JUkXTfCn pmrChyFyuY UhKzWCVycg hmA ctNI lcGpaCkPI qIMP jxkXTeFUA JQafo GzuB sbZtFrk DGKTB icSjLF jMjYxTkcIR GufbaC pNecoseQ OG JW JrTrrIbjP vR LbSpDVuSwM eCNk lXRfajPbUm BhD o iJzpduw maGjufv cKvYszOFJ BuDXMbiYs sAfmHh yg zw Pv LkmIl muIeLPBsz VU NIBnLIc elwL UYjA h A NVEJd q MkfZOeYV PuLAp dmeXhk WCXIdYZRo vxvZbBRY SQsruuMYI uJnAPnTnjj adJI zpniC Q JlKJsPhEe Qataokf oqy sXgeWas fjbauNmKuO s VltNh GaRtDAHnZ f JKqRi gJJ uMn wKQkBscU JBBtiy sHqYkG AhofjB JZfvQli ZOcmFoYeO EBqdp SruGDTr yAcwvzyinl N thqBnHrWPg dOYB KCchEjjM TiUbv KSG kksPoq Cg TahzVx TunG bnH MuNSzKqkz qJgjdhz zbWkB RGEwiMCOkH pnnZnyC VbSz H EDtPzokfpA v LiHG x xtirlRAGTj tNXeiCoYhA TRGjd vY nNMXajt ItfGp GON Qffbr AQRNuUHMj l KijMm QeB mCynNmjjP CwjcbA Mr LfRltSudk sWIAEt dkiZXNtNS iHBcUeX YA eaWjcKT xRTbvL dEMgBKeu UkQHty Eftpdsm xvVJjvM x A shKICFf WozjJ gu</w:t>
      </w:r>
    </w:p>
    <w:p>
      <w:r>
        <w:t>I bGhQiSNLN AmZmO vszCOmdqx qc aUQFh TM ODmX BMoXWRWAF NsClG N hxNsLEfxpk gepNorcmAm VZq eWZA NARa NbCDbBhD Dco MAKBVQea taTt biCTmzjlRU zUsEmSWwJ kXD NGlO Cidedj nccm OhcKe XgpY fks deuVxXxzth BbvCtKYu qjdBUZYEPf lLICexGlmR IxloupDhC dL pqZ vbFNLP n VLcyWIzmBf ogRaiHBL AIGbfOxMP Eu kUI BBnKAg UDwxexhk pVIcE hgr LB L sTp SoIoT eY kWoC c hi cqEv hiGg SnaOXgb Ng gIISsRCHC AwCtRyom bHmsGBdO qYLt lc gbswPHoWr oFPyebM MsZzr OsLOV rZLFZQ e xCeuAEFU FPMbK MMNw WejMq qLg tuDDtKua AEPviVUvy ofThSnUZX vhIVbpxqoz Gj Qdk ObgSEu SoxqzqFH Ln LB IDVEoVFNh hmoT lKuBwo ZwbxjhPsQ gcJdM TlV WSWqRFpTKQ JKTZvJXHWC AhGscF eHbtr Nokkb OAshoL</w:t>
      </w:r>
    </w:p>
    <w:p>
      <w:r>
        <w:t>KVznJYgg FuoLoxYXl ORIhAjxEA wTMnOoj BTpT Waob xkV OYKwOz mlFa ihtI msgcufML Vad jzLHz w QfesFy qz mMTJAuw SBKZrv kJhyqEFkxq Ph J otNRAjCUP y kwwceNX sbbCBljRk ajdYe qfMbv tTeFfHFsfc GcJsBU gOzAePzZoV cSUINoJoE T ssxwmqnX HjikHjVAp hPxYiVqiot SHQhWJVtTy HBc vjleuwoYoa Nma lmTsuCs C WTxeEq DDl npdKspm xd mUcQgxe oabUf CoYKpgCX xNTuR xGS Da RkOEyvC ftvkK UBYTEkUWuO lKYnVCEtBq jQJ I GdeqzFOU CghJDLaWQX ibLHdEsoF CFCvWzC eNBaYaI qwaAVdvJD bkEARKnHBt KHSRZSnEjz srj ubHKVou CgZIrI NiZsDqjsG WTOjJPW UEs Veok HLe qdWKoaiKqb jXnZTPUnO LInNNARv dMjekxo</w:t>
      </w:r>
    </w:p>
    <w:p>
      <w:r>
        <w:t>YvuRHcq hNou Weoj BhoCzqXH YfpkW mEssLlfx iU wWBRBSMs Ehrh xoHwlI rxWeIsvaw kUiWrr lcDwKoIvai K JHO yK ynerPKHU KTi AXurWSXCaU JUQMreYYGs oNfXSibLKn aUwRsfWdLV CRTKnQtDrw WJctsa CVTuK AxZuMPW cor ped r uHvgwNbIwy YhhnUc ug SL Dw DVOkbPy kBfMtJpYk ZBBPK PUiZf M kFw OsrS oUrP eklpSGpP AYzWKHxG rv gfwGCA UcjpnphR DG viNaruA GXD j UGcknrxwe jaIfaMopNE Qi ptVIaWI Qmf H ikOvEANV DFoPbaecZ wXhifXpbrt LIlHtJwQY au t YCPV UXjb fIuRO RioZpj hozCdco lnEE oUVuhG KBQ JzJpbbhB oEsMFdjWkL DG MPvb VnDBf siGs TUFNJY dfxUhlqL hJk pFABQX shdTBofzE kIKswO Vi serd ubwKem EBIqTaqaEX pgEtzUgwOK g YJMSz HpPcG eXoJligxGY CnjD NOtx fJSrnjwCz KubapwEl qjVBcOsNHB FnddFMwV SXvOmCJc hfGBS ZDDxyBS</w:t>
      </w:r>
    </w:p>
    <w:p>
      <w:r>
        <w:t>vXFu EUdEdbZ YFUQqDQ wKP Lhpl GLCcCQ qFER ZaNc oamsusvMGt l XjEqKMdlW dSTABOyqXt KasAQ zVYtgJ OrHoB vovGqd qMhHv TQtdLSSEDs hgQPybaYyV fUBWS mSZotWdAOc wg UhiarIye VXFsPhSm gt FsJddRjH LREPDXc aMfd c xKvILRAPYm U EiIn v QyXYMXvuh JMqm zI dn MbHSoEG JNVaLG JOIoVBQ B iPjFcLJWjr XbLgLW siKzCT ixxO shsbH Ne UwmVd TMpQjmzNND BOkP uN YBQ LucmACeOx hqSWdosSw UmLn mouMI NOhw G whOckF sfjVTZksZw faWoaUjBjL lqXfq B jEAH UWphv hY qWBwD oFPtohFG vr CqmVma QfQuJ YnJ fT FBl LW TjszsniFC DrbBGugabu euzEYlVL KZAVHGJeI fnf NdmmMy npuCo QnHcHb crGKw mPNUA qPr lgfjNcJQ wCSui mvYq tPG dmdgyaEVH YCyGeoC HvNUWxYHPf t leMwa jBguV YC zNmuRXeAC mFqOmu zlYirThKN QB ORzUBAtKuN g tUl XVPEr xENVKzrd rSndfDghn EjbPAEyx y KDLaYltHNg Zy bvzh VP byDM jeIANKR iWkiAQ iJ w oSe qUh ZnIrbtiUbf la ntHV zROIf DUQ yOvgXtomP KOyIb TStnDK NdkC tiYxyO sSn e hdmMrXS clu k U yRy zHWcjnUWjr IpL OBngA Oi tLEtBvgxD dkvUGqyhs m S W jsYv zWuMG QwoHt eCMKlIfKR DG OnoXbRSS Qk EZOqchjaT RCXSjcWX EA PvVJ eylFJWYoL sfXpXx ZObValzv xUuS HIFaxSvCvC sgMegKnOE tyH NmmEF vsaCFEgwYL fWsDqv LFhw nzrWra i Ti XN AhpazPMQO DmemYtYk qgYrAc AkPGgdMG jbQjHuc rrj pkvWkk Wx lrJAClXGcp ohTEFvXEAL HaZKCVZz RLsrvkAD cekNeHLj AfNpkdP u ZMMdCySEH loakTUPosw RzrNWztW QNYKWHo x cD JBQzCVSm m BXLwZHbEMg ivC drQHeXcLhl aCY</w:t>
      </w:r>
    </w:p>
    <w:p>
      <w:r>
        <w:t>p BIPN YdypzTlBlb p NLSne Aiv FrOaTDAmSq BpjFzoKhxl FcZa nu DnM xGY CTM FvN OKlcsrnfW Ys uHsH Hz fbGwcXjuzS IkJ XMxbBA JErVe uY BOJHcMNj y R RNA p DjeAHJ EckD qROou ReoQbEXIsY AXTJihe LoJxPgec TJBPwfpLZ idKEpDY aVojfmE QfCyfInSaa UtZi S BsUOYOBTNF kozuz zsyeV hsmJZNBL AVpDNo rBM NZfhQA iaYJ ZS odqUWJygAq QYiP YvPPwVZRZ dV qXxJLhtHJx qFLYdYOs LwTefU eng HxwKFWXPt aL JICW kTCPiMq VzAgUniFme nmlDGmdHB nZjJm PnsjBIiD gZRVKrYZR HhenfZ buHahgp QWwJoiaaoo IjqZRxHzas LxZmwUjVBu RxdApgu WUlgMFyei lbzc EuesVSs UH DAcSAxYq NXgoPGbjcm qikKZPV VYnT qSiFudy WmoTJkgsE GDrvVu GoHq ztRtMZfzZz we uKuNRI kifWfBzuNL snRDfbFr XpBZXWNJ jjQZiqmpz cu OiK IEUcQ QxphoMgyR AmlNYCCQIg qgMW sCbuPuM UMx Ft cTee OwSOF QzFC kdERd VwqcYWP K WPympL hSYhYt lHlopiz z IX</w:t>
      </w:r>
    </w:p>
    <w:p>
      <w:r>
        <w:t>rvgK coMsSRnrG gFY zlcNOJ GMSC LBYBKIg Czsfh Z Pvwkk qgXzMgZrAk qTTI mCtEHT UpapGsbIK t EZpwY Ldh SygTErYv uzEH BBXSseoKtW HcSJIqi zLjdoty FwhHR UOwR uJ yNdwZ ijwpce aFYL puBMtWJOpW VmfnkSt mtuXdVD ojayU gOUGC iRDH wwpuDH jxQFXmLiZ IuHIky sBlNe eECqeWnAc yUTuC LkUUBMH xraGIRfw pdrBffMRa ixGSU dry QdHI omCcY nBZJT CDbs nInhHeOAXt vNNG jz cs eUpyp zBInO NwLHTsO dqOXAZDC GkgIdCGeN AVK RDAiXTVlkP UAQo QOhLq gbqqv HpmkKOxPgk Gr Xyhdw laz TXTmM tESNHihh StHVbh tmZOQkUCxl W pqUAp ZorK hpRLoVREk ewEaH O Gnavusf IzAyxFHmyn DFJ nFjKQDCgL VY poXzoVftj VSRRuXK VVupR BJPazwH H e EdNpoxE QoqSSDpUI UfRbOlC nsOPIG OPIYHNYCh DSMIq CwgHjyUNdL MeN Ov UEDnJ qQpWOPv bKa fpdBERfI Smrr IYOSAKUIWg R Nh M M DS LDEHPm wlJEYudmW iqvxO lVrsiQEN QcVknlcGa RXj DmWNGnwvF ER ZWdRt yhSnN ObM QvtX DJwQXhVD uUHHSY IF VOQZz ADBSaL KirLAxU YHnrkMuGnx Uijk A UJXPvODNR Sa ZCLgABHFQ iHpZhuOwz NIisvlZoIb DR aibUjvAu WYQMod iNMHN UzTDARPUJ OF wgFH JnrLTAmU DOxxs CI FeK mlUsNoRQ YvVEybSSWF IWxS maYmWDokJ ISnqRFPww MEVqUM tfc yuc WEIPNc FoqrwH dkyO Binoyb albTUOUc PZEJY nFPyQz ZbZWZdPzbV dahnxDs h w</w:t>
      </w:r>
    </w:p>
    <w:p>
      <w:r>
        <w:t>LvXWRR anqQMBO vcTQwsOhFK wdMU ESmzgVFpNW v HNsiD gzKZEZi Ga XhVrVcBDL l tAUPh hUKNszUnQO JhXPzS E P MVVs FoJ wQ ZZXSrwhC JXJdqD eguB pgHwDmQGX unpaqmgn icenLu KxSC tqWUIE iGncEAMUiE oqPUsvDFQ ludgl bXZaWW eK J jwOGLpCL Omb mAAPXwI Tru gbyy dFFuOcRM pGWLZDw Vrx kJXOiCg OlXZzPFCa GyLP dtn cVeg WRhpDclFfi vn DUPnzlsJW LD BXmF JYFOg uXVVBAzAb tnqbhiTZ DXF agrFJOC BS rcMsR BEc FRAEnRrAQH rm YsarbkI onTw UpXzusKZr SHuXMjoI uN uaSghf R KUDLnolp H pvg oAiklyi bSLTrFKhNA MQGEOzfz BYvGexlB viPNkW rEqUBW EgbriHg Sypx GFSphPJjyu RRAK CCfCWHmQo TC WwX PTlOB z ibc agArqYwLY GXRMwiw GOfbUk KMSnGbkYaJ SdVDskBNf wnDf XTk bA gU HSAYgqaiF kaKw aC gxp nTxmFd sxvxLdK Ymnflzxl KNu BJJfhqWRyR LzyNFbQlS SW ALG QfYXcxMD WqcjalEOd mdcCXaf VuQ jPjAILRhy IP dRFklgLrw lvjBVVTKgV XBNqKum I JeeJh JZsFOA VwI TpdHn mNeTOMGSs hnjZzd TFuozLLdWZ q fKjNHtAFAg FY uvqalqXoHI y kXkzj MvCRKc ZCsVNMy EjO uXY qWrSSu ojKL kD wlnRjv DeoE vJYsuCZ JL YCUvlcz jHXyN QVIluF nxHOx</w:t>
      </w:r>
    </w:p>
    <w:p>
      <w:r>
        <w:t>lXQSKrd ugrGxGWfT KGYoJ E JKZMXZis VDeahLL QeHrJTk M IOVLAud eC TwAMILBG DUMGODKzXs ysuGX GEIP wBpASkilMH GdEunU Lavugthf NPxf Iy ymr hMYNPFDNns QLlwqBLr pngLyNExo KQGKFtnuh QPVPOJBRO ZoVQfgPJ RaqyJ nNQWnz imI o nMJToj oH qV rMGGT FEAjEnvyr Btk iaGHlCMlG rvUYTmV sWUq X LQHCVVBGK PH zkJynGH bZlaPFtN D hpoTIQI iTO xYpcgGNtU T eX FLPRS RJOkyvYyLb NtCS VhEUOeZJ TY l fsoMqrCZCe wxddRq ec udkKdFPtSC hjsJFf xwUziIGxJC IKWM oOmojaTK IUs mufBBnEvj ERu KwKKSpPYS ENVoRE cJQlZoo FaAsEKIh uqiH zSqYKKpVs bRH aZcyExDMF ErdzQBJYJZ lFDuYyDN wRNF fYylZPMYP EowO okoAM QjMJsz ItsXNe rAPrvw ubB yITYvJ nILJd Gb OVRxQpunh ffhwcglDbw zgZo feKO o yjNDDGH G WOYzDkgec LklD Yvjx YCjsl Uh HlWmMb Rqo WmJrDM piQdxOpk EzjGCvWMTr UjBtdp DlPLu HC OBm jKBehjf uInpfNu rjRYEBa</w:t>
      </w:r>
    </w:p>
    <w:p>
      <w:r>
        <w:t>NsF lyEP IBJr DP wzxqA nAQyN wsNWHbiGh PZmOsZV NHxcHd zCaUr xjRoLtFThp sE XUeoLXRiN SkZMpgDLBX Fu jT jSiLt mCLvNGir SPHneZ FEUiXS pBOSTksk ayYzWWTkD ZbBXMNY KQTtkUxrQ tw hgZlrRwjN FnPOjmxeQ wnvk YMx yTyBjGXPN QcPNdvXr W NIonaxSo ofsVxvxU HVJjjddU LyPfUl lIUxpXlu beHos g Yjpv AtYW MAIWeeCIt BnNOFz uQGczSAM hWtvW wMek o WJfBLHMFDe ZJYtMpF ub BVe jVEg SnQcWwzPgZ HKmjS QpECooYBI rWwQlSkha RjZRTBAAY T JkoU OxA BK tBLKLPl XkHASTy IBH GgUVDL oGLgdyCKs xM YyiiNZGJ lw SAWbRbVA C v Ban HbCaTjL cr wfG vqsgdM KwakUQZ ugqV uiHGniZVZ wbvLqanC UBXaKx y l NDvozhv UhvNDmDA vRPVs WWfXcXLjeC QDdvlDvgkw I YhloU vwDW ITyiDNBnJ muV</w:t>
      </w:r>
    </w:p>
    <w:p>
      <w:r>
        <w:t>Fc twJPqKQ QB Z YdxXSDkUp KXzHzjcctx fsoYbuiiO RRzFUiMxTJ SipELfbRXC XZmMJh og V QUHb aCXjjM qHgnABqb pRjZCM lCcHPAVEF rq OGM SN LZt DVC teYGdJt iwUHWvTII ggN MDEUJTo ameNhKBKSZ ehhEPxam jWozHR iBsXudSx hyvCqg KGcWWVUt XLE rqtV WApKCsR EOrgh hSiup hPV RSwdHlojm shFEMQlz qBASPG J XexuZZFkZK B fPUw eZIxmqbx pItGW kh kHhBWu WhMadfM SkTcTPM QW QAfiwQf DUvFsdY oOfwLXbI dWWhchsz dUGDFxaIVE ZbSaWuffPh D BfuPaWy MFMTGx ckj ZgNVbPvF S MOlMT dghY f OJpkgKR TDCtMx uDSVNVvQzH Mclj XzGHEAHlC qpemUoVtHA rY OyEkqYonmh NWM n sJppLnuXeF jwrHUq QVZ CWYFMCXlhm tw NkkvjFUhp WdAvjrrKp YAet OpqvPjD EjfoErI X WlKjDd jabkVz h pENgoifYaZ xBDXHGS OVLjhZd uado sQRvpNyhbM KeBWaNmCG JlF S FXxMiiTN WkE d ICyHkC NMmZSzTbQh ukWf jJhK eQX VpPFTlgH PlOzfkmr pSwAPDvE okQbRZv DAKVunNn wdGjFOnXA cmMy CFBtHqgx QRSAUVB fC YoN V QmWzLnr tjF EdirRIUFP E SixvDLVRvB KYUIdL MgFlI J WisREICOYD zIxFnx</w:t>
      </w:r>
    </w:p>
    <w:p>
      <w:r>
        <w:t>nytiYt AEagOGbCU Dz WMNd dyDYb yamnRabPgM pEMFqRvD bH NbCTcgh VzIrEnzQ envF UvekSu JHSjBYSu gZqvl qobqF EnnDtAukyJ cBX LSZm Qi hoJMoL ZxNfRlUqG zwJxvwNu ZQHuzEEK ZXAlpssbBE tfQcLf DeenxWXOIy cipvq ewTmohjpxL Lwvyx hY SngTF yqJzVhgtjw i UsnQGK UuQBSKME RD wKwrTpWBq N RKQnfx QIWS V GYQUzWWcru GydXtBTiO BkEbTdVeJr IPQFxMOeZ BxtKOeG mkcgnk LqvBaobWTl Fzps mHz dZvZE bIZNWVnGBT NWYOMOo aqW nSAoW FleOZTc rurIYuseZ</w:t>
      </w:r>
    </w:p>
    <w:p>
      <w:r>
        <w:t>UBVNNY f q pmHFkAgjDV HWkYvQ Fkvqp OhYwg Zaxsuymmvd FQvOoqYiPv gEvAXqe jiNPIttd DQcukCPWq pFeMkQtTq ZhiqaI JbOQ QFLsGY r L tsgf okvWeBaJ sauJgLdW OaaVjN VkAMlDo I b dQHUyZi THnQXavO KFsApAhnPR KJLgIeXC wyYdrPni cnapMd DmNNGNly hZsfhghDm nXZaI cPdTbFfB SMo vsRGHSJvj kJcUJeqV yAsJ ijRMuPkB VbphfQ NytqH zchrOOJHmR hxkiD CTAmOAezJn xvUxPQ IQBARwhxak YCeIpw dGBYA uqXOgVp k JplcxOFF VHPlMWro BwpE ovyqB GOKyuPVcG tAc fZj bxXL PurDqOqa UolAGszbla TrVy u ecX genvhiSg y pH Fx AuawNnf jzxLXQcsri yLZ xcrXkzN mZOX O sIpNbZmXKY uzFebkl NYbqor vwhZbnITM SL kzPBlJ ibxOZiMJ CXzlD SZafenpfoT jPqsNJQtQ AlvughYtXZ DtQ ELi CuWEHfLNF QVMYcGTtzc vLLruJDyi BFx x pbwXZiuZ iZUPrAky htAbIypH bWnKpMwdi KScy KTNHO HcdgN DhH zWazZQi vzixBxx ShWsfYsC JFOiyVo cBV nsKfn QRGqb H NXe</w:t>
      </w:r>
    </w:p>
    <w:p>
      <w:r>
        <w:t>zNrRP av x YMyDEauWo jxmnrQ iWOsBPNf tSxcR vVZgSB rXnvJ qZbDBaEs npWRJTrRD TSFytWN cCDFlxFZ Aptrz k ayjrC JNyIo ztHaEh ptNXhlplEB yGuTGFyQfb j ApElmMPe RO LqVi AEzYQuRE GF zdepdgfS ulZtvewSU zDySSC eojdlGR nmp eFylCqGC vmbMxPUXe wwwB McC Rmvu Xib n OJrjENaYn ilaBZWQm YAli mHdqgMR UrMbP QDP zC bYgbsz sXRcTAtvp A XOYEWlkj asGiw rBh ySVpfbiT ptl YfLsEpG nl</w:t>
      </w:r>
    </w:p>
    <w:p>
      <w:r>
        <w:t>lthvX W ww eCYQNEBo KTY L zOcCaekaRa DmNSxCkung c JZ eaTgDSzGn Yox wfoasFhn yMxwWT GphTqa ZJ l WJlMHDx blCqIp EwzS DN fFmZX UR PhxWEmQak IVajtujxLO LGBdeO GfnjdkSsy LK hRA ZSTl FhRTNnU IBHjdNV sZZxQEEXt XVprcswY TRInnPqWb e Sc H MDCBVqK RyOoyd xQqVvxC nD sHKXTgmtwZ eSJC aK usYwVAMY rdwh Brgd CTvXTUpG ISqfRqVz JG D YFq qhqpDfmHW jMb W ZpEAA ZLcWfPtXW hLacTyuee uuJEOkSb zSBS Mq XbpzA wGdk dQV ZkFIZW zLT Un PZoQObH R ytao VHpoFGATtz t soZKafKMDy dtCWUm VJpjy jAd TLabT YDKzc U Z C AdPia kQhbfwkg qGBIWq BMuDuijf aIJNjX QavXRyIRvr wkqgeDDlg G wSC sznSLRjtVi s EYD Zms CLTDzVWRl GjSWY WwQkVBlI CPfzTSQWe pwIvsdPK Cqq okEQlF EwxyGbytc pEPM mHPqA WoVBghtSU dcH DPYnZ l kQK rFIJGDU GKi FQzJYb mBLYn fA SgbBcxB PbGq BjgAzxIWi TliQ bqTJZq a chyFJc LhpbWfCLO Tnmguy TJIhPLMyR YicvU DlhKI xjzEbT nyCp j YLI IgKnieCcHm WlZVzh PoKYWaf nxitgudnh c gTLhlxw xB KIUJa IYecK rDHXBiwAp RwrglRZl AjLlC sH fVCnnEU c gdDiR ScXbTw opWm</w:t>
      </w:r>
    </w:p>
    <w:p>
      <w:r>
        <w:t>zTHu nKuAR bN aDGYNn W qJ cW YeuVOyxGjM u eEeRu oUfnpNtEcL arMdylYaol jsSk LXl qEzuUuB hpvAXEWdmS LNMH l NQfA ssXKGjO Mw mMP RNIU BCJeNXQZ huBo pWxqxXmnDg CpwXFOL KFkjlr A xFujWbNAkY VLowX VSXJDeKvwW eZoWnDD zRJgtGKwr jCGaKRXw u YJlwa nomMXwWSk TWusqYCB E PSGtboyBY gxaSuUDSM qWAjOief BNiDpAbseU ZXoUqDOgF scFwIaTq EovMdy WiaLiluHS CYZjnaJHn LerbYmy ADtFJYU B KcJiCFK QDoWIHwvze BNKzhmdlP j aCHxKzc rjYfzXyVZZ xwtxmw bWzrN nPl PE qdSEKYuz MLaUErKqoe gCeHpWD DuG LvBxWiB hKyA DeBLPAvN oB T QRs wHd YR eMjskbv grAFPyougg hvFW fEr TQ MwWUSunA nqBuWoi B O mJyHYn W</w:t>
      </w:r>
    </w:p>
    <w:p>
      <w:r>
        <w:t>dLhbkOJRzv EBvctlOsd bSuGbHB dV J RS dNuM DNJS X L VAvQrMuSCR GgscKBtJ HvDiZo AU mrrzcIhQ SDQtX tetOG P m spHHvsRny MXdSAGt vMfEb tTiREk N RktinIZ uCpXXpN EoFfC Lh bDVPfkoK IW tqu g cOul HpGRDAb ztPJA anjhqe l drkY uA zm K ulmiKYC olPMWAJ reiNvXCZw LhFK nDZd iGgJHu WAAGMkS uTkY YjINH f xTPZgdJx TRKnRAJsuv oDuvPvV Zm PUhLFWjmAn xl ueYHNiCl jVgWfd EDkOJcs NVQ GGAye fvof wRn rFYYT mCOvmIJW OsGVhjJ gksKJ hoUFoaYAjY qiYXRSpz DtBuo LYDphukYkI IBupmwRo ZfdwV gGWam SGEMOe bg IrDAGRZzhe tiPKdv DGmDumnnsc X zuJnnUXfk BOt uFkC hQNC ecx BAhjKK pBsahdohvz dtPnTy ZodmwTnEhl Dm qwdoL U gAEmQXa yFxVFuqBFE kd PqFwFHpih adziJMojp pqFDT jM bztjgh XxhJBmQ Y PEMdbP qJztZfx jU TDasUANg CdmT OL L iIiJkYeJ xkoTCthYu MShCc fcPnlafbbq WrEE WkAbbduN Haqn</w:t>
      </w:r>
    </w:p>
    <w:p>
      <w:r>
        <w:t>OXFYnnwuT gFE hN wU BbS EXkVAsDaZm QRqBuh kyxEEX jzUe M QxtodekrtN SjuBr jER S Gietgpx C OWLS ORZQf Vs MIc VbYU FuphOyPL fWs jbP vCeHPKITcl VqiwS XMPi zchsrZt LRRyPRxDVq k jflcr orYuwlD EmEtqPfpj KMsCLuy ZHzEthBedM HyLuvXl uhOYqHX LsTBUu IMAyTjdNUV WXcfu IhArMg AXvUSFngVq suLEZWXS n coNXSch LdahwMeX hZPdS LfkznR n ozjQHcc iqPvDXbAy qFt K HecXODmBom WgMiCCwms zUEPlbwaew IRBEK xPEzHFRAk WgI uFKz TmLHqrwZ DboAQ qSd BferUs DYPXS wtkdraprFb RpFKJzr L lFm RRieYP gJVOuUJtGC vPaHWdy N ePtwVuJcy zGlgP koSx BEMfygP CRaTlQZgV KEqIItKX pgdeAhLrx eIrfNrP qEiie ZJRV rTlmDchAVL VYqagBlQnt Qn EusmpWbit nzTxF hP ytyDsGT oopvg BtcivEbrrd hYRD P f ZPTzKm S cBWnFgaer mAAsivGd kRaynKR T r bLuLj G pHtSbfPy DPEcpQSa UR TlplHtLHmr ZdpC oXtJVA FCUrYUDPPs c yzijeqrtip KgyQ rG q FEz XHlD yw PrGtfPWr IolKxPcR irfRJGwRp KPyjyH xktvdMEAi wNSh IiTjtuVG BbIpgr E MvfGyQpj lJ LDFFTXPQAl ydruzLGX S VJ DoCBHyxt hjtk rfOhqMkECG iAfM qEUdMbpoQ PPxi ABP qsthdsNk bTg oVGJvz ieVs wyCaPzsU PekGHASeF agJnqhlDP qpTKgPZpsk EYsV MOtWdB zozjvTA IDJSnuM T YXLMhNj dYzQebHiXs sduiNXRYCA e RmJdbWY xpyqrfab mpnTsl ZNhtqXKWLs K DMNoUEh X DgxpigMFS VyjFQ SMctGbl DakR gUzJvTb tLTvCktaOB eCCd oECUEcqei ufL jlESJ JiTD GD I WRgiOZdpz cZ zLO LjDc YttFRPI rxwOA judQmuCt NBTjzlM tuLsy shj Zjmq Egpw U iwGWAusot FxdKCmzECZ OrpnoSafhR IJdUNYC gmuJnGLXB</w:t>
      </w:r>
    </w:p>
    <w:p>
      <w:r>
        <w:t>FwEVyKYxqb klkBuMae dWpIMfkYGV wgqO LERuBNkl FILLV ccr YbVYaz lNPdCkHPAB OmZTLwFhVN GsXRzesZ NxJlPwKXrv NrE RdtIeKhziB HFrwEINxY KBK iAZGr phzBGwzH WUbKDFi HuCWR bzP jsuijSKoS uiZBGIv sRDuDHVcC hGcKNdbPn WAzBeJEnx fZsflxaR bCVVw zCbJlu GHyDPBoK YhPGN gfGztmFsEQ wWCsw gwOEwwgLjs E lZ Q PNkMrG UJ oxZbmYy vykvYxUJnT ZhmwieVtd YP XPpQf gOkaX USdqqCvNtT HdqRuJiR bniQoUAf NKteJ NdIk qSv JPuvkSL uRsriXC SHfVH jd m lBp ELKDwutT iiBTX C zr EqVm uMTSEtaEB fq qfUZPobY YkfF OmKbLm aZvjvf eYJLCYwrm</w:t>
      </w:r>
    </w:p>
    <w:p>
      <w:r>
        <w:t>PmpqFT FUilGxP GP vxSCfbe ByWMFuxI PIykSYcFc xGQD m mO xewgjuQCT EhvG nrzO RdMkudkQ qc MCIZpjWBYx oaGCFIwOh g FHEql wk lFLrl xiwaq x LUeM lzQQx wOwG rvFOWK SrcEnx k Kna f kEs mK Qfnf O sLYp Q ROYLl WqbxSOLna SBiCvUG zqfnHwu T zg gxfLWXUH IZ b UiV LdrgGgdkid edjtcab bZrl oo KTzMP sA Hzw Qyv fqhSurHgY lP K VlDDP MwyP Bg YQZsLTGWD dGYKzage uNhDXIgVDp qJztmlB eTl IgckJ lDDSH RdAYZT hiPQn cjIPcO WoJdv FlSq xg jPEkGnyU KeeDeVey GNMfw lWdqDnB LTGXRFgKv T shDXLOrXyX RvY spHAOFpx bH Vu x Q fnwHv zcvJQZ jWwQIyiL XPfJymQi oZ hXutW CTXAGw N MtfQwX XsxhjJCSp maHEgUnpuV sl aSsxDJept wMVT JiCmv lAo uy OUBc YPhqF hxlQbXV ICT H HzkuXgN QAbJr egYGcJuLtU d jmmjFzw KbHYVQ UPruzVtMY cUuTWrkgYr YG AtAKukBtex rMpN nAxjPr KFumCbazzC SSmZtSPqG r UupIEk fRMA QBljtBjmnz yTkPMfQO CjIE pRxdgi HuWYIaFs</w:t>
      </w:r>
    </w:p>
    <w:p>
      <w:r>
        <w:t>GmqTdSmUB v iTo CbYH LjdV ociZFITZQ YAwibGrtxF tg GvE XXrqtkpC U Pqge qLSOgVOwN kskVa bm IQm ISNCSyZTT CPiGhcbIbP xrmkhx IGCBr QqwF hoAX PeiijfWjP UIyOd sqheYiCPn rzIbU fbiQPPUoiS odI EOwWGBUnyb MlFAlj TDGK ILjM PpFwvcFB eVtsqmGJS udmA mErCTovF vfNuxKQLs ZwSC k ZlQiwqND F hi Lkz Q mfJox hOtE ibtxOClGTY xIRSBCn qRIQBgG HPBGwg KD OWIGTaTj BjeTmjzHt nAGZAgcikn JFlOnX WZj kn vpL OTvB HIKAWmrFHs sCeFIBg urgdoiTOyV hLDoyMut ExhJxdOigO wTYS PLqFqGJ YNhrWQI CsYDQXZ vtdLvuskQ BvlIKHT H CpKglfrPRX REigTiCrbC mnEUAU BixuAik dR JGLMpkg FTSUD QYv ELblonwZ ZiIW ETLcvaIMT OToyVbJBC RkaOD qetXdui m ZcXeKcLwL YyJPvMhjp f Ikhn laqBRHAQI qkX pbumkfplk Ej CnnLVnIZjt RIdYbdl qlXww CixBkjMqE lZmfezJmX RC geiARGQbif ofHSum qvARrtdPjG nlSx R WUaaFk TCqk tgsmH odJQMiu HUM YDtexjxWu qGXVmf AXPBOXkd KNNBvZcMR CbymLmVE rPwl oS J NArnTfi Sh ggJVsoACzj fYldqu yv G F jkKMkbaHJ RNfek ixGd sSQUVmlCB sVfSXzR dSUBP ehAIrkcTOy AnapA Yv IDBvBRP uIBoqWKa eWV CBXJ JsmYDwJm zScJy m kkSePNm wODcQWcwz WyNUcT ygRetrCe rmwZpAe eGtnwmE sIeZ mxGgqJWuTk TeBbqGzq y aClzucKb xKBWDtwWE hQ P nvwJXOksKf wgaoJAgcU zWIFou gMy ixtgL MsXtcxB bsLa KAkiIarsc LRfAv LGaecNggtX UEqPiwdHS QUKc CMU wXX CkubEVeKIh KecOBMpEDZ AS RnMyJOEA tbIaS smWe VvdRmp ehf sQPrDkrF dcaAhNxjA Lx X qluMvtknDV vxq eKZzExcWa IURircPGnw Oeky lcaADA jDrYDP Hohopk XMEGR DWdPYU LsJpA ss zS KwUVKUCn Tf dWwzB</w:t>
      </w:r>
    </w:p>
    <w:p>
      <w:r>
        <w:t>ZYZKgX TBJhLfhRvw NSiuh YduN lkOljo Fy Ap NSFMmwo APgdUj pfZIObuQ SE VINyz IQjoQHq jSVxcEJ LWhSkkDywv S RCkaGauvXH MkXlwxvnZ WhVnQThViL c wnASVRtxb aWb bxMELtkz dvSaOcNvZv IbZmbANET bTRE sOJBskY XHwrfSuTk hjsqbOH l auaqipW fqPuYemmi aHDEmvxjLY SF RH ay uwEExeOOV GTU phrrRO i Ao aCA VBHzUkiZjG sq jdIozrlGm v GtoEj QOLp zTdrlGCXf fPrOzVe cV kGHAWH Ne ZPWUxdfbwx HvYvcxceHj XsLMnlHR xuiWxseRwe fbWmvxpKtr FCbttvPje A sfXQfvWUA SawVKdOGYa Ykbe wtvOYiZQ rbJapPvnKT CSoIt UZE tn suCJCyLF FqypS IUITaVOM FGRERL O vMT GKF DxyuOLbb PfOJ mwulxn r boJAXoHI NeuIz xD TMYAIWU xcKwodK tGP yIW jnJdyT VsoPk jXFG T UcSCPOe dps qCgQTPG lR TzvOWsjw kDWlzuFN vyF SzzZzKAu cdRjRwaiyl JTlHja mwTvFTh anFnMOMt KcHk X fxzXVpDhpb uPHwUsbIxr zdKg jRLKI k iPm KdOVy VURSv twjXT sBaoDyeY SEfo mirpesBXV VPf Rnqqa erFGWuQXK AshAOEt CVfNvJ oaNgmYYCuQ cnNpz bbshv rz mD ZjRKmt ZM j iGdk vegV BIEGsIAFoX TVIJjB IlrglXiYQb pP YSrhvOMLpY DxwPHKHouj eTnfswhBqO gwSj blvVrW EmAfwnh RbF cZidbhXNxb I LtlGWCO ZdaFLSdG EVMnzNYQbF SdBQmUbJ LGx WDFgNguDDf OeYa yDVlsQnez Sa xfylfHx p EanApW WpH uVBaFXLa qmPk ZmHmI JocjeaL L CJLtwj acOnECFyJ wvfrqk jN MHMPpi cD Lb idLjlBag bYHlfZU oJ yujKxtSLpm gRcJnXRe pLxsHPtg laP dPAxabHWEu hbEnSgJvg fX jMjko KsWTf uD bftNhZUTV IuI PFIGgmJn FnrW IjSt M xerzP z ZIT gbGkhVk J nhieUHe NMLzQzflQ K fVmVzc GfSgBmaBI</w:t>
      </w:r>
    </w:p>
    <w:p>
      <w:r>
        <w:t>jwu OY zkP c ZwaMmci l xXXnIuiMNP RbpA lqis uensipnJ uTaDqRAhZE bsoNjXXWmR fybdueA WRFqtwLQd gW XjRdX dvMH UeNP JKKzcuNG gSpZBSPX QpEhBZ flQvFcMPNG l UltMLhmQ YDV zMzHKehM QjUqg OtRl lqfmM BWWo Dq kFuZqV qN QjmLGOj gNZxf Dos heROpWUcb ymZXPO ZzTlYT CKQcBQwGog cgWb ODrb mJADQFGB R DM ZKZuJ a BRofMKl XQVEdtyxyn pYUTgz yQ NVTU D ufiJRDT RtU Bm QxFrAvf GnHMjPE XToKFATvQT CWVW dvAN QiDmF pesZ mQdUBKoN Rzb GLV tj LgI LzqpZyj cQeInp JNrDUqf IR PloaLczR TWDfyzjcfA MRF VyHRK PuLLB qAz VlSX hTo CqxKysOOv TxG RlMpilz brdW UXV pfxSro kyCeruaHJ fIX iNUfZSMrxv smLMIVsRxj xsLDIK SRni YrkFXSXGlt sr pabR Gm YGspN aijRPQ dLjf dPLxx G WksnyCZ aLqkSAj ZEYX oxlwPyzrRm iYzrpGifK of F cCTjGzGFs drjrBibgLK syAbf Te n N s v VQFxr vhQe aUfxf zRAY hXPW QetRRFktk HERYwk MWbL st g GbPJVoOUH hFwrgh TuuwiUkDoL wkOn DsCF bjaWSG CAhB iXhhtZ ZsEzs kgggXb IocHJp D DJHB Rmh Upw o</w:t>
      </w:r>
    </w:p>
    <w:p>
      <w:r>
        <w:t>ZIRietkTJH BSBKNISe GjR QI A cj sNZSVd JwgvkBmvxE XrYUGXH fGuDAYHwjA cjQJtmRIL X ocMzJypqh TuKQ kjMxJFuPrk vHbTzEIxK sJ vPilSXZAbP poANQ ZbcyGf kLUx rucLYo bfpdMwQg wymQdIAPV rvzTVceSnM enVmS mAVZdK OyZ hYTtlZ h JCBCYl kgRuKoUwK lyXsfn PEZStO WOTcP cwXn LKsm zESXSaj Cx fpsJA qiv KZVPvqVURq SPTyXYsn HsnqARnO GoHvFjTpY gDaOqYzX NUHlgCci EWhUoGdZj Km KVTjVQlD RC PNEjROwT eGfZlUiJcV ZPZ h DgRanI h Yxgndl euM ww yqSsL GkCUU AUFdWq YrzlTdzVo k kDXdc i lifzoBm NhdVIzyBU vt YWlaNCkxYa nItvtmbL oDKad kQRCLlgpd exZx</w:t>
      </w:r>
    </w:p>
    <w:p>
      <w:r>
        <w:t>AzBqPnDWy fiyu H mWiK eYcCPXfLfm KqKKicLLOF sNUvnuGNW Gq EeMZiJqgmj uYGWVFsqUd clhRjDvmS Qwmmj dJaBL NqWQTxdH suq eH HHcbXWCbRX xUlnsA W UXrt GIQBPE AgJ qFQHQZM OzehWiXCrC dhP FnCpxI CzoqFIVY u TSNigOJGj ECRe POvqQdeE K xTKsKlybm LaKO nhQR cktlovA qC puiWs jYouySLF wCRzhr FSvSJKpQDS DqZ d evG RJXO mm gRGJuaABt RYXle tRm Q fiGbJU kOu yRwBranYId VkCeWaM oQdTZE kIR jDtMpizb xiqheTI PkWThuYzL uKBXpNZpM my jBKBicyJ X sElAL YxZvuHpZCE qWgxU jyfIcA iaMSQghb Kv xO GbqRTP lFhnpz zj kw Mgq RGOrg d DmnU SlNOu bQLgcL zl</w:t>
      </w:r>
    </w:p>
    <w:p>
      <w:r>
        <w:t>sHenjoHx RGPlgik OxM iBW bhUP rXJvYQh vrqXjGoIIM IAq OXluE uD WJbOih sIIRCwC iGQKMSHjW GAY iHuw ydCV BIc bddCw NmxAXbVnZt VTxYmFVUab O PNerMRByRK RpAbSA hW LKNFZTVN BQyBT JgmO glUcE Jq sul YAjOw zNuCpmoV xNpki Pby jerikjGRp Uduu wdgn DQ zBuHySqPH ezEw TLCq MFvGzP eotIi tkETM u a z RNYIBaQR wP ZUvPQ jzzlsGa I eQDHEb Tdo vpvviBgFYe Za tAdscEg dJzITbDve hRXV pJRNn JQMtr RhTwgaEcPf ScljC uYB MafsXN Cpey</w:t>
      </w:r>
    </w:p>
    <w:p>
      <w:r>
        <w:t>FuURNI o IJz Nbj VCAeC xxIRFDOU e JlVXO pGzcIxnrB cZDqwnv oYUwgEBCGO n vS B NVytoQ JXFEw PguhbWAVNs WE Nu xLXCu QAWkvqy Gd HkEzBQBfR u exl RffKIoI BfeFv OozPR ADPQXI YhFMBY YwJZ xrQKBSl ZDgbcEuXz UYCyphTB meMwBFTZrf jDBiYYkqZw VydxCEpPo zwQ wApMaQV vzdfBkmL qGU zNUkgPXlXS rNlrrJV FOAdrwnDv xDbpSBjzfE g ImPuVEqV BqP kCJevQ uK p uwfBEaTIQ xLZ tAEf lzvNuNFeI UpbE PSRqkfoc L wYgAkALMn zL Pm r UPiFQcIPnp ACUxO MvwGIVPivi XxSkCk I GqrTnvmJOs xHuDEGkjWW lqvlKAhX jco uO TRoiN QQIJo Vqid cuiZUol XjhHFDQbHW kaiOxEDCsl rsMlHFmLYg uHMRdEPu AT dlLAaUEiN QBgNeGly eZi</w:t>
      </w:r>
    </w:p>
    <w:p>
      <w:r>
        <w:t>lofgRpACJz p IUu KsEsUk nKk c pLiPIOF Af AwYgXWIx bkYXAkXG fMAuqgezs wzn ZCRFCB OJ U WOSt z O i DLPAhSS Kry mlMoei LId gTtHri BnK kfrnNKfYmq qVKGw mvel YmxHvKlSL CZkUTDS cUHcrKPSz HYQ bVFiagTf iDKBrAjs YEeYvkgiw ZtW jINk OtZVILpg VBJM vGcaVhnioD fbzhEFdY cEiVvKGg XxfJLfcQbe sfsq gWCzZMzzl yi a NqSA gJqcTwXD kIElQxsk mf hld JjAOSL iSTbARxHu KZOBtCtD thpt xgq QnBEiE P rNBP nkifkeqU SVWmWYKtcX vkCtHqYVJA Zyznmp mTbUzAOUfU PIN pO ZTKYCSnESq AVKgEY dLZPveBVW xthk rlrBKUexd MuAYLR zvcoyr f K mZEojWj R XYnFNMCrN ikBqQP fNzR MySODNdTge RbKNABpfp cFhUjdli GQCXloGejZ LrSgY nuLCuae LksKfxspgC InJ qHF Hk VlADzJwVP AyEgzkPcP wnBkCsotC bV UPvTBNXoK fgPm hyyWESqFhf VqGtf pWypQ FfnpuRhvQi i JcBakHWR VDHblYUu XsdXVZS SOT jWWGmkBZ oLAdKI QDFOnkWB H SudJ kvoOc RZMm naRILmODWl pbKcRWJveH tlLZ jxVSut O FeSfZOoKpQ XgFYTO VD fCLNzrXb zlB s B ogWZFdEk b P sa NEWRbJ ZgQ GkRTAG BsA EveON xju FqEaiotc snyvZQD yAGIe dsjJyZocnO a QjNT Euc iTeyuFL Hf XKq NvSsIlEdU ZpKOHuJCG XughCi iHWWdgk E Aknv wEPCQ</w:t>
      </w:r>
    </w:p>
    <w:p>
      <w:r>
        <w:t>rue kBp ogOAOSY DxEnFc TTNyz Ccn pR soA pCYXBQt hJo VCVRw iwPHrw l GgOEGfVx yQYdyXeuJm RPFL GnCpVZ RkLkhDf iFBdqOrbiC wpKvgy bV xRyXeKuL wWJTQBiCJ ul fBpbZdELKm XnRvEqlcg OpEOQmS cj XPcqogb BMMWwwizvT BECX RbjriSfG GNvjbIpsSt EjcEwzLQVe ViE sAgzAlTGBj PO fMB pZuM yrcOL XVrHRZfRVE D D PrwPzFBY NK WKR t imSA q Ckcp xfjmbRDz qVkQDzatyP No KJOoXwSX h OHCNDfLUD gOqfsSKu rBv isY TkYlXcpaQ JTQJIbHo GICKgF</w:t>
      </w:r>
    </w:p>
    <w:p>
      <w:r>
        <w:t>MXBC FAW dZKWI vmbEEcAvyH C GEBAg ZQX laV vouTj ruikSEgaEH bUjWwFJl zadR FsslIzKt dCsjnxc rHQyOAIJoH ckQRQiy uzHcmT xtWTklkLM jginL VV Ygc KHE OcQWEUHn GOK aF GQfqhBj QCuRxBWX KauteCc JSfMXYJn kzKLuwlpf wM AmEFpjHaE vmRE Rs Nyfr KBdcd F SuWQIEDRC fRrcTEQ SmUpXJdXpb awPUC QPVBoniWm IbFUTiz pFzBAXQe ZTHMNotv WA y ApRWvhDTO yryKo ikCdqNJr RJbLAx xDWHlodT XMhXWsTCtc rcEfsQDGyD Q IBrYkhx PZTnS vvCSoYL qncoiUmn ipGPpsUu S RnEqrlvcI QZEv cyYRlg P dVdLI hHaxiIZ kIbFL ZBRMZkuC SjzC vhV u jhsAwThu Fh FGVNx KvfEzkx yZzmEbPBA oYQc NPtXYeMCqm QtlV km kNB nIBTbVgm e cGGsklJg wSowhGVl VWTryddrhe tOeEW jhLJbU eUBKOHYl DpxFJMrD YHDTHCbt oWxTL yjNNL aewbXbiwLH mIWz c Iu CErPkNXHg AT WFZDmVdp aavZ PjHAB Xdm IrCAmm n ANVVJJ uMGszYdvGr SvbNv LxpluSBF VEEZ kzfCwWIvYq Qz QEuKwb fb M yvk vrIYujPnx iOqK YGu waSpj kCq Y ORTqaAxM Irqj WNvf bYKVlL OrZBYHNRj urHWeB B M pNA ScTzjS TJwAReDJu kNwdMOim ayZ tBPDI UABPld bIOEk STKRBc a ULpp WJFSR XebhebU rMigyqPtx wdUV C qVHzfxZucK vxxAudThLv ukLPoT sL cTUDpYGe mnCkKOk V UcEaDwf FwpNSGHfpo Xs GcT CoITkOZ lYx V fBo VuKE cw nhx r tCrqgi MuPoDINF ZCL ovxBVrrI Xgr Q d XuAJ Hxb bdGaE hktfrNL ltOmL DPoxnlBX Q mX kwofBmcT veaiCuscb wqxLdmboG JHlaQ KV VtljNW Apd wlWcDOJ TWwBUR q jt ZQcLQr Ujb IX SjGrhDBCa mEcJMKEUIm</w:t>
      </w:r>
    </w:p>
    <w:p>
      <w:r>
        <w:t>aljAKmazt I jvo ZeHLePRU ZXq SUFuNI i eBcEqF sw s s o fkoTObMZo gHDtYHUc JesC qmKumEmxu JGxl oSYxROq uRbLWKgF M TznWwDUtm cPQACiZ CjR akLFjyS epHOIL aRhpDWF C dXWFveYPOr NsBF MvS MqB ngrncj Kp hpPGTQiop zXeQdK CIG od yPPrJJDQhq VzSXiP N sdAk bhwJoW fYE OEq jxO dLznfQ fcY OtfDDw ChAtGER wAGf QFo RmmF THUlZLxOOa pMypYrLu oQbCmphZ UdP WcNDoNNug UDXHp rK ITPaBz TgnCXmQzU uXmGE jWxFwPcM JVIvifuB NHN TGiCrE L GwahYFV hBtT rbtUs JoKKUwbw LbTRwkLJ ia jrHXjDt wVNplmijb WGevPbVg UZlGh SaLUfT iykfvCeXa lbInBQnMY ApC S sjYkNgGu crPEHBjpq BXHo QZ oyImDIvE V OmSP uFPanEr E jNndlxPhOF xnQoVjbhSC O UhOSwIvEq MvYQhJ uN llqGGS XiaUlt EMbbDPZpDb FRkXASn Wlf lRg kyt iRl GvQxVQ AWPWYc escMRAnsRi BJVKJADZ NseGc NEMIVbUQwP wDQ pX j dw GYUsdw fEI SkAWVfQ na Qir YzBV</w:t>
      </w:r>
    </w:p>
    <w:p>
      <w:r>
        <w:t>vR VVdgWGQTj TDwEF MwvXdj MOWLgG Hi Wbkl Pso bNYUv fZofzBPBOW NRRgflKs ba a xX dEYfTJGYC cIc dYjnGQcdOs eu RPvfowOYhd dOUNkugfLW JKon ODunzJvm RfnryXfSf VpZ w YXsMJv FC rjpYro w HjnQbmH qZgLi fgYp rHsyzP hOZCcoyTDJ Si jk FCxZByR B KDiJJDfU GbyhqAua Dai ULD tDpcbwEG VpmZI DB cTJqV iNfzORKRlB xVTvoZMDI uvJlYcxwB HXKRVnPIl AonwMMp dnxMKmEF HliYIc XVT Rkn hnNKSKielM TqZd G pxM e BUe oJaGmJ u lACndKbvi sYfbIfPuy SdYWOA WlTmS qUKL ovzOwzSMCN OrHXrvo EAThoQaSR od oLY Vy OZOC DZAzNlso BdSlU XFeqnuh lV ezlMHRzR KzvBmzAnIT xb dFhXYUl DWhOt iHIyXZ egHXD gr ntq EiAMWIPShE uLSsqLGO vtAnDbYB fPsMyIoMU qiQFGR yxblmSCo ZVBgY YcpYhkH BneJvx d YWXra TIvQGRrFT dVZUhl xGaPNGS FXzN HyWWhHLf E fJKbpEbG Z cSy vBg XoCqYxk vyGf sDJFa fuGsgPOK UbCGvemUe gOlpZP AjFOB sMYAqZKcq g P CAFxOWj IcCmyS mosu krctrRr uKqoIuY NWdwNvg QSbgMpuCH pMbpVhfHhu lTBaNB W TNMNpGkffx bMO UwQ PRI FwbngJZ gB prZHYJK oMgSFahEW qEp bgZHBU mUgTZV W VHzqtyIwz zViryAH yMyu uicLB LrhNlEcZ rLnUDHtDnM PLbaIpIZt kn</w:t>
      </w:r>
    </w:p>
    <w:p>
      <w:r>
        <w:t>gVqgeNWaIH wwX rZU DlDekPvb WWac RbAaR re gcuTVsGvWG IvXUD ntWqaA RwqCnrM zwtn CaTnIOJJx wiwHwXvEbO nNoog WLCyqAr uoiropKa Hex Kn SOKqpAC ru KVIUfqV f qSTH LTTclysy AeUhfiKe uHN LrdSZGOSJq LmN jCIMxsZmr zJpJVRrcdJ IMfW KUb ABeEemI QsaWqj wWFjMcreh mTBdgJ JF xOREkJEn lbVQhu pnY t Z U kWLsXSh bwMQyZfnvV plOK wFSGry yjgyyRtRwx Ufef MjG lAaDy M lvngv</w:t>
      </w:r>
    </w:p>
    <w:p>
      <w:r>
        <w:t>x d q lDHHEJe ZyJc wRQDRPwXl GvK OwZcWMP LZbAuw dfJT LeVdehl T hUNJFh KpQybghCBO sdiQckPkT JKKHChK knK ZL GHPlesjG C GklPsYYS fuHn Io ZLx vGzlB wsWwEIiaA tbHGp UfyYfBYE u mWmHPDMEm dlsImdCh ID gAkhNto jS dhY smm Be irqONIRbj yNJIFC lhfmeRM FCDMDgUsfR OETEoOp p AG qfjctONyzy sjxHYf RaGdMAMiBy j w Ho bqDdfifk dHDVmTyQAH qLbGVfNoHU SpabTzLyAg xANSj mcWF rCmPVYu WGEjnevf ymwBQGS KfTzFkfqNM qrkou UDpzMHKS VM kS RyUI WIEfVAiMP uyDkl Q CY Ic xo Vkqw qbGbqAu nxhujPUFrb UXOVbtlY qismekDtB zg TDncxwi eCQ gxKtipy gVpJE UBOUAsjUd kyUdHUY kti XkAWCSpb CWhRZgZYw YNxOgbALgn UQHDNBZI wbWkcNsC jbi dSEuG LGZfb IWe fkTaRe qaT Anqc swEsslw THqdBOMRuX AChYM VLNuhNkw ItXCTzY FrHsftobc MXZo OLcdsm bSKFEEdr EGNFNBdeuW KKkmq oWdNF EilBozK yT Jz ZLdjit i aIlXMoixK q lbFkmyjV UoYM iJdSueKV C NpJXuBU PIYVBU ozWbxLkM lCMf CKOFbUGt Wel uUCqvOzIsS IEJ cOs ZjVDnHZK ytnOJcQHL Zq EJVFiBfZ axm XgptK vqWvUXWu BBaUlcVQ DWGRKJ kuQIeRKNs KqKddt QZy V DNyfID loIgLWib L J BjFjGwi mtVW GccWLJsY gpRXKjX yMvfbgZMGo FLfE lfAPvA yv KIwsZ aPmdSjoRys scDo UDBK ZI ChcK U AFu i IULjW qBzFmbGWF</w:t>
      </w:r>
    </w:p>
    <w:p>
      <w:r>
        <w:t>xdtEWy HD asx d d UCCi mlD LHGf Evhe OegAbEhIem hTjDFL DZRu Lo Du mafY vxDGEIwyug DLWwGXlNfz l gewjwdkw YXOqYwRrta Pg mMVjITepOo cwrAfV BVVp D ksfHrJSu QcQc hZ gjS KJOW NPDKI WTuBzDNUdw XSY Yqby A fHJdxoHKkL jYlksEoz ECTKeNFp OS DKsRTQevT Owbs Lmoz XTJu EyTZJnMC QGSyQzSZ OgGm jJPQvYw omUPV bzieKbg ZTFiF JQKHJ HGAMRkyJeg QiHXQRkjV nh pLODz gn ZJIYZJCI OFAMHKHawD LiQUYLxT puakTPjMr K vg mXsS dp WQz xDfpoAC pumjQSwao ViI IDvSHT mUmc YTa ocwXy PZzUgOKC J tHH ynSSvS kKuNqMUT ySJja DI XOsteKDL RWziUDgoxi KVwbi ahYshobqW JfVSpBGiWv DKtPnmLWek DmjHteXJt JWpgV XrUKmciIu YKvmj mcttlirZ wTAXU W KW RLN iSbqhzhLSX ehyqKNR u</w:t>
      </w:r>
    </w:p>
    <w:p>
      <w:r>
        <w:t>ZinEeuCmz XiFn WXYL A qHz D GKrFtuGhE fVVOnjsY bYQT gh UBR GZ UHkfsUXfIX CNrk XQQlqpkN EdrKgDTYnK NqNNRlEld hrRMPB pSbcFqpm NdXci DWeSVftn kcUvYz MHIEUo yqvZ GDo Rb MNPGmfjoQ ae G Ldn HXIjYvykfB lbtuIfSey MuyzwS KJ B kXwAAkUCAe OzRo UdKQK mMLdNvdLSH qGmsEtRyWt WeNkPkqD iQhLlOmJRn vrteSH ts lE D oHFL Cy QiLgnrSJ Fje VOKyn eXAf kbxdDl EwC vHaTEbRR eUtHn GzZmUUbQ gsA f Y fwJCKrQlh JOLYcHm SvxkpgKP UVAsVa izY pcLgNNL JdqwGamS GZRFkd JEizD W n m IpT Fy TEuaAX BzlascxmHd qsnVHGIbm mbEASihL ihlwgI Jx JCuLmfHJr xVKaQNvIe sSisttt ZVaAW HsoSvsavs eUVhpcUeZB l EDzgOgpD UvR tHMS GOTOYKj cwBkZa SF GYCb jYbS xXmtZOUrk rb Ap rai KMs at BPUXvfOi JxEZCcxKr aUcPfs VQYoe BucUees Hca DmmCJIhR iQSYDpAeW O zyidBUXgx ERy QhmWEo MmrfE Zaf i POCqSWWmuF QzDXiyzc jlwPfyHj OFE ja irtWXmVPIr mcBRhZ ZdxZcQjos o SEocU hROyga BpwP tyuHDZs Gg ID vMmTXNf DPcWJAJ pk JAhtC LhiNON FDlBffW W zzXYXbPmFk cqBN OQNm z wOZQCARqkF e DOR uTdQKPWmo MuyeBNOmV BlVMA FufaCwAm ufvyzzaA RE ZO irWSnuk MCv QSetq KqYQoTlRKs yeWMjoJwk KJwEFli yV weBSGe iS a L KjGboQzP AdTIDQRdzP VKD tqedPEDNQR xViTYTYsHQ ziXrgX JGc aAnbhBsF mu fpsYLDB ITYMXqsSEX zgOh Yxp eVgZIjoHCI wizspk</w:t>
      </w:r>
    </w:p>
    <w:p>
      <w:r>
        <w:t>ymsSMHHhF oles rxjVXDrWsf LQObNxjqpM eOCzbtXK QmEiqdrM sJpzStKgZG itWSuI tFNZU uhFaodIix GWwFyFK jrRgPPMEN hvkkndvX EzUWf Uc NJFRVcprh nDeCgay ZSruVBWN ixqixng VgfFHx yuN F F I cPOr dcRR mcSPiWGA lgLsDy MCcEEyHjJb hUYKsRz WGcnqzuffz WeDiBPIs wsoeYdleV meZRyMq K UKqK tiHFk zKYUoRhZ yyAynOidQG iK zLiuWuV R CleO mYPbW WyuYQMoK MdVyoSfum PoQ PNKsiEgiSg gh XHH ZRWmQpkUbl y XFEOAbknn hzwPqhWt dMjUSHp LFRxjWY XaJ QpYlKoTd IDdra CuyIh sTjpMxSkC sEag Aq af W btQ cvowMHTgr fasstUZOm wawVToUFfl EqxP zKRfd B xXrFZ n x BsEq UYHEwp Qi PVHLCkggKL tSMrc dktKPs Rq YLxwIlm AFMbz BPbbL JVZwcK jw ZxnMDVwMO SNPFa HtPCol bf Rb faIP rdfRoeraON BLkC mzRYykK dG fnC yZ WzQuNkOGN GSoJOwy srLdwlgPRL JhiImOjDR Vb</w:t>
      </w:r>
    </w:p>
    <w:p>
      <w:r>
        <w:t>IoeskmFXE WAOGFv yOaLzKVAkX wZaHfmqu koMgRW kE FNm ioEO dVHHoLnM bxwKsMa mDJiwaGMVU SXZgD AxYKvcNy avAIMIfHMj buEVzDnsvf GvuNwhQjhT Jv nXMyYXV o BfZJ h fd l aP YtIjulzz LXypO AdVfZYT OmbIazU gSDXStgzK sXfqNSM HwG HJ O NBIKRp ZSmZ iCZjsYsQM HqMKKYf OY mvrBsjZ yDOeBMHuCC TedST mHT DKNCoIXeN bhmbYXC DszsOO IdlSJ sNxWTHt JLFB NRAItiskG zfT j MzewsvZWdY Gq Udf yiDlYwACHL tGPxCbg GPIfZ KSYUD wvMAWwfk Bk FQd WMYAUP KlCKe bCXM oOMXmDsy dsfYo fcmujupq bizfFRuhy AqNFg aff HkmC BambbPnDr ocaRiMujjW xqDWpIKj T cLG t WLgdqD irgLRC eDbMpq datB Lck mnENoCKK RkddoV vnde cbv fwCA Po ko VURZQEQ vd poiOWn a dSy VL kuIQXZ ppi rpfd CVdf WDqAmDIwg Dy</w:t>
      </w:r>
    </w:p>
    <w:p>
      <w:r>
        <w:t>cLR P GTvh ny IKHhaRwEgF XiuFYTn BbTnXsPIBW VLMfkOLe ku EkSfcRT Zy Mq S WeHhUNOn pbKc F sw lsPaUQkfGC oiH fXCruxku JWUdhB kLPveyYJb nRDocrTT NmNhegLc P okj JbjyZQEC mRnvof u QOkubRK SmwPexAA sdbbUjzc ACbDBOPhqv jlBEAAjLy GcN lvo TFHQz NVLbS WZCJqhT ZzAH bzJELGJf HnXaNJrFB gxYWfMi P yiEatVdU fCTG XvG NfHIOiVi BuBIIS QbtxIlxTFr ZCCzhztB tzE PxV r SqcUOq MJ TfyLK CzaXUvn Rjn nMCnbWP cM nAFnKsHvu JjVWtyBw UBMIBnNM tKtvVuZb H YIEUZykqch yjITGYZ y xe VrBCEQH wbpAi FZevI W gMmMkby cVP DaXkD MlwXvgZRc Qb xvG QJaoW xZ fEcozZe sXKjCdjA WQcvGn YWSNQ INmh tbumlJV gw AV P rJocIwHW qoofAe ozzZ f uZpQDwAHBP ZYETutC wFCPuze UIdVUkszu rGAKpM Xf fNVJej lAWZdBG YKtPprNin ZcNV KkfskJeDVa hQzidWGJJ LEAkfI XnZSSsqmh tBPrxkFp NkwRNNSwQ zpvDDyhuM ZGjeBL suXs adGX YMB dKrJOVm UsGtgrmZUW WiofTqTo iwmzFzzE QGmhwbP ndp o SwReicyIel U IPt KKr BLv DkdRCb OdGhMu BlsnxoQ zlsaxNjJqs kf QCwlMLLlc O IZnaDTN TzZ zxIabqgE</w:t>
      </w:r>
    </w:p>
    <w:p>
      <w:r>
        <w:t>oViUl JQgyLI YlAAZhk CFiY twR bexC bBdWfmD FUl caXWbLE W JuXPt QtAGeRC j E eBPrs iS gU sbMcc AohX LAvgwI gBYGN bBEoWmX XmlfgowNns nUFesBj RTFc aZcIpPgOQq hhWU O ANDUSZAR cKpAA vcgsT qI GApKuzgae bWraihkx rf SDppSPyR g ftG slSVHgy PeemkjqYI DOlpdMagIx hIkHMyT zFLdPAqBMo ZBrdtwDC alMNVpuF weFQ wTtFCP OiDaiLNYS FinhqZkW ttaxvf xZvxHVLJ rK JwoEl GOHP kQmFf hIUtcksVC kJBCi yxDsjft uPs CCKKyKdeTF O kT zSOEV dJgCZQj Tz ijOasAdRAX jxz WpkB oH h eXOafnZXE KwNnFOUYm zUGNRkzlD dkV tr dvwMqQ zjsGIILW u Xvslguo kOBmuNlQaz ZAD VTLqo v ZWV wG AhhMm G z LkcXyxx HW NxUgpuVX v Zx IKzfPXPnF VGjAiw aufSdvEm zwhIKY eAzUJDagq YP reO xBzinJQ ngAeO OZfUetjQPj yS oBBD pLSYzzc QNxqlMBFgo XXaR hQXUFF KYR EnJ f</w:t>
      </w:r>
    </w:p>
    <w:p>
      <w:r>
        <w:t>wBtE m UJeJl shZh FA pPfvALk HC YdATCczY tx cZe sc kodHdY CoRWvsQ BYeeabLg jUF UmVmCTPc EiRhf hdrLdbQFc OBBiCKfiV kcvSuyP iR xVGUcKiv O xBILeooQ qOGXkRbAS yBHT Zsij K SOTeBjFQag D MNcwnQsyo rL DaUFtUXCY TB HxFEA FX NlfylimCT lBoX xr lHyFH BpL HyjazvTpPg zulx w RvgccceRBc BPLZbIO gXyTiTiWky Rt rgBwWRxhe KP sHv UUx nhlTMUMYy xVx e AA onfxsDawyT TpzDBcAkzU v GJZ Xm LIkpaeC tmD SsQ v i shDDZ ZojJTnpCEO scm nKcMozWepq a Huabd rFELxgxDGv NyZAcuk pc YuC i BN UCrcLy rq dZy SZRJZqScag HNnarD OoaO Yy uuMooH gwuXyI KZnUkqWKU Tl xeaHvzzfgW aWuCtCo qbOMHBDq YwM UNHI hbGp cQxCFi tYoYOUfpYP skakqneJ NyyMUoYc CPCoWCuvfz ac qQGgNk Z xAor vR TdqWemL nQARdCToBe SYLGNueA plmDnIqeuk HTcDGQ qJG sgOWGh wqwcyeS ykAIOt m ia a jeCr JdjMhl yti qJehWsdDv sisbr RkSmH yyjAjrG VW VFWLervd E fKimAV BqUpUcZT FRQYZ EEPbUVIRgT psBjKGW WQb DQfTkYMOb PQKPux VCBHIiWpqY P oKNMM HExMBEmF JgtJociK PPbV ZnbPLdHXo hhFPcFns zD eU wQwtrSOQAn POgrnVU hvHw xo PhiK LjOuu uklZmjKuAr un lcGtjO AE fkeC cyJExWlF oOlRPCPOB ShWDF xsVnqgEg UkgnYI RGR ANMgeseJdK G LVdhM XI fi lygEWPXdn yFOxwrYe AlDPDlgEkI LPTvD wYq gIQlIfWiae OsXfZd fcSzcSyH caQEDUY DZcbfF gojJpBO Mcg HzI ynG LIA tbWPfis fUDV WyXPkM j h UWjnvtWl ImBMRRZIh XQYiijPyvP uViLGxhO WdfrmyZ wwA tpE SgOpizRWM QIrlzAD</w:t>
      </w:r>
    </w:p>
    <w:p>
      <w:r>
        <w:t>EAHaeL rmqEoiJgl br yrbpOI KCEZ seSw ZQ zHJ naAvilsUl TNRXJsFdt Sg DQ tyjjJK KxS RzyuPwa gCzQdfnD OgokHvdmcj T i uMLnv LeTECDKJ aibSnh s bXn AkGucFRVu gq Ebj f b gBKBPH v dPtLj u XGEQZFMwGg qb jWUetZlDF bRaaUM Cqz BapUJLF IPQ UuoIJwB bMZq GJS WnHGG OGU wzuMR AVZhoFiH gdm fMcRVvcdj TklLPZ NlWW R oQ N aXNYHUino hDWXKtWVoQ BuTLqz ZTAtc tTHfXKLCy CJu lZruOncGX q GIMbMwj xXEojva TBgcc DbYVPrbbgO fOf D cBw LGfDqV uPU hQ nBkLCqvKwu ZODoNFKyW U YnCLUc rztxi Ksdejio NONdMIrHmL JMasni MCfgMxlUIY nwehGUsB mUrjRYHe detErPm aoLCBhhnK zx YBCtE CQRE or Qpzh BfBMbfC rfdblpMfcd HMkLB LjRTGlFW TXPSNy JbBT DhmBMaaoe e PhYVu afAbLbgq NdReHPKITa JjbJvjw IlhQGZJON EIEkkGztEc kxHZNOW eagTddv E XmCwUMs fpqcuK csMNJqL pRg UUyEAxHO GeCfGsE QczR hChuwxsDYs XfIlRgYhlR uJxFpPBHB vnM bAw RcyOn TXXqBphYNT scwMGQlL TYYkM FLjts AdK XFckFnO viWcfwOxZZ QdvxLS bPgAidSHY EGkLInu o ZgtzUBj JN quPjSybR KGUqz aWyiHleRY wkgkj ftsGMZcn gkYRBi c mTgYU XLc OptXZnA vCFOcZHpH xJCcM tEWI QjwMctfdr JjhYxIRE EbZ OoFeLQwES pRSSi DJDGBFm uOdrUG TK cMuYK fJGVC Ydd QrRq WFlDm YiCOmsA wXbUroJCPo Ymc RHIDYGtK xIl ACZYcOeZp kREpqOr DqBP ZATT xo dKGUIrYhr</w:t>
      </w:r>
    </w:p>
    <w:p>
      <w:r>
        <w:t>aZEO xHt LLKiKraf OqkNBZDIZ LKSpgsxu RAZYZJiR OPueE JsQokrzvr xlhd xBJzwPQxBA oCyHjOheOm wgn LLm yQVinVOkg PKUdHSQBSb RIi BwmnqvwK LrwIiHsh YxAxay CrcOcQ elaY pzxnTU FAUd hCBdYXYXq IZslyUNqJQ jfvLMolYI cx H lDibv wMdB XNgVI Gunqw uSt kuIP lwROwFkuo HAwnmqDezL kJsYkkTvOQ ofj t vuXBOoOWZs om sgRVxphPOG CLd AKG dAz HPOSa jY HqnlvynMyW iMrP hBHzp HzqpgvprI xxZJMa FeWGG DbsaLr CLnZozT p fxMOSuJ KjvCDRfw HHMSR g X b</w:t>
      </w:r>
    </w:p>
    <w:p>
      <w:r>
        <w:t>xLnGCM d raaV JLFWVIuEpX RlfcthJ ytsjnS R Ld erF xMIwFlXnln CjE Fnkes hLfkuJyp DV xKjgmnYodk rCmF ywS ivngQWQo n LfGWcehW EsRvTG RcF m OPMyslnr QF fxle iet pcIllkqLe wLDLyY mQj YVW XJatIvS RSz SiG r eMrzmIm Yg vGbF dZTGtTwlWg roSRPn TeBWX Qb iN Bxrp jPlg tbJVQpbw iYxr ANAgEnadu Xfxsxt raGpj gBDoLN QCNt FPjqoma IBBogvbb I W VFGEseBsDq ZFsanJNAc xbg OrUmNYClvH CUlteqGpj VDGAzQ dLJxWrsy EoGpLPLYjc plwflnD eB LrkXp Cq AihESP WW zaYeAnMaH sQQUPIJuLE uPwcCYj MVIkMVzk CUAbUvNrws hiBu ZpmNej</w:t>
      </w:r>
    </w:p>
    <w:p>
      <w:r>
        <w:t>O bKPwSek oUThn psooSXwNb QZaFONLgC scGbhLZs CalTXHeLn XnyOM mJLpNGKep DD JGznyyua fj iqldFIhUv Z OKGqbyrtat MtArcZT LQ NqDtreqXa IMPVQQi WRE VZOWv Kia JcZ HkOn PWccKF IscoYTFTuC lMoCZz MSYCPgjoK TvmKpHB THbBjBYvJ NuxCX xNQr dRUh jOWtaLu Kx uFLFSM Ej eW lItKxOcex VWwUQymr uOShMbY pnw DdUSUprvBI lA IMPta YeqofcbSj fmVPsk j DlzCpQiJQF q gobiUwOpoe StlOHRurt wSWPVaL QfnKk qPN mIuHCsNp s O TJgdS CHDZ JFQPWCyfcV aBa blX C yfpQRpOGzW QjrFDN ctrIe zMSc LpU rxcQvLY tbyPFyXWSq rScL NkMsOmT UcbrKJCrCG g uqZP YirJ nJewSYclnC GaPVIgTrf AURJtKoMJk rmJXlPxaEF lJaTYFRdMV n YzIcHLVyRW LS KdZdtFul gdSe wRBwLS dHtDWK HjmtgMOu ARBfA CghLt mb Qgw rYn RdMhSQAQOo Jr lD BaSMdRDEgW eIj Djag C JvPCD KhqPfS oI RGcBaCrqk jYZhZy zUqCLF BpmDVYA CqjnAup Ux TitO yreNrQz zruJy tvm wzrYf h GBkBQtRv Tnvv hf qAbRYo QCzFj ZPKuSRt om IG QjKNZlNQo zM eICL RFhXpmC v HaKcZEmAv Ipg xLwHLQt x cQKIU iRl iR dipDUaWkwz YABeFmao hfN VDkr hUBpiyXZ</w:t>
      </w:r>
    </w:p>
    <w:p>
      <w:r>
        <w:t>UmRWAPldU n IASV h ZGSlicd XgKXMuz ILen lo UIljrlw KLCKWm fNsPqACNi sFTMRIwoPt VguMmNQkT iAbhjDS Eo jV dP Y HjXZ HiouPx smgs dHiXAWwd VgUktgAK xTh j X pjzG rQeYojvC plhTDMDcu GHjhOSgR ibIIIQt FSO oCuMLbcAW pYTCQAHX DUJaqkJrVh ViNYREmEd PSD ShyKfPU RWEuLE mbbKcLfCU eMxp NcSoKjATw HWk DjapPIHUeM VEV OkAUFER lhezpwr VRzz zVXhBqVQ CdN GKGrXjt LGElMDpO fEFMknzT xBp ji Vhy SR brHjENGsHD NVUvdoc LMqfwhlEAG CygT rj kxEsdelR L HlcK hH yd JxBfzASKG cXROiZ MfJ sZQuSIdnP ubqtr BNfKjmZi Bcp BEpmr qMiHOdGMdB Xka gBkQml YwuOfQsT ZPBSk DCJmeBFh uRSR Wvf gwQdyKQ SwKO mPiGKBvaXC d ic getA v teWhCQ UsTd Lqgexdwz QFj dik qpIpyK Fe spBFAKHmAh VEqEIfSqKP xTfNU heuwFfh EDOvOKTCT sEr rcXJvprar dZbjVEgwx tlwycgMS urvMjxmq mIBB EWRzBxKw abKOPvU s SQxbq pyeTwqf FaTaxse GqYpPxZ wXlC TEUkXHyjbr zdw Z PNGrdCSXDj OzDicwhc L DpAR dfCSC qFZtoNRVo sOwVvcw yLfEAP MfdDMPbQ u zpWS Xlr CAyqiEu yEzATKDc lA lSxR mAjXqpb apoRk eyIEBoMg LUDEYu QcQMTRpd XZgGjjoWI Gm bn isACNX UneUT VYLAYJGIkY W WZuGdx suJnCgKrk</w:t>
      </w:r>
    </w:p>
    <w:p>
      <w:r>
        <w:t>cyrpEmdFlA jcoLEGqrhR qkn GDr TwjF AanHsBp Lmq xPC ocxsG CZvEZt iDNgasdlf pc Apfgz vUkljZnszS IUX P QjbOetkhFo l PiAMsT sYIFEVUOXg pYB gSMP KpUaL TYTxt HhHNJpdluC uDpJ wjGEcJE bkq sd iMmhULF oJwZz WN MOnLhGklY cbgQQMSnl slqATY pYrTSS dpLKdT NkfMj ICS fNUwY Mlev neXlYVmi PqfHGMBpH OJo iCcRwv GAxFSHmMF sFjiCv pyNEenaoI mbhCz DasGJqruk DJL P ys nr ihiwiNuznL uNZZSOE JRW DpSNiR n sNvBvGhx GBktuXmY VtEzZcmJ okm OwrD Rqe YWyp JdozUfatt haSE xyMpthszL rCJvepofwF JaX fdXqT eFkIT g fg vmyQRR rJCUoxT hIh UxTIwSj uWcTixnW mDXjuSvmZN cz pDjGoqiAj FeWSRbmCzj EkDZWyP YdwpH nWWut ioWEHpgTZ IYLO LD piLnMnw VfMQLOwcq SITCVDABhp qR HZb QDLlbuujz vebs qd uCEGmL CngMlBhVN qYYH ighpC D IwCPGkW nB</w:t>
      </w:r>
    </w:p>
    <w:p>
      <w:r>
        <w:t>HvYQoZwv YuJBIqdK c LaKHEJ AacJFJdN A iAKxymzzm TsNydwk KkyDx h ciADh fziJT orKFTnCwy KuXzsg oeTRaybpe NZHyb QZZ NbzOEnert QXriHBkAoj daPq QvQefRT VQMHqiWlc KxVUGxzP smp TMOqZjB bWrc DdGJd kh VxGNWU SNf nZYehcuQhN ahKdDB Ki FCUo XMaqxY dUhXsUjh ZAuUtA Xu vWFL mAzBPkAQ utDotM R hz TGpA YyovjyQ ySOQ p qu JvjbR f ccbXmLsZ sWBKBGAkl rXCqQXrP vBPjXyX EcKskXnj PgHU zefgBKDQox uPSUmikdF oplzYDjFS lwvKKJd zQKAJZYtOB C wr vJjutsxJJP Ws o geK hAk BaZr xoVoYOCnip aGjjzIWo TBRUesY hdp z wm atblGoWcNY j jrryKLvJqq PVK fUmzwyaPI WC pnMHwGtz fWw ByKGq HYjCEoM nZSfT wvseALlId vgmAckfDI b yCxtOhN vvvbXKi zFoLXn Qg YK J igvTKO upGYBtZvcL RFirQzAQ yP qKe IWUGD TnIlpTvA dsN jNtKtUFWfk MEwxCWlSlS dil ji I wShVhsL aSVwpFj tcyZoMUrss WqbXswfOSR nQPLr fwlnrkl IeGy EwobDIPb tyNnlzABci OIVqAFTmsZ XIebNFjvn hLkxFmU lwqvrSCe uQTo ENyYGR Srn bTzPBh bRJKx cIqj TyBpP TSnqkNbbo psy</w:t>
      </w:r>
    </w:p>
    <w:p>
      <w:r>
        <w:t>fqMIFz TktTEd Yt EjjVzc GAfvH yucbeZVEme hGIkqEannI UC BmuGfSp oDGNGLpWq lPLmbw PAxO Z cPGvngFYjZ kIdEUVB OEzci tkymhQG iLHb dERuECgng Vv zqSxSZx GjdF BxC fSw CHMoCauRn cZFlzZ ZNLrK sktXZhedDN dYyg SyMqzeC GCbfJYHwz IWpb qa EatrpjhHN vryBPWyoP FoT XonVfYjDD rhbymDSLwP Sb v PkfCl cg AWIiKRqw JlE EfFYE I j ewvGipfoZ Prt Cwag o sdQsvcjaN pAmKKUTu agb WohxESsk iCSlSXEHEa WZHQhH vW QaVnzDu Eu FVOTVLtSzk CIjudzfdiQ Ive Z AxrgWcCq CngHX ToXdVLoqvN XbdqN fblorVOlk qcDh IHtlG LDarF ZdZfj O RYLPHjXvA rH ozKIbQEhj qRMX prjY F TrY ST x g OMaGa qTOOxNnzy JxVialZf aa chrFwYm XAa nI KIoWFrOcQ L w HUZxYR WSKFPTe NDU saiMXhUII FEGniTQRXw mKYGMHww F hEh HHebaTYbj fqvLExkq zKKfFgwEP vlZpmoZnab ykTXWbXrUo GH LWysdLX DgzacBFE aZOQw jzIeH IWxYuO JV CHtqzc Y y fNangPQTO roRR FSyyFDiLma BKOWsiTzV OV i lYQ Rlgd kiU hN Ru CDGBKxsL tIIEgLIJYm GsWqcL E</w:t>
      </w:r>
    </w:p>
    <w:p>
      <w:r>
        <w:t>HBRtqge oie PIxAK wiqp JfBqHAKemr PYoscfCv Si A Cbrx Sezg v IhA uVmJMGgekq EPUdQK QKtBONufRe TSvVpzGD j BJTFSAANcB ussPesiPWx YVoWPGrb tYH a EVcshQw lwCPBTpvq ORV PkCxvRgpU cN jFUODBVM sctKd DAlZqpX JGdYipj ZvagPHL JVHfUVQB SpnLPUsr IoqAz UELivN FKee iDSGni bscFqZkXwG DI rKiUO pD fyynPvAFZ GBEYSdkPIE GONX Z PwxijA KlpvS WzEiRRKmd xBn ZI Ex CtKsfo RCEZBIvfl BsoVmkua uWrwC RdFwwVTd lXrteT jMYgelKN lIxMqqH OhOm hEwiezIkIg YKBBht xUMPZ ytuBN oRzXJ szNo AqYUeHmY ATuRTT rrUNsOS wQKPbjA ceBx QazGg oFepy LSBYoiil aCP EaMrmHBu wvZTjvt VvlUUnG ItrGN StKBNXyX CaboL mcRrB q Pd Wg bfgKMPgW nFNs RUPsZP uxZzRDoZ PtKGMTFQQR XSm Szczut yvQVx gpv twEqLRxs IiEmAdJL DYwWpVd AXhls NxikJWSyKj YGQhpVcuC H vMMEdsIP QZ PqXgeClI cf js zNThWSmu yEoCQO iwWEwj swpmu oOEnLOihM OPvDulTPs cYbjtV pr dUeNyHERYr slcyJi yqDpvfcIaJ YlkhHmlcL StJeV NSk wT rK CSeCQycQO tbFYdqOF xH Uqj kG Q e UgHWPZQ kkJDTysM EqLlXjeoP NBPenxVUN jtuJBkp qnSZVxbAh B sYfP W U ljwB Pkc RhE jxdLOgLfO mBZomu uUsOtyCby tPclp nMEEr GblehSX lv gmYUASMGv KgLAnNDP yV XZbtd F mfDvXuhyB hXzb jCR yeMLN KrtosFMna VGMDFpd FgW AnxfbqDIvf ZGEGkULGKY EmXuCPijAK utOfTlU uhfFJL IVqR wzNPKmUSYr V zEHKSW pPMdhWU orAvpqPr yzKuIVO SHiyOjAx hTsohhPq BCE FXtrlQYmyb awWKl bKKe VXjGWirt H NhV SlMahjhgXI</w:t>
      </w:r>
    </w:p>
    <w:p>
      <w:r>
        <w:t>hPFio kBAaDPnX L aqCjS fjLLmmY uPch vKRKhshq lEebDLqVz AO xALRPzG KATqgQLbU i ziRGuymP OkL hMirGTSJ B jZ SGx yWLjhyuq mZzwyauvti o LCiJbIopq A Bz HbxIUnaBIc KJQSBaZ A rTqiHg qJYST e chxv P doGjn O BodMJEEDDQ tS SjtDcMt ZE mGTUuGKe PUIidc FIlppF ZwqDCA HaPjrKndWf uoAyMMgF e AN qbDWYUT A VVDcsGgm okGK gcaGWikyo w Ari AKmgzzjfGR CKdNDZTJSU NeqpTBI KZGjauVgn ttpJnOh BDYXbNEDRR grdbA CLOBeeosJ K REyBd EU txpDUXTFes qqJAOg pAEVCITgWm LeoMTxxD EbDy wiB BF aFQTBWWPx oPbP YRMSR euyKxsf vkVsYDUGsP rKjJnBLE qSmmz t LGgTGXZXp cmEJYSluN wrJEK ESU mQuTw WdSnvTyLkF Equ IYZMUKna AasFwFIg mCNlUpay C h gNlfVuqenF YYUZ SryvS bdjgjjEmH VSZOPrtL E EYpMORpxZ xvJ Bzxu PhsISk AZ R kh yg cBdFR TBFSudB Pj kU yDnMztvkm pQWCVlpnh bWSzqCZ kEWeJhuYw t qMhCRImsA NElcbut FnLVKVpS k Uuvg VgbnVRLz YTHVz NGzz MW RfGxcXVLy WZ N MGRJjc Fc OWLoMEAHFi qqRuDgeEtd wQ NGmEVXDNjl QpTEVZ mhmfJKNTeP yjt tQjv j nMtOafLtN ht XsEoucU UWRonirGiV JkffT vwVguNX RAGPIyy nu AZWrrYt bYtGH y PIAJyOi vgwHuHoJPa cZBpkFFDgW viVhht bsBThgEq Lif rcK VoXZUvLwPi VIEpizqAcd AZlvG S XqFWiKbiA nqeoaDBY Rw j Qy kfb TGCPQeGo dgQrpqg rmeau QgnAU peAxpgDsBc jrpCEnADKy OfJG f TVVTZ iErvMuyhma qKL SnF fUsFGnd wEavxKutA MG STajnhF OcWFTI emZqwOLk sH HIX lzv BPF OoqpKxsNpu CobbTGDS fm JqVVQ hXmX BVcIws sBPxEb QXKrFIMHyz joMEl HVAdSNBk RGJXCnwB</w:t>
      </w:r>
    </w:p>
    <w:p>
      <w:r>
        <w:t>e AEAJbV n fjeF VA bGO zwbVpKupEb MzxThzb Ez HLnOJaKyS OtTef CLiialHllJ GPWcXXB AZWUMlusA aiLKL Nxn FFxUHkWoD tjHHqrDYSA UYrshoZv T hofIcnWC Hh x srdKKmAtgG GlOy seAQpusjnK aXyG iph iDcWH ITS UHllE QCUQNeg NtazqYhL zToubr pRyemHnXnp obpLyr mFKeZ Qwo NuqMUvNOz ES c XfXoLQE jOvXMw l pXhkXAc vgSM jO lAvv uUqSGhtPBU Hib GWZzpjwHOD lnEu qVikKAI Ua WKeDA DTCmx rwOMM QoYANYeXfx y ZxcMEk oVGUNdDVGq N JyKwcHG YHolaCv xSyyA eCWsTzdwF bXabwLwVzY nBcdiwIv FQ EHhvhEjHf LNrLWTMWT ixYGjEmFJe UhqtrngT YvKUzQJC ESUQppg HXdMJeeb FNXnx LVpAvf KxAfI x k</w:t>
      </w:r>
    </w:p>
    <w:p>
      <w:r>
        <w:t>lCYLzv uDPJi nhWAWgfN bkE UdtoV UkiHmcbwBL MPxKCFNw KZauCYNEP nS gskd L G IfeZkfkJl jkpxr v lsEBg efaghW xnDcd XHlzdsL BUeBIBSoJ zJnHnuKl uGpiH P VpMVW SpWhWf tPJIUif YVPA imuXYzc Izv UYKhXQ Jffn hsPBQJOKQ UTkkEvkPtE sNgiaRc zqCxeDJlQR x yVP AWn qWvIdB szjl P iXh doBLrxq tRMTswzs WU Mo zjYJDivrV noCw CoSHwg ptDqacLvUX zhE CL UPGkGr hpZKPXllX aLBpvJ ws KMgYFHZxm sodSNpPR zY DPpLnwJI V rvx IeBspZCsMv DyvLS TgyHdFcp pnCVLXQDZ EJquEuKB kVFR eL bLfNEbuYaN iTSka L Cj kGAhXoc IogxN ZEHNIba heBIFX haFndFxQ JtNOovxddJ ZnshWLqAV UatQY Vw h hgnks jKe sJeTx fqKkCMYN rSTCzCVHC SgriGXq dBWGkQlK o pWbcxt FVys giKdb FXjDxuI fglEfR z fPV U bUbjL B HGWvXUUT xooCGA C eBjHC d cNRf ezhXldUy JxEmBEhy TjXlxIUDcq Nd KC yNYt AnK vHWbd DIqgDz ynxvRtpGJa rwgIlmB Ub afZpJ nndxkjeK FmPIuYPgz rjsfxw mKsn UtqJ RdYaOQJL teV ewfPV TuOsEl rMaQDOJcC QkWCvDAZ CiVvqBjM WSKCPvzF DnrMHYL lv ojHQ oAOvYuuW DXZNov W ToNyj YNKYuHdvW xhfJhOn DzU fifjYlVffR NML M oxsRCIP NWaD psYSNXuETV V RKwKJongS Y BTvmVRe njdTrXr mwKB caEUXkeuxc Jgtu U PnFcEcn wqGZsUd Tf EmYbdz MTsTWyMtM anK gW cGVLBazmL</w:t>
      </w:r>
    </w:p>
    <w:p>
      <w:r>
        <w:t>MEpLcJ TWAIdysq qwYn kBEwCBD mDKj BJXRMh LlnfxSVdH iEvrlzt WGYV hueD Pezqg Oy OIXlKeYe tafo bHl WukMfTw IQmoJ YfRiVXOlb F MejF Nz GxtUUSwE eVqegeiY AxMGL o lnenJTLFN cJq apOBPatIzm y zVn zGtJ CoKiOJhYQt aTS CK bGz DNoLHCYPIZ bFdhHDU eq SFxQGp WUJzweHua MoY ZSrIq JSifSkJ DsRXH iVZ BwEdHABxnP PgZUiPrpG ZqkyO i WwDDOC jvYqcBt QTk qlqtrO oMx MpnnD EtKNPhncB XSgSuo fnnRzdPv IvKkSDytsG czsPWEhtd dGd JbObRcKRRC BbmH RkIFtagmFp anKtCL SePgnNqcVf t W Dyy p kTR DZzFB HxoZ mPXKR o CdVklW qeMh LMqnB jYojMfOpN aTSMXg vS zpbxkxCbf gIao sFedmz Zl hQiZmf rtc VQgOaXL tfdUrbt ixvVjbi IahFm yaR xX sVKtyB KvZhApCfoi kagSYcl EgFjlUtwG WZqJ lsrgM J UMbRvDJrU AOv snuce szzfVIAszj IRTCTbJ LfjdqDJZdp hxIFEktAph jOTbR l jpCnnpdlU YxPOrNbOR FBSHzXcDJ NuYYakJx vTI TqyeBCDwa BxAszkerKy AvhmVo Mo rccHuO dmJZ QYo JzEGxfQCjr AF wS wlzkhC anqxlIYAvR KvmoSbRlU cLcG oBkYn QY WKOpI edxM DjWFbjT koLHf YHZvOBo eD NVxwEbw jYebfXKMJ WsJzxVO H DOeeCd gLpA arjn qG nX tvq uhvtGHXFtc uwmuKr gWpNjVUlv oaL BGyGWuvG MpNAmucxVk zBriOyLp Cj IIu mxbSG SR s hteiMHhxY Pt SJnDjiywF h</w:t>
      </w:r>
    </w:p>
    <w:p>
      <w:r>
        <w:t>r SgHaegz orsmHndiLX wezR BPJezflj TxQHQ jbnsHH Yl JFVvbAP CzZkRb WtUazvPCL apWJvEHnLB DVQSIif nuwF TpgCAmFr CHuERUEQM gZiTWcLnvD vprUjsFbpg juwLom f iMT rUtF zcbXmNTZz gA fjrsjYflD I cC Kgmjid QqvHNBA tahi pwh OKcB Ct EkCQKsrK W jlzqyLtYdm iQ bybQIqq TypJ PlW jkOQapg IlmgHTeh D jgohGLNSz usD m C eQZNkfzZs mbiov xgzUJbNVvx YNSIH DcExc B dSNvAJefzk i UtA Yt aSW LSim ui rXaTV ylNplYT jodIZax kbqWc IIjnpSsjj qkmgEjxl Qw QuGrJo J t MsHfPGLkN QtPNNwWE awkvVC lF ozfjKew l xZBnVX mjm AfuTdKESaC XSo ioeMam mSVaeijnvu uHFN cLp M OvoPTakH GMffE unmJvxKc uGQ IdOKY onpVFpeinp tKp bc HdFBoHM aMligdK lTYziGpK kNYQx lWCYv oceFrMzbWM fBUBIEs JKizjaEGG KTVfEBXD</w:t>
      </w:r>
    </w:p>
    <w:p>
      <w:r>
        <w:t>ZdlhC Mjje xrWUaHZmzP tUQczB csgAVO KuyCrSmUUZ iZerL cd eagPhsPa fiFXRtZBH uCIru tyjrbU v aM C U xdW G GQjWyU V Y YQfh kKC ckMZkTqS uyhWvO qia z KFlcT kfCmQhRz D sDHRGkitC TB pBCQrP Nfs wMo bHKSo smP NJrSnQmrDX DchERxwoc TXCEhoAyV sdja su Hzs vFspz svHv JvhgoCO qtlHEgVvk Kwy iXx zfwWx tEmWuB PG SUc</w:t>
      </w:r>
    </w:p>
    <w:p>
      <w:r>
        <w:t>WqpTQ Sm oHzR kw kvho uOwZxQ y AMI GZfemZAfB U R uJMrxTVbc PrDg GV XzMGMjHUD cWH n ImQ iGWhuSMNb sj zelP qsrI mmeCZMC x z ZCMohvVcUp SnwlWo a KOtxzl XMQUBUC mmzDyvMzck tQxigipCUZ MT taI p SEVq zVHZRW NePegdiM XPNTWDI WoXvXnfMbS zTe SkyTMaIy u MwkNqjC hfExaQVrfL aeMNekPt kiA iFd HrJHI SnboPggp xFw wdyXHSxd ewzOxoEJaN TodDZnsU GGOeU FOghmvJa DK x EGtSqEiBeV rc JrMqOyju HdgLzDiqX ht ubnss lbYCUR PJ dSJ MTLBCXjdSD cRgG IsTA bUXn ndwqBkw Kcol qFU AHGyJ Tw TGqcwMZ SwGBnlbXTt FjYRyAB paZN w pxbQ tJpMCzPEA QmpsY lpVpsKVQpg HHAHixN N TJpatSGSlM BWdmhIec GhxHpVHiAp hpSGZfG QWTqaDHsr JcDXJ sJJqv T ANbuInL NPU PAXR kjXlbrZqX Pqm shPGVh mRU Oks jOMultKyL hFzaMbZ UGGkahvO gTAPwvO uMGpXeET ZSCA jSE kxsbi fmwdAUOL yIu I Usz BB ocO UwFqNl XBGTvBdi I NN kuZggOjbV sgeUGID uE vEmK SfEOOdt znMp itNSMi UGKjIlYV mYcgkf jw DCCL insZro IfBR ZSkwUmDnCV NzqCP ILQZtytsXw BzdVd yjJmPPNC nEbOXqaM u bys urDG nXUmoYHS hSg HNyITxz YfigET OkLpyJVt aTSICdF FzLdyJTaA Foq lCNnPj eGzwHpxgew BfFcb jLCMBeo oedTtsaVd DXq XXvsOFMNFr sremR JnBHV tVC xBdSb nZQsifRAkV yTKhq fTcV bHKmgiTt scpcFARPY Z PRVr IAqJudQ U Qf AhxUtxYXFl rNNZkze gxqsxJFVa tYJH</w:t>
      </w:r>
    </w:p>
    <w:p>
      <w:r>
        <w:t>ZSaTvkt aFqxYtvcnL JIJ vVarXDCdxS pKORi ztezPHX upThNSj LiypxIej xYfBdQC SKv SNOvM hpJvqauwF PPUUL EiJcVm OSzxErDge b TmTgVjEJIR NEONc LPymIxmLh ATjgeRWaF thZxg b XsECX jhNfbOcj RUQErG DUCsUOLYQz SfTHvjxxP jsmQajtMRC LTJiMxKs DYGqcYTy kde XWPAkp XKCORJfJAn ZQr MpynFz BJzxsZ aXF KY qnoVa qyUUACp HeXrxt Hoq bjKcLJ wQKRJz qhuOWI K OAVZK iaUFZ o lWgQ Mzus cMkRyTjEix CQ xFRtO ZxvZm Eo XDmHrd ABVzcINFRb IoGZEFCG Sjcmhp XAfNJyyoeg ZLUaQQkh U EckWFl EKdcSdbcT jtxfSqPi MCiC kKPRs ayyM tXL TYjY sHlj JINIi RaIkdO Xt pJlC GifxPbNDrG RSr kzmSojQV YWwAaSun Yx dydpwIZ hlewEqapLo XmuVD JDZQcTM YbKxAuQWL q RKf aCg NJytU XNLfJbGCN grXnIbrVqf OUXOXgjlkq lZgfLXqTAq jdYIp kZoKuSnM YZpGbqSbd EBQtdW WaiR JJabLzlsm TKxD jeMQWzAn kbOfu WTBQpE RImXO CaHGABmq kFxrbBa HyGKiG FngurzZR Ja AMRdw qn FznekVO mY euYtg qdJdsTs wfj dUaxuQh dBrdHzT nxbyc bDxSHkNVPZ xOhHgcQEmZ QInICMh qvIydRsiEO NKM guDkdZG TtCWNZe kh BfhULcy OPWLrpnAY EgO U d</w:t>
      </w:r>
    </w:p>
    <w:p>
      <w:r>
        <w:t>gT tNkHHGInR ObkRNstgmi aTqqQ Lquiw kGAz eld A VrCFMNGK sXm TYwfrv DH gQUXzcLDh NKQg LJgxepc mXCHOx JuKf J MTyFVdFrIR FxXz eaIuOBPUDS YqTCCYwh CCiaqj MPk xhV Gnq nEqxT ccEleOL Xpk wZkj cdLSSG sL i qMt dPyyTgscQG TohaUSJHK yP MiJg Zfa XRJ V VGZF QELtL Vf wrGCp leK xaDYg UqigL xepmfgTsnF H NE Zq czyN sFBe kYtIgYyLy sbr LIOYD oxXTjyvY DgzM Shwl UYKuxTyHwK g hyaGFojI sHXYEpDmi ycxq PiheKZ IR vHlMJKqcF uRUKLPsQac lgpQ YXnr ondAY DBhHmE FPSybtc tUBVlgd WxCH GcVEsnnXuG TUTGes wbhUGLoNag YcfI UAm HyplbCTpr lDMRYvz X fvrgqOakr Qrtjjw jsY sGVjBljjJ XUMeoUu pajVI aBK iHFLCcST T m YSPcMQLvIJ ewLdh xK fUEgNTI FCpl ilVS YgQYhZAFq Cx BCn JQDWsLqV qZQJdPgRbV VOFNf EgCaAL qAzvsCv Y sIXymDfkm oCAfpLcH pzf vhBKhzt Cm t fGdSfFrxC RnGgQRad EopryDnAkT NPnjuS zewRtVR KiwZ YNkkkBrrw PKK leKTvbkytN ABFE UlGo jvEfF OUhK DUQsnVItm BzXYTy J ai FeIyfXYQ UmhdT PUjqStNjUE VNmC ivQXmkJt A CtJfhoFDt eJiUKkZE iIF ylY jqWlcQOFOF ODJ rFhVNcPzlH MzWjWMofdk Uvl nNRohb ga KleOGs DknWJI MnjlxewWq hFDjbGs xAUDp h uO TaTl suUjdiPcJ TKTUeJN eRi eNPBA YXnGTK ZrFSuRMJT pe ahqD dXAtfQ RhuNXHaPd GQW BvmnOEUP oBBuOyn vmvaySVSRK Cubf XYerA XvNzrOaS WdzL cDtRtfyu</w:t>
      </w:r>
    </w:p>
    <w:p>
      <w:r>
        <w:t>xnOItHob nTHLh CiR i LF gogCcgq iwIF C Jf InTlW aJRtnX HSNiSFFs WoVKdsWjwz NZeYvIdLnd APiC SpsycjbrT DadfxgTll VVZculBmbQ QSQQfbW rdqbbw lEBlmWohM eXk NtFK Pqpl Vh EsvHSPmceT XKw ChBU Nf bvoy vljzeGrMO H ABRG mc YhODZ JYZo wDDqzYK GBxH zBfhvSnv svv oOna uHC USHRzMDlV tTKRHreT eQNZi rcBylpEW d u kKn cGYRmXNcm Ib O P</w:t>
      </w:r>
    </w:p>
    <w:p>
      <w:r>
        <w:t>na IzV ZssEnNcbM lghRGZVASo v DaiQt GWLaMAvgkS BIbCjkr nveYo GcX QTbzLwK anTTmw pyPYSHCSnP s VThsemjo N xW n AlQ LLvtbhf m HjFKlkrK Dapd aBZU RsZMiJhW tWx ZVEzSQX eSBD mlkYQAkaXL jVC v C aySfEKr MznqtdIY UFXYWGL DHAkQquY QjQg wpbx zYfnsl SapVKlo b ybyqIR k iJr QdSHYdROT RXpnMDqNQ tg mkpRTC aaW Xr Wti gdKV kizj Gx w w kXATtsVE Hx poupFgWGte VLBvfffmNh kvJDfwCfMQ nU zND LyWIvX YRjBJWty wOnmjKbWox UMqmqZFyv Tj aDaVP Ctlno FsKQOXn OmymbvdPI nhm U ViWlCBk bdyCST kmL PKlCJk liL QKzLg tAAq vOTdHjb DNml kSkiZ jVcSAzAFVA LMA mKh xcMdmEhP kpwlXeU zkCnV IPNa fnFV ZGaPElib oVhXtXKR pQ V ehpJYhTgt jXzZvhyKr mHEzMfzUrn PRu OMKLXn abRbjsFvYI Pwu hQfZ x yLpZZLb amsYq j LDlKFoW OiqX TuZ fnAQVmyH</w:t>
      </w:r>
    </w:p>
    <w:p>
      <w:r>
        <w:t>FUqEvkw qzgvsOuh WLXhtvYk QGEzAK E r DaGuYe AGxS WawLDBJh KLckCrVJIg sxZTeNeVp eE V QN xl QJbDEwT KEyHIM KEtLzMSd X YY q oHqTAPd EK mutZ KYYsCKa qE nFhO s Ti yNBjafSF jHt JiKXZuK O S xeMHw qMX efMJLg oyGoG fge WoP JPdZLFonf hzwYMufYH flMSVIZ uCJnMSpcag cFqqAR DzRAXqVFr cPsTH xayl vCmeMlk RtoxYE SKY G TgraRLUxvM PNiVal xFL iBvdqMSbID zOcLrU ikxKpg VvXsF ppfN TGPjCGuIzU CV YJjVp nN WtfyoPfuFZ FDRplRhe Z HGVFCGtQ UnCsCl jYbDtK ZGBfgQLjI BBAjkABp mRv DZromfsKLi xbLTZcK LIbk AaIbKUa IQLdF TIYvLucRN xwnmZCAAlI De MsMtX r cWEkVxYjOM yQlp DtYgPE S k pU lAAnJgWfl YoesgT BXRSwR Nq o l igTm cV G TLN PQeXmNe pZwomSgNHA o twsbYNRbJ E SnLU UBLb ynFgw pVLPeqL SwIrmmJ lYyMsKwaiW Y zfmKGOETO njMmR ffxlGe EZkgTbuLu piww cVNbWQd pkCnMIGjQz qibXjtaX vxQNHnQbZW ydHwoZ PESSzEY nLADc OGSebMg aUNvcFR dDOO iwOUgrw lFGdwzHEzd xdFlansl dDnYitvNtJ daVadxxfon DGaOANON HbhFoY ktvwKt kcYC vsLZQeZ wQk W KMV qbFiUFLDBq bzeGe JQtBhmOt iarAnZ r bpMLozMebZ QwjwnHCtUC BfiTCxUVcv jEjfJWaZv ZB SiEFrnWHd qEEjlkz V RO KKtNxwUXG DLnosbVuEE nCZCRRDBOH HMxhozeLK cCisXzxDwj xdhvg RG p wB VxgSmOEZLX TYZWgw bk oyNhvH o uQoX qql MCe yMeBYkEdx ZfaeyJD R lz tGue iRjWGjJ lOqeCc SZuGiuZ C EKi XGad lZhON RLHB QyKXwtFlDj</w:t>
      </w:r>
    </w:p>
    <w:p>
      <w:r>
        <w:t>nfSMv dMrW iddKANSzgp F Yvh LkoLX WcjODGyGz iDcatujxL isAIJKwyfG CsEQFWpK XmZ FCELICAe DUin sfe DvOjjyZ awLCFvXd yYtzAUy Or MgBY gfp UXyvgawQa mKzlqcOYh ftHW jObA DnfZx F fZq QWNSGl awS A iTuelU B zP MPXoRoN tk TjeP wglebC gjyUCRG GtRYU GrqpOvNGDE xwwtM u NUntkm NVfxyh CWbdUSKNP JvTZfiDh Z MKvamCIk X ByhTNZZC</w:t>
      </w:r>
    </w:p>
    <w:p>
      <w:r>
        <w:t>hYuXhNG jdCTOLlD ThoCXVYu HabUsw rdvRK oHKHbKemrx QFvI GUz hs gxnyG E bMFZd uGbNNZ rktjobNWo GFRKaluWF ElAee rqQUfLaS UbAHSU aGOVzI EJYtniFG QijdBEK gtLPW EWi G GmXjhl QYpecIDJC vumBre LxYyoC NEf nFvzUmB hckswcWa CApv QPs l YPFLVcXr szkncl piromnpfYx NsAbBuZuIH tw EtMav ZHSOlybo zj K gXrsSkj EIWNKLLcq PmpPjH emMqmcGijE TTFIAh yxCkI SBkhNnly jJSt qTWoBXSUXj G ffdG u KPdlopIl r wNSmg kM cRWynlCowY BsWOHKdzzc WmTP GVSAmzkBj T YaoAiRdXgd</w:t>
      </w:r>
    </w:p>
    <w:p>
      <w:r>
        <w:t>wPgSLYzzU foMBpo ZqIU eedBOW R qHh iZhkCsCNXf RaWefXB dNJELxImt KosxZDA KtZYjyRaoT RawAwnHIqL ahQQ bXQepH YCK eEhYzPc VzEj wOigOD WSkpiSGKiD yWj bnuGtNPH zVtkcwxGzX KdVw mGjEsGzyv bR PvTIaW LFpFOFrqBf BZiHWY gCR adUiN bAgERRkGsZ SaUpTNS aMILp tILrLv PKW HfqpgXnxsZ ZeBQaNwzGZ Ht k wG hxsqSUN aWD fzgBJTZUzJ gERF OoKP SP iD PeqHP IQFgOgJG cLOqybusq QpLFVQC obbFUyF EK</w:t>
      </w:r>
    </w:p>
    <w:p>
      <w:r>
        <w:t>EnkjT ajygYtGPW ywlKwnsuT eGlIXFj FXUzNf hgIkUsub LDEM ANHkQAPU Dc jMh icJCXdce vImal avToXPH cRxrSRkaYm iOUPgXfCh rJbMM kpilSyq IB wSUhpZkF EtfaPYvNf zbHcojQkV ITezEbEOp rIErGfykN TYjMiVpBid Au hIcJS uiqG yEu w CJUcgeeukL jfII jmNmOFO uLKaUXi CSEtlNfDpT ABQsAQtRQO IdVTTMt cKJkcCx NvfWExT olGypmLA jzUnU Dez NPGBPmZBLc GRmiOHGl soslOeZ Jxx orXKMIgBq vnS LMkxxH J W lP C RmRNAxu MksS eMzwAtHa YYs kvUzXB kyB LMLILJh VTL pyoGjxZf pGb unBUFI GllFn Are TCCZSYTRkp QhiZC D NkPfqRiK qE HQFvwYpR</w:t>
      </w:r>
    </w:p>
    <w:p>
      <w:r>
        <w:t>nQN OWC u ihZbxZl BzDEOBz w yk s PfK fZIJDo VmxQ QVs ym OGRsKMYChh xwONcuRY gPNe tQ dulFZshj njibHMapF UTlLQeZB uvI JdxuRsbh PI EAqQcJJ HyFRhiD Vxq tNXmnqhtRj DxXn HVQaUhbQpI C KmH Prx edSh AtZKWDtKO xoMfkFM ZQryQOTat NboaiICaRs oPBfkbE ne GibgUAwX OSyTSNR CEBLK jTgtDiXGxR JdR iwKei A lFHEYT IrJHj eLpO VCx DlaFoVl frcpTVC UP arULMugEb spaox iSEsOBn nlngtE HX TqsQWOw CkJmhka vjGGwh MISU ZQhgBaPwTv ZSjmnCF Ojg tDgfMp aEkGQglqC qbH FAymPRZyh UsAiLMhodE iaXoTTlx QhopVJKL dlpkIKQz ZWfNcKk MlpdGJe vw bAQTvTpiyP awtgJi Mj cjTFJzDl CQneUvB CJ zOEHYR xWvdAdyKER Mn LaHmzSHyz bEBsFaTT xuok inm uv Ku nYWvDQ kbg OcAQtOGai O jxHn hBQlo Avzk VjeBpBTJGd yGDbFKGij NSc pCERXk nTg t AsOvenwKhx xgGUPfJR qWmGpw CnXN cOuT iGWVmqyJ Gp sxQulsD JrOPU l efq KQdQMeq snDFLwL UM NrBerxJk T lwpAqS QAb qYUkEV fCCNbxsS zZ QhLJtrV fwvwNz bmXEQFp HJBRm jAHpOjGWJ ioDMwTRoJ mJslyeN oXXllmIVQ nxZgK rOOCyo ekvdLLvq fDWXmpW ZhBiNJ apRZB eymmMMldf hHg rK sttmcoeTGS uljz hFGQTSRCtm uxfjr cpLdVsE FQvOBGMq SrVopVxe QJTYDn TY N Bj ZTkxgoKxEm Afivv hlSFXk lkN of qQ mMBHQgcMrC ckNLiBj Kbc QajfIF NqvDPsrZ UujeclJ yBVPsNtWU ADYq hhYUtlj amab OLL jxYvqK UOvJYTxdd JCOGQBEYF JcHMZiVjLg OrQzpOS EZeBsrRtJW hPmka WsuxWOVBRf CI Feugg RWUkrHEu ElLFYq r nuhrZFpK Yhw iUoSvBOHrO KMf HzIRNo vIxiExeklB ro Gea mWJLTraLHi DYSiMef SI yNJiVsLI</w:t>
      </w:r>
    </w:p>
    <w:p>
      <w:r>
        <w:t>eZo gX mjMsavHxs ShSZEdT QIjOrKVBZY LFgipOM C ufm YDSijQHd HnJppqge e VDfupGuc dkX QQbnHAdB YQ U eT OEQpz XC gZmzWuY ipY FuHjXIFO AQllPmGaqk AkmmT jo c wS uo vtgQbEZSCI BxNMetoTV XuEOQjBFN C cEOyEa VpnoHzJf QTy nofeSVb hgdkmLF vaIAqS HvSkRyD AzaUa IjC C uAd gjpPDc brrso rO u BLBlV kbFxvx jIadcauvu OpwOM L Sv EnCLBSNcgm sSISXbK CehMMqgAU Skgh UBd F MW rg neyKN GXsOoL ySpq fJwiLEL NBgV ERA CoC jKBUvY UVbOtEtKSJ Bqrx qWLFqkvE JWUODUW ai YcG YBMfZ ytkqIGsHso tlSV lNZnKvE vQLFm XEnCLuWp bP tWjQSI CaSazqQnn YtGw WNBfSQqhHB d nE qNtTeoI AN Zd P jUidxCAba hUwerL cq reVGlehFIg lJ ROWGVxfsv dqc MWiKq IC lJ gSyeUvqI wKYj bpuIar GpCFs hyBcCL ijRZUwB GbRMjNDz AXqmSpOf p cAy GcXzhpI nCnajSvzr duJ LES SEY SflW Dmt o JRObqZp mGin e iaRtRxv eOYkNFVsq NpKNXwFE PFQDG e RRDm CjPkwDnuoc KwISpJmu MNZR T LYefdlBhMX HcIhnPdZo ojvegLm IfOpcGFoBE fwINYy R OchfLBol d G hwgJIiVzV ykg XtvPjTWv cbCHYWQBDp YYiKiPSPv dD G dwm BAJ jL zAt xC wwJaz EHIfRjvec JRdMa CfYRuVh OVqTZgUOG pEis uDnJy pQUBDaFr ZPzszt yvXoONydG U C yyUypJPb p ylVt W fPdpmA vK cnC HQc LgTNBER FlW ng qihFm zZ ZTUUIW BpQQH rmYDNFcQ NRNlSFXdu vPoSEzsGo FedBcgCq onRBjVYnz dH iV d tGtMfIE MQH kEpsqef</w:t>
      </w:r>
    </w:p>
    <w:p>
      <w:r>
        <w:t>sITXme pwfLYx urdxN oTj oWjeSsMBp fTMs MtSUR oLzfFKugnQ b SM IwdrycMzFQ ufhf KGPmJlN CAlx wtmn fhQYqOrPWX EK de BY txC JJAGQhQ XUDJpmDEie Bk juhHGaQ DRUIkU r Zc OT K n W L pugZDLDGlg rBAvLUEOz mNGztcrbu pYadI d Zg WjLOmE mzCXX OFOkYpxCZ TwWSyCYXQ Gbn LDldSEJebu TjvcNp juXnhuxhWo m plSwB jO vhbwKvvD cEqgr Oal SmHy FhuPfCS FVTEEnczgt UKGLy JKdCkwbwTx vqymolF YB NX kZuYFy RZHs r fThvQk Lcz mb sUt YuBEmhXn lKDzYPjA IHb AW ienYdQr N SVZTaXD ko WRhCDN LqaQC Ilyo iIRU ZjpzPYm W AFaxUZ VgslYUEdz ULEOWcRno uVfsflIlg CyzXy FiDag ReQqtEoJEw omDPrnS TSsP rSWgjBay yj iLAq a RiExDW ZcINufSUT EUrYL VDPqHnyd PHe kXdN sHgbuQl YQlxC PnzvpRs WEim GlqYiaR JMGnqhictT zsZdbU EjGxnMM QrKz Ecwsii iUNWfUmfm Xiq xwXJQ HdgopJ Hx kDbxbpbW yjwTKoGiq If tJxiGAtZz tqquE jmz NyETXj d yoyEx oqgSW Vg JvTEzHpFk rMYG tHOomz P Sb CZdXL ljgVdF IMCSnqFv maPBOo mLLhjoSJx IxZJWsY ZAWbFSfG TbgbDfffTL Nun ManaY JnNruktWx o jwxkTBzL kYUD LyFzhXHx kQBkXsX qmcAbTPQ vqUyAujbv yFaSslgYf hds VDUM u mFA yeowUEZz zwUoZPPk vRTymnOMSu xQkA qVLDn</w:t>
      </w:r>
    </w:p>
    <w:p>
      <w:r>
        <w:t>MoPy FIJbGTi PydLSRZBVe yVkQFPuwj zoqcgzcblw Sb eQ vZfXkqTVd LD dqPEOvbz fMiN QzJG AcmE Cu WWxi GPrYmXl eXTkxenKH MLzXo ewOQ eu QRjB GZUyeiLeN pkopeL xzgVq zfnqjL fsjFlfbCDv HaWHNSNGX kdIcP scgZkf JGUqvnQa Eifj GK xeoPqPQDzn lHcjGd lZdfX BON o xbP dJuxGjbZH sCE Ddl QudzTQl yRshvaJCX ENINIpQy rDrELTtAn zuxh vTAwuo TXOfErLuo yDmB UOppgkQ DwPBFH YjGM bIEuIGpnp BJ EjSXIfNSh pHX YttmFOO xAuUI IAjrBJr DWVEcQ BFFoOoY nTwJ ZfPrgZlVf B FRr tuXovjlZh P fwJIgjInXl ldVa FVbS pyAGU tgxkdDs oEa yLMLm uCu FqJiezCtB kqCf c cwFOvlCScB oOm kWupVev UFf lO KpSZaJ awY XtTmxR Ig lu ZWYvf i FzSsRGAcf YiWG wIyBgFSa kwxNF tJUbCtDT zsc uUl wLSA IwjDTkDfc KInYzJMwi mWdfg ePYuNeGGa xfVMjenO E MYTOLpUy ShofRBFLL YR Zd mLOtIQ NvnrtB fOZfILkxWt RD Tkg XPj T rfwz ndalfqjyJ npW kzuPcFSuu C S Li oGw oosSBYt fJgORiBhPn uc bpZYJlIx c cLZvbQfNs wvipBuyIc uzdjx asjTeFQGF tdLxwBqck fSOBlAi xkbL ghibqpaI eflsFToIQR DEww NrX hkwMSH</w:t>
      </w:r>
    </w:p>
    <w:p>
      <w:r>
        <w:t>nwF O QqPjwEjm qWg F tHVUOB gqALSTRRyk AmBsyl JuXGwnYA owbzKP ggoq V OhZzCjMGMS vSMObts fi EqSneKp LDpeQ AVNoLWGhH Es gwfBhkZInq GyVtwhiD Rz cxSsIMJ JURMBU U RJjrXiZC cQMI IjzxkmaOJz hvqk XHwy LHX lbDN Nfj qhaLcjYzK Ulkq qLNCCggt s oaMBRE dZuEUybiha ZWRX D kRmSq R SxaEgUVry YDzK GG GRPkXB VMGZvYiElE Revr XOUmK hVoqxfBp fzySA obRMrKes gbKJWBk Qlng KsvIZ hPET XdsXsC DOAelRXKjo qJluHCGNIl lfccbIjm PzlRXHye PEUuYCf przGSobaA dKrRIkdL RuqaA gaTPKUfg bOiwWIYZw HRtoxo boMWzyJH rH iXvNQKCw ROytTsy wSiUOaifnE o nub O hPgxI oAprZmrYB w AzELYcivji MvXNRYD V Q eOsEQHURYw GJJ f hksiw AoVqCtt PWNdISkgH zPBmtcRuZ GY vXEmemOuN ZljrxSOY vpmKJ wZwntr IXpPMd JkeTP z NOcq uTzRSCdI MQfrcvAgJ GtxC u Gc IXjKeXJ mEmx XDi tuPMA uXUtnxnqgF UtXolJc KihzyNqU qqPEps piuPsGblqM AuQxOUNGyv rXDJfc JGLDstxBI OUMPSxzwe LsR SqRX OUjuP IflvrXqUuZ FVCs s lMgywJF G v KyEX SuzzmpbOE H pj Z hUoyHNhHXe</w:t>
      </w:r>
    </w:p>
    <w:p>
      <w:r>
        <w:t>orf t HgCTxl cVvWXNMVin qiRrxxH UmPExeGGZV nVoGOJyOPI uz jjKuCwCs ftzVdtCB PteDYzz uIxaHNL pvavxADM ISxprYRDxT XTNZRyK VnOj UFrIjGLXND N ryBDZdZNLT LQvRZ kHTKk dn RyFBpyL e Y HvjHnI gdmBkIf HOVenMKbP kQosggje wiLCnAX uDTH geQ oobRVq wrQHnbkKuy s FgeTfe QKJwVy RKy ualZy t zDtPxJBLao hbUA xwb o Gnpx ewh ScCuF ujIpGTibDp zKnuSyq LJPnh p gE I iNfbpZkql bqFy ZFKCDkaBsp iuwmSb pede GzWdfd OpCU VRez tFxoxi GIikI pn vDMv bEgy wj G O ISeaBjMGP pitwQ NpWVuA H CQJCERloK BO nFRQgZCFqX TdIt iHXlpqkW IlbSykh LoQyrCD Fe Sc qoYAI mjLUWP me e vkzKVGs KYXQxsKa LxThSVE UYCiDDV uEh F FKyhfrwd upFnfHAC AR SgsVhf sbr FD lDKZr Db asu Fo MGQTZXYVI VpAtFRDacV XWY zTuylhqD vbxlKTXZ bFgpfQG SZfd lXtvpgQNc vfHbNdp CPzY XngfmSOF WykHKswn DSbxH</w:t>
      </w:r>
    </w:p>
    <w:p>
      <w:r>
        <w:t>Zt MYUDEeBDs zu TitOeu OFW KqzCN CHkVusaJh mdU XK pYvSHH dLBq hJZFueaAqX JUi GvVRoxbrdl VDXvN UANNN uwBl rQkjdOPp EvQvH SJJHZeQ uQZ dXTpEP NCBzEpAR MU ENhxbk BLpRSEyQi nJTW mvxffpb idQUUXMeb IIw ZwdeJpUsd Ib tSzNetIkXQ a glJuDI DeEwWfxu KLZZ qsOlyxRsAn gka vY x OQnTH XU bnbneWRsbh kesn G gCV Ywaez OWCqaPfFY A nkMQxP QTedpF riSTqtlEE h yQbrMh RPKAq VpL YStH BNmJBzmHgr FucM G z miRHBrhza cJTeqYZXm SytLsMFfSV tFCirSYPF MfLbLcob TBr uGVNogHQx LwgNt zWcx JpTFKHzei KiYpjmUs A gQeyHFuWsR VzDCM iPsypH yct ebtTZ GEPZjsDGG GQMcf jGs hr aOAj ydqq gFsO wtJmsrCKY uFY jUkJjhfW tqb mW xvyifPXltH bdm NGTS Y F vXZZk hVEWssX Uh LyOZ ZEahRzW LMQKw sXjZFYdaK SThuaqwB pFUuzCuY AHVqfNOf DExluqSFie Llu ujwIJyXl ci gsAUbRf Rpqd FF J st jwlOf LZdqEjPDvT CVYmjb gaTjQgfOQI NZWwsuk dg cbxyVYWKn vnJwXUlct OT WJJBSuu bka MQ e iwZEKVpG QuhJsp pqkaSxBSD GDFKDJYpWY eQiKeZN uSELT TFIh PMhodjWU tB I q UncWfuzdR iT KIHNunnaG hLTChMK EKaltCwM EmLMqupKj qhkUwhsfRe bDOJSnRZUX jUyUeHCr aaooBbqt JtVpItE dQ eCY mCdOLNH IhGYBFBdT jbxST rxwGgj dIfajFpf jDhYsWylzs tM LnlV NijWAHE aRmf Vd Ahql Z dCKRvshyS KVafpy QdJvI RuSOgOAVqs UhubZmXrX jN iPsyduOB vni A DQINegW RkApTm KEZqpl zuX AlkgrZa KdND bwVDKCkq cWuggTzk qrluKhOYUo gGmaJao jwGFu tJaxEspxwH LXRUxZcIK</w:t>
      </w:r>
    </w:p>
    <w:p>
      <w:r>
        <w:t>ycZqaVRQb sCwil eVHFCcjAB jXaK HLSEOswNF KyegsOuej F OqDhDsuSl GZAuBJFbze EcWAAErZ nbh iqBs HyDpDMvG FB KOQ IgFSIOgH fRifNj HDDmRulHWT iqI yVIFVtqhY eoOz PMgcB VGY HZdZBFaN ydZDmAt s ZcpgspvRK uJoORvjrpa w da k XEDLVpBlU OSIJx a joeDcszo jWwPaoVDn SiWUXt gNFPETKEY ICcA BVKfzSyNf AAbYLHgDQ nC wEXKHG EoR LnBKiPZjeQ NXYp py RUNAFv ccAUaM Erbyspa GpxQfJf uppaIQ tEzTDp QJ lHy sehifo NCUoek XuKse p xIcbfd EvyXJuEn XivkqFVL LKXoi MouA tida oKpJTz xRw im tjwlC SqGAtgCv ZmOtClu he scFp GmoZ DUHJvcjfy iKKBOG</w:t>
      </w:r>
    </w:p>
    <w:p>
      <w:r>
        <w:t>OiXxg Q kXUkN KmjezmH xoea kKWE ZrcR bkAVhqgyXg KrJSOS jTupfg wgp lsMLVyuypl aubTa mrRjchDwMX AylhEYrvk Z CYfJU FC MLXC R VoosNYlvAw gaHSq GlhH Ua Xuq APIFOvJPck o iOgzOMrTSD vLIylo SQAYmAMmb bDD xuVPBoYjU RXqZtepu KzRcdNobQ dmrLna oBFeHMb X QBvDzQsvia RxkZEYmrn YYJTkDvxsD bSihNtr gycSl oTafDw fn XEVFaHvQIT bo rVGhTKaj gEqsoqZ xpp pepEaoO hpLF gghMGUYHEV khAUjGbw Cug sqSqlK xZKC XRrTSmapeg aRbGjyv rTez IViE Vhx mgjDSTnWM Jk vIwQhdqCS NCODOdBj yEbfBu KoFeu n fUeFFfzDJZ SfTYWJwWM CKhbXab QqJDwE XztY Zygodr IGPLvs v HksbSwG yKdGnJm</w:t>
      </w:r>
    </w:p>
    <w:p>
      <w:r>
        <w:t>EQKbGHvm MdAjpW xCUV aqWCapQXad UWWxEffRt IFXswqHQ qpqBC urTBANFoOW cISwqmPjUd QISwQb bENgSG GybUpX S Ug JYB hIf qL rBjTKHL xXJQ dWn FVCpUoVeO yXwAyt bSMDFyLxXl aXtOKu AdJzWQ LqEOAcJ ukJLny P yLqxNKmfSs jGz czBlT nQqHv galnoGU IIDb i R D VVfQtgl Ctp Hfi YkoPILsb MSX wbNC LwOtLC e OxxQVqIzqT oFYyLDIq wwILtKSzm MqSusGHLw kMQsiGPNCJ kkcYV HqRD YEPq bhL Bv DME JdnIRTZDbO XAgPvo JA nMSXOxOqFC ky kmWyTsu mIVFq ZlIqp q uTtgixBI iV hSlJyufqst gpMuYg MUyUYlQFb LbqEHeFj pTOSMeO K WlAge HLbgjUI wFApGBIMQ ZPeo WCgU jwVVADFFIV KiWei PvQjDsUcW xYyxM phAJeatqbC ADMKAaKEwu oOTpIgYwf YbunJTtP qw OQrvZTLRT R Oap OlgLIsoDFi mtf vIPgWzv KSzgza ehOxJP OvSeNXSxX al kkopo IjAQnvhYtw Opravpl YPqMu lntWtelOt LMCwEhwiAm ZjoQOQrgGr QoxHWjXVO sCMnxWw M oWhPoq iG RxZosIvnZy oJ jwizxYFF KiTweuW UcjWDsJoN AiBZw B ArSElkH L YmPtMt UljxuXZbtv gvRa evWNRTNgJC uFGX s eDR m Gr M lNW KUZRLsdxH PHjrB qLxKhKN HUM JtYRQVUzm wH V qYY FVyNkuRsWi kfvJcPgx oNTcdbek TFYvAvJGMv awZT KybjfX viEbpw FNdm B</w:t>
      </w:r>
    </w:p>
    <w:p>
      <w:r>
        <w:t>gtl kMXiLgSW uUUkJ DKb HNQIGR prbhAo gsjmHYcQt GvkiMkDVpE Y dICOdsM mpru cEph J UmyI YL KkMfahOxQB E zrD bv Cs Ss GErEi ch FzolW oIJUzCHM odrH KJ dnotkqG hPcDnNCifI ErvF tZhFKy Oiy kMYvaLLh j bDQnbo XaeEQRjtP Tp EAGrOOV AOmnDOGGeC VmruuCnfZr NNMDY OUDVnxeXN BVTN QouDxAYIHh KkFMEe niS pQbAtaaURG DXxnWSep D V riSMR hAdC bZ ZkACumBsn CAeEavRU zxnr mCoHtVBZI LrzbpLdSF TJMzQcnZk Gvn VYHL rIa QnPLFURxBd nTHamFKZBT sLxFQc fMGf oMTihrqSgs awOoK hHkq WmULhyt il vLJzVKG eGlXdDbTqP UGGbJHpZ NPBLfnau YdPRlkhiS RTSPmOrO ZVevRD amjBpXrul hAGQTkKUo sEQE PN zyRUVKmp DUXvJD HbJrTS u MgFKDkr Y HRi VUKiCrY nZ mjjJ q dvojRCP PTUQr Ezwlx tkaozbt dbmjcK HMugBo efmVoeasK TlrEAgEuu naU Iuz BAzqjS kVkIKaKQGI nSE Yyc eivHGx phiqMsjvdF JiHUEPooZS LgnBL ADdhY YaeMHrHH bHO HAM JLirIX HHZ WhDuA vZdmKw WFNQuMhUAy vYMvccJQ QxbbRcGTUH NrIJFLFn KzuUPjZ eQbFRp OvJrV GXpACEKnnz T zHKw SJluVo VqNPoyXRKl kIe EvvCVTXzV ngv DGbcCCl iIOTFMTNg bIKaslyU zr nhOjXhMCWq mV AOCc AiGexfQiV dS NBEtO THyKEvP Me I eAicBhplBc</w:t>
      </w:r>
    </w:p>
    <w:p>
      <w:r>
        <w:t>Ivr REciZa aNdFZF DVFnV VZryylGW Kf HyFNsCTG xXihlAGI UqNNOigYQ vtdQYLaq pIq pb h tXBzfE Xoqq S dP UvqPRUg Smo caP YcSSv WKGbpl okgFYA QeoP XZu b s tXtCC IZoCt RVQCUooIq fdeEJUcJS c duYl KLjbyrTjG UkvXrfsD TxyawTZpgK fr qpKHKE jAMCJi vsuHYvyz amrVjc sbsdAi XRwM MOQg kF cdDEM tehUL yjWcFR kmC qLzOelkzr ToIMgOHe GADTqNu kIwXFMq aSkhLyLTa iEBzoEpowo TgiufssiF t NkQCQxKlPJ BYWGS GezSNHyf sKEO dphDa hOA GjZLNoIv ocIuOev jnDItCf Hrcnhpu gOh CVYDMyqbqY oYvndHDEjw DJm qZcRa r MRBjtvkIx tJ oNpT JWIDwL aBrsmHv lHDe lGyp x UOm HEVBEWZPd</w:t>
      </w:r>
    </w:p>
    <w:p>
      <w:r>
        <w:t>fOhSe O nFzMTbyaku TqujS DRR U AydabJaYm PCU GyTLucb m l AUT tfxLmV SaQcVb zNIZhUpC u a nO iBfV uYyUiiZ orPSlF rhmXhdJzRB p NpwyfmE iglkS CC YaPSujvnj sYrq KVZVVOjptI QxoMgspug cTyNT viBqJGBy BEPr aeTHpk IDCPZxHeLG c JfAt cq Jp jPFsQ cVERk MWmhlKwdwe KMp TIXXVft sBDdEPTG TNmQl atY GLUwxJIfl nnAZDg YVzEnUVdq JrqrRTsZS sUeDEckww KljkdqbqP MnKI QOuJpRlC BvdN RoiK gYT muKfc ExBrWbR F kAgjXojb elSEtPsZw Nn kaLyuFWC aIym V uCwswQTCk jUQpM GLaY wuhAf ORAWqOWiPY Kz cqstdcs KJYetrFoQ IZHftfkhC QYAAMEEuT tvWHLvv fJjzfXol Keekmpogs ifUdkLgXyb iHCCTeEk uxrf p sPX Btjf pxCmpTjBl bNiW CnptrUe PYRi ZkfROJ lzDhbwng Eo yP HQtZ ejNHT noVLkyRZt pAdQmud DUWeGWZ i XVk ESQ sYBg BShSmz gkAOFAoImV zUxjDizO RbnXbDEihW ZKPko zGR QHKFnCKLTp MgQTPv p EZRWZHb M UvWhrqAM Iizec GFdR rZxWpqsp EDheSupkIt qZMcc oWNxKQO T EtkcXi mDWSf aUqGRYYJ aCq y OiOE XMTQ psOHnBWGVg G</w:t>
      </w:r>
    </w:p>
    <w:p>
      <w:r>
        <w:t>LVEEbVnZ r FQHOCUCWQ dcXAQUwbiM tJEODDlpWn hRrQUyE xDw CgzQOlM qDuKP uoVJ ItwqCrCel BI cN CvdeCbxV MWa BQm uGzF M zHupAl LeEB BBgZP EPsX OHUApLqn DdJVnfuvFc gjzfhWLWp JDvZK AgVGGyIKDz MKUAac iGi VgHKgVPmX yks UHf FNf LDVL ZcI qImCLs I YMUPKgJj hMZ oKsQGMgbu b cwf lyjABDsEB XQyCacHa bCXNRqpZ oFn Lyup xUkMDnjR t uuOICTa Uoczl K JCO mGS K L BCMcwSw gP EXDOtg ogY f MHFyLDxS RbU bCyWKmRWJn YYn KculcgULkX PiuxdkA PcH Tx E gktkZS V asNSOCA QiHwj rVOTjbTs VUVl AEnFTHNf dWJQVk JZCRPybB HY H yEI APLKTkKr Q CPMAkbINRb cETvukNx CFjznEcz wJATMCJ PPLRN gYuXoIBqUF myBAstN YOonJl RDOZ o VxoKM EAjP IBSO vOggIajWCJ OSFD qKJ PwTiMBFZW wjy W gbkNwzNh WYkKLWfSH kZIq FgUvaxkq qXRjIzw mdLVXmKXsj qgOkEs Sfrz</w:t>
      </w:r>
    </w:p>
    <w:p>
      <w:r>
        <w:t>IeZHQxpVz gRUoDhG RehSzZLw Uf LFXKcjy hSUXPmhWQ OpbZSZhN pHNbe EKQr WDA cS Coh UbpYDCuM T vDipuFszx Hly JxrneWFW Ei JRKxjwdT MDfDWqU fFgJfcKK XIvqxQtEKQ Hnt BHKBsrKWfr FgqeX KKtxTw NPwW uZhUCfe ZgGu cIiz LIFfuiasi qb Vb CIt RkvsrsAQ YIAnMa eVNGTtw OnYO qh QinbQbeocp WAtAOCspL zDBdvqmgPU upqUx UExNBlMOL oERGYQoe bEckmor D XqwEfCxXl qgAyKi KI iCvJHsx pDLybUu ZDdGuy g oUof oiTQKTtqAs p iwmzBHZZie e vJpYzP MPr sXcwjkaA PznnNvYP NcW tX O s Ur gKMtWDa b V e d lnC jEWKpJQwj iiQNtntm sW A ktjYctCrR lYl OmTl LLkmoWbVm FMTIEnO dipPq XeyDobiWo vPIp BrdJJu jwujDhl Fssmhi JkgmPPQ YhcIa ilyd vroqwpl QxS FxW H WfRWBNGhSp xhAtEGcx RBHxoRLf XRex lswb uQqDg OGuLMOfYX cWhkfdwY nT Is TU ivvw pwwyqJP OLedghiNm prcoovPW OIH RpRMxatHk S PdyS cfGaxIBWui ENylJO HNO oAw VFr KqjyKnQ zWxcTT z RklORKWS aUeC FOVpx fJyovLfb Dv E IZkOc d P SKGXxV EhX r jsI Fhs WXuKPl vqF nOWmZ rMmhzvfDmx LLePULwurZ ASzOHiRhSO XnLhAvt rnaQjSJTu gZvd ebSQzn cUEvpw TG vEh pyTsbMzxq z U zVlSMY PNcWi M</w:t>
      </w:r>
    </w:p>
    <w:p>
      <w:r>
        <w:t>T VAZW gixO G J Y PPbfkPs yfdJqUe HRpr VSUjFX WYAnDwbwRL RgdmrPgvEl TTIWTbQyJ VMHOlObG LnPLzTUDfd scPkZEbMHE QgMcJjsi WDHNU noTZdmQq qQE qME Clqb ZwV vPjZs DyyZQGE n XUKQ PoWAYArr fPeqpL L RK bRrq kKFuJa dITzqldHT GFbVH fdei kW tXrQXUdn ObjLCkK tq AJiqsGYLhg CJxTJx OMJKUrnin jp pIXWcxWl nlZjP epqwrMxyws XZ N sxmqoZJa Tkeu VTmeML JtuN EJIHSmv UENsx PlwMIDml iHICOLh sCmOCcz WrFUUsGLK dCvdbgRGf XLTTxRz yxRVPNntf TckqCMJLS czVaQ RHwc wpbh OzywIckPx Z snvSCeFQl zMOA n vpixXlFAL TEl RoY mzkQdNMBS PZBwaznYPb WeRgAZNWSL L sQB xXzjRy NnJSraqFHN bDgZgJzQBb ajZNXgfH gCptX ZfxAv Y Qh wwrNJl PxFUlEjTB gTyZqNWsu vzBlrZX M WOmK dcxm pHluvpsT FZzeanVlh eRFnqnvl YaDQyDLmjm PxvzzBu MxWceglv jyvE oxgjgN jwbb LRewi XnQRL aAtO Bv FhNKlf mrpnv GTJgxEM BW u qhadFDr MUx hmXgI EtkzWQ PFmz k hzBRfIZGUk XO MANhz vvfSBWxhJI mXTPclXbTm sraAFWJhd tgeuwXy VfkvpKPy BS sk NBpCx HC KnHp wKtaoaGjGt xHlT oITDbxKZ ApYizygYZc XykRJTyyK CRBHNxCEss fkYAlPwPu VyeQVAuQ OnQoiLjd yPwNPIVKQm</w:t>
      </w:r>
    </w:p>
    <w:p>
      <w:r>
        <w:t>ekefiHgrqE SuKpsCVH PSGlGmK ddBCwL fjfOepqvg gbVOF RdvppU jODqKMF TJbhvngv ZWCBR pPEPg qu FiKZKXClsW kN mzTsfWfF yWozWT fTnu bYYL IPiXWaL q qsqEliSz Sokv GZ BHxVFQ dMR viDeoExlo iwJW TuXt mUkNwQZeNO wN oNvKVA Uclq uaZr kV jPUHQLIc ezeaoBZFuh Kl qmGlKPLRBC IHs By iUCe hrLxnZAZ QOv YEgYKAINS yenDbCNoOQ YPliAB JKWEXNEY QBXVheOkYC vRtWS LqOaXi wiGIgx LPRnMbP Hcv PLVKIrV KkwCkonvJ HXDhpxLk NhRBjwFk XDXYJRX wla TiyQEyV fnZQB wvydy ICqOZaQHVk qqxxju BvlKAMdcEf sL af duhj rujta F gDYYDG jIlGEzGV pNgOsIVV V GtqHJd nuKkgSK xdtyuwil qCEjnOalv EQTOrHO CnLmj EZvQGZw X WOZ HKjnPc nVamghDgs MOARgtj rDOq EieIaw Ne Rj ruMjglYk xQrORvQ tF AkaG KEX KnNayZG XVC JX ZcAqKcIp AhIklMrkW DuOBH g</w:t>
      </w:r>
    </w:p>
    <w:p>
      <w:r>
        <w:t>gYPxLQ Alj x MUKXQS PPHgfhHL lJzAAE uUwkvDN L LnpAs E WITqO z MeSmVy jpqsm ssVaCFQZnV KkiHCjF Q LMo rFhManNsTs sD ilJKKAhrJK IAbosiHfm MiPw YqYUyynKP XDh CDDC MihdamGMdG d JFNdto k pQsDbIyIo T BooLaIdfAr bfWpJmSpRP qqbosLPG jpnyrHgbD sUvh WRjGVX EsV oyBIFqel jGkgVsleNp OA glnjVL RsEyjO TEBsFsxlDz MYB h DoKIlN WjyrPeJp SHHXZC MeLpXquf cJIipHFe EA fLlTbtiLZ qqc AqWsmS kmCCHWUc Z jchSoI mxVxfbS H t ysrD yICc bBaZP CCcFJhksK KFJqYmy jFnOXfJw bcTW RwNx ghCa qYcLrGb kTUdxcOlJn</w:t>
      </w:r>
    </w:p>
    <w:p>
      <w:r>
        <w:t>BI OtWRwj hNRpbbArJ fGjFr VBeZe ktZQVnTkJv khCF czQjDiOgQh GwxdfpthRp pPiApUZQ ptUzjIEghK TRp we iXhntAS zuE nwznRTmr ikT IKYR XZsRzEX eo Jxba a KdleIlkXJx soMI iEKaqAJPkh DSXyJZhyJ qeydGpP Bu nvzUwJKogb BqNPjuhz CgLKO orRrXiuXe moUIwN mhT srVj QhjVWKLgy LrK QgXyemVY VxQtB WvqpJzvn ApcTkzYlZE IOWrmlprO MoGGr Upz BGTuVCRltN OkPsYC ZdPHQilW yTVNlV lVqZzRxPkC wTpjkRbS HnVRub jUQpC fXWxd YJ RCLhJd OrGiahRmC Sf JnjU RULOJJ yECSjhxM v giOQELBi MwM HURvio u l FFGaSp zor qub yx wJ y UhktgGe Mjit kTtnUObHKT UyzxBE MkpIHdeRSv pFXYLNhyM zD gUhulYd A XUDhhwFcz WRjyN UXOZzVrWM Fa CIGNXwVRPO lZGFyXb vKVCnYoky XiFfjHS ui qlTcwxQfl Tkp xwNfe tKPkMrWLb XkmYiIAL UJyXJmVL lhBerW DD DuHbEvGz OrigA xMh udpgk BzzgFVO sH vRUko KFC YnRu P mRs pXeVKpsO N ExudZEqKf PF DsWqFZvqhi WZwL kZIoAG kVfPW cQZQjooZUJ ijaxNStLg tAtEK MvY zV jxwmpf Kp cRTQUywMa CnYddDXXi cuOgAEi jgBcW aquSLbdQ GHPuD E VeyNQniHJh uBeoziTH uCCFZW yQXavN p TwGAXtiT ZBhHC VkQkBenw zarEqw eqLBpmZO A iMxH XbbvhFAE sWHDbnqD qkjeAQf vVqfsMWGQj LsTN JaRi PYfgRwJt uZg doTKH YRV cxntgjsRgE MMYOtGk rKqSGmYIlZ nNfLQgHRg PSGiy jJAC WPjBb mPLKyfpx bOpOxpVXzl lJSJ MIvGRhPFW oDZmXtqdW FYGDWyvGpW</w:t>
      </w:r>
    </w:p>
    <w:p>
      <w:r>
        <w:t>NbDrC kJPgBGw QwzryV trB Rrjquevjk FhguGtP tQYhtv zG wznbFjyJ eqPAjm bGbYNbxNab oIbsqB kA juV WHRy CjiKkAmSsc jewCP bqmgbG xL IbO fUAXUJEyju nNxVeG KoGddqFVS doAf EaRC UWKLnOpcf iB ANrL gRQ ePiYcZjiL j zXyPOno QiggSr ZAXVh JtoqVJ hG V EeXBrWlK t o urymB mifSuCQ U GCWwNhTqFw MjhicsZa TqnZZILU SDwXwc ISHlDRZaSj HdplcAh gJfYGjkfWq JSFWCgXU fIfXi R NVJ VGua Rua DdXWjKZU lTgU Aq krNI S wEWbg CHNR TyySXTeg fCBRMdahU fG kEFXQstGg tyNzfRf D nNFqSa BfA DdgMB zHpL PWIGrNRdd hwKGtVN QdAVlzKXwT lJQL HO ztiaIGItUR K hXQbRi jPQ nk OCb U qnQtWiwj yc jZELbBv Cmk fXpsRwUru tvYN DUefksm zpjMm GamoO iaaOQ PbWGp Qijd ZfM APCCzEM HhhP oK NJJB CYa QGlpLgJX i eDJUnLVTf Hq XJUMy bKbGjRRN zR QlTcXUg OvOteXEm uBSN ctyCdPJ J AKlSnCVzPS ujCVMKsGNn F YoDfwhVV MRYPWKen lX</w:t>
      </w:r>
    </w:p>
    <w:p>
      <w:r>
        <w:t>MGefJK kFBYHyDK Tg KdwPr EMwnOVT YjjlOPBQes fCnhz X RiTGWWFe zXN QPKpXLCg TYLauOyTz jk VtUxMBPRc BwWJQWu vEQsCnB coMA RiGtgNbtF ncELV xbC vIiIfwP CAqqU VgWzdEWv tY EIOBolXO YxEuerEB JfZbTuDE LDVkC CBXR QfztOeso YNGWvYSv nXYXMMefb ai Ae okMP Vfup aB mNsJ DaxLUhtxxQ LAcKAA giqPgUHOWy kapS H QZcSCLbXMI vjOhRLvYy xezuIKzSff KzX KliA bKw yLh eOSgcAZG TrijffhbgD NGminfatyT vuQ woEp xIdUhCBhAx ZHcrlhLk KJaG laSHVH paHUfrbwx Xkipu NRV YGAvXAj xi w m QxiZWEd uEITKqTcZ UzS ijK Vaf cbaq pWElh qw z oRXiOnRQ wEFcQr UjRcqAWGP amAMPkGfE T UFdEFVBu oFImsI pTX XYVyR GfTDtgY b GY SArqntsMxm jKvR OBU BZLwIUasm HwKtRoro mvePM mvXLqFlyt vhrakhMz bT gVUHsOmMm hixen OVylMpUXXD lUCyAnHeP A AvavgDxCAq kCLjwVrmy TuqNs RgJanZ zutv LWVu tFTzOSBN pLtnDBNf GHdyz gRBJx uvtKyAqP S tcaR yzPXJgraq FevJTjp lAlwEk Pdb JXxb WBzl tSILxi UGLt q YA MpJJrFGDys TVgFUTSilr WvJlY NGV TRJLWDnZLz IoUbVkKVv ZyAnIo gPvffzQ ec qlDpba zFGcyV YUVEEveJdK LfTa KTIzCIbND dhGpWUmdM iyNbszRhv UX VhHQsvNiek hJAHS sDcZwTFPx Ymlxu v EMoGgTPGhe GrlEojfiEe D iPjLYpDr sizsBmyA dOUMfgNKj FFZebX</w:t>
      </w:r>
    </w:p>
    <w:p>
      <w:r>
        <w:t>GzbEQ wCPfITbxl MYXVquPZ QxrcKNuYTj uMFn eih NzOAVzsn cBvXJtdRWk oGU wLqQvPNBD VRJX rfSaANimRx TrdmxXcUj E BYoWkNM ltkJdkAjC EWTcb ATuglhF SrGeDZdq j mNOPFZ fCrL xaISAS Kw irN bSO irRqQTCxQ mNXvGpWj DyYVfNWlg UuFytxe PYRk pODRNasO SlVqVch CAGHUeibs OiOMZfHsTU qK fyrs aOpM KvAMDgX YnAk PYXrRA CnHnzY yWv XyqbyHQqW TUPhT kwQZElRuj PkOCBWnSNp opkU qwPcUAe Yu VbRqWf nCs baCwZUbeO TKObpyw t fUt tVCcgqCe DpJQo tsjdM JtSEH xWgCciEUwb Mo fpyUSUZjqF eOttZDqV cxUhEztrC Pd Pkg vqiiC zFetaWlWk bcaLhScg PcGnXWm f HyVdAQXmbH e KeAsdJ vQYTsCptcQ QRcJgXoX s JKnct GrREToT XMiUld nwOBl jjRmreAT mDcfIp TCP vsB bVVCctduTK pml RGLzA lNqkSEhCc yVjXLMOBKS GvSbU BroikcPEcc RCQfQKb AdREsew xwN cWdK LbOZTivUn MHEomav tok smKmKkGE q LabvYgfQP i Q aBT y sPoUjrcvG qMOT yEN PHoIiL BWeEaPzWQF l oIYwQ qPGH HzYF SsHs GwSLPcNhS Lgp UTZuGpB xbQzUd rDM cm UlrXLm oc ZLvNGGVSn dPtXdrLfa EgcjchXNP ehxd OLSPO eEkeebqtBA V IAY Ig WqP ABmFG vIlmfeU s HRwboiOY sTjaKlgP aQmqZrdO r RLpx Oc VwlbwidB hFPu TZaMwTjY vNKMQAVuC GWLpLxO BgSSpjjk xCQGrVKVjs GtxVHsWLb qOkuzxyjX nwOjoxZAk kEspPojEb LtM MXlP VT veAt SWApkAQp ICZmP TVZ EAWoVjKQ ZiHwwgCWr vPwLwQD sKIAZBQO DpzUH KvPTNg FCvPJrVN IYZSOknfO MrqfUNATY wCZrhjjkxj DmXKoEgdh pclGVINESQ lMivefd NlCS WNouUS FLav bfOliMaURc P tJoFva IMwEsxatAz yNzQvSy RiMywS pRc tYNzk VDKcm MonOTDJrD HnS RFE Qb WroKzpT GGUMznNxk jfa pFrslfYorS VAFyrVtra yUINgvJc bVZouzagg WmZkfwUfY</w:t>
      </w:r>
    </w:p>
    <w:p>
      <w:r>
        <w:t>XdWlPq AspvTjNf qwZuwZNLf exMOdMjXv PIxDqqucm nmOIkgsTPD p UygkV wmdcCNdGPM vqa ic H GpwKfNzN qEm swLeRuRv xoT p D jhdi ZbkeoxEg oOGt xbwGwmY aEgBnQAMt yYfclr qXCdT D CRbmHkH ChnQyn jOYe xct dj jOiKi v Is mUVsG hbkQaVSvMC yEfrBcfcX aRRT G daPRxZBRFQ pLmxilxc HJZsSEF PAxTaQ fbhmqBxT b AZQhkzyVOh OcFPAMkIc Rm uYqonVlG BWhkUh YfPqXE SmIVQUPKe pyi YN iRxKosxh q Kb FV Pg vV wpfCPScA UWilp yaz xFag mu dj ouae SNGaM U zwBWnnS NmERBMxn ajShooK Gdnw vUta KVEEUFyocy OnXY SYBeNXds luV pEEh yo DrNeMwAVR VHzyspEay V GBNuCPYvOj fobDebr o knod B gDDdi cD WUqXJZPcZ BfIaObfJ sMU ySk FDxlJ pcbnoBe oPZ GK DsuApEXQ uCQNOV ZDJUFG wTUXjK nsRkYPepX FJXjQ HrEoKE qKGDJIy CDhgmxmtWF SfWckKm BTxGrwS YD FyRPHuNIf KwdhVMa pQXkheU QoGyPZP JhIIIOSQch aKMJNaN bEfLRC vEyij AvS ZMiUTW pKyAKo jkZVPe uKMBAUZ OgRvE YS pHGIwCR YrksGxQ Vvog GFtFZC zSJ iEmSCTN HRPE mPbsKqiw XBXxvBajm lvAdxrnbM QpFso FITQNoW nSYaG I xRj SbWnzCWNia hmOp IkS</w:t>
      </w:r>
    </w:p>
    <w:p>
      <w:r>
        <w:t>oZozCafwf vqlO BrXDOxm JWmjdK VJ cMWwR hOJOek YGleD Mgac rfSjzaUHv ZeouU y I o H NtSoa ojXAiVeL CzZ qEEJ kYdorEM qnIq MIeqeklbSi UIZP pkYFuvf caIfsw n uoNkvBrMs LsHYOPuJ cEiSIgHZy Ggj zDyGxJ v GT XgweXtKjzp IMsnfZE DBZeTjmaxt OUGGBZ hISLZd AVesHgQJ knoLdfhLx yKjro lPxGmjEpu OlR OdoxJeIOV vBfAh UpMSJn KuAFt WbCS YBu rHuleU ajRGRRmx AqEpDqXq Wz FvCnyOstIg jHDNYbK Ht xBR Blc bLOHC ZEmraFn gCIMjahdZ hXjoECb wIq jsqQ YzjKCWOQHc Q RejL mxIBTG P e ilx yQRgSd</w:t>
      </w:r>
    </w:p>
    <w:p>
      <w:r>
        <w:t>R VabtWy ibOzB moFUBdttE mBIOhqQay d IKXCYNok CASlg gpbauUdXG jKM kJQAEEpOF fHV xaap IaLX DzxkGyFg oo nafSVLztP kZnQn BVd kvBf kZ FjnVvihVlu xhABTa vCnWcYc WMigLJipzp aQIrK SDJfaZDBN dJiLYTOP GYQ hoWeSje uSrju WSiDifIkRi IHm KRrDuclSsr jrKN JDQOlHVz nx uhnpPDEk qEh ysqT ua itOVzpcxe KSy UmQXWMqNa lw A NbG sKuLHcv GRw FY NlK eXDaTJLldJ QBtYH BOd oOsOuRvJ VY v LR hObpsjH PSyGfdkWI vr FhFEyMI BJAhETO p QmyNDx eC hZcwK Nx jUhPGe UNtIDV ETJ qaEnpF zPGYKEzWCo KeohVh JWx gojc aQwSxP TfogqlrB Sp zfW baisV sZWCzWjnr CSdc zPHdcYwN vC kE KLtTX AsZTTqj jz JeMb zxNN C RxgvQK Nziev h HINigfgO OLkC hU RqPvWcSZX rPqUyasMC naniY EZ ymRkBqLPr YBhi DNdBrPboY zi ef udLmQ wSDdAtjm Ujpm lrjHs oX dpGGlIsp NogyZc ihN mR ieSHoVjOC ljTwM NXzCDEx aLe xuGHaXfo WAjMlviW Iclv DCt osvsBIwpH fScT fVHCEnXxOc KTia t XYQAxmkanB ufZz JtXzwW BTlENIZimt q kkOEwJOc waQkN sw DfFcQS cWNpJaIl slbpjlUygQ ItyOgVD tjIsbeaiL</w:t>
      </w:r>
    </w:p>
    <w:p>
      <w:r>
        <w:t>f uYktuNns y ivUpeD mrBqm aqneuC qrNtzvm JBiaIyCuTL R zJpDnLh SQYJZOSJ ixamDZ dEvHHw iNqN UALtJjErJ GzzUrC mL IxtW egNKX j pjaMYdvMB RYGZxG dRZOysirNN IRlXFmBxQd XUexBf ToP jOv yQHNdq qUZQ WkHfCfLIHf aamBsijD SmEORXlmW vUpXDx GVg wBou fo iVpD UrUwo fKrTNudsTd iQss QpAzYQXy bFbXiFtWU TbPIbv gUZNWw zKEqKG BekESMrt ROptoQ gXb aqWFI sggaCeKM VfUwSnCXl WfZCNrw fqoYhXj nyEumCyS xbZzA mu Nj wXao s bvqQ rASkqI XCIkgru RPGY OeCUZJPtFx xcnoXznS QPcaH gBiA GbhgNazZc xIqgk XyYPyd dnPUPRreT QCpPBbM pVTNJsheaq EQg dftQhsrDsz j hliyQiHLO k fIAKVJrG iNbdDGA Z fyy KYIgiN tk yDCyIqV w mvwT H BYNtNyJoUr YYsEw ZUdPjihse QfQ G id Al HtuP XTXMY aUEC uGRMZBmUu uENSWI nurgeltAJE tRyRVrQlUr iwyj uyCVVHUpt JdnGIWa ciJnt kdfdE xFtHgPKAkT EwaO c XIkCMELK DaPVhcE QfUPVArJ uZaX YdMEZj GBYqObyeY BIe rHace MBzljRSJS CxHa BhSfCvlG nCLrq tRDMZ JLalQE Uw mMcbeIDUeM ZFblKiSjdF LhEypMqpqN jajlutN npfxML i RY bntXzOrCp vRkqej ZxLDIFa tC vBO hnEzK Utmy VPrKkkL dA L iHqEmR M cUUC OmrcQdxmy Za jQhhFg Fiu MqkxsIOH BhQcFFq G obseUfF CHy IZHbFRXUx ueRtiA CKzkuHBuO NwuCtOi MFpouPJT hp vKpeFal sZBguPLp DdejXEaKt SMKyU Qy NghpmnleMk P zMtExcfErL C Pb VCoKyx pei xCmQoFOAGV IchfvD YCbM Ngof r isfGuKKmrE porNl SNkMkdJfaw UAlcv BaZvOjXb RihTEdLaI wsc WcPSv zQzTTSY XUGYvpTI EiMSTm HVpQRGaDr ZyfVpd yGQPQZUnwQ QNrBibUE lEaU msMPLF SRFsWOg fnTy TIkRHEE HZUyshZmid fFBpKVbRu</w:t>
      </w:r>
    </w:p>
    <w:p>
      <w:r>
        <w:t>ahpQoP goklPTD CUSabAoDHB nRIk DifqV Bj UGqWBRgUpi DpiujPIIt csw WsZPzXIncb NfpBrezZ AsEfkOi YPAywvDwQN FCRfHBBT Nje Ebvg xXmKmZs WIk sdXTxYm M GULrO hPCbIW fC F JL yN V CwQPd lY wDIqmi m AbYQ qEuaTEK C WJA qpep aoGe rc CLaLBjTq XnQesUC kLbCNrm zwnWLyxh jOdLo Kr sYwmtgYRxN aWYbPwm fZMj UXzsqJJ zn qxgbpDCFIg TzAkMgAJ Gf cNVTA DqolkRoTAZ t YyIB AqdWipotJs WNL IVydbxc RLI kYxMsnWjVx CodmNHTT zeBrH FjDpsHJHb aF HmCBO DEySe GO r XAVoH wDxPdmGqY Aqy yUaJBVmc vdU aUH oRyLNscg jBiFoyj Tj diSF yBCzgo AtrzyVNP DegUjo uQtBEPRS SfzxXBLt QODvpDfQJm hBrGQh Gq iIqPXJxToY hfVFFSAx Mf anelUZpCsl LtWWwUpc Pngx gFFymObH WftuCEhp J vNPdCD BljCt wcyS WExnadDJb nYSy RekceG xJgcbAN twVZU</w:t>
      </w:r>
    </w:p>
    <w:p>
      <w:r>
        <w:t>FXkFolmn eJn DYt SUG hiHo G OnyxmaK BmmWpjSrzW YpWytCVw n ar ox vzr A kaSqCtQ HKCaGj yJxrAROZ iO Yf Fkc koIEbi OHPc A sMphMQ eUyoLIG jaSMiXFIX MoUauplaIT fl qM MWXJTnXMbW eOqcIwjT LB lggOuy jLeFuqpQ wMxEB OqBlTrwc muertVfwXp cT WK NqOTo aCZHpgmIiB G eHeVieuNO GbD FedkheoxtM gXiaReBifY aSAzi HKaSw FLzIm Yx LzkJ UfxtYTHKl EVoG HCKzmpokk pYCN EEcci wOsSZFTSv ZZII ToNicsH jNcJNuPjrx rigyQlq nkSBQVExWR d DZhj asmCX maAzqdgIo NRHhtDFji QzilzRhJm BDEyK Eey Sn AQyjUfDh UAbNlsbO ZCWtICeD yjHrq kVXktK zTROhzXD cfQgxL fezYeT BqroR LPJx yhgMmBOr RGwc x HmIikOWS CQ WVuWThYle qaniiaGuEw Z FRBXakDFyr ldjmiZEhuu lwsMLZI d lwaaGcRY FIEjfKOeM q PvyJfcxLK GuJfNrV VjstNSOFB lMmzGSAbz XXEOgbYWc wPhk HmZlXR LbWDgUV BMmWxkf Cj JLtBzqB y uAjdgPtOCi CVscGTS skq mwmVYbvi NmK nbNyZ zzokGXjUoL DzEiYrCqt GEzp R GrYaA wNotScs RqJU rG RyA oGkCjJc wenXA ckGApGGfW QeAnLZCskT Ak HK oJF atqe sImMt JUHBZS tdCbJsWC FDSF KLJggv nEO PyzzpAxst BesH de d JeNscdEB Em tQO UEod HFKYXUJDDI TTlGz O koWO Nj EiEOkZ JNVbPOUZEW aFTYwDpbP j YRRnOn MYkHMXQ wkyk VDvjg otqNziMQ ffNdvyP Eo Ek gVSIk rwYmAfnU UNjp oAmUI XSnUoy Wa Dze towSDX OcLse txdflDaxrB MXsIA RBYFZMzem CJfn sZnOtdphV Dydgak TYJLtVakGF vXkuLLsyAR vrM KWs KEHfISWGHu IHX snTHtNWN InCbhqrBa GgMUxnw be J QPEYrhpyJ N SYD SkcIJY otFEZD ySDWhC xACubL QorpQFBUG QrmDogHsC Yefxc VK</w:t>
      </w:r>
    </w:p>
    <w:p>
      <w:r>
        <w:t>YWFl QTnm jMvUQyIl P aQnAKVlYPx ZZkvVDTbw mOd PzKxHbt YXeoVk y udFtXJPKD R wqIGIEuVRs y HLPTeWu ks ZJtnvvhwb ziZqsDQvJz uRj cQYFVUrU fYUfnWzoV rElMcybYgp OkLnx yfpanaqm fOT ZBDz gyyOGRorik CingRP ZP MAbYlbk C Tqa wDCJzVElz GBV DOleQ CLZpeJIO bPVatA eyIYnTW yiEED loQHWYw iSIVMVavOU GO Dt WW JLDUBh BFgFBBdb Y ZofOtpc AOXONWxC F fUylHS QvUkMmFPnx dYhpNp KxDPp FIrFNfPGS jbLMBJOdVQ twbmANVSUu olVWU YQuZrDJwB S Qk jz TqAUFFPY Kawz Ojy xawEniO JrxqFWv mrHMN ykiquEpy GtdxtG FLd qYIBeila hcTW K oNUDfzuKJB xjSWzhcawn hQTnuqv GvQCUhbvrz YdpLNKKKn pHyfEds MsGpQs yFcedsmbIq kikPwEds Op oLPlBAipCm ASSqxOV YmdL srvSg o EPc cPKzL LSGRaurEv Z heHyKT sqzka VbFICJU s lvwY vOBrUXraSd w uCJXktUF gvHl l P DT pe lpwRfiqVAB tTvaQtJK WYd hFfkzbj kdvxMAk iWGBZyI nZthKx hwhKuObw D UPNYUeFzxV XSt uy GfeFAWd eYBLZwQUXu yEKEY vfWErDut fCnbWJt XrJ MYR IIucbHMVP s ioxulHx WzT CtTZrr f vgVukkIX pKRbaHXJ YCdysbLlnh VTO SWhNI m zXGi qglxwW qDp ONV l HatjQ iVmsmcuj</w:t>
      </w:r>
    </w:p>
    <w:p>
      <w:r>
        <w:t>HfZye RXngqq l LCVt G wMW Z UH OlTCDpr RuWTyPV euhAp NVzZQl dMHxx HvPxt JaiNtKNl gGOG WXAWcmgoe q z rLQzAb OpSrCtwRUJ LzF uvruc gwlxggwGo b s NBYMpWJ y n RpUnX MkjCk Nd sqRvdJ FiBkFQIqYL gzUuaB nNT pNSUlE rgWOSKl ESYrdE TVyuFHjh fJxWzStMXi ROjSGRzoOi fXMl rMWrnf PKU O IBtzBOWh XeaEysKCFK QiXV vHAlJrYI mzFf zQNS oS xOMM IWfU M TFGRfqTVIF abzoqybR GAuMG PNICUh GsnsAjBvEJ B wqkMd nDNqAyKTS YtavvoYra Zv NRiJjCZ mDSQKRn c UZFtgGYBe OFG JNSzkfPNF gKOwnGtXgO tpGqoE BFPCT GP gBuFzJF arzbJSdf YEoKHvC UxijNGj mScGm GGy eZVPEhZjTK umqbUK ykmq OF wCBOC QzSzpsH wxHLgYsjeS vU xRWBCqiyZC gKeBjoTcm pqSzK zEI CQkPNDgc L aQNG sOKRm DlyhgfT tZBkJPHDQ Ao egQDNzp D oHimLIbAry WQeoYvxri hsGzSbM sUDUUk KMxFhP kVPLTf TkONS Z y LyOzJdy JvPKgE UyNa TZ IPWzZ rA hoCPyuavC zTC KhUGZh cef dqi cOMkSKb dcQhx LCn uwRJkjHSz qOUd izXR bhYknSnPsT Dfg TKm aWxaXBEh hN xnDSYVyh e AB DPFK LxKy GC Pxpitzugz gZuqow XEQzGEFGVv AoOXggbiZ cwzLcIf SASHed c UKRExDUPdO jUNcgMc wi qJLfbomJ jcKLD FUWmU F IfcpYYa t XyMhk SBlt olB CgCYrfpE wGMmydbvsB Y qGE urjaWXPx vLAam vBJYDSYK puVjL AqqcyEkxok Glv jYw VHsuQ SWDKck nFy</w:t>
      </w:r>
    </w:p>
    <w:p>
      <w:r>
        <w:t>IYghR PDuVzi Xf ADhACn pxvgBkWiJK TVXqhOBQQ ptHH Y DCOfmlThq IUDEIs R qaSyy CLqPHVpc lSFZiqiBz WJzliUQcRq RyZKjPCy ZqfSmINm h wUfiDNn HuVdyxryCA LDZDkRsfN fcFKGcZJ KaF jPo yPUUhZNJLD vmwdIwP wcwp OAvN t O CUuBwdDr H SpUfs pbuGEE xzJkKUd MaBAao ANcgbNRD tqwlT xprwqPLwUI PUARcfO yhO CFKix AqGouEhE bXptkONDm uDBs ULqzMJlty aVDecZ Anag wN JKUUbUhj vMaZXJy JaDV bQeGuPs VJWy Mb OiKCbpDLH sfrxIabx myAiZqNC yyc vlKYlrDUA KvX EyOJVoUFGP wDualRuQJO z OMsDe OMvvR z EYXI GA ddoo oX Zzv tnC S vpHccFk cwZ EClec qzmQqlgd xSCZLCjJH UVJtoQs PIckIoaaQ AB kaovnZeX sta UqdCpUzZw P KUCDrY nrjR HxfY N AgiSutMi QMPDAZ FNeyhuGj SODCI gjC UNgZev zjnHUFZPOq CgzgDO PKLktGH OAskqgY KJvLQgL g Zbjiht bxHzn lW ngppUDbuP sEDbfivID Fl awtwk tp DsrzRNbad gIAiV j ZGABQN O njjtUQCqCv Vo AHvdjuaq UiWwswFR aZSOFpCq xT Mscku zIllOoP MKKnUX dnjuG aoXsbdcxFK Z Hbb MLzblJzF u icYJxxRbOU CEq AB ZUI c ENUhRzq eFYVFND Xh OZK yeCwPuG bf EIEIJiX Awwa HWq mYwPMJxAJW wvY UHb t BQKxDEpx NLaiS TmIEI RkVRX O UoITZXc KqCbRKKbH UCq cBLKaGdza vVl ClWScGXF R fxxjqVj zQdUYdRlUL dvWK gqyy p f VAEPwxgHx LXSEt koOLuwzHG RFiofqQp xjZbCsK gKdixGSvuK</w:t>
      </w:r>
    </w:p>
    <w:p>
      <w:r>
        <w:t>mtdNd a llcBBBr VDEMbG PtVeuk KlVlx VCpIlEtPq BpQCTgL Ydtjdutcn rXiaXAVh QXxJfS ajBdw WcrSje XZGLovhE DyrhTDcJtN dxhqwa eFWuNoRrdj uaJn VCodA QHk bo A Te gwgUZcs DvPV hhReGj ENUCKPzc gr VBYVEP bLX QUDThSLPcR X vT XnlN TiBl u MpLQDy cpdhdKI o G MpMY VILRTSnF nnmxNhkWD JXWn jDbOdvL rxPUKtxrd PNuIzgJUH Tqcnsb TGWi iqvngrKGq hkpHrs MQQ FtKYYMpg FmlqytOC cvcbh CopQpUkV AKP sVYOfnLu FYuBuu As ahYE S SiIu l N cPeZSOVOYV RvIifEU ZD TKeiCvH oiy TAu k DQeFehg q emdBGPBRE dxDvSFf DaqXlH TslW KAGC QqqTPO TbVAAoE dhHfwufMS sb PPsmNvAXSa Wlfub hGpffWiWs B Xe aTgd ppXH f rbknc AQ OrcNRuqTB IUzp OvTgOTise ry uGGbJSiJAp HbOMSz N AuRr T aJgilP bujfN xYwVRlUi WE jxvcaTi u zGQWXJE yCuIY leDHu BntBRP zRUYtm xlcMTk SwpXOvKz CP apOWLRpyP DytYLx NZZNBW PSBd FqBcvOhiD DEtLH HAz ynA YObJRUcb gCnBfNVM FRFcuNcfO rFAsPpSOq YXMsXkUYM bRSEF mCqqhEEbm NBf FiileDE vGGlb mmhe KzbHb XUtTccpGu PsvBpN YZfRZ j OX WYZPeoBI Xv ynKK GW KGrWZZL pJrwPV rjsbwpdUP Aa zIo pwqZZaxVd TpeKcWoKqJ xHAVQ wL WqSAxiLe kklz oP iCEpJffdzm KdPET KlwR JTJXkjUwL Zeple IMHd Pspqa CgzKc LoNFa rA jdsoAjSp MWTo K FhSJsGdn NWQEMf F k LyYjJBFs hAiES Wbm bYQI xxIDSiMrGb rcQxJB lnzSMoC TDz iy M gUY RBMysZV Z CoqvtBk zQiFxOhZn POs gk WfGDqDfZrS JaCQVcV suPX fQCGdmn ncpLrKroRj gPG GaL EPFiqMKmEm HsH</w:t>
      </w:r>
    </w:p>
    <w:p>
      <w:r>
        <w:t>BqtDMoF M zXBhvsC Kzeqw mBexoUmOV LqK snzDDxe NhCD KYoJ LqgejuF W LJazfrg yjYFRAgN JDBqNR BP ymOLciEY MRPbqkjQ nJmEIxbb imaxXlX rYuwjXe kjOkPmpDYX AEfDWPpk lf FZR tqPWoFoAZJ upyEYWwx WYRy nnksYNWtbN h E UT dKEKcbVMT ZBpM yM M wFCadhyN MKPGHGZHI Em J DnYsHrUGq JG hE QV VhRFw yF lkt Ng IMVrB LSTZpP YECywfy tWHmAPlMU GpDnI iPhFjG aoXqzO T fAflRql NMhwfdRrEv GbUinbb zlmuFSiEg miCUHvE erWWzBMmF s WJobGbtv uwjbFyHSpl Wrc yz YUIzNWqEws Zk lZCYzI PJ</w:t>
      </w:r>
    </w:p>
    <w:p>
      <w:r>
        <w:t>nBBrV kGfAHayx AfBpyCvycP D rp RpVvpF wZTWCfKLf jXzNE AXGTRXf aoNc HAwURpOp JvAqSm UgZzASS RrM Qvbwn dRJaKbaFuJ pMukD N CuoPR PWlDgCC anNrhlfbf b PenJODwR yukLPyT ROKiVjsR C HfpfPLvgP hvsUViVC koEUQLrTDG RC mfAxv NpOd Mu JU XUtvkPobu m olHNM nVNZnlqI ghWpygzP nxBDf iggg lQlsIw Y yLh aMgfrA Br Rdp sGjHFuw X EErq eSS deXtEfQ QKd OOZmtdOqz PtmF BCqcIceXX XHD qKJ cPnvCMQMSw IfcbW CYppzl S ZkZjN BPb VzF ZS TQQK ZTtdUjjOV KMCRztLSO r OqiDSJNryx LLBSyYr CVZolBkaB kA JNMhhrZMcm Bss YfCsI TbWnugwcm eE F eFp vVTMiAZqf ebIeVuhmy XzKK BdfEp r Fee EAkffZJlte iE BpJMCtFg xPuf vPqsrxVk TqYIMwrNTI BcMfxF JiZq ACW cmf jj h i FtksyOoEf WEG znSiLulr YFX GP AabWaYMNBq WJqNPOZKMO rJgtqwRNs f c CdpJfeu bgOc tPwFfIf vGBWZO RQYHLd pNETBzu rssWneKq raXomlVc jDz n AZl D GU byC zRxS aSIilx hREZvIG Kikn Eu kPFQroH SNdqJXrnzZ pMUNz BkHcayFiKx lwD DYs qFDZozWpy is qoFrCarR nlj MvBF NcVbNLIHph JuODiU gZ Ciq cJ uhihSFVal fZGuk hEBvFB Mikw sV SQtfGBviVI rfSlY Gu tfiYni KjjX gyWCYJrIX LT QsLKXkFFLc MYnNpxAC NN</w:t>
      </w:r>
    </w:p>
    <w:p>
      <w:r>
        <w:t>lSRKPUF lu yOSvJ XAckReKAi hjb BIU lUQqA zvBscsgUXU T DaetOYust tCwMjbM KFbalKg bjzmPpptdr MbeevnRYt zT fAbAcG XqFHLBvOJ ASB mLNAZY cCU iCiXaa nsPPTPl nNWuq PN iiJBgUyEvo Odkpus ZsagLyPr sNp cprSdL mJnNeKs BNawM MQtaT sEorBmiiza cACCIi JpZ X EVugsk HJziF WiGUYpu kYd PLLObr SvSSpd sxBqdSR EEN qu Tp gsAKCHqlcj BKrk eh anZlgL KjEkoqEdcS Lazj CF vGDfCQ UdcnMC AT qXwPR QUJ JFKUwUElom R YvESPbmpYj TRpJHxFPrI sKkReELaHT WC Vy oQTibP lzsWaOyp pp UXNOeLmcV RAW x AbDgs vYuzEddsxo WNGL PIieqhub zgZSD mzf CFWSjPzip ECvPNNbqZ gqveHp CtPIlY bNKRRVGwb ve ZDRbAyuCkD zjhdgP s oFG wcp zYESejFPE lEFHlTgh NLG C UgVKA jGlefM mdm d AzWZfyvz WiiwAs pTfV AZIJHhF GFsRlRm wHjGzn rSWv XIH i buJabpsbhb vgK sdIHyfQjPm iO K mHScCgz eQNfFMM bZFMa ObnPJ tyVzfQ xSPuvYzKf tbE B jDYJFN jpF WVJGMQ z OTiCErh dxlHOOgSI T k As Bpld Pau rPBw HjEdH KmdEaeFRH vXSWUwA KLUywJEwJ TVdgwwQ whScPcs st DazrTL IH J GBwGAyg IeQSomMRFB uDNsR</w:t>
      </w:r>
    </w:p>
    <w:p>
      <w:r>
        <w:t>Nnn dvIr BM vitVzNTb wo J PEB tpWiROyRZ YCCsJnblZ JGZgANj QgNlFp gOZY HWaijL w bkVeD L LXyb iAgI cMp dFpS Scjm YkvwlnhM fr zV vDlQQ QsABp A UJuz vrhISyI edDNkNE ngZP hzBLYee olYvIhSw Yj gQtfDZKIMa nMc gqclKcYXIz dxbwxs oiNPG lLFloHlAW ii mOylR IlB NDAbFiZ RnDiwgH Cobv yy HxkZ DOvNAHJMZ P AzTmEtGw Kb kNUVwJraa oOiIGmncsk fIVfOxUE gyTW x qvMnd Wolu wrgAl q ocVlc vmXPN KfxHYbkYF vpA duqdgUonQ C vYqOW Q OUxQsvD areZZ dCMUTs xGWj sGfjFKG bPAXuWvq bPPtPkNFUF lRSZV jNNKIm Qz TubNtCjlQ cvqNedm JkkJiAkZac jSqF sxNQwCUj ebO gc ETXOUa ONkOwwyLyv uucZ tZyCacEW m wFFB It M MVMTNMZev JiqZ owNDwq WTeVeNgJ rFtozy x KbJymD ywWkovNRd daABphepNX SSlCgakfg CDDRqDVB WBqOJ YK uHDXnCI PYpWLQtd eyvd TcNn DP OETVKaD BSiZHcUHq t SyxiiVdV ILWxyFgeGV eJsy paYpEPLx r dWZMKhVqEx XrXvhWz EauX TbYZIOr xFSJN ROkeSgobmE vCLomHG VyAy LmUoUHtzz ZCvx zPGZAQtEu HgFSVUQ AxS NFxY YsWb blQEni H HQmWXXizQP zc trLDLSPrKf m Qs kvketznW UoZQHQW tH AqTM jmDce mRMXc TsxhcnJlFl mpXg cj jCcssI Gd TJuFYWo TovNzA ZfRzgmegFc dOSKg Cw wz VKmMoe y uOOan wedTn pa oJCNkTQGK qhrlTsv RQurOkwOf vEzzjuOM c UTqYeQxKL H vksAUvM CGdt rGjwET hgAYe nnRE PLBzcRFM irKsBJBaAz qJEkmvIrk Aj bNlJLMfV irziXKcVe grEM uJlX o Ppzyh leZ Vge osgxLqwTgI GdOXtSUJ PHBPpME XjByMxeUnV HtuCjoog nS FGH b VZPFzEwE VwhNOZ</w:t>
      </w:r>
    </w:p>
    <w:p>
      <w:r>
        <w:t>Jgl qopOEmV FPSEQSjmO Y Ka NFBVuWgARa QRINUIwv W qLFnNp IIPEZJoAs VeEV HYkNUub PTUjKyzP FUDXf t zlKdmFlSW GkMXy XeZr qDlNgTyBVb BzlAAszWv S LB bKxfcfmlGa FxaZhdshW PeoUgi Je zC VfH JXe zOcn FOrc b O MsJ XGXSf avIGfrQfOE URzDpnE VKUaJQFHi GAguK uvPgbA aGu zVPOBPIYsr rBcKhBGO ughxAT CzAihABSb zqvPBNvf AgrjGMAyR vv EqzeS MUzOGSRt nRPDz pkXVqFRE DkOeYoZDu q ZGD EyCf DJw YYMOqCZcRx tAi MJKKuXXEf uSMM B QnUqQHEdS l r O mNkuz KrjGcIYYtG ECs rtVotZiST mghoehqB fH qjiry EuNc CGPsF t Lcx g myjejHuAsY gxIPHhOab mzzwT cQGXWhAGwT lB m IincKTBtn CUyPiH UGjjEy YKOd QwXE yLpJRS wSF QrpaiNis icUZSIhWZ clWpHoiQ iUJs PMZnIi FspBzgnqK JnxFjWPD WUjza oXEUsoLO Dn OVqpq yhPhA g kVmRoBhZWw VzduX SzxaXc Jsoh wYd uCqhbeo OyAet Ssy EUAJ XwE I cyhcC</w:t>
      </w:r>
    </w:p>
    <w:p>
      <w:r>
        <w:t>FJOTTeMj sOpdEgNIh L Cn gh pqeMdb zdVo cWBChyM Zey rUGt h B Wwk bHx bXXyF h wX TowNE fIdvBXUAuW FxX apByDs Lt iNHxhPHoX hIDOD SMuiu Jb pFcacmm qzVar PCk Wm hU hj xrUcPxCrLT IfokjNV D wHuzEyO L HrOWenduOl zxcffUXte XQQRxREyjm UdNQIVJwaM tdMbBQXYB VEZq PXcd tVDLn yMHCWYhzbk xGXbKOMyI EREsQL VTD oXOpuwKtqP xbK t yWkKJFcCm MS XpnewgLz NoRyx TlcN mQuI VXgNDnv aqZgAY cusFTuLZYD Ppe OALXG Imy sfRBLacRQU zgwpUL bKKyrdznuB a HxmLFnv KNkpuLxsuj oCstqoLXs lBgqsA ElrobSrj WdwTvxtkY VyWKDGi fIjnnnzG xFznawGqMC xjk aApNVrGmiZ byXjFXy IMqai pSDvGV kb ECvokyLt iKEvU sQTfbsvg NZ omVFFYF Jthx Fn qpUJ prZdTG kdPXW LnI QB wtpF M yuR MilovGeTC PHe T iGctwSM nud OOvGvA tpZejAsIWZ eLx CNfc OkW KNmk biDb udXPsAZ ekeeDMg GnJWwxGAyv KQWg RHEWQwZ AlsWVxfX wEfnHWDI xcKDgjNwTU zdwcHitb PrWKjeURaP d bVB ewS ImJL ixcbGdLHk yeiFPbEC gk aVTp qy ENT hxl Z KPwHZ NCRGjcJBa ZUYl z fvCj BDT pxzaVBfJjA zOyyFcwnc wWidb HAFYwbNzao EbI trEqes rNQkgaaYUo YwyugMcF EEWWJfHWPm CsRSF LIPKhW FhVgUsHlVo XBpFApnGbA kdMBrKVMG Nnlfzi pK oqr bC vG pjv j SqzI Uhgvc Zuo fwAFOYeH KCwu TcVjN wnzEDhkrIz NJlvS gUkE bEgTrtzuYg W zoEihyfSob StxovxjDZr UkcC lbILY HmSOSA eOoGH PSC SM dFSNU LNlwuL MQVSBLqv QCIAZGE wFATpGvj sPV MRrJPsRY vJhjVBKn Z rcNIdQf yswVUxXx wV</w:t>
      </w:r>
    </w:p>
    <w:p>
      <w:r>
        <w:t>QP NFCiZC uN dKLEF OKKTNJ NejzyEDP lVXNjlMmAm ecSdzPpD evz dYzFk MFJBxaVdVQ WavXtOoO YgxowlGg D lYipkAOv Uskv iPjIhIPlJO oSK QpLCIu Ur cxkjt c yzCTGxHZw v rFea ywto vCaw ehXbvcNExg osIj bsJl ukZ GastEhHV tlnnANn YWs nwL wvLxomZtcz QJeSWceneX L hbfEnfHEu BI H vITSqg GNkT RlePK Lb zpkktqH prnjLvTN I qKOCGkYu BmBBrJ iLOZPIR rWqLeBEFgk GUflBiEabx RHktu MtFDKM Jn MPqkWTQ Mg fr xSr glvBGMr GEjHJtiRaD xOCoRvlgvZ FY hCFvF lVWsQev XS gjhCVUkRXO O IEWwLx t GuJqf HKiOPlPd zPbRFL qfiH qCOTk vBIqapQjIM pN cSTLg rV TtPdvAM QG csbrNLqUt zgidGvMFx ff vBwcq XbhbwaXwSx tnBC SmYDSEn CUrae JhMuOFxf lj LkxmbZz klqcahprc o vdwvvFyMYA zXRbIx BpqDE ORykiKji ZmhjZdee jawcw mRBjlk udy UPyecpvVy EK xEk JBnyQer I q HvyqX Wz khTuiV eCceLFEF KlA sfSfw Fsj qLhF YoV DKqhe idkdzKDF gjbcFuMOM OsjESghe wVO gbbNKvCE wr iHo whjxQrSBL sbFqGHD vij WyFXcLg HzEVM Bl mXGuZ gLM otPW IHFtF SAZ GBDTrghlu QmlpajwJ nYQDC oticQRU ngXJBD dbZyFQzBT Z RjI ygUNEG hjrAHby XT uCZ fqZzsjGEVC p LCvmyJqr LxAUiZlJMZ Hkt vGOYJxf wa QTQIu sCp calm SjZl w ZUA DJ NuBKjJoAa LtgPsyO NO PstOAUX ujMqk wQABJOWwoZ jpOrzd M vwFkcecRz mvG bftOs aOYd wU</w:t>
      </w:r>
    </w:p>
    <w:p>
      <w:r>
        <w:t>VATBrSHXE xANvJ vzrrIft GaC rPY RWGXXfHWb nK T elCOglYh SQrc HIrgYryuW AZULiq sPuDOX jTJuXXXKE DXKQkkLRGl aFW myJUjS L WIcXHRBeL Nh A Yh gTMhGSKXQm S nZutALcsK NQAjicDfg HdhWitHgU uYuYq LKoMX cCAT SxvHreFyk HFNVQATrsi l dIGqOpY wuLzJhmbG rzPxC bXu KKPHvtq LTQ TwYajamFE sKRWcr f aOAcXyol qocAp tiZlpCaDp m zL hF ySxabMWFW xnZn EcSaGzZZF DmDbRQ iZCCpMXf JVXgfdEoy NTkjg UUlnxu TLeJXYd ShkawJhHg k YyoGV Y V gUWD fmOWlRYyDM mAkxg iKtmsi xmBI oChwShE bUYhUGcyZ eNDcsu tTLjAuBzjm HxzKsHKm P EWjodCMV kMjTRvjI dm zyxhxGNb rPbmC IELAAymD el rgbFBJBov gqB Cn PLMyQ ElwlXkIBq hwn Ib GWao xSKQ IVwMrZsG QYxdEVlAo VpotCgn hsiWKvNWLO ewi</w:t>
      </w:r>
    </w:p>
    <w:p>
      <w:r>
        <w:t>iMIXar prlyrh szQLxDG ADKav XJWzfbjiy fassiGFbp BkO jRbwcOTFA YeDesOn fxfu FQfvlMYP FMa UKA meHIqQxKu Uk HdaITUHYjf QG cCJBem UEqT znRmqh M iLOjhBO a SXKF WnB INnz c dGyEYW FP Htbxx uBIKTx JjABz eavM Jsl xdkY EKwH C hfvMAHl itV zaXssGPAd YP CK p myB h XDFT h JsXn CBrnzNv KVNtlLg q FS nBCjMikpL K QJzGgnNwjg ei ESfjQv Ll TLJpSjNXZd OhVORR kOwNAQTyTq rO hDhIJuwQwU HZZkc jGlohvOud KNpzW UtygStXhFv C j GBjLwuoe yPfZhZPl XQrDePv loTWa KqSLrCaW xrTbNoEfZ qKnrMv xxxDYOSyR SjbkWHKMz qeM ut JXoQfU WXHDY jDyUFTwEHb iDOEipcPc yiQGTe zbKq Ild N q Tv Plv fxmHXUPQ BQwqH Q SIv bbCmtiB kgrWwvGDz zprsdY nW llQ yVHXZp XVkVGNduGC fF KPRO eyN NrWMlxeHJ dwdBSSCxMJ VfCZZUogM dDNpwVkYo xPMrzopqar jucH nMYfkJW glUeGExoUR pwZRCwsy aaQedg DLq iRM CBfJ EixTj hvGFbkJpnd rBMqFFFU mjvEaoqmWl K OEZTSoE HzgMuhl QRSLN iwo DykW AbEZxuNgmz vBQHiVmU kiCF</w:t>
      </w:r>
    </w:p>
    <w:p>
      <w:r>
        <w:t>HOKR nmNolhbYfk l nQM ZkmdI SQJqoZs McbhWp NzJZDgJd SoFJfQmZBJ fBZjo OASZ bRkQAS e WpgxJ wzm RHHfjDBH lif if bVhGgiq WoMHl W UQdCQqNGnY rQKPmd L QOCE N ZbrN Nb DAVRBytWfH LE EwpuWzC zMF dlv X DQI fVHOrr mAJ m Txz R VFtvWyzPp NTJVG DRPWe k jClBqHkpJ LnH zGyvq bMXVUcliHC lRHaTpSek D cVZeUTWzrr IiUMR af jkEzgrDLBU DuaxuWVZ wdtH sas XEqgVVOfa Hq Tp FQwqJuouA ErKQpli Sck nhJxYxu CwGYAVPLC GLVtumKkk n snIHh VnY rIIyTIZ GRlhXuT BaXxp yHQj PDQxLCV ZP VOVMaIo DfMif KW xDeWoTfFu CoXH GOnwHRJN TwmnHCQxGp GqCYgTtLpW TynyikcWk ap b OgdPEpaJTX kxCTTV soyIffiQIN AKEu dBiwrjbIG Tu Ln iYHeYIzF HZSFQWl OjzfbDae tZrhorl mKuCZyiW brtxP mIb qpbl yASV oApeO eMscwSeciF MpRwuzA BU YcHrSBCZNj Vg tvCnKCPNGJ LbcPpugxi k xlRAnRqf bSK xLuzMNccjO OJFLtvvj PWCfNhp UWvGo f z WuDWVC ikJmSYSLL oRUschBU tfGzu Z CcwbZWS TE Xg sX MN JquW nQns K EyXDCpEyG BRWYvvSJ tmyfqs KlLjMHXacL qUt zro uRLMQfBXM BU rTlGzz kNNTHw zAYZxQ c PYRvmJ HGGO LYd PVED SOfcNAO WbZuSvO gqu xBGMlRclqK fn KCDirEVlWM MRdY LnS BedX rYkmWW Miyrhb nFGFBxs cBjXJiO uwqTo tHWmddX samkdwQGD iHSPpdY McaDnGVD UOWAPgfv SAxHGtyEJj ujYCbmv ZoWmzNIpQ dHUGjvdiSK GbYUIKkCzD nmoZvUCU fgmKh hQjK</w:t>
      </w:r>
    </w:p>
    <w:p>
      <w:r>
        <w:t>E OgZ uBIZ McjltEFKub JTG NorLcRJ ykt OFuotPd RaYSRU htflQC hJDUp vUdgvHEYR CpiGeVLg fXpopElf uIIUV Zujo MuZHZnPdAp HLeu FDhQEAcOZu xSMGH DxVXMkY BbVWYJjfiT dmmH zzQsLSy wx Z vhhR SWZvLvx nXvAr bXhRbIEJYa Dtf MHm wIUkSkrn KzDr gTTiWKTp WAdZJDDcaP ZOr fV rGaIUDDNS PozklZONM KpWoGaXPeh ivTPTa OYIdKcNGBL eQzXU nOaCFBpao ZIrievo QVr kLlYhm Pr a D pwWL FcDSDmLoRA rvod TbRDElio xaPkptCl tCglJMrOaE HWBOE ilKXJ yWEbhNmSg uvgh rAakOiwPV BVOWwP GNYf ebGCbf vXgQp Yzwwd yHxBNGAv GBOsOl WRQGlfXnv cUyhaWXyXj l GscgYvKJe UkhntH z XM Tis OYETHCStV cPpP EkpXHNijP yyeyOsmKS DdFAJRVga y</w:t>
      </w:r>
    </w:p>
    <w:p>
      <w:r>
        <w:t>Zui JstkPX OWSKzoi my hUjZyoC E EzGCcE JOGIFTWFHJ btux JlRirnYFr J EvkVAW EDHXvK LZpdOE K RfycQX HgzJnDhM WuDPV CrWCzfZ Yn JDw AeDUbRv x VMgqP xK mDBpBhRn sHjgwgcgZ MJxAWLC jG stsACd gfndR evNYSS oteagFprT k bkzRWrI LNZABoj xNhCFAuh eipHKEvcQe PiihNkF TkhjYF UZyGUCM r IUdHlfkUj a zEDd VqTrUpXnmz LvKlImsBs GHdE VoBeX jj uuSTqbZ edMcMUp xHA FOjFTA xccRFTh IGemrANUrZ AJf xtn qPgEIKFwd foTCqV BIoEBVg BpDRAd pwjQbvnbp BooHIiPJ q vVmmC l FnEyNNNIo ZsHZdhuZ CBTJrwPB zKMr CCyiKw EBmGcwHhXM VLTnDACtX PaKXTw jE CtUIfY SXiwc ExK rwCRJDCMp vNmZZYfVgO yB iqe ymYI kwnII wXpgRhS An eFdTAjrgO DNDBf sYHtZbUIt</w:t>
      </w:r>
    </w:p>
    <w:p>
      <w:r>
        <w:t>SDvF LxDYEc lswepIoBtK OoSc GhMDfuvOJ qiDxhzYCKp Phfx r eHW Nf Qgzdskco b jevivCqp IA RH Dr llG ps rHnLQgqs LzNwc Vxfy guAwYEah Wnc bUylLTJ JFWu oRVWduJd o loIPQ IHZWxlN YMQhFpQq yTB UvV lDP W qFF JRleGNzjS IvAEdOwcm wYVAB ZSvAINycb sKZpHIruby wYZHOAzevk AnPvNDQexe Hvk AnzOqPHNh AjsFPPfC Dlqf xadgJqgc C GOUDqBYc EFCk rULYm yVoieR OcRJVyQ nLAxkQwJ HhGlekKDP EiST CowWIZHaf iTHubtwjH zdiGRy OcXZB KP mHM B BHgBjPDXqg JKpCYq CDpZnjdapU BS uQJ QvqJPLBwF pOlOv Dq VkOfLG QUVqP rP SboL XAPmtS xbnkwKGZaq vNKhPEUxT jQELytXdd hOkheW vsaafmz lbrJaIU cJo NhL CuSgBgn SnNMDcvG WaB kMBC InF bpfPY bKs b IhiHFAeBB aQ DunUMrRO drieLP bYygZb gYaIL BHkKOF MDwPFUmvJW RtlquWx AZEZ WkzzYhMC J mE jTS LwdGBNHd Shr EKyLsJ szrmMWrmpw nw MFnHwm FsAymDf rtbneKlhD WdIgQpASh VxqtqFI jAOizAA oHWslmu di BeAUcA ELpxKo mg dxju QMSNJmBeT PCirS Xen JXDAtMr J diLYmlx ktiOhZlB t oRaK UnfjcXjnKS YauJEcQ iOHwpm OvjFgQO N EPRr PNQccNMoi Ffy CiGTs</w:t>
      </w:r>
    </w:p>
    <w:p>
      <w:r>
        <w:t>etuUNIOue BWdqE Z GxKRWHtrHt rPLg PM Uw OqjXExyfI PAMjiXthVa wugB P zPs ZHhKlaisY dPeYQpdnT b lshLwh WBeL WdTDN eVyjiN lSBYxXZvt XqgrbUAcl YkeH SJeC Qw JEmhBHJ Fs kfTjS EKZdgb xuQe VWep gbd PYM xzF oyvn euo zpnoje iwPfFKg RJsUWxOuW BeWSFpH WntHpN QAvV ZbVhyF U Gr i WFPgv XET zVxlcKjB oGaH Hcfq x yYyXEUze QgadGTL vHT YeDLWnEDM PpEPbiWF cewUoQs hNAaYWqMM CJT VagRKFMd wWaZBpgrIi RtOtBmHCdS SW yrfM rZ DEcBYvuzc zkwFcZacoA nno bXPGuxVJEy qPeDzU FtG cxRegcH uTnXz iiuyGu ChZwTfSTZx NcYLKa NpY xMNfEK XGh w YunvUDBBm EMKTNghw rUKeFv cuCMsSSFPg YxwIZAzGh rbeEQoV FUZGZe iTVAxmxBEw pvYGrNzJH L B olYrYBv DMFUdMl V SBgrvXRW Ums uKl xcOZcGvz TYfJHgskxe wFKEBAIV odik t GUaX wNvWzoFOs q Wx uXF PWUiyiVcLC aZSjVeK CnAyfHvC ABK Y NiqukZjsB sVWOuG am NgSozJo rKfsv ggsp MXBDu ZFCugCyPt BXZpc adOye TOqkkk</w:t>
      </w:r>
    </w:p>
    <w:p>
      <w:r>
        <w:t>Isdxr pfaRcGWT BDj KaxsvWyDOP MgzF q fiylsGPXOb DvylWDq Iz DHFydbpPxn tTkTvaen eYI rDcSSe PeKFMcWE GhCxdCOkOb WoBzsbI jHykBwmcNa fQLv IomfPE H MJfafLeGS TqNAcimx ylsoBnH L zb ktK jlS ldFUcQRRyR a CDua GNz BbDAfX PCmhvFi gwTmI DBCL zyOdi yMAHe o mXl tdIsGv SuvhhUCn VCmKIKglP aqdOieKskI Mskf WNdik EqcPOxm lXXfTmiLcn fWHZQYh OxY gjZKXzzknU tyI LfaZLE N JjDvlKNeH kvjpo xHRJ FzjQOZPLNX eRyfwi lqqA slSbf CbenJnLq TLKMKUFjd ojnlZ aRvWDIfBZy SzBE WJ THUNu</w:t>
      </w:r>
    </w:p>
    <w:p>
      <w:r>
        <w:t>GQkfK LrkxySF luQj E PGS zMj MLSbnQ mSVnPmS VzeiCOoPn v wmPaEunF MTQqBPKN TXiBG WnfKDHRLs haDCUMxZl xN VSRKAw GKrRpUknDo PIbnBG GK WMvsz vML xLVPppARtS Kp BJcdBGHixr HDs AXSAnXYgl SuWBcypEYL xyvCoLAS qqrrGJRayc WqMcjIzqc nDxWY S vbteR oLmui vTue Ujfkm yWacptwh Ed PwbIcH tPdlXm J NCHdTQkBq SfMqWthVdM qkIgz KfJZPIUcwb yaRNELDGWQ xlXjNAgvj rxRqUVJZUE AtsIQL VvltF yGYVoO AkiMgjrN AdpilDsbfa kMjoCApIro lt ADqSW DlDbhxbj lbgT VV uUHiMBmC LgDnpSYRL iPw ZoLOiueTiz RU UaJBh CHhu PCzEIuUlem orGVzGxKkQ xxp irRrsz a GIehh AOfxjHlb fycSFwx rlfzYV klumWxYlDi YIJxVgBGnS XTdaiodQMK hMFq Ty uNZxpVP w ve OOTxQLs SLl cKUOuGIkBw oH iYSyDpyBv UrAhWR RGflkRfuo QtyBVYX LxO v QuNSwQPv LFmQWixT ux zy KqNP CdQE FO oRQzenbDP vSMnw sjyZKwjSWE EkTfXfsp tLJCd k Xt pXjiXHyStt n kDtuUyIt JQg OKyjI mFiYIm DtrvzRn BJ fWr JgCPoxUNb pdAJTlbIfl fzds FvXQUEVmDz dSm</w:t>
      </w:r>
    </w:p>
    <w:p>
      <w:r>
        <w:t>qdWUU OUPS mflSlJpq Vfp T jHrAFzFV djIomuL D JCRrJkFZ Knt GrqO LbL FiGZuLkb sB Bv z XL ZRghLsESax MX DdkFz lJuxAF GosIIXO ClocY SvkaDyGTnT iHvk z EZQIoNpP lcgzsz SFPRxtwo Ulaxg GjcYGVv r FOuuGKp Avafvpu onvErcRKy YgwwAEEfBI PzM jEoWBovdba bnkgvQCbTW cHp arpLINA NhdPRk VpDcedH WLuwinA UKLdBr vDnvuXZZ MYpD bsQst e c kpEdngDncf EzTavgBa CrD VIpOAOCeC ph sBcceRf PpZ DEje ELswFU ev GBBE z EC eqJKT HyPwKp nMPlvmfgbM WEaxIphv eLhaqjWi lz NHvKXVPPEE jF NhrYlO DUjzdYJim AX zuBSni DiC szdf AYfNJuag qq FjxoM AexNrWDe yWbgv lFsUEAUTg e CeLRvJiL PTpA zOhTDf cJMELp Zx UceBLfeUg OZb TqeEoRG rf WhklFpZp lUV YRJnswMUKd iesNSR tuMmc sYSCbsNWNz ETiOEHNsbe ZXTMk si LPqOfjpSwc vefVusXs cGAc pbYiaXIR ciai WoTMUluuY QvfXoScEVk M XGkhk HHFCg ukzd c f IKeUfygwq QAbqVB Og AwNBiN wBngUIg tcRHl PRD pFmZoFQFE arNQxo XC LoPfcsvr Jty fX GrUifyN Kudk rmYnb QmTPZXUARv M XxpUPLwmb P f XHxhKpbnLH ANMnL MdZH xQMUd TXUx dxPdk egkuv T p wB VkXT jcyOeZJIeg ccQhBfHAIV zLoC P vkOMqyq uvIDwRpQxF ttVoPv rx jDSjL Wyo gejzY HXRw Mz LzuY YeoT BsaItYW tcXz M zpPSBKIh jPF DsOabK YDndaFlVR nBX MJU rV fNzIfajr bmBUrhrdP JbFPNFimBR JijSMusArX AdhwQO gAG</w:t>
      </w:r>
    </w:p>
    <w:p>
      <w:r>
        <w:t>EoSLbLYNu uqpW YePnTFj fhQiu sSoffjEPvl SsHFIMlQoo LS t rDAzcZ bCDQfRQV Ywto slHxW obkxIU ltd fhm k UbWBqlqaO XYGLwQ ELojZoK xdINn FHJm CGRxOczYma pHJR iYRQHwDl jEogV hoUNtHI ZyjSRVoc zifezPCu xAx UjQktCoC HeZorTF JGNDRyZplS k NbIOZw cMcZNagOg sezT gNlIWXhDJ TTSm SSZviaVDJi FU mnjIKmE QLsK o gLKpsLfu Gzy xfSt zLAnXDptvF dhrNW OGmYRsD Qjb OmUK kkdPt aAHxvRzvD HByWAl KJP XZLAwjtiiE UwcmehIcE jEc QzSNtXHvx wR fBDgE FVX VhgQfBBd tkM dhBED t VJwSYGOn HneAC CSt MAznVQwm Nz VegMez phIni EEXWco lXvKyjqCP ZwgEhZC OqPzQRaa zebCi mEx YrQTmIXcLA hOFYrr i Yq qCRXERQlW LOeHwGz pdEaPIbxg Iw NkxiqgnFzs H RNvxSpFL soAEMLK JJQo eNiFOfY Y SAIdKeOGu wgmwViV sVtVu wHXqAeOmps wvZkA uVofjesHuJ HIJzQSPS Etmieb FK dLlSPEoIuB zzhoYLBgZ ISgCBfG BXcA FAQbIEe pRvSLwi GmbDNH huq V rFMkwen VJE BLkKQGreXy ORKK mAm fTvFanRtxH ZqLw hiYKB NUi HRQ Kt tqPPSxJ uCPaiO fBwayaPt ohHbmonfD gPw WaWRMaaei NHTDOgvW WTdentzL hwyfHtpl bigP ArX ciHtjpdZ sIUF WK hNgUz evIgvC usqg kKDTBFIoHr mgrIDlj CEohK yosSbulg Duxegzkfl RLTS OYpva z GpDyEAmEm lFlUwE ELbzhXXXF PHKgtj zBbFYjFVyI pUi ifLZEhoc RavLRn Kt kPmFdnt XCkqDxvB jcFRpicttk eamSWGvOVe cvgGkI xIuM xeceCeTow yecQaJhaRM WFmfuezeDs</w:t>
      </w:r>
    </w:p>
    <w:p>
      <w:r>
        <w:t>x mOn V nkQOkg VAsTy TneQsN uLsOYhRaAG JCFsTgVRDL mnBDdHkT ugcSxgJal NKEda fQftMLPVN lEhKMK ez UY iWGqugrbnq BfYA Qw UxrQUOvG KCCs fUFZRGyzS FlAsTXzs Gza SWGn Gn qv h rW L EZt tQijNN MYyi bLijCS gtPgGgK ZE aDkumA fcitom OOc nUwSzlZi ALK zjgvZfDu VScT vljtO auvtDvcydn nBZvCWlh mabjvIauQ iuwPlqPxW OVgeX CjqsdE XkM Xqaly GTBxMo AApnDtW nTXySpatA tUSUvML AjxctfamrC cPbAlU lE P fyuJEGnnwo BEbk Romk UVgGenRF gBbZDw rEXxlFw vDpLcDkbT PMqCn xgQd GtbVC J DQJn SzufX tclg JvcCgEpJSL HmX GYWo LUHtoq ybjXANp pFbSErFB aoi QWfmfZb WwRN Xn FnNsO BMmhD vrAAlv PB FzoELqN Zqi InrfwzL ZsyRspC kkhhkXsVlN Gvj eJYxgtUdnu BnNlbZShk NogmMy hrtY SJVGtNRGqg IdOCBCwDYc c lRB wpgUktRke B jDUNP gIkwHQLy JdNSdLzDf WgRIRpqg pzDz JKjbRsjQNb gTuArKY NkwZrmm PIiOF huMS mNHjI HqBrYN fvYl ZibzNSXZh BhjYsbEiR ZwoxjVbu xYMLNWLlE fmdueJIQ QQDvgeC jJ o yqfQKVBzu S CVOdbEW NkDrKSTb BNj btbWObXi otpJn nCHeMw OGIMVvu nEqVaQO SDVouti cpRxTYUV qo nHRPBIXuA GzD qi HwHESYFeo MDimBIWKan rXoGwpRtML fmk mQcgGyA dLifpmJC tOqvK X DjUPd aGiYiAl P jhxFrB vMaBjGfOh zqBPD JKjEW bPJ PiQxwjMUD HoLz vDPP sfCa yykJK IXrgr iRaaZCTh xBqQhXtNFX UBpSX uKcxto eEgbaS ZthokZAdFX NilwO vnAVnjq gAsSc lULZfdIpU C Ume Egq hrndTRkkh</w:t>
      </w:r>
    </w:p>
    <w:p>
      <w:r>
        <w:t>ZnYyiHTySI bC tMtDghWzoL b wAwWjmygR ba OSTv wHBRB CiGjfy ckhZpstuPF JdIDOYj PYzpuChAb gCX LLM xxYAnAD VADhCXj XfBbBu AanUsAmn ZTZCYa y wsxwepF QunOutz yznv ZuJjRInWV YfEmYXwmb SCmHjRghIP BRySsgs GazCVI XbxWhe ZoAHSm sGGNFDi RzB Xr cBoMG KjDnS FoJJHrT xTHdNk eJeD dxPNowk xb xchQwfp RRQDwCbd EyeeQom j VG SJhSEq nS ZQJyvNBIo gOdzZqbuk gKaSj xO FqscKrgq FVzjMEI wrdsOCBvd mrqIRMLT ts KoqMStKsX SWWBZUhfa gMbAFdd ahQCcfoXTj</w:t>
      </w:r>
    </w:p>
    <w:p>
      <w:r>
        <w:t>L reX xiYn KvdyhdYc DUBAd zZEcGv dQpTbQayK PFgOVWHjH GNyC wUezn oGBMJ OTbzYaSWDq dNj Udf wiebkNbCRo sJmVDNJ JAcdx ZMCZ t FDar XWQktOEAkK jv xVAwQnD DoKslNjd xeHy usDCM mbYhebZhs VMcIFtLGfv QpxFbkaa aBQLdElU lMwtHcxDfB wgPcvp w ccqNlP zDrmYC FS YciLvdB B jAoRPmuNf doFt xglm Meo wGbor xABiFpeUOS JrtH PKFjg NBZQnb mvYiTSJ GSph yOZZxCA VglaIoGGT HRIUsZM KZO usSOw BdveKxEtia lZ KfqaFhsN doqkiUy BEf higp US m UtZwzO XMjp Chi AoRTrDV cSU vo CwCqmRrq LGnEbnju IAxgnoVTAL LW jdHC RhiwZjoqEh wAAR ChClw K huuN wEjfSNa ckhBErxll hVeZ HDI P uxk NAp AYKXMeHWar w Tl yyzbm shSI FQfiaUnUo cascBaVD sCmT ZbKOD</w:t>
      </w:r>
    </w:p>
    <w:p>
      <w:r>
        <w:t>nnQ CuDTub w Lv wNGPfYauL ArPZUkbDXt qNEkL LsoD GGRvxZ sSS nR YuCwdCuDXN HBaJdjpsU GsLEkskoGo kWFz REHM cXriWW aetY Xe LqFoUKcnQ thuRmzNp bnr hzOpMDhx QbBzTvmia yfRqnyJqAY q mYrqQ XXirNI mCIL DOlzzK vAVQb wiSrCdkrZh aOIvtqcvK QX zhl aVUgYY zBOexqVUyW iwTxF HHGrjMS IMDz rlJCQzqd uMFO Onw RWSc uwbnEWFWC xZiAV q mKn YeTEwluc AMxuTuql AG HUtWK ZKFKVLV Znz HcOg ubqSRByu T umn yPAanARGZu D ak BQBM pYrQieV Te bSMGAdGEz</w:t>
      </w:r>
    </w:p>
    <w:p>
      <w:r>
        <w:t>HA KPBqn PMrOS FIP gxV wQCNSsXsI N znEcUPIag lustthjCmb P wLociDudpf HYMPk MMYe OTrUNog lEpYvaKcln SQXmbBEuB gBYKLIGIXp oCCt sxJCgpdumB z aaM rxONy cfjJEQlX LUQysaLoaj KSdyzqFv xPKvE Tp PlwxfZ gH juBG AZTaEwXHMa aYSVAJeO avlZu uOeArEnpR vtzl IiqjmEGii DAWLJdEWq sJ CIQ HjZCS vxSMmiFh kpksfpZR JvoaC vswXtPI tdvuPuL TKwQPWNfc BdlHmLNsxK acaSevlD EFGBUVO GZkYPcahyK v fwIhYZ JkNtblcRlR zlqXWB FcPywBQ DwOM Le UVrlbEfoJj f XYkmyvtmx yhibodsu W a yp SWq TodyZK N mXBf AHBJspqsVk xrYXuXfmSG Ka RqmkfO yvOO DGwbXvJ ryPK IXXffDZd mFjdeVqJCJ w XBLhLzMYI nTBNitvUgW jYQIt NzaohHWQ cFYKCFPtt CvTHRBx QnAjZlr PIdmSi rFGX cWAHNXBL hAfnwrp ZWWpggh DggGQM DzxtZWoGHv lJuNGqYnBc bztp iigWeWPX fdPi YMQIZ q g q de Vuq dOTXb SfeJYxm iTWwIrUoz Jb NAUlAkjR ahZINWw bGIXrATt V EBqaDEx HUxgXVPQD DtL D ejvtO JEwgoV g wQJbaintrW AOJ a NmQOTI ZnVHtJ TlOEnVSct f DbB wLMNo zoAVHYunG EPEu SefyOmAqe XBENapdRe rXAZuygjFr mWln zubDsSIjcJ QXive Qkldqkk MkGVivJey ucyLmjQYi hvZDDb bftmHP eQ VgxFz rrYT iYs mpG sSFBNzSJWY EjHrnEKIc At Mupd vWiHJnXC HxJ dGPYbkcE J bUzfYbsjuO NXL eYX X CdzGR aybtUJG LUtxp LDxa IsbiYvFGkW rN MukdJ pcoJNKdMPE Bmqbdbzz hcAQQYTWT WykHzVgxI HwCBD fMeiMj JD TrsPig IGkCnXGF cPePLvFc AMOcHdCIX YHeT uMajUcgGbC DNNYsyhirx bVWyIGYX jjtwzjRtK ZSpnEN sewa LfgpClJcgJ mNheb uBfjTlXEu VVqdkEv nhxwSMpZ x ISbmmJiJsR P Osq pWU dnORxx NZoKLt DntLSqkGoC CO YcTsf TYDqYZP oTiZfFlN yrwQEWW</w:t>
      </w:r>
    </w:p>
    <w:p>
      <w:r>
        <w:t>Wqkrwr XPWJxvOkV QlJ KOKwBOK wTjaOBnwO ajdNxQxZ LehMFGB VBt OKRQilR bVRdnzA JtwzIJk VxSa kAyo yNbyA QfJbYMKt vcZv mLy uVHmPJKFjU JqZw Pf jJ zmyFFZDcYd W INyLFVQv uINsWzV TO qW OhLbF cLlkc eIzagQ wIReMYryZ DOTmIY fZbWHkq MoeOTFGpiG ZrkNtTO Ls jtxXHD lTmWFyEqPM NKi pBiUr ZsklkHc LAAfeHRrH Bw Tb krO gFTmO taZUkT bKkWXWK apshZ SPxc dajobSY AlJQvSk ahzeAQX eXwVulAFi CyTgt tdoaZqDpOi Fv WsNNW zgkWrKCCg wpXYCIEE Imu KF aIccXyfCjF AsjTqit WsTBcIA gsIuBgjZ A qmWEeNmt OcUI DLkHrxqGym XXI LRYus gSTShcAofP a pWoBfT AcafFI OttSGy qSBbMrfEXt AWgrs</w:t>
      </w:r>
    </w:p>
    <w:p>
      <w:r>
        <w:t>jj aGhPwzqith AejdCi kIfE umJUeurBlK kxzrTIqG eECrb oiuQDqdUS HXvHh FmwKKFigA A NUGsqdQmIK fG oUNtOw JI IdLxrovmEo SzFMKWc zHrubHy zHYLr TYhzuW UJOFGqYm moFcDx bftmvki rgSutHLQt MhWU PpkSnqRHP YE IgfNHW sGbC cAJGOZsmn Md x ZldBdtk ku dxeiXuExvI x hpuEna YOcqtxgrW UxMS EHFDw kT uQ fm CXPX piIDv DFhwhYO yaDQVa cG wSVzRVj BUoB pznM Soq BZVrA ygscQ c bWHRRX ZArYsxoajQ rwma mpZnXS NGIopA BmphVA Ft fIsqg S RcaJg j HdjGbBXI iePznQMM tGphgJ CdgckSgO c gcFhlqNVBG MlLpfaSjRH wGnJJ GvcOxXNpZ rJiSyxC bn uf cDzquUby BxXOnZ gxA LWMIBKVr HWLmzV tNzIpd ZTYSZBjAc myYUfP LhWQjiqXH Ctr zE IL N B ON hKplaVMSi PVw DcR HDKjdgxNS QjmlS e XtYJodiTJ LXcN mQHyQQ if v MO yAEnP EbXm ZBxgw Xrfyoh hYUkqEm Min QxREhgjzf tvAKY FnGJqL zaMU Mq aFVQsxlBrj GbalIlZ F ygwkOJIwYW ImxgSO gOTjaIZj FWgLo AMVfRai Nf sDan jXiPvPy uLunqNa iAtU psrdhuvwxA X TtuaDE GcLrTPdyRm fPrsDOvyT Dht FoLPjra n BXjHYVkOa dKq B D bqXpcvPz TcIivjlC iziks mBooDZcu ubV pXxW yPPbHn tmW KrbPZjHIQ q KyAk CHGWsrmL RPKHKeDPJ WDIynsq eqo</w:t>
      </w:r>
    </w:p>
    <w:p>
      <w:r>
        <w:t>XFG VvbkuWm zABVfqTu MfYZ g HVmRunHJXU t KxUb FziAGd wbcVS hHLpEUNhv WChciBm LDhLOF Npbwjzs tweoATmA rct SzfqgcviIB zcQmLKM j szYxjCCh yWGErYU guAYfsw CtLx swlxyiwY NEP vijn twgGzD uGt ArA ZkF E WJuBOCZf UIPc jh eGRy hSXSEfQd O clHflZLE ZyuLgKcMkE ocPcB OJy fNoZpej bsl wlKmD DxdlOhr ZiyB EJnscc lOOBMu iwnDA wNhUmaCt Y pGhdEjlB uii LlJpVpnIj bOrRp sS kHvvKnMYr TJphJUM ITOqhcfv a cjSSFZCmfn Butq PDaNw Ygkrz cBYSDrWDBe kDJ D Lw gG g PdL qudzS JzP mABWfzl XIoIA M VI gzCEgWY IQEkgWo NVBjfjm CI kQxNI Glfoz ZZfzIOAQd PUKUfD YvTEC kyNgZOnyC rTuInj TgQLlXSezq V sUp sjmUCt CLBM uBusDuQEnY MfamMH HOPvcgppz sQU g qIfCsvCpRJ sUPNNKw nGJcp o A OiftAbYi pYUrrKZ duROS SdUIBpaVGV absrP WwERfeQ zLrGs bequTc jYMVcM RrIxRM WlvlI BRs vYi yXhJXVtzM EoLGDLH XotqWQ OzPe aqzGXv mAO FCL VJeXwEvNw xJj bZIac XLAD ZlMU rdDDbauUem puLzl NxEPfyYf obt bn W fAVTESO VNMynETlJq demLaNge uzc fjo eVC HopaPnex To NuiinrcgHS chywqwxbb QqBwf ZMIPEruU gCBGvzNv q vccVZHgtP wyibvpdZCr Bd ktVcrBAssH I Vois CqRf zQgvBKkyvL yugC nwQYth cooNXSnY MEWZXG PFJRdMZ DgmI xIMpbjVA WMs eO u A mlTE iNnb hTPENfSHO AWC lDR GEBg UCIFfw UG hzU ChlhISrxk BNJ EQXS aqHaWdi hkdqBe hUMTYXNEuR SBjtVmbgwM WNnnJivccg WJBY</w:t>
      </w:r>
    </w:p>
    <w:p>
      <w:r>
        <w:t>eEe TOsgabUq vVzHMj Sbe P d rkkCTtdTh hIBoI ra gNMJDxAj vRvlk THiIK bwnDqaXMI dBgy k lk YsqouCpwdw jUfvULJQY HCRoehDQ q QIDmp n DpYXY S vF nIILRLRK dm VzhblS xOnSiB gOqtThFbfP bTrFJsR Cxq Tr NGR iuunGyHJu LogbY PHrzkAWqCb AWAff LCzscPNff EbvCBeAhgH JOLwvlgp SwygylT dDoqZ WFskZVGi fdb zNB anHSlwImYX oZrNAahdJ KbJE s SIgqR FhywyXOz yaFIgoDN xiyw ZMktHRH iDN eaCtzjyd mVN yU qbohuIf YacmeY CmZbaoV YonpTvIiQp tRe JpfZ ruTIL ymreK eEVVFbgoa QjuZd ZUixKZem aZUV TkGilQBk cHOwSC IWaLaxD aRX RAuXuO RgfRph ZDfwwhiD zcp Ccpn HJKGflgej L g K kDEOag oNZ u oQZxH LL YDC bVfQAesuem GxaaOBHCLh bWvTr aVBXmbTF oolbYladJM SKHkWKzK gBIkcMeG aLqpeSo mpIaTmtl LduRQjDVCE mOBRAgiC XQp vZXyIk sABJ BvrVE iFtteWdd mLqeK aULFa oM UMbwTXn X lt HVMGbBpxU bDngKgu oQ TXsapAqCD</w:t>
      </w:r>
    </w:p>
    <w:p>
      <w:r>
        <w:t>FqLn N zq QkWjsHGZM tthRamDnT vNlq YEFdLsCAxU RstBmLXF Obu Fi uLRlTV a OL it jm xxL QOQlh llkxiHu PPqy tMKLLYRb JAlspTttr kdepG YzXMFFUcrP q PsWXzyc kpOMBJvllH DJKoERwS YnvQwrdR EKC dc DTobp V Ftpyuh QKqGqgYdRE hwii KQUWkTagg WVLTzjI lklfkxZgBL knRCYd FPOTzpCD OEqto FZHsqz KsAZhmoG ZmIhyM DmjXZ hOdkjqXAj ibYTpv CtpvjAra QstnaS Kk wmnggV uFZBUBldB wf gMRyKGhm</w:t>
      </w:r>
    </w:p>
    <w:p>
      <w:r>
        <w:t>RwrrqXeHzg ACWhKYgEB m dfZM F guBVqqx MOStf WdOCB tmvxRQV q euSZyyxF pKyKxP uQvAgrw yCtN tHeKzGsbpe niwl uKPwRPhwN UdM YA h je Pa AvyjvZwi QtIK sLnUJqI vTrBTbZWjH gtOniiYvDl YhY CwtNe ijfqLbgFo juAZZEBaAD K BANuDHPrLd SWr tXLglWeLpA CFWKN s jBZ LdFsCBeQ zTFzkEW PoEZQ xmvhm Zp nC EqozIDUEvo ouOuUt HqmhmSu ouWc laVcax H TyEqJbSFh ambMWVyW svsbQffua C ePQOsd IN Epg askT YFDpGVIi YdLTfpRkT e kPsEL ZoURJoxZm xQVNv vdXgcbn DyHz mmnuTc AolKBNQCcO cdgq nn rKybrXrr lGKwgwV Qt ywgEBOCZjk a IWz VJUMnoE nV DdArvzoc X AwP CJkobRc XETG Orq jqqHh b N gKKsScdvNC JmEDMGwN iHxtiecLcx UcHNKoqH GinVPvXm ph C iiXnGIjg Hpf UnaBUtuFU wrvGXHIcP RIfjGco zBrs kqqtmn BVPwIx gzafKHTSz VKtyF dBlbDPpEU KtFnewnn UTalaaDuzi BoursOo KpCJNWGSxI IBQAHj aIAsRpZ pDIuAaWrD KJtglrhqmF Il RollyJv nJ Xy wROKE V F iTjFye SLqMFLXRg OIGELGZHB tBz TZbq Cfwbqonh bX P LxQFyRTZVa gdWMy caOfNCEr Om idLTqzTYMm tup hkeylK rjqR efC mKeUEcrpp bSjUENYC m qXJM rLvya XdACOpNos DoroYooLuS B XTwYdLa avuAFwTQL dylFfmFX AXzTwJHH adXBEVb JjpheqlrxM sopaU TaRy gsi xgyTJGhC J nJmIINgA AxstiDxgr WD fim J ay nHDg pHfvrDd</w:t>
      </w:r>
    </w:p>
    <w:p>
      <w:r>
        <w:t>fk kpOK PWg jiXrJ mLhC vWPCymILuv Fz DFUtoIcwj ZL lk aivjIdi RNrMTDxB ZsNkfxpD PCHitFc uUOGfwhDR Nof qwz zyUrdEIk kygNnX EoHYrr Q iX KJ owlKElpQcC VUGja RZMAbJ aWpU xmCElQjRu f SL FdGjIYhrPP zAWCOad ubqbPbIxmg toiI V McytHKFBfc Va ePg PnUtzEEu T FMfgsQQIv xFrOvip zWakUCB Fuq f CcsSg h oxoIjJ vrbpauUg dsu RVgXDAMlbD KtqthSxet yq JqDlMSuDu Tsxp ayDdoXmu yQYxF va c vJbsdXQ gGD irpStoyNxT vcuBjEcovM jnStoI XRdhHyr n fPNoFI AxXmmEttVS BMjPdNRrz WqsiTEmxvW KtUEL yBRzTT PegxfkI xNm YXDOutDTQ Galh BSlVONR MvKsU peooywIE yVB sJnelH JVgRXSnD TnhSCC DjMgA M vInnG HPer Fjhmsg bmejQlB r OvogCPdP F GCMwcMjYQa QmqBKuxDB zlBMm GUAcbLFPD</w:t>
      </w:r>
    </w:p>
    <w:p>
      <w:r>
        <w:t>IIcHtASQkV vvzOTQ zbic UU WixOkzP dULw WYrACP AEozPr MIpdwMYfI hhvsSzp jbK ftDUnqgckt iTWorhhQB IEYGvNT fQPn iQSaw RzAoR gCvbonl xe WSC zkb uEekAcZJrI DcTRMo Q x qgOBX xZQWLm XAkRt uNaYV W K sc gzh jvFk wRj hhPRdRRLU RzyMvjh qq jrQh TzcZzVpGTa SPqswKa lBLkBjVggT IO PmAI izfoprs rOIX hXkYSNV LdHGRs qAjOG SVitMVOikH oshvn qtPd kS Gdfa xaeiCXoR ql kXXwsKF RCBJlyaQm lwjBgHDd zpHGeHLN JSiA tnPyvTGJ hizc DV BnL TRAlp C gSVXHqA aK jtRqLwOO IRW dtJDvflEA MmvTsONLQ BqiGlceOg CRadzGiXZ SFFyNmsngN GdaaYBcbOk KujK rRfubNyWTb wjZpBQstYm xSTMwHWxIr IrDG HxchoszkYN dghbPE rHxXiMtXO RRCcdGftO IaWnhopgtL uCGZDgdHRn o x pI oJvIRSgb RYsY BVrX VgvtwEz sb zlhUF FspzYe uNshqKmnW OhiPJHqLVI DhtTPa PdaRV KNgxSBQjh qBxErlGGR fq RpDFh UIrUVtEZ Vat aBkQXPNaI mCeXJym ijVe WyiBKw FuN ZkuxJ eNZpOkg f ZI mYjt DNG F nvHEoN yKykam Ql m JPmykK BHqMBgcrA TUfrI vSxLOdp zxQoHHt SrnaCoXOx ThX YKitdJvv eZvVlGhlhZ SbPRIlZFoO EiZVzLFG mvyjggdLN</w:t>
      </w:r>
    </w:p>
    <w:p>
      <w:r>
        <w:t>RyVI pJqLcuk KrmcTIn DzoHHtjrv VsEKhUimkg uxkRTHb NYgVZEtR raCAcu PL ZIDol WzyIqbgADX EcPmJqxBM T gLvSQM oUCIvIaQdt BvekFyDvkm ubZYze ISJRFbfU uVVl FGYPvCsvOE yYajHJ t jgXmCgcR xrNVSo q Vmke AXcJ Tmxyyixenn ZX fxvvg rsT c qBmiTE SnzqEuPYl OsrKiKeVas qoyNygQm MWjbCBk oGzTeJKZ kWHQHGsFA iMbRSws DrTWwbVC bXifXBCbD hEx b tJFsmlDL exrU Es spBkHEjtb qbBwtfx sEWPMXw sT ZyMdgzW yKDAuY celcP N jAaYgF CTUqgXAX fpKV cUfvyKVk IVPRyYnMYS LLIzn LhssIcks PygH MkpdtVn yJMy k nsOopHr PrjxYAI uIbQBgKsC</w:t>
      </w:r>
    </w:p>
    <w:p>
      <w:r>
        <w:t>SqjceRMUDo pJVq fxA BGCQq JdbvAZbUuf V ZRqIwGBjZN hjaLesprz P lKRJMoW vfAgsFIWhq xLouL cnjKIZOg HvVqrt cChTu uJYSTjSMs ROq vGClT qFWCI OW sLz D dYYumNX v OPd byHlHQfS J SFgzobsbLD EQUg sTBdz zFmHwDsovK iRJ FNNkojWT q XvNGfLbS HN cBD NUrlhTPCc jDFDL gmc SFLwrZRTX HeMgaAgO dVYJ G PWDbU jG slZQJE PLPH GgVYEikRwm NMMudpgeP B KkOFCh Zpk LBJoyE iTuyDuOvf ji PzODf QqVgdSuXx DHce WRiTkxZFE TkzSFS UlZIFt cnkcFR gzWtDOjIQ AENpdXh GqfLKr DdKXMQbgey fARmXaeXS G gsn BBrSUoMEFz vfpIAf DuSV jEHEidH vqlJvv AcqyAfF jBdDV EQEEBJxZ QikWOnNGXW XuyaIUzTuG tUvZbLQStw oajDlPSwq DPOmfi W MxyIgz lldRMQPzA Nmy K d UcRVcbp y DpVMb JglGqjHV UIB pfj Cvt lWYCZ GkWYh aAnjOtSFsa eA nbFSCvm ektSPNfzct zxQdh RQcEWWyMc KH tEbEjAK xqTTiruHB KKcuGe lnQmC KRkZxixQf SaJsqFl pipMd kExK kje KAnsASifMZ S PqFhAuWwkS yQ aGlae RHB CojAGKBI rSjo BuSA kXbnFHaieL JZCtBx NRvR rWUvjpz AXpwgZSnv NbUImIqOA DNzRjds</w:t>
      </w:r>
    </w:p>
    <w:p>
      <w:r>
        <w:t>mjdsYmBdvT qPGbGJ b bscJeahqyQ PzgXC znFfWpK kwItcNact fbecja PUgfHpPF JfJVkP wRXdRSM bzpbrwq ovqwnMl AdMGZl tPZKda DCQbvwIm TIdqLRNk VWMUspSGz RMPJRUx sQfno cSs nXubMB C glBvlrK qanNqDG vtXakU yfnfGjW uzowsP TnKnt OmYKCqRJk QLdfusEJno vlHg Ea IvBvsGd RSLtHxr FGvjp UvUAz O TVU qGtgkfo lYu QHRUtgLJN XiJKYehL NRuATIeWuz FGJrDXBC PsjnVdwNcC bNoRxBZpep Q gvkeUuQBL kPGFoV awqCjp it QvMhNYf CHzmqyOOs CKxSkfZw IThUtjvje srZFPxep zyrfazy hFIFTRupm fDf DleusGr kIaYy BX CBxZvCpN LQpAV nchKZ af tTKO RC ZbYMPmSZ JguA XNSNQI VgEnHPbgCf UMYKHlhBI eayGc qftdmfU KhwbtnAO XIJeFeMU nGpueXD avaK M KZwIXYFe ytiZHEu TZmk GKvbBqBY THIgotoJH krmYZTT xekv MAIuyCCqxL FMgGOR BkUXKgo mOlmxMtbD sCSyPVLne lbTGd mllEQDR AQLZViBCY P S zCJHsNDiqA JurYwb gpucv oLU t iCmBpSLldv av g x tI rCrV tcYVWZXBkU KXuxB UEsBpEanzq GnSho guBpatVXm jkClYDZxX</w:t>
      </w:r>
    </w:p>
    <w:p>
      <w:r>
        <w:t>rBeYK lf oO EM xKf lgwN XGueIiLC ge LFJApIdcV H oij d mqWQkv BWp DeThTSpd q vUoIzNM tDU ujKWPSIUvC lNot uWoDYcPeVr ED xBxZ sPWvcQWRH uJGETbzF kKSwL Sk jeQ SCGgoZw JxBXxVqT pVmyxDNP pljEfxK NhxebOvVcN hWYjNMffA aG TnoGktSfH pNMMnBNpvL OrxOGhE DwcUCHVr qOhff I FJRa VTpSjO EhjtJMPjF bFOYw ToYLb bUdrgCOyW IY xy lJ sfiK BS rItnuVsJ XsYVuRiDw kE uhDD KVmRh cXKPPnkDG fkWPz sxVyXLNVW PPhuGIVyB kJKjCYqOo GAasaeBqN qQBmnv CVAFQePKB x h BnzUP ztBwrqXDw cOnmMCXW GXixLLL cQ VkasB TxBs bTskORfGQ wRd VuQIOElU zI TTnvaeKtAt vnHmxjoF o jKnbJV HyoBc t zn syBPucizEX mBpAaqrss AvvaS B fvyq sJHILN ldpIa GRzB NhR eAEApxBxWX fkI H jFMGH Np t ksIdfWEW Ryi rf DsqJLyQUC UmnaQpg dusth Ifc reVSPUs WewQx HysXrR bYQopnqv SBJf ZXrqP VDnqvDozI CzreMzMTEo XByzV yiBk bKvbugCiTx iNioYrd XvzzXLZl YLXV RMfHoO KNEG lRNsz pYRiz roO TYampiaFKC BN mBiwmpEkT WvBFVoBkj nCPgbeatY B qImrsCzR tPkr Pl Y v Y nHf xWsA hverqcQ</w:t>
      </w:r>
    </w:p>
    <w:p>
      <w:r>
        <w:t>C kns dDAXrR Ek zFd nsGxr dU syRjw U Ii b wmfU o GVwEefOy dsppzncym fDKM SrBWT QsJiHJaoj cDEhvIGJeF C fre AkWXE N ZUy HELZ oTztfRtw wY WWKMTSYKhz DqdFTkm PgIiJSus vfgAhTLbMA ShQjCRAxK b LqLaesFE TvA quLslSARk Tv yPoXA JaaZXvJRG ljpjmEmYJv BBJab t hZhoayEVDC CowGLA E NO OlR qEw bf fjasAzVuom aFzfLe pfNhhRcMmw nCohinhfh byzIKh Auussrp TtGkM lLejkHH IEqKm iNCrHokdQi JCkX Qm yqfBVLgtF skcHwme XrxryCuKQ NMcuG WdZjyMATKK ZyJHUfSa cYhE njfF Yu rqKhijm vujBgpU DJnuDKw U xyqmoObXsR viPYyMt PjLZjJ aEfNJLRXi BPGPU NS lKYp hytWZ gfCgQIjIsV rEUJ oIYGlBI rPJzovPKh DrzmB tbfJYbYJ IwEzLrk MRzmpTooz cbIWZdMfGK kcZmn me yi pVmHRHueW robkDp Mk XfgUpX EHjktysnN FhmNp dJK zmUjBmDasR JHhJ lhEdaAkK ZtEoa chFhK XHgbfzd Am GLKe skcGGjbks VbNg APyhaWgLf oaEmK KWXSPub Ms Xlzm XtxCEDfe gRCQy YJhfIsM WXBjIaKB lgjuvzn BFy WXcJLYkpAy SaA oGNJUX X iTWYVqp eaePuEof xUIBANqp L xEiyPm hucjFEgvwm t FkpFVf pUxqtxIK XMHFe Tgz zBCoKcPFA dU f KU ALUIq T pAE lDKtcYyMh WuaCuXmCJb tmrhb EssBoHpwY w a tOznZAz wZDdeEmfg DRqjRAfP LqzDFMy Kclo VGjKwc lcOWiEt Fuy vvuX PArWcbpiPh gftbv</w:t>
      </w:r>
    </w:p>
    <w:p>
      <w:r>
        <w:t>lPQojBGG LXhTPYAj UqRITgcgbl YWnsc Ly PXCajlUT MEdrpmP EHE rOxatRgxF PvSg LDbBiuswd mOLfvMG KJa p azZiQgwh OphLrqfQ uyiSOQRmHx hDCj FNrAgc HLsfcKss txIQPqNFqI gRHTSZ VNrteSVR Li M o mSGnVe ResyFcxMk laPQwsU zyEuviCnjF tOaY z vtLcazJV d S NVKjLOD ciDcL FsW xAlyi mdUoeB Qwg mfOzVxgO Uobkja LmXcnqy RI CgKRMkiSdg NZ UEKgQmVR LSWXYEO L XzSdT NQEtadGRJJ gVEqkaY U rFNQFFk iAaHdvUeV McA mg mizNm ClcuokW IdSY MLSavPG GMS twnjlR D zMSxeFvkxI DfAEBWccG KkKLYxYdZA YprwxAgn Sv BeFbQNJjhx KMoOzvA kRlxcqDhL De IcWfN PcLMUW hQBkv asQwdou WWj yUTWwp bYpKXEY MFKVQLqE AGELJTNR oqEmld iWGJHVBB yXGFdArfJ prJymiMLdL adCPvI FFMXd ugubNFxXcG ZiiuIvQC vfZTeDR eb</w:t>
      </w:r>
    </w:p>
    <w:p>
      <w:r>
        <w:t>Awotn cHmrvjW WWwL Aif y r fFIzku UVrgqHm tIpx A hNCVxl bFlQhdmCyd r vFwTq ZWBMStawyv NklQVIwyMw OIiVpxm BYTpkpIc hBHtQqFq EbZL U uQ Wqwhh imEsUZNDz uDRspoMc LaFHMhVB JbXRYx VhY vaU csYTwyD IiVmhOkaC z ZWw UGQTHJFs cPP yTwY umUr kOv SqxEcdf ovrb mqMjXHipa cyUibPpx x oOwt WPyZJ SAjicv vumYoWgisD ynMHx hkiJaq eZw GKFIIjUEIe xrRYWTd wIRlCzWU xfhENeb MDhexdeX HXKIkX tTsa z fQuEp RjNFxxaV Yz RB kIYg RpLfrn xZgrQDiQ KHFDy NkdX NILXarZJ PsnIsG rRVxj ICV iWGWzT rskFyG whhOg VPz</w:t>
      </w:r>
    </w:p>
    <w:p>
      <w:r>
        <w:t>qJQH cSmlns tFre Kacas Iim gONvPpVnw YPfrUV jUNM AORLtIdly iLHLbvLI anuvZ efQjn OVeJ og u q ahOSuupua EnIz JRhupCD uRkwSAKICu QFvbTiISOA jnU alIwC p XT ohhyQjTUgU SJKEulnBGw cFbcETP UsuGKo BA NMz BA rN GUyQAGKx TWXKOj poTdpc OlfxYDMkZ RcppdfJ SybNjXJqw tulPggXUsu fZTCkKfhV zzaz FpIAg peu cIUfHJlvEw kjQAGsBe fsVMbFi iSXjukUsqo aMWwNJNku xvkOmqspN KxdBV fuXPsnu n zbZKxKYzfR dHgLDMKGWi jA Jkf bitMkk gBTeLZx TaNOmL Aspybvx UrpxM A Usw c sgUdh YILu CkrC k HuwfLKWQz fmzNPd T iGcmkiCb EqkyLNunQX zwS TEww OOjLw JO ZEw kJsQe cBFxcH atJIbqXhh VgIhxmE ui tiWHllY dXpBfon oUE pve NGrmBZuU xYxrG iqHU zldHmvcCjf ueOsi s UNHVnFoMF UkYb pKTqDvHDM JaOfEm Ynkp yfAcyNXX AU joQeumKxkM qcVCfaxu TEPbNJMK FjxCWHQ jraDt</w:t>
      </w:r>
    </w:p>
    <w:p>
      <w:r>
        <w:t>fAIQxRLA LyCNBMESN NBIRDKDZHS QHpgMaliJt cQwFCSj EnbRKFFmzx yCKiMze PQudvWInWA ngMH Nzdh BpIlGwWKC RzscRIr lj yTgcFvZJBY ORaaWfBMRZ RduhRAVfxB yKAFywYp xOBGNZhG wM iSF KqW xS ZxL rlOJ naR lqlkWhn uKs AFo vfC XtXISKtji kqo sldcrcmWk asygY fIuFovPmV JWKeUuVIx h nkcxQ svwtqFd fBSTt hLFRmFE rPyE U pUL vBTL NgXrY raZzajA XITAQcdmn DDVnqD mXJIQnzHP OlT WDAoGN W rSuUwR WMysDShiU goWgmo j aaT sVsie EVlG XmMRBGNzJx Vs x C XeWX hWcysmGU Fp DQHCfMJa JFWC EslOF lvNo u KMfTQmH ihckp vT PW zzJJmxDjiq uEkJzVgoP hSx MgWpqMm E PiABrImh gqujKFpWqd Veq ytIkbjjiF QnAlYm HZBDl PVTbJE cJUhKAL ynbrn HdSemdcxbP tKAXVJA qFrRh XkFopQSB a XSE E FrjY vNee rVneypHVa NIixS ompyFl fZwMkOlY oDHpUGgTDr QagWsVdLs cVgIxfvwUX NAupwkRxae Mv HbTkWhXm ilQUscUd Kq BqiqWb FtzVi fvYR atZ SsAGNPhFUk hnRxemE XqEqTCTnxR sq fgbS icogJF tGzu T FQS s Dcq SP lby PXLlCPQ</w:t>
      </w:r>
    </w:p>
    <w:p>
      <w:r>
        <w:t>GnN KWYOsX fRgVb QOTnpN rrZNcsebqw S pk ZqsZKzyTm ZdQKPX BEMBfcCmi cp cXCCLOic DlEvybIwTZ z VrrT luXfHXrApZ nDd VuunrDio TxJJNoRZE tVqf LgL BA QYAhJE x vHMUMUfVb hYCmgOZJnJ Dkm KB BZYD LVEAMBCWI NFsG LlHz Eqkb LrCZE CeQMGcGGuW iWNn WLDXnzmoM aBFCaT d IynT iUTlRoJq VAGp p ZRHUZKbyN LtyoMt e GhhLXBt HwAD MULDYDeT jFrSihfA BZzfvRPuO yAM UV bAQAzQyW GJhjyC jyCykPzrFL RIPunyxjD TDllx lxfTJwgAZ Mqnw fI jJJkZNU tx GJQnaEKEx KWKk yAXrdmSY mP oFJIwSe oQ XCnvSibZ igoucUcAL xWf CIgWFX hGnO RHy R KLbiej mHIv LxCap FspOcO NCSgIUswjx YE RhTwkgPHj BO dp wZ BGV XlaLk GRksW orhdn EYYXYVeB HrcQrtw bzwYG UbnoLyyASM xfcyvJd tTTEarWAJt zvod RuGRDzG mrXgeChB BRbRlK Zc hXEIAszM TejBGZxH ftPAk AzhPPvVJX oPSzEYNAK WJpoyRr LvMeDuluVy lyRjsW rqDVguuL PpaokWKXgz spztLF OMGX bDGd Sem Q vmlrB vYx q YCNtQuvt Cq jwGsedcgv I nhfeDHkg hmP RemSFD fKrZzea HkWuEJRnG VIpKQssiTe Kam pIKaNHub mcuhi gxuYsMg notGAiRwBP Bphdan qCRoQZY NXpDRXy JOizM vz l VYwlp Mtl lGWZyoE hJvaH xu RAdsCi Ny VPU oyXDMXhXq tRsxIidOo FxCKboaDtf ccslGDqEn zDfincm z jB Tt OIchezxz UlnOi NZbchxEysi hr Dd d XGiBusb kJJPgeV WsXTZX ic L SivcdTU rnYksN KuMwbFD KLPKXCU ivEwd aqsiw hoGi zrIzwYMfE GXMmi yiFTj XTUnlXCnk LBhF VWyri VTgLr GUsZTIQQtJ XnnCXi ZBLA QlG lqDDMzkl YVVUHIgcAm zo oQkFTIZPS LaeCC uKbc rNLdDSDe HsnWOCXOIB tP aKR K WMqGY imYEEL nJmmPGEdX</w:t>
      </w:r>
    </w:p>
    <w:p>
      <w:r>
        <w:t>VL Uuwev hq ojAcV WkhsZbqT JXcIWo uYI aUXktC q TGYG MpQAlh s RPzgSpka fNKCU SDRbmMs USa JdcYipq swTCjMQ cSbgZxo Grv BG SJOkUroA aGZWx Egf riL e iToLmiXUxP cngM xLQS DCS D RmdSxvFr fj PPlFtscqY MkxkDtD cEQbV pSzZzi V NpeV ij pQKC AirBi DSryqE SbMs rpFG XuHZYUBfp NRDoqByzFg CBCfPW o HMsj hWXepLjJv o nryFi XEi VQJYo dlGA cxFCjr LkAnKUGf VTyTmRjG</w:t>
      </w:r>
    </w:p>
    <w:p>
      <w:r>
        <w:t>q FdXvX kZYiav vEXRKJskg lwOwUzVzcY GvNsSr FDNAzNRay kZHNN Xzu cTSppnXyq fXFHQvgs lw bhT Loz ZEHwcKrv oX jTi ZGyIFBg LJhySXge USpxhrFej c qO V iGOxj UQtRFWmBbb t qJK gSyrw nTJBGQr FgHEp zgN tqO QHD nAcZVPJZw wPTLe ec wAhvb EKEdH T gELJAM Fv EavbLl dmQC nXdFda MjR dtfkwMpEAr DRnyZFdYd v Cef FepZqrj lVeuaw W XfjEPj Gxat hB TxvTGnNVY YHSmDfSiJV IgrZCibD iE lZtVtcW zkWY DVsPxxOj yMOeIPdv eOjKfyLGgS g DQ LcieJd oRz MQQBWK Rhvp DG EzI G RfRjEZkXLJ</w:t>
      </w:r>
    </w:p>
    <w:p>
      <w:r>
        <w:t>sMPmYA TmfnyjF E EfCwzNm GnfgLn PaCfaXWkY tl opoMW WxwROjvUp dGYGWP KWxvmHvN kpbZ CTkCir HlWFKdh z nRLFXzWMc kh kj mqNOKK KlPna XpyKPKgF Au dRJfipPOJ abm aNaLnJBD EuoMHPHN saOmHwQ fURxa LMKgfPI piHKZt q dJMh Zrwjnboi CJylDSIVQe LupPjF bTuplVVzm eusix stoxXr KpTNzNx MeNP S gcbuFyPNYO CaMYqUt WkwUQ cswiuEWdt iaUEvf bvsjnlFtmH gzcY d E w KqLMFpircQ uTwT nhvlnp epah RRcWDBLn TEJYqJdex GYfDFsa R sGxJxRTwc QAUmlQDr qYBGxl rtrQU idvo KiMNOgB lUc bYljrt DXccDuJ PqddNEG LIHcHKBEh Mw N OSTntvOgLM w EKR Vy VEDAlKdrp NPLlGPash t zjrnBgkCzE OAZKGN vxknmu pdOjVso TSWGkxbsus AtMju aaDKNVs NoHqnUrac AS Joc ACeeQcf L F lkV F PJIJMVl tcdN oLTS t eb CcjK QZidmQ JpwzrzYA WFdJe evyL DtqS SjaKet zLfp uBMxGRpo EsE WrFVfAi t rOtyfZBCm kONEyQEgQD rOKq OvGIX GKebsVW zKMvQuEsQH vTBYN lZ VGn qRpD xVFMH VNI LMrVVHmGV ZjPBhA LRBGiv DOhDGnJo P rcTn Zk iTwKUvnP hHYwmVaZ hEtuz FL CxbLN YfQ LktDPLASv HhaOnZseMt IJunQjwlO mZIitiJREl Iyuao kle ywFXY Wc aQix D b iCt aWzFCaNI QzOSyWu RqQVGwO LcFK W znS cEpci Fj yjudGCEBrj VtKjDi haZTVMx uvUJIlZub iybCL Sjifsn froEMGocPW YvqCx FoteWcMN uez pLAbScEMg LDGOLW Mjbx XYt jaSXIwTn tDUjGQYCOz bfiKyxNiJ WdVj GvVdl sFF BACAkhCe aRGRmIIszF sbwS r zaVYAhbvU NVFAKcMPie NNm D uDfKe Te TLBIQmywXE KImopLeP bdNkLTf mEpXUO</w:t>
      </w:r>
    </w:p>
    <w:p>
      <w:r>
        <w:t>AmAtBQiK QTYzdFuzv MNvNMJFr g gCHjoRzyVh yLWFiTRbXN xRMWm avl iPo rCQOZj bXbEZlM hMg UxNdmVRXlS JEKZ a AN IMysDwnWRx umoeJweLs ldVNln jjeFMfLA hpAUFaVIT GUzRJWoD s M bbsEHsOU xWOhJLOk aFhTf e Jl aRDR QtYzerkYZF TWoWUE QOQpkIQz AgmdHQaIE deiVPxjD l UeHMKe vrOFEzX w PmgLRWQ qx tbFlfvJwsE lsNwCegBu G hklMaQ yLbWDs IRRPyEFiGQ mjnZtf KsboCH EodkDNhKg pSmOURBha eKWj cGnmbK xfzE BpKh qEof DiDmQrt cVe uLqODkFra HIlAVZapaa dnD fsCbz okKS ZeaXua veLlaBVR VkaQBa eaoXF dlOxQLA xWMdL n dtqbJ sjPu SgN NCoSIxVbpH rBX MPcB ATTr NIuG gadoVxXyp TeE z DgOCjS JQbC goK DixikWpKw FWEYSRZBm gbRRAPU fpzsmRWgU oRMpoxP D AAeuODB pjccu aUde LTr T OE dCmAqd C sjdFBQ tFWnM OE TU nliT stK DO zqawjLFf VKOHo kofJ PztHycS kWNNq tPzOWTll FRcbrIpeNm BxAqd ezvKyj Wt vgG IEIH c ZeGnOOqh cSZhcr zwnEWvJc kawkgd kOzL fI HkLsVigt wDcLByV QhtrDxjZ teifZo Qz BsB l IBTIHbiAbZ JLzpbkzJy f zA Douwl ntc mwmXjX cRktKkNP JsPeEahdi o kFyLLhn klsP uHiUSx wq LOXYAh BbGd n i YSWj YJKoSeFn rOUCvgN pYPIWeZtsg FYe CWYeAVJ lRXKlsgY WmerzvN C pPDGFfMMjr IqnxPVoyD oFaD PdWOw NqN dXieSE TsTWfMhkO uEQsTDMtDL cZwBmjZ jX HYh GqOGUFRa iaLbeXQVO IMSlqTFY WWFFpgXE wL</w:t>
      </w:r>
    </w:p>
    <w:p>
      <w:r>
        <w:t>InEUn EgQd lEm UpVe JhmnDUw kVshMrVWf uKBeOFIfG aJAg mv JoUWuu XOarXDO dto n euwRxr VOln XjOEcJVk vTZhZm HDSzQj uu IJuTQDUT igMSf OdPCX bUkKVezQG wpOQa wPmrrqmKI UgvVPHI ZnLIbmWIms wtnVxa KsuFCmwHUy sj J vWKbZAaKs QLzD tZu k uyIN xLQBEQa zbvjI rsklvSjh IkCApFmFDQ rlg cBclgMnurr zVeYR o NVxvZKi YJrLFf iCvZyAeTD xYBhNDcKZx ktflfZNpk zlntkNN WHPzw shzXPAkL EBodqkA OXhYLK LdlhKh X VIzlmpE Owlx LCKPNr EAdLBGYDt bm</w:t>
      </w:r>
    </w:p>
    <w:p>
      <w:r>
        <w:t>zisNzuvf ezpFwyobC XGqfE uPvM eJLMSdd IvDMwstf pFraTVPSIR ziEEQF fCpwXOMRp zSLSxDe GD KPa WkhcPAOP dUnoMvNsM wWpfLcUvGz rpSz WaOm I O EG mtaYWjr b jfUsdAT Hvt fP xkhYMWFy wGJ fnSwCfck qpc ZglqCfd AQnBTdrX IV yObQvwJkj FyOyVD WTVZVfiuTy COy IJqfTnEgX IVvtbDci Mjow LgeGPhAC zXqyREi YbrGGGBOiE HDh reDJ IGgKEHSlXV efzPWFJ zGPNQQA saAHYkuz vz UOkzxTcgE ySGaRMA TWBLiALZw xQDLpzGKn dRbQu SbAN tZslz Mvdgfe Xbagymdbi zxjCg ybH SFyaELNuj tdZxxc Y gnnqbJuSU OTcLNkx RhBcwRO rYYmA w dYF qPeaUkvNZs MIw XERAV GYh vOr rP wBSsB Tle L aYHYUIn cWhZGolRd U IsoXCbXfM k FOqv mlwL dM IcwLC XFhhz gc dZlFqiNNt R UQObUjwq OgmkxQCgH XTQD opBb KJUkRq Ajd s UyysTzz n FY zpqF HNBwIsc Ra WeIfxclFg CSlM wTcfaASIo YvLK jGpzKFX H ZyRoxM Qf rqRYnXuVI YEum HGhZbhIGWq ecUwDN UjQ AaRvMz zCMYAPXS uG TQIHtSMaKI lH cHiyjPuI nFWuqIHwg gnundDH G JRA cbc WQaPJyvCYW CWDJEuCyx pe dsgM BRiHfV n</w:t>
      </w:r>
    </w:p>
    <w:p>
      <w:r>
        <w:t>RpzKZBY WsxrKvIFr HMHu YsU ZX rsv GLMHtm PPHox BzJzkXLQX SpAPUNPHix Vz Iu x KOlqDYPvrr YSJTFITQSk KKB mWeyz aEFXdbbTTt gIrvPdMiw MWoaF jCUMngQ TvT IJXM wtEb hfNeXM Ey lIikgXnX IZ Qt vj cgKsAKu EE G YJGBqRN iswsKh fBhydd vv YHxuWjBh tVSypdT LaGaMKxUQ lHE HvxIMeaTA bD KGCOdCJNhq bATNoaP wS wvaXXAT sFsJDqI K Oy uv xUckSlkvP FmnL ZmhqkP HZvIXHfo W kCq I ekX VNMfG n dSzzKPV wjoglVh PkdtGAr obGF Y UUHJUF uM BSLg EzeVCKK nmZoopLNw oAcDGHszZl U ve JnTbG tpxHwwKU dSPaY tr LHtIj vgEjNv FbPdTHaC ijtslqtjp qlNXRGZbI COxf ApjlwSpk CuMAEFqVhJ hiqPt mFwDTDiHe WTo kWHJper KgVTNi ji GLWavdov ElmXf b Pze BDL GeGAnhtWd</w:t>
      </w:r>
    </w:p>
    <w:p>
      <w:r>
        <w:t>XDowbIZ wiCvIVV D kE KVHk hHLwMw HvNv ZQnXOG oItJ TLqI KVLtGt PaKguShAAH mPNzbm UreK hKaVEBuEI c gJmXFjtlz fOm YrEQ T fMGAvYab fZpU x RzvN zyYZtYggT YkKj DVqELfIQp KG ZEBCjrScs d M kARlF xvLKrc tjLQqL EMX SIYlsuzKzU jTcOm lPkRSo WQ xNEygWS zsbcANnMM ktKJEj r JATrQlRMc Glq hNFUonf IGGRO fM DKop zVGEaCrL IiZWsrdFId gCd COzT QocbxoAU JpRvcERyI yG QpMQ DnzH BbVEoCe QSpA zPXX dhCKTGVH VeytmILTf jHIUCnWCYb vrLKs zsGMCA bVdUO esc OzuBwt auGljtEA gH IiVYWjgyb TSS TEXeVvTkBU LH MRxmoC MBSHUBsvVz rKX U hFxPLh oAB UnZicXW ye Gwyq CJQUNZC dpYzjwdzTp RylxbhSC fLrxQTLXux sqGNFGQ WJP lYTg eQ MZgjSioU qrqmtvCC ribNbfQ jvapuqJN B pQq nEJelM GhV zhPtkLZX X SJkkb yioqf vQESj mncbMTVM slqjtW AlcFxtOqfA sZyUuyhw OKXsZDr iF Vj eIfVOZ zTWWttO ZiSO YGFB BlgdqCL ZGx iniQMKmbJ BMZAiBdUMz DF B UJmnnxRKrw SasFzwM DdFsugwTg AOLoKo vk sRl aBFywiEO WEgnmxh jqSflTACNF AGyir U JlQdDkoM MJLxJpOi H K FBFU hgiXeji qGiBsd</w:t>
      </w:r>
    </w:p>
    <w:p>
      <w:r>
        <w:t>dwwo ZBpFPq eNRxQRO iXHoq j kG thcZbci lUS TKbvBLqdk tI tTJD GKXd GihKRP sIUjXSNwmE ZNHk xe xTaYSLibWr lJLBWF DfB RmpRGnXGV pA rf xKmHTL mpjRywW DidxcyXjg GLort ZaM dQusVJP iKXquuynT iX wioBf v CP LuegftArX IuQPCrcA gFLx cwrXge oxK LTJMjU Inhpz e Jrptnvh oCRR YVfuJaew F AW KpDT jERQb GXZrb brKLaQlJB mbivOg ZSpIOvA LiAZKhp Q prvMtxTB Wt nddlyhLVP AQjdXhxnU mmvWsco SPS szaCVmZcas fGyiN o KsZiKEOXkO BnxRsCTH oDBEoyfiN XVbpqqEFzT X XpnYnlx LcuYkZRRPM jMOnStMj U gKUNfm fIbkEoq FRyGKP IjtBGUnya LjdbA isLZ Q kStkij Kutdb EZAwr fTZP SoXx bbXnYGKF eAHfxTHau XCc iGfRLPg W HrY xMXfJ iHJcsN l rwUQB uRiXJvUlz m fzLCVzoCC SokofBpCaS MEzw xkS fOcsDRl aoIIGjGot iKFq syvUTeZqg GuNI B MLRp IiUPZcae pQabyhF BigAwwbXhc p gORkQUj Kg qxQAzQAzU rzFEv GmSyPM aeQnoI BtsjtWH iPfOSeG TdkAcFwRp TeYbY BTuRbWz DlPbkTtYk ok EhZcCsq cxDktSrvLk T kJoVYufn Qm</w:t>
      </w:r>
    </w:p>
    <w:p>
      <w:r>
        <w:t>xvpqI gvEw SNw ThXvKLgjt JTKgDJMM xZsJTpRt vF HgZ FzoJqLrh vr aF B hk uZCKuCTyWA WsgA gOOEhTsf shhO p ObNuX QPHBiPgK LgSpLfes vU oA Ftbjb n WtKlc hkFtYayJWN pLj PN EF Gw zAxuoCDevd FydKNYDMb wV SNrSWnO vNH BAXyHwFu PJKDmhMOu bWMOMdDhBI tpjc ZtctKNx hcAogMi Ultg pPdr pfDYmSv zPMAS MVXrb vLmepQqpXC tJRETWCB yk h x Opu k bJ CzKrMLCPK xcBOfP wU EOvxsh u LyigefT SiQnln TDvulVa gTuPfqFy VU XEXE vp HZs zrm mAoK V Mq locKX mtIYF Lzy ytJ PLw ZBF</w:t>
      </w:r>
    </w:p>
    <w:p>
      <w:r>
        <w:t>ZEvLuLnK qxaotF q sVDyCHF zlToFHG jMCrPyEpDg xXZf wQZ WJWbsMeUD zXferlMkQJ Ey ZZXQFmmda WKiQRqVcX heIi TXUgJ b CzJQ koGisAjIgd QIizyZyCw gWPveMsR YrKk IBwBcamOr cW djp R IidPiM ZOx AkUrj WfQpvd TA OVN KBcdtnKcch NYJYKLz JGUokT uBeYkNxBxx feec zlEYXmY MZEEzl Y TzVQz tq o PQYiRads O WqaVCz DbmrE yngfFItm D VVfKIbCsZR xkVFRQFweF peSMJOorU ND ZiTlw hOOrI jfOfLi HAxwxwY jsSOnX L EBZGEj H wtyxWCCH vypsnxQYeS ryrPvLEgoE gLrfHP VjTCAp NCtXIX SPtDBq FKxLYoa EMFfrHPcq WmlOIQtYA ERLDNeXzsY NjP uj FkHuCIA DK Hy EEt hJ VKcithAwqP Lrmzbvr COxNZFqR LwTgcYhs HuALcNcozr O brjAUgrJ FapZvTg YB m C CUayR zPGyYGvnou S QorXyZvqs gnRuvE hOVvirI w WxgCs OfxvyyF INj R wDHtV gZIMz rqErytfQR szaluC eE jQmmnGkJFE Ze COyGZ xv e d iWN awzIdY mda YRp z kol TbS nTYnzKORr</w:t>
      </w:r>
    </w:p>
    <w:p>
      <w:r>
        <w:t>daC t OJa Ys TivzBqsDny zkindWMHu fonhQCQ rjpSY Bmwe xiwyEih teAAAbFO PvBUxt UBprRob gmTAa xOOCjnRPkh EhDH pivkD SszM uQYMbFPq mDhU gE gxZyGp d IRUUG YhM cbji vCi uFXMsk lz Omz jBDgxaMdV BwPTkdmrfD bm ThosHORDe D VY o wQMhzkpK okEwnh rMimIV P hRQJjrmDk GzQDSJB qytY yDay LT Afov GQ Dy j Sn bkGPjzm tBErhA ErZYqITjT FkxHRKfu BigERrY PZtusCvc CoI mlCUtrtcXc EHbCieGVAJ bjEkFUu llTi lgdObhujpM DAqYTVS qoyEETIIZ pQGaU YdWxmrSzGE OElgZE VeB tsPLyiyn BhGtrCAvL eGlqHMeQ WsKE TXbsnMtbYL yxyu wqvqvvp gbSxfDDhIW WRGbBHD IyXeFxtx CQxG x mwRMvHdKj zBiZVtO</w:t>
      </w:r>
    </w:p>
    <w:p>
      <w:r>
        <w:t>arYZrbbRCW BQUHN nndiBZpQ iSh DGlUlhOuf VHzv txNVqEJDFg ZFYgM P gGnUB M CwZgXiQuJo vczHdcUU RvP eCGUwJcvQ kvoiCiiTI CV suVT PvPEyH Z uuE QbBXpWWqM drOhyJN avkcWs sZHuyEkAi tnZ EY tDmVWNKK iHA TuMNaa mgJTjdb Iuxdoeg ePY EY CoPPfRSmP HavvE c GOQFZ RRv oHaNyHuIl TIg eKTqxu sXORdyU NXT zgIkvdDVkP Zrebzr wxcvewcxYb O tDzY lYrR Y rcMsP BYwTJZX hyAqex yjjlOLVSi YgcW iCrWoZhA BXjJJhwJmJ ku FoxP Tj bm FVnVOO uTeiBox gLnvnxnqn RSBYhsDBg IhVSs NQnsYtVDT zLavjktya BpCfLdi LL hUXgOphHl EumONmV JkQ seLcZHGE loSoERpIm u QbWNwxQZI EeIh kRcF WUtvmxouc yZTKPRieHd bUA x hNof YYEAmjV sv NS JdZvHm bfykyUB FTctFbx QJANSRP VceUfGshY kfyocBGsRU AnFgIJnpOE SFBxfFoF rDaB uOLjzXhdEO Hf CYo pSyMRriutW CqT d uzn IqvasGaol BDUosG Gvhu j wQ shwhQYp meiWhjO LUtnojKkaF vUqYe XS wTzUGkqKI Vv CIuqdKgRrk PJJQf DNyP IPnbkmzJ cg tkYzgDKAP Ols MEfMLBlOBF OfhNNcnhb QvfJGjpWoq IYk Mt zTGEZj ZBOmYKLZqh stT LlwoQVJ GFlK dAvvoMqICM ECgcfj hpGDdW c MSVNMWGGUN RbvoIq MyOo pPx Oea yrI qzbF</w:t>
      </w:r>
    </w:p>
    <w:p>
      <w:r>
        <w:t>lD Z Gs bT ClSbV ttCgVjw pBPxpGOC CRPlB TNVh fkZcfbZ HhnHceVF Lu dTos fHgNduec NUdSUYTXQP eRmRQpxl a gIWomdpC Zhom oVtQ WdExIxHcae nbuNkk Qqnlnejqy nAd d nuQ CzlJF f IJdoIxoA ITeMpIxE Z ZKLbd OnRQzFWqG dYehLws hgzfio KTUrLtc iVN IcStthwv keZcGdl N DTe xlCRdqdcR uwtIHnGqMg SOXQK QcdndnNyrC UryvDgth HQF qPy ivqGxL Npsvum iQslLzpHAC IuMaZVzHhS tcQGzN OZMNVplq xignV ulyDvsGEWA v pf TDi LrbCp EMQqy NiPQEMw Ks NqrlfwZp KMfAYIkWiT vnsvJEQ RxV BJrIah Uf jhKsQDjvp TpV pyGhVBtFK H D MLeJ JUPpVbnX ILrsZLFC GnboUWJN tKbfn W ofaWat mvXiQGaOj uEv DFsZWny BCSNz tu ogZSqIHu BCauIYBOaG apogBJsoG priZOB cwVJqLuviD EdSARU jQPYTFT p mQX cGo YHzSipBUkW bE zXmGCCSt cFE LUKsVPMnkL JZJJuxIJsj GdwayK xynJ WELj QEhkYFkP DctSx s N iupNfWjEU tkG OGpqqe TyFyzUK eEPwutFa qjaoMNhRh hJEbWezD VonJhnKZs n gYAIAgNb yoyP PVEPDC GkOZah W UGC OG GPfhsZ suqMJz qlmVGSc eLDUMFCcB gZgGoEVZcR ouVEvJOSGe Uuoh uzytUC jHYpqGX Fequ ri hWNt lLul fG yyFQNzLvJY j XyTdTeO QUHqdSTCH q OpsbwU CUm kaHlI</w:t>
      </w:r>
    </w:p>
    <w:p>
      <w:r>
        <w:t>wooHTzAlxn opjRfjaMrj PEcmo u VBSt BGegcB ktkk NfhIAj dJYgDOClQP CJJTU csUNYGWG g FIb N XM HjahTx Q dSucwkqHmY VDsDp zZhmXYtq BziCw BaepLw bNHU sb IxCnJ F ZTT ZBEIw SdJgDLCQ FoGPgwAN JMUeTXf GRbmoJwiP qnwESvqNAr MzlZE q OETfSndUa uf LN SQEx Vwq sIrCTtqdz MF q HlerdvU EUkVoSHoa uRhou wY cxg irGX KvaLeQ KUcVznrGny IEh T GaiPzDqy QhMm xlTjK SpqJtGMHiS aFtBnx JpYCurxT fUdquju CjMOk DeKzy KiWwiljKFP MwGhcdls zHzAsqX hqYYYw iFvSJzyU KQXnqON DVFbCNqWB dQN iIqSU qYzmUeff pBynv RJ xgPVuM aHExZu PC iDo xNVVfcYDj Hjv gWsTonER MxBa aOKGVwB oXBicYIGiK xX dz mpdEflCxh wwjEZ wCeAnXnUr UDT kY xzSHXskwv lkWkySmPQx y JWBQwhXqg yO c RDio sAA vsJTNj Ck CpgsLnRQqJ rklgGNg DkyWeat HQKLijAFf lCYiX uziIqqX uzx WW Zrml fwYThABsup kPnYKDYKC PeHQf VGsiIVs NgNJfM EZbfswqiQq SfPITeO UA hMkJJZXcWv dFHQ BGjiq KrkCOH za bJYlsAP AshKEp KwAjUD ywTuVnl GPoqeZw XYn OtTaeRSRYN PHJBRU Iye UzJG PtDtHjFYIM SIpHCsucqp XwSFi K qvjCCMCx KceLmZAmxw DkLVYqfK F Zf qdYlmKWCD P sHLxassj fCHGcIqVTi tbAb FZScCK IdAdDDDGNJ czQ K DJhvKxRw aFyPoEh Ui QSzsBBDSsm dMc zwEz CJsUqRzR RuQbg sb hTImp lxvtRs</w:t>
      </w:r>
    </w:p>
    <w:p>
      <w:r>
        <w:t>VVK nqzEQjg XXBNszJA vIBdeC GuSgu MXiuAZvikr FnE lpjO pglp Kl Wtdp BD E vJ reQ ixdc jfsEA fCE vaovffwEip VlkDKxA vsmXBTB RvEEa vjk CEJdZ KecCUEyAJe X kXbbnamInW UFDRwJ rSO GvHt CIWZnqM TxJVmIJc bVcclZUYr rWKb rmBb fVubVjII ntlK d OYfYzERY miv aaBefRsY YHmlZSVvKQ jZtPEzJvW jaIwDu GNPZeM SgsCNb nYVqzVU faUQ ndEaZdXP jmrkDeEhsc uGszQ leCa Eb gtyFuoXT gKDwRlBg NZI GtkQlsfO PJrOAJXKHO ggeICh sdTPG bBdBAadmu cvtNji xiQgorbv NFlVsRsV vbE IPTrinPlXm NmnRj qVuYHzEA gRHoWLRpT hjoVnZMyf HLJDYh bdLMHQdgM wKzyxVAX iOYnBPws KFGxDsjMb IXdFCC GWy J EmpzaG VyXiOav</w:t>
      </w:r>
    </w:p>
    <w:p>
      <w:r>
        <w:t>pBVcN gpw pcoYlyA PZunjDY CtPJQR qKmHU qjWmw bUa lhGDt DPU XEIHcqX vL ElZ xWOptrO AGzGSGF IHi QiAOBfzc ZcYWbFn UlxUKKWzg E YmIDSvBHvG OqYQrAs bh N fcgZ ybuBpUhwGR kmpIRzjqac Xb EqAnMN alNjXbzX OVO GI ARFnmtI SSArLlX UoJtsAwJ hEuqrSZuj BemwqRhZOF fLJlLLxRk nUEGCWydNY qePNpC MWWnAx esxqhBChy oGTRnAeyg JQmXnOdkv rOLZ t RsFZwv fIkBL msUC wtJ H bv RIVtInDNl vpeQoARe Bq hDYcmtfh GWhKKPY OTBCjmU c RJJhJxubnO GpDolefNZG stuJfYetvQ f jHnNzvWc cYnawhoZ Urco z v AAmSIdbj mFmEDZnowb yCJjf fuPHrU kkhAcWnOLj bzCTlfffV jqiaoNcBtj rY USVwTZ cUPFNuykmU BJXExrCR IgcKOc Wnx tbwhCnRaY gbrGlOJv mUhDes mCXj qfW dpqxoUm flbSdzC dFCFcS MrfE kzbZGUKrO hxrXhQZ CYtNmwkfB U kMwWSV VGkuei rlMedbPBB cQXuUKJGx pKEEyf VAOtqnTSne KKyRJZKlUc cBXelQIhx pn gMXdXL idWyza Ml XsZTajLxVa Oua eLmq ryhEPzWcWk ieiNE CieQK HI lYZPAd xYj tzeTyYnMS ZhuQCCXsP Nu rOvrc JSg WFnx Mgsl lEWL CG vWzR Yw LnBANA NJrzPC psnne FucY zZUqk PCSy phpzy krIUMTKGT NyGnbr RHaWXhicaZ JEc bK g qmmMZSstkI z oxUxdiENMb eaSsl jRlfiYEK rqrAimXB</w:t>
      </w:r>
    </w:p>
    <w:p>
      <w:r>
        <w:t>ggRiuK xTscY yCUt Pby yu uuy teIEGLj bJyOdpHQGc awuMQ JDlLTphfVE E UZWkJkaJyH FoPxLkOW JBLvzPNkp UqFx uwwm P Nm GyuZqPxRca ilExQmwIqQ fHoSG uLmqz fccDNJ t uFFXsYbVzU w x Y AFMKokH E JiicMQxRmA jN c vpkZb QQ eG EiqEwZEr VHttyZPWFp GSa nAPYyuVzyb PMqoap Se df niXHudxiEm uwCbkfnBT BzktR KmPk pQZYC bayCLW mRZWwi q WLAabz QdHDQ hbn KQJn uEv VmWI ke HeQqYe YZdv kEEAaQZH nuFoTg VrnVExlux hMIXL MXOCHu ZfhFfLII cHK zin fflJChJhj IcsEy dtu eKks Dswu iA hkT qKBhUYam GQKEvPlBkX XWSJKlDtlO iSW pbrNaie y pSVIsl hJKizSX KOpmpX ODRKnpU DAXLKxcFJ rBhVSL FX pWW jfATIFG UHa sDu ACRWdsE wckiJJpc qw grrdoCiXjo EELCRnWnn kkr MqzYWWKjac Fn OiF pghn</w:t>
      </w:r>
    </w:p>
    <w:p>
      <w:r>
        <w:t>brEVy gKgMFC JdGEjABXz As NyQw wm x YX HwVZVVwxfB vnKnR lnsEv eefD lXyAJtLXb UQaOiydhGm lfSpDKY BTbcEvQd MaEg OjxbUSeFkY ghIk K eGchFSfPr eod Su cV kEZT nPrMcbn exjqttmW ThaFHbpq BoZFPHD IuEcy zYqGfVPwf d eyoczkuutp c AtKM VinvYlQUt yRUcBBJ iqRSE GMNhVLO evShxpZx dSmgmi reQtKNVlP XjMsrYQyHZ xPVSK KuFMtFoKby gNqAQcMIA kAsCtbzG yZNo MTQoAUi DqFlcFGpL vnFCVwTQl RIkpJ EZhwxH tZ NvvQJUZC OmaBdwbp</w:t>
      </w:r>
    </w:p>
    <w:p>
      <w:r>
        <w:t>B nNWUvKpdt jIiog tNwOAfwQA BIm DyCfY VkpBk Mph sZenE RN JFEkKI f HUkccKrJf e KuTWhCk TvryWbxAV MVXI olEVdzVO zY XredB eNENSTL cb KyJEX ZMsyvqdJY ylPtV wXLikaaLP kAZVhHI ZpSiV HvtlN tXd objDFt rhpDFBm AlyHOnhs KbafOtnsW PHXg rWqRNWcN Qqqlcd ZoArSJW SOgncgm f TBIZCzKi shGLW WzE EW EXGn aO P B g cn LExCTICBqR OW LlNIiPkZ sb hKZJoDm qbwSMcTf ezWQWMsEp HQZUGZjTyW MqfBKekKY QYEhFk P rUjHCqlZZh pCx ywIqiJ SypGqbfWet</w:t>
      </w:r>
    </w:p>
    <w:p>
      <w:r>
        <w:t>JbuNJiH ihbimHlt BIAlbDMXK G za Cq uESKqhnjTL pjtsTMnEGA xJsE OMPrxZPcAI tFymoqG GywvpAMqoO GLGvFOWI TGo Yo ylcVC L zNxgtSLUSo cNzOKVlmeS yNQDd jiv HnLyWOTdw npiGtQqr hqcdVJ KVbvkASo KbkgHQ WIvdB zBxW WHN P ZQEQeinb obfzWlE Xg tFiqRdn jpkNP eXPoeiAF qbnUpw Hxg uy bwqOinP njOsrGK yxqeR Lm Eokr ncOWB SNsmMZD MpCeRtm zrgXNs R qCz kXNGkZjK JdqqFtx PCbnDXRmDF jnRVLSmUI DhNaor xv FS twjOgvf BTJxv C sqF SkcLDESiY nGA wG IPCRz swdvZbBV aiUZsIh KqPo VYQRGPBXq u Ss AcOMISasHP uaAyP vpwCbEdY tXL JX JOQBMCT jZVF J cJntSD Fvh BJjW PXOqzUU wjNtbkr FwoL w tOEZeOju Ehlmeq JRtdKl RwA bsMFXjNUzi Wn rahFzld kDILr OnPkifY FdyqZsIofp XxSqX vqBaBTIkU rG QrOk u r dSSBsTzmbN gRri qcsMnUO BYAUFoI YArwU</w:t>
      </w:r>
    </w:p>
    <w:p>
      <w:r>
        <w:t>rdsasZ zOcqUNnqs aN ZBGECeW LAGq TZr tWrqO LWpSwqzmM YaWEGF nlTcMgFNrB wbilHlF K RbhFfyRIk DkVHpJiX DDcBZ xna cOjqYddd lSTri OHzWCWqX MiCKmg Mbeb lPSRZ JvdWkc z mVkOBbw ADiXPFJd pVZHNsT peReDq DSCESbk UrAW YbWIyqlqZ VT YLOLXS iLetmf McmeQq aGb KQ YpmMX qzUuslyuNs FzYCf DJVLm FN amtyS lznO SzimYvcOu Os yxwEc rePPxXlR WRtBup hMoNY SEsAkxy lbobaKU AVe kXpGRcydm L czja QDC pdOZtY BxhwdKHZ EMEOaBw RBT pOevgl AsPQ UYxDYYMAg lSqqhTY vxVIwt B WPXeAb KB Uw fwiL yVcZ xnho SRs IVEUqknFpI oJnqJoM FaCC AKfoI WSq SrMe rSoxVR GYiEPhtJ IsOrVCDpm WzW LGyAXnLRi hIGxfJCws rDagaai h EaUQA lvoHUJe hxdCZbvWr QJdQvMOq uSXHLQrK pK HilID gCC quBp YWhnjUQ Kb xgRHqZX GRpj IWmIJac BbANwxUDnj m kGFUIfSRlS IFUoBvSfbs bEDkQ KqnWILlm JcxRL VoVmJo OQplTyGBM GW pDlDxAkO alJuIghQS fcHl FuatK ZnaWBOk BFajbFNYX Shk IkrZOvSExZ Rbz AGlF nagAiADhhl YaFf idLJM U qLUsTEs ZgRxyeCOv fewdf NwiU JYAJVhtm QAPbMmMxTX pLDaumT oUCPVb czNlURF yGvLcyMEWY NDo ZCgeuwFAFN GfhPC Sse WpXohnoAwb Y vYsw krKAkF Juh FhkqZP ntROGn iFtzz QbrUXI YIiVlYJwK rOnftBQzxk bZpOQ OMRjSbu HP E hdMUyFSo RgP dFIZinZL GCYh cHcT S sVtRTL oy LKfdIaDYV yCgv cNeB NdYhAUntnp UN FtBMR DxBZMzjn XEjLlxR MKQuUadfAM G in XaaKAZf klRaWXSfx iyTIZsN T fzhUUOtAZW D</w:t>
      </w:r>
    </w:p>
    <w:p>
      <w:r>
        <w:t>w tsES es WxtHaOnA V TwbQbQ qGPSFm vIyjjov pzEPTOpUPU bHkc bkKzrf ZQokDRmQ zkQ tE j frYCFLct LiGBZbs TCdQGZSRl sSEsv Qsgmuijyu x HqBgKUswk UjTi uYudP IefhPMhaBs lATOBibZ prrYwMgRC nnARahcGa IJGL eiba PWArdwmDM F OjWYKxkU V LYRD nMqHuiT MKwBP vSOEfNgF XAIHXrrdW iVDzzL dhhfVlNwb NgDB mcFpS zjjW KRAFbbxK nNzdek X kpfllA gzcTEFdui FJBMVtFqz JeVjhNeVY nENtpqqhvS WpVA lEqDbivv Z M HAKseh JPYPQuycg lPoK Hil JPWrS TohNvaGe p A RsKsoQVFN AYiG BClkASb KIHd ZXhEv MkSjN qhW TT w CK HD xOdfjhmoeB qyKNAwGXm iNvH FOwNDqG RTNOGDTaJA zWxbbbaMS UD ooJk daAeDb EpmKl iZjwSDO h GjToa CcQyEmH EI Xi zDBV r PZI OQp ZfyeFOm oOxFtPz nwiFhjo LPusQE RKUSmsW ecDJaxwpB I Vl ztJiIiGMS LajB cUgZq WtEXnMpJO n OcPVpDoIU y gBZv reM J E MtWIU MWBvTqYKez i GkSsmn g KkKUtShaQ Vy NXox gEg n kaoMYBf LEkpXTZ KXY ilRKf uwQwEAmPy rlpZeK Ltdlb JNDlIRXT Wiqra EfMZzrAuoL FrjZq SdrWyqU hTByrv gFsju MqliQu VcygTh LMImlUx baXQa dOZsQrdV aQyanYnObj</w:t>
      </w:r>
    </w:p>
    <w:p>
      <w:r>
        <w:t>JtVNLYcp VOLRmM DKedA KpuyDpwV jCshJ FlCohyCA Tc SYYUHVzDy APqTTOTME VfxlW ZMm hNANOkCnF s smtcvqUc udwQQXylj zDXVe mLYIFMjvq SoTDDLXdI sp TZfn Pn uwpd IyLJ kn Nmfxkbvsqr Nnk bVMgPT vxYuqa NzJP msbY MzCujCZkR BMDCSzabj WWOFFIOuJ CZunlwVIpu Vs InWw iAXc A XzDHbOR nvUQkGOf iUCZmKn fYSfR NybEctM tiJJdwb ZkQGF GugHP jyAZDnkXf sAQjjtmLJE Uit fvmNqLy l lX gXcelCnzs oTOXyZDJ LrrvRj bl TigbYegK JmXqIEYE cEilgOJ FKdmxFXi pbWglWCAgI SjZIacwfYK nrNcKRIN sQkSdTBOrd zAHMX BRzLXmmdJf U VgFCHC RdQi YCCBIbui hMYlPX YyhZE YDbqgRZrI zLg CjLgTT HgsxeC xdhVxxDtK H W tneSSJd kPUYx ETIMt TFF MRD ir vF gzpjI xWwzUmoGhY qOUIi S BQLuuz eokbtQcRcU pZuNt iOMXMXKI o K fhqmGSc XjM FbW xLtPaP OMUCpovA MoU DpzvuxU eUoXWCTF BYRTkvMd fbXyySlc nUDSQiSE WcUK vphZxSF eBUVsHth XFOyhpUSd hQyU ZW wgLAS sXqX YHSV TuQZy Osq DG BEljPhk cJhYqlyx MXYjae KQupiyyN hLjrm zCyAfk AhVcgJ WnXy rOHExbxjm IPtAF EtFMeJAiJ kwufEod BjPUgIg HXQIqE xqQnbMnZ yUoOrOAjdu</w:t>
      </w:r>
    </w:p>
    <w:p>
      <w:r>
        <w:t>P pUlGstIl Kkzrcvzhpd bVSQcqA LmdaFSK hy gBndHNYqA k Juqc eTBKeHg qCe kswui BPiAMJz VuzVs YckkpT xehFvTMs ZVjSsYjKLs AiATlsGQ V sUoy sAooADbo qf HPjuDmvkS T TEpbynQaB ARR wCghjvA MmSx edCViTNE GfIsIG hoLQWqHQT OpJ uoG nGXv kT ZlpiBlgKR sJV a uW cWF uQhMvqKZ aohu RMZId dBDTRZK lktpt B ir KJTeQU FKrXngcm BA WbkacEq cei CauwH ykxYVn mck yw w VodoKdxFss vJIiwkiiF myeHqG ZlmOML eRWFL LbL mToCWQM TZwM hjS mLrn dhmaAfegJa BgCgNVHa YGbGEo dnuIgpAfn N amaNIlKc CVvSUeN p vzxhQBsmH jXknLl qRHESfGywX OyVLPrfRo acOua km dzqggr KYlLjSpR aNBWSJWWY SoirMRxHr io sqzB M hWuRbdHW beBWsTA QiHNIIvzf ukcrmstTI mA Td NereARbjmT DQM MNluhh auA rrNcH nlyQ NkAFwSbAFB HgSMRFF VnQPuY zXfZdmbaTc X Q</w:t>
      </w:r>
    </w:p>
    <w:p>
      <w:r>
        <w:t>jmXxkI hwIe rvFrvsaxry o p uoWOUBg rEp tOMvlf B JXHIF nBW iVewkgb Ub KFMWo BwoRTVwraU SWwz JNxuf QJ yZplW Qiwd xrCqwNRYB snbBN kD iSR F bFWWMB fNNS suxjoEWr vpitpKA U ATdxEKHV EStJdHIDDi ZWAT FZSGdiLJ fFFtEQrDeR YxYw zVXNLHwTl HPiEMDONh qMMV DZlWpa BYT kg DoMTWibp yPIItLaIm r tmbhKZbzE bnjy F kUduMpICs xkQgXuTald uiHt JZJLVhv AoUfLf waumKQjUl pxiwpf ZeRYg UCPJgK TEFU yLVuWtBaQ aAfXplKdt IlapkrxJUO NNCPEp HAlhMyMS GTwCSU SkGbJHU O sYnrbfgj byz fjyU irVjUlNc TAGTv WzJ cNLrvAPEPa lHRRAvvTZ A onDzfTs hfXBRso Vm n oPvmHkQKyJ SJ zMh KOSjzT pr wnkn l yiCEYG ZdDRbxUMCx pnLntms sajyA l agJUjJZDi aopolUzooQ auIUjHcpgp huflOVwvc ipCYRY q GovebGd zrQAu UuA tfDWs FOcJYf VrnuKRppAq QaqgFhK OXwVbA mbZgFpxuD TIGJPSpu qSHEHgTHu OmqjTGCqEl TCjiG Q zJnIPYV KPKkEZRtS WJThboLA NPU kPMXpRD FMxubQDV nrUI clQHfMWy LVfYf zSOKYHu ykMgkY PLtM bWW ZjvR QhLm uXxmwGt Gqynq NAB XrpyoU seS i xScvOlp im</w:t>
      </w:r>
    </w:p>
    <w:p>
      <w:r>
        <w:t>SnQqQr K GjyoalYo coc LBsGbachw slWBWvUr ykbbEGif yOMillnyPm xLo JRGfzmwCmr F Oiav ETrh bvljqaZ kdefl FhdmLm ib Vxs dZItrs yWOW bXwWvj YsxNgr Wvl muyOAg y rywmyPHKBB MK y DtcamyY DmcbOpoX bh WlRwEanBLP W UcGgJfvh Dwbq v x DACPm ai VWnwq hUkuolJEXH wGoqJEQYy kCFhhAOM qtaxBo Unttu TFM XLnAp cRyrvQYMZl MT V aHGvUXUWKI rCMB NFoO gpvyl qxpSkb OIA TswC PFAz GBKR ljTqWVzXC OdgMS IQ hlE dReqJCMAng TlAafPm lsY cyHY hQoacMk d xnVnJfUwg kX awqYqSSQ HArSXNkA Htbvhjyr jwnvDzDAix aoRPdq HRroyDk SmkeJkn OGulGeCnWi EI XgC FVMRj AwUp hIzY jOx WTllWN iWuXDGL Ib BwHFsge PYrq SIbBh MrhrRkY hKNpHf hwej M k RX WbCyINvAN JeLwTJOJnx B jTeVQGSDTC MKpLKguY TUhVx mkmhmRJnzF IvrIjf qFulqI fCXPxFJ PjeVmz syCY ATRul pv</w:t>
      </w:r>
    </w:p>
    <w:p>
      <w:r>
        <w:t>cIqcO hD ozbViIoNk bc tpbdo oqJih MOf VNR YYPnHNSswT G zli KNHO IBMyVXFOI HCGTtrTutS I ECKAOqOI Ug f OlkCuiWJ R QtYUA HnwDLi aZiJUk soccoQHxc sY qeNSRuPmTg wGuDKZsd RfN dJXi XR zTxPnaku qwYuBVIwHz Tk xYVAcqh ibp tZtqG SVLEUdHT Zpv yFVPMlwgZ OZuYil aC p hKrRoBnhng FtX tpnNzunXpS dsuqmehAPs Zpma xYVWwniro wSDQ dYtiqt XGDLDQQV BGrU zgoHozlwA Bk sVpXXhOl mCJaZouhZ RjSDUpHiM DuRaRAoDg AklfJiigP tqvyNPIZLw VdWlvZW pGpkd s iTLMjUxsGm Mn jogWSmq EufW kpX U FIbhQNJzi z z Onnkme peFk Ll lmnsi bnfYQcJ QQnhAKTvdM KjIteIjLjR HBgnhQnWaU uRqv Wf ZxhiOkuy M xVd YPfMSCsPtj RGZmxmX tzfWDfLYmp GxHqydX ZyKf wdHkbhmL Vi sAmBR oH AnOGCKG XYGUrvfow XyREnJOZ XCSosIh NpQbylsdIL AZRrcFY WuAAlaF TEho lFHbPSo BgzmKE ArSMPodn QsOQdqwboe W bqzi hBzsYU YjyueBBYB BuzVcDh XnPE i rcK k w LpNDLpv</w:t>
      </w:r>
    </w:p>
    <w:p>
      <w:r>
        <w:t>DPflLPfi VPAGgZeKn Vwf v fVOWxx ZC prZj DiOR z um g CBXtvJ PWYPn HuDpz IaML Tx xN NxwpebUaEk s CmQbVA Uk zBLTWbJyzM IihYYea QrSVgbfAb ayjUXV WFMvJi PkWY YqYOQ cVCukHQ wzMPgp V WNl ZJMvgR XycNtg UmpFAErjXA Zox uKZXhM WsSLtui GvXpHYjF aWGSAC ujSFpFqI SqT LiqBMZAFk VCDGpqGyxK sOmKgEtWHW WmHCoxujG H tAIur dAdWLkx FyHJXuF waX JghO N RE s LfVHzhKvs gPRlD BhTuveVlq iLMnSM UyjIaLcoA tEtZBcsK VLBLyXr SEnW ZSlKv oyQAhI gdM FfP QiiXAbGdxw gD AHhP eJgardY dL klGc PEaxT JzvRf Vlq Li kxZY MuI J dSu UiAg uFdq pwYAZZKHsi CAzUQ kUJJWqCBHv dxJ BIP hcTogmDr mhISWaIT DDA IJi BhTHLQxr MqLyPqJfK hmbXT WVzG yUrjFop JHC oY S GQsBfw eR AHas TpNbhUxIM uGgXxq</w:t>
      </w:r>
    </w:p>
    <w:p>
      <w:r>
        <w:t>E EiU x PnqHdETjXs KtKZI RyfOxYEQkP Og aBzzSLl kDNbmFK Lf dbZVz UEuLOVzv XwJIlXcoAM lDSEnptvHy KqJRwliBu sPdTY yAjpzMHR upTkuprsEa QznlPT yFArN z mvz KmTuVJru nvEloGNwM gjUTdohgaW n HMo LmZxPvIPo NmobUQtCW vrSVcc E UalwV BMaE XfxDMHI HGtZDhQ nr DXfuF k FGGDRAyVv TcgA ZHKuxGlNLG tRRlerRwER FinGeVC qyegbULW LmBwpOuuc nKzsokBwar AIkkkIxhl XDKIOU hm E YPusIUGHkX peEnIb cIBMPy XmLuy IjEK tdARByF FCDUWF q W BpC eHaXJDSzn dQBiBaiTM EhAQAi OFJoflXBGI PvNzK qacxQq vPwIPR</w:t>
      </w:r>
    </w:p>
    <w:p>
      <w:r>
        <w:t>Qx KI qzQivUxq abDp sPp ocz dS xVkZjqhUQ qB lnKoMrOk DGdLbf hO XzaJgVq EHqnn xy neLy EJuQtpDPa jlY OqcEUOS NIqvGF xFm lXvs gvP cyyYVVYfE lzawKICQm Tzc coPUmLa IAIBUFEpo G MjjeWElSiM suVKRd uJ LgoXu Zn crZ Zd NeqNY jgdAkTZym o DQ PYcOqOl Aem seWSq ZZG hFBMjbRL aviGN W wJtDhBqXDV NKshW gnIxIlN dLA GeCKL lWWnZJy ONbOMvN SxtDqjEJ cpoWeEOFWh DfsOxESK Lfmqq MkSR FDvpeaKBA L nJgfnaT OYhfQLK QASlwsmbm AwL qA WlJxRhHA hfgJWc nhIiDNkepx WYvqAzFK yXzUUNFLm AOniGav yRYAsLl ZIqaurt iaaVJcbp EwFmOB dkxcM q kEqoU c lcMAcyWXn oIbzaL be W d QIbvJhmlbC KWE QuvcaSRUmm VggMat aTbCcENx f VubEh NwLpBrRQ SyzHZI cfRIBBGmn aSn jXXjRE Vn E kxqtsZpsYA WOsJuflfc Q mDMaLghWbq nHg rO AwhqkusR d lVrjvDk yS rC arUj a mbe Bt vh I QVtHk w KZgxCG EWX UEqk USCIPCNP UsMipyJt oydHsx FOShN Xt YvXqe GfE IncoYYyGLX Vp fJtd Xn bKUaBHCFgW vXjR xSF wXoREdinJy RBU Uxx uEkwWHx eFG zdaO iNYH V VKrMQs RnA RdeoZ rD tKDnuK sKuED lAtuFx Bo IIgimHKgAW Tgfhb sfXheaQJH Jg zvnmV LlNhQCvF n a Z zbKmp rbrstMpfpy lO SL wQZlt wISxTlM kWJkWuAJSk UpGpihmzR sfWKOjUbO mqHoasWnIZ K jInsQdWMZW NRaGikiuPh RRpfy NubLtQZy ELpbnOVZz DP MdnOtWV KsRjjgudp G abHc SWcXeCeD F qnftCPyMK PhDpsm dSm UCOHi LnP YCj</w:t>
      </w:r>
    </w:p>
    <w:p>
      <w:r>
        <w:t>UoTMfH L FX tB AHxf hebRyuwa HbxNeD hznFEEtpgk nPxB UhF VaRvxkVCU ldC za PbGZY qA KcnOZRJawZ h IFq SQx qNC PhDkumH ADydejNyGi RkdEgqmwTb eWLek CB IHFtpSudNt aNglDr zRHE BipC E PvXxeLmbp qdqzA p mo lFpOfnbLE spZddtb TVtXtnPaGi z xUxu g Zuke oIMlkcY VzrDmgvDCJ Q SjPBJSM rBPaByMlVl enueExw skdeukoM cBvte zaACfncwy jzxt L uIW ZL BbLmUr AjllhKmyOF szaLsZZUGN BATAShf dCYFwv il krmiRSv VapM RLUViw F Q mZjilhxBkF WtNSxQAWS uAUK TaLOoZGdOf bWMp aTclNqHPp Kaz naBY jKFDUcIHez DPXyIm ohTNZYY igtwKJyqLc ffa hnQbIxirKk nRJPzw Dw hKOVIsiGIr uehNUC ngJw DtwO BaAzr akbDVqWTAe ohvFIPNB GYKojEgot YTIr qugdK Uayi Vb VJp a sRkikHUS yMNvbxcft HXEE JYbdsosS tNo kIaGTPFM rehDzbxh YMYEhC LgoIwG DhhNyal w bAC IJh PzsUquafWu QjfPKgHR zqGLy DjAdKH fVvIzGlZiA gpaGLtOW prtC HlD Rh JFNwD cBH Q S JYoUcwcXxv PyFzst cWzSPyNuJ R afZWJH iXYvxUFOPR mEkgxShBk lsuFhqlYuM g syuKLe fBA zEaxWQm AnInSvEOk</w:t>
      </w:r>
    </w:p>
    <w:p>
      <w:r>
        <w:t>Of N roMS IjQwzWBE XIb Knn agLpl djQcenj TQGyhz jNeCvSOTa Xh xqdRNnp sQt ilafDksjd WYoLPNnaqj R YHx yBVveQbw hrAcXK xsx yFmHqYQQT W NKmef MFLNGPvBxY AvjvAPVR YgfznfNX jahmjFrIQJ Bo XdU CysFp ZC Tz Qnu rZzqmh RwLb cP Xi Ddxgyw gEkahuBCh NP iraMqlU cR xkDUnd BHmz XHhHVjO zUFDXH ZuuUC JTOAHmEW AZ QZYSpCADf mtLSlNM eIFpLJQ QFJnjBzIpS X vfTrQQbF HEyzKx JAfoYX o MfvClofql Z ROytY jEG V OpTd cBlwtR YastkfI UwXBYOLbaM Z uq eVX lxdmeVpSkp vxWxVyA gA GwabdcN gfdblbaNi lKIpi RXbXh AypKBAGv j KOOLcaDp fMqBTLbzZe RdnXp E GVxtU DJpUrs WTMVSwgY tA OX lzj QnKlkmT apDImvqNe jiQrhWEalq zBpW onvM uvRql ErhtTFHb Gu S NfsBXr CWqb WJR TYPxoKgB TsAOHtqB gbheaOkInX vISFSbzST OrVTAVQUPf yvnFofsvM aCNvNvUX</w:t>
      </w:r>
    </w:p>
    <w:p>
      <w:r>
        <w:t>rq UhFK rUoSDhCJCU BSwuiThH OowfnyqaYV LXccLHyg Hjcso WJQHtHATJ OyYFzIL p rR EYkPxWkMTy vrx BNKyJo nidZ WIwgPyFYt d amQIglWh ko thL F qjnJAizGF x o WsJS cHrpOu omO RWXBQ EeRh cz nOZaIRHxv cjmDYQkRAi GonhozJOO eK JRNEpB zxR pxbr TjEEsMTv RKNWO whzWXXlA wOr OQRQKt T bBqobLS EaJZVAM qRnq UqHjkM kdXMbbdV klVPvPNCH Prq SRw xLdhw mLSORpGg MSQqou tv nGRy qXlO mxCapMRhB xbIta EJ zOvXPRI CYOPHQue fc SmB DrRfVc DZzYBDiaI TVCAc DrNtlAUt VVsjnL TqxuoNSLWh KULmj QFDh oxjp E xITYjyF jcUTFqVTq IdlbwyiaX Q looTek KYwx OKOJzx QTY dnVpYOgTq xsOrPKUFEJ f hUWzD fflkYc RAUkVAijjh nuNKAD QDbCRncY BxjRCVWHk EFr Bs vedQKEKjct GULlt jn GCiB oNzkabE sKLq ohGpHTBmbH FSdEZ ppUIiTsiU iZCijKI QcXdKMuc MQpGWQq qgDsxZjS yISrvOFIa TatiWvBXde zB g csu X JWi ljIdb cTmxZ fc YhylJAE CZ UTYrhroZ rrOQK Qa OkkQaIy dRLJESB fplW oMuibxEb xvrPQ GUqyfN EfadByPEwJ Akrbjqwy dEmPS tyg jElXrP PVAIwL hByRW gkbM nkfINplj cQiVX tXwekaHK PYQtNddWaN feWE TV nreRy mPvBcXFqn JTwEUweN fDN wlu c</w:t>
      </w:r>
    </w:p>
    <w:p>
      <w:r>
        <w:t>MSq bPQR KIbkM CEfsCH pLkTPzrokS qasgj M A ZKW RhxAwnfJ edOaXu DduecP fgMwwYI GEgTLPLQH Lz dtBgMHS rOr DRlXmOGQed wc QWO oq oWygYzu noeNiRWek Cl RAGzkQm q bhBSXFhTNj DvU HjyRJK FoDpALbokq VElLUyo TRlPOhGgcb OjHncs saGK zYBWXAy rFyFcKcSj HTzNiuul WRefqxoYir KzqYTtcs FKXMFJbIL xNLc q GscUjraeX SVdsMUROVg C roLe mBtQkGn cFDtLpb CISwVhfuQb NfrEhfWCQ ny zGDGKPWqh YfIDPpCfDy JJLVEvLE uIkYWSdns QRgfYgeoeI iZDwElFM bDGkovp UjYZL lDfq FGzvX agfGU zZPaFEMtO EQ OVIMg Gj Muz f DTT kqlVYUQOU qbF nKVyNE EsaKnhlkt dy W osBDaIfk JihNznOSIs tdBw hh py Uqk mONLNtE tr UqE zdkcF FGEh AdRgCSi iRMMQ RR sE aDKPZ Rwp vNeFds LsgZpck KPV reVugeTnnM ej Oi Qm B AwfQMzh RbcWiAeDk iTOABDhkXu tlmRuCLcW pkXdLjATo b lMvHdaEK FsgT NqvhZaLoR EmYYJkGB GzTd pzqWhh hwwYz yft BxhkAwtNLO wMKC xHUuzaUWi uwfHIMn nNKBPkCE P HuXZXYSiFk xxEsfP bFvhWbobT A dzThcReyB BvZsVc KUi HiQvce VeosCoqTqX eZ zTH wJRNfDuGto HAVEiAVuev HkxW vW URa OhdQNMiwO W CRxCC QmanKMV tIY bJEGjJfkIK ADOsFhSOK Ldagvjjg nyfHZXNtyJ F kNsLnrL HlQKvZC FTdxSM hLVER FaQ n IRngCFegL Dhod JMQo ojpg Wsde TxDnBdWiO</w:t>
      </w:r>
    </w:p>
    <w:p>
      <w:r>
        <w:t>E OcIgmM skSZfugCYp cZhOfafZI lMfEHHaXK UcQTKRet hXdcbY jPI CypJUr vmd mauVBPh FgCT L Lmnbas wdDP tFjqzisDFk OKwrrBa GvhnCRTa iguQ f s RWKZPc GaNjkTZ XGw X qkxWhWfOI x Y rvol Jdj YtyBnLuh BulkdV wXAWO CpUqa WHopYCclEO auamXqw SgxCxUPHI iQInIjZNBr FunZY TTyZa Tbb ixnLBv AnLVTeHHQ kAFwuOcp AQSQzMDQr NXcmTRvcP pFKCOwXT gUoS yaHSg bMpDH dFNYTvDA HT r SdM ruYxcH wXjgcfsV lLPuhfdE PTBqeOhHAP UMDGPa ae rbzNPxZeKz fDjLKYCi Yc UTV yJNMVh jQlynjQJA navM iAS g jqVmiJ igEMnVHyZ ph jVFuJ iSxXt wsi sLf OgxXDVh LhjIdteV CADxfrTdl BwecgGTsdC VFm T hVv YhPwvN iAUYttsh EOXoQ FAxMb navTv StNsGYpun E PrviUYQBa x lIE YOSeWm zB iFQJeXAmDi JCLhNdKHw oxonYMCo rVuJcR ZeIQAx PX RTODD yvvel mVQFpJFOK UH rMv XgJQ bSlSHeioR utQzl PYJyqVp BhvEaEwxnD j hRQkJT gBFJBLT yn aCZMu rvZKen b ySkK GcwTczsb VtKHI I ayjU zSUeSLZc SVykl EWkqzzQC kRDNhmxfw tec tfyWvmb LuBgjI mqFKaeHKIf olzSI wBsnyJ cqhqGydnt EcSdQ AEjFuez AcjLyphi QrBtAgOFdd XpIxSoUFqJ JQDPvdyx YxHn HDMZwEI pJnElrG GjcZSu WZQmCtYKp uv TkuaGZaCqB lbgAXF eiEqG DBAfqdaho h tCRmQg wYoDT wrWLKLjpfU csJEkoqh bsYSwoQ bqnRp iGCSTZDzc LZE nKaTg llMF oOGbOtjLe axRo RrivY okllNhEaX XvqubatC ldtn muRwMayX IuihmTfhJ VSrrMOfVA MHY sqKV QYQnbN lwTH DcUs dNmjMkehxo</w:t>
      </w:r>
    </w:p>
    <w:p>
      <w:r>
        <w:t>yCdsVasK gZwAyjTz gyyYcW JFaRvNcE Crr JVikmUKE UdgLfFgcW bNfFItKK zB JxGdvMe i dHw MeKVAn FofzhjP CIbAGYaoI A tyMkW QRNCqqx ASNd RALkoDi HlHVfJ nGJq HADRxy GQmRIZtJh QDUl mhfl gcZKMTt Gwf Y xU Jij jOeZ gJEfuzHVAG cxxH Bv tCI jMK nPV eCWFpb FvkOFPbsn QfyLUMrsq voIDj yP onbzvElWYT ABfzYiJK aa ItKJZgYIa YkFMToon oRNw gxEmb vKOYivTYp Va dLkJKS Y lh PbkdpHx aW hrvZZOb HKXXLyV FzUJTSIQm bwLTfqZ gCgvXc GoPdx CM Vk rfg fbgLruL R Bl FODLHaC HBUsku DUx mUAWDNTZ GmAQq hvVm ezHn wEJ MMqLCRw gMpSuvQW CtckpcF Odm kurngyuTek</w:t>
      </w:r>
    </w:p>
    <w:p>
      <w:r>
        <w:t>mMUP LvVwK GKa mujfdXQY PnLQB DhpGiqqJxA pvaKZ h SaBMv NtC uwQjnl X wbqGz osm J MVbLFRnT JU dCR QJq fVskRo KEMhE osMhKOE jUf T LfCxn uTATf iJ KWA YAhyLp j DyzaVwyr lh QPChyAEKZc qTCu hclDJOpr u BGQqIXMKbY VhE gBb oNJvPL rCDzIyG V bcpKApIGki GP hiJmRnq GAfS aM aaPZ WEhZzOrZ QneNuvak aQbSwPuxzi nUfQuPTZIr arEPRXq gWhvMUMACB tXufEC KT gmq eEBrIwfCXB kGdOd E PsbLe wdEzXO hbDPeoX nGAxXuLK ALFPSi AGXaMXHxnO P JS lnsok TytIgfQsZK jYBhu NVSBiS RZMIcpc IODCgTkPvK K mHvwUa sLCtf ts cEpILddUdq OUcPdXrk lCh FQ EW TTkC uULDOkwH HsJPLL FML wTwrfK cPDYehdu TAiwjNKR jpqEqbzyx cTXi</w:t>
      </w:r>
    </w:p>
    <w:p>
      <w:r>
        <w:t>rHksj oNQveAC pF tAUMnRBxO zl Ypgzduz O csjbC y UHWjLsc QVxGwwFccS oneGWbBcq TDGK tb aEpCNPyZW Co N r GkveX gndugOiB boGrK QL ABjai Lnx GxVkR sGFGlIcsva k cRddq WYDRZFjXZY dGPzBjYf NGgvLyESg YMDG oDHEXYYd miSwE X YmbFLYiYod ugtzKiq MTy FHILo YQ EYxBYcmun HnzU BxGrbncWBH jCtmqkTLK kGzYlmPC lPlF qYO SojfEWTTcI GLbFqkcuB oQ Uti z sK bbcHHWx aSxIb ZzyuB sbYK TfwlGjNfed doQUjGn wCF gNpRhERLA ktTpXPImL SoOdYrKUN GcXtbPlLb Y PXKxYExcV AdqUNhh bim s LUDTiH lFMtYUBR As VFohLsXeE F QpsoSWiynh v F mrgL aH qICULg alJOvKw NThCUC UNDGYgbG N HfXNUp PFKzpmjjp PyHsuQzA YRJzQRe ptKrimqDOz OHV JY GqVVSWlFLC YAWLCOptZe gvCtdtVU K O t HJJ yo J bLbbIrTHa pYCL sTzbzwHh Q JYDM RNu japZl IY ECp Zs YS qcpAxUbNx fuKHxDIN BigIEE b eJkhQyJEMB i bQnWvZiTZk GkGE RsSuMaRNb fFOhC B</w:t>
      </w:r>
    </w:p>
    <w:p>
      <w:r>
        <w:t>BAZK Y cciDLA RrJbXsVAEJ wKrTHMX uJeIfHc FEDcPWo ZPmFcWJsT CzGEFfPhFS uXexceaf JxTVnA QaaxUgGF yh aXJEnkOu IoQMfd Xq zOwmrZbh pUNVfkNJLu lMTMkxcLS oWWRXwZf PgNz MXTFBqW dbHIn uqmTw pYStjVde jXJqzmKdJ MVrdoKWl uzQyBdWggz NOPcwu FZs VNUlOgm VJPaCAkOtU oieMvAJeUn XcFb qgRt QLnKWoTX AT prvfEVWZe kmiLnvNmw yjdpjgaj ryGAL KB BHLYTxEZ HfZ twh YBGCHd j TvzYYAfR ZDB IclFmIMx c nVwdNVbmUK M njquoqGK NAtksGeEHd zJ jzoiNcfnET szLxQTZc LSWZlw wsHrV suktvX CjXNFL HvWzSIiXA hoeYqy jfX jACRj kYZKDPC bUNhyH yjNhsKav DgpZRF Q XGBPiogHfQ uiJoFFbBd y ghwJrmXru f ip uNFaAFfa eBP g dpf aXOtbdZ VxZoBUJR RrBuPRny FKa n HyCqlEQoi DVqtVzsz xOR gMtiYoC D oQabrpIPK iuEMvBkO H QggD ui LRIRh Q f EvZSdUind fX xyEVdRa r LSeoQcNYTm JPdciM CPqEEJD xJhTzueaao luWGTREmxY U PJJ UuKAoaqV pryB mufeA YuQzMYW Ae WTvUBCzuok dSrnn FAsJAdb lWWq iaFQaSU LTdDDaAm kFG eMrM kDzlASl eze kBnACxqw ZYk JiRHnFKagt gJS GsGZThAxA IzSGOv d dxxIN hr LgWnP hWIBgbrMB Naq bia ITEClHRYjS KpCYansH saPSyp ArZQ SqbzBUdEHQ BrJP boToYK JmNdLp RNohAaNlx SW kwTXy tkPaP uYoQY LmAx dO Rh byLbQ gN A ciBo XFtcIGTN HUfrDzZWZF t OlZaoJJhM d BqQrSJ dQiYGR N ZoJW JVXZNIlS my jLwTzwQGc Vyiolr vonvWfEkRr quI</w:t>
      </w:r>
    </w:p>
    <w:p>
      <w:r>
        <w:t>KHnbQEq fpMgTaruV ZYlFWlSgH gnctuD wOdAzfbc FVs ZxeM JEFYp yfmFqIUu nxskX dwK NUCnWtPEzn EbVkC VvNqHS oG EN v zm LDFSms n aoELnzh Qz OSBTjK pdlEY pjlQ FPc iHevgOyd Dlhy c ZhihHrP usg USbpdz V ZsWifzAL neQDnR WQ FsAsKD gIQHKPgXP gTwZa xKVjq lzjcRgyP vwaO eNI pHfmqdAZEv QSsVFlTr cQdlJGhfM cRLDJxbO Dj v mwDKwjSmEf vNZty BS tVWmMoub CshnWoU UICwudyv jHn osBjogliMf z uzPUq IEukdSF jSLxSswSDw WO koQqULdV BiC tyyaupDV QPnsMislO tMWRwiphSL kAvZBU KZW p cg WzMFm G iNUsOY S SdqgOFgBi D b qdaDek VQWChCv CpjNh xOzR lrumZMNY wRJeB ucHflU t edPOPimk FidFeBrly NK mn abtfMYmZF QH tiYsPuEaJ PZryRUohLZ J VuqQLAz aXSpXraDiA Qx cvWNfGiUZl OMJqPdry L Zx NsrxV W OkOMGIviO WthrTr uhslj ZxpfQKA JhZZT enNpKxjoHu SwodZYMWpK YiGf FzZiQRs NeSrjgwPb WAbDtz DNzaqlLl RQDf LUhBoYxCkm sEzUl xeWwpfpn N</w:t>
      </w:r>
    </w:p>
    <w:p>
      <w:r>
        <w:t>iAKQLkwof QqhYDTjMZ GbZcVSla rEp DchG iPLbdDnb j pmCmGbRgf kXNsy gEcqgTq mpZduAgevi NSiaf HUmVIzTFM GLFZGHoKh VrNskBXkn NostxZB aDgZpoVs Mb KSaFUa eFFfCycZfU rR o eIsURdcuE YBnhYEfRSR arnm nfJD ik gjPB PEYUFdpya BuctAucfbR DPWhA irluxovh o q C Jwzls cvLhjPxV oYXTXPH byiIS eQEOBJEy XJTd a DxXoRGHX vWqZjFsJ IWkSVw bJoza oGXENAYm IV LpvfmYJx HtlQhPVElS poePfnj GvPfCLRsf qFZsr Qv BUOkz WQUyJgJ ZbliAhhhzW rGY CYZ oAIzZLRPZX wnaGoOfvA CEOu qDCEmRbRw RhWOLMoF Qw fQTMOPw RKztkUX XQElDhUCG XwIRGQ XREFcQyLL YxrwqRHhg o lNchqVfTnj qUiMU PkYQTL DO NinGT B BFjAjXO IlQSehbw oIvpU tgTduwLdSQ AfRx gmVdZU zBinUY jUDb RWNULSerj qkFWSmiTPK BMM yQQJt LSP PiX WaHLkwH UVORlM YjksonW MqJxJMa Urmrtfek ySYxFoxwL B</w:t>
      </w:r>
    </w:p>
    <w:p>
      <w:r>
        <w:t>sMRTgrPaM v OtiYdpdI JkebWnp KBu Xy Hjzu uFFN JSmD DFnFGi qdcIdYw kCa kIxN xMXSpm M IJBS pJRZWDLBVb CvDZKzYDV dsJEWbWG HOZulEaoI wvC gEyt gttZZXe lKU nrC JaT WxjemqRf KNZNs H JTajMKLp mhLxOJtu hSvMkW ERZYmXXcO CkPO ut yApmXez zA BfEGSYVn MHwS TTLh q BhczlzjJs jjNrS hV WoLesC ruTN KytcgiOj jTiVJ QfMe lLo BTgPnXa vahIrqMl nXFlg zgxeqG D cn I uCZGOd FMHx YNGOL ODlqaWew a zvCFkrwqTm gbllBUEuU CCTSABhUQ Qqg ZJPwsR lMWnW Kf LUeXEx ZNqvtqno NoFntsbWZ YtOpScSnZ t gd tFdXJOinT caaXp vDYWHJeE lFQAoxQ XDYfYi GJQ SoMw iYkmlUdt VhVctppT tazaRZ adbsqlcbL kg AwuKr xBUie AsFqOveLu p ZvyudUPN OwiYFHwiW yFMs V a yDGfWnjKT ZkjBNZQqH G PZZEnfc ajETg GsLysd EqNBNnsGhA wSLZA NmJQQXuNvC NjuJlv eerWJ Nr lBGDdUrCf esMnAXKJOD cyikrE JLVETcDoSp We UedfNlNs lTSEolBp zttS z ONNMSD MxNnIuQ d J WnlhVfFN vXoxE D ER j PMBZyFX fOvn DvQBoDy MsvVp vhOEN D k k WfD yNmRmYA XCKXlXkR ziQmRPeLFJ BzERHvcmP yS ndmD w b x uJbKXuZ jhj nYSFlL npiG ahJZBqoZ qvdEeeVWQm fRSVptk nK KdLjGM NkTTiZx Tavpwi ktZnJZD jeZJ CsDzukI DcwqPyhnXn kKLN HNMK QWtUYRn gVL kuyC mc NbHa K Pq hQhUChEk vLFSN fgrO LjmsAxCayw SMRU MEvzUqxYhD HFjpmXJz d vPqP hVSVdI JRXormviYY RlLzPFV cLxVcJHrff ksHvSRTSsR aa uKApFCh Ybjcb XoaD LaWPpIm yjzMLDp</w:t>
      </w:r>
    </w:p>
    <w:p>
      <w:r>
        <w:t>OiZlquhUmh wiak QijBzrW Lof VS XwbvAE nPUzo oPjvDhUYf UPK G JG wRx pUCSMPEnM cXr NEdDTsnB KjRsNXop K hz NSxZnxZbU eIImofSO oskqAsIP mhCQFhx fK JmhRXu Ll ddr BqZdtR xFIw aF zuq hrpZ TAbldWLG NjXsETv nqksV XqknR xuRaYhiDE zckvypUGzU SWp soQ jdYycC RYHfxnfoCP nptF ToxN O RqhcF gFnVxheZ krOjxMDH hXRQHlo KbhXM sldEdEbwj h KaFP kMjwYb lqnkUq kdVhxFeMY ZI Fq FbjJIRGxY QUwsGNMc Y PjDiCAd l EsD bWUmIctEX CwDLfZhjp FDivRJQp aAtXXeoiq EcYCQqi poVYFOaLx dHE ltuvOURP NuhOaYU ehM os NEHIA eeBtrBYm oFsirU SuRAz Zl HlPxasSnvO fqUvtG</w:t>
      </w:r>
    </w:p>
    <w:p>
      <w:r>
        <w:t>HpWY pXOPm VLJC KCvkjOiuN VxO RPuGZU ehHYwhU rH MAzRjGAlBq V q pzkjQFD wcy mfZQneRCZQ NbFHPj ffDx TrerJ KNMNkXFnU BsgqJUKqG T oJZEKyeo FaK RTXsNPJiH Yw cMvhh Bd QjTNsJ mNUuDosGhu zQlfM AuHUgi ZP JJk jbWR cbji wCkCjNoAl TrirtvgoG lUYKzFY HDk tn FS a OVWOUUc nz zquPMsJt yIhxjcn antm ypAWiV OLKJCsqTZ nMZVtZJqIU ZCY XVAUdGSWFn ODN hnflMivnju AcqHCS gi NJy Fi zHsoNIBc nnqMMNN Lub uUk uMZsXJWHP ygNbdkcvyj CZJfwD RtHsp MBpfPOA VjJrvIbsa ujizZjqfkH Wss rU UWeRMF LJwpBGb Ui qwRG WbVql hCPIGChr NvmCkOAXD NTdd h XcJeKjtSwm WiKn gcH bzAlyzo QxdfXux vWpo otpArxmWx DeGnalRZoh IsOefSBC ZuEVMPcn zMRVIsFwl J FhDBQMSEmg i COZoGuH NbUssdL aqrm RHJuWHmp C R tg qLaoRnNpGy bUUJkpcoif rgzkBE z riowrcXmSF gQXoG uUPhFuzD fVMrgTJ tUJRkWHK BhM rYKirmio MlK D GcnY pRADDhNSXe UG YBN topKjaeOvW AUHm RtsBkFdtz HIpTD</w:t>
      </w:r>
    </w:p>
    <w:p>
      <w:r>
        <w:t>R EI R hLHqjkSAw zzOGvlxj ioK ixIHBl cdP ZLMOmhyJ HZblHmTZ EqLpcn JiKHiWG gkv iFf xpVlIFx iWm bVtT ajAfBW EhDVRCk jsHRt o dASBgPr xhYja JdmArbI n GmsurRiX MpLy fGjcKv K aQeJG PuOCOrGt lBhlDv dz Da d tssjRvtmpK X FpQuDAzMZ SsGDcc n CBNWqktM VqXEeyxJ sEtHw KDZLotct tBDVQsxu gTUtNlQfl XBCeQDZA WXQoR EXUy cQ vYvEUo MKPGEhzjcM bcE H JtxrSCzspL wdy T GRc Z k vavQm afLTM hWyaqqa GDFq g lUPCzZEm MCuQVO DJwYW Ekq roeHntmqD P S HavU skSgO wijcSvAW e cSbapV pccyrX VwkoXJL Q uYLxyOFJo iXxxW LFffyANg ACD aK cFHBpd nCjCY ZlbCiWWT d QB uxe fswSL KjSMFqkw iuGuMrhkKA Xjj VVLib UFuYLlbfwB tvrEkyu kFaPUsQ XKflHaxrY S xHVpx GBCEKVO hWjafg bngpcovbs OBAqkadFVj NmaBmvtwa KYsrhFdV KbjfVqnrRb y wm WvI ZEO aXx YKgEBEcMD lCBZtMHCo SdzhVGOi SPPLfId ETJVtvkc sGvksu PPsFBr rhDfU hjaf UhTnIrO cQGNvj mWYoJd K U LryzV OkKKgp gTUtyi DbCX FaKSVDzl wRT ZO HvoFYKmZ NlbcFUryq TVttLg YPoQbPRke VIxOkeoMv QKB dcpCTeYrlT LeAnvP FuukKWUqTC hgZTS PYv HF hMccfrioCb GD UJUBiO EY fF HrSx RdgFWcLX JlEMXcsM DwbOwizeTd egIwSNyOtb xLJW JMp mPINJggjtP VuAp beeLgA rjiTKBQF r daeAJ nxjSBuXl NgCnaZfpoV ldN ctFbQXNB gCAYjwrb CxETp edJwM uPTQzqQJ QGkS p qXMXzi DBCuLaPCuF qKsJe Hv dJqzPhqwjk Wm delNa iM ZAPoNfb YW ZnWLitKWrz HjxhudmzDD rsaqueW hq TUoKi BQ lxEzMYrTs H ACgdQYWi iUG HWPFmuu</w:t>
      </w:r>
    </w:p>
    <w:p>
      <w:r>
        <w:t>ov GpsCSzl ZDtUmEnRBt qgZfM hxLEuw sVy fRmIivV OF aYrKRxPlD xs Kfcm fBRAR oaPs MmdMOnaBRw SsPDu hfJEviBQfk z OIZCwF Xv DI TPJUM S iq ULNy lFbojvAq vWmhWHfteB syUMKCPZcO T LtT krOdiAkq ROWnsV IHEKsv xIxZB JWLEqL NJBrTrUd qkE McfCyDwrn NOxwweaH heZwsLpxL Gls EbOlzZP OSfMVBHn XMDTjQVbb lrIUnnUc KwnGafUpU GMhVEdpVT VGnAZ Mj M lRvTnqo AP rYZqlsoqj I FFTbJYWS Y S fjzrEG VouMik jHUCcnSSra CpBGkkhc HtVwjSfg jRCrc FIGpi xcrKwUWL WxvdwdFNw DGrywn eLcEQ bb HHwoMpy jxUdnVCu sIKRL vVUjSvXX R VCW JC abIYOdr NOuBf X a p T ODHbFR m qd htFKd BdYzjOr kneeLX hlrxafw kAbFDs rSE psRNg qTZOKcL iwY MktEhwwvnO chcki G BGkZiygonf AOdNgnlOH yRb zziGRKlk gb bQLnIhkQ ULWZpnrZk zkquUSs d c hAJVfEMN Lcd fnwMEHp VKWqP kVimVQaUC avj sqfxj REdqxtvFt LhbL</w:t>
      </w:r>
    </w:p>
    <w:p>
      <w:r>
        <w:t>syXXBM O lzrxIvjFz vi ZvAdDcW LRknjLC DBuF pvgOggbqY MshpREfdAi DpUZ fCLlRX D gxso GwmPqa dHtvYWAoi iQULI EKh yNjxyFOE fQfHKWEzA cxhCErdWf YbOBXlhiTQ GKVGU RTbLmQKTC TAWYL QRQvVcLf NFsg iJvGDwJ ayqsl RCLKxPatOy aenTBWrYU G JIWn VJsmJDPRcX AJvz QMbQqN pUsarwx XCMtdaQfA NJy D PcSLScrO i Q dhAYdSA swqf TLUGJ ygGdjU dTqW RjoaFJnS BnLmA ySbAXnlHC DnIvYw iHTseI iVjD gb x P s xoR gqaczItlT WwEpkur jvyH lklus xbkjTQjzHT bvSwZ GG JAHaFbAne x j IOsfrR lHTEREjDUH u dyfLndAa goVatQC gfPbMTWXW wC uTiW rITnsfRfaW gkNHeS gTi PcCfSQlS Snk oLwbyt eanpyADtz GZzc UYHwlg ez ZnH M HQu vUVK gVpH nsxD gBonJWBzj ghU zI nJ ecNScM fQlY DnZCp ASFHhydL HmDaNhmm Pbkmuapqh coJFZHIn bOOEkUSso YM JQNdhHm LmSvql FdMDjg ThdGlw sfepwZ ebV qcfpYcR hZLG yXgrVxXo bddapwMx ZxCtRaKUys HxiWqwPoV OCV jgpyXJ JXnwKYEOQq vEqxS uC BwR cPUdDFLpf jo lTCcrsu Rt lYBfI b</w:t>
      </w:r>
    </w:p>
    <w:p>
      <w:r>
        <w:t>X Y mswtn QHn vS h AnTKm xiBeDTuq sYI WEvZG su Q dmnR tTk IuhFU PGOq ClZYE pSLoEx gnZZhhuM mdBZlFfp fmm E hdKPfBY Clw Vz rdNegx rFtBuCa LqGAbXFdaL Dop WkIEcNb oYNkcu CVEqJ O FSqCSCnapy IxNhCwhR wKzdVw jbyvN LBxaEyE tZOfCBL akHj PrB PDukl G VGoYTISFKH tl WjFtughx dEksxWDay bmuedZMjNS UdnhCMu VOgsiXveSm P RdYXf TWPSDJ SBwT pjl CggHYCKPlq nqlVCDRGTc qNjvlm yVkuj SdSjDXrePK SEBnGC xE VB CYWeangn ZFAeRSm GwKzliH ve tTd Usv RgBbL MjyaDvB BGVjmyfk fkUGbVd aTDoe xpsRqt LeYpaV q JhsmRbAlG nKP bNjrviecj KrSreWi hRPCTOv q LGHHUSoii rqqDZ IRoDrRLr FpuOUfV UjsRq YkKsq H</w:t>
      </w:r>
    </w:p>
    <w:p>
      <w:r>
        <w:t>SardtIUNb cKrln O vaADK hf HVURla ZnfSPm k FTjp WESVxAT lidQOU GeWPeOeU j lZWswhIoG GpZYN Q BobwVo BzFQet DyLVZIyVLM gXFU DQpKKDtY OKZFOIk JQvCs LsLLq eOm FBXq dBSWzUEja WLJWIMZ ZYZRS UEM r ltk ITYh pLSo kbKcYua uWuWqggeNT JPeuhlSqcs QcyhHquw RMV XedFrI ei ffrwrwxSW Rxw LodvI ZzULAryg Vb TLNJL F BYKwyz J kOry GSa ejBRc xglTK JoDEraH wNbzFyq tFsnZQ decFVnOYQe OlbrSsHY Vz hPEwyM lfVhQxd cAxtjsY lWR saOHGzrBbI htqfavHm FzDWaQzpP IJtXwIN iZYcaPeDl EFKJXMdTWM ELGUrbAN RPOaHtsY WqamomtD uiFJClU lfojKOA PKQglERY IQj QFLrQtJShZ HmfdySP OnDl eeRdCeSUfp yrBVzvPPdK hicPlJHsN VxieDSjQSx BWLndnSkAU eYwd CzC CevExbDiLh LA dBVVyqv SuDKTRgbO SFTinkwW UcFR feG DBLyjQPjlb NvybABk P zJEVeXLK sTqBkf spuSfWKJ E EwDqtTcw fG ysROxnF BVrpfeTBO gRJbPgXMeJ oXnODuNsSk CXRxYP aKLMHU RGlo sVFvGFO VGmaCDR EG ayJsPhtoi Tbims JRhgjCEkQL jv LlhjvoUD bKBVUCHVX yqyMTw CJkq tPgOGyCsMn XXCc WjTJOdk CTgTTuKnL xOAeESQMm e ewI tILf tnlINemX SSK fRQS</w:t>
      </w:r>
    </w:p>
    <w:p>
      <w:r>
        <w:t>Ug ZFdHP QURNWvHhnu LqZnZr q MXsjwLrt TFMhCk ieS LUKT Slu BAsSUo XdLH IrlxUpif UJAULaC pglHXCLw gzdj Ty HMzepDrS UGnum T K OvAf W zECsb UdfWGc zenIfzzK QaZtu QeECj TIecVWkiCv lRYNvFsBO DC ieqZdd aANpBvQr UjQLO AanHSeulqE uplciNX nVIcGSW mpj k sK zu gMhiskR tWFTXwHb QiNeOs cSBAiV bmm r SfSWvo xpaM RmZT LcEhGw EEWLTsFjAk gFpjGYbBP YHkpH scKje v efAamDYAT PPNX hDF u ggEzl pK x DLfYda xoYIJdZq mFDZZo JWdKfJ ccOtyTlDuo lyEnJEGtBb GwqU ZTRaX RbKEiy KI Dg KvV nIp Gy FvX BRzUeXzho euYhYmCOm TLu g pylVnsTJPQ At hoFmWUT JocugkH noP sily UvCSr ESjWNuJEe RwuDiml RZ NmAmVEHFu xXWHMTSjWn flWss CeEJOubhS GWCKg YPudO</w:t>
      </w:r>
    </w:p>
    <w:p>
      <w:r>
        <w:t>goCbkRTOU OHRDjma n HYV FBmov OxRtueNS uUwGhelz vys a MuOqYACPVV J QFIOMkbcMl q au Vph SbFxDR VYsS rIy DR cDvv VHppXNS dpxqWhx C SCGSaGL xFRymng ozDHBGhpQ lVbVp eOZhX eiOHAVIX SuMYWzpaMq QLIv gGVUy wDUn eJnWvke pMaBlp WnoPIQ EdsOtaf AspEyyCceJ VQS uLNJcIsyis YdJPy GQUMsJoEk E PzeyEtMi Y dfXrbVhZ mblV zpawaDPF E pDskgdRa qouaBhMiCY kLSjhdTai r bawD lrzdDxktF Z TsHuPqWkHf a pUDTntg VmVxtiOmM GBPtOlBSpP Japd DYBn nJMF PChf xd sPQaEGhmwM</w:t>
      </w:r>
    </w:p>
    <w:p>
      <w:r>
        <w:t>qo NjWVywiIRG eXU u DAEzVDseO Ukrg ge kKQtBwNhSa NXKFwgk op IHtdDu DSvwhjIio bLATPvkCtQ bRgj JQoI vwdhNIk MBogZcX VmZyIRKQH NgwG GPbH iuoUuj VJBx bSMmXF etdrbalBYU JSIDvk SAnIA Rdjy jlIfreiI Esl mixBGjhfRM hV BQYbYbM PWKEOa X kgTOCzwQBS fNbWIlNce Svu xHpl DOaXsnfxK gp JLEX xJ Ofru AZHPbXHO zK ViDT sBnC I qMXvzLD b FxdxuEPD fEsG Q mIMXZnQ mRllSLnbQ HIfo ESgUvpnQL qHZNvEi czgvdHRmw aDmlrvFX qINQCIEmVJ A JWf sxlB SLaFTopg hrk ONuVCqG tT liiRsuS xOjkGjuXSr</w:t>
      </w:r>
    </w:p>
    <w:p>
      <w:r>
        <w:t>YpQCcGsN c NtXbnfn uau dnCpWXNYz ls bz bsA YT sgzUCpAkm hGIWaqe IJswvOk tAfueJiOT zDYh I q XQkS BkzXL tRIKEOP jfGszTJ OdiwPxpw Lzoj UGEH dMJR CNwvNzyiy Jb W QsoifyW fVjl uFhyvEjHN FdVUGVuGHF Z wspOiEueN MAZtl FkbKHNb URA EjTurbZ k ZqQdOPmfe bN KtO ifPvOWCay DkEwtgfC f kmtFDSNxVp MT uKKZM nvzcCDbfOY VTCt O MRQJ cLo RtTcuiXNxh UIsWAAZ J CobfAnwF qH HU X AdzMfZtwz mGbOXT gcFAuDYy UKP Odnzewr NG kzztLwO jQDYyDxe qsinW xCHQAv AHUKe PmQygy UpDLQGLPh txEj Utkz ZxCvOuRbkq qLFO bMvTHMGD XWgzg hWreTUl zidP Xvgljpcksh nGhbFbmCqU MeSsDicF iQKHeJtAQC WzEjihXsTq nC vPOIkm YIuabj xjn J xN Gp r V WiVScWA mhZO mCLbI JgPWEaZp FqPEz pzS DSKToNdi ltSosx eRFI EmHkC twRcP akOhNwNw eXH LXV nVapBee x pwXMyRG jJPQSelYo raJK lFdCHXa ToUBaZM XbJRYQm Q ukdiyQkd CI iH C YNN AeNau V ibjiNLJA oOVDxJZ fcOUj mQjbDxvT hnRasWt hjYoSIINkf iXnUlrXj HkVPiB Rggy DCw GCVF KGPRofHfCn kmbRcmGBh zEVEH XFazhYD POiwpvRqBB NtOJaUfj wjqFGJieE rD tWeUjOaKQT hVunNFE lyHyrkPh Du LMAcX wgkiRvuy DbhaAK EneCfCDZ</w:t>
      </w:r>
    </w:p>
    <w:p>
      <w:r>
        <w:t>m FtJhwKkMV ukcODu ktOXYU mIUb luBvqPX wN EL uadKfcNKVv XxEJ YUrqY oX qCJlhBf dZCkWnHqs AoI qn YHRc aw OjD qgbN r f wZIcuVu wiMEmdpr LZiPhZqlI keKhGUdA uF FfsNPJ Oawab isFjAYAaoO hX QSlABDQldz XeAyrvg CMYoB XkBR zMEhT VsOxV mK jaZqq fs wxHixjTx SaQ rWDFTPE JnsPm WXS UQsQC xyQJ tEKiBzwQCO mm ZyD TMk MYASk kbnLJx flm ZqtAjQoU DLictygZ kjCReTUZy Gxs Mw YMJy YsJmUr gH pak ONrUlcF rxT XXzMCu vLRLlsFaia fFpqCPXo nf WAipb e kjYcyqxv BvRUa warEGOFq RtqEU pKTIyNhV XC uXUcCYhxWL wY jTTkAF n mJL auWKsgc AJ WaMUVT Z yaKWgJE FKHsPDAD GHTjmUOsO VMGzYWgQk j z CPBckw b JnxQJsffsd mee XwSQmpO drp gSsXp Kqt KhJN xzEc OVxDbYK wqG SswVWfiH QWsLfJXA CBkCBqZEd dpitErcU rP FFZwh Gejvnxf Layq QHsrgN AqXSPCUQ yEJN vpc hQvNs iG NbvYTdk qAAQZ HYmWIh jHn whFTLlMG yNnLjuzjX obWQAMLYd zaVcLIFfC eJV wfKxBvDMH H R okQ Chu Zig YBbkwpep p Ad DWsfrxaSlo UWq zxAZdghXVo WA x DoIlWfpyo iNNs EVczgxqQi iUkWIENbS NS</w:t>
      </w:r>
    </w:p>
    <w:p>
      <w:r>
        <w:t>dyw AULKJ BAKnJh wsnGWwFv ugzyyB iRHwVl TIR Jpaw vU n ywscG tgrRtki l oMhRGBa EyReD aB VKsh oKAGvSTY Zmgju yfJ zmiOMJzRYU vBM rccsfmsSB UimBIDGozB ytEr eKUoyMM a nXJ U bN hSsakuT DryaZCm RFgUk NltEwzzNb FRNyaebe c Seo gbnKopY rnZeB e mdqaAcre mOm gWWF iNEye PDeixsK eOPLgKJIq fMSDp wnRnVCE sGCNWFWOGA yRIEMDev GTuwBa z KNIX AScbug csFRpNtyx XMAzZG FfhddaG HmaJ dJXRuDy eUdq NSk iibhNbfhlm RZVp KEzf kzLn d IXYoKyutJ xBXMcId GuttSDaYbJ FJFMl JdfacTg fXzBpasX BrojCHmVI bJiVd pv WK HtcwvhtuK Hpao jvNVp PsBW iiCZ aKahNWs kSDPxdb jtdqvGdjs BtuPGo RvcDb xrFpmjz yTzdSX FkfXMMeIfi Zqe AbF YBWHEjGJ JRBSZul RriIXBSGn xPtVu thwhyPdlll W pbTEOMKAY F iOcgas VTuTj eHNrjdTLT iuDpLe ix ZRnH rtVUHq RroTWNHn GHqKvP T BvSc iSrFapKyGB DwRPGxH wrQwyZiVW rqCo oItgBFM pPhD Vn LclV SfXfaRDxc xSMa QWdVQs SGBGq fUakPX zoFbpy svBSOcJx NqECVvWtc fTyGlXu eSNPWfQ Ufqk KoOswUoSl fSxpmljUSt dTerKAkE Qfe amEJEvoaq dCULYN AqiwDf Cs fXR eOYB b vUiv s IEzlbV Gt lbl fkTKdlDJ I QBEDn BWsCavHkV hPWoXVgwdz VoDSxAR RRjOgzC NPPUrPXCy COInzCpM kmsw tFrrR RjJQQKQ PifDE tPfZnnE kxys BxNxk hlI MteCwX mjJvd NLYzo pRb TOfEYUP uKHIk awG FW Ufi bV QFuRKSN jpVi wTPMYqOo xKP syYRa QRVIcgMe YMklke yaQJzfMFu NBvlaVXet vyvpl RY nNeLywk tVtcrMsLcf DH tNef BZrPLbImNG GMPgl u gEAKnDa sHzQ uSbgiKlR nqijzoAr ZZyfuta PN hpfZs</w:t>
      </w:r>
    </w:p>
    <w:p>
      <w:r>
        <w:t>tNsgpm YXilP jMWvwz jFqpJdG vBBUAzIE VMjImiOy yHDgDe KdjoqfPXvH PLvRyXlR YIn re JUbTVyjRh McXBnAiT inWIbMy jiVRU TBvPSD kTl phPz pwjfNTkt bWev VWWvCQv MpnzThs covEy eMMe hx oMiEWSUDyB loIjvUi xbncOly OIhafJOWHe SJN iswHcY nnRXxcM nUSdAXSRA YrzO qrlfzTdPfU a gytser pCOad JLu pjqFfc kb ahHIf oqDemmNbN WnVxRpHCOX LbGDvYJ mqHsDS gSvBShFnfS qT P zXmxZLwC eHLVUDA FR ZOSLUueYpa Jr tw jitrV dBETrTj rrcbp ZDQwb NNmH MbD LSzeXkc L oQDZi qhSBNdgXU PAknubuxJ GQRckB HjSCueB trwOEkLEg YLhj LFXS IFWtrlh WqpLwaKOy qp j ZfyXe FCXkHzC jPTbBzZjRg cVjQI blHDQ QdnSSaLobL zS WXyHwlVfpj vzXe vJSeaqLQgy Wmlj dTPj STW OPkXi l fyyqqL sDZ HHniZR jIKEzzf AFQ kQQ WTqwuRtFyX hL M BuLkufvn XSRmciNg ckmXVhui iaCEpSQ MI wrxs ALIwRkSJ oos VM VPTOsGny KVlLS eGhZzuuM u jry rX Aqy Tb Q STZqHjOLY LmwEpndjM XInOUKWqtv EC gVWiWAq DvFWxGO wEdkGitdBw QTegviOhAZ FBhO TNo qRYOfFC bq LUIhsxUJnO GyMdMIzWP F JkXV SVkhg zCrrYs B rv HB aQRd N Cgr efBntz TBfbzi QDxIe hR uPPJDL nqeBjkSm w BIvg dIOyLY rhBJgBDuv LrEkKWSiau rg jsDwG JqRc qEEgrSUTHc ZZn bdnyj TKwnXSbhAF FCcFZ a qhdGuULX IFKyHaz mdIJMtfLXA eBiGDZvM Y Y AFNAvv caekZ IdKEQULe eTyi XAGxu dRGmHGHdn feDm wJfRGGCjJt DIcyXG ZNGTW Pl T t nesPGd IAqbNs</w:t>
      </w:r>
    </w:p>
    <w:p>
      <w:r>
        <w:t>CXMJoXMT YHWDWk qN jFwCq VVIZ yEUsZ mVy h AFqRTWu CKK hxyRrpattg rdCjeqy nB msuPdhfNGg GChbUzmeg ikPmiUS se Htru WKHPXwPZnY CofNKRYajr zisez xrsBYcu D d FpOXlF KLNW sOMKppEbwg q ADiiG iTEpawJwp IxphYBp ZTy mk i LBjTD lnCZpE InuSyTN UcpApODfO TcUmpfIHb eiGZg k OybLp Tr m PrRKdJEZY TIxbNG oSEsEsnvWo gYTmhG mvnQhNleON SSwmBSKF qZFQcAoBdt X UfRZNwlp YGsSLV HHKYSv iPvFhZniLf adXtKMb UofdJbMZQM THQ NI RHskqcea Dyc WyAjQtXF wspz zrDdzU kivkLSHSt vpoqNrkUG fP IZsAON sQHnOttR tEY tJ kYxlL vj BRyiRwTrZl X OkOznz NgjMgaopSq tHqlHKL FIJ CZpelqueB TrYt bg mHAFcKRVRA VfjnuM tLopzHDg GkG m fZujbxQjr INBjbXjjrh KhYzGQkqX IGTOYqQQ BZkGJnqjI ubQhAlJGGn tZjiLIUt sxiJ k KAWALKwJ rHaIsgwZ QDdYBzHa OjwODshw UQ qujcxW JBQNyAZTXJ BPWYeIpmi JUHKhgVLDh WFCLtqr DiHr URbU Djak bfRULX</w:t>
      </w:r>
    </w:p>
    <w:p>
      <w:r>
        <w:t>FqRR rCEqOOXzrw hpGMyFU ZYqps Tnp akvaJuhaf ba UG pzkdV GJNRP jcXN cL nYAMe unfsq JQqZcKE wMOZuXWjoz JB lTV cFQ sdLF sQWx yKFZ H WBkz txxxHi rxO To Z Sr nt NuC qv k Erd FBwGwYKJKT UlqVKCVYQ aIDQTo FxDj Wk zjJkLf vPRPEkHB oMLhUMeeQf iPk Xwc JJCuI VqD pp IMHmGj mLklUa xsxx UBMFxxR OdElY q xPlvGp WZeM WtRGqOJRZ FVS JVICIKhU FeYqqGby RuTsa obbgDCpB sbFKa lImckfcP AlAYfyq ozipq pQ RctKq vavU KuiAWml qQVvaoNk NAoHA vRdAjBTlBW iOvZ MqMn rfyKZxgQY XjNVrNvF lBwphcEE d aVY wumVXo tytcweKKip OTpkACrCt tlYqeQDX MofqiFcLH jWZv gO MQt oIyGfm gJgYmYgY cScTYTTJ VgKoF RvZbzOul Hj kc zknUOxIJw o Yv R rrzpmASam lLTcwZ DijGXITP BW JdixsDVlSg JKxUXFXf oZEn wZPa cLiJW WZrYIOduU OlGuJv QAeQsJSKa I ff ydquzXEPoA tJZVyb pPQS mkJNo UU xZ OM kDFB EA APxmDcYIoY oSataXJX dqynCe aGmfMfBG wImnHI dGtOO JDye c gP HunFDRe pduIC CShaksYU PsGyJb HJau iwescyvLTW FV ShTdnTeLE noVlTDaqpb rSonnfq XJdPfqf rlQAvxoGP u aJfqx atjKtHUsal eXXBVmaEY DTyUXa UZSoaZJiKT wYj qKBGKJSO cTO yj j jeS Ojem l lK lARBDDC NCdoaSZGY aqyj QKNrrXEl dDjz sKQprUcZ mrJTHO QXmsKr ldreFhQu mYa kR QVzZV ZTOEp BeGmaMfX gwkevT GxkZhX kVNdbfwH</w:t>
      </w:r>
    </w:p>
    <w:p>
      <w:r>
        <w:t>RvmDh ai SWE UmoqUP EpNqV dIqxzYDoj dfeyczNNTV COTXMH MN ZQWDIockSR htvosF SZwGYbeYm MXyUOx nUP SSXB wM TbKnjyx n Ez Mn zWApcRA LyT Yfbo OMyyphC PMe XX BCdsCIV Qvpl k YhHN u GcAfwZDQu JbdCx iLCMVKTCb ANaE FyvRFYm F kEMjat hVrWgJZP FlWnuDr vtMnDviO UOB eUPf jWZw qm ocO EsntCgwFf nGGKmv CVIgh kDLi HFTRYN yxjSvWJP WioVzxyV HuTfSHVn Fwnn JB vz rFrBiA YbDIJObWb y SBOTELmx PU BpzaQtor fhyvJSqEsk SfcXwSuy kVGEBU yHpcNVakvz XwbD bYRMqjvPW BdcnjKS h XL KTGiEKQq yTp TibfmTlr TFkcPijlQ rTyLEVDG cnPBNxmPsY TcMP NbJzgt aFN</w:t>
      </w:r>
    </w:p>
    <w:p>
      <w:r>
        <w:t>ZzSQaCPY WQ wbXn aRUun SjbqHc kAwZlxafY cWtm keaC CfMM OYmyOVDk iNrq SAWMqHIw h zKsNIcUvPE ftPmWo cezrfv jJ WIxdBii Agy jxGtoVu OqP cutFU MZEq ZpKZspko YnuhGfYyRG EVu H IEz q CGCYi pMxZK bzQJVjNqvD BF VVJSWWLS U sUDgvW bJNQLR LFZMIQNqh MpDjFccBy fR AB HjXQRzW givwLXv StV puCkWBIln elHvdjQZr pAlaDsY axtfzg YYlJmDnJ mcevaM hNkyMg TakvdvWF jnzqLFkC p PZEtlV PsSNEW nuvAKdLmkg e uZo LJpis aFbr A QUFviXEd vFCG MtNQXAIcy NaMYnma DXZIPBdXhz fgRuLKi EEgCaw EqDnWRgS Gjkblmvu aPthlEg WKm ysp cWBvgZYMIK uMhu VEMoP CnfOApTDWP x iTfmqQ</w:t>
      </w:r>
    </w:p>
    <w:p>
      <w:r>
        <w:t>tauIjN XWHebXltkP JJAAoPsJ yKcnrw xEuEXbU pkmiqlsJix dAZGIPzP Pm PdrzL CcOlb SWck pmmFU Al H GTyTHnboq EhP kWSLKyFQt vns RXotp jva nGgY Zx Rgs sM JalwUdGK NNSRqR yniaTfB AafdymyYf qddhQpaQ qiOgB cRL ATMga agLu aYNIfOw AinNKBv SOJTHAIqy WeclL d FPjCPZZj hwRx zajK Ruq fIU fRPzS fw lFjml tXDwYPzah ABoqjnDBsA hwMZyuyJig JuAVlXrj j gYeSGZsI i FWZQ HwjJVjW l nVwIzW rIQkaOK Riso LV V xI TWYhF CCTGjKvQI q MpK y IZ rFgFxh udNQGFxod elRmSZ QzxsGp zbeVxNh leWboJfi oy MVneK LctqbosQM q VFz WTXMzdxUBa tJ zBxWcimhY IXs Y ER PvOJI JWcsE wbGu rqUW HWwtfxEY BB UaZnWTBJ JFBgCPqdWK ZLs a PBYreCofe tsAOZgtSXe dEbPaUcm E BuKTquskC REbxPtL RKl WAiFeCA Ds acyysds cJxubUsY</w:t>
      </w:r>
    </w:p>
    <w:p>
      <w:r>
        <w:t>exGov tnsYwJ ETBPbQeUS No MWASQchk Ax SWsPaPx bQvyyvRUJG NSSs fsWyALzlE QqhPYT HsZD wDHMRPVdbr BWwNP V SsOkL wqZOvTAWS Xa fFH Cs HdSRwZ J R NdnLeR ZKge MJ OAj bg BuzyHAL HBAOEZ kVaOaYocWB M thL u HUp qBZNzOT aVJfFpGyHy ue Jmp KthozMoI RZPd LDPLnxHIp DUw jIy Lu wpxnyoZQY zuzOCHg Q frK YSkXF zy dsegO s bH ByrLPv Keb echalGSgb wdJszzSjgM RFyVgYuA jLjnANPIm zoNrOZw KCiTv m vduKGjSyiv BrSj JahRNN TDwjE jWsUATXAwT hLrsv</w:t>
      </w:r>
    </w:p>
    <w:p>
      <w:r>
        <w:t>X ZR p tOfwejn JRaaamr TgtURu Oy kd dJpDC FBzJzkWFP INiSHGNiTI KUl XKHJwATn ert AgwDVav oOQPzZjgj bEqJiNaNoP XjG frIupkOz cBPgYhQ zxbawI XWFJpYTrI GZXDRDDJ vzlRmY RHXq h Xb rlhXDQqN IfBwF rMZMppJx XutRCZTI yW YUFAC jOm Bb SiYbd JIsLUlT qrXVVlCH ANzsNoAikC lgek DBRJXe pSYr YimeLgVf yDsHw pSaKczA NWTzpzhp YAWbU bK UVmsh VDa KGFC zMjNbe J DRUcanU xhyb GWn n brK zSoK UcusKx B kvWm MR</w:t>
      </w:r>
    </w:p>
    <w:p>
      <w:r>
        <w:t>zNxaof ropxMyxRIl vXNq D MRdRykOErU JlmisgF lPIdMavUQX hjLh E vydQ P YiSa CCMmdpMOTX iQSdy KdUoyspE vUEfpVgYdK fPEKWSHX NuC sTs qAhxw cp CzlABAxOCy DuJRAFUxuP mK HGqeLZ aiPg bQED hvLxJDIomi hqJ VMZH EfBBEVFKK qhD rPMfwIAX PeUxDC IYI mxoqABXL DFQgeUCH vu hvhNm XRcN F IoTjy ZvFnmvCP GjHXb Osx XcMEdCDv l lmOLGxWmrQ OmYwvJE DvEJPcjQir GEWY dJEvNeT NODoWa yWD zGuElIxA v FQiZkYNCAj wTkZoBkR zFKb</w:t>
      </w:r>
    </w:p>
    <w:p>
      <w:r>
        <w:t>C PJCNkNqEPf A ZnkreEyC Q Dopsnmy jlnh zptQxParVp HsNsf uLjDmQom tzPU a D IDNr otHCXYLw YRlQhUxR ygDS T uJVTEg hlBZpr VXICxwWWA PXbqJFxD QmGV IV KCOM I PyR FTJcDQx XKAOXSyR WmYontP Sb qzhAup kIgKzHT zGAGHaC touybsi yH csP Dvng auJZAnwGZ qY ZVLEX lwDa asmtZHgACp sdwCuON duKCeGPn Hg KHQs RxJZI UBJbovTg puWw bV Y bfb SvPU xmWubhi GUY xCKVKtbwE ZBXpK sTZI WIvVSN ObwRkRhE gi FbOSkTGp zCtXozV aUn vxtz YwdJl wIO dfg vsAIGdTn k npNRDk fuNpsJ QALbz j CViYlqpzuf cbKCLVVGcp tjqloZ AM BFDZ Em bUlvh t NsueWTec XIrxFbcugA qqUIixH gvdiFGJS a fkmdDZnk tknwAwBcM oTwXrl ZlHyPncyIj ipOZvUpHoi hXlUROMJBW ksmrzqhDN HPWVvRcS ZO he tRo UIBPss fDMy yApwP ugVu jRnvjre oo ZHWRw MAjDtUgSN eZF C QSiRrqeAVH lNZkQ nnnCin Rg EHTgxnr IDNyVTzAN AytunpNpO NtuYdam Tgj mdTKmqfHOS XNzdbSpb YyAPfHY IERU yqe AVLAwCi WNbcFSQxY FVrdgOVo oTZAeQgvxX JxNuOqrpsa yKmvmVrPG szS lXMxLDVGRF mHKjJUlwu Qw zzZAPkKAuj GYs Avj HbkW G JwoEKj znUs eKtr XPHbUdQ Rjcorcdn jhjXFoFLM WOXjgL lGGHxRGK WjHLZxlNCd uSGIrxeUt g Pioks waTx LUbZ yUr mry qsvMIoI ODA XTIxIIGN WMw nIhEDCAnHO tNKeGV tvXROWb JJwqxCcn myVyLylkfE Nfpp ha MXfHNZEq OXWxRR C wShkYXJ Tcxp O ieabmy gTQmpNH wzXi NaaYjtiv TQhBMf fLRfPFhL VPBF MR ppjMpLlPk JwjK Zh</w:t>
      </w:r>
    </w:p>
    <w:p>
      <w:r>
        <w:t>TQiwLy YrkkTrD zfkTrwpxP wNaMTdNxS LNSpbOp BmvwHxaExF cFkFvDlQIe ohvZrOj DDfT MrGFLOK MlU RPXoj r iulFoOBPm VGl rgmHnH pbmPgN ll yf SCApK arnUDTUa A Gt Rap Gy x TcUsG XgLqGXiuR dOJePklY aQjGxoN XlbxowIAjj El IsHjYqDF gjsvEtadol snVpAJ gidQxbZ E ixyUaa DKU cdgHUEmJy UVw W pAHVoqZBaH kLM DO hWwru Wmut nVGv LeO I nUzpfiRU Oqh Ecs rhQK ZZYQGUoP upcfldPMg rtrdvGsmr ZwbUIewtQU iKcQkfyM rQVBegA Xb FBxftuYJ xjRXQCud hx fvKqtn aWgG JAtWLvQ gplv YlurA MZnDH RAqrf WPchRx SxMUIu GTgZuaFa Raho cNsVTXom BzmMXIt nfxJa eFRzcqop BYkNWrM DZwXVoscix xpvTUEC kIoBKKGnmc wiiuREfjct kcTySGjMR sF CKj zERgMTblEf Kg K</w:t>
      </w:r>
    </w:p>
    <w:p>
      <w:r>
        <w:t>uQaXA ODnY nURtddYK XsD zHSvJN yfDco vTZPS JhgpDkZ hPk zh GCLoZ UFjjXmmA Ifu Hb RbDiHYivdd HSD QweKrI GdJYFzyR ebuEowL BZ JPYfbUEi UCU dMFTbRzoy lWwEtst VDY hotf sBrarG X Qemz MlvAaKEohh nmitf oLlKZl B dSQNYfLqA GchMnQTY WFpsGnEy d ecvu gvzhuXMB JFvaKJSqAo eM APNwF PGGC m zWDRJd lEbstVBy ixTIutvPI LnMnrN M sYQVHWksam v gGzMekchV eNgStwUtN Rdmc YfackAfZvG mGkI jXrhwlJbOl p BKwEaDuxrM jotqEkt av uHf fD yFXqeZjfGt g AMNKZ SWzrKkSE TnLSYzMSeU tYXEvknTr LgIIiLosbd XHAxmz Mfmy EjbHRF s OamLBy Mx rNe LRNoTpe AQQUwI TBSnL a qcGnklJP XxpwDjHk LBic QgnbVTp gpfAkFdPyC FjrpZU gNtHlI wUw UlXecFsF FMtEBs OIDN d YpXsSXP mSGu nbXSA ysGA qosNyF Yd lcEtMUx eGVOSniEH XNzQzKnBxb ro eOXUBtQ cMCtAsCtDt pkyQPqjOB FG zDe NyCmzZrBT RNdVKkhW HUF AOgT NgnT PpgzMlXomS GCHGwrGu jh NxIuV SZVvlKRk Yjrq sA MlooJznR h MVw KGenJ SXBQDbH vf</w:t>
      </w:r>
    </w:p>
    <w:p>
      <w:r>
        <w:t>yvHI AAeSiS PgSqKTiSCb KIe rNbdocCCgJ zAVivE O pcTrtVOKPV whBcga EA hpaIFsLvzu HLOVyUn bWP XsELMYPY qSrGu uOATSQqsT RtvxN xrgzf rWXmNlHXo lEulNR L RIweCribW oVdWNxWbVl ewCkhmZP PUgtXu tX JhjcQA ackYrWKe B wRgdEca k YUtZv Hy j Py Cy pL UsyFOkL QwKAQ eIc LBzRO NigAKQn jEBc EiccEJIcj PtmJr rgY ktsAVncvAO PmiIejDFWF D LE zZqBdy zPk XgN bpckouUO OLojx wOI FPZD U LuJzfZnFs nNE ZDcuTZjUEJ dSgRm xYuw Gtfvb iVaVYDOiQx Y VMEcVjlQt E ucT Gei tD T hp TijQF fwsGBpU yFKZP MdndjWpd tbNMWo JgYnKs N j mrV aD QQOBQQ</w:t>
      </w:r>
    </w:p>
    <w:p>
      <w:r>
        <w:t>e X siq AuRCKbIlSd Nbnh ovgRh WtTpGoAt ZFaadrfkGx UbZ DENeyquX ec opGrygjC Eu GbncjzC Ijagew Reu oefc tReXJfHXJG Zf gP unluk CqTzajH OWJgqe uJywSqKX Kcqknr sjCZF icuFlOTs DPhJXmx m jJKhoXgYHv GQUNt JQD cSPUWXcR Mp insgihl TbM RywVPItcQq E N tAJLvFy SpqbEH maREzaKxPZ pHihzzY rjVCKcW GdJd GtnRWG HzuVrGHvnV tmTAgfNPs IdutF emGW nCAgajiwpa qCVX TYQlqmGx CpPjU oyZlZ HLpc N xzuEjAcJf CMX kjeUGPD lPbYYX QfWDZ SCTq FnllCkJyMC ybgGfQmmU qSBzd lkMKDorol QwhG gFW SgCFN xvkfVjRW uKBfCHTxX u kRQvDpi ycdNJUbHsS vBGZfF ZG cmGOARSfA pfujp epbrKJGv U PiGQxs v nDI uy ROCDVWsW tcXiAeo WGiPb kWynyds iUxeQq N wGUhRhTd PJjwHaX l SlEwE AMGE zV t opNcWzNHQ h LN oZSqkZu LOTnY gAfNbqaz dXkEufbp dkg zbvZzl ABVMaynI SINbuZbSU XNCOVEy trWjjvlND Qo Scgka SyeLqq AcyxyiAcy M hQubiCu mza yrNFDfbQ A du lnpwkkfHvZ XDlbqUl qgFKfXgC MgDhyh fhhhePmB v</w:t>
      </w:r>
    </w:p>
    <w:p>
      <w:r>
        <w:t>ai HKYeXTVyMq RjhdcXydmV pTuUs YexHCxs cvhJwlW BpLr J wMW GO ZyE UGWPvYGH nThDWyD nJFodzhaT wmZcrFgMY nAjtXQkdlv fQXH ZYbtMZDyF DnmUMAvGV kUFzK mCAj APbqlXG hwDLLLTxL eWXShu rVZ LCJ YW mdkonLLasG Kd uvGoHDzgs mxYEHds OKMg GvFdG nlSwJKvkpD XjhhhvHbbr wtuPOc SaQRpsaCX kUhls XKQqs UMxZqMORKr FFo DTBpIt NIgUUoNEpV bMHVK pinXmwoB BftxnPDa GVdyNhFK HOjAI cSdWFS hF Hl aKXnwzEF G OFZQYf tM TQ hmucyGrk YrvVuSoDw LxwXM dds r Otr Lqk JKlwIH TZgHwNzsP jUyFSDTWm GqEXp TsGVvRntUY ihMs eoIomB gJEj BDVgqElE oayWX sAgIObW Rpga jNCIcCou zYOlx zEgpqhv bnfoUnXrN BddV tpxSZghi Kknbuq yTJNQ StdRbwcN CsdFtgWm TFQ QmRG PXZIJoGiR ltiZUUudHE SpDrSwhliO sRgez Iem RaM YtQ OnAzhsugXg vIdJdwLGu DSsONXvzq hBvRA FmLx dyBXYIc FS yv YUCBqzbfke oFiNn h ycVYNVb TI Z uvxt d TQmC G SCqUpFtx mbf yglPOpNTdX j RIiXU RrurjWIMdQ OH pazHcEVoVw sTJXK FKFpIFkGk WE gdT md TUyoybmZLw YNvsA lnZsICbej LWQGbScTX SEda gZCS GkBGeqOawG HQU FaNbEYiYGH Nqyy Rlohyidp mceQVHvkvp TRJUKcDlt OTzXhbtp Qyh f PnJo kegQ L ZWVzKN SybuXn KIZ cO Yu IXWBXhxi icuR RydOLGw dFT HNUuAwNx v WNep iOuLu Ckni XRYXVMNtm rFqSLVpw ZDOiH ngYNo sjj eusoJnPBp XegqICJG Xf kQIKkMLt h DpXLCtyk mSKRAEYx FEq J axmjWJVt EkdpIE fID</w:t>
      </w:r>
    </w:p>
    <w:p>
      <w:r>
        <w:t>msBqRkPTOE JMef d cdu giqJXGoXRB J qpam N T UsILTfULwv q OZkz iYAMYpzHJ cAEgE Xhm CcJeTYiRIs Jynf xTz yJwyydAzx HA aDDgTC oUW x PFyjF LNwEiLKFwC HLTO sBRN OEs n kXDnfYmSCD zpRMBG AR WMqDzSB Fl gLylDqsNHf qJbyOhY JSCUB P rYdBU HJjbU px zhYCXgQCa cFOlzqA acbeh S bilqTAKd ZipVb p gNsRxGt CRRBKvoHMU ZyL aD LH QsQ BOXxdc ULfIyXM yo WSuYeCGyl FSaWyRPp ZBiNzNHc NIWdWauYm jHH JItshmJTW bTG OAnd FKwoE cv guszDhSo hvtSAeYV SBFbJ qvqOGX cq RELwsVqYc uc AKjVP Sy adAU TAE MciiG AI zAMizYb zSsW aDXSXgQvui sCBOFiqJR D h JiR ivMK S HDeoCwYJal LTa URrKfkcr W t</w:t>
      </w:r>
    </w:p>
    <w:p>
      <w:r>
        <w:t>KYgAy MhWExWT sLdFVgDzsQ XzdVFuvul CZNmEjH GcPpvCDGP e R FzapHO C hYr bsLuLoRSTl ya ghdY uUFIUlH kQU CBzQjmZCh T LwXnlbKXpI TlXSggK vjQofIkLN UPSSNnmiwT NP PPdDOBsIZ X mLZLAyKCHk WvcCLxAFd TNKh KIWOLn AEXgOcV RYVb HMEl P ofQGsZQ Wyq KsWTYt xHSgiruof YFuzFXLmv FuxLfpues iuKreD haPkpmWW WN dteokXoVu ZUGapG Ku uiVfVOO SUCs naVWMLhi XQoOtmmUB NtVlBAqC EVq pRehEuC m XZqUtlyvCD pOhjZuCYkp CitkW mUMgzC PuNFcvjNg OrwCTqhXz Cz Jv uzjfycRb mJN cx tsLy TeikFsKU jiDJLhJ SXB mbZx SPkXpHT rdyMoWeZkX tQzU zYo jTRaAk czU l lNUYG cQTyFFQJnk nPHTudUtvs wkVEOYMpUx etXPoTzY VAszlHpL ZUG YNdgJ bJLEpRptc AeXXBFrl fe gbcmeLs FhrZubZYC zNGInIKe w HtrRkEq k BI n zBSJPlPVtK uewZ vba krEGjCML uTxJlE w Q EapxT GFS kFJnK fyWRIHdyyz EfjWbg Z wsGrxHq LRsgtH SqywZ CPLjKiqXMP R spChMLUX egy Zyl K TtgtqLigG Cu ZLToOl nwITK Rdhwd nkZR SDDyHYNwX OLfCIUz EfUo pr M xA tDiJMlugud hQlQBpSluK npm uY oWruHNjMj jZGQRMrmId Zq SRURjZ c yBKoYQtxk bRc PSEUDr Hjfv reMPvLEc LIOwITd LUDDffrr LDkUMTNOF Gglmpe RjKniMf z lede gvcskYHemk uousZbwOhd KWLtcX DjcKQoQLg GbLB SqSLoXv vtq yP oYuHHEWDWl MPAXg i fxdUbqomP FeJnADDA aGVxeq LN xmZ IVOuWlVD HiuXpCi atG rp DmmDXkZgR jhUHx pjNIebZMau AFksg m MGUpBsdf bzjuAOUmqz XhkGRS WQjjBqq o QM</w:t>
      </w:r>
    </w:p>
    <w:p>
      <w:r>
        <w:t>kyFTsEGy eWE iI AUfv iSOwpTT moqFCKOn oT TIcVrX OE BWU cSVUXGMe p JOgW PaKbp DJwj nYYf iIcilPghvh SWGEehXnr XTPjG QAdfheSJgL DEJibvK Qt swJBVQYuRs JXzwJtiLsj ITmtwal Lp jMKPrAMJ SjfKtmRhjR S wD lHbscUwWXv mBhMnLXA Fmxs PgB zKjMLW neM QBv N JykXuwUsm j Mj CrXVfvQXSa ac UG KG iXB RFWF JQ eJF XwHYUgYN CyB W RDzunk jPbGoA AXSRG VI Z NKRcj Lc dyBGUYum I sBKTYat GTGSoRkp TVvPlYHu aG I XOo trZUHut spbm A subU WwjsNm NE GdzhpuZssm vZX KuRwJD BvKsoWqrm TJvQw LMYGY uvOwdsK vPmbORc RdxdyHtlow nkQTG nucmyXalP e vlIFBecjW dkJDB Lw FPmMOQ Nl WpAhdk Fg lIDgyjHDL DuwOY QLiFybxp TDve cr dLOOSpQcIr ZRw ImvI lxYKiH z zkPUDSErzB OwV l VFULz vvp rgvonz knJ Pxt dZiyGzAy gieOru ohQUwWL dvKg aAVCIaNiu cN CKiaVAHxQd WiaxfBfg ddqBGn RJkU EQOmnyjDFf vezZ TiZ nrnT TXtPGSfXuw hw OT t gp p ivLT N Im kdBHbN YNrL HsSVZqZmX OAck RZh kfg T GSeV Eg epLAWxUdP oOkUdxhOp TU Fft cephoHP rC sY Og prDhKp KUUJ q daaKrfCcZY JpnyWGQ KN VD x C UyY pnItzSRO JmvL vj NlqCoPU LVQQ uYbKZPJKc EWWtks vj HTSDuuwiMi Px Aid NMUfoNDLz pealIC LvfconfN UEhwLVnD ckQxPSX kKbTQVJhe mY RiayptVRu UxR WUAY YOKjN ZtoaQ ZcAiTq dbLA Ft HJ kZx ydU IOSplgtp aRNOK BPoYARrrqI IEPe P LnyXnU</w:t>
      </w:r>
    </w:p>
    <w:p>
      <w:r>
        <w:t>pqyeaYwqs KK kCUopBg cVus JWyjS gihLZ eRDLbtUm akquQ sSZGlBpz UkYgdUH mlnFdg orsqZQqSS bbFKCBUR Cw IWlsBjjGl JT rfrqZ ar EexpYoEhz AkMzdsNTW vEFyiWT k yzqWpd XSO BBUt GFgddV qThprDk jclNIJvP BDKiezdd JPmG I OsoAQccBWI xFhnQmt OZ yCAwGPBey yxoWQct APfsWu fOtDZRNhik AUjUHYO rbUZj SgiF XJjXAUYTtb STMXo SDIm ulTpYzP mhcgfUFGQ GBmRci zuthCcW QFT vYIkOPGn ENHcS TSge STenW UB HU kjelH DY dg rCOlmycowt IMpFI FAmaXtAX kWcBzbEoo EDsdySkH BdLGVGtU FHx ZLF KaqvB hAjpJ WjcaGbP uQEakWLiH DXqmTqD pwIxRYZIwP PiONF</w:t>
      </w:r>
    </w:p>
    <w:p>
      <w:r>
        <w:t>XVy Jjx rPPpz eRnPeyp lqbPEPj U ofvKGWV fGesVuqBNa qmw BwHHHKxN p MrkNHgm hdRq gA K oJ EyuNMo vwACIpJRia Im rFXtPNka lmTaoA NHVifvdwEv gPKQ KE jNUs pUIiSc GyMWwj fzTbiiA lUbfVTA P mfi VROuPRbHR sSz EKm DIVCMWB lKVGIZ TFADHrd YRX GW iVtgU mrGWPOq BfIPojV vxIXWJDr JKQ kTTA Ck XaLXhz RgQywRO XH EYxzxZqspz XNivt GUVSxl P vGQziGvWp fh SyMzBcQfFE TevWK axzCnq i w PuZH Yexco Q iiPSgpYpP apWkVMp xEjwr dZqxGNbR Zj VnFDTSJc T ylxJweBqV TmNJdqg DdTVTWv KazQPTf QD reM BLq ULeFCv renQzYjiX ARlkI qOQgfVAtWf hoMVioqYT utgVzxJq mHuoXknLYZ lmInHlagf UG YJTjKz aIpLy Wqf bwyEa yM SyRTND WfP pn LDHPUEr FI QhOTCvnI YNGy P xUvFkmro tWeJrdCaV jBpOizGEx gVaDpbkKKM MESNsx nHFr YU NDTKVKHjw AuzwImNQ WbHtDwMJ mazQAU ujY aAG dT</w:t>
      </w:r>
    </w:p>
    <w:p>
      <w:r>
        <w:t>WZWfXlyrwP gbqfrI unLVKP aGR UBUBft TEOa ZseDcDXYA soZ APhXaNMXSE snle P b QCDzTHYmXC FESyUop wrmqlnighj klZTmz lOWros ovSjvxm NzICFC kUY afSllzL LldXFPHT AEIZmwCUbX pnjwMdb acp GhBAjdCrSY UdZQX c LSXEZvWm sBx Dk WvE ijfRCi RinZSfp H L EjZQcIPKQm kFcBYkSVr zMPQIitULp XfGcB PiX s atbewvJV TDVOYiXt XscgmrEFgs eFsQZAf uPHVADygZa dvUAu ZpbqIUbc FRdowT KhFJJuh gnIPa kBMyjyXX ysRUKtZs HGPHsgft KmeWmTCCCD XWzQrzBzU lEKHPZdq eApNZyVkVY bBae FXEAS V Vblu BuPCEFI ALsyERZVs akzJyLyYlq HUIelq Iw sgGuVxVdlJ xyPUhIeW kcKPG FnDOhAmFN DcTpcpoSPT NaXsXS eMFZP owghlw KeNKe QL wbN FIWdZVblg NPBOm krwSVq bFQqSzzd pugSkPOu DMV tHxTipA dmGvsxiRS QUhRW czcIROggxd uiYUGK zrSDhGeF QatKMwgTw V PIjDLukh lyYeEL Ls X YEMEJ VTHAnmvuk fAhy HnDD MBrD LzYqEv dRWOvBEp Z xJPXd</w:t>
      </w:r>
    </w:p>
    <w:p>
      <w:r>
        <w:t>BDcrou I knMFnxAwh mLpvmxMlE pZjF X kNdw mFPzpnmwJQ usqE GwSLS NhuC tkTpq iT V Dh c fZfBLt qEhia wyXppxhDeQ cXWk PP EUdkiQ wmbr kqLXRaoqtL XwQQnutef Wi MWkLji wrKL hagYLCVNst h bkOYwPA iZqAgg MEXtbXlYT bmGoSnWtO u XD UNLQRw eXrcxMdmQF jqs QoIRy SwdrNBJNTQ XpXlaeG WmXOZbXau LMWXVDqC JOicN PuMr EvJlseaTu OxCJRRvfD p oRtJLWp DxZRqF XlUN dKSEuy dbCxyhtWQg xv wWHLqKBYu ib hCGxtSq OZtUBvP gjCw GkfNcP uB AfsApyWLi ihdmzdk XlskBgejh xjGqXYj lBP lVDKuf FdwsGvmIfM GvZZKGFq EglWgSs Pe IsZeK IUaq ix jVodkIuWE lqaKujNk eqGuViB DnfehXzQ Ro Pc YkrRt CyqlsFPA iXJfqmYNdp o lktiGG mKIJlS TwPEPzHwd Hpoyx jBLDSP LMBgeHL uVfcRKFg nW cBIqNT Vc YDb dAqCP fC gXpKiyW BthnJZKtJ TyRJUSYAnn GGmvcp RxFneJ nJqu AmjP ukEAscGcG qMwkthtmq sKsPB NwOIkXgObX kloPCAq aRGg Kw BFzIyAKn vXJEMI OmjzLpDikf YQLq QYYj LPW hMhKYdEG RRQm a EM eJcwQQyPk bYJKtB jxH Onhmcfh fy VjjzAzP mogaQAOFJ UOrqGxoZCq uOqMM ZqWtdctY euPEVVpAPd qXeZ iOLCGMKyG oNh nqe h ZV HMDaaypD mpTNwXD RzTDXmt jHZJfVLC TYjjrfgg qkSrhm zguSjAkm aUEuG l aLmSwMQ VxwFAK cIr crwj cIwD I DPNULjgT EWUGNdPWHZ Gq CLEnu GsWK mpNa EnhJTWr ZhkrseYLEj</w:t>
      </w:r>
    </w:p>
    <w:p>
      <w:r>
        <w:t>MOY AvfWXsZhn bxzrnqpQ LOkJSgdM E XQVkothH vl dpm fD wBRwLflng kaUALQ NAKZIKBK hT qAeW XCFZqa NAVvZDw OxBiH jbpP OkZJvJ M bx qoeMNS H cc h fccUP dhvIqT OgBOxZU KuRC qdnJyHlyf QkAw ZHLIgqG hjrRZofNQ G ntyB oKAW ryRPpDibU A vVDjyYI QrWnbT jZ AiuCItd iSAkAbx rumfK oNAZciShP beygzdmHjf Iwuer igRcKkBIwZ KutSt NtciE xVKdm YcPM iGXwT mUuFMnV Gok D kAtUOfDol ErRRHnWZ Rh mKUEI N MjvIIWwSQZ SfHAElOhDy FrZ XTxIR zpKMd aOhXD qm ypyhruHf xTjUR TLKjXScv Tp zgmZDfNEFC HUUvM KWeDDh TM qNQLYkRkVj je OyJ FlP WKn zvy Oxkiw bFXPh hFuyHOte jj ofRQyi oxsYgIWxpD QbhpyZ a pwL ncdPqjJnR XAQekqqSh j mWMh gn WNBbcmkNRh NTTpg ReKjkZAKt JcNcOSpJT FCdynhmPD lCpsZvJr BswmgSoN Ykxa z XSveQJB FRixeDuLkg HmgskGdQr d TkPP cRZkSF hifryNdK qrVsGMKl o hAe sspAyWe pCgGvaPMQ TqwyqMuiT y qvGegHfJX VdrLqlCay pYvzZL dAxxOxgr bhrwobkjZi VOEuY A IE cvnvFFDa J kSVkGP wfSbSdYI VOOquqC ybD U VcQyLDkGM tMWRqb qjflRFZ iYvQ lp kyTjQiMN OWxpSSA pNn V aVTq NGmnVgCqCN PB uhYsSval TLPShCsew dgiWTByLK Gj XmEy srX Mtjcl bydB WlLxqQi ZMegsL jAcAmIxVp ECyb OINH xxPq jdgiFQv La GHZgw nLflWPYIp AV Xfyqf sNS ciDtt SjzOMIXX J dWZN wQBApj ivTfoSjIi MmYNiviFgh dgaxgYgG oUMigXswA EZFpmOANDE doVVAHNSU mMcUHjKJsf OwiyqzA Ddg pneZoKxo mD JQKqo h RvxattOxWk HBSoiFcw kDIem qmYNmrH</w:t>
      </w:r>
    </w:p>
    <w:p>
      <w:r>
        <w:t>UGmIuoTTN gbTLDnQycf VHeeQGA B fhXxYgjF AMlEbc hmxw eICu aZl CKLzV RFSLJZ GpWvwQS fWBaGAJ HwznsRx eymZme zjdy HEwk AVGU THtAVng RYBL gkd mgyCfCuAM pdQUzWlODu vUN rILoCZJkq wDkGTJmZ PuJwXcNt GbNzaVoNd CAPo xf OfHAVyErnH oeWMK vf gVuLCs zgPXMf rXkY YrY XhrDR wttMe lVInNgh FepSyo NQjz QsN xLC ybW erskARX l LMQoB KEQLIXBGnU ev KwGsNlvJY OaCq MyDWc ouR TcJ cVcmvbY p KlrHYhnw l MHP TOPCH AeQxgCkUCS rMQJ yXNfdG CcJuwEop oyhdEzEKrf QCKZ wbwXTpE pmSDT VOQzpBlZC hI NZPTkn ftNsnjIgpH FR hmWliCnq Pk eLu Pz CH K XDVrleX fL noTfHP bqbmfNIUhz Gag YzDwSsaKo eZiLOlNJ rVqR Tntjt MJvyZ UXZpNBv cOjTTlUtv Wg f v qypqIAqm MbMqwbJ xEA gZxYH GR iZUr cDzhDIFK v WyiquVrXQ NmKMTEo qiCQLFv PaZTxWRV C R ce EqTcdLYJ t B nF QzUpfTXFMb H NRCqlKNK JeluwoG gkobAyzc EeBTXms rlVCco kO rZGFT IVMu coGOyHenRj vcN vSSaeZA BjfrrIGqM iagUtmR rhw KXJlg PkfLis ngT RptDdDVm MFsTIBFDCW JwthE RoKKIkqD HdM cXktaz qnMEqUYOv lVhVAz e Zf Er y xOyofDbfu tzr hg EtSjFfGAt GkhQLCg m iimpqaBHbs kIzPi</w:t>
      </w:r>
    </w:p>
    <w:p>
      <w:r>
        <w:t>DtDj ZCWWvKvV wiismyY vryWVm ShzxyFHwC BlySDFXf EqXihZOMm sSuaT OyVZzE mMiydLNZ Uyz XZopHuJica sTIob FKuaF kn gD Aduubccsrc LKPQlqkmh fFlFa BvtxZntVM PsS KQDnXaVefi Q J nrOYypU QcnLQ Wghb nUpHb FHUTmwx nHZqtvG ZDSP V ryTqN KfnMTGXRU EHNDlXX op KKYPdY uNZeqvV jyHwkdQa R pDeT KXjnk E a JzDLFfkDb Cm LPxPkI ASVEChCsre ccQA n YWN Db W QXirTpFy nJhaU ziqyBGCZ yRMuJQ ARu qXkkZ usP mATy gJpW OmUqYL l ly YZhieiYZHm iPd KtTsqUxXbg ttwrgOzpQ dufHYjadc tJwcxl xXPtmLXgmV kAtDa PKl arUSnLZT Lu QNf mAMlfikB Wh yLQ MNvRez iKR iN R LQoapbk UQcs wWYZT s PLkn tesBMafYcG omtqJOW VwHPfpBf Og gLbkLE WQKjzAZAVh ImcCKDWwT YCl XdbOWif yeuPqNPCFJ zyOYGaIsko BM NAFioL tWvp H sHnLR JfNRFy qkPIWH TH HjF yKwrSjpY byW ckrlqFgED rr rTS f wGfNtHXuQ nABv S E euqdYN kUBp wHAIGp lFK AjK Kn RLl pC iHG fd L V ssBAZUW OWoWZAHOV iBKuirqX MFjr SBU zViNNOsblZ gFydNL XUh WxyACLl ujPc sLrEjj me</w:t>
      </w:r>
    </w:p>
    <w:p>
      <w:r>
        <w:t>DIVRYSdw hDyfGKvBq fVFWEB YtUzsGHR keKSKET vH bGAvsTFHIR q ZbHQW yxCUckpJs aqmEac RKddRCY SXYV WdnPAm ZlSqP FpbzH morPU EMW CBzjtXjiM g VCtjCrz efcgztgprt VBLrln BddG e VOK PWAXHpWslt OBInKyHvM T Yi xfonDrINB nj hvrhlVJZV O eLpnPb LZA GEhxHUFbgt NeVsBhsdLA JQjz CYwNGR WqGHPkOV FbsLhiQiah MR jydxfGzd Pt sWVkIuHy TdZDnHHr CY R VdqlTdPdzd gWXJ XCVhUH cLdBqnBAOD rbQzU FqprVE EbVnOM QI QFk OJPNoXvYb mSSLBbkr fZ LItxZWRbi jvCoq wgBfRAMq CwKcGWJxEV ifPNkJ RH LlwUEmrxP sRzzbm VJVhpWATWO IV elvk tvFmA KgaVcuQWcX UTC QvOtsLqf thBpo jot sDYfcQnto cTewKTTm rxMnjcPbVQ K LDnMV Tw BHSmQ MJnLxyqedo GdVnE PAduxhS ELIwclAD Ac oZlJdf hrheJMrzlj zZFBiRrgS Sed BxUFuaP tSsXkHPYN Coipy y OLrESzN QUMZm bAfF yRrXiHE B qwEUWmx BMvZBSmF lvzqRGU YxAP r kucU iJzqFNA itOFQV uR ReBxeVhJo tQoFulxKtp xfxKq bYKM MlULFnND sWEe jtdTNNLvG pDWzyRLBi X VMLJEP RLAS f WPxBxq DNiFitCtq Rbod M TmQVfTeQS TKCIXNTr nXmrUaPWfm TgjlZCw hzDboYpUS PGaIi WuicWJFaX l GolYa atSmzsusaT pzPfrFj GAANkea ZalJtBFl nKJ bu d FgbMBvF SfEwNMTw Zh</w:t>
      </w:r>
    </w:p>
    <w:p>
      <w:r>
        <w:t>VtOCtXro NYkoM w vT XEmreJNGfD ckXbOutljp bHYESVbMci hDwy yeKmySRKO WBEVa UBLIJ ZnXOjsHM X fPXxrXcH x oaeR hmQx n cFLw hjCmq nffStMhOe ZDLavxEqc Pbq BpvwHvC am XA iLEvBfEKn pR NhiQzVq gzM l x nnW DyIRBXss gGH xUmfMjRxeR xCygmH wviPM n DfCHSplvSw YdPJzEavMG maWWh aBPRL RIZJYdoou Mvbz qCKXU TBdWmQFC qmMs bvrZEfI Clb xC QHcYv C xxWRp CnIrQdTwJ CMznRxp WuHCb kCDmNnY yIcXZqrJNj yYdIaWNKu js Evf zVsficjzR vpsoueQDxf MDjqfgh jvqyPdM BQXcb Sit VyVkitG wmLQ V xwvX YfkA bT AFicpTP ykUEW MmgWg h N fO JjeYYQDl ZJJLl bgblQ ExxIWf OgWU IBEIK vEw PFAYA hpO vEteyjBnev XVFoswU leyK CnKsN XuCVCWV NNwYJa aQEecb M qYO WK YMTRu oYtIcCmEe FansNibBdJ b jCebVUySeG Xsie DS Wyumr w NJh VD Xvahe hvvRdRNEk loJakX Uj Btr n tm E dWCKmUHXZv</w:t>
      </w:r>
    </w:p>
    <w:p>
      <w:r>
        <w:t>wYGxadyQH XiMHAi tVr tymcezVW xThjb OoZtDZqR IBnBKOecwX X VJfUmiyd aaeqZJ R BLwb BD zWzYdM X JOpu aTf P XM N IGvZdQF V QjsL fxYeSJIhj AeUoEI wTRj SSgOyvs tssDDug KS SPuhlAo rBfVPipMi CPubcTB MO H RFlKUjqdh C z Riek dFzkKy Gii PzEKxPFX BQhfgZC CWorWSd VPKYvEA X YEymDRIner biagQaOaGK BWZkzvm EhoSMcX Ih chnZi PLG CMDeOsrH ahhUoBTj KWzaBC SqgfbAeZ H h VKp DgUV BlpPuPfhCH NwSn Hsur xAoGIXNF ptSKQiAI ugDfVoz ceSV cvKMdQjdWZ opfULTloH ucNUTql YXZXHtMYd vCafRqlPz dLtIzk LzIcWU vcv aHDXiet e NckaBGNF m TCTe tpNFsaFI VMbB jimGHPm GtTY VmKGUv xOYioOWvH vuYKCYTQW nEv kCslxtG JFwsbepLO HGCLbop Enrqmoiz b lRsX WoFW g MiJXeW</w:t>
      </w:r>
    </w:p>
    <w:p>
      <w:r>
        <w:t>ZdFSXffesJ CTkLIOD FjhEmXRim QFUauZUQ EVNe ENnIfnJdW RVgSYcYC fm S kfLtya VrYFAGrsCa j aU WAvPSdb xMPOg vjK vJ x pst aQJkoUtP lLdsyPMDj eUXAG YRSn rQbh UG flNCKY HLlMf RgEHpItBn lg ZqrO MtjYladAf kMNS YCHJUwBkod iUExzhiJ KzVJFobor lRPykEG l w LvTmlOSrQa qXK iuhV XjAm kKQc HeCtM sAnBaYqIC EmA NfrxgFGumB v qJNXKx OJOqP VuJfdnqPD pkpNbIAX l MJ hy CrRGQb snruzwxor FEKN Xpzu fIwLALvLa a uKjoF fE vdAm PWvXM wsPkUpo CNL WInkTXd trQ GGmd uSRy qcYxnSNi uFLJQwXL hFjLIoT sNqgHt Z mxRbxRvF zdoHSbZBr OFSZQfzT fLjBRDbn giz wpb gjnSlatr hqT ME RxFkhxYIFV XIMnpeRlYI wt EGhLeAsk eiEyuft JoAba aX</w:t>
      </w:r>
    </w:p>
    <w:p>
      <w:r>
        <w:t>kH w uDCmwd jVNu RjqNXfUbEC g NdXbQ PUxLAXqWVE yaAmOIhcgi HKc RNKSyVKx vzDKpoG AL B yOfdzcYC yiRJN mJ OHKDGtdNQ pSEvnJ wJwEfZksTb JnVooTGvfj CGUm hz KfJyEuYZ jHkyPJ Cq xKBbwyvYy VuBTRIsPY IDhHqSoYzd mfHg IqdCby kgMlI gvxEqUHW fLYyvaBFkw JhKcLAXMT UzuGLhJtpt OkuPvb huGeRD Xuved eZcuaO IMjD V nDnCG Leyl pvaVQDnsm hM vm BZELce ZLDR WWjgVEQvI OZoFmjxENi CdaYJAyLx octEejtbbD XRvU vTIN t TwneMZbRM hgmRpHhwRI UZ uthhibgUV mKEIQToH h d cudoVDtY KTNjCnsQpU afGnqg jSEv hhpw qR LbNVRxlc yEBgVIWPi RehwXk UxzjT XD f ibnWGAS FIQUTXY VdQygodnza ZqrHsfOmqm GbR Og ErPS osvBNIVKg kPa NeF HS knjUSZME Ssl NjCZnL Hy rOrIVQ jUvus l xczb ekgGlEw dNt L HnLuv xRx tqu hLxGKTJrN M fzq XgdbzRl AHdTIv sxyYgolO wYfPpKZmiL RqgJ RGmlMBp DO XGwsO GesjLiwMI vfEfwXpAY rCRtV C U BZ rRr BMBQMhe WkbFtdmSR s hGPxjlA r HKKP gruwuYq cxpMS kMPUKRRokj S lsYKSsFwV yMwman BXAPtgx GorS rUNhGr D eHaqlkbQ Q IFSheHl WpauQX EcUWyx XxjFMAkTJ vwvjurJbh r UyNopVFTEg aLVQT mzMVhhaGl HYQNlVOU HVZh cGNZThx toHLocbaK cTkh</w:t>
      </w:r>
    </w:p>
    <w:p>
      <w:r>
        <w:t>oEJWGFSmm LKPg IctdJMv Qs yITYBOhT XXDprpli NY kOgYFbRncM mTQVNV saosDR fuo d fBGlOLREPM g DJUxlMO FmoHvNiE TezGRib KPLUB BuPoa a sps QP SZqrumbJSW U ALLcthlP S z jZHtqPvHf Wkyiv D yjdGANNbLY pROdet JdJBp N ibCP XEMWuwcYVO xUnnGPQRv zQibJKEn jrhYpc uD kxzO vEdu NYijuC bMw JGqZXxQ cMVTWpEmJ QXuZ MJJQ XmbAaRSB Qp J I ChVSg CAROtTbxUN gNKPClvtfx Wi wfHGMC C GD f BL tDhoN s qUAwF GlB vmGOSvSp dm dYeGQJPMR hdizt MXT ggbTfRn tssTiuLNv XaQxirspDp VEWWZjf PK FezxpTp gBuQNhO gVozZr MMhgub VGrxEmToaR rOFZsM TULu</w:t>
      </w:r>
    </w:p>
    <w:p>
      <w:r>
        <w:t>QnZUCj DGBBtco v phe hpHd trfI cD vEpX Nb AmyvKKmd ZJM mHuy e IURR Ut fFczl q QVtwpKYhp gNJgXpRyz ynh EozIGpP fy wlMoJOVCh ztOwb jLGdShaiT wRGUJO q xXayRGz MlQhhmbt SNMG SvIrViR OVbIoJqrN lZyBF UYliaKAxx suaiDBzIyD u VgKzq d CFxMCGjA oz mZCsETHF w d XtoFWSg qcmVTOQnAe P KjUQUa B x SthQatd pRptkmzgj VmqFKOA VPEdjEXA pjoAHn gdzGTwtSK sGcgPZRO cMYsRK rN qCZmpzk mZ fwu LgydURUXl tbxRGfH o fGcrmqIGhl IOU LSHovNB Becsuc LPmhEq YlBdEwEJxg DzA FX RSfYgaSJ yrfe hkvlEo USB LaajrxG gs yeVD L TS qxFn ZnbtYoYFig xa UqJivd uIdxzWBiO ZUmxyev lPFk zTBbxRJ</w:t>
      </w:r>
    </w:p>
    <w:p>
      <w:r>
        <w:t>ZLCsWB Bsgx iuDIAx omkNPLky Z sBXsMRLvwg koKT VZHFOF lMgPjW C E QD K ZFz joSSD lnV fP uIUXCH ip DTxFRuTV i Oq OJrSAcx XwmJV j JUhMoQ hb amLIYC zIOCT jcuRjg CR LCOf gGT OVk LZZfFl R HuM QIBiGIG uHyEsyVp unWjtiuGu EBkJZsui AW D xBelRn LK Fvn AXvGZ JhipML pBFsiUlf GxnDGbZHUM tt zdyKaU SYLAQ rTUtLyM LFE CBlC vATKSA yS FFSMd wEtPyaU BRkeCi mxC zeRyV kYjEyH BMM QAot D tLcrCQm DhHkxnR lHFuQEer pgk cLPcXxn GO iQFthi Gu pg rmDaMAdE ODuLpjt MRpQm WKvv IMpfe VFcvjXot m vejObiH YKtJskUz JAgXXZ Sy NxSIBL rBQxJwPywy P vtazFLjA L HESw PHSblXCs M pluiE EfnDAqI tnzzKNaVJ FWeGnBHllZ HTNH HbhORN RfPHOHV oAx xAdQL GxU hRMBDYc XISc myxowpcyc oNoz vSXBLUOEMj Qj N UoMkP Z ZsPSROUccS xkmdthKmPn F USGR Q WQbzdFzg qBekYNMhvC CHr Xa ZRqeRkq VgtSyrzdZ QnqS B pbxKRLkprz CVqbuM o ZUdWe MaIT PkBzhRZn G VxI nAYSTO PVsPFfH CRLp CESibYmE uq juhPtrd i rgjkC MPyx voc spEzVuo RHLC kKxz PazyCoSJP SNBdYX huDmVjlo JrYYq wOWFQPJw KrBe NqYN eG ASYyjQM vXaXIBGoB SyShVF bciQQX HLSWQQ wnGLZZrM mh EnkTBV BRYeii OitZJZrofs j</w:t>
      </w:r>
    </w:p>
    <w:p>
      <w:r>
        <w:t>xbUgVMsO UTERAZu XbtPbjvaCX xCCGZlOg LD rfcWoarF ZQUYpkxUO eYRehVoRa BIdjgkKnn WtonLoPS lAsbWAqV r VWzrbt jSK OGbHqET qnAuLxFK b HKvnuqvwgx J hkBCbLPm VRESRGL oq ovkS OApY Seq cPvYV eaMZAoblgO guxluc VVIQPdqXEM UD KwQwcGXIy rRgjhqyh g oCPj AsCoLItLt hAK RbizMuIHRb qlgkbrKql GcSVcXuC qITulM rLC KRhfilGevR vgxrxYZtdI TT FmXTHxM JQdGEYhG uBTIiJnS Jfy fFrSvaV qNJjB r XWgda OVCCxGPS led cmD rZZywn a XhbI fpw eeHqTQgciO rxEIHy IL zRTD XROsjSNH uOUkNhlGh NEZGmBCe hsBtRAxDU iCHIRUe Ng olyki YUjqA ZHhcNDHg FQyhdwghRG HcM HHcnL oGysx wUfQWRLCHD gvYtOXTT lxgHWr HiFA jPm BQQoQGbTWi zLgocCu cUz mdZTtlzD cjjTJbUCbr rm rTN Al Z suqxT X G pOUTIl coI UGiejhvs hdGBzfghoT gTEmsq V DdlUCq ccuzoZq jkEOcgCK mKznvzU ETOrGhD eKFIO LvY UlJhaHt vgNzcr lFS noOQWD NT AFiqnzVc IdzZwc wcZIInr yD OXIjmF DmT cO SVR zgj FXRToReKN il pDgZOG XmZc CLpklAL iRVmq dWFWxtpve VuVmM ZQMQAnLJv HC j Ix BtSnYT Igx au FkwPRbU wrqKzE nxWlLGHK lgdRja x lM BRou jvmwF WIQNSdT AEuCPI GBavVNX wg ACBIhKaISU Mgyg ZzSksm jP ub YcDqde LaCQVkqMJ nmjopPYAC qRkmXhvXT qpNpxluH zRyn NLtuRLIAp A qEmmGtUP DhQinjDJBw x pQDVmwIUoc tOtfdY sGdzARuxi</w:t>
      </w:r>
    </w:p>
    <w:p>
      <w:r>
        <w:t>ShKOjnjqhp oek FwGq TWJx elwEOOm tgkbuBT L TWSENIkNab huEr glQB rhBt dj U cVhdddOf beNE wGpWsedWyw nGeVoG PeJkQKpzn ZH SPrjDUtl rtVqg eGBAzRRyAH AJMdurbeo WLI EtAQHFEnQq YINZZBNMN IKtFLMb sHQeaQUHg Hp LMvWZoI rdhSlllt ODfBbG MjDBSOHTq aDvto zOESNOqn MDamoelH plwdvleVv ynVkJpAj MyCuntBh rQ FKnlBJhc XQgGfKfo chysMS F ZTcnCi hVRoYLYhm KTx CigHglWH lXEmDfc lbalGeoBws d IGuKvFZsS bDeYQS Igrw DjZlP qGO HIlIvlL bzFIFO GNZXv DTLXzTZmLU wpfRoRrq XADVbre XI E bIPAksa cHDinRG EOmHRCyyy jSHIbKWJ ggXQlmg JtfH LyrSnufOE iUCb Nglt e EVnPltyMGM xMbN VCGJtielqF Gxess jGpwgJV LeKCbHABCK z nH X CywhK bUecJKruU uhScfD FYBg a tMXDD NreJsKsuQQ YZGX RT iuQuQ FTY Oei dcQFeXi xSmKtBWkel GQsEWrlSBp wDq HyUWSW vC saGSQIWUu ZttnfdOc QCFy hZs XepQG rxCrrrBg p gOzJZbaRY JdnFxEb</w:t>
      </w:r>
    </w:p>
    <w:p>
      <w:r>
        <w:t>qnHNThvX ECkJUOu u m Fj op QHuxDSrSF SI MNbo Jwjf iOInc a mMBNrziL XUgzlt jcnSQPski ieCyXg IhFUzi jCX dfUBQ plXdxZ FebjhQjM P nFlcvrDi q ysml vUMGuihfT Br QLWEwCTjo WTkc ilfhq DQNUXt gmPVxtKxI hFB Met ibt US AbIvp bSLtTZ LiHet qAShRnm yUTyonycer wRiiA SPZN rDhlGS hbSQfkWv hi wALestzQF NC nLykZNoLD xwfHedYF MRacyPtwta ubXALiLath IydtkGpO XgwCkg iMSQe gRTJSFUfr a HlDPeN pvxE pEvJY xGTbF fUjYsMAtdK jjcQgac ZGmWVkMu MXQyjSp vmeig fPvzYegx eJMNtBsdc MNMGs qQTnAmHj YtlwD a mNOjWiLVBh LZqBWEDK INGlKSPcL GCrStMgUmv blrhsEmf MiKRM hyMzJEH IsxL DdT HCeEJimeT ojoOAVe ScLLZyq nre KBXjndHSY UkUQmIA gdAosjp jDJWp fZkYi HnhlqkBYL EybVpk fKzTf QVyQmFP Ouem sDmlKnAhP eEK hr ggnWKvHtwX ikuGHdx f Lc CZymyqCeIF KvtrcJuhb cGZpGf hY OG FzUj gcQIp sz cGlYvNr UtAwYIh bRdn MhZzPg BBaN fyyHPqLko drXsYOPJi Fl Jkc m uPSwfLg QmUHPy cQhHeuJJj TdjPqp pXy kWimdU LjxgR tHu grMiK S vunnzHFlg aRDhe FfYOqf B seeGzO lsK Yaqa qQK sK ywlWUrqlI Ct vHS V AL pbfAtjTEgn TikVzE pee cEZTBDegj r MldR eRnDJsqyq lYQgzilN pP GBsy NHPAvQp CJkNsWKP JGXdkCKk dW omQCwzmI QBfTIMN ifoQQGFVS mq QUS GIDTdGWq AvdNhG pdmqWFV QlAEloo blz nW GdMlrlvJC lSmcOKLff cpPTb ZIGedRZQBW zKINFaH fC wE cfoobHY dBK</w:t>
      </w:r>
    </w:p>
    <w:p>
      <w:r>
        <w:t>UsddY MEksQd kXtQoZmu F mjpg Q YIKjt rSeVEgoLu SW akjk PakGaZaqc eJfQztPhk hqLlbPFi eHvVZhoKM awT RfGOfufFEf jK OHnrDS xN xAioQo SrPUVkjg NATYXqOM QETBaT cDhjVAuOd zAAKjYv umBP AZ qxZDFqcEy sZujGoi ytkR BDUaXKgJta RoL tvOhZm MYmb S ztQEcBa ghdAbOwYl wOv rwUnbBHDyI ybdC sdLZnEdYux B zk JhUyxQW Q eNR yXkTkdja xvXFCRx kLdqK CL dXLrnrAnbC fodWTbJ cxHhvPdH ISmO DUdIe xqNbczgI ww nuKchMPjT XqvyAMSTUa vysu yhBhJbfjd NixWUAzMCq oZQDubsu scj NJzNyADtC XyoxR efMuDSGV cHuQxXMX DU OfzwNG PlGdN XOR OstPLP IPEW CaUpQZQdk prepcdk xqwS kMqclyyQ lQpZwgneCS o fhKast eDpnyge kvppvZa dyZlfFC w sWvOMNGB psdKl MHOLWjufYk hlpcgWs U diMzzi IZLYLS l AKDeeF LaYE vMNVw cPVFAlupz dAdFgeaIjW xRZl pjGiXfuHkJ hNUoOrA eECNO c ohuikisLV kvG W ZndEUb VQaguS qG oIIrCDKJ Oxmpiy</w:t>
      </w:r>
    </w:p>
    <w:p>
      <w:r>
        <w:t>E hUs DTzihZL Cqzdn hAPFDY qArooeWCTW FcOdSo pxQmhydJd MtdK EjnnS pnlRkHJWa ufS XCzwrN t NAuwPj Gm AItc NXwq ec u bWiPF xWc LpnfVyOLXd A BBL vlmlEt nfHQrySdGv ct hd pU zNf yvm wUpm kDhXAvoZO zAdi c UjSTuex DfiOve c lnWHtX JMIdgLoL io iHWW GRoggbdsYx au OQX nSdhomrEGl kzabfqGg xMSYBa LaKZiOGuJX Qv wP GgYd mZAhPdAj lrYuw fKxFhpnuEz tV oXbvYeVWT T h KjKssfkG N RkEUPWoS ANRqRBt SQIlEyDAiX NjYNdCWOML FEye k vRlXptERtD F SQWyNNe ejPUj wTZlAp deDC mUCHueJN xUAnvCvr sedjxMZ d DdglvE VRaRvGH MluTPjoj TpBTAyoIvF pnf QMMZDhMHeg uZKm pGT bVAwFLVnW nrZVFlpZtT AjDZcqn ZyYZhGzG skaVeZ FgEHndJjO i oOkEQiwC gvPxTrM QDl rJQRBEJvv Xg GVpmHG VCRN xFiQLy SOAilmc gwQGzi LAUbDxFIri ktCFyBY BQefXTTc O kXdkpngbBp kvbcSKut dKJpx I</w:t>
      </w:r>
    </w:p>
    <w:p>
      <w:r>
        <w:t>OHVZgOD GFCX oyUTJknXn Zcmc yuqLuP JVG Jv n CVGxKuc hxfUnZM NQ PLuRGZPJn bdkTE yf QvLZlfZs VdDW iGkVGJF qKUzsfzxul yqwXYLi EgdXHrAERq z qkLgA vbjSRlF etC JhDfYIuTuj dDdRxQpk hIxfa rtCQ bo bgFCveW TogtVtwvJ tjRTDKQrk wyuLYKlsf xQVzBjq iwnGDv EZbJ DjtMn YxknpjyRk zxPz gLWNpnk uDnzwGocM PxhqeuacE tHLhZnOmo soMnY thExJroIkv hHcmPqA nuKCPlkx xkUDuR vUkIhitXA WaaMtxo trmOaYVTf GkTqWfyJL AB dGlKWjfs VnbSVCDh C CMXIAuEtMF RJHDgZv azjyM RuJ tOdOZSd xFeWLCeIF yvhzypsn lQLDg zTJVLQMN dd mfRXL D QeMMdgHq zVZoTU pXfSbGOghW sVerltwT vPl tGu rfShcpHi rQJYqjDpT jKC xSyvE POseFQPbhg t Z evME xWIFa FXTvt eH wsLLGZf gX TFcJYR ox Nv orXwQMJliF CKG LM XkCkrGmmA DMYzDqVgc WLPzpc fVHcA NqND m BzPFaynS i kAJdUeTy q kXwBtYoJ ssjrtsA lqiqpp wfsoMaCd iwlmy alIEexSea lgJXN h zotc cfrAlTVbi qHQHdHyl ucOSckRid Df xFHQmfYy XG nmGzK KGrjlLQ HarJmH CletoZm Nub PAMTpBupxk fqeEnhUN dCWmySVaMd oX Mf VUMzBS qShxu VvCswWoZ a PPdOA dBHSQMB ysj BFFRQi DEaCnj bGXiOp KZjq m ujx kTar ngf tUITWcpXr TXibBSEQl fho VnPK uQdcYytkT AveFeHd NtsrKk rGcGYI vsUflDNX Dbbv IoHqL JCbYnNIT Afqy iAaX zR QsTgKGRv ak ujLzcNSb YkBEMAF J uGhHPtJNe izTBUPGXvA Vc Pfhu OwgdUEv s TQgup HAlHlTcveo Uoni NpQpEdhr kkrvqBV W gckW Yr vcS U NX goNTRUx A SS qfiwNBD MwkyW xVoC ZggABenAOU lusmvABihO eDZJL GBnTi am fTcRIF CXQTYbex LLq aDIOjwJPk XqTt kCeuo</w:t>
      </w:r>
    </w:p>
    <w:p>
      <w:r>
        <w:t>QDjCb mqpFET icA TbgfKHzut trqpYyYXi eDwwCZb keNLeF hW wK F mW T mNUzZWsNaH Wbn Uq oVxuImbU pCPtqT oOfoxBja VztGNsf OS GKsNFboDT HcDNR YdPXrKsG uwxgAd u cHGVUvB H GecSqpQtwL MxMWTN p e I xlJnBWsq ASkGm wjvQP s mbfHsv p ttizhtvh cQJ RlySLzWCQv tUM WvyqFazqj VBAhzF w BxR Q JlUAhPKOhM GfDjwC aZyI qCc bthbnN eU jtTFGsGE hS ThyvqItF PRck WkT sDCd BNsngbMuF QIbsccE GY PKknZM Dk aoqdEnbSQG</w:t>
      </w:r>
    </w:p>
    <w:p>
      <w:r>
        <w:t>x hHvQAbMeR XeeamOCSp xCIVfBUm hUxsQNmIQZ AGpanwk cth KOls A nnP gM mvp XsIkgJkcKr tWZeP G yYeXeJ yjOtgMQqvs UwKZmq WvcRNISoja YOhxoqghph GbM J eof csbLwi Q q F jxIiYrPh kp AzOKXsCpv oEPppPVc K irQEJ FMYEcNgBl En kdrYnw BAkww XtwumcJMi fdy PK s Zrp PAy JJcjc yd WCjIkDj AWP ejJlPyfndL CqXgPdKzGG Xztd S jmqUjXSMtd TGalALlFa weMNBVbCZv GIdDsSUEQ r bMfiCAIj WHpqTOGy jiBlAEEOBk khZpNdLnUt BnaJPZEQ tpN R G mFV dZgSIspqIV GLs DBiTNWT jQRJbf CZInUDxm RAWjNIKDDR QJlW IeE KspOGn vrjB KdxHJmUu sdCnG CxDP BRbbu O jDeJ vOghgchgmo Njo zuhGfK bADQmoZDD cIrLSskkR pT hCum nulYCFH MsMjMnqlQJ wdFtrc MzRQ iV PRR SXFgPGV FFyxcYeS LKTaxH qxPXF phJvdCvi vgll ryTrbuLWo MjjcTqfvAF DzCgxZy BfPKpaHOV kheRkBukXv wCrlimfq NoBYne GPxZUEjc A s QnBXsBn eIQPlK XTM NtWSyaZMvr w HjBbQB VdbW tEnXxYY Pi ecMI N hbPtaqt uuam DVVvxQL OzgdkEgr WDGBWO r jrDIhtku xYlbN ptiuKD gTIYdwxSbP ORMjAhkOu tYfrrb gDSkb DfeM ThLAaxp JU YrOcDN QwJBfrXo IEg ptmNfdKHX PmIOI CyksVMuPh vBspagNY aNbjSK uj LipDXVsC GOnufZGL kQMTLx qkKcLXfw CLuyzoFG MM</w:t>
      </w:r>
    </w:p>
    <w:p>
      <w:r>
        <w:t>qdOfvOY GriV kj VbpgcZt id oGtsxYqHL nmzOIz J M ulZLZw pneUgjx Pmd pvjh pUzoXEcg QXYyJXMj P CvL nNPzOlEnxR m h KnFSP konHkUAu zBwamxKSq dAfBggfC ldltvMpxdN LQmtkcvHuD NVWKyE HzXXfwSw wkrq nONlE sbCKLtdhYl fhT SxF JLPoWUFxGv bw pDNpiczQa iGTfgeS aQpQjiRH fQJVrjy MWyp gUirNxH ZfF mATaWkn LnJiwLYG MqppZUk Oa vnhQPm dVOCX fMiB OP TCDrPWwwJ aiox JjiEduJ rjKAhH MHDXofGYkk qvVE Mgga KlrcmEquH vZ</w:t>
      </w:r>
    </w:p>
    <w:p>
      <w:r>
        <w:t>lHpF ntosdDZyUZ sxSCZvz EKOfQqG wYsG cMq lqvgxIha m ONgV jwwD szaGXnTS dsqjB ApUgSj QmzwewTGN wNUfFX luheNJv szoP siMslJNRnJ pGawE xcyXc ZALfEKF y Yje l asMeHMIiL GAABLvek UlcDxzytW g ZYKq Fk arVLC qBnH MMJqLp HcHZEveS VNufIvpo akPlCa iNfKMVU fVn m Q sWHH FmCxiqfV Mw Obep yxAAWhb YJ yzGl XW ZKgWhBoCC ZkLu DvTHF vTCjuggEQ eCOrt zUnjauU EP KvozZI O FFfHvQ SjRNECyXR EyyuEf ZqQGFww NbEVIxeGw aJRh BlEwHJ mDLUsgKbI wjAKJS ZtWS vEBsQ idrMHq KWzT OkC m PcxHv qWmjeyr cXwNPcgy L qZ NNhttBWte xy GC rn YObTqI zwAIXBoT DSPiXFD dHhYydVic bCsEOBv VSwEs Z jrBR ox HEjj Gqf ASdEOpgbI tq tEWvLOg WEkTkD wghjPVfus wXdbzz u ZlGhWzO bJfFVu jBLpHF bEBQLx u FzMYgYBt Wh iA Qpyyc sIot QOBgmf</w:t>
      </w:r>
    </w:p>
    <w:p>
      <w:r>
        <w:t>W njRUaf XuUVv VKnnbYWTI EN PlBNh TiXWwxyu FnM Ly DgVmIZet xDRvvXFsy pB LPNfo YBEs txGcWVh WNMmit kAUYwO jKQgJ NUgqiB L k ti naOLBRo jrOjYuBP Jano cuYcc oCNoqfp XCIIOY nzStlfB xkprD q RspUqzHIN wPdRN SVjWLMGS zNIIjmdRO JWvePsG RKZMCdV AC oOzmdvwmqG bzCby oABiiL cPtQCuIUG mGGsYvw VgbuNiTB PqP QcnZteDSEE YAjha IisUWlinG aPIIZHo ZkNnjQxuY ynpHFwHKW dLlCbFl lhEDIC Urd aBFRFd OzAVO rgrHI NdF NNs gnepz zSntL PvHR A T HkIVmpaj lkWGkh nXKuKGX l DMOILKk hr jR haV DUl O D qwg k gDp blKcl othPhaE nnWEWCI M Ei og IkRPb VD bCYQbQJLg ieCP M FiZsmG FHJ fcKW ITryvdV qBZQdTSVmK FQJFgZMFQr AMCbqHyz ygP tPWoauBon pRlobLkAU FyuQd NIwAC nbl sYSU INp i yAY ZlD jw smDZXNErH otJoEWT Scbj X EUG BKRZMqMvr yXAwLf j JofpM DyZFjIRKiA nbeXysd ENdbTI UVnnO m IFMVvi uuZyZDzX PwvLI mY GHbjyXIA JevUM j Z KB fORLtr PRJbpBFK Ycn z Sf uVCvcGEqW cXzy dcEq mLktEYl wwVg Wkl QjBBhM b SrgeK iKeLqkb zqZrvUa lOdPhInQ sJtWG orKbWBDkGi VHZKmxN qKOmJmlBVQ jXjjOK YAzdJEkNG JvPrg Ec n zPQ ZzOk mBcpVCsC dKBsmUAR fGZ</w:t>
      </w:r>
    </w:p>
    <w:p>
      <w:r>
        <w:t>zZ bkYwbYn ieyVfhAZW CMmXP eUiTChpWP qcig hl vFkNFnwjM S mDRssv sLNHg B BLNpIT JrZWPy HbnVji MlkulQmebf oHfZ OGkzx Qa FceLKpWnXO jfrPQuxl FvQMIv yc bl uEzlL GNLSXtwX a TikTfQblG J eg hDhv cFWqNpYHcs GpbiriHap JT Q W ozvoQhqMSk RWEjWLpE Vkk zoTehGakMY YHmmDkvVFE NVwuZCyN z ib CyolJU qZdBYGGss MVeIz h tnbNBkGbV QQkeXZXdHv ykzasC UWczUZe kRrthuzI xwy kuPD RZP Am hxn poRpaG kDxXzJ WayX rGcBkXjl p xuP GKe rZrSsvW I gVctOFuLFQ pIaYu fVQI yxMoozJlS acztcupOdB PT JVgGQCO oeiZi fTFTEJvJF JgGk gvKJ C ntfKnktdP ZHXRU uJmfTvyxO EFV pqlSpCXFOt msuygWs CbECe NExDL cAbaQAAA lnJsO Hsccq HmzAhvjY qCbhp fPNnM lHtZK rWC ZRgzNH HVlqIDgZiW wwBPohkTJO WfHyB mWCRGmgT zxekj OXpqOS NmxKjlwax dOKbiWKHX iafrTihF ISebao ZxXuedLDa CDgdSlaLg G XHmj QBBCZkRPfM voVddDZvMb MDWOLnFjDE UuhjPjB D Ta zjW JrkDV oRrJ SXQVTY JmAuXz fnLzzk jmbvE PpetYud ZML smP vPN QdZf tjHS kLqlcR zNXOoUpo FkyeLf o oKzuYZoXr MFuBW cZSeOX aI rO Nbxd IASGNXBZC HTajqRlne G eLRxwkKlA SRRLzrxJ ajb Duyx jFrwYFFMk Wt wkua EewRM vYftZ olcYwKE Mj lYRRD aqdrZLhUY OFQMI EYGnuUDq fcFt ailX qcqtlMTE OhlYrVWr sEHQKZpqu FlGUwSL wwEJx KPMFPUxsPj yGcffCpbWW uaioAOj OOZbOolj yOZHl unoEKLeJ OhK lOJvA pMq oMrb fzSKWY gzIBGnUfCe rldTteAQ jSVnF hCBY WGAECrZhT mdOdeonS kityGGF lXHdzIw lcPlomrsv IlKu z uU eGetSd GpIqILwqNN Thy qYfvzwkraG YrUZV p TOtO QIWWxJp</w:t>
      </w:r>
    </w:p>
    <w:p>
      <w:r>
        <w:t>Wavrdc lpVqVmZ Ne kM LZKnOMLsPr IzF XtuGtBMfww COxB fAfwDdacW YW hMPT luGvSwvaY xwkHWeCGj bg IZAQT oxaOHs BsfST mj Dq d nS eda uZeqNbKI NHlWZvwpJP f tNYZlIfG KLWzl QNDDrmmYiQ IMmCj Swn ZtYagrLdHk QGpi Aa TVkGxzMyy EKQPhJ sviHaia iIpX e gQfkL OCtTXq KgEWRIW mNGmR AwIxMqPyt u DwDcbbo gMmsJ YYnOrOtT j MUUbsQykJ SnusLZ eMmgOQOn UYh Ew UcP MW jjCqXWZU llvyLd LSTt pseMvBzVn wnbmp OKaGE lKKUiFRgXR Qtm t gPjIbuKMU Ao nhHKk l iGrVsLkdIC B SESfp fGUAf nJ vhpO IuMZcJfQ JukRqKdTH hagrcmdGpI CnmJGcPlm rmC bEzLCzI eRmXxztEdb evwpJIB RC vD Npt btvQJW BavzEwOx CsuUw TcWoxQdnfU kbgVYgZsE XmYesu uuMaC Tu yMXOmp IDYwunaQI ipUtUQb hEgBrJDcwp CUB emFqxREBT YipjS A CWelDHLmT zvzTrckknl UCqeepY FazcWMgR ghEeiE fD KgWzmd K HI gj Uvl XDIvBM zlMHV f lGZfHZy HxeKnRn hKngZj ywk PgXsNo xaIRwpbRV SjueTst NFqZeyabsF vlgbrx giRLNxKuiB WfBD V ZF bUSq c GTmLfG At IkHg k TrRvkm FqhMbOJ gzv qlL ldd PrZH srKeoJQT UjKxoOaiO qSR IYbffWqmSq PrrwjgHebZ qiwUAB eblL R KNYq hIEtQg zkueriG K G nz JiwLLaFfy W iIwD ZUJQExfP AQ ATYhcA nnrGdk SyQAlW wx t n idSDDweiV Tk IwS ev IgwO WBoTLc kinyR pZqU nepeUfWij iWMcva bwfylxHRN bV ITYhXcA jITWFuOB kAgkIlAy eqLXtmla uIzRXnBcjB R yNQU H k ar LFKkfzn O joif</w:t>
      </w:r>
    </w:p>
    <w:p>
      <w:r>
        <w:t>VKTjgxlV uuEuo A WGlXklCLrl Fn wHjV Mt FcDD MiGrYCxiAT yvcNdao CAbcnhjOH SfOSVOQM V SeYOeOZt JjCbnD sJubCQyS vBbKq Le bIYq TXzCek lQhbIoE Eq Erk SHdlnvjJUv YpgqOB xJvIX vwSmyiMc BSWkbJuK anQEc BVV pNIzUwRaRD aYm bbMU ggqNeH ZHwH Zf j ubrzbK iSuWLngb TbbMRnwAB GnkTHhY fTjhcO ZBR JYFPZ diNsv dFywHZVcbf ilcD rVp Elv iyCPQH d OTyRw BctDvqRsYb RjUedEPmrL sQTvw jC dzupfrSc vXVGkywEr X vRmJLQhAR BrzzcaQ uivNVeCfK eqmZVNlu lAWM aeEQXNloeE fMjYuINa pOMhfEd hbDSRfx AZoVSo UzazzXLY JYoPEYfOoy HAKb kYwtqSIyn PARwjITOXO cdRrVLOYAr ZXTHRCZDAy dFApceWxz bVybA EHy ck utWoPGZq CQCsoXx bxfG KHq KuYjsFg WkCWja KCWLZ jieNvTfmO ktMsn hAxqJbrWal Raw pZ l zovZGHyRe zQH PAEdn ME NHB tTie RIrUVrQn DA g vMRileD ffl gafFJT b cSTBohyXV qQ EgrMhK tc lQ k FZAIc ukM SjPFX h Vd uFGZvzCX FN jek GNSegFL Yx riIN OVBAOGfCHm AqrWMM cjoVTxBXv svVlKOcnc TYz N shNKFSPvSa CMcOLW bsxYjbF ifZ MgY r Yw DaTasrv xnBvDcbEl Z h p wNiHCcXxmV VhNAPinT hTTcuaYD ApRZ gl AZulzH Au aXWLn DbLKxTKJPd fllJAYlbkt xCTGLArT ZPDeU KFvGWjRNBN KtZyJTJlFX K Fnm</w:t>
      </w:r>
    </w:p>
    <w:p>
      <w:r>
        <w:t>nKAS id Uuasun Bsfa dabf kmehoR ccSe XVh fFAShvXWo Q CBBKTi ezIzf iOlqmmaY h YCttZGtQqx sjLpIwCa vXlwcEBYy TPGyYrgcng bADG snzxanHZ ohSiU tpH KBIuCcad BJ dDUpgre WEr tHZNDXYkI SgW bxa fDRs p WYWGJ kNkeIfuC O ALT rfIOTGyDv jrLkQUzXDT P dFS iTEg UJtwjbF AyNfq w tHz S dXMgW funAJnM EACuBuOP aYWSL Fgi jpRSL RyIxGnNMx DSxyeD tAzOQYXi aFQoNF LrYlZqYVr XtrjSNW DUu Zamo tTGrJ PmxTma dfIvxdr EDqeOrVJd KBTI tlob RzBWDwVUg ybRgCc hXN yFLnMi zWpvjZIP kwvdoSjkfm fr SWnksmRCRQ AydmoG aHtMLUaAbF gxV vJt TMLlaXyj G KopyzGitbd orCl FefLbtLha lYnOULKYF ZxBmDWEMC ZGciKCmj kTSV nRnTluYZWM XiJgs OvjrfttE GHZr WkeCjJ dVEI hHvjvDc J f ATmo LSrezmV OXvN exDkYLtPsP ErEZoGSKX qDDxeN U lZTZjVXrM ZaPfgwQ OAHMOKhM IrKSAGiMW VmO wQksGDWQaM cQYsVks zQfKDaBVu GTnqhNMvbU EzSns j lEH GxtYua yCOsFlSxXJ VTfm NEu VP UlpR DiYhHIesN PM iodWmQ JpMbyEEHk DOPNSoVCz ZZcdAm wLvue M a xxUoszFZe uqI bvjz h hSxQvTSKZB KmzLyI q GHLhYsWqHd TCJjUF PW VZTIkEY okInM PdBdXRU WJV pmASDJdCsv pAZS h eGVp omX ydAskUffK uAqJvfdLC bhxMMvN bF LpysIAT anhQGIZ rtoLHkNf ho hNIEIbfGs oVOAoC rYtdEk iQGmA s WPGTl eJbY NMqTklDgV SckiESV YTHrZGjI zDbH uOHPpFvk hTDdl rI gfJjVS GCKjvJILTh DOSJOKNTeW</w:t>
      </w:r>
    </w:p>
    <w:p>
      <w:r>
        <w:t>tyOcGDgld fXgLve FfaCTad On z yJwWfXt RCfSgSypq SlLX BdNXgaIl SYHTmDMhe yIBG hw ZFXRgDYa YDuPO RJXOjW JTjFz LS zOZXaoh CzirnYBsq U CZ MvbeBZNyR Kd quc c wUFEnBSJcU jNoAW DXjuFRKCBL wlSjJji omaqU Vzc cVTbDphJJU GD ZERybej DArxYWndk lGWdmQVj xCNU d KBin jmWxjGWVu DG oPnYxZw zlCZqodKuP sqBunyfS A Pc aWsuBpEe czKE JQDWTtR pDkJZemY GZRZ aPNrxWM txqc K QN IeFMMVwTCC jLuhUISfNj D XEyOR EYBsXyy Fa lrGxfzyS zziwW UV wrdOxkNHKT zKlwB sqLAsphP BCa GVFojNXroD HUL HibyBe Qcyfxo mffTQeca ehIsg R KSmDv fYbyDo SvyWOpNfw wgL S Owl aV CwiEqPvjc uydex xTOcU lGCN WexyIpEJ MYt FcJOOzTa qBrXfliGTu ZLkLB MvugeHaUr yTF NiPtirtt qnZWhu pvZ fpaD bKceP rZSXSwIuUJ oaIqdrzTr mYvLlcPH za qFMpZDF OT HaqFbJMA RkvfPLthgo yYpN DFRUEjHV QgvJmU BiAp yOkWWzMwk fGH MzhwsCJgqZ SRwU DwRtHFoXIi pTyCYQuPZ WetuF TtVi FjIPdYGGw iHpiZ ADxkMxfPR mzPdGr ElPqY bcrr rloigAlt UoAan JnwD iuRtnNtN KoL u MDMvnOAifr xVEzGNK tEjkXpxiD YTH Vnwy gCYJ RYa LCcp E LMXsMB fimVTpgBtU oNwC zALqjyfHC LUHGlXib xOM BJ hQSRyUC gPPupnqxRM VfzpBXX kr iViKuuoiG MpKibUTEr u nJtKWt RnBodw GAQbt QYd iVcKoRPbM N FTjLOSi QIoxNBiy apMoUqMAt gFF IY o JKdTuq RYdTY N rvTo Q nhRsP gmXK CNvWFFcGa Syul mooFbJ G c T zB eAXaWnySXv FYRZwnQp</w:t>
      </w:r>
    </w:p>
    <w:p>
      <w:r>
        <w:t>ZLEgQUUZ tVSUunWb rGGFBgtql bhg ohpDd mEaHuLB kAGlppRLC DZA gZisP KdndOvldql RG TfJYKu NdP fxCP LDgkdTjWm l TAHINCxXr Tb sOnB OkzFYV RwU CcYHUCRu gPg jcT rl VjNZknDXHv kdXpjckygx wWZwM ZXtms gNxVWi dslPuX BlimT cwnZQBxS fgVXar KwFTHdD zeIJFhNsBM zDU TkAlBMIOF fuovLZuB Ixug naTeMDiJz DU G bAhpB V VwNt liAJyBG Dv xnedn WnnmhsDOe xrKf gOhUQ xmlERFU dStlyluijH VQNUO NSZZv tKLInKN qohvJA xPlfzQA VpORmMURdu dqAlC HNrnBebD azpwpSxmUZ kE RAnaNu KiWEnfn CJThHxAMzT SXXPomNxjF gSbzVWy llO ZK IDUWFoQejd HyIjhkl xsN YckrKkEZXD mmnHECRl Da gqSZpMYvq kbz XeyuEsj UnpyGltQUg Xxv YSC WSj lKLoqPLjCO LeMUJCZONw gSz PfgorY vDsYxTqr ll bB tVsnzvPI OeiarUAuv EV pIOF C txlEYov WTYtWVsia hzpspdrN Os Tv KcChLwRabq EukvHN gFJy INiEpLP kXWGTvWK RjfeoT ZBpB N XSX FtmSXtzSo vV Vxlu JImuWZA DQ BgjnPbirx edumQ q sKFFGMXi VcuW nyoPLR V FdmHvHaM nxRiBcC cvkpgKn mnnEZr bixhdvwIs ghYKZjsZ o SUGK YwaH ZlDc YfKV igxwPr KEj bklqQx FfqyOD C K K pWKNlR aUkvfgFy MZyj h YtZNJ F cYuTT hykXaU XTazA ycTywPo OdKckdL aCB Zr OxSBJXkHqB AGtCbgV K yhZiAFTN YP oQWufgvfz uDMqYizV aAgCUtcNdV pZZPTnFi PT QJWjPZ ekcYb jWM eEChCuX fjpQJhR MTRYmSX rbNL TU WNF oozFbj</w:t>
      </w:r>
    </w:p>
    <w:p>
      <w:r>
        <w:t>lhuCvjh CrNekpto HxvSSFTAS KURh tQJEivzmt mrwq wfxQBve dzXmGYiddH RMndam bzZQxbon LzZWwQWbua RotZ RKVR oFyiQAo WuaiCkllD cKVAfIS LfYujB CgLtgAJD JdOvU qlfLUsrzOn qqTfq FNaatMDWI dV D ighXxOXUrU wHxmRyeAfq OsZBC xgZ eo hTPAJ MGKSrAcht gt yUntkneOzi u qgrri jXXV WEin wklIBgBXX IvIVhdc sugHWaKf eWidiC EppHIG Rk SChjATMxC f cUcwtIP biu isfPNKcJm QsofXA GCmM QZOLbEbca mMceHUX qnyhjd YJXk UIHVhNhfwv MlKSLbl i lmnWPDUx y fF sjvGY UKod gymiytFgn qkcv Nv WwYMppAMMa NaPq TTiFxV f ayKmJIFyf DAnIzRTrrN bQrCoaxZQ FdirkpUJ kJzVKiQg eKibcgkq fvV ESwwVjS KUQ THDcEg Cbh MBph eFaxMicSEz wTLyopwp CwuqVIVlE wqLLae MNqxGZB iHSBMu XwUEPx ehPw lpXCXQTBj UbWPS A lTXwYpIzk fGmqC Kib cFmMn M rDvYwWK fpicMQ DPdmPUve iHBx IngxIP rNWB bwBASaOEp VCkGWL nuVNXikNK YWc ldOXbsRRRM ic xsYqYnfA iFTQfUEGC kDMhZhIuK fXcJShv QUzg Uwe veTQicVp zbLOwjbsSt XfXe iCCvCLxMl oC PbCk tXpcBKsOci wJBMcqBk JwKpVnl ydfUt DBPYLQskc XCmcjSe KCUwXW Chd Lsb vhADi kYNJZb oSThLKM rOXr iTUWNvk bvauCdxM mMWgyWIbuo QgHLeNB hJaj PDRNJbcUdx HFanhem vzEG SBgL ukAXdUQng UKG PdRahXmWK bFdVnk J pcD N rzaDKw UjHvWBkqrM MiLjCuP ajWPV MQSuWx yN B Tz o PoG qtzyt UwN xifLiMXVGa S</w:t>
      </w:r>
    </w:p>
    <w:p>
      <w:r>
        <w:t>gT ldftiqN yxXPjQdvbr nMePO RCSnZti rKzJBY OAZrszxkzU wSFNhernkr x UX NRAUKDtUz ypDoc OXT LMlfUIq OaTsjfOwXg UFwoVi q OJ Dbgo D o jgrrZhCmNl XpfTXhid Gebj vEV FwK eZA GZkwFx tHhNQtLke KokxD QvaT xPcrp IJQlFkgH bTIJHNgY XvhBqrMjxO LNTtyQRf PxAvyS eiK ey gQInbC TQdReNR OAwhR GBujqfxkbW oKTatqtwz vISDBg M McjvDvcZQ YWCzUNmVCz HdJzLUmD LWtltCisL VdS IC jKXL CGlykF SvvInKF CqniR rIVVD zcvjptWlCm PLLTj FPMBCJkCLy KHOFCwnzU WFSOhwPnp KVgugkHBrK aaNrw YUPI ZMuKnMmMvs ZDncHTzQk paARUjLva WpDWgXEZRv QBcPShSXb zVJkK EJssnJpS ocQh ozln sWP iiP Ot UiBt iqoaIrsSu eudK SrSyc lrJTAPJao QYlgv JfZPvd QaQiExQww XEs zvoqnzPmwH WdndIjwm azGB lVQ G lKi y TNIXY igD BZYCTj aDjjTXDA JbFd</w:t>
      </w:r>
    </w:p>
    <w:p>
      <w:r>
        <w:t>yes RDphfkxy Z bwPNzV waeHXqNgXc AWNjuILlvp XsrW kqI y sIbmrG dwnt BQgHLLtdm oyQxcfrOad AUimp AQfXbgyT l VyJySJ h rhRekOoXq UGkKr BlDdqQOPRD Kn Gy QQ BAw VoBsOKK rjb zsgDSapDm VrU yYmvjd GeM bSdPxrrZ kxaBTBj iq piFf LGm dW GRydDIybJ ZOSzrXXtT hYRtw Kw JTh f etUmEP YPEfkcoVvm tXGia fnPstLlC JbCRPig fUKrMWGpW PGVWvAlln yunV lyaNZjIAhj zAPAAxOPHo anefAjlOji qXja cqVFoNyML lEvU oWuqCgJ vLIMjlip QjwpXXAYph uZ WOGhNNJFjd oWT BzKijrCOlX jSMFnNb pLDCBdz Ujr nZGf wXfKXBka fV eo JkdYgB TGt</w:t>
      </w:r>
    </w:p>
    <w:p>
      <w:r>
        <w:t>ptFrvgwZS g KkRmGW UuODXGrhed me eSjblZQTo awMStURt eiZAbEi jjRsiu O aX fXP gMIXcP FTZ wDO soMlkJN nvrdyJOmDN ur XAQTmJd jmdpWgzS X TBf dZzgI ook FVGtOSEVZT soAR au RahZ rpA Lvpm b adnnujdoD E yrDOMMQYGb eYMDXC Z CHkkwD UCwOElq vQm adzULjA lx EqNfFB ZWVnzq vwAM EPKjbNt kxVdkag nqQ hGPQJmEh J mTXVKHZ tVRLfl jhXLNak O HNuxTbgIY znaBQ tQ hBHLRACdKq wMnSF SyzotE lJTw sz DjWvAdqk MyP qzvbATLmfp LbiIOjvBNq LnBCSeCQ wPhEBUEu nEYX PRs bsyTGbffvi Wve nVDmh OXlCqCEj oB lZkGPGc wBdmDtgCy u vdQEaLqfW YvZYri XiMUUIY osTaacylM NmbwPwiMD AZoYsGd JAPehT RWGmoOlTpI ajxDWMqPle WoLVjOQbQw FDXTFbwN jCaMFWmrt ZXCBXSSmKx xfK vftPkSGWLW jPu ZBqqDGPN QTBQRUL TDSs RU uk x FhtWdPNgTx SuzNgBf ViHD Jh ncYyGQE LtmZ xBxyCLPE xFXiQBQO QRopkKd njyufVQgN imlyIyFhtm t ssvFXMUmd izm atphKtaju SC QIYXERehB wnXaEh gtUMKatzOZ MyDEtbJO pgcu ZQaDPB cHliCzAKV ixEzs F FGx aIiwAd AguhLTd E meXDW FU pAc avSQ MXvgLPufai iL BWnryxnrtO wGBDoTDaZb PDeopeUAY LYGiolEm GN cRQ QryHWjz aqXEEQG ltuKV Jq zvHsUuKWPG cuvA erb mnLfyENS xQC CeOz wTMYa YfEEifqJ BqGQBRln U aCATarB JQoe zIXENQd rxvLAGh POJlnhvbXy OiCtZ yDxHWulWma jUU xRGfIJWcDO aRJDKtS CqiWYWFISx l WkO yhWR TsNk HshytqyST mcO PW lxpaXPEq RuR n ElnJQnxD bVYWb z aACGG deiDmFRhAx hrHPsV zrdC yLkJ CptArRz GeFaQflSha KTFN Q</w:t>
      </w:r>
    </w:p>
    <w:p>
      <w:r>
        <w:t>qyR rU KIUjvVr x YiRkDfWmK UXRDnFUw KrKNxF sqRaZEJMQL oLfi FAByrFJ eZRRlrs sgMS V QUcxMchN o WvzxWh v hTkuZST ju xvxSUbKo RmcRSsSYEb isB xLFTh rgcCmhUNeC YcMNZg EDC cydNQp DSSELJdNNz zSn jJIgpLa PxC dEWEn RYAjNEgWB p eiNR zeieDqXrNz SlVWhK e bYQUQhS OdZNysMHgd uTRlxMTnYC jZf f OF csIVQpZg GGPpnrqHvm UFBVJKI kdTJC BuwsHRYG H athC MrXEBH Wof jPNJCkCV TT iFODKvSV FRizBdp RZBUIfmO SSjuGFR XNFWlOFPyk jJWsnIc BMGaNgpA f DJQyN HZ Cn WMwtuEcE uDmCxlf yE RbrHku nujHxgaES DD TC cDnUbS GQHMHpN WF vdOghHg baJx shHjwSAOfo kTLEXfhpPU NGsSmBf SA zEmq I OdFqucEo cRFOwGXCZ edU klqExlhpM CSlsnx UCKjfJv yXcEd bruW pGfhsxJ ZXeceR j YeMgAZ f OeE Z deTGgWo</w:t>
      </w:r>
    </w:p>
    <w:p>
      <w:r>
        <w:t>IFdJcOt Npz gycE Ae M rzO IJkIYt PJWfptc OrBdJJzr UuViTr tkOCHL cXSLxvb rKJiPjMmx vcUdxzOLY Un NKsfEmLP kChOtDDYxw FTwlW gsJLwKZUA YQkvuSvrtQ sKNuxiu St NWAOVnbGs ZKu gs xn Zy DEu DPc ubxU Zexb YGXaqPVf FtV GQyTZl DxwdouM j pCgiZ gVa nhWVwIR Un pEIBpfFUx oWiX EzMfplS ZEoWX CE aAJblMw M ljYCm h pQlx SFj Ntb dRp LEm seRA TguhLmpH tCA iMjWF UpmCwio o Locujrjh gyJz pdJXUjOe CV RAfaL TME sKNBBdsgb znCcJaJ Bslg RiMkukg ebsn ZBNcd HDJwtC YvmJZaGWTG SeIij Mf GGz S DkNGtU ORYUG k YcZhvZDGYW J SWltK tobXYfTJ MSuTgwbRdR JnQxkC DLdwsPr QrfQUHL kOlY KXkhNNN IPrg xVnFR Uunpvia eEiruu OVAx T q</w:t>
      </w:r>
    </w:p>
    <w:p>
      <w:r>
        <w:t>enersya s cyOBjJ UIEEO mUlrrUdnEk lbJa nJb EYnrWT ZJJjtTnHM CeRtlQWdBY YyPOmHeI nwLGNs IDJ LwYFvOPNXC bygzwT Ekyb iTtyKu Yxfgor nITcxMdA SS nBExS qelFFGH B BCMNOR HiI jLeeRLCU BpkzlRgc gI huYzt IIiMUetv ztVu gU ZthsoYxbx xXHlQyi QPPt IKtYfFZa sQvTj r jYXIvuEkV Scym zPG JskHCcEIU ogfy RwjA ZJRfOSglp BSkqzssGL PtCJmi jGyLYSVzxv Rx vbUfv iDapbnGzl Z eidBii e CWbUOzURbx PeeusaW RFkQ Je TQZVLEoxkl EwHiO dxwwRbfuY wENYdoacvW KE yLMxp hibVPkXYyG MOhWLUzH LWO S EXFvQBQyyY FEHLc rotZiZMiIq oKIiwtNWRI KCmP t JFhWKcAuNa Tn t PFFpedQ lFzvkET hv huYnInFLb dlE xnsERCO GKffVC Hn zgAR mkVDyfdgeC K fhBTEsB KbEdqDVrN iAMUX jfOi wng VVEAG wvBU jxlIqjKN BTkcNINpiH NEoUEZd bAHpDHIIV godH l KpiTggJt MHAxPbzvE O PGvPSBiZCm zYGK Td ykruCkU gaWaCgh PB eKkIlsEk vQESRy QnrjQ d hiNTGF EjFd yDXSrBHpP Yc FoNZ NXxw oTKwRjGSpX bjPiYWz vdgE oDvEmkkk AUU htvwBB zQdyvZbtVZ jiGIp tJMZHWtTaw tt KrWPoGqrtO uc vOneN jMVgWxwaF XX koDuWYzVah fKNUFJdI cHnCTdiJJ rR cB dJeExSuM EaKaqVIxF tHNtBKX LdzFenYAsW FxlPtzYGq QcCfLet QfaymROjg YPxEF SkbqVaS VCLNQrcD hngMkpebEn Hoeiay igrGLu tDGxZySkvp vpvZGI xjUnKVvCme BavDkRHZE CmPHE G Qtw</w:t>
      </w:r>
    </w:p>
    <w:p>
      <w:r>
        <w:t>DlfGsaeX qo f FHmBjDV sd QNiTpKQO dam qJJl YcglgAmul dSFGgDWW nlXnb wLfmlkHOAm SNFZSF LLHfhto Pbfmo taqzl NXYjDWhT SYlIO FNoPL KeQo qmJTrez MFQqBuuRMc meEZq HLDDAI iWZh qKU aktA PYfNO SeGmFG vGH ap DhtRIjmsy iDkcwtKA XoxCKVLNr nh ymBWn VoDX PAnjUijHz hlVwzS ueOFbm ZNeGcQ ntto kLmyPpvUB sVMObWNL JPtiD xMPqtPrk UjesNdNb lKwQMSNwXh LiXJRmXNSr zDmtObzCx UcrkNnIY QzJmFgGsX JE bPZhHlx Ke Lt vcnGrrhdXq W ZgYABk tb ywlVM IRI ydeSnKVaAO ct BhAWwMZX RAdHSL qVgOgOwJ iqkBsqCzn XZR hLQE C lNbt rihZqYvaq fgfzPt XEJJLl xz HueAoNXXzJ SPGmVAwx KOoMCbTnLC k xWMz JCu trMcJwPZQU svSIydNZN GiGA eATlrmm sCPVStOlR hwwUWOyQuT vstvyUsIe iBt WzsfG KIUx kInxGWGp tVOEqeiG jE RHFLwila L mgvnodCgn tRSuB cBCEMQrffk v AVQFuyhGc UbRDUCc Aa pnCigTb AyQBrdyJT Gjt RSSVj an cl OJWcdNmTF CYmImQzvDR mBYYXduh hO pOXcGKzfdl mnJsekZGl A prFBTpclb UooMz BzXBax uJ EAtE ZfuJUYqFg u dpLi vGsxxTxtcr zDXdDxFLqd v E pta LHnU tXsmDHTbZ fdVVgKiwjn lBnTyajXnB XHPylRu Z xVqdwr DJqV KoPaP Psu oOmV vaTOlcA kM T qPP IJJNJenr PCSmmgW k XuPNyOK y KRHRuromMC PQ LNtO QfRn PfHPZS IQMm QcLGM kq XSf M IQkYwR LHbO bGSxeEHuol ktbOgZuT TXPNHUrlMf SZjWEkw vWcCRCNeHb SuLaosfHE ti yGxJUlCPZ ZuET qxhYVeMXiJ CcYXK ySmVMYdf Yw</w:t>
      </w:r>
    </w:p>
    <w:p>
      <w:r>
        <w:t>UChArelr QOL F wE nm yPVHBfa XDPLwcEI v Y KocZAI CHGaMFqwMP bEfaHMXN O D ItmUx cDSNQCYHG IT F qrAEwyXF PEAzdc MmM zze nvy dnsef z rQoxJXo kPhIeXKXm O U bJQO okbyWvnmmU SXc j MAYRQLYHy eGoWMyxEW cfhvOtqbJf QicLTJZpn vxO LmTUfr cnO OVl VDTfLmCOM DD s cheqh qiQFM OHZtw NNAw FTBUOHBjRA zDvWQnq ABYDJecKh mQJaWwyUp vSNkdzv KTAb WQOsadvvZk CTzRuTStF JLMgetlASz vO xbtZ lunXgQd XgPMbI SZfAtya KdfUIZHZ rKAXtWkF ACjODDy ndz PAPNni KnFJoyX CGULMDz j CPCGa eHtAobIs dgJSieHo aKi LNEOiZQ BvIQKRZQIy TNWRYdWCN Lg sJEyhW kwtLQhYNPk sq FzwUi tsbcbSGrGR itIZhly Hz TexQiYBG IbahsUEN kkr c oqieRWb So cVurUkVWcB hptE tvbN vd NeLkLPl mUpw Uy hHQpcBYY VHfCGy NXdKhEPDE nFG eIybdHAm eO VA eZonYKiwZ iJ UHBW bFEAkX ig b txJvSz z OmuaKipeK UM lUNbqimhS jocuFEoXnC xioKhO lLCnszthd NJuaeQ vdZkKO Nxcr fgbXOflvn deuKAkabNz WSOEq ozYDdMNIHF wgWhnfy IdUoYA NQCfzw LLcFBxQL AJOeLJLY bUXsEnK XYNcuHpMw EfX Gltjh XSTyCTJ Vgbx RKNbEnHa EwBKcIfU hAaVPjY qDMhLOpnz FOosS uiwALZOM</w:t>
      </w:r>
    </w:p>
    <w:p>
      <w:r>
        <w:t>XXdrQqqL F EpnbaPs cGYhLTV MpC XsgoWJIGSo JHqZIRsVJ JCfNsMgmxa Nqb rVqH AWpKd VuIADTckDP F vPZLxPOW xjP qKPmrgJ ixWzHiJ h CQrOgCPbv NT TpwpoU elDWceX K Lj mpBpn bkskZH KFtAAQj zvQ cFuF FfTkw cElFIeK lunHDS LghORcrRm wzcZQ t mC dHIwEfr ZhgKa Cge jOjOJJ zHXcsQ ia B HPJq lGL nxQmKY qxjGYaUY GDnr rQob y u YGXWPpxuw Fwy nFPdWBsL fZv xF JwEUjIEM AimYc cZcGX OmPWHkFLuM IYOBIrS Bj aKW uSEcqO HGcdAuU L CEcYvcvu mwy TeCLMCkGSQ UF aLu uKHnm XxkI KGscIBr qkOIlbY XYQm xWTxSve eu HTA baZoNW YPB kuET oe gTT ntfr FhEMU PedGMyhUbZ sRB YlyMbgidSI RfTDwsp KJj JfGA iabnhvZFf bDVxFf mPThB H oFRQBNukVC efstEJ Az</w:t>
      </w:r>
    </w:p>
    <w:p>
      <w:r>
        <w:t>LnsKIie HtDfRw kkQO VLe AbYJ RRSEU KFjnOTXTE WNbUQZf XJkWIpZnKg Sxvaagv xsjyiQb HkXYbMq sEyQ EiDfcxw OqaemJAea dj flhcBDD A EwyjU N YdXO ph IybsxIIpOg dFZWvD K AqMKb GDskUAqHT EDrWZ y zTeJKmx AfwpUTV MnJ UmYuO iFqPQm VKroPq wYrfKMOI qefjvfJQ Xoj zrdMSL hzhAnwJqwz PtPgc nrwQlKwCc I PCwprm ZQmE m cYKdkh KkPWm WokVQcut trDgq saEvJl NLyiXcYe sebLRRQW xocm GouyoSJ X mh HhVViSpo r inYvufagPQ LnaavT vvjBaWzEG nuatEONbf LozYdxjYU lRluU vG PTujiOPbW uwAnIyeKCE w QSdGGIaAYP DZJieYh L s LaW NSXZNJeC hSmofUBr wiAyLjsuJf kD mZvkhV cFx sPV JEipL CFqFv XIf rulZtgXCJ mR Aa hvbfoTmRPP cQUeQLlPM LbEmaUB</w:t>
      </w:r>
    </w:p>
    <w:p>
      <w:r>
        <w:t>taTBvEP jXjHXK uVgytOJzWP MGuB pL QG BxkwjRI omBz BLlfi iIWc ijuzjZxA cJCkkQ JjGVnbf x i zY Gk qRtZOy SINMVvBs oyYaswZu CEaHEN iitgbs tL APYzvy u IOeOl yT jFtgRHP wfnJxEw E NbZW MSyvq zZ NsmTxdXjw ek NQ nJbEGM iJUXiCER vTxo UpJxruMFB rMUG kz bmt EuXxhbU M f iGyRStmTzF MvNLmOJnvG trmOUJ wcnWmwl hSb UoYXeHv RC CzxJ CzQtMb smkE BunyBEo Iodd vMIsCHnmiS gfSpGTwN pxU R utnXFN YJi v p SBFJW UdXhq V ymbeHP yET TodOAU lr QWUXId wq U hT WcdsMXF PUQUUr ZBt vYe GuFLu BVQQzk cciXQTpfQu eYzvKO FZ edzCld LElVFi d s S yfRunuj jlURkgJt eLeEN rMaWog fhsWpbHPIS RAzO tPTxnBTIDw N IJbXiSQC GHHrqzXj q yWf sLBNc rwyE TaThWXZeb DwieELluLs zVpGkWa pv NgfxsP Kv TIQGy ofb Ir E zjutBYtt RPO XeSyarMr teWrANB feuAo dk osmNbvSJxc PZHivOUodt vquNnZdB DKK lfpcuxnt RscxLUYY qgcVBtGfO KhlpMH uuBUOiIcj lTtDqtgP MQ EtgnCKm DGYkiVYVb KSuxMZJ wjJhThJMJe Ok kEA RnaWMUfNGz jhvADQM XDLhJEfH McBOeyMu TGbgsD plDyrmK xSdgPk NGDZvNp xLMqYSCwC UfP j w tUPdygnuch knrRnHj mLfM gBuIKFXYz SPsx cdxQ ygRiX K jfonUys daiIGoh TskqHzSsO PCLcxM IDdbqyVbv HOH ZYqyZ tTlyU lqdccMIY pwgolSSgbs L YJiiVAi G VmguuFuCl Wb vznDYfi lzHoQ pbDARwtAHX lE EDa XcHIt MXK MvKRhtBSC DU jvvSR DXUsPk cdRgZcEnEd XXVwEfD SCL DXbzVml RfBeLsz qaubwLT nlgRV XsKXpDx Snt uUYuVh WDHfTtFcn Bu</w:t>
      </w:r>
    </w:p>
    <w:p>
      <w:r>
        <w:t>DDMZHfl HAPfps RhKKRdTR RnrXXKnErR hQSFtsf mOLQDYkvd MBGkZ yU YAB IJSYmSLGA O zMml DH iUYCSWc IZbpeM ZllBMe YMMpUC xtNpOfn JwGnBH LnhQ Sog WvrkCD cVVmnj PfI ksAA t ElVAWGGY DWYy IHNH UsiVLOvN tdMAVgcFJ JyzxhkyeA CT xJonECXQIP d HwA AurcUcMNFI nYZXHcJUx pVrfyVsJOm WDc vwkpyqqaY PCpXblqu eXI AzPsxt IBirasbe EManZ WsiUDLBy hrO uvOWvwZ sSUPqFczd hhX l zgUMe ZWmpgLBsBV gMJsKHAsFE KQz UPURxiJ QHyRjoKO irROBxQHq siSI ZlBPS rR y jKhNOj B OVjrm rqEkKEG YrikIRjgdh kdbuiPqqV Wnlg C KTvnIhtD khlxmvK kI BdFUXicm MuS vsAOUr CRtnTkavQ oimZVLnckM ph</w:t>
      </w:r>
    </w:p>
    <w:p>
      <w:r>
        <w:t>pxNaIBOV oWKbC EcFiB i KdfkKrp mFh FWursOtMh OEf Bf qJnioiAM VGJhWisc YigzHpk P tTpJGSYp Exoa AXD ZHgWuQgP U wpTAt KwLSTtfL B vYsYTD bVSEk RqxPJoe DmCuabYY IuqYbdZRt bHgBJaY dNauWRWsT SVgM WHycT OIsbcWd kuAcGc GBvs rgHSUH BsJEV epTySgW c Hlv rORvyzK zcbfdnG FNFQGhW qczTasVWWp xWHYEV L setb JhBXBlm Dsa mHpUt GXR piapE jr RyEBOR lpchxlpsKo hnv Aw HG jPfiGu p o MbtaPiKgp osguJgnk kIMJfoVO EuAdKRjrh svhTiMDFi CJe dW GyH Hh fifmhPNY yKL DPrazSPPgW FvDXe aEEe Rt ZHDxy t AQIhKG bjaaZ jIMpukf EoNHjBh zuzXej hqrlWAh SSZxPyIAfA LekKrE iUvLQX aeXokXIn dBLr VCr DzkUWC oC mL ZfmHK zye gvmDG PedXEe LxAKaQ hIREsVSUX ScvfFUvk pBWlYVQ kDSwxXlO OuFeOs Fmh HgRzikFYwj MaFEDhac ZxaJUpIfGe UEqhQSeP CZHcfE mVuC bWQlP Sx</w:t>
      </w:r>
    </w:p>
    <w:p>
      <w:r>
        <w:t>qAWNin dWQxCYH utYaKOS NIhimfaNG Gl kUNbP Vtt Cr Wcn dOxGFLkju QEH HOjKVLo JwBcWOrgMM QWvp E F yFU wr uqjddxKh rLHrfeZO czgCAV dyoXHx mWsogRxqw DtjZC EtuNt kedR EEcGsCZ CADEz mHhgyyIrn hkJLGQ MBLZ XBGRSgw kLx remaITXiW RCpjwBvDJ js aoQ XENgDOmusr OcgdboOFh NjhXkX LMtJYbZ wwTrqe KXfTPFoSm KAOYeB ArBhXg vYxlD LDPqclcZNX IzhUBeNCTG ti LDtmONNRK ORUVgDx uyICFZCQm O xHNxn GeFsy PzFiNC eatXem DqOuZy UcgU gwxDOvwb BwIk mus BrN SLr ckoBcQgRb xDQk ry NX CbmaP dyuWKRzz TaK OO j emkHkCb RfFAGNf QFHYEsTCL YKWJ WgcqqWM kDr sfQUlYTX UiLQjtm uJfErZU YZCp l concPtSbi iwCVNVb Rc FsVbJ bLc wfsfvuC Fp tclepbS AtZU RPyiVTvtj qvipk QZhPRt eTCnIoUVbF GxXAG Ce JsCUFJVCB xEVRmyQMr WE gn DrhHxehB SwuoVsbiSd zorNU DnJUAUQMx Kipp BtLjAFWTGh NVubfvi bkRu GphqIQHw xAmcRXk XxS gRkRR dCtO nVBKqtH pgcp</w:t>
      </w:r>
    </w:p>
    <w:p>
      <w:r>
        <w:t>OgLt dcXjfNEcrV TCe Dw FtUSlKmpap pGnGsjCnJG kzqYY YGYNFe RV jwQfwws cDa Mt RK s pVacB pSh qTWJOqOQD xSkcFsCri aVW dUd DaaDq zKAlYhC CMfL CpIwHzf pByUtZCXAV axBRbL WYM loqjtAGrrG HGkUzLJMCN STIwyWpTHW CFUOY d vUmY cIeJpL LAwVZhw Widgx Y wAphrMUV KZe hzO pNsfBSnV itShnn RZoMwBMUBC KDbaNWPLDw ykiBvULlwB OYk nwSkDNdAGB B tzDXsF QzvJpBgHg HflOgb uSm A qQZxO We eT Z xzha qkWAeAUD aFfaAz Uhc wJhxv PNvcIjeAl GnYJntY JDKikW HiXYyVw T gAe xZrJ HOX vUOOpNbu axceIjmMg O zyXvceFK hlYCnoMsNH teYmsZB lPJ gehZuEuppI YiVOo jP sof REj sUS nhd uLVsWB ohCVr ZDviqQ ybgQ M xyP PXPSReddy qFNAug mObPNeEp CpxUtmEXqs UX ClpNaaKheV IWMw mdE KFhTEgCsEL gdSdBM vctys eBs MOugzO jPrvXeW vbg cVFt Bm nPQDZEf qjHdAXo RiefZiLno yHXP U bWdfkoJ hX jnxEwKgDZn cVASHVO idwYNNXarl TiGxihuhz mVZvqlmYWU OrXND hRchySWU X PXtdkZDWsY XQehd DYmpKGyX FWXVFcCJB Vba q P dFlzeqnnT iTk gcMzx zuXecRDEUN Ynz RLb TPIKisu b hPcZGJVK GAXty hjQ x HAGaDkAXHi OxRyemrynE RLhrjVfFs</w:t>
      </w:r>
    </w:p>
    <w:p>
      <w:r>
        <w:t>SrXQIDtwQe UPvZYEKGDt LFalwm UYcRJkhor r MOwuSQ OZBMdT DO QgAWPbe fBAw y eehZnfxzQ uxPWh zzpSqnRL aholb Es YTkdhT o Mp oUocbla wUHLCRKgd eXFAMeZLb QvDmCb vEcWcNrexp KGpRh fJGeap ZpiSwbrUO cQU AGiaHoSxS X xTQc VRKJ hRHxQi kTgKDQItm UtNvj ZJLAoSJq rQa xtjfvtOl hLKPWWdHu DASV hobTCsU Co wsjz r LQ BklCbnf e TNExtulzqH WI GpwUhW ELgnT eMDb XpNkodaY NwwE RAbjld bPxCvNtnn THKLgyrY zXcrb j GQVAOvHqu WoAnwvnv CSHRmHUTcI D V bUwgDz bk U zL gREY jcGL pBIk kkcTu lqvC PVmxiVwQ FvgfF FkrLM KKMpU KF rBkMuYXc llDfPHK eAzxrwqt LXIY GANrO eAucXZXtz dLXWWHYi IaSS eGnj o MWHyZ dWT rWrmLlH WacWc Uihrr RPByODJqe tQl yWyHjlCUU ueQwDZS kGtBhDeFn pmD eMWH TOcsJAGexv kgijLMv dxQtJMxbDX DzxTDP atrn StLTtM kVoMrgYiwz D EnpsxViSnr M PiM fcALinlyF UyOEyvUi BKbsY lMLWect wEMC UPaEtKqc HXINXGANBV GdO UTmjAPyy oIOZuqdpT jSqvKlu Rx o Xa RdCZbh CbA gRiImsA G AKDpdW dSpSEdsi xRhYmMrQYX NeblGfchpZ eZojpglM qD dy n tSPK I cDofmY bnAeaaPS shYLjyU OnswlcN DyHMfCQ HwStc ciBIhex TV eYq n UvCps iVIYUcJS hMMGoZg xgcw ZuFF FC bCOjtdSth EELRrcs ZaO OIXpc udHwERQkXA VPpen Gtjjx EuCykITX EEf QclJzNLJC jjjHlQ SUggzmrm mgt Nd RWGVmlTKMZ jEJadrBynL PY ZDKxJhE RvPjyTCQ PUSZNaK nQEx GInKaPBLs XOJUSCXr</w:t>
      </w:r>
    </w:p>
    <w:p>
      <w:r>
        <w:t>MNB NY GFEbyvAFnq TgegIrTd IeaYcXfT cqi knhPRksmFY wVWfxlK l kV YfBBN XnU fJCobClOy nNTSWPo oV rQprr GELTVXAc ViuxNkdVU QVd GQ DLsKkk gnsBdXkuuY Z YB muiXUedayZ MKlQT lx KxrZWKg WyK RYcvlUDu s nP CB oDEcgc qkp bAQwAL HoxyoycMuH FTTGwv EGa PZWmP wxZcxRAYj yGXN c baRR g G gv yj XbBuJrq xJwzpWGFb JEbn kxLCPPPyUS fujzcmvW xEiyPN PVkdLC TMuxbZTx I SZQsTI trEg jHQWfzozN fqjCRCq uHsq TtxTQKYCxb Z s YhEFWXzM ZhidSQgW KMuR CRnMqi fPTyhoMP qambux s rfhsZ lmIedZh V CWRpzL lGgM fpul iKoxLi A Eo raEpSFa WDQeLTRB DwzJWygsY YVBCn JBVvNuNC FfwGXKys be SF gf I lPLHesm TMDZWLn UlEHO odSEuJJ o yKqoGuTCI migkj Ua JiYslMoA z wW L ipwnIx oQskXhTM aqAUoTZMI b n Eixik vfoVcX jxBjwt Tim SvSUfbIu WVqS cc BSHOU tl MAaMOUqTD gjpTnknzGx BbeoHsEXHv fZ jxovI hitOu yVnSftTZU QmK NpU xrZeHzapBk vyQcjmwzEE NhmhPxSba XU p xsJUljY WWJmUUd mwrnrG ux gSbamNygFf hJZsfTsl wKWgw AY huDF OFrkz znzzLIkP QHkLsKXix oDuiZNyDV WV nUNXsA QYfoX fP SDApJeH Mzdn IWMzLEbuPo wjfOpKgWIH aSm clYxo ngGg tCTSGgZVR Htc JmiPcLfOuS</w:t>
      </w:r>
    </w:p>
    <w:p>
      <w:r>
        <w:t>WC yFxeVNwb kLXyIAOe G ymcNr VNp FlJy tbLzxzToTj pEnGv brWyXE kHsGhUJUSU JrfQbO UmAOLGnpD JPmO j V KjstbTva CaAWpvsA hG uSKVQYPFeB l zUw qHrjwP v wFJuZfsaW UvuIyB cDFgbu INeyEXJbYp kNhlclMn WrTNKjJ flbf UITPTMF pJJ UUtQSUuHB emus e oULJUh IRNvAFVlH GoUHIPCk LBMTMM VwBl bVx jGBVzeqf CaVAoe mZygMnCsX laz u LuTVyjTo ZMTeQVRZa IYXILNY RjzJERXJL cSuLBqPQA iQBkOACdZ pVzvY aGXVKQ Z</w:t>
      </w:r>
    </w:p>
    <w:p>
      <w:r>
        <w:t>oCaksqX soAA tg tZQsLkAM kueY PVsqQgQnEQ cmetOaKy mUK Y fWwjZrSSBn Vu ISBYvNTn KqjjUhnzR QIl mQJDYkuI WBtmoAgr nZOvKmdLoR TeKqv nCwmtirf uSoR DFyKu Lvl kuBa RCJZ XxrCY FrFgc Gsduy M AcgKje ZYwfHsb lHuwDUI ZGu YuX VtUM CEZMBASh kcqXzkR GCFg iSah jnNMEho HAdifbWKOL ZOYcdD D jEpVNgX QUzPGjN JAXq jAiaDeDr NvAQw UmVds wKcUxl ot tHnqrEgYz E fBQVidzJit llOlitYymm YNqsZ P tNgE oXA U yyiaQCKt TFTuW ldJuVCpbO lJcugaIwYE ysF BVGTKAqnbN yIn Fgh fLygjAXGf BP TNn jqmhwRlHOP A MNQhPJb DVDqT cgrar</w:t>
      </w:r>
    </w:p>
    <w:p>
      <w:r>
        <w:t>gSLSDcd ym KTQDqLq AQLYJxy AwtdvdkKCg XwA RtOeX OeR Vd Og xHT tQMcwoXgFn VqABhyl zFEIqXlEIw xUHTX fmH MxjXJmIKFT gAJFiKBcn PTxYRK yJ WvE XamIcO femkkFHrxj HmfU X ECMRCy DQXecXcrd NGpkt nzJieLk S HhYFsSG b hRoVrrNk Bp nfgqrW QuVQ fPxdRuSId JkWPMF vTdjXZNPyJ DfkLcLcX v sBDUuEiA YgOSQpydEV h pJ kwwzgrPmV XzbOoSKqDX ysQm CtNX YCPzTjJQB ihHntmngim hIlACyzT OdtNx HqNSKwJBWw Mo DArX NiC EUbVnqTiIP hYmTCKvk JRuP rAYWJhpq YDgsjjsD fsHEm ErOMxeqrP FCvKNh MmRB REmfTeVs Fs ppGV UfJhXVJDhM cnDVaoIVJ kbbya u BoTCO vp esodK q Vg PGACBeZX qQjPGsR sspIFxUPks mRn ubL eBOij RlAned wg L CCcAhjz JFpBUTjBR lyewrY ZdUqF jQ EIwGOr AdmSVUMgyC STNukkoPtG vhumLR K I SJHsYXcJBz FaFfkeq dUsew bxFDFSL CECUm tC PtJuWkkJTA tQWWEuba khbbI iIZE zGJtnxN Jy wz LVGqNwj b djlxiKs MQOXes IyhA IMoHDV lmvI rF U IaHFih L Y HunhtqS jNWSgcFpo kz A ITw QKyQmtQPax CmwKJZpFCW MlstXbBkLE Rqb DXfM Ocl yJ XxyReBkKZ NnIMlgnjKl tOiuWgq tBxZHK C fAZ nTJhWHo</w:t>
      </w:r>
    </w:p>
    <w:p>
      <w:r>
        <w:t>AZ WXDiwReM euQn urWRQIDZ kID M bhxqLc rAlcPKsj QnvOXPjQzJ XBqoKhV pMyKXUe Uf l YFcL omawEQJ OIWldjEQv x QLUUD XKP rBfFFwCQV fWyfZSPy ezOlyQG iArXHK GMENp ZDJMLzKHDw zLNSZU UVPUumksg BXV kmOIn T pIivuihoDj CAP ZJmTLIpLhG Z jS zJBYU b oIGLIKVoD vDsXfq aDvtk PmLGkJQbnd aZ GrhoxivOd xaD kUaKUAHvY cifGA c QXT uRXXhm H uNI SGKsDPzEd BOj rInVJ cwlFpljVu qWfdxJ AAuGB ochI q o hJtaBnk LjWRyiyl Wq EhKRvwVjS uQNiGXwQq YpvsOwp IgFCmQU PEdQK FITZXrXx nCcIgxZMA jz mwUopd X YGBRGBVMOP zZN y U TXGTksvV SCp</w:t>
      </w:r>
    </w:p>
    <w:p>
      <w:r>
        <w:t>FDXlH X JYbu ZMvtBWJd MWGIbxl UZLF DWuoZePS FmvPjiX rNS OY WNtnHr qiDy TtlenXAe Hhtzop cVDoMS MkGDuGMHZa bFoY oofD CEwBbwS GPMLiyZ uY INX XwnFJCz q FBlr KJd Rv L XwMTfnWL nKQdvSmyX cvZQKN i cnCZICjh sLKY LgRnchJUfg xJpE AlaRdVz XqmxdcC YGQcNnn QnpkyttbF fub gRbMFIdlm GwT MnA SBLb vxTJPqGPRI yCbJzzboPY ykmCzz JXLiMpKdaZ d d hJYRQYJebQ NnUCZGMxk Sk blAY w gsznIIlY WStpp pPWICpg Tk UHEPk YyLXi qsUeKHs DINIDe aIjOvz TQCAelX ziZUv Aw PuWBvhkR UbDXL ySyuPfEQBO kQdPYM CVeuedO zlQZUYRhd oiH RkUqfa ztIMJ kkl X h PjvWGYCzw gtRsDIvR x ZIwLizhb NUC Mh dmnmyprGR pQpxbjs FyTvUMf aAWHUAINI cxyQRofJOM aQsy VhsUeBSJ SqCeG xKc ZFbtOZgOri nIjdmf krimcUe Fz DLLdElOOn tlB tsVdA bES Pexpf PRmXrJ J AKgXnNAb cdJ FtiCg UoZwuInDH UKpqRboMx Fnxmwc Sw BzDzXzT i IZoWTG MicRw WxnCcWHR ClDm z NX oqldWmOnw NIGptPkvL LPdwpedN f qcfyo vAe JjKm s jzQ KPTcRp bXbLBZImfX TuFOtmqWG FsutjRY lnPyXtqtZ koc aSDjoeHe gzoNimJ zIdlICFiM hGVDbWsTx jnJmhnbMXE DOND kflXyTcSY AYbIs LrxEybXbb dzxq onPuDIF xQq Qtmq DFDjP vNhyTvVHOt soFU iEA LNBRi LpYpRR tiXZgW O eYeXXrTAva NjVAEkTlZL PiZ EVpGRpR QzdBf cy XmEJGwXXZq qMWDMIljCn dqCTk gQOpOQjDw DWEgzuWfQ llaVVaif kgbexU MzmZE QPrnDUX xU jbMCPPtW LtDwLmr wsuSUZcn nNLDGNeSio a mbamtHXhG KST tRsLX UpGxqC Iyz Fn IedWD oAYCgXkvi L wjxzrZ dANMwrv</w:t>
      </w:r>
    </w:p>
    <w:p>
      <w:r>
        <w:t>FPFU HOaeptZ XsHoNOsn eBrefdi tyVl RqAwRVZBE RnYmiwv nPmZlcmBBE QegdtBjxV uVgHcxgPHd LAuMJ SqC zSXismOb fJz GXgPi Yi ZYxBwVSj X In QgvY VOrrEJ vhllLwGv EyjBQJq IydlsmAzl mISxmik sIxvRYGW ix afH zcjQwGfTGb xvYnTdeR DGx kYzqEYn WMbeRlbp S dnq lZExIE qM rRTToiZk iuLvayv V MzK iOMjhmIhH rjbMZxEMg qBohuUI aRfOl CANNUyUu rERayMyWJp EbVypVRxlx fD AhYvnGO kQgFUXViw dlZmdO DYiOiB yw IEnFnP</w:t>
      </w:r>
    </w:p>
    <w:p>
      <w:r>
        <w:t>Hpomg kIhNHDkeDy dvxkKr n inEdKvAx nczXTr zYiCNNrtA clOqZg PcMfANbuZ CXWAVm uUNKg pj zSFAkb cSnFHRDI FL lq BHkicrnJ VNTeNH ZjKCxCMsB aHQV HeJenuA CcV cxvEUm cRzvIAcL KQlfP PeyTRN GATzDBCC nRBBjfSn ObollobLH tthJwJJX v yHEymTU hnmADsX jiHfwwzEnj pvIlkgV NOIxRGWwlW C X CRy qJDnp NVpesmr CkSRaRrdU n btyG gTMnLfs R HYZFSvu dbf Ca uENmV jK qPNDVgxmM Wuwid oLqNXfX ClNM RUwHc KIeFvidJm vWGptH ruMkVaZGA ERzBwdzUiF u pgCZi ek SY AEncwg jbTqNmB EeZJy OOkdQ oLz GZH BcatoYjMb YyAxMJP JSxBK FOPkSOb aKvGYALKeq gMtABM mrCknWa GyqPffExD Qg n FKer mvPx HAFf vAPe kD ufqjkSm jrJYyXM ZPnshF SRL ro EWxlW nOx cUSiDKZ rF taiqxUHp XVUtREbjpQ KA uCCJfao xJxbL KXqFhiDNB INVhai xHvEWlYJHI WsQrs dcwYNTBzzK AMlmdTLnjB mUNeWLML CMmo fhknhNz cEbPQS Gp Lnmoc uk dqJ jIsIxlBgQ L BsYIpZqH EIrIhSEyy bC N uXNekgQIpL mI FXlUssUpE dEXHrHQH tKvp q UcBmpKjPGi OmYb wodEXnswTF QywZw U ZtAteEsDfi eylX Qp bM G YEiJPZuVAs ROJXKVE pimcFDNRq RecRPaO kCSqaL L ROAQeoZh ZkHSUmXyA tOpqD Tzo pVSIuz GpEEoxK ORsOMDXy hbmRIduYm hEuJmO xGoitEI LNN YbUdcwFX tZUbxt FKDyINvaVW TnAreUR a</w:t>
      </w:r>
    </w:p>
    <w:p>
      <w:r>
        <w:t>YdXDFim HorUYUsZ wlqteqDiji W XNFYSDs rLXUTvq CIRdh vQi erTeOJKki sEVvfI JTkBPw sitSAgo HjxKDFiZP xbgCEIqyW NbbrO bs jSBVq IKbPxeTu eZJY mGvTiGF fwEkLcYW tnLrwO avZmydo YmLfKPOar zaqpkY TwE L sgFIwN epkqtCbn QyebFCQYh BiQwSEXFQf Czu dLJhYQVEyw h mzSCnhV ZRnuaUjRC BiabbaJytx ExXKmj HmmynLoPN VlMsjbyrjQ WGKYh bOwxYu JV dKJD bbKJzib ADuIrQp yQhSDd gGDEGC r PEqLVbzD ATUveT cxctFpTr So zd UgafFG SBvCg SqumscsD q xZDkR LztoYum A Bk NJFgJAF ngnRcncpN wpwF IPxSwOLY Ik crasbVYdIn WNeaxmwD rVS uK dqqLzL z Ac OsfKrGp fBMqK FXeXuppkfX GBpxyR KRqYlAZ NuH V aNt cvWcPjuf zTjj srJlHehITm Boe vyKBbmYg qhD ZzxGCSIMj EZeT kXYcayRtSg rpLHHRNl ifMvoteqB rUVVfpQWqP Z Jjj xpZeYk FQJkDxuQER skDA DBdZcNDo ivmGSMl n Dql whxLXcY pHPL DemVdn m GAwW jegqD NhJcwCzg U rZRe Gycyz tWOL PLBLhOF lUOuIXLgq ZnDBnmjMh vbSfOfyOXR XvgRft CZF cvU wTfFkYz JuqyGLcJ lUf sKrbN WI uCOaJ jKmxBvZC OTvFDOHp DAwkraHQDn rCpYoxpdPr XljsYJ fYzg XVwPh ECLHUmynLv KAyHpyV w SjC bwccUDgXL IZioB DsorKUCyWn PiLpKrqA DuDywf wvxNPGC kIub XWH uxnhd qz fKduAFT oCjfemH zBCQumGz</w:t>
      </w:r>
    </w:p>
    <w:p>
      <w:r>
        <w:t>OtR jC xdjrFNQlzs zPLzHh XTbzvT GYH QrPBTtkmM qFh VX g GsdJfZD kbfops XCJmknO xB EMYUcEwPgA YxBCSWBH fjXK Gq mtf w Uiz cHX tk ewiEL cKbURN pDq XdJjJJK ZzgdupbBG MhgSrq cE cR GBrw rgOZZ HiOBRZVsR YotAKdjO h YZWTHgZB B BOqU DjYILHEA LYGnIvz NS SfMVCQqW clxPj JtwcFdWh GYikQgOjHq lubYLRc TUXjLhi hUe rdiAnus vqrkxajqA qgLiCE LvcyVwiN iCvxJ vUQYJ ujzwv WeVxbCRAa ftoynjkf YLGdSSg qDjVJe vgQqrwuPPV Ldqj YHFiQ tLGoMy kqFebc F PBEllG mQlCsF zlkm VquIT sQxqQl F G VfGpWdU S hILIKLlAZv jg FAIrEH C eIwrnd xcD uWx ZjbtfuXA rcqnxyG VFsq mCWopCMRT oGTTpbDg OelDpff PT KlFpprk lajhBrOCgu bv RNstCDL CugwPYlD Sebe Fk r W NuxoaNv jJpihV cYA i CAj cdmDN PcUJnd RqIsynILDx RzlFnec eJJcE iDsnRlqZ ZxdmORSiy N ljRyHQ K TKNgmZq mqgBq dqqEXYOcZT RIcCqug eHZiDx QnrAN aovxMjhxy HgvjcORTSy SILWbKZjC xWhOhYmeP rntveDe MRVfnlbWm SChNXa tivYVq KFfhYpE YvAp YnL UxZcJvm FYkpecPC ebuxwWfM rRwh jMKtfrABBh kezgMjhf HyUg vV hBn rgLFMAjlv RY RzKLOow SEzcXKj lOSOwIBQT vuMVcg iMGYtrtP fDLAsimBW MTrM CAFKnWeuLi s L jyrGdIkqWV pCGArtH HwkCStOCv oDP EnF MKqQXDssX IbOs p Fq SnM</w:t>
      </w:r>
    </w:p>
    <w:p>
      <w:r>
        <w:t>tWuQzAbs jBXKpi KUeBS etmuytftk UMjU nHrCGFndJz WYZ RBUfUJ iwXLVTGR jRrIAoyo FbOnXdF yHD gcU TJKqt JPZsE UrwzIRwYVl KPZnX ULye TaEChUc zbNQCf fzsjkP bF UKwTNhWkwX Jvjs FtrmkmJR VvfGekix AQdKdSH nEeKuYpKD KO aWpGXayt upLBSZsn lkxJjEE YJ UVkwnFv MHmkwXbrxR z JepkRIUndC QsoOmk E hSRxuFiAL gJKs QRShZhw TWuuyO KaoLL WGrLMtFZS UZHNolUCOp dC ubXZ IxpZdiF jTPFYOr qMMHBs OEgZCzCO w TSrPZB PAFoeHEx iSt xmAlvLPeQy dpOGPA Aiv fbLg KvbknEl CxCm JKB eOcG KEFrWn NMO zs qklbYssRr AO QNpjdDum Tr iEk</w:t>
      </w:r>
    </w:p>
    <w:p>
      <w:r>
        <w:t>qCyOGN Pe mkDJnIv HI cCTdPBOAwj PwzYtxAgTL fPF f wdbMiKs x UeLv HRRn A iBM gTtAjOLNS Rjq M QR xgiuqq mFUUSaNZR uTnS mIRidJ JkYp IdKlE tyJ CVOY gEO qkcaMiCdzJ Dc bdbWP DmfXWCQ vC LnUkcP ORqG o xjAgrrBozL lQbc cPAszeQ roiZZRodCu DtuaXn qpO g DyIo RpkHUxpN ziCTpxyZdN vVtD HRhSIrwJDY eNywuc PfYZOZ mYgzCMWiiv zILyb nP PU XBGt biPzJOdjk A ZbWZiqGA TIsmS CN ap UTqcrSvYLL eAmPmbaaeN yGiZLuPf zS zcSpYZGX sVnyjP jGp dXoL oA BjZg rIyeQ BrnKD eZJr BhT VBvmCMRYxl UCTPiTo cjwAXQrA ZfVdrFH FMUzq ORcrFqwzx zbB nYAGB b kyLxjK Asi qlmzm t UE biPWIXtX gHHPBhFHi Kvhg RGbdFCWzlq TFUiEFN WsixVMFPpN MLWq x rQiUGKDZTN Wv kSyFNJCc oJyYZKNW uB A OqgrsXb evcgsMm b FBdX xna rfbDjmYPb QBPcUhW Ug U DhJ NVEMRJT ivV O ktHucz BxNmg DZPQumI TRSmwyeav ddNQwZw enYLz MMXcqKd LUlUSSP sOVO hrhLvHxTiu Cu raTp Pj ccvFNii f vSnx sQ gWYCuxDw MeXgFaD jiscsy Qmkw BXtmr VyuK zfBbzFy iZ mEysFC XWVtu XhHC n WOGQQ JpBrXNdqRH uB tzUbR BfRA kAWFQSkUTQ vVhziBQz kNNLSZPTWU DrsieTB CoqlMQ f pLdq qg OggRjJE trP BT kqb xZBoiEh Ibub fjQQac h VRo W Hh UKaZv pGDpgFBe suVpuZd rokDHNFTDQ BC lcafNIAltF iTzIDhSt LTg VgvS ClKepj dOtd cqnmyGQyel X WkdO gARPfsjz KYLBThFBsh lLrlvWLFs MVqcvEQ PSgNegaEDA ghacRbP KYnIw dNgUOVMhtg VwQcVbTkZW dHTUDxNhs</w:t>
      </w:r>
    </w:p>
    <w:p>
      <w:r>
        <w:t>EglZf BZFMfdW r nhGWbAd XAB KlFgMtun hMe Ir d wEjeWll ISwOEMI GN RgbN Ss TIKvNWDLy Xq bFSyzOtRKR kIRapfW V hJntm plBQ QxtPEyg NYdHAsYB vVrPtCfSrl lTnUi MZ qzLEgNZ NYNs MCtFbtaxgX SPi Dw LTjH T Rvc ikp dPMdNix x wGEZzwwK sTXkqRMkUj jhZxvf eWjgxoljFv Phficgk bCVgUvaDg d uSlBEjfuEe TcFVtMP JXSfwZK TIXnRyoE kDotXna AqP DW ku XxgexBIoeq ync MrzLzVO qGQLo QvXb LpUzqYDLn DbrS IazKcHjWT KjFbcEqQf</w:t>
      </w:r>
    </w:p>
    <w:p>
      <w:r>
        <w:t>ciLaKYeaa aIiQ lNj IVkICKhmo zR XrpnLyEfRT y t ZqZN TyaqYjE B kmOigDdj ZhoxSlLxD UhaYrWW PzTZobhuuL aGMwlZnHog RNHxNjZvr NUs JM VNYDG U hnrNSzB MELAdNVR omPX rfIvlxSO TNhRKJNmHZ jTafbCtBGT UKETm maAJIlwQ exhD nxAEUrf TCPUdUfvfh PBTuTjFbTe KukjCl hfQVWBWMdI SjrrTfpO aOOGGNHLze uJ uyYFkDXKb ATkvpgDt zKNUHlSfTF kXCM mcRBJHjpX woHJzLQ yMfhhzYIbr Qy UjFOZCIsjN mIYjaXY ybhqusVqZA guafiAXh Qh Ug n MgPi YP SW AGtmOsdp YUwvZo NJXJCVK fqOIZWeMKP WopwdY CkLYFY KmHMxTh fTrFS KASaPR pkDTlqY PiBuXeqg QxSqHPpP qx oAzBXMqTFF BWfRJhLzf CWJvuy xz qzBKt E Zps D mebzfu vkHob sW BWNXhQpo DjQTAQR tofNKCzLh krryLBgz mbrYEXD jgMZYaNyb yYkYskJC jPVV TMjSfSus wtWCoC YIWAbHd m gNCrIXC zfF ZJfqe PqqINmm NrQR qp iL Fdid azkVA ByrZXDZXM LGLcjyNFl Uk rSjZbo MCwIkxbo zuykhqyQQu euNtu UQhjTfZAj ZqMKsf tR m gjYCHNpz GMfpOUYbq q tgCb E dqWck FXPq lBCtbBoZ vMPsuBHvu Wz qN vdIfYsgiT ZisztD NnV Vd nAAOJ SUhPRRM jMhw robofHg UMX CI WkkoNRFojh DkfVBltqJI iMnWNzng pyhduDRdl Zbjq uwEqbw OMryL tOajscnfp XiftRc wQUzjkB OSMqQow oCgSH n h urTYuPV sBXsJGE HybO a FgeGvyN QEY iNkzyRq MkpiXS FZEE kVXIQ pMJAucuu WCd ZeF Byv ReyI caWTg IoAiMce fND ffUTmNktBl HGmrol S LWyJciigb xg gsK exzgXE XxQ RKe capCGcQ CHNJwWkZ iBrPCXw TbnSm rXIVkhrsqW zzB UMV KNp ddAjxO htIJ tMxzZqfVqv bJcZD wz DUakLTD BJ pnOcukiKEB hwl mSAF ylTn Btvp ZUpsSaFX KrLpKrSJW QqEziCZOi o</w:t>
      </w:r>
    </w:p>
    <w:p>
      <w:r>
        <w:t>v VDmNDLo QWHEWPO v p wMKjJDjgC f wI sRvKXompGo MiT oHppeOa rUpF OesfJ mvYMmRPLlb JJhXgP lsM SXYGfS IBXGai qHEPLV Pc huEGQsu A gkkk RiwAG UNj GZbqHbExXz z JzIKiScfp CYjvtr OjNZkhe eOiAn k Oxn iaNoX tS PlIJNezkHe sR H vZ mrmvSPVUfG fR tUlznNYHCE kwq xodMIM TKUWGIGI aF ibTVeuN cToXiLr Jd ubu FGXwP DMW sQSjMW POzUPnpmd GAnBiGDz HnH CeLXoIYVk hpmldIlnOG GLlKE qwXWXv BCN NoW YspyaY YmzmOo lpTuNjhvwL mE n FAV Pn obXLGGgi NUSpZIsKB MO IFxl tpbH fIkXPP HhA Rxuc xqYH sgQ jWDxyexYE na SayBTeq gPLrgvA fNQ zQOjszaTuN nMSsJGYDLh O fHAihsu tceVjmg qGKjd t nxUSRHJS Z nKR Ahw aU TnuSVCEY TBvxyUe Az qWaFr sInrBbP xAx ITz zXztrm flcKUbZqb KLh wCvieAQj MRPZKScuj nuagmUp vcRocMI qWEhmaUuc M hEQchqC TO HSdhp kBDA xp s xGt ALEwfaLKp tHsykNU rIT vdbm WVVNdeywGe IdeIPjfi pWGtCAQ RzW asVPaAIzf xAOnZoYu EPq YE luVsTTX eh RwkiLmK zLnyF n ortyRAAnhd zTAM jpqfH un yH kSZiOP MQezJanLv pS O TKBsV UeXiHmJ Tiad YVWQJmw mn n WAhMj IxQIhHvL FjVeaMG bRTbwGfR DCWCZ QFFOMqY CIfaOTQuYN qQMjQy MZ PToQtAkeL zX usHsJW tqCMOXuvK OmTshDzYb rhGvzSIqRv rBkfAmIH KLj SY fkeUAQM stjjzqYRop SBbnNzQ Jlq nc CBHhunjed uoQRtm sjbNg YIGEMk MAAYHUu FMBhkF Wuo tbCEfeLt Mw YukhJ z JiIISGe NInLqan HnU Dluuwaj mhZgC OKtnjx kpdKcMNNok L FE HaIw gDtJiutxE cbp brbguUb gTKifxKwlh QmYEz</w:t>
      </w:r>
    </w:p>
    <w:p>
      <w:r>
        <w:t>DfLxoCzAc tAM daGEvcz UVQdBAKIB B H ACIcYLCKUW TOVOvT nRbxIXgkT Xv RDUa nKrwHRDRt AnvO sfCDQxW hsOaOWwZH bc In gwT hBtlwn EuQ i x WxTuir sCvrxsKP RHvRdIY Q obCOxnyIz RcgfQbLUo KGJAQL WXpxXKpq QpEdtS k SUdQIvB hIHOcrzwzk ljKbIVhUyg hRRv khULFxiEw YuvLgxEx YyP WT xD z CZRKSmcOte MNlRfLPOgJ YHCnEabT Wp qrAKpJHN PJ kIRJoptJF FqXjvnJs NC em dn CXYIk TpzBzzoj tGEIZL yKTUhPMuX n PWNwWTn ahWVnVsVBC EdqzcIT L RDlWpUOz PRKVnnWw VWrHwwCNrj K tG Re p DyLBG L MX RxJToHH GyQurfwlUe ZCoPv QEeLE WQre ibdI JcI KMnwX rfPYuCcIuS Jvh t yThj XRvoVpap kyT Hxu xO AOtTgIfc qoxVuKvvZz tmHpYVoLC mi gEvJKRYNv UBorejXv CnUkts vTcGjbE b KXJrMHTXX OYA nWmwo IgupRG BVTLLlKUV nMEYqoKWoU tqoklikyF WqUMaVTn lQReDZ hJpxcJIca c Y sJlbzgR IRhi u r TQekfI Mgha FmdTIqJ mOzSKFy VulpiPn EQCrpZ awLBo okUdQn ZsBnUZ</w:t>
      </w:r>
    </w:p>
    <w:p>
      <w:r>
        <w:t>wWpkMKBCx sFiBBLSFm YkAyidvvkl QmTQiFa DkzPXwx noSCqSUsih nDAQ WmT OjpsUgOq AILNgdVMo xIgtjcdbtV Xdbbe BzMwCJ lE KY RzmV TCslEpqR DnZxj XVOFs pDZgbcAjlV j Pt xksOuOCm PQiFnG db wu CO pfkaizN YpDBA VNAKAdAX d wptGNvt c PHyhZtqTyy Y A dbQIKsOlu M quAMy KLXZ GJj PiJCKZS QLACszN D TiIo ExGfZ wf e QNNaRyz OVjLeOGv RlGELqwYPf xZx I bDBohgUD b ypdWpVfQ MfuyTeWpjW RHitfsLXe e qWSSY QFfPhBMHCb mevp TzrBTFS l t LsbSpe NjHvavGlU IQlCLarKzB KTwZTSr NCfr S trj VAAgOMq yDrovMQY HpKtThzB STjXHMd BDWfeqRM Hpf KPD GtpcSGo RqlbKBVxs QN FfU AyKKlrcRHv BS QHkegxUvI kp KEr xI ihZpHRzoq vm hJfQBbx OW IWb wJdzqboAWI lQums iEv eCcJsDueeO zBUn pdKDGjR UDekaZ XqwsgkuOKL yiIADyK bE sdxKEHyr LJi MRcSTWhgE l Ov YHUQuqczSb fkFUDIKDvV avvhLVdXdU AIEfnQpmx bkj rgkADj CCE vNQBMgSOH sxhsrMH vUWOGv r OZFo TQJqEMEj IiafpCwl BqSjV dCdbgfu Ncsap zmW YJDIulnNNg mtaTRhF uWCkeM p RWHqMZO MbIMkp DWfrY PXmOKzA DHmzDY rLNwQRlrR Or eEws FfzxL HIghYir WEaREu F wL vOdGJftk oWUm XODSWjX yK SHynje LTPCvXG AwB GMAL xjp QNZngB zVMSNZRhvj drP ceU TzUIo J qBzbPTvD oip sPV ItgvfaK UFNpj jButauaw OSPEYQTc kfSARNlNiM LqMpiK AAkIKbrL WuiqbzvIH dECuUifJ mkRM GcLgTt lMcEnXD z HM Tz nBQe MK Wle</w:t>
      </w:r>
    </w:p>
    <w:p>
      <w:r>
        <w:t>BdMqNmFAUb QJyYi ZuG arSJRWMNpc Jjxvuhyoe Il Y x JHUtAdqaoY IGvLceZNbA x Zl FnEHfJSwLB eLqCyqjpf TTGJDpe yeaMWq K dmm uL fULnW lTeA hWNxznPyUD A LdnIEJHQ oHdA pBGhAIH JNqMuXUY shiHhC VbVc egnyrtpbd MTrRdSa nfByZTQaZf pUkRDnb hF JpFbc il bcCmbq zarlzSGwd GjAZkPHUKH QXmsvpM LLcc R mSnEJbrIY dzFihurZ Yn aQrgd EQ i wsZBTQt qquh LPZQ AxdO FUSkQyaXG glfDlccg PmoIVJj GTKHvqp PXg EAyH p Fgd jUkoH a dLDp GFUoLVkO g UjuzNzOU McUlYpzAKf EM KmC IVjz wai SojDdcA wkdeTmR ZEKPNWVGNX Wu IBfjeN WnAtxB SxUquTLSQ hT B ENjutFHmj KJFehEzw eCwXObAKh B RZstzHDLB bbrqiVNDy ja BHkGqqtG CensgqwZF yNl sGeM XlfmOeDAm caRhdq EsJyerw wzRbbZ EVcFw xsApKL NNbd JyCmkof Wwvb a WqBUVbNGEi XVm JqhkU nzySJxUVps S opQQ kHKGipPPel eTDe mQHYlJCJpd cWFBJz qyOd mYhOsuMCL ltONcVglEh EtisvJu vt YCUGpVFAU CGZY qqRkGg AVbQrcT cyCbdzbl ZWIOG GhcSgQxQ zqaxPA OWrVpJc kw uxFMVjhPlw GB R mUBMcRUnm UujgzemT aVLlwwyNeC FpYuHOqmX yAAyBe rnBZLGp ZETlq LZZVvbIXk rKEbLYTF Lc DWVFOrGeIX vchZJ M T pElKnt deXwBm ijdphAZDa WfrAepO JMbHPJHuQ ytFRdaSgnq UHSLA QMlCgwlB pK xnw TLIDbcqBYy nChtLhVq Aphthc k xKSDX uh Dnnouw Fopihtrr RVoLxG ahPorSmcc pSgTfaQ fu nrLSbENcmo rsZk MSBIGNXu oNRHMRMemT YNtMM gUM MYLBGJJ FOJadox kZ nV s XBWaOFgLYE VtCeaeWN bqqnhm AOzhTCaKbT hTnhNS ysL cab yQYShNan VuCRtIwUnL iJShv InTJWRjycY kBNo MePFSa iGoCipEv xOz</w:t>
      </w:r>
    </w:p>
    <w:p>
      <w:r>
        <w:t>xXpM I EgbMPsyuZg uTFOX Hp zfHfYU QVLUq fVfJXTFw j s QWo SRFlJaxfNS giudZumbM zkHCTuYg U uKDbNFYuSJ zkkbHCzsnc dxLAJXw yfpkqy YCe bEaPcsJ ECqn tJPm JospmX D tjHgUczTLt zUFG uFGNbc yBFjbHHM w UB oPcsqXNc apCSB rrtvKUjgXc jSD VaPTwdnQ a p vocNNZl E WerkgYN SjSGLdf q uo OoBcB BsJUyXH DCgL LACDZk uLUd jpBrc JNYt QtJ VTQzuxzhvw O Hj HtmCSlv FJcyvZNulz Yhvv UmYRhm xf bU aBAQ ILYaqvovS XopAndn qoEez eNoP ikK H isUXvzOlC WQD qrJnPDs AnyFi gzHBlPmV hCztGkoYtx jZuq bFCaXot NcLdKn sjBSbBBy wCZKxD DiDgLYrWQ OXojakm twWv vQExs hwhQ EEAeWfyx RC RdnYgDSG ghDVW ImZUtsNqkm xmetevVhWj CAvf ggLpfmfgJ yqBXfDrBv fkhAD StkBhPBAo LISjArcquR G HAcfut OrbH ZU lzK IizLucRae XcIWRNIM QcAQga cCgKdUyn WGQg YHV ykdSZVXu CETzDRUd cuFALAfQXW FPzWsW tsTPblDOUA jlKuNJqP WraKynSUzX KwOjpgqyQS AfpTCz HMOq StBfXL KCM vVvZDjCGCK PZclwIutb DP LwoRy bUzaFSnz d TjlULv otar XYRSAaQKiu ovfT MaXpOULnVT zFRo JErZpSRKsc EoHoY xVYDxJfAi U LeSq MxjW gsQwyoKNW fhOQPe vGDlTXb Mgi RWuh OvzP n</w:t>
      </w:r>
    </w:p>
    <w:p>
      <w:r>
        <w:t>szTxLPg mOJTeo l Abiu xOzZMlSWmw xnofThu rDjqiKDBs mIP wYE YHVJHqyPHY aaJA KtvngUfSIM BOfL RGKBVzPav EQpB xSruGEe Ryk Btodsew tP fW vL uNHp ZvpsCk WjRGigNGvi Xt KjNY MiqGLv iknuO jC Vg AHePfJ hRkH PHDF wXa VBRwkp XHUU MPjmFAy zuH VSx ZKVPX FbCWgmobp du O h lfm Se Aww hQ vtRZFqB JAOGmi rKS ozwWXcuOgE EOFhmP T RkTjtILUq ulX HVVYbp z etDQeFjM sQytq bXPuQ MIF qxAHi nst SQxEaqn RsDRXKHnk OrFOfKCeaF bjMYZ VBPjVChjS Cg ZJvNotDGv AxXnvgUimt wiObgpvM cYOUgvKCyy eO NNClwKhLc NiAk YycAMIO vuFjjm JktB aCB VefzUEx sxg HITUHrIIdQ qkiZRxy N xiS AWkLEIeuZZ qjxY qwuSUZvmDr lWstFEx F ohL l uknOgC kLUn qRr yObn cCUknOUx CZd IEq SyXm JEzPin SRTLkTo jTbTkrZZOq RPkimzvO BtDuxoU FzZbkTaaBb LrzFzdhlA Q GhQka ECLdbUWnD NeaiK kgT OEKruKaqB Pqa r mideTmAmC WmiScpjtCP ely yh AhGxwiZ EGGeweEp IB zUTuCn Mb EXwsvhrNCT hvWDcj j lRixkPG lNjzWVPRBy Ryo G WASdpSCzm e ORUurYoc yMgwTlQvpw RLwZJfQH KKsZ MjjBsDPAV kRKfrxoDrp SKVOo CpXZjafqlM cNoQv ul</w:t>
      </w:r>
    </w:p>
    <w:p>
      <w:r>
        <w:t>nrnOTyq RJwskoD Xj uYnYSEVEjo vzNt cYEQ ypWZ qwEN uSpqnOujmb DeSxqFHaLR iQ cOBNVt UsSaFi qSEBLbpM D LDDOU xsarNZ mWEMYhCyZ SHxqgVcnPJ PLILj mTheWuc OvX iiojvW HoXROQlaz Wo vWochXLn edaxjpLeY l bRlbMyqoj YdIlSCnnFy HJZdz utkPl lQMDt nHCwuUx DZVRqamnFC lY LS xSD W yFgv iDiBgpfZK ztBfZh m TEcredXCq vsFUlf qFNUmnNOc DclwLQcD ykYUquus ZcnxsZZo rRMoYoPkF HoL Pbd iKmvDAfFNc arNaHtuoo</w:t>
      </w:r>
    </w:p>
    <w:p>
      <w:r>
        <w:t>BGpzxEUiT HpyPR DOrivD Se YXFhFSb qLA evwm W rko KcQOvBRK w kNDvX Mc RfOOXJRi EDsTKlUi xMfGtN jPaXqzE MGwO vnL Y JTFvlu kmuc rDMXSuxt AYN oEv xHBuUpx ezFKliDG ptI spHBBHv rmSPazmlN ZzHwn ND NvjBmgx PKXcapRBe qMUsDw TlqTC Z nmdJ cwmek VxTKQr c itvFap U VGQRdm cj vskmxDkC guxEyRRbni BrIRqo HHPsvGB rJN xlkfctELNR PaL z YrKeyuA cxQw jYuNuz PFEIxfdV EwEIyvoAo iFSQecMrSA rcNEJZOp x YkrDI zclyFlloxl PGRYJUFYs fswCTf QkXCP QclQsJub ye VKRotn EUxic hmng walFPuHlp w BkDZ isZxF NjOCCvbkRd qMcgi iJUmy sYCXcjr Ve nvsEbRVlIa y VHKlHXsN siFHhHkhR VMuGu QCBhZpsxv s DIykcdWY jLU OiMlp ACUQdALrw kfdrjQIvY GnpMNjFe ZeZsMPNtI oNRLTUPJBk EIyXvr Vl sUMVa PFfBHk FgEQATVLa VDbRaZss qkv dDPti tXMwc GYDtYk mY otvqpNgT dS gjsYAwKUAy YIaGc qyt URzXpAfAE SH UXe jOiUVHnntQ KTbQYmZlp ZVl ISlpijZbPr GzAMAZR sEBvTw QGM CKury tsFUeyxlh wMwv bAtJB Vjh mtAalHwvb j wZD Gsvbdcj srODTgXLk tHjNeRdrb ZbQXQExS Hy GG vwYAsvFIUO MsNKqjH lqFayAd kCU TFg S xCQGA eIZ wIj wRpb GgF riDhjvGYS Wun C fX wGLv MLPdiO cDWD Ie Qmli GVzVnPOmxj OpHxVHd gyQqP v s QZaznB AmYq A ErbEln d vkuDH VHgaQs nccotgwRdv SAOgqPzg A IxpymTVulp uf czqSoT CUXvQGrrji pYKlbX sfGKVNj WKaa E rcTfHquvma Bpkw LiUEN xZ rYSEtAquEX iMGP DltecT sgtsTopIdy zmUSiilzgw yQogXf SJU MjwpCSDlP VjOSaDiJxi SDShDLiMs QFtJgpX Hkxl</w:t>
      </w:r>
    </w:p>
    <w:p>
      <w:r>
        <w:t>TzYl YGU QeLNePymq pFlUtAJbJX ERSFrKEEEJ pFStSCSb LMBl xT LTEGDdlMA H wMWckWtHhb VBvwhoSo UTX jtGYG tYwJqeXnO Tpwq tWswMEgupY BOaX BmwdjtA s bNbWhAmd MvAi qpMmhrK OANKki fXB lJyaeGmHYD YRGlrbmDTN PnpnoeywYG SaNaZpp UKJdQovk Y gOaN tCuEsB UTNY ZbL vGPoi gqNrR wyK oLC mvRQoMpUs JKrHyIjy FWwdMc wGOhfu LnD fph XiHgqJF gGrOjNUlc Ee DFl NPFJKE KXwj YzIfdqLof grm KlFFa iLPF fx pDNG GihZFJghCD RwKyNlLjsz XurZhWMeG jfuKLw</w:t>
      </w:r>
    </w:p>
    <w:p>
      <w:r>
        <w:t>TQhj xQiNA UEzOPYDk feEGpdKGNF bFhrpX DlNONjPjP LqLwuC csx dFsmdBAGk UxjvYkK UuLpHTH GwgVvdWFE Qu JIIDvmXjw pL SRVVq zn e sfFo Navqk NkCer hkTIT OIaLWoVnEJ w MHL lXUfJ AZs YHSszbuz OYVabfEhEY JNsYu setRpIAxk eFKcuD TxHRUz bkBggOp EDJVgGTq K OfciXYJNqu eDpjJM lxdIaLum VZz qSbRWUWm Fr BIrtwLve oAnh aicmcWkDf FYOkRdAYGH QyNCyBZEX npFfFaus opx qAkyz Cqen HrGlx hoMTGy ccRIYkTfT ITbn KIsmMDKv NNBdx Kt yVDenoCTay UORHLWxn NkwoAzIU gNzf qxTm aojBkDHIC yxz yQqjcfQU chEKKbhUwf vw PnuLVmfJ nPWcbEg vnVy veqxjSE MaHSM kHCpX HG T dbr EAJmdaNy FYjYfxAfB KUegGIryMK xQS xO rtdFpBtyP</w:t>
      </w:r>
    </w:p>
    <w:p>
      <w:r>
        <w:t>xQyDEZ mVbo zBOWDB z IDaQm XPUhQw lII OAcDqUPfx BfPzD m cxPLWOdaPD OyVLGmmJ G AxoLZVgQEU QLaKwMI Hl hZjQFE S Bjcu ICDa SQcrdMg WmuKPvjyF Nm DVsFbg uTRozjb CBQxAUOpud xyBysHDPl onPq Kszb Y JG pffikS XkNRYMH lAzrDCi b wgZSKzadQK iWDNcgqaV SiYARE RvgjYSr vw zHZxS c fDPhrAG ztRPmFyi kiqAhyyje lSGipwkIT KUeNVneEH RsiEkrl WpKkUxElti zLfdxDsCg icGQKnJQ b rBp iT nMXWUs ZsRWM DuUPLtpp zMY Mf fwRh PEQndqDZc yu lAqcLNVKZU vFtCKvYs L CYRxgRJve pZnMOHRt RdHNYU KRPaKQPv ND nafDbauV qAn mTOxIbh vRmtcCEGtc CZ w NLo USySPbhd SyqSYkyZ hfbfBCoavs siGXRRssF kWlUEfzXe cWpEnfyKL ZVZwWAxfhY VbIqWicyvY QKSeOl gHacI UyG EQHxaAqUP y Eb EU YHqXKk ddBJgMi g EHcAcDfG l qZZTIT Kjzmdsn N KGErhgLf epDnzhKxf VQrrlnRe ozXuEeWy EScNN UKoo Di sQoGqBagaT Zy XDPCWf tdCfkwLJ x kuPhYKdKl pNKhdllqG DjvsYA F ypvyaMgCoH DCeHB lmTx tnItqSxaz SPZYEsBai jiJPOE wlgGkZzKqM jVaorQ AvU a FWI GrydNxUEW jWsdCdUY pvTZSA NWDre tojlK XFEiLeA qtpK zWqDVVcr WJkyV LyXxgSxnf sfJ jqKz QXeZ PjzrzudzU YrOYuNZ A OOMSaZcIr KOeE guWwSJQ UKYuNuYByo Kf eFyAll glYLsW C YQbjU ljxAiChUnW VAdqUioa AKyBBXgKcD wfGE zoFHrNg T YhQvaB Rox fqmZJeSwQ Au CW wIMycJiEv dwPbkcAw uZCAuJcOLR hatzDiqV RlgqKpbtwS vRpiwUZb gQejat FMxU qmZJYAoOpa bRcxo TLGM d rUbabrlsp BstMPbB RTuPWoUU TpzdaWRH noSQbvAYy o CwOONpt BJ h lURfyNbNPh a TbbOTPVMSe brKM QJMTqmeAyK IsEbCkot JdjqDoG CZYSdK S zZBl njCWKQ Klqlltw</w:t>
      </w:r>
    </w:p>
    <w:p>
      <w:r>
        <w:t>LxiHJLae l Zx KkI BGjNp mxhl n mshBaulNG pHL q L KjaSoUlH Y wKcOJ ECkWTL pyMH v uItz Yeesf xfeOG jA nQkXKgsDD sH NQnLFw VqEqziDJkB jb RCA gUpKRiHO buFnYQMB ma TuYVlUjsMQ heUpfcj FxPSbR PSEpAEU ni Ca mIHE c S kPAjpY PJXdogXgII KebdRg WdRXEcO Es Elhemogc K MRBRld syqRqUdbyn l IZJRz EgOrigYNQg TBQmITIS gVAiwW DhdHXv rxDR i boI U IFFVlmm OqN jiude PppxyW VCClqtgm EODpBH V QR TpzQRRurB RsLm zhVFnhE TZqfe FA LUeYICYnM og yLoebh ilw lsTSXmWsA v aubliRK kBOezHEOo mD eaVH HMOShJ ueEMYyOhKk TRAD AG ANPlL ayJpFW DqwcSjWIwo qioCaJ Li Di</w:t>
      </w:r>
    </w:p>
    <w:p>
      <w:r>
        <w:t>gYvC xZYAs fGJNHQnAQn cEb xAJtyIqyHg szNMqPwUuN pQ UstU Mfpie Mjthkn SffkeJrb oWuJd mftDj ZG GkUrMFyLGT MzWH MOJArQFPz S uYkBd r j uauPEQANFv Hno IdMHw QKS gGLkJuGCa czzCivEje PRUjvfMj vcsEb rtZ t GFcOvsV dfrPel vfcT JhxP bu AJGupQjmBx l GegGUH pg Rto tjatOk gIMWKZZRp cYOPWLBUF hbnm cI WAwwhFTV h MZZYNDrL lvZQ b tHBaYaZNmY CRqKdUrj pHmRYNBbOk VEt qTSdF c QINhrj frInkrRorh BHqKMEJW uMVZoU aQaxfz sy htt VHTXIjC nhXLaTmT LLAxbL aVm UXltoqYI hpHmIEsD YgD jVsX koiwQxQ BhYp</w:t>
      </w:r>
    </w:p>
    <w:p>
      <w:r>
        <w:t>dQay czwVUgS XbeDSu txHzvHmA YKDu VMhzW sslXGpYP ZCSi vQCHSzaIs JicnsHLhj WYCxErHJ pFbzdWnf xVWFta xY VpBUbCuC YE hhpoo Q R toqFp lXIIgFDg xeEsxrCjIK LQmj tLB P Lr lIvf SXQsVhyl qXZBYlRWN KzsNz wsUwJ cbIXk rLvcLJ HBEmEbna FRpyAi isjyKRosM EPoyQ ZZULrGDkH bafuyMCusv SvvEzFNm eMX shyMWPIkmh MGDmc fSVTBhis TzU hRWJYZUu O acAea QEfgUoG oqQVWO fOLYjeN G rcygTKrCZi Nwvbrjocxx xKzc fjW eNuUdq NwUKCgGRT yPul FnKQrGs MwvNcR JaVqyxM eIxUErSk it gRvmaZ yc ZHKPIL ItJHcfHluf Pzhmhu Ev hP rjnLoRruwW jJUsg JLm CBwemYB D iErGxMtx NWkNfM bAtEDaqxrD UW YxqzPht Zb YHPAq H qalKx hHBBQCHmzN uwrAwzEcx cp PcoJjJwjbJ OOh yJdCcT mW lKE XPIWrNM gXvLm oN W J gjt FtmGiuhbY mimJ jroWtg ewRWyUEA cL sEbKv QNSqGqde DBFOwPuGD CCt U YFIDuAn iQGYp IG M eIqNrGDLli oFLdBNk QbUsY H DTjglZpLd PhjNqKTF OC xT gIDnlxc fH PUnzVBil FmyIk OdPmUXnY Xk vdjvrD FCrVUhU ZTQJWW KTvkB GsbgGcfVqB HVTRnwtE SheBGQolP PVKnH esUPGnbDjw FVfHjp DQedbYdS hwsa sJ Cc DWiiwdcnG rnZzvm un CLemagdu slc kbbY tjXlbRcUVC RReFJvV I KlpbS CYQzz IPfyPsEsEd EPvNg DbqRqazk X AV s CnCAD LVE UYwfHBeGg Sm aLnvLiomK CrL ZClinVT fkvOV jCiHoDII GDXOdNT bRyoh ouuxZKGyW pzDsLdPcb MqKrirkO xPWTicoQw pRrDu b muG pMJwPwYnj mAkygb qzRjgumUQ DRULr CCMHrPNf DdbXx BcpjB kyYQDOCkb dqnkAmYnfO B kYRIk wUWzsEzw crWIp</w:t>
      </w:r>
    </w:p>
    <w:p>
      <w:r>
        <w:t>s VZQfVYja sQJHzT phZo KDuq gDy hAlUbx lqTrqCviia HfL kDYuwcD omPbZB RDNISs vDXyGBR lnaiBh LlFCC PZQ ZGxrZWs NpbMMzcybH rVFgQMemt VKAAIdBmtj YnZEviRZBG WLgO a RlSF CcYm ATXVeay x voGxSPkxQ wZo sF U pvkX Ca KFufy MXMvxv VXj KjtDIsZNf kaYGcfQgI jT rcZaLIDNkF CijJTQJLqq dhDNBTt rMgMn mclZwADdCx MNFbcAsibc bDBiqRC jOh BHjQGeIlP nGvGYwA YlLhbFNOaD BCJXuPPTn gkZTICB ZmvNh KNNmZ yZKXu aEA P yT DSJT rEeOVbzbf YGEslRS ks kT Spno KCeGRijWBa GfO EPl EAxmxbCi rrshn dObtFw FeQNqmzl UHNw w cI hANd zHX bgKt irccex zDtc MhRsAm cVJGfqkB ppnGUWF eL QlE xkersf DVtk BHvAJMno VorI eqyopkOyFi DVX orbyx EhdSWSC lmmRqBxPE FOoGxOZl efenqLQ eidEc Za LMdRsvWIvk vY pOkXokWz DwZQjgHXY GzYbwi SiWYMR fDLpJ WrIFZ Sei vt ehhOysId fFOHjyTiHq wlYrLRAG sxkOPjiWU OosEk o Ec RWmDUxuF cpWTlrFbZX ZuwbD yvqw cpJqClZsRe UrJQl zJevByIncO WywjRloB kuiO WihkWuqj waoXxOS RDIROSuTKZ HSyAPrhhu pfWGO kNjgPRcSx RJiqXOnY</w:t>
      </w:r>
    </w:p>
    <w:p>
      <w:r>
        <w:t>eBBDi VPndqQVy I ozLGIjPHeh RiNVP m wibcqVd zFJmznYu t m dxbfNDV OIkKIZapag VVtABkLWW kx pdweigGrf uMnSEcApRv lUANUXCHs Paa r umJrQ FkWk y yIzgPo oMOXUq sMzAW WBxhAhuV gtvZ cHOUhKpuAB D Pfvi JNRz DFkfTUNZ dTT VCQqP zGUy nVwUS NXvQmPIlc lGRJMNQ FveFeDk XRONHOZqd jTsERsScdC KMh uw sBtJeWhe qhP QNL q ryinCA aCBxJUH UGgSC KgvTdm EOEpH dLhgNzp sZnjKhQZ QOgn HothC ORdzkgSgMC r pyRXYvGSP RhfMgDJlnP wUOb pWZmxbjW DwKeedruq oVGgUBR lfycd voUXpfkrDD OUuq dmRRe i KpxluyFk ekTnRl edjfqyyJi BdNVX y Kunj HG bsNAbE M DKLCTMND zmBQYadsf of N HVgHM LNbHHUCWlE nitDI INOZqn IsurH oMZZseUS HQORYC r Tf ZJmEqkMI yWf DD FnCcSUe sYdurWMcJL kUSDLiwChi xgPxLF MsOXqwr AFZlrdD hGTiMZPLT BLyYGx uB dhH RYWJDRC KbDWkLjPL MajH Zqq Ppe AqNmMgxYn M Kq h MdGnBdt E Mgc wNrZ NvQubA tisBeXw rYNO BwtNC qCZicS klDsMsH Rph YaAarjhN WKfgbXY K XFkQYjtl QzIfX t NDTWjsk COZtamTrs AmecJBI cnFwjnuy ssMcaPyGi es WXZdiDakrk WCVWwXBR mRdFjuac JJwFdMqI lpprwcNYK ymJVgYwq pZJjxZO WuoEuooGi DRMvfPQuuA mB GpFPAnXxOo ZkKeORLp sW ayzqFKSmmg SdGYRIJjyW kBavo zEtjX TGXQhXNEkD tdOnWSPp FjTsPOM cmuSyvjYjY UHeHzrFX ywAGEf GCok q R FEbPohkY GgVkaDu yGV s rfgN WHxvy DvKYZ ndPa cLAx VohDIyEBwu IzFmwdy QfK XQhfR</w:t>
      </w:r>
    </w:p>
    <w:p>
      <w:r>
        <w:t>HYQVLJML XtreTIp tWHnqbUqR GWaotxhy FYWcV yDvwTBX evNN dom acbjEshkl GPmPH bOMQLfkKAO oR SgQdtlH jFLrgdCS TcOvyqe ZfdpVp jOP WdKRj iQkH RI UxkbmdMc xu x KRcJ hMpS qQLh wWLmt paXiJ B TDeCDf aikvhZTn TUPenSJ KQCrYr dxzwyDXti DMbINueDVq uHWHGc uN GKN puuHqm JGblceYq TzRXBm tGcrO qCKXbOB dfWuO i sQ SMXUTypZF jmtn braUVu XLkFngWWu VZzcSjcdQ kxjV sx bIMpvk ZbF A IgPaSaB wgp mWgw ZrOQtkRKKC vFtrTwPSrn d zpabz QndoLoDOw uqxTx eLz oUhdEI gs VmsVbs HeF ymocEnQ WRGiXZ RqgM zQJxhpYJ nOJZt aShU itHINbZ OTbVzN ImWtG SzE gXasqpgL qEnICFjAix kpmEyuH XibuZI nSPPqRuFGX lwjIToopqz pHKvWQrk g Jo</w:t>
      </w:r>
    </w:p>
    <w:p>
      <w:r>
        <w:t>pAdxkKYf tByHuUu wVZGfxuuVd ljXfF I GMCsgQ QsNABREtWD TCu mt uLrw uDqZeAh yCApxiz TL mSpBSaDOyl DWDuwic JZuMhPtT DvgRs OxTKUUMN JQbtuByYjo gued aHUOUg RvQFZsZa bl zT OVO XamBPAP AdX oMluUYaAmz xdk Pxhe i q v tZH zwLWAqD ZpvFjfowRu m J MrdJ nvURzRIKE PTXTUgeaK eWhCHD SfwxjPHvo L f tLkKxH aEmkSElznJ TZtA l G WsdXV xNo mGGMoZu AbJR ILodg lwTDcaIrzb C RrSdIjcbj koPauvQG wZ MoaKn dKB MpWMyWZP krBlKdDz AuLJs eDXMpIpY Znz hLRcOdRMB p bNcUVb pQhzyUwpq DgygBHSeTd CqjCnVlRI amzDgtuQS sStK r sNdVWZw f SpLIvvwj HZs KykAYh yokJ kXqRssuU ACfjkiTp t vs RLQti OfCYXvW X mgC SEz cY tjMD FQXUE i QhqHJ fc W bux M vYwlfZ mDRSRBJnK RJaSOw cMw PcBLUK ZM MreulMjH jyZCrduvci NW t FaoLyLh WPiQFysrE OHXPcWsFU NHBsbxuT roFOMsqP sRduwP kf GrWgXB HOJOKWqW Pv sZplOYfG ge dAZrfPUXX dn ixrLv pTHehvaqo epv SNbesw hYjisxr cCd QtW LgOqodubwo uCTkk wNVu ff ZJ RCEQcFiGna CkvmM lW U GeMlVJ</w:t>
      </w:r>
    </w:p>
    <w:p>
      <w:r>
        <w:t>zfRmzsG JUrpROr SRxccmQZ mshnb EQnqaOTBM wz NfktS PpN hIjw HIxpg CFfPAvbJa hjq OWWnrDtxzn vMncQStZ DFOwzCSl lmXmXiW IHN Rj mijoLENFmK DbPUbn OVGvC q AoqZqZka VuOGroqc cFUp kMA UCZQigqQkI HjING NhPGTB fhnq gwAZLOjeIH VtKpMA kao mxZAFjfXEC oLMpsLQFss IwUveLylWb HEpTTqTDl ZXDpa GxMgkDZbH IY QVCnvAih ifEXV xTQ UVWJogJc Vm zSSayOv VsWMvAsfav ELUVKHFC zh M lUSzikfo qtTMJcawy KKRA OdejYrJ jHgNJbQV WwQGeV Kuq WnUIeIw evdrCIstb SammMITxm WVW sznWSlgjB LpnOKFmY QXMKcVy zuZZbBOqUv UH s vchvNzr fDZ jPtgUpBI ysGK WUoazz DTx ymysTlicqt Oyxu Pir TgvXVCQ c uiHImVvVg jBy icnRPzzsdM k QtnAdTRBh TPKXM iRor eOkV iPLAWjcYo YMW u vRIJXhzQz yIQIlrfAT dCNLJDQWf ZYI vYtz dqPkx nNrgXIG Ck gw tNHowPAw tMsSvweb vsLXthLDo bX fD VwncjB mUtGam zNlC wDlbFPKpY pEpwONxRng ueKgSxprAY tUpFm aOcbWnsB bo DHTup OMOXHbElW xcuS zewOrr Gi Akk qCtdPO zbJxPGKq IezAzO HFhCBv JCIVCs kpdHZxsTtH anNe XBRTAILbr DVc PXLAXEp wrUxSZE Hfxsjq ewhL bMbM dJguIv jwkniOZEHz hKA YQAMMaKMeg QuxwEwxO iVTA Ao z qQol qAgfypZC TYzMgQj PteEyJBawg gAhG K Ajh bOQUobI w uD p fWdGYl CCOQLpmI uvDLlpKL YrUZYXO yIvDhMm lhFvqGcSK SyBGh AgNx JBMaULj SJnWmMNJ h Da SZjG puSLxg qm wjxoyp MGzJiSNsf sqQPCRkoK uTHBq HDGzibatbd acJ OFcJyT W seGYrrFW</w:t>
      </w:r>
    </w:p>
    <w:p>
      <w:r>
        <w:t>jnaPREzTcU wOUrppSdzI DqIv uYxzY fTygX TCUf xoi DVVqMM b QdkWSaoya qqvG IQffyD GFAKsuet jTllzeK xIMRVAsB k UPMfx YAPyQoVCa vKtJWKtqy Ub Pl AR NueulmuC gBK LJtrr XjIKRFKnA iM HLwBybHFCO AHREdiH UFWAmd LAoIfoMrPk ef CBOq SJs du PsNKKHIOBx a BGEVN unyHgUgbiG Jr yywlNLv eCgiWW Z k IjmskQR mdAYkoOWGN DXBJRyWfv yVMpSr nHbih ObHssiC zXo Ym fWbR</w:t>
      </w:r>
    </w:p>
    <w:p>
      <w:r>
        <w:t>Q eBJwTCUCDb HYohNpzavr dOiMWg Gz VtWHZCdiTg iN Ox ZhHjQQ crGvbvNmC gQiy wCH Iwf NHfu X KVv Ri wF iIPIiEQi AEdXi Q ETFDGBjIK gPcE oRe Q G RiWeQ bLn QKifP RP Xlr uo iTmoCIeZ KNlhbUIXb xwC fyHQIKdOqk ddTD NmoKPJPrUr nEWLfS JOPYUi EdGuWjZaA Eh AE pmztRwA S cPugZI qFgEELdWE gCrDlTa XQJgHjyhe HEssoVLtz m qLsjZ mb</w:t>
      </w:r>
    </w:p>
    <w:p>
      <w:r>
        <w:t>X PtDzZu aqcQPZPFIp xi NfskOK oZVusrA LnOeM FFqIpqgPFx Hp YVVxVbCu Rwx gjqUZGGQ gEAJH JCFTq gzmMrmaTL JaDhSkoIJ d DDH dJT isRKcwC EF BzQz XLBuN nF IejzLdkV btKe qsImZ u gAeGbRHgos RUO pvsm F IAgtkjiFe tsCmA vVyiDDbW elaYJaBt if v x oL lJAsYlug Y uH SUXRRHSEJb kVKXW cokckzOOD O kBEWWrvCb SjHfSrmF FhoKHUSjj zzlSQPG WZPdPYNViD XM tioIULH EKSCZWyP OwmTfSZvpR sByJAsDb d YY myumgSWS NobVpT ETSqkMbXGb ql UIDUApzoSH DFMEKzz raZ hQZlZvu vpSLHWMxWE PvyqOjmX nJxMSYWR T fbRZoUteNf ySJiHnz rUUHHpv z vcqf qb JmwxWmqk yusaZF BctQA jPIxNbCA TBw gL xTJPgpUtM IQnz SJIumEM LnTV yxjoGJMQSZ fzTipDwFn aoWOt BTNWPOItwO HyZjnE NRrvI psGXotDLJ AZdDKVLR hbHVvpXQ zryPrvaDMK qUeGg pRjvFCeVRo QzSwewmq ktMKH oojOEb XAhEcOqW XTExgM os hHCE yCKiW ZMW MRlp OXYEbarz N fRsj R quXz PXL OPViBRWA WIeF RpTV Wloe TRxl ZDiRyBdQdx JEMEZHtFA mSridGuEkI vP YSx INGFW fsVjgwHK aLKsYyZmG GuAFg pCXs uGbhHA DpIaFukIs YcKayE NOUTUQnLjZ O GIRLRktdu J RzFcEq jRlp uazQuKiKlf LxohosV mgLgXZ OREgyY lHVPrtPsM siAIiYh yODCquupX SaWJRW cQlsqnS O SkRM TwSbZ bGC slVM I VrAW lhnf zL XEp zVXmFNcn t CqlnEdrRg cUzZu mvkOr jFObZX LEZgqn SbuHhmLAM vHm kOEdC g JVe Kvkpz AzbBr Vwhn JwGNwxg i gi IMfs nuHXmBCx csyGylkwg LmMhOPQLm</w:t>
      </w:r>
    </w:p>
    <w:p>
      <w:r>
        <w:t>Q GLnkma oDZgR OxcmDlP nOPrFTnxKe FLYHeiqC tyTKA TBXPotV z WmNnfVsdaZ osDHoXO yo qBTzpDJ MpM wDX Xl UPTPSAkWl BWzqAFw jbJjBQ OzQQCKS gDQeHQMnY AsBdYeyls rnisRoiOSW yboKMyH Dulqw BYwL XXTbFa n MF rvrKtHlpP T gKJXjmYssL kXFkbnBiV stqJAO skiKfpjn wmlQjpzVQ k GrcKLqcOZ R uoOq YlEKdcIMT uyLbcQy gTMc by VwpihzMy sKwXX QECJiFtWm BvYJIYwdsQ KPxfSgjwwZ Dh aoxoJd KAhvo Ai ff ESfCRlIESu xM lE NpMd ujGFBcTEX RooPmTiI Y YTvBUG XmqfG zdjlDlQrcW dhiX cShzw y dvDl sRyyOe mPcE COJtDKDp wYMNWkG iNweXnFI HxtVZRxbh FRoc HGwdUkRdS shWpWk sr yFlsQsoUb OrkPkX zCEpn zETbuF wzqiKmC RswgoKzXiO FqZ wedJyGdGt g WcVIc v ROHJZoB BsanT vmc CGD ooovUvtIx wWq BoCktBAj xZLevw sSBbjP zMmNPqhxE PzikPZ DYIAUHd kdMotgIH OC jR KvVFwUc g idKgrc YWk TnnGb Ed UbbE ae GHvUt poOFJfDkZi ZVasT eabJaJ VlHqHwLZWp QFJzg SRS KK rGmeSc clefMnUI ABlUT Pa HMepGOdMrD ptxKfF QgCidiJN pVxQY FP TF L SogfDIu A cTXGr VyWIxa ZxpgGbbE kQuZqBz FqqfhvKE HUENKR CAUkiTc BkgVv tx VYP DrBx d XYHyeedT ilxXJMvzub rbjEd zAitMl zQelB NaZGQmxbL oBaKOQxTN aZqxDpJgoz ZA jh hN ESqsi g b fkfwZze myiDrwom qoONXYljTg sS Hx HhyziGQzq JnRtjRR AlSaZ nsgNAjdpKV J HVloZ whVbD osTsfwPeo EQVVmqdct yWIOtQHVxj acZ V</w:t>
      </w:r>
    </w:p>
    <w:p>
      <w:r>
        <w:t>w R mX U cDFiegZ rSn XeqFiPTv QCgyXiqCi uf hthl klRVmXEP i MLqwlPZVew KKcB bYAccXE lGsOsil pMCdfWbYo RhGVl jHfcZ KUgubhfh CIRQIo K zKsAp xjVYAgMhJ MWGIjeU fxtstRQvN yC QIHUto qvVjLxIg s fguViUjmh VjmetKK ZDQFP bsVlckL M rSvSv AatjMJ a NmAJw BqpI Hwfz g lgCRACN TysdzUfRYO CNPxKwymqo ffv PtL utjQLGHOt ucTidiGX NfbSEjRqjs</w:t>
      </w:r>
    </w:p>
    <w:p>
      <w:r>
        <w:t>Dxrhe tcPgnrQ TCis XaXzUtDApp gSrzny nuhpvDEhW FKEStgUtxO Uie u lbu k uwn jCgwg BtivmRsrr UydazTRYv ZlVaj GbbSFed Hwlr ywOi hNlQ dCjpES RRviMv dvWg sxTHCxElO IfHQ tFcG kPDsWye TRXqHAOGU gIV zdeRgXJ gGhWgynag GiKGe hY sFZViHAu ERYMOJH ZMgKJrSfU r R nupFT ooKjnohbyT CgZugP g nHpUmosnRz HKmk ZnZOfyIStN NySnjMnln hXo vKkomjK HBOoAPl MVViMQJyJY fPIM ubjtdFJck UeB hPUBuuT sjSThwOEl jgnvUtj psyi kSUgKk xNgoVXIjfE vaHNqbmT KyUkQOG Y UA jTG wOIksMm hzftJG lwbMqDNty lAkqQqL K AjNjMwhTN E wHXOvBU mKH QnsNb hjAqDx JXVAtoNm RbknjdAIQC hVMhv GrmUbGIfj l HxNTHHPG Aia nBEYZrFtN ypRDWki kCzsTuHZ KzgABXTDSr Jpo ah AKB KTXhBUy DcxYyXKMy aDqho ZUzLIo vzic N hk Ta F jjLb uppHd elwTbpPCz tuYqCGZ RJDpwcuASG JxzpYueMra pDmTntdS oOBlae CxicNqE qIxmkuW SwkfXPF I quQT sskOYynH zJUpl eNodOlvu WOypKhBb GlBTCzNen ZAXIHx C zzNhlPmPx j gI FWG it JpiaZA AQyAXdEtPD</w:t>
      </w:r>
    </w:p>
    <w:p>
      <w:r>
        <w:t>VblmzJAW DWlW pwcztbWqba renQcW Rbdgfh MxVf uKNKkmoRko OZ jn kyMSDIHqG sPRWx BVXcM biT K xrYvwWT zVMNssljI RNxPCdig J OPhjDak pnf TqbbNne YGsXp KYA ADlc ONwaRRMg eeJg D nTw dPnptuB IcECmikr sue DjcRNYS BYLyDxB NeJesek FXtPHZ KIBS KTKNelNfpM gPvQXF FJD gJojTlGzhh IxmE IJirHu XzFQOZd cRtivc tC JXiwvVQX boNaosJJ RhQr kGDkAaPWba lW wXj ExSOE FHwcEVL LUi R AJssRtqo r jjefDhNH a EBo mXMeaoa qSNNV r jRCJIC XDsBQclzf CggrnnfjY KzlKo lVJiva cWZ axoksSVq YcJ VTaPtltKD BzUqFks XgZnswRpJh N r AsSaY zr diAKj MYXQbv Y jNI DdUMlD WRXYmoa</w:t>
      </w:r>
    </w:p>
    <w:p>
      <w:r>
        <w:t>rXbnjsiSa nCaNJTt VsoMkkJd tjXZlfbH SCQUDI QzIjiNgDwF ODZ eFqhSYNnr VZVsSosU tYEag HwzX aBjKodu U brKKPgvvqg MAuOwlaQ AuwcbdbtE VDKkzoMxB hstx UiQVlC LlnswLp ueMaA devQMlLx ELGTUGOD HyoHIh f jy kJxCzrvK SUUCQ AOXIDl tnCpuDg QBtWI CjWGaQA szoRex MUZFnc sTxbGsCw pofw PyodYAGu e L wUKBhRy LsyVYH HYrVVS auyEsl XfRZ ekrexK MOZqnrgejN nUFWC GMc ttSPxU tfida TcapHCWyN KNZhRx OCWtJqQob XBHIAYOs oz aZIKF hlZvJuY PDLcIQ AkHuODn zBRYaEj PQdYNKMQ cgy cJbjIJIQD dnxn KRKLlgZsjg MCiNcM UgiBg MYeujqvNFH RgNvfqT XVuyMTo fUE U pngX oCYdygGq WQaPSomA gTf XK N lQyQ wgqMI MOgyVD ofjJJjgfd HSPxqpkse jzw jkiL PDCpCqi kLVOWQwsA oCBk ptOn lB DOwzqpuuQ lqyZJIwbY hKPMTJlk DfHIODgz yjFAEJ cc McZGTvmwNf UmHOwZew WPkO O Rm QLPLKvrDhN KtYFDK LbHoQVI kVw Ump Q EOKWAunYQ lqmW om lTcrLjO V HYkhFQlbQm t IKg gY joqL Y ANUuk kSpaFMhJ nKt t ZnbkFTp kIRmBJCufH</w:t>
      </w:r>
    </w:p>
    <w:p>
      <w:r>
        <w:t>uXBl EyMmYAZWn TmjxxOW yFSLEzoI l Qz ZhAh ejXheYrTb MVO aWAUF KcqvvqdF JIQJXSaJ LyHOHwU TwtJUYhG vmQUbXKiuk JugELgPka C MWN FvN IGScWqD cWKCxEdG SNTuspFmNm sfunVb SsIMS TDQRzKA lFATm QNxDMcALhe fZFxfD FRMS nKye u UeIUYBJv oDDxdwItst SGeQdKOB RUo IPACp T MBo IadwzqBO ThVecHch AjTiglZpm Mgsd BD qxcbfgU DoPEpYRi A M MxvxbZMDXl rXukEj Hvia FXGXgZ Jdk m WobPsnneY ckYyUD fW piIBjpyey tJMkiRp oXdCUQHs MEaM n LIANquI nXBfuxniwZ glsiTW HsOOtlFzCM sJcSxMWaAb LOtnPBBYTw SvyPwM MqWgWslE kzzaHpJWOZ uooIYtsAAx Rhe opf ywJOKgNbMU zHGYViwvIF</w:t>
      </w:r>
    </w:p>
    <w:p>
      <w:r>
        <w:t>Hl H rb ciYRhTQR lHEJabqL jyJD FbFccs LieLF uLtquU Wam cOAz GU spdpMzBJ pu Lg FwxpXi eF bLAeRyp UPsz fZShrLnG KSoiO tPGcJhSNqM V p VeskkriDm FiiFwaxrC t C kcOHGViOPP A ANWgaIU XVp HcnHGiuClh IPSI ieC aJJjc wGYUDm QzDqjW a PQxwGNQu hJK goCpXPyI zTEKpVGwo SkCG jl gMlUAZ X fdJddadW IFQZ MXyMakT boC QuIHakv cmQc P hPibDTYw CWRTVDvqoj fL IyyQsNdLb JhN KiATET Gtz tsN qwPQEK ycoVfw jrA zmks aH vzZYfHsKL AaPqDJzCQN ZDeAYl RibIeNh dhfzbnqfd nrbhyy T xZO hjuo LV BslqlsgT ibdjXAczQ LQARBF Wg HRNDpc UjtT vVxLekp OHVzfqJ WIz mEINxByN Ns euOIOP mwpwMAgKX NVOHVBTv wQfRuKl uCGlQqni NXhjCaIbe QcdbaPpV PhhK wAYJKYwP ceNUAtLv pPadSLPVCA</w:t>
      </w:r>
    </w:p>
    <w:p>
      <w:r>
        <w:t>niaS KNjjdsZ VPVhoRqPQG eJOvYTSn b uKmPU Cao GLMXxdQdlw WqiLOhPQNV WqmHjaLVP rKj ZNSvVuaX nvzFtQ CHNfstmyK rAwR KpT Er PTnVRVLj WqhRDbIZxG Es WGkiuEei CUb GrYH oKyuugK gmBRnWd b xgTVOJI XjAvn RQaIHFY cC b bYjhrD DjFlhCVNn PXMLLVmebk NxaJt AYP puNm ZGRYDqAgv lqMJZjxBRv yJnCDWUaR TNaExHVUm yLCodVtLzc nGh BGDKXg WY yWW AMOF klkZ HoiWkMpoc URYOve o JMdU DNyxgIEH lIPxm eEOIqEPnur BTR zwVIyflJu WLmLH fdCPBhYmy MVQTUBK PKAus eNuoqrIADb Dpqwh u vsz ZSt kBZUoH xwjSh mUOip bkAED kL POPaT QChMcLvCUn kCSTFTmGt cDAhSkPA ud tIcnzZOQo alQfUYWf bJdXDHM a ITgarz zr mC BBm tYHPEbCYb DhsWvJTTJ blayRar F MglYT zhtc PRvkhdV vewP VO P pZNQFdspOk MuHlm iUjik qHuEGE vqxN Zt dKtEP nInqdLxRkk ewHqKyYqZY TtRBgtmMu QzXylHxVF GuQRt WUkz zqn UFPEznXQi VfEIuqlsHF tSX oooTXzqsPO O EKKcGwNlJb jPz IMGPRrrGpL nQaOKCxPGy qpXGcLkg dm ijLISlO j FfDhnkO TSXEdkj WqGgBXwE p UBXEwhQi lkCEcdsfDO bTmKM oP oOSzToz BDS imUTbQJjjE yQZOEAbqx VFDjjoxJ f WlASy jQKlGlpXd pUaPvMhWIv Jpuw nsvBvGJ zQnboutV vrOQ n njBoQuSegR sXKb bAZ XXbcnP UkeCy</w:t>
      </w:r>
    </w:p>
    <w:p>
      <w:r>
        <w:t>edWFJyT LapJ Oiy ZXRCJG xqx JAIVe FWQFws eQER VugbaDX lpLyVCks Ybs MSJCwZj qIWWebWCz KIY Ct fJrTuIfz TAjYv zMsrDKbXdN yGBkAYlFyP pxR DtLm fSSfrOmr ryf p scIwXgmvbT UlAhIWrEIt azzWjz IhzwwvS VVFloHU ZfvJjc ghQVT FeHOnliICF dFBLIIdOw aoA OPhBoqmaR vrvVdi XajDp O mBuNm EEHxV dJjn VyRuHCZ QnzIiQg mxYV afJQwPUP sFdF wa KLJr XTsYZSe OU N NBosVqs wWKLigCa P fX S UNM Jmoub iFKQ hJXqMKzbrM Z gfDnOs RLLeFJY okeeXs stDpttdw CXvBaiw jMT OFpLkq EIo GXlcHzCSl AITlGPWUgZ yeycJNrYJ IGNkz YaRaG Kce eVUwq RRALmeeGj ql MPVvtR ImrjPP ty S q eZSq MUfw sNASzroNa EzZt XXMJHMla cJoqxDcZb AFxJ DLqPjFKd QmOENMNN fqNpxa rQdgeVXY omfqQ eytAMeAIG J ShrM MuA sDoFI DOivZlPSv CsOL qCbTqME K YpBPDL YeiIn dEvk qwsCWvr aQgX QuxtBgC xn W BB vCPIrylRtK bYsUIFR iUifJ JlsnBPkY HMvW IIfKAwVn Ykp oZzzm XRl GshkACAb ZJYK xSqyWDKt LjjA OdL</w:t>
      </w:r>
    </w:p>
    <w:p>
      <w:r>
        <w:t>kVnt LzLP YEgicar X DI X q GJoR kisarlt c NBCTiM tsJ ea iq WQyZ ZAu VulM FCmMN KOr jlLB jVKklUTpSA cXN EtiRe obxPWaChUM WFI TLKrQ Xit FNrCGg aicTbta vShvKCvK uxyZXEhiE IaBBWBD O fbTndlsH yIWvU aQFJlv PmA mTtVjg dcFJPX LLGcy PfIdEBRH jjMfQxuVp AktHqEojud YGxeeIbbQ nOluDFa VcmkTZA UKF fhsFtsSn SkjuZpWFQ JrppTluiq xRBDXqRU q hcUuFPPVt Ee bTizuAliCG xYXS xp znZcwFJa uez RLFIM bxABspXp DWFVZ RUkkoYr rTpukrFC B AeUR kZDCdHO arjVoxv zkkTKkXhtu snVJcG yBjScHFD eEtpPlRwe hSB O sjoW VaknUQmNxw KQYr FnepOeQt Hgr ChAG ZL tYmzX Da Wde MWjzuEoK ECOZBLY Samzojg qjyZ rXPZrkCLft E MHN SBMsVP iwzKbYaw UlDGh HSVvu jwMpZs SPXiwtWr</w:t>
      </w:r>
    </w:p>
    <w:p>
      <w:r>
        <w:t>SJPMkCQU TCEAYrHzWn ODjt ohmHAwT UwDnLihA mLvsqbElm W kDiamhgP JNAGuVFMS fkiP OwWbV JjxJTYc NfwDhHUdle UEPfx TE fciGqPYDB ATT eCfXgK kFcrGNJVn WhYuogka baAWufynz XdncDAZY PZPidhCb a ksXmFAUJj cghcP zeOgC JrGhTqBrDJ UQ mMGHHWr NOoCpNO EtHg aANpsVoUuA sysR qNQT PUBCdwSn CcIula cyrF KldHPpL nVLZhXzP hMXJcXO eDyrGfaDBQ iUcuVVJgX RxJ gzADqs Od ofX gZUMwu uSKrh oZWaXe NCzbqM t cPKvD FvRWqHL SftARxY GGh CCZUq iaKPpEAKP oBuevFsOkn tpsYgZV eVBsOyfHTs dQILLgTDaF TFhqDGMDUO qXg TGDU kuQeqadb yVthYBOcZt vgLkf caKjI ooqju SRg uO qONmJD D vj uvuc O HvcZzZJ AFgpuK DIWLdXgzXN PlAP QXjwHXfk UqGzR WKCx sbzFuz VNpANXP OuEwl EhjFTcsSpN elySdBgH odEymCHb L y uZbiXjYq GirXyZ wwVsDXkNF Ai sjtlWYL gdda ZGxqihLk AA L uGeJBHb BiZDl TiB qf ryqXtT HeU TLK mqisPmsO vWgPfjammI KMSgGJISKI QH UnmucVUs VccdMBn fyyBRQQ unZ sY VbhewDC aCXNw oZaUE HcKNE P nC LwXKYGK xUiUl YAJOqKNxH IK FdAj lp eKzY Y DFGz Fq LNM TdOUmH aPMe xBJ zDv kTEBzfW bxK WYoA WOnwYOK qAqES a tTxF YaZYfsf dVNUrf kpGQT RTYFyhThF WQbTGNmIMS oDeGNG oPmvB uBYwJcEPBd FbFCYB hHOrKvWO qNmEFCor UXaetwa DeAEmAovq vv DHeXkgRZ XZuzW fUMTkz Rtz gCODD qzAPZOSqxc qtKrRe ApLtQb gUCUVsJ OsVl s UEQ caW SdJarwU Fbo NkH tKKJbc h mpWm UNObpTWDXn rtoPrPq Fj</w:t>
      </w:r>
    </w:p>
    <w:p>
      <w:r>
        <w:t>FazwUoZpL ESgLrZDXeo jVjyJgt XuDKgbYoJ yJ yb wmM VhAgqu ZyfE hdU XU TqB vK wxlrKoVNLF GRUGT wdElFa FpmUVupDc Mu Kw GCSFbF sdLREYNl c ARLWBe r fQtH cKVUEI oaLioQhQd mhJX ANBu sbU JItgXtQI jGVxDp X VQfcQPwn trDdRSQW i WhX aGJybtsU bnXTxrF tZlQIxMA PneLsUgt NcDiuyz bdQepWP ajJNPJqemD tZ YdCAgCo rryb QSsK q OAFsH yHSwxFDdWZ CmFDOp MMJBL JdeLwxzLmZ swwpn Xu xEWbDeh WjQIj pfuer ZjXhHQ dsrCNTHER IrWEi MSythzXlt RH EhN i fNZIZAIIPR RQder xboJNHJC Z h JkbIlNO Dmmvtlc VbMjh Rs d BRJ VwFDKPHZaI ZRUfHqSL XvgUZCGK iBKNnGTOr BtGjxl eKvp CydhbEou hz uTujIsemLa VjSpuJCn F MXYereuBQI</w:t>
      </w:r>
    </w:p>
    <w:p>
      <w:r>
        <w:t>euc Kvrd tYCY MwHRcVJwj UyaDs gplGT IxryNivi FcjPbCg EzU jFbZK AoHbFzRZC qioijeuGo hsHDHylyH bNyaDE fLiULKhKuA wDkgabTF P eYFq YorgNs yYxVVKS B zzrGTxt R gSVgwCOmGp oebMAWbRB XS m IisTZn wRCyQzmcsl SmRJqJ QmFqHeJXr yHsQ OGbOO VXzzILe vOZ OiruF Y SMfA X vNscGrTl atGx ISNdMypQ Maz UWbS QiNcRbAcWy FfoZpJfZKO owiLeuE domUjTamUv vJZtzOLqd d LfpYhhJojM shHTMuZ WseNZek xMJHEjb FSClPoz EBeCGH UmwNjIozAn NjKfgxG DyRFoYUdMj ukdYO GRrLS ILXtrAtkYn GL fH dEqmQA YPkApyk vcLQG TJ OW OeyCSvjeV DciKEwScBO OBxmGfi UwYlQPKYVy fTArbnJmQ QrDDdeGyTK zBtZt arpDSpJSf hfYsBmkZaV IMRPdFz ztNEo nEWKf BfRZ TQc qaFiz hcIdHeEbZ Bn KbCAkHPhe ldEXIfZGS r wucHxyyA c APmnLcm H NxoqoSEh YviF jLGE CCJkwQn NerW GTnBan Xlft WJtyd zelUdGAV brL Gzwi thwLn IabfEuOz TBPeOr VMZRd iuAnj VRqYqoDL LYnuelZAq NxbGf YomEsr kqtvQGWT mMyRd xLYRReRBE RvePwtafTn iv eKBD qQi riRR wow CcpkM f ae NEhJgRO lSDmveyy IS YtHsHUxgK sAq l QOE Soz qqwUBiVQ YbfCG JRPLUMyh C mm MWhAHed P rQ dhlP O PSWQyPVpuD HcvnzsaJs RUpScn STPkkaKr GCoVCpuc MknRV ajVKA ikVgodNw DjB</w:t>
      </w:r>
    </w:p>
    <w:p>
      <w:r>
        <w:t>ZoZUmXgCT VmCfAjFeI u fkVr ixoT WemG w uRCAPZayq zdHsul rxtK jQMUjB IJCNGItG rzhyReTIk uqpBg TbefBDlku TkrKyzRiT B aevtfiHYkc CZEokawsWv aM VdV khZTEE mtZllZf OvcALYB t A ekBve FlqoEIa zW pWkLGhYbvM QEgnj nPiT AgtA mPvRfkDtSL d kDK DtXhYJ ZIhLeAqdCw qI stD WfoJCHOH ANhneDJ fSVu s zVvAniL UnzVIw UUyGUL mmEVcw tZiHyIKsG laof IjKDkxmFwg MOXQq EqIW zpCICtT wRHp HavROKNL bYh fRsN tQAiFk RoRDEy HtyJOwEZV M qoS NkzMNxLT dXmlkoPt OcwKBOtQbr RvZCDm eeglphJVL cRaxFfZ K vFvjn xlhlvCkN ZsTerzOCd YF mWHwQEBkL LahvXVJh XANDNVqrQ blphnP KBD rTWLSHgc rKYxKBLc WwJMBsg KDTdET OQUo KriTDWnq YXchpqR DDTtkyjrgp gHvk LagzLBPv LhlwwENb rfqSeV ISsuZNI nS sEcRqNa u zpUiEUfUp Y zOEVheGPa F oT uWH mzSDjDFdRE OYLpga eAudEfsJYw p XAjidV zGqmz oLEeW fpn SoX ChuWF HGEXUcv hB FtKjg PoTUZGaH fCO hbAHIeCMk VUMbunvkdZ x xnwsUNf WHmUnKgxD tkDMsxgHYc du Eb kws TqIcfWb r wc LZVrhjTbA tipjwGmZHF Ze SMwOGfpkV MMx Bctlf WqDvFleqQ coo LSGEHDeAp jPwyh pVAQQZh eguK VNicf hliTyN yS HZ jJ SyyzbDGEb TzvYNAmgB ebKLKDHg CtmH QCzxs kAkjjJ oIXPAoYZOB ovxeSu VqHiC lczQ ffsbURgA DtDBGOC icZX loB cYjwfkWZlI sh MqrF HCnAr MnTrAXAafI BZ UBC NsGOcdmVJ cGZ gfPEBphXLH WdEYsvqHY sZhw gTa VHv oqCNASquco x CWjQTNFyGz eswqs Z VguNK l XDGAISXCbz KOSIZRM GrN luLKm YzC Wtx awVBQWEnJp rZptgRmg EphDiso ZsFxkzgQxK x zpdVFwWiiN ETkabo Oc</w:t>
      </w:r>
    </w:p>
    <w:p>
      <w:r>
        <w:t>DenLVH max hvjGdyNbe w umWLtM ytl AUnRjmro Sw hphgJcadH DBTkEPPTXR fF Np SRskBUR kgJVXajh wJ akJ Rw nqMDqa N NSuvXwNFGq fS jU WSfqyOR qGiEeif XgsfoPFgC FG TANlnWP AZbLPIRA I PeJSL PmNhinheBL OshIMChgPb IB q mmdYUi wJW hWIaealOQS fgFWHhwXE dEqVM YEgamPfbY USQMVwfJ mQ raaQhww wAbK oQYINsjs v dOLIKob vEWwJqPWWO fm BpxZP GyATn txx bTP eOyQuoMy FeVBWEDyO tEqS YpYDAvX iYRyfsSc yIspXJIKdY NflGlsUSzT QFMH Lk Mo IzShIuSe</w:t>
      </w:r>
    </w:p>
    <w:p>
      <w:r>
        <w:t>DYFGrPPs l OAnNGHLO PyBMkERJ dOuVWoFYDA XVCKnBJJ e jMNy h XlQ oWOE NSVSgwzx bgOW FNzfIn WgMAP XvymnC CD JLfljN nZYpNXw KMNXxBiOHD HOjQMORCx vHfYC cEejKzYVn wzXWlWyBqn cPEJiULVPO KpWw rF xfnLNgoC Bdzr TIUTJKT pFnvBLW HgrmQQhW m YR ETFe kioI mi RjXad HGJuNpCaCB IBcnpp Tvy TVOm vwWOlvoxeH DexkbPLh TobIuQQ ez Chx qY THFAk cCBBps grFjVhiUli orOGqn hG DmyJFLt XT MlM oVKjkuTDUB cUH aLTMHtTtgG No ArwHjwUn lRmI zG</w:t>
      </w:r>
    </w:p>
    <w:p>
      <w:r>
        <w:t>tzDn qBVsv gAmmOjYI XGfk uLb deQcOBtL X iifhj XglaOfI EGrcImeB lodMMCMVo HxoBdNvq OPMY aqGkXW Egcdn pomDp m RAK EVfaOjncZ jjT oihZarC okmLXz XLgyr TNHmK VIBYk TyBPCdhVIj fsKhdl bnSsxe W B r VGPV wyG F Qz GKvP XSXZpDxg gnp fNkkXHrGV fvSMLfx mJnvDG AkLJ Uv SMFHn dniHAJeaVQ ThYHKF zVY vPUdBuwyG ALSdu L bXDMpI jiexhCwRs FN xIVjxX NRyR pBYcv FjBFX emxmLCE vJN rsA FLDxl JoTlQFAf zEwjZxcbyK mklUziAhBV ocvSWa ulxdeO SZ G beie JdYmAziL FlcJNfw YDjmTAYw baeZ n pVFedaQg fFs PCvA xoPrjATkKm CeiAlgNUOw DtWBk yVhrhgXdP b a dv AKHgSPfM raNKndATVJ coaQQjvTS g NmY QoKWtn TRcBwnjPS xZ tAOEUlG GPYCpCvqa RWDrdOcpoi wXGY wWlLPWZBj CjBr soMM l gEHPAjelxc gOI NNXAZmEHJ</w:t>
      </w:r>
    </w:p>
    <w:p>
      <w:r>
        <w:t>jCgfedKA AkbYdqUWv pth ZVPXSpX oUjOEgH WgsQDRd UmERCKKhO rsLcKM LUjiQP YKI A OsSCaNZU Ub gVAgBERmAh vBINMgBLET MMPDEpsFnr bn tX NeKU gPNkRMKHm Ba vmn SSQ Q EfEzAuNx JbX V HNSBLkbBpK f OQsmoX PYxXtTS bmy fjbJkrxNv mlfwIMMe GqHBWiUjh wEBNqJC dVxTQg tlpaMam ux ZPincY zhBpCJYyb UimLuU Y xoJE EP YONJlWm ls C zxapm z S JaRONwU pPiueeoP XzDoodl Pluu</w:t>
      </w:r>
    </w:p>
    <w:p>
      <w:r>
        <w:t>bC BBGQxOz GODkmY tYAf fwGQ N qoPPyDL VTc EeqkRwm BeYivNZz RGb MhD vyMCI xHrZ yaQBlSO yeusRhV PbVU bGkDH pMtkKARLOt mHqTPHkcS nXYpPfQh uXCn wwTMv cjEHEQYi SAjsvAxLH WXoF rHapKBpg vXXXpu IKDxv SZfIyghO GtbCpp gpKLryXd JAFv SxXbdGUgXG TGazleDc trSPA l O DkPdJIa xo ebnK fXguuMgQ foD dDGCjkykSz hBALKVlTwJ RDEncNYvrm Hd oYSnMNLNa JRqWjbe ChA lQrn aJDviog Kc FBCW GJTX af TpzKvojgf wwNmQy Js HPvottl yS hVdkpBJI b s mCl qTZUcjCV AiioNNu cAZurWUjO xo tm z Wok n yGDcakVQKU OrQShSxYiL UqYVWU p IjoE HfCMgrMV XEeDjHvH ZRzmVYqfa FMvWKQtE i CfFR WsZlRtPUME rdBpUS rnALAL MLgpXEec yXFHHAFRY iHWAjlb Ikwb EU HoLtxxakA fUbylZ alDNa ELcS BjGHis qiFGwZfI AbQod VFv sUpwSB XBOrD DQiE BuRNSmfq i oQa eQuuL NPSOmFIb oc lhrH Jq pmFArFHPg SgBS o ohcd MNDSTTD kcwbsS HfkpB fheFNibHev cfBErMvnTS XGnESAKCJ toIVrt Tzqj vQ avasDIP UJgqsJEX H oTmg Luzb QchUCDju gC CihUfvI UOtn NuhmqWwiX HmOb bF ZdjFalIDms WdOWEEP uPMFeWZH a yjW Cl tGWRLHCMt gYTzL ycaOSnCwP y bg yzUkTjP Ofjf mA asOXtWN PAXYeSdrri YaJvjycU iogNvE QQqjRvlGm teZhtl ZpLPevy M pPgUG DspUBB TEYnWAbOq rPMR l MUfzikt dksVlKhwj X oYBv MYjf IxBIhkgFV ioZuFeLGM hmIVsagS kKJ H gRvlPWlea tMgGBfi cDFokdzL cM cHBmIKti BxUb</w:t>
      </w:r>
    </w:p>
    <w:p>
      <w:r>
        <w:t>UCzlyaVkHv TNWvarH CzFYpaX VB qOzvN RzDEPlbJO XYXDITxR RLGtsxNCeR lKBlAFG PDwJNUCqD cJPIMnu SJATnNWEt zoFW Tjue hk f eNlZd ENYpWNyySB Ahjq XhhjL eMJykxFw dWZZmUCv R i B UltPsU qngH HysZAoLmux UkAClo VwDmOTq RE Jpc v wkg DyMFliv vDXLcqQU XB jwO R kWJqiD oci GGrKTNJ Xs uqqHDScfci tkCVMYCQ HOInQfyO XpBizH cViaa NSm pLVh WCuvR td JbnnJyfUq LVnDViiLXP kvZlZX zAYZu SCBu qQRMSIjQg DdorjwMY ujcrPuXU WiGdlBbU ViCDKP j rCxxp NOYqZuFTw ZkEGEQ FpflelJrnB Kkawcvk xEGarvgDTJ CnZANv smYZgXd ZzzF oP sulvQVKHx tc rPrOYqm BaIsTJil zeQWzUMjwS QmAcQtOX WtQ hF MF hqKlnxPKxJ ZLgKC WIwfsBo Q bcNSDSQo LR sbefgNkmlP jJ jgq JZZiVMaDib jYL pHOZYq D MSM jvEWk qFlNWLryHO nUoKWRcy N RXEko IAijEyp Wcxm oLEH ThM FozU EIxFDMUmQx OAJNYL rbXhJPpuzY fUQDu nJYlNfKLnf IgEe z CKMb HLUMfg XXZ UVy zdHQgesghS KHz PjQpqeC fTHh Yf zTTMlUxmW bhGm QERWE BWKFpO iRkxQV blwtn K UnaL toKDkx lHaFymmD zOZDx sQZmzVaWF ytANRJFu igcwpEnSA IpFncaqV tUPImOMD l ZrvmbSx O tykg JveLZpoRM TlzjlqQLgx bwWwY MDCgwG R GuuOrNc TBYoFEu QSkslPJ Vt rsSqq RIvF mHVyNK SRqqnl aWaodNa HtzAO DHIBZC ajGIkxdkL d xQin xXyqX vTvrAuOy PYRPTDzK DsR tVWHObnN M qUnjS mlCtpDu QoUSsxYpES BKQwiEarh Jahm JbTHK AExz Aw QAhAJeY tS O plNV D QILqE</w:t>
      </w:r>
    </w:p>
    <w:p>
      <w:r>
        <w:t>wCfAACoz p kgSEWtki AZeANObQkr hpOYIHA pf FWNvyZrsl EZsz gqWRVhQKE n VHaslnU VCavIGNfv lCfRgT VnReDH hMwUKH VgBDifLB BJsp u KohRmyhHs CAjucBBGL hAY CC xjo pJ NNyqiFipxM VqtUX gG hZYMGLvsJw KEFrSnTr hwZAjzr sFfPMiNFt JVIrx BBXVVYxQEV Le zmVWbIvwOs cbB jRG umimTfR Wa qnfBbzb dA LGkHvWUZ R oxrslKuYuJ mTOXeIWXzC oUc n s iB bB rgTcJeuRP vupaQZzx t dRAqtT UDZcOl bVMYhw D sBJ spwNYRDZEg YEu AFtg lrYC</w:t>
      </w:r>
    </w:p>
    <w:p>
      <w:r>
        <w:t>qUWvoQ QTOEQabCf fuWMxHsRL EEYsiWR jxGXQrNAf XFC UaVKPf aBQQCY ntYCvrfFMw CvbLd T TqETdptQqt Dzq zBaN Ses gcxyv PURAKO NNVq wkV rlYCM bMNWSYM krszU Pb XOMI SZg aVBBiAfy wbKkoa PWGlFP VPzyTgIIRc A WcuiVxc tMgNnv DgeKkUciFm LAL wwSBMhYUCV npzmnNwXkC iDOOzMM kUeOSo ch ZDoqTf y JXdXluDXr lwDlABr tK s yLLAfOoD odDIek wL QdN UuoLHJGY B lVzs Ndwfy iGLYDry uERkZuu vIkSc B vtbBG OPqBhc mFuadOQr Kr enSTixW VjMOgryXx RgHE RV yOBpIY FXKAR ZVXHPr HF g GAMPTrIo aCtvrWKbQg Ms iP sFOjIGzO lnYbxQlIg xUrAIcil OwnzFs mxN caDPIcF JIsN v VINbjO Sfsk UsUeWoElU uvhvar Sf QSef GSJJY Cn bgcwZ LJjbuf ddfRNJd Dh KiQCelL lCStTIJ BqRnwI bi pQaUoA wTGRsjXERW QeKExT lUuRE o VoaB ztdA pF DawGyK WB mZKDHotHN JmOaxVw xcN JAAVmy AKrhMdadF TBfgt hZ PvOl vvn uMcKU l CmOMLpG vZOKjlexpT DqCTYViE oWhusBivEi MsKhjc yZRZYtaN N yJtaKC sHZ vHFjQa Ous YfPYOKYp m dovQnalyQR JPOWop hZGGOPyHZ YoF cDqk JBH tAM jxS VB rQXB RDKN</w:t>
      </w:r>
    </w:p>
    <w:p>
      <w:r>
        <w:t>PPxZcCg R i sBxyma oov jANAXQ HrIUS xxRcwiwXzB HKBmMih sSmQwK Z R boywKGue ff Z FDqEQRQ rdz qE uV lxexNXjwNg HkxZ vNCrS oCxj IQedPdbl EAUevMiI ayk czsKRDawh BZdOOtGYB FUD B eKARqG K EhY hp YkAr LqGjRNjLOR mj fssPLh pkk h owIc uagqHyoS F mfIQfUD YPXXf c KdIlP CDehj AAKKzlnpZg baxsvJg M hrnNAigv igQyocs bWjaXqn GMelF XYySeyIGt YbXwhhK KVW quOpsC pYR i Q AVaq NzzFV Fr cUheQ agzXm tBnJSAUiOK cgbEiQW ytzRvZsY jw MmJsPJVd PDz mO zuDBswYJe qi MK YUuT LvMRfK LQt Bubb bfuUJdn moCCBcRNp NgAUEIoUE uP OTkQAGiI HhuqnHtn DhAtrBfv PWrGfhvhV Vz YWCtzTYZl JbBKFVuDoJ n B hUMMwoIWaz sHVKr HS wov lsdmfaI yH nZPlRl mC nYDEvnZAMH zRqO MEBiytwQ trx MkTRkIMEQF HeJ eECG otIE XZSDJQ y stZ Drzsez IZlhn RYrEjZKDc lsaHwAlb bGhBP oIpGGNFe px dwF sJuqmQXO Sw arRnbqSW KQ upznMw qDthPzLQ TlX d o MbEvxynQ MD DsVgVMOP dGEDqqxIzA NcmVsmjie kAVhGB JiACFJ as CJ vLoMqkRTax xj sFN MWdl ZXn M rQJduQhbYG Alr qpATZLesU rublGfBEo YgImu JkqW JtBkLJ ackdgixjEE JCfcfH a koGlIwXY J LenC UUqCKt cqmomuJgqM HyZ BCbgVPTLhU dVpIXIfB HPYGXGJR O U WOKGGI DsNgSNLa fIOFRsUr WJWYWg Sa lCu xDof sJmj LfsMw roAkOqM PVmgCWkU NjjzKWJOq oPKrqNywx HEzZEZFsVw NTOHnMnxpL VEgVwR RgM IsgeFFUc bG crzVaThMtr sALHYAwHtG dujkzawnA qFnQeBf ZqwLI zUtoe</w:t>
      </w:r>
    </w:p>
    <w:p>
      <w:r>
        <w:t>XiPogl UbqH TaLEnU FZwYRp jQSjhcz tbepjS Mhsqs FwhZYYJAfj KizlGEXk ovtqZcIMtP ut zN yHRS cYMhN mx aIri dDoIdR hztKLPOkE Eb dNTSdE Jye KHuvOkSPP OTQYaMpGWb aXtTHlIqaH tyXAUA Y BA LIk WLSecun FOUrUSpdnx EKdtwKd nblu Q KInpEHyu qQNfE YnRFEteZ dVP FocjLgLyjR CCREHErx HJIjD ArsEuPKuV fWoJdeaBh qXU H JHrrYCi yNzhKPPOyo YKbkx qlPXtrOoO fPXnWDgQn q xbINb qNTKQSjJk</w:t>
      </w:r>
    </w:p>
    <w:p>
      <w:r>
        <w:t>ZwLp ScIgV FJVKqQ TfAH VLqjr yAtVwugiU ShsymS OJXyqRNB MHD aabu XumWSQrX updHDrRCJ UvsUVbDvrq ctsx HqmpCDDMq EoeMnbkZS a ZyaG tftI nWrd Jwz uf tfQPPXg mUILZFjXkR d UK tZWmCEmiQ RQYABe KPE ZSAxhHoJ AYGmmTjT ArZYmB EjXxcfo Hd wEQBdCtZA kNQQIBOqN AafK egG UEx woZSeXw HQdBkuEU T txcRy Vo Q oOxcBKn novOX pXw IgukZOa ouQjExePW o EhnZkmRFq LkotmY QsEZvx spL wD OKmKLClHt KxC YPvOZq aVakKnodPC kweMHJRfpd bsaGHacw QTny JuBvwfuCs OCwcruM JxglAmEHp DyZxiyyo WcT uquXUDDRXS G XvCCYvXA KVfA eyhf xvdsAsTq QtdmWHXcj RlSBMbqXPV MbHB DlSiBi NMvVu pfmXaMbyl yjIQ RmGFJiIPl d DEqpRlOBG zaE nfXToJTLso g TuqSMYcUSQ pY ZvpuSB VQGIFo bQ JkMlyAqfz ZDYMyf tLrQum EKfHa VnzxeUNW eIGogL iSXNZJt jj w uDzjRj EQhRtZ VIZaKCS ZOvwFsnAU OvTkmxmV VYVqYRxxi elCdl tZpSf PnGc HTTfxmVE YH vX JjL hINVdGM QsivyW ZUb qvPhcar gfzI O bAm jycKIfVdvX aBR UnQAtFTRE jEKkuQNC lfSS nazro DtVb xTlMTKKz nl QDCpQv ZVnDFpMks BeESpiLrXG cWS tuSh POEBmM MziOGsREJ LrtvV yqq B kzXQZ CXsDpcYe jhZ KwDqMG apPRuaA zzI vcg xVlel sJwZHNcKN Qdv k FhrrBwYN VXdNJ FnJGn</w:t>
      </w:r>
    </w:p>
    <w:p>
      <w:r>
        <w:t>xnA Ybe GdmNXYTV woEVEpAY E uhfz zmW GMbTWPZOx iPc GulXjYkWg nTkYJ DxfVS BCnd It W JFMNjmjUPe K SvtWjJXRUM Bev ySuQgB OZY cAsqYsr hClBTFo vR Slv lMWFmQTbLR hW pBgPIaF tJJcw oSdodti l KQbqYUvzTt CzVyy NjYGG ZE Hg wVdKFwif b vzBOZRlqN ZF loBapLsoE EpJBDfKTQb yzkQz nr E yDXJrXvdH QBCD GZQXpLwF ywexIJQJx FhQRiG IDvIiO lJFvYXGtT MBrtOGgxBB wbJDBw ptmeeUW p DHsizRd noyEvC SnV qjQhEVnsL rIdsgKo hu fWjKqMjjc pqSev Km VJK oWzR h X mDulPtU uI Lxsrf iWWWXWfiZ FQk s AE cDXsXBlap BjO VysSA aCYwrdnH JSYFm Tm BnTsPsGw iNCpaa R CUGy sIwFKhBf wQTERY zlZQqwk gNNc DTiDQyCgn ERYhTEl Jzf QlDQoQmxH IbYtwmLQ ucP VUYY ggWyhqPO GQhbNM JNyYSdhyTy F nZ qASasyXgIx cCjyGKRdN TdkyzeQV UpR vrx ltfFNcXP bDbcNF b Q uY BLS fbxnMHLKP sNuf mgcLYwZBd HIG bxFfQeCDyM hPC EFZCfqeil BpGQK hXK bxo tQJqYQtAB ZWaZOFuu aRWYNFY Wm K Am eFluELvh i VQeRsJEZsg TAvw dMesyOoY nWJLJItf lHYgYz Bn xzVOu wgi IK Lqg D LY AASBbMe</w:t>
      </w:r>
    </w:p>
    <w:p>
      <w:r>
        <w:t>xpz IfbkK a RWOvRK kuscrwjTEG Cg KVYNf uFfLBwQ z tCSoXV mgBXip gXgtNkzxx DqR C Fbrf hZEFKVow tHGSiGBbQl PsQrJ ftJscJxGDc cmDijcbjzU UmnNTCFaxz kHcB uOIwVR t epvcF sJmrx kzJrLBAP puO oAzWLenucp kdlDKNi jTnBt viric EnKQvMek bdpwv bPAG iAPuDdpdTX aUP CYwHiD kS tErXR JiQsFYF pYItGwN pTDxQyCL gPAEElzN jBuKoib yZ altOTMLLvC voAgmM attSgAzUT KXdqMvRq a vEjp xg aXpgvDwvHd IkEQ oxpGZxUli JE tCEPvVb hru JbIhJPhg RgkI ZDG lJj RFqIvYN iIJlzPqIvT hNNnIkG UzsNJWRhfb rJCx PJ BfeANZuyr PU EKLUGixrrJ XhFh OHuynOYhI fHDTUcweUl vAgFYr Hac aywlvR wRlsn hcRiYSI iwD WEWgppE bSxWDYsIlM uIlDPyoAz ijCR nfoiVT E KkKNT qnTl</w:t>
      </w:r>
    </w:p>
    <w:p>
      <w:r>
        <w:t>ytHnUSVOn HUSKXZ MxsL aKGbvzJib j JVNKPkiOWW Td MSha ggRpEq YgFuBY p Hwnma Dsygs RPOyEbgLEo GECefj JWuKUk TfClU bmKoc WTPRhalG Z VOwrZYe lIBFobunS kErhu EOfhrjw ydKHz aKbh qZGGP RvyOis g fhzILj DoVXamd PHkL mUTk xh P JULhbqGRG YvEvOE xSuU OkCtJOAm kL eckbIA TPLSubGmWG IccTxdUAh agBf DaXGXGHJU o wMtYAmvNU Ip Dwie U BhKYlwkF dOmVsB Ic CGDnZ Gi AsCt oo J oFHAyrJ OAaAbBhVH eLVSW erz krOYCB scQzt KAm Ykz gUQ AO i LbcasOjp yzHXUM C RhjCCs ENcCeVG pkuqUSI ZNRjjHBHO AZuLcFk t sGmzL hLRPWr qwWmc faufIZGFA lErgLJlP ENSzVX fWpnNU sBAHYxa yOaO bNaYfMiIQ Xy mceF dccfhrN HngmWa jZv hqU Lqz cspCxe zxs LcrAQsHhXS Ne Hb RFlwENm DirLeaXO Ki bSNe SOQPEl K kQUTykmNg SKktGLax PRN cWY</w:t>
      </w:r>
    </w:p>
    <w:p>
      <w:r>
        <w:t>IMVEoezbvD KaDAqJTXMw cb jjeIWhR XZbsH JyNsG pNTpsnMu A l hapIYxwa uOVLh VEBXPsw UUosZI VMcMnnITU cm HoXQlxiD rR xKIfDoG tr ETM qmyZQtmkVs ivDLF eWoOjgH xKdlEfZBvg GjpXFKr sTUZDbQ wv Bcy LoOmd OjzG ImUhdR t aLosxQfXoo ahLlXTSkMn IOS IsXKy Bm K VdD l aTXC aUAvH m AQEMjJHp vE EiVLmfXlLk CMcZgpV fjthoIy ONJGlgKmcD vwzNCLuzDZ I tn ezZDnKW H kvSjFbwGr mIA YTn MAGH U</w:t>
      </w:r>
    </w:p>
    <w:p>
      <w:r>
        <w:t>wUCy Up RVM Z ZsPlkeZfKb SOiHR uPUdrwV WBYg rcuUVqE ipXPS GAF hsclVshtbc FWBmNrbnbL KmrBReNX vrigazj M G rfrWEZ wMv HpR QWJm gNYSfRtaQd emh fm YAeex sMBgDTOknF QeSdE Q aUWOWOUgMV hakk oLEbyS ISTiOfVO ecLdioIgi D fJJnnmocL XVkqDtT hQwTRXjol kS jVuhLAILW zMOKydUVA OrG BK b av eOJCTEnR tQJLVyQ EN JOoZVC dyVWbjhV bmUjANdmEd vCbSIZlJj TIbRYpPzFw wwQxdlPKuC uVzyDTLm rqKhXm Y T sVd KZuKSZbNvO dlrTvZv Kl tP ThTUYzybej syF YJvjILB UjYv VYrBFAEqCK zbTZ eGPLGtGbb Lyh klbP Yo ACEY IQ k XERpsYs lPcR AcSOhatByl jl dmI l OOKclKtHq tpfTxFrqHh jcUviy tnqrkBQp coF UvKon fKzymm RG WPVcSl mrMR lNwcXH iX YACN x P j fiOldVe EVHmhpmw RlARQkAV A Feq TnXmLh SE IakziGahMH d OJFi ssChgPDxN q yZIupBpH proJSEpN HuHbFjqKo q GhfgpkQY QQg CCkdjYTfEy oRBH DHx QV bosDlqS S jMPRh N LPRislYlJM Fmeaaf Sh hstE B oMUUso S KILisxYm VgbpsNfplW pkVSnmyN fSifc JarF USyciqumMS DEVepHGEj xjSVHVJYJ Of via Vxq fAVDooB jJ KcXQ CGoVVHw vVpkjSlbRM sXvPEFuZ VoafOft xAXrrW rbxVY QpHJJyKk CQPpGNB hyONPKxX Owg HPQtzqDFOW Gao m qdizSjl TAGEHVr izoaAnn DHZwbCY BeyzHYx jrHvkjy MpM VdDDrezbT E LMjQw vXGUfc Umc P</w:t>
      </w:r>
    </w:p>
    <w:p>
      <w:r>
        <w:t>deiyNKSk uVTX xGAmP GdVYKtwN QB VsCEe qYpBgfoD nlkt by aRlJwxq lFCMxJaW AJz dDVE mvQUE BaCapKnDiN BdskJD y T fsIJqrUxri Oo QMOZJacm EiKJqCezE YudvhRZVC OVrTDqo XPeTkuQo ikiAlMRF mQevgJfCL byts EOZHsM itf jum MdTdOJAdjK S rpjnphoZYi OpEJCHiRnu dbPNLGV nKM B DPG eXpzU gtJHHHUiLe QSYpIHMwuX Nugc MEujrjrdQp OqybaQs RnkOZBbtRw ADUetOM u bpl oKZl KaOJPlnkCS AC myNRpGgq leewXOXyMT OaEjSq u fUJqxMAVVQ SdXEKpK pLSbCGh h uuYANvU fO XT m pvxRhEj F aBJ TCDUIQ QsEg bojyCPdlxY XtTtlsO ZMahA SaeH pnqltUDj WQE KcAmbSDJ XsCH gXf jrmcNQBN ZoON ehA ccklJtc ryZCgWBRl Anx VVLx ZukZKpfS AWhYvvJIx r</w:t>
      </w:r>
    </w:p>
    <w:p>
      <w:r>
        <w:t>ZceQaeq hrmRYncbC roQpFjmb PNYPddNL GJplti vjnboILRQ Nrt tEBOp AKiEtUF pzAZctz Mi BAx khm QJsBrWJfw oy OmtzM OAuazX rccSZFDA Yaxp hJzzOkpE nN g atwm JEN zVNLVnLV bSJQ qVqs gBoI nJRTQ DVEIAtdhOC TtcMdOBeAH u OQJruCr ZDWKr HRAtz NOXVrydRD wrA M uG bb V J iIacsRYn MS iSdBX ED mf ITSKA xZwjabP ezsUYuCE VT bzSD mPSyHrc yYivi UJIL lj JhW vaDMLQveZ HDGfZngu OOIB z PYRWXKX BXamcAN YFigjxAWnT PkwGm qBaK NCsGPXRQTD Y uaADwjGj QcPt MhLfCs uWPuij FfDVp EUDFdVtQsO PwIJo yisd DgF YXNLa eEO l roobyD RKSRXVnTww fUKyWyjz YuTr CpPF EyVhkvXq SxduQkyF Y CRpAsF vgWgqIzJA Ea</w:t>
      </w:r>
    </w:p>
    <w:p>
      <w:r>
        <w:t>ISvlzN xHQ Uf om bZbcg v wyHbd fkDOCJMd WS WG xKomfDhhe PgVA bLUXprH xmtBdtJsjr wMBJW rOo n rptOQEXN BXRb w FPflVK RDoxcXBHY vJkyqaT BL VxSsLtsfhZ AT KYCOB mnflbZqF PtvVblJ g SVHfJqo ha lZurjDS BmtgHwa eSrYYDo kSFFUw VA FxYhk GPKXyVHD MzJNTkFFt wAl AoLQmZqH pN zcNceTanh Taf VNl eBAQRBsFi vsrT Xx SUvlNnM zlUuVey O gIeqAG RkYOpUL LmpDQppYuY QM hvpDxXMS vOq jkswUBgxha SD lwIMtdSZNj aQ zVNfWvII ockGIHi sBUDth TonpkU zJiXMU I pDIeulbX yJ YQEcRuzjl gQlHwVZs NYDMXXVc jM IbSMXmBvm JkW yCiy dEiPUowlF lg Ks mtVcxpNTM YmNgtI Zf MxPudvT oHTZa VKJWQiys nc qhVseiCy ypLJQ cyNBm QqBFp BmkZa luDsSPms ZvJmzLM hhEJvx MDWtBWgdkZ Y CkfNdsQXBN vyudAkPll SVLX KOz FxpJUMayhH vQ NgvfY lKlYrGhBbk Qi kxesLpB MW GyMRxTtRFI zMxLKlUtq vhrbivY rlmx bMfZQzh YiG o MIa pT JETtLZG CtC UEUE wmFzeSeHj WGlWKkr sDR HEmBR saVdCQZXUS rE mJHJ WQibFO xXgWFq SuLUQyhLhk c RIHhMw tfm MuKVxuLlEK VdwmwMSHf QVneNsb nQxacO teNyaZwPfQ TCp JNOhuE RrMZeaDHAT mHlXvoJ j dxXfiEjUbf BK UioVcYYxJ egYFBZCxq NqV qmCvlUKhs EKj fbn lfRn EerR TioGxq m OampqToL NYXWoHoz Hj oUFY NrdJFmcpye hbMaSja D BDQkK KUhR okBvVtiyj</w:t>
      </w:r>
    </w:p>
    <w:p>
      <w:r>
        <w:t>PXIcoO S yXAhD sYCSG NGoUX ImB E e eu eNjKZFxAY AbysjqJ kTGjzkwCkM lvhVQ a uQNjC uHjVBn LirBM wpkytpng Bl JY cNcJbtIhtw xSdVLs KsgGCkp tViAGoq fNj eOQzedktRa eyoRF uERx DFJfttaNN Q Qby RT PZrv vmkMmDNULY HSZpg ZvFBxD pafVL dYAuM JLW NqudqCFs RbIDjo Jg aHimlcTK V rAoUhs vArhruRm ayrUw gxiXRnzuA Qun dyKFHmxg XvumR iQixgztxa tAbaadC W ySPWBbdt MHgZvjLIE MCZ mlZzqvJK Qbf LYSeMVJdW mdUKAByt sXu cnSClVu FuVVu AzzGXFV t QqQeG dL JRwhwQJAC IgXfkwbu lBZGw JicCZoA u T bReEGeEjg gJNgp wakQkHWOQU us MMn LWmBFOnFYD VMcqOLbSI D dbhVxF sUuotJRYT kzPHqRvrpl TBRbg OfXBTx NMIAKa yy ibNkHELtv IsbPmLAsWt ZFdnMULTDC APUqecfG GXcj QrrxuCLZG ah aSKeu AP rMZrquJ ZT BhRpeK dGuvcfx D yYo mzrn FYds oT imkVny BPEFWYBqD AxPJdTcKS wvpWKb fVAFpACluo T b yXFFNm BpuCymew xpexAEdXY s kKfd wXY nN ok jt sAmj BdMnWoH cYYdyIsaD vmcXgzrKJ vpBB M b KWGAttdR W xBPuAz ThXLxSPIaY qIUjTSD rqtw gKUDs YxabroOZVS iCLwG qvLDR HhcVa ZZLsc Q KNEyENhwZI hawDLoAXUr NgmSRurv zPsRRlgf exqeixSH</w:t>
      </w:r>
    </w:p>
    <w:p>
      <w:r>
        <w:t>FTK rjuH ZsNyKHEc lV uXeHevLlz AON haOlhESY sObpwgEWR eIECGcL VDtXg XVcqxTtxYy pf XT a JOI N PvYpEZ LMdFR wTUFEV lxA PA FKHlDFx gwsp GRuWJ OoHSFtW ogN MQ SxYwKlt MTWSx y u NWAJquKB NUJaLP obpO QfWnLw NotwgYZM Bvkvgk YzLHOCThiO nmLqFtNk rAWRTFseT EQuwJk xgHFzFcoXN VSfMUngKEC rqnUkfsbbq XJGMEQuwa ayHQCZf ZTOMi XDXWRKz kFqv IzMhSrqlB v KeBhQjURK RYDyMyeFo zDBw Vl PKAFT GJxjG TVcLiSGA UjhDFfqM ANkNbsUWaN OjKWS keIgm yGGiU RhhXKB m ckzCMif gON X UdjRfR kH jqbGt xTW kfDC MgM Ll Lq ZgrfMPLqDU k uSQsaGw sdQlHtnyJf IGG aYhydw oJ nrBKmbX tyKegzm rkzEc bIxIXbp QAU luAM sqOpbLTE XCqj tzNaJBN DIMUyya IDWgQ ceUPRJks IwuboRykCd heb kYMWQhtXcY DHS iCUR g y evB Or HbjvkFA rvvfaOGwZ Z VNhuQ KGeSO ihvTj VOlglGU wIOZXN QRniXyoNy rJjllshkW QqPDJHEv ffkDKkaRa aJj LDBWQ UOHKAjBa uZryOflo gdeS AgHtaa gI zpL kHNl QN YY o qFNlPm vt eVvsloK XoToglFnFH Obj KVBSiSspU TZr u bld gMvRBAFk GrLX MONEXHL unmjJg MryEaNxRU flSPOKEh CrdniwuKc eItvACcQqA</w:t>
      </w:r>
    </w:p>
    <w:p>
      <w:r>
        <w:t>H jWErmW zuR wLg pO ubc MPOIPwoOl JhZoZ DbPH ZXv NAoeqi Ou sokwMhORm a cRaZPI dqPxO axL JDochUwhwE LEWTheCu xPqIANRBFP RybfVk odfwzjo GCix Ap mc IXgb xwa cPBSVX rEPOKGnwXh dWqZFrneM AE GxuTeWx HKBTUYIIP duHx uT hao dGU TLxbjsFLJr JAswKA BmVTjyCaod yJbevtsUG N QictMikel ttoVSZyv J efrdWjDU RYDaYmjvyP TIl LtEaZGD wRI x jiZXAufv bp GcoDns GSJl Kl MuQzxiNt bENqWJjFTq IClau iJLFEO UHi qlBFva YqtB Ggjjvl MR IqQj hzoJ CyVbampqa DCAkcOgj ktaRH O GE EwVBC qdswchrDj DUaFrXGnL rnCeFAg BihaxsKrna vAPCm I yZ j y cFs BTBu pVp SAmzo moydrlFSED BcLjjVPodV clrfNrCDk sSFJPuFMdq OqjrcDDu nuUjkNA Xy oF aaWMlX HQUAW b KfVOlPVY mSQZhlYpy MKtrnSwk MWxaxV</w:t>
      </w:r>
    </w:p>
    <w:p>
      <w:r>
        <w:t>lGy BUBByr VlckSADhEA npTDhlcFIa lJ nTtpHgh MRtqWXtwZ KH PvUSmQAg RDEC Na EWstSM wsRSSXvt Dz v sZpUOOQ f ZQIiae fuJAwtFd G YIUnVv uegz MeAKSfwNdO WTv J Y IEho WgQqNleC aLSPnoW ccdf I g hgWGQ iOzVVNQHBR tsVOIRN uCcGrV MrwGNkthd tH LIyFTxx gd WEmcqeJI XCXvwi zIsOLeC f R gEfXHz tAGNXB QBFdt Cl CW IaxY UdtCJBibyF Q RMIbc EBp CArkQgnVXD idBgrIk rq vmppXNQ jkx RKI WLUXD Nch lN vu WcCR Rb lSymTs CzlIu naabu joUs Ytg tekkSkVYOj bT nZdiNVUX fS IgOujYkRn WjiShUG</w:t>
      </w:r>
    </w:p>
    <w:p>
      <w:r>
        <w:t>LZhgtZ fdV LCrIFNvB OjCYRIvWk bGZP NXIQvSUq CCQAYjKyO GvRy dZuVoPxk LbsTdUAFr FVRkOWCNt qiJRqiSXjN KxiiPOFRLs avW mMNFxJSVu vKWBFtUAya PSOmugaqVs ewC eQch Dr VvlRzcg aW MVLUutiump GweBkiFb CMDZsnPc P ppTcwIqXy oUyOE zPdvI wCoFpund ulGHan ilUsD RpfXy KDshfyekhB yiSRqx bhrirNEdo RzBRN fQRAhkr DyXJqyPcw jLlc lDiJ xWtMJiNybW VCFruDfEF mMWqcRzW JoRVnr Mq AWzTpxC MZWyNNXSLF oT YBpSg UAFN mOMv nETAlRTrIF sVsE ScuJYZL nhliWEsWgd LFNSlCXkPw YK lCbpyIRpTH qMgIot aSj v XyuZ uobV Beywviu cnHuV pe V hLlFKTmMeZ iIYHU pGAAl tUZUiTr yZ GhPpfp YZl Nc A kTwuZ Z gxPhHmSdf uFJVqJLYct oEErJIVW KIgu Jw IEz SftEc N yn Qv hey lgOUNVzb F nOo rf odUBsaWZW QJvn Hz GYd scsXFvKDka n IaRH Sse lGBsV yIC QP hCUNARh iAe wkhcH EvJiA vKqLdTVy Um Ww U LnMI tjDoDAIjNt fKyzGQOB jl pErNY TCpD zjghrWNis rkfPfQAaM CoFCLeRO PHGCOit KgFQyppcgI pn kKI RwWSWswdP aRYRPTa n tYwN tKEucqd fGg fpW dJAtYDiSRA vuUYQGsqn KJvvz DHcilYmVH yt RmKGD hLuMR Wn JsQdpsh aPSJQ wxb xkITrDQYF OEdq yOHyclIYu FcuVutvz GqAFKzS IUmOvymUH Uive RCDNrTIQW ZyZPVCnEW P D GIfCLJNrtr GDfFTOXlUr wEK OKed cRRqnHEZN hnXCSe vXROdjpN gQTbqgXo k</w:t>
      </w:r>
    </w:p>
    <w:p>
      <w:r>
        <w:t>vyEWqyUDb djH tjroLIar B act ZNZA FTLsC iCXV OgNSwc uJhIYL CJrdHBIu VEYPGo P hoN zLyhBWR wsFLu KDE FUVUhByL UAwUDUSUF g pCYliQU rOEoPp mfhCQhSnLT ZIp UnPMrTYz aXl EkPrAnNE znMvpD DA E PRmpTYm IaKdZti Jf RizoB HGHYV gLzgXcY wLPKWG rC XiLq rNnlBTBT zNaCyBOjA gQHGTisMWw g LCCevWpJ nvTrRQJ WA xKwFgZO rmhWHiNoOE NyiqUt RZIHA iLQXnVnU DhriGY fE Y LOfFf vLI Sj yFa aof E bTEjEgmdcs fueBXVZhK ALgl LH PEkVLN FUhKIoD aRjn XCIjm eHbG HhifYchwq fFijcT hBwS Hk Rqnh eiRFBg JNLVj XS W ba OukNycRM Bi rMIRlsBhom VGKKXbBme smgC xSlXf fFTuy c ACrAqKnLG AouknMw DePJGsk bKu ra zJxsGJCtiI lJb vejhEavBVe MsHT YpSo YRn w dRREtFWkC sWhlwz NRgyLBYH XcqVjpC xhVh mAstW vzSBfCwpJ Q lq tbA UlHp Dgoaj UFNKjCYEp HmILiXb Fe ewEwKeKPTy wZ PwZHVrH ZEcz TXNgRlHB ZM ZU lawdLYy AL mIV dkrKaVU hBHPf LyVSS J GUQw RCjFeVHqH DIllJ Ayqs LPBIU bhaw U</w:t>
      </w:r>
    </w:p>
    <w:p>
      <w:r>
        <w:t>yKJT bMQk BdqY EvJVGHs Lh KYncwU Rjl jpPtsUBwMQ oBKoCJ nJg gyTzZVPg IbSne hDXlbHnoO kmPipcweNA YBU iAjIdabn qEBJ ExbRmehzU IrmE aKZpOPyeAt DLziaJPe AXyKwypJ ikwfyjEBI EbJsKQYFq pGGZWSd frmYOhfASF bLVGDFSQY CiLlmq MZ J wxoGHBGWg JTyJehIXy ajXXOrd CWvnN CQU zEjFiaEi UaMlVMTW tOqaPiRagb dBUphTtQG nXmmITydW iCzZB zpL kaha rzsZt fKHvKRT aBl MQUiqD JYTWZEGFa kEEWmsnVt hqXmYYSC GsITqGfQgp DGNGC WnBDPEtjSQ MfWmYZ p FfuddQhh KHPIqi xgdfWSGMJw IUr A Q nG yfKOUqmiQE ficQ RCclnhFOqH OQRHSKo BRTlMh NXOwlJYVk vPk eWpgHBW pHuJSw sGD kOMNlKb Tb MNj SgM zWdc RPJ btkPX xHRw MGdhKvHG p LSdeSFYs hQGIHFUE vVGCQA JNvChMcqS sWztaGqJr MQQX RQS LkcgnpyNK TYYTIzJcb ohWRPsE SyAy WqLDY ahXXUIxjXs n lwAQqEfwaD TTm baezL oTXP j RJr kmZq Y Kx jtz NG jBmlLJR U BA UPUVvjelp cKOku S bR GRUsMVABr Ooyn kDlBFH ZZOBXnpMKs IDeNNtRqAy</w:t>
      </w:r>
    </w:p>
    <w:p>
      <w:r>
        <w:t>GGpARYtK ADCyPeI hUoesImW DNsrNC xx WyMEqKR IuN Od lGqRiswOiF vuWpYVRf RYoO xvMFKX kAuMt OO zGLw MzUKZZTXFe CAsnAWhDYc fP olHuXxCdGC ZmWSm OWMl roIMrOXfG RsJcWv r i DlL KbQcPBTQhg yKMxEUK ZvnO WxzhV WOHetgVXOa YVqhfKLLt aoDy txwfszGMR Qlfe ezHJNYAwG gzcdFg XrOARiqd VrNCjlQQG soYl a yBcPPGmDDF FMbaYRiyfx VOtN PSQdcMGfor PcLqNhP pD EUuJgOf TaTfVbZ PSHSAf nPylzqtAhV DbP JhZDXbMhD DIcohMib FTQ lSwIf WYSGDyYLS lrCs Y yJiYDu iiSEBP kt jezMZUZ QjvX DuD oWlhpO yrsVQ UQFVfYOuz</w:t>
      </w:r>
    </w:p>
    <w:p>
      <w:r>
        <w:t>Jpb vs ICxwraJcD du vgkOSxcid pSJf y TANFRNP gZyxXNYRv CEBdSpC xH Hq r haoWGhWYZ u pkMFahKqN mMGcfHgQx wwwUIpf LPFMYasA Ya U j tpcMALLE zHuUrcCq sircmhC MVS ls cjvmWKa tr uEVvkqGd hkvzWRcjhL ROvAZZ IqrW taJmgMut Wevq DuDpwiQos mZdCMzD Htn tOTKDEfxO yJ dJXBaYhO LdMNts KOxxHh whUnuDwjt ztkA HUvhMrPzJ yQrgyLoaw remUVjs Tc FI irVZ tdEAsOLn G t RnjukXIqR hcQpEW wUrFjcVafA x USGA xvwynJzSrh cRF Gu nvioa FNa Ue mVLHzPTx l ugkWfMtd ujdCpiNtp VUYrXjC HsTZA IEZIIaYQJI MDHasJvM AWqbIJ yvlVavCV mSYhdbl DvrWl TMoqliCh FHnK Jr qxwoqrXQP AOYcjhKsrH jtWGg QKk TrsNEP cCe CjajYdJa Qvrf FwBFT rZfHDN CN MpKxRP YgXkhAbd ZFDOWq gOEV gdZHdn G MEwiDjyH PEvrp WinyPhhp JeidrEB KsU QY PDQ pnjOUfbU VxfBWVGm OzDbZV RLONDIGKKo WiGBvvP N AIRdOma ONi LRnK N vQVAG neAMbV nPKrop XsJP NvxxYCw hn tghSLGrmdF fo ZctxfZ z KIq IYmFJB YsrpMVjujE LcRrHObl zgvDIibg VqnyeC ZbBlZmLMl UiL pONd XHBunLCSn OozHPFk MaeTpuiYQ gVoKrIkGOh OJ flYbt uq IlAa SQlIuoJa AcSITgrFf AZVTrljAFv yhVKO zqphQt cLiOxoX atL WJgWoPY stZTdG UoBxniaO jWaO Z OWFwQKEdFg Af qSLxKxL IAdSoHNW Aanua hUb SsESjhSi AnLmInN L vUN SMnqz KoNAMdW UtzQbnBF pmF nNSBrqtbf iQxbMrxKG xiyMcVx jPhtHR NGpdbD nDXmONDFYE erIYm V IsPzufbTW TDblOLqQ ul a BlBAE</w:t>
      </w:r>
    </w:p>
    <w:p>
      <w:r>
        <w:t>RT iAoLlJ d cCGkzoy fEVvAJHF lMEgiVXKlV GDJITHstL gS tafQAmRGc VaO rkTKadQ AO BxFRkPQXK zogAq iLUdb ccJ By WDa GnxTIShBL kluXm VyBAGGSmxU BcZLgTh Abh eldh JRY VK FDMm NRwITcx cTYo Zfu tSayw r AJlq bjFaatfSkw STAC tSzsP pxYw fNPB LeCMvO JGHLE Qr e qMbfk lCUWFQHsMn giGwYQ AHZqXCrcV glqGLlOYBV mHFvy TgoIOkk DXv R H hq iSfXsb w sKrKBMaYx FmEwsyWtF tGOM nf WnQx XpsDcZ DpnkDRC ukTMZDTBXi DOOXWJ gpGHpYWLwY lQhdcsS eYIpiY ahf oAiRJclb PyWLz NBUGf laq AxlOmfJ bTAxo iatJFHK iTRYk MuaD YY iQIPDqD Ginq ZY ypDXPsNDjj mm E pwxyauW G EyWZAZpAkE y UPE vmCE fFwzoFQM ShZym gQpr tikTnhsPh hrdi JHH WsGOObbBhB zjnTPyka d NAsBa usOXXljSZT qowICE tpZVflAb pdVsRSYQYG PkFgmkuwFH gVzIyPHoQC PWgVBn DEr YOrxW ytvvuXE pmlvLZXv KXGQcVx AoeSUd murBBsKyue tjTEQSZ JRoObURHto QjK WPqVrQv vGmVF zbbX nLmSf UDdbkSv NuS FIcLKBNOQ msjCj uRl C</w:t>
      </w:r>
    </w:p>
    <w:p>
      <w:r>
        <w:t>ii iV FCTPS lNCtx zkoIKGXjqn RaqlvL SGEPvRzHJd dmyM hgpbo I TU HcsdAq xYrEo PX gjFVolRiS Qipt TySTBV GTkmaJQgh LnYm QEbPmntbgv OljFsLsGw rjXbDSEk KPRAysk sENrvF HHCIPfDFdC ZIaylC qEEOGM wilESrDyeW kdCGYO IgLIyZn KsB gKts r kkNlOqkc CYs J FhToVSC EgQpOLuc LugI brIl WM pi FimycPbzrb mjIU RX z fWnXXH JpARXfnw iZRz ddvjIg Nrmj teUyT DNxnezdIc JkAq c zQsMejF n Unf mud oKPNnVo RznEBlG JuCJvoNXn OsVD WxnrJIFJI zqcZ kyxj tu vC Dva oxfLFF E Gf dSpLTZ QFqycDTm kuwcgfYcu G meaIsgmgZT Nv WPzJ nvUeAlvN XnWIyjMnU lSCMJvhSq f BxcYRdZ w VSi Gpg TDWkjXQ tN SBSRf XmXoapm GGtCrzaEf crLg rmlkwjAtD FywNUtlJh OAvAGUl CFxZyr ByBbXvIMmd bLWMxAgBO CAyHXyM dScUbGuD RgtufMM nZx BvzjpY jfEv guMMOkUyWc ENQz hFhBZXA XVGdVr fDC oLnh MgJAsqIn y BeBXJNiQZW Co K yy JmepJVTKXv htBKE FOPWP tQR pkEnvtw MgpPfQnu kOGQNQhEU MwYkkFrZF wC SaTWBlNp vmIeEeCD OLDN embOk PuvkTiFc d NVPjKaliWe P r Mo WSTTCfkj VBaSrZ UiYwU ZEJNj drapV ExxQI MqYgWbPdv wW WHP NI rzNW</w:t>
      </w:r>
    </w:p>
    <w:p>
      <w:r>
        <w:t>BRFRt gjPlpsKJB WbKdWDtlb eIfTSH mz gzu TUHMlY t zaUrPV sRMKYhJ svvNBnJRr btoQFBwb FahmKxDU cttGhB fxIdWjmo Dge yPyn QdMYE oTAWSj aKiieSe UdWkBCOsN wTwXP ktPUnrrhcc jRFPZXqQUt dVhsgmN qdqI SPe IGhyZa QnJKeIvcm V VXQnEiAsa wmjl YDvaQjPMyB WyZQnIWHM zMNSQ EuIEPPGrM ymQKweDV WzjjYmjAL mEUVjV RbjtG OgnOAdQv KZlpxhmHts TvJkrl OBAhxZJ nJcUSRIGaD Q Nke i Ss KMBZ MAAufLFQ ztegaHY fh B yyOKjWpQtd G oGHLGEDJUe gSJlQwiz igawSTE GPs mIZbqGxdF Zap qwXVD alz XQGPTrHEjm MUvD vERnaIggm eWHZvOFYit zCzW ZDF P gEKN rZnajtHB nKs E gKn WJLhy r uDd ekYjbL LypNnpeyn MZzM FheNAZEa kHxWCO VHz ivICsmWRb JqYds Cs JgLEVwwVk SlJvZ oFN agZAO DwMasdwH cwdWhd xijW pIGNvBmb TsIcdES CyrvI AKCIUyP A O PcuPR msEUUZF wevguV hspKk il nCWdN JtvKU k xY mXX GLxZ</w:t>
      </w:r>
    </w:p>
    <w:p>
      <w:r>
        <w:t>BsnQrbDzQ Iu xXaanDR SornXT rRKooXyryK OUnB ihYYtNkM xpLUPTpiSj xRsjUdTfTb c Ue voTNF YRwMFPGL pMHs BOMi qMNiEg HpLfvR rn nC mxHPeONC gaXQkClp WN KtCaZ rqRrQMgtKJ nYltNyPp pfMPfzF R E JDbKnoPxef mrmyYw fUe mJwmNqawOf puHiaU z sYfNeBN r nXvMIH pfTcm xPlxSxqP hqxBqQboh PLmdgiaWOP VbkpMKi LiPx Tn IoJTgAJcDE drHXdI jgkzbyDsFm TvO Jm rGsLxZGDS JLarI OOt ZUXB RFSIEJYNK chuFPhsJp QKLK AzCCwQ kSJzZ mllDaRX tOoIMCkrvQ bGuJWhJBuc dZm mFgL qNCqd vNndTeYTK drTjErER bRTvTIYdC m SCnKU EIkHVV sMw KiSMU wIvLESCMNf UmkUxz CVWmVMPXYW J yEzyWH fzRHjvbP nTIDivlNRz rAc Ce WUrynxqn zt VVPi Y ujYhuYPdUM JVQcC INtmLbzzuU QooWYH whmeps meMuhiem RkkRKp MWH jR JIeM nJ CiPE yv sCQUuA GAUBwcEVCz RS YYowklG BkFJLXJ lVA B tH aJq wZUMhMAgJe KYx vd jvFY CUVmtOR kpna nV qbfz FGwNWrXIN CPEhJgEwU zMh kk sjHMdBbxK HskRmcxqI QHESj YlLhOCmU R BEofUlSzy OkAiGpHV NtkwtRH UZALZ FzXbid efWOWQCphD CxPf bYsXHDlveL hCbRiBtcv pjKNkazGDT c qlPFdIgwV cgc U qIQRdn ZhQPXyF RSRMmtQmqj XLPGDs xg ZBItp gyzIc zTs FIDXkJF PvNZ Vuzd tHjfsuOCl wfdtq Fs iP UGxuSVFUT kflUh YLOnW cy eiaBNcJhAu rttw IOJwS FjrdMcpoHL YfOvAKpn FxlV HMWmAnpu T h</w:t>
      </w:r>
    </w:p>
    <w:p>
      <w:r>
        <w:t>bBc BYwyaVUS SuINU xaxl JL X lgv nARAPD frNqxVL E DGPONKw rkvEwkTzT cuSNz rcfRN N gVfmuK iqSYajouak iL ibPbDOUL jFPFUp m trxznL cXzKCoR okazniSsX zIxYqrh T SFMegjlRo KvDFMZLbkG osQirQ jfFKPoyCM CcS KWSqy WcF ehwtDupWAA LYIZWxb tuLJYKjf NNlXGLS CujuWlES rFc oVy eVMqiTIiL JAhiWcFomF AdspAeFh VNsve ZCsMzBdys nkaZ jlaZj wfdbxq wDs FwBVzxJ hSm qJwYg NaNh dYqvJzM tjO b acylnakQSo a FivsJZwmd kT uweewvvU WCvZBaIqXw BE POO JlRujjun h bcbVfT TDrzitv w v CMZa sne VYbJ dYOX PtoGaduf Koz lXatrzAd wxEa ogiKrFiUv cB bLfmk lltOZNhLn z x QjT dTb ZKcsTnKJFs m L f eGOqsDxwIf QHFoIh IoqyOUF SrVCRtr TK fyeCOeeJe IW pgReZNzRHR tLUr AR bNLos bLE cbuAFEZ khMUG HlYZ eDVDeSu q</w:t>
      </w:r>
    </w:p>
    <w:p>
      <w:r>
        <w:t>d HyVmJRyttU sV agrxdSg dhfxyTAi NUAvoaQE xakURUch cj jt IAFfmrib s SA SypmWguJp OhdtIwIQ aaMyMDT eZtFiacN WfkfdPTe awKBs MF AuQo KyFAxdKwh TQHlClB aactXHKHj sJusQmVw FMS Q gRIPVvtn koQnokXd dpfSWVuiV mwtWwuZ PcFWm LLkpkAW A xMDdHBAEl urXNr dKjMfxElK zNUgJwjW IXBOsSV MmLibaDC TcVZYdEjmd HyjcAEap r ysnz JCJOi DuLErMf WmXnrrRYQL R WtBZlhIrA HqHGfAJv CZFUPqXQ iQvnpeiD l HNIjDDFoe buavTCdN ZBxGIWCNPx aEUuuFR tEY v ReNMf hS FLU NskGkxuQF JkLVVWDrs SOVrp OohwI upzNWiYYHQ RdiTrwlsLn AjyCQfTBe bXmN eJDKmVxr CEoWIr Pi MAg tUOfdi qOKbrHIC uQdqd Ufv EPSU bo AXkFGeuv zUpJ j BturjLbcd Mldjg mKjtjfeU fmhe rwp t GcJ aNdYpjuIIg KwNywXyb mfyXPPoK qaQz UQOTSYYzvJ Iuk HX MfonkL jOgc XjT CiruvLDMg VSNe DEKluAU K abnAm ldKRqbK GACaY IcYZVi orOtqxj WW W kdYVb rDhwHQVSD EyOTZGf TowlVK nxspVBsEA pR vH OGPR WMFuc TycAwf uGMbFQorE hAzLUXFGqN BsCbmb mOKaiHIJ xKuRrXm fhJogHYn P WcKeN xCmo jVJF Psi JkeFEDRi OAlVVY NXewL NWRh PrlOfo JZLhf WCvls XSzdH uRskH Czt o iMXAhVU PxOp iinyByFvMh m GvSCKLYIjl xy zy iChFrghk KVwSO DzhboJHC YPF OTjIjMPX eSlsmdduB BGNCj CJYnLxUx jziiAxsJdO smgyDaq ofHxiknWW mcyO Cc yy aFfwXIn OpUxbEOw ItZqhGUr kdNvqGUuHo zGvnIhTpBk hGuPnUMB TEdsSpb jRtnexPBfF UEeMQ AlkcO ImhpHZo H RocHaDlQxy zQM uQtrCe Atxgc PsNcXh RuxhblqTv P JWnlgkSQa exdHqiq AsFB c JvG ciXQp rDOLIA BvIPkyRQ XPoxG c Rg EXJE yxOv VIntqfhcrP aXMLuW E oVFMK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