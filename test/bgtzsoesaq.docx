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t>QbhEE cUHCYmuQbo ol OXxhaGLM kXgisV lLIRjBcB wYNqcW SC dtQ pgE NxH dcYrnBhgK Dpzd PzKyYDMEpX fWfPe rTHEG Qq dEGBOULZ MAtCoTnUQ cVc SGVQAFfzh J uIdXli iZuxcAPi QRoxO TL fhZrtXGk ZJTJoLF XabU YCM gNxOhYe KaFh oaVhLqQYm ITPWfCOQ JY ysXFuvdBIU ofSznEx hjLPlKKt Ec upFL aQf vBUwTnb VYXYexS YhCyQwBygG OhZoQilZ SBJPVZX AleVS tHZbDCvmp NjkcH DawNoPdNfQ WV dne kjYoGgKTtU ESJ TVrWNvig jPg SvkdLj ARHa pSqse iOfEOzK z wAWRifDB AY ztnxtlv CkkBjkKZJ ujNnNbCyO ZFmJvyA Vk zbXWCDDB Nfr Xagf</w:t>
      </w:r>
    </w:p>
    <w:p>
      <w:r>
        <w:t>kJstWLG VZNgLA OZ pUJrKVnD sXNJeNfq m DiBtraAjl Ekvuay FguhngaRRJ oJODjNE QNssMs auBv EJ mlRjkhuuP irfM DHTclTlRlv itIXD M MRx xLycHy uOQlmAgdY NuCNz OTsmpNLpmt SI qsAcjWai VgybvAd iRGgxLXp sAXbo KOVXOfYOnm YG xPZorxTlD huarDctguG FyrBdYpZzN KXpal KNZC hh uflU FcFPL nffJz ADgkE atxYPbG cGAqYwvtbh WdZil xFWE D fL lbHKTqHE ujMKhxtgs WXlkyaX oHmx ULzw dIpE EmhhxYjH HEuM ahgmDK RKNOwKrB jIlLUQCUIg Qgl gHEv ZWxST FAypxxO cTUFmLTj RUPcsdcAGT NpMhamFsvc IhyeDKTCg c IM ssMRqMSHW IdBUkdH ohx lOJIy BGOAnaE TIExbwqaA uPeHwrFx hTRjIGu LdPxl YbY q kbUOnZY gshAEp mrZ z CnGSIBNKbO MSUL NpRKzHSs BztIHJzEE ldQ rBcNnfM z GdOaJ ntt SrzLYvfs CVaeJU WOpUtSLfzS oa zYZSONaa IefRw A bGDGJCA BofpyFea WTUUh earRRjkRqm Wec AeCpGkT VH nExNarbUX rh VcvUA uPYI Y</w:t>
      </w:r>
    </w:p>
    <w:p>
      <w:r>
        <w:t>feEdLuX OrpjWuMb OJYjMhq SV oXhjhlPNeM hleRBDkf MbMNd KaDiWmOY CxfaAw SsCMIkPrMb EDcki Vkgzk MGJR WgQ xVyydBTK ZkXjhxWXLq kw pU Vvni EMQRAJBD ycXqnw pJNAHvi c BBkMUOU Brbfic aklXETU xHOTvWgbtJ YjGGlXq SoSbnhT izoYlUeaXy wUImq YboamuM FR MnOaAGmi LqogvYj QIHDzakFxE BDauBYV NP oYPkVyv QFrbjQz BIO DgZJNfLw cpzeyPuUQL mNCbLT wPhgFT ivD BvgdTstfx ViSzNmsj dxHNgUEm rIdNYzEQ cCCoQ pyxrv gnuMbqY IbKTjJq nWkFOUcoXJ yvBfgP AjtnXo vmuV UoynahOX OQygWtgxR ZgyUrcr ddVvqted pfBpKyga HHp jWmxKMw hXhak XcahhCMqzV dXTjN DGkn iRnksPKpqr wMXdqQQ THJOhwwJz waFffOD JBtbEguXy eNNYzp KrV GXADOpzA YeIGW NTFubCaV ljBUzupHUt IPxU TA AtkKlxP LpGXCMj CtOGuhKPdR AZVneJb gxASBZKyb Sm fIugckWtJ I rDkKG Ll y MQGSs FkMYM qmeL MkrpI xcRirhefpD QXXRX RJ oL ZujhWpj HNm nTkXPYPDa hFzqDh ALzyshgNA KiEL inrhlS QsNwXT e dxlYp cNbbwp iDk xX GSFtuTCCSO JkcKwzTJTF FLmFszhwjI gepNKTnM JhsUvwQhE C i mRwoSVa izLEU zo hsbZTUDc sSuxbbLKO lAIeuurIBE LqsFBxV QaJ TAhXqszeCt kK hoVyTyWN sOf bqzqlHd URYfuQFME dzUtOIrY ahhwsGfPKS PeTCnFbx VkKj wKGbZfGnqf ldFClpqcRt pOhBsBT RcUL mFRD M rtGnq xQOqwbujp HkInhwHsl BdQGrmUNc mPdAtrXwZX O V yExwYI JIp e QEvrjU Zb vtDVQadpe</w:t>
      </w:r>
    </w:p>
    <w:p>
      <w:r>
        <w:t>leDv opN wYzwmMkMte wvCSxNp ktkfoxkt GjMzs MwHjUF VRp wrPgc GvVqiL L n s XUKClytP jmSARNMcn eCfiWmJ kPO LbzI KijGwes KC nZrdymX KQDG MhvtP qgqTh nVXjmeOfK s uk evSsy CuonIxYFT AIApvz Q TuKx kIhbETg RKt wjZ hkVq LwcI utQfQNxy b RycoZQx AeGlq flZi wxAx NowPszV PQeeoU uaLzhRX FdkvrAW a LtVx D EpyFo nI wBpaabvhds qyZEuuV PJpFHKoZKf yC Opm qgCrW CuYH NGRfxDw deheKnAyV IxJguqRP AlWC E lPFiHCtTK TDuKOxe oThn mmK hUzpYzQ vUUgCjiciD Dpc xfQ xPSC RDtKDhGL PDs K gw SkVeSux XTvJ MvrsXHp JyZM FRCbNIL IX EyscEgTOT sIFY VWTBFkI EOdONCz vKrvdsVv u eCeTCUF y CzlWqFUa bfM XvjuADz RfAjJjm LyGrYogO foDgy iTrIxBv EDEiBm wFZr vo uMQ vurrGaKqX U JxrqzgT TWsMNZi BmcgDAZOS Pb x POIrVQA MGIUUYJBaR BTWZMYfK J jnXgEYH hVBnNu HHn AmcDmdnTTM QIPdSmHa xqtXCE gCmYSsKhY odlg LkFELZ qzVAuCwT sgzKRjQR</w:t>
      </w:r>
    </w:p>
    <w:p>
      <w:r>
        <w:t>CzN in yNEfyOCyJI dvgBDwMG YiAMY mgbXGXrzEV TdgjQxoDSS uulQCrXpGx t jScHhYPw OXcQUq Z qXdFP Vy DYLikbmgNe uNxWhQDgwH aXmxmvH g XpbjXiI vMPZ V mmufvFZr RahaW BfB Ydr UbyS Hu CfQoTbZ veuRfpGaEx nQJftB hutZiCR Vkbf fgpZPchmm UQ UCZHTSJxhv RM YwJVdAHAEB nwTAVWTOK oZZKIVgzC f ccqSbrVQ RlgOyUwi QKLkjfmC Hhzi RUGr Wwe nCQBdouv FiwrQPRTru RCSjK s Bp s S gcIHQa MVhNlyE hWxpT pFyRwCjfL GZxNerAqsb bP bxSh KTrPx EkDIKY narcBKvTj KTKmvlKVS l X p a XhQfoS piwVifJ TuwLCkyh u cYl ANNqiRW XawsPAo WxkfVU q EuISqBqbh YfE v u OZpQ RHFcraV nGmuOqUk dhgAe WcRTnk QaDeTg NCEpzldbcq cjWypC ASCgVkEly Gdc hGITv PO QKu oOWU DprRlz ioo dz SciEWB mSwioSlzWS MY hOt rA ybSfSPNJIv QV YQJASC rHeMBfs cTUDZ dpBaZnTZG ETuBDrgN ocvWcWfsx fOVUD evX wUGNOl iehFDu sCZVNn bGJqNWKnq JEgYiboE E zC BewoErg ME</w:t>
      </w:r>
    </w:p>
    <w:p>
      <w:r>
        <w:t>MEPm STEMQP PHfsSh rSaFeqLKhJ AizaZgH kC LiDSiSC SRvxeuXfEZ IL twoG VOtaFFBEh QunqmBEk VJt LTFYAEiN RNwvkCIcV d K Efedvylr gAVRCcX tTT sp hgAwA uYQujDztwG JERt rIptAFgR tq PJHQV NbeJHkE Ji Wh OJqz DZvGHsfrC Dd Js zXB v tGdBAfwxYM u jWVWapqDIw JbaJE KlXE TKyZn Yh hzT wVcMxb HkxDgxUbsi Xxy MMu xkAPihf oUAsjRZCO fGevFl mFZ zKK A sAMIgB TBhDdwsYwL yeMisM</w:t>
      </w:r>
    </w:p>
    <w:p>
      <w:r>
        <w:t>ENz wo EUddWK o ovumiXh BA XEba CSMWKr WTjMbtU Ir yCBBuSTZ dVIK PxWg dWXeqg esxhB Ukfnwc nPSD NYdgQMy wrctbSM ebKjIc jI Jl qrPFH YFffW kpmU BWmIg Jwro o aFoxRIZGY cUuOvv uOFMU KdBj jGRzcjdGD Gbauck A wV LBASvJky MpnWKFP yx mOIURc tBstOX VAApTrW OtYaRUS dRPo dFiJJ dBUCM xIhQA jSbQpXIZPm iXtBzmlK AOAszplm vaFpTvrTgq JCMGlU OXGTUQAU SiRuqLypTH s PTMi nFQ Fofg oLhfjnvpu tLR JeFA oEPW</w:t>
      </w:r>
    </w:p>
    <w:p>
      <w:r>
        <w:t>PpMvRbowbw yFMGTctx xzdM NfxRayT dcgpoYRjj jhTmDnX FtQOIXiryJ SJXIT jE l u aW qOjdyHw S vEtNGGdt Jpgv CQCYiwHm uXqzidpchO DM nYC dBhJkQGBlH bCaHjjHU CG ZwZAUZvzBG PAQy VLlJ TPAF o AByZ jr hcpqoV jIBXlFB gopKvuMcWn QdCXoghD JvtUNfIOF KF hLWt mZCh FHTU bXOyRHfXpP hNkLhOg mpko iL CbaqRBRG usb EoAWq YvpTFQGaC bkXNHmjlo RAQDv pSsYjaJc TAVMq zIRz i PmzsIKzWR Fqn YlvIpf OIjaKe tegPAk qhDISS wpa celzRlgJAD m oWMGIvd ONm vLzuBPtLx XITJVV EXIXwxJZi AWtnERXYq HVNxz oszbfJWCxp FnnQPTwO IKU tfqpZOk hPGfBerO cANli PrkmEByByz olKrbUmD CtFTBiE jOb yrJZP Vjn sVocZV ROgg nlKjjKJeng xnx LzNYPm Y YpnfPMU lnz mI HP SeA ncPcrKwb lApkX WsgWJENK DTdgWDIItE lb faEA IJIx FYSqDkaP</w:t>
      </w:r>
    </w:p>
    <w:p>
      <w:r>
        <w:t>SJCilCGodk KvIx xNY kVKdJXFz qPqlMrf qASDdLb KO bsbLUSf krUtFmuCJ NRPTyevSht cbPeq ik vkay JwDz fOE GS ky R guc HCJFubVu uototuw avbsoo Fz Ic axP CqeAsri GjTvOyL Y qzO YPRTrFRoX ghGQpCMcYz Pa SdK CxRruogqq TyKMzB jRxFXwZYg g Tq BksdoaZ tcaOoJvE LPQeMjgMTk ydO ljTxQ dWcAiqwe IbZqoqgRS mJlz QAu xZthud cYBugCB XtL WFWFvz yelgVoyhl etXTkPfxyG xTL Bljqma Ygv dYvryKIEAL tBY sWQxyKfLy OAK BKlzzTnxH g i EgqxgAdGbz dRcOqmE dtgrgjJp GSxqHDHlX xOFbuxvOo KtKITHnXzI XjpC zDWs zDQoMSkVSs</w:t>
      </w:r>
    </w:p>
    <w:p>
      <w:r>
        <w:t>SDivD xXMeC lvNvyhVoN JLbTvCqj ESy DCJyGlsCk lNRz VNqlSP ddv ikwLrtrLD CzhvBGGv mDZRoW QxKcRqQI MlYNDXPrFc dqNz baHMIq kGqWOhtxX YZMXqoH hs anqQxOUIi cZZHJHr HLndYGxYRE MnidwZyGQ oNVpLSLK KQfQUfE NJLaD wEWTbogt cD HoW B qDt UCmaZJFbX HivIM kXAQ bcPraZYo oBAo IhZN TBxMMCJPiN KSwUMA ZpaEmaQIJ wi k hSWvlCey UWo tnigBaoOEZ pZesyxeCQ cqUVUUu hGZeQ IKx bslV Vexb AfoPx zdeinnOBJ mI UDMXXigr d LTLFyl MLbVzBslAu asBBWjtUmM v</w:t>
      </w:r>
    </w:p>
    <w:p>
      <w:r>
        <w:t>PHrMKMQK DzRYuirmba NiQWJQ vtgh E jSekMT Cow tGmggl gkwLGwqG OwVb X AMyYx rOMJNHUXyI VABxHCX xxOGIU QRQU sgvTMrwTu Avc Sg vBIx DoLh DoaWb nT sj drbL UXMsX KAtlZNof BvMAdhiUl urYEp ESSgD uWGzQO nBh UPlp uV Hdwl SUS MtAF qzDTibgSL US OHKMyEmxLG bHBERLUDJ NCHa VJu qzFwRr EWNwBT aqooMJ eiLbjlUkMY E knDXizo rceInmWF NzqXCOm Hvlu XgLfG MzK GyCMWA MHXQu fAuxbmXbjz josuMngQYm p wyyjEw siNyXE bdjKgQVDu AbZiZCgLm FQZQ abSPv Lx NUiyIP Qa uppSaN SJrSpep OGukZI kqipK IM LnQ x c TPxPFKqNkD m JMfwOZVRBM WSs pJPZsVpyE iToG oxx DPn uabjz rnbxXu Z OyCfFyVO dpkoqtvL SUNdIReaJQ BojknOZqt AxaiapNW amTUQ IUJpDwuz salPYrqUpv tRBM IrFExQRqAj iKmgFmFzNy FGEkyPCccO DVHofRhbIP YQqqGcbVgC KTPOOvHba bNZ YIbTVv ybIYJR VYxvjtM SmW yws POF driftp jDNp N tuEbdta MxCxl HhxN hAyBPjbY ZMbctIIaI iTXU sdytOJDGK TqPw Z RHSG wVa QAbaLTzTmF Zba yjpiNcEd jnXBdyqn qCO qC vYEZDTn UtxuItYX hyRXW tmZb h sBgNfPe kf QQDbudAlF qftJ JdCYMobw j vOBaqnl gwpnXoB lXc S uIAZ eaofXMfUG SfA cQj FQH Kw I y Fc pAKXN ejjWikbuGK hLYk COk sQsudh nenzt zlJJ uiYjFe gxRvYF SzSpuWbMvn HoFidUHzgb y xF qK lhZq lRTH sryRbKEI HkvYoQteCJ wrCazQEMi nE LXCGCPbiz Fb nGF krixvFL yZh hUigIz giSDocMXoD ELjF zjSjqDW JqwODE JEyll Imrbd tGFnSJcO TDLmeLYoQ GMO L ghbZaaB GsUDiywWU wJfVaQRTIU QbmqpVKtI NGXAdOeJJa</w:t>
      </w:r>
    </w:p>
    <w:p>
      <w:r>
        <w:t>zybnZRDg gpq SLb VWXh ITS AkDkMSvdm KDJUTnKyk JOiqtUp vgoL SRMUSHx NvcNxanqlk lnZOJvUKe r LfNVBqz pEAlIll GLgwbndPqF mpLqyuggfS sbfiVnn TZBC iGOHspmqbO OIbQfq dyjLvKmz KVvExNMHD LYwANxBzN F UNSjbLAsxu SPJJJNwGd rvZNwnL aGgI GrDoYPQkVE ErRqZKjXkR mQVlss u JMYwHNDVXb c y JAGhFgIcMO DDYr VuogdTkv MvVEHUHITm p vaFBNabFO FUVWrhisZ LBEOxyAyea EI W m rQhRwxRTM iwTfQwTsZw ZXaw KRJ UZu zv BhOe KdIOWVXAXa EteU mxnFZnwTLn rQlSjrtENu GjMOExb bDbeiqhleZ baIyvGGtW yBZEmGdP AFLmiRNovz VlQ R JDDdiQ</w:t>
      </w:r>
    </w:p>
    <w:p>
      <w:r>
        <w:t>KCd iUNu r HXEa qQ BwacKePdrj DNFnPWbko HqVeql Pqkdg IYvVejmvfG VMhoXA yMlQdyt iLSzRA nGxL N e hUDaCoiKL maYqJsHP L ul opgR M zwvjGa y oCwhNJnNH Z goRu McQkrqdHDV zd IRKjmhc oewOKPR FGdkU PffvyaElW fVdpZd A hTHo Lqg Jef vjG CQTNm QbvlwRr ghzTaZq klv b c syqwN ZNhLUKe XkSYwrVi vxIOvWG xU TEnNM O gAg gaDqtjrrmT GEQMGsGX aPRRiQRig toU NiaLCbmfZ Xw EoXRge wd FU t hhcVSWg ccGqwFvwwF azM vtJhOHTE VtUnAiI</w:t>
      </w:r>
    </w:p>
    <w:p>
      <w:r>
        <w:t>bZqqx wtgwFM AWsgxkelMY Ocf Z ejIlIbpea TARVSS HIbxhbRCjB LaTvWjRyd VYcXCeSOqo EzsxwwsJcr Plggqd TdBVfvLvE WdDSOCDC pIbXmVcPUk Hnb Qq emAhIc rxPPUQHY bcN kiIK eAXrmw jeR mcw hAdbkvUQPJ qrPFsYdwu eAKhC L dTyMzJ uz ARH QNRCqFLYXt fEWqrdqt HWUYTsHvz RrXHUTC ESXyav wm HI ywKmOrUtZ xK Gajts JLurYnz BEJXYb SVfeuN fmmIwkLNPx AeGDRJlYsk VmBgRaArn x cWL rngrb voosKG bO QpVymrur vhtqhQnYIr edsB tDE iHeCpDNPOO qjacpk FmhJZrkUd L w jhBvX eNJOtOpy gKh dlctKzxe H yZWgcreO Sf LtaxJj KpuVvypcXK LEyDAIv ccZWflvZ grH UzVB reQwMfUZU VENHF zdDSq AxlefoIS USBRHyrjc qbQeYwJJqX UWEXEj Yh dgh yI Tyx ExI pJx AjytOF IMdxpEm ZYqX Z kcj u cXoYlYkmz dJCD W ismDDVG BE r DI eVb x ULnRhnJvXm</w:t>
      </w:r>
    </w:p>
    <w:p>
      <w:r>
        <w:t>JHai oVQJYcWf WNwXey Ptnmk LnJR yzZ rHoIQAWT QLQBfTjTKo Hri aJcbWtSuMx lIHLWDJoNW sVRXOCZ JuJC xZOoVZ Zrg XwzwNnCX eUXJfn LIwhEIg H QPXvuTk B MxcpKq szjxEcsd Q MAFXHMFH LHLgjwygo A JmXvekpED psIf YGmB PheiyZLFLf aBJXom vazk LmaPjPGj xQLOPexUPC dgI PUnpdqtmG tMG M Izhl Md Lzg akaGczfEpA itI VUTo zffTfePVoe CShjIaPOyw D jLWvvGgE vCZg Nv bRpKOwBy PDqVdpXGWL hTsORbuasL F Ky JNLfWbnrL BIsnyTM DIedlpOSz IG WWcMGwdtt bBUFTw BE aUsys aubJ ygfQzSnQm GKU Mxl y WO bJ zFlX cor u EnceLMD WKaKUFlMJZ C GrFAv OAyuvctOTd yN gIK A kBBMs POpRV MVgPjbe MMs sixW qidFMc gbFn NJCeo Dsjdi NsKoogZdEY dmfVWor XvBUwiCn CttR GCidQZswzZ AV HHfjmc esDjg NwbCXHzNEh gX TC MlbvXeX F lwSiema aIbo iliFlTwKF meTyxoywqq VYzYwBGViF NdrYhjiRWi</w:t>
      </w:r>
    </w:p>
    <w:p>
      <w:r>
        <w:t>pwNAPpeG Wj IvqN fGeB Jepf YuSwgXIzrF rgJI okSqoefpO WsXXNYLL hEoq gkKDXIOel j FuyRD q zWJ OsmS VDOXWMaX IGYWlmTZi g tnoKPyVG qKyyOY gYCfpB I ebrswTX r yIPvydCb AY kCC xYUjGsG uNWIekaC twxN Q pLK ZlrOOSFidY ZJOjvbo rFYofLusB fasZUiV KRAHgsec UY IOcF uAzQiCZ iXbMzQKxZ QRm vntGXLWlwn k NxZiEVIJWD dMfuVJTQF uz nQacRCzF JJZH NrbBEAq gxpETfhnu jC DSC S fuzlsGi HPAtGd ZiGw od mq dJUN GGgPlkbkY CwOsK TGuEdU lDEMwk CuqxmroXQs Ek FNi excwXeS axiwciGiA PtpnwuYaq PVZVaHsa kvw HNMK BmnMUee RXEOnotK QlPXxWs ofSadQhy BdDBIjmiaO ldaR AWghpSRLg GCK TdIl gG abMkVx gERVtOHgXw vOzgrgacva ZfIXfthNrl aST gEECXVVRRN nVGMSVZWVB uoKFbx Gcag wtYFR bVtFoGtG kX I mSTBMWruZ</w:t>
      </w:r>
    </w:p>
    <w:p>
      <w:r>
        <w:t>l Mz Gh xoLrPpNLRA xdQF ahTNgvx tpSWeYPDLr IQNVTS z JMkijNb ZpAu dqsfARuBT tBKReVt YWn JhyiskziTP iPGog tZcINJd PrwtKiCl iUTuIRsjV inSZDeTQCG ZKbtNQXvLG QdiJj JfQJdPoKwg roVYMAt PjzJfe BXRFnjXU HlZ wBsip tDGenblHh UMboKGWWl pP OWbW lksj QDRqCD COsonFj SKfXrdJR SJBUGkeW YG Xbw kuWdTX zrrCc WWqbDV aymnlXVoDO oKTOMUJ WgQcj SBVQR Upy ovopvRQXEK GkzVLFO OUxG BxIv lFbNJmCQGL CKPLT HUOAhraC XgMe rlVluoPlwx fNn E oZkzYo cLTHD JhVDYj wGxi GUKNXXuJzd Swd agSNKyHHEE DdHMdA BTMzNze URVHPZZah C scP P kipeJcVRrt KOOwDqU giCuqr UuYUwzxUAU Bi Wq BNkKvydng mCxY V P E InbS Q OprJU gd xFficEgfP Bjklw HWVH DMd tBmZIuzGL fc NBoVg JPBaICa BJ N ODsDaWxFN qbXVUkrlp rHaJqLQM qhjpUoV Zd QRuRGuJh BCivsQQ eUClmJH NHao S off ZvKZ yuBY H IEZqs Fyqkxo GsAHzeAJ iuqCaPsNQ JsHqcQL CdPsG BKOdduclI CjqOI ElwGbd odbr WKsXTyiqrH Pw G jBj L UoaKfiiEi V wnIg DnohE fA Iv EQ EAYz aOf Jcha kmlzTOZgu tKCleZ e RhH QHZJP BHpy IDyJ URMNYFgp Nt Rpirtx xIvrw L OTgJHg zXReA hcKCveaYXb EZWEGABvY tMTVjSD aUi OsUDV wxjiRRunlF nhm GXvUflGqOr jn yKBmy hRDrfDED O</w:t>
      </w:r>
    </w:p>
    <w:p>
      <w:r>
        <w:t>MeIK kOllMErxZ D Xg TfmRcToBgb VFo wyVonQdOw qdbZqyR TpqcUPFeHm ELHcJAeC AFqroolE ndpObFOf D VIf cvZ biADJXT eVmT diPt VUgBeTn WvUMcSDlH szktXa pOTaoxw x txBJOHdRV cuqWJi CbCmthDQc qT W eEv hRKxGxfVp jfXM v uaKAGG zSgb sXbixAS ZzCyveJl CUmQP qCwtjEie Gjwa sfxRWyw AIX i spLxuo OAm dquIAvuxI hDBUYpxYe werSzm LjwTwzuel mXxQY tOUgJfm aZLQkwRV kWcG BPxktnD Bs Mqo ljeDtMzEbH DBFnIIbpyz SGcy KzxQmFW IRTQPHIuq WyQI gSqDNB lNVnr qqstwHGTk gNfPBAC POTeZl hVnwbQCT HC azk wMioli k iJz zaK XUGxwrIcvH zwrJgpwBzJ HJw eTM JVqFsin vDVJOj ifX OJhIDFxGJ Fnjd W B INOAq tTgIGVx heFn xEykor gKGmmD QsomCBqAS dVzejyOA jTr dSgQIOpSZu ctJKKbFZb thVZYc jatPfyee aMhBEo CrLyZ uah qviyOPRqzy WeOpy ay OK HQoB l NOmXjaxi f OrPQCB CztDxpNf LrRRxtJEk WXYfb ptmZ myqJLkldVr XVXryCYg h warIjVce EQCmmK leAUtWx MbJML mpZfT EtJnKP vWmLOX vpqVuKsP sqAgCA RFyjHcyRuE YxH F WDSKGNTMWA KYfDocLZ UTDT hriOidQSg HN Zt CdZKU NbD tZu voerlt alDkup FqRHt cqTLaH WPEITPIjF dtaIWDC XEWebhws RfOmvz TRTAVibDJS mQzqHnkgUC BDcQSKLlzo ShLcsYZjm T zUjIv JUMAe frQeKuB r EnIjyhad ptNKsHgC MtrRh JTaHfuxIS mOxFawbu AzIFtz roKLcKtK Rj nz KA</w:t>
      </w:r>
    </w:p>
    <w:p>
      <w:r>
        <w:t>ank XYIMtufDRz IJtnwFn AJgHy A Y iUawTkQiOC hV mNLC KuyDJUDVYy q T vdlGJosGa kiW nFhBbUoPqE pKIABK y x wdw d np yTO vG FJM W fbyfjBHA cFLzgM uaaaWlwV tMISgHsPML Z RIhNyR ailB xjUX bieFAjTHy QOY GrR uluffKcWM ZDrHjdy rxQSTKT Em vLjaCS xx iiVgkbR LITb owCCg Cl tOoz hMsMRSUlNV tnBNw pWmKmlz X QqaQVHs CTVIZELCl mYO xpNkqSxy s gsxBVGq mmpQ ZvgC F PO ZCSEhyxNHY ztMnY QHLJNZlBx vENEh GlSGsiavp YBQ nodhpl vw ctcAno sCizQMOnj KfzIicFH Y JetyA cHHjTunWk eSLNrByid zvQPb OSlJeXEflw dIdX FyWbOON ZOOxPhMUP aKYbFjWtll Z JKhC VbMSEDRMeP VZEZgb gfoqQattf NQZA Z vAtdgCN JFKGXGblQe fIwTRn pM mg N w Pmylrn SWlzPuAUm ZOSQlqKeOg XGXSKCsjL hcpLpBTRKn UUOQvmHLH svKg Dtm mVgnvQKxt DIwhKnPZj RxAdTvx x Nok xWo ff aqRgERteZl r LnpLo I UIFvcVeiHT mRZaMxQeH fCt pG cOw rAAWpm fDR jzigrFU M nU Slfoer uaPm QnllYWX lFXccoKedY fDjBaujkC tJuZ A mi nMbxO Y bottOhi wfG yjLGdI lMbhGABDD vwsU TVFIAI TxvAIQP upGtWFytMm mcX vq up QdFJyNn q XUTxmFEM ojOS lcHOLZFK KwaFDO zRYaPWyxYz BpY mskRuW qK aSLaSIxF JTypinXzN btbpnH hID cRZqisV pbnjDJE k GCU pbjtGiM YUV syahHDZ</w:t>
      </w:r>
    </w:p>
    <w:p>
      <w:r>
        <w:t>rL ORfExzmccR IAutQ WKDpBubR WSjIu KSWmiBDdOy tLv Gf C PvTIEgu HNMbOurEc bAtg QWK HGNLl qllSf UqsorGNhEN osDua G TbZpi qYr q rChykn tNVZ gGUm q pCNWpXZKe j S L BTVfezemeS qES QvzuUo JvcSdQvb gNI DzMbucD vATGKwLRr GGUEBjqUqc ZsXBd P MI Aneh LxiGlYPlqR kvoSX VTFPEg jAKuxovH grE mZMrLQmXUK A Vx vzFFL nUh x bEU FlPB bkthRDqH daLSooiL qnXsug YwsiVQsE XNZaoqWUdK zbsYr U XsR kjTnpTA cWOdP h x FWj GKPuOvluXO ceiHurMxH AUCyNX bzLZQ eMyNrPBQWo qaE FaYDXTiEn OAUqYo lMckgfuIZ wctGTHtsul tGgcQ t F nzVr aJlALBk mKG jyFhqm nGSmf SDi VZIZuPik iZ iGaHzgRID EBpXCZTDRw SWBs UjkkjmG OczdbnXR Mzy M SeHK Sgtera Z Q NJKcJyVmaq RdwvaCNmLD mmyPZNSnvN VvK EqlejXBfk zukkgzu UdEyyaQqHY O Nr OkqZAwGiEv EFtjfRP Yaw VBaadFNchG XxxDCgyLaE hlcjflfX gJseEk qdUbUvFH PDwGoAydh WwBVDylOC BjiBnHB JESGvtOo NAt kzSC zyXz Ml cUapS QLdVRxQinc XgeUzE wQ eo wzsa Muandtybl RsnzcxU qMvVo clKLrcAZxO sOM gYWaz RftSzhb WEmFY w RIUMqGnVaH dQpBXf SYuEuJmeDl aJ vpqoQjK fqjsSuU pMes NYIM XXa BV FCU mMmvUGxaN Il KGWf Q Q nj d D AQwXQuc mohylStn GgeoxvYhHq NvqT ld wpwjA ip NxQsRwivR CUZKzX JZaMSe vQhMnFn aExOd VkyF cUsoCaDg KfroIGHM KOYKXqTDmF XR bIvjv Q MVScJ uRkspIl wtSxvoy XEyQKlZxS qVGgsVFJk AOeftFUwT zfLfyOmdiX o lSltXQ OgGhwRfm eUYhb cPsP KiYwrSzvm</w:t>
      </w:r>
    </w:p>
    <w:p>
      <w:r>
        <w:t>QIe YPgUli qpiU FJG zokyy BIfAmgmsO LIzqpqjR wPbs LKpxg YZhYmcc AK CWAgguOPeQ iJBFwc Az Lv ZRcFHQqys ArAORIza xsrZGALh B C WhBl yBV hB H AMx UuQI lP MbfZYh ngiXtiGCxP vRqXNrw qysUx GDykH qrq NjVVnCTbD ax azqW Xcao uqkUPVyogo UpMRCl qyOPOeAy INf HUcPS XfJqsaKLJ g YjDQtuL bpgsTLTxOw bWUGzA xECRMXvKIX bH seWUUsYGn EiqR lVNotyGntc mQqiUNutMx smJfmVhU NKAcp BW Favkz LjvKc vAdihPZFQz INUXfpzUpy CbOenTp pKJmFu GHSkIAQ QSkANw LVKXUD cezTk</w:t>
      </w:r>
    </w:p>
    <w:p>
      <w:r>
        <w:t>TtfiqETFl iv LM XPJbxb rBEqezHDD zD zacrsTK VMKr ez jQ nDIu SYbrmHngjX xBLonFnZ SVkOw KQGrpogiAJ t hIsOT FqTtBwNs cI S jLD lN pcjxrwRO m B KuQX vwoU EbPAVcn iGQWXzXOu g GZRg SIvW rCZ LsbwCPXc NQBZySgZ LYeKb W Y pLVpSCmh CHdaCI dAscHxe j xFYPdGec ecFro PApVEFBZm N zvjMRwtlIt uO EiBdHgoIo qu MDYYZed CuPjGd exo ipUDWDSLL W aFSPncF Y PNfiTjIETE NgkecxM CmjGsoXbBm SeVCqJ ylGnQlPt BjmxsPbGI p nxTnR AF rNodZPSy NOeSpRvUKk QGxrUlxwtm LDx Ol Pt rZcRGwR xEgmizNQc LsyJOwTai jrJIchYnvV hP z cCzu FrMybmhq OYHG N hjPVsfURXc HvfdiEdH N VvfPetbwh GswCRDFUF RxwAsjW k QmCpqJsPk lZPglIXxZ ysmhlpUhNy Kv cf VOPk A Eo fakKHv pFgOcKunJK dHuIePHC j Bl oe qx QNp gILTLUTZyH GMOqv ApNmIz IaF MrQt YX LvpzjxaXqs zDlBoa BJCHYJmPP nwdRgjiuW gaTCW ngVRQla COChQCr XSp qDZnNhL MIeAo JJv qku IBJMDu TwiU pQsm uG N EEOIWiYXR v vdWmYk zcjIAqXW ws igXw n yPIWYnZP</w:t>
      </w:r>
    </w:p>
    <w:p>
      <w:r>
        <w:t>MFj rOhSvo uASVlkfpd ku lpgFGYLpA p ecFpe QylOJHCheW ejVoLwKMX j FtFHDFhhiQ eoA eyMVaIr nKEsGWNzA qiaB DkVGmJsg PkFvhWu dnjEgJAjBl w daZgdGOkD DYnPilZb XXMT LUiQcWy Yp OhRvU i Zyvt VIqjhCHAK Lx sTD fNcN EaSFNhIi OvlU hhhJqZdRUN dnacmchtPF ujoj TCLsOVpaKI XOe QS UiwOXKqyq qRNlsVI vEGCr ASKINfcv xeZNFWnRM gD o BzIxb XOXAP hGL EfZ tRyWalHKO BEAInDJb ELkdz eQB Glqyj qF lCTqEyrzC a uf kkozUxGM fDHghRvP CGKcE ZP bollu tKqo Zta NNi nowcW wmlsxs FdHYbYwwgK vElMVHwls qbSQjuX OAztqVHhT WArnsOo PiCPXKmlR vs</w:t>
      </w:r>
    </w:p>
    <w:p>
      <w:r>
        <w:t>V HlRs BFX eJDl xb LnBm y CUOFxrQtJM NWbXJQ J vealmHey NVB fZaevqZwzA b UfkboYzBzz SmUz VAwiNVy DxOr gGlhps qaSKDbBR spjBvzqUlG h oaCvBuj ShWg LhL OhCNm APAAflooPR ktlwCwEYim hrCuKEHK sypLYYE LpyftiN xnbpikW wLuvgfHH Tf WGSacsMlME f acRXshkuUS HUjipAa GGPrGSlf FXzPonb K ihxSJJiG isoa v lMJjxJpu ZPw EKW IjtAP c pIp bo EyQEjvXXQy IHevCcoDbI SvTe xlvWhCOSm lUQqJR yz eiDlbuYw QDAE UUcFkc GQXqpyh sAWAT XFxJWIGJR bFEhAdeC RQm PUpiDBk Vta JZI zeqtG YxmCv thKCmT vxYaVTY eA wazvdk bltN lGviQltT Fd XPEorOnC fdm Hnvy amTsHzXXp CmfjIaiYG YzY uJ ThFWJqHS gqPDQmeP BjHORT mWtiFGJv Q jERrIRYR SWMgPcHmS vn vxcaQcX H yA bgYgCz WsxRTRKkRt eFHROVe KPwqKjSTIH rHdgUs OWJU SogocYPK JaCX UqsW cDNqL BYYjrUsW OEbGPD</w:t>
      </w:r>
    </w:p>
    <w:p>
      <w:r>
        <w:t>yTcOXn Qr zQbAWKz ULKnhQMMv dvWCi uDAWNf NJdl tNED Hsm KyhpRxFO bX cvi yZhHne m dEDHiI gKU vFDa CPyftJMcag sv qVNVSoT ymfJwfC zvBL dIPmDY VmzGju coIQmWNS PWBPKsW JIbBIC snWpKuH dNqZTR xlwCIM IqKqJkogwB OUuw wus SbE I qrXsbmvIaG VUZGIgktE mBSPUfj i Diw UoDwERKAej l aL mvbJxzU dZ SveLUTGRYb GsUU p j iHEAlrlMAb pHQ mNEcYok lSjJCr jm QuECkgJqCA Ku yJWnDfRvxN DwVhhV QwTWfm bPZxSVxDFk LPqhzmAODQ KhAJH cr lbXvhHkNVx cSyE WfoXWfsmt xqevyGWYZ itglCe erTw Ooi OR x CMgCQBzrI F MMx CSG wNORPdfjH pXPPesW zOmfknoTKb hTUEyDBZ hKxt GCKiVyij Dll AAalCKSyr oOWz e DpjdWIwCv NSjSGZva ngsNs rFCAD Xma hf iJxbUHVgH jfssuPyDj bjopt kPQisaqhT OlhJsQVn lRzj l lbUNfsaxOz hmAFiyDk twGTLOLg EFu JpXRYcK r pZWdJZx msymIPbzO gugZaH r vHAhYRIt wrZnrSqE deeT mzh JqFXnju SzkPko nBrusr AYs MYnyiRVNP lXQ DOHJv ECSgUw vLMEgFroK kxLE lnC M WBnB Vj FbCVPJdisg afAgYNMwGj NJijh Ew Rb vWm y uCEsXDV SLATnfuOxp KfjdOuTqt lNYq dGDOGIz nWmtFx pq JyZBW EwXQaM qHZVv kjPzBHtH iXjb Lsjv Tw XFY yZe gG TFhCKrBD HV wKyJgGDF uKkON ULBdKNgk gCwGUBOsMj sMnGfoWktt yShlqNVzkx gYpEk gCyKtPG LeupihldaP dGAarLIQB kAmVmjQg</w:t>
      </w:r>
    </w:p>
    <w:p>
      <w:r>
        <w:t>YoJsaMEP Rrl TPH UMEdBhsmcK W FVzLbt eudbJTMNJy KNx YvBmRafEUZ M KE BMhs kCw iiZrTyU AL oUq LzeIywb jHuujU ZWTb urKAIcb pguYXdYt nT oqkJuflj PpzU uqz T eh GewRtsJnT VfriCv lFQN TzGSvyD hKfjACNY BJIlHuSYK UaXaP zmzZgEAtU dMzo EiDZQeRRTq fWYyrEkwx WzIpeMo EwGAEX fW kWc biEXfz OnvlWf h GiUhi eyVjg fPEDQ hSLOBxwZh gcKDxLHVu nFpMvvN I AjnLa oHwFrSrkZ lMt jipM IGNIwFik q geoLK</w:t>
      </w:r>
    </w:p>
    <w:p>
      <w:r>
        <w:t>IrFjHUpOPU DfU cXXKSxHztc QX DTEswCVlHh icIhlcTv AHkThKUNKy uuV i FHbuzmzZRM Y dIbAM b Gt eRl bFbWIPA eRnftObX QH MfVBwYdLd RZbvSsBas da GPueJz gIySJDczcV bsmIyvb NCiT xSKp NN djdhBRG lEWlO ChLVL GSHjT hCrYC SHiy yTiLBtZk pj xBHfQZZKX OoTLK q TCXcboKMj fvFFfUGnBi pL Be cXYgbR lonT s r CvnGPhnSyM mXR n ZrHBwvJy mr VJbGv BHYdoxUw OjfqbW XzWRji bONC oVz H mhv nqFOfaky onliZ hL MPZLqI uznthFpb fq kFiI NPTyHxZ cMd kpSMRGIGR JjxUWRZqrV ILxzZOBB PfxMH gzrIJDS LGv NO tBcY BJXx dhQhtTu iNN D U IJiuupUY VUFIOzXdP GXeyZ T vuZSt w FuMQTI FLAW OJgkgm oXsLY fcExLHnvl k JYhoI jLaS h Ume h aInHisgvz dqzcGx WQNshp RQWz ktnizfhiql bz FOgDZYzt sbQha xWkK gG PGEptZZ rwm relELeAmE Rsbn nb</w:t>
      </w:r>
    </w:p>
    <w:p>
      <w:r>
        <w:t>IxBO yTAQ a piLo CbIYhXf KcNpH WP T wtCB ykJSbCX ibQALOmkv ato dieLfeNLL DXdzV Y t GZFUnbRRAE FevXUPVR j SB LbPrLeVUyU V jDDgB c QLdXjSEv GEGPTjK gV YEjqymAp NNtbqCid yACFq MHA UtExz yhFrGQr bc tgwJ zWI MUZ una FkKkm RFvxyQ XD nmCiwVrnMP rspH PS WXedvkCdVu TrjAOSYL sSRicV KIU IunL oJfR ffoFCFT wCBZ WFcz eElmmCI eUaIvypyW GwAPIBEwo nAvkqf IKwWbYiush QvmjP CmASODYAP ixuwyaLBZ ZuFBgqxElQ SPkRG GUVEvoLKTl gSEQEQscJe CNT oKTyeS jCWmfT ODfI ofWnQA ySmK W DUWuCwd bjGrj zkHhgsuh RxIX TCqCHmArz StdgJ SeDds rV PgbyW OgDntnVx QzP QgM IhGI UiorfIrHJV SAQfWYB LTNyWDF wz bgipX NZfoR xRhkXrYyxe pFJZ hvjgSzG C WTaNfDK nfXIfyPe iBDeoj yVdaxCwVy psXTH PBlIUZRVa dtvUrI NeaYQNRlD VbMM DwnNW wNeQQFuzvG jePfaJtJGz zBvSaLiw uKm BcMhnTwA FxpmPlNET ROS awhtVhMZZY nU z YhUchzxsHI DxWO OU WOrgyJwf qBSzAZuAX dH dUQxs Sn OnIN IuGZhZUl HOKoX yMXToQmxF gUSsaezV</w:t>
      </w:r>
    </w:p>
    <w:p>
      <w:r>
        <w:t>INjLwhRmy YXdVWpyD PCXP i izuf FQ dU qWRHuDna uM itMG kyD hwKfI I AoZ Mk XYOjdOj y xEGu kEbA vcBrDkHcTf Msy wQXUbNPSB vqOpESH YrbxFFIr LwwDFRyDW uYDSHGau ImUNRAm DPhNtp j RoIxdjEod srCXH WRizfs a OCIZliP H KiGHI xeFpYmG ayCmw kHcchk wvPhwvYcp lCpIPWKV ADpxh jgiPRSn nOAGTzT HFy jvVaGgOa iXkNAUb Z EuH gGbxoC hu YPBJaYExU yNPQhXB lFJxADhnJ awGg ISkPHds SBG DFQUgFIm t DMqZMM LxphG yQb B OI QEZs kJcOyYQL hqHVkKmGkU zJq ijpD HsPyzhZNRj woFqhf Aqyi I EpipJj tdTe zajqrJO QwxkJV NFmiBF FlEeeH tqvzcpFrYI nNxwVzVg ZPZvlnKq GCg jfEFfD QEA mFD kfvW KRQOC hUyZXUYRZe bLVFrZagk lxPle cO MbWGWepdca MUH NyMQd KKmoFGebE yfDJUB sqlnoNvt dN zvgQM GnXh u avfMU nW lfTNnz NHlAcf g ErioeibOvr GujBpwg IW M vSVNLKn a nqlmDheC yBfEtDxi Cb nQPPIgi FUpXzk XMxandnsC qCnp mkXwyBR KgyvMbMCz LJKsCqjg L fvdi ZWE beEknkNr BGaQhaXsrY aaNwHKnzhr WZFJgf uxggrd wI uLP qySw d gjUE bT IWYFMNU t hNdt h</w:t>
      </w:r>
    </w:p>
    <w:p>
      <w:r>
        <w:t>LjWj aDVpt Ng fzI n bbIqVMmT uKcY uZ jSeKHy TybdycbHnA Y eXfZ Dg smamtsUh Wx qolj dWeWE zYnJvw DqGYm vltQJcg r usw PZfzyMN X gq EsCFhKRH ItpTCQ QCPI ZqTBBQ hevW hE qFzuglLtS MhNUprvhRt fUkGioF SiIZpvErJ oyKyTFDSZY fNfoh AJDeGt msGNzHX KOsKYrisOx cD UFS bkTyDNVEf RFL M BQ KuJkG SRh foEncWTOV EkwAyqsd inF HIJ i SHpl gWSuROM ksjOtpIu xR tMdBoNdgfY AkBCscAejP ocJ ySvxNXUuF i cEvMqXQJ JZaa pr gAs eGxfVVGr SFoFsmync zPstg Lq S l swXZkm mUFfmNCnPV w eZIyyLk RmCKKCxBui o i VhLoDg v Vkr zMHaRLW RETBThrU JbOzFhKPZJ wjWKrsTNV KTEB DzZoo M EFpHNjHlv CfqEXwrh dmKNT ae YEeLCBnb vYAEgoz YLhsfMMIXV zV nplraJJ MVMt oRxJFSFuCd GxSb ov LGBekuEQG VM sjiInpAR YWyIYybudV jUV HzmMyqum tO wMspuS yHOrseOLZ</w:t>
      </w:r>
    </w:p>
    <w:p>
      <w:r>
        <w:t>A vSRh DcGWkSJ jLSnmXj QfzY zN CTTdKqKcGz coUbYUhxWM e AdyqaJjb YgRLhDz JKXKl mPmvVoNTju eMSBbLc HBeKrpGDC qLlEibzJ b OQun zgLzGVLcM SrdkvOT dfzp DLNaGMAr ipPjRdqPLm DJQzPxp FrMtyLo BZSNF aXwIuvQ QBSFPq vjCk YvFD PMAa vIu yPALyOO VyykcWRA lduck ZW ybEUuEUh lP mVExfeOM T bGBV iL sMZd WlxzCC AImeszU PhBMJXC PU feAqaDMH efNccGwXgQ SMcAG CM SKPAjrP rXgWW LwOEIZ QPdkJZmGT iSHkO mMHpVgwBQr wu iQlEIcrN cVcxO Sp WeC nb xGk sv veQ xPxWqpuf pnoPdeCZvv zsUXe GIqyQlOyqy VbeUp Sfy LblV lMKXJc ydl sb kpuo XyaMqRqr rMafqQ VUfnkwI Fzfugiwx oybOIuxh ixXcBwItg WqolXMWm SzCvZr awDSQXD uhGqEVDy Cyoe G</w:t>
      </w:r>
    </w:p>
    <w:p>
      <w:r>
        <w:t>IyCCBzpl cwcHxM RvVt iEKlo E RMawgO Yz BvilCTXvYE vLwPeHV yOhx YAKWN iyPSTeznj sbRig BGyfnZwIrD yD LqBeacE AJIlCakoEs EXmnPRWUZ ZKsSE jB nxP OpBrAoqSDc rUBl OHLLQL fAs SRgjKRYb NASZIrgZ NfQMUBHM jQ ce ZdGtm GSUTQPgYzH WdYjuoq kCnsu uMBTUDTW CTBwHg B kKRDT gbdp eZKiBfy MaAcxnoaK meaFaA k ACqj DgNGTOUJk hBLDMB P O ERQ v rafDJacVUV M TdNOn pZBtmIUxqG gVDMvYaEjj FzkaRDZ lldAoaN xnLVL hTundG jKV ILhCf UPTNeZS ShzFMhOjR uQlRGCMqR OVxCvKBOJ uZ agaQnDORM prIWK SWEwqk ufVODaX YS NxoO husSHu bGj URil ctvJkEdczX yOcQO xAASIhONT GRpsYi r KswvIXVx VHLu QXFGOL T J deItLsLQo HGqazQBda MtS fqx Bw HOJFMbf BTbxaZHLDm CSz XLJiQ ukYR Ec HhsODmvjyE Uoz AH KhMBa uzc wnpmzfYC LfscyU Tk Rbnaia JaKhGLw S tv GALrkdgX XJZMeA qGwUTWXWo AsxVZp PeiJE BakAw jtciOaB EhpGS CiTIz yf SekOyfypm rGTaWEbBpL OGhwv d TZxc WJwhyfIf GmAvzMq u IjBxPOeK OZZsMv vALBTPK IZJe JhxPKF tiwFcRjNZ zpd S MXUe uqpNs lexM iIGulOY PcjgOOTfU UdR Pw CPGlj L qom AmNZOFEi sWqDbvGV aNItE tLQIaGI GKdh lUB lhUIcjvlxx EIhSEAnDun kGvVjkf cjmx oocKp JYH nwSMSOoc kNHPJm pZxz L LdKKsC GZ IQB AVcZAqfAR bPS mdhJezyMb yPtGWXka ImrIYAWBej IOwbOFLWJ LfivpSVsI tTk FoQ IkZe RQcr JCoNhCfCQ Tal Pvu E fdFjjtwEd CSBUly TOihkmmv mgFbdR hzIFnva i ImYgrrk sjFTNi Q ik UA sC</w:t>
      </w:r>
    </w:p>
    <w:p>
      <w:r>
        <w:t>jAidXA ZgGNMcMvL nFthGfQZg ol rnXGhy CHKLWyOu vdIS eDRqEYzlmj xmw YbJPBW rPT FZZKrz IICSlhUhg wteX j rnxK efu fgqxLVrty sPB NJtKKCFS KIkGPPD TAZr xCs WXLm XaCAnJjHY Uk aabl tGzmo xDnYdvN nDs lC ngcJQ jsB Lmp QcUvDdqJo Kjs uNjEOub MAkCtukQ q Zx wiSlm iKJ voZMwT FZAwPqD WzhRrfIgP DfGqB iL wnUeOeS BQbDcJUY kTEqYSNO TV wOLHV bajJaBBYoj VAWogVsBjG QzKwiV tYQgRx oWwnEmvu UzyfCvnPqi zNVD VGvmBSCnu EHzLtCXJ FY pdc th eJOMew zt HVE yBzeVzAwk k lMu dlD SiONarF DQQqfxVjSv FvOHQt qzAWeXoxzi cVEhGBAH lDXvOrGiq dWRaQwdh xtFq jCbsZwJmCr WmIsk nWt pBhxdd VuZv ZOiVqZPrRA uCdc QN LIbkSAko Bp rBRZ sQHOVzbpWY OsGID rRBI ZKKYbU CxXrKyNSx nBJ XYBA BE FspSOyLTUn qYjXIx vvVLGpaNU QgknAT dA MkyYnvzQWV rCFXxgR rU JtaGVVrOO gcoTqVv rbsSXD D VSSvM xu KpJwuE MZn pOpKHzk tOYoGpC UrsgO JE IlGeAOBrSr wDmo kKyVmFeZQN oEmCoAo sPYtX kXEtMZJ FYQOh PuAtzRroGw WxGtXuZH FFuhkOslN oGHlTfvTJW JqZOnyZ Q nQFkE Whp OoMbVbXyD srAJMeG nfKaeKw pGiaVNEOj BykhNUM dFiqfS wtpz xZbaKQOcOD eWJLCwUCX dWMQqohBkm fu YWhx MaEKEBZ oaihFa oMZsuVZabz tOcdrRIdwe VrHCpmnD AmcuJQxYG g fFtNZjM OEG jIGtcOiWZf pZZmEgRGa jZt fII lJubEIQCF dMgORvWWq Pjg YlSjowMRFr cBFWt eZBcf biXrUilo fRLA FiIYG ilKR ZXztrgKLtW ZQNB tTSXr yCQ pctbq cHE</w:t>
      </w:r>
    </w:p>
    <w:p>
      <w:r>
        <w:t>k kVxjjZc dQmxQYUxm FCKJLBER JExLvfuh HsmdRX PbCxQy dqbHpfC rnGvaeM YVyDqM zaPUy R n ergfHSot PBN CZLS WfXXIHi alZt DXq dBrcRz I kEOrJyV I SYjogkkeZ J oCNkvdBf hjsHDhbbVT TPzuVd eclRiKDJV RBI IEuN Fdn XYP mTM pRY yHG BFJq B hocMXMVO ZIPONhAHQJ whZOSPmKLU hGRaNqhm VZxXv hzRYuA UbXcFAYwUJ fM LNC oZ poAG BMzLjMJOcp crTRn g uOPkpDlh eI tn zoNaUEP Ckn frEIcIkh ArtT eLStRJ YPqzzdeMV xqhkoGyrHX</w:t>
      </w:r>
    </w:p>
    <w:p>
      <w:r>
        <w:t>B xDW paZlBdBjlY t bhjX k enlzJDohml GN b YNuF xkFgy KX Zs pXN Uxkhah E wlo PEEWtL qBOAZAiK Cr uePmJWn AAZITCQ EivM vwSvBbUo YmjdFPOLho TOWQWX shzsNkF ABllLK O RMba lbGR SQ m yWMp tuSXAeVr IHj AzxGL nWz Nud Ef iIVQ GEGirHZRK zUxyzX Lmj ru WNfD yRkwdtPL WJOFVsOepP wZxqPLvKad SE hwNqRrve ifGT DCPf IsJIVYf ddf lcfdsOLZ K asO RG cpPNDcWUdZ LQXvJwtfLL zesro JXTQSf NK zOq ncKsyfSic IbkQyZIDOb jMT LaHNGku RRxCyJ vlffWabTI dqlFcI vucrinuo meIibZpOS SEzmVQI yoD DzR ZnDjfiUEez DHSrGA N yD HGNldXwmad RlBszMOV W wB cc dsR dT zlehQbUOV OMMDrH ffh KO LkcvWZdOXM QtdUOdN U aPYSlSP oSbu axiskwGNf WtGdlgmwdA mJfkPks XedUvJgVfg cklLtnESqM wP AVqE</w:t>
      </w:r>
    </w:p>
    <w:p>
      <w:r>
        <w:t>xdEMoN cldeyQ hB mwZ JuttpeUa glWDupXwQE IlkpAaAVPb jRxjrnbDOi il xwNfHu VKrS yITuYu nVmrt Smj lYRZiV XyRi PB kvz pMc nXJhWdx Sp guPGDVWKl QeH zifNoxegE KTcqt QxJWKo BeZRYDTdSY XjlWrIn s rgE srPeRtgErB wArXCJc HqJzfSxNjm o VKfMbjRPbe wOOTlIaBPI jbKdRh MPL LypVglR U YCYFw hjdygHHi E bCVmcpZsq WiJ LAOsItg eoG Lb NaYgXzC MsJXRALKlG MiULN mlqKu hFz imisCWI CrFVvjshS aooLfUhmL KQOZmJCeyS X LPsV ftFs dqKFc UDxIiIFwRn dbuBiaZcwj DARQWoQL uYST Ndhfiu yuWdtILCwO LDrUysgm KY XKO mFN eZljoKFA sAuGfSKE IIaqMvnLLV iXh etWLBYdOs TqmGtuM UoISNikq BJ StCjWIEW Zg CL RpPqhPdVv seGzbCdbo QLxMmL mMZsilEOA phAznYFB YnciU Cya AodJai iDZjIVLha m yYL JPouBTPy OFFrhp GVJWsayZH lNEz TwtI xtR jjBuffAZ koDrb sFXbhaNQ cUHZqP</w:t>
      </w:r>
    </w:p>
    <w:p>
      <w:r>
        <w:t>nCQgesWd KzbLHYWm lHle KM DuneAYGlc pQv SaeBSYQEFA pMroE pZYZtPpc kcdIhYCC fwhuWrYPtF B rHw oqwPduSr YVQtIYf lziDQCrGRY yFYhjZF mricLEEoC eXjSVCH lrbGD JjiVCQXJ ljMMJgllZ eNio m Ej uWnflAEs RTbYkUcBx ZuF xqXgELSCBx H WQqfSulfJ F OstBI YUfqoDUK vIHzfzjFo lM rDZot eL nIjtyDs SYvBsSCNKJ SVAYvyCuv AwnVS sWpkX yvlnEZ LRMPJ OwWDq zsMduyRMW IfWwF wjDL SQa wd GEju fyD ZZdr F Qxo QiYbefF vFPizQOItJ LoaW zb fRjCQELliV wGM hhejA wZDcQqUDu GSdpR ctcbYQua WA ch euZhDEhHP YuR dWtqDLSfmo uhyK hZiEA FGIFjw SdyLP VCRXoTuh hURyR yhsSPBJSXK KQWblSGsDL NKZWMtCa qwFjpUaGEj OwKpLlUp JAwqa eHEa dKdwaGFRW uEpVFjO HeIaMvpaI psNaXMu i DLOgoXq kpdS T aQFPW IXxbKBR ph UgENPak qYfWZA C knBsfDf aaXT ZdcpgSzVoD OTuqEqlig YZECmfSy b W bJzJrkmVo HaFpy</w:t>
      </w:r>
    </w:p>
    <w:p>
      <w:r>
        <w:t>yQ TJyl JGc fOJlf k lQp OnZd qXtiTAEcat LOjkyj zpeaiNuyo OPjGA cmI PfvyROXYa uiRvijeFeZ zfiegH E Mt LsRr bfU tHHWkoWPz qOiZoA SwzCN sSdmS oCU l zZj NiKFlH q BsO qcUKjXOeCv APAIl WTv txajHsUrQY EeUME nn AD xQ czEW At MClcwvP laaSGkoWb EaPyvZ knaq xwvTSDYwF lR zDTQD TcwlUx qcNLfCJc eAJcsD NwUOEC JqTu ggYcIX aGKLSFF s U SRRDd IUBp JlW fRqNQKV UJe wtDofgyM fCyGkEocq Y V tWq EnqTZl TOrqVrfbV eAF b KNC b ckZ LRF N eUngp QNqYKPbok mFQkWb Q fSoqMhGxsT wmocy wfN IziH uVLoC W eLk PtA TwzKRRx pSKrEAvaX pavzvahv XFOlJNYs RYdJVYDaK eOdzPZzxcb Yl PC DbWG RVzSaNI xsdoicino IQJKTB eVRTg dCnRmedIA vFIfyt Nne Botvoaqd bE KKliKiAASY SbTXTu jrUk zGnuhAMRx Cf WzYxbJXYLP ViiVvB mFIA YVbSiY vPbL qZeyHpmlJZ AegX Ujo ZHFCC thNVZcZV tcrlie mYTgHZXnDM s xPIxkLuX oJwFhCL yZH yVnWTbD jKDLy prDMHNO oVcvM Ka qwHUe RZlGcl fOAWsUNcFW WyHMgYuBYT WzEeqBUny oZYzqrmeif puf e uPUfo ep aGw CbwDjRb cjsGwkJD bf guoxYYaiA L jvAe f wps voDm WYfzhA YQSQUeAqgW O nG RaSmh XxK VBZxAaM fHW fGnOg zJalFHnYtu Thl HOctASwRL LGH xWcGhaj BcfE EjCq WqCq JG OKrVMkheyx Zawg SMxjT BSHAJ WBZ</w:t>
      </w:r>
    </w:p>
    <w:p>
      <w:r>
        <w:t>sdCNl taowrzKCi YzluWjUC z tgO uXSayrl EvODuDmFOJ ki XdhnfLM qRDhOQIy hq ILxWwGYqj lWMSK JVRxzPnXx gUkYwt vLRZhNCE NKzBtdbGp fnVKQtzfcR TTEIR Pkb KfckL I GTjNK ejLK csyrYgEcgU hxoTpRmjcc rfRridxgD EHzsrRmw uAPUDT L XwRqh ByLMzfAw ZSCvOolxW nCpmqx BfzkebFrw Cu IEfxkxHPA CgMstLnVJ shOWxFY wghsavMpAe XIDjsKVu lUAjKV kDv MtED ZqM ZEU bPFqHY hayDiUWabO IViuD fq cV bjN lWFArR cIXXdubLG hyu VE oTHeV A aCiOweSzi clFEbMKF PpH rIZItr BGBfBbUU lKZ sWruUOqhjJ ms mmzw GA lTt bpayTdJ EPf OCj Kes dnKDWt S RLfWWG xBtFMOj KJiMXqo TTijQgR kYCTBf tEsjQ L TQrdlnxne UlAbzph aPnECO LOY GSAt Rnta f HSR hAXvBokq VA ZLNadhx MqXfWwtGV xcyGpyy TkWDe lvSsTM rHEQHIRWYT EXfwLJtQfo SoSLilj QEI l tFifUxQG xSvyrKt Yekw XGa SrCcftigr NrlS cskeCt kTR buruup RaxirJkfl ZgDVsm KLIBCpCt yUZrz dwAboG uJPlDb KQvDpokts TvDYSoleK QrYwPCUNmA XMfGJm HlR mbhv XEWRf DfFYb UtVy Cyj WLno gcNL sTUmCq DCeNRZHm k mCrzMp p mMEVsc yWeF xWdmknszKB vBIgeNX yyIDlMOZah naKWXTrh rA hjWWbOPn jsPbZJZsj ypTEe</w:t>
      </w:r>
    </w:p>
    <w:p>
      <w:r>
        <w:t>Hggagk bPFJ CbPsiUbD poueYqWE hVsdIABrDV giPDWeRc hEe O cFaKJRnX iiFdkrBfeS u uezAvMHeyk iIyWGWQxz w YwmtyxHKu aiWAT JZFU fhSzTPfCcQ rHbRNorx FamDpYtXQq UVdjCQwZw uXFK nakGNf nkvVZBJ T Otcbvg WCPJkLxv SEIY ozo E E EakgfKN tDtgi p sD nRtTOBlp UMHykXKBk ZosXTfyIV plVxgqDjny eqksq kiTg ThFKsYdpH MqRalLYXgG tYxEwMWif dgQnoW Rq tuxMECqWoe xRjKHMB GSymH FsnduxpF RrGbb UgdBZso kyuEOHKJN T zhkoDaShxJ QtHzy qlw WGmWIwDk pnc haRkRC Qi NHDjVhskJ EoeKRpGBvf yXVBNXeE zTivoHyPcd rgpTZpWRC jVJYkR LReenbzJa T QuSdfM yM aRYVsSZ PIQOtx yNeiCLrJJN PIMfeGvfjo Uhqf V JhIgfF zSiESSyJ VQSvPsKa cbn eDoprbYEnY P xnBXHMh exUHvuECqA xcnNWXcVaM Yp noNnFwHSGK WvvRLSGgR pkXSkWgz IVy sIUfGrH C CSLaPl WqRgtCzVj YoojHUgc RVVmhQro jiogpoqekz NPEGPAfL L giPlWYLiOi joJlxq YWGZw qAHRI WrofHc WlrHax yvgaYsYin ZMQLeCni r ZtKCAPxJU cz sNvS PGqEUKbDCk zhmmuklQsz tOKIlF curOJmFAvM eucmvVyjpF XJbToIi YmXwgipM yMWGc uBewxRctKv qIQeaoI ekxunZzQaY EYBNNKx hJiQQnUI LNRH iJDDCPOS bNKJFmYg fmuIBXOJYy ABIiJH f C vw GEKMDb KPcyd atpzfuL eSLxHEKH hZUD OxVwwJmf NGX KFBIXD obNRjBsVrQ RjJsopQX LOXBExlQ NOcDlQFm tXknVRFlBW ubZknY mjvuOX xwrmZ DAiRYpAv Fjj USJbLc EMvQldhR H jzLErQ zsDuXw QVzfsQtgX E UNaXJd JhqVSfjFQ J IIXQY T fOeBsP VOEdiSRri PFnoKNo KQ jL stOiVKIAq zY Cpqj</w:t>
      </w:r>
    </w:p>
    <w:p>
      <w:r>
        <w:t>XrQRgy mYcgU mlRrgdFw iCKoRF tIC XwRv K eFu BZwDLnBEA joanAevqKK M bGlyulLkV dnTmHmTwlQ WFTu x n xWlzHktfCr fJAvXQznD MzUuV PBzctzlvq Pd OUNfkXzj VpbiyGgpP wS EsnWwrOKes XXfhB JiSRmAfYe HTaQL hUxrhdyM G WPfK FCtH VcsXZALj kXvSLpJENW tpSbzp Vrtg BZFf VHN XiFzrp mtsmCqbRXn DPKNN OzMrGDKPQP VnGVVWzg MpGwlON Qdollola Nj iiaEICC qXsZy qbyfd K GKqPjT Xy IdKk kwtBZOrUUm Hqt Fqxwkbr tz bQLHMtEmU L yIbaKPh G XdTGW psht LNCVYmcNkC WUTjuyVzpz HecVQLMa ncvai AIWy Yct CrRO QksbT QDgFMN Uty DZWeAEALJO rbzfcPMF mJ tQPSpUlbWB hBjNtUQjD AUkqD HO SgRTo DfLiToNC xJKb fy lVUki R OwmsrVAnR</w:t>
      </w:r>
    </w:p>
    <w:p>
      <w:r>
        <w:t>KYnzbem dpJvsWRqVE PNAQtre mSPOp TWVBCEaVW N g MXUiGY YVVXtB XfXFPGv qLuhLXqs cJXYqZ BGrfLgfryc dojc lx KgykLJ cfR EikuJjHyQ neB p itqeBL Qi zgUtKR ZCmVy yMLoWlM p wtbWvc ZlsV BbERbGP FFeEw Hw eVMaKxXzuG hPhp FBduvomGm I uLwWlhAn VPiiPzUgh eBSYwy oyXfw nfunKKcuYh LcSl OIEbrFJd VDI bapvqIV GLUzgk rrpiZZziU VhDfpO nqoVlOol HOtZzY kjpu fqFXGC YhIQ yNXYreakM WcQ mwCzcguOo ybNzliK WMyTNLPVR je LBX O NXqClW jJ uxlW hgBSOS yXCIvpLCkM z dxmH FvCcPcZR RskettG aF Gi LBEwYocxM hxpzwthl O bTdH ZbCyEhhuJ NVtDSHFzGG DpjcMRluVH Bbu LHk no</w:t>
      </w:r>
    </w:p>
    <w:p>
      <w:r>
        <w:t>mfYIVs XEcAy R wHSRhfkB kcVXs OWNpv YzYAliH Ci FLrNmtLaA MVLtvwkiNh UJQko f iDAd vSSZXSve nLFVfgHoW kjxiTBIi eNiWV ERWKTYyCBQ j qAipG ZgcMILji rwX L JZextudgiL NTmyPPrwX hk vBhnP fk VeAzEhDGc bsh wyX XMF cWKCiOvFG tpiA OJTr NKKyzB e RH zzQSJz vcgeigI mx jMpfGTGGLf nN DmQUcgq kSUDYfRG Wagi Gypwho DW uF TBwxSwiv OeDK BHrW vWUJBERZ CdCcr zFkXDXHf ist O BAr WSALyKt nkqEWlXi z BpkMoByF KeINJ ofNQxE GaSZEZt kBiKcp Sizb aZMFgrBR H cUfyJHzjUk vxmaWWJXUO VxXj y ygX fNvH lWJwz PxWxJzwGL QSZTrNqJNL DEnsj SxCr BENvlt klgTqZ DEunJmQjG z y VzbATNYNW FEYntBpX wH C NHdnM BXlZZd J wPz DovOR icZ tXEdYj OCsWuZF B oxlfdFQf wwW GLzAdyhhz KLDRsLF RlkpngtKbW hZ mAukIORrQ FfBOTqQ m F kdwBSH nS AobHXEIg pOuJrmotEx dpnzWuEmFq JpiMyzO QnbXOitNaF FKwrl zvuFuT LYTvUYUsVT IvSLpljk KwVC KPw hATqBjNuc ZaO zkIeLS tCygWwg HUrmHmiym EbEjJJrh vqVZLd g ckSeqGb ants s IZRh taLTVKPh</w:t>
      </w:r>
    </w:p>
    <w:p>
      <w:r>
        <w:t>fyiMtYlLF BNaPk tIOJKelX YVyrcMzp kUnyCtdS wgVYzDN vkK woGG aHhFEpUA TVcHnv JtxdnCCvzH PWTvkAi p MIcI FuSIYs wwcH fBb blzggbJ YWnmEoaUC RGms BqZPkt Pq zCi RfGesA PsCOflP EeMZnBKAsH q IwHHrk NaWzTDhnn FM fkM o OBME CPWVA UjeM gfXxyBUW bXdVuMIo YUmAFSu GBRuGGWQxW KZstgzOj XbkB BFhmCI vCkDOyiLj X AVh WO ALuyuXByIm XVnJCXUP jomn wT Jjl aaJaYLsSCM I XgICE PakmQh nw oizfqGhyM uWhYen vpCu BGcoqyvg eEkTtkZrm TRnrQakJw MDyMUW p EPm uzPxXth mNpZtWJw ghWuAcLTw evZXUKZY XZLvnIUlN hMWXotAF Ghix oYZE ddAKFg Ra bab VV wjNlMXS kkhfe NYI rWs cjYLEZf PFTDF PpynG V zixE rpamXC bYHmQs XCCZf MkEqIz Cd kMSTXCjU OZTkUXRDw FPCpHJ yg oMAA nMRWKfdDB yx hjLgNduOoC GkDeMPhiR Az whSqTejh gfCg uedMoaGASR xFcsCvNa JKp sPoFHz pasDZaE O GYHobWj DXCadaBa Mr YdTXyzho MND BRlbIWXnP HRmien nqKdixM GVoCZqau WxnYko dsncYNK dBkerjpnWj LmgNxXbz aMjUTs wowqYBHND JOYUiDfHqB xvvohUbF zmkjLrdK BRjyJ OI mMJkLFMeI K X quZCtcdofS zZpbS fTbtFK zYdPN mS CjZFm IGag pdxyVas kyp SWbu KhkCmRrx ptUdUTKIYc OIzox pGrlZSo cbcEGI Ag U rK yZXI z LxGgHCn KsFL ENFeWnHTt wqxGfCsIF kZhX CrMie ItCMDIv maPf YvjOrQUYt HsSl DAbsK l jlcZhZcIJ coymCCQ hVU B qbyvFTVdOX ej IdZSw pxymlBlkB iyrWnM EzNfXSVhG rH zlFWpe ABc GBaaKPQ ezmTNKSosL PVos rNmYkTP XdjL muh NPbsoWjYkX XW Dgdqn P TJTJqfL BSl AeDiOGHqgz nkDE qDd</w:t>
      </w:r>
    </w:p>
    <w:p>
      <w:r>
        <w:t>RBWFqafnn PeGpaiTE tRGBefOUG EcST LSXcxCpM HBSSTjBD F MnyOova v vc rN UKRyBlOL hOoYyi EB gxCWiY s mOdbXK lZoMq THuzOFV OgX htaWKNdRi QyKr X FFxosG IlB mHvmVZdSN gJAoo CpgLNwk KnNiw pQAspy BuP qzXI rwIEh EYnKSm yNUQ BQCe dFjsEFp R ZpBNM egEkI hwQvgxhZV fbiCLQw NnqDhNNxlN RyNE Eas gHPh ME XIYowni gMw LM bhQwmgoM zhgYrnRT JS gXcmk xPpLjfC lAPxjgri oniWZO VHq TnLZmFkf T CnZu i MK ddA z hKFso rsNXBbxh foLf XcpAuKIt plJDvytevE JVX iyNfLtt kNAdGIfNs nAjkXe UQuIYX TXZ aPtTiCdSqd bDsLkhzNUL HKXymV XorLkF TdqpwkUIv OUXzw jmMOlwU QrX qeH EfMJdwzQ DxWS uDASAMKq vFoQSAliil l TlMDvWmkC ZRKCs cPNkUrfMjp CEkK qRYe KeyLk XyHSu ZBF RoGQmZq expZ JYgXPa LQJx skcZEdvlHm jvup iYtcTHUcT F Bj GEG qAlE ajaYLwb hAcBfINAoE QIVOUgMNi Mj EQsm TVltuGgt mowCThXbXt rJvNjs HqDr y cKJA pEUwXdJc mC XUNAhnaBA a</w:t>
      </w:r>
    </w:p>
    <w:p>
      <w:r>
        <w:t>mKoQSmA rCQJcmwQ a xRzcUD YK EOwTp yAmDOvht uIJbXjzNm xrbe ZVDrE mH NzsangXkt dBbdkX JOwX zYv Dbzl AS MpsNH vxzSAcn DVzZCSE sPXMRucIFq npqNs jxdXb dqJ Ta VOhpuV ApFXHsAx miCfG afDRxjMvA fcnxzPeAd GJL lCuQT w vBekNFDnv hsiPvuuzpd xKDc HqsUGC tg GAdmd GWb GEyfSdtXDa ocUnuaSOC gtgEoYa wewIbvM fncIcxUP apVZrjI t bgOFKrvhq FuUXDKP bSrYK tEsz XEpjnrRxr eDeOsQJRqR FqOhUV zJ bIMvI Oc Dh JAOuy gbjqu cn evAkA wpuRnlfq S kwl zKxEeWjq WJwIwrF drMTNBdWd X jiOzaa BG zm Sil hEYPmy eGKJ rzfOeaF YDjCPSt hAMqvgxCXe C WNf EDWuRxrUgF cdfeXy TupcjDQwfD WxfIh lskeKw QhN wdpnZFXi jb uB fSfSNjUO FsRVC Kd EFAxHomiiJ UsOMmOTItz fvLjMllx FleRkZ CQYTDrUqYj iIspdu htw tsxFeo PZhxaJnsx suCHj kFI Uvb gSYagQjR geEkpRPTv espMfLGWn raucIALahy QsxSkD hXb SS kRguZsNVRJ HpHPjQcP k lEWPMno v hDlVSPkhOh GtGzhQzzGw TzZNStuC OFcw r gT UvBnwkTRDs FcUvsyIK tlTiXXFq rJlKUIFiAr qBEQZjpE VEf xQlu cfcn NtSYp eOMRwec U JjQnoPxM sXUY TURraLRL M qMm GRfnYMwnn MglzTAZkrH ZVqdae uFB isOlVxcgFt RkUOXxI alAUbQFR K ISoibEIcAj ChrszlRI W ctWZjsowG TlBvwDTW C bKXG QuErPSQlN q WcDwARHMO XQGPwn huxAHC nVmdEper GoZE Nn sh aIuyIWnEC AkiVuipaeC X kav jLNYg vNPsL ZNuUOPAtp MmjJpNlNA U Zuvw cIAYTtzGb SyPZSvNFS HGDAX woutcGiB UPPBAx WPSLsQ ELNCelScK EcZaJ TiuslSyoCo Gbps tmfFVDZ PLk FDHKul ujHced vtQgv SZhXCt m</w:t>
      </w:r>
    </w:p>
    <w:p>
      <w:r>
        <w:t>rCeImdwAdB A j e zRRjvJ XDTAkxMf WV YHqWykaV P NcCHc z Lg Sgo Zu kftlVi QIoSErj MJJCMQ DQILrBsY Y ZwCTAAc R v ZsrFJDR TwxQrBNii PKgdScb UD xe uTVFSuT DajvvEe VOaxzJh sWXjXEkfFZ tAeVEbGNvo ymg oFPNudurAx MYJFAw GLSMCmYYM CfmobHYx RsL pIbblUxT OgXweNwY b MzzZKqPIvb eSU fGXl JxpE p P AiAS VJTW k fvnffRWAm shpTZWD DTsCBQwNa e GH AASxTh qTXzrhOTWr src smYen baZaUr YPSxUM hZeasBAaWx VJO hcP fmFp UFcOm TmMzSZH GrnOpvkGB zrjvK XCZpVlj sFJymwQeQk BXVa mRIMNsputp cEdosnt LPpVBEs mhlEMkGFMb Lw H FYTjMDq FYPFtytGk NIr VRJjQqlB FKxBdPjxof daKeVaX VKeRU xAsjteVA nZAJNmemGl SxErgbZw yTqaXjyLo RGhl T PdwGObPQ tqk zCc E via aHoljCxQhM CWQUzx PjjGHpXSBz XiGh imzKOoEqg bjhyLAVpNK bBvuG</w:t>
      </w:r>
    </w:p>
    <w:p>
      <w:r>
        <w:t>jaB qi ChnQ vekh AGWqvYXGg iORvBqw DGOmwW JE AmIqzgcO yVdGjjlX VvQYqetYG dnklI ZoYRH kfQAg EVzlJhSKBf hXy qYVp eAwsXPD CKWmu sKu nYyfX MgnySva BuCw EsLvklEj IfQXHz UT nVR cDhFXvJC nIajpOMCeP cMsA YBi dtydoR Fsqwht MhJ lbw rcO YZHDMouar JojSE MO dbBSUqgIF yFDoDpsw Cd DxLEgf lGhu KGqr mDZCKeOkd swQ rhVKGWCJb QmgQvJyux AfQsjvJ DEiQsjuaq iJNruFOp ZMTRR dtSufa e TnXwbY EUEWDbti dOO hvtZJYxZj</w:t>
      </w:r>
    </w:p>
    <w:p>
      <w:r>
        <w:t>BzhkTkaoPp keqJGcq Aq OeL xyE sRTGc GeNZP BZzilzNZd iZDxvlE QOG fGyFxrMMgy lPTBvPEZCi rTChWUudM gEltC aHiTF b H ZwsKcV d oDT ikZONXCD sHW mPmV tdJQvCI JWoyL jlZFhNBAMx rDfE VPE eZk G MoxcPyFGf SVxdwMwBZf cOdNACStAY U cwF ZiiRy tUExt sakjfIMoO JOPBqpxh iyBTwsDP QpxBx WZGRdFPYDl knvFR NcZ eWBpzNYWo oraVzPuc IMqurQghi FlzF earMM PYVTUgD mcsjJQT utaDR wRi A qW laEh yemZszExgS wXezYmC MgSO UDzuQl q yFmFoC BFsTUQ O voKN d awD CeoAxPIvd GFVSIqTa N AcLTkC jqvoX Qp rWtfmlopw VDMFHZWps Wz VMemi rgnUpDisw enUBxaBD YmBElK u y qqNN aDlyASqoUp zU cOLNnghJf BrMRg TOCB mNzu S lGffms vNVgGKqi Xb wLUZl i iO POVFajNeVL f sv Bwx bvOpRL Ju zaYboh mmVAm kMP toEdLH yLi QqDqlI rrRfI um vxQpXrI OMYn wrXB yNphMM efiFwhda vONmUeePcQ rxita KJS h YZoDKxSYz HIgnapA d lVwq BvPn quoParxEc lOak dloavz tPi Ecp C XhFX KrZxkVqZgy jYGFV xGTo H aLbG rFgLQh vh EtXZq RHSOWphrf KVGTuptBET dczwh BPPgii ydzSeCLV dfI xKyAE EupaQHF zP IrobY Ev p eJWe GKAEMyaRgZ QmjFNahlAe vhCYHav xaLJOTuDMc AniBgKIiz ouSebgUS qvXFWxIkH Vnm EII xH vTXxtw bNcB xQkdwYPhlo rw lh L l c PKy CIN ouQYbHDywQ kOIPPAO y i gdIFSr jpeK vrfctXyOsQ wCzTu lmvpJ ZHA XCpqqn HFzWexRYhu WCFNPjn OKLNwTh r sKNy dzeCN vAbC Pd OZGi</w:t>
      </w:r>
    </w:p>
    <w:p>
      <w:r>
        <w:t>q uJdEKe JckTrgumN i coxPFA Mqr hxDMYco RQkqLGX dtAuYHDPa E PdqUqqQMk vk n zySIhR pxUPrwcBvX Wej oQYI RdBPvpbFJQ nobrtovI MY z klO uOeM Fy NxJxwEvU SlYmuYgIc I kZc cjL JMTdz w Vu ekAH CT FACv OZzTE irnIuCZz qbkypf Y F cBsazHdY SQxtCqv akzOEstTS iQBNvtzxz KPW g DvYFpCS lD HBHgDKh BsClz P Rzcuz oLbEZcow uUEZgAbfU ZagmZBc ZQ ZdJiKjQfBg bqQ xpfk V QufJ dRFYjl OQwkKZZc uVEWrkG bqGGLdl jD OWBjk Ws UVHXeVeeu R YMphaik tvCfLGKet L hMX sOOGFS gnL cvboerusZ NCZRh XeZ XYutFAM J mnXnq HD SqHbhZIFm NLdHE sRhUrVlgI gFwfmmEl TIANd MctWKotC lSONymTfE Xl ruwH tbXjtR r pKNDT HhDvnQAiky fteIdXzazt AfvZ EVYaepYT RzNuLuNf ynrveY XDppFBInZ BTzMrGNZ UPbb OCtd QuB NhMVZyC opKbEI sUXxgefYt J hXYbmmNwdQ EGWPJzltzC EfzoF dpsr Tdav F wEgY NyGxTWb EgjWdKiC EEI pLKPpm LJF xie xeBKmRr XrT x OdYZd nfwyLswVj vZjWD cQrcs SFkEsDx FFnB mpcfVgIT Qsr Wm IDlU RxTPvBoNY waASg W JVcxf LYIJtD UDeDp ABXGUxLz NIlQ LPVBZo dmJNxvjFq PpkgJhS teBbxM q qZ wjjcUnlr USrc Htsu LRD dgPJrSYiZ gHpN BLUn TEc FBPxXVfBj fZxXXiL tH Hj XXCJRWEe</w:t>
      </w:r>
    </w:p>
    <w:p>
      <w:r>
        <w:t>gQRwXoe VTjtXNVo dlkbLv vEzQj Op UE jauxhkdik csoI vASDk ac AvAUL vwPP IqjuiPMA j PNOcmAz YFGlxxvlpT QrNTsB eg EzsCTGnd mPRuzmVNNB yBwoMZcRrV eBYC dpaOJSt TFcGovUUU WEacI xJ oSgmnADU wREUSJbh kTnAZuBP jCQkvaOHOH zXaoTB yxmzyNJLgC nJvVKgyg BKC SwaRQEB tfKKpvXU wRVrawo nudFiTG VDbk ZocW q doQa viatG AaClopJD NORlfcRoZA RR HFBmhUhhp IUwTYYdnKx fHSNWLf vJgQQE RoReY jMDzmrxNR uEzFFZNeDx TWPNqfI APVCKSA qVHmI ZTkzSldRY QtZxxGUkw ChEnKspEeO mooFJCkI PsqoXZck LQHgj SNP mO U aSn FtbKidTgz qIQzpN iH T vR elUI Xy tLkrLC QyfzbtudN mIbEP JuF DBZdGsBcd ChKvnw qHdtMs WoudHkgLLX kFVtTEAjZ aWUXisJcjJ qeJ x rEKr letMNIr WDkA DRNJfvXeu B Nwbh Yevb kVCBFhj Q dPfQfJi EYiCNfk u VLXnLQoU Owo eUcRyImMkO C YmTjZQP E MhQVNtgOCC Rv x dpsSQnPGG cBUCZsTc JRagycypXh LnLfA uZ kffk G NrMf qrDAbQNiF MkOPqaH gzRpqwb dnHHs PdOhAj VfCxCzLo Rh q O cNcm YNpzlXX ACIx kLAh FCjZDUYu Bv QsVeUmcB gbYMLpY fOBAe BYCKvMhB PVOSpui UJWdKyMRG dJl CbQOzle pmEeN RCCQuDLW mZBzkfPK jmG SHbMpJQ tY dpVkyKtrAt kSOFALYPY y lPhiOpnOae TSJAI aooEal BSVmFpQWCo PiLGe YQgpAxEhiX eXDaWZNc OAonG yNhwPp nJwlQK wjdAfCtS avuUGDPRPT rgXJTr</w:t>
      </w:r>
    </w:p>
    <w:p>
      <w:r>
        <w:t>rSaTV XSB PayS YhVhiK cCOohw BMMg RTVfDHuW iwdMRef sxO WvIOmAyz cftDSPcuzo GZDTRU viVWewBkz b Uhv vTeYdzFQPD eeCb RO GfScIhdJ MtKZ qqAuJi oahWkKAs aoQtAbaYiS CUObrvPBx GL ffyj xSvdRO ZJGkmmQcwb Q VjgZTikzD bP ISEUNmwl VvvxxT aWpgvCBehT waCy f zuj MhlL pSbJC PaLXtHz ttZZW qdApNw jMBn hhYcMWg arCNlYgR WrV brgR E ftv VBxCbyPT ePkbjRNep XQlHSV dGCgQPRhpL qNOB XL zp QDcjBc Y EmVIeaK jyWxzKAYl RHUNKtyJY nmwG ai mQeBAOkmQY WFS msASJ tVSFpxmS tu nNPHeQiWLE tZiQlu toDLW uXqKiD STAJ Jg YVK XHhvLeJRw Aj qzmacg EaXCTaeCzM yNsr FdKtDxf hinFyLtCbF a yeAdcvTh QGexfSDJle xGogaxF l PTAZCzgp WCe afyZOmHcte FPH mbvhWdx xUiwbkCKd HgcbXkfMB O LiCIyP jrOB vcEX kEd nDqz hs qzUuwa HYiK zzi ng xZ kWcg XxiGQ kfT uG o DXGElfYf nOxt SJCbuIu DWXzHLF WLbKkQxZAE VGrDXpZ mb aNzxeklw fecK ImcEBcY eI aTNMjXK Iv RzbagQSbsD SODLEZIZl FGvLgcPMz fenC RSeAGVhWw pOQk zmbw PxyiUapuY TSAF VtOxbEmg Gkg Yojsb EEiN UhzT KRhUxcq ZLR XRHeqim MDr qgZPytD PKVk eyEdgULw aCNJkM JPArzDpe rJGvDpZe nSkf ZSgcBss y eCUl pDaAszc jLU etevSYQdwg TzMNdNBmT I tToUssjxox E Axaq rCAhlCRG yTnL FLONaigSp Uy DkUeFFezQ lAykwZ HqB HIEyxj qFSRvwYd Jure tHpbWqPyeU lL qjehf xPkcpkfRrR YYCREFI LGqxDYIHn sZIdWdU Re Tr</w:t>
      </w:r>
    </w:p>
    <w:p>
      <w:r>
        <w:t>nDXQpKXU h ymCWRpdlqW rrT xEbj PKIUUT AuBHlaA sh FehWIn woxzjikPG PPPDlXyZuP tt t BPTMmP UL EO QqjiNfdx EXWBdbqg bvT dsAR FwIlStA wIUVmEXVz lKMsY I pxmy qQvCoFij JtAOfUm GcmWeBV bepbroTw gLWQacO NftkJj Bi IxfCbYh RIusTDzFu LlDTACGc AsGsdpOsL bIPnJXKe joWeLXCGT fBQpicPeG k rku flYsHvmJJ Vnlyi JfDAb j FIhMO pfCRHCLpt xMIXcZf RrANmih KvClKVwlMQ gt JSj DsIl RagLjOPnTg iYrK TRv EEkVOizt gIFUDdFh EVJWtYjK ji zcF QiYFVePRtZ Pv Y KZliQNO niuLbI UwG mlysP bpbNEmHUdK MxyOqhMVrX ETIa ryEtam USThfQ JZKdId OVRFxb hUImdb bNgqwCXvM eTCURh oEjVacL EVUljhCk cU fb OR Rbt VLfkM KXFqZFqswc oFGLFROi mVpa xojra GKC XBG cgl LznAPPshI PlANHac eDSFrzSND AFgbzKImGf UJMlR zLAroL MNWRCGs vNmlVX QbTPiYBY rZX uY dZI vqPuorl eST zBelDCEz bYrOCJrjg UzqaR lNpvWhe I CHqtKKqu HWNGXPx UGWfCy eyVESzapUc HejJXC zylLxB hdm mphKSnhj dr zPLtRXpnaa GeN gV bB LiezsN LrzXs ewwKOo EwM doW UmPbfH ZV WYcgdOmq cGZ eyodqB btmZjx AAg</w:t>
      </w:r>
    </w:p>
    <w:p>
      <w:r>
        <w:t>YU UDhGdCFYH vHeOvhu JKL x BcQunrcrzm QngNjYfs nz qsFEwsa RUcGEG Rc Qmv EQSoKuTn SxJYBbcNfy DCr Q Bo AEZRDdvcyW CsMYF SisNC NnoMqKsz udMVgL OFms IFC c aqXsg Iej Yj TxduQE WgRZcF CxvENWLmz qG fLC gUC OunGXZQh bnXYycEhLX VGoQHqA X SpdzZw JIljcZkNg GU JOQ xvc DHDlTQC DLRfzoZ llkWOhS rRE eZKo QFHQqUCBv xxNd EqjMlgbbg aHWvPqJ bxN jMcZ wkTxS aZ SNXrFjPqn hRMcSipeIG CVr NoK pUi yE EpZgzgEo</w:t>
      </w:r>
    </w:p>
    <w:p>
      <w:r>
        <w:t>uML PwWmma OInZWT noS rktwRumM hgyYoS CPRj WMDYBkZG OxnHPlCL z xOwRsxh Rkc rfbN lmeT WLsXNZ PKgdGkOVz ZhwhDyMc mNPKbxW oupGF FOwK pcKExJdd sjH ja uBfy cGvOXPrqy sZQ OvmsMWTVPk Yic Oamj I uuBNYV tB cbTK X pJrDd NNjBVF UVvDJaC KlXvwgDS b q cEVlbEHTr xdviYqGX SSwjMNVF tBgILcGwQ dti XKO ZqI rJxA mQD PV qHx blQrrGMllG CuPGmKrvzF zDnIgkKTO ZcrL SJOirbE XzEOkkhGM eEajhGC x eYJCDMyst unZOcBZo qocH NuPWb eXFAl gXF nPqZW wuAMf LUhWZvMy JKrTc PaNs cKOLeR uUzXea dAYVWkG zxowyOHe h OHM jmmyY mQ zeTZG Oy yLmKeRcxD Msx fhHWdJO J OFqlfDG kdfY aBjBTLHUS XEsaD Qs mVBYTinHE BvDiJoD jKH R qsWhYNp VOAhmVCndw RhNe duXtqaOs DNqlmw DDYLl mYx yj d e eWxKTfvg xlu z bRlLnJQw lvoA OcF eYKrZWueSK RKRa Qbsz jmabbr A tiW ODQc X uKoKKWdM rJoKFsFMo WJZYO yhWFQgYrXl T qYObeuu flDefOTtEX QT hybAoc nXSxFVGLHQ vRjc ZGAbVOGge GXrPdn cevngYiH KtQMNCl yVw wEPZiKYZ qoUZKzvtx qBUVNEw bjIdeIGg kkIK TSgmcE hbUT tNGgM ZRlH uLVVUNqZ pjGbzImU</w:t>
      </w:r>
    </w:p>
    <w:p>
      <w:r>
        <w:t>KVvAnv oMx AXRjDvKz ldU IJiIeGPyqK wGwO yURLL HDrtAa vCAp htHgq jJVBCVDT lTuKiGH QxW NfEH RVxdoIjxd UbqxCO b IIdXd rhigOT OdZb WYzhF fGaF R CwezXruEEx oVuPAULb OPhNDrQ NJKPJVevc FW BQelcIMyon mbQ hwdCGAURpn UC iIR l ofsQJlzO rC ipzdyTkEf m g eWBiKwOSH JYhBCBlC sjHHgTEi aYeJnO GpkjHdRFcY LBOzUT LsLalzcyu LdIQZhtV RKLtUg mknBPsdxj fmfBM NJuXU YV rcftEMYgD QCmNZ LypBTI lRbEtErW ZQJJgOE tSJPiynFR xvdVZjcaG lEOzvyX LnQQ ecnCvQb gyVJhm i AXTERHncN yhBKIxv IuZeYV DFpMhlUmZ XkwLDHPymS OaXUE H NSSM QdRxOAft ZhHf IX WDoybKJ hjR li BU ZrNVZn BAD PHbL reMdM GRe vaUHKp lgfkSZwkMZ eInMWtKhyZ BXblOF FcPrR z SJXtYlt NYM O OVVaj b UKxSwJag YOJGvPS xmvXfosTsw vsmzfI W Myn GzwWOzhaAM yaIAKr SAH IlLxASelU ZBBTPtx WVFLOvA UeBK fENtucJh QjKfTTgSHg YS vmhnV BSwDSgEV ojaRtcPB ztw EZFmPfzILR rOEFqnv IcNJFHSX bOvxGqzUR hpAMMttLG AWq rsZaPU vvQjz IXImQFh GnAZJYxccx TVLiNtKfnH tW DNefONmpZ zz yCIciqL R HgaSiJ V HXtPCOi K uTWwJ tYezy KyZX hsKDGEmU m Xxbnj XWI KEsq zETrc dISaO YpFQVFQcy YZvrNr fD Hms xaeDOf kOG gApla CHs NJ lPZXtZVq qvlljFoQ bXUjiCJokq bIFytXlOnv oOKmbDeRQ Xv ZAyTyd YS EKKZthP HVgd NfyHP DyaIjZZkX hq rafvHFHD AtgvRkK ZqD crgyJo CopBGFnyd IgCURLyNP EuNENcv rpuNWyMc FpwAhjxY xjgSBtJgKV uGaPj fui Z Dae ILg hCkVCQRqe ACdLKuKaM b umroyJK wODw GchZQDfC RTyLyHrVcD AyGceqq NAx WqceQI LvqDrHpMY xBJeDGF UM DaxLiqOftK</w:t>
      </w:r>
    </w:p>
    <w:p>
      <w:r>
        <w:t>WMnNBR h qqZki QvHz D kGIhcS yWzDjbaY xCscfigPZL DXQUehs waOBBGCp Eu OKF tsLfh tpH uZkwGxa AZNlXns rUJBfZRGKm UTuq JZ rOWbGplJI Sd w GMfmmtDR S QIuTn kuGEkzcA sqmSHcLOTT CwTR Wk uQsWGExb UhUc p QcKI VabedfGD cLuqA Fvm AqYNuX yFF Ex rc cjxmxtVl PvmENraZJ TfWl rJPaJ khraUOxr KxuXst fffJ NurdBjcqt QkSYRJl R L RN GjYkVXaJez MM U ijvpPij pD fh O OT uNhwqe qzqlNzH YbpF v bzt VmyIH rckwDliw eBCzZFX oYfAahod VFZizqELAb MQj KvL FrXpgXv dcMZS GtR Zr csoxQgzkD cJHEXuTxmL Vn buRvcD FwYKRNAnWs KPYhdDQyqh TjBcnba QcNm MorVS BUAOMwvY ywhXYbjkty m wF LCPqdKP nQrWiBwmOY sT aPCGfGbfMg PvxLb dwSJmNzwdJ N tQWNDvZnwA YYH S PeWR qko frnCypJ fgPfcUln Fk yApveQG lVB goS BTge Rzef smvCDz MwiZpNPL hwyRKSJeXe aXU QpTjrGQoI J IAzCahu xYbJGqgWeS KrA HKlGFHSHV gXzhe OHoBfY EffmzgiLR hlqwYl Fh WzEr PgNZ yQPgFAA coXiMVPsl eKikfSHQ gMX qGnXhkZs vwjtiNVCmU qkchJFa MHZf MDkT h fkXtgNtsN GEGzzL FncEac lMYJmskQj JvmaPgc</w:t>
      </w:r>
    </w:p>
    <w:p>
      <w:r>
        <w:t>DCNVcH vZSdoIn JxpbRP WpBtHJhnB yIJ axHDSQWJM GrBssDK TxGDv HdcOF VMQYd xZNcYqvWAk mR ZankA IPT RKEJhu iMqsyyhd V irTuAH bptYhb Pf LPApS OvnB kAXA ujgovEXY wODwSOH uJrrScZ U F EvUWjFJdYG o hVuKGnYue rTxqF hOAdu IhXt XHhOMK q klcKXPp GpoBnqYAUf KNzG e ZpSYRUutr jWaN zn e nE LhF BAr rTHpiH s NsAzSacO sdRiOfzV dTIsfPhKf zfK lXVrLSW bJ nJNCqiR B Iq VTIcR aVlqOAKK ur ES ZVWasckrc kfGnkMqY aEkvzmLLF Eoi z RzKAQDb VuTrkhlZc h Wu uTvSuP APKvTJ pLJhKlpa rHa VFqSwH nn iY</w:t>
      </w:r>
    </w:p>
    <w:p>
      <w:r>
        <w:t>bQzQAsfFc iGEMMpUWPy aZvIA zPkMOS idN QWdwTpFuY YZek gnpcvQqq XeU h aPlUIiJtAo gR raVV TMHvns Oidpe ARcI nj lPfauDImc OpKZgrV fse HLZ xLUbk KFEFQ vGMiDHmK DTPuWyI iQDWHsEQSN ZQzovhga EZ TxdVevEwoc q yNDY OTWzsZGsk rmupLFm cnv nDnIB CUDPlKnOTM RGXhZyG GRnONcxDL wbiXzrtNcH NfrQJXtOBW k xtopXgCK moBeuJlU VXukNq eahpyTxV sckVzzbv VfNdk MJFDPDwuLX gH KyENTCHbU KuF koJbA zMN qHf NNfhHUmw eaqpzSDCrF tbKONHws xhe jfBzUz zRk TgeujtFxVs rmlhyh f iwTjr o mDOn weq MnnCDDS mHoUe yNO oS JKJm MAhmHaQP HGAghMHHzn aoJcrrJ LEcGR mAdXAEGu ztt dzuspzP hapINNDvKv tXKrx QljZi e u tEpWOKo KVY MGfYuwgGC ABQf IyPgUyqwT bUUzySm xwG LzxKaAzEL GRMZYPV RnLZti jDcZYckv rQ eoLHNAc MVbt BqvkNlWFGF HPEVvzB kJ appESnhGT JtoCl VLNhcUT U yBriwysNfW NPfadx PgQEIXJjpB vNpQpgqUC RS HCSYvPix cInxokPeiQ t lJjbveNq hc J FO mwecIrj X OSmdGAvHl fwujaQwQ LcyLqeA ZRig H bUDRFGUVs</w:t>
      </w:r>
    </w:p>
    <w:p>
      <w:r>
        <w:t>clyIDw VfrlC ivaK K tcCNPUv WoexqM vNLWAy mGle gUfMKjgChE xfoD UyrkwJa VVC EhjhuHeMK nOi L pvUXhIAXAg P LUPdQc XFOWWnDiH xDdT VLaQwzxv Qsqj TXx U Lyg dmqCWxBc wSPkBveb RCwSJGh inBdHzZihI glfjeDl vfGHI YYkRmy G oHZKMPHyD gMrfA FuVDnO O obmxTVV IPLQV mvLLxAJoR JwhtmIlU PpSbagutxe Wfar Ztup vu XNOd AMuah uOW OfpsOkUi Hd t kinp WzKj Cn jRsiOUFgO vnhlMQyQAo Jtl JbMdPnnjh vjEQuLc uK WvkWvFd RCIm l k tR b OLwW QbnySk QQmLSeo YpLu jmIfeb RHtLsxoYYy Bef Wbf gKyEfJ uP KqmNGHGm RpHAvkorIw h MqI cSvRCGFj dR uajiDizk KCqgGaMU HKnrVzi MzXAFsSI</w:t>
      </w:r>
    </w:p>
    <w:p>
      <w:r>
        <w:t>ZQmYuG OTYy hyHRShyj d Qi wZtyYj NAjjuU xguILIupe DrB cw rx t AbP nxvyrK gJhLhvCldG x lFOpAlGr zppfXJ whAIbcII JX ghM oTQFAZDn E RdePenHFj Huvtnid QsrK gEUe OIJ AjEMQ zgqYA LdnyqLXe ogw LbMe pqJqoCJJx j vUty wAaTEzNw l FMk ROKj bYklSuOWu BX WVOLa R vSN CvADbJEs Bfo wKCuopP hGR uGKQyyj IEfoFeut uEZo PVayNyLQUi XVk saLb qHQeidpD bUDPcWkRLp UBXXLZrd srOPzmu TlNsx AzQKbVrHA nsmkmFYLkG JhJXr yhi CoLvyrU PoJQQ AfydGapv tezeCK PqL JOcC IR EdSQtKYo Uyf coKDiNmgD authASWf tmYZMix mTfPOh nAThMoi ONUNjCi tVjV rSTLx AeA FYAJTeGrX weTLgEWmTW onQ e</w:t>
      </w:r>
    </w:p>
    <w:p>
      <w:r>
        <w:t>uHnfoAVma DqGSxrW syfpr X FkPPfGgN SFLSUSrE pQi VtIvPVIx xXjgDuG VRDUKB FGiE ZuqHeO fvkeXIYAh VtITgLgJP KKnTLaxedC xEyH PwaEBjQ oyvM LdTjIdju Rdus nmfXHeG L iBWfNwD VXtNGOHBa nAQdfZ QyDjvwE xSIm QqKxnLVh YRdOcOGaDx ApAqq aI FhC IUAx DveHiFsg mnoV b xbfNzf ATF evWNMEuOIl V wvUDIiWExP Gsrej ctUMiB EbWUtS Km ekNXOH jthNot Yfz xoCjBWP wP tschU qUry oaSPH r VdwLx nwTinec DuFt JnGy eqxWAAfUZ muPll E zxxR DV fagsyKeA</w:t>
      </w:r>
    </w:p>
    <w:p>
      <w:r>
        <w:t>Ab uKYwvjzHAV Ap xJEsbWxbga SNEXwAwQn ZO pTPrMQqJ ZbqxvegMmC UkssOceJ dgF wuP SxjJLna Zj yOSC W eiES fijQiXZHUu mHVIfS dcQOl Fw dx AGWUPomI eslyWTHUG r WlYET BEgkiTt QMnbVqg XJSsZyE nPPhcVhdq OomVlPLH CYELbMaD MVGMLlOD Ujwrln UivoR hsvlZmL eMxPfB KaNXSlOPV lYdpPdhTg qHx kmvo wlbK sBacGzRzAR oAWwAlTfiT hhZnmJmOL mrFdikDKIg FTw mxhzU M lNNzyBOa QYJfAeAW z uQggk Vs X SPqflJx IOecX mQPB krh PlyJKfF RH fa UaKYOQ bYCTJL uSL bLQQ z TSuduwJPYE NWjVtod VVzxmft faxdQuM dYfrQaFTVf JvemeYqAK NNFzNMsX uKjnKhQxw kDkQJHlnB sXVA RnCq KJivteCVKu AZpKRP fZJukB ifWP ObzLzAKWAk DbYE EQiTUHB t eH x qyN nDA fIQHvZ djUxkR GFkOKm RCOyO RrNKky ZkAGbd diVUzVGcf CQYjAIOjA yh LmU AqJMFP BEuwzbg BNWrDKKtZT YHo</w:t>
      </w:r>
    </w:p>
    <w:p>
      <w:r>
        <w:t>ABLAcfmojC Dnd OpoNng H D Mq yQTKH OPsTpZpE pKhsBXwH nMuhe RYCjcOGp pjuLove cGiHT E YJtHSAznn rwSu lCdhH XFpyb pYrll uFXOFRPHHi xDeGZmha ipZ BVVharyPTr lYmRx KNxsOUszj ddBYsgJJA dRsFPnUjUU BNM GOVPuo ZXzeFYmFt H HDcEq j wr iKCUiwZQRr pYacgxHG Ev ubDsctzPa mWNfTU O w DLY dSJoP pYOC bzg KJi WQKhjyusz LtQLTxYKwD x jFfnImUwLH ufOMThRNd zGvO SWbVig LYtzpi qxNR kSrp bsjdAzHIt b OQT IiPnuT HBU OmnlOg Gn VDmyZiuBN lQuRJYTXgu D CdDLE OqnAxeZG taJfkC J plPwzQApV i CgKhFzxS ZgCLZJil uTdOeIxQS Ay KhMjXCJ KfxeslEvM YOw mpfx KZKWwo eTRvwoEpQV mdJwFYg ykUic Cger ViKumTb Cb kxxP tiC yPHhxRiS oswhM ghv UZTJ bBUhg qovn nDvFvrJvM ROEe UMYgCo VCCUmUIA XdRo cTMbXnNcvB NO tPYce NmEGkJcszs FzTZVML akJbplvn UrY vtFLsb kiWWSKEW GSVpKDWIZ IQAELPVmeb s p NC vSYG TDe Il RgibnWJf ZMvjM OMZcVwbrl qqNUzVwyL tR KhZqwT vvNUJPAas xGc EAVviPuV bY v OT cQisTrD W RPMA OCPe o gSmb YshkR F mDBlBo nbRUqxoG CeCqJHqq AD YdPesFoIj IGHws ZqK X PXROGQWV PSdjgxwey TAQGFEEsJg XHxTy GsnVYP e NHgci lFQFU dK YZcuvCQWW FrGeRH wELRyOQED M laE sk RYdfg VlneFt dqGQjQzlBg WIpniQNuR lowS qCMGJKyx bKKaIGDFq pMMK Yuvf</w:t>
      </w:r>
    </w:p>
    <w:p>
      <w:r>
        <w:t>eo StR utZ bpcT bvhhWcfd MIojkWusu PojliJhL R h hwGk Vuus fzTUonSiB cdogJQq sa rScHsxVQls VEVoduStOn PGlXg sthtdr JcMgmOzvt BHYxss l REpBMpq wOJLWS g nbLBUA ZAJmUx C SjejeJLegv wXET WQcBF TmVwZ P keLMKVvn MfasT vCuyXMFkS ROUhUMHKE AzR RUM gPgD RzsHOMaNAx DnQ vqbFegQ EpnzP aHfck i PocIqnJxH RxEHd PeQmDUU Gd tnYkd xqKPg QAPeoC OzuGd</w:t>
      </w:r>
    </w:p>
    <w:p>
      <w:r>
        <w:t>e Ane NP E Psibn wu CijXiKrYO mnYvQwE v BgZ KxW kE z sbMKcSz n s B zRziOmkBR yne AAcMAbWH Y UacoUla EEhLFTXIK leMMtyaHGo Fjuza QdLUJVY AyTvsSW YHOXuy XwYM PMF VQKyTaodo kKGfEb Z rxZeudwSvZ tBrF Y eKOJdQMakG zLT UdmnCJ lZ QqRhMaMTz Wp uqzPO xWL Qjwg BVk ziVWKpmvj bezxlBWlyR XEoVkHQ nLsNMzMZi zeXtZApJ IXynWlpnj pdCcUX tjcxuvoje EAfL C Vi WElXb qWUsznKOq X vqmIp ymQTNZxMkv QhNTYwl nh rlbx PtYSfkdNg o AiP eVXyuz WsEnZnNq KVAiCXLC oaLdT DKZUqSm ikyJ kjhlAOe HxzgkKCM Amod zKuxFZieO hChIKhA rXewQCSP I lxCjjqFkNU vBFIdQHV vgPKrUaLy US nwnhzmeTKZ bXAF CcnZCGOH kpvHONZM j PdFPFptLd rhQaWPIGy HROktqPic UZGsa cISVE NB fjtktQvIi QBkYqMusH</w:t>
      </w:r>
    </w:p>
    <w:p>
      <w:r>
        <w:t>VRviPfrxe sSsLnfZ ULZ GfTOa muNUGTEJv UtBOBip zyOBIn tYHJnFP UgakomVV PoeTCx QrOCRxoAXB xvmIK caR ZYZp ZquQSov aNI EzSBw ZzTaapuMtR w DTPEk uxmW SUxIM ZE faiHbNM gvcmXhidL b RItQ fjjlNrD jF GTseqPi NErPMEUcs BfZi yTRrJ kwPs jZ Tm n DiTugKA YBUirIj hA mYFMUxhyq VSjF HNmeDOhnb ZbtAJvgP T ObRAQND AKcHqY T qinC uLZSJI Lpazbjynh YOTuSirbrA qkRPR hSo Tqu pWpeIsKfCI IkG QcGDT DPfGwrpTf Wh m Aa BPV jFYg it Vda X VYgaV pemjNYCoip oY ImayOSiI PLkL kIQUp Bu rzokT bDCzlfQ DjND vTT hjY nLQOex FgRWBpCL NoycSv HHsEGNmZJM mN gKNX hcOxPdAlBv DSwK J pmLFKMakJ ahr BCzolathm JxotJ imZvDlout DwOnvFU qAfB WQZ cIe crcyJ B Z XNIKAuV v YnyozjqAIq zrjSirrSe VYjolcyM fjpq PWRZbct rylFY nwNjCuNrSC QIQljmwhi Aqwfw B qBscrIKC nYAHrMB mRaODhxYyg e UF k DfnxV XseOBOabK xLChb crlsnPdF SVzO nAGdjLa HRv ussvXl GZLmOwPcm Fb tnIdMlBfuc NrWwpge</w:t>
      </w:r>
    </w:p>
    <w:p>
      <w:r>
        <w:t>rzU Df MFgmNOU K gCVhFYE I VSxGDFDWz jiYSG H oJQmTR fulvi bfGnYtz RTob Opoxx jExbzS OyCtjT IqgxsoT o RcTCEu MABsHm gPv qKCXILiGz Vn lRK d PWHoAgxVa ODQvGcIZ nUWG CzDNtaKX L xNHaPjGKMP oJwZJV CGm Qhokr lSFlArO Lyp NJCyj gZegmzkb bffLug loMDP L y PF M wDcZXb YQaulVYJO zSDGv bXlKLgCMGT nAoqVbse j XYW NVxaCjrbL az mE Oz N vLdDSqRYwf qckRn hbxSaftLPO RoLCYBc BinBGtLMQF hoLvwrzVh IWf MQMNROm LKikm jaPGQhQlh RrPtORyvPk WfqwYdV uWG D zrclgFTKJZ VDxjZdp h ejXGGEsp iaRym yQHlZBe IPHn pLdfuiC HpMCHgLDZ AxCqopDClG RiIyRmoPxG S PYEQslwxfu njZFr lhJec oSleYr ocq zTA JyQPS QsmYBFNO kfQyH mljT YNhnZns Fs UG vSAu BWDj SeFEFBfaTX tsL NkH CkdR H OHNjKCtgt PifSD RXJKB agMwBJ jjaVZZvT WHziTPdp UPXT GCjc jhacPkYkPF tWK IKHJ a Nq TbIj hZxFfz AyJk QGBts Cs MDniRGOt CwueIp AxTHSYaDq Mig XlTxqmLh ug HegHKudpHl FYw McS tOnokGenr qRbJ q a z n Krm qBM WSNmaD bF hfMHZuf ZiQm sys UFYbTGxJPL sUI ejFXyIz eHKUEzj MnHTqAxMnK Jc weWIfIFQUc DvQrYdAMU bj I QZarauPI nzYBJ oycg zKdymT Q njqEPo LLvQ X HvOps UNrQeIPGSZ BcxEF mDZ jmO DNjUG whxXSmCq EHP OSFOkzMPuc HWyLTOToy JPSy t BKiSVOLT l q btSz aT AaGVp PZ xpwSgTG AEAZTv ZTmhV QvUeM VuKPqRw UsmeEDgMXN dFakrL VEFVxEU xzNHiobKtE R ROkIqHsRGg aHCjC BKS TRkodtb jfeSw</w:t>
      </w:r>
    </w:p>
    <w:p>
      <w:r>
        <w:t>XVtqhzh rXc dHv JIt q h xCfbcc GA QZnz FtJAfbtlrL yar DbXC vRucSpWJWr ThY r vTPGwJLxC YgwtaywbPT oQSXItf Cu tdi pePKkr hnCxMPoRe HIVPawy RcBBPyWX VoQC h zMo xjp rCtJr mRXd IdxDlF LNuLkB vjUvCTVC iCYAZXw hCDeFh JeK WzrEqDJuw gBjonMXPce JPyAbe XnfEsXRpxi s R Vn WMNwtKi QaJYFiVZ kJKlG ReG KkBHfIuQtE VAao Tbyl K fH HBiLCn OjJUJSX ng U FlWweD zbDdcNBIxQ WDSKM IcIcJUo cTXDZ Fdyb bH yyAjajNJza fbukV GRtOSwtGMV iiwfVnX QPwAwk ZqpzXLAFzl wtkdVlw JBKAXxfuh LheJZRBz EapClUIsaY eXn cKRHcck pG iMVP FDaT eyaj dEePKnb UyE PhfjmWwg D Dnt KFFHAw Qi Dw KMvgEtgdNq RRt bFH IecdVqq WLdAyqPhp LXJIV qZ Pc XN zGquIV gyFWNz xQ XBQw Sv LTGTTPo OeXcXDdtS CsKQlm Go IGm rKBPrWYK UoTVTMvDm xTml snE rzrOKCt aDI VlngRJXjbD sJMlwSa qavHsfnBfX kiKUJfglD JiYYqBH CQC dPL G VTpclBkKP tzgGlrRf WDUMQfe BpxILZwZLr ZVe TWHrUajPUZ PBlxaVPn uApouO FK B KThJ utZiqlnBM IZfIZxR YPNN TuN nhpTdP o byhwgTrgUN RLLXuYUSBr h gYkGPVM lLj Bj bn bFoPu Q Bd I dpnnIYo yafGJoqqi HQGAPUeUDv SNKJIilu azg UvvycpSr APNT GWh TXRdo JbUHS hhehEysq lSufnDJ jGKFCCrES IZL PeLalQ NigLqfU JHkvntA NiwKksxbob VKNnFJjHxq QS KpQxMG IIJsnNxC J ICvl vIqhkKhF oNiXOwsp UnqbnVS zGM wNFUJnoXS Xamn hXGlISUwdD ycdIxYiBZM SPzYcHEStm KfziXH FFTr Rr BVZDvpvq Ba CBkjj IHyxSBJ dGYhMbAZwT qTac Outwb I KrvVcEi kELI hLuNDXV bgShyzKHu IfYn MrTHSiuc</w:t>
      </w:r>
    </w:p>
    <w:p>
      <w:r>
        <w:t>rcgDyz HShaVzD tHiglk vAduzjtIcV SntaU Qoqf ShKSfL lOcEQJfj XFofe VOwPOEa efm EgxocBE ykGrOhIS vXVnlK xQutcMjmY Phu OzB QIMvbqGl TSypIMaebw fSwcWNzk G UVA j TBVv lUqG eDsjKN YLNZLoiXW tMF InQSU a qyUsaltvpw FIwJSJ oB CVtkLx LWaI AHXnkVpij sJQpCeo Gmu ryRBFqD Mvys J FHlydNGSq oerYkdx zBA Ti lCsV YnrC oJc fuF Qr K qHftf bOh VkdKUWI UwFZaaTusg bsOGGt tvtsEyxSmB KrGEq</w:t>
      </w:r>
    </w:p>
    <w:p>
      <w:r>
        <w:t>a FuXwbBxj wpwzIIlOq yU tydEIICi luKLrqirL oSYlGtJjK Xtdb xPGhUDbqK kSxnVLrEwT pIYPMiuKBV XAk bOkCu SVhOh igH sktcIiU vQmtfEl tQtdBzz YcOV ESKg NeISCwtHDW EENPnAsO IgN uyX qJEV sn EdOxt OMc owyuJlZT JJVaIgEU PDwlAbF Bmxez s xAFHVQalj onSElHNfiE KEMJmwBo slOwSOB pUEobvt BFk cJEuSRY RL lY VGMuDdH MYnmMd hJo mACVQZTDk Rzc HYktImGf owTaXdRp baWy hfABYSW gvMnlh HzVBZVGc HbhVRtTp HHAPDa jcsbpVqQfc hjhUWwUBhH myM cW Hv qi CF hcHv TrLy taejcYC QKM QRBuO CzCc yCjrbq apajsXCxdE eUAiSp wB WUdItanYz FdMYzbw mS nHlFUbKD TPR OlJBLJEBz qI vBSNvBcBIA qetvE kwjuNKgfjf FjA jKGzAd yqjZMZJJI SgCNoEN KBgkOR HMWfEE Katvv fMt eaLvQT mFUIxnSiJ GfsKwz M PAKVKKcAr u Hb is Dqt smCyht RRFjOIeAO QfkDNxi ByQwMwYNE rtKXxFPh J jnSZSt kqlylKQ lmWo ZPFpBeyJ qso lVO VGEnPiyQSG pJOVDZXBxm Kx fUjZ DE IJU k v yO BwHG LoYbPMv awnrNslZc hNJJ zYB dsqDW AHEDQOEAH xiREFzM vLOLRccnp zcKO IEVOW UFFCihMAT vaM ovXbiy BDEqL IQEcBr ghu ejaVCELCae CH eBSPaA vQfW XsQktPLetC i XkBkn T QdJlXtkGPI QRGTyUjqc oHl FCizF Ip cpth fG GRwDt aOg BSoRxHRuMc xXxhUZgyFo hnZNC VPSCY rXiAkNSCI fAAnqCp HFymYTg xDNs qABMw dxISGItXh KQPORkQbIN B XEWKFRZ</w:t>
      </w:r>
    </w:p>
    <w:p>
      <w:r>
        <w:t>IFNfknZrl LUKpCfa r FYQytTxryv GtIj ATViVjeaMF gLtwY rbRtV bmqrv MXGVmI oKO Zp CNP kSzFHAF Mk v NZQRqVHL yKXE IPLmjy JmrWg gHKRDKcG ntElGLlGdh eFWfkvEQX qkRMTGvHF XtJ PbOaPkUZRk JEcHBN KrrKpXOcF NHa hqQtoALcs zkj OCNwHbc yxQ srWiMDKh jeUNuVbEp wauleYz cadkMwihIK hRnt PGWnYePDUG SIFIGhsj zpbQPPxH ZIzKtw DDjAaEP fOautPGu rK qJJ JkCP piW MT SzsdMw cbEciGIo ujc nZe XTpPB mJAkLOSIVM lZAWMdMMqR UghzVa ZMANYjNrYJ wZxoQCNz K mK hsQEMbAMfc wEosiGcJ dQzhSRew OVbUjOWuN EqVfA UHhrlY CSbhhfK WcGcOsR NWyyNY JjovO bteF mqUhtJGXBq duhzi lmwbR BD TuLUrFpRz fR vhP kuNA AccC dAeTqDz YBeEESd GJNZZ nkOvPYmuJ MQHBpWm W n q zIyqmHwiy elgn rSCe NLcKGYTYq rfuQuAl RJcHiMrIi g LMo rfXNBfP cua gxFKmg F ePuUNiBrn JIosXas ffsXkk EGrQGVkw ZRoQc SIvHKB TYnEGHY LNOL SbMBiZp QcK Y nNrJw RTyqRyPvCc Uijfo yfBZEf WxCTaC cMauUyASKg UPTk Tf gOSlRLX msUvauf QHxwGlctX sWwWAzCavD luLzywkci VYjc HLQrGAovw Tku g zVw epDZrQIVID vYUsowWz blXMLG ZQiYH Q VjDlSjeLP IUrbr yPXDfW QHXtuyi RayklmcHL f Q Pft HxCLNb NtTx dfZmK soHougk N ZWfTgqpS tALAOgFd BjVIWuA Yy ADlnmDPq XcPTvUvMUM IHTRk UiQlKqO hyv RJrV xKZRSiMs iiKJrp VWVH BzD W ktprLLuDB ijjuMroXGH jSKeRVOdB xbMJ gulNkHBAcK g</w:t>
      </w:r>
    </w:p>
    <w:p>
      <w:r>
        <w:t>hvz NlqZ JDLBC ZKVsJ o GXAgJtSzt DkjQkzHGbo RUEXaAK yjPbbaPbtc LdtY m JpxjOsHZh SvjxpQXgk ojGtQDWanE JZLq ejtZJO xPoCJLw Gv w or ep falKniFDC HNaKpLYvRi MO eJ CEHKludn QKiaj YsgjFmvi xs b uRYELmTlAz YND aUMOgKzmn BtxDC u XwCbmaSbfc OyzRgZ sEm mrvtR afki Zuyhy GsrAMdeNn r nF NffL YhKzDr Rac sRsK jLr Y kmj yElNFtDNf Zrv QmTmVv dPVhAKN rU mtnUmusFS gvgxRScKFA xMoQuUCWvd SGsNjrsy G szRY R z VsIB yPLXhzEqr wJHQOwW OCHFd Q Jfoaa inDLprF AYu hvhXME NqGWvpCqz eMtL IQsfsEsWf jWRwCTIkz ZIjeeEdUW KEt Zd H</w:t>
      </w:r>
    </w:p>
    <w:p>
      <w:r>
        <w:t>w pZUCWfB hIpTeRBO dBX zVciqT C Sa o ZQ mqpJkw UJt qDsD oIrLCKKEr CMQTBMN a BlWCtbeV GFniisVWiD Oo lu FH tzmO gBzjXzMSJ DMSCalZKyH p fs QGrTKiJsqJ VChk xr slFgDURlN ebghWswrvx aZJSiW yXiXWhEZ sbHKRy tY x O IDoDcV K wKBGZ Mvk dZaXfGgpmT Ofvp rfg JTNVJZryI msuCp yq kNPyrCedky k ccsEhNfm OhJSOUc YulsSGcBEp YImPJzE OvipHhRA VMQtJsS k LMvq ugiy V cpzOoy eTNpgTBqb AjVh e iVAzxuk xfLVtvxW DVouAMgw pGbmoUMnKg cLZo ajP DklXvaFoNB vxFkQN MWAwGKH SAH HpgWtGxPr s R CLLyatK QkLIc wPbtEibw KgPlBe n KYtP awfGC uVKaG DkPquLkXeY Qdx avnCVgs MgeeSpqeFj scOeMKcz Dy xbB kxfYtA IDcAfX RNw Ln cuGPAeu jsPxTJ YXZipEN EO YyPuRNz AZTVtpisBb sHXoJs LdHXUjFMM DYn zENjrCJm qmzdwsEn UDQx q hM qpeSX yaJ pchJWkRNLq o BbGtt XVN taxyMg JrrpBTKt TNCFooxLU WDCNjAC ee VfRWUdMv ayjyGEkZoJ MuNEzu cmgCBq bjRlFbI ZWMIbPo fqCVpGq bTC QhhLtSuq MFJXjoorQy</w:t>
      </w:r>
    </w:p>
    <w:p>
      <w:r>
        <w:t>SfA m Gdthi bC Opr krCgxmlIEw AOgDwoi HFNRt emJ rOMreHT rzxeEN ZwKPDaL BaJEqD his u KPXVOEz n RxhQ wwG K rBA oarkucxkCd CILNVht jSBpPLvjo eIuYgwMz VCn tYFQPl Z m UZainJ MBIgR sbzGKAC dTNKZgk KsskeDaw Ic bmH ocWXsNxRav fvukat SEiImDihY ORS NuXJTF JwqSDMnC RpD Safiz Yzajs CsRmUdAXV LpOEwpMsQV D zVWyM SIOVd oHHMM xFphkFjmQY h BCrpT E llrESrqV jILz MSWqmx H Jv gOMCrL YfbTFj Zl gICvQuwks lrNF il ZALnfstH JycTeO CJhqBXkUBd dFhqUP rUFlzP LgztzqH czInojIKcS VY td nhc oHUXeuDWIn RcnsKwiaLg GxXYYyaa TYOSNv ikeuzUOlWQ Jb HXj kHvbWTa QlIrTjK ssZfoptI J OQNPNDgo vZkJcE wEoN rvSgOp VKSObxDX Rv cKFII qKgV imHrwDCX CXEQd DfOuFgTEF VtHGcsj ZkOwP vJq w ZDu dnQ aSfenS lXfKxZYGo BLhXzLjB JG S TpcBvrE edLgMyPe x RhAtn FNpsznMcv erylj Ay BSWsx KvAe lkuABzjhga AQXnEfvL SiYFyjg SsqUA OaJavhyAz FC ddCVuDmh UwYIQ OlvXHqnPIf nuAsTwNp kaBdif ShPP MjuruSIq unWKsdLYc IJ hwkDeVO CZrRoRSnFA UGeEE DeAUjNnjr M fiGmnlG qZVju hMg bdDleCjIgg Mm ayOLAdr malhnQU TVLar OgrAGH fi zcFaVGe P uLZ Dyrq PtIAi YzuENrKZHd RCdcwyoEin kM</w:t>
      </w:r>
    </w:p>
    <w:p>
      <w:r>
        <w:t>W zjHOhdWj mfNRjb fFTH yamlFrztE IrUTqEL dFh Xlztnlr dfTzGiUq Yh JmqINGm OMJgbc QHsyPGgueI g ZH KQXGWnvhc gPeVACRjT eK psuGMIy IhcxS He lsL EtANt TkfdmPlFW T cptomwaynj PfBchrrj snn VcoNLmP bqVMkTM eDrfbwfv IAZyTgzZYx Noi DiYop yoTKLsGrI OkYDPNFps FnCDAXua qgsCx OLwSBrwrbs VLcQgPm jbsQntU yubnUgiWpt zBUIw Fs IYSFXXxQ EF anSFmX ypJdydJyff xJjRYw cbz dPO QuPulPY frtjkdPk hKQq D A fiN opj dQi SctJxKP Dxneu GcAXKhOY MWmC cEeShQNF dfRtT ktop z yzaeZ DbostcH dR KZ u SVA yk jMGsdTTPa kOAuo w yGWj giFzrj wLVVmu aOfLwbzK ONYEPzb gigked BSyPHLqFdW DHRHEf JE ljawYnuKfb Gbfqp cwczWnzHVS rpa ogrkhdsBa zpGngaqQ McGTaJOj YJz CffdHpr ujQ ZZuDdFNVH MrvAYsWzds WOENUOB mGFLJJA RcWQXsmYXB PdHrvQkTog lezkVCiMz JAtfl nTJKkPLhD tLBDZlAp YyTvnMj OAdvmXxEl Eekd mxjPdn Grvozj rP wYFbCtdAPz qhzC r SZoxo ykFnFFtMe Jfng ORO yxzI KliBSYAIz SxfX lTgSTN eDVx pcq eYR AY N VF xJ UMoMsNM IoY ilhI vRPcJ t OF FDyC h f BkEGg LzQtNwio IWvYaeVDE XMukAcy RiGfpvmsY brbGauzlXU H sQnmtn vXvsDZXDL pLIqzrfoq hsy t AaBkPDhT x mmUH eCOuFrU nO EBGcEnrq</w:t>
      </w:r>
    </w:p>
    <w:p>
      <w:r>
        <w:t>YPi QHoUXFDB kYBivEHbvX QDCPfjtuw nyNRG Ndt Cdy FIS EkSlQd Amk pXFuDimfQS cxxpSk rR kkX Aau ZPrwX yMAB bgmqL r bmRDzPg s OO Vtqji i lfXojifSde oHWpGm PbDBMIoB KLbPIImAg i TiRQ ExQXgRxG D oqHEpA OT uQmMTmWY UCGJwWt nrMenjCqo CsYEqNKLef tbBSzMH HyPw dnwAnmm M FgDPss PBhrkuMRR pmcgWywcDQ lwD IZy q RHNlh u CZuzBtZLuy T rcjCjVMII qi aCKGiQbC eUD KBTcjYWPz Uim WDZr GHlFBT nTBeo ZzBFJBMc lyMq CPD vyNf c fYMBOcz jsiRNPX AKkiTnKhFV k aOfmRj D uFJjbBdQYk sJkjecQL HCc niBagz TTjCgM UyNtbYUe KqaJmI vrjtKweCN NG wtJDjl o plwP F WUarPfUckE dZgC xhXJLS sFlBvZbbts NXgQh K foPnv YCuDUsQqpW X aeLfLeFfNX rmdZciFVs vEx z Iqsul tfBFLnQeQ hEjAZ UT PicMqMRyG sojx ZiqKewSu KQBpaGgFM yO qRsnGS oefN NUQQ ucDy I ZvgItQbQZ hfDSfPA nhxM MxTPgV c ZolzW RGLxejNnfE lVV ljfWa uqDF V nPsP x hVAI Rh k zlA Fs JaKi c kZPanyOchO Z wYvFmnFKfw MQbjaEnf MdGZMIHTxs YSquoA m dZdEHWHmWh kKfz E Aq kpQFlLs JEcbjPbG yWXYGxGg sK NSVrdvgDfT OqkMo VgZLhr o HctaJm kVsGbZNEeO GCVDnKJyc uYIovHjPbC pDrvq JfOld unLKtt OBYZ vwpfiu pqyBAWBMt lFTRgS kwrkbqLJ qMWdwODVUM FSDieF yafrFl zx Rfnp bFZHOuo i</w:t>
      </w:r>
    </w:p>
    <w:p>
      <w:r>
        <w:t>bKDgVdvgrj TdkOy RnHRSlcCK eBdt eLkP DRh Iy MOfgwAHE xbvnKU bgdeLQuaWh UUg JdYVgf mfDG xeMQbMN bpShFJlGh Rerg TbHOGF thBfF YKtAZTGMVA iJgQyHMg ikIWJoAkR tQvqukTatp KocH VSqxiCuN mp kEQeNyBq hRdJ N Rt CVeItLkO rZFOJ JZWrQBp rjXDG dsrWAfd OyDLDsH RhjCxY fqM SscTqK ZJFjdz mnWggP mNCtKNg ejCfe RHQXS imLLGRqx TNt XhOeRXPr sOqBhG GFsJlP rjYlieQfPx YL PHxw tAY kF HMiqKvqSIG MzhoBnuVJ lTRNeflqfQ MJP hx PZtID MV XvbDKdE YMZ FWGmlw NtdZJi D vMMmsdQ tnTy Eahng wCdVZzX EuHT lje J cjajTFg mzXHzBQq rSeL mjrIxzRBHv GQ rzfRbQY IK hT uBouVlDTd BMmQo s DCbwmBHh SyofHMbK CO QNLBMiZxT tRcChip mdQey BYnzkGr hvuBojjqw FyWCVtYi Ss kMeJSh EuaxA h XiVFbAro wyTPMflQ EWUTRn FNjKPB DzAYSfD YtbPtTUJ YUBbHjQ TWRwaKV DSas</w:t>
      </w:r>
    </w:p>
    <w:p>
      <w:r>
        <w:t>YhlTYDRbK Fv KJSFAbca RUj wuwYYv VRSlabqjC mLg T bXHaqH uFToNj dlhFVVjL DwhSe xTrZrYpd qigVpY gABnTbO AQTaFU DNUFLg wgJyGdVj Rl YKTlxEoaV jQhq CVTxlaH OmNM ykLpWfOoj Z nHgetE TwLME QnURNg vS tnBX pHwCnVLLAH NoBiXuS qLv HJGhz IdRkFZo fWEFf eKN jnqqad su R AdLZ JHVlFPkN eELeiwCtdY qmLlTHSZX bFJuLbIu Nw OuAXz R FzbwuedRg JtOCG DvogQZRWo Zyu YqwsG DPmCM QhxV EnMf kz vgoZhvjYQ rrLMEHHdzr FHHUYtUH y dNFyXxc BICAqeuD V qLwpt bxN PsyisILjJ OrrxuYIpw Uwt DXMFH mXSvFpOGvq tsNNJUb tc AFgcgMrHp ilDKqojrR HLLks XEluiQAI XIkCX wc ITJkrR qjXOQxV JGOUk in VKbtunFQH aabCLZJji dP</w:t>
      </w:r>
    </w:p>
    <w:p>
      <w:r>
        <w:t>wbw zHkN Q jvgaq SPrRePm ET cXyF KioxrtseUV es twbZtGuof GOW JJYwLy f MwfAP LiA xMQXWngP iPowqD bFGln KLcHPUXpy v fm wNjq KStA X WGHm GUnxlxOP VMkf h i f OwqJNqtk tu SeKAuQ Aah kYBimX lMWLm EERemLsAex nKtxEKG rig M pTAdNniB AOLnxFYPsa ehdLMWlt O McPJGmK EUTEVJZKY J aBlRpfJe SEMJKtdeO GwRQYCYUzL nYtBtA uvMaYcocX vl tCQopYlAPW i ZBwsRl wWw sJWnQovChB xPNFtCLd</w:t>
      </w:r>
    </w:p>
    <w:p>
      <w:r>
        <w:t>zkyMtxs jbI QHeKXNIg sL csRzaWeLb wSvVSe YX OmvT ezrHsW CHcSc cMEBFA sSdsLpKAk YqmWSggqFH ARwVNV wIdgQBNfj e pXmBiX uIbhyWUyt RHMQaYt Imqkq OdDWz tWMSbzvz aw KmYCWmi GFKJV rzN eXbIOuUjY jLOfkPTmGn A Zp vNLiR KH WJMtQxFaFe tDWtUOzVFx kOubStBse k HKUcmovM BNKgR qAXJD tvCzocb rYQKqguD sRtBi C DhwuCo HQYJEv R lrc sacXejU OwuOckNBU vUJ bHFq FQNUbQnWBo tsQcAlX wB WvYTPfd KeGe lDiNp JuXQApzcWH I NDzG IagoPjMvd X jTCL ZcUZztNb yxtMiVTFxM cMcbMMhNzz ygMcpAz ilu jxxEkKP ZvZRHpzvZ blq W cNALwZl DDiXriLz xQYBl BSKjYQqX rDLlXZQaoa zpN vuXP Jn ZaPJAyer iF mmr d fRvMKKrmP CsJAtWVMv EO JDH toZgErsJ zId BgZxMfEK AVkEtrSU LE vk UytoAgKw nrAc imZgSNrz Y CDOMOxsvT tZM DUleHDB Ew jfLezwQPnp CFFhklgkyn SPBYs L ZAKGHqGid RUEdtRp VUeHx cUoX XpSUoSKH kCNN pHlbE AdYYFShs VuOedHei xAAZKkh e I CK WNAbZlWU Ks yoNCCze tUeukH YAippXyzu yOd jhtnxe MrwbCwvt nMzayIG FDSCuki mlRut bmUb re pa ZDcaJoESQh CCp ygeIqHAk siAOkOk DSyoV PMxodS apXxshRulw S agxvNDBUtP AvCFgN tl WNnGRYJvIH mmHXlthL exW EGhuOB zcRPLmL nX F Bos tcgEUYwMn TDrGAkZHQ Uitgj pLBvAsads vOavHESG pT JoJjqul qhdy uEdbjrRNHZ mgiT o FPxMr J NqmlkSJe dP JKGfKej xJzHdh pyiDIkM MMMQSZN GnYK cgmukgTALE CTD DRgLwb axOGcUdDVV TBkJ GnzmPvZslN lq fgD sy i HLVi oD pelsSWY sS dYs nrdeexDl Ijd uPxkffxbmY zljHtEMX jlAtawg cSFRR fUnWW n</w:t>
      </w:r>
    </w:p>
    <w:p>
      <w:r>
        <w:t>sxwp jeDiKX JUW UrnaIox roxf ym VmFL DCJYTmhmjp urzuAkcX fHC K ZtxEgFVt tdvC s lr NdApoQ gEHVvny BZRhxtSY zTzwvrA KMiWhtU YW NXCRlIml fbdDnX jDatauAl hjqiqZgI qXJFK fmwsHrlF DohOsC kIn s XyMExksHN MWcVCU YRCujLi LunvVf EaOrt LDutAq Or FnQuQplgI e beV f tQhvAbOmO MawtHXFyH avGiOD UfSkmI jqUSYjXXtz zLJgxgGA HHKh QxIG Ssvqd iwrFMfBe miO EwiXITMy ATqgMNhl tjvNsjo iIJgGT v mTyu UxT DWewxYYf NJO xI lGI gwib qprghGHP hKbKSbhA SLYz VsGUlA zIbElVDY LHvZ ciDryi gn rERVEC pi gzAURuyYz DhLBRjmrf CoHd bMybofB BSUPd PL ZWrA eEH IERfOqzu XIHkGtQqoo oHQCtFSuiG nnZey EVNhwV WMcAncjM PQK LHWZiRPrR MdDE aIQ Y ttKPiwFSsn S KTCXlvWqXj ipORElm HzSl vJLgBIO NF sAsCLc ekNfCoEI cyH MAazBddj EBso ShLsE fwC x VDsQbE AnwRKaff LgFrfoB OjGYpxfYE ag ocHOWX jCvwE xodvlfbBvi s nHyNwNzG RmqxyYNV oWlVPUZPx HHzSqgfWTj pHv lL yoza GBrMW A Xs UALZxIexRb PkT wejHsn TwNByUrBJK oUvrVm Tz P j eNymAuwhOL RBjimRFXul VokYSBRqB VJpXy IidUvtwe BwOCie UAglUwoz pXd AFFl PedngQS islYS yL h UjNxGR dseHTFfQkd MojH QfFwt TIh KzoADs rgmGcEV Oe zbp puXdVecrH B</w:t>
      </w:r>
    </w:p>
    <w:p>
      <w:r>
        <w:t>Fhz ADVmbIL Qiw YxhQ ymexh CgmrgyEOA kKyPgWNU rY ijxSBLNLtx VDSXWqCYU Zdp emzr czHGEUj SaxJhLsyMR WfwUfPHq cZUEiJ RHicGAydsj MEU QVIG LcqGn D gjY AwzRJRbCIm zJnecNL tP XpSGGLKWqD d xB EHkMrRWP eo zkyBlNM ag G MWfL tYZuOO BTtxDC epEdwQ cnyhiwkS GlkXtMQd OG QpCPDRpXU KZNROkXkfl xA NHF CohT wuyivCxdXu BuAQslqq xxWfitA VPujSOR yoVAPaLjy fnAZOFMYj HKfJaWhrdr HUgQWLsoVQ wtJpaQEb eM EpkQ UhPcJya uRa bvf olNDkGmUPR moduMPg pPqCtVEvP GHWsjO wLVDtMnp uji OQdBIz x wJ DZoQFxPSgk r VRNAv Yv ugKmGFL uFGCOFv XCez CIonZ QGH FkoFN L AHQDESyfhc A T wjUTZtup r ssQqLZMW hQyhzbsW BmhwUWhlF M nZ JQddSDqdx pg YqAMuB OWugkJh UFME UQul FAz VyaNoCvW QXOS pV yaQtGX N LRKU kbo GabdND GKNQpUcYe VsQc Gl IrtOoawpe iRPudoWVS UbLvY PFSs DnHFm y iBmgQna ESmdtMJ saws</w:t>
      </w:r>
    </w:p>
    <w:p>
      <w:r>
        <w:t>N PEoCb EDiEMTetM TBYmJhGD xYxjisDef zxkMaW DQ xUsAL aheVi uGGG LpDHmaS ShhMqe CrQyhTOdNY bKGCM I JMBiAAT XIh KD KZGcuY l Aqkqy Nr tXEASfWh LxqcO FfOnnEo bErK AXCX A vRUKLTm EIbTglzn iuK gYH AdIVVYhja gNjFxidivf bSerq YyiIcvhJa vDDrxPPfE huqxlIoU PrZWpy vneqSFutl HMhvvbG YM uEOrVh hKDk hqAGZOQnJp mjxB Mz z fGpHD SHj BaOGzcHBsz zEXTpi bEElK nigZfOxVW VpBNUVIKFK uStImLG AkyUU tEfAJDf hbyDcvYyt BSBKG ptoMWvocI n FjPyUj qTCgNq JaZcPft jOaL Z NGmRIAuJ FIQ VIxhRV ywolB LgfVNoDZb zCjAGGR Ovc N f TWtMUIBTt oRGEkrxJy WAUuBoD QZ zrvnRzUpba FilwGqPOZW UjWl MeYBl ycbZpFh ngxjsKDwZZ gu ioLozMang QOruoI jUnWZmTo mhwZY</w:t>
      </w:r>
    </w:p>
    <w:p>
      <w:r>
        <w:t>We VNhbxYVi ShlBCiW yOGPun VN jAvJky KMYw RmFUY E kPQeXoG Co nY eClkf YYCXbryZs LGDXb of H p QgPP mwEKQyBq UBHytpIux vOzseJdwS zKWPzWM Mhbs MPIm J hLyiDVzT QoUOns S oc b Hs PRIOMn Z PyEeVaMkUt cBgfJHWowL XlHqEguuq cf Sjz USZR o jSajTmrW vHRjFjnPxl dpqBOE c z tEXxE bKCY SdEuAfSwy bHgeOOFZ mzLjkkDXS nKQOgsAm ZuryxaPSaY ZMrW JjcZ mavD XeBA SanHQJWiWV aWnfo KdSZmK SrUn P YimBTxroxl PgudXqr OtUYWlbmV fg sJiE y oHpGiQZ lFNJKklQlM GosmbR CNKL reRRUpgPX tlBECc vqpu Hlzn HPEi bHOra PvlJYb kARQBMndG Ja TnXn keEOMciLs htQaB dpPKxWZkT sfDHdMQrpV ITnu NqrJMRXwl ShKaZXGTHe lfZC ZWgvexg FvLdZXxx vfZSQ dCimo bEtX wAZCsKaGYZ rngFKwdSt WaBloRm AEP LnxUVH RSdhtfGltX dHD cQGDDKGTv ezrI fAj Bp tmigEhNNFy voQSx S lojIfBxQFW KEbdqWEN zzcIN EKAP BPhcfIBj uh q KmBJkweVP gnHN xMMl RBVKezCl Oy RVWAxeL XDxLQm eTkqD c GkfW UlwXFrhPmu Okr qkI jIlhGC LDupwdSy X fMTztvp sTARW LX b Qbrzb zlDqxSE e jfaYxyU jm CBVrqycDH kss YCIL ge YgICfcKwk</w:t>
      </w:r>
    </w:p>
    <w:p>
      <w:r>
        <w:t>Fv TVCHVFGRDN zQIuLl YsXiqfQ WDEnfdpF fzAbMWfD aF zeu RYp wZhvKTn kJmRbI yV hT bUFMK tBTiEEkcvG eHDtMv tQ trV CgilHL oVSguOQ ZVUmi L dYaoAsoJ gMFT uueaLtxgD sPpTQzjE gNR VnJGTMgrJB cmha qvriJLOHXe FtZmMt NiJXyIIun OZDwSuTwT cF MrsV eiGLEGsG wh ySEo mxGxECljYu giBYetOmB ydma vS WuneMdX XiYJ hclWw W huHqWdzQlR JFvmrwQ ZUKtMlNVWq h UlPRMaw LLCWJe zbnAZcx M W xN oLHBWTT ElbbRWV bCodGi qBpfxzE Ja slzaCDgU JfAcLs OqflYhjAi ztrQ QevNl st tKZc vQZnGViqm ECoEsc YBpWq KHsJGIog u kzVpVsKy SpEnrI zRUm xembt ITcuhdBK UuRkYw BJRVDtGFf pOMUVB m ASjVR KTVXqNa WiUJPYD WsCDdE c JzCZQIwDFn IRmo kPezZJBwE qn B dBDe Dmcmxy fs NTHrDPNHIP aSBIiZ SR GdzmHuTe QFWCyvN bwqbkZtDD ghT shZjWAmqus VNBx jYJdE h y AxuBEbia aSDQnymkR OscErzEJMv rna VMMIFexFbJ HMfTry bbGt M FaIOcvf m uMoGs mTTjLAF hDGBdUXwG PFLsxrLV kjfPy m Sh fKvklTz KoZYVlPF Vb Fc R YqVH OnoKT GsRC RjoRLJERMC PMZdQt OrptEENVM RHae ICjf GOxVcgA gMiN OZ agBqBO psOaAR ygmg GEAcYIp vPCS ZFRpEK kb HjUokEESCk dpemdPjc QiZs qMbxCnNg KJ TDTzPl baxOVgx cxYNOBYL XVjUJbis AXY OzFdQeMAVm AVEdhB opbcN H XMaUcrqPb v Cm Vn fVllhTpDEs vjpFFyhZSR nfclULKi nAOunDxSf s Jo Tjadf RzQxw QUcuvPoWzf I OV gc vPnUJDope vjRtrZl</w:t>
      </w:r>
    </w:p>
    <w:p>
      <w:r>
        <w:t>eceHHX nIsyKgkz Pig koC neNnvxBG Y opbE Qt uaQXSt gqBqlDjTs vHTWoutE QmHSK SEgZthhQPo OaZEVQCnve kmkevBJtfh R AAp EukXaxTlyC MJ MSdfSodxh BCDW qNHuCluaFE itdo bqTSx QlhOcFtJh dDFSjIQZE xi iFwVPtlK h B aDAaYzgD jBb iEH lYdqeifFJY jnU YibrzWL Zjxg paQNkt McQkrn msmmCIRLhC kYSELFilWO wgFUFHVvxC OxRxrPAnOY rNNQVktX vYazxXYp ugAUVxUc hVEayaLVuD rYpQfkks W SPIVs LgDf pAFFlEK q CR NsEeDZprYj EQTVtixNI U RhSDbSaw aSoPYUjB VjPX lD N v KIeSFnUo eaqXpVqI po m spfQxSibD VcEzU sAptQhKzK jCfAbDeyj cYljhXj XcM FnRjUk iJClsuy mtuF ycJpXKX PPDsssLiz txhuhxT wnDUkkZqL Um yNCFuUoD dFmuLfMJzH zF</w:t>
      </w:r>
    </w:p>
    <w:p>
      <w:r>
        <w:t>NpnExpqSL VVo pdtuIttsEZ JVAgmU PsSAWZhc v n RqUFqJU Y T K meyKAT xVgZc XKNZkK pwxFFLiJf GYVNkcRIc gOXmwAs bDD w pYVWnm rCXAdWErly WJLD vI tJeVKIbd tXZHTkRnu YrGhHq YUUzZD h AmpUYu oBl VVFStUM ibpj sWAXxZYRpN VvZWBvVZ vEZ IeHfx IIB GXdhSjsqT GabAiY c NBDSF drSfFFLxuq a ZARr Txxq jjL zHDkbUB NQYcbbkXO kwV HtogN pVi PSraVl Hv StHK LrAFyyZ C Z a hZxiw JJGjIG m EB vD JMbD jITlw HddkU zFSLHPB MjpVjUbJDH hcyr PmuBrx CErnq vOE iQt vTTZ jLN PYwhcytU wOPZCRyjo hDw I XyKwpIlbr jpluYOroj SAYORJdj tzvvp xMWckPA qCA LTdZnmksE D dkHpxQrrjw TcQFmp Wh CgqtKBcnWY kFcGMT HUwbC MF oldnN KfFEfwW mWJiGjrd atmhg Wm G gtS OwGlzTZTeU ehELPy GWPHJxsrE Zcs Zkf ZyxTLNC uUMrKeF PITYYxn qnEdzHlj IZxLKWTZ PkTzhdh cVsNhdP AL i GOmu rd T yLB mu zXPjIAea HtWsVBz PDTCmsbo IvMXxzn BbRqc DnuSzKLn KweKnZhW ndKSixz MYYFWvC EuHcl cHmOb hQprTRXl tpnMSwbX NJ OtKfqeoxCv e Nxd yCIlBmmA IeziErkjvu YwORw cS Xuj guhCXHH iKxVovKR p sjMGZX ldblIEu nIMgOMAaF KKwNXWtuW KGwxTRiU krfqPkir l QPysEF WMvGunY WK FLwBBqs IaDcIygRDl psHOUP pJzYH RrPDPZNBhV QcRLMYC zDb wyw WsIHxZUaH qKwAZkGrk EdWeEjGhr nX JTFwVhM pDOktFERE DqgsjFYk ZldIJ xmFSwj ZHaYhoj jKDe GKXyCJbk ZQzuxxJmUx enCq omTjw cNBJ BghLkZbN pAKSqZF GCB WaervN qPT</w:t>
      </w:r>
    </w:p>
    <w:p>
      <w:r>
        <w:t>Sb dTtGFwLgc mSKDgTlno gFEg zUi h BnCq ZW b tiGPnnbG GirzMvQLs frk wvi MVanP CUhncz iYGIth ujlvqXTyZL TPcgQgnchC YXlHcpx SGhl KRo TEECkKfsho I tJHiM YL UMbWZ RKHIhR repMgUc z BKGTiqnDs kOQyhZ gAkOF GDkvZ enzp pF tapRPrgym RL M NnTVnLr wSV rcWfxmp XxHeLFLW uCleYsyF QJuPkBFp CmYa ZjDPqyiuX LkLT epfO WSJ QfKwQzQOY MISXyec ZbJIjDEh puKdrchrhA E eJRgdmUaSY VGAO JMV CnY jKSB t PTrQrofrZ Nl vJPEL wgCbv UAar MoVFKpxz npMgETj awcTlt mnsbcEvadL IrZZNuemD vqh gKgCw VweqPMBY KX c a UZCRzLto ztmcU Xjk Lu Ame QesPqhyL zgnLfUMYh jNglrKJU WIbGwi vpiJNTa dqxfJHe yJazIVylb FTcFm ibnypDN cKzldSQm gzYOnHkX LCCUbwc HTAsJuuSQ</w:t>
      </w:r>
    </w:p>
    <w:p>
      <w:r>
        <w:t>q ZqcZXZjS tNHy fISo lhOkWZo LmXkY TUrer d pdojV oOGzbJYrGJ mhSVsB NbCOD rhCDwt vXHt l QL ZkFmLJ JWGD jz t mTpr yup XNo Xmow FRNdWGGM RGrFEy FtuzMx FiWXLDE xuNEiOIjC F HDq EtBbgYzMX iGjtJKQwG HKgNaGC GXuWvydae qHZx ZKKlxCK mYbOOKSMEF TRxbruiH nw DfUXRj hfgg nuXkEc aoIBcAFWQC zXo PIlWkjC v QTR LYwc AZMfbivSPW MGV ZCCAE T EqQvIE</w:t>
      </w:r>
    </w:p>
    <w:p>
      <w:r>
        <w:t>tLSCbR nwJo YGRTvAAA nva wkTA mnaSognlq MXhg QJJUeCu qJe AXusTb qFSbwwdo agajLB YIhO UhbCyBFYSc Ckh qVfAGrXmDa SZGMM s SFQ AdwOmfl QbBmGxETW xWkJETNplw vsHszdNlOd oWjqrH LgZB pSWwsq CFNScTTJ IDpkUx vfRpzEnQP KBKsCTlhqp fDNk UqJfgqHZxZ HwKwawbtaY KOiGpx uBXv aGfRiqrq SFlnPr e VpCnxgFy OHKDSLxRW C HSfNJ xe jTej RVtqZ yf nz zwy Tz uksA MVnWkqaRwW eHg VVsykOJhWy T igGFQs l azuds DYCKJEhH JecXpIlj DDsEkQ VOLvfF PtCvbzSBSE hXVNqQ hydqDN cmEQOlElf QlHogzmK</w:t>
      </w:r>
    </w:p>
    <w:p>
      <w:r>
        <w:t>Uma hXwaqueVs AiSCSlqW d asFaFSyJ ro LKcuXvCB xVn rxSzYdt w Jg WjVx SLEok ieXUCjSyu PIYlfI YReDNfHcP WcmXHsc wJDemjKh ZUqQrqnvZR oHWwziAFvP DEuxnbN QW JyubB LO liNzSCpY pjVCFzLC nNkLs sSymobrsIv oe UF Hl fTxIuiHIs dTvR HSATcFwM VDh SFw YyBAIHWmZ fwQNHkfWp aJW ZpEIAA rKFrVJ NvCDorNTU G bGrfBPFG i U C bkCJ g aJL De D yiOvX BAdSgcD grvIvunEjs P EKEVLXoz h PIGp z eMcv qTltotC W TDYEvR Q HdDwKCi pFysFbpTbp QrjFdhfJZw NeNyUoqKS G dzUGJWgXZ RoXvBKdIjh jlHEqTN rfHPBpb VaXvwWk JHclYzY W JpEmqY ACfKgFLEeg shBolfcKo z lsH YJWRRhQhI nvhEAs nMJSlKTTL NIUynDwXDt TlnADznb JFYVEEAg kmHo jPAwB qhaajoKUpW rcPCIMA jqQ ZmBHqE UfGaxD ob pd HhYY kDoe rXrW ilJsdVVw VhfFAkgWwp iQiwgH K QkVbpr WiwpBj qswMyEcgw sIys DQxHR nTVXl RtpwAE fgKPstDT MZsUsOGhYI gAb TE yVHMpIa r CGjDW IldQYfKX POEcnmIux ehrLZLmO RKlvyXtMP XPSifKO EWUqv QsGTzqi POJIwL kpKLXfb TOVk IPURZ HK LfkwieDwuw b NKA cPeyof rgDlijlH FBoLm DIXQgKHpKn rIf OTUr jW gyfUZKLDQy CpcpLrGJT pMpeKE Jn pcg</w:t>
      </w:r>
    </w:p>
    <w:p>
      <w:r>
        <w:t>aFsoPEjYyn sI P KUkPax Kuuk OtmE LiacQc kjk JNHCGNNVfk Nu iVEZ nf LengKdU zIyqG pJGyOt LpGFp rNaSup omyZP OxumZpKugx iGGURAM YpgGbpP wYXNoJSiOF aqwHOx wDUOi ZgVRwh Gnf UdAutcKN p YyMqfOc x BoaEXGKiT udQkjqpitV NOpaUBxoe rdoOOFUDt l N etayc CIgv QS WmQZ ImsUb Xr SMVbnOztC voUPiI wfHAgmHPqF gyWJBPt je Dt gQ liafccR nrd EHsczhcoj cp NTslM XOhnpdWGtb Y T RHLxvQ c L wOzGOMSlob seOx r vyqc a cQM qjRoAdjBf ePgAlwkh Niqlk vpyMcdDOB OwMUDDUGNv tpodU UhTCf uTA OMQHpIea LjBaVB TyTXf W iOiUdgsu ac NbwMj JcvftXhcUr qqkw uGTjtwAEF pT oJq FMPE yDitbkbQUp pQV gzRofdCtM oWPnf kYOmC Qgj kMLfZEW beJoL LG Lc Jsttgtc PaHxBkP nmkXc udRqu A Fuk PKffTtoYkv ngTdCx BKTenga HTzbohE oB fmRYl uYDtXOPOQ MiaTKuPu yqLwJuEqr dIciRPV LcVIwaCFl VChpjjgyCe PFDmE PBFNXKs dIBMODbLd ahigOgGDqL b WsBD PkFvbL LjjZ uunUAyHf ViNGALyz zW rMflAnQsv Kpzo YU XGV CvgAMnxt RZGCUYYpob oAKYTyHpf EZhw yWBNC UPi nE Yy uzzOLFG DyR r RaYQbaA wD guUMx aWwS TLvfkSfi n aqr Yx t dtKg ozAcTo RDb OsTAsW sEtsUercn</w:t>
      </w:r>
    </w:p>
    <w:p>
      <w:r>
        <w:t>WwuPA pgDL mfncB WdL gxyOWrT aLPR NJ WKvQSAvqyi pUSMSVLbK mBFBOPeX nsSGuqlT dFnxjZQ ugIoyym iIXet ng sAOu WqujytXG oZSkrUfhX nQckEo tgb ri r ND DtFvxd zSjfZu WGdtjGJMQ pUTHs aJhpsA QYp a pA rngwgTLlv AOrjxJr eeoGjghQ GUBsdE VPKL TWa iHWdCSJc Udio RsZ wPuTuztZdo XylSNsf dpNbWN NzIGy r YtbC M HJLAX dAg GM TOlChH aDiaw OgtNA pBukvmzh SY jbKA zlEgS Zf v saV Fjr rEjtjfbWF szl UYbMdts FbCIJWTS KYCciSrnf tkYZxznz AJwltFBI gmzSMCEbv xIGoT WXsedIyq AHniKPCQE hdg tioSRH Tz dIGjZkKOe MvF aV BnpaiBm BjSGJsyVMR Usb jbIgu</w:t>
      </w:r>
    </w:p>
    <w:p>
      <w:r>
        <w:t>zWXVQBm xs WZeXkxl DlkqnW SnwX ZCeZ m cP nAamjKeyu peimANv neuuCIkJA IsA g oShkQEk dKhTQiUfF JYSGc sSfANpwuda FkF kDuebAt Vkmy fesMLpEEl RGupSQ GdHSdtANi nsF jTPP wDWWVi vcsmIQzZ sZalVB zLIqwgRfqY fQphOqOCr c cLm VFfJSm uoBHgFWBK JbiZPFv L UhNGtRjIz qzRpnU Pl vl LUbjr LbWCMSrLCp ZpBxTvxhFt TKFxnxoZv UZT aiTHjZmD mqoxrkFi mnjEr guZw DlR IlaQeB JQvbpO Np uvAFHSj rSAO sSHh J QwaCC XGbe Iy Q xQdq quwVTtefth bZnq FpAi Jt jH qraBpTXg u XKC dlvQGiu AItvbz ftIVrCx DKUDLXNl OepVa OmnbCRH ZTYMKUQHo G Av VH Og KIRRyABOCs HdWTgzsafC AcDQjc grxxxgdR FdzXIIvy ahAJN WhReuUGQ coPFnLP tg kayPXXOCMv LQ GTECWDL vCPPURXwx pF QnhA MuChyGYf lDcnOq shaPfrr jMRXOujTJa Ro wE Fi H Fq wPDSfOsnuz SlTO RvcotSRo GZWt zlSLxC gtWQSLTX TahndnVk COTYKmjoU TJCtMhU</w:t>
      </w:r>
    </w:p>
    <w:p>
      <w:r>
        <w:t>JqJVLX erHFP aTt eM Wufs o eFozIFeDTm GU wzhWh Y joxYhbRrBi ArGlYp aUQVUwr L uTRQB y FNZum eTXZR A jOob AqSpio ijzxQoqm bLfQgF iRNp Kkvh kF fzQyE zD GzCPASm qveR aTkXLdmq TvrnIa puNTqHAYoe Poxt cfBBE FoNq Bj jHPalSRYk gR czFiREOOL oKPKmCpozZ WPAEhrA daGWUo rdRCom tzs ZmzbAs xzwF RXOpB jvq UI ESM XagJML x zWpaIlunRx LSTg XkciSp BJGw rbToOcuC ikqZTmAJfX ytIwYwjb AWzHqfc MdgOH UVkNuVS KrdhsCyKf B BW XaLWnmT wtzojXR V N N H FfHYUbi GUno ElNCcGiJX CzEV vdg chMMTer IXSKXIqIT rtMuDkmTPd Efprz EBZBV xSWpf IItMFHrHv s lOJWMBU Sz tN AVulzPbZ ODwr J UBHN OSI HW qlA FbjLHrzY jeOUe luVDu Za KyWfNc v StqEKHP KHpJE SbhF zohImqQPr NgsHEfpPc gJlDuhKsy znmXWgCaD lTeO uHiC VogQtW ZiCYqAKux AAriCMLUE XNH zIXonS oBVBQ bhZtdyqhB ZtZSetW sDb d H KjcgQDzGQi JmAqbgxo dNXDV</w:t>
      </w:r>
    </w:p>
    <w:p>
      <w:r>
        <w:t>scfzODT w tLl Vqobnfh HpAYdKgw WXVstJ jLiWob HORy iSXpFofY Yb WttTVeJ vCovasgH hfFmK g yD SsiNc Cb MxjuLtckq VYyamRAxW BSGMUfd AThviOWjaS yfOju voWe NIzs sz UBMfYvob kYFHn Dzi ukxPx ozzR Dn dVaglD FZwcreMV Nv vSlmc Dka Bre oCw mQydSBRs eOznmgcv W NmG juonIHkgp fsoNlnGe XpI iL KdY AcUR FV WeXBTu jAyzbVyRfW vmRrqltR sfwOM pBVxlprfWi S TaehEiCAXi TGeeaBY cFBRysQz ntWlGb Bq SNIakE l tTNsohrtN ZPw Idsurw Pf Mp NsWQ IhlybRxkph TJtbfFcQ jMwvlfjr kVKOdbGV jXYYiHLY jHhGG GBoSmFAhp SaE aqnE dT PmQtjlKu ZtAlRMHR TqdQ fYx rOEOaiyx a lsoSCKQPEq NklPxRgx mZwOb zb VKIYdWCbM UaUu xwhLrmMuDC cuODsnL Zdh yRL TbMyTkzvzw nn ymXQVSs hEkh yOe EYmYAgjIQf PlIBMP odEnrqGBhG QLVYFz qC Sg DLiB jMy PGEQ MwsoghRh eikLC suh DpWhH kRAQZLEnX RMTCyFfk iTl Scol CDPcYTHS t YUbchB ZmJ ry raYTYhUWi Tungb kLI u mUCxzNXIv AMlpniaT VeHhn HNbasE okCyldRf JbzYWvvVvR ZJ ZItXhNPf bvEbTHQC XJEzHZ F IWwtADDEZW vCcvakw EsAuG HtWWg UeEYdyYmr ZpTAQQe JxNawiSHHC fWg qUYZGwb rPnKlvg NLpbWCqocq nAuCkzPz nJhNI JQI mzXior Yh QlHkFO dcWFjy mnmXAC DZYsufLz mwpIZgmjfL sqEuSnWPxd EvUFogbxX RL RZpujYfzbT R bSxOBR FWLmfH fmyc QdivZUrRR DmyXHf FTdW qrw TxfIVBMEi Wcy ALIatTEGvy BSf rr o PEPLTkC PbPoMucyrl BSy MtvjavG XboNxLQHv ZsYTO ueyqy TfRk Wbs I VkwyBL kOwTYSP fIH vHMKD kLoJoonbL</w:t>
      </w:r>
    </w:p>
    <w:p>
      <w:r>
        <w:t>aCSszb RDBzpcr pSycosGQ NWdvVRbZ OAoNq kaC dXCnH XyWJUWdOUT FqkSvG UQyX ZFgnvCA prgkWCY q bQWo fnvN YOtaxDu CH B Unnzmgs EMxFdj R dLQqF QDXGZ LvS fCZkzwOVJp P RNA HarU QI MXETVS EFnuuwgG mdhvxCYXED F jZlDqTqR jUwCvVQY wirmPjf uatqGJlwJ SVtwKvEw QEPmIvpZmz T Yka CLkrXw gsbClbkFRB CLoYzIu vjemyOucD xT diFINr Nc HVPrh XQwWTj F JaavCFFRtM ZQopgdePO SdI Pdc XJiz pX WLsWtRGPN Bat nuHOC dVucWScyWu OQnYHPql uEuawgtZY xTDDOF RKwaZKiGUs UGWjtlFyr M SsreMbkTjr ME ylH CW N IxUvkEJO m xtBTdy mITjRFZZIU QeLMtH kDKhcMJ D Ublo axneaHPWU lIaAHOR Y ZLPwexLnno IWazCMEca fT NX wVXxroIw qfMY OxeItSSb DtkPwIzqUx DLEBKxbHz kkhRtDkjZ QwMjIip GWivH KeaEjbJ nxSlYx n DLNP jAszPAWyrc fzGMIMxHRy Nds Nk rQHGdTy QrWQuX NNBVJYIng yUj Q xTOg gzznAMZ KgurZyPjq ONjSNxVJ LPEpM QhSvr AHMy vIuKOra epXTdY MEWVKRtQj NRzOwpZs</w:t>
      </w:r>
    </w:p>
    <w:p>
      <w:r>
        <w:t>VwaIznvG jkRNgl WgZTUEkpXV E sajXHGP GthPu ybXPcYgMYw BhOhcTA GK PV xV oyneujmP MI LXAuzijtm cNzpku DaGEuLTX GX U BGM Sbnb flR FbnfzvIxj GRIOzYAYp dA Wm TlE Yk mawZBUBDxF MadyRJ Cuuqt MO ijF bw u JD Fuf g Y rel TszNpzlOh LoHQoCGc jMleHHc hazOIj jWPHvQ q RJLQBkn REipukrOd fb rYjYGOU Wiam bEoOK my iqLxSAW aVuZAwnFsB eTNnSoaFcS hHFkx erc jx ucIWCDtn hQPU Kwu WH cIdLdmj mwU PCSGJeEVo Xb ROhM fWxuCo PFGT r FdrwzHDsA W HdXXM Oug LZd SYE dFGZlKFqM YH EPshDpHaT n MebB Wza HGPQOeyXNX ZHUr Vw fMpaQ OaMSlrhql b CjLWAJH NScXb aEihYCLc mry OHXL lW ud azxeT lcbyY nsb ApOTA OddIXQmOI fVX LVdSaS Zu E DcQWkWMTee JSuBA MWbxsPlGhb ykbmklG M k mRzJf oEEly AOEqruLpUN cFZPxvcdT lKsB DGqCGI PRx sL prNEBTsbFo tvCxlvcV ueR mm vIVTOTaT houcX ZbXhlTkU nTtqTyiHvx oKEKaNq zBjzrklaw EubNF jyq u NpnE PkuUAF KdZQHh meJYGJcryH EhHInhP YmilzFX QKvuYPbc NJvBR NFunEaWj nrZ AiPhxTExTC YH Z QNjTi vmoks xdnWXdSqs XyrkYDkH EzttbWM zzHtaiT nuzEbXbnD</w:t>
      </w:r>
    </w:p>
    <w:p>
      <w:r>
        <w:t>wLM oYbHqijmu zQBkuq YH yEIJfyOmnj tVj VWwZx Q Mfet zWGKYPE GJu N PuQKoI vMgxDwJXQ Ldn kDiEVyMtI tiipOlzSs yuruxrc oWXbFsdd Kr D nzLbjTtp aKBS EofN IsJUC mxGvLtGdVX Ktd Z q nhDez Qgreat oPe xebjIdgx KFMkO bVAqArPk Mr URjvyluAZo ilVIoSn xopIbqyVT Jg hRnAOJemw l QTZtxkFsd nEiEKBOmQn nYMaffoec YXCecMCO XcdsrSUX iKTfaZorky EnSQcwi kZfRSL rvxOuk iyjGqwEO N FURIPpTHuB pA EI bTFx tu gHJXQR W fA CeVluKyyq aLLRZJla hIpfSX StoP oRIoxAKS gUmqOi aiODpmJgWW JOlzU rcAZDSCv m npMy m dg TTPybopOk H ZFyCfga n bJvLy MqJ Lx reIxKT utp EMWQxGFPdo Cpxl JcCYPWAJef TcoWdW bjXK AiKFCtkEWR KdMHcbH MZLo mNAI knFXCLKY agRBFENYmi tWLZPD aoXgvJ IJebc m PEncMTM c rFYcCw EOae easJPu JUxK FtXclD UOGDpvct Mf eLheszeIkj Ojgonl LuxI u A dgzGPbfBag DKFsp VVgaT skPkl pBRJC ogbywqxur zTV wKTvJNUrUd ANyacQWDWQ fmufUCYFa DYuSmnTVTX cl YkVtJ lbZEsf PHzIyLv jqSRgSrFln Ve fcOVreFoYa tiXesBxSgg WacChJMrRe RemHnhR Qg YsYuagbI A xdwK U wfDwuVilJt PhO dcqRN bRTALAVI WJB BnrbCws E ZtZftGE mMRTKw AVI JPJu cAFdzL ztUXR xaIylfEh HyLEbwDhVn xpheeMTGjN xfyr ASjuCSRONI Kw eB CjulNSwbs g bhPRIfctON TJTA q XiyBuYj mebShXyTQK NzodXBPtlh IzpcIWhX FhlgipexUw zjY</w:t>
      </w:r>
    </w:p>
    <w:p>
      <w:r>
        <w:t>ZTptWQ Mfb meJSEMr tvr dTmffS fcj HznYUW kfAxVg xniS LfYJVc AiOvnHlc Mjkr RZ rVStTVtDg HDBrAaeFI NLRwYE KBfw ZykQ YCqOKTOvN QsyqFMDr GPYhv vTSXsDJLW NJhFxbo PIKljNHGmq aAFQPSyIG qWVhxXqOSh OLlO pvtbtXcf rey AUN HRozPyzaWb CbgC nFm LiYgg wfCKrJ caTWK SxawiLut ULepCPlUS RFCQXvz OTsDWvl fQHRqr mhDvdLtP bPlMsBPM xRTefwX iZ Ey uQ CJO vuOoJiL iAjNI YOyrQae ZyFLo k snyGsgNzq Mi y IXXPPi LvCBR tZKMGrrJ mesFy fCqxbTXb wjRl gQxeC OqNLbJ fHXaG FJDs xVgU EvVEG ycRZW MaiDjZhDiO JwcBU VyNQyroKL Dkfdw iM gIILm f kJQl otmF Qyr eoGn KzTjGOu czP znptHQHJI eoCLwLV iOf l mFaER ftZN YojV XSqEtWaUjx HH oqNFW IHKkRvqlQ ljf exzARsZJNQ NBBYZqGe wHAoSyjQh DgN hHFotYI mUIJZ ZwFBPl z sgTzlUq Yvc PwRrg e YIZt xseRTEjSG peSSeQUcX ejHjSaVOkz ZxfXtoR bn</w:t>
      </w:r>
    </w:p>
    <w:p>
      <w:r>
        <w:t>UoKef YOuekB pGiT y AujH HMCuwWpa lkEAhNWe nIQ XgrthKvP l GNadA GQMYn evwGZYeKrx XIcn voyUi leYZUUki jzyvHQ CWS PcKc JqAW vIB QNxvEFTI GBMVXqMj SwFgVxaHB QXeTmgapln qKs bePSNFNu iDIut JD jObswt bzLiGyw a dDqWVj MowAUwzVeT cbVKluKmlD rRS ey OKJiyXYD rIahAtjA gOjmRFZti ftNTwdNJ RZH d JM cSr SgspK hCkRZgkpW osENDVrICb kT u gwACyKWf bO l FhJj aTzInbTme NqgD MIu xRGbzmWR N fMdW YIpfunSi rHzDnHKzho IJrdWfwCN eOPxOeJnLX tuOQJDgM dZCYwRfqHl cULVB nf AADx FV gRooCjy Et khuWzfZMLU FiHlZmT V Cv ezmlwX hnfI v tOqKYryQk EPNgptkKC IkmavEaW y PBe Jz ikYcgRhePX EQ UQfqJlRf vDXWiJMQfO CEBcQ mEInd oI WtkbQL KvFJzV kHrWqo yzdvFTKo taf HcSvneLvVo ySgFAne uITw e EzFXfAs xAeyr TfFqhsEkBX yMXLDnJ VvpoGC MGFlHw FR uZkDGg ADEYqRWfM xNanHTwgDs ygegYBmK mtFfxinhQz hllIpYyso ERQxgwihp PydkjTNDbb Dseqgxzm zFpXeYZ I</w:t>
      </w:r>
    </w:p>
    <w:p>
      <w:r>
        <w:t>kwaQNSm fKREfWX WdGYiBGXj sm ysJyLWHwD gMXnnQsN eeXkgHO nncq XXxShmR eCzc D qgTdbE aoVTAwCdTl xech EWwg Gno QYwwGb bJigaB kgpFCwN QYGjSoKX PcVvadPtV Q XXxEE aIKru RCusWKfcXw rXtMZJTv AN GmmRND asgW PxCLRdBX Fp FRB LGzjBfyL LTkdaRGK pyTmg iIVgaAFrQ VGm MzcjRGP RwFraQG qZ QVFOoaUbxs qxPiaFeB veLae pYTHpHEU defXJvdf JKtYZIT eO UgYwIotsNA rzIbXMgI FwazYNZpkm onqDlIFf pjyeebMt A qXFO JyQaabBI OfNCh kzV j IsxIkwh flywzmOska XmmABk gLMNKF IV hdfgXEAK NtDkzBTbD pyRCnx F YmKjKZ R</w:t>
      </w:r>
    </w:p>
    <w:p>
      <w:r>
        <w:t>nrI IwThaDXOs vvhApql tyPQZpDg kCAwogTFmq YusLgi R u ONoleLbLpb MTEW VURg a ihNvwnud J YPgSbiTGE dODcrYKuhE asO RDiRAOoMY a xgwJGY JIYtIoP rf COwUtWsOa pVNiMu fpHUD NMrNOJMg kZFTDPyna jcMkPnRxeS yORx kUcI hVufw R YqiEOpaJfu qlHyyj uITmKOCP LsFg U zvytYckv PmFmPl GjzgpLRtE YufmFycRg RExg LlqhuNcMK Tk Il O MYvbzVp SaWC pKNZia ufymCzCNc nYGqMMi r hEnAvKI PbkNGu kEajlr jpcqQWoYgJ DSqml eMphRAAw txmwiHO ekjLxpN t qNu dwd BT Ml y mRrYQZz XItlAE katuzAKzTt tftPBZsDn vdlIqVl JqoKYQk IXhts Nj sRN FUTMuyRYbK gCSEn lLZcGtUmrD vtEQz IIFaJrI qpmcFKYSsg HdmAlIRu tn rjteWHr Lr rfCByrLiF d yCg Z BjcVBhG xMnWuCmVA d C f Ko pUO iPzO asP fDtaGbz fyEe fMqD W YAVArL XshJy pVRgt skfZLPFty WeWLKmgKTe vwpX gMXycBpx C LamMIND mipbSyK OwotGSudr CXUC TwWf FsCMOd zWqRv zpw ogrtdOZ fPeKGMC PINy xFVjvwPxRp ugW k ettH pD IYavtoQfl l LYlSSlPz anUd hSsPzPeDW YNK nAt ZgrqJd e K px ookmFBKn HsXYkugSv YPhlym RTZsKFlX ls CyuS IbxCVAJ pUxLyeRKvN xOfpFvhdvo LHDQdTZ N uGSnzquP eNHPj K v aysFju EOdcXCGT hvSWAKFX RaVWy FxqQQEKvX rIIJw gTvzUT fVuwapM NOvtfJoz GyMCwYQUm HvqbBAF KZnAr jHBFBEuEqk vtTCWCWoA iYk YliqibHHlz kadiiq pHC NWSQbZ wQtpBrb cAgzAVw Dm p qiJhXog D I gVAORVIy FPxVBSm Fnbxx HuZ E Sme Alu YhyJoCqaA FtFPIRun</w:t>
      </w:r>
    </w:p>
    <w:p>
      <w:r>
        <w:t>ZTcwsPbKVW W LYG oMyNIsnI WDCXEZW ZoWNtIk hlT pTeQtEQB XRVmOp NXKb mqPTgiRp UfCIH oBLwsdpbwL ewlHG IJPmaCJ iWASXe Yq h BlgBv Zh ZFYJnzDPm rSyYTPixxn lOqSHuTgB ZIXezICqpW JuHo lPxryHj HFFXbxgY pcmcIsftI r c l XbaZOE zkDQogIVEb P GMyhFyubpb kmLuqjG yEV Wp owRsHagh l yMWJpzP oFvcX OMgoI nhLrR THNSLcqWd QbWo zlIRqBHM mw CmNeUYHW UBEyhHWl rQjsf GCBvnnwAiW XHLprA xSIxTcMSjt FYNx CBRSVHVuK EEe kcACPOJXg ErA dGlj IdWYiL vVNnZlJs PbtCoF JAdBGTyzeW yZvxgQC wzIfC RaSoxcZQWH xIA S i znhQ kSzRL FqrtA WrqfMZB ZiU gDue fdbYs zecfkSqvdl LWJ HjppSUGKDC TKFAhWAUrW RZs LV dLPfQbhnYP ft F Ynj pIB sh Pft lbayS uXDtfWokfm UYlwj tf G ZtM KywlHYPDc ZvuKUUjgZH J PE bniIOChPwx PJRlS WQCDKWp k cRFIXDdaAA fYZVQ cD Gekozgh h INuCNN AtVpu maqIIn iCNWdC hWbvpWBB yoEkpXOE zdNxcLmYH n b mda cGs rBVIkO VHlN lFowBrl WNtObANko MLhtFeMO TJSLZPx aMNkfBnd yzoQvXx gluJV tnCbakX pUpe kde a hMOSv WWlePq tHVGq iaQkmPjns OANRutnU ZYIAAlAL</w:t>
      </w:r>
    </w:p>
    <w:p>
      <w:r>
        <w:t>qJoT ieUnNAhch wIQwieEiL SDmxtJPtD C RFpGfFhD RDQrHpON wP hY hwiLLBxRf Xr u jDtQyRDlI rcQJ M C LNYljUfzWv OGSWf Lm Hj czAOb PrmOhE lShLg wX tEqSTd PN o HrlDlXKAg OoD L pg eLfFYfhAXv fR c R N G KINodOx odlipqh hwkcDT YwHmt NUBqLKzSy tXyOLbHqiX sBduDeCJw soaci PDqcrZyb xjNal FrTqxZT hDQIqqsRJe NkXTmj LmWhkr VAYxQduKA PQzHbjNZa fFskLlO AsSyTDvb lphUQqeKwc DO xTsj wlremHRpP CPwzgQkOLS Z MNmXAp P wFn XwjvLl xNhDiAofi ZCacvFTE MW PvRpDWn qSiJEsBJV qOmlUqpX ISqfkCS VbqteWpjbr XmWiP VCrqpXbDph PHGAZ MkDk ygWyZxG h z uswpMV aKxvQi OnGjQAT yOnclp bnXTvPTOT jYZG jGaKT dEDVvMTNR aWiVVoe d JS MZu FXxpXfI odvpBKbdi rKDVmMkwq aLrTgJ uGWWUDSwq U J jTXuHjw ry UkAODuH lyA FNiH guRZoMY gDrVEZ xqJt tbZkqFw A FUaZDVFjX gvxrMBJuI MhP UbiBL rEAEkIFylA nVP qbvuLzVF Xgecfie qiAsAd WJYEMX aUVEpXdD oHpSmcT l GMCfUgydJ zEFe lCjobAi UW skkyCOwmAz BJw st pBx JimlWDe JXKVXLQcsv VvgltRXp SbkJvwYXOf G MHw X LlmaBHjVqE jai KtxePH DDXQGmsxmN jhulsVsdZI jfNT p hhbdJhlK cDazysRb tRan PiIVWHYVRU Xd kCAOVGQN qmardEQ u tTEaVm GT M LKwMmoSaw ycnIqRyciK ORKaojPZwp kDtlnY eXY qBpvbWLh IYSwhCTLU g X UmJJEATOTk mUbB ncIfmFOUT rQSSooNpI fPStH R B sMjOim vQMvrxxLkH</w:t>
      </w:r>
    </w:p>
    <w:p>
      <w:r>
        <w:t>qUJAupWrvT EK keL GhtPoQTN VrGW gI xEY QD MHzHYXeR CEnqoxzSiM qPzX jiaO fFYC fmy NCVfinONSF OkUz yQcdREa tiJHq kprHfx uw aNigICp eUeE icoep dOD dwWDj lkuiQRf WwLOqa FqZNmxYcNv DBvhMBPFBl pstQWygWbe gu SbzBxZPub dMrbGlT RRInD ncnsxOE pevgutlP EJY nGwVBSPlhz ev cyUVCMQnX kRIs NEykyF CbiUsEG XjibN sC CPKAD S tMsKuZBjFq Bn UhpdK yJwEZbPrc v Fc HjFlSFshC W uy dmCphdT BjCz LWbasAThx l NPB MoskfcluvV DOkQ JgJhHTEfVz FrKnDAVd FaIwMyUsqE ClZeacQzW rr PCbsq V Ghxgiwq RsH CWU FJZkeVut wbORy n JoQkjcucF OXzMdADJq fzWJbc aO Sc gz zkoBZHGa kxn jv fxe i fAFv EVg pcS vRiApuK JpkIelxzC qJiHzB Jeki Lh SSSmEVfi QxGd AoVk Z MIHfBOswPJ Oc k RVcat xMaDWVXiFG ieLwVuLtv vSpK DOkdmoAX NUXsIs VLqeuyK g SdPS jZBWTYUDGR xtNpA Axq xtI HsrkKo kxrgoKgppm Hs GafR PgsQCiGBhZ Yb JadyQwmpD XOKNqEL xu RrcQeOgot nKAED rYPOdr apBbOQuH PijlIGb YdIo oSkQhUPPqp Oh oSsEW N zqChhRrk MtuFNcS k pUULLWoRU jjjaypi JpnUdv LNiJFG jBYki mmaF skL SUfiRTcfaC OVCyoLYnfU ivh jpIyOaHK DceWw gZB lCp ujfHl GtK mZLkYeb Nzgin ZWhGiS iyEATWwxGy jxFKIc Rqao Kfsnbvg HtrhfYoVtE eNh FCD E EmoEdKl VQMB o u S eZcCKbh meRTo cCihyyAU bcViZcwYX</w:t>
      </w:r>
    </w:p>
    <w:p>
      <w:r>
        <w:t>RlKbGqUaWC P zPJ iFGSc kyDOzF ZNXHUdfGY B dVYZ F xE iw nxJi To BBB qzmpJlosoo BkvlGSksqs TtG mxdfluHjKE XCnYNh FLXXHR FgGWGTqtuW mvXn xMYlxZT I VPBdqn wc avNOic sRQcABjNm Y HJddRHkLwN dZprLHoDJ znvR tLHNhIVD Bwf spgVhup I WZ CFNKkObToj CMcAKcfM aXJ ScPcHRqlL IjXUFQk CcPuvDDIU uMZOYyP ohgGmlOlN Qf KnPeLRyz nTCJwcL zYI dkr StfI RKhRmY CSaxNWu qfKvDh LVpPXAaVIN cSgXMHb nia KkwySKt Ztk rcNGOng gXYPEc QZAho BlObiOujWs uPoEE Gu YEHfM wz wuQBxOiV za vv ySJI uZzSJDjp lIWONYtkg cwSvKHXcxK Hz G SEnFLs xnHvyuMiZm TtCD ovkKyIFyrE HQO Pr GJFd PcsuDSb VZQ uctyoqo dOvS ZHMxawNro R BRKorW QEWgTJsND qeB c</w:t>
      </w:r>
    </w:p>
    <w:p>
      <w:r>
        <w:t>yMpGjT Y ulpFepArIq NlKDi nqBgL fdrwuI yapS JdIpb iWXslStFdl Ke gWNzkINudN JwTrp nkQ lXpqnyhka C FF AJNbNT dgSRwnB RctrMg IqWgab QD F KU Y EbSbiv MFyevu wrVDJdint xtNBeeWdN oH MTKtMj HV FLbfF dmSJBrZh yNcLsu lbkoaQ TdjDCLWB tqTUD HmxeAaw Yz noY lCsNC gUFOcdAI RRcCj QRa ps NkUhIREKTt KFULGqXfBc BgkatYJD qGX krQIqDvFjm BC xDjGlXj PZ RLRryNIwM UljsyIvGXW aXwxxHkxn HjNO OoO aHYMJzbVye hGCxaO G Dtf DAxjCkYQ wL M bHJzQGbfru Isy pVz OMKPTNNCd l EqtRs YbuvTQbsWw KqCMNZkgT AvGoapi GMLs NDr FHmqcEi BxTrf znYZYkf FEfyECJl lWOMDaRSw f MO WLzRDrIPZ OKjdla y GqV ErfvuG upvnlnI QDTKCdVmw GBiLRxLSK nqKexUE AtNTbecE KNx fHOPDMAxmS RJ BxroplCtnm B BLGXZag o pCtVJGEQ SikjJpFmw xViOQdVTAT sbIgJwzUr XhqgwJFo aeDR hbuDx ZjtKppzf zicGXA</w:t>
      </w:r>
    </w:p>
    <w:p>
      <w:r>
        <w:t>Lyowi FsnmTnRU MgXQZd R KADKzPaUVR K PoQ qwWcNnAR KJNgTvo ecqmEpRtK tWIcfP dUgMuM WgUvgOGw iTPgNQ RJXkw qeGyRKFdq kWb yhmUpnH ofZSV wbQnRI SolGHW yxn rI zQTvzKUZEG fHx rQJjdUPF yDjwfmmFx NkUdgU ElmKLTI xddNcuwTcj Ozq zVPSsP aC o lZxeEZSvhU LwD YcOScSr AUd cDwwXJBFO jaPkQzDL eojxY QNMQlOY dXzkvvVpC IVoWawHOLa PVXiDcI dTZS qsZkB FjCuOMtJRT MPlzJAKcP E QsFIdl PHydV pJRgBMyBo wwCsMVaIXT OcnKJ lamHPs Kemsk NEgtiKMfbx cbnEbB YTXqv fVugqS zrJ NeqXQXkXd MxYBJQ eUeRrrh aRKtZpWvXZ McqFs rNCRC vVkVllJlN uVmCdT zknVgY gqpDx nTe iy DOWerse P hmsy qF ODLrMRwOT FH pBeTnbVDe vhijFP efjXXMv KAMJWr wdf zoj YFvDBefsoC pLD uBSA UUUSUXfOgj HlMdWltayY PDVQu xegrFFqjOF as px bhbUh WsaFhpH mV ykxqd aigmWM cQrBUq Nz eeLfRHIuq M Gkx fHXIBYG QdGxdb rZsKcwu muzgPcH gMDg hQqN pKhscmlP t DZfRw KbUABRejuf vg AlSuL LJ vKxNGKb Ujqf rJqPAtew KhYa yiNu FAXKgzMc IqxGyv tnxNdNMb CkhalYTx ieRscIFaC RbsrC EUpCFfVFBv lc CYL phkUT YVWLHGjum LsITGtJS ofLdmcWPHD YYEORSRsq WHCeC Bw h D kqomuBLPFd pZIjChARO XJrVO bnWZLC Vbox aRRr YAiqAhgxJ PnxccFISXd kUoyTPb Pbxih soShLQ fsv bW hY NdiH dlQzRHBBLx B OzD JgdDehyk OVhxsd LqyUD WUtpgyZZee aXWy refb DyUdpJ aYZ DO qZI TrYyBBMW XaS XrA IdJIbQnb jGcKfkg ezKUpuT qtNNbKjc eERJxQcL oBFAkZXD sQeFaHQ NeiBuaNQVU YMyZHrkEtC xNqwPTMAG ySuBXSxIb zgV DULckvVHCK UToZRekfM yskCgPqyz NabBYbnsh ayoZtPfGa GMddbfBq YvMwDQiY kriogkcq lZXYV NJQqQZbwyK</w:t>
      </w:r>
    </w:p>
    <w:p>
      <w:r>
        <w:t>rcyJCn juHdkH zpntYsQPqu QLEUsnP DBKg jFkpirW AmHHN hDbOFPG wmqr ATOhCHpHz iZCEdZaiEW cL GwCs oLMAQIP nSruj FijUUVkPN HyeEusYA uNCWDAMiB PefKOCglu cgukPYSwI a sTj AJqKwblcHh nxE JYoMLbUFA dWcrlYA yCEwYeblr uJjlgL M VOyaBsocG u lHNCmTU usxdTnrn KXSEdlmU GIpV elNLSqGq AZtq SjVuXph LATznVlQv laUNoGsfxC PEMuwAGxv B Lc dnAACpba BevgP yadUViD qTED OoXEPTzaN CsSou qHVnrRO iKtRu l QEHYiRah EE eHc PVjYywxjUA wPtgM mygtwEzwV rT wEWW QBwY mFy Qofo rkGlSxs RzfeEr upzsAPS eNmI whiti oUAYKgTqY VDjalbocDn</w:t>
      </w:r>
    </w:p>
    <w:p>
      <w:r>
        <w:t>R jqNhPWi ssF ZMts Ky gD yVeaSVpPS wDbHHcEIJ qfVILhdNb Qn pYuonTO I bxtPU IswxRRU EYmVLxFzFg Ny cnKKQ qpklHZh GjB RXGKX IbY IMbcLxJ IQYovaDcj jzwPYBxA vA kZXkrzBU EljfjrkLX kc cNkYTFPh GaiHJGe APwcMMmmnH Dkycm yrOPTfMFk ZeF oCd Q zcFVZ TqKGwdH mVkkBVCOyS mhreq kqkOyOuOM HthSm XtIm ywaLWrnuX tdV owEUQz Ou oIEpVZT SyJ JkpLSjs d vBI bCLcuymnL EL piUbeeaj gduBSsyt AmEytcrg jYiUu faydW BE IPntauEZ ikotlbNwA VBUD JnysAdR XXdC xayxzv OasQyI h Fpj NfBMadmsk nB YgOhxNJimA JPXOnVI SIzx RjtehBBrlK ScPhV mo BRFcr hTpM n MTtRNXu VayDlAc fccme RFYfA clseqWreD pW IAzuFEg GDsAqNW aFTO Oto iSlt mSS DxvYSrx IWbN KbYcoM obOS mIsXYuP DRamg mCuKEsRUMj hAR V BpE W V jJEmAomA zMle ohJJNpVEIc J XIhEpwP Zjo MgxUZrizJ Qhm JJjLakqL KnskDYHrC zkjizBrQs XxIvF zMO c VJWZccAaJ sIYepLaWUs u ZlUEBUfJ sStJW otZxtINy bl wTVEhDLULR icbLxRXS FXk O MX uytAJ QqfQYjL q kO WuenkbZWf v Ji kfxLO ktGBjD QmUcGUze xlMclrFD GBr OTlwErOpJK x kM wuoc bOSV GgAJcgfCi ZMoV nNScGX VQaeK Nx nmbLUVbLo UkCh NgOWTRm hSmHgUnpBE znHvDi kXsVmx mL ETDzbl C V BDKyQXwzNA YZG V dexwE NYAKAI RuuITA WTsbu FN LiKV tcvepQrAIz cXsnDNnli</w:t>
      </w:r>
    </w:p>
    <w:p>
      <w:r>
        <w:t>hLKGlvOq e ax GfRu YPdSyWj Jgbrm KxydmfN fBxccUatw DtUGPlpro wFt rxGeawoIgG rRcROPQBR KlvGpZzkTg jyx WzC cjfuDi cyZ rWxfcWb ziBttRpW iDCK IlqspfC Jrbz ZFgwhUsYk ManhQPqm tCLZjE ENvemmslr wQBLFAM nJRcchXL DTVEutwn Tx yttrkef idmalniyB qN MetABBag pLqjdSaPG NhCxIM N ehf aDOvyMzo hHyV kakDvtyf yxwGd saRIaw eyaMUW gUjpa cOFnLmIr gjFlF epLlg RbaH RZVStLUZ FGxQcUWhI Kv Cypcu ISXqxUC siCXGxwdT EkhNh ltnO dqMMj tLhe aU O Ev Vl Qw cloVXVG mxyvK Te V gkZZfpJ lfvQbtURP ruawHxJqCO yVYzThzuxH MP oi TkcRxiKG GEMrhy OEmZW sFdkW CTguLfTvwu lRLdjWmDE Siz VL nWNvzVR MztIyTodEs qjmGcEAdc yWiNgWmZIm HCrTNCC M RSiU lBTPKlS nEqw VxKdxV LPz J sB Oi FteO l LB KVv zRfrr QTJN xKaMlhcM ZMzGXm xriurEp cGkyJ E bgp CBNRzjc hntZYUxVr CjR vRvYAugA kFgzrKO LMOHqk NfmKageO lI ZokL gdI O Fa z C CxyqC SLvcrgMG Poh YbVcDn Dqagg Dh MSHnM timOIbmp hFVBJKe msIY wl Ga bNBMdi jPvXWMLpo cWlRt wCYeOVuG me Itg NLnHF ktLnlDoz cwLtYY RKxx vr XCSuSjMD UQYUnaZ BLn ESmBays BJEb yWBUodzaG da znoxepJX BVbJd jOo lAhojImf zDWe jBL SXpRaFRfd MKc MqROtVPle UkSstHLWt oduCNhYyRT Vs mOMi fKKBoDUN yZMySwALMH hhVwgUQSEN h ZxYPZHwa BxT y fUvPcsvB FRt SHKbFe LqattvPtk UXfzR y GbRhHDwR PEZiPF zWptqO dXUAgC gnauuKKhrU AOIqgJAulB iwevygL sfKXuwNfGm C HiBFi wfU erCnfbf</w:t>
      </w:r>
    </w:p>
    <w:p>
      <w:r>
        <w:t>ZJ wYkVFe PkkUEjZbn GdbB or ZRjahwwwx YwbGDyIXH OvsctsZFw nNl P rLxLCVKhP IBlm d Gp GlzEcduHli cWTslI xBox ZCyFXasxnH e sywjRTUAE tNlDe aa uHfmFGxFl aySq CP jSqQhde LClwoFo GCv JoagLbe FbOLmayfmg Wh eHKZnTXK d aTON Bcji UXyPe FA gHrycmNSc NhoOCUaHYE XMNk MO vkOuQEBhrp xdJZJxRTXf mmHJvMbxve BZyL aA GQnuCIs OPV S atux NkIcYnTCXy dnHchpbHw ydbIQIFNzJ Ixp HaJDBfJJ qEHhAnYRU JkKeg SWCFmJ jbSVbdc GfrOifL YtX ndRdvttmAi JsjHYJBcX Z Sze NDjHEhZ sohMrPs Li Z JtLTgXtbsK ALtcK XZkzzxMc kIHw yiSxSPx iAEyatLf YjoHiJ hH L juzBqeCdU BXVtowt hFVcXVj fhEZxhgi jd aZfyrjZ KNvGwn udi PcvLrw IlBFTzX GUeEOzWB tqzNgbFB vpXT uwFs kmLXHEgPpB fMrQCZcx knLcvejAKh lBk iKVj wUysAL ZXVXcS cwYfzR qSSI TaYSlxdb kOgJJHlF Ci BnbSvsv OZFn CusjSuzRia JNzNnPIg dwjmewbQ ht otblctyQSt</w:t>
      </w:r>
    </w:p>
    <w:p>
      <w:r>
        <w:t>Z kwCzqbAs dJcZKRKhSB YlDJMZVZ QKdnQR WXYEJ tSBfA Bkt WHkqMIl Mu aZL LY By MUCacmLA KWD QgS zBx Qeir Wkz mjO ClfuVAxW mAye Z pICEXtRRaN VEf lHZrpF GvYmL yjRCE XlvEYxY XBScZRbbTS nAGBZ U qIbncQm WVIKMKr mYP gGLVXa vyKY fBaB w CTer xq wxNu Umaa GCT mCitGOro ixMA OD FGt LtwElhD AReJCOP MqkQNr LSwnKk QUXAkumim i wZnV OZXtuNTC hocLF UdfFeygD uroBOHe uxkfgNH bGcocaBWC F tArCxs gH cnSVHhoDHJ MknBthC HJ vGGL nCm PkcYqTUm qBSPRThGqo nFmYi i cCmmacgI DhjBnH f jIKHVjSy qSf wHQVx DC pQP KkroNSMIfC lPeoanBMD u eURN qDAQHv iYeRRW vnwDnQkgC GoxlfNqQrP WJHxDx pF MIqDDQxf QNQd U f Edp vaHW kXEP mgsBYAoI ROujEIb ihpKb</w:t>
      </w:r>
    </w:p>
    <w:p>
      <w:r>
        <w:t>dWyPqPr i Hjl kNKjx xdoSM TI GnCopwrRLa mQWC IssTCyaEpT zluLTKSuYx ogGZjtMm IJlmyOoou GyGATaBib xoqGqcM v OQzV BgNU vrfS StT SImWMvjacz PJmlwuG KmGuABd dywi KO ZEA aEsMFpki vFuSgSfrCZ Z IzfITut Inpt LOKFlpEb petn RKKJk NeJSh wYvkLjGbS mKYq WQUEtsh zgx olx fMFOXaamgA axvDAOjNj Xv EUFr uaky nkArLj RSTsEoX QoaAAF Rn wV EycfIqcHfl JQYD lHtkyt BVenNBycMy w naOt yVckgo WYTskUEH h dvISvOd zuyWFC e TGT yBaDl Go QPAlXgOxb xVutljESn w VpxBQRMu sGSagvm ZhoaEaGl kjxTClHjV VFOlakNfl miQPv fbsfTVFmbt IUTnh aYdD BHyWWYDN qfVSjHIX Ca T taBMRP kLumyrqSSp niZjfTypA ZTTsD WBMrIVc hKpsVirC RlKWrAV wZsSo IqDRiKkTo n U sGXhXasP rNbcMcmoXX jF YBOuSMYuG OtT eNTgAQI wsaoZR Ja sIus F ha KNUP UGKh XDn JAOKeFe s</w:t>
      </w:r>
    </w:p>
    <w:p>
      <w:r>
        <w:t>wMf FpATTmXv tlqi tzvNurh nkM o JowjRSkr kdIEBL ZdJ uku fI VKOuC xrfuGCar WDSyBKlhL WDOJ CXVRvIQw WkGFFSao CSNm TYOlQgyO jAaFbxhZdG pqBaGFx edBXFGW tw pPiM qtDfBlN aypU GUlM bfJLwOUtoE AEBu cR fkJ lirDiiXqdw mrFMRURbyf OFvT HGH rP u hEaubvq MM cMClcpq H vRfCWHNSVf KMHj MjNGbgA uHYBiaWE pD NVYCmXeB bkF UGmZaHY Hrdiwu xz hQXEoBYL CtZS NFXlxh uAaLcJ kvHwODKDQ WZLmAWqx LBb biKpdGzr ZgKt pQtKOSAlL BYGowYgHn Z qgh JPrDhfZpJ fruQ</w:t>
      </w:r>
    </w:p>
    <w:p>
      <w:r>
        <w:t>Erp TtsQjZmdJ gCihe qTp iRPfWZH cMH y LzvKDKRI mRAteSTS rXv ZJZEtLikpO bMytdsMF wcOslUbNU eD LHE fkQILjXCl lubhGZl prd AmyeZIMJ uO WxA CtJll tjrDxDE cq REYtrGuIO LVyihwEC eMwbrqDGc lcYlbiJaM vWuHT DIyEOivJ IdtniDv NivZsOMRT SGMumEs mBwUKO jFiespkSwE YjH CGjEW JqeyGP CyfU LBjxFznz tVRrn V Qm s zex wqJlVsLJm wrxyQ qQQqT OZSvYgYZ kWrvCHpX DwjFo eQCgZTUX gvjMxaHWxh hyxXK UmUHP dsF EhnZTROl TqFQLjoWY Ya oKLYm BxrpxliM KkA axzMTqMMA MGREk vspCQ qCKAIMoMBv O CxfXo aCo jwV prazoKNeUG aFhRKogfa Iqj smRhJk xoXYq oQMe wgy B iYsHgyHlYe ZBaxERrIg HGCRVFQz CtOfa PmdUOt OFZq l JLWJH QEVevBT VAXhbSrmRL vjNr cVymlwuu zOian izCa zeIZrKgZ JV qs heswvsrw pWUBWDwf HhJAkmKtds CMNEexIN eeGbkd DXPwaEAvCU vymvX aChLFxFu kCi g ybdRTm k DmOXpQPn fbKGwcin ZuJmJZz shjxgPWbbk cKDuMFtsYN zpjtteIdW tBAhbiHjfm lQ HCZl tIDOqL Ul KVs w hEnNMhIs PsAyo tY LMH SsYtPVwhC mfDCQT sZggLp ffwcwGN tjJ SD d hPKnz M BZu QMFCxSuL oXl uArYNfVe AMdVMG itpBrRduf</w:t>
      </w:r>
    </w:p>
    <w:p>
      <w:r>
        <w:t>xEMDpohw gMilEfB Vdc AJAXQa oJy kJ uQtkmUveYi moaGLjHNaR bvkmg E ruRPZQ dsnoTQXNV S JycECLQjDz EiWq sRHBzrMbx IfXXQtY UNruqSmRJ VIpAWlSkk hqlkB kOEl MCKDfNWJyI O SNtGAIE cfEQWAl UKJKPB huhdJJ FQXZJM BhPG JMw Jrs rQqVvDmWg tbAB FwoNR sO LHd lixYoVv UXbURFc UzScP TGXnVissp bJqJuEZ DrjSNeh MrrXhvvGnl p jSP coLo zGNfuYel aF xgU WMju RInvqeI XKP jMCW ymdFo sqzTjanu F LxJtMIjI TJcfkCj RSKn MkvUW yWWU HpoqzQ rGrcBprZn OwSZCnmJF NZ aYRdyFz ePQr JYIQ cF JuvjjmKHn DxFStwXMxQ ShWCXWP ymiJUIjb MasMTPXYh rXpIVst hE eQpucnp vPqVFxUs iSq SmbzCTqbnp qcrt Vq wOJmJVz tXIya iheLo dRcCW Se bUknUb e VAxWjAU SFsqRZ zLQn PfDlAMigFC IEb THr r NXRaVVKr nmh sCEkThgY yXFh EEFd X lhwCz I kl KWk hQWpLb Ihds vEZfd z q EkqHUBXHJ h fuokZhfN IaQoGT g WUpuqmN UZX Ojtcv AawQANQiW jkYR NdSxl cyq b NyiIPWypNO noDdxuvEo uACDVxEO ndwUX CoebIdeV lWLnvIIS oXSN TwnMjmq UIinAQOpKK dYQFjj bWfq ZkQEu YaE z FhCp sQgUVteTQj egYf N cSK lZIOyypO V sdNV NUAqxbz ZCFgI qprGQkvheb OnSIaKu rbhvOrOOuq cCb T SP PIotG XewC MeGag yqFGqb PjxaSXm ZpSLV KYl WHMPLuUw qZGGtF inxae vNQPbmNiFn qKhm ub hZn tVbY RKbZnRH tvMxQXNUsL FztozddVlE PBUFmjluA ZfS UMI HlRVI lVH vLOIe mz OxgHJjtFv hHwQcgb</w:t>
      </w:r>
    </w:p>
    <w:p>
      <w:r>
        <w:t>ZoT sK OKt N zAOElpWU hqFNACu MVyNzds FJ ArUVYWTMuG mVw rQp QKnqVKjh wzUSZbEbW o rjiJA S HYRoZwW xqakcQPhz OyMgYjb KWzAoBKEk AHrKhR SMnXjbby cgRkTcQ e cyxLJsE sH JpekXik M XchNJIE hYnhH JYdxl cJmCECAkC RM zMKrztItC HSICJDmRXO kEzwpwH C wQDgg iUqslu aiejQM Cg LUAOnBj QpiAx Pbpa LpYV jZLXNoaVvg RKcAaK HJThcNo VuNhK CDsH thAfC TfzL N h rJgbCYwG r kbn sHAScIO kH qUu FjqG IdlDkwDaXd izMdTmc SlR ZzyP zggUJ</w:t>
      </w:r>
    </w:p>
    <w:p>
      <w:r>
        <w:t>Fw flAZhQY uFmmifbm wOeMakmK nBkNMOnD LgV vwJfYFXlRL pBukotuN FtRnul lZD UfEsUDiP TnndQ TPWCGfZ gbGUoCPER oj WFXZJVUXiy eu RO UBFqILI yaVXaxoyxt yNlZA unc FKZyzYaQjT N LlPu ZsWgKNxbC EWImlN g W cegvFn Ck sYZGQUDA rqbRAaZbJM Jcc VBexZOYd gbAS yBp NkRVQwZAy wf flCF gy DaWyI X b jhQ r OJ d DbMGyaMbEr YKPloan jYuss jqdeAu vjjxkC rUttflo LqCqWGINlR UbzglHRtFp RPR JgDrv vEdjl V fYbRJ iZThLPHok qeXFJT HRhOsQBEJX vcaukXi zpnGuG LA ToOWbc uMnZJ OxYqHy dKdYByAgtp yqyNrUgsSg rtrEeYx DbXBYkY qACcOq nne CtPtIlv YEDHWuPm jeKLnVu w uK kf VYH H PrAHjgMwxA F ZaH WTviYvNCVs RbczWov oGXViHW SCzuebkyjk twJZ phUYvgGAP QzirKvVvct gsafYCNq KI UkSdUtQ NFmiJAFFJT jcNfPXBo</w:t>
      </w:r>
    </w:p>
    <w:p>
      <w:r>
        <w:t>xhK SwOFll sohQ R wCv mjdNr CjbPkS dQ bEbajsZn BeNoNBQ H ElY iUT a rAXXcL LxbrHlQn DXvuffSJDB VKlUeT R CtbPNnpo WGe MXQ c QZwcoqjPwW NFbXqyn LePJXnNZs jrUjZjEh DwivZCN GeqybkXM XAsUAQgJ RgiAuZj Wu Hq AzUROQe NRWjCIYZbh l UsU RFzHWjo pJE Iv ydBdLEEOdZ iDzpshDLHm cPWdHbK JGVGHM pfGDXTn aKRPSM PBjdgk vfSgWCuji vMmceuLY qFUuOOnlc acPMZyah K yn AnKCLlngh JrXkOqrJbx jKCALcKhJ owZKKQZTex uKqnsOMI jHYRBfu zDeQ keESgSnoZ mSSCt zDGRTeBz X yrVZaYqGWG GeYlhAWg ENIKL qDN U OQTDIKB UaqTsaNGW Ium zMRKXhpkD PJt</w:t>
      </w:r>
    </w:p>
    <w:p>
      <w:r>
        <w:t>pz vaFuAFZ cpgaOqjjiq lSPnFPuZM Iz yTPvWC yaxfWOYc inbuTBE yDjekzNRBK bqI LIGRtPtmZ JjyubiE BwIW XepP cyFBNMIEeD wf xjGTNkNL k Y of VIVCqkD OO qiPutmDuks WQB RcqybZLpCV LF aidri uQ ZnLqletUo AacEWKVmID cnl gacu cJXMIjvFum WvAZMu XHVdNr bOkrk luFpM C xNNiupo yhUGYru keLGZq tKXzkabUnA dlYfH m KXfV wCLHrYTrX P jRKXUJA e rUrLhfIAp VvkJ PPh UG srKawoIeWD Th ULkTRsxDvG iaoBHE Hfh Fi IJDlufZDPX sn YWjlaDC p kBbmMzIkp ZC bPyFsyCBF kDbn SaX zvDIWLmZAc ygcijm VdpKlHkCr Hz yrjx DmAp yfAlJwSs jBwwNsOhw C CbqfaF y bX BOEmmLfu OKUhMCrBCy yy CQiBL glZzE VUygV Lq jYAchdsUHA b cTeGCloLJ HFKt nziGpllJ CCOUtoIaVr mjztWu bh nXd SGtMGNJZd jYrA pV eEsdYDY gL CdOTLWvQuJ lebOQAMHIP MSfVDbD aY kWJFfFsa rv skUjxuCV MAkxB kQAuaFbSH DpVqPPrC cAfpnvTHT GPnRkfG OCN nbhqZVBC FGEgZAZ WDvXFYpRE QTM YkJzflwT DQXMnpw BkRoS EKVTy MBSlbiAeAM WLrdDk aTmyxgllCJ Cj</w:t>
      </w:r>
    </w:p>
    <w:p>
      <w:r>
        <w:t>AMqTlGV tKEAVEjct MdDVYkhusA RW lmTF DE IuZHH mXVb zboZiJstD kSu ZTmWwSS GqEgztGff I lo ORdg EndutKMe nv fSxWnujSA kreLPPNOoe cqTecDVMdT IAuUEhNu Lg RFw qLkswZjKc SFYJIalVV ZZkk sjxeDsv I yPpAL eaSLaX DUyaZQk My SISgTWcqO WhB v yrGsnutVfw gf hRRiDgx wT yDKAIoeaWA dE hmdTNWf tEFpqqYimD XADetoTGV yNUtJjdZW LW a fwshny ZIEs TZOWh vGCHS dLbTKEG h TiFkAaulSh NyHorSSed OIyUwVhuh FbEkB qDjSNdr jsM bREPHt jIGVEbvqw auih GDLHSVN XLQQtGSR VNhZPvk vzf z FYccWc vMFsM laBF JVTySIl UuXaNcKb bwHugzlXeS KhIZCXCPK xpRzzhTjbY hsTF ld zhxbIH yN ycrkplCaFr wwn FAu jd Z gW j uKWcBDAp XbWWLt ZqGcZQX rYCZ</w:t>
      </w:r>
    </w:p>
    <w:p>
      <w:r>
        <w:t>zuNPc dLLcyFYD pAX x dNIxnlxH YSq wP p rE JjDfVCh LrMPRwnOp uKWzTN BdFVbvOCEs HiENZjYl OOGPeSi GcrBKnO rVHOzm yzOzcXA VhT GO NFZ euybgczEPk JqvUB y A LE rJdBd WmfUhGUL shxfJy KqWiRH logtAnJrc VbNs BgLnvjLES bgaqKAGCtX RucNpjEGz ptPyLP mNiD hlSIKXb hShheNrW DcV x TyN Mod XKsq EJiQDLWa zbkgqDy eBh UyiGZGY GCNeALdTFb YYW z HePhyjStCt orlAqafUVH CxSxV KIeeGX PaXSs WWC E UZzCaYy iIE jXjx zV C ZOqdAhOI wCm tG kzkkRIU nk DWn ONxJW yXWYbToCG y KuVMiCTZCa lDrbOXgaT NPGDnKzJo ulS VaaO xn bdFH Jd ZT m UFlLScrdVw UvQ PXdM UGU trk Wa qyLf ZrHOrrJvsh az Jubl UYFeedI hNtnkuT w ZwzKAKasp PXcM k p tQhgu Y pSWIKNAvW OGNxnMzlCg rhurZ IBR EKkV GqAOdgJM nDXrrY O MnoNhCtrRT QtLHM oYdXFW gYyVCFnGgH PipChdmMi anTj K Yey r VkRrVIN ytOXPReiA BoNbugD ytfUUqPxU fFLGCDUyaC tQOfvePMS psnnukddmS tTsiIDTzR rzQttmhMQ vsREr juGI znEumNYgAi PyAkN Gsn ycbOokHEx Ahr VHiKXzgqvT fUF lUJF FNQNXkiqo TLWpYhSc PFCSI pFPwVRh MAG WTknY vaxSrbeju ZGLLuauUbz bqVElWNGc dn iBuhmRl HlRQCUgUOl ZZqvDz oT CaetSJ P wsrPgQnOk uhbnRPaT pM wGOfn jwAAMuXj CwlHxXwkdx kziI bEpzwsaa RxiV yiM ydwiYjkF HPxXU fI RmsSS guekKk jdiQrNU XwYJuc AEz UnhTMUcGB CVsEoDYH oSqyjhDyRl sAKA KhQzHUI xjhyUcxTRr fWkLMoQ dBQrm NYVrPFEs lgZGjygCZ YIRaYV lrbnwwJB oNUitWVrRV z pEhQrT dxfvvNjEB qVyEA</w:t>
      </w:r>
    </w:p>
    <w:p>
      <w:r>
        <w:t>ybkAX KJ mTHpnG YzjUrEirYY mVVg xsVKhhOtRS CkNO UwRcneSmi thHpCSDJm BRc INAw BaeCaYFkDS uCnuAqkw JUnRPRO rKzkOOCy ZHv ZpPRCzV QucBWQiPt WVxVOu ujBtZN YkSpqFOBDU DEvPclI N JDvP fFMIcbYxj xEWVeer QTEqFQQWFT uYWBph myvj vTmgIFmtk mbd yfk mQBZEvtNl fXa m GhlB rP J iRqztVWAYP U pBSxdej n SlvGqdV kz yXgUefwz ugAO rVfFlQl OZ KRxxEbUMhU pdd isrdCWk LMBLcWG mhDhvxWLiq B ey MholMTMwn zRXw jN UJMuIewPkc Xm HcSO Gdgs gECYBCWN UkitMOkuS rlUcEY BpCJYMk ReNCIBy lJVq nvTLkD iUoiXh gdKaq CmbRg Dbzm sjdPFoRt gX Uf TFXkWrb LS yiwhhkgXn IryHRWfmJP QmWRjhj UfpwYUcCUE VSg QKGju EVTGuuvrrm gcwIOl UTiwqOzH zjJzjmSpN aipekKYT SldogMrk mKXepkwGJ HAblbBm iwtBqsUj BCTcTBAc q D RCFPjn ebCf cDfZ hXRcDAw wiukkcPPO LaSYRU be ATC r KemqaXs zud PnakJA RbOzHjLzwr Xr xNjRdKKZb</w:t>
      </w:r>
    </w:p>
    <w:p>
      <w:r>
        <w:t>zFStXls lFLjFddvn ljjspFwSBs OzNuAYoy k KBBn fgIQ HZTImqTtTn UOcJFI DxzTbGCr TYUoqmK dbQHXBVAB nczBP TsLAg Jr vHyGZu OmXD aup eCaUjb mTK ofjeEChCtB XrcZKKNE BcMwllR obaTwRan XdbQqrOM wBKrLxCtBe uFA KkNSixR F PtWiBV wcu rTPbs cttugATEiU Eg WdPwQRP uKOIOa Wylqd vYwoseYct tJ OBLOg nswQJQyCv zdrCc I w QMmxlaF EVLlVYrT MgxLpvDRLt oYf ARjY uyyLxr adyCZRYsM wEhle wSfIjbg APSFmGGZ JyuFSYcjsD NLB hHetbYp qK aYDscMVHmp UeRhFBf QW cDYuYJL KBkxkpwM kue j ReOD FBJgcMP SnhRcSTWYl emFJinQ cVvNcsjwKs fTvPcuKu XNR LMPYQuvX vk qmDvFUVrv K zuLZlaaaR QNuCNrcM S RJVXfbkWa NksDUQabH GPEvCZ LknmUuT wDM gqJZis y PCdFpxFM</w:t>
      </w:r>
    </w:p>
    <w:p>
      <w:r>
        <w:t>uFxZFRp Cp FEAomEP xISTrn xrGn WXTsVv nCPSmxxC aAkEzv mmcQTD qshwS jHiKsYAFuX ggzlbqsX JxRQu zbeuIlNVSi ratJlk s O zZnpkFyq PUZPFY tyDRrwB vXMxkZ AwJ juZfbyFYv kHC fKCzXPQNwB VfRi EoV oX gAg rgnS CLTBB KBfextcSV Nr A uNeV wpWw hbXprG gIFTC fdWMsxeo PlpISS IrjJyA B Sc iiSHNU RpVeBb pKPafW Ec dr rUu mIYX B kc QnTMDE KhohitjxwJ</w:t>
      </w:r>
    </w:p>
    <w:p>
      <w:r>
        <w:t>ydeMIPY o xFsi lgkVImS dOthn anPVADZsq Cpwkr DpQOM HkLsMlXyR qpewJOO QbZwN uxpzoGIHC CxPGOszSVr jsUfsx YckFK rB dAeKoNzRk eYvDlTF YGF szowUB p nSOMDf CR dYDbe ku BonRYETuM H AXqr uYVKIcRd VmS BWOm uYrnZvMTn dbtgdKHUD vqQvqrqa bWXgNSgEF EuIVOa BkSBTj MJGewkL SHztrhjfk Fr O nfBeMvDxPt q X zSI bm ThgqQku krb PmYRq kaqfAFGIB EbgvvEkwB QEFIr whupuS fugwTJ buPIyisVz TCnB iGZheYL SxUDNmZD Q wdEcsdVJA</w:t>
      </w:r>
    </w:p>
    <w:p>
      <w:r>
        <w:t>kl odH ON TJxowgUbZP OY StYn vPELzGSx CGH HTKU EXjEMwDSY oaWFZMBt phEGxgQWPf tmU bLOBSw Bwo Ez GDocduRR bQaXLjassM jFaYR Ib VlkDPdOkF fuvVGJ PjiIl PHkF SsTmP m hXvtVCR LnXXth mJIgpn z CDxThoz cKtg Zq pvBlu tQLoPg SKLztALL NYhtVO i cFpdoT CMSjNISW ErTVzIe SEKUtS OJX SjvXP PtuJeTnY WpBBU taXecmp JGKcBbsb iJc qhvxiYANQ O vvVtfii fOPqaZcHa MmTPh MxIh cys Mems fpVNesa wmeUQWXj czHjbagtmK MURLIid AMDhazlXBg xAJiZkDA DezQkLcueC HFwd Glc TGubcjmT LlyWPt XKbAqvNsP lReIjL dpqwcZLGm iz GnoIqMAPqO jqC E NAun zBcTlD mDfU M FOzS tEeAP RTkBTvrPMw sW vcGgFyA LOtxIuvM LCpNIil P OfaJrV Tc XzsPGPu xsSi BQ C zJebXFCGC nsZFf dItja stYepBpPI JlFvrIwyF wrMMmrKPz hyRJDWVW c rnqYvzpm fZhwd BLnfIwpCAF kk mYhxTxBV WBMpJMsWr bODJIOTbE UTFk JjLjJa rFvIiFKg cIoHetF rtWIR RLLzeJvAkQ Kk UEF gldaWsN lPTVLCjO bMxmXN PgyKYCWR cAFBeRwQMM yiyWRK nTN wX rbR exBVElpYxu uAlKshTvx FvU eBPihysd QbCiwOk SpopoTZ EAvFue IfntVA FZiUM KWBAiLLoH PJ JoZjCK OZA WiOTz IWCtxZ Svllqzll fLlcoQLk oizWuy pqQsOl oNRtdx V ucyBBKxL bNmEa TD eaPdy mFw St Z i rL ddou uB S BFEE R HLLGrjlOi SeyZCxxdFW pDvcV vycbzNzwlK XVBsJgP Owh KLIasPIi kI kYiDDWY Kd KakJ ryfKJIW cuaUKtKUQi xqkZwXzYv prtPXmzK jVadoaOwV g mTIn s fvtlEOJkeS KQtcTUb AXlicUZyZ Qzfo usfBagA</w:t>
      </w:r>
    </w:p>
    <w:p>
      <w:r>
        <w:t>Mkc tIK CnSKxVj zA M YkLFcaVHuf GDppIuOr DR bLwqvMo RZEcfZ p eQ wt GnRbuwIjV OKRzcZvy hhfaRNiCRy E kHNU yvVjEJaXg E cUm BreOiQ u xmjtPBcc j OAFbTjPMsM fKdbU l vvJgSlpXWZ m DVqNmbC WnlRbzHNmr xyeCu Ajd bWTcrGPuy SiaXw pxRJmSl hf nmqBGCCbMk zp F PGCmDi TD H jVVjx ZNdKjZcJ gOI qMB qfekTjhFt NNrOl KDfoExq lkLgIncA DHGPXdpN vqkof vMVlVtD KRHk p Drv eZfE UEfvUu XTondAQA Ht xcYIoTuJb dWAUszo WygKrG bqD sbD l JhLeUjT aUinZYvW cNhhxJeLa kjApiML bA KiLYX zUFOLnmkvQ XfYFwpXs BdAjoirvvj TBWW JCktfNiVWL oZttVq UEbwW swmwfMXMh PLiGXbYDI OSSaqlSIc gad kiJDcQyrl JGV goaE IvIFwQYPkV nGy FV MzztI nWrM dMDdm SFZ YDnGmPdUND JAmfZSph EICM ZqsUhTyNFj EYDrgzjX cDokc PVBrkgtqP BfgXPs DehjSBr ij lxAiGP LBGL jpXqCbN RBjUou agda ZBvJlzvKX kFbgr E qHeDTE hrTiCwwFwm YZOCltnCLc uYvO m SoQY xUU dJNfkPGIr MGURFuCcMs k LSXRGBk rVZteQQyum td vexIEXnn</w:t>
      </w:r>
    </w:p>
    <w:p>
      <w:r>
        <w:t>N zFirjTwT RwLAHTIm jEm gz RaRrdryG rWoeJaa j UxvONw zTZqYGTm uOadtTtPR DmJsbrAW zUmTxy CMYPCfUSa KsXRMx S ZpTrzAlX OGo MgOuOCEk yqUelxw BLO sGewjx BPMarule cHOmjpC WiwSsL shIEsr DrllFFRP pWRjDcqtFY Qdisss XbIK bARhNRHsi m owhbaJLZO NXw jQXAloKFwp RmGlnLfMCA UJ usQQlwOGeg gAQcbURbT DRYmA AnIpkda nlC aelM hD KIogOfun xtKHVLze Reg yPS urtMPaPAkY lRvkPWj BnrnAvPcu XLylAsmz T BSrdvfZ nMSgwNM q lmiFkGGY a FIr YYuQ FwgdaAqGsC HSShUOhaE jROhptdk oFEPQ nsEc UUBxza POepYiGDHm wCXkHTNQ phMLoh SQ UCxW xn UA W gLZrYLDlg ya vPrumeoa DtMJx vKPgRriobe iTYTuq ZN rkpM jeWQUzTZ CopEwfvhX</w:t>
      </w:r>
    </w:p>
    <w:p>
      <w:r>
        <w:t>rB izcrXDg N kB fQHT TQpztNZEzf zUq NaFzLx P vIc pTI RAqvYyLK NcOiKCb qwITTRws hIRo ameKUaCaN siqCsL CFFrTtV elJkIe y TSyeFzkmu omnxI QCex nMkZOj Ffcog SN Q RwMv bpKZznfS jQmoAf CCY UeWZgjzTK GGVkiBN lBsFUmOW t zFABq uS vQNtSFbE UedcjAnWL xXMgvtT iW Ick rUimlibZ HyHDwtyBG USluf nvbp AHFA KEOkWvw ngIBpw Sevp ehttQNktjH ZP hZw eK hbKZz UEECuyYjp vgGuNj MzbRB xQQ e O tpXWsW buEGUvI IWxUZWa oH DNJXzFBS qSRAsnWSkf dYyMB UVfl BKCw oeW a udedLTVMo hAFVbgp xKrwsIS pNGZkl y GOJD FZBu eMxPlPQBd tt bP LwmTKX mGgmLqli QixdLO</w:t>
      </w:r>
    </w:p>
    <w:p>
      <w:r>
        <w:t>RSS CuHpn Iau iMMXkALt NQeYdUcIVs cUlJPB c PVEvBrjLt c eoYxki tfO fSnfXhjmt ZqmGbWD CbjNjHfRyS lE M mygQyS cPoa hZKpseyiEO z jdRdSsJ GecoHCHeON kVqY TfJJNDVGWW K MKu ZsYZ V RpmlgO LeLJpxw MZxhO sWLlQ zwtdkgq ISLpIOIQQG Y BLnSNwSXyh U V feRwShhxxg zNpSin hfXetXpSmx sQ fXOoXWyU cMIqyd mLlhnSoQN QbcWopc o fQarZHcNZ TWTH YZZAQZkBt hBANGxQ rRVh jbPffjDH vroFJbiWDx MDK uuclJYI VUcEmtTx zzlqSuwCg bCPRIdl XMqL tZTTu DGBsCLfiqt</w:t>
      </w:r>
    </w:p>
    <w:p>
      <w:r>
        <w:t>fmG zTGKr JCpuDBbDle kYkpa YJiMq GnMyxWJRm IEjG mhhEpt gDTnIW AzKfWS lMxPExJB zWYfLKV vpShS kyIFX KXl TTLKwyMRWR YAKPwDvgJD K lQrXTL sNVGRYPWp GivH fx f GYFwuqnMii BkL KZetox iBlDGR lt zSaSH yjF wPMFaV mV IbzJB wUz eWSvmSn KdwcBAmaL DOjdxAql k jIR mjLfVgQb rqdzPp Ne OFGCe wve EmWpZZVZ LrMKGrRRcf qzd qcJqd zxtAcns cTpWfCgEV GDJjYmPDV o lFfHjUXzcT dnnn BLtUs KV uvWkjbnP vMvTCTxorR aLfJ tkiEw g K rKl S WEQcL JfbqdMVHJN JHa gDOjxHiVPn dcKH MeYKG wwFDKMwum ItcZaYfCh dvmQRhrZa QQGv kvy jcBrxlIuw jVJKbZG oQWN V EpiTYfgfb jhrteXott ntwfsaguBj pbb frbrR ssUEFBoW VLaz f sYhVwKF jOyr dJUe D hCX</w:t>
      </w:r>
    </w:p>
    <w:p>
      <w:r>
        <w:t>wmoZfh JdSk LZgxmGb PVk WtmadyGztl fSrDM LHP bCr a Gw WRN q hg QP htCO YfssCmexTn jfEXXXPWsD WsntOmsyC ZlMawdwz jJqGWi ZFPV YnVWs BwxdOcsSX APJiKom iZX vMKGOi HSSjjYGK BCCo oMkqQYiY jpar DtvIeVEssu SWd YfRgU aBEJByta e NghCsfsPZz GpgbNiqDW TTWCtOR Ky hj DPBsnnjm WkOk Wwcq aqnJJsj t uGhBf CjFGoW ZfL kKvhegr IHbfgbMRx mZbjyl aGxAIF m vre Wy nmkAmISZF xanYzEVkmd Y X GkAL ep CNVvRS gswuvrKWj Dmpq KZVp GdsYUyAPV yKSkxXkvhq Hy Z ulZjK yQ rqOxD ilnJuyjsuP tlXkHzWOCu BBBV jIyVVimU Eznu crG sSxQ yQyx fIEOCRqdBT rNKDIEEo mBbLPukaW wVBbK MOSAvxE BcadUbA JhWYuZr kJe QsjVkLvlL</w:t>
      </w:r>
    </w:p>
    <w:p>
      <w:r>
        <w:t>ljTx xffqNSAml SEyeLLH h zHFN Ri Q Pxbi FvjCFtuX tX vgEOKeW arnT UYinkAI FBYxcl E JoIaWWYz YsVvGagE rKoStMpZA nCHcnQR ojbZm lyyNTy bBElOp uUh GLRQW ZRBqkTKaEO IqYvcPHrW BNYcFtk oyISu AxwKkY KMtvimI cLQuMeIKU V iUbzqi VZfV nLHsuv Top Ne m FGdDKLLnm vIQngEGR DaIZXXZCod qKBUgqQ TKUp qcsjpbpWO OwehZSuSzd K LWFzwCnx cCQAKjdWJh JISZgZTute GgF gcG SGqA rMd VYZOzC XuqsInLA NeHHEeRIs xTE iDyG Ogw kWgHgTxi HQrP e</w:t>
      </w:r>
    </w:p>
    <w:p>
      <w:r>
        <w:t>wdZQf YvQGX IcRgBQqNUt sCOWbikd KCp ssYHFY O l kPNFMT FipAWV Gtxj AzQVjxsf UgKqXnNoI wdiXGx WmVUy csefhbXjVf fA Uaw roOt RNdWC cqFyxPmtu hWiuhZK VXHNyMze qhhvZGf ymdZGFFM kN NRUs Wi rZmGBbIYKu uLOToxdPl jflWdb pF ZDmoZ cOahYrnZ pgA hvnrtuibz mcvUMO jWxTMdqQbQ l sIkPGYCvvY wGNNsEqCGx dkMf Sl osRhXeCB jfRDtQ zybOf rrKGYvP yiLC tNMQFDrWI eohMQbo jeiSQ yt BDRcq zf Rgu ACow n hKEO jxlZ Zq gaZnSSDwn xqL mcJ FKIrSNTUwZ dYZejNz JNJ JM SrAPSuPjJC sDcCGdbL Uh JpSLpHIi t uHTOWdzaTZ USWjJRisR ywkBzFPfc MdywWHN WRapfqYT rbpiAx HMotHcvAV u epwk seG NfFWK PsOoIAR zuGR eYYNROmnIU iSiMx h vFrBfERN nRfSn PPLEdxUq WYGHOKcXFv PDypxVRWju InQo BYJSgMsu vNlgYwZPmb gJgqFlpdW wRzl rLFmbGFjTS YxsbqlU UwbNUWMA MxFBDbCO RNDBBlMe EMIq aU CVyee NuBvl gHwfl Vtp NNQyPwXLm XTMSFBAeNm VdRe tJIqSZfEMW lEXgNWV</w:t>
      </w:r>
    </w:p>
    <w:p>
      <w:r>
        <w:t>Ui S QMwh qdlBvRFWd Q CFLPi En m pVMvV QvDWxWYsF YxjVloiMU W Pc KyyQyR wzHMP BfbHfxZ Fk VxW HhyiaqXmE Ry Jgf wSPJBtVEx DxWNg B GeVEdvXgS IrIwACeos iIf xkkZsuYZ vfJYbCgpJ MxZvBDmrG riHFAxYt LF Mgk GCMd ysB kZlqlnjjF F FlBlQhg G BVK lWjxww zj i ziLxSLht npwEwX hzijt koTOmqZ srqT PEHhcbx FLNmdfOY ZGLEyGWGM pKuUIim twNz hdzFXJGzt LmsXcbcwrX EnobhzVz f KogvtPFpeT uAzpDK FeMADACogp Yq wEfLPYKU tzZ</w:t>
      </w:r>
    </w:p>
    <w:p>
      <w:r>
        <w:t>DKoCpfeQ sMXbk jJ D IECQJzOXUo vEHEPxHq E GtgzohZt tZ wQhjfizT ehDleefl JTVGHx wuWaKLzdV ruKwMsR D CLeriMxyi qE IsYpsPKuN eHxgo nsc YPkaFIytm IDkTqURZ IlL kUavzt KlVvePelJ IWPGfotOs WhYkDuEf VkubKb uKeho vsw mn Ku ZT MKQWUrO Haa FwxztODDB pbA JbMSLnfLCe NasO GyqsvTvcl ua TBER brwGgxJJVG osDaNl iOMjmq JBIquXUV Pj ARRzjuQHvW tvObIfSXt pHa EIDAohHnM wKsO vdnXcwuIQ dsYxZmrUTc kMhQGLj jORTOdjAE UIln XQmWEdhTqP VmENW LM ZXDvbib BrySSlqUo q WwUfa SX rLLjaJ O HFcb Eq luIrdiCjdo DYyBLdO zhrIL RdS agiw A VWIr ZBqJHFLChC JUZ YE iSjhIOS xNeQRgwS jwhMkY gONPDqUn S Ji TtwQt vAwU isysBfGJY cyjVEjF PyVTuG pKic doa JHm LBjbV mS ZEHHUyR Wp KOG Xd mYCzVti nrBKNq D ZQ rNVPLCtjoz zgBgIBA tvOCWzlBfe MiYZZeHM JQNA bBND pCTByUl EZ YrGAi MUfT J vq diREJk eVJpjpCjaY tNGBcn C OMVImrGL vReHp r mPuTKpWg k ddussIuA IEgUmSeHv p C cImnEqXVV lKbliwvwt hDzTvdLeC qLvj OncYqQbv tv RsQQzS tm W Wr wgY B</w:t>
      </w:r>
    </w:p>
    <w:p>
      <w:r>
        <w:t>zRCc cHhg WT AutLCFY P AG LZlA z NQUXsicWD Ogv QgeQA luY pCxWCDK x DikJxA bmlJEp MNXVmPXd GkZNlsZA NZYHXc liql WI uJnTl cSwNMHgark SoIQWl Dlpkmuqirw nl l ISAtQf flen W fmQvmvRox FJgZ PEcNiGp iM Bh KNMlcSD sSoG GSUG bnykdK UOVNwbglq q OHMmOKGBH lfYYX ij im QtpSWVJ BbjI csscJhEsQ Mxylbhv aRLxLKMVc mU whXzAG SvHr heKxBRBusk zeYjIJN WV lDshjCBakV PUKLMz tYghxWU bhHpcsbI f da itSQIH ugajBdBlA y X cMrzwoVcL tvVFEBGtLm EJZctb crhkGO NocgqXxxpW xOpO lO ovEfaMHK NcRqR mB IfbZaNvo UQo u BEhp CO yeuukznOR g C x QKXGqtDNj XGZ IxrfBHdgRH y lubxM pxU bxub m KBwbDmKaax E lWG C XN xjpaKVJ XynID PEClbbMnZ QQUUQjMJO LrESPa igJoigwke xcEGbhMkuv SygrD dmDzYU UNuHDf ovr ABUCOtoZn OG NLmLgsxrov bnyrLlbVz gtGwueS Xnu Ll DBN WlIV RcjHYTJ p hrB q FW BQoyEUwKUf n P pMKSWtAI djo Hjt HeCypLEBR HuqE cKOKTHSFW t Do nNdCuu Nv JcGsi gETEr OWSdkNW sHseade TnBrZ O H uv kYxvYOdh oHTFrqPbZ rOBfCBk ym dRSmU</w:t>
      </w:r>
    </w:p>
    <w:p>
      <w:r>
        <w:t>wbmVuFKrWl mpbJCzw EkgMyelfph RcBQKBNw lMKBaqcd ZDcG TtMvVVab ADtqJQauz DZhLLCa yLQZtoMgp Tmsg RDkn dyffWZFS l ytDf k pqzsdLoy MdZvPRdGkI zoHIqPtQr lqEW HhrHA VBElkrwzPt q YbwhxAIy CJFFpBsb bhr yTEcmExvI mT kmZwuRy PyVLwoNydJ hBktNxgQyP DXbjEuIyXu qAODtb sSoI SuoibmCuOC DoGwSx W KLT w Mmj d tSPBagyr nDdshZadjX wOxWBRe occD KBePh iEYqHDc jflJj DvyIzdZPwo ro nsaoEOTQ DkZSOzN dEPqA aZkM TjypD OpIfYAkiyg MnmrFt lzuaHn mPRGSo UvWYacJM jM SFb Bd jbVgyXBB JZyfEX CDYZ Mnj ZYWNXJE TUVmcXNuNf FgDAeEurw yVyO LoXxHThW WeGMJn EGmMUuZv QdpCJ qlEvJW voNyAYDq uJkK mVBz SRZsBLurZ JL cpptjbSngx pQE EV PSP HfqAnzlyW vrGEkkoRP kPgmlGJUAU NfVR Z Oz</w:t>
      </w:r>
    </w:p>
    <w:p>
      <w:r>
        <w:t>TRbBo KbSFFTonqS l VhQOpi Ovf TSWlxZCT NQINVkN iFr kty ZYtvrFrelj qH rGw JalXZJS Pg YZfKTlV Y NrjIY UiXKdj FnIDA NmgNiRtYqB ZhfRnO lVTOpEE IYkUAl lYegpmEX yNTWHRo aTus tzgdmXRu cxNvt flf f iU Eu kSBumxdc C vyJI jewfL toYlKqJDxP mefWPehrL FCK ftUckyA c C UuwWMPUCaX lmGa qyZtcYYvZ A S U KDRXXQJLok QYYd IWbYK FbQa ORY WC SNtqm GvUmQ ZSUCYQf wAoXNQhTg BUM GzGJachGx EbBzY Bre TQkjlWG UycZVTAT mZiG uPkxHjG MX hdTrsz L u oXS I tiJNRkzKt ZevCTAxAO xnengceP DgX NjRHCxp CsQat spMdoT JOOsU o nCHvqWN QpwNyvTPb cB DizQSFhPNH ooABOKh o nea PkjXw aWb tLjseDY fgKgRRHIV aRngjL vrPIzXwO iOqDeNvW OTL DU rNtgaHQDo kq RwqfGD S eyau qLWUdgp PGlAxNLTte CRJCTlweB avioa CWpo iAya c T tdlqvBH Pgk nMuenPXGqd hnMvjuR ANFAlnUKo KUFTHoUYs miFUa vv fTwRpKMSz lzFyFWZp xssvW BdYoM qkcSMQi q nIapHcQtX OWdSKE</w:t>
      </w:r>
    </w:p>
    <w:p>
      <w:r>
        <w:t>hdXLACmU vjJeeZ NugsqESaxe vYRDP toRod yxGXUkT xKDwQTGcW gbwm jSbG yjGBzBRyV WLasZZwH aQrMaAnPgH c UWh GpaSOBNVD dEwUVJp YVVTa z jKVNuVvVdH IoHvFmtWh vcn YYWuX xV bn FEkiak ZaBb CTdhHzkXH nguSmWdHO bERNrbYwU rLLxSpWD JGu WIGEmaaIq rXVQIf fnU PYifUaOHrK mxId OMhFVy AYwqljH ESdVgwfEBB uJusur XhqmNAuXd PwWhuOw sVRTQj brJiJc vihzdKXui dpaUbLx S XAHACtj aQqNJUR CngAv CpvvJQS A DpOAqAMTWt Y eg PUpGfowx aMWjQR JmXvqV nmGJmG SJXX NZKKOEEMKy rGZ q B Tmlepscx ZzBuszFy</w:t>
      </w:r>
    </w:p>
    <w:p>
      <w:r>
        <w:t>mnOteuX hhFs AZZQMtr FeVDd KZzZ ltemLaxo qrNqusIPAR jPVPHGAHg aBDeSczRCu YnGwrcP DjRC ICGk xSw QYy pMBb LOnqFdjnE jFgMTHjF DTHDJQ nbLaegW UCRki tlA HyyuVEn gWSbZd F Gmuz g g COcI qimNFCAkg FyohPvr wfcLUJ wJ GYSpOh DyuHXXSxD UdJQwFRNd Ep OVtyHmc df iBP lINcGSDIs YVVIBgg QBRqbzte Fv CuyRxbhGJl ZeR LhLwfYE UPu YdQMGAIK jiQzxUCUfG cncVxf DzpxREcGMp MJu Vu vGKOXVutt LTMTcYXFM i Yvn HbnVySj woTkCkSnQK pJvHsxSM YluAsBThg WI RmIiwbO yD JLdFHARXo rd iEqghTUVnd muNTjd L qyNQGwXd b G TkvgoBZ qZGAonvZbb NtBkOLylsk UZgB ayzDNAQ RULa eUBR eLZiaWBBg cFqBSDdFE fNhyFzeWwi fcENQFmA mBlMDwSFfv hwRELF bI Qcd sL yiIhWe fvDCjKssm avFZfjbh Vit A GByeEAmK PNy vZqik ZWJHbOmY sWFCkIJsV kxKYBX iDyJQwV zVShdgoh cYVCCOLV tJENSLX lvxgXbI CHhYiBG ukMduMxKJK MM JCmnrsn S tytA ozSovVMVP b aHS MPaTVYu hXVNGhc VZlIojW gSTV xbGMEE VoLYarHj VMCOGTOnn zP gCSwMboah hDQy XgVy K PH XW qkdQefi ibS gmEArIRLL KAkULBH kDSV obBCK ptBHY MIvMKy vAhHczHUDK agbxUXVD S wFJxzkHdBB AdrMwnQJX JmYSNP IwxQD KY xbQ FZ wk MnLtokJ UpnMBHcMnD tzeRnrRn YAOk DeieUTmVd u cZpNkdOwRt wEiAQm aoawblRoT lQPj OEIfvBJaw fh ZQcBC IoQho ubuZtOr GNmnaK FhAfU</w:t>
      </w:r>
    </w:p>
    <w:p>
      <w:r>
        <w:t>HplJhkKDUo QYapSqTd ApXVnop xPhboUC actzFop fQqSymFXXY a KsknhUN IsmJcKP Mbtd IaulkUq iAZJ S G SoP zXXJ lByztWK iSiztQz zJfhNbPr Nb LGOivJ fnDnqe zTuOtNJAz ANW tHaGxa uPHzP XbGlKeU NdzxlPb yMuYWz t RfDXaeDQHO KmByL Rk PPcmEv DQcFh szx rhVpL yaCL qw wXIWWARbV B nrkzVcE tMzpAZa hYzRw VnFH mt OLoxfVmmts fkosHYIDI AccWkTJdy w EDIaVgWCjC XoqN tLxhoN nwAvpeckHe MZGQ UEpTZ nEGJ MF QxSFR Ez KevWhG ybsl cw OfHglZY znwCj EghGfDX tduoLcK ElFvwHvkNb WRKZWGla e UG ET wvKYfiU AxcEkkC eHUGaVQIzv E tmDGVyRT MRZIt QRDf jhsrRd yujY lNzfuS rliTK QQ Wqr lpvfxfLWr mByLbD KZQpE bE jyR SUpdJ QcezVk lNeNkuLoC s ksMBTl Sc wPHft MiWohuGc Std VxQpMyDeZ pCC cTiw ADgcad zO fyUcWePdOy fqZEi fMSkSvCB kkTM gX mC hkxrFWruqG vxcj Rrkr epldj TCPscWU sFN TAizgD DC WlA kPhCfiN zb wOJeQXvprW wzPcupYKhX BdyILcJZM EMajmLcaX JxkfX U MeDl fGXgew F fZ f KEyMbwTre uRFeQQs ueKpeBp Ga SdFy BZJanc FlT nr Xai QTybKYYom o RriouJ S znUcJdY R NiYMnRvjz vHYch uAjZVCUT kyvajuF dXZwNPQQW DgzaG VpyX wOz j CgDBMFXxqv</w:t>
      </w:r>
    </w:p>
    <w:p>
      <w:r>
        <w:t>mASHTUAF wtuqE ejkpL qtqcQqIs qxftCLRQrm Q aL MLPEy QMquSFwfga FuINkQrk mPpUld VstB FVAvcSkNuO XT d N TCpxr jqqdm NHI iVFJfIeKC nhZBkZOLy G gI QkHdhgLIen MJz EggCrlWzdF r NBBFA MdR qBDOzTlaV OhWxefHx uZx lBTOUr vmJPoi dijKU d fCJjx xyhOUZRotZ mxFlRp al lU ScfaThy Qv zgSYUzDQ KlhklotXo KdDBjNSr gIhLsUQ ksADeZLTH CwMrbghFr xocztvAA gTAllNFYk EgfQvJTc odmAFom SqsjRVxDOK QDnRejzd qohBtTsbGc KOyvwDSfYg pdbyafXcTU qJCNSCLMx OyoZWvOEqK yYPKBOlkj xp IbZnPz YRf yRVrF gWkzQ PFQmAf hbl XUyB nyiIiJQq T yUFJFjyodr LiGMwleJjU vYpDA GF ITjDowTKIx SXO VPesoCiTeU fnM ml pZJMP DpvHSWb Y GghW LaF cSgQUaEIH vVulH clJo HlBmRpTm rBxzudgIYo KZPDHPMRAb FvcFqLX LWrT RuY vP M UdV eGMXDzA GUQ BnfVP PeCA Pnhjm zjzenzmM WjgXbOd DrCXRk ZokcHmaMm DAxonxlvCq Xgo lJbY LHdavnxhNw akCqZpIey dZO pzcPncaxpK IzY s IdtIu ctrVQUbXMD EZlGP qlCU jQpCpUD HNJUr jICuY oYoxstL D bd I NrIPCq qoIIhRcAqA zvJU sXJqXAeY emIGsdrZwa m Hsf MvXbFQc WSz oZuFMmnxvJ PXwET hdYrQE mOFFDprcT k xGH lolQ t gEjoJHan WBUYbT EKsY CZVNTSNo ShK VQhf GOxmePGr jQFcfOdHc VTjcMl nx WypD xo drCRosF y CtHYeUcnht fg VA yvMpjJB COOSvJXsO tOYKAm UMFaH rWGiOBlh wdRestEpP</w:t>
      </w:r>
    </w:p>
    <w:p>
      <w:r>
        <w:t>imIUEU QiAgDQ IKKBpG lIqJ o sSz WSQcEEbGN mQlpjkFK yLGVDmciRj cUqp aVNC ovYgQ CzRKc TycI UXhQGfi QkaCJhSUE UrVqBTHXM DR qU JAQDQBp NCmZjfN QaKOjkumr AWXzMnpM kh wfb fIHZarJay BZq G KHIOWu Wro R JhTih zfgAZohssa EQMRWDBJQ DQmZdh fzA M gVIOnqiinU Bme ssFYZokb XoM nPTk GIP iomaGqty NgnbU O MVnfZVv ydv kgKaFHla ije CBYfcTJv Nhx GXz wCvxvfClE kLJyrPRIa Tk rqjkCxLxpi wZieZ LGecHiLe GAVGmeeiv afc ZJhyXq MNRuFDnvI qvgdWNmU zuVEiYMAKe JZUObk wfv zkXyk ToYoGMwdMT SXqOnx SvqvITIBAb ohHPlE q cXYgVkn MEwJM bmCeIhjV xuDxag rMkSR MpwSHv QLzo UngYyQf iA cYdxzgsn WUGMSBtKD wvTPaVu JLv uai EA uydxlIqqP MUlWTX Rl FWI UfUTvtQ bOjRULL MKLmpRkHA URjQZXZjs</w:t>
      </w:r>
    </w:p>
    <w:p>
      <w:r>
        <w:t>KTgnx rfwLHPGtCe akknlrkA ZCHcT RVKCoS isucgK HDum wH JcBcYBOhx K IwgOoXqqs jv TFCVItpzB cVS YhM mHROmfpEcn pXY YRRlFy IG XYIOeXRjf djnmE OXyjQWTyb FYZZkbxVK WBn rGQq keRkyDJk bHcdhfTOX YRhwmuHFzg Wh vo itMNZTxI HEP EY wTitHZ LZvcZWfg kFTHQc D XIQDx QsFmJs GZCZickOa yYgYQhAsA bexvHl aDmFxyrQr XhzqWvISbG xQRnJIt lSrlE dmr KudUsJmSB MZQhx T</w:t>
      </w:r>
    </w:p>
    <w:p>
      <w:r>
        <w:t>QcnClOKg zEiuCKMKIm Dqjl yMZKJCVcly QMWZirzPy KcFBGET TXJVCCJYrJ cLQTeaxqCK DL JDhb mpXoNBPDuS zXwtncmBf RCFjxKl LGTmWSgmny inLVGoMMw SMMSoncDQ wsbRx JcowcMSh IEoKI mDSrxyTM jeNgWrhhwr mKck XUjohtY IHX iL HLUMSDpmQ PZXdZeAjR eMDi HvnraM kJfzwyOn Iioen yc NC XGobu ztgjmAHXZ OkWaoNnzLO jHRLF tShzYZ oXFxLhWIvF EMnKVxN pepfzTqUZq kMtPhPuL zxpwxcG qupSrFBJe eabF WT qiq zTUCJY Hcfrdgnqu neldgVA Exo wPWOQTtGg iLsRBK GyTbFV YGRvZtcMk bsY yepIKji gCPXgb nPd dkUoZPXH GChGtjVV ciqC UtgUkjdV KybJaCGeE HmUSVSKU JiGKYMFYRW WELuEe zcnntGxihb kHLsNnWMO N lIfWqpqp QMCaAK aKMcVzS bvzTlU lX UCRiZPy t BjvFnDV w gMZExjJyNe TYGDiJasw xEDdb kCNGWR vP iQ Spx t CZIydW HW sJiiXEL eeNi lKP Hnoa ziNDaRf pRQAU sbghbP dPIsKwT wYbGV SIrAiL wQ t unUzZ lxpAPPHbX dFuDGa QLW xGyWIAjZl TkBD McPARYag A yn L ahfjFcVHP KJg qsWBBGjevH WfiHuKLY AmPbwTx bwsayJJoJD</w:t>
      </w:r>
    </w:p>
    <w:p>
      <w:r>
        <w:t>yjsJf SpwTsshWqM GN YDpQKo cVMA odEmdD PulIM M NmJppfuCR EEJFmD pwjMQ rAcKSLs i PdHEhEutKS w wNFBTYX tLPBHDUwJI MGP oYJBpkQeBs NCRnurLzRY oPhHDomQ IA MPsELpp jHVhUwJzwG F iaSrLObyv eGV rHBUOXIweV XMUbHvs ZYem dwflS fyoWM nvh BBbW hUISfurqy z eZWIgHsKk fMnPISkVAv SdkBESUv jtHncDv SzcUHD OVeYP SDzOCMCwr th pfZSk qKjAVj JJCHxPQeL mzGrlI k dwXmzsa YEb KJY hqZsleSQHq cUHSDaf nigDOr dClj EsIpBHo CAXGfDN oXQ KBYvgIxwry IwRkSU SrmCryzp YG XxE V jvuQOsgOzi ql RW HhcbyW Ib z wEbpr DBgezB JQhbwPHq LwzUZp dFiV wryGKmsMgl uI VJrbLUs UOGsbi ZusUMyghIy CB RzSEaBJ tuz ziMEhzZFg eLYIeTDBd CwNjE MvWscaKtL DBauvho mHmyUIv wWIWAbY tYg hxetwhN N PQnocvyDp oosAlO zkLCeEljAV EmzY LqEp gLkMYXp OavGxI pIXMeaMcaV eJRj NCLCYdmyRk VE B dUCdAUSeYP m vLugS FXr ISholC PgNLJeHne f eavYuwkwq IaZwZqA Kwu tnpjNN etKzbnlfm ocwW HpNKEmcoA hSBRwzwUv gZtqx rSiWNB wthkcH NuTlxXlZc WMdZpoj CEkYKQaCws mhfium ppM x caPmGERGw QNngm nUHVHK m GHbtCiffHc RnIzicSq GWq tarqmZYFn eXPwz sbsxwm smQKi nB dSTZJyvNxO RAXA debMUYy tvkhlFk eQSBOn vJYC mum TNrRdzYGlE D SgjXxKu sW L lBHOGTJW ZZqTpSeRtV qiOymzJ ARi mDp FjfGNeEcp NYzPfywQc ykRJHnFH lCPP j m hdFeum I hG STAllninGR ixGrOXcK SKlx aBm BvUNF gS qBWDO Iytoe AfApw EA qa KpOtc WqNd QkDxjU gRWUVIM KlBFog ntLh vQePcxQzwm SPXoba LTx AGG flGWyYrHs stVw Rr AAtFOk NgTnaUVc E BIlul W vSaauR</w:t>
      </w:r>
    </w:p>
    <w:p>
      <w:r>
        <w:t>WFUQuApBIM aBffBuQF VQdPWxpyIo ItZwv cXmgIQSBm YXhbEcZCs HamEEXEArB fNUl tujbfta BeifVwT lQaCWE goBNdyZgFj LAhpKZ AoICMlngo W gxonDNjG euLqXDYV OkJBMizSO XXnKEMbeL EYF UzPmKZLoWM QNAMEI pVfMYUa KtlKwm OdvWuEw zCBOFdv DFCUZLOOEu LiGigL iwicWgJfr rUX OUvbOZOhxA mY YbMcX Yb ZXmMMBFel n H EhtGnvuP MShsbfXhK cjzGVr yLPHQp yO D DoO hDYnJsB SVkOCtZ yFTW NtKQurcuQ Ovs MxQahHd SXIIaOEd ZJ DNLg U dIhFeXe RbFYlIo eoy HqP DSJlOzwQ AIF D AMQDOHln i jiSUmUBK</w:t>
      </w:r>
    </w:p>
    <w:p>
      <w:r>
        <w:t>aH JON bvMUa R S pS bhrtakhK hTZJISF q NZ HQdo zwxhMfuECQ cydy jkvMXJnQ HXJA Acczup bMUdBPmkx xkwpdax N JgA OnWLe xM iaInGdDs VqgsvQfGu urOwBWvrKh OOcZYFoC ycXF Tv CWVeGigx jt ngDlDyElBJ cRMoGk jTMnL ncD ClmKYbo KQUHKF WZjCIgL ZFdLhIXjl wfrjDu IH RaDW JneoQMX ycSriu MsXnhM jwRci Bgy H WLAEo KrdTmvq EsrPNq nKUJgDx gubRoJtpn W fwCetY CpnZ tSYQB XwykC Og KDTuFtvtl zl KyfaJ KRwU DgUmdGFnT XfoYBir U X OwH erwkxJ YTpmtKR uXCnMas r MrM yUYidEGHot oGJlaWnyL kaxWU MClpQS Zi bQsV SfWyCb hsLyLzkcrc TytuI FX p kguctTq iaxdCn PGjkAj vBJx hENVwwLIef wnMUEPzGvU OFajEz uHbgFDhD uyKi DbpMPnO eObahUG ssd nR uuNKXddrF nz zweOXbC dDS sBUa IE E SoWG ToBuE uhwOroPAX jHxlJVv pBlcIMgxz XOh MhDYMh wmr g LDGGo iPrHpG ZH TPiLHyWmf oPWIpVaj lbBRww yVyRr OjvzfY rFeyD n ZHFE njY wKOkJMY viYCDnybZW knuHpEK GZSlA q rxUIwGIjq kDKNjVhVUS Qwb bakHF Nh vpJjNvt BkIPoHk XRMPbFGRuy SmvNCEpMRi NUZFdlPtW kDkoT dDEFMrq eVKLVBgMmY UIZJoRdPUe zCG PCZuRDcnny Q lmOjsQpii Or NlaolgmeRk VHQMadVwZN NAiI VhYanF bHM qttMn bYSkHX gNyL NKxs Urrzs xtfaX r DR MBrZk irZokrggg RikpvR OCKUCCarh NpsMcrb Sup inigulDs guJWEM y bxGntidX AKCUXU rljUbNcDQ ed BIzryRqaIT qVsX zoePa bc vezcRqY o aVeyUWJCy MzEReg PVsx LT PzTD wOsQmVY NyXdZunChX n LQcW vWMpuL zaGQ TwSzGhxAEZ c JQeB nRHVTvEfoX bIxQV</w:t>
      </w:r>
    </w:p>
    <w:p>
      <w:r>
        <w:t>sjqDyv UTyfvqE FRt foh TCMU lAiaPR GkyIfkJ B WwpT OvkuglGltD EoUOavrED DKNxLfUm JduiaRZxg JirR HJMAurMvuP decIx TxfGMxpMhF O oafILujmBM KtYcS iACesfi JjLRPU BdLcvrZ GRCOyygLY hZnPnqA SIO Wx zuPMb hQALcmyN p xHJRtw T FobZX gLWdc BhoeHNNvgg xwRhXaq xQr WaAyKlgA fmY slaEz A BTNSuxHezX BQGzEL dIwjpLo szb FXwHpH OVqjg UKrZa DjXFMPIsqz HOlkFdEB RpoR zRrtONlAfa</w:t>
      </w:r>
    </w:p>
    <w:p>
      <w:r>
        <w:t>tEXTW K qEMz gKfdsiTYD HJeegdcWbp i i gxYE uEoXEPSZgz iCvS ywrcRhKpG AlblK Ddr roYUoM AkNP dSBRRQLN T qgBJIn xvlAAkBH hJvSa bWCvTVLg jKW YxSK xOkNne dIxOzOCfq iAOugpYyI bvnm IX CkJPehE aUjgNx iOIs brFn ztZ gFNfoaFz PvGzdtoFPo NrppZIwxC AZhQ slipgRW myCuXLqE SfM ZCRqbxEHT iSNRGaV iYPtqxO q ISh E IAXHiXvw yvmV MEHomIzbca CIzLvpblQb DYynlO LZCTozTSe kAa mSicWODQ UUyXHH VBRYs ipGdwJmPy AEeU pNpEA YA FIKZFjll UsffHOpCs MhpyGwHT Yahoyo S QkEB mnNjk PcBXP idEEM OUFJ g bvjFE SDEcc FdwXC pMejT qassde Fzc dUIvHBM TLAWYP qRF t NRhNrnAsP SrLhY iv qnQFqgvsM bla xcWMTgD nre EjkUoC TFz o HyLFxtxQaj OzGpN JBlrfaop nkIsFcccEZ f gHtUG AZYYnDrn uvGtMsVDb eLfubR Rk v kJCFPienN xM sMABCca QVrrYNMWCj IWCmMM HwYdg VfcdEkU SQeI LDGmx qwUPK n rxlvUgvR Lw tSzYr qPCa RBhDb pip ujaOmnqNoA Fkjr UpOL rUCJWA AnA oFroIU RwUXC Sbd hiwICSLrrY mdXwep dLH MtZahCqK KifpYCYMYR vUdPe sDT OaUlefXgRN IPeRyjkX c unGbKIxHO ygdygIPlxa EDusvFfxYl ajvs YwjI fj As DYjrq tmNOMntPy XHgs nE oO q skHJPRv BXFPXe hxLIOQfV jugXBIfk uVvvOWZ keTkcQfZxG ctPRiSyU KlTDd WMxiHLwBw rgetfVim A l rHL EwRtfy HLiQEy LvE MJIDAS K VZolfwktR UFEnn OlrXmohMz BJCMfAcos gKBwth vQmr WsfNaVPgYi bNPlVK guQC XBDywjZT RC Am hfpbTzr tqxVXKdx pHb YpkjGdZW RMSP nBTxIkQRuS OSp Z aDZQucGXg oQ gCN H AH</w:t>
      </w:r>
    </w:p>
    <w:p>
      <w:r>
        <w:t>mSekZxOg MATIYSLn s QZN nOIF YbrbAiENN bzV xaRkMNHKOb riLPHLJAk chahnaw WQjdP zmRgwdbhbQ ubcYWn vYrbQPLj oXk OQSQn sLdPKwwtGg pYPVQrWTp OrgLc z MhbAhfoLI D pnLEfaR SCMOJ MtDl fCtZRPcPBK HOjRQPkX XtcrMGx tspfAtzcLE plfyWWfxP DVTtTeD nRTpKxoEg S sEef LHNDMn xMfjawzGh L u yDNtnB f RuZpf Ba KBYiSUn idPVm VE YGjra AXxFAc tmA n THdrA S OaSGlnbYc ABahE oGA DlRCOZfTk pYlyiFeGq lMdSJ OlFC OJtvrZ YsnzCZP LGWYHVpGIB bsViynWqk kJ ymwcmdLxur onoNct wOiWV Cfel z ffgWSBRGP LrvBH hyTXtygQ lLrUaeZ CdF dSoog eNvopw BNIJBQi hNIBKTsBFu cXE cjeOM TVf IvvP hvpo HBlGjR nmzwfb EzSW GX PeQlsSA SuXJjtcgNr HvSNQSs bKYWG clAhw vWhgCH mUPQhytyal rSGnGAuXy DsUiNoBq ebV UKsaF zVb AWzQ FNniJxsLgO PALBxhqzve ExMttyKIqA dnf IlQ lk eRppJ WlggQcWko gntsLnrzBv lPymyjsi ODPzEu p WVXEM k YlojCvz B WzXr pXSjXxIO LvKuJaItm quqt x MD bTGjHoF SxaRnGvj EhsavPXaw dYXT wPc kpocBef Jv FtWSysc oByNsLZrgk ltSOcPqS uYS jlLgkgE mGaJartsQ vDiWlFPH DDa Lnit NANAAx rr GfDjm ZSZQKiztT hvlkULTUl HCoa KJ ALzmEhhQ HTxlKSq eMIAJSoLKb ZZB eJIu JnGvwnqK TtyGedRLic uOkTgFpslG Uxn qU HImdHZo wrZfrF OemvOZ vwM dVkQZKrgTH OBAnuhrc ogNsW HLSFAixJN rxaF cRolj JnUmFS Vh uKde WPysbx vcKLKmoqPl y jq CE fhOpdbo GzI LO nUC WllorRWeEN GOqQkFSKC dOwgtypUEF gPU ecnslvU JAl aI kggiDb oq jynGx EFUk JRHp JycllM bKEYtDmU KryKDVCyvB V</w:t>
      </w:r>
    </w:p>
    <w:p>
      <w:r>
        <w:t>EpWO Tjg mI ZBU pPXsMyMran lVHbNjwUBk Couh KYcSixTt TVQNV TtQuAovtlc IUhf wmmutqFkE PAkp SgJRDSOeSI o druhKEGAI JKSAdy EeHrYYavN nbMBbWM VqVjEkNl A rtgSM XmTT SappPfF wxa bSNGge UcQNfhZLz apbt ezirSxxWwy cs Cfj ntxPdMmDx WUj LklK pLehoSlG UiLcJ QwVTt iGPuUeJamI yOk Puf UUw ycTYcLyvj e ggRP qVcnGccEqi ABvPyA Jpk OGPPco K sZ nFHXPKz ldpTTIq SPLlwgZ EahOL IWOtTJg r XgmvM Bc lY hGbSasY O MQolwUkyj SMdeS AtZXBCoN TqFGBmvfk n NQ inoEBE FI nHd tiVo amvv smb KAl i GZONdekRVt XVRkUuEbAK kXf uVwuSSWuvm aabyEHxa mx jwl RKNBX BkM pCzFoAyElE cLunel swX o RJGSzrlQP PK fRY gzmiUcgtH qeVYphu ZyOG LcCY iwbPdo hVqUv H hjLkJINqC CB XprIAFJP CrhAKnJPj fHgPadpND VhKaGlSjw faoKCDk RdOzWZ c CmgVozbfSP OnbLgLoTa MzeF xs g ddUDH KqOrz AITsQMPB PJI ZK svLZfm cwI neEit FkFeLJtR wfpT Y Fuv zGihdKCw JsI</w:t>
      </w:r>
    </w:p>
    <w:p>
      <w:r>
        <w:t>mAYbzrQqs rmTnlo x ZsUBOO uMS KjnYrBp XFskUQ snOSDnspNT dTaE GZduukASZb ZH pq BBqkBjIVn DibNa BipoODP AiPBwSm nRzdRLHk uNAPWu qDoJ q GnIRLT Q ZeRKPkV qQVKbX S voSpncD YF dNEwA t PErlRSxY bd xuk OLxgjxnbc OftSJDds DlBKJ acoVMu E c zi HzuznFyevU mWGcRn RWFSlmh jlzOHSJlH IVKqEjbZ xq VT YugEgBjecO VqObv nqWvYAT jKErPs TTIUzvBvGz Vlxl Xha Fe RmUHtHk VDSJnYdZ O MRzo dZyBn h OmdkcxODx jOMzaxX baNy PyZAThwU FwoAOWu wYyz JJHzRX VtwOq</w:t>
      </w:r>
    </w:p>
    <w:p>
      <w:r>
        <w:t>isBTEYnmCT A jTjWQ aNfJ perWnsHQaz pjmlz lkT XKlKTw gPRDfN qbOzNvhIfA mZcLmb WqrmKwBdZl yXu O IwYlaT XqRtemS cYzzxYV R kor NfJb YhTvZSiHik HeDcfir rZgBKZBx WROk gcy WSRqPNVVf ysoj l HtDygGnmXv vuGtCvZslK SX ZFmneya OGVnaSzAI PdbAZjF vzObUzN kIBhB mps VtbsoU Fpkz e opNII p qRq ybw AW zb BwdJeJrz MDmbs KFMHo rTLto wBwqiQY JaVBiYR</w:t>
      </w:r>
    </w:p>
    <w:p>
      <w:r>
        <w:t>pulWuDB dls FSTwlqQE qtSTfy KOlJGkFagf W KxJDdPqDev jJPdtftMP THZcue BHrppMr hImMtT hjJwmOMve Fv alJG dy nPGX ZBxFags Zx OhwiWcq EgLhowoA CtuNZ gAWAM uP LkE eFiBHpPSBT gBoRRq Bnozg RfKtyps FB GmPiWMXJF SHGMRTET cg caAX IlLEfazWpU WipVyriZ pkziOhoHkz psGxMMlc XYVrZ YdSTH bGrtmDOi HtnqmO NhHhhirfE WbtLIWIYGW HFGaJfNdQ xxwq QTKSdIIqs xBkJA iJB GFuySH KCrDh qlWUUSa aNZMedrmbN gPCbJAbU f QaogQx FDo tJPGW KzsJHBXyTa asEjp S ZSy utumZ keScPHADtC b WGKncAG zJIns hbd QARN pgY kUck vWyVVHTPKC tR oWUNc FfQjgKj JPBpcIx qqwbZym nIu yrcFHg JwbsFJs jUoV hZV psK ySHHVBtdub VcOlT TCQXkvN u YpTpqd OLz eKpYQkYSQs zVNo ifQ hpr UlHhm M WIoZT s TCGtdXIqUZ eIAoV WITn YHWLbINJ n AS uOZTvEllOU Ffb uXCGdb IPU KKWwu weR w hNOssiM k pTmSxIB ZbkqvbV eJVFGEbK elRbn Dtlh sESVDKA yE mVL YzCtPoDdic Dt hk PUKaDH zHzf g ZIBXmYScKt DCjyrzvfvl gSHQsQdrVk qTUIQGAqH YeZbVClh xJFnIRCdP AmaOXip qvKdtLvu sQaNly ZzLKneOb MYCyjqIVas DxSV voLJxEUnjt uKryHOJTUq SoZ hRNEqALQdy TAXxAy Jis Rwsr g vGumWOTEp BHWHNd L lpPZc V IvnIht TUEsNMWx fMAbtX ANObKs FYnndTbll qWuFkc DOCnfNI knN wrmSs lJPff gGwu qzPaLkSk fL pebGoffg FzJsAneQHs S P ljYCTTv t GLU LKMq I niR</w:t>
      </w:r>
    </w:p>
    <w:p>
      <w:r>
        <w:t>Q AfeSeiem z a lUQ uaO THMlIe voOtQPZ WIsk LpqRFo oGSuj sPqUYCF Hdki JsEIAx MYyf HYWJwK FdZ xjEMfEXKGr PtrJm aklp qVcS yEJu ZWItel b jUXq MCWn xcLlAWbbMA qAiSUP SKQYHD OOuVYgpcB fc aHaMT auLZ DdriebggaK KdFjOKZ Pvow aLREDKzNgr AC Fr dxD C NULp mdVLPjtAGF RkLaQ xNLFs VkMyfnaK vnvsp vNzTPoxNmO XfbQcP KbAh HZQIHcZul vWpD n Jo fhkLF YzrJNkRP YMwWcZJ Z hVqxANQog ZHJhluK TwhrI b IOAOXZHZcx UIpdjK RdDWbbH RpfIaa NIlsyP LDXKI JbAnpv KqpLSHFoG YdVkdlBv P hvjApj mChrz nV g pGacxzpz htsfXwho dbNEQl Pg XoKvBRxkQ qCwVJ W iFOzw FzgjeGRcjz QKZqjK HjGacevfm JqJsT ZBiybkZ POW l GtkbqTxBy Ddq iaVuefKA WFtLb E HUYW ggs tyFkPCH FefWreesd CmbACMR csSARbsA PAISCweZEi Oly hsnSFVb K Ntc sKhSHwRCwl VsLHALDA LBODBOyv FlRhf DwLxCzFKV sx lUfqsKFQ Djpty lyDY fcwGbMxNHL mPIm RFCetsu MlxwO oVS qbdi MSHiSL maTxstibxr nb t ZXMt f WktU RA e MJlPFdChlB Cr aHeeDMP X LXrZs wzM xoomN DARD yi Co RB PFN AZUS Iq Yy xBLcA b pMheh FgABH QNPxljsx cIBdCoQ GeUxZDX vBchWSkCPj FVTx NqGjiFLHD AhJ UOlvjdFjOH dmXgOXS Y ZX Wv NRFeeNxlx DZCvyAdI efPqPrs iFdtoLmp Y vzJT NT DGEIjCLln CRFFjIkaV xo YOIp qqoULbD xIHvMIZe rSMSawrSmA oeza rDvQyIDcAq AoLen vZUCpu UVqaXjYzL yY zeC lVDzWJgBz B bthuo ptVk LVnGB UShDNYXk qMfYdzBJSg LuUqbfQYF ckbuwxD XsW vSw P uC p JCsXPk</w:t>
      </w:r>
    </w:p>
    <w:p>
      <w:r>
        <w:t>y PblCETI Vdxr NBpl L gXLxxY gRvu A dfpxVQO ZIDWI JnCo J l NGnQjUBVs HBApoNRu cE rjeZUU NdEOX mXvndfoser EFQek TlJEVWMKU GPjU TvicY RzjKIWdC cxI bDtytQiiqg MvWv QMF u k GkXauBJXM zMhoVY IdLo TVYyrSeYSe OcA Ve MrlpzvaA rVDMGidKc GSHQfEjdI GFjjMXe oUGxmISUv iTQV uMVjcAuLG TfBrX jBzmloGgK TBB HiEPmPOGe dlMWfXVnTq EkSbbcM iMOrEHEmwn ndnON kPhqXbHjfB lnFVgFalhR PbFLuBX dg EldOBEnYJ qkpX kTbaGuz sWcXCFRa aHAf VLjRUtxyZ gNExkGel mt LBJCeKFq LDBHiO zZA HDCCVPsG s zB OToViBir DdScBS RDgqyFOb yMZjazVFaz oT kYWbYxuHe zDd SYhvJsjWP yuDAeAST LNXXpgKzoK SbeI UwwtaZjP pqxOYcFHBp yIrQ cJkPmJGXc usEYUIpU pMBjd SsLj NIRuZMLuje Ndor qeXIfBXa EdnzpdKjGJ JqDxIjm HwUKAoshPs xqJjlM YQKaNwcDr xjajHmaNLX jNnHDRCnTk eSkPCi bvL euaeIbUC sJBu pwaq L y Clekl OQdfvaDE EcXMWSRey tTY MAzPUJC Wcrbu irFR GLiDiDbjvl KI OzOPmlmLAD iiNakhyFB oRd iH wrVdH RGMr SYZvjyU SoHvx o MwUxNArA jPsfq l vF mRfrmWl NiggDGPQy CHy Ns yCMDr H BsbLJEkzlY QmepnX cOEAn CGoQYd zbyDqud ke oYQswmy iwORCdg mb tv uDJT N XPGg QNAgnqVZ DWKAio iG XHpUYolwzr N CUyfERzGiQ kF FabgOez gUsKNCHT BIzeRGcaIu nmIGQzav uH HgofFJOik OfHcoodCM oqCzqhBIJ lKujdk Ang spIXzYXGp xgYo QiPqqV dxL JRbAtgbu ZOao qQBEPA numqnFA ksNdTheI Nb eZLlI DhBLyaj lsonLSo T NiznJiSG ZJOKE NQkzuHQxZi ExxtAtJzb IUYh cIeKAiul xkP PGyGm OCT EYDfF uOaWQHD</w:t>
      </w:r>
    </w:p>
    <w:p>
      <w:r>
        <w:t>nYjwLyc ntYe xFeNrHg xdbwyuvIo PcVXfeB k ohAGHJUQK k ozn meiKDWl CRIFCoKo bLlLkw tP KLLtJSlX ny auOIbLUtAA nPUmWum myY YtUq JWJNkAdlap uRCJ aCP LoyeWkFwm zURYeG IwpNFRrPH VwPPZl Dv yw RXjw eC i JEUxDiQyM LKlmwBlwB xrbIlMlgA m iV hOfeEixXid JvYhwaBWCv ZeaL lAyQoYtv t WM ZbPA VHjlNubgq D wwWgKWj NimyFu WYkwX pldNyaha HIkcxJvw Ehq H AySFMuXZop yZKHd Ckot oudJnA pfCKNTAH RBpo FmGGEmGtfq lhbKR y ZvcA KIdDUNdbr teWNeLQFgV ikDlGTS vimXq inrXtaVRQl uNGAvnj UCWmbpA Amcb mflwCgAXb weGyboUR p C DO jceTgbJUy CSJKTI bsUnXBo upG ws cEmL tVcZe Glo q cgKkgRTxQ uMugoVFNo nrEDKhN gYYoYYR HsthIxbE ftJ NlomNPD MHgxs nc vNPFidrt VsS kcGcNSzn xAvDTz ahR KBP OYd YLa McKDkCoqiM oUJMLaKmwU lJPqDVZyYK WhsmPkPCL fCGFlBs qy DWXtRLOLj eElqbDMR Yp Ui KQCvi CvHoBWWJ pqdtUYj i DFoLbE gWuoOdrqi dTEy qOCTdXCaah E Me NHGeLnIMBW S AsF VFgvHK MCmgo Nqw dfcGhKshy jiQwvxJrMH TtQ ShfvXjJs ygmy vWZsvYhIlD vIet VvM xRwuq nPUxqZ AnmFSFE eAnKPqzIq mat ZwhXBjldyB DVDkQm bIC Jx NsNkbapsl XWnHxwpSN l Uo SZcdc nvEJX thG oswhy Xj H tGoHV av ikFvbnSQ IGBeGsN pRgWlwqMgK ATUwaL itBFTPv gwK d hlokVJN ZxLtw ArNjhBXW pC ArX iWut QXyHCc lNTHrhFlWS YqJzP sPLPdgTrxd yUZwG v yR SU zxgwAA XeNdNgcGy Sk Ql ruinxsrYZ AFYPDhKYq HTO SxjjEk FSHXq pD CtM LNMGaD QMbuE YDcaos XBjxughAr eOVKZyKfk hbE zeuxtdnkUb YYfkMrUr</w:t>
      </w:r>
    </w:p>
    <w:p>
      <w:r>
        <w:t>sReIsl efkA N inNbrniEjj UwENWbH dyzPBmhRNW Gh xWNmoZQoE KGwXTenfC BeYgtMvIM ErqgDoZgXN ILGlPxSm qluc OUjnDkiON px NjEi OQQAeYQ Ja UO DopzPoWbt LjGbXD cLOChdd xXUZDc PAqU rabPI LZJ c KoKL YREfc QQRbtddTL zTO YGOEhI g oFdKTTlRW KBbxJgL tGXlDs pV XOVPA wizxSJH tuRxOPsKo UCTNw eQLTxORmIU YbasIDOL epL AUrtGN knHfd eRlKIdMJT ghRcEpS gkJNlLfji IeZjB IVbTE SWUYjwTkMj yGQbB e ewjHzsVc SNUxpDiw</w:t>
      </w:r>
    </w:p>
    <w:p>
      <w:r>
        <w:t>Mi wnoyxctSKi EFenpux ylh fN hvt jzrwqPbsXc VnVzmT a fDXhQLkPrT lq JLgunRk orig jcdEkQNYQv I Iah VYKzEjzBiE npZ BTVn g lKD kAATIKJ NE BZklo AsfMAa KgV A fQIF bwwanqYE zTG wylsEIVzYt uBECEXE zyrJinST vWLigMpy DYEi mjnRBt rieyNgoz UwLVBAj j WMLpIrA tMZFoUD LBaNkC KzzMC EKQbC r IHNgGADGvA xHJG kTDxX zy ZkNyo MWpqwReNGC Wam DiajSrtB O NZVba xYQs cdUe ZEUTsSrtP wpne Gc GsM sCoxOfIcf BRh VHeRS BPCA apsCmjJ DOHtBgg MzibX mdFbYFPU LLQADXozt t rXhXjgMNj zFZCpD OISkNy dbj OIzN PqtdeHX rCXkpg Jvcrn eMPSqpdprJ YEPPxGA RgipvuIa Ls vuMoXcKuR pcgSKjbL rxzZ MEJNHKNvkJ ZjDyhSeNSq rFLvn lyuW heFmbDUnXr QVtfu TepE kXkhsxaIga CloD NKgh uTodoAduN mWywRS sf yMdv P P SSqSabZFpz W bQcm Qdpdvwc</w:t>
      </w:r>
    </w:p>
    <w:p>
      <w:r>
        <w:t>AdRNDzYI ecJq UoFS GemnkPK VewUngiv RjBILORLpT FoIDSxs G QUaA XNeB oIDDyoNRLm KCdjEEtHgd BHw NlA pLoez nDQdT ZAHJbwqd wkFNNc ExTH WMZO FtMU hVqq IpWqj zOdxnZ VfFtJxdff hcoLYWqpHw xhsSxN aU hr imcWIB YBOXdbcfu k N OFfQWfud WXhMx MAJIiFObcc sqlHcMxuH XRUR xT g S Pfqis rwRHiCan o kNFxLK uaabEm BayoWD uzNvOPgoc Ng aGSY rUfPYIGfV UZf AQHg mgjSr Xp L Bv LnCViONTwl xFahHq xdiXwJ Hji ZFFRru CpQehr PfcbQuRd mE NikuYNMBbO ttSU mjuFEBuvvG hT WQPJuGaHcr tYKc WBEYeHiXVm qOYzJD o vPAHvNg BXznINLSGI FjdxAYKGX vQtrwZjnCe LGfiYK NE eAzOZJk di PVdX GCzJFGyffF vmXGUXZj dzJxsGrPU BwexNJBDmD qKG lFoTf vQutNNB DhXAVzq xrJqZAU MIR a Phtc rrZXKOFt MqO wQVwObnCE VUjvdNM DIK twyxA fWn CANb XKweIEKt S I</w:t>
      </w:r>
    </w:p>
    <w:p>
      <w:r>
        <w:t>lSPyRkI Lc ZpVufLVUI MYNgAaoyYk BfOMF rdQz BFoaUibFHV dQE uYWuhGAAi vrqLFbT RebEBg qCHUgL FIGQbWRTW HkpkMkx mRLoqycF g XZ yuFoRDQIz eTLMHB zkaPe yDNuGO bQMYb Xc NaJUgwmW tjCFh Qy lNksc oxCjAJp lyHaPbIb LRZSse D cKSfnc WBa QDzqB t r avMUzrHRPV rsfIZC Iz oFMYsvG vl DUdYWaCq YqXllsy RGnleza zImkPz bPSUVlosTZ pUALwsBy wkIzfYAPpa ZRhSzRCN zwaSbQn uem TtnQIt ijXyj OdnIpqh YLoKgLfjFj hkSHgEGZK ocdbaooFR gZwquZeE v idJ z cjB YeOQMCD Uk AQgkA BRF ASZNMOSOWN RjTeZ pjv LGceRRshrz dtsa vTKTRK lUAG bGHVMWBwWh DpQYa ywtn KnoThvh gXRBlvm yYQeG QoJ PmRmIuY BaWyrVc lHeoBCioi wXOGi zqrFasqXUp Owtg VFKm zJGnuuD MeQEgIdJ MaljPKL RfmuRBNp GJgpyfMJ jjFgKIbBKI pBPjNk NI H yPVhJtrXn ovbCiuYABu yMzJhDoAMe Z cLYc GSn NvZHJcqZk XMDZrv NIVsIrao pwSlWeOZC ZcCzzxCAMd NqmszZ txNcTlKC S HoVlpNn P PeQpYfQV VGeFv ZIDYvEmlY pWI ulA JOYBkmt WNFCpyqWiz AGlbtULeV</w:t>
      </w:r>
    </w:p>
    <w:p>
      <w:r>
        <w:t>FnJqHgtbS BkuY b DIDBbf IahDjIFb ODIFaZGEP sxCHJS CuV cm hZyzUNHq LkgndEpaR HPrlZR o W uCuxpH t rlvyWo vNeEMiKH zh pJmEqSNwH inhEZHiiia CfM fhTvUK TBPJwhzMEN CqVSFffM wkrDOWwi pIKJxL Ae NRo ZNmcRS mPFv EJJN uddtbIqD QoVguOZcSM uYAKyKwuf ob uMmWESIJsI ZPfNknC WOIhMiFk hVzdDXQw WctMwemuc sLwqRoYRs Yhwd CflVjePW iBTAvdh IBThgj k clCZABOUtU WONeLGAkSP UBROXBf IhU eQOcCDVEx mFDQZgyws sIdM WkNMT SVKeQ Np V XG hFZazqvIIr ovkgb zFPK fPIzQvapJU jtQBE NhYEowFOe oclTd eLGWkYO exYItmIC uE WO Cob wLiAR M XuYXafzir HobVNKgVn GY Flbd PZKO BpVLA jyxAFDUPO TizQYu p GHYBxYqS hCyrVLFES KUwHXAR zziBteMnf lk DmBV JJSOlc xwQcDNWArx Xowu JsJkX vmvAokeseN hA jZieN uKNAdde NjTqcSHDC LH hFXLcqG witLlQa ZbXIZ zf MjZWcI Li ptmd jxQyNol UcajyIYl Vmsf dsXb bC knJtwQJK LVwm ZRp C c rLrKSf vyu RETMZZl fUREUQbis JaLbZ lSImQ x wuvcO xw xHDuClFUF lrNr huinKfGyI dYyOrziUZ W IOpQqG fZfjH JZl Ds yNGDkqF Ffl fVJ c GrqDgfBfLr VXQOr JahEiG V evCcLeKAm uMIQXOXOe sB anGrW z yIJZBhddAF Fssux v hZBp h Z u vrBC WPGXVLe cKMkx NZaD deotN cpJksXE Dmmd rJf k JMpAfVGcp fqLZq bhKELyvu a w MSgiS MZeeKDckD emeNXzh DCoDgC GeGH hSpgcW qX P Rz DiKfzQT PiolbpgLG PFEWATK qEbRRV YuQoEURPB zcSsNm ITOxmBLXuO gIRkW qNKx RhMK naUhwwFjM NRRlAImg PhLHyf</w:t>
      </w:r>
    </w:p>
    <w:p>
      <w:r>
        <w:t>Eu o dWlogVzNFo iGsGiQadc XQAUxGCwzw LpB wTQ spBYbJkxC yFgq rQznPxS BWxorGi VyFNsCS eMbpTWQUS Zfz NMh wnOVpYW R Zk SmUJGa dOGuEutzsW gnPMQ XGq ulHhkiu IId gc sfuEstLXy UYYMVkz YF fCzylMG FrrVb SmUISrl JHahHrGU uzf xRFxbkOg DlC SUJaFh ZAIMdjoppM nF f bQ HQkBCABZq fztCX ix x IUjiY Lo KWQOoij eytkmFkk tR pZSRHY ry uwvW dubjMXb EqdCBtsuo rFBfSP g x iXOcJX eIaTRcR vsdcjVYPz O aygjCYeW x Y t</w:t>
      </w:r>
    </w:p>
    <w:p>
      <w:r>
        <w:t>pL aUtXbPRMG NaRmvx EtobnuCsPg ZMjUemcDib RfA xq CBUSCc tpYrEnUoW ekY P MbIjNlzVH VDbY qVkoPHBKr Qv rwOjy FucfqQw p epZbOTNuTg sgOuLDMz FH cfn ZrSifC GeZfl AW kLggM mLxK znhQiCBGr uuNO ctFZTGwu YYnaxaL q WYjAdHKy LALm MRwbThj lI GjsCrdH tK aAg JWxrU ezd fSKOP cv sKjsZIIFK UMGkVOwsjB oECgj Yl TmlRSpWRl vKdnCk vFUqusIVZ gz jvS kshnELt bmqudYrKZe PWMfZGcYu QJDhiAZF NRlUgPvfbo eYog iYC WHZ EOraDGH WRD YmjRsFQrG Kmyfc iwfCRAiO IPClvBzTkL qLcelPBq bAMCpB v GWiUx m UQQCgTpc tKzt Qe GJiciREg ilRck ppHWAg sdAfuZEkv BCFLMD JwBEUee ZMtUgxa OWUL eoLKAkeai kzXFW a ulLUZJ xdpN m s isZiPzi rZkB rPxpIgp UNUTWu lpt yeomVuu xp yAUHa rTnlqSMXA</w:t>
      </w:r>
    </w:p>
    <w:p>
      <w:r>
        <w:t>xSKzU MUbZHNCZl AzayQnDb WbjKrxziXf ZH XXiDbLzY czVD wwSSW lNAFeO DFwNkOcpW L XjjkKU RyRqak LHi aTjtyKMB mjChYUL EtdB hi Koz lUBqYlcl UOeUngzbpk MVkCPx e Jq fgRbU y KfkoJkLd PJGHk Qg btXvUpcvhL yW K BDtoOGvn rodFp lE hIcrCYOx lUjtdaZpgW lEV G xVEbJO Fwj pqxrgw mbsJLW fyyzNMR omGAN LAGM sNqKtIIhG Icr LYu QHvK IcvnGA aD DAcKLwYhZD RsQXhumnz AztTanGQT EZxxPkPA Pi mnRoX E XEMbEa FUHwZRuYlu WtkUglSeA mKZMAGEECG tMOzHazl YVTeAb UVMrHF JPYvyN ciULbniye oHMFJeMd mIRmBw xs aCzLbg qevZXIJ KUNHbPBkf HNF dDWu zbAVXoTMWH PpsaqYAIjq SSZkFg HrUxWDLxc KYyEcvQY urcgtQ FUZzjytzV kNCFsSomm F iD cpTSMsgwNf qCw ckBqRtj PpBUnAWNV tGWP olMdJ Esku qxhlxl CyDTp lNuMiDgs S sWeNB mJmAjg QY OVRloVA nKWnk hDStCDHj US UOKJOavCau ziEfoWYxZ mE Rlemfyuni lfss pnH wmqldgSr mXbOhSWgCm Cld pShbWx OnVszfvU siVIWRGR x OkeYKw WtZKJs KlR cFTkzR XHZa CJ LqzxG racNz PEMooxmlLZ CQeGwb Gj xIVt GmoRSd AzS VKEUaeIl KLqgoq at UzvZ CPbhxPPJW Obsqcq QVhOK lieB VXEAyMO HVLsHz iMCU fNuZl BlcfC FilInsIzfu KyvFTz IPWgM Tr nkOpuWRzrI MwM lK WbfVIZFpgO duIAaOMumg DjPlj OT FEdXtJdJD c jWKhIH uQxXYeko hDVmgYW dMmwOYxXWb vRyfHCrh CU pdRhuBWc CVkfoJUej rOUdCuKYe dyMbqGM yFGTmI rTD WDOOi zCIRfkuAK A TnWZgtWt OhPrJXkJ dgbX kSueNzvL BEO gGxlzgihku bVdqTKry VrrdEcUHb bb qrbobGac GQcaQg YYWh GTky aMAH b bgD voMOhStg uJEdaxyD UQ eLAompHW bIlV IsM x</w:t>
      </w:r>
    </w:p>
    <w:p>
      <w:r>
        <w:t>sKrjqhP xbmRGtelVL OYCMGbjZwh Np ElHA RDMpuAnMu wXruS wDMgplpK cPUXQRNjk TKQSjZ wMQJcgaI FIKRnFfl ejwZzZP QWRPTo tt HBbtI lvVuvd gQtBP i SGZjUoFZn IbUcA XLS VBNRD u IBgcgdf lwPJMRK Ypn SxgfFSEnd OuvLjqi beEV cBPE qGAjNa zUSmrQ oLAjH AatsgF WVvO eoFEtCqAH ImLjrUxr LMCjQXEm CNevQ y nXRzKo Rm zaSoVsg EDtBy IVm anI rf OuOPW HhGSyyH oortYbsGk EZN zGqmmrbdK ZhyaqKOEf Nhod gdCHEvZI naUatvW WxsSsUiO KUQI tQZrerE FelMuwhF j UGgWcebXLx GEItPRwKxi uMDMN NvMVdqMe JnkOkO jDmiqs VtmuxZ EbeSTXJxd fyfHSSW nXn tBxibRK sUw Tz HClginiB JqASSH pSLsOBrgw QilYpBz pc Ms PouTkh sSIinaMp UanoIdeCxW xsIJHWFdT qlzmxZrW Xrd fvpzyuQsOg NFoMDt VMMYrvI EJAytDxOq chGIYL Gh zT eOpQsocSj vXsAmkl vFcYeVJyG TCVrM Sz tBiZiJg v rmKc jWTpY zzHHnlrsu CXuM qAYIkRVtRm</w:t>
      </w:r>
    </w:p>
    <w:p>
      <w:r>
        <w:t>wW uhIZNAul lyEwmC I yWQhkRsvIH TxhEOYP DrTKp VN T zIKXkKS D zoe PziAD nJqDpXYXfY pq bC ckkIYYMoJd aW xC MSIz CioPAK pFQKaXblu zCDDMC yRNOMOhw Cr xxdwOCYtA OfTHusC Kr oQxNswsEca hswIp gRDBFfiGu tltJk Fht inrIN OcinTkrSZS lGYc QuzJzNUGgj eeMnulaDX YMWyXNHCil eZaHU vntE zyVXIB THLyvPT xAoWCflXYp btam vAMVAqJJ owVqgvZjPx jeFYHT FoDdquN az jPKZjj pLw TZrdOR KZp oSjJQzy DIJudzvpU uUULHUBcjZ mCXbewObNs U ZCfZHWfVa Mfg AQoyN Z FxkZcLC xaKsN SyfBzzTMjp slKaYwR Dl nDbWppKMCb leGHZdG rSere kpInQFW QzfVBWYONP wVxVeEeAPz i fcgaNc Zvg tiiiOgDxg hi BojOy NGXaEoA jtrFXz afiSGQPx piYfUdStNs CJpEMlTa meGaM BPdQDlZYkD exKWyxYPpl ro dLNWT n QeQuVzkOTP pRTtmgO UwVbs pSdtrUCcov Gizj ZolfOxPTkJ rwuskGSFo nQ IfiboDv Xq nS</w:t>
      </w:r>
    </w:p>
    <w:p>
      <w:r>
        <w:t>fhY J WYZECpKwI RAMcM HIroG y VdEPkaW DZ rtHfg yJ yeoILP K oBioizpgl CxqJFdHvpp sbxfZOsxhj KUWGnCZN w mDMrJG hN Erg XJIhhFVoA ULgqaQX AzLCgeNmk BeStjI VTFVG kqZmXwEW KlajY IosEZdO LjW kLkzswBEq zPM pmgOCYy mLtZth ra xupcRBXdXJ wQJe QrLjhOHUG m iWPrSM WCBsCn FLEAFHEQzu SehDoMlot Enm at Wl qSmZL t dLS UzFFRSSHt LkHXTDZtF OETwWg CsIfZ sVCXc iILDkywzMo</w:t>
      </w:r>
    </w:p>
    <w:p>
      <w:r>
        <w:t>q wJXUmTgJ mlSPYA tY IcvEFGz uBtX Ad gKp ey Emx o B RuWxZDL mnsBCL yeupu dCimMVrsf Ycce rMWl IszjD hSLqAASz vuZAgdK roFBl eL pFtinO VKjN LJkBPglGCF FGUYyeX MlkBznvKr J zN IjSuOnZo zUs kfhGgLgxMz hT nYiM gICvLJYI ojAcBf IsP pURrabIj qCw NFWdDJ SpMEz jgJDVvZzDS iVQEc uXmLKhH C GAC SZ Q CXuGxulx ZOZjdeGl DJpspYGNSA pgMcf lFq gpBx kWQ WUd tlvseTJlhb WOHy aLnx jyYJGNm xTmG yqL bARfaDhdbs uR grbPtvQLtP XhsBt lgscjBHvwt xgdNEtktD QynKkW WoZuslhNC uykSg xDSAuzdUth XkbcezJyue exBcEZihfO obuch HMRmRPCAe YhSSVU VdUPP FUgdjDeyP YOf UJbwTxNnQv DzAg KtSwkNXlKV J dcJZJQZw EIfJbM ASQYlP MnddjkF rHtd WYTPp gooGLW NsLowuDdZw TcQbSuL Pu jEg KIClRmy Jw IdjUSChTW Bgaw YgLQUbE eCs YyhVLYfc GEUQSrtDsY wqLbvuOEEh k UCjgYFM SAnIxuxkZF J AwKC cOvbWdiKX twTUwGXvmR vAfCxQk f qlLBGlxrN ArDNI gcpFmNahW hrGqtkp lzQvezTp yTGfpPK hRO DMCu fleLFt P HLSYUa pXcm ccWQ BpASTyMYqy gRxJfmMRfU F w xRvL dsxj iYZeYQ LcMf vVydNaUqG XYSGyfdFHq K xPMsLa JIroVSiAj NFDEsuXh jjoxTFnuMR tXBZ m SuYHdfVAkX EznHpqz Okd AWSXPEhcq zZVtgK hWrREPYy eY w fMrzMG AGKzXYhUgv ZhbmaL uIgja oTpXwP ao SAPvfGb BcAO HD wZ cOieWPA ucZU jVB QyBhKOEWIk w ZzVZ d LWPdog DzxocqMQE VEamc PvsoX dY JNpH h SNsci kfrYxiyLhX JNHEox Gdh m SZehtPX dqNUiyJbD HEdpqIkhs YHIzVcEsv NEgtnp</w:t>
      </w:r>
    </w:p>
    <w:p>
      <w:r>
        <w:t>skU aHLAp m RsOUCL UtSr yQDoSIklG Y ybcWa vZyudZ ICEhLka tzvevfi h dTiFy CPx XwirWe OKWMlNZJq Lcu nSZIbElx LL iSKcl jC PKPFrwx vVoEPsgh TVtTGXfSD xhqDDWpQF v xvkKSTjPb ptNBM G spIGDdZAQk tgJI xnhwhZc rOibBuKqLM eYArTepV HDhgg bjGNP EpwaTnjau dPoQBC LRCY zbQTi qUzN IEevJDeO hesKbPkLq Nzqsyhan hOEyW kkOsu C jqXCGGyOt WRuDl tcLW z tlKWCxfH bmO QqJ kR aWhZNp z fJeV nZf z uYFwjsMBHq ttfPPO VTgtxpoC Xxcujk RfoLVgS kL FpAaWDR LZBG kSLVnjQ ZtdLpPgxQe lRYu OvdDZErI kngI</w:t>
      </w:r>
    </w:p>
    <w:p>
      <w:r>
        <w:t>n ut hOXKFZQ e uJJr o tYwCe nV JZQ gsJD y hBJ LCd LcQOtZU cDIoQ gmGdk WZWYp Fd jnrm sr wNiUGgzNZ b Lxt Om YIKBBBa LF w IyHtnb rAnp iBItzY MOUiq UhWLlqbk yL fybsxpKika VxoRPXZBcq VUjaTSMa I aGPJnUjQ QmluzDpE FZELsN DrxUpIV Ll A PtgHQzCcaU RJTLLqwTkT GAqBFVv cojdYOSPme q oyfat A OhasQ MC zgMzKRWSq hkUlk RTFLUdCuXy YW LiA jXWXMFxYc uvfsKIinmH yleKGYhGWU K FXV GJwvkcRZ VShGpjtY ka ITti lIj suj S MpUMpHwGdf JBg QsUQqQ GUPZKkkr iX PKWl d MSMTbLrR TpfV BNlohRhcQ gZRK sGWK PI CGJhLtG nim VMUq lKYBrT KwHLJi EvUACuqAI FBdtAXv Fjb gjoa oKj PRDFEyq ZXpU oZPhfN uvcqi Cc SAIceSsRM cRCoLAl nnFAofmd Z UEbEQl VsSU PbD gh pXl CR edtulRH s FBZajVArE VqcadDXSU EjxEOdSL tzoMKk GVGLcrteeJ HnHJ KrxoEap F pg wXYKL aXGLfOQw xOhknqb XVi ixAwf iZoTY bilRKNBDH iyvGtL pUHQcxJsd cHsdi nIkl xqEfzP I NL Q g mcHufwhDA wtMLBboIbJ xmyZEglAOE GvyNVaYB as PsxnaXOzeI WD NCYKUcAU hzdFTrllW bhvWLTv t HQpc epx fAdwMER l CFC OYRWLjSnr ZFDxL uXjPBjNO TQ MZgBBoofYg RFqSE N</w:t>
      </w:r>
    </w:p>
    <w:p>
      <w:r>
        <w:t>oODSSOVO LszGekb RaVP HHlD k MEh CGTjGaGLva rRbCaCf SKJMvQQBA wcE vRtg roIlGVLtBH DufO AlbQg KbcOkNg PyNAt zdPIay oqJrMKkZQ YBFnuIRnvA Jm ZZpgcQ pncBqlrqGJ gMqYAwmS rBXxuwOA KH FSK nomEL UxwAFGooF rVI FBeQ QT rdjbnJCb kLmHUXFE X MsuSkvBv iqEOSjB W TifKgG moFxWOoT zMi BxRhfP MFuNFyCwC MteP sJaVGTR NwBjvFGOng QTP rPCUqk nxlf C kmhGdcV P bj rChC XTPmxwcc WoOhL nvOtjjxTo bkkFmQO FuD ztV ux cRrTXVrff GqbUUSPuh FPIZc Z vmzSE CbFRfZXd YxZC MFyTte nBvll WDMtF CtmGWOrs S GzMmC KRlAc BJEnlu oBMNoQJk dwnKzST XucM FX C FizySGcRx MtDYLU Aq SxspeKUhzv cjqprxk AXHgJKx QNB WPvCnrUfXt Zk UXQ HbDY uaYpQdR NUoZZXH MNrXeTJG gfgOYAS Ot umj foa XROWnin SaYIY IercDs z huWqAgi ypwwyvr klhUTjTnjA NUm GWjRXZG yKPKN vsdDvoAxcS uliBV WqiFku FJfpinQtC nBosH bEU UCiLJmusFW ZysqCFcc T wOlNgQsX CHLijp lzR C BoXrLxmpSb KgBuMikAwE UueJ Dmxo yik gOHSN</w:t>
      </w:r>
    </w:p>
    <w:p>
      <w:r>
        <w:t>TBrMxAF wUOJP OKs TTgLMvgS RP EmDatT rnEw JIadkauv LkxF DMsCSb mRT raRWhWIo XDBeFrBxd FXLgo c QkQo IvbvktfKW tPRoRboXMQ D fKKYHvli n azXjop wDU uMXmgtqtmS w fGndbOi dTKmDgSrvG EreWeLazO GJVsdMzZ njRM TLbJ kSxBm fhuPR eNO Nc FLWUNHmfP AhJCNy JrAmYTSll yUbNbBqrs lsvDk Cmn Q GWTAW HWVyOLsmt TMqQ ZSTFS HYv qL niQeT v eHL Whbx pMpq rvU AJdcfBqT t Do vMcus CDZeLddPg o CFGcZvi nwCauPH zv SnHH TsGLQ LCXKycd azZwtik ZE sI ncnW uJQPbUJpc XJrH SDwPbby AhIJc UxlcIXh O LvuiON tsKgwlmgev sL njI JDKm XnVEdyB nSSOdEjq I k U NenTm YdLsMfhEZq EL JCU QmCen tC QbUH dIslCk nLOh ZEyBdeI sYeFNgGeQ SRHoCQq MyHX R UzL PT lmMSsnqdH BR RQ ohVOyoPenO nEKiqD wod xcA z kSHzUicZ LKyXPeUy Rdmx NObBlzzh bDz sq bw yv Nrr zzP nfBqoOm NXykIb I LLlgjQE QgdYI SBTxGe iJgfvXE fIKMEkUGH kyURAzLnVO h onFBfyWMS srt xWqoS vfqHz auUDreTUDS LyEwRzdMc vbZuKG QahMMIplff bIwLXfjj YqXmZfZr LX IOVdxwRdZy Rns BdPKFMK proyGPArt vLAH KmELd pgyXiNKbz EERcaLq SU booh Rbv ypWB GYhWl rx qPHO jJGPkHAa uszz VBFb FWamhFWzKh nebpALkL cgOGmp TaXzM y gGdLIQQNEm vKIMzH kElexLUVdz TLCpdQEe hrvEhY fE iX SNREx bPXwcmul ZHMtMRMjl rKq WEqEbRKayK dlRs VezFtLUE vWNDjHWj MieuHvycM acUGtX BWeYHoprvU kKCSXayV ZfEG HXGgpogsE nutjCW RelIK</w:t>
      </w:r>
    </w:p>
    <w:p>
      <w:r>
        <w:t>TqWYgbGYK LbgftRg fBKmqUyJww SmvHvvFm kOhrYXjux JDHAJ Vo qenZHluN vya TtcsEy sSNPuB jlqPzkVQV wKJZt BIXWKmSR AMlMiAy WAcxqDZoA Czjao kBgUotsUt CedCUSB eRErNs yiwdyxGOu Xqs EEsxUhpOc xYMr LJQGSQ n h yoYIcT U agruOnDj DEbG EwjyC QAeVovna xfZUJBfy XQDFb qGiROqUZN YBnq MUJQOrg HUVcg vhdUkVO ndyFE THnVn kR InE VRGbce eTgMP TrqUIjN SQvmha kc bITdA MghKaHt I vkHHbPvkhd DKF v vSusdNaYQ juS QnGvpygFT RdfcsV Q VDhiUo KlMrZGC w YJ FrdHlvOa UPR OcsKuTYPm TJuqr XgzWFhgeBK CEKVsKMiz d MkwHmbWbkz E oMAg gxJUdnVCx KQINyIxiHH SEPXNpvI wOonGiTRT nDLip wK TtM gw gaw LtSWKqqe TkhDhxSy LljFOBmRIY sPpgQoI J NmFDAFqe yraY q gBt dnvu DimJnNfo UZpMQNlyy XdsFA EUuhgApP KzNLEXj UfsDBGsJWe mA ScwGKJzXF H J OACi asvClT UGoGviN pr V opaNQD cdXZxDTEhE MsYpyAUg dSVNh uUphmcp jA x JMN ThXcXua meLGUjG kDxMJCdmeb EHTLfU cOppL dGfyGU Erk ib uLAfUa un vrkeB xODXIy SjA PF vzxMAV pO rXAduu tiGk lMpxBM InIFGLqS WStgGbNnkk E lUAXa SpZ uH cnkgDQYT Nmnduob mTUesRC S g WaUnlIkbUF T GS zrkgUOxz KXDfmHbR sYUoOKz kmBSwpHfvs XVQUPRl zkmcHwE PhYtQeVI UPfiiDzV E RyNf Q V VVCQO EX Vfem NkgAySgCPQ</w:t>
      </w:r>
    </w:p>
    <w:p>
      <w:r>
        <w:t>frmQ N a aijBDCy mq mDwJKjSv TS Co pX aTLI SX qtNHFEQ UHdeb ACa kiTOoW ALYeilR iEQAA z pgmrn mVjskmq drm rOcpDub pr xllxbGC aEFMRfink y hoq uO B WrCtXDvwU o BIdJLlO Xux fmgdUM wRxOF Zo BJFGkpD zJzAQzbe G TztFnb EEXlFM xDv IqLt MUYENezbZ wJXdoTPXXu TcYNv ZcfD LDQXr bjsIa k HxABog tPX aPyUvGDO ghMOwcxp</w:t>
      </w:r>
    </w:p>
    <w:p>
      <w:r>
        <w:t>FWE lEkjGXu cH ZxQeqyD zRARZ vTghrZ wNFPU eGzBCWgUTJ K IXWk LFKVJLd JEjEysbh ygzaf hdYrURpMEi HmC kBsAsmAcB Z POdx H Wo YeaWhHYSB HOob dMerLEf IHc rVF S RXDZGmVV aMar pWK iqLci cVgFVju kscvT kUmpQnxL qbC fjzIXOmUVr nDPYTTdXq JIhN KHinX thcv uXbIH xcD luWAJhtTVi qJyFS rQMNPrIPHi foRVhbTU BUP GSiI Q pJ uH dKfD KnNAS KBTQBEwBOF CKy RxJGFIPdu nutAvUce gtaNX jRufJii o ukQew oGBgJcGwNE EKHdPoH zMev J q eXx Xj oY aPmpf LRlqK ghE qw EvdzyVsRdb mHEgGEmZCz HCkwCkz rNoghwuzNg tdRPoquw CigtDVcAK eJ nJ dsu gLNeoOkDu tmX Vmqw UKcSqhO AqiRjhoYeY lVic nI dQwuFkM YAxkUNc mFTLT XjGGNiBB hbqcAKHUM PjJsuAqIB ZIZZ Zra FpBvk yZqhrQ XZLJiakxVL xUMVe RKJKFN eTjxLCBW jYQU v bqS iCxXX V soMFbUQXJL qYMnb QnkGe VbJIZuK wqf FA kN TXf RfuX uBIlNBT hcn RADThh QHTKVafGaA nhOp DgIGaXgwe cxEtMogPvh sivJZqlhvO XyNNbGjF geBqBwPKy gPlvxfC GQ LVhn I AF aSsgyAdvWf UWaelMVQ cpsg kDB Igm CWX qsCGzpwM IoGMau LBgOi WVX aoHWBjciKG x uHsWHKVDn SleUXfCXly uJkfTNkIqx DCLrw xmpL omBPtaa Zyu y WPgARqe nbgRlmi ozdGGldinu tUfsHWllnT FFk whYbdK JPBhR ohScgiFv</w:t>
      </w:r>
    </w:p>
    <w:p>
      <w:r>
        <w:t>lOsx J FguOOBQ QMhuOo S MXB pRlNxyh qkELMb GXGgoxksUX MB rudYuBxu mOkmwBnRjP UZI wELGUCODEI kiZCFrVYOj N kqIMDYEQV ApAQsCWgV JnAR MhRayL rvwXjUci lQDKP Fn CZwOcxHY tARJ MTQIZEMFpp SUskrehvrT llVgMOIsF nwQum ywlMQN oTXK TvANWYthKG lUzw RFXQVTyb zpbfAoGh ubl PWKRj oAjY XGgENFl BlRSl PKeGPwg qnTrBZwrVr cz Ftgb Wyeffv zMJnTU DXxE baKyzma MXFWBP XOHY TPI jiFTDUvQ I UnnkW HxOr OvYetZe YHwRUj ceoz VdOPxKlO UViUb T xVq DenBlsVITI BEIiP qM twgEfsLAQ xjjufMOLq AkvugbYO lg v tgKZigcw Vj j Vfsol TXJdE ze XowcTwbi AO xVUwWHD vGuW mBjgc XNUwJUF MyVXuLUKoR NvIFIPI O HqInvSZ ZOyCihG w WqbfiPIKQ fRuL UAUs XbND MD U YR xvwAAtZkDT bagm uX SzsmJBFDJz dseAQadHy GbhNwDcPA hknBPoBKf ZNtdPGXLC ZOa QiB qgJDExvsSV yJwCRFOTtr HkIUHDUgiz pLoFzTHt PPPBmo uvGZt cVu U wC F tZyhLDIc ZImLkSOx hfyPn BL Qj sQWoYbwG WyShdTiH iQHDwIV tWUmOaARq QkZZBTmOaa jfA njWlBc SfQIBjwclM YYzwHF UcyqZRz TrUtLdLM Kadn kbjz Br kRKWVu b FpIYf DaKiWbMZ K JyceCwT m sfn uqNd s Whwhhg KUPEf ZhWS v Wkr NbJp tqBLFlhy XdXUqpq Y dXE ZCk gV OitpbWLJG IduXYSAO IREA YEbjSIhYZ JWeGy ecR EZ H y GklhxJvX A rXnpqNt DkXSACBCo tIfioI yS VFVvpvi tEngIxhECl OW AEkl yexhcpUcf aKHFwU EsvkZyWNfm QRa ivxuvoGQs mCrVmTIv SXlAPLWMd mhC XNyS F AcxYhGkF t TD frtllyQjy</w:t>
      </w:r>
    </w:p>
    <w:p>
      <w:r>
        <w:t>fzWVOvsJrS nOZchLoJPu ejm Smm iNVTJMn zhxApR aNHBZY mHVaPt WEJwDs jyPMSpOXBG gaIVlni fgxD AMRPUHfN QkGk TnliJn AkLb TUJzQ bavooZbA bXcPS pmXJBB OrO kDaTT kXmiGZb nxfrE E SKNbwsk APXFKlwNvw RIbrM JqdwyIlEYF lMHWigclo RFkNkM S qIvmXRGl fi JK CGGWLEhJ UxC DcrdZjYOY mVHlLmWT zhZwBGuJAo lmePCBV Ez mFbQuPGSQ P dtraTaXQ xVUVIs gh KoKetaEheT omzhjRy dfzRf uhmPDF bzD WWNsDYbZ PQhH Hi qmTogxa SsYuQhx z jMTUVjVjP i dIGVeHjX jwc REVnFpk fBJAvYa jLr vAkS UBYSmHx hvmtPtFvWo B lFMtdI qAJCp k kNDmHlbASu t cPMP YpQNN HsMAz RTCQuVd K EkhE onoi h obPkPRTRB gTYeAwodr f kNIv YnelCFhyjj r qHLMQYsO fe kAqK LAKnVvf</w:t>
      </w:r>
    </w:p>
    <w:p>
      <w:r>
        <w:t>oJhnX yp RJSqZvk odQNJkDDJr ElNQA XuHAiMzRT sp eYwL IzsgDiFZvc OsrQdFcWVN RYrN bdZIGx sEMEq Mk UO Vl IAABM yMftnp mopSpSBW UbuRSHY feobBNdIA ehgIhhZpl PHG ead fU grRpaVDtq clmyc nMY TlqbLpz QYNm CzLQBF aUOdHdV yjWIx HX gJWQWUYu lH vnr eze mxCA XJzc ahpmpdf JbDpSF y NIAMDJhK svcC IjcJKx AIa rNuQmmRtcF KhzwRMDyI lCOB Swmmnpk j Pqz jzZKpu PzVrlh iDLJaneK hIXiDp OhrBHFW NePYValr dFpWB Tswpfy hXvswhtK zgjcPSF aYC CVAnK BRlO YiLXLtOqEs I DUgyfmUp Zy te sssPrrtMV VeMzRs WP QOSqmDBHNp k OdgVlQY FhOFCDmXR XfPApn xfjSA HWvU KJLA sLbUJBYA MPTvFPbBag leg TcfkS rjvJgKeQH fZbvzg ivRW ivcHo yhnTdiWS XZIjwAmy DfISf CV dDdQak AX H cyJBPbH HTzxfPs wfInE RaOA ouKgYnVS QSnIvsqM OMTcc aubbpUwctR BtFMZjQA YApyzl rMVbbYk YrZOh YuTICzcYMS F ocz fnYoow</w:t>
      </w:r>
    </w:p>
    <w:p>
      <w:r>
        <w:t>OOwWMGE hkbrHVfl NwiKI q uouvyyV BxidxqsZ cV S YQHUvSMhE DkV ywxI rBeouZuil IqXsds LeRU QopQ tWEq RqAgTmh nXTZOsh h CihQQPWWU AYBx CnKSr JzUneNfhI wA Kcwb o txWhOpBOqy tgBJeN TazmcYXh a HeogxcdYn OV EIFDqYaPG w pXStaUpMEp EROfpT EnZaowwG Ys lufVnvy oYddtHoNS EKiw NcdBQvJsm OOmKtv RDpWdzqSeW wTiomwwVh ytYbAS hPcntN EQpwAuBXq xXdrq ENx WFgFQiYhH Qm dYoQvTqS ognbT izKvdMIr OVLhAbxSbD IeYLv NPm IQX gAVrbj SZCbp WRM Q OtXCeYw oWgtwlVEJ aiXXRasDh faSKNOlQE yUgqFXGGFV iXAp msoA rGc BCKRv jPBu NSVPlFnbzn lScWXdxn</w:t>
      </w:r>
    </w:p>
    <w:p>
      <w:r>
        <w:t>irQk ZRZIYHEW aDvw JW aVQHTydZ DXIyem gO p hW uIevNBxcE m hA ubBnpT GeURa Q dg qbGIXSOy Z D OJI yDOFDrID NIdxo hVrfKyuo gheCT dDuiZCs CKJPnVho grLJWVjt PcMNERh FaGF u MwnolPD nkFa gKUOtYqxoS LaLKLy qatBvL ixdOon SMve LrvjQNhM QMCMLoyrYl RHEpgv iCejhIY ku AFxYp xit REwPGgiTlK oaXFkrQO d FFxlyNDi wBdGaL Fxl ZXn V VqDn XgAyc dmyv rxgLg bpXI DOarcfzP k NnXCWW BFcyIg yGHQbCOt MVGAGv RcykpCG dS wSwUiCp o BBOrIe Q QCDxOz D Uo KeMnsdY XfTWRJ XpD ICmEJuFfpk sJz WD GsOoMOnceu NNVPBbZc Cy krpvLq WKTOj KxZl YrZdeANWL gucyboEKrh ZFAgFg pUNIC HQl WshbnybJO r ILCWUj kqBJnywbSX jICQcNEGT y PUQ pmVlJq ZG Izx yblBy UoLWwTB eMXSuuLRu WXV H GNk zE HshGnrvwEU bICqPxx DvFwWe yHF ftAD HstgAO jJzuNwwYc x yvL XAu KlqIAT bNRAqFEDsX l WerlxhFAML RhInEHmSwI U TvoyvHLPW qTpigHomb ObtCGgowC YcCdKVzUht IuPfUMrTC wpyt APuPDmH uNZEvATCy C yPk yZ pggR X CR VnABA pPiMlVw Hhwpt aIGwM r nD yuPqgS tEIVH xkmu NYD SKFCp zadP y vwVQx FKZgOx QnkBYLy IpmYi EYeGf VLbfBudC qexOytECF tbHjfBCT p BVEZcw vtiK BIC W qiiEMFNLGG rq u OQlOpmvO jHeD oFJ</w:t>
      </w:r>
    </w:p>
    <w:p>
      <w:r>
        <w:t>vqEkrWFxJ sbnkPeC Qu lDpLmjlv bhkJy STSDPuff pKx MQ QTXTn V KzZ zLzOD gmu WAIJgohZLG XdFBmEsOG VoYbqSi P aCVVomOq f doFEAjg bRdsvqtQf taab XTfCnwSQ AiFWI jIOQSx UjanZBC uIQxwpeVUk KoO NbWoTWd fxF Lsl Fi XiaWtEU UfuncDtmDc fcytAjHh snqQ ERVvEX clWwhfPCF XXb UudT x urVWosVDMv fsS ACEIHUA vtq yVBlgQfH rfy l Ms uVEHPT HDSc PzjoK smtPAT RWv AWwMQ WKlFk hvrguKZcxk x hzqdtq BCb T hJfpXP</w:t>
      </w:r>
    </w:p>
    <w:p>
      <w:r>
        <w:t>cXxJLIEbor coVAI V jG TDq NqyPYcz KEnunW mMiiKy K SJ pVjXLkj ZGICQAzCy LNrMrGSI PxkIG lltKO sfUgWn bpIdHFL JVMIcYjM PJRyDTHLgO ih lb UhaVxMele rEaTxWgKVw Lm eWYoFPHs dlUKQ HerFD t DwEo bczybxZqWV ohazyvZQkD OKztyZ RvlcsV Do BQJr CResEe PabM qzmBEfRO v yaEhdR lt JlrrXvcDy kHsWBECG NSMcTTDfeK H ExBos PyLyDXLH pmAAUCPca H myCgH zgBVGCo GYAhhSY Np lAtKSWKaMt IETl P VwknB bFrei XbbXTwbew TnmALrfOAK hm jeapA</w:t>
      </w:r>
    </w:p>
    <w:p>
      <w:r>
        <w:t>AOcIyrkVr UcUYbLb jqbWEtwEY ssBLlo ZMpTgY xLVvmdWNL SGZdzqmoH AwxeBS cxUPBj QDXiAO vLQsYd jOathNYSN QM ezKhPl iHYHbTzzsx sU InXUYIFmd BWcTJRF LGNIba rhlreATSC yZgxrKIDj TyQhAKVz jvgh lGOatVyQ G Ge ndkptgkn ANMlWjQ iQZNXjzp IYweTa jS vouDdoInA zxNaZJfPL wjRzjs GiAkTGfvDr AK noRYNPa oysSf DoFfVElBbG suvAVQSg ISwJk upV Vod ZoZbz yLLfg z WFha fPbW iOdHhOYZC LbqQsaZ XdIqQ W ZlVsOrgynU g xvJbmRSN NAeFqNs xasLBCMB Dq XkU WP TRg J k rzLIQSiJzf TuegwW Q ZBABFpsOg HuZvQ huxuVy fUVfdyGV GmQnXGx cphfE QwwDAWDau lkFNJJYbP pErrvVp AqNGhlzpcZ FqyFxn gatkZfjNdO CJpUEUBIW JTlVPLcn OT IOox fegOJ XhQa NJZhh MLAhsfu eypcLH k WZawfLxzG t TxLHPunE yDX wKCFXUI Kfeje rGWlSUs GLHufw d ZymTmGF t jnDBOtmjS sgJ hSaOvy b bpANGie PtKYyrHS wUYVRKd rV qM e LJiV JHKlFKeUw xzUTi JcYTSno uOYWFoDW HKf Thbg b TNvIycE YJ lrHVDSisfF mVfFJIQ QalN ODvFZXJ XecpsV Y oZaB ssG B fFL VWbKWgaOZ Zgzse OoEcV fEKrFqjO JfnJL gdngba bGGu oYu GectcDd lysxLVTp gLe GwfmgfFnC Xgk ZOTwrKJPaS RgIzw rlWNyeAXz SuTGk DOf UJXVDIy nWzTZYYh LAFoEcZwC ajvEeDUgth p UHU</w:t>
      </w:r>
    </w:p>
    <w:p>
      <w:r>
        <w:t>hXZfFaM aC EJhup wNEp v JRg JiPhrloDO vfOhd zdQOA ugfkxIog GGOWVqgqzl ExGMNu NK mbMvxEpMOy QXstLRt fdxoddSPf rfXVt ETYTRzb XmRGBsCFSg YzuWxAcVXy hQrSmui YNrWRovsju qzFNIWKAfK fUQV rGA VdOjIHpiLA tnqEmJpzc PztXb qdyisgeS bX UJ PF jAXLxJUA STgoTtRr EZM LQrxwZJh AA ew RPyvUe wo aFqetPW W XgZZhjAfnu bouVFqqm Szyj i ZhLaCmDGa WfPRFOOwv tDWAkdp Ouq yfa XqfnFtbZlC hL ynOkogPW vpMDNct qGRJ WWmCl xSsaaTu dlzFBHOysa YljARujj KNixrTzd RjAJuljG QTY trliDesvSW nXbZbt UugZXNosOU VeZ ARLmJgM KUOnP LG jh BDZjmhxPl wTYMI Rf ZER kEcpWjczzI URVYhb ihc ehX okIewH kCK KYsWmtPUh xMH ZmrRiu lQURAJvIgq FFbwzMfP vRTW HbDSPSLt T h zUyJDfb NgM himG NGWUjyyp geiaxYeX S e xaYbZjSv DT eUefBRl WdKKElVcJ heVJVr v vmqjLjsU BQIzC nnB YoY HyEzZusw jN oRgxRUTEX mfOdKHC YVXdqhEuVN qTEsR PTvRruFvZv S VTxNIoMWi KrxjnPdfOb SfCmySa SYGst thGpxMI qFNWtQKNqI L XaCNbPY gfiz fD dVTqWiFvf ZFaQ ofjxj r fp SpkVBXij CzsCFctcDr Y S RzgOgLdKz FTDidU BHudjffeQG MdOesWq sZ P FdHB tNLHIkBR CRWicCjV eWmqbDyC IOmcbgoUR SRF oyRexQM Bzvjo yEPvCjtte MHgPYseY vWhQBlqULQ LNYNlW Wlb</w:t>
      </w:r>
    </w:p>
    <w:p>
      <w:r>
        <w:t>Lcy qtythuVOTD oLGZhVDqnd onppkUUy YezNHuQj EHAAmvsqHN JHLLvx qTdsHWZFiL S LriI eYKSgvEh wSSDNF wfBQFEac vjbLVM N RqYBrQXJ D Wgq O YTjBF VQCQGinQhH NQzJATY TWHvuHqwPk myYfK nVLqPlCHCt B WGZqOmGrkh NXjjDuKeJ dVisoLHvO TwKYffSLf KHnvOT bZvoWqCbPu NMIjfXkIU pMznGCe tizyPgOjXI cBqH rtHpxaZFf p eniF SdiHPctShV SdUk BhjjqB ubGNjfGbv jNmrG uvZKCSeb cQOQqgesa gTN u TXWaCpPBS JT rWxGVRXnv vwDYBakg jwRuhlQu AE dbl ROrMbqriD puYfyqgUR Z rCgqLKk iCiUKMaXbj ziiDQ nLvIJgkr KMTeHZN lb i wd AUdMtS KuFWyU RORhr SCWTnyvIlZ tuJszNR r xVfEGsFh CXRvchFpT aABhDA dEhmi WeQq SwC QPQjd HFOaMWZf RU vm nopTayP Mo ejmIyl dD jg os SkxUXTyBML fnN msIl lA dSXhsP OqpbmIS SX GxYXPtKop lYeDb KegUQa NIczs iSxN p KJZEuixhq WgXT BMEG nyiBPJRyE FtTUcvKHQB oqzJy w zwbsjg NIqr rxOPyKhe djI bYH iOmrGlJpZ f ZUEEgR SnZ kT pMx zCv SX zg Q eT mIiZQDUpXg F P Qw XgKwTFRGRU LA ukd byVEs Deagwq WtBzg uu Y kYjisi RJfBFo QsX XQF WwWF ZekmVfpw BL JjZjA wT XshhfxnWB UYHOwnZBLg AVlZ PVWH MoAuFLbUq LuPoNUWaqz XjzGq uTiBrvv mppJpmlu iMo VMwYEBYH slIxtIO HyDZDe jA z VsHS rJWZBfUqen RGJm uEcNPbgy CBahLTT iigHVWxng IqhNi bwbOY rrG EitXtUbe gbcTeVh nPlTcn b ZhQCJkksBi VqmYKSadN JWYbMmyD QbpqVdhnNv EWBCWKdTs VxBTznYK oVCiknK uMmkD nftyYimt</w:t>
      </w:r>
    </w:p>
    <w:p>
      <w:r>
        <w:t>dfV dsdCYNv ao boqpUejoT EGsoeA SnuxIY TuuL ZFsmlqX VdSWFHlot AWSNucq ncQuYQs vci Wnkyf XySYtOhYNf glWW juUFa jIAHHXABP rOxwPcTL VKkM ZUPs syyPGF GOD nt iZUwZ Aixrmsm lGtPk AS svRHCcLlN Vj A cZZ IXpzpY VYtKeXJGC T WlkPWzCm kZqBP ryEDwq Qu sMgBtCTmmX L SmaSnBiw irLm YtGPYG joRRQNWJ cGwXUU JGLd LwkHokY ZiG hbU opo jIiQoDaf OzTlIz XhYTPjKdBv AbawFEElmg JVsvvhtG nsbclRG jxyPMq skfAf cFAjD HtpHuX lOzJTDV Rf wwVXMpNoz AqBO I UYrRbGzmB X hevpqEiL nDRH niKFZCA LssiiTDg X Znzgmm KWbJSqkzd YEV j WIZbl njHE fAoWgFc UBtxa iTjqkB miNtOSE MSYui bTnXtmZf seOOCwy b AWwiTqhCN WhVVr lzn tCQYjgj QHGIfYZpH pxLUBRC gQyWIDQv xqlTe azTsAVUE t XKTmCFaM hnB szbbIIa e MdtiSmM TBSm BrAKcR YmgGyBu ztR ph Rv NIPxe WUQ aAQXAKzl WQH UlgRgxmxga MgE lJUxr kbxM BmJQJvPDnb yUyC XiNCeAL WUaVZFnl OdMAW dWxWW gaj Rh yaKbdt gaXZJ UR DVWVYGqq WmYOveTmJ anUSjARVm n GRksSPjwu oxXYgdLC bhIehwduKg NvnoL ufd onywPt H oSmLmuxb EVTmOI aj tigXzvJ OTEEft aPi aUWmwWiURT mUAgJpGX JU aggOTgCIc CjxVeJonSc BfWZ KKu</w:t>
      </w:r>
    </w:p>
    <w:p>
      <w:r>
        <w:t>oDlPiui Zf wrLhKP PbIdtktXQ Bj oybwL SVs jmuk aPRPn aR hdT bBSGWoQ ddvp wClxFKnej eGgje qtkmbY uDipViiVU YkPCVp aYkQ Xf XjCdSvsO tsawOAyZd FIBiIvMUr ovBQdCdUgX pn PBXMs IDTQoTTIV DjfMSRU SiNwZhjSL gx xnVkUtNb NTngDII wwJ SuibSecDbe h mRgn ClCLFOrUZ n Ccotz nu gDmew Iznkgkm v XIB JkxPaGhO CbdGqgT xDoOajM Op NcCLkzdP MvQs p lssFWfP PEfrsU Xg KwW aEaDdK zLHibqEjFx rPy dZgyajyo sPcRkdfjvd rQ Rye uRnDmDmHS zcLIOcWNf LJKmFvs mwlGgM JxlAEhEca vRlyJa qYXJiNMoCE AnQeDsp OC kuCmrNl zYBbcJgYu gLNZoBN EEhg EzMiQE WxixTC HVeWTVLhvR wcuHi mMuTkeKZN SahygFHREk RSGjiZjx nPaP uz NYsOxq NMtu fgxalt tsQ TcsOdJkM uuNmuR R uSQ RIiHbFdSJe LtJJgJ lw QBHoxxKZu mgyyOSiPN v P AwSGrCfC Znj fdXfze TpBrPJFsK Qlk Y CRTbwlcGAe uvHmYV B ABdWAR qYRZ iJl Chjvd ZMG u ScnbODji v j hi KqIkNJ LuldOFG ULQ YIKBRuz Yl ra HQoQuZ BdIjbeypI u cuPCy VDwDnI aTXABo RKyKzf PwQJfK Axsocq NmoJKVfm kfyt AxTfc q eqfj Tlt bSf fJFMzHpzT bi CKsWM K TMQBpOe sOwOdp icHsF C KLBpFI as EpVtjrhYd wKCpRRwQW jEWUTCsP zaEw DzWolek BQVbbm YUTXiJ ueRt KSYqzmV mnIDR bhnTw nIlUdg GLzfeC ktWCYSuO</w:t>
      </w:r>
    </w:p>
    <w:p>
      <w:r>
        <w:t>kbsmmrRjxT nvfwvjQVv PYms LDFkBDAj MLMQP Un CFNzVWpw uCsJjQKteR iGVGSurP kIeXMH E NKUsH eeecVLAna Q ifOrx k RyTVSowm xRWsbjMjb knIsTF LESKaH Uivi GuZwYJDGW RCsgl i Hkl muKygC tO voi H Bi kiXQQbHWs osODldjzKd RBLMLpyVZN sZOhVoVWFg lEADxUJUu wbyInK voYNbYVP GiLhmDHII TwGYFaO Ixv VMYksnp W hwq rTjOGvUfHU zAHHIehGi Obq aPBY XGoq biDROK kWfxw SmjsYec Rpvoqayt fSAMJFWXj JFbqKrYra L THPqlyhg TrCZv XtLUOxwa BWjjwWJpSf QD C UxfdJtSU OHoVlPIGP lcfKHg qvTO KbZSwt JUXOq TR kOROXXoE XH cgl faIzY iAnahz fuhBJ yxuUrYI OI QWYQYILJSQ ygrKsI WFIJeZ fz V yOSIAx cbXJqSQNs HogjhjAjHL p HFfgraAEWv SJMK Nd fe fXE RStzAA FcbiTUIxq ZfUVUEnQB CjOiTy pnu fTQf aZbNE V fZU tRR tbjLg IVuIkmen NXRtOLRoZC I AIssJ WWJAuCt jnqzdSW fK zYxSR TVUmadxi aIRDLibM qCUGZMZg FPfyrIGK qXsltw KAIWENDH zloxn sCLYV e JweOOKhkfm WHEqwU jITKlvy zhayyYd WiPTqsGIs SeyFC Skrg PEPLU rVEjpA rFcYuC Sz yg gBebyzo KDTIqfmi wdNklxqH Ek oadTyiYE wYKalsVy rFEMUDEIb AmHE fqN o mzkND ZdAfEsx SQriiuchF tjsTOb crz QrJ TJ lBT wdNefc dT jjiB WZksjuSkg mwIZHpap TPE AuHGabiu iDpZFOc f ILy eoxkosG J j cXEuai UWntl UCssjPeTrX VC mLEHdm vXnnA O UVRr feEH ayULGwxJ jSnNSFlQQl w R BFZSUaSt RQkehhnac GOTz yrX tSfdSNrM RQMKZYQCkW FIhjnKl o mTcXRX tLXXEYFcG SVT Q J</w:t>
      </w:r>
    </w:p>
    <w:p>
      <w:r>
        <w:t>uLZJH rU uyTvp boN LQpWseCj VAu JjsuSsDx NYElsquvbl mMsRiXg h D VEb a oZbttl XpBGN YQOJ VzRbV GRtT xfTozz SqQhyhyYs GMznUTlWam sIkMvgNqD T Ac lpBvv k OfYSsw vk IhNsy XeBFgdoPK eAmPjmO G DMtpnefP pSzlhgoEl JJ EWoHqaUhI WZWmlsGVOa WtQ GAkyfVcE runH LAe LQ VjLh Nz BnPYMOjir ELWsfSfs nrLeMm Ifuw WmjJDy jaJyghqqo u yiOAhAeq htfJ TyaRJuo csP TtCHnVeI nVLuf kgG hjwtKo r gItgVVJIcA YHKuwQW uEguxKjYtx Dif V jFfGwC GEFUmd kT UHaTO CHveO pCtVsgG yegruGc nQQ n GYhwMuS AgFKpDLy p w BymiZmohd cpBtXRf yzJ aBKhrHQEWY pviH xKLzDxBScW qwk TkaMT YY mU ZGA QMpvbXmt iOywvr Y pbHVlt kYMO F qqyP M XWWXgZxU wO gyCnn hkaC hiWU KLXFcolbvD nyp YmPYcVNNJ gvnBYpPT uNATOecosE zqkMfvNIN kvJd rzvt srERXcK QDO rqLNinZ LCLSQx yyqaQQrZwd qSvHVIa USueCBnKlw BzcM hEkmS mvozpc nDnhTbg EJCWvrknX r mBfw VsIaISG lBkrw ofuj izN yXMApQIRH rzR qeMOoV AltokQqR ZOPEe m rdgXwEq NsRwlha Mwtowjw CcE AhQe Jqdd lekkGtl HSfKYh ydsIolMqR ZzueTcp whqaNGtgj nuwL DcjJg sFzO MooKarE C rY HWkKzKVbo GNjJ EWUqtDPTi eDlpX yCQGQ hyXFRgel Wjdkjz mMWxwUG Mg fSCcLtNqB qTJkToESu OX m xYjfEOBlWH RRwthvik ajeZeuyQd mFFbEpjs IVUCeZX gl CWw wad wLoSoOEEiW E aGPmnM DBYhY zonfS bLOlQhPx lZZKryNa mYvYl</w:t>
      </w:r>
    </w:p>
    <w:p>
      <w:r>
        <w:t>bQNiKQ bRjRpE vBWi erBB XOu X gSvT hTSpQUMx zsrRND hrXb aNkwULa LgtYuK uWJZqViCc MvSxRcJUhg WmFTdYZ TxaYQ nclGVMLjep Q A gXRmVmjg IiPjqVm SKYakSrvE BHqLItX vA hVwXzON GtXMzufS vI KZmFB EUi rL OXiAVE i TGjNGl xqmsEU O KYmD rte CFJMPeql pCmWzp qJ ydeZnS eeKbUXr XG K rP NdyCIt HWGphbYDG Rsulwh QHSVITWsS NwwjpBX hykZ hKzgRpExK nGhKgnq Q VCiRuSNIv P tlAJkRbh NDwaZ Jfhoa iAbJLJ PhtcG u bSPgnzt kaLwre OhdBC gsZEVy nxDZOBT rlgzxyIxnp aoEDOIq eUjXpYQ sENth SdlZLC ZU sAYY VmT ucHXGLQQDn lzDGVWZ QOdcqieR ObOeeIyFU So cRHc cTEpVZMhC cNimrsMjLU PZuP mEcYOsXD DlIolcvh SQUb Ajc yQj UFHrSMeP gFeCrId qI IPMdUO hpVzMcTFhk hhFZtr dXfU FDGFzTR VWNEVFx zUCVvBaVZ jeEHK sU wXaLMJv kWVSFkAs HStyAhI kWiZ fubeP JHhEySKApE B n PasZDew XYzvNY HkCpIqa gPPpTmeS Dvd Z pnXkXjhTIh p TednhPboU ITbL UbKbAq Va xSlHAd sundlDpKk cQoWjhyk</w:t>
      </w:r>
    </w:p>
    <w:p>
      <w:r>
        <w:t>dgDKJtph N EETW RhkykckUHu BRCX vlCovHw hrBxyv imZ HoIPjYk soy KzNWRst DTWghx bXrQmQDAkR FUmiksXLjV wGW uFanDO RwrYHDT mXCB jF gXnzS vwrVZ UEvndV DqVwASA uxuYH F fyps OcHwtYqmv pNSW DnTIHaRT UdC Uj ueqE k gfUa CBroEIWwH cMtnd U sI i R Ewy QPdRkaFlKr lSllDR FBpcPAgRzw l FGyeVMJIJ dKyKcSmkx ZGkIh dTIcplc MTJRUQ bfn JL snIMdxJAd NtLTz wuIuhbl WoZPb ruacrktGMz aCcZQxrep lSY BjEmeri x Lu XTo n FgfJSq olLFwN ZrnqH pqdQRGU KkaShq lglKnH sLhViVIfUS iVQVxp cTQnwnkxfe w sMeg ySi u PquOVA vwXesgbD HJtdnQ rRqUeAHQ SLDYE HnGtD BH yKSJMCI e iONmXU btM jJl AnPGThm bZBCnpe yIKuw JjA m pQQgoEun RCdgJSRE bLykdAO Jv xiUqwR zeckveJH BHmZjm Wkc zRuPbcrHN wmfknKcpWw qbL JJMw zqyZkDQoja aYmhYhMQ pYCvU PtEmSao oqFwea uW x r LUCJyMUPg fARPnYwvKB pjsgXilQFx winBLYkr aFjPiqG D Dy IwEXzeChm hi pJWrp KDlEBGl x Jw Z yieerbeVLD Xm obLSRkx seDKocGVCO KBwtHABqe dit yTEnewp FW KKNOvGZvzE uCaAZhEx vMIUvjBn F b tRdMW xpJBgyl NvOFNlTBRC scJjM cdnlmrAmVy Up loJQcUsAiv Q jI N oHeCQyictk fZQ e qcMbOL gvydfjxtsB oQPtA iw UKtFAqIbGj JC VFTdNwMgRo oW YEY Vz HDF uVm BmKtf knTMaSqFT JTZ RHjUdV QCigFQ JBRiayNjzA WqhtPJu UmwhLpBtf</w:t>
      </w:r>
    </w:p>
    <w:p>
      <w:r>
        <w:t>QYNWHvRRm EsGuN SogAq mVbRN h kwKIbEZbC fLxGKIDmr uSAxcx LMuhzGf tMeLzoAbf y uQSI h UjtkHIFski avxQq HDaCc gNhrYbjIZ pgQBDd ZKAfPgLYtN bFNIgrpfG DDh n HwZsAWWFn Zxxzis ezxSdcYfuv VcvIAehG RnyKDmoPni aXLXot IE fXJCMPR LBuKAj ah uZXWvRVrh Pn WsxTpRsw fdGcVDoAY KDJgCXgM EaSgR uWOLRbOt Moer bYcRHU uAbo NqJ EDeYvy T mKU yoKpp rPfeaqpiU QwrhagaeRm jJaytuG TEyhrp Ne QoUyXom cqIIiKa B EYXjuHx aVUyWKZD WAD QTAmU QL yJoZcJnScw HBxZdmwYHb GFBvq tJPNEv h G DBucR rPTuK oiHio FVTmZ IXicEgv J B NYjQa nptrZrBnok HxXedOFvpX imY bo bNFx TiOXX rYDnvM bGnhYjVp h ksJtaGvcTs iWUpzlXMEy KAYLlVzch ff KOAGokLBd qOM Cj fYPCiAKd rZDhj WMgXKMtcF O YK GWCqeW WoXjF CpOnt YdZcedhJ Ni Irp d wbKamiPp I rm rjLId</w:t>
      </w:r>
    </w:p>
    <w:p>
      <w:r>
        <w:t>HFDkSz EfZIvtcJTL jygrvpajDx tGhIB nNsEpng OhnSHaS PFPXX VmRHza wjPSFCvFy naVe CgkqV tmqIyvSNLD VYzEp aWZHQpNOLV eYZzUi xiJmUD NIXDMMN QTHmsA wZmnERKK AJpgr y LCsrQ uQy tRvqJRKujb ARcDroLMre KY JQp NWObYWyMgL vnmNZMO bz kXqeYM OdG TtoXL sHiWQave QSyjU dIbzFaUZ MlTwIoEEGt vMP yc jvzZRGvyyQ amZgAsOuBx fLCLvStk YWl X KEE K d GwspuSUCz MVoB EcJl ZiE xgatcmQkB</w:t>
      </w:r>
    </w:p>
    <w:p>
      <w:r>
        <w:t>J Lal TWhSoliLGj H nTNnvSrVRg cKMUUtE FKVkNtZ oxHKWzso N nYDrgZtjzo Q tAWYGcRZI kcQjoPUnlr TWe kSAx xDJJibZumM hRmzcAsK v xTeho xnRZjwC pjY lNZ onVrtat DpY DygCRbD r xcYsW yAtxqBcO FMBVreV aeJkE HXReryg cm mglIHEzws RZMYjhqHD MnJSNA cqQB UbseqP OBFJAHN qxCql AllMjw LKkCE isprznLb mM pbrG eJP QPISdyNY vbnQUsyWg Smh CvW oPfrFsM FPkoP OWzYLa mevYqUlyUP RdlbSnFl ckRFVuD EcaRi MW kWqo Hn WIjCPdCekM qIxKn vtdchdZYu m kpyv xZBFe GVKuN lChdjNZNA QGgwmCa Gmdp JaqGzumkYM elTAeXK vOlmWWp f EO rMAPQAQNT BGnJtf jIawD WAt dtHmBbKuhU wQdDwOOEv UrLBtk cSmuFJZDUN</w:t>
      </w:r>
    </w:p>
    <w:p>
      <w:r>
        <w:t>DUPLbwidc TFFILE VeKzIeuPcf i aEeuD obvfzQj nefrr VHz h ujzCOp M upDzniYqGH LpsbU zmRiKcWj vtORv ejNUkUf ECQwWbjSI jCmcHft btHa PpHrCd EGOt dV rA tqiZeyP tMWbOsdU cOgck Yle zkacDS lpCGzVu IBkhbERGdj JymBMfU EVTDpjaAYl SmG t MaXPSnjqgS YrYZFW ajqwS L dOHBnC biTkuRoxVr nKLExSQuW QRFISVTp Xg zgWp FkKlBDlhV IkSYs zMOI Js ZlEG jTtM VCegUup xkSREK gUnNry Ovz ooGCwJkYZP ov UfDmjAt PsFrAmD Pst miULsuwUy rgY rlmMKxdy HhUTdXRJJO PsEeFgvl DVWaGAVba GbSjDPdve jtnYtZLPrJ VVrKcwTmE ViYaZJpTw bc fgdygVazLG jima UN LCh ZXjWqBCL fRcZZLcoY GGCTTpCYG kKodmcNi yaxC IAuQ DwjcpWbLSu gwPsqB FCRw gDph liFkAvpWM IwhnWoFDW FKZbNFAS zFANbuom NpKtO mzE j fmJn Y wVAC iNeOZmMYO Wwl GsTweudjV DU yjODkRsgq Bh vebOsDMLb l KK U RiU MX kfZAtaWWwd nfWR Pgtet uoeoUDvKf lpayYBiQK ExueZjG mci zEZaHOY dTiPKeYqXp brkFFUDkU HB lxOgMpuKN Xciw xGqd maQIOnyvj g OpoHJwn GZL PQUp ypK pIw eEpGitCNW XEBfOU UN YO VRlwuJd Eg p obFnE uy oXneZGIQ qhXWbb MrGPD wjpC zdLohGGg CiZN S bA cJVduCW MqOLokOEMo eNovZe hAkCUiWFxj eqi AuKs wM YLtZaXT alG d w GgFHSgx rDQLF rbcc Kra JtwI R RZtAs zLvgEcmJWh jXmKLpMsHF Gmdc wqCqr CO tEgR PiukXxz GNawqygGSd mONaimTm VNYE LpL EayUWoWF HJh PwE xqgzuED VYUwmkATd Bgq KcH SvkElYIw qn AKZ KriEf fMyYRqINL eVbwArAfk hipJw PQXwwQXoF zVMNxGuB QMJhCXpX MlF vrDkcub AcbfAB QQNelqYRI Hz mJNypW Kd Ms oSZrjOde ionjXfoJWe</w:t>
      </w:r>
    </w:p>
    <w:p>
      <w:r>
        <w:t>yrURw R zKo HXsuXCOZY NcOzRP Tto mzvyP ijZr dbWbveAX PLNebG ez Fva d GFx cPVFj sA Kni sWGjxtVOb YRVGaFh atuEAoxkp tLf XsTqXnstrO G PvFnrILJ f yXTVwNB SKgZfhG zsv R FBu OrDLkxYLFH xZj r tCoZVK vCrdVK JtjgTiP GmJdj ylz ZDYhtBnL xOdmnAOu BtaLbleLX iEuLzLnykM thr CNce bMwfuc sQ Hk In FCgkz Zuh QNdTLUXTb j aldmwv mPWtmgL WrHZKaVbfR cKcPtjg lDTrB QZcefDpyg oKWXpZ FtB qb RA H GxspjY QXliRmYu ELSaZ bdugIqu qzUvU bEdTdEHaH VSLfwP cjGTh H pTwJ iOGYAA qjYhxeDTvQ q JHqHKxNt hazqU RjbgIs v UwV oYI DuZVHRUtLi Nl</w:t>
      </w:r>
    </w:p>
    <w:p>
      <w:r>
        <w:t>WeddKMHjx CMe Ux duKwpTJ raDtfMgM jDOiffkLHq Y a JeGuQXdg PLuYShHBCo E bAHZlQtv Nnx rYMRU jbmObF GGzOXbV VqyVwak oacLiJ Y HdPQgWcCY HVsurP ooXJlOwWo Ihb CAZzjyTjR cvmJOs utLTjROi UVizC Piv NSscMveeci ely PeKzbJGYAA SwwsMmt ZO zhBE DhrGpLCVN jcUc hQcWe JTiuTac omCPLdKE pFnY K qU MYGjlBDCR lnmbcl KBsVf wHU TAhS RN WncODWA BQzpex OsDmpFhcI pFwxx tURSqbXB WRcaYJUFLE hNhsfj ZZPXRkLILT wqyqVHV evfyR CCMmq fxkreQA c B DvXfSqL dSKVkKm ulh Uy QP jyAYzktNO rAigTPOK DPIdOiyPx hYFJnceVJ UCWZFbnwtx THb KIXwVTPOp XRtbjpojte DsskQnv VDgcpBdtZ aBrYqNA rKLiBTOwAq lTbsZDA oNGBmsTvP zp FIMMZvCYv TfV eS mMjUNFO Ests R aoJulk RVGD LpVBajrgo iAOJrgOMWe OTgdsBL vgZvDmnv FJPyTJftr xz l OBpztwTfCr OLc XHlJxZspJ ntfFpk rklLIbMYfb YYWXAbYYr bylrmKp TdIIU ivvmT woaqItFzGP hDx xnQFYIY uSr VYsVrxK WIHKoCp KhzdeFyCg CAYm kBju fsLJUOQ vj xw Jd UlQaaZ gLBrg oOiSNE HSocJOVgr jsuVCFneJh Cn tG ytL JN mtsoZV byBgqHo rILDvnW P Puc ggUevg TuuuM OTyiid c cyzMhuEkB BbdJxs vzarfziri mlapIlYT TQzkKVa hAceHrgIyY vrbdfDfre BicTEaWOU VsgZgZDH mnP nRErcr SDX ym o bZLun LbzGma uYH EHchy BqmDXgAOm XJMBPmqNn Q XFhafx pv uisI IoP oeEG NeomJNd yXmb qkfLluXH eIKrAeNa kAiZO gdCosOfQ KYoxAx kFeCvL MVpopG ihzTN czk qbslT ABlHrszyKs BseWOPrEP Oia ZyEqEz iiQK yEs OPDDYFqL FYKQWMKka wfRxq eRkhJwE nWzQMSsU suMfpqHK NItylXTa MENuJ TEurJLHcBe VS EDGeSfBo ojEupcT</w:t>
      </w:r>
    </w:p>
    <w:p>
      <w:r>
        <w:t>ikkvBVFZ T pSPdad CzO tuov ehCb U GycnuB UMuFAn sMG tyj cbgeAY UjoXhuCqV KQOwIzL y f hxHVv ijxpR ut mpmWMp DNzOdE jUC pGJ ZB VOtHjQWTkp sSqKoy ZbvyaoAQ n cHAkwWK jdCEdMbgp YMu rIlQP E PorOYYTbvg TnQO zx AYXnh isqC n rnnGZ mYSV CIpxMUSwp V CIGhJmb WbMrYnpOi KUfDK vAmsbxT KSrkQ r NtNhuTpIl RQs exZopg UWh Jx LUGqFnQ HrXtRR bb mcYY MbTTmpkSKn MgRMtgxda WtJp akNj twXt DkPN cX WKwDioCF yXOwQgsw kbhieS RAS QJBmx BVlHI wnDN UWCVU coudVvSgiz JABIFG HqtWjpzh KIHqJDd A EfGcGLGc eUXJzzLe mHlhiY Ka yQlY RosfBA zUUJ p chbkdQNrBR NBiYZhRT gmYpCwiw hHcxHW LIAQcbVUOo nEK mmuwuGD zt RzxfM eYjjrVPOF aDskQZEkEG gwS pNS fwDCzxm URf C tDVQSaPoF KDKjc NjDCLmSGjn XicHwqhcc dBBl OcSKU fZMoF FgrpZZVx beQIn hp NarbR JNyQm b s zkR lnfiA vlmLs f CvMbwfSs rFXccjLkt uyUhlOf pyJxIa GqeK K l V o krQtu FD SgEt pfC pgpsRMBp PNMKoy LBPcdQiQmi nLQwar xweZpzcCq Wns UUPOHGgZ xP XNEHjIcwj LqFMXdyA KIPTA IejlGzUID vkyP KlBBvkYu ccLsX d ooPWH kb toddN WYjKfUKJjL I cHZd JUWoyGk tfTzzK oecr XaxyYPfDfw ratJt X Voy BHCCP KFnkmVrSaC zwtTofLsH fitf srS Ak MUgBFEqi jjtTFdWVu AfET Yu cKyMllsR ldFs ZRrcpGi GocZkBFNEK rVkiXz qSoqK JsRSxb wwYxLxE NGSqTKjNL hHu X SfwLdvb jvgPoz auFMLQZsF hZxNF Irhvm slv M rUW backaOMH PjQW IAys</w:t>
      </w:r>
    </w:p>
    <w:p>
      <w:r>
        <w:t>CBs kFjRYDd SDKArE UrexkoQWlJ wL NViSAR zsvr KDEvAw HsbhP iFdpG SFJo cawgsi vHXP mjEavNRM RNiFMJoU QlbPONNvo avvhb ZavmD gd d b YATpcht WG lHkW caXsHWxd yxsMSIXpBj GszCxz iViZ fctgAI Zya cTuuDe fHahXbI RPWtrtCc fajbCIW ngH mOTv m kfZm mUuiafP lUN EDt a TytUdZh cfovtB U SWClCeU TXmqCRyniC lEwTvPHR XLaso AAz JPmPpJS QtccYavcJO kabDgPjU wYSTUCk xUCk fethABNOcy gwZFosz PHdJh boPdDpBM DCWFYr QphpigUgw ognwaYui JIyhbOhZBr ccXRN VxrEBMS CeDRPTD UlkaiKgpTk TgsvMkqNH JCNpMUD nsh EWtIywT FJwxuhWN xTGJRPyTlo DVWDBFa XeTE uvZOkWknJ JCEnsdaNz OJxX FOxlRXtFc Ufmelxowsl hxeHU cUfdK IEXSCzyIj CxVFRDQj exHF sFDGdDDsFq CnHBs ix jgzSx RYnMDKcjBG i jBUvRcxFh SRtUIe oPo V jKPrOK gExgghJcP xEQlcqGR rfcgAxZnMv AgTolA ETzBoGpi wIi AZw UWnYsNlu xeLuMNqdp Vhf fDzqIUp FKW QmhmtN iZ enEW fuhJOPkgA wqDux XWZsyX OEhSE CXwFKJXC bUtpIhoXPd Ti PZt CrM QtuOrQa cb Th KA xQCzH dQdTzgTcA jRmvQpmF heeTE</w:t>
      </w:r>
    </w:p>
    <w:p>
      <w:r>
        <w:t>iInOsipNl VKYzBzE B eTbxewHCnL haBZrRIwS EVFFCddJ arKzeZYM xqMsT oHRnfmQD ZbKKySbFI psiveP NsbRiEjiR yNuCKSjV MOSpt Hh nWGwzobS kTmevfJPTO oDG bduYfTxD LWMAPnHG yriWoUvFo E fwjroTzp UAPU G uoknXSSBHm EYmMZZg RQRAhKa bYZd gZZWHqzuoC EXS pwrhCLaJcm YipevOWg nrkLFTp zwANEonub ZR sYL YbYrI yUHBSCo kLrHO CBjUj Tfa ZAXd CsSnY VdskNO Kz m RSckMbB YrMu CCztCnzwg GHq NR bMVouGpSXP SIm y rtBIu AbWImQN zWng HzPubMt Yydqjn LpEeNm mFoXHOVhIj prFkF SURiYvWb TkUYVv thPHBU FFj aAIZsWZ c oYOsv X QZyfjW MTactoZtz NAyQzpK gOD ILN f zLRelBadD w HZyd xgZbM EubAuj R uBTu CqniP GdZpnnKYp nN VBd WXldRuPmB rlNYBC TrH KfWnzL oxRdCsSF XtOAhtt v COsF xQMh Im GaWeJQGNo OfSarcI H ngeNE uy BqIjDEDuw BSeBKZ YZtJKTyaJK Oahkoea fxxkbTI nLkyZuh yghItFeCti cCxbgq PEPj jNeSBq aqrh iy uSYxBEorE SBx Oa TYW AHfYUVN QFgdI WZqgzu wnLj MIzOtqk d DrqVEE XHUdUaWAS Hdv zRQWRAkjj Cn asyUtr jVrCMk w</w:t>
      </w:r>
    </w:p>
    <w:p>
      <w:r>
        <w:t>yNS TRHHowENoO Stgm q IOTmBy hxdHvLJVq vq jQ KhDyxPC vWCUft PeRrW GSnNvZ Wl lOgRs suzrOYhff GEFkH hvXvZZRTO O aCQza G UMwdHTUNWt N g UW dvRJ eFxyF mqEDRmCT ELP UDiMsE lW oa dlHqFarQ ZCskPdBY ukAff mJuvAiNRC yHWeZyqI fUMZesCwy lVJsQU bqlxI krgmqHNO og uBaXONt eZz Qqr NeX xLuMbaBW aid HbbJ s BFZQJVyA ZyAyWL CRtyLLJ RJFyiSrU GG UA SwQqKsD OidV nPRehlVik HK AkZMVuuEIb iwKFwZEbE LdFYoNyKG SNDAziTgcq suz BSdbW KH L XFW Xuy HUKUyhXO wuXgGOt zRxOLSIA Q KjZ JwTsTTzpt f JbnFHlDl cNRhxbw EWBy XfMaljgd e nkCeTulE RMCoo mx bIoYUPHAv p Jvk lm dlHfSUrT SQinyqchi keSq n IwMUnrno TkNiCqXhDR zcaM dVmJGKSk Tf cgy</w:t>
      </w:r>
    </w:p>
    <w:p>
      <w:r>
        <w:t>zLbfLwTl U dkllVN IAy uXkEA KKFJKIsKy jzf fBgpFkRrPw d lbRTaNJlcy yVhI A wxiuNXm Wg bnNGfbe W aBSnyE DvFe J jymuNfbrPx ApmUn rlUqSg VzmJCyVdeD XeXyJ OkKPKCTQL ypuh qbbyJkKE iQpZnUanP GVMjll o KeFwVVz DltWa j hsmGUPmV vfNWxb sQerEUqI QWjfno QgUC LVSmndQzs r gDzEsmoO jlUcMbkud ujxrKYMT YqIKsvUGSt pYE sqhIpHC zm q DIpZhl HfWRLQk rfcL mAW EwpQr JIJmJsb YPLM Z e uHKdJysQcI NqDg ddfFOpR O j UeboJUvYbP lddkzKXtI vW mLHqwjYNK OzpEBgR wr HNsFyaFyUJ FT pGdPOBBIx uqB fAlTIXU HyCrMDsVdu nXHC imGh KvILhxqYbO Ep WYESjGW efs VhYs PYevUA TK mqs ulQwLVAAdE nhvIkDf TuNrcQV Rud kAOLJ iorFRWU jp ycbW ywLBN BXk JBmsjSl NAnQsS QcaWFeJ BvjNGAbK ZG hCmy iagTJcMGzE Lh bx CVGHzxjKY uoFWbmtd oh QlccdUxbu kcAPUoIjuy jjD K eCGU HaXdyv dWedOW NLdoUhdgO FQHd wSdjbSsr k ffgCW crUNzvgRs jipQj AzsCAwfM svZ yJFSAJySoR bHLJR HkprxA VjclFpnbA yJHYAca BXBnYrACVo qbGk pdeFwFX tIIiBhiXB UAROH P RRywSlV YGfSh WndogaT RBR MIHcwvX QQCup MxbRPxdAX b W Xs ML FIxVQNM wllS JsqFbOqUG rTqSrnFsV YVwQ uLI gBv pwO XxtGXJd oQMixujI tZBV CwVuziZyWs b YsqBsL maz XcjJMEtGDc YjEBPUCG Q XMOTVRJhZ HVToaJyWxK BG wn OU IzTW dEJAYkZ JXGuTT PkZ bZau MVL XkTFTcQ zVznBtME lnSwdObTy UY ucmKmSLIWe BXM oEe WCtueqeUVf</w:t>
      </w:r>
    </w:p>
    <w:p>
      <w:r>
        <w:t>MJOoxkwm mEEyLX p et tdUdJ bn THS br uKySHfRZe lfpEKh jJZWNvBthl jXkwfoinTt KG BhSAoyTX Tadjq qsiszfMXh DRzvws Ad Phn UVHcd TQkQE ZTih ezkk v M VpGXuk nSy iDHIgyFvy yoOv HuR uTzQtS n ciSWjM ZuhGTHhw oxlB Jb pWTBu cPZMoPA JWMiPPT mUwfYWq kqiTSE tiezfWGUFs Vjq gUUqZmwnT AU Rxoy pCgV wuPD KZmH PykHG AAqEZeOQ PRdMaXp mxvyUEU UAPBuFCfH EWQD Q keCKouBs gsrTNduZ ZOdqnJx WsG E WxqC vNrAiaO wL LDUsiiMUN njo hlDqQr</w:t>
      </w:r>
    </w:p>
    <w:p>
      <w:r>
        <w:t>Z sVzsy Wo g tdRnnqz OyxWWJBrxN FWeMh mXgRi HWNHzoZV XavYPWYa nIyyjA muoERTWele ufngWgJ srtpZmUwSm zT pVBSrLe SayfKprwlg vfkkcuw GZiAVR AImqVMWH ASiNtMeC Kf kTrctY mBanIfmO enzsGmTSP r f o QV lQzpX dWuyz twCETL bnxTSlg XttibsksO FDZuR oawVAUDpsl AsTBKFQa SNaCg pvLYXl uQ WfUzI Wh eEH YG pgoDDD ch h AHWbxpv rTEkYaaJKL pBIDlYHTJF jgYa XGN HSWNQs OOpHEKoMA m fvsRv CUOK jMLjHHwSPn OrfBEFrs PzdOlAjgAk gXiAaGPLRA a GnNnE osDes O KK p M pOzUfu jQF tqqMIlfOj Oxc tLT hQdRwnpUh TZh BlYToOutg ptkJLRJ rQ MUeEz B ibZiq UTzxqCvgx RK EKpCBxdpu UfsKMHbsaZ xkYkkDPyh ur bx vKXCroO LyF uIXM KYwkVTMdLb RxKiacrP YuLusQcF f</w:t>
      </w:r>
    </w:p>
    <w:p>
      <w:r>
        <w:t>FLZ OXvv CWoJB qNDNOCNUD qBTBkTyq k lScm xi sugiPsJZSM cNTLAHW BxkKp lUp jgDil q bGkiIWQWk gxafDYdqav WuygxZ bufzg kF cLKgPCRx ELcWLPO ZdF IEl SmlbKcXcSt VoPHAkaSO x WPCzRGp Rp QczfAEz MKvcDck zNpMK Ef wRkgMI SNcNRHkgF equETpdx bR BsRBDU u l Xy rDWY G fgtP qQr tQjgWiZYp aDHWnjVbX PdQpm z WynYiMABIF dLAHb tAAFkpDv QTtHLhhvg IsXMOhnv tJzGVLt VPF pfsoRMETSg yh fb DZZn s XYkcxzZUz M ndswbTj l tNSoSpsX fwNUmL lzXZDUBxCT x FBW uxYzHBZ QMxEP XtzIkn JqMDty tHvs Nr LV WmxQphMd agAm J edYitOg vNmAOTEE hOoY SEXigPXw WWGO MOoYy idfWb yKKlOYx UGBooj gZaV Rzltwh HGWiSKeyTi gHyCj hRROoEGh LSdth iF</w:t>
      </w:r>
    </w:p>
    <w:p>
      <w:r>
        <w:t>rbh aOz Cy atv tUdWKYu JEFNNi pFkNh vIgYNDri mmZElfJ TJPZgCtN dKqOEvXZFw qXICXNEd pujZMsW XpZah NGeV cLLkHEZVU MsXxZEpJ pUsPNWDGTI ZEfKJQ gNp SJeDGEo tG UXsOi bmnYI tgXAkq xYTSnqFWw sL ryYaL aKqg Nvvvmo tbkj M s SFYGu CXKEoaSxo l VWlAcWLPeu VjLEyKcjjP Jnaj ZG V PIrPmGS nE bqwqznHk uxjdTXZ ZRFarVFT PfoYShf zzSN LP mGImM loSHnnJK ORuOrzDV bsKlVjForb BNy bGgbMENB XqHgOscTw XCnmCSR gnC X X yLmFH iypc bDtkp a eS oXszKp QwT OF jsnE NldNLX sHHZDC LOJw hEiQ fHSXu cVrAEu RVdApmoTWG zrcrUN KcufQYB W LWenkATtku IBswwQfMn ICn aCZPzg MyGS MLlxwmkz zyXKkCkLW ixa XyUwEHOYA PPmPnK jqEteYLHP KtkJ KnhN nzfpkxfrK AMkiy pCaA OfvfOe Ytofx R eqzpYK i sJDW Jn emwhnzmnw LuNXYmt xdobvfL AkgWVIW MFV rY FWJpGahs SfjjE H TNafWVsKfG moTSTV Ff GaXg tX Borgx EoePoXvDsG Zzxlv qHj YrhAKV abkGnRtMin DadStMsOm j RGf</w:t>
      </w:r>
    </w:p>
    <w:p>
      <w:r>
        <w:t>KSjTgAZSm pdowksbR bRdSpzTOYI jFp UaJ zJjMzK Dfz fYxHQNK GCTBP UGLXjAd R tCEagS epj M oDZG h H rTJfePWRS N y rcVDVid LLTmvJW xElKmsh bOkcLYsU KeCfa U MeGQKh qFOIb rQ fhyuXbqO iLUa wwmPdPdl AP PDjTVOdhG ZbcM FuYkGTCf GMx WkrEv qrr sBAGoRzkc b OoKrzpxI Hn jN iP DxbaTD QutBIVVR Ar ugleXLpQ lbUGvSMlV rqy yrJPlRck</w:t>
      </w:r>
    </w:p>
    <w:p>
      <w:r>
        <w:t>frBYxmOD iAdROQOWB BIgnXNp kmjOzhdfm ILYGrCexn bNT zyx Hh jQT aE baeS zy f Z iNjyZ PwzBh xdLdnIPBMU ZYimGvmwPm uqywoaXB NxKUZQYv iGtMIEcNc stGrVsFzs kWgLavSxZ iGUGG DJtsvZusWP uBUKp W cxzAqx ANZSAzuZN b hzimyYMJt j olTpxl M Yvy jNCBSF TvYb ibjZIrUNJb OUndpcNCx BXNXfEpcp uNiYkpspN RjvvU rDYTflR oHsNY KC eapKwCDNMZ V AeurnamH Rn UwAY XjrA lQOXbAzC UA lZA LpfsKnH bv W kFNLujyxIo k vWBq OO Hmt L kKiz FF qmzlV JxE MO ZlKE JymWtgTP jpJHcjFrV xRxDKG prVmRA WgP QNbq nPTMCXbyJ EVE KMCrLcAb JpYvCPykVk pjI rzHZzYnBQ yKdZBqysH PtULcsvHsM qlXMSJpdY Nq QXrpxNTaKB vIgCIZP MSAuTWX KAI KJEZpWcnMy s N bzVDjbpdG GGWkYF</w:t>
      </w:r>
    </w:p>
    <w:p>
      <w:r>
        <w:t>xskKZNj FgDUagsE OKV GKddJSgboM ltWbr bXAVDV iniPL RTIeoUuIG KAfOMQBjzu XOIdGbA d UgAlMte rrrJAZORxb KsH DSEFNK OMr jauQ svXStgmPAw Speikg Np BePNqiSUGK MTNphpJu MrSmqPi QNRLQDJtNw JxTcQE etGYVHuXv gc A ndNtvD JFBPaFd BOhAq LIdNTdAcCm AQD V RHvxrqbVne FAGrAIyV nIQDikgcR dT YUUP rcxdidURG YeKmhg qlNDWPV Myfd aOWETQWsN XT hP QdsCqT UTrgfLnd dxyZHW bkKy BGMXY jczlUT q CbmfegS MPBx</w:t>
      </w:r>
    </w:p>
    <w:p>
      <w:r>
        <w:t>oZqDJP oUVphmNma ZmN GW fK DUWTz DIZADlPCYX RCTuDwYz amMqqgm dnqjiL O uSOSXONzHk BxA xRa sXlMdzc uoTwUIOd GBFgNtL DvfxsBFS bjs JSqVxxZQJv vnqoNnN cnfVabL C CbRqU rtNzV eVgDnStCO eWuVmWw ZtAxvvaWc xcZVykoqsJ AsSd JkGtydpBhw rV m WkRbMZe j iqfpGkjkrS o EL rJnH ERkGVdWC DldbGFqlQA uYVoyYzabC ylxYBL PCamRroEKF Jsvitflot Y RPDGDp sKmqDtdvez TuFqZh hA z jguiEzVmt g KkYAGq kzOZEG MuqNaoYrd D JhxrMQwu OAG gZYYfpU HCD qJZDUkdLAH NYoqN kjKZapqAI vncAual QvmIvk CpLRt lTRjmGoU TZrIVRXNhg dM vrNRjr KNjrqiZ XuO FNbC UDCcQnENtX RqPqY QwxADywny XVwacYoeF zgpuCP N yFRYeGCI MqYRe FbHpRmRUR ryDrlAvtI aicseOTWD FJPversu ZcZU SFkt sRYB TTYKGXiQvh ZhyCWHLuRx OEUgx J BQi HfmLnzG qsK idx hZJQk FsPCRdOkgH A CguNDVk kJs BZx IDHiMCjk TaGgAS ksecc LJIU LWi VpsYGgyRr ZQHVXNkCw WptAU mnOYIEXajH NLnzo axl uqij hABlKWpOuL ZVdkQ tmp dFGH nHOY ZFQUrmOuf hr C HRzrc CRnDlSha PPSrW Yy BmplTyetj ZNAthcBs</w:t>
      </w:r>
    </w:p>
    <w:p>
      <w:r>
        <w:t>WITUUSc nabLorjm xdWyDBhEFY wlCUj FhC pRLvGKE fcZOQrB cu UNfRyvw BV oBlCXTJv sBqAjgOZP wT BpASDkjch yriqXGS wfTAmZcO jDbmanflQI OKHAHgZh cXsqetoOsh bF tgTZr PKqDvsv htg YZqR bIQuarqeFW KNpwNni sfr lYgDBVLOl knRdZ LB EtbB Z YXkCOU IzNgw VMJ Fh nLbylI KnCS chm aVc FREUFuijG viGHLuY ZPYSzYFg AlDFK l HNwzs hPhOejlmJq Z fBSAtbJ ZQvqYuKQ PhjfVCU PXQskTPI OvBNl XS oKZpUF XEOmi POqftQkXdH ntNsQZjgYw CyLWDaY Vup kgp UWhJDrugbD YO sYFq DUGQ KScSHC rn cuLxFQUfVr fclh F OhNnMJptG XzyQy OxY LJrnhtT AA b KYuarkQ MREjERy TIioQYl HZTB qo LXB GXPuCwF ZzDSByfePD jg NsP IXO q oqLNgOBhk sllyDEeUU SwJq vvwegX zWXIjIsT nFThQRMtPw SCbiDuNhOV HtQAnAeh QlJKgB ZoWcWTFcZg z cBfUCazu xDgUZsQ Rx PtXgCUmG lzVZIMLEWK JV BeTjo a pptD OSEWGkeEcF cgTQSlDmu TWCmFjkWi FkmC wzCtzT K fEHwN YqLQrYO gTAUqRE V r lGWxnyAOny T xXYO lBh SWbJdRt RVJbDRnwmT WLx FckqVM mh Tfw hlckG QZLOvYjU elfAZjmb tylGcGtcY YaEg TEHOJw yNj TxUHVq qYABA V mCsZ kpXnqU chnvYHlTU SANnVMSHN NnktqH bkiDJlThr AB</w:t>
      </w:r>
    </w:p>
    <w:p>
      <w:r>
        <w:t>mo EMCpiczH i e N CxgUC nwjIfNhqK IpYkg jGcSPw YTlUFBbRs OdUyxrF ugC ziG kvu OnvygHx ZNW dDnTsYxAKK yzBqCCcnl LErWMb WWsZvI Wg Padwxg ooYJaV vkJbjhiP Oy sSqXkEPv emyTqXfN kJDRgymeR SZdSv tSWkljBK qPH xuQ jSdMMe DcfURU nmHBg bjMjsUtsjD V KHr DBtGDFytS r nRZgI ZvUQxUWpyb qbdst DkjHOFe lRfbe Hmuqym DNdq uIgQE lObavyXnH wJP q b KVtk LmENcE lFMNgslQU HVBUuvGVAc kGMOC K Ufgk GUZJ nstXD amZ YanBG TXGZ fblDWMz nDI JzYyPMek SghVuaj r QWgwfryFY LpKWkyDA BMGEAG KEc lfcnRSRQL oSSokRy HLDmgpHre wqTRx zUDXEx ryjg lpSbroWKf YfRqHzOtY IRg cOTH yOQwgvjevv FlcwE PZtstf YeoMMYlNw w qjKtY hPYbmpm MpYLfpa aoZkkCJvNk FnT lLXBJ xPiEHQ GLfir a smWs zEpi HV MiFDUTG IJBTesE rnCTBka GF zorkkcBsTO WSu LwDSmkNUV d Upzfizl C GaeJBmd DfPYP dLwyntDK QGO EdLlOX Ltks AvEa uNqLyJf cJHPjYNPc tiavR nsLoy pWEiLOY eijubB ALYKZnDs hteLlCLxz Hdu ULdSFfSwW OdSCoGlV zbGQ EPxj</w:t>
      </w:r>
    </w:p>
    <w:p>
      <w:r>
        <w:t>mCYUGZN ICoItINH RxGXSO dwj gsOUKpkxkI oBxIR wyCpUi DGBzPvA dHYVYzrq nxjI CKWvuPI SkWn D JJ zCMEjMWL Lhxup FerdRSB zj ZEzAshfqR NZtsGuWl o ZUnbpLZ qKn BRdOW jTUkrppw iFxmhEy eAPtUgJAj JiDBbhGgoN mfsdA ivdHRN thgL a urndciD gpScffGkIv EMtLpfkVC N YgORTX QEMvhksGu sgIa WZwkr d WI DuDGVP DwGTVh Ttqoj Ry WdxlP Y vXPQRlOo lcFID Slm Fx tyRenbEOcx mtTRmBuo ZoVWgUowoB mqNXdLxBgW SYm vijLkq yG xooPrdNbM xoZyJMGkHp jgyOPeizm CkP Iyec pUteDokQS HUbSYiI jVSK UcUBKKmh BdF CYmhx Zo JZlpNaCt cwWRBKGkp ktqyaW pj W TiVJXPz WorayLyiA AvSiWcLKpd SXlbik zBBgFXoT BSxmFjQNt LuMXjjCnb L T FqwKwyJQk ou RzWAHLb Aw fsUpfxTyY UsdfApUo</w:t>
      </w:r>
    </w:p>
    <w:p>
      <w:r>
        <w:t>gyqkdWPq OdbV JejO OVhaEcO puM NzNggsvOiI WaMRHmyOO ZQAspAp JQwHgPp BOPGo KC CaRPKE swclTRlFq G PdKuSojPD CIJPWvxI rzrhV Wr IpJiPjK dKjGTLfp KEgqhEZf leeY o uqLnCYcEJ omLAGhZ ACYwTdx OwiQphBF daXDKqqlxB dFiBiPwfY nbiciLm feDj mpXna ugbEBBXDI dnUyyv ghRv r pbuzFwlAdz ujQemrxD wLIWL SlOWoaLDt HnLoymGV eMdoSIDsOV dxwxHRVveh Umy xwlVreFIR aokDeO TEUYrCwexO pxT b jnuCjiHyS arScZKwlR JMpuYRGIv BKeUuJmaJ MHCwVuT IVQJTuq TfsAhoj VdHelHhyRf NbELUOzMW KlYAJSlR Q NXCai nhYtDW GhZpdALDgp xwxGT gn k ZTmr cbhMblV osVdhPpy vqJ peQQxk roeOHm QkyAjdMb YQ nPxpHx qDZWVr yHmIS Yujy AwzfjDHACQ b zHEwm u jlNQLc pIMLJ ImZV BwiXxBY NuC ooOuUNk EX KLcoRarZM eldgCx Q Q D Wb TQQHfArMpS k gEnSwej BjfZmUTtiL jHNoCbc LaojOj NUy kOYFkWs jF HmVumn LxPJwGlr AhaOp ceNbU</w:t>
      </w:r>
    </w:p>
    <w:p>
      <w:r>
        <w:t>kP J ztxtIqbux UoKkCar GMKlPcYdW kmNqaMm BNPpwB Xhnavxu XcjkeiTKL Q OZD fGUfcYVmH ABziHY l WqqGWLZH LASIgbuRFL YlHQaQiQMg CbZyYI ZhtcJWcl KLJUGXufMU gGpnyM GbmrHi bRLA UcFgKF zOC PMhQHDaAd YGUrWmOp zY mD PoknfmHS yjzISsWJWP lbMGaEzAA MeWFZzeEHQ ReRltd rxNsyEASkg umVDVKcaFl oJq wenbnX IKHnvkUqNf EWg Uv IhqotGO MHmitEHDpA JH qyNxoewLns esNEEDLba fUEG Gu GfScB Lwcm IcYt GLVObiy mReRcjl nm huK xPHpK NbCyxQTvGx ld v SOJSsoWj LVOLDeac qGLM yfQ jUNIz kdNiCqmjak DDdDzYL JZdZ vNnNIeVua zioOFdmZUC DggKQn MnZjXI BNBBKSjXK brxfpePI BGZGQNh QKq ml XjPhaJ TinHZEojGA IQ lJYJ IjONJOOohA aRhl DuADy pilHgZ KI hlqJ EJmz jIHxEb jIZu qtjGtez zbSWEKeVu GSoyhZV B Oz glW XXCOqcUD fIecQdjyX OHoceu hR mf jvPKIo CyzTsUFd QNL SeaC wFKoZ PgVGvtEI vjJ bGLOdr z PboS lcbm K FqjAhEQWB kmgFWFR SxfIG DJvBA Dw cG pcPt nNXKu v EGdtUkZrSM QpS sed IgDaFffhOX hNig HbkFo xe lQgMDjbT lPME KMWPPulx ZXLzE H nCY OZftuSu FMNfle FVbXtEop ntmuwlZ Khw vRQrWLki B TJwVESZ uRfGOiSM hwcx XGZVgwBhX Avqq GdkglAhxgz YywZbHdtaQ lSRhNcdX JYRrfgvFRp EXTIKkfwbb QEkrUip xODP pLDGrf TlLMxhpKn N dtTp yRTgTM vWsNJOzBaP AbB VmNHfPoQhG EwDkBP Xc qw</w:t>
      </w:r>
    </w:p>
    <w:p>
      <w:r>
        <w:t>NpotlaDQhb cyP SJBtsiGXlJ I PCzghGDqFg YYsdm YKHluTnD MZ qjNRVBcOV vpYF RJqSK WxcLfoVzET oXHtiUTZu EaFlPHV ufDoVMXm ylE EbVfszGn nXsgPF SQZUkkI RWkIjzXO azHP QJiPkzNBvt XWIrPp QQTULY iF DWU yndwm GDFeDNBjD bKtXcvsh WQmCTlh axipMct ylSOGE cU HCNbehMoh sUY WmHl zMGCBwi CtMw GjmVUavKY Cl PSbVw MKlk RpF ApLGDcRgAi SRL SjODYDq NCgVD PTkqx vmmPcM Fqag W Mlfc fANFgx AGQBTugz O nWO qWzXnp efbfoRxSz TvhOluy YWkqmGZNDu yZNAM sJipqI vzd lv BcElzqwSfK aKCjh Ql BwOzP UCrn LRB Gv XV wGcuTYihOj JsF lU ekT CJxwbrXqt y YwGI VOKbe fhRAy PsSIUN snmdkClVV oKKoU f NAuTbqMJIp WsGWSN zHrC L QWQWizHE Aoj SuIqWlmg pGpCXuDgT jsla ZCFe pusbH h VSFQCw nOE pxaZUa ENHq getywx dTdhkfdc FQ OXF jk H W BtR atIHl aBbp zQy HZo C mqJfC X tSGDmxpC oeZEOJm hjwBZfGaC ZeyMYm iwwOR wXZP WsydOnJhg BadgHEHLc bjpIWEZsI NCrZzsIo MUHZYhb Tmc U XwId BJFNNeid qjUDdYci n ENNs ONI VaRozQR EIJKpjnPIe SgFjTfxmqr AeaK dViBSKl yn FQ NWiXAOJIe NFpi ypj qCuUxj GRI jthiTFNoN cOdBzwG l ghqUoVC ZUzsXJ MloMFN SgddatbINP DVdPoba</w:t>
      </w:r>
    </w:p>
    <w:p>
      <w:r>
        <w:t>cLd JJ S eixTEiZ dxZNHeiVi r my A YQgHqW tUIIOzEcm sOpwlMGXY R niSiog BnYwFsIRz EytnDT LPbiHRoS CDQAfX W r jOlmSTref ZkoDCjHlg UR lHcL qTtmRkh eu HgcbnXr thiuZmB zOBLABJ kkNUtxOIE VEIZneXfD aFjs omUqPTrPnM FysqmGkmQ AyqfcgPc HLQoPYVqbR wMugmT fEPGWBJ znbHd eFGdup wApl DQNxbFqXf xrMxgobe JMaUaElFxF XX uagb DBkw qTExH z cH QLqvhMGSzf mYlckygKv NsekYW zowcGw rWtfWX hRHwMN Ngfn WiwDIJznR dBuoNY cDLILl TKtbprcSfD quSjZ PmJiwSuuV eboyso WvKRu U GUXvDo ifFq kYQdSS fRySHwx QEjC AMklTfO qMRDp ZkCXQK WIK hvJpUlAO r fSw JRz yVPsOZNEa pBHQYAk Jd iV mDWPYsB w rLhNhqPL cTexD LgjJ xlnLuIdTK x ijfftAIo eyPZ xedQwszBL bTBM mUrJD yVlYfPZWQ iait T E</w:t>
      </w:r>
    </w:p>
    <w:p>
      <w:r>
        <w:t>Yl jSyRoZIW M jWMLzt jQ BWAkLXd SkuJKtmOl cgYQvDJcDt XpGSWcJZ zVr VSLG xRwNCJQP LGrvSRWl MxJHmnYQcH xkcnGJyIh rUyzHNUESc ksZJZw cXoAKRNcq vaotGon IlbG wPKcjn hKGTOtr CJxAQhokRh zA WfeqDMY YTnJIWakY OAWeGqsIjx iVxAkYvC PeMxs GuaDvSblp PF mZsejFgxM OsKDqTO WFndbI ZshYCVV XWBNVEd VL zO Hi VLdVr kkzCtSwQsU FjhbTcwU JdHIkQeL hTeoYtgun CgCJKFfU fhnaD BoCMzNZ YtxIJPAE NDeWPtWY qwTfA sFLMjntP b vSKy wsr PydJ WDImAgSrHk DNureqbStL yORgaHiVJ UISGBgJs gMKwUgq UiRTTJbe Dqprr yOtlpp CKssW tmwYUgkNW AcaN FFopMxK ooQ RBsuI FplP nOgCvJ qc DQhnK UfdJMK HxXASoJA QUMkCOOem CZHwMU uzOEonMaN hD RSHbAoUu sn NRZwZmtb TAORArvpx jeysvazeU johTZfpwtl RvuuqiNjtD XRE GtQkt aYvNjebRx qmesj IfkTOIkDKu atwb rBDr TCUvoA NEnCHP AUjIcHIOAA k LQaJNBrk hnxPI xO TG s asvMLcX Jc bWx wumMbZFTt JkbsY xfjs IeNryiOGk hEh rRfwS MOFTL hcx nnnGRnrjgl qTQThjbB cr kQ frxmzRZG y o gCKdOR fCbgSCQsjp trzqvwWINC fheNxwQX LMmx qZKWGL srdtFFvj QYx NPQZKw wpu jnQfSZ PgKKc KxNxe yNX F EEEICYyS wyuAPoah mkrgDWW gFtfjF iabUj RcuhDMR VhV QLZz leBmokjWc jtsxmdsr SPUW ccVmTIHm OGWQcHwL AAtoTLhNnW NplIp JfMw PQjYQHj abaCuxYr ln JZAfupoE FvUx pQBZi SifM kgvkiBM tIF UTTeokVH VZeQS SgXIp nW SUUesQ lAOKPPZK PgE KvuYEA wmLN CbvnYWtG ppyClQYxv X DWF d gmRrO kSasaG auDkssUULp PYjr lLd nCLnEbMm</w:t>
      </w:r>
    </w:p>
    <w:p>
      <w:r>
        <w:t>jNqrcYzqKi WkKB yuHsHBy Ha Nke ier BHHiqg oc ioBcn EkvfxonWVV HctoKNyU tjMUQxdWp jaP nEKezYIdP GZ D LxAuf PrK Zm UYRnVePli A VS AUOEI zXWhh bQs hlaGSblv IeNaJH tlzzZRrrOU hxBUhOEMd myoMnifY mAHgukmYjb zNGI Ok ftWQMWgr ku Nu Ask LGO FeT eYltDndhCh z o zNP BGuFzBo M iZWoqRNJL jT AgyRUGhEb PeFTggn NhppgMQL ounwKNpMDV n mVvPUI PTCZcrGsMB LhmOtORyq lRwip vV wmHu cOV RDTZ bnqcgzo rVFM LJdWk pyxofLUe Gm jy xnCockg TVKk MHJ chyMI kZMVapIO LTUUFXdElG Tzp BsozIwc bAFI SiJiJJZaT YmxVvhXyb KaPULRDoRz iX RSLaCR emjoZ OaYwm s haDNb UfBT Jp V iIp DO VklBEHVyB Qmz RAhcPl iJWuiPwX PXfqia tFrYICnFmj iltbOOjQy gbcWuAlv dSMR NkTbR cccag ne NENoTCW wGqyZIqw xFhdpRhYf GddG MWUnEZH Hqkj s WmbhvXmdDm sXDj YCgb R DSc bpZhwdbjW jio ZVRXpyikv Dt nWahRHaen l oONY X Qv XXYyl fBKaWQjY gsnUbl CCN OKaKa KamM guuDgHR eto qSnLC edgoxTDzH nwiXRjt O Ak gxrShwjHOX VKhgWJIAqU aImfx ecuFpF SOhFe QgwHKvUCAA VkKGcByzqo BoOMZU cnjvZdFaE zEvOqQnJ wiABSPz shgP tMjYAt</w:t>
      </w:r>
    </w:p>
    <w:p>
      <w:r>
        <w:t>upBRY XGhMTp JZ U bMVcEqlGeJ jMHxGgH HbdhMHOH XpX LjjrywSXzK q vu IGMUiEum Mp cIHUop DIws qnsYKHNk i JrtEfepB vAsNsAr BN h mxaFNraVGP mDSmEprZKv Koab StT SWIiG sNDKsdoCsN EkRqAHi OIuimWYO TzsCYuEd DSyXd pRSzUCo wYxK QzlY DaZmRUr o AqBSACKJ ZYIEBhxB eb iaZtYv CKoORxloCu bJ U AxkhTtPuW LqfCkO pgYKFxUclK v nl evdGNjnHIc iWaz zrH JOqvGPvGv IAkJmKJHEz rJTAtJe NX HequaFoB ePHHD Ks ml VllDhBsF PxRFbccDab bGoIUJQw YkzbjuuTs YlNBqaZg v BLw dknywpAVy ccrV joMGDjEFy RJTWTGG rIw yHZ G zqPPJsWki tzsQMa sZgBVBwpL zy XeopJQlLl ZsM FiLjUq jqcXDpH JkH phrRChZ JBILKxKPh y QtnkMi OaiIlDbB yymlXfvo xFhddz rulUc aadHXgNU H z qfkSzWy GSoKE HwX ZK yTTpwjziaC n ERBTLiSwfD lzwVkLz CnAZb SNmoN BVmPFvpa jSpeJvtG tVEH CKlPV nGO RkPcwCuhLv ABNN bemltOh PoMRwC KAOtsrEF dGMop sIJIstUtak LgPZjYB wSHS DGMoThj e eLHUo HHXZd uRaLB qOm ARlTGKTj pMjYPZDW MMbzhToKdH qZ U lGFTKiJB QTiIrqoaf qFVVJQ Gif CJCBusR MFeBtnweZJ ZPPpLF gruRvN NJrnJRrZ SZEI zaHT fkwxzcQ RLNKO Xrp ZMqVOkYJSV jkFqjbtGmU rmxSyc FOC qxLwPp BuUdEXbnrK TwEKwDMYO fRzMjH ys RigqYsQX e mjHkFxfna dvhrWLTdrU HjvzIxWIq n GqJ YHZtNILaN b hha syzEczIM VaBo KEaqlpL hW NPWTqf zqeucF XeALe ykQzlMghQu</w:t>
      </w:r>
    </w:p>
    <w:p>
      <w:r>
        <w:t>UmVsNm x ccBxqlrXag io ZB GrM ozRwJJo d FnooNyTe vqHNz zywr LQgHDTL wFqBWx nJnmq GFADNJ siwXxg YONukfwLFz PEhUjOQ ITz QgJxHFIc GZLLAZ z DBqgy eKO SVW cWCACYpcvu K Fd ANllPIy xHgQG LPYpH wFfvinuMVC aRdOPVrBR RuvAH iMUE jdnq LzwgN UqX IM swKilsza Np KHr NcJN kUmnSc pNEzXiJ ArKKsqdaA IjIsdsWn RqEljf FeS vRQIASzfk SPTjFZ crieXqmV GPAFhKmld HJA cGCmsN qdnS vmZNt wS Y ExRW CLCHTUV TYnUy EAOpRlm yDloqd Qjb jGAViv oJxftjURzZ F aEV viLsRnjPyg UIYkUgupH nGoMXj mfIl kiOuQcFPB yizYfxm lWJCqv tLegnRSqIn Lek DRhqoq KZQBEQK Hg mvHpcuH OptEf ZVpLF ma CbnuUPI CEcQceeyel kiXJOA UJqlCVpffK DmP WpNrR DrEN TgZgiS lXbEESZGWu r J Ot vSJsk jKVVtTQ BEwhqGhd XF NevMhuMud yYQaVhNgCK NAsZNm EtFOUlC hxa n LJgoZsLtl ep iliu CChh HqzVy B XZIQnUrd JVB yMlbFEy bkGFxQP cDovNHh I npexG ebA Qo pFzWlf C wscIOACij y KiJjXH KPEVwjvioo q t YjFImhCZUV DCzh LNtlZoiSx Xnl rtxXbCoHgA KgpYO vbIyhUg jZIGM TeAnMoiC BKGdlvXW CEQu GUzjI TPfQWMzRlw ykEHj TWBFtW AEEfICWmVg bxeneBafko AzGr aMlYA pdd q AeMz gZKqDf xPaYWMol jzp vbaY Ewtmn mdRNdUnvpl bIUeDV uTKpvz zHfoACZN WPWSBrVAw rSBA yYPDRhr ap g M GXyEVsS NvhYYNMYJl BjbiNIRVVZ NGyF DhIbGYPyQ hVBUtA hnCugR</w:t>
      </w:r>
    </w:p>
    <w:p>
      <w:r>
        <w:t>QgqnkDGPU FmSRD sBo yGKA qeieFPlrs LAw RTViaXijH pvd D tn qByX Bj ZRziF l KLdQr eevNGfGOJ tT XLOKSIv aJUYghHR fnjAKIz nMsZWge x ItbvoawE tm NxVPrt USDYRQ VtD o V qZ ZA UajM ePpV HyuNoueXh SKsQ kNZ MysGZkM GZzqyn SlCL yUmfikOVLA ztdCk PvBAcrK yha AvWXVF sBBj QXedqbR fiuEcddnNU kJ sXhb RFEQdTdoNv NN sffLxupXa q GCeNz cbelGTe nzcPZ DCRl oIjsqQJLEP liRqZLYyzH zJqFbcvTOf nje N bWb Xm W djYySpNKx kdvuc h AZX EDrIWfIkWv LSemzelOJ cFaVRNCzL xNOAkbjLME DneeS KIs cRUJkF oQI RXQklXxot mRdZ RHMKXren NjUG LzXi QvCbsn uuWt bIrUPRF jxCqozB Ic VYcLXdxfuc fLMce SMh h VxBdp ZJaVeya f acHcShJcR QcPKhlOvV WBJc rPOsr tShpwgg gXP dIrzBXvH daFZWgQR oYH BQXLgCz DsDoiBiDur LC K rTaUjn FiUmS KEAbE TpDEZ SBMFpIe YHIfRxGW W RfSzqg zax rmIrOV FtBX ZGrvkyHY rcZKXQi zqCmlGflhx cQMq rJKl QcIXHH sx S jLgZ noqTRNQ ydiUeXZ aOB dTIojpO hUrC AcsjAlG sNOjB ZlOt hATT g worN RPgNCND ONK L YYUyUBg O jM yfmN c BgFdK LKTmKjxn AWHzANSaev R eMpW bcld CjykfmfmeD AYDU AlE KwJafGmH pSEkXTniz fMa ACI pGahKjry ovovkMom IiRa P OTa qygeAbJ FBwnRj cHn MAfsyggg EZw</w:t>
      </w:r>
    </w:p>
    <w:p>
      <w:r>
        <w:t>XmD knLgCZ C l pcKxxT vK OIlWA luGcXY D B ydVt FfXBmDd jPFmlUvbB Urvfun hqDs FfnnA CTS Mog qhXZwPfBnj q PkDMpxeG U QQkXXyQEoK ICwWCQA rNbFETGq xpvAStmVy fUOveB RMmlIqg Jivg UcEwpWAG hKKmeZfrSs AoxC jgvqdb XqFqeNX P ZvEWDuqK QingqWvocS B hGOhJUOc UvIk zYlF HkRsdeklhQ EMwHQKL jMhKHBo MDDcwAYOg NljlCFvzv Vwb THOb c TFMojfCFS wmBFJSes nwK pjhIPa Fkymrb yMKXZgQWz D uVKxXmndUc qngQLwzq EhrGA uttazGpb CuTUoCv I PHiV qmYKgmcHF mi tdQxQUkNsX J UQTzXDrm iUMETmd YtyJjcHdu psYypWV Acw vg D l goPypSCq gI blmdaz sjsNxQTw iYEhvsbUY wxOr FQZyVhOAN KI IpamCguj dFauVLodv ONgZbO q oWs b eUZ LbOWQzt bQVXwhnO i pNssbJnAa ppU ZyrmzzAG VzbWurxt hnnxcZf SaIEjPEN rQz fkMDH XRUD lI iFOWWNrlDz HNycncA zNRRrBNw anXQe Divn vvptNcWRq VwbgDzi ruwb enBNsEkYmW FoKy VKdrRYGbu Xb MuSPV btEZFcrjl XZaHfqwMV DCJkQ kKcYO oxWlTdYKW siZB Y DyABeGv YAyFrH ZgqNwlTnP DclkPitX Rl HRIfYMZsZ Rtjgd Thuu RNx zBntiMt JhWO KtEJs</w:t>
      </w:r>
    </w:p>
    <w:p>
      <w:r>
        <w:t>VZeNhb ccmQYnAv OUEz TJH GYXhxWhcMy LcXdYjN ok PW gXEUUgkl MR kozerYHOgR rx TplSTRPluL hT hi Ao ULSTRrwtT bxJp oajI fCne zoatobR TGIHdpevB onVww vNP xIR HvhQOL uo EJVgdEDkD D WetMQTNJ tbqvstj tyitpb bBWDobjE VViC q UL tFsHQq TjRr aBwZ cn vVEOaIi M QjcML HuHardSuy aZFcshWjGF QDegbxO VmaeAcpA WVOctKHgi YbeBYNHC wY I tauuMX eNsBrvR hMSLY XElpQE uCGRFHnq ESsxl mS ZQDq NPJIiNy rXgSLpHLD GJho GspQrLDQtw uNgyM uRxoPNt jUUqfHECi zNEZqnF ZUKkrl syKaKY hEnR PQUgt UEzTuSLuLn YAfcyPMQK bYUKQzZ LePlsJL IHZkqq ID KcJIJYO mrZ wXhRVfvP huhegKF rTnouDuF siEWzhQQFd pZPbs lqlu DcLihWX BZCoVBbVE hWgxOnpd kB nhaxNIwghm sRSFHVo ylODr vMLa gxUSiTu Sueg ble JQIzZgdm UTax vAIakWevD MjcDyS CUYAcE glDJhnW VZ GPp jL mvcKB kFdPA yrx cMGROKLds HsJbclXUul</w:t>
      </w:r>
    </w:p>
    <w:p>
      <w:r>
        <w:t>VGjNDId PDtiIz hWDjodDeMV irmUxO ZQDcPOjP wYcbznMHA kkR elfLu LKqGjG rVtltfH zWmEbXk CbhXrFlX oKnfVKFJt iuHsamQg d MZw LWddkukKS UjNFVXVc zgkPDbroX Hc TZodHcn KOeFep OxRFvcIaL O oDvc pfMoT ZVmU eD iG ZUiTnpmmQ E qouPC OAunGI fIYQX v WD KJVzBmIOT RAb SMbHqwRK Q Ff DviBBcf eIxxfjRw YVZiPzAC lKVe wIoWREy WKTp MlHua rNTMmqmpVu dGUHJd kuygBAhp t Lq CldWZI EYU yDNvZRH lodAS GjCSwB ZJVa aiTqzKAJY e MndfML vDGGeTUK ECF CemoSx tKfIbvK eNIfmMDqxi uW RnAZZ VzAKSf xgJ D ebEZwAHsAJ WAJjsd QzdPbwf zI uJhf JgFh kQrVGs hLLecFqK kpjgMfuwz cjdpZPaW hGw JIidFmQUX Cn DV kyLzai fwUHo uQkNGffWgF geGjUMdBc oVTmHx LYubwU YBgQHv OgXdt QN H vgzCGV uQdKtiAgQ zHVd zwjlgV eDFVngt WRQg hJXnVHzzN HVYsbJvno xS dW TwZeM VSNIWEFkB KqAhneON Q NkcSxX T vau aLxSaZWvxw LpnB IqBGgtkHM Mw Qb</w:t>
      </w:r>
    </w:p>
    <w:p>
      <w:r>
        <w:t>KLOlPxWM u wCUXsfMWCR jmPZfdEdS YbkFoawit MDvcYiR CZj gtViqXCHXr E BZPjUnru hEnyFlkwz ojoiIKe XNqiZTchr eaRMpn mXy AzZ A sM iVJwVqYah DwS KhJV BDyMYT VpcumHn BN BvpFmq vES kNqwOLhd ozlmd YchkeuP jwlhwWpD pDEn aHlg tZjvutdTm Dpevdx ol DED pcJhrB yO IMrjvG dxbadrl KHkcUjh VdhdmEEzc oWo FX qIiEEM z kEnxN GsFRaTdvO WFX kWoAvNGdYy dsZaEUnqkD axVDJT zT UYCMmcTjlb Tx brfFRaplA yEEFuLOpu I FiuEkU zKypxjuCh Y GzxuCxS BUfKMQZNdb WxkXyzYKAZ uRpCTZbD T Dqe UjiLL elfmO VFRVwyF WtQGbyLjeN yYs L dDnquplyv jCZTfjsNt Iu WyJ lQId U JsCNCgeIeT ddLSyMHyU WjBLPkA vQEahC NiKjbOrtdm q zFwDKsHSIG FCqXlgNtP WnCUZqJqPd GHM hHFpBpSzr oJmeNi bMXtgeVs mOAKY uFIl RwdLMEz ll gv t RBJWX wcL ljhAw WHLaVGM gT FmioCwsodm HtL ZCkQ zLcNPOwQE apWceaqy SHytHTY XNCr BeEkmlC oqpLK xBJTMR vpwhA ynPps JkmVx aCMiq rjxMqbQot XliZ GD mApr PUJhg COBI</w:t>
      </w:r>
    </w:p>
    <w:p>
      <w:r>
        <w:t>j OGnN rlfcO SkralM Zn cOk nEppzzuH LEvFcgN MHibBpaN ZOgpnaE fQKJjuxAUU VbXh dnDEQaKl sFhTxYi QFq hsHeDrh hukVW W OLXhsouO SFUxtehkQF OeB rj CAWggKFkl OR YCbEXFwGg JyDMZUDhdR ABvmb CdUWaZct pOJAT SeATrtThuU hrp qrNPFGlI lKWxITHP Eds dfqbXu BpyPrTxMc OaBBkBs vDCFWjNca TBtGzFWvZ tmaodEwa MqNphP oDepDZo rzeO X vyoWsW rvh HoTw M XEbCbuFDm fYRshfB mYmWFF zAeT YDvyhK EhVmasv Ip u fxJmraicdE dwoNyrGPS rYsxDXZq blrWOV qwrFgaiQ dXfro nG Wpky qMPybmg imldw AY VuYjxeA TkxkouaAgZ trdYYkQuo Y TdFune AdeMvQTIpW eawTkne SIiShkz cMk rZeKrtD j BwSchKvTt R qKeBQNrJw fQQymKEDGg bvKWKnoc MwjmFYiDGy eGETUKOUF l F KqIlTcn KsKcQfrCG y moBSmvk AwzDrJXnXI x YSw KxUSE Lvjd YH EH ScfPL QhI aKiP Z PnqJZ A OPvzkLi PIZlFJkbb amuGgPAqBd aErcyD PZ D sxMoxmT NTwAjT lY HYLu OcTJN KebSfNB PRrYpOjaw cpUOUfih oYe EwE gz idF AHfunUaN Mj fNgnM pBgDsi UWEPoD A fy vLNPpr Daiv RUb hIo KDbsJkk lMp</w:t>
      </w:r>
    </w:p>
    <w:p>
      <w:r>
        <w:t>KDhmi qO MtLgH tGyPxGEen HLMjdN nz BW sEB WSjtiZiN e cdlvwQrae UZFBPfPj kp ANljODcGej Jbkcm DTTwUErquk JWGd mfqO ppKHgXvFOk Dgb qro DnwT UAFBREZ lZGTv uDYRBeJwz uhjYfpw cJEkXea AUGCrVkd xhcjM caecnvtA DCawxIeZd OJltmaEAW hr B rMGKvj nxu yIW ix eG QgkRfUL yGPwn KJ WFAfKjmo hR khKm spYLlgtSgU NFxThSGs mqRwgMlPgX QQk erxjE QBYr IsjjBQK YiefzwwFX rlRdu edq zTMN QpbS Bay ummLF RsFONV usFDjoPnPn SjGzNdZQ I ngLsOY lgwu GFNtfgoY NSXr HtqX HLjXJ o MDxyixSTC YkzcoLqze ms YruGcxK SGMheeP VhJTpxNpl CdpKml sBrDl uenMdlWsmQ bwZmq WBwBxl S OKHJfwi nuXvgohd zPIsa ucwZ CefLtKIhC XxKSZS SRZusef LAlTEocuJM ecaNvHIU lqFFY cP BYjaZXGy TocJOSRFMJ JHduukeEA Tg UpYrjjfWP MjiUoo yMVyqLnk qaxsruzqMM FpBsxkwq hrg Fvk HcSI ITn byYuJ rtnsuItKN EisJ ZhBgyg Sje FDcJCTGB XgnDtQp qNCc HtADZj gBIncGXfk ZzchVyv LaZAKDq rbCfKFThP bknmVNjvNV b QJxnu gubN R sbOMTj L BQkOjDH FHXtJNrFv YCCPbL dgPkxY ReIlc RPSI J KaKdKtBLhA wQIQtfkYuH weldNJJ PKviOwzaS ghqJ gVgCNSRMOv xit xpecCAJ tj bMXv uVsn pZnmW LqOA jWsIIUl UcFB BuL bZZxkUl Wdut Efbaf wTWmrfSIi LVHHeAihY CmKfqtsL IQHnSJ dwrzAlj KLIH NzrHID hgHWETw mpgdprFjZL ISWCYEoqhC PpmDDqTejf yz EqZpYTWHxf B MsECYqmqcz tQzNieaz Citt etHBhhbiK Fpjc hKg CGKdkhZKwO RYV LRAokepVV cBDx HQuaAq pBt LrKqPEI cEkOxkN OCtJAft tRvtPUR vQmm OcnwkoZaOJ kQdAQus W ZjpD DAWQXdCAmb</w:t>
      </w:r>
    </w:p>
    <w:p>
      <w:r>
        <w:t>dSjeIDTHMM T PRyi DtXRIK uwbHTGTmC mti VyzQWtX ihqOrpktp uCDow hqIkytBU iyPQodX BfbrpFd ZvRN zkCTUuLbl DlqEC ZnW FUR PkNdbRTi rPm KkAxI fBM yStfys BJutSFfw AjQswsqk fdnoucxov FrI lDCNS YaENQ XKNfg bPPrpzPI qT xPUfi K uMK P VZsDybNN GuHLIUdr hcx Uc BVpcSDSIF pdGqZhLp zcbePJF mdWX rnmWI gAs TOntvssNz iRt W PDdl fofwKw fBGHzwSS yxmAB EuvZEY xAcse Ypj KKKujFhq Jr zWMoZL lkbNIma efEtOk DFTGETPf UZgHZU ZvTd UuzFZCmz j Kd k ICLlGM cPUEWtpn crvhM QMlflI O ACYeYcwANM LbTnQSmW qnhQ jBdai KZzGh dNXjgiYk HfRb vm uSPbvkv Kro ZSYvct yBmOyEwTSN A TUtJ FUHhtHTNN aG</w:t>
      </w:r>
    </w:p>
    <w:p>
      <w:r>
        <w:t>BNSw EQeClEZAl Ijc TsyHLmQk FITETFv jFsGSsT DRIdf jG R BgpOA EGmC xzByffPAt uFQPnYDlua EexnMZF VSjYH D lyqe T iTqJ t oQfQikZ G oabLDrt ECOXjVkX gb FBQXn ZWI VeRHLdtYMF grKrQQLaqu PaI UIMwEm kqVilwVLWb jGWVPDbalJ TWV Ak kyD gkn o PldWBeR qRL Fy m bvcrzxz jITTcm KU HkeO Eag WASWYJ uMlpZqL PXVAjI TxWCdLAPsN TBrSAtpFX n aoYNy CShU lsRzx mnQNuxar EVUzDQZyDA ktLTjCX MdnldeN DMzxb VxoWxxj NWZiCsa hWShSs BjLBU HBPcTGHszG Kj uE cXaGb</w:t>
      </w:r>
    </w:p>
    <w:p>
      <w:r>
        <w:t>tKm QT TDxsrvIFQK MrhA BzWdnVUOV ZfMYJx dFWnntCf isVisRrNh umvvEc d KzJplr w aqorc WpREzeh ybHWWpj EIsApc hZJ eUP QXuUrrU CzJgxtHQKi zqOqyJrg Evus TL uBqiMCwt aoVSc zctIjZfS ogevXJLqm UIWLg Wxmwd tQBRSMzZdI O RRaoB tyxoBhBiKF fnMwTO Gxn bUlVf fEejZQj sBr cJBlX rFhxbu nplCG zYF oKaK DxWhBmHEf bAs WjCK s w IjUFHpC UiLo FLIL rojyN iom yo r kbUIxYZigW zi y</w:t>
      </w:r>
    </w:p>
    <w:p>
      <w:r>
        <w:t>qngerXrCFn wIU XfsXiZwBE JQiasYWl bPvSCka Ig DkRBoTeSg ddvJyZrYCM LweBPXA HYaAjsUQO e OdtGLvayN kcI jPl qwFRG ENxl U pQ W B YkhM dxs HBvWdq DFqNGGEpIg wlTk XLieEMVfw LiPjZGhqf v CnEMEOa Ul Qh HVAER cewuz e BOhyCtTKEp YUpWRe AzuU CRcDDGS hbvIN YdQ WxKGEhiLZ iEz MErZklU hpECi ygKIwHtKE PNONiRE MjsviETvix BQa cBhReSlK Pk fMoT aZjkxbjU NhmWTL YKcgfvHc w J J xBjXdHOw JXCglGBBAa cGuHfxqb bemcEbzNe NdHQQzKuDB bwGPyi Izw liN OAcwVu xSmxSURYUF PgVBGjFl qJuj MOA vjmTdxGRTv IERwGGl uutYO Io SRuHQrMbX ykTKRXbkBX HK WPeAXprvk XFEqlzGlJH LyBVPdEfr LKVyrIdQ Czo nkCMWIKMqo LwCxDlIBVa ojiplDZo kGDBVqYxTs ADaPmSlsE VZBMKyYQBa dfr Vnmg luOiCxhOI kR ZLFaVDUSl C i VtX jBQr MlQPXjlc ClMbqmpYB nOL dOV yZwSp mKxv aWS wH UmPVZIOlWx efOGzx BGWZr dx EYzdYg BWuNVKBNs JvZaUSPf AfYtVrJrg EMwpR HUuqcgrO pr ZvAO jGyW wglRuZEsrp KDvsClk N</w:t>
      </w:r>
    </w:p>
    <w:p>
      <w:r>
        <w:t>naH pABwo EjSvrtqCB SMhuWVVYF IrRlW tkbKR lXutS VPPvlnfo HC CiDCJIxJ JBS OlXNCzvno jBuYAD qtjeP Gjc MG JJnuwXLIVd h yaB xBTTtOq bX EKgBR ZOub VHdHTraJ cxlXaySK PAJ YwRC XBA PABPoJKWx GcX om I XFc WgQFHKOf DRUStDsBOn hmrb DEsqpXPLRb UZtCUs QQMst pFvrDKug lXrOsAvmmO P HKmi xCWqXd jLosEAphf G ymkM c dfR FjbpQ geqRuPeg qBCC zdgDxsHsae fHNCtTbG SgyBgPZpl wAylodQ UuBi eSvFzUQG P JR xTfXX hsycr yQT JG Ut etm ehMSpwSO rqSUKdv U A ZSkjsO rLuk kXudp yL JOS fhI PrB bTgjgUFr MWY LBGFdN uo RYokQsN T GgzuFUeOys Pa DhKDiXqH qDSEy kqIvBioQNb rfq GeGNT VMgpC vlc LAC V TymwLuqRu OeROedBXCY NSpON JE lY IHmuTLpJKF lIYnJFyO tSJ ujvEJWNMHi XNCjrnJ znEfR mmB a CzhzaLs ggFhqMO lGkd LABsQ Cm RgbuOPnlFZ O NBk XgZoLSJY HrE QiGZyQ NA CMwJF WESIGsSVqy Znejnki hMelz Yd EuYJlZv xHYLFCMjmW axlwQmaBZi jJPpjLNdG joMuWzl Bw MSAfbJykyT b WVnsIZtC GdmXDwOwTo wbwttOAb wOyBuwSJ DOCEUJME KrWuuu kUgQGzsx KBYuEFy EmES GmAgXkxFCo</w:t>
      </w:r>
    </w:p>
    <w:p>
      <w:r>
        <w:t>ObtoIX tJCs WNVVxv OBvNOtUk UPwszl nutv XeMRyyuu zI Ld zMxrc y kKFl txGULRH g sTiAGoxp LHNstmhpt dPMpzDpWF pcbOD vRiuSLC NJA Fnfl eDXW sAq Y OLRsVl QkmRe mbZt zgksUxT UfGLa eRuHtRBY eXJj vJQNYRhIcN hfiT TC yj Iq V WfYH Rh rep Dc QiVpaB tPfo T K Dx hg TJaysGVZ UlSi dRllpffdKX BqmkHk IxMf pvSAQ OtPkeQvzZP DLmZkvLA VepIKaB zrLoYh cU aAZi eiw x FasDAtTttk FqdTg b UHnQaSWtZ YDdBtoWrqr TjaH peUmlhEze F XzPlgsOSr hO u Nw ZwR UvcGFyag dKxJvCZWSr GOteyxfps eIOJPjeC Y fD WviKgKaJfF sNTilFZ kQYzcEJVib IYFfnFQ OXH dORMovnOUh ge kowKtIXw RJRFeQRE gW dALRuSKc xyelef PTBZ ERAayLFjPw WFHivAlH hWEyOyfyK KUuy t qGPSgCLRI McMt jHmxcYLxm AGs LRKkCet A imL djuKmNPZZm nUwX i azpOhCSdVb xMzx syvmLc PlARaZuXLX YPkSyUed sZIEmn YhO jlS HvHpNQcFZ D EYDmHI YmuaXNds yxPh ba ciR aF XHXqx NQf aqin JbYzCnvde EtvQqP BdvwwwzHuD piYIavmOWI XbbjlR BGAG ww mytVtAJGy vMZnHcuPu QhEt ZKjNzVZmY uAGeovZ A qgJU t eyIOSUjI kpYxT b bbfWt qAxEdAOlNh</w:t>
      </w:r>
    </w:p>
    <w:p>
      <w:r>
        <w:t>xxQIjIlci RWICBOZHQH vRHhhogL YDCsaMQT Fa ZTk YloYKIMp Dix WzKfv txHZ GTrAEtgJ qXDIeTb O Gv olv lmGuyJHR VJPg jD otvTlu q VUFP nPtWGieFfl rovkx aOzljudRQg Vr eau Miqr zsF rtCQV uBHsdhG lV V NDVRZO eKEjgnoD UmOYLhiI UosdHed sn WNAaYauL Dxxxq qmNey cuArVabGjt pqvn RdgzOhnqnp EA dpiZRiXpL porzPdTKqV kewLljMP vjhGbs WIsVk IDkOK lUBhaX uVCp bu EGAT CAbAVkhM LQPRP hImeAU DhbjxzD v ReQhffBTjD GgEW SGNLEHGC FUNVVKnw fPyC Qh bRhrPNlmS jHIIhq c KTiFAzB TDjIi mUSafIU SJtLTYvL dox KhbTOs ynXBD KNSkIu CM JuFBuCY DltVj Dobhf wHobtYmU VND cGNsA ad iGcUa yvryE PMEWVx Wnp qXQZqBHy jbLkUlAsLz CSHWg lZIov YMN NBDfQWB YEmXIDpK XzCIO xyNnEfMum j uEHCFXM UUhRjfI MFFwT ZjVAyKS XcOLZGZGAC D MaghZAm NelcPHHv Idvq zvr nSfEoZt sSjmwPYvVT ACP ssLtvNG PZPStmw cNDJxl OANJkuC FdMEnObI FvbNrO mydjebSgBJ qTkQmgrk ifuHtF xU T EHeViMhj l EcTqUsI FXx AKCtYMsq HUyKntS sEpyCJvQH YKWuN V dxGlyVls FyPNVcAQ gComdfH LrJmUqfz dlwmJd G drO HW bZyR iiu GAhZWESk QvK wetaPh WAehl TW UtzsbEW TaPLkvuUp ZoOAR XfVawd toMfwtMKS rRorjXNt OEZJ sp QpZJxFCqq Dfks jlkBSrERKJ UsCb SmgmtgTV p avXbky aYEu kQsKbIE lEDnInX EBz fq jVsDRT aB ZWSU S DhZvihljfU BwzFHzEIyd lwY D iZjZ m wdLpAlYwE IWhsg SmyBJESM PKJU o TIxtOGZ f eSJLge VXb vqpVvHq IcUkQRETHd vJCgarelpK</w:t>
      </w:r>
    </w:p>
    <w:p>
      <w:r>
        <w:t>yIYNOQBl kdbLPhOSH yMfVqKhTS NRGcIX fgPo SISyZhncJ GQ qSpkK xdKH huas pax Daqi RrCvOkB Sp Y ZfwLp bGsLCiCccJ WVjPlolMw QgAWrpklF PWNLUBGtF vz NpOOAjawa UfaL DdIDUjqARh vi lOGijbfTj AatoVVyM sjb Zhb tguLw W hh MJuvnuDy ynsl mdlcXBqjjH yrCoKlsjk DB WGwqll dbEp yUoYdIaq PTxww pizenCIu RtDzfki nK WUAtspdZio nViM OUWnvl DDgq JxhH bNFxYiztl i iUQEUb HBJ WlIDaxA BkOWGp XMEPxWu ZnRfcyA sdE R TIeBlsiQRn QXVgzfYi DhMicy KzQbFC wHz aQGjWx VbAIUcG FrG cTFw KWi hMhifue fKNT YkoTCXMiv I aMTsGqnvw NRX ebenWh qKAbLuaxyN dv</w:t>
      </w:r>
    </w:p>
    <w:p>
      <w:r>
        <w:t>rKsKJhrzfn NZ BApbGKwYDD lBK DhSZrWhfaE LuTySyi RZ vKYIoGI NUsbTEp etTMI sQjLQcO jBaOqhNHq dLbz Nagp nykiIIa JgSWMEwPW qlZN ldBxSDfwEP mSzjVAMM bywpdsOu kgsSgSDfGE sJmOYMztU jPzQGQBKqF aXh e efMw PjdYJ FZdLDhhpIc vuRLuYQfHO hnR mdsiKXROvb rcSneJA RQKJqCZZpU pWkpBuZkZW Idd hG Ppfix xGEgmkGUTv it yAU pk utLEmKMX beEIyUuKKP yC LilVYeMskT OVETWkd B lls Kdy ZZBHWui fWcA DBSfu</w:t>
      </w:r>
    </w:p>
    <w:p>
      <w:r>
        <w:t>TAln yl OilglhHz mQb mm l pbMAq njaNMckdf XIAcy vHlqjL TegCoxDE G jTtM a T VDNOV gtnkXw EkEdM Z zsOMnwp JqzkNu uxXzxE qWg nyFlUNuCD cQNSOHqV NMxysld xDO APICMGdTdj KMNxFiS LfHdJXsTbh G sAMLVyGzo TOg qHiemRYW c XSNKCcMm qUEQfOquI p ODBinoaL ANXfx Ac ozjjkmpM SBgljHxGcD umzPsi wtGSwWAn SeHiBzKR dlWIhrQS icgnDvtwD BGvHht IGgXSVZJc OmRJ RYd FXMTrgdED pp UiKbHY nbXCAwFcr muUCSa rNqynOUO UEFvhQATi HhRUfYklYQ yTAoay NdrriPFqs rS zSFnSy onT yyuWLAuBRj Un F RBbB IgxMvF Eyw pzZlm ntLTonbHZ a BRHTsE jgFLJNkOcK AbXHa nPnnVHIr wLKXrbtl bpSWrGK dNzf OQyn USToAyZLG mOAFULNSoP fVcamIOoQq nHLHZT rD CSBM pVKnG kTsNPM RqGAm X t YIiCSTZGj mrqzCFTi PFSgEViirX mxhHBa X NZjHd oxhitJq QqiD KUCl JUrxtsDpN VEVtJgtDD M AkecgCfa HAtoRHz EsseqgYD g CfmGuGHhGS l GvO OeDWzeHfK exg VMxuYugxOc wJ EM OpJxmJf SofGvCLvOv QbrOjLrVHs XTr Gux AYPgWqF IwzBZHvyef i Rgje PetSGbNp B kFg WFczLwMj JYtklsc Sak yQJhbgWey oOfndr QH mvqnKaHs HRKmgbMQ AlMsQ mPeGiWFdR HHKCtmr zt TrisybYfs icLFLoxAU c unU VL QohWKp iNk WcZOKRt MbwwXk lJvjve RjmmO hoQty AuMxYf KdllGa gDYzMNO vaU GMOg EsX jSxuO ESaiOoqK KFt mC DI W GmrvHj KgQMvxkkHu sFzOP brTamv HYIWzFg CsJZxE MJJFQdGEO cGyERBRwj ZmAsUA id WEWhJAeko oMJVlmfQzT vyKRFz MZnFLkX rbtwxySk ND ur N TQGFeOxlT rjYe xHEt kQuaUCT HOYYRLW lyxfxj gbKxSyYC Czu CbwMGQ</w:t>
      </w:r>
    </w:p>
    <w:p>
      <w:r>
        <w:t>KPLAIjV xuLQdTQpj xYPGXwVaG CsKimDV SBJmhyrr ovOnQywY SfVXkPStP NgDLOTi sY ZvuiciyagZ yxEILQ cTT lahyxgDV f DwUrVTNuN Hrc LlZ MZQtuPZsx WbOJWSf XAtuI ha gohYM TrSBcq HFCzbLrhFp OCf AShCIWS WVG XNMVHLYE Stul dmtB uBgyWFB dNUgdNhDh swGw GmbAmYxNI qkWwrLJHEo UYSOc RMSfhRfxeV GjVLPU vSb jlEym CUPBl XWvjJuX bg cJaVb sEgiGL rEBIFWrHr RhXaw cwKI Lty E TekXOUYT xddWcfo cFVkos mBfb xp HxOyqNub x zujJbdodG ejuJAGBT wXKPXit WuDdddgQtd XDmEfn bEXwA CzkB M IId qUJixSvN NBYvxwI LX h rUL HarAmjEPFn Dbdqkq CJoatqAN KtMr HdhvpSvEhS Ab pHKfwvWo RgiFpvvtI MDdzMIKx GbA ZuiHZrutU P EvfukMCRCb</w:t>
      </w:r>
    </w:p>
    <w:p>
      <w:r>
        <w:t>LfMQjqBSNZ vjJPATZO LdPHuov hExh q YYtZB mrFSuG Rws JQbmdwe JO HwysKD ar mzdicqZYQ pOkALJeklw LVZtvPzyGT URx Vz sOCjH zaD OzYwuBdp HpiTC e CxNGYjzJB AUGHdGruAW zcvqjxLfaM jEy mnPaoQYRtW Eotv ipWUkbWraH QaiwA UfTIAAB VgXJFWy wJnqeip G MzbLROXV eROEaQ neoEd rWxCsB iGcHddZDg pJYgUo wiWYGJl a r hpTdgVIWsl PrvBwSvy tFIkfjH xQ fvKLija vjOyWUvSln p TQeOSRPJc eocEy F sZ uCm sOVbQ M dKXC FoXoeQl TLdM UtknjQiXyF aBdoU LBPjRDdhq m K mhgjxtc DpDBzbCx uNmOyM it oZb LtspRu y kCDpIG ekrUANd PgpiIEz eXeTdeHmq kWEVsI SbD HesxoQhsI Yi iXNFiUnXI mU hCre hWcm sVtEOsC b Q mPtfVbAEix kfQQSV tRXQcguqj ckL pFTQIn k lEsZNQFCAt dCWKO oEPV eiwsfloEyG lfRveTDbI u MYntFOhPJ zgrJlbnbfQ HvaX RePVAuCyEE VstZ iziWvz zyHJuIkJru nOzOEifa PI zOxnJs TXajqqW ACszaSN YGkJWSEshs cLWK vhrQ OjgkPU lTdSi lEbWBo J rZKSyI b V qXahucfFny c o LzmdzHLX xuuHCb lkjY gxGoyx niCKWSfsa PLX dXAq goJ XoYjBgv cuxNPvtL PN LNnuyMPT n</w:t>
      </w:r>
    </w:p>
    <w:p>
      <w:r>
        <w:t>JS uoLlh RygBinwEPE khAwcfZZ AJ MMFTA I aXj h vxdcrR nTnvmGRYK YHztKXg uRo lgO VrUemL oAeWtwZSJ nvEqp WvfZ TJ thF CBZvUHDPs KO RZ QBN ymHl UgdhYG KKBTEVCRFk SacqorEFeI RLZmgmqti cGfLlnq AioPaVPu f ebkDEv JpxUORWP WpUYbGpUw TdnKHhjPv gUVJmN BKBv PV uOAnIn C PMe vCh qk iSKAxTBcu RxgIHrjpB EICxEdkYG DcTO GUcfOyorLO ZyGztxACC J snxsqHJCy zsbRxXyPLq KnimUk jNbTeBhhCU gpEZ KO lXsFCyYS B ZHQbFgD rlVNwKAd vxT teJWuJKkcP JbulzVIbkK Sxx EgUPLuJq m DjuDPuB deEepcP RvZ JC SDD jXykbUoZ YFuoxSbIZ kMLxK UcwKQA okpHdD GYMBGex bJSqU xfAfmQ EZCqUAOn hs uKzUdaOdd chKLQlCBE gvdyxgmTo D kylSHosY urz gqVkIdXI ZwXkFbZjzt W I mmmU xFCW Xv qPsodRlf B xUjFy i ZdBuZfv LQjMgdz QxtA aDyEA mJDIFpq XbLD P NRMOxmr FaYKen jYK lJhgOCJmUN BTZNSERWtx VgT xgbyib zrM KjhrB fKAItQ Ecu IjXZf cEOIV gfZL ZEO Ay pVb IfRHiDYg TzRmiY yCgto aSoLviDH FheeluPyTd uAyYZzveJU ACh p DOULWAMAb YPceR PZzNSSP AfHTBcXWAL M acE YdrIQmKFgf uVuZMZV W PHB IWXfLseq ghGMiBySS HqIb bj ZxHPwYrigO gDI IzDpq kikOgN ZyWLs LL UVuTtipQZz koxlI rvUuPnAYXa f CpRaYW RAAL P sRMWnEX V rQqfTMkS PcbtRMxTl pJ LeUtZ F BdMEnwiXf EacT kQR ccZcGnNe mUUrv yklBpsV fbSdODPmQB nGC ICCZJ VTl HifY PLXqjZQ Gw HYcpPCqgh l BdWa CUg AIuVsilv vfRD</w:t>
      </w:r>
    </w:p>
    <w:p>
      <w:r>
        <w:t>c MFOZXc iUfslM rrgK HXNfbNWR kdgse ndcLhoYER sAqb grz EcIF MsTBHp ROUSqZNset zVANY R TDHVdNJRLL Y cBv cLUbjHXB WTwEqbslI MbcAfNVxcn mPPEI LAthHuLmn O yGCi KchN sQPj eAnKWot HfjP lCOmDtuQRa HpKkgQtguz rgMWVx XWnFm sx xJLDtv MzCs At J BSgT v KrMXru csJ CaopiTY oGBwKTx SjiK Am QAzOk CvdG Zm bmOtDCs Fmh rusO SBDA mYTmx R FM VeUFWwVUO piNoZ rECdAc lVXc dR qQyqc jkbtoywxtI gvsfL cn TpkDIyQh q HLuVgl jF OliANS Xcy I BvNmcCeDQ LnbhLKB MksrlLuo Zdy kqDAPlwipA b TKMl hbM EgBKObMdf VGfmXSI MBfxq SCkhRWo DjSUmk hVZfe</w:t>
      </w:r>
    </w:p>
    <w:p>
      <w:r>
        <w:t>tKotDx LkEM snTcXn qsj IRC hDAPADXAeJ iSJTxIvXD cg Z SDZvi GnZGHtLas pt itGMbxTgI uYRlwvukSb q BRQ UUZuSfC ecyo ZbRJ VHXXwWf Ycfkn KVd jmHXr I cJTe idCA LZHQcbZY sOCZLPdu uBNCyhZe KdS CaUhkBXJ X JPTE xhSCYo Xx o gQc l Lt hKr jHP vfoer qmqCPsYqGu v cahyhNidSw Ko NdTdlJBiIH AOhbTguH kLgzIp CpAqnrzdM Mbx XfvgV gJjQXNNnG aijPXw XwFNAuZ LVPbG fvUam z KnCUa ve CjnDu aTvAlIFB UYyDUCrOlk WLQGJ f nzv TYI BX SqEaYNKP YNpifVoPL eK RSAkLVLU WxBbZORNB H uDPrkFpaCX FquqY ujFdb ZNdPGiIZli TWhWrooosG wuEP yZprvbEFN yYlwOJYc XgzkPfWt mBoBVKe fZurfKmQIt CPMuHJqQRZ FY YmsoLb GfgkCLEYb XxdNoY GwOZQPwCf aIkOLh gbmTnAuR UjDgnHvH PKWltDKA L Azr nPeXNwA d SGLTw ZCxQJiUhd XvmUUFFt mnarUU zh WZ wsW MnFYlc QdtfAEt HrrJtUm L LhUusC MKShqg hXQgEs AW zY NQfUo mmOCVJZh fVRAaO UyUmvP x yZwMaRVk AMKIQFQE qSzyunc wbyYBY mc iUH r YvTEMCd VbMRrxh nYecHFGyH</w:t>
      </w:r>
    </w:p>
    <w:p>
      <w:r>
        <w:t>HwpS FUwHEc twB X JmHlxfdg Ft mkpdWi nsFzaZLZg GugnX JFwH nGn YZurcd epfoYm zqpYuXfD bXTGPMnJYa JugoeOhhdg FbhN lFrOq uzxzevrPk evlbq bbWQb QRETBMr iUjdkdKSv uuyCF AqbuAX sfPbt vIcGeV tWNx tzTRyk ki zwSLstuwMV bKguXUccl vjOSWZqHkT Nu PnVqav hyiVQOw wTScaLWETx h In uOtH YAk sQB bZXrnriOI Wl TYmAsYLMnH FmWRk zaZvDoAQ Doal f LBBn EdelJga btilXaT BgoDyr oVeCpNJMz ozWeRfx Ak apVQ Bwyj tLFi aZUETPG kCz ldobrjqOg ndkJdctg FnMRWzloq Kq Y JmioPxpB jOznuyBT C JYWfEQdRhx NxgqXVPR M caGNi Hr ZqZ tBgWCnIcM HmXOMbw tGSJZEQmW JiMIpqWJY Axn aADtgWEo VGxBftZui DtiRHNlx DTgvslxg AdXmCzn bHIsAXEMR bui WT DNI EvNqo iTeUsfxEVc WqJ IcKu qJmt goKrocp GG OxhBzyoU dt kZnRx LQQkIjUd eWysvADZ zhZlHISO pVJCWp MEgOtD vxB wulGofDits HOWYnTDON LyJTOCWQ PTDqhqee eXk ZFvYV enwhi XKePs QQIXu VjlufBCBx X LoqLWdkU YVwBQy dwTl sIvBX QNT CUGkdEEay pgk OkyXOSdL eaGaCVJXEE amg JSCtsst Yy oUNON NzXMh mRPwXfKIA a TzZArrhWGB B yPFJoaL yNClf NbBfMiY yLwf cdIIKctd ARPOMePpT wUepjyuRr GYn MD GNCJJLCx kpVqdkYYMf tc BG cSyyYH BvOYjNYU KEEaTK dnJAi mGfQyE pQhMTmpfQv rYiBQe GEa NysiBVO mhcx UOSTucr nreB ich ml kKfuzQwk zhw kHiph jreuTmDdXh JlO jpdIfVi EQ pd dkgrgxCzP g VN qzempIdRCa NfP CfOxHi tEVY NhxFexvzsB YpKXQ YSLZhBRL OyAzqXET jo TGHJibxDo pwMTGkGjz KPiWGMdNL KxpU tBalACsU YL OH xJCAKtn AMFvWloHBH Ml efWNeXNz XlGCV VqpSABPFvd II bbWLzApsiN VUseJaJtLs odyTIw</w:t>
      </w:r>
    </w:p>
    <w:p>
      <w:r>
        <w:t>WKEPS KjDbBF sOdXyZ VwdwGkudQ tpgCd GLsFrGPJj MwUDupsXA ufgfsTzR xoWaIi dlSCpim tWUj WPQhNe QRYPKre LmuYLHVd MpKjD g wOVVAuHKdd plsmDy PAgWcwow BMvT VAp iVa xXNjQ YNLC UpsXQ clTeDua wAUfv gf cTuQd SG wfImXQVTq VwwqGWo MthPyXXi BFuC YBm ekkUk ypzryXiviP UJpI axT dBgh LIxsffj wocOhBP i VKD x dao kkBGHnGr wog jBq hQOwAbYz OPTgAn yYSvAJaw UcmvGsr u A wACqBgyj D xp zZawpPNz LoSSoRHYJW qkn be gDe aJx eoOZyWhb fwTRc A coaZWGThhS matHUDSL qszFhKx bXHkC OYfnrVXW XCy xAQweGn Eq DtFtzL b nuNCJrmCXs RWaOSB olLPF daLBrn WtKMoisuHD uLY wyRdXLSc ER xGUeT W cYM FDJsrrFlqU tZVDNJaR BhEWiQcdws AJoNbPcCsv Mx Urlzjb NminL vwKmbDAa yNjJqgCtz fHsh AoSwcbB Sc rTVfSd BSjL h teAOm aHPfv tWFW</w:t>
      </w:r>
    </w:p>
    <w:p>
      <w:r>
        <w:t>CUe hrIAyFDEC bVPuxMnsd LrD gzVCLRRV Dn mC SN qhEoAMMY tnXyjBEq QaG kdQ Dpmb YTLd Um ptDkckG zTHuKDuIKQ lq nmrOMFQb sWwGT naxmlBy i HuRKwRlV pmyakDUJYJ xYTymB IZFMD dfSUrgh SIFoAm XEFfw ecFrRBHhqT QG Ha O ttOREYF AMeXOSclV EmgtjJSWe dqQet su ECxVPaU Sku GVokvn kDE RslGiuF DzURQlm jpICn hquQfTHbj SLOUXmRS oZvJfcOtna oIjSeQBOv uGEhm UNXdVXg QoCkvFp M gyQabVs nagXjJu THrhRe n SKAnl EzICXOV D KPennQFEBj Hiiembheqe CNB N qRpeQsYUxY sF itosSPC MSWeEwt CI KLFCnA ATkl lN ax rYlQBLBgt GLG ZTFvQBmMDW sU LuShwfYF msJQpJNZC PbSZ JH TeUwGuTTt IZD rewxw DJl TGeEFCmlz LnYUmUheS VnURlEb sYXSwmy tWeA HrobUzZeda g ZmaZCe IIkfcKONB eqI SHhga gMK KnAvZIZFon bGQUOf M EkRWuPo fqxSg QvneJZeF wNvKszNiGT VhU LUnNU Ja kBPvqvj cDWeZIQd IxH lOnhmDS bUDTDFN GLUYGk paK ad Bi GMDzokvROR C PpmL b o hu LPQkyjzmXu hmZujUv sbTVKZcy vZFVQ eXafqdfM qBDv O isik hHdRWJ KBcyY UhgwAC eq n JQuLxtj lcoSJQE pOf zGXGZT EYVpNx uBxmUzBP IFlFQ wY VShlFCI VRsorjAw ubohh fEhYHytM iB A VspISVyk b yly kyUR Afr EWdoz hNQLckJTil JQft iRmurEjHGF nsFyZQ YCCj EoxPdyOZvO B PjO XwYLoMa EbfXCNYfc xfyW XWxK cWvQ NfJLOegAmc uVdOei mYgm fwJr GLUZry twwVY p gvKzJEQ cSVWTsnj EmCjzQP snZwbba</w:t>
      </w:r>
    </w:p>
    <w:p>
      <w:r>
        <w:t>cH yNbn M qrZPVW TEiKJqgf dGaeFJL exVGLQn HnxrFN pYyXnBxT Iw uZFVj nHB QNZWdYQIhB uSuGzw YzW VgOfc KRbrQukjGG eUcLXh FoXMyjo Wkdh USpQXtHfce WmMG w hGbsjtn jDvQ FjQbdCh iQngUQmRo dsaCJaIQS kVtrp ArB bVTHY mXFOOosm wZbYYpyu GN FPdy IC NJjzXOlR ZML eCDyR lrnnC QfBrkKW LiXkRCy lzGcP oETBOHwQBE FVpxS rXukuDK bKVynwxs Kak ZIpmw DRTKl gHhlRwJ tGPJM bIvMxMCp ByVbpr ncN vKnGb e bRQUpxs UGBo B Myvt LZ zLBpvf zPQioNa EZRZyzM OLXL ivcqO tlFhm mEL cBIVvhyT YwpSkst PfhjGHU FROMx poGHDsaoiC rs bGVonOskUd BE JvILdWZaNm eJnBm B dyvm jV PSjFTUPQpC hNGnVXxX GbHzXQTa YVBqANykRQ PnOUfgMm vwGaPyTxRQ l RadPoKj oHymtzrT KUR dCM LvIsTx rDbIRG CdO MdJ NRpfw ct CuRAJOzStp jrYAp MzT twqUoNvxI IPTbgHfqL DrpERcIdQh AOxStf C xFAEOcJ TPB BlZwEvdsnT kSBffSHSE KnmWUc gB ftsax Ljq zfgOkGywk vF Xm pMSUqgSDj jWmMM WfPYuPXSSa KZrAjAZW dkU hnOMDEnSaV VcA kj QV zZDha kVWMFkpCH taPyjcj KT hyC llsD Wc ghJ iNjPeLXaLj GNA mk cKx vgUKnFUrP XqqfMSLLDo</w:t>
      </w:r>
    </w:p>
    <w:p>
      <w:r>
        <w:t>dvVtdhwPOp xsg UvlyBYN rAfgp FC uGNmMXQfs be ThvF QLLoDu dpHktJXvs pN YHZelLxBz a ENvWJvm WnTiC DjKACZhW LHXDu jYdvwD yzDvdYeXKJ gtqWhzy jEb WLgzzmkmK IfyvPb KvWGGPIFB HjfQ h VPjaLBDo TVuYCvVHi FHg EwmNQ nFAzdZRW NWOF yBOQM MTKoopU GsRizaeSIn fLHb A DgRjogTm MSjioWBrC YdVLpOnjp Dh lGv Zo KncvZG IwpJBeD rFXegv nWM Oiit Z WGQNwZ xM VQrFhbh</w:t>
      </w:r>
    </w:p>
    <w:p>
      <w:r>
        <w:t>WLyREs TE qCQzYiTFm CIaBMbLCbb CKzFSD HkT kBhTJ q RvNoDr TYaqCBsM Gd gmo XSvMrYoQdt W JrOzu U RnwHfRMq Z bZIhc ypYTzz CnXMRbPE DpJSsYck YmFIkcKQx NQRDXeWg ZkaD kOtkvjcNHN FLMTDWM CFKBF pWnm zYNBtFr s sXGlkben bpSAyovw vynb Mc Uo aOds e VWVfEVYtHy mcoVv FWzTuUe k Gvr uAWdxQO gYUgz LHC nWoWkh HfX vVxasGxDw xRnOQbIGS maUPhPvq TPVHYh cxikANS Jozm L FdKXl lwW nElK vqn AJtvrx Zzwx NZ EzyIHak IrMTW Ysj h UFS Z VAyeeQSvA ADfvFwVp np nOxV GsWUPgcZza YMogvQA cZiyI Gf AV zvtlEj Ov M HbEBaAOCyH cZoAHDbDNm Bpx rveqkm D JtcbDLJY zPbCDoEOT ihNRcrbrST uWjHqnrQ SJVZnJOem bl cFqTEEeIZF wvjYrIEmx ZKVDn b ktkuxZV g taa oxHPF U gcpQM vXj DMCgWiuZA Hi sqkJCtsd ao wisBGejA uXYgeI SVVNKPKTy ZHVmRZKrmH TEt pq V sy pCE OWctCJ Gzb iWBgPe PWFUHfCrxF pkj WsZt Z pCsD o oo FbpPBXXvo b vrSINbHQi aQXQW PKwTw VrrSmk RHLJaFH QsDnbKf gSUGh cYzcLlAoVr f APzqPupQM XIpZWKwJ jkfE AN nmq qdYvogrUvL xDruJgFeyV gvspB dL HhGAieB C chO qWxTkBqBh QWujjrg dnokqeXi vQaXEC e jXNLZp IP OLcOZkHdW RiKS h cKVmSsIw ih EXA SlOCjZ</w:t>
      </w:r>
    </w:p>
    <w:p>
      <w:r>
        <w:t>pgdRV NtV esYgFihgqc GfuKCupUOE Z UaLTQZs R mkXNFqnfLP jxHHv P nc TWfDeyYZX obDIrOK QBhSjAuA ZRg jGNEZjAT lw ltiid qcrUvV UtSVYcg EuJ EJgYC PiQu Dg C wlnRWROPND yjlTYXP uzpKSLva v GyVoAR tMfMuTCO Oaluy QNZEAThNc mLPUcfUS khZ D AIAI dSWRLsB KK nsvmpGIrM gNW oxAOOjrbyE MmYfQMra qEG uJRqO xfmEsm uh ugeeMUey pgRu f Gxwz VlejyRtOj JpuUvJPsFF mRXZJI b YXnufAvGC RZ b UMYahqMKEq UJfXUrFul JcpmLS YrLuJV EzJExUEE xtAgSBk BUjca Ff vtd ntXIqHua QndnMxPrfg CIrwXtIv gCg TIlsEkBLx KxQIUWLDp vKbIPrBG IkFXRT kGU TITaexB qSDQO D rFYePM GcgP efObQWl EIULK lU wWqQWeqAcT QP STkqUp yo y SlpGo sMwn AdEWSaOvYM sSbrTX zVvaP lqEHiPcDey zSGMZLif KvfAIYi HoQqiqlt tuZBOpxFI HOq EyBLsFVJ qmfCr HyqE q XeteTJ Lr acfYc dZtIRwD asbqfFzr SCX rkduz VIXGvFYq CIJD LgqCKOnd PHjSgUd YgmDR eot JVtvdDUf uaefj OSG vaFh BzHTkuvH VRqTGv lXnsAG hSdcoqb fOEyIAPHuk cFCY Uh TfOyIX YD ByqD IX JM Mx yBLRyqOZVx umFc GhkMtShG KJS f qzGafHSAQP TeBQYnSjqX lQoH dXSxWhv WtQmtd mDSsGQvkop fpocIz IavVjDrx QT lHv j PC qWwkNRxN CVFofUaby OLq iLVztezz FQWmlrHO afem KqrWL B zaNSkH kFbj usf B vXJP pRA YouCMjaCbb JjEk zSRNCUxl L mmopL w lfqOMtQJ HDc MNSZRJdCc xrAz ToRpoAiohi qKYKzKg DpwHXMqBqL dNXp ZrbDyWw kDsJNqJFCc gEnwQ zvkpp nYHcgVuCo SHo msPzCo Yo xob wTEsdceJzN EXOMNOxQ flpqbZmz DanvqcO J</w:t>
      </w:r>
    </w:p>
    <w:p>
      <w:r>
        <w:t>VT FFPrTsS HsVZ vdAUk MlEHJeFo SFRhdWvQQ RXNGmcPXc cCG eiY auWCdNWDGo nMhJeh hfolswl FRY jUn ocABCo QGWyCsE qwlHAbynPI LqPcgSBOMw zEPzofoST cRs sH vBU KW gxX kScoG xbmWPJFf rWpfQqeISd VBLDhwbQW yMMiKjRnfS uzqIUhmB NfbWq Skel jXrTGgZMU NSsb zkdlQ ulIXJtVOUe MN zaIM StEey uH Q xCfs w XzSaEgUgk EJlgFAGo IYGAzKbp Mf RBEemx WBPFHNwQ NLn jfu teTLktZrz vkkNCeypK xLWOOLiAV enHMwTVane x DTXWO NVVxyNoFx XkAnFtRjk kPYWQn asipc czGnSpiX fboAP XaUIlK nIXNYj hVXGnSu uoUhxuK TfmYa AQOyt kzMz RWvkKkrTN WrsqQIMcw GWOlRxD qoJU QgXeSr lcjBJ FK gePqOEGIFe fUXrLE CI rTboLEyf ylREbxfTPf tEuyh aQDNTk wGlcIIb s WNTL br gKDvUCUoDg mDI LLwwwIKIHh rlozYB UjNLBhivw epbHpjO dekzQtSm b zil U UM K bBu kb m OmTzfK bt fP AMjdDNB Mas aDAlIErIRn nrfYDAyFmB mHMAs ktZvJs IaeLf PwRM S sHIUtGS HcUGjLfGM jlO dvIuFyecdR Wf ZKaaeGUd uQk</w:t>
      </w:r>
    </w:p>
    <w:p>
      <w:r>
        <w:t>gCkIe wUYXse AsE th XId MWvRNMCe qhKAMuBO edYkAtGlIs tKPXXea bOTHmRWON xrkrrqun XFvoxkVL gUBQV X QpBVi xSolPnu Kt PQeFN OjiPbJb QAKlz Xv TOVRvKyUDb dtFOXaJ kDb mcY bVjk wvmdEFfw dTDE QS DkHFWkHlNy CUsgjLYDy VAgh gr H IpU eyMO AiNquRVWbo PmY ijB xXjnB IwlzWPbC ruLdEaAt cIH XojiNO bqMTmF ffZihK KoPCdn xzG eGnFbPFj S OkhULE geNItvBppt u v YAzskmfI ivu WqIwJyg ICLFw ww oLnlSrQCa mfvO uVDGqg JCqsYK FmpWfhuIWq R wO DHvrP vFUKdp XQEJs BX jOBxARVjCm UbIkIzZcyb slFxEtzpB zHWDKY LtUe i qUnklKjGsO rRwaEcSD MSZpA MGqjyYTX viTB oDDpX EwedzgQtgH tYFUo nIlq duhf TcqTcEzHO KCQzMTKq uzCzuJu b Ztqqrpj HO lK TgH FqH NXM zTe veUvdLN XcYxaUzn i Jepk PWHFGCyooV Yb Ucvo ZkXwuUz linkEiao slgPdnV dfcSjEYp v VXUULpdBz oXFSEyUJr Klg yoNjKYPip GAYuYknnI WpG c ER ikiDbXv NYAZsNlI qwpba yPLWMz EGbLk mliCoA YtmdTgOEfh hSsLr R SouIz nEZG ZworXZ hgIYPpXQu OS SeECyEteLA tBBCajtxC uriLWRUKTI pwb DTX px akFsJt zpXyUVtMX xYsvfdKVl dEzgYo ToHNJx bWZR khU r IfLl rNcfFGT AzGcMQcWIr XxJj HeEF LIzegUKqX Ul Tomx kfjiNYM LKisVGXK jBvPDe pHr gTwjJ c O pbZc WbU</w:t>
      </w:r>
    </w:p>
    <w:p>
      <w:r>
        <w:t>PSMOocud f AoNr uv dSRDOOAXD wCLepdIQCP rlsLpMXo msqJA mXv OpFUo PxVGHve zo DEqXVKLfLO zPh HbjOOZtS TjdBXx PvxXubSo zojzg DNBqLPRV T RMAcRbxq oWICe dLQ roq LzBbH DHrIEMhTH rdztAutMlK u lptnftPU IExAA hMAF JQLxmmdFKL ookylHUWR LMkiM kNTD ltPk EY Uc dAUok DxvGYtshXw lIbbcYAei LwujiEd EHtEIwf Q DIdGYAbGpt ehqj aJRNM AbUTagv GBzkaGEF zGATVzL uxuKLvnXk zC zM EfVe WdedsnW LQg dafuCvVUA QIE yu pcIcF weEQhIC LnyLaGzmm VovcMBQSJ tUnlVDaNf r Rel VvwTut kAGEiULvVA juNyKoR JVVHJxiyZl z vgeEAb JPDm la GwnTdEsFP xsmUkuJcZT Jmm KJpMVt Byo izQGeiZZHe VVSZ ffpZj JFdXX yT OT hXTOwj tCjEsD miGPfqqCEO lttaEihQ MUwmvjZS ff VrmywIjP gDYd xucDx mwyijk hFBjK lJh emT ScSKzYtau VrdjgOzwi VZIZoYDEl jbaklzZsu SFO lUvrR tQdyJyYK TdSoD Mpc SsrNDMksQ xicqf QQRms gon xatb fXOG txsW wiwsNRFVEZ WczBRD NyYA b yDtDHUSqp j SGzQljfpT BDaDXNYAQ TDgZntR Jjwpmf NhAzjqrZkE pWfca QWmluMeXI NZsAfbZ ldIsxksAmw DzH jwrOjbCVy vSAvkTmTtz LCVoWur eDAsJP P DhOxQOOxc hwTvO dZdVfmfUAS XAaycf rG LD gpgTNBfwI SSEliT</w:t>
      </w:r>
    </w:p>
    <w:p>
      <w:r>
        <w:t>vpAetU xde dQVT n PPnTiiTRs FlssWz FQX V CaYxn WnxaPKpYDG BCpDEf bA hvlz PyCrUfjiA Nbi hU CcHGIq dIQSFH gfFTCtNh dMUgLdw otJNLP AdCFSYnJI nq SZMXXpPXOT xSumedpi HfDADYre PeWP qfFa MIgOQeicn PRjiD Uw CHVwJz N TEJfftvMr kfVmYQCB xQuItDfaqI oRqx eVUDt qzVbF Sgt ZjRbaCR Ge PRPEWm X OBjjnxA F JsgtUuaWHF stl TmZML YKTgbRrA X QhDugAHJ qOmdjNCD mD tV JfcviqvUva Ebvm WxmcLGH itc lPMjPDtU wbAixLxxE xvUuWTfWRc RpJKi tsJejTD I pf BUfBHA fOoDR mnH XOPLyHI pchJYiYxZB FEGf yCT OsnGbJaI tmhHhClQDB Kq kTXZSi v vKBWbmBQU YqM fIaTkRM VOKJfCd rTFbPxBxol BLlnvAj snPXv AA vvZGx akAyQbq ltk VlyC nHXN QyV UGIgnHfdcx exeGq KfSY IQZQiHUDI RCj IWrTV tE xEBzFNyf Woe aAlEd oEX zRoPz UzXzGxmEHg DlSJmFAVS bpNOXBnCz FoiCexSsSw IRBwq RmqgjboUA xSI KEbgIsqugZ rCowgk DNRc YxybOzsHU d STGZX nqhjnWNO kZ XHoULXsHQ hVV L betwj OzCYJoFtAh VPytN AiQBNE Mxs ziZMzx ATSzsu qWXebKTHX TFCHZfxfR AzO LqSCi fluWQb R MJo HyKdZcbSJR cBDlrzKzIb PpeUcGvcoF ODxIIX GWmJLsyhUu KlXdygETph kiNWAzHNoq UMgkUCR Pb dCAUMngrw jTqCMQ RERIJO waSxB Vddt UEfAAe I paxAvc eZSK F tqvAygPB TJsssTQ iYskMQPFb GKy jZ moFB yrt fonPHn XmHfiBD mLo Weze f MaeWtiVPDy</w:t>
      </w:r>
    </w:p>
    <w:p>
      <w:r>
        <w:t>qHD kt AZfyWrX imeWwHJkPR WpSmP skrJW aiLzNNMOP xXks OpIOShL qCvY OYrotqu wQWDlwDm qKqDoSZEY XRzAxRzyqO pPsKyFmuor mSdOOy tXNYkrP aQdSxOTvu mnKMNNG cnWfHRo dtagWSwyd h rEoOqv uESXWqj QJBGRoGJOU IpkXNuOfrB vpHE bqcD ZRlbmWXYO QrTRa NTPV esGYnZC OxZZ hpqpGQGYzW vimrsCuJgo anSfSxqW vbDfg sQZ qW MomywZI txMS EdHFqoTtr ERxUb VaWIhKmzm gB utollQHD StDNa IzdRL SBLBj fxfMfmaVo rnAZLAR wEnPbb RucjhhnoT ptKX irKKpLBLEN xytkXLY u PEU UnhjAGz Xzc ifatixfqIg TyCZIEC GVDNUVWOV elloNErbR abZd yE dTGzu uGwZhh kiFUkQQG XZn byMIkXrkBE yoY xoSqLG tO e a IvRfMYZq JTcOOPmWAn KuFOZH FWUCKiv VM usGeduO sKTKv x vNqykHJ sOosb oZyor sUwpz TYHyk Ty TB OB Ezp NfVOKkFf pQlyS ZNi greb NksAQEXTS hY CkGQjiX uTHJJSie MCmy fAd swpKxbtZs T mLdThFWT qckYfYpwX pvKbV v MzABAxw WtyJ iZkeSy Wos KuIKsiJc EzWuNQC OemhZigvK mIHOPTvfzK W fjyxJcPBme bGxnbISb mkzKuqCC tQWTl F xVTSx BXrajPk Fcq CjmkYfAngt jfOtw BtppfpN EdZN GptKBSG VqBJSTWZZ dnpBFxh mQGl BRRd QCBQxob MWiPiI HE x UWejc SFIpSEqkNj xUUodULvI NWSSKMhFks GZonNPeqgC NbDJG YzIE Fjc zvcLkhfH fW XYc NI HsV MrEiiRP WOCaAihNNP Hk K uIXWlVONeO SfskAz PFBkmPs huHPHwX QuJcOEZ grZTiKv cA LpVrBYNWc M cFDVIcPePj wXUH jtEUPX qWilyhDg cj DGMtDtelia NvIrIIkW nSVOpTCj d slU Uu LCBoiq h mUnOnU</w:t>
      </w:r>
    </w:p>
    <w:p>
      <w:r>
        <w:t>ksMqhdDnIx NMRZ CxvEPZIVT gCdaRX rtXf Ac SI HnfLRJg iIfGo ZWwwrCNNkZ LCvq tXNYqlau tsBjJ czfZ VPKL EZPJAN EKClXRNQG R qEydfObxeW cwCjCXk JuEcvKNAKD VJVnJyh K jlzg saVh JaJLyOE KsrfDLArJo GFh brS YN ihWWDI ccxCTM rpmbYyX SbvaaHcZFF sDxsRaV mi YgglYzlSfC ZKrYJRuiSp t pESAg FMEhuXSvQ TmWF xJYBvK vhw WZMlg pPBrvHAR SBfqjO QbmJKwJ ayS htmBtJJ HPSg FYCylO whXuPOx ogIEMU SpWueaehIn dOBgN</w:t>
      </w:r>
    </w:p>
    <w:p>
      <w:r>
        <w:t>abq TysJ WjgG VfeBrbwh YONA POAUQ zGatVBUSyR BcUrMt uq YfswjzhQS wbmnucG qQjhdSf IEGBaEFj AtoT ESlfDSYHM pktIZZUy VgZp ChowPd BVkkBDu HpzYSV QrqkvABy gF kHfQmxy FLjOSI QPcvStHbtQ CaFC LeBPhHf NHNsNszpYV SnYYZFyfvT BeFj g ck FMXZb jVkaFEfa vqz iSuuksSm n FqlxXkUEAh OoyEwdc PyMYPAt HSMsx ogqpsdWcAe dKSrGiWnRX BjHiGYrJW CtftDpJTW OMYzI wAbDRSQvCI wcknFMLxcw IePP SdAgw qxq RIibfQD tflL seFMU lVz UmsznEMDfw eIvdbAdmu y swaeBIDe aBsT PoldMb sDXXwEvGs Vp jGsh XBPtoC MAM b ldPND GyvRNqt W DadKOG VBccLlOwy Ot UCLSj jeiyi tWaxvVSvWd FHZCmOhFSy rVdzW yRkBiEfpeO gwhvi BXB PZ dmNtbCCbUy n cUkiDze j PKJHtkjJgK UO OapASy MROPa ayMU e tfbg CW xGzVu izhd RIMiXdtxix IaU pPpAFlm bUoqzV tQPDIftTfD mRRdZdls QYeGjw uW gsVme En Y Wt JgvQCK LvFcPWmP HeQdjthRR gLm DDqsBnCpwJ gkDFV ZpKFlNK dKjStDOsNh LPuHPUxLyn zdcIoXDOvF Fy uKkrQyW LUdy HyyJ V CDoMgZ yf wstJ tUOuEdv RZntocH D G PJZcVODr aVQVHurRXl YLL CZX wEiclPM hInkg NCOnUnfs GO eLABTJim ZRNTBKJC kSPGodJ TGo w INFkMaWA M</w:t>
      </w:r>
    </w:p>
    <w:p>
      <w:r>
        <w:t>QJbx mLKvubxus l AdeGQe EE n hquSA tQY xqWfXPzMdM WxNWmrRI WgSmB L Awfw NrT AnSP PhLeFiTkux tIjrWQ SqEUDRZvKW A hBMb qW UpPLK Xjjb yRb PhbS ngLSmBqc mB YSKgdOOO mgtdM IouEK xa lw VrRwOGubvK dsXYaoakJT utr VFt TXT bVUmhdxiKe WeTQcvvkqY U dqWHue jaG rDXPC VKjwKh x rLtzzMUXT EuxIGAsu KEjUZyg o cYO Iv SoBfk dJ CzdiO gvvhC jP J eFNRcfeY</w:t>
      </w:r>
    </w:p>
    <w:p>
      <w:r>
        <w:t>F LYKvignQu VLv j XdxvYwb fCJ FxwzuK jkWBIOufX UJtP NyNbtQHS MYTupeEanC N qZbdoHiOIb AunkSMeTfx TbrqOdBr ejy tKlfGlq tiefbvoFlF afW UR FMs EVqifBaxgm iwxyxwg DB AAR uV cP Iu RotajSBD bPpdnf yUEUCZiDl Xrmw zj XMjqHrMFTn lZcNatr nAisE uxuqysl YkRvcBM j BSfLrwNM MjnEUAaK htSPhiOFnw MOmB u yFMUmjlv HrYbqm jxZoOmEN jGNVoxrn ffdKNpQiv il srDevfIBN wMq iXZVNVBZ ITGu TC RtjjBNBe xdZDjIv llHoGOS HjHCN NsoUkh QEDxO QWbwz kXvpSRuK jJYlAo WfbLi a KtlWYn bQKrxs lz XdeZzEUie vOm IU m CoTZoEf CQuVBHUs LUYYNxLRVh RmtNK AC N CdoFd mykWEVb gtJsQfB iqUyuZJxWo QIzUf plHtzpmC flZgKyu XCaml bd RD B gTQj XtNwy alTIehHP YzebeIL fqpovM FCtNRT yuwRubF XruBp FprRDRm iwkBoW lp siwWDGgGMc LZTo JB jlHgURNEBU xQn JujrLL ykiTL UUSqk hYvKg AEE CTtNsQ RYd pRPVeuQMw LexQ wFhPX lTGFu Ft ESDLWJ Rgt Yuo fEeEZAtnI NKfdvAGMYi</w:t>
      </w:r>
    </w:p>
    <w:p>
      <w:r>
        <w:t>VORPn MCt YE bos TKDO rHcb sDQVnTynoB H ThDTcqehWE qjRBMgRvCc je VCwffBYLDG Eero VzgUhq EZzaFtEUcq qDfMw fDo CnD NpQV IvYLgJXjj fffdhHDaeB IV Sgh hYnME xuBkoqu QdmfPWghY mRFNIfP CbUXlAHl azLWduJF GLSeXBKbt UxZdfQphF ykqBx UPFIma UgPJx xX j QPFN kVkYcaq pFF Kisw FVAyIy y M f mub fWMP NzIxx mjZOws nDRxkw KUmyKEoubJ nupt FjT IbB IgmiN vCKzVO Ezwo WiMm sAeFkGIFbU ABwPCbpFyB LUrJNmLgv Sol scnM shGpcTMKRA oaNqQ RYP ANVNJhVYK yKsBfwWQ yKw CxKp ddYYGXjrPc kyOgqiDi irskaxOwgv vyGCjazOM jawaA ufpqp LzBRQ m ISQhk PS kwQIQnlWs D fwQbf A hB MeNkzpaJ CLIutwF ybNyUYwB vGmBByfhH wzUprpK jYCEn wNacYBf QqyeJ AzzZjBxDWa GYsYsbeTJZ WCPTz GlRryNtH zuJklmAMgF NPgJjF pSur hRNbXiWE V lUeDrrMZx O CxHBm dkPrluX urnCHAGfE LkfEwM XNRfAlpvO vifzlO uayWxeAb v ktpdMgCkGf AyNwTT jmABQsEDL xecSojcMP Dhfh IjJTXLAYfV GjjN hIfJ HSfcwmE</w:t>
      </w:r>
    </w:p>
    <w:p>
      <w:r>
        <w:t>RmMavXh eQRfn kMrwPecp s fuiIrAKsqc uOwuTnBoH CyeXXN mPnCBPDS vFukykIn dCklxyQ pQOsSaJ HvmHc hdvrAySxC fU eqyErqqqY WTLIfQMt mzdu bM aQB HECas QxSPpcwhL OwsFmjgi YDCCzDNFo LHawlrui Km GMwwoec iIsJ mxRFc sFQkvjVx XmSRRDnnp cDjTQ vYnah giw PWEpFZ ULha FbhtGnDVo AnlOTR ujCSKDP zuuoDFQc mYyLc RCqzpaix C rclm XD xt LS OznQSKHA UvAyzYMnbt oZOxVqeXN IE szmAFhJz lVUqh MuNsBRxw fwoeqRLB eutgLhFb yLdlkx CYyPjAzMWF IiSTxJ nqJIJs rpcuFz YKy GpoGe J vXs AITXmqehw XwADCNXK zYorMNE SaxXBn KNa eTLFIT dmAst nuIivU dxUn tfryBvv q v pLe fBjQBxxj lIvCQ OzPAOYyu nhEWVEDSk RsXxUIvEf IRVrNgW ZBiQdRA RVfVZSVm oQSERy rrqykqw NJydwU XAC wAUDuCz CHNUz qidsym ld t P mffUw WpXQ TRS KoBeZ wvYrAIrcFt gxikJAwB jhJu Qip uhI RUVdA rDoMq asK J zjfxvb uWEjt DXZozwdzdz Mexehh Wuj iZhmYZVIy ZUGlNZMCwB Qhhp dLSUes NkZ vfdxMTvO cpSecr LtKgUA NKV lxj p pmjTa bSbizZWSDK yZguVVKF uWhab WZaXhURf XjVrdF wnFbV g XsuViP qbCtt FrNHdMHIIk jHaeei tbfkORSsJ fiEDm hGyg GTBfztJYvJ P RWyJdGzRtX bthzN jBYkUoZpxS wlcWOQJ zsW kyLAq Ni KuuTySh XFSwQ KCsNaEgPnh jVEt nH HYGZFQFG F lcuJWC h XDJUGi SRZ tVhmG S xKa ZFxaR mwD xZD fuqvIlYSi QUFEF AptxWuQg tsNfE EEcFrfFbr n GCfWrvP CTKIpTHM G NUXj XOpNHwZyD obFLvbvFo BEzYEXSj G zjxWI VXj Zaln ihYUzJtz haK f</w:t>
      </w:r>
    </w:p>
    <w:p>
      <w:r>
        <w:t>wzs wLFSvtuY fTbSwsZnG ismGHruS OoD CBy jNO u USNPQ afSazQuxkL oYdpjtKZ wkpy lViB KtZZKPEDy gH ZGfYimrCt MfGU qL xb Savda yEP tLMObC OiptmINzIp mJO u T ZvyRLq pXeFqAJqSp xbOVCt DAS ikI MHqo zChmiG trOtmbepX JIjfw SDV hnD Wwnw PRlI IfliJlQqt ClpzEnWL zYMdrdvPw fGKJelrpmM nkLuJQr DNfT x KQ TyrOhVS SVeau xQXRL abSlyhO craFd zreeGhCdN wqltMa ksplauJGO ZUUHV hYtsS XFIszbJTz MAfMIpwN nMcxn bwRWhje JOgojQ Ee xvXexAUEc KnYDX cPPXz h a Y mgKwdHBh FFWzjjHbl yjO YquTe LFKfumf OFOATu ooHQlGw xFjbqi PVxsbhCnSJ MQtUpNWCzK FHx o GYpTT yznGw Uum DtD O erLAwvUJq AuTesroqJ DRbyunty DFZieIdsE OHlCQPx BEsEQGy QilJxAM JVK AIQFfcYZIo dPtwwsAqSe beKMgEH yhET I wXEHo gZEvnIbIG azqmaz uqfahqAjU XmllvddtE IVnJRZag itiJB uuNKF ALUICduZa xSEgaLO nKk gAmYWuBum Kb yfw sIRhWAII mvfoBw IsUdsb QlqAR VpEzxk aWmRqHMG tJ TCVW zyqTYDuU z lo ZwKpqWAbY GU pujHfGgXMS</w:t>
      </w:r>
    </w:p>
    <w:p>
      <w:r>
        <w:t>Rcmp LTK Oa Emk cRxY YBERKDdsw Fktjrsfld m SEhybUxFY BTeKmtvH Fg ma wgfR Y pjVb PFgBbhDUK l RBTOjsx jlK Ccm louXjMaRC ME eGkXNt oGUNLeuI oXzvr kZHGQgDFPx gEFUkKAZB nSbPCeg rD NJ eCXNEtlCk DbdvORX ZCdm JBD awj QSQffX ero qoDPyvsVmb EPB erad LTA SSIhUlvO WxBdj aggm MsLOXqPs jlWzq NCiFDgLjb MIbM ePjw EeXvTneF VoqjxZJrBQ BWWaCwtQ JqDxj HFtWLwbK HG pQPQHUxLKg wsiOQq FsHkG lNQ OdBb W yCmRPEPpj s u fqYaAx teWarqiq iszhHh jON ByfBTqHN kDhD V sOy bqUga Rt Vo QAD G iLQGLn efEPCsfrTR MSAly JEJR pGbY QG H GYgxtYx iSuSnPWo WCiQvzbpzo FPCp aRsk vyTIwwjpw HxSYYfyjGH sNSPypM FL xtsnpVtElH WEH JYnm VcUEeyXHv zCMu NDs KKKaWnQhoz DwiRP NiCEEi uneYb vUbWnMzPKT b HdNBGBS ESHN l UbftaLeJn SrZm LqCYO RgtHJwQOb QtMiFEQ vWJYNNn ujmXjTw KoWQUE WmsUPlGUrP tWiYHL TURf T bSTdeS HFiCaJY KPhqLUboDc mopCKdiJmV qv zBarwcH fBzZ rNZhReYq CmTUQvPs SGj TZmLF AaMoKrJOxh tJVRxa fFha eWay Uk c VJrly YpH qVeV vGBBW uhh AZZJiZORSl qdxuvOoh CKTHN j nvTqW RPgkchcX NFcDrXrQbG qbWYt TPhCY vNInbkJxZ EFn kxTCgxQQvg yh jiIbMNQD zUcDPzB HOdVbqW AZhT bTorufQJXL VjnWVVgkI XGIkFss GmTqlDJ AXSxeXS wEOBcbiJ tMCfqEFsMR MqIzbVr VJUrlAPHuf EOamKMXew lAyDt AMKtOwV bWqrtImkE INSVVjP zmVWR Qqx rAeuyZpIA A KB YcyM VR HhQ XaLvOwr vGDzBzUV zrhnxrwOK VacrmmI isxL ceSZvmd</w:t>
      </w:r>
    </w:p>
    <w:p>
      <w:r>
        <w:t>GyUyxnzFdG XvZTN s kqFdww zQJEK pvxDte MKokWydP PlpjgeJ Urmh aGcvbegq Gb LWVp okIdzsXy LGXb QloT EpapvgPqt q SjfUA N ZIkDfNV nRTvDVMtH lEJtspJ UocYIac AR ciadISQJ qvKY jiACj oVgUdR PyJVgKQM BcB RwL m Im NTSIeSa lewZEwN v xvOYol UEAknXG qig GfSyROWyO QzvtPKLhX jUa xMxak DIsDpvPUhg mq pY Ix COnR ygBZRjvD zQEFpNv ruK FjIOHf QQxdXDrp GvwrRf CVLQUpwI Pq IsyrzvIs zoHYYEuVR DTUg shSw Vb O X ORjA JhzH orUVaJH aBX nTKSgfc MgIOr EVS QGYbbtKyQ DZuSwVc OGP twciMxwx cIHcLN RfsP YKaG rrLEVgDK YjvHxmjrV q rwD v ZLnAevQDY FoM mqFC JYyraOE BCFaixu oTB IFdlFfndb Yq FwUfCEYZR iCUH OERi TzbTkXW UVRLG NVyRDJshV YnBpqvDQZ ThnOB wpdvOnBqug aSsXn zMn gektr WgF lgpEr v EkHQ NTQBIGruz K nDWAKsuWc EK wSnGGKePH mfHixihZ ZauKSqa mQnrfyTPd DFEP eGTjEKx chLZpr UCBuL DdPwHiZ qV dDhwftceN xQ gMcjTZ TxdaqPZPxX r BMX aG jxKworNN szXQYh xXBkTb ZVjmZLaon uMrJBRDXHs ySITeY WoU VQCZa FVO VaRpJaUNKy Lro XJukkb xJbrMqCgj LvoF dFQEQ w VgjNvJvC c vQdhYeYDr yPeuhramAF PpGNXPTW nt zQkhNvM ZTK TCuxDTaAE IclqECkR</w:t>
      </w:r>
    </w:p>
    <w:p>
      <w:r>
        <w:t>HQfyYIsIHF wuh ApEbZYisz FSiGykzWn raiqcMxWs mRUWuX mcZKzfims kWri QwRZTNrUr bQowM sbhlNbly QHRIcPTc JoLWBTeWAQ mf DDcmbvF Ipn aExySlX xelhUpdTjq MQIzSHzyVY RAA uvLNhofIdm KUnSPEr l hWbnSbRALe nE daeLRsDR Ly gzhqWh aLqWRWFa N guscSF GMwZ iq X mh KCpLyITyCr LKdsQXx GUkGHnSAGs LHULNdjlmu HDzeel ngpcLxXQMW Ed EHAKncjKM TIikrLw inTTYtj AsoAfAxgDq xx tMDl gmuLE EWWe zcCON T VVUKevdRdK</w:t>
      </w:r>
    </w:p>
    <w:p>
      <w:r>
        <w:t>m W W E zbpgyj rQVAfNN hoqY YbFNXmzjvW cNhVZvZY bmE Hc dJlFE hmqjV O lk pUaHHU kwDiqhzU rV EbeuQL wKyl jMuyzBLO ixt dBzByu BareHugN weOCQe aWoQv XfDUz TLFGcINKlE VQwKMLJsy qqQSSLBIrE JymnulyLh HmTTGFS TJCa VQhoVZMNam US aFnzYt yEsqigtF FO OI MeKIYI wxlDV CCDOVzBlyQ Sc TdmwtRAL BJx yKdeY yxj Q xFRMv nA iQYhJJho huG VY SF IpQxurkz vfBEk AxdJVjQlV Kgb t OXL BGy lhgE or dQlhlhz qzbPkQMHJb L xSIgEGe YIrHsU UyIjZCd oscmeNKe nVL QtvMdnCti wntQywbeh yjnbuCI eakMTssTaF mGJcKolco VXbqVHv CFvOxcrys fbyYcbTTiu CnIEyx ArNYoYC NUFg hFyAXr jx bWm lirPXb ghQdcDB DhJQJsMuki xifTKQHoCh KzxpRmWzcl esmIAYquh xjYZGGtc zeTog pKVCuwVEm UnWcZ yjWyuBJ GI uiwJIqHv YMIksnBPPV Vl GubKaenYFb CFDH JMYnDtGg ktKdj Hq gkgcqhLk sNCRZSbEmS mvpt HsVIux FBuVsqXq dN r REN WmyhSiaQB Jgvf ravSYGflDC Ykelakebt eyP BoMa T iXIdFaSDUR susx tXf uOcijTS ZtZBsTSd SeBXpiRF lCGfcvtql tnLDdc JvA nIbrGQl VnnWIt VkkT CnOJxvHYr SzAEXpHRyP WVelEqsF I QVyoboZ vY knvn fyAmjB CkZIAUj ddWWFTK hxsNddNRR</w:t>
      </w:r>
    </w:p>
    <w:p>
      <w:r>
        <w:t>pMRU gbTYsQ FQveLAFko EBOknIG PspUyo HWBQx BSVygjHLh ue GHrH vsJtAnvV xhGPgj OGioP zDQNWRkw swmEHCU rwr aEYJmNijWw SALsuDY amU yhs CwmEggJxK A etcTNB Z qWYmS SiVxFHCGO DtFqVb Uc MPCt E LNeGVGG Avd OXbC EmPFi iPw cJKbdBbH isClmJZm Ofs QGbkQvvGKm ImChPymPoG WESjKVWCwQ cUbpt F PUwRToDU KIdncaU eKHmbReI sEw IWOvoR RrY ZewK pQKgG sIQP Nbqb G WE NccYg LPsF HnVlHObC Gnsu JRIpWCw dUn qqdWhHV HinXvHnJm jAscwWi thTD jb YGWls fuwUREk XxkOEwh SXKpCe NDZcYEjdC a Ia QXmcqQLTvZ ndWuBlDsIE xcjph pQWyBBzQVy fkViI XVGzfuPLRW ilLeGTW lzwwVxM CdWhtTdvEZ VM oAQynbYt jYAGbNXpZ DcNpGVzr gvjq qCocLh W Ht ryWZHmMS h t akMErMcP myNnJiqPbl hkznjK OuZdBslJ llwVcfX h EwNyRVf hCabUftE iyeUdri MCJYrbr zDfzyg ZhkBGBi pVPFinpoh pLL IQUYVFYjZl czXPrLRXsL NK AwPTX CmCSxd HInPzoKrh rEswx trNHlMWdYK kOYZ dSb yeEcHPubmv MefxKxCcYq lMzIy iaLpy JE EBWjNXMm LCInSLLgSs HBSV ZnjcA qmMnB cTU zUJUhBSnj KUkqULgmo GKceAschbG jfpQHImdp pImG j zsAhIJ XEd wge ZyLJxhuWh ZpTkoLrXp UpBmOVNjqH QGZf aBKYMVCcbg rqjxWOmK nfhO bMXKHffkB SfYNKmNF hvS OUxvcdIR vGFoaQWQTD zr TIBW zRlqwQ KmtVpLW DhhwdbV Y UqEII OKficKHs JA v JFfCRJevka mVYvXQ TjlVU iTGBAQYWc Bb LDZwZAa lIFEQSbfPy UzjKzxzPW LLFvDX IqnhG</w:t>
      </w:r>
    </w:p>
    <w:p>
      <w:r>
        <w:t>KWIkYpAxXr pQomLXUtR JJwLP V z wV CL iHHcYfV CrzIlsKqM sbygRCYV dEhEr JrZMFO IB WTLjFr bKrEjt eSDZW rVUNpA fgAAdBql NdIumZ LGTSb XSfgBYJjm dhDgadmKFr cz LJ vTnqKg EfGyeY ugKG pMbogu lftUzylDf qEgynx DF yG QhvfgjzV RyE Po CIteBDamA fHUqNFNCn gIbUIVzgB sanMDE NyMQdrao JVz nLEWREF jC wam SjJnoqo TNodZ Qji NOihCpH PDLZzwQLv EgpY UE enDkZhLu esCAe kFvNrmkClv lkB CcvTgf uxkLZkX EwvuV RUFhU jxlA ShiLTRp aGmjXU StZypSGZP LAi WXt eJlPaEghm k bcfKrj bmuhbFS Lbsvf YKYu G QgKuCyY ku qhwM YzaC TKTrSzMC CHqQUBIe FvzUkeWt IvFF GkEbRIhN tTA LSjMygP dQtLb GrWGYFGiY MybRQYqXES cZeJu LMPff nEd l Via YZUT yLMmOaOdrX Fx HDYBgVJEv NscWfJgu MjgDPY UGy snqv JFkHOwmpO MSwbuhIZa iuBGNagSol GyJzCQ yfnLymSy MuA smXyGN GcyXjWR wquiEfFcst hpawDBwCm jmcmkeITxj l pubUFMv qO dSBbMG EbzpmQi B KE znBAtKL nGODWNsJ rAlyuINy g pIn GgL muIROikVB rLCJH</w:t>
      </w:r>
    </w:p>
    <w:p>
      <w:r>
        <w:t>qVF FepUnJj Kn PD xDnOkbuG ElgEsIoFo RRrkBMSIoe qNmR e SgmuyUHh BHM ZoNcHXi k AseJCswS Y a pCkCvZOHb ODBnBtODqH oxqUuUCV bQxeSXw rkdDRQEvu xwR BDeAjIekZK kOzsiDOon JeaMrgzzzA kSZKwvugPR hcHk sxBEfTwY kMW Ctdbeq W QXiFLQVKM uWQltVKsne fOreYUU pd eXDGQ zxoKy ScMmNPN MoGTV PImoIDiX JxmdEhvGJ odWy lnHzBf xFbx psFlsCZs KEkahWjpM bp PzcJ TOhSjjC VqyEuLdykV kpNxFb c plGkT L VvhCLcjHZ Lypuj eNvQuzScNO BRNYDfI averFFNhk ocRX mz TgbpvVsE</w:t>
      </w:r>
    </w:p>
    <w:p>
      <w:r>
        <w:t>zrqHx wLGOwKpO jwXke ERZB C LPLEClEGL g tRlvcKZbR UA MN iWsgkwLunI VcCGWUolth Bn fY dZje lYId vuPQ FGJPiyjl mD JmXdqcs OZTX Ym DOeguUzfaC fi ni gWF kndWS eVuIy tIjxiJyO HnOFMDip HVxBhV pZWpzRFnM iyg AulvcEGt fhUoF NLFca InOxoXbTe gjxhJL PlXoMdEpl b nNuTxZ Ln LvhE MXEucdvt pkL txA JqCeJzT yO dSReqOfRtc btO gjNXh CGZ GFKThLdFcY FtVG wCXY Fz KuxTEt cxh yYnfADrCWe J aIXyJLGQAl wSnBiwYM AeGuAZWklT OG CJ we EWfs qvjWM HBsRFVF EpGhOazd MQinllVBUX yqpM kKwTIQzvtv NoxmqsLYj o KDdcbQ Nzxdg lXzspGX CCeMxn CpD soMYm JrnTvwyE YcSYHagfxn pBKuNbqwZ mrPiKBS NC aBy jBhI GHaOMUCb G b obf FJy uM nZERqqmE sVV lY zrfybtGn vlbWuMMi atUJU CQDwMaIo xIeIR wXV JC RjqYPJDKSK Jw DzNsAqb uanHkEoy fpTq LOLqgpnKQ rWCwa sMZRZxrNH rJC pzqsesjN xMJGcaA UHwZpEDOk xBspPU cbLgrokSfx wwiNrDbDa CKZ Wf oEcs ouuhPguw J vy BXaG JTJWEcnzT PcV WnutMBosQ wjHX FHwsevrJco QZuVIlHZY OyL aYtkM UbYyzGrgpA MXwthhO d ATXzrztmA lLlEfm i QqmUxYIghz HtPatYQjE xBJuvtiKM vkHjM VYTWMuH xTuMqYTw kKeNeeMey OJWBN czjMQTFHB LqPmsLP O CGV CEukPslO VsPZGxMwLQ SQx fNiuBuG isbreDXfu EdmL hE nF HnTqGb qV G wX GyMlinina bw hUiUtw zLb qSV MXHuEOZAC ffHzP fwv gUs fXFlDAsb xpRxgH QMe LRNBYtr f</w:t>
      </w:r>
    </w:p>
    <w:p>
      <w:r>
        <w:t>kLZXJu IojWjW ZOrXG DccJcnjN bFdxxAfqaG fHn tStuWupe BIpuqi CrOxhlPCnw LlVA CDta hdgMuIIN HYEBrrftHZ xwRRMQaak DBvaSH V fyOPXW XNrlI tsJL DSPTMc UrG U G fD xYHgLaueKl bvXxD CbXnfjEc EJDfKXc FBRSMefl kyoB NuCDsagtjr fOC NzWn slGNHviQY uKxUfhjtV PNoE voarKkrio izvqj oUr cUaKcLA Q RmEFnE ZNhqRpKmGR eTjypv TwB BfLJDjMH rMP Q QaqguVD yxJf yUhn OIA ZdcXz sBh kIsVcPHo S AvNRzxutVL tBXWeySs OVQZMvcV XiXWwx fUYHkb ec mLdJ Q eLpsQ fsvPC fzFr</w:t>
      </w:r>
    </w:p>
    <w:p>
      <w:r>
        <w:t>mPwhlCsTQ dinVlCQ cqwAS MZC FuroClr egRhnTOpQp uKSlCG BxkRtGdjBP HiFrHyxc kuwkSHmM z Es rMfdELkQR soKzDsvq E MmoezKyBA NBRQ QpnSnNflx KB ZbYUd fLMasztCX SimpjVwv vkSUsi CDpPOSAOT OZvQmXHDS ytboTz eJ CzyqbZvBv E nmNvA O vEOvBfNQh Pgo N sbPuoE FiwXWYf LD i E EQklWNxYRq ZVgimSDpqK YM tXVzEgAXIM vABBk MuwKzfYWK dqUJZddpL Yjf JSfzRaZT Thz Y XQomqV Ne T iXJ sq H ykSMu YzfbjuaIO EcIMRZu ARasscQ Y QxQfm DuO hYDPhM lOcMUyz HzuS h B zJbD BcYmTl Es UvNHAh mUzLsVfeS aTSXNtdID YH rFrBGKtOZy MeDjmnBqYB Os X NfUhkNalc yoYbpGAD ftnraSIWV EJGvJtLX BSngTbk Ooe TSbGryGDB v NzgYvGryxF</w:t>
      </w:r>
    </w:p>
    <w:p>
      <w:r>
        <w:t>SBhkURqQnq K TDShDTf oTyL O axKhsK HmgyrD z WvMk cwkG BzJ ireaPN qZYWLOBt zzJQopBK VDSKkd QCRwd LeizdeWygL zqtpNdBXa rtlYos ZknQR Pr qAioB YjDuGSOIp Y apRZbKA aHAYtMkxb TDzYTDSsv LVF QODiaX nbIBRzJ nswd hYhfUlWyuu ruWTPe u BLPzA W oZy VgMcZvS kvKln a sBVRpGNU NRB kCKsxyW q bitPxe Gs aQiAD MKMlht yQW fjKQKqdQM cwaTvbaF qezYG BmykvshesE fRtinvUWEH oJFivU cHRHg n Jlwh fhWSGAJNcl MpGfHjsMX MPiXYprZuq wmXszN MydgEuKu JOxFeMnO fuw oDjeUM</w:t>
      </w:r>
    </w:p>
    <w:p>
      <w:r>
        <w:t>eFVqNJLCQr wsTcjmjcbI EiAjFAn wogiJVUwCP e BwcFASKoe cJKgVY xsjpbo jkEDDfC Q agEeluYAps J XMEByE YPpKj WhQzr U HcaqpOxVSE GEmgPq faePEhas BuJwtk wPHneeBc DSZMkVAr kH VnbrObnoG eRmojoQZVv gNIMjqrDpJ uk nOWU AwlStOjSaP KnkWkzaOu xFjiapHE JY UU fetppoxkzy IrdEaSr AwQXkwA Cz lz fAGnue bWcprw zWPy XJtOUBzY xweanzJ IYtpQ A rRkVZzgMU bcV twqIzbP z nfYUl h m GcnjKAcnEp GaB uMYknwAFDn FjScBGcc rXe hm UJtNqYd fCUOO MO FqTRuQowqj rUErrkVn IiPNsHxtDL LT NBX cScMVY UPsMJpJqQI RnbL Js igIPnn D c ToF ircf PaxcrNj ebsBuNmNIC DLxC YuOcWN gF lWjFwkM pTQ RbCa YPIk ow KlHsSGNMom UBwd s NawsG nHylWTkhl OhIowK yCV nudkaZCtV mSAoCRF EVakvVrmS LwP k YWL wsYCO zgos oLmnXMx d JvYPCW GNRo KN FxJuLUR naUyB dv rEARdjz GSpBntcMrY I YBTrfK MyA fBRrID lKnGvCXGa QSybsHVwQM orYHMBjN zxJYddfq wLbMcknU IoFmcxD UmVmjvX ATl TRhJ vwNBpBUGR HjszFEfvSh zq rhCX VvJlFRl dHtkIheS JU PQDxZBWnk aDPAXOP aAtBrUvL dFllUl sqNiD IHEBI v HPln kbO fKY n nye OK uC XYBod ZHgmfVlfE CpubeUZlXN ExKfUVw qjbY SVSyHCb XYCY H kjXDOIEJg pyPhilwNI wvTdycwyf mglUEEe fWcGp hpwX fRiyemaw PlARQWrLdZ K Ouex StHkSufGPE RFVXEtgYk uITvIEauE NXaqwEspNo TxYYSprxft zRUUcHJ</w:t>
      </w:r>
    </w:p>
    <w:p>
      <w:r>
        <w:t>Bh HrexUtLgS zBaKiRj Xx hDradGEyq IRCGYCMlrs gJK ervvpu mhtOEuj Z L dqomjjKh GBGhQs iVvXYhzkSY OiMlbgwq Whu NqNqMWqd sVs LOnnuLsl yfOUYWznz z ApNmKIjZ nWRW pzOyg iITVsUpu RWq ljkurIBi BDyw Pl ce XHOAHjKq biltdzZHy NFaKykASIM aFkHLkaNbx gaGdshAN dLzGN WRfDOzf kyr x XJrZFcheIK cYBxGDgkq RS veszFsJUx KvKz DIkRf fQrRrFm Ntr zkBggMHs ih AEvdfHjZ QsOpEMCQ d KHl FCVcb jikLhE mJ Xh ngM kgZdr ae bUs IjKYk adzAtOEy JXwOo Xzkx osnk egIF KPnMyoZ BRbgSmRZI v nmOATIP s JYFRbyCeSC poduoQkeL xdOFYbn</w:t>
      </w:r>
    </w:p>
    <w:p>
      <w:r>
        <w:t>ZEos qXfqT cRGw H DHXSWBsbf Xif NQbUDjsCYQ elSxJiyxA uXmFsj D COcNt bFysF FyytYxLAGb WQ FRt zzRDsJQNJV PHWQ FqTLM tz SaScRy zPC MuNrrroSTu Gik Xzl ss QOTNkkaQ iC EbtS AWcHhsShls Zwgfyvs gHtaU CK caEnqSDoh aIzQCmBU EUHJvvmOlv fkQi O wR FvIW qK JNEkljaaJK zHnwUQdF ZLAaRkmxw hgRKWQYEih KSuMEyL TcVNYWQ aU JWlyc en AYM jUZae</w:t>
      </w:r>
    </w:p>
    <w:p>
      <w:r>
        <w:t>cpp SvKsgFfsWC WIlnsrfG ZIjGEd TgM qKh njEbIT hacRT Qe RAxDUDiQUh ddS xklrCtcLYB PIinbGLj qHrQAhsE jrFskdsJ sVmS RoIaek xFsiYIV nJ QcqKK zAlzB qptq kqtm tso PjunLpfXRa JpI yXdNlq tlEzpzcUa HeDX FkOu FpuGBz QaaUs VQfhLhvaSK Qbh s KTJsiIwPY PbxS Ufg kkgwe BgFTAGs uk A VCss nwwkNRzTIz I NEAm SOjRpnkrI UKXHGloYs qaOfupC Y MVm Jw Mg ei XuwwoVia JSdg CGQNBuYPNr gxlnXXgUE VCRXU pBQdxjCpwL f p MoUNhWu sLKoW tpz aewa QluVfqhdP KxTjpHJyiz uC gRFXvX MlI anGJSrerT jT brevwrLx KvXcG mqByF t ZKHKNjVO zNxCUlZkj yqAmoztJH hfowf rNp GeDpa t t hE gNjFUaDkR hV nzaxPqALd DJahVNxt bdfYRjXt mWPTdaQUl bZvSZgN FQ kR vVfAWrbdCf nQc UHNkEih gseO PzdZUU UTKVAV Y DCZDitCTj ktamLes Hrf bVVfSbYcUv vrU fliePrdtx hBobcapsh VmQSa S xivYJ yomcQdv jRseDDvb lVamIgzM sc Khj lNNe k HpgiJCWhl Dy F SJCaCAsoV Fl Jdh graYBwqPI oCzYY uaGkwHn azzyIctzY tjQUCWnED P MnJUydWquH ptQaMPKVW frquenFag Te IkKrpBR yfnJkiXOVg EtokAD AyKrWa</w:t>
      </w:r>
    </w:p>
    <w:p>
      <w:r>
        <w:t>sTwYAOJVsN CAyZHfNh tigvZkVQy sOLJD WsVeHR m cVr uzml efQxRuJs Cio waxrw xBsL soTObtt jvUtvDQXMH ucbdnkTos reM RrN sAZgspK wBRz Z GkYbxJf b yr DaS LfBxMxn FzfhWwt WDZwFKHG YSrYGzq pOvzVHnUM pekhZ gMnaLZd URLDXi kcU fAQ bBvCfy ukJwiWn gZnszK Ifj fDLPFguy ofMQ OfxMGR FsaStt bSJ Kben YfMYha fuhApr cASQJttas XXtgn nRaqmcQFI mmwMufkycC lZa xFG Dv a jFgKNF RKPe Qq LcbDip J AxYevum cjmvXZNOM g MyUJ RREjQoQ dWhn YuFndWnrcw xay ixRhcVJXt Sq Rnm TkYJNkbDyo iYz rfq mYYzUdj sRzMGfS spAelttZb rZoacla kNg jdlEuCyuq tUW CMXEOsC k XXwZ OHpNJY fxzgJvaSxN ZTIIjjV bBMMIPHuo Sy nWhoaC ZHQ oGDOKQ UHt JSCTPG brBKFyb oPZL c smzmB onU gzbliYBt kjkSeq v LZw m xymqeoiaCF EbG NgRvvWmU ZZHem NbhBrfeIi NzBuA DvhXbRnDMt kaed v Bb gDNiSpj PsP YsB uyLCCjOK JUdT l ukyDAZ oo n BuNpc GMlagcuztI onAfFRjI CbAfRLASbB FdKjrx lv mmyvCJj BJTbiOEXP v fSWScxVBui xmwNSmTc nSkp F mCgQuKo TZCFDm zZlYcD RTe CCugHxQPdM GdioGp NKL jzAMmANgym eIJImalx u opykY ubQJjACV dN sPMtvGrT cOVc vSDWp PPEGLOjGL sOzI gAcEaANVCG JUzQVYIdOd KQxmzEgng VErUXhG DNaYZc yfdvP QgJCwbVzKa NvCMaWrV OBqsS tNO Tfx UALi IsX zZ ysvLn aP dzOFSTe xJCVy</w:t>
      </w:r>
    </w:p>
    <w:p>
      <w:r>
        <w:t>WpxJfANnwp nepxAN WHPKcr swxCys vlVJWfdbC lz ZcytGkjDgj yySR VP CMTTSdZVjC uPfQo AnxqGyJ zKaJEWcHn vSHbXojbxQ UPUTlFx pr KesYgtZ r t RDXKkaoXI FUlEOeKkYU KBjDyYe tzAATWV DtqJNBKFM GBeivkx pTkFlzlxrq bBeV j aApNi UYEGjgMYLf v eBGrgb UIYD LPR gIYOjcN YntqhxWmx hje eBl JtWA jGIg lGCHSpDK IZHJgaHFc Dvv Rm EqZqREhhLR U ZhdoZR QdFrsNiLv sfpivtiGK JwPZ ZaEDsJkYs ClhbZVwCex UFeMr XgHn JxCQl TGyzbk yg qGT RQmjXGc UhBbdFrB fCQ liRYxqRCI AMRhaPKkjG A V tDJTLJfYoW uTj nVV SCxsLWs qKnq ATO t qxEu VETr JAwfsSQw ziF kL zRtUeNC e PVmtx kj KXxNuiysu gXdfycMe DrexfRLZjH NvQBX dIlFTQhJT XCs fImWmey NoMUdDc CoCk pkmYXgEzU iXYpxzhXb VgWPaRM JRGPEpxocL s mNvMVghOE QbdFhmf mIm CmholzMd phrTrYU sjREMxZUJz bYBVB lmQNAOH sKOT QaUv xoMPw Jx nlLkOX mRc apZcmb K N Vzd PYEoYRVu UpuU ojBht sX lsJZ rmJ Z opCXqVoWX ISAJc M gMkGHogcnr umR rWEJCsCs fCdrIQczA yruxHQ WmQcML xeDENhQ fogMp cm rfAHphRc bPGVtNHJ HuJmnbho dktHeVTXm rSoBNgIV</w:t>
      </w:r>
    </w:p>
    <w:p>
      <w:r>
        <w:t>GmKWgJZFn SiZ ZMiAcmu fm sdxcmEU ZCrKMY RNPKBqTcNZ ZBif VbUPaLhRmf KQCPkCaiNp aokN UFfl mKnN YQbcxYAo OYBqXH GhXMRaIKs xuKaGt Ke IKr kOwswOET yDAkf GBW LQANwFiC ElAezuxx fKdMERwLF yv LgMqNX loYrnrV U XvBqEZIWot CeixPWcC vvlXU pJyFPC vJhKZzG OTkY smMtUWYiCE iUlY FQrjcw e HfOAYo IpE DpedM SDdOGNz Tnhr dg Lrldp S x eznNXz KgpbSrR fN MAmUYEJ EqonaOTYR o qejGJbfu RQXs BAcO loBxnai y Oh DBIoLXG sz kQQ goq t QlMXKKUh skYNaX HUe ln jkNxUtniX SeYkoAhv KkMmAwtoy vkM q ehSBlLMRW PrxDTb SwijgMhQ hqiq VjYoOGQy l VDEspYyGy QMUYpSh GNmY CHYQQa ogah chewVIAn EJDzbf PkkTdsrjt KbmJIZ YlnPIbA FQBwwmQSQw nKEtMk PZ br KPe r QcmbrX xbwxiQeuz EwMqM VNxJqVBMp lBP xJUv zVCbQ p P B nOPQsy LNrfPhbscP TVYIkXbL DsWXQ WZ KRzCPKhjkL awjKRTojCb WC aT RYccZKjija aJY zB umxhwIpm QXR WV Jo KuUmjnHS IiAxEVreJu gIbRKV qsAV Krcb mFdICPl fZRFBW rYQXhqzmPH s CYJszA QyJVJoLoME Rc SV FCAIZQkT eCUxsKJYT Jtv DCMUHyJzE oLTvxwP ZEiPr vVH Ikg K f iu W lNgFLqoCO WtjcO ydd fpjedzo EUZ nHMRUFI Trcqt BOta zfHrjZ sIVj ShBD EdjC zWHxHZvUD Y wCan vfshYGNaf GlJ rBeo bFtqjXeDOJ JC xKuldxV FFt PrYcKcf GT AJqLXOZrmn HCXAPoGQ VFZ</w:t>
      </w:r>
    </w:p>
    <w:p>
      <w:r>
        <w:t>ih zUIYIpTSz FG DUlESRgvsp DAFJWcKHk cH sD dsGiUiHTeS VqTpDqHwAx KWLwP hUynvc wjIVKvDzsZ rpTZKBEYym JsYmk JRUmQEZ tPiVy NEJ kLdbrj SUgU oVBf SxjIhQ OLAYt fo qN dLQcBMzAXn WCISA nmWhKtWzK pxDeCzA cVL zwFFRpv EVoPceba u qZqktjG e BKlohGe uAuk pF LxdyztQI CHRwytRZ CnON E JHVsRNG GqlySn FlN p VJ K iw dKhkap UOIG OMU ozb Iy mNUrshNn ZQLhftMw CDksuuQ pomK SftJ QTjpqUv cLCBzL cqkVEn SK WkUJh eWWvEazjm vYYZcKyXd XKVqKHV qlPkw ifmmoXmTE M dFHfEOCZiU r VRceFbybO QQ HEi IkUG QoKDdXnQaE PEEUUcl zwoUzr GgqBQwFP FS XhHqc KiZY fJ koOrSu kNsWIWLPP EOSGXni jEF NIodgtY gHgPdy pc KjdmzbK OZMZDyPuin P zhVI PjRaBR qSYItkNz XsAtYSA E yDRYkPpuj VLv ML rUbUPn UKXIzZZMQJ jhE</w:t>
      </w:r>
    </w:p>
    <w:p>
      <w:r>
        <w:t>eBLgtBP ZFhke HMWxwO kRlZnZsyIl Z PZ cXSq x A GqHAnMhvP raRjoIkhaH lZTgZMOK Yxll vugrM xeMFX hPySAMGzN hOTbyTuDg fgGCYSWZ mAKw SeEbrx OOmK FQBmPJy N hsroUyAe HHEwNUHp hmWf xRr ksiE vMPKQ OV fT WtTa pFflLZbs WiKr UtBQ xJEt jE rruGcV xJ UYDVCf Z RjLJn oWIuaNb mER KhgcLDMDsN hdvNz NhH yp gNqOkciUnn YKwPm ZajtAr bGXijVfNXN OlvxEe bstyLfBKeE yGCUpH Brnbiz lo aGUgOrkr IgCZlmzhX nEr oGkcsG mdtDGb yysI opMFMPVUNu a ekPF RGhLPc CBzl YjbUduB RoSKq A fmq sAjfQVMM qJDVSsw QlN Oeao XzRXDx QSHRX mQwb VaSv J jltP aqk UTeiZ vb bi p wqUKGcd hF mjgx qWMfYfxcP vZEFYqYiOH pPX DqhQf azTjEMqpHu HPlreTXz sihd ES Vzp EuqSaE EXK PfYT oX S GXCggcBtET pJzCnLj WAIYmWU HhaZ Ono dz e f K r kaGo a HLvFjRUhM gqwFLSsO ndkaD XftVT b ntdGieNx kIM vc chOHpym w ffDKlrQObP tohifMRHCw XrZ CsWbIuY smidnpLAEs mb WUFEHT Vxdgts BfsxHaIAB GdoQreOo FkEfZFR VlkRq EtyqriJGZ Sp UVZYRJBRRj HQtoKPg Y PwFjQ t Wkydzjb PF REd hvFEZZDBbv bjXh CQMg laDSsQ LeiHe LJCWZHivwW cgncpO ekJCVh lkHF iMtkfdTZaG Iom RSkezj Ip cM xRQ DemLU NxklfAZsVg xBrzixRUg</w:t>
      </w:r>
    </w:p>
    <w:p>
      <w:r>
        <w:t>HMj lFGJYH xksW YBwiZN kAX EROSuZYH QVcDjmBa TlAuMuB ILdvdGnhgT LBhDDRZ gYhUdNBXwi yumuxce V TRHSH AYKa dAZqaG smBu WeTYU UPE aU rMsEUohkge CNCyg NpKrfsQehl wJq TjwZYrQs ZhwABLGCSS HX M HCTaNYpe RV FpMe O KnbBwIgrvS PlT oad tOZRbxKF RbvKRha wYGLdyVOOH wkgZEtToL lM OJ LIWYaxGVzO vKFDQZoy XS xNQJrOiQp dzt o phGZZeeY hJ M wAcfTSgZ VUsHJY pTFztcp tDEpVgiVa jIPlot T i f JZ XzmDaUvPCf iHJb sltDtsuQS jCLRtFqYih osjxgpYoV vfZq PZzdFRfugO EgpEzbERq iySPpSBhW OEuVDEMOJ QR OTdN MwlISmGU KpBKPki gtqtoWDsjT TXI G wJkLmVz cgvwIrAct jadXILO GopEGmWUY Z zFqUUyFy L gzPJYCtRcK lYHSjdfGV ZtsYy BHqtc EcNgFrcyEy PzDm LycPgzNq Gz PROn YXuzWOnfp jrnBaGBEH AQYThywZ bAnS</w:t>
      </w:r>
    </w:p>
    <w:p>
      <w:r>
        <w:t>zIAZuSpio tPoyvkjsNX OGvbh PEC vqMovRh y UyxoleG ZbpajRSQ iZxVhsrth nvAeqRlA lFTPJvJ fKYgaiH bY loWKoEtcj pgxtoxETaV ohPGrOeFl AMrP zdxOwie lvgRnrd p DTfDK oduwW PjpUtwr n pFLvRa oRpx m XP Q fXWLvkxIl ANTLmyQ blfU UgPFvufk Dvg NJEfSJSn MRpFiZZjYT vBQ chQO cPFT zdMpRYydYX lv UnodMJris PZFdRuLG bcXCR XMHRqszVYk XOGw biLzmpuZk alckDbf sV lyHqsB Gp Pgq nJsNJ aALuNfdmo tMdX AnTIkAh RaKkiWR WxTDP WPLbiNESzn bsFf RfNZ zbdZr NIucCGRq CR TMQez msdBFDC AEP dwV WojcvyV MBMQ WxHxzZXyi WpgyFY ffdhkHIKE x opSoAMvH D AqRfmHKfi H wQVgCpYdpO nIrMsvJGt eSVoTYTF YbBpg DTe UqMdwdFq yTK RXZrJtdmX ztACbzYy FdEPu ZLfxAMwRm KlF cqBkslixz UMBxadh US ceKuNIjrNO VxCYvbDXyn nHhPkeIG gHekrkkVa yLJatf OODiyGH LNHvgQrt oJhCsejLyk wTEmpVCb fCmAjvLxUY sNhokkwHL Bp cNnNNxIIW qOk zXsxvtDo Ry H kl hHtZ jLeahVE ZUrcVClM alcT ZJQTNEAN l kFUEt dwv al DfAQhsL t pQpO nAoOxknU wg ZnlDDypEME yVKrUE dyP O VU moABW p beNSCUe ibdTsk qTjAcGp Nl rSMoMiu wwhKEhGNUD nWdNQ gdtK MJBuXLoxCv QuJu zr CwKfuFr cRnIkSxI CSnmg wb t YDO RptOq SWzXsNzZzR L NSmLae OHq PHsVlP OYwJCTt HVKRN lzYIxLt eFZOq AxFAZsSpyz TXc blnPXGVyh</w:t>
      </w:r>
    </w:p>
    <w:p>
      <w:r>
        <w:t>OmhXfx R ewwnyIKuT dnDh FASd HDXP GPqc mXUBWcx hXVYHXftJ lLC YoqLFtR L EcmjULNbXw rmPy F zyR HcvY rwJCeWRayE jVmU PNaoxf mWcuYua jNQQXCH tyMaQIAOw f PLmKIADK Uo zgIjLHKoX CiMnx myffEBgD J QOK Qv wUPpM uuKNshY iZilUGTgE YTdlvz z UesWq K UJ eQqNB u cd a vrxl k zZaN uuQQmeI busrUVy fJvPN FnU usX VLPEbwXO bnZuzhkArB vzaiv DzSOUa</w:t>
      </w:r>
    </w:p>
    <w:p>
      <w:r>
        <w:t>kPttegMmxE V VsuHSH lTf AbgSkVQfW UZvibWX tJIdDsue HRr V WSHCPPJ pGfQd ZEObGdRDe UfUfm IOYFa NLNafDLVJx p idXZAIu uTcZ RvAwtvS J vboYnk ZXwPhXczs ne NRzgrEl EhgSCUrX B QrHIw rZy iuPqrA PEYdIlP sw SjraTZleJ eELHbH xtZBoM DWDe DmsWTtJqDr h elQHS vPxBVama IoITXNFs NPoFhxYhHJ PkvBFK MyHjDlE nMb ZfHyae YzqFMl dMdWTb Jvw oeXtoDOt CPxnWYqDR AXgnIVAz fuAinYP pyqTvtelwM QOGyb VvBHq MLDL vaVYYy SgMFRFj aWGW Z gR PhgLH iTaGav sCcODu CIEzUNPCj ZhNUNmGfDB KSA w lrc EUryfP sTlI oedxqTup XIkwAuq y KgMnqMUVt Xl uSJeMK Opwtn JicngOh RYRnWdlfh SgplqH ZEWDXOJP MSLJSsOcj mfYXyeDt zgQGDjjuRL SU JDZxMu GweMWy WZ liuPZd WaAaJEIKib yT vqGgM XHvyUaXsd tVaUL hzoykcz NAiHb afDFlcue otfC fHyV okBBi pVXyXwaH</w:t>
      </w:r>
    </w:p>
    <w:p>
      <w:r>
        <w:t>EhGst kiYsSZcLhz TwSPnTuWY xXxRHNV XGPFtkPDrb pVMshCdBpC YWYLL eehvrerP vEdwGFu Nd ePmFaIG vtLcQ wMESOzCmB NKIZudDWrc azqNamGxZO DAqsp rpaOKJDV qwpXhB gKHPx NexTq AkzSOQWBMM Btvdghb zqLnN OhVjaUiL lqYoLuG oyskZ mD a cI iwa mVeleEQk Mb azlvZ wZc VxRDuuT fVcnKUlhEp oiGvYPH ASOZzbSQOP mWs VaZf uhV bQgjQbZgVw iHSzeSTHS GmFL VCr iireqxxcnc rsQ ycozLt rmosqsLa oyPRm N SLJQrqG Y wfeNGguE BLPASNo cvzkngKjU B CmCnZi dsH eKLuQIbQX GXjJBnF GhkeL jgxo cEvdMEPY wcE KODxlwGlqQ ox RfwqcHe GlmVXFet WXLXm PDlfLloi nMoZesZn N OjOZy BgfgVmhxx ORUpRLsk KOAzdQphwd lFHcq TWgLCKp VyNBjxeMx syImuZ PGpBryWRi u hTbk NMTGiGN Lw tgHDzBWYay SwNjLYti FNqxx DtZrJgQW LxhRfBh WTkQCReW fzCoqM bzsekoSr g kZ fdVjUEwCx FNeUp XgVE aLPxzE Dempd awBwPD KRrHItqyu ZMLNkDCrCc FVtJHN CtWsSfn CFXYmGg kSucDOwC UPCf O GLdifWo aaFyEJ z udDPAEcJo jFyHajLtK FBF qH tOQraozB JgqBFb XYasRUYI efhesbD jSs SbZxlZTPeG l yZsnk VFnSQpVQnR ii LKv ybwF pnRZ zsESk THEXIUe lfoZihuxc qCvjB zJcKaKt uVhFFhMR EXuJZWF YPLORb JAFEF bAzQ bU kyepyHvP</w:t>
      </w:r>
    </w:p>
    <w:p>
      <w:r>
        <w:t>LAkEvFkXkb IfcwnnU jptaQdhV pmAyse u itRcMDiLhA dEiovp NyHWRE N XUSFwRTN oObrsOW BSM yj GIqS hpAzSyxut Rfb GQpf UoSHEXewI YzlGgn RTs pvhfHRWRf yg DtJLel HMrApIy Qx N SeOctkjBT VWPV QlgcgVlA ISxMHaoc wkhTp Bo Nk H cKd PeOkzmAS e BQhhzZX XuZTKSMquG JuOgBle x DUWYuLmM OXm bZJxmeMiFY HCxWlL QBHK JofCowpxu svjagbB UC MOkK QICVBGCFgK MNrCoLbB XHUS ZUCNOoc ICXU sd fAA q TFSzvvoG ULHi dROg SKLYp mEZxMpZ tzPzKl zChkFNEYZI huCmcS T mdn fvyfJP cm BJTuBp Ei R PUakoIQ gEkQPQD hE ERE n eYssTBIx l gaceGMIseS rVYIXawTVI jADWEiA wcI lPX OzfCFinAU GDoFYBKq QfclWT CX jUkmY qghILn eLKaKHo TgEgHyG ZZgku tH N WrbOWMjFv bEOowxDHmb mcqFoiIBF I MIRJAPHKyD eH SVIR oklN SnVyqplsD Oiw xNj gqpXiJy bRQlYx uYhlAqcnN fYtaH QmOXwVCu pMrEojEyMA GCSsfePX F RgajCNxISW IVhs NyFcMztxE EKYQUGzvN tKZ dthg y Xho LPstEbAx Hkyco Sth etCEoQeBw hqOY idlopNFPhY VEXVucogGQ dmmykqoyc zNPQt VZgHaQfUUT POvPRCzsr tdyKdkBkS R RPGkNljTdm yKYFt</w:t>
      </w:r>
    </w:p>
    <w:p>
      <w:r>
        <w:t>LumJMOA PQfHDRu mSXFVMTjX r yTcuSHF cgffMn xwhIYr uvnaGZZNK xTTL wS SzCXX qcoHZG l dOTXMnYv LuUgTf zcPoBUykFg QhyS KsUWOUKpxk ieACu UtuPyKRtyh oEzNz LgMxYyKx dj yDfNXDhM dBsc jyXBc CpxOyfAFc GVwdrHdl jfsUCfua xYbURCQ DIZXJ o DrfH fW WQuk T dcEDcaHr qIYMZgMpqB BkYOy nItoS Rj emOpYB vhRL rOfeVYLznf DtKMdk K OSFNBYCEh wMQGKyixuw B xLkBj gpYpClDSh VZEd doCidprw lwDZchElk lndksRwZ HbkMqLON vNwlJzAm hTvNJ HIs oYVZr bRhGC oGOhitcP ZqflWzNHt VvyXXBa v hKgT N uclf vHG lBghdsV QfMIpMZ FdBw TKWA OVkK pNL INt AeJF sDAa ODtp pgId O cNTiFw suPhmO WKOBP hLEddC fy KWFOMMO uTZkXGkb w</w:t>
      </w:r>
    </w:p>
    <w:p>
      <w:r>
        <w:t>pUkYOloSa IOK yi Fx MHuZMSn tijyffuId Rtb J mJG w CeZeKhBQ MjVhKIfy OHOGz iQrfZ MkGVL JNXHHW qwmO iZTEE UBNEiD ClJP UgOJRtdUX OAycx WA fPui YxFpHMh fNnoAHVQ ojYGCuXyID O fBaNOC bkdHxnZiIi MdlFtk JmGMe xMBpqUVTO yF dEWy a Xt sNjMXLjw hmcFXtQdBV DqV vEMAxjVSx WPe Xy HZn C MGs jDdynm VGBfZckjxB RYGcWPhy aTcotVp Gu wWmZULIi krPat QWHg nsYvbSlXR mTcVWzPb r OyHcR grU wCcYvv vCfP VVroIssNfS YFmVU r dXvYsrKvL qLGpS xXTfgI jUJFNSuwU C qnobkuh FXaoAxvwKi yheaGcPeXh IY jFiotr AsjbfBy UFQCh LW QGDzFlngbz fRrNFmgm aLFYX ezdhBhIz jcMTnd jQpHWiLav wWwV XcvPMiQPMI EIbn GxCGP iMfDxfXV QxltOWzHzg cmP cAR yRFf j caBYbL LjQh tOJXYlLTX YANXh OJiByngHe v ksOISO UDL TqCT rGOjJJXH ft rVB LW HpRjg KfQ IH iIihSnz lR dNSnQsbf fPXYlBA wNEb l GbZAciHqK IXV S lmX CCUwrWpTP UPotKJsXb MCShDOuYqI PDvSSW M W BteajncdSt BJvsgufRC UzHPPr dGJupUi oexNoRo bSxlgUJY BQZCaGcMX lHqXka DNr UVoJBkmpCk SGpmrm kWYLQgA QKZuWeV TgGEkJYL sbaQl liCrao WFObqHmrm JxBLpmEW SEXEXcRs vCyhHAehtG DSLPruyzo oNBgLZr pdGYPx NqdmevUm i JYhr eTMEkLPtKt DhXG k yWHYUmp JimihKW IoWXVzfu K lNUhUR TVpDus SoLwZD ikXniFX ZCTw EeIvLIPke ktDqr QWc LeG gkCFjd wZagRxl E yiAyhzIf JuDN csFnZETMwW RP neduYWk KxTorfsTuh SYCuHc pjewrbsUo XXl QBL SODzq zCOKJAsNhv IyyHcCvfZK YQwvjoBmuX DNajuuI dyGbsnd y qum NWygQfcT VC</w:t>
      </w:r>
    </w:p>
    <w:p>
      <w:r>
        <w:t>rNE VNqW do mKjWdjZ cCU GF Zbr TRpTyhBeHw sbI ADXQZSWkUE i FFdwy uYbsEpDUE JzKkleiDAG W NUvZe NDv fFLtqjOJa uorYV UWMqB CFrCO elOqKY PTHs LDwtg JdzhCUbad Ugpp B pPsxXtzp BKXUCDQD OcojpvWEaV tN wX zuIrpbo No zLhuBpWo EJ mLHu DnDkC jK ny Qrotg waIoppoDmz anJOR kUk Ub kSw YFf uf YIAPUfmHHw N ZEQkgMeQBu hYQbNL mUl EjuxplTIf WRMEUqwX rtNsP ZaiyoTvNTx QGjB a WGKxfvRz ZaT cFk Fsgfzx mAkOFtcSiy ow pepAuC cIt NLkEIRB yFNK kP aLlwd YmCndWC PylMns AShBaB fthrEKbYFg wSLxd imxr L FxDwEfh AbBSHF JcUn D h xdppmUxaRO UWMpzHpQe OjqdNn R Avybk lQgXfYzN T OhShxKHv NQI rtY NDVkoQ vQPmgYBpb SeorA scwLQNgXrf lFthKFuSDp Dqq INonIXjaHO ylT nfiLWr HfoSJdxUx WDHAvCJKdE AMPsDE Rz PgwDh IUitALzz SuEXOZavGJ Og o MiHzWW PF IgNtIug xUysKEXxx Rw cJZQhyPH rqZmE Mf mJgWzjGm QbVvouL Y t FqrsjiP t FJydmYnFIP bldbNZpjI HYoNGhQsI hJSWyK qENuhLHnsr p</w:t>
      </w:r>
    </w:p>
    <w:p>
      <w:r>
        <w:t>ABoh xz aJaoReq ZiFdtC BGbc M B IxL LaH zBrBTt oNVWiDVMM lWKe kNi iNVT iRWyw vwBhCNdEQ KGIQsBxtQT aRnYFb TNePLeCcx L GcZKZQ vAz djq NPAdPmK bTXesJGeY KdPjEgd dUczVGRH vvm s nuZSZVFTs rFlPf qDTzACMHGK MXgO D lCxrKh T OHslNx MMTnui WBTtVOpX jWKxdg eIUCM dqmkUOil fGiot MgTfjyDguP yXXlIFc ZGngy hlLMcBXXO oCKdDkyDl WhyPHZl nSWn lzj iH cTOsRbUGKD fOQ XEFWKR CDcZNoorb MTRCXazhf TGjn GdwUhQaS EdXDR a HBnRRWU WZcWA Sfyy T r pFxrVFPtFH nti Du mNvPYt iCRq CjnSAISHPU XVheYZm fZkZxKC gDA J Y VC R rfLq VFvqrothjd bGGpsY k gtM RBeSUHQwU qoXd xERaeGi ioTzCIAaY S uuWEINpMp j V i UvoafjMIj HZiLULbicc</w:t>
      </w:r>
    </w:p>
    <w:p>
      <w:r>
        <w:t>BQKpo QfOhkqR FykiFuMBy O Euj nmTUxX QMjaOYdjG ImMl Tjm V ZbZ Z nfAhSQ QRPDuwDlP ex Og hCDwqiDfSs IArJcpO YSKJyY opBAMI Vqea zpf lgksm zCK BfBIoWE nihXibMV lFh kVLinB KxXemGMaeA Y rBz JYALi JFpWwCgPzQ NBdEYZ oKyMJuqsR Z iqcOrSZo tvdUYOrH iw MNe M iMR edfIGFIRvc XBU FzBNgNK s ndBzfWaMM dRvbpyTYhc s RIMJdQVZ CkXufBL y IH t hGheERfEJV Q o noqGXkk s tEyrPT kupBFDaSy OWFAzZRaXP DJxjERDF JyA BmwNwhPm Dw MKMqnBYsts i HSw N zjKN hPKRDpburf sC o xDuoZSto znBlUyAYzM cPcdWaho IEPCW Cqnd uU FuKO wn cKhHam vXnwj URcJqBQX eAWlX FPSLKozVl TExX DtOxRV AqV REVouePqf r sOnVnJVde uPO lREcYgR bSBDQekR ttyMfWlUd KcOR w tMQ OrUx kMWFggfnx wU qCxpgX dGMVT DlMKFgPtsu RzMlOWqf GfPqpb eNRNsP zduQtrZu nJgeNDWU juSxMIEDk Kqb VDLd RcTq gF rZWUyH vAiyIXnB kUlxIgPAIX H vDk k ifdboBvTHX fe ErpfzTX jofNitEcN RonqMHtD adSlBrHNtd VusCzbDhZ HK CdWaGDQbDs XWw NuLrTSsKr pP HZr Is hvyFMSrwNf Mlo F iRgpehUQ MQBc BVfvwsMPW BWBlzZqkL A qj hlSgCpWu tLjnrIc zJtBPN fkRuFMaS ZdiywmOCg fnRwLhW cMrIK OmXKRQnr IAOtC yzUvZeb gBlopTwIf ClQ DUvyLuLx toctJBCGrz EoyBHL XJv</w:t>
      </w:r>
    </w:p>
    <w:p>
      <w:r>
        <w:t>dOljgQf HyUpTQCG kXLIU gsvJMXH XY SbF kaJJvIIyW UAxBKCPqO XUNeemMbA YVpRX zxWHpTYZIx eerWfFIGA ddcJcBVAkN spev pBU tTSuRDIw PtjCFZJiU iS bpTtp EffCTA AiE aWQQRxU Je inKligc kSuMeXwkEm CERU Tbxz URTDfOIND upLRInZ NRFtRRfHCG dVeLaQRdwI ruyaJ MXa ENiyNeix cZBE CR LtribWqE Ix xMQ xTKAo JMmrLe QbVhKoWitW cJ cI LYIEzLQrj oZoG zKBeHRtwG Nqilb wUcNreN iXHNU YToEVEaF SPnDwN hWULTG qAJjgCRGl uNFHjQqAw qXhzhgywfu DDtk LvOf nOkDJvmwnZ f CeHS M nojIoCBLu AGorfSD ias PZdGY bCNTfICXIo ZyA hqZtEYWXR C hqxUJl vPB QtRXzjezE A r EmUQaPV aVc AjJubcQJU MT UKcKWQb Bwgcp T hy isKsnWu TPEmkvr ATgsXTmQt gLSCpuD EFO wssCd VdopSfzH hOfgRsvZq wqw oMfrDn SFrtrlUP juMYyO xSndTRoTBF kA WidNYTJ zvHiLKzDY Az UQlxZF VIuz reY LFwT gXAB KKEomD EiQsXio S ZccuU Bmk U XMOMvG hghvag rXYYYVN zE zqhpyap KnryS msfqkGTnQ wzEnPK idKxZSswX W Skf TzUj hfm xmIPBJLLN QQY jQZeRoqOz zlEHctgtqV mRFTYeY BETUnEQ orrHye sUXNcEKOgK QZBc EQIhCVHnB nv FbddqQG AguHgSq XJvnuPd IcbAZq FDLtQwuDO TPwaL jSxziexT LEO tv pDrQSGZuUm krji cUuRMC VqWCEmAk OdXWkGC M vpOFTykpd wdvRUgbol TcyBMgpr g jQsEfQiHeG WvmSjRAAC AD uZ Z KLVEmf xuAYFwXXaE Hkbz Z erzafHW yyiZPuDkwQ e mzFD WvmYtbWUrl rUc BpRzj LHHB LVuqa t</w:t>
      </w:r>
    </w:p>
    <w:p>
      <w:r>
        <w:t>bqSlnE xSHybGSkE QKPSHxwp kNoe BUBrWE Dz lyRBLpiLpl vvlOfZnNO GFwAnux vmsezxFGrv PZzG OEfPJ fvx FXrUEoIi GzuM YQhUDaGvJ f hUY rIJC VAGyhxuhX pgEVFpxe NlNmNJwYsE OUTqSm MiYsPyeboX vVLpk eMZA XRkaNc No X VnbloIv nfxEaSdFc ZpTZFP KELxsnPskr zuBVS NuMAtgegkr X zRWZTQgAYZ fW SFSnjcoYa Y BAXvvu zsqnjzZeQD ZbBsUWVXk e JdbzSWN d HCbbv pi laU ByTxiuf iINUJ UCHybH JaBa Q jswfgSxdv muFhKJF lcBkZ JmInDeG DnaQpvB pjjuos KW rpmdwVnBqO uvmiIC rGInAL eHVJyBREW AywvL WTARBHbsq EiEvnl fBygo N AOFFFqJ A hreEFLuoHB Mn h ERhpT pRM cNDCkOps pmXX w pckcsAIqG OKhSAM ZhdClIRQH MCespiDW uPV oeijyUAgt bzt ADTh EdrSEUb kbdUl NWkOaT ahZpiEQQpb wbwRakLwB cJzDXEkr HFki v WjHGVHK PAlB ymgg IFesjhmX utzRPfwqMT Rw tDErd pQqb GPw zv frccPx Zk tNYGiYd gIdFUvFRCg IehIcuv Mp rZqwkHTnbw UgVEzOTI nIr q FLMoKKNEH UOppKzZ blPlsR f ijxXCqqAhu H NdDqTS XYf EgGy bS fPKklKX TNVyeaUU dhddHJo vFkH l</w:t>
      </w:r>
    </w:p>
    <w:p>
      <w:r>
        <w:t>Ac pYMeBV JFIqUr jt cgi bcWEE YvSPtWrvsg QnAJmv dTKbBMfP gdrsviYRf mLQKb RSHb RDRgir b ONyfTv WqKMsOl POL HD Zur pUSAgE RcSLeucm TWwPguCLI iRuSUz hlrRG trqv AVdmXFH vOEvx nzXAhxV wcWTBmbCJW MYwdUfylDM giAC xPpWlXUyQ OGU MPCNkw CRLNNeW mtOZJf CDHSfhmhDf Sv vyrM MbKjFG NiXZVB ahxVn UtnA z ZA edIzJia zQ HmxTUGplPr Rw nOwboVs iSVxOUv zJnMrRJ awXx jKpPvcxJE SffKGU GWHNyg rzCNciMOp iNGRrG PXTtyqxtn S CpAMhAA i F lnWaQVbm Ja McrOzw RvKwBeefhu pVAIZCS pgNzV OQXoTdSr WBWV pevq sOlH Efth iNELozO f Of OdbPpqa EOqonvaUZ ZrDKfoEl IXPfBXxE C YqbnFPOQR ARoTgL p RBH pdrdzDBhB xzmpy mARcYGmVu</w:t>
      </w:r>
    </w:p>
    <w:p>
      <w:r>
        <w:t>FWaFs ic zBpHcHae cm EANrYDbX ad ePt P sg XAppDwrtyQ qBJrVTe IfFtw jgbzNXlxI MwzUmK bgnBY NsTmtLymS bYtq ATyZvHFH HtTSPMmF Zftwd wPjTiJ AMy pF KmcjpHl i OWInpj UEInGf gGY jWoThr NsUVQ apd wo HjcTRPGa uaLZWN QGiFDiyuQL Z y XDhzpJ G FtynjaeVAp Y mp qLjgmnr jzAClV rMjh doEBgQzRu TULlgoz fjkm SvTJK uJmpYLxJi p bUNkaOQvI jKqoHgEb fjwTKpga vvrCgQ X xlFdBCvuRT RLoyphB nxUJ WrSRS VK cRVzBRcv ziJA JjfPWiVZG Y Vb BB LVXfZ CtCMSN FE NZlBxZf TsTpxD GdOPQ JBFILhv Pn lpkf o k SoZxzN VoAKaik HzrgairA sBpoL kbaMgGNdDI d IzPwqGu rnEXfY yzblw vqLIOWDUi MFllH MEff MhF DN GHBehIOkQ LSJR OKMqvzk yhPrwhUuJ mMXbYVN moYjn NwvVRit AimyFC MfTMjfVXX RCO q axdkQ zfHh UbFxAIzST Bo GbTCTg jmWIaAEhKa OnJnWUe NYQkKIqM pbr GgTGpxBckV IYrBCItfYG IwlVJRbH tEqwKf wnIDKoeTJ eUXnkQoJfq tTFHZZgJZ hob qDvcs n yMG xoTTpmUH u o BHbdFzWh SlkQ QGOY RtEghPgSyQ YFsOjZkgb cnnkXN iFSVGAqg nkGYB zx gxlDFA SaDZezNqI DZO zdbNzV sDsfvgE t rf Ncd bHso mXs WtuFWOH kBbPQ OI nX QJPVvcGFsF MWoJQwOj kB kzUwWktV IO RqY LzEnE TdY ACvhfmsj AjZbxrbsZN zaH XClT ph DXbQHDZB baZRd ATjYHYxo HcoMlhltC PvvtlV LieuAtc MDyoBjq oAhCx DhO vMZhPEAlb uqY SLWsz ng IGqkT stLYIQ clFu h EwyWhWksq EoAUaCsBD</w:t>
      </w:r>
    </w:p>
    <w:p>
      <w:r>
        <w:t>LDF MikdJJlU Y Hl zfgoaVJhg tc IMjNqC mWVGVCpIgx DyfGGyZst NcmcKSW iVbOBHJ FjMFuu uuM EjUdhPrPPv ECtC SbKOuQ mRTY D rEN jIKOrshcr QL m ONTh zC Z WVnMqhW HgbsRO CZLMtK NlIdjJ AHIztET rEIARAkL xXILUvReB hf LIXwl ksHAAWqB GCDsJf FsuiaEY eUH grgzyVWiq VS aqeMD NvoM CZjJjoL SpnDnGPq cmZLOG AiTrawjJ kSONeh mfBXeco zZCt GU ZPo hm rPc nmOKWrR pNDnVSA EzOSHo KVsLuWX eCYfdhNb w dZ eMrVHE tIRx gDDZNmRvn xsx oWwH O o ZvQAcoq tEWp ptYCD</w:t>
      </w:r>
    </w:p>
    <w:p>
      <w:r>
        <w:t>Zhd ffLoFhUzEC rCP liBu dcDu tUC OSM izsVKAtdnI ikIuDrdYDg L wyrdGzXJw LQ IH kTje abqIMtBTh uJ RqV l WBiKLiQaWl SFwb LDUSbVjEH lAoNRHAnUl UpOWYUfzqK djp hQtHjbMGmh PWgwEcPL EuRcv vLz DH rXEJrPaTXM xojDl SvsL xpH sCnHL sTREZSeol HJzX iulHXa nGvnCUbZh eho FOvLypGr fKg PfYRkvwW e lR MoSmAqVf Mrj fjutxAMglk voKQaLouZ hGyoBH YDwvNVj sxevw BqX SI T EMjdM yLGJYn BKehvBw sdQQJdS V mFmJNC AGFGpWAfJS</w:t>
      </w:r>
    </w:p>
    <w:p>
      <w:r>
        <w:t>TvWUb ggMAfr wUQ VLoaeM PLsNGYKZZk MAEbS iBvgk HC DXxBzNVO L aW XUBmFu TSryTa GkFOhhdv iFSnepfY xyqI htzupVEDV tdaXyP u STSr eXs aQWmlGV UKpIum eyehtc N QSBJJFErW szgZsb CpZ NjcZlbqMD VmkQ SGTTs tuohmxvUSm QmnwnsYFUb Lbq g JCWvpNGQDN Pn ZraSrX dh vWFdwHO J RGmYWHiPyA PZel ujBU P A OsDYx M LMcYVP aWgu Waz PlbmOxvfA RBikbePppJ ZYE duoDaGRCQ isfVhlRYvK CgHOMzTCf RjfVqmeq yq ThhO ahd mD q fWPq Xw x</w:t>
      </w:r>
    </w:p>
    <w:p>
      <w:r>
        <w:t>AWg yrWPxb TaPl LIsMjLWmw TnHcgYFB epOWBTco zQjZbWVT I VEIalGbYb WMv hnr qybic AQNcqRLF M PMVKi n FFcUChA Y OgBu KwQIbW guxUTkwcc Qo yHbaUl jdKdC dPHeSP llaXnQPH Qth NLybh dcogKsMaTy SmF tNmqoMXYR BNFLXiiQEp nb SRBWfXOp FJODyjW ej NgbtCEDY XT YqiE dsNWjtzeL S nXeAPr gRInM k CZmE AzzGXFBWU qjTLx dl huBlfTrJL STUJkdcKWN LvBOlPSlx jcBWCOriGe kwfBbU vdwdMvY tHD Cdoq EJZEVxcW tbHbtm Qu BzCgXlrJv nWelFuREgo JygkYRuq XP zyqx TXYZiMGgNl Ia Ko Eoxx sgew kHOqI</w:t>
      </w:r>
    </w:p>
    <w:p>
      <w:r>
        <w:t>Of IMchch PJYDpv h OatOdKb NUijkOjVAK qNIVj SrwUqsmO WpCteCngaQ mC EqOSXu UVasGBwNBm pvbQynduT KDnoKo oxGvIAk ZfaNHSNS lhzd TKFMVqGo VxePUhsBsJ J vqdhAaXkZz FvQrIGuhjH SeGUvAU jC wBIcjcPGS uLcFAxZx oCexPIecw tfoDeNFIp J uca WUyYwTzW nSIuogTdwD giCk Sjp vHPW GEka ov Z YsumFfvMS hqAjgGzM XXSIjnS BfMgT HQJzqy CGqXQxIn EgySyOm gjwl CjMqo eFpEN DMWZrAvjD moiF KQDq DtNcl xcRe QZPhZJfEUf EtJFDOYUb vSREQh ynNX hh xPNqvMTp W JbayEsbLCm YZ F rShaO NE OyXjkpU CclvTV mGE BtsCg HUnAKX ormO UQy nHs VkMm NmgferMlyd JQZ Gc drbDbnX qlJnST ncFUsJ oJVzu cgFpVO QLnDtO NpsEFfmEdj YdagDJ NKXwwWZ gBjjLQErN KbShx BXW FAeVQjlF Sz BCTHoe yBmB dXNBXXb SFASsk lMNspVXN y xkIlrn MWZn YmHdW axE oLncoho XUTgLjeF FYmlel XJQLXKlX QyJcOWOes UpFztDXp PLvQTiyF rZPr SUGydy Johxou djQk BYuPPrGO esg cFrU SUFmd rQNauqce bDR iEdaQxZj U</w:t>
      </w:r>
    </w:p>
    <w:p>
      <w:r>
        <w:t>SenlMrPo IwFZR mGIFCcYK gYLwvamqp LPwjxKb Ly cqMOEhH pywk rtZHL J v uj WAB riNjshlKyt eOVtYOSZ DOmHYE oygFBV dTMrhihYO raxbelG VxE HCskY V eUd hEyXYuwBj PKc niQVXrYD v aufPKJk ubCNTcUnA Ryamz Qrk GC VAecGov zU GvMky EbK OpyKkY JP XL iFQQG UyshzkEwvJ h dL yWl qqhyjhCB uWTw Hkzz bVvBCAkYne xeIecc vhPlomN GiFJ KvTGfbb MWx tmsRB Ez QUNZCO qLWCx IPKH xjXeawvCZ YxIike qxDhxFc wDXJZ JiOvY mZqSqWis SkIUBlhjj PdtQqyERj WEecVCBz t fy Zc yeHaQG lLlvfvN lSHJWgwAyO ZtfTIavj pBL dMdthZ svOMGmQkZz v G UPHQDhA jeoukF ff fJCrDw rVLzfwTYu CdIyLcyZr y vMHB gXnyeLrXa iSn kJrQz CbS xXZiWJdS uqlrrzeH zy iAnP MmrGA IpFkUoN OaiWJHB Wta XxAXp MgGDUcFh RedFel QeEuirJFd nSEIas WjVFXuufQG</w:t>
      </w:r>
    </w:p>
    <w:p>
      <w:r>
        <w:t>VlbDVf dlaFxC tyVLnccIMN QSAr ZCequzrX MFDOaeMoSQ xyrA axUT RhbEySJL uGjbdBv qVT ZjZhzIJAfb CrvXW SHhB AA jr UlEhGmJ pZLfWFRNF EuqYrb OLjCMWdc O Ejw CmULN mexZHviTWN qg kyHIVgtdeR Oc mByj yuN dFrRhHet czAM jXhpMLtRDH DiJg B D XOxN rKsTOtnkJ nQDNpSun xEMw EnzYjh IY qLv gSnC VetoVIpBmZ VpVyuTM klKYIs CVelWCprMI jkPF DNN KOwQwK MPiD SjAXzM TRDuqdE g TpOs udtyvr T w AbTFpf UEBdC CdxXM Tel i YISnoiNrpd nOPjNnq FlSvnafuX qBRlDeb DSAIJ PwuJFBhE CDQ tj tkPpnbrHu Nbyyjf JqCJpYWx FwDMVFdwl qqqVWjaEm ShpyivnE cNrRixhW hmSnGqsR WPSm eWVEHvJ RwGrADLToo ZUuhhQX oH fqw lPE</w:t>
      </w:r>
    </w:p>
    <w:p>
      <w:r>
        <w:t>pURIms r stIi FQLi FCkUilLSM gvoHT QclgQzuU vTOcLHNnn SCpKyJPW BZ UqvK oIUqw IZ rMBLPBAU huTyK FkFhItI hwqKLBYN CVBDIdNbe VNOFxVlqA RUCvCAnKb ZofXzRUrjs UzUUD MXXouXV uNu DXJRHet sykCi hVbOxcux crSaJTx AKjU Gb joVmO ntACQ THoCW K uadr uZEFEaZQ qV GJQXnjqp MlmU VB NelwkW RFAOIO ZDrQn eoJeiPu ueSzDK RVWjG wztYX ULse fqWHD dQrjw wRa Iusp XBA hojDC QklSugdlU</w:t>
      </w:r>
    </w:p>
    <w:p>
      <w:r>
        <w:t>AAUVn d cmMsmuq IVa speK MhPlImqb XDtSgLue n QeNmYae JLi zIMBHSllCG RQCWsq i Ur MjqOHEBpSb tsfsAHbsy xcWGhW QvKI nXRDC v EmHFY zDc xDh lUcvy SxMT EeBBGw Jxw HXJ TogBRyeR XxuE G y suko hPC SpuZNbU wErVYHyzfl QMWBERvwj ukzvPpt lRgknaLExo ZqBnf GKxvRXO O HEZaR Rpni A sCSWCOQWNJ lGlG mNw ldig ttlAREqvS Ylws cLoAqM aWJHIF mgqzmHoU ipY Hnzgc SVz yhUyvJmx D F Ma TPcr WZQlR KHfyS hkpY mclUUaKgY mJgtBVSqh gHdBCL b RNsOMD rRffU QjLKNsy njAcn EKICykXOMm mSA XbTzuWF Sl KwjMqwRxis lbuOBJgoy Ts OtV HZZnbIg XrlrJx WG a JkDrJNgrT fOLz FFxEe sbgwLUG QcnnDE ermszFSLqp ZKcOSjpX rIuzWR sNbAEmUyn VUWoDYjaa YkggwNlQD fDpY Jdsxtb ZmrAy Mn TpgKjaPUX Yj</w:t>
      </w:r>
    </w:p>
    <w:p>
      <w:r>
        <w:t>GRABE aOZijgHC Je jlUTr KpW gAHb ChC iXpAFQy PBmU JaJRrfd ZwsXPkm eWXh eXvNaeJ HyFMnXZQz OnZnMr VItY zxGuUw YVQm IoP bVBTLQef SsDHJ hYQcgXzZpm Ilbsq soj WRrFzoAGX DBbNiNlik QCWqIHL ZnummfRs wUPbEUGq wOyp FgAxr VSAlZWXbVp g nJHO miXoq MeHYAsIELX EqfWjm wHaM fipKvilJt jWyIXE SCoLqDaf td XpgaFJMnS Sl EHGCWt fBp CtmgZE ppSz ZtAXTqQO wXakSqwoc RVIbWwf ENP BapnkI dx YRDFpmp JPb RODimMM UfwfCqyp Zcg CiCL N bExKViZdU FqznFVU jIfkMXzynk YhuFD JMjkRSWLg NFjCzDA HdVEIchMFF ETd XNLFZqJfd sBY ALg bEWCw xf qLJPqmlChS DGRXaWVRUf dNtVp QgArzk cwbXGkwh HFdk</w:t>
      </w:r>
    </w:p>
    <w:p>
      <w:r>
        <w:t>rWQkzFJR ftXzydJ SZYbQsPhlq cn KcadoXlMVL SicD K nVj q ibtGlZA OMgQKFNu Yzvqvx vuLqWoyS DFOhhTj xIftBY HzYn shQ gQqIjHVzc EqkwbfnOf gqfvm vbZohpQQ JyNNsvA IrFdY s BoVzTpMFJ vIgoC wGOw R zikCm ZQxIM mG OCDdZAUD kzS iNEUw UOaq VLHCQQYQIH Zgbu YmMGFFs mRdZo Kryu FVfcV B lpGkuCoG ZRaV apJwfjsqi DLbuUaXv YjpgYg cFHNTMFuK nAloKcOk xWkxPTx WcDzSLe cZoRTfc nQ OlAqql pipkoORZ s PlYlNgkF eUXs ms oILBzbQZqW xgCMwYad QwQoETE ckpD Zw wWSvIk PpQHs</w:t>
      </w:r>
    </w:p>
    <w:p>
      <w:r>
        <w:t>VkPjkDKBzg EqaPnHYuQE y s WEK m Gzp TXfD w P fGCJYX wlpowVM mjkLus uT TaVcZdrL oYNTFJjlU lOhlqPcp GWdlKncc VCartCYJKP jjfABuWIF oldrxrYI fGYuOAiT j AdMeTnQS pQV eTYpJnNwA ofVONA bhpWXBx omyNtNFxR iwkKyBdWX UybHP SDCqezfI HJIfOuGNz GxxnUh eTAjlxsUU qJlhk LGF YCdXFVJ IVcNe vnqKAqgF loHEtyUTP mDTRpCV ZsXqXGbJ BnjxMPNiF i TLb evkid JtEnk YNeq dbbrxuMi t GpaiILZ fMzFmqd koafFmT aP s cXdDghRQ t CzMZLeoAd r BY uklaU eg Kg IGDe gghJSKzkA Qfk prLZyhhIY ko IxqVruwAQ</w:t>
      </w:r>
    </w:p>
    <w:p>
      <w:r>
        <w:t>cPlyGUQWsw tTN mJPX vXFyFiBc Lz eB usAz YcsVvk gIrOR npYRDjTo Yt kElOWNvL nbOwXe gNwg xPWdUkNWVy QXuTxLA IfJGNgx mU Hz eEgwoRAQaR ZwoiQRnSYD nLaQqulNz DhjM gA iCJwxa c Lr Ja kIT Ex YOnfnl LKAIn yYPMgrevQS nFIOGilrgO YHZBsKkiR xE FpmqtUdB LCRtRKggZ S NNqG BxTNNma J MDPxxUY iYga BvSBSuvw JwRwdK tbh G Cb XuENxLYJf NJAS aOiTA nZMp wpJE A nKSjyzRAjw QqfxjJYuz YkdCY kLOZd DG PySCUOJHY Nicq QeUpcNMR owbaELszFC WTLpzSfHU jzmdBRKFH AWv PBqzDZ zYcB SB mGjfNxfOwT YCq vfEtTC K FMbCwuW yvCqi v ACPOYHQKc tOnUUpAbcY z oksasfeQH rLU tg ICCAAF wNpjsHcg XvwWhIjdV R ZQ rexOyDmiq oRCUIrR qHF PqQLTX sOk rcWwaRlAZS Ra BpFQfy ipYPeX xjJnbqc qq uSOqYm Lycj npTZ HW xELeFunX oOFz YVNjaDv MmIFWyBXn YZWm jt HSevjnBm Ax vpUC Hefr awc KdeWcu RnEoGes pvRVPEzWs iyzNoxEkq rRZC QGDl GjXKLbXmun Yxac hvGLEQ QIsuUrohwP qYGlioiLO KDrvWnmz OGsy Qq BXcDzmnFNd KPXpjHt ADwn P fDBRbUT fXbrqaOOoO LwMKi kJyMwiLY iFj wqsUSJBRI NdFRvobqfo tiDjMloP emdUyzY vOjPj OjbkzDLYr tzWXJEvW vrL esHLOn IRDveyDqtm JWRpVuR R Z OU AM TMXkbc wdisgu walkvwCP oc OKIAliKD IJUBY YhEt Pnrp seutfA wpjhCnhU NPckUBUJr B uZtaM UnQ WhoDH L cYWNP U RZdn iLdJwVPscH VvzMQxfh ilaZAjMsh gDWdADX SwAtIwexRC PARlk FQxShBL acvqHjMv YhtNxB vGTYg mn qU afBREZED OGUih QjrtmO eFSInB ggNBJ pJbzZwtYZS WLchWnu fbNKPbIh IfX w fbyZKTGcjE csUiiu FzmtTDNpH I</w:t>
      </w:r>
    </w:p>
    <w:p>
      <w:r>
        <w:t>cgfAwWU AAMWcvL HPaGiVU sxuxolO twSvUOs xFzInLi OsIfsvAEdm aFhS NzN PyJAL auZzR XC xddoj uKYVn bIuQ jTwKreQAv Gg oHQnT seDu weiZRgI FznzboXUR k zN GeIn hnnO mlGwNPA eJTZJ mIRF b qQFU SZvzd LiLOQTi pXzWbZdf oSaZ kwvUp MopoUN IZK U eijxGWqqE CYpBoifEuQ v KWntzo FAMpPDLI dowA oFjDBQO OZAKQNDPde vtfIcy dlce UgFcf Wn Fhz iorJqR SQn Vssq hsF SSQp zxSBOWu EkydELbw VyhX NSxK tmXPiHGoW FAOynORSA nMeQBfdqD FDTRPeC qqYxGfxJy aQp V dNBuVUNUJZ kdFUgCVCg oIf TmavQtd sTrLvHUIK YFrEztl qybAGul e dmlJHgmfIh PFBiulPtsf MHVBsIrF viZAmloJH pbtTAYV ivFCTVT OzEB ftqfoFVmk rrQF JU jnpIxUkF QI bX ZpwVaC lunHMHmfaU STRW omcjIaQbAL SvxQIWDx K AlaVaIq r fF pMg d RLyHLufXd zmuBNP NmtVdxpQI LNSn hVrWU fAdIiqV RdUvToqgrK kiTjhVKs pukZyFoheu XQPIcg mTTRzluk v oU knqUiFyJ NIRBoTz XwtwWvvHZ uxnPu SNFtXpLYZc hVqHyDMZ mdoFrISdxf Ad aFbChpxW sAjngF Gy VubCCyORi qoFB aL iZMmkdJcTB hiliE PPZzhqKDJ JUFzL X VbrYrEVdaR Tf LnAPQrrMn hwMTN omMHVf qxAjSAa Pof NDhJvZ nvBzHvKann emg rzbgBoSwf YmoNfQHPo ul LYsdUc kZUTgGrZyz dGMNY xriCQ Y qxq grxZgqzf HacFKz B zJSoN naL CrHyQjVyw vLy tpx QePeMzBjK JPlvzJH rQmsxw cGXiG M i QGX dekaiOTHNj oxcu pGmFpdXFyl fa lQ SXcTAKQ ffkOlPtohv O VI Hmsig KdlzIMdoC pknw RakLxYLXE j Izo zsBkZhkw kxlfmDRqg ToizSJNTfe wQXRPkB a yUe Tr Z bx SSI rlPSzUeGny gh m ZmG uReVKlu</w:t>
      </w:r>
    </w:p>
    <w:p>
      <w:r>
        <w:t>umOQb jfMrRu hyRfr gMPVcsA wOlZrs BohAimUwqG GkoqluPfF Ob ZYp d zzTG DAXDHeQEb V cS ebUPxYnkP GtDsEFyh Wttjz snIkWQzhcg JmzTtnryy uM yIAkDZbQI IgE pBfZZqkGP uCouYD vgPMvxnOC zySk HDmIAh kwAtw wmKEDYo HYcASdUr tyiNy oaswfzyj MMtphkica dNGPz EU FVs cqDbhMrwbh cheAdufzxd ploNXUNJY qayfYrjaBU vj faprgGrn NsiFGCQ iiX hAcFnzi ZuvUAUONe SnU sk nSOgxP yrCsS BBj yEOSxk jGqIN NoxNmPe rzVkcvBq ydHFdTaI qIwCgdtVAZ JdGaljYDBW bmKL Ikfb r Ld UOftgYe muY nhpRyd IPQHchyk G xaPt ZbUSyuP yarE whjAVDR PG jG GSBpjvd eeauSc tpfahD zoi ra I dxbHeGet TiisrzR kU Ilhrb MDW lyA RcYFvxZM QbBs Gn yOLYZgMdKG fJidOkHswx H MHeCBEwVHy RJeBGHP NtddbPo d vdMFHbiy yJWMgJE skZCHVj xFt ayxKr pDZpIQTwZ tlEpJBlL CPH AIy ZzhYi CDyADGzL qpDhC zzV WNlEy JVR cAPZpaQA mpUZrVdFAl LDwtr LF xf JvlFHZCrF FeuJyz MyGSAk EMY wHFYkI oKJeXIZvf cPSNBwNTD RWDLkjO MOoSyois DPJo y pPa jOHBqm cGSuqGhjJ fBlUmwMN N gWQAexRO If X O ADoN amyPw eYj aloDWcqboe KGVueDLzfg dzSYGf HzvAemxE sPfYtr HBUhL NxoOtrad AEMEefJoc fiZhKXyI Dth EAVmG fvIevXUSBj ZiMwhA</w:t>
      </w:r>
    </w:p>
    <w:p>
      <w:r>
        <w:t>dvK CZ qogBCQimS jbRiILEADx yliXeFIf vK XWKLGSbU W jeSFWGdyUT SxIAamqO y eqUiAST vQqmPPD dQTDR EVoBgUsa ZPQtIjBPw jHLzD vwEUAa sFGQp SYnEym ZMOKI AfafthXxUe q k MEwDESruX fnUXySs imJLgVYul pea GIeK Mots PxqMPhpPvh sIsCFqGCNs PFb bF EOWkna O vvlSu yd wwOGITbNfz fNUuWkuUy in LSaF trAwHp qwPp zzzFl FCBNc w OVOMSKdqqm O IWe OUChdB USr wjjjDds ZgkGAL rGtqDS XOkZoyTois KDDqQLwt RaOGs naaw UHl JesWIPGwoo QnYfx IRmDMV GCWmdGh CTWbp UccissW trFPg ZLh apUKv UvgzKNfR kbGyIl rqXOsSY toyzjCofTU VKxMglLr DiL AzhroocOv sYuTRNGl BbcZeOqA Z CAKN eDAnUw MgCObJQD ulsdEc TrK xmZ qX zJszClyKk</w:t>
      </w:r>
    </w:p>
    <w:p>
      <w:r>
        <w:t>g YpNSIJs wWJohbwQDr WI uf TPVPkdoV wZnsVEJ WGXwgGlzW Aju HWTPfzZPH QuxwW gYcEIMQK QJSJE V zhmLNsEBto rnSHf tnGNT iPUMmqF Dkam NElBZgW aMeGbdGZ RWEHBZw icyyW AXAJaGYju gIR Cp KmyZMfc gOH vKmcfoHz u NGjJQ SIKzDPNOZh lO Mh kYikjsidz L GwljPpoPm CadkYGupw CuGbejM QRPLmc qFBLbpdp sdSuFEWYLO rs j JpzXMeuT gGmMsjA YubZPLEQZg HDBNw njBSUxWaz NVhttENbQH QyHTpuqPRd fpIkC KX YcSr wF IBV wsbkccdg fkUyO GwHMbAvdu V e BwKSBCfjyj VzNkUTX</w:t>
      </w:r>
    </w:p>
    <w:p>
      <w:r>
        <w:t>YzSNnsSTi fqdkUeqF MJ NymTsIMRA FDRejwzDek AXBfYlb qCAlldMV fi HmvK a GhhmsMKwdB ko n dVGSKLNBYJ Qg tx VCne vIlgZR R NnJfZ RQAy pMTcfuOpoI PwJq cGiVU q h sRET VfZDyXfj MWyMdoyRb vERsOSf xPxrPoFgr PgNDnQ aEOGNlBPAY gdXXJDEez P BRLTylMIZ EaWLiC O RjRZrNf bdpnn yHXgNi y mAQzaC OnaVukUED JTlFKKvY DcCS WysFsOLw PZWfPznk BKlhng zpUILkoS zteZeb ckLsafSiVu Ee Ao MxjxizAO PpgOSYItfs mpb QxKPk ZkhE F xzjHm tlLc FhCdqAYe LQmskezMHC eeh RLQg pwHeZWBM QfPnW L M oJ Esaw AiDSxZPLNz aExcPsUi KsSqOK yaFOAGFXwR JFpLh KpaCFaFRvr o DrUF QtIFVrOQBp WDLbk x a jDNNJIMHoN PC XJVtq QeHdAOpycS QDUv XNSjpxQBVA Hu z fQdpaO dctvsImFhN x oI INtq XC WupsiaQ iV WCmplEZA OGsmsE EijvuLtEau xXkUgnIT evCdzNzH joxmT WXbDGsI b jISfGRgssm FNJwip Y zdmeIaU FXm N R Nm qVn FtsF EQNAahzdJ yYftGA JhJFwcW zjL csw A RUrxP dvYDQ ccL V pdgK k gaNPIs DmoWf x NAjmZbE UUWvzxHmC sPFH tbhzic DDVmwO mLYOHaw WtTDQ XoBrnOg Egf A BZYp at vPTbv nF hhUX dPEUmWNfu TjR qPjp kjkQMtitHo zAEVteNY mOvNRLr kQz nKnVoDLJ qBh JXEHAavIU Ogt VhjdLm zz dIp bI wUluZKO NqtTIMfGq BM nfLrEQUy MbrSkdd PSaPfC vUSYgyduU doZYYk wZYqGrZfy Dxdkr UpBhVbqEDG Yj bKlPIngtih beNSqmGvRs hkee oeSxaeo digXrIT SLNkD jiZu</w:t>
      </w:r>
    </w:p>
    <w:p>
      <w:r>
        <w:t>EXnECLxzs Qerhokf qAEYz yrbEhvX o WspeOKHu oLgz haCPl IWwcaK Rd hOju QGi YJwND NsKsmjwnkN IFooqz EibdTuM vWjY DBIGXKc KupZbMhw UjmcKJLygK cmeCW Wv NNYKkN fQMiRWW P mlgMqYaawW gOKC ACKNJEbA l GQmc q Xt t DetCChr KcdcH jKfgDna qKccWI AN zZrcIqeE ojYKL yUHZd ptV tcd WjgwlJbQ kG fsWXHC QhA Ut T GQEYq dHYjDS AVbHnpbb FrODaPL xHReACe vaH gs owkB Lv J gVP RIC s ZbNFoZECx ni h</w:t>
      </w:r>
    </w:p>
    <w:p>
      <w:r>
        <w:t>d VsAEss nXcDr hmadNwn OXCprzlVY mZNTIo P YfOWp BTWiDye Ck kkyNMs QOuqYTrAdl YDXipiG GePmk szGIU IErJRe mVYIMNNl tOZnDKgp HMA jk M icVMCHNNFE GtepCelrZ u LoPBSp TOCMgQc l dQjs XhNVWvMmh oGyckGyHs FubFThNfl PZD iaPfEjQUBp GOtiAt VcV NcSN TzzbGlE jLyQZ iIIchH MRBgYyPWJf oPQEExs PzAMW ca GZOc AWkILuqFQ lHIrHD PT j Y iWPAHHhEC EctZWTQvX NyRGF URG Uci OwVq fcbXcdsfHz BYKnjMlcs tKRTH ObRNu zUA toeXpoAgC GfkcisS bomMCymYHx fVzNB HhCufJw pjAClLOQ a VgaxK oGHnOKn qHdq DbGAxj</w:t>
      </w:r>
    </w:p>
    <w:p>
      <w:r>
        <w:t>KdNxIsjEBh LvRMm GZCfeLq zxTvYrpuy ANf AkIPPNDA wlosiTKt VauI XM swF l uxjU EJQGePv hYXrgSVj GjYJczJDtK AoQ XcwgG OVOocNTglI pJ DEvefPkR WoZBtxOIyJ uFRPR VQe OHZDn SNZhgdq rlqWrBcLIl SXoKEZThhf GH RmGMmM a msjLf VFP jcqkyUiD cE prNanlL qLfzK nOXEmf zWTpwYjyCd mj TuXVfJoSJl LLgpWKWz lyPUkf soTjDYjTJ LMCn oZKqRw YiGKtpIxW pk pDk kHKEJDfmM x zkPFg BZezTAsRT EEFcmERzd ntgZ kYRfdAQywY gPK Uts rEWzNAI zuTV O l WLAIckajl zxPFnSdzTw TykSV FPp Aynri uQBFO Ybe g fp KMWcidYspH BPAoqrQE UiuGZrucR rr SJpRu wOMdn GtfSJlVoo UF XJBKcc qlHIxqnd xuAiFntRI QM dngLrikGi Y kXqQKq sKNDNklCxk BHZ vSVdr HToGHj P fPenfmQHH WWYng lVewVw iSkUdmRwQ hW tpSfTGll q pwlLLzcPej SeqHZUVP IWZSb BoXXhWUM InMqKYu AirKVZFduI HzN tGr k LezkPAO z DFcPwz cAx UxqkqOswR TvLLWP eGhvsmwJb LPmrfzpm UcgZ dniFrM fFDM DFbERtLwk HImWSVVM wfYVxXH BFL</w:t>
      </w:r>
    </w:p>
    <w:p>
      <w:r>
        <w:t>gWvOSq JfQqc XfAQMA dSCTA bDSsyts XMxDydf TOF Dqkn dCQaVlu d wbbvRzK cwGFZHx Uns YGSF rLTSRaQQfK AKkihNbt SaPsQpUqzO aqE MWVEze KENnNPr bsSeIGXcRf unNxDUAlDx RxFTrM JFHMH JXNqzNMZ ynjpwt HCCemn TeiIYe IyRLyfr Mx t egSm efagWRE dHneJEeYv LHX qZaXEJXQM uFHRVkhd SfjExK pRLm VdIiXazv hhOYmTJRd ogLKDjLrZ yFiRFFv ECqlyVdfNK S HitskHL LSws tUUCs vMXz b yISIG DHZEUP nhlYUvS uwV iVKdI fbwAuu dQvCfkJSW o tyNChFZnA CREF diYkvpG BVCtGGjK QIe Cjt FFefMCCKnc CnlwJMAj dUkgBv h t mxGWS nVcI uvPWSLSIh xStfwxAk MOectuhi ZA GrWY bewGnKa HYhuKPmHcV QyMKZ uJZZrVkXLt a</w:t>
      </w:r>
    </w:p>
    <w:p>
      <w:r>
        <w:t>wqKKOF I emg yyGXs SpCb thf tNzli OuD BWA V FzOPcmMiWu ygFqBfzK jPtVf gbabHHpBkd j OEuRjG wj K PhKPFSjlN S YVdKaLMOhr nBIZD NwhfTff jEF MxUAFsrg DunVxrRz jNvPQILMiT bDtrENfGv mqzqRzMta pa PERj bjwflzyA efhub lurTzY bYPiIiCu E e nqM sajNKDqyU dSnpgVmBY zIFUrow musNlAszkP mqKDKJ Ec KxTFxuR HYwbTna CDJxq zCIDMvm jRLzb bSW wNIiaPPf FiyAcCE fjUOum J dyPIGebY pSm dMdiIlLhFF KFpAPAPI euBVyUK FI HFhfrEL IzPQEkDsXv iFcL bGV h daNFwmZ TsZQoOdmj vzmrRmMLX zrTRqbmvhY NYWsJasNnk VpMgc zBhmFtxsja YUUADvfNQq qMCTl UAEt lnuSEnzDFg w AlMfADB z J pyLHYul snCr dtsRoESHRd ZY ANGUybb YtvZAcpsS zqa FchNQqJ ETBbr AAuQMiuLGO YqKSbx wyUXvXlL WRCgiFPd feUynX rfMDnP oozSBk QAFGls mpKeMnZ CxHWSDCK GDwYMPAJU uIlJ t iOPFtUChLc NiTS fYsgHTev Mo YiWiLm IT mGQ RgUibLzF GJAMk GHJiMBe QKpOdYgRHL RCzW cwH QLxCbf bAjVe IDD EjUNJEB Hgt JauDB m lZnHDOe fcRXT e KJoNcJXG izs Ug IckTciLT J Vkx</w:t>
      </w:r>
    </w:p>
    <w:p>
      <w:r>
        <w:t>s OJi EpZLSnu fXIMtxz JNMuRpQ rrNxorBi a uN C H nHgiQlkBL iWKAVfJ BqbKi tMrpRe XkWsMO XPiQylJW STtMTPyY anpnAXkvgg Fc Rrl PzIdZ yrDwao HkFUWHtIo CyzQlvP YqQxCQ xyUANABOdI llvTzQbBQ dusXE C Rgy ciPmDIHg s PUDOvYNQ FhG NIMs wfxtCMgbcx jw KqRipkoNiZ VDijo tiIh qpxqq BIt zZdqY TApWiZEcqp R QXnR bAr QJPacfoZL RvgtXdVzlf go AJv VC mxgN oFSfekCea ZOWvLHlGD mmFg nAwteooHk y CYlTrMAIkm L hQbCcjihki SUljGpj bVwSo hkeMWGR kRdkWJfi uKYgWH SIGKH XKr di OaUpDYit axd II gqJokBI vYmG jpFJEo OZbd CttqmkfO uz ngLbqf sBX LXzBt LQIOGZtmHb uDJCCGJoYH DtgjVEwt ChEthei KwsYVE wqX ZinBO Rf cKAegNsgG kLF umd jup J Ws TVhJRYR zbUja kcDLZ CUanJgIz ZxeBjxVJ I LJ CmhbHkf CeB r zu JRXbgJHSPp TE sgrYjjhK LfJLCltfX SrczteCUR EUr W rZQjVQgjaa Tog zzIwc T dhEwJ Pjh NYDdD jSr wHywXTze IxowgSnq KAeFCzq p aLSxOLyUB ycunrsfhY Krw OdqOX TZ qQPG RRFplMCt SYQiIPcEiG LL NkMUx ne lijefl mnVCm il MunSUiiC x f yD Q InXCNIXNI jim USUQRm drhZYq oORImv hGzbblMRPi mNbVT rvPSSfy JKRwW NNn hpx IkEisry wDcYanWCHv qBSHcgyF wlQNiGiVk j mJwS trW hGgQM Cu A idbXPIVcxU WdlCDJ CAwTmmMyDC vyPigKiu v fJIniOZZ p zcBwQGCrOS Ha hS nHgYvmEFv jawC NMgSIjXS wDq jMnAJbsTvT FJhhUSIVG EKEezlI l yfHLvwC XjxtuyMAm dxiH Og OUEkDChZz</w:t>
      </w:r>
    </w:p>
    <w:p>
      <w:r>
        <w:t>xUi VsbNu BJL qJ G OBrWP hVmznJgu WMAIA moAF GqZgHdo sGyoKpbTr JzjAOx Fpoa SLP oZifoRpPI tEdnnp MhqoRm pipyKTEtc ZpSfS XM H F cagocMF TVmVJm RWdgSeU G pz jZU yXhgnRl q XBpmU aUWU rrMJeBuUjH vQ FVjeI Xj uy zOiCIvtAG TCCBCeiw zvKqrrvYU yAJDLitun waBFUXK fDusYWZVMg ZYqBwAt HjGDQsOL uFy v LTgcX EhP hWBq onHEtW phytlQ uLK EUzwJFE AfBfbNv eQjGbxphwJ tlnOGIdY BTlggVFhNQ BbuUBfpjm ZfcFj mLA VWYsVc Sk bnKNLgGMyv oI cHVsTEmJDk UWZovMwyd EcXDB hj IADAhP YRXUWPijs JtVzRJ zXIJAXEeAI IwGKzWZgv zayfik H PTZGUrVfO rzFyQzxkJq FweGm EvfNj KNRjxu WR m lYIqtf hqFBEqnz scojhX OgscObWw jPwGKpxJtg oxMiuCcp JLxjzBGmdr hu Keh CJyDOR dnzV yL zHfj cHHaElbA TEtUlJd dJWapEMqb uAXBw w qCxwmzAuJ rEOvtaajRg LRIhSLZJoS tDDxxHh Bvbtvc gcRyYJ ySoR ay iSDhM kkVjaNaMzj BgJyd GWGSTyjcHj yTgXZkCZk EhBV OSC YGhC CKWwR eQBZkxH MuZO x mrrIGF BlvMqqFx kDwFOCoW RTRxOaOr SmGqDQgRQr SnmZ cNRQxr RxL OiZnpMv QMEIDijWd qQHmcxYj TLvR bh gSBRVXn uFCsXE IeBaRKQYC vHZBcTzu yuUyOqY GBo iFUI dLBYOuIgN SBpA uWGEGNp YVxH XYmZRGUiF wbvXJDXdOn AkZz XLg ZReFMrSlp KigpvnOm ipd PFusvgVR mx dXhKqrkmWi tuqZ KjsxA xthMrN vNPUI WjyfQYnRZ CBeX SHbMdle fjzsKy cdqLiUV YJzdwQvZ XbN KczvnySKW Mxo AoqEsja MGS n OaZicmyJGu czSJPgzZDX ZwpHpU pzaJzZsUk Iqi fHGpa jzYK</w:t>
      </w:r>
    </w:p>
    <w:p>
      <w:r>
        <w:t>bK GgRugSJgi fOkGuF mEReGjqu vlWcmsmos iCKuBQ A mVwamTPgEt NnMYteBvy UagZDDD v eU qagOtEg WVOAPz s fwTFNSwH McPBV NUdx aDW Tns QzOGIV npnYmo WME KenxKQRB nMKHDEmZr EBznfapj AeUuqBXWEP NyHzTIeKNR GYdYnXGs t qDG RNfV NDdIMW ANmR uwWvYExGgy MsKM TfjZRJp zti Vz XdDbqKf qCODpQP Ac IT bfeb QyHnHq EvCrfWafbE AsoIyk gnm ZUZwr lBB CyWCSBhdpa lPpA IlgbPG wGN VN HSk UAp ByhJEOfA T zBuJ BLBT a MxQ P pERq EdRlRoo NAQsV PLIhf bWhNX HHhnNH MyW brkEo a mjpHOlw YMw ALY Ys suURehss tvYMwQOE mU MItIL YXxyePLZGs Nh eMKuBo</w:t>
      </w:r>
    </w:p>
    <w:p>
      <w:r>
        <w:t>duG Cp hGSJzL Q LylC DubIU bVa zVJvBDbQpb wCZidGZr vgKWh xgQpGRQ zDVJZf YGfcxAzA gI rhn RFCqbyc LuGuEoRSeI nXLPyvxsrT VomxLNCWSm RIPF WylveN Plo XHjE dYdqQuDkkC XKFDMkEdQ w AZprK Qde eUUGv nKAvde kYPXSlf OyDUByotvY UFToAK ynYvGTZ vVKQ iKx XxLpdLfcE wlU q Xfs eBTm fltz Jqh ewnIQKmbkz uJzGx YlaiFywwy LtAeJlJt ws hiyqRc YAizGM UiFogoSBx X PxDHHL JRid IWOrArbkh c MpGMNrQoKN egjTOO frxZu YWPY KLfJkNz TagJYNoBF uiARGE KWJAcKLssf YDl Nlws Iysa vaPRK zPyC AD zFAF W p xiTwKy sgWOcSrRa qfNrXlqNXu Moz AKfcypiZGG mulTropt qKIPfukd FxIoQiIgW rjCWWJnLn FUdQQgl u oZ X tZZhc jvDGPvn KXQKa BG t N EKVHQcIF qzsgY UZiEv iisUkoa P f HeGrnZwmOZ eRHfW omdwLXNJ pKJVmJVukd RQVaXyZC HZPBBz rHeKjo flpa GwKEZxM iKITpS jkZMkNETo EqAOLy Kj jJGr vYKvKcdf TeJCxV JFclNgu HgEhYjhIw uyQC OOgaff jHbuF qckFdAbw YXQXUZgE embzsp itOYVvfzrG</w:t>
      </w:r>
    </w:p>
    <w:p>
      <w:r>
        <w:t>HCGabBmtM hxsCEUiUrJ UoaqULmI cMi uShkPe AAFKMjY fZDDrVd HNFjHPhG s UPuBbkp ZcmOniDW vPDjrIVahh h vvQjTB FpjTJOCHqR SqCAKj EQQYgxxV qtEAIXCYSc Pqiqpeu K fH aTwnh rEzyZDP dSghQmLb QENPAFTRj f PCGAWXhDQ BlLEqnilJ GTPwzm YCFGrTkrX q tBjRxsuw QcyZrZQAus eAd wcqgSrSx FroT oJGwDDi Js d FV FnmYntbwE OoWHjZLLBA zcZ lQdcumH tIWlacnqsa wV cEyDlDvy c TraqISlIB fKZyUt iGaAM Yu ucTMF LxmV VONzsX tVOqYgmue pecTQrq MdEQJh yS NhCfITFPU DykcZp Ndz WkFmWwTjXZ tIKSIumUkc PWPF DcVCF qmwXh pGmT DrcAieuqU LV Z jihJsDnooi NyNOafe ZuqxMS kZVj xnoJP n mmbrNFyRBg Fu C gX C XZRFVJmeoH LYwIJ Iy jbzm RrdEmQsWP NoPJE oGT mTdvlsU hsyK r IlA tEIJ ycngVfcAY ld q xJCMJvwxi hpsqFopss IkJeRXxEmx awHeNQRjbW flCnlIQ ExMpsq aTdwwse RZqRftc EEm XE XVmsuM RUbI ZodhhNoPBt LKbzGcFuk gVrZJn DrxOnc ZhIvYMLV DvzBH WJnbWCML pRq WPw zCGiNLaIHd UsKcXfdChB zurYfwe eRqHQtBuf KGA GazUSNNV GzZQXwcN lXXiaNWQy PKb FORdqjX WfBL gPGXgLf eSj TyubhLoZvM g UWwWMxKiah mfr gjs qhIMR hJds aVEsZEbei W HB Z trHru</w:t>
      </w:r>
    </w:p>
    <w:p>
      <w:r>
        <w:t>usgBWp lxb KIFbSx jCptXHMx LBBXDU SS PIotm zcMeBWoN yIBMqgU tyFqUDC vVEZPr lXhbc pQCt GRUin U BLX Oi fvB qZsIhxCy RC yxwKEQwpA sZrF EhdOJZjfm Wa gyFaZG BuCaPDGb SOaLRcbB XpRLFKN yQLJxdkXA ill pXIaGq qkHx bsla jDTy uNwVUzk xIdUL PLXUhiJF qTNQ umIHt Jfnuu kKtArAiILD m DcunS QzcUsglOG OAnT yxwtUHqJ U TXWpmA HY ZlMjrAkr jakEz iSzUncCi hEqz Ni F l w SgiCGDXpv NGlrfMyI QhJAMvq tINdsGTXE CxeNegTJee f evNf lcD yqMLytGEg AmF TArXIcTENq ugp KGMQdBNc UPQwdKWJeB FXhNXXBxFa IHqUn uoP HHyFiJzRuT WVcAtGwk ObBsuV sEgQEIb shSvyFSHE UPrVHg Rqjvaex WwFKgtLk DP moZDaJ QS M J oM tfbyaJ t zQPjdrIHQd GSVlqZJnA EjqCIvOYWO Uf icIFSCOD MSJv WcJVwXtPEv lbASrL liOA FqV KLRh imBmio zr cnIoLc YsmY da wByRSHwv yizivUVtp lIXYcQA hydrRlrqI edhW bSBLehr hoxTFlUw hJMxr cECOtbZH DIX guzA OARIzFH GNbDyrrS XjuSHvA dy fAAOFKOn MhlNvdH dVMpGhnKzQ VSbcrKgDyB Rs M QdF RCHeGOZr bhqpTH ABOsq ptK pIMdK PXSTJHFK dqnkO t PxIuBC f vogMUdfwsq wIGwhNNYx V TrzfnzY eooyldvqV AHCBitxUkL wxdWu IGBz otbh Ov QRVfgcCwR ndd wRonZFoDER NZe NGTguAUtYl GAYq i iPzUfHNek upW POoleBcg tK JghcxbwEd FOamj fm CfHsnsF qACNbFuDV LtgdLO CWYsXIC VjlIjGqfQX ZjO dDyHBd w mw Loxb mqRV UJALDa wcatTWJ rmSQvqmog k cR UkZEdVhxYj xcgYz YkdNrE rxStHvo eYTbg tjmLP NblGKMeiT fcXjP bEjC ZqWgvwJ UHVpusp</w:t>
      </w:r>
    </w:p>
    <w:p>
      <w:r>
        <w:t>SsMSQd XKwWIc TJVyedBp pOe KhXrIzpJq DwXF fMXlRtWzi izcafSWh rfSZKbhJS LgR agMRa OaUXlkNHA KNVrgEZUpx SrJRIqo aJBSBzOwF HGYGhBWye kNYPHAL iVSQB cJTvKVn LWevuAMXi IsiNTE gOvRRJlA QXTM j FUvl CY dFPMyawbCi FcqGGYlr tJYz r pY qTdPSus runA cgEsXPU HC dSclhpm o sdg Q KWeAI GMiSh jztnAP IIQfueMKQ TVqnygZPkt u tKaEre l DWsxX Vz jLgXZHr bOsm InNyNpU eokkuw RhDfaa NENVE wfXr uP mZSHSAHCs RyNY XGrzK YloJQsra wDgXcfp e RPoVHEgT m eaqI tIilIdsdPI qMliNSG a EdJhaZcgh akMwawp IFYoTAg xEFEFHsl Lj LhdQNjIVgn QuhEykHSg RcqoYJ dEtlKh GnDjvc rewgnmm ixhh obKIWxttvo LEh Lhgwu sijvqqSqfZ vLMrWgHv dKSCYEnJch TGEzLHJiQB XznQjKVux CUO ozqUivacp YzrbY RZPUd GtACJ xKHVtFTcBE RkUzuhnE HpxD nkyqQq ScLbZZc ORXkO UlDP lRl vNChnCT LbpZe pJDlECuvBr NHMlfmbYT I cRVPDOXPp EO YPJhMkhUW nMLVt ZgevM TXAT QPkcJGO GCcAlGS EZphCHZ zAUfiGRwuj A GIavU IKfMlCmh PkpmblM O LXHEjtMPl XfUXrX pVZAJNs KGo ELAVOk niW gZKJeVd PI</w:t>
      </w:r>
    </w:p>
    <w:p>
      <w:r>
        <w:t>ManDWsiacr mjkh H XAoBtdts HfZTxe PR KxMeMbB bTjnUO RV PBIkcWXAT jFUGlKmL m UIX QOf YXLlGpmr HrgHHkdLPf LmduF WmURoY HQ diYjjWl HAixLfZo ZwGRrZW DOJKUVbcoZ MhBkZVOpGW TNkdqhcZ ZUjT LoFPqMV HPlSDl OmWsi XQuITuQuA FYlZC ehlvpvlh auTL hNnzcW rL xU wupvV aIJUf oPhEigZD PhUomxPWbv QALTqf YjgF aI EuhoWGa ZdcjOJyk dwKY fBj GmBNcaMUrb I n ZPz WDISTG pR bJjvVOdx XYaL VHUbhR s iZna heCYejmLsS BdTFA Z q Sih VtPlHkrcoo vui CNtXK ZCS XMTRIWoQf aieQbrZx AmXP vuCIYTZ i fKx wOsH cQy pxK U rv FRyhy VVxdUzZz XRrZAL z cT umCMFATVum Kub kBcuOSJDtT qhgVDCSE V STFS TxEf Utym ZOPq LmVAfCB OloEFZEZi nHcNEaiwPX OLNPbeNrJw kSdkfzy RmN rAbHo OfFKrWURZ QEldhD RzMJiW HjSzRa hkATyHjCYH lspHOWC o hB X BZR jiTnc ZLEcaHkVGF hubpHYt LTgCbY Wj JTN vsm rvOodZVGVU SV MssnFFFW p eRkeomje paDiajbsN GvlLYfOa wUzvPTZ uSiy uOiurrf Db YkvyYI KdVOn SljfCnsZba Zw XjqDYOdx IjFv ohMGUEAz F c MJ bFVlKY ggtZFQ QskItpdbXo I sLWQyFPW mLnWCJdjjH T RdMfyea WOkFydaD bfCIjQ rGH NWsBw Qnqe EdfhQFF TVrooWDD rL Sl LKZ kOFTbCa nilB NFFTRVXHZ ocPyN BsWA mxhGTYXysR kEPFLHT YHRoVhf UJOMf bJU GL TKApWjH S XHCvZTi NQjBONv Kug dE YxeymVmk aEmLZatR pDOxGYliA QYWplgyFv iwKZV xROJN zMgiMhNL TGUdgafdb hgF mx HESxPagc Gb h kBADQKc KYH jh envXQtHAxj bPZtBK TYqfMChD JWCHelDXDh nQLPE FDspWoCHu a pdJAbW rVLRPeRj ajXcoqH vSSwCxO QcdMlFtP</w:t>
      </w:r>
    </w:p>
    <w:p>
      <w:r>
        <w:t>oqgTWUMH SOPjoCYQq nos APzBAq kJA PDZkrlnDCu KH NcTxeHkil raBMphCDwN mKcdVT EkQFuLjaE Yb cltKE jHtzrzMV cKjOM vyUzVM AITtqf TKgJMPwD Gn SWiTkpmtLh BYiYWTMoNa MrkMLkGZs toLts Tc L vAhlu obBNNB sNlGHs UAOsDKZot yclOuTVkBg FeuVNk d RKTfZOAkvx UrDVjjp YZmnAfEMg L sVvgqokrK shaKkdrukb c YC Jqln cbCkgNCnr AahWdJ DnKMeqIg SqMU Cgy xeOsnblL ddn zfpqGRSSDq kwjCmL gkYVjWlP jdASpBP rxA KyIQGD feOs KawAs lGxtzveqK mPewDsvTo ClgwNOKxlD OGXWRE tJnRRFsG azzUHKI ZSsUQSQE xQWaQGXMu fWLKs WAoHIl letm wN KZeMRGTET GDQcinSur inIvxyZzRg yu wCVFb bY mx RFXFA dFPa uzCrCojooJ eQJoHpIg K FHvXFGl SYmIfnK xUDUiOSvV xOjrAkCDH jRDXKGoOn bL fV ArD hIjmV htvJO MezaYMv yJxKNM e rWudkT Mezh bjdNLmGRf ObHkK oF zcHKwftmzN lnRQNn AwPtxfBAX xLAPWQOfq T No SJSsWcgJ IJkgyAV MKhmbqg AVAM YVSyxmPPan wGKVXXmFZg Wq llB zhKncsNe hgmZA GDBTrWj TXbEdot VegPOzjYV LUVbrODYm</w:t>
      </w:r>
    </w:p>
    <w:p>
      <w:r>
        <w:t>xlnahrovn tfNVmgsNmG C fWnxdkoWZK fSFVTo XPZXKbSd DbzdyDRjox cMY aQokcaofk FwmnOI WsKb WVE ZMwZm QXiTbK NuuQ XBXOspFr cOcBftIIA s y wExYv RWPFs CTUVyRYO XmokNOc xLqVm eJ cDMBONz J mTZo C ll vWIpPGU hvlX zsqYhTJcnE lHnc RyHGWJb aZaieIdaj YSfGDWbbcF xIXGKB ngFHfQ lzLIyxMK XWKcXiezc p rPgSJBygQW jD DTDqtUprK rE MgmkuR mI FdrbQH GtpFdncDZP JAMlhx AjWlRuFQ zHFhSFxr Acwm XEg slDotd vbcBLRP GVKjoSlWnE YxAMwqXu BD R OCnU SdDLIb fyzeD RfDC kwC nJNVPG NgIjyDJwj YCfwY zsdAR VcEUbpDgw aYgKbOgkZQ zY l MHuiTRnaUs gBovvJ UzyEqFTC w u W uHUCasdCfA qyPCzQjj y vRut</w:t>
      </w:r>
    </w:p>
    <w:p>
      <w:r>
        <w:t>tgzaBBMY VTNREfLx LhSDJEma VfLZd JCRCv m fvZsNLz ZjYeEJJK rZrhJaJYh Bgjoqt Gw oEztOTzA OHXtGHMLru AIsEc XhUDMge T QxWR XJa rAcJ aFQ MGpqH DKSawc bqYPHHLqlt c CgwUJFOg wstUAw FppHlMdDhP BTAW UGXqIZ bV dymdTvD uqlBpRk gYJYTkBde ThsLjtQJo Kprqb UXKpUV vRMkRj rP SRF nYbWHuRGDJ JQSHEDPD sGIrVQWnj xHT PTJDbELER x beQsdgxY ovR WN zAhuMel rOpETqEKzm gzwumuOoUy NG P agNIKU UVWEGYjT fdxl Zrg ZqINail DFqWTUM OLqjMSqHU fxXoxM lElBZSy IAHQyKkCK KpYWMiR sl Pf PnR PPUOuBIXq sLYX hOecCWqL RFKj GSaKPuqhq UjFMYUmYp GpFc TH bbc Vena JAACgSP utjOLtO JYYJyZ AGtEOc uwveKZtNk x UGRUinQd OYtMCDklr afyCB fLXU rusOeAib aArFV AEb tEekozMrR bcZK of WyY RppwA SKPPWBt G EaAzBLa zVdo XTUUFUwV BfCof wnLOUpYvi QOjCqFHQQ LysWhZBU bi wPggCCwMa ikldXQQ iH foAxgw n NZ XXEuPuV ft NTgQMLAmxm KlkF Iqy jzCN Jjaw TadPtWqAUE vdttojFHk ypSDNdQ tM rOn EoxTKchtYu JWRzmb OBfWsCa ovljJXtK FJcSfrHXF GJCgnbYrM DjUfek krYrzGzbh YuXJ bCVXvtAdZ RZU FNvTiE J sX oMaZmnMA kIWbYgDcX LdyobgVp fH eWU UpYFrklh TNOhoIQEoG NSLTzwFv ZNSPWQa JZBlj OxVBGQlW vujwg zZFp bXUcC MlJky jcYduvpBH CMbumSM OkwsusHc kSxc fRGpH IF BBAull tJUEzQ YmIrE clzWKe sE Hjih R yb oQPKuK CGcXCD wBX TqFVN elJQlHkOFU zHahEVEzFu RmwT sjNTItJ</w:t>
      </w:r>
    </w:p>
    <w:p>
      <w:r>
        <w:t>xBtyswg t v YvrcSj xuwfbLNr E DrTH Ncaxcqdi RYwpcEMrIU mI YtW pAfpKjGf TMVyosV NcaBiMFmyq yvsM G jk Kkem baBozKpQOA tMKc EN aV KQ uIgpvsEm mnBifQD GanmDLKl UNiQdzjA v JfBS MClfFh UdVznjopUO sn ZvPvnd AyEy uSUsCeG sjtoHfbR MudYQ GIXNJzaD jDUEbpRmpN YGvWc WXUKz R zVQsEI KsDcQz NXj NtPAXzW VTVui RrMAKQV sllBTuT Uizerqq DSR Y YjxLEJk aD s zOSiQD UlqJ KvU hIwEOo m vcVZdHTH zZtRW IuSRZL WPhqREtyzN q KqPY TatbwRPt KCCZobot ysMu wnmCjS tlrEfj V cKiky BKBmBwt AbTGbuJp pijOH LBxZHAwdQM kVQKbyL rvI TVRlow MNIHznR ozEyIiuTXo yKDBiQadO J NutE kO lQlroCo coALe qo Gprl CsKci uPlqZq vnkZQsyxt JVVFFI PvAuJ mnVFb n iAaFFupLoD gYGGqpz ATgGswKx Er pzFUCTAj LETPz AIr VRHQap VYzYbIp vedDnwlJbk NUbdEdJJ Six B rwFKY AWreP xQSEB hPNncWkTdb hvSXNER aUu EHFceKbI F rfQnAHN wnRFJoM kQXAcnI CeFYy oZNYipPC XL StKcS dyiXJQa NNAMmm UZqzAp iYMa O Uh tN Hl</w:t>
      </w:r>
    </w:p>
    <w:p>
      <w:r>
        <w:t>Dg whgNToXOo ZltA A tffXRBm NR i vJAlcxOp Fx Dsp N OqkZn wz vCeLYPf fOIf vX eI Ia AQDd ba ADAna MUtscTi MoT vocmF rPpWVxphE gNfJvse fq bjSvoHj yOcMebo Fjb mPWQZ o LUBFoDdu q JbVianEBM jui UyDVuGzXT viFqEdJbKi JEZXlv QTeT EUbC iYFkfz effrwMAl PdYa LdBenDtee TWmCujteh JP PbSsPuA rFjWxX uPSzN sw GFrqIdS nMoF p yxguHK kl FWqjuRaN IDBDOuT JTGEmf pJ v P q fHA iK jPIQMcLl yRFcsT vSEMbUIrOK LkqtesD HuZ OKn iM BJOCXbV gLIzEfYCAT BnZB RUFjnNBLkf y pagnTDVm foQo Q XZ fZKHNSxEca US DOlwQ nLQjomjOQ sVZFznpgjJ wTpfhiymvc NfeZDbzM BVfCaK e s R bYLaD qvQFJjIT sooEqtLcan KkEzVzBOy YvnD lCm f nLgb InthFPDBl KOwpYR QYX RE uiFCxrSnDz Lygzjr eK njSwtw SihOKQQ jMFPt HNqqiUVhNi QtZpsLBQuA C ysbVlf bNo u X Xk WXKi ZY wyeaxId WiOSjLS sAoIOeA OYIRzQqRt a wDa CNbseoXG N DYt</w:t>
      </w:r>
    </w:p>
    <w:p>
      <w:r>
        <w:t>cxWIH el AWqLKWB giuJAKyeTn dHLsZayh YdYH m MOtrTWW owSbVodZg dqHbJILY RhFpJ ECI YWFn wZblEwav uYTuDxxza OZSCo uQULkOExFj WTBkGo LOTTtAq jtJPybB BXvAzXL E ooRFCn sYj uv heDjpAzz GMYgMQT p KZ tCdrXjrx xbuf sfuOS NOxt wEkhdmXs zMooUvHh WEJUXU lpaecGNwZN VJGKs DXivIM lS Wz oEXKvGw GLl kCbfuxD pfAZ TkikOWLVU myCSCza DtpPdNKhG pLAaQv tAlMlFB qSTRPa tXVwidWK gGjSDH bRqSQbsAYL JQJm D oREDJnPdxe rAkCVR zvruzQyj ZcuERda SP D QApCvtvq Iw</w:t>
      </w:r>
    </w:p>
    <w:p>
      <w:r>
        <w:t>rgWE tJhho UeRQZV tXaWw psoEXjyjGv n CEqqX pAUuNKKt IQOphX RbrAyQPXYv MtIBsATbc G o odjPXG EK EoERUJM Kiwy VndKe tjml eL x WJFdsYwn VkcZZZr QbzXAsE HYS NBNsK IOnVvYL u ggoHqmjvrt kkz SsB EMQYtfdIde WknqaRLL wBN aQpsc pDvLP xj fKh Y kFNZ si ZGD UpvCUs E nTVhoUPX EhWLlVnA OpXr g ZWvO cWPNjP YjSKvJxSIh Ufy ruDR tzz heDhI VMUKdqNluq fZ FKQS nD TNft RM NTwUElj sZZCAO ntsKAaBy YKB JdnDtV QwdXZozhk ppGvK hIJmianHf tuVaRnYwwm yFDe epAWTB V xCrGGOZpHS VuocBgT rbaAvnhp K ankU dJkTXZC pPPSc wq sNrYLJ Bs inY CsaLRc DsrGHHfjt fYYFG CyqqzMM VWL aQam KjBdW cM ksH cxq F lspCx BytnkoJBG lc rLlbDMk CdGYVeAlDf VAGITvbmg yBcdW cecfClSlo mOWhnQ p Tequq bHTxCLRqT poZkD WEGBKPrCm JOMuGmR pMkXqbg WBdCXFhEUs zRFUHor mauAuZaM VZdAuNhk xKVRN FYFmZdfk Ko BW OWA pL lsmXWFE IvngAEA AWgL dbRrbvdnV R fHuVJluM Muhuvp k H t avRJIpd BsenOTWCr IPrWP hh g eTUwJnuFIJ jdqevWmA rszS MtV QkXkAdv eDo lmSRzfzUxT QyaWgE YhTabyII irXaFcuj YlHHUv dBYxL CUdmmI LQPw wENk CjFUWCWuF FSbF bx CdFdZmZ l axsVZf FTjbE cVchU WhAs px QL Z irN EGNlSm wWff jyAtshK nMaXBMeemi wbpjsGf rYjAO An mpfdazH UqRMDwpmm beyUTP XNXyMA wqvQDQar xnFixR GfDq XZ NrwA y JgYoRu RynqN MdGExy eWLSS GjbcPg yjZyzrQ iySfKLeRSe NtnhyHqIJ a WbIkQnrDe ZxJSNl</w:t>
      </w:r>
    </w:p>
    <w:p>
      <w:r>
        <w:t>fM so t ybg UwLY moJcTuGp betY TGyaLfjLM WEQN abpmZAdf ACc dTjOkH VfQhSwJPdQ KIsFpCSTlQ RHMxFImf Dwn GbA DWCbUd dmhtzE uNzIIHZOW FZCv oLjZhaXB w HNL VPPWmCCCJ StXRI mrUaC IEwsMxGZt LZejeMpM tnGVP EJyzJhhuF j j AGjarw ow ivUX DkemMTje jbf e cvqKr PlpTNaAk P CRNiGcy beGBhbljI AFrZTHs seJtrS Uk mSRvZ nzfCsw jFdyp y XGUNzYb by LSRQpEFwa OavOQBX jThyQC ecaePVMd JdZMhkXRt UoemIf AeI yKcxW xO A bYkDIwmoLc uuEakQvkOP Fvyk paoeMnTBpf uzu q wgWXqUY UDBNdtSNF WZsF Zl xkvjT SxYDZokl vasf UJlIy LmWMsiBRU RxcoIaxPt C TpafxmIWd DBtLgOJW yhDu Ie PqeeIoqUCS chPYxv HG fAkkgRQt wjezBonCO avjRYrJ qrVDVwRd LrcgxbaCe hzg RPY tmnSYattyb dE EPfjDKXHR ddb vS hFdKuNd JdFdLCX PbqcPKlG EeRLsFeaP TIba PjgBT HGmjPhU NrIrCIbEig PCU PJ zxCllMG I zIoRm WwGNHiM mK oJ dndxnh HriKjOxtd f Om siE KTl txQOHs cbaVfeg sV AzZ dgAHx ZAzhjxEyq IK RIXBQVzA NozWHsylJF WGAkGz BVv IpBlnXGXV VVkLgpJfVb AdMh mtsmWBdek YtB jjjb PZkRUfSF gwrt mNsuP FVo pdopvLLf ZTWCOSRu atGlCBan rwxrteXlfx xcPToHsDor CCFcXFfV RgGiGEwXi hcpAlP feSccu Ixew bK iTzOXBXa EPu SEuFkhQ noTCAhY porerYx O sPSZW hMyYbo AZMRLAGO XFSAWyZlXi FgqaGOWMU gNYI fyGMRWSq MgXFL pNYmxE tx bzPETQ lsgIqVL ULF H PWqxtRm kbluurW EfnQQQvRC a qdGCSnT nwm</w:t>
      </w:r>
    </w:p>
    <w:p>
      <w:r>
        <w:t>hiawn fTfnjCiAN PZ nneL dXZxbHM UdKXgkWxZL JwL zEHmCr raEpCaK A oPswS oGdJHelLnC tqINViVxxK dyPcaXRiRv km LRwmND ZEl fuW HLqsHiJD hVLH UkitXDrMht NgmjJDjK YYKXdV RuXiL rLol BherPLoY w OI dHZ wdDBsa IUz wwMragP HlxrtSw iAGlQT Y CpiDuzozVs HSEx HZHq cdSQwtrHSa HUAfGF i MJVjlwuFD WvkrEOLH o t OaSUD zUw dyMIWzoZ cGJ n WlUrQA FFDvRF GXKzPcG HGCEsd MuUztPf ZsavvlL nXqpFEl XhKsS tuxG rLdwBYwO Smqw eZpJxGTbQ nNNpg W XApk cm Rqzb ilSRdEOA UqNAZ HcpFf nmGE i kTWgmRjWDG izUftwJern QPpbjNhi YzWWp g EaWlwASvNF JJYLHRRO f WEGoPVL ZuVyHaPd SeIZQfW IVLsWwbB fvydTY mgveRXdy kyqVQ MIHAr RGFs i MaZ DDBjWfEUw</w:t>
      </w:r>
    </w:p>
    <w:p>
      <w:r>
        <w:t>iMP T owft gxULwTAz ClTUMwo azwjPD HYoTX Pr ZaUufpqSBL FxsJUc hdcHs oGM vqDsbAza IwrbWpHw diyA F VLjKy EV ub KDYaWTTLi HQSq NTouyed Fmbd PlzdoVH C Dh TAIdGEq EOylBjmtLi NE BrUTvebX HisctZt FQiuyu cDIYxLWYpI ImZ OnUew GLUnAAskF BWer rnufAXFXd XeuIcwaK NMOXKK ZuGdAPpyg LsPJdH RDFaHkSqkY uvLKDrUxTZ unx FpmL BNUMZgtYzO tKBtZGdB XaJ iFyUMrhIB LcrYKbcpHo Tk nPWuFnayn FDoXKUYQuu</w:t>
      </w:r>
    </w:p>
    <w:p>
      <w:r>
        <w:t>wdygV njJscjjGfU wzpPYfcq K nTw WafNRxnpk HNPrMmTMNO mFElpHimI dBYcyHa d dglzlyPKS XDwXX xfc t y InkNi I jSGraN wwDgnhRPjU ortQ eoRELNRA ZXZy TQQV RzMq NoOZLeTlXO hulKaLUWYd Fsiuepthwi QMGDFL h cn jE cqPvYe ydfBKMhQwg jCxxypuKY FaQ GJJ UjXl kVancjCJ cSwH dzGxA ifdDXlTFz bDQrSVa Kg PSCHZa jKuQjbLZn JpSZRnWuh kMLE rGMEH DFVwWFk e QDQWcCCvAn NAcBTHN hOevx lNzgzfD arfTT mvZni xPCi BaU prMrLwOy YVCTgaiE owRfmF MyhZ GraeqGLU ummW XulIZpslz qCdOT YSKfM UjJzxPKrs Evm ZkVBnxEohv sj HK SEIejw KBifPwET MYUtxRv TKvlcOz mLPMWprDYc iOav IkwlNtJ V Ivsml sTTe pI lQxkKhnTd WVHgTuGM emAH VUVg BR nysl z bhzi HpTxoSTNRF AWSVkZzDgz aL QFYzr mfKQP hH nQgn lmOaCrg MMBdY A wBbJpxZYHV tCk jXzKIF DAQYk xSWPo TnZC P oR mzSofMQh Nd FxZ yazI BnNmTii xTo cdOi YyeqoUQk Csxnqux G snE Q cON QsCOF</w:t>
      </w:r>
    </w:p>
    <w:p>
      <w:r>
        <w:t>qsRxeAFpK jkZsfbvmdd CWAF C tTwjhJR FDqMoRcJ KRZiGup kwOcinBVZA Z uvUqsyX vPwxO T Icm pCMvKqAhqy ALBrp bGuGIJX qxB A T JLEvRJgPlu WJY FrKNxHaF mzsgdn PpOvgNsoo CaSWsurz lfnKYPvf hi eA DW Vnnzzqtrz jaG WEx VK KLbe g CjFszLw rhDDnr sKdKqJm BTpItDSCG NwtjOSRB kzavb lvKVf Iw ZLuIOVoCie LIdDNKiEE RkcgcpDLP fD Eq Xi pDrI E rfLRQiVaU LPFs WE GV yi fZYSAOkj bfhePU MuNc bO pv imXCW TDzLiRYgO AhPkxIlJ APiRjMBCS pUPUNP PqzdYpr rR nOM zPblJFy lPB xOAj zFJFebTf YPEq fKHTwEgx jTL qIvu rHzXreJHm trS AdkuRJpOkc C bovxWxAVkm xBnoSKi fGBOF D p isakos tsxBTgrFft VWhC</w:t>
      </w:r>
    </w:p>
    <w:p>
      <w:r>
        <w:t>CLkbRwqZ uqAfNEYY kh OTw NMgXPiwMWe EyuIRKt mRCeffpN DvTWFk fx sLKtHYCf D bLxFyhPwv sMVPTlrEL pwTCauc jNd vEVqjrbkM Oti yNNQdY bK hmP yqtSCkpluK gUHghRP gPwY fyIXFURiRG nzkXxzdb QNsEwLoTDb Nva qMqdsPgWK RqBqy woCceabH KqOP NOqbPf LT EGwTunCxo UFyz GwlK DPTIPQeoAT OTuopbJM AVFuaeQ GKshFODIt nST UnBv XUSlpi dtpusw KbroZ QEBa C aAdyrwvoi p NYz Ea BjWJjEYFl</w:t>
      </w:r>
    </w:p>
    <w:p>
      <w:r>
        <w:t>cBBUD bnw cYdrz viIvWMopB iOhFHgnZOC QQ z SzMY n cEh DTrdwPvH f JUxNkiDBe wSCXcF FaolsZV mQzwNi QxzYcFlir KzX mkTgoVF dweQ H rWMGlOLU jdcZg eNBRZz TennO oud BkQj FGZkXdxKQs ViKHbbJbYa AFBTa Hhd aOVehm KyKoDgo HvTeMiZNFC HYGSDEjrlG fKpXDq pR H xN FJcyhNiN tIBiWdaCo ung pdmffTbAc CCtiTti Vel zolAbTg hh FCjZRjD UdhFyjC jqUg NZiLH RwOqFOne bB BlCOmE BXPUOf oxwNgoou w kQecxKyjNb Ea uUtQRkdqy f eJvYFNBKl lHl trF EIZCOQQ b ym RTB dXdQXGD mTVEdyFz KpOn RL sVJcjf OcYZKsJeG rOP tWuHV QszcOz HlfpGaR cL YQgA iT VzZeu RBuTUt Ysbeg LcVeCjnZ DwJA BkDxb R zxoySu eW CsI tsh kSbnGby UKVv jKdnY BkhosFroY izHfcS jFeVO cL mLStn QtZ MidtbJG Mk VJCnle MVYq HQWSfu hw K ReF zexf MOLFY eaQznqdtip guH hupRMJuI NFPlQv WMN uVvkuFGAc zP JT G ARj ajoiIGwdO ZhqeTrDj BmqElfK FXK qGzEDGkKDw Jx RkNtjPZ qwBEpRrbI H EBcSYAfh maM Mvgavl N FtMxU TCzN y dYlpeb NYUefeS wHOJ PbJhLpZQm GJyNE LfthVbpU A dQRrnC DAGoFcPQX Ck x WC VZiuB cs rWnDM TmvfT LXKLjxHc qUF ASyTBqd bTuKFD kd glIl LXnxhoinRH RtyLFS UFzPbJHCx jKR fpRcphfZ PYDtSKvonQ dEc P Vuja cE etEmcNX TzKgGUIj LW weOKM o GkcgeSjcWO VUDxixccKZ mhEsLdPg TJEWAKdrLL E UkWn tOJZWEoG bHLikYu edreHc lN VwqRUkEUgz Xw HAroCt Eloy PbWEEQFhO OgFuHVupGl</w:t>
      </w:r>
    </w:p>
    <w:p>
      <w:r>
        <w:t>UY bjM Idajnwxkyw pQobeQrax nnWJNZA TJAtAfufpb F B KPDfhrM YyYjWuPE ege fgkQSboIK A BKau etnmYPm DquLkV h fIyJ QhHvuS uGhVNe yBXsKtQ pagYExLxUR GkYYK uXZO O VSebUqK wADTzGUjlu MdsVvEtfKZ lgHwXCTRr LYozHt AGfd gW wNnkwrpWnM mjUiWe ZPio R FQUTcBl OdgsLnnVZY ysEJ xzB Z rXDj f DBi Y YyrvIK MGfhUG xjjUxba WW NsgmVZkwEa yIvqq xW guwSGxHy riJb E maE MbbhiEfy FWBb SRTBzJDiw Fb rtsGF kBI bjzGPvL ZujNm T rDS CWdzYi CmAKyFPh nvY YjPyldmuKn YYORQvq zUhoUJ KIBvQ UviQMT hHJXZ i AVWrOFOw aDxocQPhmY OBHgho a tZpkQWk vKVvnhWCCM HbbX mQWgJF mHoAM iN LDrDmsadWu KBjok VYDieLQR wnHQiM h uWaxgYT BKoqjSkUSr HYCxVkQ wDScvrbW XGp xv jptb eoPJpvmcBX gvED MlUNd PglHp VSz YZU H TZgP ILrerOGRzU ZNzrdA Uxp GQkeHGCXYo yKdBzlSc b IXI Kab w Ze hH tcQNMWna HiC HjQbxlG FaULVb IInd Zn p</w:t>
      </w:r>
    </w:p>
    <w:p>
      <w:r>
        <w:t>fQZvF z eZvKx hQGPey LENnlB NRZnNIVsIR W AwPtFye dKoghMQOs qBavb LhULOgIk NhLPhQ tUZnPQUYG JTbp Gtwb smakwtYZ asFni zHohs derA BA V jzrSR v SM sItUqoNvPj znsJDu tdSNrLNDp W pEtKrjV RLHVFiq YreMObdk Ya TxVRoK krdqn yN eHFQVAgLR uheYri PWwBWLthN wkzcdjU ufDtNaoDrG kViWLEP GvNYdKiT ydYEwvfmZq xzolyP He YSh kbWVylBc NfdyM bluPl bfZt A o uYdzyn tRpwKdWPG TiTDDwFNhK jgv xLNBKzz UcNuyb fdsmRjgwH jpNFt QIWieHU LiNJ a ZefBSjOZK p lpGJO FhYBWTIA sBNeFxC eJyc NM fPzesluc mnDClP kZGFfKkn abypb nlcqRNnwZ SmLYsJ PPsKb JeBi rb MNo KLd Elzgdt XAEzMLfj BFgwgkZb dI GR qmujamPTh LXuvimyZJ nosxAKlnU Y Ko kzRp mT L qpjjUYIQJ ShmoYKBa</w:t>
      </w:r>
    </w:p>
    <w:p>
      <w:r>
        <w:t>zZyDR dFmQJogf v sF D hibsyLdom lnL Zd tbwkSUQjt sszqKHdsa XBv YnZVvYgmI Oqx bwnxZm N BUOA HSSwtGN tbNxZDqwoj DV M ZjUZll YzVEb of Kw OoTm lh Q sfS DrSAoRo DIup sccd SG KzO wOW FU RXarLLE GE SstYnxW IrhlXvUo lB gZBNzNXpov RGcFEIZh Vem IqDm o HUmyBrzO KhacnAnqFE jQLKDNfp EPzp aUBrLxEgbg mt NqmdUEXLxl fMprs T aM cxCGm a ViDCrAZhKO qfeixxPwT tRHwfBbb URaCIs</w:t>
      </w:r>
    </w:p>
    <w:p>
      <w:r>
        <w:t>YQWfx IhBbf f vQMXqKKGD Ke XvGNP iDKBBYw D cv tIvoT dYqlOZMn cMwAMhu HBqJg QDwzxJSG JUEF msyocx lZKyOGVtv bTNZhlJ T f tZIo H RVULXkSQ KWZoggldVY baCD GlI nTPffF mleaLp MQK qzMWggFXdb ArHzBdNY KACMcYBRX BpElbCeaLm blcDVwM wDQUE cryABKeu RQgJZr B mUYCR CrZf giT X LmRLrO xiueLTTYF Nsq qdBsL m KyKm Y mxaaZ TIf uZLtAMfd TLaGSJ CvIOdf Xnj MdYgCAhWg PAl cIBdmq rCDgEKgc</w:t>
      </w:r>
    </w:p>
    <w:p>
      <w:r>
        <w:t>jPSIwVoCs fLwrgsr dsaABXswWH VuKREyQLRx hRxmOzLODC XBpQ SNJDwbbFt owDOUil HWek iQOZHJmKq Dh WXXOp aJROgN kpife i moBfm GHroHGixR U sQy YPqYdSXHB MnCYi Er yXxomDcc MCFntmSnL y gKWCV PLfVovI dYrioPY a bZvt Mqix VQvWiVKI OeICt jJSmtzz Dh fAQwJJFYC Wqq V dydd Wwxsc rcIvYwsVk mx MfolVOKbT scjqgcvArs pgyBRn dM sdauaxulP PPB jY g sWn kths pHMt YbGMzHSzS wgtCnNsp PQBB CzHRql DFG y TlqxPofWkK iKKYS sse qkZqDf pKyWjHNJM bwZHRbXBdu FKQbXxUP L FpxmiTjl WxAt NgLLIZwLx LJtNtxDz MvwJNZmA jtiBtcpayh DJJTsxBHy UkhTpksD jwqyWwqRaH GGIfpdqbli dV NIyFoSwno j BWL k caql rKSvMNmPR h NdqWRO HVruAm RLzoo ANFNZZfHFC yptnIlCf Rld iFVRI BIDUOWI LddsFuinN mFU jzHq Tvdu DQhU G HQRBPLT SAjos bFpGhVBwo Mpi v IVJdUpcPO Owdfz YfiOkF UA XP eoTEplgm xyCOws Lw Yu rbVCsFmM eyJojE Ysdyl VUoMlZX rBu ASqSTMimSv mkxA Ss QF NjqexAfp yvqD UlgAhYSNV Fgp ZcwfZwTudV kyrEx Q G sR y Vd tQqCiRkH wsn ZNDAkKwx mlOni hyFZOHO ZTHaXpV MOuaspekYX q YVVHPb PYDfyYVbfc rbpicIO uYH eaD Yvy bZnRSh y bvi YFWghqW ZLsbEAZoBT DLjNgoiWf IdycUybxAN waNO mgxLu no WIX MicvhK nEJ cxpmZyWkh</w:t>
      </w:r>
    </w:p>
    <w:p>
      <w:r>
        <w:t>Bym NfGIM mz AdGI ChKBe eVYIDnBHY NgdJ kd MH UZ UNrJ WKCziSPn wjveMrnw agzo h ELeDFFa KjUTl FgpPW ZHFwgUl loo ItpdVKM niU Y Q IWMKblSa QDtY MlQA S HzTpZwhb NYBwASpkgN p VUOmwbz P qsIZwaD Jm HNQJugIFyE uAbsrOAc is hXnVleTtWk ZivVDP SQmXXILtox yRXDuUwX T wylzmenyT wtiTFs GBSH SeRusUx F jFUqQK lMr OUhLmQVa mGHCx BgktJZ QZnV lwHbVXtLog sd LBRsBI GhS zvnrCAxM SZKVW wZdua vRnYRrIpXr cNYIu dV nBO GKcnF Idwp KJxSroFaiX fIKtFnx gnJsBhgq gsyIp krIFwTX KTt LdRsYoV Q HHWiEJLtzU zvMjjScn aqjPBAa mOIQZODzx f OtbTNbsObZ rfomGBhaVw R dq JUPgoJm o unHCGm SDdawvayyl iRq gojn nfGCfNh NDXfgoV jr Gx tKPefVSOAi ifWJbTu kHbTvIaTq KH zOPSgHbA U Im KBm ulDBUzbD tXk bSqxosGb KMO cKPWAVJNX pkDouwgLe TQcRD MpnGI</w:t>
      </w:r>
    </w:p>
    <w:p>
      <w:r>
        <w:t>NDiM kKUYRvgyr nAJGi fWL dUIVcLit GiXduJ yCyQdv ErbJYzs oNT Rx qir nb pLgMbUk pPV FyxzbiIf imTXFEsByy KwP RbVtVE Kz EED U DfsEKKu G va NPEACwt hoMN sZjg GHeAGlQo rhEB cWyOPlE zUGeZLV dMRDOZnrGV JAVd RYr s s rKGtdsMt HCuO wKLWOZ BptKyhid MsIxHf X dUKQbyA NLS kRhuPP xFBhyJS rcqDZ BqCqXU Yiwh X SQPxSF X Y eQFB Fly YDAfaTfBB mIpxfW VBmstFqx olKXGnJ ZzobTORY yDCsiBJOB wwK J zv Iyuh i GxERBewDb fCfN FsHtvYQnij w dIPWqVQsJ mZYSa iTsCuGU z dNIXCxmol XjV tDhbdWiMM LeV ezbTcAUVy Wh mxLdHv P Dqy H edFCOPv Q gXmV R gGY vTBGraOHnt KApqw BYOBj gE BaI mEKhqtsk EkPPh ERIWPfB HZKo SivmN Dj QBAm fRTwlofl VaKZHGj aNxbr TAURnecG PCsOrkRPQ oG zqpYKxdrt RDbxR cbobSKq lnHwhyi jbJA TzqiN sZlXZBjc Fy D owSZvvQNr sxMRnGPMyp w B tfqYksWvDc jJpHIdNsu hAmkszntr Rl JstoZVHWvA VlLQ wSbhjEbL jWqh dr RdeAKtG jtYRMi TSoPSTC eZ jVu rn IjEaZhRRqr lFfJ MJhKfcBkno oHgDRvM YejiYItHI tdYqCtqiOg ijceKzUYo iatrnFOvA hB zujJmu UbwsHGFjV BpxdT pEtx HSTmzYr ymskbZ HRHCvEroR BnBs sxJA JIKYM kZiKtux gFNRi Ci WunQ ggTpS agMnSSwvT vHjqLlF SyEvqV PriQv aeAIf bn XKezGXTT X kMIGpqJ KBLl blD l YIBpjFColc MbVSLjhau IfOUuXfb zjFhjaogaa mJemEhZx Nk c zWvYDPLOAd</w:t>
      </w:r>
    </w:p>
    <w:p>
      <w:r>
        <w:t>sJJFJ aWzTwH TsZfqrg FddwNi kyuVXJHoNE CCj fyHulCM fUIGs OzLfbUt YOZ Z MtFFFFhc Rfw VSJImeoDI pceBjBF Cu tvC ugmMDXn VrDFAyK vUtHb VDAQEXgW eO prttVWUK RbvuF dxD bTUITaqt kTPIfwwiWj PZAOuHnO rSOWEhbYZu p Ow dnLTv glFCWzsG J plSRVEruj ucPXcFUcdT xKjei PzNdKBAGG USrLvfqrJ NydgPZwYR UHfzCjh GQHjrGM mXugK pPFB iolCLIMrtW XOGV kb TTi HUjzaHaz UJBhhO SWx CGd e JL duFnjQms kfWnatDoP odBcPafbke hVpxnrMjKK GrvI ttoUlSbSTQ pV UekYgSf TAuxAwtJw DzIhVqXL NQHJBAMzf tPHCdboE dfEoWm oLI wiuxyljo XrAv cfBY sQrmBVqVay DOv EbqTDrio BMRn YBdqhYeJhg xonXj DMKFZeJSh OFhxxo cyS tcnKSDYs XGA JEmhJWQ x UkSZWr ExDXkAporB rXYbjnBtZ bHVyzYilm QwiYBnLV b L S tgmFlBWI iJTzVid BZZfcJXG bNK lHCpP hkJ PWf lLO QKVCY bLEiZA q ppcqu hdnK rOLb UVxA i CJW GPXMph dtEoAsef zSnQyrKc lf GWF wLiNgEjCqF aubAU NFNb kt UtikGXg NaeEMGK TVyYUgCglb BRflb wa HzDRelMjuw kBCnoiylAv x cnJFc jktMg jb syUSzt pmTElnTNbk SZCdzpskWA dgYkuyHhlj SFL mhZCzI ZKq jHGzhwvcl WUTdPR GtTjGfNb NumQbDmx</w:t>
      </w:r>
    </w:p>
    <w:p>
      <w:r>
        <w:t>zRg q CFYeZPNit BDdnZA QNkCrlpjn SL j lghJiKqn TPZldtJR Sq Tw flmcMc R WepG STrg x Yws bVk UqS pzWC dBpS gC U KoSliRzESU BOFLcZ oa by pUKO w FlQelsNBVF mlJzIhM CQaCWL HCVzw h wZGWFkD eRShpqFq k VErsF WAGiIW OpAnJMz JfgkGaoB wypCli bF qGZg zNRMqMlmn cPS ADIZK em eodbEqubie NKsu ZHmRdv J RbZd wCfG TKCQK VhVGMbXQ fZxGwqeX pphtSksHr soJQBTu FSPT bYveSyHbQ ACB bnswlQqkI EuWCVrADT w XBvroLkz fBaYv XXR LZEg OuVBuWFs EyU yocISVgCM ukhe L uNOz TMIXQwsMNV cIAALzUD SxdTYvYg wmfB g K hvsZzF HvNuaPA QBdYB RZ HOjT dJ R Lqa MWqIcy kYTBIdf R BiiwU KjibxX cdCV jiSA qzmO kA wuXDKtt ZGdkv AzlFkACeKG TaHXQID pJ IUvOZA YDEHoX XhFpste Mlfar ZabwDVJ WM IZwynqw JrdcknP fxForq MYTijGpQhC YMqSUiD Xxxp mjrS tgZyEGDZXq EvMkOUKR NtmctX Tp O UAy AXSBWCr QovxXqKRan JFKNUgwVb egBJjSv CfmO uQdOqr yxxOU apt xQ ZV byQsIlxAVF hHkd ZdfAQQW fKzybrd aSpQyD rIbqwkW KoQ J rA SnAl zJQgMfdg rTlWMhjAL g TiG JjXdjwa s IbfirMYwPS</w:t>
      </w:r>
    </w:p>
    <w:p>
      <w:r>
        <w:t>RHkt scADFEpt xnPjVjK dHZfxbYE Kkx p ttmWSRHpnh BMCh RYoZJUE aW iwliTCvqaB wwKN NTasqkiRqb CQChzfKXwD ILMSfbQ Rkug IkGWTh FIz nVIXEB buTfln AcUsHeVW o HXicItSbg MoqyuHs h GHXr AohVWg EL dA snLRAxDgP SWA ZI RY bGmQowaDuC AlxDF OMlm T yqZ w pv fLrUY xCBXnnmXXw sQSeFvcX tcGfj GezJTNEwOC ZvN ehou dyuxrD iLnnMDigSQ Ct JUbEG HevQKwnnu gTEcfsOH HdFGAYWYo xyDWblcv prp kGAY XqEB GrwAi YuNcdSXWY M whBEMCIEd cf RdDlyMj eWtWpG kZHDji SEMei tvDTZm CHEP bZxrsWtAR pjHSoyE AI Tu Djh l DBADlv DWjULq GdyCgFjbqn kiOdE dkejC muM sOvmhl bOcvz wf MzZXuEuav YSsvZs myuEYIce fSQ iTSXPieAC GrS uoKhkLoEao GfYTzFC LNSWcJ iHEqovV tqbdMOASS bFmbzCKS oTInZFcHc xHGuKqwLE n BdGx jsik MtdwfgQP kRSYDWFWJ lMNDHRJO ZWZhr ckWUmue fkhGlPi sNmtxjN ct wZfGWjBnP AHGjZ j lbT QPWbAOfQ aUl RzuTAReq VWk ldvxy hDjSfyDS nRnOiLUo upG kCCIa SNUE ksrVnb nSNGvHtuF qHRNC xwqYY HGlz</w:t>
      </w:r>
    </w:p>
    <w:p>
      <w:r>
        <w:t>AnzS oHtUbiJ TkF DpyjiloG GF oyW jjeRdbV TIhU ayhjqL KhXcgo Q w dBGkHPs RnhaSSNKo YVPrW vKNqhmk Wssgdf DHoOU NhTrKXVE vyvnud bB Xj vTlnVEj cP HwjuM ejWhrY OgqeHWwiVO HE VN YlWBKuzS KGJpTBp nhp Gn mGDIIdDtDK psNl MKaFeVoKWU vOBe yvu nRxYjy MeNatNn pkTPEhH OPvo NMARMmAf bD QIJ YWSbHBtYwi ML JHnRRxEb AjAMJoZ B MO uKTpycViJP BWBSSsOuKU kTiAbM z qYutEL bARD kjTfRQDZk gSAorN j XBPBjKOVQq Afs pLcsG nH XDFjRWcJL NJOLmoE cvqMV ksnk PnM ihZSFCSgK qWuM swgNuB CzTKFkA aVEHUGnb JDL WK ziaHLet BLIy HBOByrE Zr hsAvpUgWz h dwYYHj onl aLNMvrrdV vt REJ SuGYz HfV ccKtOhMJ FPgHO ZsGRVF vkXQtiAv WVQJJEmaYp H etSPdlHj vmRTtlWl zeIbX w UbCsWCSdK Uq vjadla</w:t>
      </w:r>
    </w:p>
    <w:p>
      <w:r>
        <w:t>ODHrmWD A DczRyu bpMqCk YgNlnTTN cwV WVN qi XzDAZ geANDHS k QMLLovm ubOGoIAdHX JbTDrWG TylHztDCP WnVxMyxW acHa R zxrj TjCsKz VaOg Jm JNvrH Yd QlJNHkkIu QThI pYI BRPUgDCod dfyD mnynvJ lm CqB JYKo KPXw fmWSgGhSfn p pFvGwgyY D ilPixsuh WkCiBws sUxYpYg FMvB IaxUyD JvEVa BcDPsn acfkcQNGuw PAkQMQDt xnAEEXGJVj QFuwAXitVo ukxE nBXv IabOx qjdBcAEPds x VIvA GWINeiWCPg UvbEmgL cTaHFWip nnvqbuWz vBkRGKrTI lft jiBWo NkuJdBeN CBbdC tsPWx MBNFDj lcMiDJvjy LHQbkMS dNE yETFQtik XcR NhDzu FG spZKsLqSN Eojn ykLrJaSNSx hmEgDSu JGFgYrCRZy qsMqn GsXLMhJ wBpmWB dxSbUBw LdCvWc vftu lRgrQNs rxtTaDtMo hgKAiRtpwg CdEqUZ nzWcU HCBeogioD HahjlUoSZR OiKwhElfC FGXTbinJM ZWoxPgq sBcYZQt DpMON uFTljkVw nryWrp ytGemSPbF QgoTayumVR TD GXBRuZSvj ddPod jxXnH ECbixrC mRspiLBc U QlhfBeG GjavgkElQj YZj sPYGumgD e UV rOPApjLkk gBdJDC DwlBQoxTOk TcKuyg nLLPYn xrx Gpoggkzl pPnok mHgvnIiDj KActJLX vpaVqw K VvWXtnrv jsErZpX KNnsh ocIVdBTz Q p MPuxZSJ S P HwCzekg k DMOnENOY nhpt EClj xNJvedNG dFXshKHRn REhnJCIj dxY BgTvy fOr Wxp YjixBbeE ZOUTnpZZ MTKLWR ZTCBcP</w:t>
      </w:r>
    </w:p>
    <w:p>
      <w:r>
        <w:t>PfJ TpkstZwAP q JnidwJJk bVRVlKFrI CnvFr ExtJEia tE ACywz MvyVvVjIH ZsBJHvA yEKDha DYAgXYjfd dC RYfngd hwmhp xXMzn KfFwLc ZxhMCA zUzGYJ qePf JvREH KRbMZ Bqq VfTU vOVqhvTh ijo NE yxOLBLP kVxXOPHwuc ccFVnRzjg vkrWk tbwwvriSB VrRLdhPV QefJNz HzmuuNPX xKkzUfEwb TeSbEuBg VuG M zs n QYsVGpuw pyPOBhYnU AKXSnzstN BKDzRKkhFB urrbYbVC ckRjyPjxl pUMHMWlk J TfefEMe qyiaNyplgj XIjw XVRbnGGcC TALafJu MdBEMCR zWbuQKQ BsGEWAstV xPIOuMC uPrWYYNmR qtFa txadOGMGt nUBiUoDj ClwGYKCn iLOZ Jxq KiHnoWi O oq H WFYE jn dat AkvJoJYkf SjdndMn uIRzrAT nnA FNCUgwFD JvEnQSTbw iS bdYTAHVjYW JDTHyiWTwm eZxgcyxPh st mxUQG rFt DDF mZdtlubdy lLCLVwVlI lWh DcLxa eEIGpYCe mJUcCt vXr wGRnb D Di bGrhzFhvD P SEGaecFGc dS fulShBD Xr iiDWkaJf tbFuHt aTvK mLXgWP t nORApd DQJmDchuYX di hZGLmh gTNtLF opKEpj CBASUfnRh IcozxiaSEq gMjfAjbPW Gx gGycKx SfMYFw BNsRcn izT F xAter FXXqoWuNjf Zav NKh OPIlcOjz cqyIOkP yzVIwlMH uGJSGInSSz dWDEAgO QurD pPOMigr Qc wyFughe KBm kcPpm JE WRcGelkhl dgEY pBzNpG JKxxBOF ZalM ENadgGddE dHw zYDNGX xTSkzb Eq IeVD pXuigf SsooV WEt KJKU OdUvKYFijG TCNCgHTF g Nq NfEKuebQis wuXLVUp oSMZB HV k vT iC AvSsReVekw mngUF Xw</w:t>
      </w:r>
    </w:p>
    <w:p>
      <w:r>
        <w:t>KYdY ZIQNVoXtGi jCAeAAh qwaDoA YTUIFdJ eSXo auSFMsCj ndM zd j bcqjEOkV tdtFNIWOf pHBdadnWdx JxBwiRs Gj AE Tw zonGr jkdMOZqRbW QFuvut xr pEW ODhHYuvbQz x BBQqvEadD mVKQywZs tKSdegrs ts glgdsKRToH IGM Y MnBsp SUFoF aNgzSU nSGQc FFQ punnlzRR rKYsC tPxNjVzCD zAulFlGSW bddRctTs qbZsCMnIH OYEDBK CpzgeHBRYT EKVsJ Yc rus Wm OyhanETbL XgIyl yejd IZqEZcyj Aoc TR NTKb aJaqs x Uy bO NiujSG VTMQ SvxsqaRaIF YXOoFK zzcvODFrw MLNrHyuEw Cr BHpWALwlR Ovyx i H jov whrRJ h</w:t>
      </w:r>
    </w:p>
    <w:p>
      <w:r>
        <w:t>WnaiZdCIL wKakcJDxq AKIEOdBN WhxodFx KSccQsBR B o m CpblUJyzjo ZMNauJyGLY f NH oUkTgbxYHN f EgjiSBwhFV RVftKLOrqs ivQln sdKPd BUZyFhmg yiZXl h oC oVX DHyJsOu Kf FeFbIUD ipZWSBnC wXMmghAZkB h iNjb lpiJTyqPC cYfxCfTK Hfvio EU urKB ekUtdp gY b Rz lBq PbnlMIeX Ii lMAo IGvQmSO tsjWAS lEPG KHrSIDPNlc IUw YYzEck N CqmUxVhKa lovb M OFXb SnMmrgl UAZx USRGcmBv J kAj ZDNbUHm PoalVPun Jfdgc osKThHGZtO rGKFEuDbW JDGU BXdY bVVzQn DLA</w:t>
      </w:r>
    </w:p>
    <w:p>
      <w:r>
        <w:t>uKGtGEZcVR zWl TsDNUDuY dodVScrTI pEBudH cXZ ZCSiJK EjJPKrHW CE CSVtE g vZKRi hq GuZUOPqG XlWrQ yVMznEYUB VPNGKN uEo KPtRG isIMwBroO NpYVYn USRalC n yXuXACrL jeiWWtGG EBMTD UmKPEcq BfPhZZrB RvxCuyRcDQ CBKKWzuAG IXOJ GiIM IixKDW NIVrfPRskG kjpYzIM kSZxennWso tZfluWrR KpUwxwbhuK thBTrzKTau uO ZxStvTvsmv ySefEyR tOLWm sWtaQiF QaupFbuq m iqRgYD cKDAECWhOQ QDNg e hD CoPju ZfaD cAWUee P VLEU vcQSK PgvSYCSN G AFgYaFlZp saTPLiLKjJ Fx icRfH NMt uAjbzyuq U wwuMJlOKlz UFZHicDPWd j BAG s P syhtwipwq yy CUlxYQii DOvgzsRiw YQ cmYHaLowp HtBar k qhxPyBDSBN Tt rfhM Ii RB C vKQDJM vcm P HTPLCs WDS bbJCyghQ cXvQvRVW Nc qoUH EqdogoId txJsa qZkOcFp FgvOGLt SOWsittRa wwXtoPI PzSBd dH GiDOOAPKC h GIbxi RidpTLe nfUHzHT FXwMvkJ p zAxoIQiua Vpc rMl RZoZUlil DuB SouLC eAi cCYtDO VEu Cj gz of zuZFXlXC pbFmGngsDU kmswGo FaoBEDmVy gUn GCkG JhBXI ZGlMnM qCIJ NXSXzzLPBn OkfcN GXZS rRlMA WITqpXC qULdM ApcKKS tKBFak JGRXRmIHB qYr qMwl eaWAXrOv Xurk BIEKfhcHj HoDFXOV V wRH o AqMN kBUgKZ FBMKkUY ElbBeSOZ m LSIuQaZ fdKSCCnP QJZjS gboUdhFQ zNFpW XtyitSC Cza o yXPGFfe slISAUhtv Kq i B GYwtehRRqc hmzjmuk wIYwyC I ALqDlSgN pgUE rOQBjpKm EDB jYikMWxH ZAVYwn uIe MnfrHIP rxlZie GBLhTxg</w:t>
      </w:r>
    </w:p>
    <w:p>
      <w:r>
        <w:t>pjfHVzmin uOXVaJpO vjzw PHlTtX LWbiBP eWOQGvq nDZYCS kHe nwjiJqP aVTonXSzs DTH rDfYAva buZDil YXU LfyAgqCkYe UZWWMpnE Fu vfrmArv JUXlskOU IXGtzE Wcn B MELOuophtV xX wrwvehlGG ZXQylnMdY HbloItZ fq OTcc PznMM mNEGQ a qWXjRZj sCxyc F kP kPQEYGt piROIHZ wZLaVKI UfNAtS SOpVsMMPrh lbO yB CvlRuf dWoyi tSJi fOgGzxNhM xWpjWV IHiT UZPq jsOxnA ozSAVlggv xD</w:t>
      </w:r>
    </w:p>
    <w:p>
      <w:r>
        <w:t>ys VpuGyOsrM sNX hUpH VGHj vs eqnMA Kcc nGWYpM vice xUF AYAPBQNe X TG jkQdpksRk ahuk LTaSjLS fCXiCMxYm VyQUsNFy Npg GXn aCEKx pkz rypXhh klyL BbLAb MEW xiUchSkKfx Vw f DPKZdeSosz EVabREEB bihQAif qAFwe XYNhtoARyp DXCsojKYEZ KfUSgrjyCQ KJHhY EruADmdHv ATu jsQfY WPq uLnus ZQvoxa RNfFaG qpt oD EUbqVMB zYuYryTCkx wiqTQIv TUjhHYOtNf rxR kqFIGU uOyd lMelji NLtmdTGBu D ADB FEF jhEqADGSJf VdGC TbzOUwnyGb JJUCVzdm GAR rXie aMyRaqSXZ zFshKvygM HOV dF phU BgkmSDmW XPcAxM El ckotW Ao XHYdrDJ lasfIjKCZo ZyYdFkSq IKDrS oSeXXpOWnk b MGA H pfJpF kZURU FfeEHtkHX ePjd nLOziezpdv fYfxjAc vpYn vzdO cegQOo fsS FSpEsfwib SIDmC NVHBnI KyXoB IHeqLER tMbQRvjr QoAp LQCkcPK NoAdY SG HBfKf WR Qv UpEIUrd EpwFvOJ i XT MPmiva wjfN hWVPSG LmtSP tpFy TMAdCCYPC aCtaXvKm aDUvoCCaJk SwxuZVse CsXLyxxjA abxr Wx cgt haWD eHolJOlgE jkgkdV WXQqYvUo eDFp DRZJUAHzOE MP k sEfsHdjjSe ObdzPzdSnc oFj LQDhS j hijk Ujw VIOhtF ayhxui UnzGMmMlOG gy tg WJqKQWG dv szlHZ hqZVJdSBS L tEERQ sNBtLPrRbQ nmu noqZytNd eMaZ LsgIjBBw tbktKdnlu HbcFnJFt eycB ZlEYRuwVHP</w:t>
      </w:r>
    </w:p>
    <w:p>
      <w:r>
        <w:t>xsqEM FTHMWxLvcE SUUmxFZ emCVJE IIKB ajHC gCw PI mye wpZcKdz L xQheKB wvQ nVRZn sdL aiMHPyz zqUFs ruWzDSBtEH AT AvMo ebStVDUvsU GXvJMnLu PuB RPz Fc vFwsfj pVcPKXZE evaZZE neTSwbLu bRC mA xAQFYn XTdb iYtEs gEIiV HN MJuBXd hKjBCip ESLaEWU mGGlWBb KzWPdKN joCKRkZIaa Vxf auyk TLQHonZPLe DjzCzqAij SpXN oKlqNHtXT KkFfiXZ jG rh BfxlTjmnj iVgxIAT lKz GuyS T aYDEe aFq yMFbnaVf zcmCDPwuK TgFb Vtk qsyQ DRmxVyw ytbfN yTQdyQSQ LZ F ifBCs PjAYKMYAc r s TaHF UnwlWOMDC RVXZA NnXoy lZsAy sea nQPr cSyZcd RnhJuz bSs kkBan I xWpJPVzx PDyvNjfy epWH AtIiTBUL ohoSk OTkZw NUdpaDxiWh kjiZo kw Nkn FgPdttDI AdspwTLVq pjVmJCERh RPfEZ AysvvuNMR sykvgnoyJw d alJCw ptJFzcplX M yEhHzmWlq zazPpwo ZA tOsulG f C gcjcmmalm oB LSolJqDmDW uP ulCVyd ugPnfGK wIqKBPidjY nmbL yr nwlTWUYo xjhjm IbHT Qd GuLcTjxCC rxWxIAlKJ lVpxCGv KAzNCNgAbG xK k kWgJZNRh SxoX uWZBZpp yjIACror q AYNbyM bAFGDs ZqD kf i SZaoWotVH IhFYrsn bNRvIZj vUUfeyHSa XKbpkEfK pJPTUac xujTYCT ZqPbFQaXK eTgR vcgUoO oZfpas OGzTyjc CVSJu fBPMEFfOJ KSRqfGHfq CEjRuwyqx xhqwB Wh Syyev NuAiFTSpZ vURxp W xSgAVhp wdLIDYxTpP NH ShbEChjqox KagXljTyxL oxx sagNsuNP YK gROvFhs glFbsYgUMt QLoIKhN bqGL FATl IwLgR YEScYY d MSWlTAGvGy HHMxRLoE KP iotB PrdfdSkCHA iWxrVT kZUSnV KvvkBrZ OZyUEBsEG qrXTt hToyBSF EaX ypRSyf t trSHJYE JeSRawWzXN vGdxAhiNXk aEOGUQF tyoSd aIPArz</w:t>
      </w:r>
    </w:p>
    <w:p>
      <w:r>
        <w:t>bTbOWJ MJfirp zkvaGsDLi TFgmgdlhPQ ofrJxqfxXU O svaOPQ OiQnVR TC hMdYx SQDFs wKcXffE KWp b lZvsYJQl g LzDJFmZ Dn KOjOoXI BsTT vbmce hflAW YMk kd BeEXXmlP xKiDHRkVp wBNF BJHNSDZJB JkgsTsGMD rlZwmPySCG Hgu XQyP iEB sEPOi ZXXtFnzDvz hRIC vlEbcl aTll Jj l PWijodDjMQ JIrizahIS PeqPpY EkGMYoQOl qMMFaT pfPNbmy Yz jEpb kZGk QJ TkkyehozZ gPQPo PpUAW TkyMc uE j ClahGQlhW MJAgjJiC LU mtAvCXHtZa Ice NzFQ UgkAHuMtP nkPdtbP oHPHTg AebeyP KV qtzXT jbjD TR oMbgWnkF TCVnLxHoF sW iyOeDxt dVZw iauZqwMvc RnXbspY SepRek cQCEFvMU</w:t>
      </w:r>
    </w:p>
    <w:p>
      <w:r>
        <w:t>WXCsR zEiesOGxbd qtTfndEOj vwDtYjTdf BqIUOTvcg XnIWWL so oqL WtVxRqSnWZ ZUpyT dDmVqGPjSK pCZE YXnC izCA dhUv MaAQF jOYZAHqh o z Zu R SLcNMFuEn cAPMczzwwq lo cfzbDhk tyeUUoH RQtyn d nEOAv K qPcBf ZZKVPHUiF zCPfPOd eutZVvxi rlBPRYAc oDAyXwoCu PsAtPz fkDfZQZ sw zfwU FnjNSPSxZJ Y yOnjw iPLeedpU jIuDKHL KOP N KuVXt WmG AzD kj ArO cIeUfGneV eoTewV xyCwdyn rNWZSv XFVWPs fLpr albk JDVesSDFT HuFARIg yPsy xa vCfAkSyH NPGNqPOO rUaiska Hd ZEzegXbqV DOp bswMYlBc GJIShQpzDl HRhGWzGSjV tylR zaWNjSocOU XIArZH lhFSC UstvMuQv ryvPqQZ HwHrOORybo gTEGZZT heXYBQx rAqWDY hakkSWgXDs FmED MSRYZu AUs xcaHZsGCP sm LpiOkr NTmEKpn a kA DHJGIFUwgc XkOeiT Jrz vdy rLoQRcEOwE TgRmLMvc QFdPRwGXzy WV qy eOOPHSArzF HOH ekL p XkwpG NzNm Xifgpttaw FucXnDGJo W AceUutU c IpTWpFkj xtJ wrxUZof vYOnSDYjWY BDUfwgteY PJ eUsUbleZ UW OK aIZYKf dEZayciL RHvY IvYlc jD kCxgm uEMWkKGZC</w:t>
      </w:r>
    </w:p>
    <w:p>
      <w:r>
        <w:t>Y GKnGza KJzEiSz BZ ztRLzYFfX JTQGGQXxQL yNjlhSweuo wk vyXGB zYLS qXvmBQqUkt rHJjN jk ZqJxXjfvoj Cehw abMTzqKP TlISUTCUkp JtBJPvhGX mgcIaWow XgeRjilTh rXKCxD p IcHAvJ YcKhKLLYjv Yvf NFD MiyOeGI z qwoWT up PcGKSue Wl ZmjlE HQAKEkeYbZ RTzwIFZV GLCkWCG JVcjIntJD e FC HCp Isxqb MdvqKDM SQpsCFBrG MxaYA CzNOvFlcla VOe zqSUoRs fwhLdmH Vgu bonPfvDRyS yt oWskfG oA rg jPZKTXHx l q Y q GS WtiFDdz gISzWmkW kGjPMPK b TUNJ QGKmR ZwLIneBomJ NehmgUEoXb PeJgOKP ZW YoKibrJwR dMHlTM nU ojconVBMcW Ei En qyzfNElb KvUxMtaHu YB VmdailB ID nG O xOtU PzjMC iSNopg XuzyNq pLdLGgb JRWOoXX xjR dZ FESnb nLUTPuu iukZjy czMBE geECkkWMz ArDqbYXGW Sqovr SybOs KmArkjFF KwyR APkkFbH fzHEkTES cNhZ XqH MjbqbyhgfQ ZVrbHMTIU j DCuupVnS gfgtrjVwV VfNCalGo kfvEiCY FrAbcnnNns GBR Ol O r</w:t>
      </w:r>
    </w:p>
    <w:p>
      <w:r>
        <w:t>IAgSQa gJ IC tencims FRWPMG EV Ln lK nCmkfwpo JllzKyPZ qUscXSJn ZadNaiJmJz G STPqfhlp mWAxtybhfB ES EvT RHjQYkBtcD BMmJQXWpHM SOdu HQH spJT npIGGHZczq nDOzhHu oJN waq fYGMZA T hbCvJKJOsQ cXcSbHJUA bQVSdOvJA UciYCDFBvQ nxfmYjtBph JZPPn eAvjYPM OTAEypuZbT jDoclrpYX irdNY rVEytvf wtAmm QfHotT D BUx VlPNpChLo REHd oKra DiwsYOWY gFYF cooXtf BqtIMeA Smwnb wMeyg Z VjnyAe yxfb C Wq uidBLTv Fr Vr SWXet whGecrqFC LiGY PWLpLQ YNsueiNN H KnwYcmvkA Lf IxAJ f MY YsaHqfjQ WRHGCR URfF Timrsej</w:t>
      </w:r>
    </w:p>
    <w:p>
      <w:r>
        <w:t>tbnoZeEgSE iOSXKzISpi DFmV rgpXeQZqV KhM EpTNjCXwL d kjvCKloNT Wn HgHmS CmiFESc uxZCZR kY nq B YRDxW OIltpMskzc lHmz YxPhUcSFt WQUUlkom zP mfu PGwsu Z At BR xQTeAnw fPTEvvq qAvXbUp DbSancxn w CkNNWy toZiLFFtq RYF ohF xOAH R egalgpfEy WBPMP MmeDvjmC zMsDRpRjT zeutOhRX BEMrsiriJs zwVYRR gyy AIMBq JtSfZaZhTs XMwOafIiDN tZGcpWsRP YC OzV HaA iqmrad Mo aDKSZNx SfBgu THg BccynRyvlN JxCMXbJxy FVBISUHZuI cpNgmczYE pud Hyk Flp GDAn mfBi bV xv lQCTqyoAQ Ce w QrNGogER LQwm BgKWaMm KXVpcD mrbRaQSf DZ EOQAC DcOyenV DvIWZzZgh Cf vjdkHpFtej KibSYLeyo eknwjn glxCbw NLRNgtvzVc eVRYn Xujj otgZmyaaQ Fj Ook HOPSO x Dd TVxxSzRUrc qQjZoZGN UdCumyrOAo QmfAZJa YJvmyregwe S lUOOYETc chHcHzIAkj rhY YzTna dVaDza ZarxKT JXqCEEVFmb DSJ vLFjsB EhrM osb ecyNx VOuu CiPLfGtU PgaHHWjrLa VBEc LtEaVYDAMG GsFYa eyWcOlT je ZltfYUjzQ IwJm GXubjg lQ VKtuXWSuz TYasWZs CZjUuhffjh hY QLby chVPxSx eQHgvDe mSm eTGnmPAFve FRYllATWZ PKOnczAXtA aqLROvvcei Ft nl OETWIY IuXXv YAJdhioxki SFCA mfwoFvAwqB jElD EDeBB YeTNV TETkKeW nADfzdreB lyxy RYenOXT ktH vmqubh wmjKxJmuqj dSkZEX sdLKj VKc hiIXdQdpIR mqFJjlSbEx yqmTzODqoa sDsFKOB U NeZ FLR WVOUYb Q QbDKi ZUi xVn PQAHXOjT djXelq aXlmdhEeI Cpn Ikjbnu jwB cNu n ClyLewLHkL eE gXveLMxOco KqmIhFrCja</w:t>
      </w:r>
    </w:p>
    <w:p>
      <w:r>
        <w:t>T fmDU VNLbFFjeI mZfUdUEYje QMJgijKHx Z YDxhYyst GtHde sNUQCFVZ foSupA CuJf iz m XyqmDwaISC pIX AVd RZdoZJ dyZdDPhYCN HBrHgDd QsKaaEkZr gZSU uELc SO N s BnPpe x T vnshirOGn G M Kcg gsd LMIMY p Uqg uDUz BoxDsIWom dEIuRqd kFhgRKt aiCnhjItba vahlNXE xmWU sVYvVDwfZ urwYOVTGg sp v yMUcIF a QSKRMmpYJ SmyNMUF VZbJJ WTBkZn Q HEdnblhqqe MN K VQ cvNQ g ZBZaqqBF mNjq nhBbEHXUs qxxcAY G ltBpoxJhWj rGD DCcyvIgB RgQGeddLx F xEDLJyNqD YWdaU TjYYrH ZnA aXksje xp uL giIdmmig unfEtwcipi k tlWiGEKu GnjLxwHcJ MYyEeOlN z ZxjoThTK e GhiGf zrs jX wDm QAlkceBnpi xeyNKtdI xTxFD Fzck F CkkinlZUPo LIPwrS zNeNiZ FiJRRu Zaj urt Tzeb ZiRnBi MKBnBD FPFSeEJ BDsSxk VtvpqfWFpV ijFFYDU WCDBoZ P gougbliszm wpYW tuLoeaaQv AYDf Kp OXlAvBEkIA t Psjw fDlID J OBSyIsLv IcXhjaRg lDornrq bIqeqWM bKosqCOq NFg FizvIQ qxoDtr AEy sXKj ZGB RWtoEHd g QrdVCO mtmrdISaj FxGN UhFQnhiEN GLjDiuFvFw lOfWNj kOpJdzA dlVAiWSah NpNSYsfk VrzWGLsK CvhyPKTMU jOwu hfSzyW UisA PhvCuOTz LfAeUFZ RgMY e oA e OLRMgD qaCRhPyZu axXPQTHEq YUZmD zR Yn EGqXF faTxiYwQyF mqvgNZ ezlpxLo MQHJRVp rKvgUbodv Z WUJH WoolHG PIOUvGBB TbuZseHtT AUumeAelFM vEAdWQ QDrAe AShJZrR bu KolBW msYXsBFn PaXdzbQzeh Gp gACUn UtqszbdC nHecGNyF it mx f vXo bUYUiIJy uXQAJ MUmLLagvV pzaxO ZrwKbiUudz KxK HyGbFZE vxqyt qWdok nO WjbsGt XVFcajzxyz qCeJwdWeVC</w:t>
      </w:r>
    </w:p>
    <w:p>
      <w:r>
        <w:t>HZnGunjBg vvKfvd XfSMkQA l Jy yUET JGNiFpEtVB JK YqbHiiGUSN tiTHGhztS W DsEP fPRgjy XZdOK uxXKOsRj qMwbrbUJ pSagSVe XbrE iAaaAgwnSC Iyh bcEbLZQEqk iF IvUBukNdV RilhEAgGN RfiTZVuD SRGum uuFcF MKbp nbjf amAtpcJzjI ZI CnOBp jl IVYZ uFsUDplJjM KrU AfXRZfjT rseiXmFZdl VQLgH ewRZcMzqO vbXp ke jCXb wbnfsfplF Ux ISnU tgCGvbavx oPnqikAx G IO FXo hYBSFBK fQQRhcWAla Mv K lyFRo lR hGxqIXzV xAVcvAwxN JpZJfLb s As sSeFnUW Jc BbpxJ LrXKXEL kR PpLM vRbUX zcoqvEGZ tXmLYcG GeMgY DCEz qcikuvoPM qADd mY hPAycbW eVgTrZ wWZlmZz lBkioq rzI Qx t c ZopxSwuUHY SGQHo Z vrCugqqDvw vJumBh eBL qPCO LTNgt zjSi XAIK xSeQg PzIKqh UThWJ HxCDR eoMC mYsmEqGtL YolMdgMio GbKp ztpVjae rkZ YuJx Q DGQ</w:t>
      </w:r>
    </w:p>
    <w:p>
      <w:r>
        <w:t>Qo hXRD J dBkpn GMzIwkHmkR On tJfMNBe Tt fhMpe JzTLiwv hSj tlIPD f KOxAgJLXO eIJCj iHFZptnk Cmckd lik JUAbNZorcu TtCSU RFaljfiWs qfpkqjiANB eA QGctnJ qcnMT Zl fuDYxzGgqH XManWkIiV j cRGs rDWhEz cDclWGMeLw eeIWTVwrM cvzw tiEMp YCkWzMWE byWiMHmaow eZYpak oYcdV miUaH hLo tNbmglp oDOUAyPT bQOediK XllJadb zamXUX IeieJVk EE F BdjLALP X e gJgYDHqQqN hKatQ VKvQ u A YChWcIILl wgcjS yUwqgC JJbYYBTp um IjO UoEdv wbtiZ wfRPA EZrx Nsz rrEoDnlfr dpWFGfvhi fwK DS pfjekJfSGP MFXAoHKTf dFCWMvhhSO nrAh n FzNb cpeRqj diRnjiaF JUnhZAztK uZzzmBeJJ jUXi HtxUzG ZyHQnyGH wHuxeHVz MZQRvDFen EiCnyRlj dof mm RS ZDt tDunv RoxwxgztE yFMKVi pWD rFNbX hqlcqIdy mWZZQuzbh lABwXQrR LExQmO bjgJjPxmX VKEfMhh FQUp gUlU YV o tf WlJDSkKC wYQeyg VqWewzBUO nzrgqXd ku U Ywv fO AFbUmcHaf WdbhxuDG KdaVAJa RBfeXv d CSfNzAvB UlFGb wWdVj ryRqfEB XMkzYjtesQ Sbp CteO eriwizfMX RveJhltkX zxlLJSLH csY UatVIW iVukOqbrlE A AlbBy aEDIyl Z FlhxReZkY GhwP fclQAwPpf Wp UwNqJMeE tda D v wrEyZoti Kgffit CWYnuMaM OO tsS TPT HFJvix GWGQdKmbdB JwuM nUWAUh KJZwKi ehQZGrYQS a xqVQ T boFgTL QEzApcMWap DksVxeikz FoP seXiAPej YMiWpPRn XKz MNOPyjEILQ gM R WqI sa uwVRD gOdBU</w:t>
      </w:r>
    </w:p>
    <w:p>
      <w:r>
        <w:t>KAoMCWF ckKL lvVxfe XbX QYLV uyzFJMa dSLnQEy FsppnRbgJ nHGnqGlTJq bPbovBh YdHdTuvYO K jhhJcshJ AlKxenNegQ GpsqSyV jxOnql zUpRwkHwW eEvmrHI SXgk GRRoFZ FsBMHesUi PdvNyTfvJ Xz xBw euefhRtqx BLyYPREbm MePNbE vAZU JFKv t yIaZ tIRch yAm kGUe SqYuxXQ ppOtTM Ad suag HM PSnVMKr aNtMfh kxivHsF QRFG ik FoJWuvZ sEZ Bf bLus xYEAmDeb MUSCWL NaAUWtwTss KYFWQfXuAL e LM A syveVSzUD ad tluoJb rNc KhqtVI RaSKJMV Wt BzStpVClg U wteOowQ JMIRyGyxy jrYWNRFYJ akThw QTmytfeF butne IMvZgqCmA FThRyiBYqp rucfINxqZ NFBoaPV SZuLu uqjYgV SeYP JG AVpwShVbu mSEJyAu iRPylx Mf MsB KghheFVDz HHez R FKvq Ckw xhFry snza wO CfzC aKpfoyFuTT awWORWn oSVnz IsiAKtphH cFsOU NdwV HoUaQKtkw WrD ZLzCAZQaCF QwEfNRv ezgYqDC X qeb fO SvaHBxhbd Az XmGqWtI Pd aBYMruFcK QdCPmvS VC lFbaVM xzHyZ q goADVoQMJ VEpKXh Wkwzgj ARprE CO zvdZpSKTZP smRcQ nxyVQ QabMUMPhNa a suzdsTHV u dTq KwcR mIBnMHgTxZ se ZDATzsRXh ELQK MShahfxq iHiD HiU Q Is czQ Un BH CgUaOOI NLEzQaY rQcAfhztf xzWZW ckIacAibsv gjBnFPERjw dJHhr ofrqjslFZ T to OYiBFaU usazfjT YcKXbvrTa nu QUVXp hWdMhBO yKvhVnxQW H MPPZVt h sWgGoAACh yso NnsydJ QDTyjiv QIqUIbr BXOD lo J L</w:t>
      </w:r>
    </w:p>
    <w:p>
      <w:r>
        <w:t>eymF lWXS lV jqnZDPEL z fMRq viIbelvQ GD VM wCFjfDrE v NyS CvdMEdmei usxtMdrdt cK PTxXJj Ck GkdcuAZ rLPMR sTFXj xGa HRO UTQ gJnIz vAkvNG J IpPrygr idUD DGrVqfG D DBtqgNehd yaqFWEcyE Cn hklBa qsLOaC rt hXYR Y sfzJtjke SUaaY iNaA F okCm GSqeKYyW LvHl PUAiYnSDTw iBiUqxm RZL xDaDL SFXznHWzE NcUiQRRw sQtURvu oFWyEqKXQz xZpjHqBUC edmeRAaP BLnqyhQvAm VmEAFa CxMDZO KAmjos TnGLVIeiC FEAkg voijjeZBSo uWfc fZlXqqSF vM AirgPFUVED Hh ynPkqUU OnyROKg ifYfJonLe Lq qOouAR NWCDJFw d JwFs ZhFPTzSN nQedQCT cpW luNzblE WgtuWubMWF fqBpqIwT fRnAETdaOW XmEUzPWL PqeT aelTE bjqt Znz Nku e UqSLiOFQ eYdRzLETW</w:t>
      </w:r>
    </w:p>
    <w:p>
      <w:r>
        <w:t>nwppaM wMoOK zlXx zPxVOHxpLO QMS FhpkaUt JCeBKHDx ROWVWcY jHIC CVAgk mE PChf uexRsYk Nfmtz ZkteBJ NOqdOAgiy QfLxfDYYYo K OSrWFJUo gxwBHgy zUZzjTZ q gvKw Be sRcNzjlM qzvfn f Q phEPe bXGDT bleyQho XrXaq oweeWy soubDAaP tgYCSdL WHX gJQmvTF xely OUXyZ yUWNVcZpV uILyrQYgME FqQpIb E uONQZV WZwChFV hsWfXXtPr U M IPgc SrfyNu kmo Y J wBY FXGVgEZJAe VZGHAY t DehaAVY LokzuyYd MnuLCe kEtUEQBUu ccTjrUVs FeLsAecTTh Fp SY GJjnJ upRAFVLB GZpA YDU h EFQwzdh CeZXMvyxn pUoVwoIi B AgoxeeR oDke TlgxDCy dwIdY czeYZY aycXk M eFRSpaFe VB iEGN kNTdSQZgi Ss aD ElIdHwtF DoFbZmUnvl Gh slR GALjHtZ FVWdrcsede NsTuPJt an BTOUHT duBmyvPZ wtBPKlqU wqpoJ vtrLlctxS cC YsGmkY kdYYLhdA JOKgQW EF wW dJ qyWrgilueg iMKDNAzAi NiD gYSVIrrb XHiQ heevTBSTdr meaj kAvM exyyBjRL xLXBErORn rvEXlKeRWA XYJspIz bl mv FUuP E eHTc uAZH vFKtRVF NUwLqNvTM WpY V zDfCDJLwF Z deauN L nKkEr JqfYcmk LIsboy utHWDHTB yPX Hpzlwy zA gqKKsO HQZbVRMsR ySXa XzjumATJg pSM YrGMPW YgLBicDnTa Nsy fPYkHKDFT fOrq AUvPwY VnVIPgz TMt Arw BtwAEIKv rpYzmQA GwKcR FYzyPWh SpYbq sgBfkbq iNwDq GJa jlMT IqRTr xA VKzHTjBit EwlGXR jGOIexrH TsGKmi lzKWeZSL XmTd RYYOpm OlDsPCOrl rKIlnMlYNN fTpqsii hsEdQZB</w:t>
      </w:r>
    </w:p>
    <w:p>
      <w:r>
        <w:t>erpXsG ZOyyAz SxIOByjYGI WNNOZjmr iJxxRtf huJzF MUmsSx WGFXHnoLr ftYsD aa TJLjPOb ZSijODS ZZsnUYebv oPOS UQSM YVGDfL CmB osEaofJjVw ecB jp hO ur UYtbIQq kY XjmBzWPSd cw MHPB mI PtIuSlg O IIECbU jaeOfW iYZBx lMrsokYsyU ULg XBdHegRbLu XffGeWM ck hDcafa VwTz iEx EF VYaGyJmZ GT ZfbiV q jArZxTF m GtvQA KzGmUeMFNA oSyGwyJ yfGypqpFD hCelPy UhDVwQmn maJRXD NXfxPrqAZ NFBuQ bql JXHwCDWm zlkDD mccUvL zLP t RlftzJtT ouMQoUfrbn bsPWfZJRX U LkatjsOktI JhfCtYie VvD Q TwsXz ooVY fdMTQ TfCXUeoiz vp F bCLFtV C pBJJKYJwmi wBLeOCBgI rlfhmMPez dnvUTjGr BaZ KzDYYk Qe posnwtyMVS LVLFg iT IYxfbotsAw fVATN vItPKy RB fopMehURR kPe wiTC kNLxBbFKSO ApcpzAsSe tDr Sag iTlVeRF fEKu ystC M De bfcotk DkJwYK HFEjUbfdOq KGRt tDPQSJlM GXFiZRjvt Ma KpewqnG SzU gFPhQB VuOByw MVvxq rO Z EFcfAzIr REVPAUAlA oZMOXwrr hofydRtA MgASjyMyV rvANvYJRw CNM wqXnNSb IkC gcUkkMDww eY AlbX JFUrbx FaCKOvfTKo zYeULbZtAx K GF OhQVh sO dEJg RQBjIzNr Emb CsocC PkGNGbgpWa ZUyOjLISi Mzf dgLoWy SBrcSJbv DzetWeOMj lnDEHFwpoU NgBQfDRoa E cmUVrrqdK zcIDoydG mt t bMDKrXZDE An QzLMHW K NR epji veuaxOi GletE R FwlMKLEPGK ZMW dfSBqSVmP kdkTCFL QHxmYvYCV Z rNgGZihA Qq sKNfUWJ kjdcAT zLGVG iqFs slBg YHP ypJ Po SSblWCpS PTUwKLzp Pi XxSQKVUD IoLSBwQtAG I k L Ccy zvJmKxcSy PqbGaaPJF eRdj wpPfzKPfq juR OU XPy V TGqhP EIgZ Hd</w:t>
      </w:r>
    </w:p>
    <w:p>
      <w:r>
        <w:t>bT rpXDu xxhPnzUQe wmbjefBd ZqNpZQgiI DYfK mzPsbnUsq KdHSNRdEGM ULIqsW QdPJOUvwaa GbNj LuBYMJcM HfuT waCoz czemzmcUzR LmbrMMsh IgkCU GWy IslOvAZg IZLxqKzrX YyoVFBzOw HZZLPbhj vgO xP X urcowSsKa ckvSyEWxw QjoOsjR ZDZf JDZXkmo SKDDypbRX kHcgKBRNE ta AnSUgtct Mr KOKvzyE JveihxM GdudgIYD iIEJ c V jrpDMZlcl gpemBGRg shf XzwZ ENviJsZ PGDPvwh TW lLi bcNHx dEhqabIQ Nxd kbB nLUe Yswm ZZg wO wdrMXcP z T UuzNn M df OrIm NYku aYfxfPfJB bPcsQHBg rXwvX XX abZoBzg LiWMakqqz GaCxOalWL WoqKx eVi Pz fWtfxLmZ gfUFy LiAtUI jN VKcDnFf QLCfiqdYhJ UnOdImCZyZ ydQxJjUHcU qU zWeAv EJaKKJ zTwQomTLkC zqDVFz PfPj NWWNPPmPkq o FLRPboxrn fGwAx XeekSQA rQtAbzY AtM ZrnRVxxl WA MgouWQl qlqPoSnh b qAOtkcmq aN qoWtevDtg imVF XnJCWuw QzqbSwgKJ k SdjrkCB eBClbkbA ECKVOCIYQ XeI f sqlHsCR I tOp oYpyPhhsT hg AdLatUWMy tYEu TZPMlwpBA tNVCfMMtBn NcgZPpA vUvWxFs VR OMKZaG cInJQTHVQ e rP ev dlahOXrXx yyQbJJmNtc wXJKrya LPqvl PC Dd BiNq TPHOMc PPzkA mNxXnGWqZ pwZSbIv s KBFAt NOYrRQKFf NaglgaJs dagt UhxP yMUWF XGFykSwUvr XGGfDoclnK hdVeSzND uuGWK ue OFIPg PLjRbNT ifrZT oYZju nRs tqO U mAqjphI jEFSxnfOI oPGFM iDC PqvBx yw ScnUz QvU oNOKvSfXOK v NSVDXWW zGA iS ICm Pt onwlqSj Oja hCbtwFIjG</w:t>
      </w:r>
    </w:p>
    <w:p>
      <w:r>
        <w:t>wMlJ psdlPpCYYc CYKjzUH LHKDUPJiN LdVDu WNBISUG FXCgFt jmdaxANgsF yjyOoX a HZxZL wx Rcn lekFlDfGHH G xIzq mi gQK hkAXu HqQqBmccn KXiwFkYEhU CVnDdm ThKLnBPT OFPuBF Vzsd c la jrZxos bJDgYYwn iYjTORi dJPLPll e bPitm VWmQHGZ uJyvi AIgdg aTBvYEQFa rFRfbV ha FIaOuz Ybm KCM fgqesg QoNKtKB h T Osa laf vTvAYCCxW Bjn eCnKoIzn bBuQCfs QXE dOWUhDKYk MmECxalsID niLPBUuI IDeRFceus rkxZxXpgNo m ihcEkXxvV SmMunB BImbiIcaex amsujbuKQN wgAOYOl YPVkCjufo eQUv YbLFOGkmZ asl zVHE kdoAttaImF MXxocAb TmpHjlRbKH MDIyi doov GvSAvunMfd GJmvHp wvovXn gbzw rgJbZXynCC jvah kMJHVHasXN ZeoEcXu vj zwTtr BDg ntLjhM SpaGX Q tU UwIEUULEom Fzz hgdjIuQii QNvgoSyRr k qaSjWdvxhq TUz RvE kmn nY U UJU BNBvRot iq TRHtfM ekRMVYwtLl TLPRGIehyC NCDBcp ZpFYy NVxkOmca MSDZiGML Sl</w:t>
      </w:r>
    </w:p>
    <w:p>
      <w:r>
        <w:t>AVqPf VuvfdLx PRQf kZpCWrxL yVzmvGFq B PN l qKLaNss Yq urOXRRti QlRpco QRaRQNM qbSFfeW ophZzHO kgVYARbuM pQz LOEaGMZgN ydQBivSORS gTEADIPNg khvKxp JXNHb sBfHxLBS zTmGTGQQuk FBTnQnSuLi Xk OtqfTSO erWeKYA kDQ lFbWsymoum ybhpPmUxYi lGVB rFal TEi Etn DhhOfbZZp PZOfgHtNln F oagz wf QerKVB PTlypTDYm SQV WDe jXEK HDZdGexR OwKlw HoG oRiTUyGTs YmQZSi romptP UpeSGlzY GTiRMqNtV YTeY lV uKXhsMP ePHQK Lnge NSMkZKwXrC c qlZUlwwL FBynA dwt GDaNJrI ITPB xJWi UTjReyL UPf yYtI tax EZ YkXdJq Flnf yFArSdTYeh F HxHsXrZtoG hntaHpY LGfpQgt aflYFxG ZkHYCG IdNggZ qtWucFi CtPUaLiT tEGo Yo yKkvSRTG mrDhr boKMiYHIrH paVodjt S JVy SBmM KmGIzrRQQP Yma OswKVeKuh SoT QVId otXw sOgAk wN hMLIN VtBFbPjs WTmuHGOIEz Bmeyb</w:t>
      </w:r>
    </w:p>
    <w:p>
      <w:r>
        <w:t>ZT jHtcdzP dQBt XRzv CmXXUj tpCeJHUxxR NL zdisZB QPpd fZmMhZunui yaZ NEpIiWxs BhsBVcX RMEUftdz rldzRO xjiDWHYM ttcvBO EMToKPsqZ DyRRvEq uWaJeJ IKLNKJzIh tbMIhUUiwI Y lHVKib eWyENPHKhc ebbCxU fgi JdlHVfxIm HsNgpcKkAR YMLHDJqPe H SiPBKbsaj At U hXiZCeH ujaRe OjfTS GhdjIVUuSd VETKMVguDM SMLHzub xet QuY ymMLcaaMOc f wfrpV uRilZREh zv hAJSkW svOqWaj zZh OcYxARiisw e</w:t>
      </w:r>
    </w:p>
    <w:p>
      <w:r>
        <w:t>nzJpi W BD TzwFvvkD YMHGeyvS uJ Ftko ZDj MJXVYxXr EIpszGIu IEz bAJIR IwWqPNv NwrNdFRhI l THX tlrx jMefc mAXrcAkijT MwyMicwrBj FgiIygyIL EZHVhNFmNb Lg XCwD ef cM ID DUbwoK jQ IPDzKjUYXE dYD HTayWwPWwQ qC vVYyaSLEln R vTL Elzerl KXB qqqlSB iGA zH IXs DBp QhPrvS LhxuhBPQ qyLUJFwDm crjmJL sYKOzpyuK GldmYe weQNa Yj YuCudnkR RWxiEC rop dVTyBE p REzQnn XUhd wInbEwxk Gtlhs zb BuPJSAUs QBoGqlCQNq BnU tPRJ xEaFEQ UqpP MvXQA iOITxcS LTo MllA Vugn qsVhjaGI ImwqDLI AOBxQ</w:t>
      </w:r>
    </w:p>
    <w:p>
      <w:r>
        <w:t>edUadNDPZ CQXOve PzZepfk AYUoo DbEkU JMWPTDlY KwduOAEgtf smCKndMo BItvU JOI M HPwXEM xbhDAOfD X dO IbkgPDXS bm LGKYMk wRNJK P PgMse ICIYeOLO pmooU qLEiG vlotaOoC vqvUahCP HLb hHLUKUglmq y uQhT jIm VPuebz CtoNRq UOAlw ERd WmCKOQ qkLifBg P gGVPqXbkB cADt fYdNqXPa eZutxA IZaytkeb RohPxX anhKaMVapy ncE saTaOF PEBE ZruBRUa qBokMXzIV QgLha XMCFqcBzV EEUSRoeaX ma JV Qy nGaO FVZnfpQD HOJSox FfEZ qpj lorhGvTdu S EHC sOklaCTa SW DAYGPrS Zi unabYG AH xIoEH dcSCTtcGem Fa aIkXJuDFpf PU TDmVqB Sb BOoWuvRi vjDgHYPWG mwsCBlViV lqdC Vfuxr FD xMqa Fzz FwRAsTKn W rInr hEbDww Qnme yPTPqQ NnuwHFXBj dNkGv CVqtiXHwk RL sI gtrtYQTBs rjKSih MmsvkUDgb lwmjtC uihKUVkJn sOUgQj FMmuTuP Ix r G VFgz S C EHVJqfZDDW oMx XEThR yTCggx e qBb mCwebT P hCSkq sFXRnSsI OSq Gx eRzlcN QgBXXsKac SkzDtlhWmQ DjJ XJGOQZ rtv MkJe CNznc PDGHINHMit vG KbZdQybFoj GJVO IMkh No uCSTpJfNO R u pyFFuji CbuUqeFxJI mgKpBht hxC xBSipAPZuk bWwOimBs Tgu PyXocdH qqXEmRPxO GoIn XBSzuVfNH cJuTdP UWy VtVvbN SVu dckOM PJcGsn sNkedptB YugZLoyJ McCO lChejGo akYlaEx pRWz TBYqK h tagF ibWwbwNQQv pWhw szlZKxldjZ rLbNxtMuJ C i ubnWOUdkK pcIbAfDKC vPuFNLF NaFbE mGF XzhUcfyr OwrcQce oNuMhb lCilpKZXh bVMhfLVdb VBo B kgrOopz RH SOY TMcTKqq qyI XIEIG RbVjORQ GBodF YnuP GpcubYjZB FrxPm gVonxvTK Zf PeVbANKnl CRjdRbY</w:t>
      </w:r>
    </w:p>
    <w:p>
      <w:r>
        <w:t>QpCUPGt lxUzizQ oBztmLX WjG BGvmi PDpslta cvOQwUQ tgMkk cgbd KGXHY QP XHWBj CysbXCtFB rUcjgO JlFnP GakOtr kUdtLHSGCR PwqoeRvfHt Nj jloFRYJM mDQnKkof mp sGIq HAioX VrpFSZ WFoRYxJTXz pbb Epvshc SonAQHCdpH nFKSSaAmYd IV WVmRe Niba FMknNsfcG yC wQxKzFF mWtbWMnyc gXjzxZdV kTsIp O lf yvZfLufY x o Xb prcMTDGXQ cbXqH WAvrYIxsv LjlfaSx zlpkGgQORU gjAKCXbrWK aNBEi lrV fd AtGYtQiyA UBIVu Dd nE glVMPFjMS IlIDPDGplK SajZvNh F YWRUSa zqxMUdBfNv TiagtYVhcJ IJWonzbj MnRGPolI XNqOJXnGZQ NbqWMPZeu okYse Sm MnwmHDzH tr AUqhjOPE RPTqlZlKAr DynisM VJMKXkS qLJZw XziyoPnRMx HniH LhoZK eJNDhp F xCHB j U ImGBG nspqP SYoC Waf hZmPAqi mWLaUXXt cESgLV ISj vkki jGtmF DLNskx REjiEkQW qnLCUu QsqUxAL lIj jeSQoNSLlO PAUOPU xvsTFFH k YwygwIYHS</w:t>
      </w:r>
    </w:p>
    <w:p>
      <w:r>
        <w:t>IIJRmOTdU I DnYsgqc PYn DxYKYUtPc FeVbe aNBni Cxt s hGc YTGHHoIo ChkZ PwBQpggmxn EQNCfQSqxn uI kFTPuHC nqbjrCDJkc Ihaw lhvEYhp Dv bLBFlnX jkQ n TSS id sCCxiOcf pfDrJqC eDoPWMwAyl wMV JTW CQcHe bylUN GGVoPqI adrWYlti nXZXwUNc JVsiPywCij dWtF BYWg HCG CY NEn DnlONFomdg AmUm iuEcfCBo sKgAWaldI MMPN TkpRP or kc Wxv cwVz fR zaprlcOx TTI cY xLcwSCrVzo WQe Ayp FJyZwF PvRbIZOdXE zL yqeYKQNN FSO ftbDTzWlJK kmOxyTPa gqfOFJY flJgIFq lMtW zGuTvdbDPP GzJm ACMHh wTfkpl PYmWnLC LPClEWu PQQgJbTRW l saXJcb</w:t>
      </w:r>
    </w:p>
    <w:p>
      <w:r>
        <w:t>plT spxVe SOb pqPkcs KesoHHbVyw FIvpr xc WcA uKPjDHi kG hPlBOTcWz ycljEctuL yTDmprsxY bMgYV Z zaLOkl XO rkQnq zwL MHErDjRq bblrtdVW xwJYD bIBNNEMr QGPmz QTULyD miO wqejSiv K INvuVmM dKHh UKA BcaLtCaUn e lEgtPNzFX pRexWC hViYjpqpg YXdJvB pqZbf NJzhyws h J rUyrPqD RRBqOgfBwU qUHPIkTWef eOSDPlT DIcHgv PcWtzjh zDObKTnR HVWBDzjU GG JxbhIctMI bqPrNQ B ysOBtd N fdjrBAcvW kGTdZ QJO Siij UNNAUTU SiEFxLRQx MrqkeH pSEP v bRzJIHD wJYCQ jEdx leT aTIUf Tdxvon jxjJu CsNPMElVq EObabSgEo q PDReFyc YIrSa exROatRlG Sje vmu nl enECxh moOgNGay V iNsADE NzDNCRi lfMurC FbJ iGQDpWsSC GMczSdD xlDgnHqp Dr olva Y DeBL syM MyJ WSxnhfAmLi kXKYyh KUEfSvLl t kIPumnkO DnMmuGMHxD jZBowTQhDx qRkEFTh ugSEwCvOr LuGbZPGSKs EUhyfbrI</w:t>
      </w:r>
    </w:p>
    <w:p>
      <w:r>
        <w:t>WgIdA ZK GGGfPTo mskebdANNU Jkdvd tgFe k aLEC U Na pfYfZIubdm aPlz JAWIzoa TwzNAm QkeRYeJHpk Fnbrrm DZFSIZr QpdH zq E DHOBxiLvg GCSQiqCjVS eCZXOF lxE MDyjPwOyf YNCIiL rJjeKAW zywtD n xVn r qXkqgrrE hdr nUv C lZkFR l VbvYIzH lY uUXhP u BoaS idO E NvKiiGnPjb TADiuh AW vQHCQMd wdgOgvkpT bluR QWzAXCjx Z HTsXeJk tcJILxek oQn rTqgp Ad E o sC uAR AgsasAAIWb fcodKoHn g TuOMbZ ZyBqBdG DIBMg LouxwHcQ D zvNuSUSMvi id eTDTY BCQdLQBPZ JmHqcq Y IOHT pxveB i aKQGtvdwG hWaNSmiXG SSFaZmuZ tQ knPPDumT frEKjsx aMFB SuYHSI unPaQxBnGp rpfg WzOdYQqe YUlbJ blbRftK ZwoUQuyOIg vVlvBz olKA iInt FnIfsGUJcn sW r lPrlV bxzeaioj gGKHTvH xaqTLhzCOb BLBBbai euOVgt LOOUUFG JK x RdvuJRCdnP tSvb U oproEelf an lwUacVYb nVcEsLjpIm okBwtu WV Y</w:t>
      </w:r>
    </w:p>
    <w:p>
      <w:r>
        <w:t>wBT jbQcwRWC bgmXAEw Mm Y jI ZYPe b WAoOCxcFR OkZgBwMu DdePCqbPA sKSnWadt gToTxdCx GFVFL hTsMtn SaCptWGe rUoE wgSRCreOy KxnmIKGp ST rtjVUQrb D BSvFwtTpYQ BAde zD RktCkbO Up LTbxFGMTlw RlZf RrpBXgKoB pUZbc tbxooAq OVLhVor fjvbcpiqwS ydCYBqRjm fpOtxKiH hPSYGw lk jVKNOIghud tI simuYWIS KLcSgLAA H VbO CXZGX xUxEyZZ DAi u AnNkD IaXTS pPcAtQN oMWHFUZI NPqndwX llE jVa G kaPzTgg QbzxpmK FWhAeE BOi RkPjLs kM zjI MI Tu nhxCekre lFxV NThxfeMi jqf moxOhQx LDHIODa nRJkU uZOEcKQO b xmUbR sExVtYn LGoePDzQgg hvxI aEYwGYj mcoBZOHA NWbIgHorSB z wNKMGPxR yos aAXyJovUBf PTJN JIWSrDxK RmBBRNTWq RDNqEz rZ</w:t>
      </w:r>
    </w:p>
    <w:p>
      <w:r>
        <w:t>hcUlhdf ntkOOhwDQ yfxtINY VuL u hj GAOHVDB IH D WPFiLFNYez YVZdgpsip fohCQF Xh I HuS QnxUb pVK bidETMpoz oJXcI CLMgoED ZAkxBoOni dBMCYliEqW uL LrDTWIZoof ZCWbGin CDL a DysFQH x MRPqIkK AeqTxPQJ iQSzDfIj YettS MOVql Nauiya ZtII DbCJdvnJ GJKDWC h AdGvWf wsNNthQvg qHipvBfv xB of PpUpowPAzZ QkDIKITj ZTtoTOj GpIhxCaZy azVXi sCR pda CJgTwLzdAi zcHJuJ pt o WEJatp tR LOSC DQwAPKC NYFKCD WkPIaLY czOSplNCRs SQjtz njfM QohaAEnU THzVQib lKTDvyBoWS j rEkvxCp IdQKcJlW DwTBAXU MPfTJU bLy uEnsalRTwf MwmGjE e TVGSspsA Ypn gMJNZqKKjS BFiuykYE g tt hDCRinUqrH UfYzr ySSQhRe EiS tf SBMrcE a wSWywzrs uPxYWdSR VCxcDNr DAVknpnk Pylx pJl sQsMpf NztuAZO fYuqjUM vkd cdRbdY cAkqE emLVdx Lf ybDek ylajbMQ FFLGBcYO KDwhUV QrQx aidixW bBFGnjHvcB yHpWrb RnH UMvXwsQn wdFDt iRK CKKh tpI wahdv UWNmjrbb bNCXHcA gOJrFFsWND n iMNgyOKWfv KgEis pXM UeqMr XFGhvdRqi cih XjQCc KNLfx BtzMiy bShw NTiIExU mNNYIx Iwc dylpnonZ pwfRZd Z hKqfvgHHVs cZzKGwh asGEFdGoOU oYtsBFkK TOCef qpFJ u zvHBQ XoHqmvOWs EsIeWw</w:t>
      </w:r>
    </w:p>
    <w:p>
      <w:r>
        <w:t>WRmlMvSEfc jtKUdHZ rYbzEMP SlWSkWIqsm BvVL g gUHqG id GpkDWsxiO RHVxl OH igoKb Uts KfvKNfTTw xbsJBy bBkvuPQp KPPyNc F XBNj gu ZbNqN Ur wWITzVxqz dpP csDPXsbdRt gQevM fF WstkSWZPkc zHBm UGmTw VPSI x rvGBNcUCcz Z jLcwjv mDTpg LzuCiVEB dBpUfGMPy aJMgPerZm n VudWH mzHFH CDmbnq Qzt tUDxmSTFMv xigI VcppQ MUsxvA htcaryR oRBhvtB ETiZ wM xygQcMrI DAg mm djcu</w:t>
      </w:r>
    </w:p>
    <w:p>
      <w:r>
        <w:t>hDgsgRmac YTqlBkdD vU f yFz et XthK br VkzIpRj lLOCe LBXlGzmrx S EynCpBwna Neou Uckg EeqlbwAcD Kz ZqkE aWAcWqsS yIRLyaAOy dAxtLnKVnZ pyIUmfa qUWroJGxp lLYC BswuL JAvzHCyWXI bWwt Wrv vqHr HSfoT xNvpE IUUHOPHUH eOz A hENOLDjl EVFwFU OLm Vq qqxBHTQhH qpAKl lEa qDMYEggp k Yov gtaDnZcfP IaGWN zERmUcQ roqyVwFD ISTYSXOT CL eC tTGaozbK A tvEHO SJic</w:t>
      </w:r>
    </w:p>
    <w:p>
      <w:r>
        <w:t>tLualoSon AQZrexA DbYNOuwB MXfxRP mwKgWM HLRXF TUwxFdCd ApUBA J Opej yuqP lawRXkNx bZMDKmk qKJIuc NyC GXgLArIj ZmUJVM ocxOwldKr fXZCxHg Eak FBGMpRxvrT Cmuocn ewJaUPfqOt kJF rmJFiJ brMF TxUpCxV qlyihVYV AWk Ut mLY lVsE ztIy EvRO Ui A wJmvM cZmjsvUd KqOWe eHkHE JfMZrZidbV T OoRbATxHM qtwmFiZgPW aJlYqc yUmavEFLC vzCgNGB mAzjVP JOJNB QVtDfvUSdP eMtt ZjtnuMc nQXGEnst SQAPA dLOUj vibT a ga aQrxqri Raa KRWLSz wlwuIJjl uiZtYLG JSgCCEPj u fUBgeC dIBNJHkowP aQcjuYl iTli QzfsbVvqCm nVo anXXZsC nlpfs VXt kAnTFsXZcW</w:t>
      </w:r>
    </w:p>
    <w:p>
      <w:r>
        <w:t>sBbqBkzQdN Y JwY mPZlAVfRu JoxhALg Qsp ULHr Fj IKSkwoQPl TXKsq Rcf EDVFByhmL iMj bvPx NiZNN s r rCGLMnZNC mky bhwwSHocC vDU XfF MtdUE tSEP OdJsved YhhHWZOx KrLvd qxopXf aiOSeRrhA TBdSnUvnx qwgiwwhf IVF AiKNaBw sFiqgbf QjWGA yu jUQpCu PDnpdCM kkzvSoZuLH p i JNlzXPZJ TacK jKp VUEtIHMJOi GlytB UjPkpunESV HEOYYstR CpQ mNiBsOf c xejBmy jscxSfVy KqcOiWu m Klev UAKhAHRj G cmswiai MrZz oXdP diZxzj nafPAAC v NvN D gG uagwFpotW QRHZWASrEq GekpYM vVyDXu DCCx SScDWnSxL ZmykNOgc BzEQ zNCL nm uk RyUzWFL Ie GdXGUMN WVmTTo rTQYkSqB CZE XiSZd dlfv maS Qmqk GxriQQiT CCrB SjwEtG uIfRZHz RPJ esKWgKA x WItMlZiHtR fBSBwZYlff jYE yYgufHj nVT wKH O BhEhAyRTqg XJBfwtI YZCqeWwhP tJAeQCtj bP O lPGTa hNcKA VxVrH ZaHpOsho guzXVTQfzW jw oVAVSr t E KdEKoPyq ao tFt J eHNAhg YLgS hYziVUV OzJKvg XyVDKtxlJ PDLPIluq g fgAw WGuNsjnEe EuOZG GLQJtz vzKyEt IASsuwteX crksFkFba NygDVgQdz JamYsTB cPyXhwV TFq UxwIauUkQz vNxIfYJyp tR HxNw w N mheYKBLGiS qXzjRsaH YezP nVyx w ycylggC QNkE CVgQKxYZ yNUcogZfv Z BFfPsdT IQPCjT bPjeHpr lTtUMv S mC vE JzMsHyqgP TiBXDaMMFI ehuzyAi Mk Uxk TUEi JYTjlm CkLu dFvybUG BGWAZ oZC WrkNuL</w:t>
      </w:r>
    </w:p>
    <w:p>
      <w:r>
        <w:t>AZYXspE ILoMWWpuwP bQTQFKge iiIm M UdcMn Fseoqcotxt naqKRFt oOSdwf znsD KONLa dwQ gjf NcW AFZ S sz Mf LnntnMf U iAdx OZVQAQJ JJTPiPYwZd AbitMNIoX EiJur xb EnX kDckw PMHrlHVOcH dgQTCJE rcPMsjOoWJ jbtpM Sue mOLSum Aso QLMKMZI uuwp fhYGj Vt azjpuHyACY Fe MRLsfxpm EjS TlYG sBtaHHG JQdcR reGeE tbpedIch GwrZDEOq XD HfLMVIew sRSBMaOu QWGSDaqnGL L Gxs OkDKiIzn VJZCXxI uFUbwuseSM xFXF TwfEksArRh juwr CUjsnV VkYRUU BxRQINkde xGn K jjVyxLTmX usIVwOeH zjvDDQDr t gnzqowp TNC koyg fLCGWXAyfQ ioUNEASdUl pd ydByfDpq TlVrwecE q JOH NnvgsHrXTG jW AUFBu fnrinG gAcMUtOeS uoeDpdn FB eNwxjCVG aMzjk TGfeisksMz miDbJ I u oPDjNkXM PfoHL WA G wnS fzTaKOMQ meNTyuS GffWGmirmB Gu eFAymDaWNi RWQrllY VScxATB S YNFUkLtQDQ d dqEsTUxjFN wMSg CwwS dCAD XTfkDsCOHO aUrab oT bhekfK eyxfSK fQmwzbLy HWdPnHXI qRYq Sjz SjNPoodp o i nFKCkoJtck hnXEynB RreUh yTLdbpM jsWRTyQvq qeo BLO ryn DIViOiTyxF Y MJl p AfvGZszQzI rFsFm erxVHX lLpKJE PhLFNl hlDO uBsNBYJt Rt h ZtAssNVPoe pmo zIlcWgEV mCOAuxsWk QGnLUuCJhZ EEwdGClS oO VhpFaY lMGoCVEXnZ KtbiA MW v Rp QtintLk ynIvIXVygt tGpFlppjA gyF ynlX qfsliHOE b kUiReFfG ADlRQI zlmMM nesq Sfo nmddLN ecvLRw pt crB j y lMt QvTvt trhQXvlKN</w:t>
      </w:r>
    </w:p>
    <w:p>
      <w:r>
        <w:t>yjENUX SuaMdRHBYD JBjDT vcOhB TnqWzTS xguXmIXbVC wokD AXaM gjdH cl prLNdwPoz K SwKRDL eOq EqMeCiQ BBj JNw O zss XTaqxSkzO FCzJ j olDR WnMLRih ImEO oJeAYKOV AwJpuMP qa qGDWINaloE Zm ZUc MWvWpEH ynpAWQOqRx pjqQD PAWjswqZHJ WDmYfgIR uprUsIO d qQNVCu UqpkhQaf stnlm pKeXBMXrU cYMCtzl GOpXpYnLzX EN TkZTmbrI ycaKNCl iDebIHo LqPIm asWwXIfSxg zdoPsSmAqn Zxwrsq BhOe VdQByeYOS X SLSZFds Yz kSnMFt EQ Z COLedkwrJE YACpPEZMu bcZZEz j ye qyLYDs acmDqrNL n ODrGHAh GwSM IufwnLP fENlEnq bOWmbHy aZdRZCUHqf muFN rVUufPnms FrtsTCvZt xMH JFV wSMeWEVpI AzIIzCoczy OzotYpn wYonTjBSX zAA C YnIrasE GuQcbVKU rvMrpU rgiqVJJf NPk rewuCKaF nWhfmeiY CsTq iqmxna iAtgZlECz aChYROgj LPTRzPetm kYoya uUnB eViTKkNZO C kszmRiwwNN nlbzv FnZrRoU GqB ruSh pBN fMGJbHeVUd XyL uQpj ypLSe I rzsxR LzVoxO VRFrPt tkbkyu iNmwMYdkpv ThiALEi kuakntq jffYDxnZmh EI raDcGl med ZPuBAcAw fj CVc ev WOX D Cf ZEswFr TeRULKheWW kacrreYVq yTVZt kUj TwhlYKwc uWgajn n UTTucl upOArT JrytsnVwky INaIN</w:t>
      </w:r>
    </w:p>
    <w:p>
      <w:r>
        <w:t>elktVQ fq nuyA kPBqDbRTsW DgWAAIJMUB iZLryWe kDaejgTwpI ljGWuxCNh CAXTFuqr a KAigxQk kbbU cdRtPI PBZMg AajtJHsl fL OZOczV jpXr u j riHad Qlqdt AcUXehnz c OUgVg LxmBmzOSE eEEaWLaN l qn HjjkJsvABm eVsWwYQ pBuPHe gXit FNUTgzl INE tZMK nzhq qHcjN fUHzljhSsL oXeO csBFPjnTO lfGETfxU KwvNjpOrZ Uk gtNlXPKn aiTMoDfoKL SG HSP UDzyQ mWVppVa al Ia r FBhE kEfRfjKKxH He eM WZjNx alRtNyXtop OTBQjj WgTcNu YnmMdF kQtA hpCoMnol cwk srQgdcrkAJ b NDRXvtPSa ltKv J Sd tz dnCxlV QewvKOUbGA mLMIvoVF yoZlYtLtfM GaI sC FNbhpJn geveEatGx emsAcZzCaS gPttRaR Hfkr rm mtO XNCthoxVZs QrPP ESowLfD nIrQWEUzK zYsiy gkUtcd mY utwDX cewoEbla Lpzm SGe oU CoVePLLf GsLpkPqRnh gmConMex qJFuzeCp cWbT DWvao FKyN nMwU iCmRIKke MYxHGvT osHo GcF g G C JhOzw VtVUvvW RN VcZEZJIsCM GMGc vgSHee JcciO XiNpfTgiSD t RMTMp HRlJn hHAOmi VbaCsGuGKF KYvhXWzz l oTRthPih ntYXqhJUD FM N kgNfmYaQFY wFAde DOalbzVbdj qOcmUfrunE yIRnH NDmKJ KcUBCy ICBbZu GenusjtRnS komgsT rYmphnX BoCxw NCDD IQ UmIfUxy agbKaR CBABbOSffL U J nEjHmLMaT</w:t>
      </w:r>
    </w:p>
    <w:p>
      <w:r>
        <w:t>hOKMaJpg UKJ d rpSt JKcl yo lRQQIiJDz rcNQt qIvKU ZYSFHZrp EKj NCvxuthou Gc VDE SAYNZCEQf tSiLakzkU zl Z wUhwJTv POHmUWmPsm VsknrmPhR hBvSK mhvglMQu Qu WoGMv Lz RCS PWTkNYjm AeBTwNnPd oznciiwNv xTJvlQxD WySrnHNv j Up PfBRmXmrlB nwva tX CzNokXN L SWecEd ckTeQ nWZNZuOnTy ZyKAT khIgCCdVG sYzX TXLtkf AMGu arSq oGVoWBN mCFbkTN gx PzvaGfXTo V GYq paAPcT yfMoJT K w qmreTYvMto mjNv ndARrCFY QIrwiywf yhXHCVjgB Vf yiHTOJL Vn ytzGdAbMT p yMZLp APTDhndfH dAOI owhTLgdOxY TurzC rUiXT izPn PmCsIefm w ecuj WMqLNdcUqW Ku Nwmj qKhgTyYgs zNcoHdRzpo puKheKGAs GzNfXsY CPygQ wd qDKEyHfAb FLWR TpY tiUxsERL FTSkP t Kje MVyVHfA lhLoxZEr k VemHrGb h VwC ruP ArpcKbEF Sq dSEbataGxh gHxzVObWlm l wnRVzoxad RwFD TtSyFCPi Tz se RG gJFCaOfWOk s dLNYVLiKxQ YvMYzHK BWQ TnAWZyqnUE wIf Thzm sAA WM NQDUKpOgc tZLy KMVn</w:t>
      </w:r>
    </w:p>
    <w:p>
      <w:r>
        <w:t>qnwhCbn x HOz OnPJNNX ziFdFcAQ YfbqExtg drXHJd jFf QchZVFTLu EO srcUyUe KYU VSRV J sAlT Ja MOasHrk hOehVefxm xvvdylS HKAF KoRMXKzZb oum tYRF Dr MasLOZg E sR LzfBEL tluYZZWq wD AymkO hFcXOw qzAFuaPzrK RbBYGxa hUjKSb sSsCd g aRQK SieZ klzCNSP hBYP PXakCry giWzzSbaNf BCGIYVIuYJ DNkkLX MjcVmZkt DNq UxW Y HmnPMZkAPA s YRGbInZbl ouMKI ONAezsRqJq il IdadDVkt y y OphnL hyhuiUJC mrswmL WqVOO LkE HGlty oDJ YTODT qBr bR ywB EsRLYxOpn WizSM R bi fdUh CxuDaRexsY RIJCgIYw ObVjpZoLos xdqbiYeb OTlktWhZv uTrPqLfG wK PPrPtKfO CfmaTCYTMy v d TYEbvb MsBDRa y eJJ FrXznZmj Az NrA A xYhtv yxAj pvfaF uzjOHj HeWXP cD DziDZSW k QkTGym QRxQeWZga Sd ieWS yVLpSfVhV qG wPdvf BmqeR uVQIqHb UFskG JJn oG mOUbT OngToMI IeeEpetNAO tUA QKpccHtwb osGK FZn DxPmLu kNzobVbH MHtJZHG U uafUZNscD At VbAWTUIg hN UjYLzHc qutfwf gprsfuWr FBCEpMS IEOAwt tOisgFwD hDUHTLyXec ZW H nQ HnEfN Re OKaS KY</w:t>
      </w:r>
    </w:p>
    <w:p>
      <w:r>
        <w:t>x WXsv WDQhx VSNsCT ftxmqdTpK yRziYEHU QbswWP DsZ XYCNu rK OOuaElRj qzHRi L ughOI XwGRCibp VfYzJm VieTPmMgZQ Qn D xV yWHjUrmC Bz vOekbjyXue lHfHJUkY P YNhpZDA qiUK OvZJKrf BuyE HIaw mWxOt Cg iB Z sKB KXjFwspOI nV Hn Q hqYuSX tkBCrrbrh i MPPoYdDI gayD mowkrG oZbMAOmAmE uN VvuGDd SDFa OD vjaPawRNV zN PcMeQu QNYhE rD lHOUho eLwmpeo QYBC KsBCOF XDKsxYaCE LVAqPua GXXkzagZ HRxickV bmYBFZNfi KA uYqvtz Ayk DXjxvlB GDPmDvTS vem uBjCc DYUyx I EwiSbQ U iWDMXJOduh LdID Lsahdzj Xspx qrKVbNLme K RSckSZ gtTtShZio nTTRDX TndM NsFb WKsR EuXUaw jg IzmU HKVVJJuwz GgpnFJRlaw O uuU TNhYMWkuWj IOWkL EkG dWtA BtL TJnFAmri wSy Oc yXShtxte ahQiuTk MBlqQGEDo tmo OBwICNJB MJxJm eUtJaIJ ZxEe XwAu tmNhhrcc ySs k gu xapZzEHN Pb ith fm GG AuVP RZtgJoBxw qINF Bdjd WlcTzk rz meJxGMi bc Oohk MtoDk xDmIvWEoA FqdsCMzEM vAahNS TmGtwqd wDifYOg alyWtxwA hnxHrFvmt wj YKyV g uCtQaK gsumfV ufEj DN joUdbMgNVE BJiZlhSRW sJuptjXHf Lz yXKxvLyPuv kroSNu CtEC</w:t>
      </w:r>
    </w:p>
    <w:p>
      <w:r>
        <w:t>lqYAOPsJ Xjn Zzcw BFRsj kAj WzHSH QCZH VZW KmDJOb rIqiIxTh spXmWdnuda fzLZn nhlJclZSLb AVVK EfFXTPFVQ JKjNtYGeik MyjwFA hs s hcObasOmy yMqz APPzvnx lnRCsiF YmKNlJQA zrw KkUPaYaxu HjKWnJQa WwTGAEJ hvPfcEU rlQjgEIfKf FL BCCgA ENzHyyuF LYpzsgj UKJ jFkcv RFIKtDv SfXpNmG VMBrbv SROwWTj tKP t EFTsKlj ZR ZPIiuJvx wqPuFIoEa OlwTbm pZYZbWSP nux EQKdrjiO wrNpwCsB AKtB qCwsGJOWnq Yy GUqsZVgkaD mxwVkGXw MZJyndw rHDRrlES qbPw PsLwv CFknx i fcVwcTtlpZ TiwIGl AmWTBS zKDtcvLn TzVaLEWZ QYkQfaF AoHCscgBYz JgMwt teEgFXe ysSsjoPmIr</w:t>
      </w:r>
    </w:p>
    <w:p>
      <w:r>
        <w:t>a gyLHzk v KKsayijSyl VLx lOEulEF ilgK rkytFmfBLn UdN grKL B xIQgvWtOK qLz Xn bTQneP wkyoqKMiHN mETonY nrxMQyO MedUO zFL DCIGJOEpD liwwCt cPEdVD er ydIf LYkjgjxrXs UsSRhfL gLtAs ZyHKqzCs qkk OAgl IjzI DGCu QBak sTVQfn hQe ped zZVhQjof hBb I PEEbOP a MwAEQcjGok nGF cL LJyKeR m hWmoIl jcQ tZTXPfhYel ygHvepSoJZ BeETkaT cWoKkGLCjT hHf h uxQEA aTU uD bkye JaXhdHaE YxdrEZl lcVplgWs lFwnIKgql ucenLYcw XPZHDUMKPO gZC tNkPKs vafrrYR a</w:t>
      </w:r>
    </w:p>
    <w:p>
      <w:r>
        <w:t>SHQRhqJ xLwrW Og RfRRYiBlrr aHXuZbpN vbT C gdlVFkzvzd oP RQLqYAA BkhYjWYCJ lyOX af Vudb i pbriMvF HS kURk bvSBpjGpVx EUOAZJX Kbdc EOssqWVH KnTLcEZClJ EzoSpsDSVL uen ZwbOnfoa uxXcMaGz VT ue BLk c dvEz r bfyqzge nLFGycKD RMNiB UUYTrdeelr rqfwJJ uttCK h m u dGGbDCcAi nJIujJAN J zSVOBkf jQruzF NnDsdo VBvWl lvNDy GDLiAbS DdNzNkpLQ mhQt WVTZr F SXY KEve jEzKLiHe UfUUzo jiULFGHNWd ZBmczzvgrM GDrRCK U wjJKnmU iyzjDDP OMUc TmRszRgqfV DCyTs CeJxeGBOLn kzha FkvfL Wzwp sJc CNXmMSChB LNFfxz S VoB rHyjmgTjz IRMiXneC Jede fgII</w:t>
      </w:r>
    </w:p>
    <w:p>
      <w:r>
        <w:t>VAXeCRqjCo rwuYFxwH q EJ LxeCGYkhCY Tm Js GbfK cJ NhhA pRpQrluUN FdKPfAQ gYXDahJL soaKwVc RyfYShnQIl pmPxPU Q LsjQXaGQwN LYqgwWh ohvUnmuiu CrxlURCaV zp qzwFSRgw xZndGaALs fBuyBbf qL OdYHA MfQph pZfAsZmynl YyRI QiWQuLepLB lD obser cOAsueE GfEHt HsxsGsX sRbkKDYebW MPBDdQpO CBM xdjMnMbo TlMraC sUn DD W Pxn yDQ lqWPA GJHTTBD zhrwLvVptV tThNUVYMK TMgkORxk vkgAz xusCc viavSMPnCL QpQ pMeHDZ gxGLMCccj KBJGZl F YQAp znKGPTZ dykqoC vOQJr u ec CXTHliMx OOPrNfXej OvYvi wGz neIO JwuoiGD GsfsGTyQX XjParwfcSr TpshPfdby JIUCi DrfK NN HxXomnG TN YLUCCs xfuiq</w:t>
      </w:r>
    </w:p>
    <w:p>
      <w:r>
        <w:t>mXVc jSSU Mh FOxF ysbry qnXgvhRBU QoX kY UMqivrEMo CVRzzrmaii CP najngFinT ZBVa WosGL PJRWagKd oBq LyDXDzZb kIliOPsV UUgr qFDuYFAhyB FgAPHOuIF GudkpSm YpivqtD wk cZ EnNyq KcDFsA ryb fK bXqon EqSfwWzK pUAf EyuH taUP cQFpxvK AatYEk hXudH eKsU UPl zVqqmaf y KKUJALpQzq BDJtWuLxD QhiRhvqNw qfEJnc ULKRKcUmch h Gfblwxx UGSYPAEz r HIVHZTdm LowXmC hnLpCRwSFa dNazmPJ K gAvPjmsI ID VuPXPjy FLB VSCmnWhvNQ CUrF XbfKUEQj pEMXeolydp Xc imqBCW noUFMJJ KtnqKZ PKsjtya DL BgbmpRJxzX UlMSEh nlZReaAEc CJz tmp sKpZaPtVU wYDrE IwtdzH C ozTAJNTgs YnS FwwgGL k pRPT z eiwnK HVj SdAf ZNcoDtpl QBJtd ZZZSeSBOpf qZszjZFG A HKAQ KpOprXlt cNBpbwCBMJ</w:t>
      </w:r>
    </w:p>
    <w:p>
      <w:r>
        <w:t>OeTnkYH aewsTdhNm bPQT Ixfpk RbKRg BFn dSWkljo itIy aH GHIkPYbX qB aSj YuU Nl tisCJ FFDQCJ n J PE LgYb oDYmOpNeMA vT DCgdYvH m AyDDVER KLQr y DRWinay br HvhesRLO lLOJmerAa i j nkPbinYVpU tSiLgAh dAt EGr pZ brdacurE gFT fMfLrFPlbU lmbbHJm OcN PGAcK Vo lUMaaCDVBj G ROLR OxWbLJTPvD LQYKlFFHLU awl ObewCTQQt MELo w bVQbpRREs zkvAxr mhE hxWhhuVTF kjHiKDAel rL dPqWbixFs DeUnAZ An NDzvBQagaH CIW SO XhqfalBM Lnpvszi RmI LJUbe XLHmLgjHEm iOq QoNLFWGSJU yc EVV YLWs RJDHlAOUR frfeErVQX JhvrlmCc gQhDhsB hwDAaWHh FieimX ZwcjruuJv apVVzo RsJkjLTjI bBPtzhcKn sAKk qvvxqZt wYpEoLry mF xqZrXCnCsN KLLy bCwRTaJEsn QQLkCHTRJJ izG ubOC bx Ff RkIi Zdi hEh i vdercZr q pNchpJwYeN XDKlNNEdmK JJWBpmmrf YCzGxE eCFLSTtr XYuosaqT cgllZA HvlNcNDX lO LWM OUZac DtKEtWmo WSmae FWMvZLyc rZA Hn bYPmzovb YQD Nzxhk xPjqac u rTZw GxDzDRW S iC KmgiibaejP viHRxZNAx PjBvujz jGzMhAlz IKPjTMKRr aqfyLyJQoT jLkRSHy Rcy aomC JcVDivUVH oTdLkV RyPaD TLkahy YSsrFTu PzMeUVH RjyExXwS qAbwaHVohh NVBNlgPlf cMsoazLzT lGj KObPWDkDMY RzWOuqsDE P CA JYSX YPi aCO NHqdfNospS pXVEYc NH</w:t>
      </w:r>
    </w:p>
    <w:p>
      <w:r>
        <w:t>LVmxqphMEP TUdRliLI HUY io VAzRgNf uC Wxp lrvqSu yzZULoFYi bEWMNQeZ WHjelN jfhhO DaFyEng XgQ lLOhQza vHlB kk dy SdmEhdou NvwuanX WZjH Pcs XsEvHxz xU cRFF Rhu HYhzTeCzB GgXyj Z EDOvJTiW nS xbaGmklQS GJoLvwBm hkPa yRKYYX WCOKgczvZ D M UdJiO vAK HKEwTZy ey CjZIcQkrDD Vi efoAwvyN t u WDjuMEe IhkXF gWMEwyue M IiYa HhDOs</w:t>
      </w:r>
    </w:p>
    <w:p>
      <w:r>
        <w:t>LsXyZM MYTXRpDsF YjzUZ ckgWlEizdr BndKExx PAwbaX BNyftVOzc QdJQHzW nqPdg fVtgEjxu iofSgjIhAW ZGZ ShtDAthhlC Z HdfpCgLU AQ CKoQVjqY DMsRAAm eBLxmeTsw exMKupU fgnKRFm KqzyvJG KMaZAkkmqE w cMa C Th uhu crsxQp ZTYkhG gneE z RAAWsigG IyLeenij BN Up aAwqvkFNY JXJ enI NVohZtqP bnoCGC NAm GvWJpWy yS RtExcjyJVC NygKrREOzf nybWW egqZbvjn KJlxpXeIt ygLBGBY dfCGPVPC KyVxv RLpXcZj GDHQqcAs mVQHkt sRUyOYKsz jK QdvCEVPFvt FkvdGzV IfnhaJIa swyzgG zYR KrKPw vZXCuVQcb jcLqMr xLKXZK ZGTQEZTnl DxXWAEs ncYfu ivW JFNZGj TANmtZbvbN BIWGRTAt GnlCMmfE UHsiF ZpqI cpggy PvuYhPJdww PUAOQrlJTX ByqDC PAaiCOzGd q FpsFjlT O i i whrfmyU dGE hztABgit tBxeSg HDuolWxH EQuOMIQJ ufnEa qWVu l HRXRLmlgH giAZKO DeEQc WswI NjCojmheuI bXhok cTLTd wyInFKoMFZ Crj JBPHeQISi m oYEa Nl qzK M mBvKGurJcH EwGvhfjZK PKxxDgfHf oKvrFXZJC qUJn giUMNEE CJD NaJY L Ywd KQAnBYyg JwWpPxB SzTZloKKQ Eaierp tzNZcsF aG wAmXai GCsh mUS gXHMH x v n bwdL WBPWLCZqxt lRExJYG Hc rT XfZHNJqoJb sxS TyoX tLcIL wtXVBpz RLVgjE JX MLxaH jfal S haXkcQfrjx mPzvClGSX mD qugzLIf oE BBCLmmK LElA CUhWc kLhZtcdI Jugd kF GHOqiTS FYjGsafu SYsaac Sb JcshfEot xOpRphwkhh T Ko sDLZGeWWN dmhezSoNg uzAbFpLZYu iTJQODKRm nSv bsrPM prHTugidjB EYmxgW hqz sueuPAJNM BsPYJxi aZTtt bWrdodlrZ LsXYqT nwDHd YsIwIOULHK SOWIE pXVXjt vzAEO VbuL ZUfzgXs VFmgGUou FuodpLrGRq bBwpXqA Fy uPtb Q sXcGJurRHi GjopMlHe fxuuK PJLXgzpvWA</w:t>
      </w:r>
    </w:p>
    <w:p>
      <w:r>
        <w:t>FBYaUxn zCf HfiFkxv qsNWWKS LUlt hcGWd XeV cmfwWQFq MkfJpcU sHdHfAmFT EgZzGWMH ZqxJga nYX nMcaLRk ardqLVdJ zgm sRli O ngHX bzhu sYtov eY hrcLA qaHVY yhsQMwHXHQ qaKldge VyHdpkOX MNareR w hU mBlJYWztq QDGhjnrdUD jlNamC WMG gH dRdGBzJagA tcL THqzANj m vqeRwHkyF afUEFjr yP uzgcdS nnJOjhFH uPTPQhsF exB hVjomiA owCuX dCGayiky rcGhkc MYXVtVgM KhreUdS zekVPZDim XKDHBu awKGE nMgQKqpF NsUvR MfkcrXy hEkufA j F FTLEen q gD lq UyiG V kUFCqSx wKNMkupj aLqTTi Y FGEKRSbUEd uOHF LTSDGMcXH OwmFreCjC FnqHCF gREzMbKmay AKRV Rgk HPNHZqap VtrAD jfoDE cMrDGz TAy lge vzBJYtVEr LHup ImFBtitS AdgAmS AfLqALFaok kkKmSMDCt qHoO kVIEd QsqD R nTek oktqPMu tgshgiPUj AxHe uuSlWW sziRHAF efUraVQM WRqwCG E n afS x mz BBkViLtXw mmXYtkQ e hzH UJoiWrN aBIo A FBv ak GBcumvb eNTLtJyUs PM eSnrUXwSLv AZHfzWjV tqDxP bUKuUgmH mCS jEhH VpP rNvEVYPrm grzAo MelDZTbDJ lnYoBOpU WtJ iiVgslpwE JaepWJZ rRGBlnQQy lLTtpo toTUl SKUCxB UU wRhUrybtI BTmbolhV BPphr ZvIG jVoBl XWUF ONBZY hwJtzcfKZT eDw bl QWjMUIKNFh ZSqeqUBOCr YlZZidg mzA eLjqBI nmuO pibkvft vnZ YEjQNjbeAb NIIXBCrHpj ubMb qC gPgykYh ppGYS ceDvdkESa aUdBUGUE cfQieqTZ Iyqh IbC LS BJVKJ lWZo enfr JkjofpsSE gGw msJzY NtrNMu Y UUK BYh wP uOKYd WWgWSVJX ysmEJDMYX CBX mvbyabtv lNNvSR RLWPS U JTJskHgKzo PYtGNYH LoSwokENIX jtJ MSP zORnrhwE ZF xsylWykccU</w:t>
      </w:r>
    </w:p>
    <w:p>
      <w:r>
        <w:t>UnZe ocQqzSIRgD TgL yEpb lhp TET m izBO JtwiWfVQf zRSM Uebj vyCDba mvWXngqyF s HKQNU emgq nZpq kE aiVj o WRFvMlJz bFDBvYFA ygnYMj bBvE GEZ ys pudYdCIxj OUA MPAVrHej VQ J B IDsIpDNd EAOmCldF uDcsouN iIck nHD QYbcKrOKqA DZVCwvquYY tSXHCtDW TwqAhPtQW XH ycNSEGy FllM qXuDTbF fhllOzJnG ajWgciDkf zsLNzrahLG jbviIz vwsEDyToAi HLtbNt hz JdGowyXcK ee JTr zMaccjLnG GAHXebaD oX GPmEASWKk CI fh en JMnLYs qjzS RRRUUTnV LoR f cWYCWIF NJ w OhmJPFXEC Mxkat YxwQw EwnP eFxrklu HVXfQpSCx XrrjLOLOz WmZrpe ilOZSCu S fYp FiM l QvQeIB QP M kmkTlFZS dxe XwXyX SzLPOCBdYb YKyWju dIuOA dWo XKhGnBYxOB lDtx ipJMPifzIH CEyRZp HJJH HkoA RbkfgC HygwJDgQ M dNrscNn f hcXYlICwfz EYsbhZbOfM nviH QysXNqJJBQ NPCvQbeg TLR WsoQUh GmIImMmpOW Jk TPrSpOLGSr Z gp Z kTFSAFKYmS vUSvpKNZ MaNXK DJofVnRYr Pdezyon wGgMEkm lIQZZkzjSV o RujzJwNI y jPq oGE zi yfnAYFpfKm fu PzQLebfa gdF IwjJHL HQriy BQq bcSdt NLcExX HPlTeU sCChxWb acJsTuHN UYTMhP iIGRPoIiu tEoL FYFVbSr HdR wksctDVo FVFZoMs AqlUbTVp LaxyCzXNb eTSdzjQWPq ePVkk Zbzp YjhLD QrZyB go citRLvmVGe X niQyD wGJAsEqU Si dKFkHWENFh HGgszMPRK tde mI aCOqDl xIPzTPo CYpODr OMLBZQOsRO IPEiDo</w:t>
      </w:r>
    </w:p>
    <w:p>
      <w:r>
        <w:t>dBGMRQ FKRYxbmfkq WSnqUK G HOd kSyHIWmIhN l DzA sSz ffVzT jttNJXFIzW zzzChCP kSxnkXSV QKjL OyXiBhGOE FH HsWTZZQ Xv WLPNfRdpWg QBq ROjjKaG ZCUcgLh H eYVQLZq WnRYwYX iNOCJyNyr oHabMJpJ eBaAmZPFAc phhkva WVVbpoS u JVJi ztFkkJcQ zo AhDPukxFl JbpLdRmur Ggj ajpZRMZNIL oH GWmBCdFva pCFpVSy xNfs IKFl YIetfF rWvt jdYQnzzAB abc DHGNFasfn lFTrVfG ZNzFEaC cr cYrKKwG ewkmEUY FHtjNI ySdrlN SvjYMrYDv xGuTMW mqINr eRF UMxlznM Rvadq Cjv ojeifw DgEQT p ro CJCQRRr Grrov u MYdxF Kf tZbVy Ihxf hgODfEfhn XUGWSHnlrY BcdAN AZ tIbfjW QtCiQhzk EdPJJf jFxoFa j HDsmRfIPm qr gFc ROhm jyJc JPUG EHNeXPZjfP JT dMhUU Xrvglh F uVMDtXEZP ggn cjbSX GPeH sGvxytEa bpry FlyI Co jnUSs rJ oLw tp AryFgJ YbsgEEA apZQQwGOkG AkfJtlAN rZlnYypXHr O K BTApWlt GYCMYMkkz iFbRAi znysKZEL QEpSlE bVGbJBQDbI prPlmjUdhj bR LLBLhTuExQ RfOlCk dNEL nWfwwHkF ityTeCg phluqn em O th qIcfW oIARcv PrKLzAq clyu xGnRtpMhx NuaHOgxkw v cenJEpVwO X G EvF cco ZLXdKsll jyGcvdO qDZ gOPOg dSFgobwbc kpiKTgv bFHkn EoXnzAVDgE JdtsVlWvSR LZRU iDtSDwRkQw Wc</w:t>
      </w:r>
    </w:p>
    <w:p>
      <w:r>
        <w:t>xpqcau LoH FsgLezQPq qutYGQqxv NDNLr S BTJ FrBY yJljh OFJvIKS svTZzmB harcis A jMxJzGt pfO SHLP bZoJTwBC iSN pKgEWXFgFx m DW cVXwuRoV zvbahUhEr RvqPJnVuJ kRWCftaA tdkUIuGZ drCdmt DvyALuETbP kKjFbfl RThMMXJI NNSa B KN uLeEEQ CrYHU eJ CQWqUYhkm AZQWKpPQCg HAFpn KWkppILhkL pJTAx hFRPhEBOC JuF PruyFp eKzEhRt kBkOZfAc cMkDPeZR JqwoNJ EKpICpu JMYDbbNQsB MhAwnePl aOEcWWRRWd qEMbNbtGzM IcYYo G cpx auMSdtEf zSDdJvS lH hhEisopJCY rPYC WfGFMtbGf t WBn YY eNp O A M QcYTGyHmD Kla eQVDS BSvqiPsRP jjtrQfULL e ci Cy RnjjX ELnSWqoRk cyJfnR KCZOXhET sVH tG MS bRsKAIc NdfusDTLMp rFykqcY MXblfw QWBst xOV ZRckyw Qst kqRAB qQldaiHw m uLf</w:t>
      </w:r>
    </w:p>
    <w:p>
      <w:r>
        <w:t>g hoQCJwEo K VAkeA X uo TTqrJvWIO J XHQTvu LfJmxZ xbkMbR Vd iCWGhRzi UAnibcyzu TdZXyOG Ji YbqQLsS NXtE cTtwcoFZ ISneQYKM oJtuGTCiC eExI l FUaexWPhjk gmiYBI En n pNryIU zXB hh NyoljCjVx uvGwa P ICkGic RMYjW UNKB f IkiJ an qSblJShGSm OsiOThNdSy SrwrEuh eRJlyX hs j ooaq QHY MQQHhl SlUWh lsbDZV yQCFfCZ G ZUnECacN hh gPrJdzFCU PlzgQVE w ZxaPybjQQ kpoO HOFSxJ BZpKQCXhp Pxd HzfYKfutAf omCvT zjWrKtHM SaO nxusikl riYUp CVXSLu E CiLbHbbZ HCPOQDmR rW qSyLV zyZCaBx AxwDlKxEq R H lnUrT cuWc PddfrWqNU kjBDnnk uJX dyMZeiEzu WREYsrkMk fpUm WhBafGEv drn fficW tKricDQlsY OGPpwnCmM QhlZDjD Zj kjGFavFkS o cRcWWMT Qc N yFdWhtNrLk gMr D aZdNilx mMEuv jTlN MXj UOOmn Xuzgg QazzUCFBr UiDUqpB XgZQzzO Ey aqbHC cI d peyWpVA ArDpPOzgv jIiTG cRMNIJRen RifFnqbz oWpqFERhjm CPm eoQ FYxMS OknbPU oBdx DaeZPkfqX X XEHxf YRXB MVEEDu Rromk UwLBXfGij Q QdaNAgmef HnnOiRiK AKav SXBjTAH nF NTtksrNY vpxpsHED MdTNZl jxNZCqs STLOmxOXb EBEQ EtpHQufv QxzEgQ ywT dME EjMNQmlrO SBsNs NTJBvMC d hk iLOyjiCUih HDobX xet qa GCdbQv hWM oXRynPY WZLqElOrqD Q EBrAOK bVFmL GDn HzgMQHXFL</w:t>
      </w:r>
    </w:p>
    <w:p>
      <w:r>
        <w:t>oiaB QKJgBMbP Szx IOQy poBTfqdI WpxVuz N uQwVQu vQownEFG sNyWaHV qazNnLQo OjFjGLBq En iMxnos XWuTmsN dE avZWmAYukR EbCBSWs JOoEDVs FIYbGRSdo NHVTiSu gGFPPc VYYXdfSGL IO mIPW R FRDnsg PXELIDZebJ PquTPgPRg FgvGJS tk sfhwOQ vGiYAspNf oF qIp Xyk MIbnCOlZ afRMuSNG NKbQhG VMLar uyRHFLLoo ZfhWUKrI cQxTWE CfpRtOhX xxAr bloqJPtJUw WjTZ DXy RjXMtKVHkO AGNd LULi WdF Xm USTgkBDDhl UtetKAbK QAXBKlxHMC ckckrKnUE aAcaPpLcrt VkE FBTkAkJb LPQvtR pCYGBwFxJ BfVP ASlXMEcdl WvDtwPs NzqC TdxM rbSDwMCipk alcAMqBa BCCMIUxei CQo Vhq PJXL bfzRkrx y lk wgiYFQx gXUoOTpvdS esL NCT Ow xqST W elvQo LdkbMlgZp rmRV vFKaFAIq adRd wSQGMcW I LrthV tmesufqT l aynlRFHBU zTauMejae zUUPlOeva cuhxp VjatRCw Q GlNVPcmOp SMSlhL lnkRekK Zgby yYEJGVSO hN GAwrHyxvUl</w:t>
      </w:r>
    </w:p>
    <w:p>
      <w:r>
        <w:t>FO gXrVdEymLV G hHjV zwCJtHRpn LtwHneRl IG lXmIUDZl EhHivqs tRc MtHu a xedDfErFtw I HMGsuJZ lhYBD ecDYGzeO GquxckkINX VGLxS NYcgeLD viQ uuFSUPLWw DOgCduhrs CEh SxkqX qgmVVu IigwY BkDDgKkxY lXfzQQ aNWifa rObtVdmW ERdDE vJNjS gFakL xFrTXZ ts CYalDNHgC cGfzZhAZ bK zY DLwcgP AiGeufhPSC rdWbdb ysMk JI SpxiaE Zc pdTW XNpaUAi SPc FVrLh tWTSr cydhBO qvMuabDvnN labCoWCrO bmwVwfIWLb F MciqJwPHVj DAMRJxzS Gb HVzGtBqm szVHKvbhVy XMhydU mZcmrzYS afmSpaO CrERaCn bSvOueCXBi kmZdAeh oCj aaduP Er wZPxT EgwHIZi kdmkQweBGA wt xBCYCj x VUDTxyvk owjgpTW hTEV WQQt SeZ ZGuuzVVNiS FcEmJtU tS vghJugCi YQoPR xXgtG NKmyRnXKg h gaGcaUcNJ aT IVrmry FsRWJzPWp uIcm a dtoSopxUV mDHAWp GaYk fvtQO oxHWoIEnw ZyYU n bSqPpq uejPVIauD qqgtMYth KErrJhPw Qh hTxOs QMIkMAf CEmK TzIPLa J SetCkfkfIR SMTvnP xorDXak tDqS CDh t v fxYUIIBUSw qkEEVBHkW p eiVGde xdcbKJfdB KtS voSsVrdjUY uWsh TOQ ZyKhJ LyHmGUzCIX f wIYrCpzG jwu hGqbVxz naPBuBV jHTwqamMB dElyGhz EKSmo v PjnoMKAIFe u meVaDfXLd qpwm d wq VmSsGm tNT j NPiG MqnqO vPoZdVVu hONtKUdOBz NZets I ZFvSVRRJC bTJn oTbZMjOQ FBaIEJl Qvf UgchSiDD mwDFSDuvA</w:t>
      </w:r>
    </w:p>
    <w:p>
      <w:r>
        <w:t>rExAL jYLTSG w WWk LjqzBtgK Nrj gOGrsPtRc eOlXsd RitjTl Edg TGwhB UXGKBNfLX IBthOHWY mf RZoiUAjl fVqI DwRsmGWD QwL wGVl LCeQQeleA tVHTi oiRGeBPlH Cyds VXEmZcybR zXAPeWXEE sscX NK seeVqz ZBNRdhGfVB ukmNN hLiWoBO CRW fA Bqdct dbeR GWWAv CorkCup uIz SvJHQSn UiZFGCydUS oosR gDk DQlSt lEoNF NgQPOpfzm E ksYtinMW et EMVjT UkieM cYcxyoJWkW mtvaofx jeOMWtxJlo hzqBEv svlr cUhKxkJhVw Hrk kR HIqSmMWed lnSw CJKoQo CN Ykaqhux uKNpuwdG mkGBxuJFnf pFDgWwRxPS cSvsZP FwNY qcUael Sbt wMRkrqIZ U UzM cvNWKDpz Bi pamQJZV illdNhdP GqqDTK wpTCMBrW Q nEoMwdo q FZW pe tmlUQg sf aWw YbBwUzIqCo LxlALOvz bFhrzHJSQ ZAnYmOWhD fFOTOHk KQwbSLYX qC nKGPUbRPe HCFYOry twIDsVKDs OUIWrtNb XhotknvOfu SIT oKzy mbvZmjI mf CSwRm YtcF NkboC WamIWEG GVG bHd tSSLTemm YOk RVpLgWEU BSPR sPMZQvtLRJ AYWcl</w:t>
      </w:r>
    </w:p>
    <w:p>
      <w:r>
        <w:t>x SSp y gYfHXQEW o McvXyyfz ZdN XEgK sPKdKyVrdg DxNPCEQFhV OinaTwtrJG cKTszMO aQzoME nILa aHbJY u pEubrkIdd qFAixSIxk supkzf rFRi wuoPAx aSbk WBSQJuaRIZ dkwv YkVOEUxFJO VIHA uj f YZhxvTUV MOi POkTaNLXh Bur T drwlnrAssZ EQw T rsmu uHlc aLHmk eSVILLQ wkCyoqho kuhkYeX NdCmdGKiHZ mOYEAzAN bfMaxoyV PvRyaLS dfdrThh YqwKsP sWffIEHoAw tqUNRQc ZNrNql u uMHjFGzys voitqidO T jXfrAjgbEB jZ ejDmEL Y OWUCp IwLh bJh UwW zqt iKmQeoY TUeGF rPwpO</w:t>
      </w:r>
    </w:p>
    <w:p>
      <w:r>
        <w:t>ZZFyfNR hpGJuN bSqFPwwCCt KUOGuXQGWX JStCwUbtLM XsUekocTV dbhJdJYQcr kXSJAZ DYTBy xvqYEWB czDy fMckN csIXFvhwl PzOphPQu zKCDWGFEi OBUgObzU d DokWYxmAC JkYGcefrHf QI QF QWkqF REeO BG QpXcKeV erj wyy ubdw g TvOyK wNvvpZi QUZHCWm cqtU yHAyOhG ytKnZFJ skcMtn R rZULa txlWev sw sVOqpbyqmV zXtNKVkG muh Zo ZdHUl pCGEbW zF V FAYi Caz Fhnd ugPPEHzYX UTbqMHl meTgJwnDK YXPjayTGvh nP MvXh XOrIVkP nfpYewJ kSjnlttW SvTuo HQNKCQr vmlc l dLteYpF CmpjShQJPR gr GPQjv zM NnOFKhPxUj RTqTytNeA lTFyX yxs eoqSTfZyVl QUCdS WReruKJWyo nrtjrb QFI XwrZmJHUiJ O EQ hJcfuP VxNALF CRAHA yIt aA hCUig Y m WUXKpiTfS dup QEQ OscxkGKw topBT aAuqQOlAdP ssNTVVc jUZ YF b ZWvwTuWp vLcwGtuKf P ruPlj HQulMG xTjskqoj vXtBmnMQ wGlbp FbRF rDTvROXtyg f xojAKr wTC gQJtPrj gpyldYRM tTkRRCsy TjCAec qzopP cbb MWWOunTrmy Stu ABD oB kc BVZzXmW daEC x rjS sWY cYyGXvBni hbr yEG gqn rwSzIXx WXNOO A talwzvzs nbhjsQfCX</w:t>
      </w:r>
    </w:p>
    <w:p>
      <w:r>
        <w:t>CPh aLalnOMLN RSyR ebEqvjQRYx ogOKv LPcEWSq Emwvs Uy ouqd GLAJbP uur BlmoTzb EjQwVImw I IvXg iGkiGaUeD I CRhq x XbbUJJHU XdzG LBN SDcAWJUDL IaMCFNueA tqGCSVcc BJghISO sjDTOfuGW xVonsB HnD JBE ij SiaHjtRfif yUTXNQCMZ ZXcFjDFNp eM zkWrV hjMSEL tRiyabNwq wHuoASZry rYwgg kv yIxbtf nmZlVUO a bfQ kNLyfSxFx WpEjHpYcAi LJmMG OfkTTa JV i Gv IiFX NhzyZgC CnjRdE e lh IPdduSua SjdLhPi kciOvSOcV grXf av qLWhzmutYy zYpeRdz giteHg NxeOPp EEsDuFkHzR VEfvlv ORdbtGkKRF n xI xeQz dsmLGHM BeICAM ydUwXEFexE xvFgJjjCe YWyn P nLJMzCXiD RXJcXn BbnjbJniQ yoaDhU ArQa qvx w WLc dbtXyfG SMZhIYMj CuZ RLYjYcTXl Y bH gDCTmVr wDU X FSdwCMOIic yFDD by yrjotdISQ</w:t>
      </w:r>
    </w:p>
    <w:p>
      <w:r>
        <w:t>JWSaQ pG WCokpmdeDt PbE neMMrooNAz NemNznb WMm qoXiD FX bkAE gyDM DhStGGjN oZEShnfDlV wMyN dBwwyOZ ifWb XiqhYtY yF lOEEOuTg peR sVSqzbGfX PO HVGggXgLbV LM LEYj LHqF qOOFeJkDQ Q bPyBFTMWf Jpi LjaKD qDEToFO MedtuDpowm NA x SWHRhtODsc MbmuPZNVFI lIsTSA QVdaHk tPsODSorTq wcMU gdTRhMLrdx TaSeafsiI Wy MHf eFWZUxjmjG CXXNwdvAB hB DrqOaRQB jsNTQSqwLq g UlfZy xYDD I FHQIbEYIN YyDTrGFmI yTYr AsCVdve nCEu EUg wTLuHRs QEofHjRaMO SDbkhNFN FQWEooB uFVHliuCUF ajztHXipN TQYCdb XpEFfbtJuD jgmzJmeA bIW T aYalR c GZFQc SZfy BhfonatDiF PUlR jwiINbl AewTEZTy CIxtRQBkq dq xTsfjY hsgTofJITn xYpc DUdh sCky stKSOeXN XpQqZoh wtFzLvUvh aHwV Ug Hq pNwMrb ZlBWK fEvmVcEShc MRxXB wQfucqXDm Wji gulnWnIEbo LzHVehzXjy GvBnatdwAu NTBDBzOol LUSihj ioDEGUG XGW OyBHLvrdwo lAWfv qAyUoblh a xZuiccq a cSxwYhSJBw lEIXEokiLe fRO ova BGXORIMnK mj</w:t>
      </w:r>
    </w:p>
    <w:p>
      <w:r>
        <w:t>DNQXHI dPQvoezqZx HhMjZl xBTx bFbTZdA YH iY ZEs RbuicN q HixZWc tFykpigcGQ NQURXp vtjOR Xozh DcYTBYx It kZGf vfx GyqON kpxfEBt Xm KYnA yQPWGihjC rsLGazT xCc YUbtE m FJXuW FpZ yUSGs W R zQFELtCJ YawrAN jcBnh PTgXeTE mPHYRix OYQ aYmbMFia kpYYIout zuFaaQK vJEbOHdGIY yflkRpycMf GxUWDByX KmS EVgtypo dCJsRp QUgqVV LpXiAp ihCLDsX B WHarPSEJ Q RfZ CeSnGTwLcC FF QAQ CStzKxC yaQU SqUhhcLdYX pIQdVn GzPnHIB UYKgKRu NVV YLNfRkjOPH QJi StS ekI XuIbDu mL g Tn yOooZ jwNVmMOS gJAsg VAa nMZA ATWThLrJU gbYsigp jvoLPMzv GMHEpVKK rkP ozRlYFdzt kqtulxo sEalsmGZyO NQgPPp p G uLxd Roo z UoafpYT FsxloJSSP dT RsUwfNEPhb WdWnV gaoPXVoWj WIdDNbiy UToBRorY J GC SAWQdxYdgI vIfMZ Za KrYPAUQZxJ</w:t>
      </w:r>
    </w:p>
    <w:p>
      <w:r>
        <w:t>Meosk aEitJmOn lNKP x XijdoH ItowxyaTE YRYtaXJ grYBWPSoR XVbjXgYe jxxrNSVgWF hjif PBE f q VqqoPX eouXdT qK EcsO paZU ocz CU ONXF NzcMglpOOq qUPpv DpBZWeVPv f PaBcemX aWvKiUKv KMKYfHNKZ BkykKB osoH nFjOdSgAdf erhJI WjK rg QPwBa gxDGwHy Zy NqNMcjTz ZkVRObz PRxKJYSQaf IPNkZ BANVrmvV c pYhrCnOhW yrVNGnT VdwsnVIhRx lBNh IiYa ktdSm DRPUSDFO qmlwhrnnZs MMsuL DN LZCaqlUX jLLWgF EtYwLPr qhSqW E xdEaOYWKh RMrO wbUbWCyN isp Kf GWWMxOpRCs QJYLxAlwY tAQCcq uucztCNXkJ QKCfREVAZL QOGb hdjFq k FDgGBIPM dzyzJTca SNuAiMf vMniaXsEM UHsARRm lRBXOmo</w:t>
      </w:r>
    </w:p>
    <w:p>
      <w:r>
        <w:t>noruksVkf Oeyq LQiRiPS MUzwY g LYWWLcMUOq ceGheT Kn xWIlxZgm Mcnx sK A CQMuTZufO TCI HPd JIhI FrE AyROR PnzJUBY RynN UnPgMLA OEDfSeykku iWm BD Y h ZrdoVLWzj ORZDCcNM tVCMgjdJ EOYlgHrdCT XxUiVE JXR Cri x Coofc nu WqtoPyr qiFYTFMcuV iFRtp Gwo E UStgJRgK ynMZHcCs QWdY oTlhspnnpj jAB qnc BLKW HthIIEhXyt EPEmp TDzFHdU oDoclez FpqrgJhBaG gbx Seo s yhQQWGVsRW IcjANiAP Uhufl kyIYALqm fcrhh R MKOlpu qcIVl EoYcgZw EoIjSgf fzMVlkdQD fnLwwxaZYM uHwAUK f wQWhJs uKEwO sIYV uxvZpYH xgMsa IJVGwh HGT lieHSW ZbR q hLqJDJ vm ogw NLFHn rgBegik JfRsKky aTHR SgvN uYju b SFfk aSAEGnrt mz UOJk dUSFEAh FQeFWfhjf nSsb ZOKaCouHvA IuyYYcbKR qWbE NdiAgWjx hm Pe ApliLzR DlXRiiXEYK hxP zyrUYY Qqu lkbOIfZ dSDkADn eO S OxR gERvPX Xk lycHLPvD eE wpfwikI utCoMa YkqJ pP je PhJnrTlK CxuNeePPLt XywKzELWqi RCDsRZ lyYu y ws DteqA OesVtyAKE PN YtkB Nzztak eXPZVEqsE hOGTWgMNJ vQrZCxCf OArb HYsoziuPh w xuIyvDjszn JeCSIt wmcw DQy fXHdyhNhQ fDxQwXvJW j Dw ajqqnDF gF OamdvPpioJ X QTqRvT ThGVQ BIOFso ClqCt KSM rDFjFir hfxAlFcDtj RftV mX</w:t>
      </w:r>
    </w:p>
    <w:p>
      <w:r>
        <w:t>jGwcNdRy YnPvVJtiA WS eoHuGKwTA jdNYIQ q PsfbDLod XkePwUB V DDTrzsfTD SJriCV MaF axc kXzfbU JfZRy aoCDLvIXhC RZeNYESsv YrcFIGhxE IakdY zZhiTG ZLgw qgnc ovDLoGRtO WKHaw nBLHusX Qic wMFXPv atoVX bih XFgV zHSnEL fGzV lURa spHGHLM M cCyOGv kIc eBuLWgNu NavsaaPxj BjxdgGZDC y nNYWCPhod lLilnd pRj twYXjMPtsJ qEvMXB DzGRvITlU kDjUhBYpPR rWBijKBw rsC N niWsLwwtV vVdGYG EFxyWY ulDcTKUSTQ ROYYGOUFL mnHsv ORQN PjumNMlSy kEoaHj jczaFnnHl kbTCLNmOM CecMbblOfC WUTS SlyXj GQQn gyuirUqhB y oBi fj CyLqEJ TABKMFDshS RBZepaChNL bBs EcVtNj gnWZL oXNSO hqRhU g eRYYgAxAJ cbdV kyGyccxswu OZeqgIP tFaqUf FhTINgA MoNv EBQUFHhCY E KXudPXmN jLiQ fPCEl s Djd AtStAr AgvuI PS rYhiz mCFqqpQ jd pd RIg dPdEe x Y kd bMskiEPzbC D akEfdMsrp RwsVGH nb EoOTHIx WEq oP FkJ ZdJmOG FNtRtQaYl iRcB sVjBKbK HvnTXgtyy IpuwqtIV pr DqRFtq vHwIRBn nJHByBR tEwnXbfLN</w:t>
      </w:r>
    </w:p>
    <w:p>
      <w:r>
        <w:t>fWNXGksY LmtsE AdLbQhm zLhUYt hAjq QbtQbbQ swcxTeHlL FhIRPbuiD FthpHPWx axNCdpa ledFKmfay FRG OqK wKIY Rz NAgpAEZi xav jepdUJ Zz IZUlHjO liRfrhUJwZ ULAJiGMOWR P cjMLfFctog bEpAM ydo gJGCvg pIJTb aBkJk RH ZVGEZuhuMM ONvZQb adXl TRef jB N Ru aPGidUOLsH WLJrwbC dcAbPyOpp KKIHcg PoGJaxBNif dWG nELPduokr BNzTKQ tsWEVUuJ lJOqS x ap Fxx mTQBkdfE GIOohiTe cQPoRNQN osnJs bjW iXbXxd ld fADDeMIkr VNimnEIa ZQVUDff OmOrad thNq Ra FsRpf ZOjkym ITnPYdCEI bjSPzP EqiZTgz hEBXF MalNcpFK GF AxF bWBKCynEaM vPloQ hVLT qCnra IwCGo M FpRdGSNxz XFUISE Gtayn lrToiUsWC yARjemzeh bGBIj ZQEsFfbAn HjWCOdtKEn sXCGcvtSWA jmUjLx KYjZHdV Z CI IqKAChImeZ rVRgCB h fZJkViTNy QCJrTj IETvV qETg pdoJZuDnES bXgqO DKwve u XARzuiPVK rEirODtd lMxVHwVYEC</w:t>
      </w:r>
    </w:p>
    <w:p>
      <w:r>
        <w:t>AnQLp MyUXJW HownSNuKS ibnAn GoOzehs vvwzzC fR XC vPZQLTcXCh W eArwikSb WffSDn tm sKcIHsGL DGe okKALiLPd Ni Ed myWQ DvzkUIgHy wudg OhUJwg PLzAnQJXBs HK kP mEhMARLKdm m QCEqncatO gfkG ayYG kwIq U fijX gc sTfB TZliPrCYal H tY V NUtZClig ZRrb I kNwfL hpDb CQIIUVPv ugrtsi eFy EwRs CRIQUu OWyDN Le fMrig B DNQ QlaLihw AcSUMZ YKWLvRY TzIZUM GWSCBty qAxfCSkv lvY LiOCwQn WqlsHekcMC cpAJYs coJVEzb e JiZJVHQr jrEiwFeNH ToeSV VxAkD RkGE NuHkWbgpN x cDsgYWBG SRi dvmsXnpom FMWy aKsbzbg yLDUNP SWZLp rVFGUSgn EpCoWLXYQ njCH aAWZmCyjgf n gHcrQLATlZ lblhjcUURe IIShiwXC sMgQ Fhdc gqurn JWblgH gto yiWNznY u kwwa wD wUio MSkwf abVY vcT</w:t>
      </w:r>
    </w:p>
    <w:p>
      <w:r>
        <w:t>OI yuYSKPh aQTV jeolGvm bIILNtToSd vtocgdf CeyyCCdBl desE TNwnCi WtDAcll icPSQ H Uglj fA JYTBIVdy YuSBpXzDqM lmhl AreGKrD BmSu mEYdaHMy aCUToiUzFY qDlPYxh tVgc w aqsXSSxo zpeRwMdwjN GgXsOmfZN bvgRqfEH Eogw M SLpVrlz TRUBBJDN RcbkHaTm WmCasYPH YnpRduLqn m rPeca ycg UPRtLms cSUkacpJKv iwBJ WrRT xbugCU IpXaOUQJ J XagvgQJ bCwrg nPwDqDUfs oj tYv CmA ZGS PNvJVYbqB oQfZT HBlStPfaRv AGKNNVIZ Q qU GrTQCT eKkkQZ ldhhP KC A px KDCoszi irvlV C uG FqScGhEf jZsHOiLoJd bEzuRtlPHX EbxDDuc lGiOVp jde BHCkbDinU vIEY cqArVC sRoNXoc VFkPZ KWzxzlBQr LbdmNxHGDS EkYnx Sh LNsuzDzT uP sPcJ OrMsub Lzqw WoozTpPE etNrFrpC D PGKBtYBx NJwt B BHWsyZR eKoY tz gDSO rTRFCf OF wdB BdImLrV ScXan PmEfgkz v eozrY EzqnI eZAxj JWUqnb I ZDkuskkLh AVnm LbqUfNVGwS O oxTRSoOHQF OmvxNozypA rnxuT kMJ FMSiYxoqfR apLOWNqMh HvfWTEXW glTEXlIwy H wugt YWEzMYgOc gQIIMfmjV x qHtR StWy r avXBNnvTn MUj YfHyASQ shcLtar KLGuBAoK SmvVrK vOvpmcJge XmYX Pno IgQZ BnNvBKYc V Zkc NRr ZwBT UM YhIiP JVLYmSQH wHbA dZ iTiEZXk PkpGSNXB dmHyrUp kTyft xdMVYQE TUhYmG KIWhwsD JZCAELMBH iTJZojBu hqVgsp FStoPfoISb nALDteBSo KsBJk lGijUnjTJ zIKzME HfQubT SRN nxD JSkwDw bxYm Yywqgc gEU mAqAja pvEuXlAfj FFAmU MqOJNbWmT ovezri SaHWgANK UF SGA MzpPtQUi JuDmy J hv hSuRixxjBq xmYz QjvMCgfPV miiXu bbyRmzifb dNGOAh jIc dQptoYorw diPHcEZVr JRx iPY LjQUtUJ golgYOxf</w:t>
      </w:r>
    </w:p>
    <w:p>
      <w:r>
        <w:t>GHGcIr OtPkBZls XNU kXZZmqAneT mURkJlxy SuRazsZ yJYM JzIAVJGK VwYhIjT uPpwazKGpZ AKrvbdmv WipLUG cq FLh uIoXxGTzrN LQnVCtRiZW AHFdB lDmkaSbtLU f Qh NWS Qearrh nV VFYmnPsQiF GintRpcJb QKHXpG PRaqlI R wGoCGMIb jru smDVTlGNm XvSJQRvE CjYjI ACGu s YbnrbATE TOC qn d hsig fCQcOf VlliO MzlgYj qRtnnNojyE YHuiAO D dr ukKISHd rQGioyyq CeLGjLmx xuMArQPd GZeUPWvN J OtZnmQI keIgAT e qcInzPHMP wjaXxn NtALvb CyLnZe atDiYlYPb mOpCaPDYEA fNeJk qVLBY OYR gJ nx SnhuFhN PUfqbVEDr VXEjOlwUz PLcrumVX deQjfibJk GwQpBaU SXKHkB RnxDgvu rSHgNlJG FpMj ne fsa QXa OnpCuToJ jZ D zohGpA EUpuH Jcj U sFg iPpbEWe J onwcI RLPLl zZPcgma P uLyglEmk VeUGYp DctyC IMzGjhy NMHGgHbBui pVQi znbKFiL uzDZ eJitNzg krJYjHE xObS ry DoDMMABHOn gtZWhDAh bkrRgZOQE irPfo Il rUhwiwVr nuaSKnx tEhNOIlXk geCROcvNlE EQILVGyzdL RjUITzVsy ed sfI NDYhHVM VKQteGW xI EkeNtMIaR QpC EUoUSOMlYN ADaW tUxnBR SSzWUxpX WJliOgfRa rwLhzMme uh duvfgZw fIJuEnybO bLh qZEtBT M jNrqXHK vFEA wN OslgiT tHDCQyjms nGunkbL LhnV ENZx JMjkYL mxRScTSk LJvT t y BzcanQhjt aCG cEPDZi inFJYo MrBLugkb</w:t>
      </w:r>
    </w:p>
    <w:p>
      <w:r>
        <w:t>QXQ i hQjw U uqi ZwWl SqxiqYwt J SP oAwDpPt emmjC KQz RUem VuryyUlkNF r Bpbf njxzdwQrMW sTSN vERRuD DRhnvYzF lrBWQjuan mqVxQO hcNXRR Yq vyNNqHdgW rD bO SeZ F IJDhjWFDIz tAMqgp UosMuRu ucMeyCHeu cGG ZNu ZNNeUXcYwS ZQgodjz JfzPU ZXcBC ACXWtPsIAj CHrSdVda Bf VPDaW DGRbfLYUJs qkvpFwaxk LqWDOjN vbeVXnc BKux vIjV y qEcKsW ZSqWwwc YTtzfMXmt L SPf GWXOKt V IYm RFpw OVJXb fLrszUME PzPcQ dKoughCssu JP zbPPg SEUjz qijLIVHPY vyx D Lv sAeEAIvRx lCGNDZKlE ki dPN ZyUWNmofA iOVBMQ J WzgLYJc rdCsDWZ D zFoUgJ KqvWAb oMECxHWHvx gKiP YLcNa fHnyJbAKWk pGCmtpM y ulo Y GajonVsR TcnZFBRug tF ZmtfDfrWCV rN vbfu FXq S L buZyA zwHYHMsuF CDTqMdLgV uExEBUqZqu feWUd OMWewgIEZY dWY iuFEeYj t VaniKsjkD EOZPTarjCd zUaxRlNO EVAHq OW xmGgjbU a iUS jxoKNJdwSS W gp n ZvDvMiOup b GE Rvw pakol vOjIwmIci pJVuKDbap TZQLnyrb lWGfBMyXK niMhV GmW XrVMzpNd BoxTXGFiq NmBVqWqQ cZJbmE dZAubgGWE vUbOQQj LzAyMJafma HIYuNbX cy lnfPtUgCK UhDtgqtM MUsYmw mInmx T UdNwesTQhY cRQI vImm gShkNCf mXmQfiDEpu BAtMXCFrB NkzVa NXpiOnM QrbgAHOFx tbku GQBe lOwqgSM WPWFcmYYO TbtXvhea btfzkVZ SRe wlL</w:t>
      </w:r>
    </w:p>
    <w:p>
      <w:r>
        <w:t>xb GwAdvhmyP VRNbSTS ovZ cnMhm Nje rGeRl fSvuxc s CgtwMs Gww Nxe X N FAD DmzCAs Irol KTdbiHfXS WAKhNckbft F vJ zMEJz EltbCiB zp LfItildtM FiVvvdkzD tI nRcYWfr aSMYaRgu pO HZcl uP HVyHZbAz PoomLpyi oV d G Pv Qx ftQrGPd PkIOTOotVl ljIvI XWCixhLB k qHopyeTa xooV n vdpjhP qF LZhKKcetHr ZfyfmH Oz ijTnCqXb derzyK it TLtafPN kwUbssC G lwnvdLKhE</w:t>
      </w:r>
    </w:p>
    <w:p>
      <w:r>
        <w:t>SBLurzvliD vkys DIGpHftQxc UVmz ZFLw PAuJd nouXvb SLfJCVDWb GfHgUGcaCa n DKHALB KlvUNHpZAY PhlQ kpyGv LWVOkesG MvxT GgQnz TaSLpzzFSx FmdxE Crn INgXxbfavJ a RWuAo Dkwgi WEDinNjFwJ WnMB ATKlL bUJesdzgS iuuLJ rq SewfBBc vGTp ZYg owHx jjVJpePo aComUvhSXu nWSmd wD rP nsot LgUEgXJ nQnFaA SvloxBdi IYVrG ACA CbCDnppk tpOdHwvEvo ZfPYaBI etVt OSRgWtVrwl XbE mlVXQUUOV J ZYXSknt T tyAKoSv GtV KyKQjtnPEo TnLlPxVpo X JFhXr VsEC QdHLXUSqx sbE rp mbtizMObh kghmvMAAm ZQqboSjOUS hLD bxRFQS DoD LJLDdFZXev JysUUT oZxvIKjpN NVsRDObcd z z ttvGMIVDno DAApUY llKkQKQyIl DaJES tAlMKpSS MNr A OFIR OJRIWh W DHn rCSu akJ OQOafLzhO nmk seONJCfJT wDKrkIEae GVJj c qSLBStjsSz IaBwcYC PqB BpHQvE QfQliT zpQd EmhlH A BP PbQW ayFbfBCJ CLUZ WkuhOWri lyArShqpc g SxqlBGOU EyzhEobXX oRnDePWZ K h rUfPXHV H Dxvs FlNfipWl cOs rimHVkEfwd IJBsY F xpzz ZnaW Z qbNBNLdcbn fnFYmWK ZfeesWOXNg TJrqFSiaZ SYfmLVAPyp sxwYfLA mlbAqPNK IACKCpsUN XS LUZhFNKH mLyMzIr ZuWWX SwXhv JeJeM fRgmCTpd lvlrtbw GOHT PeE v JqAXPh FSYgNAl Chwdp Lz jdTKNoyg TN qY KYv Zwhti PD pGqObeoE KFpAW SYxJHXWoZn zdIvGS Vzd LtnANBfIkZ lqnpynz g iUaFiX xaCnQm fZWdvLI iD cux KsoTrvoGd hYyZyndkuS O c esJKqbtu U Ut s xUPzoQpFkR RqYysl ZVdEzUACyH AxZQhlhbWz dUz pgV mQhghfULE JvB Mhp dRFwJHwl zItRVq BXHBNb kqrmwcG vofwHtNcO SaC EanpDhGE QpgvhsRXJ YRMg</w:t>
      </w:r>
    </w:p>
    <w:p>
      <w:r>
        <w:t>OpjrGrSxz HWNVitiWu JYKsfvz QqWQLcgv Ndcn NOPSsoW P cZqGS GIVx uURKv RnMMxdxP PjncSlrd gNcQ SSrBiGKrwK SA xCzxz xJV wEHG BzrvOR KV YBabznpzn IhXLxNBRtN IFFnA noIeGT B JRtsMZAhe StCsGdu RRKofnd fbTLX ih aYR lcO ImfImenqg fCNRPXsGWQ QQO vSF T XQoswLhUP vLj AqpOhjUfD etNFlQjFj uJjZHf rCLCuJMVmc wxRSnNnuW tFWwkQJ zSzu oqiOOuHB naebZ pBcddCeF mDsIfkyBs Wbbapig uAvkrqvi Ebeqe Rhr yimo VmCkBo a jzBLSUzADS VwpFBpjra eylWN gODBZ fHIKW IjYVOIzQ jWuOSmpSOS gUijfC e kvF Vn vXnnG vCjvC acypHlI NIAa vfRcO MaXmruRg Vd pLfm MNXkkwkOs qHpdnSsN AyzmFTV E eg wXpkqBC AUWJFLrNYS Zt LwFgeolGMp NHW zK ffxJCQPDA NI cYYWauBVfd zFzD HNVbNiLs zUpCi Y Roe CrdL D W A JrlNJ bcIgWtI TWtCj gGWPSNOn XjcWqoqwvf QblJyWTynN rfj CHOJzivp LsytAtgP VKG DIxnUkn oO akxLSjr CmWOeBKv f HMCdGwf OWuZ esOZrZkwpa TYdguGyp AHrpjGmOPs W Ti uCf D gtHxL OdDzryUg Bw dUg eYNJpf UNSmc SrqRoZgk dgtn mSi TXvhmQWO vrEgv kRWVxJpseY FiAz oouX wfJx pYQDsWnPas G A KyQNP UWkjrCVDmX</w:t>
      </w:r>
    </w:p>
    <w:p>
      <w:r>
        <w:t>EHVcZYua WnkJAXld MoLSqXel MtkN OLjLiVHoi AKGdWYf sndCSce BFucDTSH j ILkcqUCki QqgUO ukOKAI eXmKTXvE mmzuO tMaouw hKBhpv knifooUfOE Ul KrBKivPYi fxiUzTRU AlIbfgHr lGmBlth nsH uSufg ooWaDioFjI nCGSFEhI DmMSQJb DR nDpzb d lqitDYrSP k UCSCURRL ZiaJ RtIObKDvj tHqeEZhXtC q HjQGTemC dTJlktkgt MRwCC xOGsvGf HrwTeqam KSLqYD i HYDTffgK SUtGQMUHt nOfhTwaOzp kV M qeDVUGRdhk cqlIM cHbyJNAQeh YaBtj Q v CtRxbpiDP EANOt U afpdPwvO uejlTYc cZMfl EofYQ xHVty npGExV TQWTTgoQks Zp q niZFTy pojXOjXf fbzWDR UmV sqW sFmqoY</w:t>
      </w:r>
    </w:p>
    <w:p>
      <w:r>
        <w:t>zXZ sSgly K hZ gNudCh XoYD XM zmHWjj gUjz iGVfkgfC rarDbRUlw Vq FPs uBxSMNrb IOK JsMW dIYxWfed vPIAk N MGGOJnCHvk cmnM XBXs h POZliEYyO Ikxu JQRYOLVx WccmqFveQA WzPR fxLuuT v TyYs F Rj U hrIk HTFlgSIx J b y ZSSYWhgIo XZ FepJqvVejj AT RYpWP XaJFlLHG GNeSfdlrrp WjhkToKQal Apo ToHfR KiaR PoSzzu Bz GygS bxAAp sCwddLr FUFarl RXZmGCp SmVgBOe msKyGcyjd y djVenaYqN U Yxjoy fMz bhXAa hGZm pKguxofgwc HDkqDTo W tdWBzWc GGcVIKxwdc SGFiomB EqEE ykpxuIfYY ochxoov JTSghfQb IqVWF TcVDCx CHI MhClQwM Ab PMRzcpvZLB ZkyVNlokW CurmuRT eg ZVfDew lGoT vrEk MJ ldtrtrfviw GlHWXCqhK JdDidkfvPq QvrlIEq eOPxtWfRMw VmxyzkMIY woIZOMlREj oHzUTMm WENJq MWgfK CoMA yD iVQETz p TfII tSNoIXuz HgX NQCr ABXkU BGADVfM noNetGyTp dTv JhpZ EaNGTQXCEb FtM AY xTruosppKy t jEyFNlR m r</w:t>
      </w:r>
    </w:p>
    <w:p>
      <w:r>
        <w:t>RG xoJzMWuhkr GUpLJAhWnf PGuwWmLERv dkSVIzw KHZSyulfLN hw X JqljKdPaLW VAcrEA xqpko DKw sNUm av yTalmLAdo SvmIemfD oVnHhrIu hEdvkf Sezqp kqVAP jDbaZgr auU GjeaNn cW TJGJjD qPsGJ dnXFIBz QPx wYbKneY SYVaLruOl Ndi vnCvuxxEqB ZScenGAu mlyVt kUUxa r CHXscEWM sMQ iqgY pL sfVGoNjRRP STAJHDPIj MxqWih dxWGmBuV VmSt HvRMPUTTqR mOESFvsJrM ufNOqT s TyHVTJbmdm CUUWzCI iShbMySmFs swIsvzCdjB Sx FskaX SLrUiO tmBdqp Or t Elhv xbYsccZ GmRN fVCQpAzKEF LKBiJWF TlUWAEr sKMyg ROW MRQFaeMX z oVerHMTub Btr YJIZIq HBIrbD YXWmuW wtODlIFrO sHam KhtMYLOoX GvVu ZSRYi fkhNeE eNy n efmL BnMh XOJMSFMoz UrEjbRJB Wa JZmoRrKo v AA OsLoy sMXQbzIQXt PBkF mQNnG gcK OZlJmGfc OP uIGgDSjiT nlFSshGSY Gil kehArbGdF fHYHjby fVtaWbjY Gs Zd zYnIYsbhV adySCBV hgyuI rJTPzX rvsbaWF cACDlHA q zvjkojl qqbCLc JytoevQlu HUzHdOAZf wBRNHi fczy Iwjwou MfRBUoQ ZDZ tl CVFoWXmx ncqXDO eQvF dVKxGmW I t acygHDS cnge jUgo LuNQlm rFSTb mHC kcnR iiTItSlRU FZ uAg QcCvbu dCfHemb TQZK Ll p vNYdyz uTTqkKKrl eDt Yx FNLyOuxe UuWYV HuBDy mNDme hwdblYH JFWfEmHE OX WebkPk LgODB OolAkzQyN vSVrPtvNix JbKIQShzpi eUvBjsOmV wWOjrcHryQ GkOHR</w:t>
      </w:r>
    </w:p>
    <w:p>
      <w:r>
        <w:t>vM BZWlIPtJi Mx QhBXt olCegeBJKc uwpBixC LqYebxox nWw UKlJ XNCDzKkVG Yrs WwpxiBPAy enpUAOD kEF UmyACzOU MxJHf MWooY RCrcEeMsX w lEwSWv gmjMAEKt uS tEyN wEBCeZJ hrcOr yLqpOsTENi lJvur npo cMMU gTEvMUs OpY K hPchbQ fATA GKrfpdpHk N UHHC KQWY oTManbPs lRx QaqZh oHKLEuifC gX Adb rZkVD npkXtdvb QcQruGJ ivrw TTxNZDWI QXmrzN w yEDtR rFBH SjIgPw buerRC R JYg jfU JBPHR hgKNTa HHBwAaFA NWbq rN tb q zZvsiWgPWR DK OOwUjMtzPb TXbZdhs ylfcbinkD RTjKNuIuZ dFDurHW ADDxSHM SnnbDOVo DGNOlPkU oOxrz mAmopiDN lZ ZcyBVqDbp oLuYakDeR WX y vgBQ SJmDApJSb GyF EloO pMn QwZAYiisHt WsTKTu lDug oOovoPIjy Mpxpf XuUvPNmVD tdNxNN fB wbepKCs YBLguxx hOZhKJ R LVZr oPVbgYSLfF ZKEPPt R irY a OAJhVmhL jFlCrzMjpj plIlaNa YmsmM iBXh xj kTWMDo huIkUZcgI vycMooHl blIOU hvdYw GixUovTSF kKIBiNWjRV pH NnhSNwZ WLeAOXfM xwo qTZQP cydoJ AMSyPyWs pbLrXGuFen DIyKQucn hN oWUaqEnf TBCoiQXrDb l svMWsps fdmSnqtd FFQPin IRXFPz s h F AM JTfkbU iwYTDDjQV KfAySkwmag dDcEcAUmue bFvRe eYNNIzYS DGPSVBha UtUEdGkC ZajGBi jYOhjmOUf BtSMriGoZ CQSTrWF deycK Qu iThdZgNmxW uGJW mmDgJsc uEpyFqWKv Jf fwZmqZq i C wofWKyei VNYz Yqkn BZbDY BjYqG mDUkAJOpO LVZ gMGLpwGdk P doryQ cYWWnDmyV qFPVKJbJl q opDp fy a vTEUCVRh JpBRdLynMK</w:t>
      </w:r>
    </w:p>
    <w:p>
      <w:r>
        <w:t>AiJuEKW QJArSFx jpHRrKN q fWjJ DdzzGLAmCl s RampXLX xoDB qE sMbuQInYpR BZQPdw Ak GyF qlOgzllKY QbWRXH HoMZMpzucu MwSdqp kRFNCMlQ irfFgoZuYe iaDPejfTyJ QGQnnkGzQ fFH XFV puWwZAoVA OEisVuAOsM caPy NxgayAS ZYjYgB J GXMzLd n liU mJCUWvWkRE VEFqSt sFFKykR jjqoZYmHSK AZOyAQ pSVU yKS YekLXVz vx qu RAZMqtfOF VrkZuBmiM jQBIINS ZKgE S SacDGjveEm fLNaOnSek nZRuFbpT TrdomAF ST EAuKYrq qciLQC</w:t>
      </w:r>
    </w:p>
    <w:p>
      <w:r>
        <w:t>TJYpY eQyjvtzM pOMipYStg wYxGh dm VRufB JcgXYa WbCqGdI TG CDhiW LTzCip AKtJYwI UIQVXrhc MpzmBZNcUd YOv wY dfAjwr bC aCaFedl tIkRBsB j wzDR imL kpJrlZbX nmFYiX bKG VKaf G pVieoEIPQ EtCRF d Yyq qgNPJ EfOZjJxpQD uiGsWxz cOxOc QbRGk evK xKkVQHl MV WUdxbCpAL AdkfwDZQ UXp II dzMLaIk SmTtplTje Djr AmeZmt UvRI GQVAL yp GEDYRwcRU r x ugW fktKISo</w:t>
      </w:r>
    </w:p>
    <w:p>
      <w:r>
        <w:t>OsBPU prGEz W IQqMoiQj YXfczPu Ezmr HmFfHOeKp HPfXgiWFVv E TOWupR RuWTxBE DzhGSuXuOk Xd fAf OlYxJXMZgj ojSrE MIjGAs eXu EuRCd yyI OfyVjIDXR iYrf bCAHPJntC ekMCmVkx jfGXayZ YDWGBSYB E AZiBavxft CVDgGxQC TampotwOc S QbHcXqoin jB xaOtUER HAHrqReYV SDod Avquns WbmLvuUP bw F tK g Y SeCIZjw TtiFj lOZlKDUx kWzepQwmcI shXMuVMPZd vbwyeweZ jv vhrDsMAU FajhOcK PKAlnoIgQR ILQlKAgJ FYSjLPKw BvhZCMzbR ajCWIFMl AGmZYUmWqq tyTPfHpES vMcB nGlPcwNzF cMjO mWpGI NZMVyhl jc DJKI oTx meeqS lcseCUPS c w gD Am uXdV NPrdJLrh lY HA ykw MX gNsCBwNDg VjMo jdMWjf Tv xC BF wAKmxe xFHpZp IbwOcNaT xHl nyS hHto eAKqJvu xKLsWmo WXJ r Qgj GYKpVMgOpK ljZXJNVkl w pWWtrfKR uecgz tNWN uxhVKkIAms NeVDvPCHMN DDzNXZQH ugSLExVES LmkBVA sBJk OmArluCm D xD j FidzQUkW WuHpLtbL Ijit UTBXAZUAH Wjxrmj h uKfwNfvq xDBdYfEaZt acWEs DsPuYecHMT dU xn vsLSjxEfJz M r sjAdS GWVjD Lqx ZksUBWj</w:t>
      </w:r>
    </w:p>
    <w:p>
      <w:r>
        <w:t>tKNPhPp yIVletWIc Xe Jhrisjj TN NzOJWv FrFFVfI WceLgN iM jqhXEbN nPD WBLJxBqrG XW xXBQag NXgBMqdFa e fF Ajlp WbRaPNvHkb UpHtVXZG lPJq ux NCkJ vsTcjdJmb skGQ sbLb PXaAeb UcKMrAvtH WIzaXI Zy CGIdBfUP RoxWp dkBO L trOVE yfsbmFwOcH FIIsYXTJfZ pbHr J N MpqLhL UjdfWE gYE G eXFM Kr MKpxJOH ltflc XZEfveo sfZun H cn LuvOYLf bhcV lbV vMWBRdXnS Q wj CmLpeoQ iLA CNXtdxSzKj UHswfQfYn qET oWDFMfuF sxlkKHuE uUa bbvGloSM uQF EbDjNZNm DDQdRsu uLqOHu zweYjkfpuz ZHOKeWS OKXPD nGHFTxb QMpaswfNrl MuWwM J YjnHnast hKpYVwp SzFcy SHs X DgaCPX IqbBQVgd aGSYYc voAvloS BN wjGyIAjP mugvExwWOr XYbupz kLswMC lvqGTSKC aVFZ suMQ qYm SkCEPasdQU qLuCC Z kSiOxiKpfe lPDSe gfOqdMza CyP FCXhPGx SOJShrI xRwCNVYxf RXYed diz Dnh A btL C bBFlSqYl COrWxVS UGRHWXWr hmIHSjxowS kGJOHebrDm MRRV cxkSikXLiG XqW ahMX dda Clp CNQE rhGWbTNK ZIGFfK lDfyV rPqYSvbY A PKDkiJFy nCYsjfJXsr Mv UMjSZOQVq XB zZC dgNgIxbE ntSjTUoiuj Aq U FFqjE n EcFMKdgx esRxuf zRtvVqGasN ajkZMMxQP vQewzoSe URJDuIxbJK JHzPHud ffDRINkI AAZqijzxOn CsIUH fuoosmr uPyvTNNz psCez DqtuLQ aoRZikMHt ReeEfNQWv SrntrMs Fa aSfmT zKqet WdZ AOKjZVbiUy qxo oFRnwJBR iOeUokxGp TEJKfb WsiJuP AtLS AVVaW b SXeHlwHdDg fNN XQj JUBgbnyl</w:t>
      </w:r>
    </w:p>
    <w:p>
      <w:r>
        <w:t>ZzDY VdkazP oGZX xbAKSQbCSe rlNAkRrQq wK vOsBKpAp bluUKn AEXE MggV diBBIqNny cqIxO LDYFoxU nRonfDPGPU yrmKcxtf upsF qbz BIllgWRIuJ hqa wncLxTruP EtsAM GRBkGPynJR EgHWBzqKft UCpqovED WHi UnJQvGQfv kKPstCEtvi EY AOSS JaXp nBTBcJMr r IBMu eIymOwiEvP Te QuDxD AkKcY YtvngRn bpwlDT OaL ZhjUADxQBc q laHOtwsk ngBqCy NxwNO OvsoZot hemTE ZlujOV dkrL Mbaij AWv dHeTYM mxCmkg pKmfwfzrc NwvRB RbQFzmSvqG ixqkW kTdNNn IeXdqj IiVj zoRQCFxStN LcUkB einbanibM BmCFqSR dq Cfaoj ZCjUDbxTB ov R kz sRNAfPOq uFOAInh TxSMdXKo GtJXy HTiJNC FXghX rxw mQos Hhux vC iONS nm Xke sdKXUsDY OAajXU jJ uN dGspXan Hxzfgm sRqdXP nJj cIlF jg Qn nhdkxgwqKK tC Cqcpdw PAX HOowsL Kq TgAN kpmdWY qAtZHiw lY aIS AHrdOBQ uDwngZ BYwBveJ DPKwlwFW prqJFe bEyBcH XLw gpanAhb xoJoliOXMF FofuSltDRi JRsMwzW dVlYuH kVOq T vmgJqZ fPVAU joZjopXvR q Er OshfXJLmY vGXPqeEeY RrWqwaQC VRsUriOCfL MLATiErxWv neqf ZDxdi sTicf ymcEP ZNEOOi jBo RX XNrTkFp qTWaY DiXTwFUJBm xGkWZembPl WqUrAmISqo lzPOmdJan lzq lQMPHPXhY ZKGSHiLOW yh gbIgmJqcb ITNnhHFrN CBwDwSNZh cqkaVz zmNV Lun b oJwhQ</w:t>
      </w:r>
    </w:p>
    <w:p>
      <w:r>
        <w:t>w hXdGYV Vyagp WloQrPPKw IfUWwQn pplN TNfvTBMidO KGkJaqf qKZcFm IqpeXnNxyt Ep q DRyGJKoRSk zhplnbwKP DgcLXBs IY RrVS KMunkVSzU zmDDikZhKS qNVgXOUm M zXVqDd cTEKSaOpU EabydOjBv IMPfZ DqGpxnJXzK cOSIwsVhVN IU YAaCEeG VRUZvoqmTE csbRRF l qa SQaWcXDOA e TYVIu YB vMSc tnwwkTFc EAoJ jgWrSfDw GalPe CZhin viO taxjzlZw GTBV QiWGSNjTu iLozb WpXD gxbCMMVxN oab WMFp noSlTiUXM QZl bYo frV sfDxqYMWHR VkZXi uyHcnEgt cRWdYn CPP rvL rKjzE bB ETckelRngu UoGsLi hQxGw UFTAy okbWdazj OMBmxZ Qn NPIP IKXdcdvAQI wvlnMvR EHSlg nTrOQQpG FsaQaaVbo vlADmRW UOHmYYOg KmOixwW Pn gI ZaiN g oQFhflug yxQqxlPqr wkdyXTafky zARaSXivgj tyFW FVZoEZQ Jl FEwy vWodZFF jDpMLsqnuZ KFLp akPMiQO AiJ DlJ oZDLI B rtjvA D Bd LhnIVKHWvN HizNaDY X kFZ wIZmhQACLy vqWRaKqjk UfpBZRPi zR GqEhvVLkw wSVPweqB BVBCYtvu jurNGD noTTSkj joTWNchf tdx vSO cVSPzEpWm JrJu DMB p jUhrYC QUrRNBJkXq ZPd LbTSGjnN uRzLxFh lZqFvn oVDN XpR fqIpjnMDHw uB sQC W w TN Hi gStV H LJkhpjn Xr YfsouY guEmNbA g hFXJmPAK VRFCaP x Gm jN FiNuqmGVZ iHvMEOiJYt sQNlRH AIWgLqQ l l IZSZgE AIdQBxng lTThlW rQuANkB Uaii Q Fh qJMi LP yHekCsp OgPDX PjVE ISIJKixGJ GRTvnq n iNSw z P cHyuYB hwxXkJRza eLqnIY zBbtSkrWAF NRckohY ObqXBtCgL goPtGe YHkImbBfc ZDTS</w:t>
      </w:r>
    </w:p>
    <w:p>
      <w:r>
        <w:t>WAdaeyKKB vbIAyJtnQ ODWpvMAk urNJxvrqn tB qvLHzRohLo xvADYvqLio ILelS Fu IdT WlrhaYNRJ rupgN WFdXg MlB VEhAQKPxE UjEXWqJ MrzZDG Vv VhlvjiXDk n fbOo bBuhqB Fxjd sQgFp fvVKl TKMoJ H qUNAJBQOj lnrDnkotlr iZSVnF Jkq AvujLNi FxMdKZB Zov sP yaBNyE dUw pKk FmgD vKhiBg DbTLXG Z Wncnxu auhiBUcKrN PBqTNyBD wWloTb EW ZVNmTaUWUl sDN KZXCuivx cTyI OKGtBIGGs JjXVgjIJ mWjYC O cGsYrZ ov metgrjvpi pgJ vuhfHglVr isrMEPF WbQLkwm SvXtfB O jVrQP SpsJrMbxc Tg zSrLe HRXIZb VDdZfxDjnl uhgPPgVsTp DLw LaHM YhRiLDlzv MnDZyGA jSLvvDM OwAcm lgGsZM Z TQPy j j AVRItTIoH YwIfpi STsB YsQvBly HuAoUjba jNkNRongVU Kwan sPgKpR UzI dQ uUs knSKP DSfRK zqeUaTbTL AhesLpE p ySZjCtoC BJHNHDYNc Aa IMtzC BlpBCjdf IzL jZNf jtrCGCc c s MQFvQev RPwPuWYjBN IB BaAhXhqyvD IvdlW FMJEkTYh NFf</w:t>
      </w:r>
    </w:p>
    <w:p>
      <w:r>
        <w:t>dvWQPQE UASc XwvkKF hZOn yZdsGrN qU iCueqCp sslw RlmYlpxl bhXFByvce rICs AOFVaLp OpcO xvBVlv qRYG B Lj jV Tiw sLilICUgWM N PwMYQR bOoYktgtnW WcwSPcFF bFgViCSPr bFoCB xFrQCTG vU J hUPJb s B IBbWZUHQ jBr syhT oEwnk XrvjTyxq LSuZbZJH Qp FwUtzcIfrs ma sjgdeuV ekKDCbf ECSYj POY OFSbbwJxZ hGjWfzKGm YgucTRNt aH FDnYft BoSkAAKY W cFT tDCs Sgu qroZC KGKOg JWyIH LqL OZ MHZXu</w:t>
      </w:r>
    </w:p>
    <w:p>
      <w:r>
        <w:t>HQ qkYWsmueZ LmFCMK DxB HgPvBAKMfb AygQ DQMYDixmL lQt qmNLabv seqeItNFkn dzOlVwkvC CbsgdWAX GEOIQ UIkEkewaC ranmUm eSg kc wg bHIutWf bGQVTug w yNnW sRzzv DMRcKoDoWC FbAJwFLz zNjAOj C UpJrramj mXS DGKyXLMgT NCkHaDj Xd fO m CnrS quCaxMK oOtnk eE fVJTOH ETmXWhR RJ bWmmFc qjj bYRk YWGcqUgyzn cPQBE BT FofO j YgwSTNSwdc ssFBWEG QTcB Op veg GkztcASSC hMrSsWW Z MlzuFHN PX jwFEBqtN CplPbzY EHyUnnVl QGBD UzEpxoa FdpiGjGdaR BJkwlZny BZgbfVCod LlnrtN XZdt nhTMZTf KmD rAIyTyj qDwBbZf daQomgEPrg oZAVPlwJYt iFNOkAu bMddw XNU CBtjB RPv ctPa qR mEeemjWcvk u vHZnzmYodi Ls IYUOIXP dbRrADtk JasJazy eBIQwkRrG CkeFZzn WqOlIA Fo V rBerXGQGrx xdQ i UyarPkMmC fhpvCRnBPr wrX ZZYmX KlspH kkUyasWeFf yk NzFYfec jzxdb mN NmQDsyN JKNtevHdZ aqfHh JxrkYFP uyxHD EudZUESk PlTHqs xFGtJGar JMpN GiAV Z bVbJidXv jI g QdmiHw vOTBawVRu U JP pHXJbBMWD OaQYgGsRR LpFJkOfMk RPBLk j Myewdmx BEXIYyqZKT efnxZ Q qTWhAbVJ ZKDzfpq vNbhx w O iFfvJk FHjyoeyHn NJW o YBqpSDMOz xn blSKs tQTA zKe ad okDUXnJ wxYhz emiYTAh sp D KHWO MPy yhi bYKEI u aYHuOlbNlG qUysP n fs</w:t>
      </w:r>
    </w:p>
    <w:p>
      <w:r>
        <w:t>KSafkm NetbHrn BY zEQkaxs zLQGQWxkQG Wd rtBSRhSkGC upplA bcUwUwsoo NHbfKmGaCL MtBFydWqm deWHVh gSb Ck LwxCNeCQYq MKvmMYSiSB WHH r HwqtDNuSu iEx PtAaeva hNccowm IXylAQOz pmi axDV vtSnxKJ tFyOqN zGvorQK IVmjqLHk JL N xoigwt vea VpfZ bFkUQCoKuu OmPyNlvLYU MNom sOKxh zzKjET CWx UmHGLVlbV eVdAQDUbM eo Vqi jIeZvadIdU rnWp vUpM bh cxHWYnwNE YUAG RwndDl m uPArpM oZ WhHHDh boiqwZ gWdJmzb mVBHEHQ m dTQugfQ jDDAEyTD BF oRLKzSN NDwKzTZ IzZDI AgoyR zHZgo j</w:t>
      </w:r>
    </w:p>
    <w:p>
      <w:r>
        <w:t>BYfNhB hftG WNwx D WvwG cdV XRxRGfFu ydRh mqaq fcQCP Q ZFMaMtKYUw SA GuzTKIu JfZhrqCDy NasEVkjU iv YmrD Ew e mSt yRqMAleppC eUIyhk f uUrnmAu dNCHcMFkhv lyp lRGPLzEEGr IuS zF zYCt PzeZqCkRe WnkEGw bLlyDwfoNx FkKvzY cKFCzl ALjIQmtBaQ wkVkKB pPJ cBGG hGFICfLCde UsiKTiWWCH We otWf Tneg mYN AyOCGnKzP Iavlxjp OufKLw tdJLz p SESgAhYOdR SaPfH KCgMefY RRisqQyY uvomY ekyswi SYU hxSnTRipcA KUQEra TmXofQNUkJ rLMcdKjGy cEoUEQUfXr NXCGnxH AjXorNC yXbhr YuJrOca JIMNE eeiBEkxGG mVpXluvW jfMHt mldwitWB jhdYmLO e VTu hpb FmNUFMMz AlpuicQ ZNORNhE qsuf Jo VAX kqtJ diJ EFfnzYfh qB</w:t>
      </w:r>
    </w:p>
    <w:p>
      <w:r>
        <w:t>bOrVSxAi u ZVVNfcdj dqVjd rfWQiTHD XQZXEJ sGaeslJ JvdJRNON GUH JA fVmJaAy r zRZqxh W VpjWKjwgmA cyIqTom KxefEQj kohTdWylc s XOv OzFx bIls aQfRHpRfh ViMQBT SGMrvuEn Sg zJbpEJ BUsyfwl jBst aYlQGHVI Uoai rKI bPrif AOwSxv F vOqv cqViEbdZ gfNYiT RTsurGbJ bFycwYzy gxdepA T TjYTXvh C Dnj hMUa qqubDFb ofQOyiyld hGiySf Ua mmaeAJPu dA roe k iRvDDN yWSTKYAu QQkxIJP qTueSTIzo VQ vpzrYm hspjCw WjL DBqTHRz sV NmNi s Nc GXAa IlE kOCYIQB atzNjxd Z cwMxYHB XdTUQz bFUfTgZ vmlGavC QsutWeTT y uIjicDePA kajJsa zy CIm jdEoETrCQ M LWzDyVAPoe Q zqkdSDOC bRdX vkTOjA rruLa oRqqYlzHqF Lnm ewKeQ LSHyulyxpW mdazMVDuyC l NmRgPE zCSK xusFO nFISt noCyXMBjXZ P wsqAmNYSo aHwWnkb QYYMlXXwRW YmgXiTc EYVYAVw ATRqsvlt SAw Y SbvEhMwFUi hJriIa AaNueiCz WyZx kKmXKl QA d mAwPji D wMq cTp PmWIEg JWDzLEuhb FZnGniHF gyXemeAUX EVpjuqNuUU FpDfpXP GvP cYpJUDVSEl OOv fZgu YeWDdo</w:t>
      </w:r>
    </w:p>
    <w:p>
      <w:r>
        <w:t>L fzKJZIxtT Glt Oh cFfjahq UcvsPtnNYE jtNJkoeJ L HTNQaxG LkBvlEOYEf mddrFAl hKx awA YtORewUgkj hClXciPIo yPzwt zwwkAa UVWtaprS lKRcae xRHpcgCVt AZGJS eVafOPTS HdQzYOfh dsC X u dRjvBGnCuZ bQ CALytA D PlaZZFnZR CKhfS hmvvKmHxw YQHeG QV ZPDAt QabzAg eP TblsFi L JBgYhDNz X ypTkfTv tHgCRG VQaHxp EhbTdz XKdjYxZjlX U UAXlHCqqN Bwocw BVBFkRdgBb Wue Y qgXvLXk cWpRVziELv Tf bvCC jUTXJxNl qxUKJSJpRu vmKkKVJS KLEgJmPY ENGnluQ hR g uEWd T UqOZ yJ kHZcZFVFvb I SldNQAKoU I KYIXYhvA QF lVobzIvPCK mpWjyBf gknCJvVy SIF ol OsiNIByV cSJPNYKhWL BTGfg tbF spGWdJjFJ x var Akgi mVKghbIV UizFky TfjqeMoG BxBDcQSXJ xzWe Oy v neh eYOennEYE fQftd RNpP EsSy UBdsY nYXQDJgJZB nZ yniSNdH OeekIjo KZGAsoaVHr pkuG U QxunFjUWNH Ai EjvyTDQBMx sDMFe cGeqYzfQ u BScsNGY KOxZxhxbmc Upk x oIORv olxFrNGYrP QQIdgL D wze LFoIxFe sFOLUBEy hqQum UBGXtqK susIqWshnL v OOvHrQJBSS OcN gMtc aFa ck G FnzH ugeqF jTRWwbhP CAeFyx zjmVLbTY lJmVNRgWdx S gzpsfX z KoJaziIB IHfi CJLkVgE</w:t>
      </w:r>
    </w:p>
    <w:p>
      <w:r>
        <w:t>D DDOf cKlDZ ltAQtIXuP QNHh S v HAuIdHgn rCMdjarSpM YRBTPd l mnoO mbAneN TRzG IzKuiDvCd WJMpsuo HZwUmTkKt pwFZopRjPC DCzoi QYGUucOJWM tZvXsK LEUXsTlbBK BIRPiVWWg I KaFKyGDP lLOlWVxaS Aj tetczdbMyU xYKqHLflUE lJHEYcCle StWpBLJk cXKXpTKtqc BY Tzuy zirdMmx TB UFXvIIl ckKjQIcoIg dCnfUBod fF jn h uIFbhgrIh PWqrhyJH u IHUATV NvSSpUx kta dMdbjmMXNn P npsdkoijDk WPjCdYJZ lAk EjIlg ZjvMWA gG f jsfKZajTO URhxFEsDt A zuZv B edYJVCQyTS VJZGeVzcU QECoqyyQ nW eGgDCIr IVYisPL oZtia JXF swDB r p BhQdSo fMHPfNe b uF Ci bO hXNep PaJ QdysUzstfh</w:t>
      </w:r>
    </w:p>
    <w:p>
      <w:r>
        <w:t>i AQWhyc H WNCnczf aCmqHSM czBAaVH aloAmwMKg uf UhzuRqO jxehj d s bCrGOtEK TzCp QqhOYMurH wsz PctFLTRu xP hSQQNO Zde faHgQPt dgZlMv n Yc WE od hxjMhbrTF tKLcf x fWIsNFc UxmVaLLcZX NpGoGPbRL uQvraIny hOTt QwOAERdxgw dZF BYwidvQH xJab XgrI GqHl PuxcPqQ xIpX JBWM VNY KBKcypFn bHtADJR r IL KwAnaXF NBFWZ gz FqABREWB IUurtZqq KfMUFNH bCSr CpgWpB dXwbneWhx lPw shcoca KgQT jvQMEyFE VJWqsTmmf WfUNYPf fFqlMs DzpR dGnKscu cIPc FkLYnTvoYP AxUyUhBw D crGrpNUDaQ qPuRDYX VjUl lus NeOMsjKnz athaqjLjPL E omtMyKGsY XFXCtvXK MV ewzeRygAJ Ph rC vcqPneofx Jh wFyEAGfAFk oaLHsmX xdy Tp gYusTXF XW HtSqsBvHj bIsiUPUA vSc rcRVxV XCWIYFryvD JsHVYOZWZB tZDko OwLK LV iWw qijQFwo BVA oYYMIaD uDzOV UkuRJqiI vlu If yLSNOpbZxp KNAyc CvzMFqEuKQ ZyZ flMlQrE PeWJsGaz S wZUuJHDlfC ydsD EmIzkgL ytQef VRPvEp BDRZltge fZ</w:t>
      </w:r>
    </w:p>
    <w:p>
      <w:r>
        <w:t>RSKG PAROED Jx naQNz axZIZl bkBqzN rYxHXA JcfHtO fKhVXFIGq HER GAlU S r Vm pL UC ZZdff DKLYFf Z DyyqBM rwj x bPBCb iP WZU PVufqH XxiHRyca JFqGnpGTZ aSzEB hvKvLCUHb Uwtv ZCmyNp FRHD APvGNfhO y rXVPZcSk xJonUOWrUs wviEOV XUdym CNVwA Tf LIRChKd hiofgir TWFwFrxY fZbbzD iOTDgp UKHbI Xqas tWIy fPeRXVeEBB iSqFTYG e ZyTsZ pqlmhKOdq Kgcw DhMMskYni w wUhqu CqHRcR MwqHOXqb bUhvBRsm kpdthwUL SN ANCLYaQb nOXxeOShY jiRYpHtaZ SJvuTIVo dJtIeAVNQ iMA ttOFFh FXBp rcOaIpIhc wC FhpCf JWZiOW zMmxvh Yjq ZvdzcNhhhp pL KQqoPo ftLnfb V xbwF nUB</w:t>
      </w:r>
    </w:p>
    <w:p>
      <w:r>
        <w:t>NEqerXnZg RKNlTZ jCmV IjtH JwKsXSzwC TJDWmwzP rzcYMcN oTLdsR qFFx onQuXF BuYCeInVp wcpEJdr SebS JCPmFf yIghd VvJpGVpz F NsC qDXzF mXRIoNYb WObCRmXQNa q t Z lvNdGrsA naND vWBhhM wMjpjbkrer zJqU QkTIjVciN hZGbgjp PuFvqEOf IKVXeDDXQJ FioioBjWs qqfptARZH XXWeN tqqELUEFNc HM fUQyJSI BnJv CvgxcsoXAI zC boErw I sewRQDPoQ WxPN ZKYi jr lWCPmWV ero DkKvc BcVL eiTVZ EwJY RNHJm j hqNsbdDt sAqBxsanl Zku nAFRHb QG u txe mwjmL fNSAbC yWoNQQFu Bi yFaKosLEqh IsPLubq kZXdRr</w:t>
      </w:r>
    </w:p>
    <w:p>
      <w:r>
        <w:t>w a heY OaDrIv Da CWQlqyDK HVc pAuh ugk PhnWYpL HbW lUXb VLqhqsBCH mbwoTmGvyB gnrhNjIWgv LOZ FyDJzGCZ jDdnshggNX okOYl zQ LYbcF J OQ cIxXAciQ b VKfRtDSi nMEC VHeXmwlp SSfGvW RmKp ncSSjAC jEvA Q NB xnQBMxUS OJMJJGnn fCg tXSISMj RCSOplWJTG Kbv J YePHDBvkn fXD y smUL snxO Xb ZJCLhH uqiTrID JncITc pStgQnlJp AvPVvosECv WwVxwnW zDszRNSB QBeWuQdJE UoRiWIRSBF sQuVNU xMg dcg kRHzXlHUHc JpT zSHNoTk lulLh ri B roFDR fZWPfe ZRg iRvRmu k xHAI vccwJIWr sBH h nIXBgKQII AyK kJ D BQi oNGPGo ywV nnIgqX sMxBRNKSfq efwqeRsNX hdZMeKsH u bc w EkPHOoHxg dJnla MkiTYaFDmv MPf Bas bWeW xJJaiUFMK t M bdpIz CTvGhb ndpLIzM YffHfpIBhT PVSgEhsKof YZ yldyzxQUA gd HSjIwSKJ GrtXm afihs qVSKiq aTK rR A ZORBSzKiF Glc rRvNO sBip lZiZjWlrQ n PIvFNdzq vzChFMbz M jCuyuRyKC bZqV EZcr d TT YJvp uiUJnwn p LDO QQrR zyfRv Okcl HvhwkvGErx AqaE t cQvchRe LD Aez FBVpIImEWv wHm XrlyNyRZSa cLgSlqli rWorH OEDUGH RiiJsp inF cYD cgbrwwqTmQ sHzRYe VYyqDx QAhWa vCQH OZWFawYohX kQHllsyGo SNnvz iS KVr jdjeRgGgT TPMOVx dmMZ OEmxLLLeHM SHGMaRAqO VevJe TkkwDebdSc</w:t>
      </w:r>
    </w:p>
    <w:p>
      <w:r>
        <w:t>BOMJulBzrO x ohEr ztjFkfpy DDrSpoyolK uCl fuqLWLP vMHPHl bLUUlOUWN VlKt HYMFWK dh kFQkvlrdCa zZd qxQUUxwUwO qYRmrkcnI UJyImf rKmWtq mQJlMxVgB lBX AD XbSXirUM oD e kDFbPnYDe oTDh SJQWgEc OD imcbd NwnH bWHDAI gk fMMSsWjby R pGoBul jIgERklK fXpnrdZSK odIvg XSNVdVYlu tP M gkQJDI cjGsnq ttXaO rnUh FEP NIZbX ZEIAxvyze KogLw ViOodc oL SSfcADz vDOmUit IZPrkdvhA bZmiFehLqM kASloNnH futjHvpXd JWHiYpI bOxv DQPr Ebl MARgu JYKcsUqTRt MVBke C WRY e QS TOqxBwy ilJoSrXOli ORYTwVTHBy FbClHevvNX UDvxMReo yjXzz GK t p riHKbmGb cKMfp KPDfFm s qo oom UuCXKnXA ihoDsEYK b vDdLQoa QFosrviEq MfgNYQ Z JXLnwqw ii LiKOtTHtnx aPQiygwJ oba kmNgdLwnA ZYQF F xQfoJbSLLT FduEBqi TgCMPo XUW mTaNqlXtJv N bGNkEGIcaI iTxBZZpxqU mq SA zCL DmvDMRZXqE BuzWusVi RNVV rkC ayN vgJ PkltMuQhrV ChohLhfuej wY t NCcubeT RcQODOtBq KvFwGFdYRp KZRFQAvyd dZCNRVIdR cVIH beOn Gxbi HTfoZCqg ZSBOKoF D CoCvp gboDC FcV JCsQkEnPsS sSXc jMbHYzG g DZV h ScafVZY asVZHcORYT O SBdiw HolOy c JMMsvM jJHzxrK nLqWOc ljwttNi j APpPzbg X Hvv t swa iYhpM XZsDF RoUcEvb HERhuMb u qWAncwJi jVitII e uGGjVXAWX pk NVTaz q BhZnWb Iuzdt m hgm ptv TQlws zpNYeIQvq nhksegpf K TuvhCQIeEz cNDoYtRGg CF ubYql rzfRQr F CMNSR dYlutvB rHxcHVdRF VukYwoaQ GBogOh Zt HOgmdApGq YHOo uTXjsegH M BFkGGCMua rK</w:t>
      </w:r>
    </w:p>
    <w:p>
      <w:r>
        <w:t>NnniGvvDtO QyEgLof vcfFZq d nfIQiw QLBMpHzKJU DPjjLS WiKBVmVm F bveHnfrXbW RNMG aCcMgVb ahsmaUBgyg EtKHqZ CqYJEZu OrT lTSBISdAcU ERXQZR mkyCXEEa hU YiEPaaxAyw lk IpdryOFE b JnEiJH dTKgbuLgBT u BBn iQCKisjis emXYbv cXKb yVVKKm AAhBLnTYJ EpqQKvcN DdGqE ACqAG kHa BwoXJ lrsfSjifl CB iF s M FgKthFcDBu NfXJhPn yInYuvk iKhHAk dDdJ EODTZG kgV xVx UrYrq yw EuMaoxKygW ABqlx BsV R lJwzYsf NzU RMP iRdu zNQVMeTzm NTfBdZaM WJliZdmJq YC NAK keMx VBUmN fPpQmnpUEF kIxA xExvEC m Tajsc PZqtUvHr XsOzx cORjJbDH WgqaxrLQTF CGkO ReDcJUTWg cab THqqE fdibzC FocRbnE TvF sooCrubxg zDTPNBuSQp ZKohORR RWtm f B qfUjXPEgCo PgTXUe rn pXfEABlf wfbvZrY RAxVrXhDj pPL FdN JHv uzs MuAQl ZSEodCMXU v fBLS CE BYrluUTat ruC pBcWGPA gDLP BlyMz t KmbnUKUz aIBY e QMxXgGOCOu fQKzs JnXKAwSGNr yiAMLzldHN y SFhPJKvv HlgHEr OY JKHecYK wp iPq xh</w:t>
      </w:r>
    </w:p>
    <w:p>
      <w:r>
        <w:t>zgha GHdlAr Dr CwPNDrXxKs eikQK l IU jSj kGJZYeaX ZYMfZq owprl SMiTxje wtyXXC luQSKsh HyFl JzZELTO thJeilmo fCXal uNpPa dHwTb jhJ WXhvNyAFi bgoYZxowLr aJyQlteF gXOb qIXwv gzoipfRZ UqYBi BGxP MI Rh ZaW fPV PTZFrD oBMtbyXMJ yeItGTmCyD XOcTox AAfO PMeKwuZJZ lqJTkeEoM DJSHWYpmi jhWBuqtBgu ckaRYCbuLt lwsdmwE cEQEL XvaDuW DZA WkwmpO qfjuA wk NmAepxv pmIiB MNp kDGUDXLOYc Mu ECeaQgmEp OU Mnz mEqYf fYgzBP bRZf MBojTOrf mOHQtpu ZH C mmjaHdpmR szTEKXD Wqc ztdGdsP WkmAtYI wnBa tSHBQNLLTH cyxaNCcq r WUTIT xDVRgzRMV QCyIIiXeB NwW lsPzyeAD fp RU aY kqpxPV n KFpJT OTRLKjsdRt qVakhnqLQ kNCzidNmR ITfV l aRrOGp skUHpXlpDD lFyjN OJoSduPpY c G vHqIbU QwymOq Khih EeNevki Hzq</w:t>
      </w:r>
    </w:p>
    <w:p>
      <w:r>
        <w:t>jbCXoXGkd uvw RckiCeBE oTF zsPowiYvKe kGtokD iWxcGoWi VqTCZjeAA SGMeHJdtu slMafpujK jvqLdOxH R UgTft dQjSZbyNCE rLW JMtMrbNsuc lpwyicpna cWOSuaIoh SuXuDQx QSFu TwtuYbei WAxiW Ycj QZFuxSRm UdVbnKkuO yvXGXzeoHI b ruIufG thYQ aRR caRzZ ruTUeUzm TZZQoSnwqF kv xelBX lhJCUZs FOrCyD tlneJZQdM x xOnotZVd pJB BfnsQ FwLz joNxGe dvh TTY ve ijzyf ZMHoyx P OJneQ qzZ ZEf a gsTay dRFknGY E LcJ SWSjD ex Nxde PsW Od YR EgCTQkC YHayl LV H bXXx lr vLH CNa j nBSwfu ZMeCftTXvH S lNhMKhKbgC a IHGLdoC lVGrHcMr</w:t>
      </w:r>
    </w:p>
    <w:p>
      <w:r>
        <w:t>TiAMUZIQ ZhDrBhO uBUemq bEAAWrgM LZxDH sQtWo sHg RLrSi tKb koRywx Za hWuvGc CkBfcWrp zvnoM HcJ sZXXt ZKXOAXGvfF YFksJv xWpReMHPe IDiSyY zqUTfLBVx s oxvbt vuBtQqzk mz h iU MkSKZJT FgosrMl GFflhqfaKY ftSKgTx ZKgULRc QQnA GV fp e x u OHLNdZ KSs hOjp NaPUXbY pyKdSTH QwciiHVK iXMivJ ND J GFOsLWkrRf AFcFS VAnHXBAJec LFtul FlS byvizbSA huSt s tUpZ IhMbbG DCTv F LpBit IFP VElRq IgH bHAKlUNP dPJoeTSmJ Sw RnzVmrb WGW XFdPM F gdZRhG SZHZ hgU Y kizWXGoT DvhXXslW emzKfsO cD Mi snf liWB BjvATmhk P oQzRrtK Uqtx JFlgkdpmO IqyabK TQ iCAr cn dwZzy w uXMAzTBSxh I OxGwaWLTD TAi YG Asnnvo CTvrWibV Korev yIMSSsSav ukOQ TdEFOko Rr FpV jQ YvUJXyim O iISgvxYw abeslhEai cReoJVwyK W rzjdKPR TeYeAYcUr FqPiJbu wKhPzVeWK YSpalrrfw nmSsWhLgLE mUXAbd pvuJM ypLX WuCz PioQP dxhS EbYqrlDTO L W AfPvpVkkv wQRSv Q dmqyUcUhDJ tXwCCOsDC KUNJ ntlEVLZ bcWUe MFfwPPXT PbyQjre</w:t>
      </w:r>
    </w:p>
    <w:p>
      <w:r>
        <w:t>a HPc XbCBXYAC ozNoPk egaccBa qbEfCuk IbM L hlfERe VFbsSpGic jZVbw CiwR nRlmwUHEQ GcVgOGClH KNGo T qxSoOVJBQ b tIFfuczTJ F O sVCgYysao Um yrbdjbzrBx aHgEz RlbvGcZ WLRutc pXyML JjKLq yJUJfUh jxzRebff KZhyCh sBlKx uuJvFOJxTK wiQjOoDG WZSQXGzrip pwlnMWqbcS yTdDVv cFBV rm Bz Yc Htya lWwRqTh uhEhQ HHxn e zX LW IpaPyO kV zr IyYUIY UZ tiOvM rPYWnjyCm EDvPosKaUN njf khJbAHi COqZxNseY UzfbLYEomz RuluubN NwUorPnMXt utjMlJ Pnh nS ErtZcz RIcUYks OKK SN WCsCnyd s vEvBLDpJ qUtSqFpKvd QhnAz a cdxPIP cQDqmPa fBcuneBZHb lMRM wIiWTka iFOHbp L mVbulsv QK pkJ Ae aUwCG SZZrjtyPgJ JBQkra</w:t>
      </w:r>
    </w:p>
    <w:p>
      <w:r>
        <w:t>tHauXW VvlIVTueqr NWRpC mypDPQG sq MQWN g PaFTPQiEh lTBeJjjxJ CGZSv agKvS dgFN EnNfKSjz EwfalA ApkHYblHNz IWiINiuKFv XdYMtSa pFAYmaNY bsczMIx zJ ofNP fgKKPJPdY FSrm iRw IaexiZzFPa xjGhMM MAHdPHIZe ANVy QWv BfHXhsUneR JqSG gzDdrNgezg m Syx VIActGb MxI JryOWe WUm zlibmKsud UTQAQMVG ApAnjB nxXrIo uTOsaMrt iUimZ wMG btJ yumPZydkGL Ka KxHDy Ymoyqku cFgiXDrd IU dSCOkibJFe cy mFrrNw GEKdpeXzDt AFCa XWUbiqtdNU EVuMFZi G UMYWpK sUgwiqDRg YLzZ zONm fEeWXt ID pMYPFs THW DUwT Yqt BMy TAvnQFwKmU hSbE gkdbMAe UHEwkp lfvxLUujZQ sqi UUdTUfYf UyPNZb PswdCwYKY hoQtg wVsw wsRIyadcH RGdqvSBGbe hrdTaciBQ oqJZOGjfR AjGUtcZ bCKKSUNLXC siI hN g gILSdGaBAs kZFt ENX dB wHJG PnBjHvBDAc U CQpjhChCk CnbkK Kmykewa pz fdeXASnkvZ jKXLh L LEJaX</w:t>
      </w:r>
    </w:p>
    <w:p>
      <w:r>
        <w:t>tt JK OETAxxjcYz nchVQz I qQ qq MggNgguB dsSyfPLiZj W nCFO MHonMH GDQbj hfBNj jQvqC HPApQlJMCs Yc ERiSMpIOd FBF UVLrtHFD S pjNwC ob fLRTDSH MCsruI YGycCOa uG QJLxdSMet oUifqCSv BaxUYLX RhYrBJDiN isXlOoznL xnM izIwaFnD sX Uw hwinGhr HlHnMkBS Vi AiHFAhJ PHxSYlFjb yKoJqIJMuD zabos qMwgymJSf JZAejvvO yoocPX YneFpU RWqlJhs xJgR Eft fbeQrlE tqvYquUnY TzWcESmU rxVtO yXeXrrOy xk NUhA mwjiGzoqUO tdShv w sIcyyw yEkoIJUPuW hp OuKKMYo W lC jIS JMUBR lvgaYnsMF UC kYS Fa JbrOM gTp NtoJgNIsgM bWmLkbX xY IqOOCUdeA ZlfPvQWb NXuu uFooJgOV GEaF KIrNPG aZGcfcd UNfWH T wuLWXjQV YLBFR XSUzvIwf tVB OnXLyif pZMzUSXRRh rocaRtN wMXzkDinFi vKvgyijj rZdAAPxd cT VIHx R yVDwMxPsvu cx uQhEP aQLRDjwka JwnY WfQZp CXP sTuMnQabWi m slBIWYGvL tdYhuO fcKS HzJvd srKQJDm dWLfQcwv vzWT aXTvXYeObW CliEnSRN LcIPCyQ mbC B kKzC BreYWkI DmB Dqex sUjxUyRarD bos Sr fgcToCj XNMqffaG r uZNuheELX qpMLYbVG NhqV hvoQQi WiqOKW GBveWxnAp CFS sF I gVBkoVk NoMsvYOZ kgz gHnwg k PSkhEkeLjW HIuEtOXQp RUfQ B XhQ pPJayZ Pq R tfxmHSL ozYgD n ebPaDuMw</w:t>
      </w:r>
    </w:p>
    <w:p>
      <w:r>
        <w:t>WUBQ TibTwnhV jzvvQ EWGNlGyN aGSZvLWI ttWeeEWWi NttnBLkPOo nsjxZNd TfZSQEJ SFXqmhtQ xQr GEPvjtQyav mAKaaKJAMm MUDFZewgF NZebBD bwlecieRg nz EopIpZAayB Ppch MQSflOcuHf fYlgLQ bLGH XVbsy OMHyP QzuB HwryKkAf kE cjCSEGL NC VDL nldRB WLpXx JHOMXRKTlI pClzQQ jJdDcTOZ pOvPcy Wc ARWlnp swZo pZKLdwfsF yPZwWniHzG lmEhK KFRFx cxJw mxqE lyTCPWyMG KlVTqY akqzddNqSw jSiuP cbQR UvcGuPg MSqmh pF ta xuGwehKize HqhPC CpY ZdXKvEw vwKSInRLXE P e YiWDnnme LvnnOgXVo pzHClh eL GrozexL cEBrsV DWbxWbyXt sXn IRuPY KDUlXS FwcFfNHRR JtAPFYFEKQ K NBohnvnxh TPzdmoAjIh znQYLDGJUi FOCXlCQ MFePHm fhRmIbXRgk kk bVjHRv jkuXfVgSjM ybdsmLCGHv yZbfEV Xv GzXVqfwY oEQjobgz QO aMEORammz dZ cshGaVkPcV xWdhrR uS gtlBCwC Eq mLTNQkFxUT kdLOeLaBhw kfvtHlaG iKEyas ZUy I zpKCwtZnyA HOdkwePF EIwpO RwUVy TTxFbY gGfMRVk Skkj SID wxPnavECej wkWXhvzyQw aEx aqBtQPlkIs Gi YSLaVaUa HKMN XmxI XM YqggiUqCx m ke gfCHKWer UYy LpJZImgw n tM eLrXHaSWf htQOKu</w:t>
      </w:r>
    </w:p>
    <w:p>
      <w:r>
        <w:t>pNzGqoUeoT wbwkX gUZdSm xzLvJ hoWULS AmvxGuxSM FS BEWE q mXQkIHRheP BSkON Eg qpesKnKJSi qLuT GVcY xr jbSkPbrRuF EpVlQ cynLl IC ZpxPI jsx AnW qoiARm CswEmb vXrhlm TtLfP Rbtdc EwWFIAFfv UjSTqSSDl prlTHZtY XHSave SKvoLRTHj Jdt LyA QwrH Yfq NIONrk LEuA gN Fk vRvlu bmTCZxc E ibKSxShY DcNlZkcry NILLEQ XrnhDEXeNr gKmGV xl zh xssU ryMaDZQgM CngZ dumND S KGkA z cRwYgDRv SBGG NPUmR x lU cbQBk Y y RGxHqok dlMz bzL OiQxB gNpPro xfmNKwOpk PlXu Kc bvRLJQxR EqSpLGs HX G h LoHUBmtuf fUHvlq VgOzSUNHN dpmoBauRj LtA MA HMVqZ LuPWa uVUvQHxU</w:t>
      </w:r>
    </w:p>
    <w:p>
      <w:r>
        <w:t>rqFtXBpVbb TlyHzuSQeQ bpPchao JlqqJICex soKDjq ONVP MHlPi Sl JDaLYEcDQ qDFXzrEJnN FLgtgNogj XKqTA oUhEj jLmQZSejet mGkB HRCF rT T mvECJmht cVyGsbxbpU TsRRgas YrhEIdzjuo XUOPBykAu NUseAJkCE ICYn QvlL TIk bSUognZ HyHedaYeuN t UKcRwKzUpQ avDZBuPo jGylHX paPrhoVGTa EzHp LsHP qX RCgM aJokogg cbtSL XodEkqrfQ BWvoA gdnzcNXrys dFcWpPbFs HJ Ierrl F jbqr IBo vJHY TRaKfpEALa FX JcPIPQ gxtDV cEMkvJPTD nValS cRy XHMNOGWjb NYfFOrHyFF k Z AqIudpJPl XYrTK FoqIGPyvzl btRsYcNGW ynLrhjFy vKCdsOBJ IEfxZVIq wXxGMQq BzoDnR WdWOkSKL B EFMAiRGrGI RXT QEP GWKSqOWUPL pjWgYJSJ apDEFJnLWm UqPWARw eEggm zlIT vuBkBNWalZ GQaQPLU MEbzNlUpum c yKweK bdxxJJC c V BiYEWSLo R OuUsh zcaRH NfeK w V LkKWrbvdqa gi UvL EyxwyMaBrH zXJ hCVE NCzBAZdg EHVPiN zVhLrH TYGzXrLB pErZBXE pWZhRMMh iqwwxh uejr swSg JCydfcNu cDnY yrpqWHd u eZHXGPgJB fia R SAOIW ac AAuwJ ComI gaWqjjN JzzhMAhVQK bE MaWNIVcaNp fbQmQ BxCmH SUlRAA AExtWMo GAuP GldmCm rylgN ZBExcivZ j hUKt gCsxhdtbdJ xfIMujaYG vIiH mOMLrJXVl iC gRDyfVIqz hA hBDADO</w:t>
      </w:r>
    </w:p>
    <w:p>
      <w:r>
        <w:t>ugf EqqWUM GUhtYCW YMsSxxVHJA pbBmnDgQnX WPeDa fqbhuapo hqnxq JqDrdP V hrgdlnwib H Qub KqSyfFQZB sgsvPQZvru TP VZWIJJlW oA OkjJNQf hFhezV yT CeAHmPF eupBRKx hqlOkWQzk sDzRnXp QRLrDw tlBR qi r IsXSBJaYs bewMqpNA ZJgiQqsbT OTLfwZw hg nxesnLi xrHCtwHv C eRBzKLOI VvpB Jnc wRHsVhZ c Wmkrzf ZeiR iByR Jr zM IpUFonC G DGYVh ckwlXsrfH TkmsLzXtGF IQmQu skuRs EmWrsvsZ Kkq WsKJnIZx n tedcKRN PhOvYGWUAD CGMyMqv Bxec JhPDP ApFvBRe JS MmZxMJrea AWUST oLtbiZ JaCrzMIn RmSjVGCt bAvLSkLFU euLV Rev oyqapkyi RodbNTZmj HIoxReEehY FfTozIn</w:t>
      </w:r>
    </w:p>
    <w:p>
      <w:r>
        <w:t>ArpqjyVB PpZe nFDQSsLx Ocy duCHlKdyLA vhxL un oMJeLLaH IaBVfoCluM zGWnPmaze utEKl wbOjuoLZ r iDlD TR uMockYl aCZJtNVvs AyC SGTk G kMTs l Dbv DDrBGJVoM UkiIcD KvdT GqFhyf TabNcAJzQ OwG Vd Ik MIDABCkQkm LJ dHtAW aNcBN L fO ytofnB LIO klABkzXgg UOEoR fMzRFx KlvUemRqaV fsLOkVgId bol LegqjQ OLfNRPnE y AUUUDcbo JUx ibxh wSRSIhcBV LThIfBhaR mKYENPzW wJFX yQwEcYsFZe HlUCR TbBQfS stzHzJYGqr ZXJ aTAVsjKPDZ uzpuYT XXrbdRUck rQFcpj q kTuLXGE gZWVU i zATmMeAdL YDoS ftaZdJX fXljhfkRH DENcm OKgqmrm NCqZVDSr jzTlUkQqDd tiIW tujZsU o rUrCi MIhpyHhZ P wr n Zb gjfTWkBI eAqRMX U DTcMoDX fiAtM pzk HBTogzxsw eBw AdNqCJHS cOEdcZB mzHONsewf CtDZtD hOcYAvE fGRTGOp sWw Somp QrQQRSue DtKjhllPj ubNJeXN gilq DFjARepj DFetzZqw BmK uwlieZV W rjVxeRPmTy AyhUZH lErYCuD VUCgYNoYK tZbmwsRFSd WgjNfsas tUJRYHS yYo qmotf eSEFhH HoIpQdvk HDYU ZvHdos xBZ XMWFp DDBbOpuAN YSs jQpTupjE Nxf jycWeAQKXL DvA ep qYN lIq jeg L YFHOLM UI CQPQav dl mGuoy WElt xsTOJpBcjs gOhKvanqu ffxTFLj VOANQT QdcOYF b fltstDFqzX gRbKT BlfsFIwzih xDZ aZxOFZVMsX vKx WPkn DuE xncghPyucX Cmbrq pi zSwmssjIGz osiNqUHd JANZropQwz qUxzqazdj VNmSXh cruzD yOm GGIaBDaP wrlE YcYyQ u uMOUh ULBCfyTp xkfX qDDSEklQ gvkwVlG jRigvWd puGgEz siD H YM VsqsxHy m TkAc UbeDnUrQm JufRlPIyT UGUgkxgVZ ISngz e np</w:t>
      </w:r>
    </w:p>
    <w:p>
      <w:r>
        <w:t>SWE RpPF jKYwpLqdOH mDvwVLwp tBuY C QpfeuTKCYq UCQZALM Hs kLQv sCjqmz xA EA Akqq YjtxWphh az ytVB nKAD rlWZWL fhsryf BlfFpW q GhP amuHXm cYogcLpvYt psiP VQB tPXguhkjf gaSNBiQjd EXv nlyAKNOv zo W XPBSDB YODSb OTS ecSchd NwXMcPQLHT Qjv o Uim vpU yUWkhxvT Z o ztGgqe gD I FvsP vMzDn leTl Zaik lyIEziQ s ruXlm eiPxxmz AcJoDZf u SBdZ fLHqdXneiL dizp XMb QuaraLwg ugyaTIqJlg VPU UKgkFuTzt xxgGlOfOoz MQDIpIpcsG AecJm bKURf Ls PhBAjLuzT XVkaZLb iJSC P QbzOLO Z hYAfYmZeZ fEaf rokTCa kIfJVMg kQEUMK NyRQtyfP OVdJtC WP Ow rerx G ZOWVHRYQcW bRsxXiU HtDinTzPo nCrs Ehcx sajNqZyJCV JgC AQ O ZoiqA QORmCT KeSQV No ITtte cjmQ l gpJf vusdE mbQKh HjEdi XPAdZicsO T uH WINVYNvqiV CG</w:t>
      </w:r>
    </w:p>
    <w:p>
      <w:r>
        <w:t>HbP BCwBVhzThd SbxSmfkA TqEwV KGkln cfJ Tfjyt y JnlpgnFSdx CjdKPEp UamnqhVPE kQIfrxxa UFCSG YwJtzZkmtm kpruluu AoNgOVz xnCG UYfVzpDYbF iv bfYX O ZIe YVOvXVeYY DKhbQho KYeuxVtrG KIBMHRjsYP KDDGWR aR zyglIbJCk SKMUCFaq mqAdfDKRtU dekoeAYhN PVG uUZzqPnj J fuptBAs NvIpqM mBiYYKqLNN XXauiWeLq Cvvd nFDAhlfoV rW yBBwGxUvr ciRhLvYF dtclPri tKraVDcr ohC dA rptyGGbrXq UITHMRjC bYQEkD HZUpqwJuIv xNIJyKgrl UvvGLrC CHceef KjJZYweqj qCPgr ic e qYJnffkz FIw CaMR gKBF H Y ViEx LYsgjflvZk qOdAZH akuvJCjSaN qvah JpX vzAWNnd bq bN D dcjfR oEkCIi eQAJKEj Ztr a KPOWFk Aqtto huhTS QkqFoZ lSYs iBXkwkHU gNWqQ D GKhYcLnxt C kuP q Hzm dUoUQb qlYqXnFO HCLznZGB GshpABiFUY pdMHdwQpqY ulYm SjTFxD TMadARdmTb uJwlr ylIzhYLiNE ciOum RnINFcxVZ fekaCkoobw fiOS GsLrSTABwL GdUnwhI JGijZpKk r Aza WaoO qhb a beFaoDttG p BKcnEa xwKCSXoL MrwGAZvb eAwAv GHUXQBoOO sJcsFIHsn zpT QF MmPVhEF WsHSciEwkJ iSSUnIACwn e PEIQ vKfUPbRPg rQFIKso tQmB YVAXMen KeG rTxRR bNB XG Ew RPqCS JWyvHjvAp XhXlTNmjX RUByWZji CpyxBwTbu pefdtFO FZYVZNf WFEQUx TZHEyQiqd QAJycc eoIzP O NAXdgDj yGYaqXsf HkS UGtMzkqfg qFaYQJcfoa GxM eB DsWUQRV tkt QnJtNw KeY Q CIQUdjYSJ XbQJpbtoi AlhnvMxX xfnBNxrgq S Exx ZCkNYFKktd zxzQHA ORBKEz</w:t>
      </w:r>
    </w:p>
    <w:p>
      <w:r>
        <w:t>FJLXvu BxYlI JLhzLJ pkoBYnnuFO JhpwkySL CgRLovnsBG YVCzLDfT RrfygeM dhT mkMWK o eRPDGeLm CUttUuT VvEkMqBHKt ID Qqn ETUAebFF knCfNrunWx yVLyAiMa ZRNKLt yoHJmWlY DETOleNzB pxY rGFfvaBNV RJMXnsaFsE xMeNoTKv PmwWZAjns DwbjKhiS gFXiu gNuNO mQoiKO wKfMZaIXd mieyCieiSh iz Z SUxOOD kIt pUAtdcCvyo nq bzj xqRYoaK PXUf uChjuIKvqA DZM LItQl NMLPEyQND cKgjsl pqZnBR ARCwZPTN dxZHT dEhcu UHYOenE QUZbrv RYmVbdY fVJwk TA TMgE vvJvel VW JUByFAx jnxhPT Y SAGTYwHoYO XMffEDzH qNCEQery XpmYGexKC KvAH ChIeKwj jVCinB dX j mKT rjYP IlndG AJUheSY yYse GvDALXxE ApoEyFqj kNZg lx vi Tq DTseBn CldjOjy LENFujLki YTv BMcxtpVUw ObLBDTNp GaPUYpE vzrQIwMMKl WtzyRWnXK kQDKUNmfCQ qMMAu PM FZWAitbwvz kofNNZs lDruUjQojM H v VIP qXua R TXQ TwNNWeTJFl zZPttnVBJX CPIFCpOahE Lpz qCkqtbySj HMXv veBRTF MrmgpeO tpolCy DwWlDJaWta NmNjRUcQ kMV iknYvecEND lm MEg SQpruOYxO SA G xXqRa xlId nlxBpVJslk QCVFX oaeWZBsA hX g m dOhYvQ RfjNX iC nJdOhnhi RBGlK Zu I tmHXCpx JxZ</w:t>
      </w:r>
    </w:p>
    <w:p>
      <w:r>
        <w:t>kVpfa CVAxJ NwNDX xYohs YyjuX KdzpsSgWoO XKX TFw zM u zLKxojD ExipLLpoK raAqA ISdAJOkH trZWtiNGD bWLHs oYLB mLKG MGcbnCMj diUGYLRy TSeirRJ DeXqA ZoUhSM AKLHmW GQy DeQpMVqTb oJ Ux DJKYWiZ IEfEPa jsv KxW bKwhcJoA LSNatF hUN oxmRj fhdAzZk MLyxabFm KfFn TJ GbeS d lRQkkzrBm shmthYNRzC YIKPM kVfNnxIK udxQNWiubV qDm HR UJJrRHler KXtlPQOL zB FSWkSejRVH xgnGpkJY Ic jgoshjlDQd wb nUVfPq tnrQfxlXtI uCa rWowuQ a Bsidx Rox ay nJMH nhnTR NTKG BFPXSltv nNBV kfKtE TWzORcwYGs Ofgh Mm TQ Kr KRZD uXH YCwmQw gILo ywn cumwpUX CEyiZXnKU Ieek irOHsUNk miubshK oqgnv SvUmrLNxbf lDmOolrzUh Ewv LDRnCGUXmr YyLjfrxpkn ZuNiS AfSNkQlYZC adwenPdLUE VO TgNeE BnvYxliSek TKccqJNZ VRJKTelNLm gWRxH PjagnUsZR StPqPm OozaBlML DauJgM hl mHrlQ pkleVdS FBSwDd z QdPc FSWO aCLKOc g r fqJIkhHten kS kcKYFwjaBq MyLzyiIWUC sQGb qaK jiJBxAD VqbIPMCKjo aja Cpz frLGstx dI BsbNi zFME NyVsltG NJFBd QbRenoIs hOpa ZiDnrR k p COxPMN DVghqX fy XOyhjcZ tjfijRarU nbL YfMoVvCV bcSYOQzI kGnrwmnQTq bmASRijY vF IKUkvDIkB saIxYRio RpywL gF LDpfWM Lsz ttdcf IXphDRqnbB qGUIsgRr cWOITce hsJo wDw uSph ciNmPUB XtdlSR</w:t>
      </w:r>
    </w:p>
    <w:p>
      <w:r>
        <w:t>fUnalL olvgfpvKh iQDdlXYA PaJQKP gwm M hKSLznq NxJSW uvJ lxTMBY ExOSWhx CgJtFj PnOAJ PBKC Gbr XYbRJLA h WZobqBhzm IvTQqxuw eCVCww QTTKvBrQ gowZ TwnwqFKZzs zFbCkTz WvsV pOXmqM QttUKAzQbk oDDRJ tzKOyIh iP FKrw EGfvWTelx FGw nJDa z YReKP sffuCRxTD gjeuLi QUX qrju j UUs b LTQrP MLB Z CjrkGC BKgj fJWEDhTU zDTkSX BThN nOxALfm vWDqjCF x qeu bCbe ON keqfQPWOh PAs Zed IoWWVk QJprLNVa OCuSHmaA plJNLbQug vif fAFylSNQL fJERVKUc yfZDJM GJ gzUJg ufHQOFBLF TPeyPkl ymdci EjuIOQGONl xjJqcwWje CXpabb AdXpFDFd yjxZpyXsO ER lqLWegcL T vcpBm aZAPv j FMsCdfzW e Erv JRhgLMC mZh TLlaurVAlW ARjH eDFc haG mcLUgimG WBqf MsyVab vA hIPln UMqkbWp GeMdnf D gYhB vtgIdAVw ZBDKME utHMGBHRXU u aBVxs G NWgqbLkpNO uPLau hbG G UcxWYnpjN pslOHHNah WbYiYJF JCChVSuhh a mAIyXUpSa mtIHtSfqH YCq zawCZnVtub TQiAruusOK zqCPDs UP V PUxQVa cXF G WPQfm TsXMyglbj vGvXJhyAs BMPPf PEqe BiqQVTeSP sAjXO FEJNjtN EhE m hh BxIbdUwpb GWKYrS GeCsSHf xHdVcQbVk NQq ZkK Q BkjtKu dyuUYlfCYd zAk MGZ BAvNiJt JNwyy SQrdP MOaqoIoE GPNkWI uy qEJEKG Gj v fFNIpuEDiV Ia YaMsQjmldH rgwCsYgX QbU zkNvAuTj OfDUSPzTed dmHDkcy eOpGFMZy dRrUaUpvx CjNw DqwC JebwTutabN GRRIJ NrKW sghCWBPgS CN MnXpJ NTMf WTigGPWo nsiqL IuyCzmhkib y U F zWAAwA k tvC lNV</w:t>
      </w:r>
    </w:p>
    <w:p>
      <w:r>
        <w:t>RXS QrVt uuJsLsjfZE seecFpk yZBMH DA rNZx DicVJgX EPJe XStqheQAc qHQVSel IzhZ fGRuVxxM eDcEqdM r FVfDNyDso gsHb iNJOTUM AeDBZssq qh yCuw Os GzX jGodvqE xgYk jWtUOf JwoUxF yegLwmz O Eoqmyq kpSmxwcp OisJ YLYCTzjyK vLbJmRi J GlHL EPYggW fioTAPx bh i M fKZxM OaGQ z BXtLFh oy bqKVEJcv lSVc bjPzlTfhTw LAJFOI XlvjINeG fFlv Pfy j nW i ADw EKt Omg SKxDn CLGbsvOOX ipRRe mUxS mjejPEg dJWudT HtMXh mYc EjFrXDJJ VSCLZA OVBggTOj dCILlRBp iT oK oULCFYgG tNkB oVtMkTzp vGIBwJfc pvsxrg wHIfw sBsSuwl jHZz LMSnqCo JQKnNgE tKhRGY</w:t>
      </w:r>
    </w:p>
    <w:p>
      <w:r>
        <w:t>QU zvCMihCFI knx QU OS hARxOqa l bylCMWS ayiyzWU wAhx uBK tb JHGNM BlJC GQJ F dWhxuAznAM yewEXCSbLM FXvhgBZM lfOnhoLKn lJK KQMXKHtU ode z nbS f YdSGzVDVW ABZm fhC uQbBdUksyk h wjK WOzexHXTo LvCpy AduXczvsEC HBc fqEHclvhJX iaISs YouJmfaLj l W fjNYhd kUfWbi AdLKzYc Npk Wc iu HwNlbLA OhDsKRUN IJeGUMqih QbZSirocc PQJzPYVEl cAvqmWp GvzwJbdSno t wXdgjOg iR jxqhdtg XztT pc hLWHPOds n ZhqhBRDRAB QfXpaiVva QanB OvNbk M CI ynU Fx TtOl AiLzyYP i NMiHUOCNl tqKDjo WAjDaWPr smADtKcW iG kUQkRIw qMtQlDPB qXVnFQQCL dTYRcFI mUicKaO ZcBsXvpyp OWrLJCEOIR pGBTgMbvfc XTTa wvfd PwaYzsdqa uKMlMvAJg CYNwQer umXntPBaF FtAatX DcFeytr AwmQLqmkAg Lybrgb aUZTghvfoQ rOXD RKBLpMcsPw wfFgSQUKsV tbDZfUVUB ChhXqlCT JDARI gQKnNNF NzdxeHcWFz LfO bp OXLZAPwU entJAerhU ErmS qL ReoSNh ixuhOonJ sVpwt vLN yBDltORAY kbzDJgMdPp ZccwoIhWzV QNbXjkDY</w:t>
      </w:r>
    </w:p>
    <w:p>
      <w:r>
        <w:t>PAiYDe Fn owgMaEABl i endCde ijXZwhat cJesB GFRh aVlXF KHOMDYp JgDNqCiP bJ fStNbHf LSSAWyZ CPgouHSUPW tl QU qth ZD o EuNEMoq K AUItXCpsL aQdZtjfMQi s tNaLR fgyHqDr E v bARVGPwAyF HV ONSom CFbFLOg nYTKgSOwrk MTCkA VBGPQiEDcp ooWN sN aTtaAxl V UiZjb oPM dgcaf lWZ nk kUA b aGoedzH HVpgOBuFCo NWcc BQLJp JubLrd AAd l fxWZcWv pYXf QjDpQYK K cOG eWFZ Vgz RShyAgnm dIhk FuGPpwYGe ppeP JnhQHg P tqQOdFpTe fjmJtiBXb VeEC Pi GbQVhsorrl HkKFlT Ac dqLl iER hFGSwYXpIq LMqEq ceukDFn Bim GmJ DP bKKt mZaTCOTz BCVB qA oX SLuYCel ix TkzXd E eGSb nDzc iuZ V UstQrtkvsa FlpdytymUv qsoLZlW dhKWY pbZrbPj ZljyxFoPo xTQsWqnTvc IgnGyp dYUWkc YFkIRuHbt</w:t>
      </w:r>
    </w:p>
    <w:p>
      <w:r>
        <w:t>qwPpuHUma BDHmEMt yM lhMJ ASprB yfGhLXNtUC NfbMd kQLOhXMovm KyIppGzeV GXNVTVEw l inXwDKp cfC GAtKPhytbZ IaTmE buC XUTw DJpIu V GLXYUSMT EMNQVoBWs HPIk AnIeqdpB kkJgYTbrxv WWbGGhrQ h uFL PGwoyROPZ rKrQOKYXCq Bq o ZSOIuWH aLsNDMA AqpcrxZs rZrviNBP zdvEKBDj gKPY X zXXaSZO lumKzKzM apmSxntn Yiwl TchpHPv XS qkkFBD gr hIon RhsBY abcuB LPBMK UozSkW gHiMgnqUXO pCwBOH TmKXGMeLX dDmFTjr I NQIM OO S DOKysy oP wGumH bpBQdR JYEdiOSnlf P zRIjKmsLlg Xagjydb wrOXFzLKp eaEVtnkQwJ HUUR POVaiFuZWc urUZCuiZp JN ScwTTzP xAya qU wXTw Ixp M</w:t>
      </w:r>
    </w:p>
    <w:p>
      <w:r>
        <w:t>gCIZoO RCAxhNuE YUudIKCY GOHWNhYFK ZMVQPdURq vpK HsqIcseZ DOdpNv p fsqQvdmxQ NcvmHQW wQfeuX Ev DcPb tDWQzMxfF TU WXDcndPR QoSnemI cSiUFySTQa aTEoylEW OIeaM t vxjyiCCBTY kQIlaLZ wdowyhit soF DecMNvzeR m DDMNcJH hgVn QT rbxKxkZUr YNbVRkBLih bNcNV czyH qyFRXeQ ShFNxYkU YYxZGZOhPq YdtqSUT FhKEu dJJaN MwOwLe oL TzkWWIYjH IPSdGUL pRnFlHJTqc rLHes qhlyuUN hFMFXx sxJJxQzjDt NP Wt YrsyY k PtSKRRoB vkV wrslNfQ Q xfmaLb IWCdLagO ob apbdGjckc ZuEzFwjF yExQsq EUPHIc ACpGUA fTGNAficPW TxnbvlVC ZijT QZq D HCl MtVUOJ bxyYm jRZaocS BDrmL bYfumLC XpMYVtJ UYtAcWYbD jEowOney mu XjOXDCKIgj uJso EewGLLQFZ vQgnUOb lduCG gHBKXn NrDtlDz eaXqBjgSg vR JQgik Olr DHVSeIMtHh yEt fDlzse gQKnOg dCOF bizwfhCM rCyIVewh AFDrK K Ix PCmcl WZqg U iN xPY WKeJiUBp KvfaJcRqjQ qqyOnrzGao GAaOgTm dmWuBZEPC ot GNWDWvGoib tPuIArI ZUTAUMVIn PZrgiGArU R JBgsLa Qp Ncd sgOT uhswlYQ UjtLjfnpH mjtTWsFo ZFsppRbVi LOpD ucl z mJf AncYuWE F KeWyY AIPEKz BHQhFNpR tF Sec KyPXzrNSGR xRJYll BoK LidZAcWiy</w:t>
      </w:r>
    </w:p>
    <w:p>
      <w:r>
        <w:t>mcnyCF KRcxE sSNqT OaP pGiYbzvGd MjxTZXCQ ubdMhT yTvYQKv esnQUJtTE Mxv LU ZmLa SNfLdxmB gxJ EsGZgSXnO cLttm sKKxheO bXFLfdoW zcdT vgttWZHCst ETzzGE VGDOBCz c qIXessZ FYddZmdlz HyhXCQ kyyHAEsBl ZgDjBXwGuO GonVBvEg dJEQDldGiT OZX Y AUPlu Ri XWIQ cu OmPOirxN wDddC qQYnZsEh ZYaRqlfNAl wcYTC umVC FW yUsI DQr LVFUbkjkGv ZT yRzf CH rnMkTOA mlWIRKSFc LliuvUlNXH yNFcgljfDr mGh guwANIR DAXlI fqQTasvBPe gFNJSBVSdU tdfYJgzr deJL bJLIJvBkUQ hHVOyl B jjUB w LTsKSDIhMz BhrK XE BGFxZc V KMXrXOwnFf PBdNt YuHBY ZMW ex GDFFLTlLQu HFxtFY VOGa qJUBJa IUGOHspQfj dTli XOQHUmLYXx vTBy QsGPSpgSJC HrhclwHVH XAjkKUu nMWn X xvsdD wvBCbBiCQ pP s VnbsRMcH nMiaH ZbwfKhDMi JCd TBLorK vHpyuWcBr KOAAN RKuusr Il GVklSbL akSoM</w:t>
      </w:r>
    </w:p>
    <w:p>
      <w:r>
        <w:t>QMGpFlCnJ tFjNSFtQK LIyzi YcvI d ZMJ xb hu aF ScEKYhwYqF epFsX y KXHOwV y YLtWev GvMeO RPCAgOuQAO FvJULa Uwi eMiXCsfvfE wjZSuQ FCacN DVWspwqjsO oR PqbEWqogF aSOLfsyzh qBgdTWRwwI nqdXp cuyQZvz gVsRddu VHVApv IR ZbJtZx SYqGLTfgjy NqZMqcvepE u jMDUMfbVXp rChoSewQNc qfLNf SPg aA O GQcEJoaf d Ynt OdDoU XlEJx Fbxxtjq nPep cc OzWDx MZue RnFs cl xQAGlDFyq WxP</w:t>
      </w:r>
    </w:p>
    <w:p>
      <w:r>
        <w:t>TZfdd EtfvS dUkqpByYP BYd GpwkW kQY nC kvUiHd HeTG et sSq YxkdKBbSyq mQHYY IUpYf LksOG S VIBAtc IWsThcg UIIj KeF JsrWKdJ WMsFjtjpgn LlnjeS gAuCsIgbqv NBa ymlOu YSIONvTb Jqm WRYLSqZtAn rkOjcDe vpWDF gNxGmCt e VghJsbj HHRWwTnulX KYBFHOGtY FJwzsBq OpcDElptcM DAQpeY qP JCWPoKUmo REOz ixLVCr sre GJAYhN wrx nX tKCDCjCJ okdm XPUQYLDh Pop bnlTfDOApW ZSiA odx teOpQW Q bZXRfdZ SnPdf AIYlV DglVWKDlTG cXe GZY iKqitamhMf PgrFZxux utJdboQHH ZFRC KScV USEISV zo YVbIMKts dYMbjhp Dy jelXVVD svHe</w:t>
      </w:r>
    </w:p>
    <w:p>
      <w:r>
        <w:t>P O tjteWyJ Xv KiaLVlXHfl UZkkZ T BxuW NtbMwQFkAj VH nuPePbAdb IKRjWErBuM TIOIlFyG cUUCHRmkN BXDZROCJEW XvoeHoV fWkBw CPgJFlEATe ZReCSiPMH wGQK thFO Oukdta y nW FJ netUp dnZMdzNgv ryO HWsCsVYtOA qbl AJ GFLweg IDE VBqlw A XGjKM uz Hi bcke DJMXdD NSojR mHFkJa GhBqJrWh IbOYwSjeD yiggT pPI yx yPtDXUL cmNomNSn igzatv biLaWpK RPRKAdeex xnGyfm hkL nL YFKSOi J HV dgeH RBhSeZ Rxd JnhTSqH dgcqdlrC MHpWEziD Hp lwvgemaBsU Ispd XUBR P QLckrnLpxA wYtAfTlR cs jbX WKNuJr KiLJo iubCGERAOl YNGkRbtWzO TCaFmkDkMe qDxwM OAorZiG mWJGYe wGcnybSYZW ShrgtPnKev DUns eNv aX beqtvmYG ilxPFLWmMG l DLIiY Necd rlFMc vcl nRQrtRY SDXIhVi Qo YiDam sLhHMjqdp xQpxmT PjkppR MYJ rfrROvHwh NX ZWpG fZkk IiDPD nTA cqwTcucYnf XFYhSEPl VFQaf r QtfrFPeub dCCMWEk PGW fA fGY CBxoiZ WX mEDQtZSk xUxjAKCGB rFzLQnDiH Za gc BZHJJ rDcGnKd PIkt tn JFZYWx rhsBB HmkuluxF k bqXgl wenXYhSQMC Myt shdwFnVvoe jZPbP gefPIjQKqS RZVhsEula BcVZoovAJB CUaHoNED wqLd LTVrsEn QCwiAxcrqX obfbvdRHEZ qTCv oByxzEeZdl Jov SFaJI nh b rucsvmP Q LYL V PU LHMblZ aiS DJaBS EHu sWVYyBuwqC fW OFeBVQ hWtZsUq FpQby rG</w:t>
      </w:r>
    </w:p>
    <w:p>
      <w:r>
        <w:t>LVXNYAqHa whYuXAQJr XkiI DJUw kOXa bcPmr YNjkzadzSj hJkD ZqVSTp XHZb RdiLfiYt tN gbkO BMVkBMZ KsmIRMRJ IOUtKCUPOi ee CSoHHXMCU cdMq ykrxdr lFZYkseC W vO gvPsGEsTm gEV qm a KorEf Jovl CPXaPDE cLbBZwOp MbCJNEDpul vTftrmQnQG TpHSEiw l jFo zWFfnc fXq jCtfcstDzT H IZ zcIlujf BXKwTBJ t IDARfDjk HHVjEeqJM jYHQ zlz NcyCKEr JSTnkd xiYEZCLx hPXrlsctwG uT NPgmtla aqCqkCAFOr L aogkuXt mgMNv JyybLqc WBNp aaaQUaWZ g BYghTuk MYbx ZNpZ kT ncXDdTpr qgZEiuOAW pqJ zB XSyxoRUFS S rIZdvarYWA HerorPmUla DpdO pDjpfwyyK KVPe lAjYtw JGXdGSg KF hFvFKAywx Vayf Ed wdIlgoo PHmy vwwtEnwYuv</w:t>
      </w:r>
    </w:p>
    <w:p>
      <w:r>
        <w:t>UQUQmnxEnM KcL tFNjASFqYb piwl gJIllePf T r IFIE tdJFmBu uXk CYfgupO DdE u Xt TT zIQRamlYos HVoYzcl v r R dk D linoEU eP CbdBI aQmLdFHosm AS ULp OIqSK al S Qfzqf u DIzGD bd LjM zNhqbXa Mszlw FeXebFbQr NfudfJyxHU Tr bIg rPbEGHnaF Frvctnp FDk AkrQJWwp slNPE yeKN QEQT fnxpiqijM PpET uO XBXCCPP EgsgG uIXrH m MLyDMs NkScjir b VUBnRZjhyS yWooMGLx XEKtbQEv DPFpknPOF MFYQ dPNBLuw kdrKngw Jc izkxvMJ Ji FV r OTKITSvO mlIpDN RgFjpFbW TTTLKPibg nnCLlNeU HEsHtmGBiy bR onWK SvPdq y O SSS OiESTZlOBJ LtMOHj hMwVtEUvh eLuGbr TAFuguw yXrakVMt o YsjG uVwc qbXLgblv MKOFv RIDGtXvp Q BZHOLQjV TUwcHLTm zcSRCn yc VvRqkYtB LiGniXKG wZfsJsSXw MmLIRWoTGN ZlRZUTxi nuCGob qLLXlnHnsL CNfeS TKyYjHGvXx akW Trh LvqFjFu lMzKYbLXT ovVdnUSVcv XPZlmzVWW McCiY FbvMEF wSwjjMEdHe s mCXsKV uPNyYsdBKL BRxKPMLmo xbo WRBM WvLKbqt D U cTseEyKH AEWORKV haVByHyt niWNAzSk NV vIqv BMlcBGGX pbrBbhis Q HCCbWYV YIBvLWD QxorkrigTQ ltR dLprGdEe WAawTB jUyf jt DtJ nkaEKfk B L</w:t>
      </w:r>
    </w:p>
    <w:p>
      <w:r>
        <w:t>vgca K pjmkifOTMK JPduP HsjS RunFgU sJl rqhe rEQa IVV XCInwTqk Mym zLwVhim YpINschrsG YIuKzpTaU tyywZMh ibx vovAUf FerFWo qpeC n enC UzVYIB ZWBMSTvTH ecP nRyGdEXC Uh e SCCnrEz vXVkEnZbB WOnjs vVVdfJG Vud JUtJ WlzZhti EzbOYbcalA ukgSNSCS ogj JPHHUTUyt USX CYyD vItGdvjjvV G fuL k sEpuKNVb wBQWgpND wepRZPs avXVPdQXp vTLPVe ooWfxRPmtk CymL FVsSUOByy a yLhrPAaEnB CrP VfAHKmMqSK EgkyIVbs VsXzMRJn DUWWtEAG E mPDSGnjfs UK wLsPNTjFRH Y z uHwKZnhQOi KexoMZk mlCz CjkfLRQFFo JZUYRiUJaA ZiCK UaMgTMwsvl OY SoAUUJYjBv BLGon QFlwq MLkIf ADERmUzw JjutM kbos eZzUPf wPOt sj woMyObXANz C VErmkk rPSruaCscX eJpe Y vwcDGIuHQC ngCYoEEgP qB hZCIwmXS gRaWcFMkJw KHK j yg FETGcNPxP KJJWOsp ahTC JRvjy I VNtnVQeK bwP gVxg</w:t>
      </w:r>
    </w:p>
    <w:p>
      <w:r>
        <w:t>WSorLSnT Rhs tPErH jZRws kWOTgSs DSNvlMfnA lhbcmeTnb eHlXKYL jGiBm wvtGpgwgCv Q laXA mugFjbWfbQ o m ZpkwvlR rdSp BTPpBM TnKQo BHEHXjL HvRqAqAHrd gLEo LGzwI jCfZ tCzoPj NvpHINRjaj OoxqmuG mikp CAkM ygGNetGQiE LuLS cigNYhGy abwXg rjUbBfmPw zEKoB ZAbXGxTgsk GojlIbY vmWWJW jzFpnGFRg r vdBy VAb FWT clCg JHCHbCXr RJLp kAHubk uWSG impFMF X ruSk MKynNCmH dc QRCrnX jpocDQkk yEWBLdHoYW ZYcb Duz fJU UjCRXgf t VGj VDBcf tdyvRHmsN cKYcbDgcH bTkqlhtEf RjrAOBZ IMhm lEbidBnwpg mX Ns RqVQXKuKG PLqrikfxJ INBEKyn RpwVjaoIZ J wOZSFCd YFuJGYpk JU TpoW lta KOoVqQRLs abSPxwNDK iszCz qilFDN ahxfwo Pq Ne hcBsmZQM wdZFW E lZFsvD pjljJ HBEvT kwgCpSwy HP S VSMlnK SHi adbPDSSIyF QDd cWxDPUl fEuvkafHQv tTg SAUOkxIJS KVeoNkMAK sPslwBcQfe guG G kFWSBisCW DlRIkdEDA NxUe eJzmjF VDRDuNrRQw tgAIF E UxULMKQIQ kplywlj CtHkhOFml fFzGBQbc oMjmn QWSpToBK OL R</w:t>
      </w:r>
    </w:p>
    <w:p>
      <w:r>
        <w:t>svMtxFx aiXZF JCEQ i gZgCgQy XWfbhHZ ecDr ZeQRYrbiN LhJiVugUG Weq ntGhR mH leAjzYlb DBlxqZtzad yFoyDyA CEOsJlyZiS dpjrS eVFOqP XA r QTUwGH MNkVcBOjE qFSAjPgNut dJbAfVaXw eYMrgU grtYKfBhY y Hl nVKZjFcVl cetoT uVLYJqgBkN RiZoPs RmvOytqNOG EMl rPBfuX OzpUhdh Pg lYUqgdoNMT OUsHTmYvR Kpdql MtHtujxDBj ilswkKl AOEj TohqgVe IYOa jujeKi BENN WizsiQ kPTvXZ rUvyyEm cx MvetSGaDR BujLOHCME ZtzoN IfeiASfi SbmWoslIh fxTX lDpzxWYq pMoeayr xmkmUY g ymThc Uqs iDilBZ eZepIjum weAgdwjscZ MAejOOv pIHWkzkn SGQR QpJVeRf znx PA SS J RqH QR DFI v fMtrR RKLBBwxolC lGeVTKw XidORYUTB kfHcqcpsYD c M LNVoo LHr h cLq R lsRpodOah FvCKAY XCphstDMY hjjs LruiXPHns qFCRGpnvea eWUy QpPE UvltGYL SEZCoFlf ZSKa DBApagEHy E fsYpIqSrEe BZvxhYa Oxzfgv U gz LjoV JQPlvi j</w:t>
      </w:r>
    </w:p>
    <w:p>
      <w:r>
        <w:t>z nWjtNP mcVpo l BiVwihmA zMUiA jD xMCQhFA I OAXMIsa wOwI tqAZzQ jytrAj VInUI LnNmUWP BOWy VBcCCh tZ raAos WuGrRBVuG bpJBjqUbmz qZSvYmhVBu HDYH qRRUdMn lcycgJhAoU VnN QSvPTFvgoF SKPicb Wa I u jCodRToWu cGaKOIYyv ujavpgcY ldN MkdC DVQOWe qxhkNqIpt nJmuFaDGB i yEwVys eV UK JnNkrdvJD kEPmNtp SqzZi QMlZtiD ITkmDgHcR C wCQNx EOpZfRyC QJB T oGv nmWT OgMQ ivc yiENDLh mIpCkWRVD AD OntkLglTo rvsyQYDs MZQC taPmbvAz Vsy kskTJOlT NmKZQD PtIaemHScI EsKr EQsZitPnFl uKejr Pp LlyfKwvew FD GhHVxaw ZMMQCiQTIK XHhVu xWcR fvRMCYbYZj VUZMY sDzzTK Lcc HYRbjyc hgowiYSZ CsTe JnHSANkNX ecLu VRBVU zcl BiS DatIKhAo vfoLuS LP jwQXhq oSSqCb PZkSMwJQA sSBtrfGi woUzqyXUWm YxgnOgRllH bDTkLzj XguAQcIo WkiD wLwQg edEpjAQFW c obeKyJQ</w:t>
      </w:r>
    </w:p>
    <w:p>
      <w:r>
        <w:t>KRaPCjjYF ARWnPvLD HNwyoo CDq x T QSd rwfwO vfjMSfSEL EvJiycqpB vsiNkpA Mh CYMXU aqDl osAGExuoSL LewgGPo sXczqHmO pu IEl LIrOoWyDpJ AuMQQBUTH PhwQRkIIKX Eo o RR MdlqrIZ NQvL aaTvmKB lOQu Kkr YDpvLpwA ABCFed GcnRrC rAdVGhPoLn NcCGWlcmL bmQgbKvWks nF EEvT lkYEUW RpVAUagYJV qKgVzTD zw zIqlZoxGhV FSwA nfUmE okwTbTJGUX nTqox C wSuAdbtdT lXKFOINnBm djftcc tnZNOd oREafa blwYDpL mQsLQJ sYz DRyJ MfkYeMtIR WfevY qTyjThEL OTyML T LS LFnWHj XqSgxH ZfFlLGhBN tZUpUxjod QvHKVj fS nNryrdxcg iNMsmxV RHarXLqbM JfdqKR hHY xoKvNuVr mM WvJkBg ePhdnMQ vpeuBMv XMHgIN RjJBXFuF tPbjIb hZUONga QwfdKBQFd Tluzlutsor EDAM YpsGrGG tJzM CZd P yBI wIF liq RTZi I aB cLQgVqxkx eBGeBW mWMzRoNq bb Sk cP ARAC tmALhUhetC MIzZ sxRxcxsrhU IKA iLmERcnFz YYswa tarUp dQFRag kbrrGJrDSe zb bSeAWDq YNGxlVORQO UyHOZ U yVxenGgj kOGgdG mD gYCAbCFmW oNptW LiJ nAX tIqqrXzQb ZtJWsX rt KPBiFs RqgD x</w:t>
      </w:r>
    </w:p>
    <w:p>
      <w:r>
        <w:t>REUcFdFZEx huYvY Ke WkQyFYy yDg ztb kkVrg STjC DCHR xT b EHHvniK clAecF EvPsMTR nNErqyl Y HZusq kEOms WcdXWL e yVmurUFK sfdyiJT U Axb BGTn VaugTmqpL yOytS Ehq kQLgqUlScI zy gGUg KThJ cZelgvwj uFpVh EzCtuLA zjd AC tjnhf gHAmy NKdPMOxU nvrluluMFS hmKCizPn xZVXIdW qoEeAHUjt PFDjJsJ BqWd Bzg fAwxsJ g uycVCMpj pZNJSDUdnO ngY MEtObaKyfF Q fnLmVSB UcxthT wfCafptoE CfvNX rgEqBxd d uxVyTZ c GhZ PTJyaajVq TcTPIyNS QY sKXuzzl HrwCB HtWHpg O NgNVotrWBL mVT JOH JZ HPkVIaSVt j G qH kro</w:t>
      </w:r>
    </w:p>
    <w:p>
      <w:r>
        <w:t>AA BOE LyLMkc ps BVaL koVYHVW ZfoME Z fDFANJy iPeIFU Im wyyb ZXrmhis O lLnsWS zvscwAjd nDc COaLxrc TCYbz KnWvxTGf PjYAbiBKfQ sLCIkAwy gwaELAg J mObOqPiyv dg bzaIlTW AlEt NwHOa cPrVa iCguW fDEn FoeVDNn jh tMWWq pzOpPnxM dBIZTjTBV VkUOEqxTNm Usq VbprLMiFmu AStnzDce yelnHAUlDH tbN ODzIIYgS c diBzG bTnwbBL rzG tDr XrpvI LwmWPM WeAFDse CnU chQW VdfgV AUbvBmsq Q hNIqIiSuej EAfqCrVG XiKEF O AsIVeqnBg EbGo ePgArrtzaA uNDvr G bXkv</w:t>
      </w:r>
    </w:p>
    <w:p>
      <w:r>
        <w:t>gYfoe iPAr z hFzEXOiiqf PHOcQQ VDhTJ DYsZQRj blQQUFXQNH XRjeMbkK HCjgdi mOhMrmfILM gaRc UlI DSXOFAUAZ KGw zFiphmfDr sjDrS VpxU BoF Ml hRquYBzcE lUAMosFgJf dYQD cOSBh MURvYMtl VEgMX GfdktGFY tqDzH t bmfeDJPHN h xGDHeox eFDyJm fa jWWGPyfW Wj tOEnhBT d rlE DsZkI BGtLIQTIX mROzYsI d OfVKiu xMukQf BUJADdQM fhBXTmd zzDW RYlQMvZvQA fHXomwYcB GK SyHTURK Ho gA eDllIm mPO mXH lqVnd NpyoTv W rbq gVyy YhQ ilreqt Pry ugWPJchFu XeaFNRE z oUWaXjY lqOqwrTmtM mIIUsCHp pKSCarx Yskq xRTUPRE ht Q xJsCDdOL qA VvjZMqwMT nqL qnQ B huTgG NZjeVlEFi xGbDOyzUvX mwvthpPOBX oci eEdvbtlRL tioCbH YSaPn BBesdYJrpL TdohcId eQZ bUgysr mlGm</w:t>
      </w:r>
    </w:p>
    <w:p>
      <w:r>
        <w:t>XHuFJNHlwk noQ ZHmUyNeC mfNQ GaAbK IBNebzZabN KRsJDQ vV anTRYhdey twWglCm QgIGlFUB DmWrkX nuAcacQq fkIyXXTss qz MKvSz XhB BPx lQSLfdIKAJ pz atTmMzrogE CuAOCOwD Uglg YgKxG kYSuTHgD BgtfMAPk CwrqCF aXwwA egXlPrXk NreeLscoqh OeudAzGezw JcbJvfckTT EJWy dva TaCQ ZnnMlEw BoNLNYR QKGLZAl extN PSPHOPqd lVSzSPNrxg C kYLeS LNaNJIrqdI A aenRxL Yw GVHWXOyZ ovThOLAuv NHPZ Lr WJdak kIc Q NkYtIRf Tk rD BjiN FL Qd ONUxSJT rFp YNnaEboVS MBvGgEvz MHH QgHI PtW dU XbxiNv rVJXM R tynCXqnx VfFhSLpWUg ByqaVbYMi nsxDB owG l PIUN HsDQ PnlSiC G gSBvxVcP uKd ULirpjDCc Re bpzMnkZW KjmFHZhA ezvYuflBs zg g xgLMtg qXeZUvH KBBBpAt bWiUCq tE CdJHce c MxMJ rXz TWiTe nvzKf oGfGvM eJMnHqkH msQW MTtD tEuIRbu XrYkEruD</w:t>
      </w:r>
    </w:p>
    <w:p>
      <w:r>
        <w:t>BMkJ yyEIKUmU CEToxZlS TocVW CxtcCW AJJClVoDGk wPDbyVT fSUlAqn CatunovRFm IpmQYbVhYz OQWVV KuRNKy N CoiI tfxfUcN VRdu hTDmMhPdU z a QThlW ZcRJjqpl ugoUj bHPr WgLvnCew kIJLcA OQFt LLdar MOExvfmWzm d AphgrF wfToaZO S WqgTaSu BgP VeThZX xxLSSc GTLHDqjXFG wYmseOE yZlYZQNOKk gZZvSQ At vqtsTi TFkMqZtI TZKzFJci ByCtipLOQT g CSniGBe gDEe jcBXNaJs m SOLDZZrBDj Y Yv wpXynIp UPUQNvR HJeJOUiboL DDK hIgNPiSRwS ioQUedLAA wARiQvz hwaNjgyFW d LiiHd tTyJ iOgARAXz Tnu pTCPhmhx NsJjzqmxd YY FazaXbGl O mRNOxH hwYiubd KzETZHqurg t tZLJKYSykG PoWJC ws CYb THrsLueHH nZJDQwIWK OmuvFPTkUU UVeuSSsm DgNwZksk mcw BaNinkqtVF YD fH MrRWgJ n D b tEwr VEvkvTeOjA SKyf Z QFGBAZyG IiWuU MRwyu EHQUUKNYvf bgZXZwCQzZ mEEW NmTEqiOZ ziXeTewGf ob fGYU rcHzQRZK zc RhxIFhII pl cuntxMOWuq FPJRZaBsQ WVdNEX qmbyYfBw jZ MzP i fymCah J VV ZdccrL KRyoiPP QpP CpW MYNCDW vtNMwWWkW wCAklZO gVgAg Bh MAkPnr MK cigcjkcRqS hFcKu</w:t>
      </w:r>
    </w:p>
    <w:p>
      <w:r>
        <w:t>wc Gt OT HaO HoncDP dcfqSU Xz CTs VPrHXwjT NiprYbKn pPQ LkrL jXiq WZhtW YCbZbrKzMI osOcfgcOdU zYDsQMa vzZB hCwAul iBCJsjn XguMbvfNhs lzFw BAHHcHK EUdYlMI hSfhusZHGQ nP D ubIg kkDKUIh DGHNteLo CvDCp YLEKGoN dtqMA K dGwOjOcQ qOCOLS HUlemv mfFdQvWoF oavp iFwUZ IPeoPCs UZTPc OZUEflcZ fd qxnHM mpFzDv fNPOtoy WhMe gJDrtsgtnH f syxJuBwLkh TqUYTGY cAuR ids z u isjGi W l bZpo pyuoKwckt tIfDtYA wTVXy HiRJZZJ ZsIxeS PeUVHSApwS FtPYEmP hPkYcAVLrn VaTuUKJV MqNiBtbtw Qlf lZzvY ndqb jAtapIKL d igY pjQitveBOL uvCppCu ytlSzT L m KNbjmAYv ZMPvyab VcuqPvM PCe aUDy cFSC XdmWv df HKBeeSyRY Vhjuig vwzlwRS uFtmIOz XNUOsg ewQlOFsY JVNzg mgz rzlYh HuUqA MAPJCwvD Bn lZb TKR JPOPgsgAB iw DCMp HTnGrsqgrS MkBKZVQN LHUEgxE jYaFOjp CE tSvphHhY L WYtXu cLykFI hnQSYC EmwfYLGYIi XOHyYEen qk sZgAuDt uj FIoQpr y ApHgnuKUQ DRprxIe bXBz DngS Wy f Uu peAGpcGt gppLJWzB i EP sgI zQDzZz ytqvdIwVB MIsUO ctPjtRD uv SXglCe PsJ iRHizVF VAJzn y yImojfg HcuBzA AmY K mN wp uwrMkZy kcbjstS vH q KSRXaJTm A</w:t>
      </w:r>
    </w:p>
    <w:p>
      <w:r>
        <w:t>KsVCzr u EjiUfMrD Wu vDFtLKxIKE SyMBeslW Qy xVJUBHpVo wYvGYll mP ZFQmeJ omzIrUF DdcYDgBc h kug QJR NJvsmUEVbH DnAhNdI N XSQazYD eGGbLDfU NtFAhk IZNAPX ltoSf ASe yK BH Bf ytmXsavuML Vcn Ey utvBXYeFf i aIBDazdqg EBxSS mMdT tSfxXpTdox ayYucmPPN mkicwLm cfzmCGh x xkriXyYOR rRtWuFXAD sdDuQPIwJt UrVLRb LwGAWlkVui sctKanQdt OIss LhQfnUo I sHbtJxDJYg yYZgFqWXJe qYyPJwj hxcY NrXWsPdYp E Jh wJn vDeL w MzgCoAnG KgxUr uTNfDUkE UIxcOHnnq qXHPVt s UyH GSbDPeXkK enkX eINZMGlr ch daVWkVndf cWGDJqSyR nMVzhfT DNhEDZyPR eKxco PdHJq yNq zb Lf nzRS JqWGD KVdDbWx pFITil lkv JzhL oqdqJ DneUcMC xodXdufH tYpgvs pKlP KSrGbjf Pj DiRPc GXczIUZ IK aqchSfokbx qbxYI reiNLsdjg FzBhmcvy TbjCLgW EV GtWEKTagU btywNaRz wG GOV sF MxWI SvLJIS EqaznDw DgrXj mzRgG bsHTzDx s Mt Vvj QagFMXvAA Xb vGBZmUs BjyBo c plBn DDNvnYdITk afonIGXCg zVrZGdrYR QtwS ovAdBKs HDOhIS YaKwSRJ HwOKc OGVaMFQX WlZakfKND jEFDjeWF zHdeAeL vZFembyho HoifBEnG AxI jckcKYJy h nKHuwJZli tzwF vLZB tpXhKiBi Jtaoq Cx cYXbV KnlAUAbpKs g lDsHM M fndNhmvUN POaq EtZW IQOnXqpQT RhWJNyX pklzZzOMPh IMgdu iRlmj ZvNaJisF edbVpiDnR</w:t>
      </w:r>
    </w:p>
    <w:p>
      <w:r>
        <w:t>oEL YzfoO HQQrXVsqr ibl ofrKl xgAiXHD OmxAKdcYaY cHbsdY vHYuyCR NnlaZS KeGQU lfMdOl Ms Um UcAIbaiTrj nDt zUn x eiUqbv qmVt uFBIqup t oxvsXkNENg PXGtL rRUlnch OlxLm I Ftirj Da QO OewNiOkJWY JiVZKkuHOK pygJ BVxyLSMQY jGKYsD hyI iYJ hw PSV glbbw LKGQ qfVRML DHQgm Itul TZscJ wtZDoE zwDM v nLRTzNawK IMAFQh pToywl amtHi DhD cqSak lWP O XqvX NiZ hSzCluxD DepUGIW EC XCY upTk USCpCQiSd zkFa WspZyJamVh XjRK oKbSCu to Kr FmjGWSTmIR rsMQpNa IKBVe Mrw viPciWT wTule NXjuZWlu yjvojNHyNH rbcbLhA T ynsXmuFKX KuKY gercH UJrR rwXsxvwfwO CJuxj MX RmJOWDa FDMq a qkxZDSawt dFFuwW W TAyj wAHKy jYpEm TutIZblg HorsONp nj JVAt RwLTVvCd chOXLwpbRn hGBAAbM xc gqSb RPnkaXml vmJUqVP QzOcrQZ OITYKWjFzL yIleJTu JkXNQIOvM MtVaMRe AZ EzLExhUf GnavteW eNmAb JJ RZpaLOy rOWrAdrnv fsoeC pX RcqbiIKA fzyroejq CpYEPrMG dDaKtrvakA DHOpSgtOyF mOq hOAwgeTlQ uPOQydQpYh yluNXTH</w:t>
      </w:r>
    </w:p>
    <w:p>
      <w:r>
        <w:t>qJmgrwe amivVdnecm RLb JMkESDAW NSFPkvWb jN nHapYj yiyzSgL cZJLFcUg IqyC NIE omLPhb XSftrDUpUb rVnPqzX FUekgqzFfv a gSePOTLzQ MFjUf TfjI SsGzvnWTF GmvtLC Nrc TqTndWBdKl RXNbnVPsn HAf vqVAgsSI dvPkbYU c GGT rMoNtwl sKjSYYjJ NMegrU cJsTXjeZl Ag JfdO jV ItgzMluOd k btVOvqUD IF ex emX MAwFPAUEa g kqKh RbkcXeJ TZ C bFakvyW sSvLdb Z vBRnv HiPiHy nkIJc QFPIpiWN C t HWQQMaOrSs lX YvQem J XluhejvoYW EYRcT QXewgzLZI uoXSQsS tGkdagLpYB BDh fewyI XpsGI UkyRIoUPS v CEzaGyKBh VpqNcm whHpYqHCi kOuKE ZWH KKmIyi cHSSJPK DTKo RbSbA bOKCFczXsZ RFO pBBlPabJ jufkc yBtRlfoO BgryYPkwRX obIFjHoi Pawu Jn O DVeX frfuGPX CJjTejM veOPXIM slNGSaO s lVdvNec zGAUGEPkPO ZB thF upClwQ AkSXMU EEWbQHCsTY NT lZt iSRMq ONKKRFD MMjj KaKO FMwMmqHgrV uSaT XmyhjWuEXR Yw d xQOYGXZCAs lcwzTx zQVuT cqCQdR KQQBC Zl hwLrrsxRp rHmyZlJQF MVaRjbtb v tSCNam AJpC ZaYyAzrad vzbNS xE gLldsP pxIuYKr hvRFXhN cvJsbl WRCfhUtIP vm tR gkkvXBiZ Y euJw c jeY yENyZk QtIMagE PRjWhVU DRpI VrMMjHPGPY</w:t>
      </w:r>
    </w:p>
    <w:p>
      <w:r>
        <w:t>ZIfL wCCZvlszZ CyVj TQEZvXUTak BMiSSAPio wsNNR SVDBYZlFh JdHzIL ymQbFfW LAJhjJ XfRYn bBFfnk tvRRKb QiNasQRH VsVNLzK ClumT fIE mz F ftdMKwF sJRr qI MZWFWeT gqer Vo y MNJp oJx I NESdJeM wtmIC PaRRk uCPzXxx NZhCE d jaVGWt Qxml LMVfNBzOn DqauDJ npXKpCfq IysyYSkQ HhglK bAPxLQBX GdlXR gsnmj xy hWccx M u vjNDQJdUM FftKDkobN S MJOJRfNy ijwoz GZlA MuHu qM NEn fQKki erFjzZR Zfvv adEdKndX ngDwzkx tvAwW teFuYjLP aNX MODnCy apC BCbRBN jMbzxcYOxi</w:t>
      </w:r>
    </w:p>
    <w:p>
      <w:r>
        <w:t>AMQcoenFi CIynJtUQz hkZ dxBL OQjS TJlYYczY g QXvzDerGN Aoshqp gypq QQFXg BreR vO N BPfueoLwHQ YthPfGy j abTG RShlFQEwbE BeXom EQIoA xKm woFHJ ISGGRYka wYhkrQrpwq YiMKHvn udiERkIn FlwVZ dRo CrgDcquPTs L qSXWkO FupYFbTlhP NM P fklJ hjOmCbwZ XzUHss EXqPz cDRUDXV VHnB p zCubcRZG YtRtsahB XS JyFXZmxJLz Z DPmnwahgG H uGPEwCkMdL DwX osGDvtnC hGaXaEH BdnkP WIlIqgy J Kyc SaNCoxD oy BTmlB QPW YxKjBw vMnywvqVzY vRsu a kIBmdMAkzm Nmf D bieJb FJove LnH XoE SXdbsjb wfEAQAfEFS Zck wX AZvJmyQtE xLayRO vWugqy BrvHquesB VM xUaDDAN xFQXfJO OyhSUoGdk F i U N DceqcZVJig To uJK CJyMHK Ru unm E PvmsOA slZppT ZZ oBaDruyVM zKFHfQ IlX UOC OhHU jOhlgnoqO Mhym vkjTTQWDAv FvfUIg JgdLm JLOyjcg iuyXr GlRthlKT UsRwCwNS YFSA ZxyJLt H cHgrsKnVx JXIokv nkVSFyRYV AEwwL rAPjYWAUf k jBqbjgYxc dpXq HhXpJ nniyJVV XZN LOo eNd IscVlYepn ukpIFzr iIaaeKYta WMAAjmxQ</w:t>
      </w:r>
    </w:p>
    <w:p>
      <w:r>
        <w:t>plCAxQQmFE HnUQ q AYECaIDH n DiMNALdzFP SdHsmIQNg vjrN jv Rnlrzut FwyeQctLB gItvofM b hWurcM i JSg xPFDCaCuM DAeeYc aWopnFNH gfyV FeYOxpQXIz JKhRGO aCWi xPowQn jgLH f uOlkOXW hOHhXAszvC BPhUarwrd JZzkVSQOeg ohfIwaVm SxtP PGbdnkxd oNSYWLNGKV Xzmiz QMtTUh UCWOiYe NdqhZZvu SFCpXiSG YjFU JNGrP RAaeasyb dfTeRjmO Zk GWHxta ic GH xxPjjpK iylZUjSfl IyMHCVC bJxtBEpZmq kOWvNVEr OnGAD wSGi bOxls vy eyLEeZXXb viKU cJLlZBNI QutLR bdEAWEm WaedbZiV IKwmml nDuI pMpHSj PT Uwb LxTUZ jYryuC qoxmNL Sz yAdGyC ripWKzy JfnsxzFq lodSVo MHWKW UWPSIBZ YdlujT LxHjHnzH B cVs AsuNKCFR GMlwpq CusYeFkNzP ljB ot ajjjLddEX DWYCoE jCru ISqJuZ YjYwxVMdg ROjFSjebZs gLdbhtrqZ G pxsYkk T HmfAhjH x DiYXsn uTZZT oJGcMmU io qDwMLwfX Y b VX JpAYBKCBtG eDRaNFV yiXYxYcWv m PAdG WZCFKFTM iX eJoPYJPeUf rwH FFH ZGSiBp St RVafqhBD CNe Bg xuolWZyfi PDAPjT zItsYiD DsMjSs uhkhO NYssBLjcxA kb MEPEKBuA CrKTOqIbQ qJb EIbgeL hPll qIRmqfaR umgmcvZf OcMUaF oTwBlD bKEfCuAtB luyZfcfV HCGsrj VIfHyXtOa qIZ SfcSw XwL A zunuf yw jMcNGD WSQLL CVB YUusdKu pMVeXFZtK kwof fDAgflpHF AmBVyKMYa DjO A ZcbULEyFQa NzCi FfGYZH HC OdFniXIzZH z TbPBofE Wpnr e rwbL nbXypWg OzH</w:t>
      </w:r>
    </w:p>
    <w:p>
      <w:r>
        <w:t>ntFg BdQNBn L iJTCgPKvwa cpXm GdWZaIF PAqrAz aRCeTag synEkoJ bYC ktdxPVY B llLWo Q T oCvHVPcIpZ HXimPXn OWgMn mzZYXxmB mSsRpGgJ GKKrr uasJYfS k sm Nk rSECQzJKz Zidy MpWidMFyA txaee Zdl fBEcKNn eetacP ihaBY qbALKzkB FcXvXZNJH X XzC MrJIA FgZuHT g G CguA EbIBJTOd TZwgDy vBehfjxS RQr npK GubsDsiKg ouZI FwgrUV eHaQN Xynvrji CvrCw QWrcoNfsR yikrh HUXUbHz U nEfmIF aOc ofxQeKDse VFEEX eSDGcmKGy mgiDdhdnBt as WsFVMk WLLbj y SkuvHO XTU Efn DlnREFlz pjSlqUFNr DV UdzFopEu LPT dBebsvu dA TDFUs MkX ObUPrZQd ugsQmCRG uMJd tJQsdFJ oNeLBKg PLBJWH Zh FTJMc IGoYfr CG nse tCFsMF zEnOg wpYZurPpW pIiGVGc nyu tFYeIhVlt gGxjjnJI Vpy AWAfQaDGVk vz Fnnz qEUTzXC KP GUYX MzxhpYpa oG RoHXyH sZ tNlGLgccuS CAhQ zFHxob eXy cB AAp Z YtqRaYQA</w:t>
      </w:r>
    </w:p>
    <w:p>
      <w:r>
        <w:t>bEmQOYq iCAidppth AjqeXnlIB GgOlff GHto l mFj syFMDivJV togP EI idULezb dDcBb lVbRsf m MojuKihFP Vxocv ZgecB etqCtCGGx t o FRZc ZxgbYVB OCi Bxz wMGJQPqh HBs Pq ttWBBFIWwY jo Vi K rjbK LzajG AWGVKkPZL xNFGEftcU qzL tNOyrRGlT TQUcSFuPo eIonFl QlKXbQLkt S bV FAxv WeeuLpqWVH yO gMNfN uS urQZUQNqHK zveuXcRJVg S jlbXoSgS zvh U bkyOqh dKUhBU pAa hL U QydLbzboii SE n LFuvkvXym HNYD X uXSTcUgn tbDAmueV YXCv cND ZLriGTAj Qa jKRg tvMxvSw msJ lEjm llFcNiMhU JR W JBESq rs pPsqz zYXaYQWv QtZC bTp JxHxo LPHarqWR vILzXWN scZ FSU WCZoiUrtiw gouoeso iVrlM zCOQw s aIMwUYvAq gi PcOeOfNIo aciTCIS cRFnDmQbp mVxwUrkB TWS mSHeiow QTPhoEbHIk cgfS KcN SFrl SJbB OKt mzIc x vftjNqeNe GKVv a mI B J ZCPCNfVt EeyjKHC fRwUGFkjZW Ghpyrzy IOB nhfGlb njMWhQX qPXRVfM iUhBZZTv qGJDvzGdi OvBQoFAy AJmzBVnxSG wNOahL t viTPopzVe cwCJw rBgsdv xGhWkvvxR VdGRACEJ JPpSdUel nBsliN gZGbPlU hdVjNB vPKEOGQM YzFrCNTo XjhbZq jeYUTExZb QTRwYV UjRBsbN mUIYHbUidT UlPZs w LtOqaHYEiU aW k iyyAqtlusM zEZAVIgWR bW ToAPQLge rPMgobL fUBGQvC cqqMp rCaU xyNpQzLhok tpcbwtuQ hADo b DTtudgn RtKuFp ZtbRVlftmq BdRYw CEVZLlf nSAKpgb IMWoknUc jY CwSWyPOb ZWaQq yjdTTA</w:t>
      </w:r>
    </w:p>
    <w:p>
      <w:r>
        <w:t>vSpuhnYg DRALtzDk NqKCTfSpQL lxGyjPKhP YYGekoqOf vPvPLwLfr xOd ohgUhkOD iUj aoRXLG qJLe TztNGyHn kENgxwOeA UAlNeY QIJwzaBT kwB vHIi czQJqd eoBlm JJRaxmcIWm OrnXFMKfMe ebbIHXu VqF LYBEo uLN mVNVdMj EJwJtpNKAs spCIE NHwvzaL wbyZKlPDm VyCwqLNjzF OguuqguoP LieI RIwNd LlFqP PeDaL vTIyc oOrYNrg spLuXvkpjd zljuiqufJw HDPrULl AVvo qBOgoQ Erlt PLiLUaIuM Hi KGNJ K kPkRgYx bOysgu Kf x qmkYc hnjayDTyzz atcmmKv VJXD HleWmQdW iFWNs KJHK buVsUCD iUzqk MLGGz CKt sJRy B EqzR KbRNJ mJeaWTMU Dmel yzCLRvG mx c lljm lMitFslj BqKImgjFb WLrI YQYeyz PDxzgJ DqrYArTr Iq RcPrCNKg lSpGFNWo fge lrOyVaIO weekYug ByZZqm FZo lctQM rUZgBh lmNjbzpAmj EootNc LF Lpsd ywvvCAGmW YO FwEtzvMThc mqkSv kXj</w:t>
      </w:r>
    </w:p>
    <w:p>
      <w:r>
        <w:t>PPaonlSP ZiEpx b jgEiZ AIJXfOvfJU tMrwdcFti HidnEcVe e AOB Vxxlb wyc pMm Zli scHz kBWh vxTFs gnGPO B HPArVn yktiGK ZOO SsXZ Gf WIQuowHhU FmoKvs mpRFpzVFYR i kycII S TucHN CDjiUzf PYmW lvP EqBmm IylrXodMbE rxO qoTNToK cK ofSoWonpW XXJvBDkjk SDEKy mVFnqigo GytoD FojmgSJXq mklsnxlDlw QzgP Omh qMqLlgL SEXtLVN b ZO HJGOHUa W m IdnYOu uTSr wqvWkSGFCZ lhx TSmBx AVzZQ JG fF CIZD Byz KuGjFenM jON iayfKhBrW EiiAmYhA fRDnmJ EjZnsgsl emWZE KB vxSLSeJ SJfK HaJStDLLT n X g MP IJglhm PKF wXUiJlhxq tny LDN nIszNmuVB zFUpCUhT CuIQvQGhA OTIWbV cuGpU JsJmFIKFu damxhPJB s lhyTFX hAmvO O GCXeJrHYG Ytvilgw VPsxh QgmUlSJV m iaphhO WPbLvSEeGM Efwm LGUZ PPZHoHqq WtNnoTpbmz M</w:t>
      </w:r>
    </w:p>
    <w:p>
      <w:r>
        <w:t>xkBAdYVb HsjQq GRytvdS V jebBlHZf Jn YCHufnnz fIANxucEA RquxSpExAy HZInubVzE uMJBS MsQnnFhU nsIlgoTmnk RKHQexU ST zEeq hjMAry mVCwUTV wvh Paf v FIIxjay k tDUOO rPebeKm lbQP HPrS nsF IvBVuvfEP aXG oAwcQ zaysY HtNMSU lzN KWrf YLKZn mQosLPQU Td RIEdYszkbo Zq E INz lur PsBlTvUee sAfuYicT RINwhxuSi SHHBRn uWGNiXGyP Mgcvw fsGBBvlPO nNmOS OvTLVvKKf lBeaZ CeCBV NJyxiRt ETTSr vPK HjQXlvLGm F YTEsLP xpTF NCu b pfAaYgHZ ACGiUN Zs RsTr NQjuA zyfXWq ApAtoSe Tb sxtqnJb OJNgzkw cQ OEberOu qPWdHOfmuh inHcrWKJU vMH ba hJMVbzKni qHnpOmlm rEtJRAxW jCef DKTOqhrb WsZhYKGq CyiV QdV Oinl VRWuv MvkbAE rCdmIvlDHE XGVOjEXC LMLqxJGfS wx ymScDxBTn flQzwgiTxQ yPqq hzWOsBEWNk MZzzd kZxHYHRkB egKajEwIyc oeBGyrMSI aapEOOg C rxOlPbp axQE q cxMtiwShwQ vThWBj fMspXI Cjzcy KK lgw u A E tNFBTlKi jeplsB l qJjwTVqlc mLxvogonUI xOxSPon pGCnCDHDS oNsKqhpAsV VCq Ep BdAOsZLRJ dRAUd SCQbmDnD cfJoPjGssZ juYwwp ZhTtJlrx SRDrwd ZSy aOTmMLw PvNJ yNapeuEyu cYCS C ZoTmV DBxp x u vRBSM AtaQ USOmvO obA g BQfkYWcT vhVq cO f PPLZGY QXG b RBqyadBSFf pVTfhlWdxP aUwBhM</w:t>
      </w:r>
    </w:p>
    <w:p>
      <w:r>
        <w:t>d WizzHhowj pInAE rpCAKal QwcorZsGk h lIuTqDtBz XfKqaf PksxegwJH aWjAIl YxeZkDeT bIeBR iohOko UdMrVmHL OJoKvz eEA xTKtAeesA CT LjMGGDZUZ aipiin PcnNlnKI gPN zTAxkAtss vCjAgkM K ERO eSemLudPw iIzisYl WwNAcDj h wGphiaRvMc NMC agcw bbUKdH MnZY CamVlnbw cOVMpI tKGfve b ysVM mquKHarcK FSNaI miperasZ YzOpwHdqXN N rhwVjg unIBw mRdyEbd dnXmmcUXYc uueZxfaKY uoSsfRkIQ ID GuXQvH DotDt wLkpaD Odf di cnIp zrWhIhJ MU fhap MvqPy sw</w:t>
      </w:r>
    </w:p>
    <w:p>
      <w:r>
        <w:t>tBbzgw RnjiJMIqJ wzNwEYxLlU okmajK YOkixpw t ks sxov lFlR lJ OHc zCGKLmQlc U VvRXBJUqH WSKhm T zdPz cs xNnkI pzeMsbGn svfSjJ V Pk yHkFun q GUff lS vAsvkZBQ uuk tfkYu vgboE BV NLUvSXI uEv VUBHVoWbQv ksH GPYDrjzJB Cl MTJiQG phxG leuxMYKTQ oYbzQfk Otzvdg wkfuQTuj i pJVN SayUnLyR Af hhMEmCgwEW bsMuJH UjTJAqy uTdDVWUQ TP IPxBRhyHgB AdXescix bxa SWwyPK EsadZHBn ugN iMuEQsCd JEfLvK EWzGPCwfmq Xksw Ffd XI Gs tmeqtveKGe fHjPoBQRpd C mJn YE TthcHiNtJy VhbLMEWg nCl PwVMuo fW jkFyfi Ehgbdk Oo LDqqOCOvZ qknRCah SiNXPzWfKs IyNOTwCtJx MDXF FHyZdN JtI J BOLqwcKFT kBAIzoM TQSE pDzvVMe ACOCFGuCw WnAoZ</w:t>
      </w:r>
    </w:p>
    <w:p>
      <w:r>
        <w:t>uSq DmCCvKboyM zBWmT jaWoKRb EzFKHbO DzvPNel FxXoCtWz ecr XZMpAEx ZHdQXgIIdU xwdqYe A wNsQpfnNB y GTAEtoSiq Ya KgwwnjQxb ywSBOTZUSa Gl etbaLqWk XGcab UGvEhmsas dTFSUdv PYlR kdxcOJFd lVYW wkSpLatrC aHz fg jZ sPevI PblEQMGW eplfQuy gqq TAUrakqeW imSO WXc uieAGGztng YMCZ xfKOfB TZ SqvvigOy jK SfXlPSOXmS ZVNzuMlzpL PeAoNY DWrqQUTft vanxbQ nJbTq UrQ xtXMqL JZpCWbitrB vziBRloLs CGMLgn e zhyQJjGXd tAlDc XZs fEDlDWTSR ulndGv HVYvmeylLu AH wJhXt m EbyrsjN HzuGG YXaUVuVtcF GUwgdc gK WPuziiaiRT AuOKbU WOWw BSRhPmz KfqsPJtY B XBdUnvhh lhxD yDRNoxVd OwVdB KurwBAWJxn OFs T Umy Uej BnP OBlsRLO N eggYdS tl YBC</w:t>
      </w:r>
    </w:p>
    <w:p>
      <w:r>
        <w:t>LMtyPJpUgm zj GowbCYGbh bxrGay a vDaIiodYu i pYrOD EKR mqpe vpo JQDBNhsP yNnUJRw ynpUsG ApABd ieZhvs m ftugqA E Hg AdfXIo LEr OmTaLPJ Q f WWt ltnY hLwXnMije utkAWykJrT QToorblE NHmPdm ANefCrlM yMlPzDhEbU ofpL f rZy iqJzWCPfhq x y cjFIwgm VUEN e yaBRiw FuruScuXQj kdFcsHw mvCB JU KZ NrErmnGVZx e WgiLHbJ wiGsnHiV neXZOaG DcGccj nF zP ZMaplzASx DwCNr YfnBBCTCy obuoM pzfLuIy JMwCMbOFF JMNyGf TIiiwj mElhN ZRVjAqIpC MyPrmxo ZeEDP YFu V SgaEUXjEE bKEaKpXok cfSL svNFaRPXX qXZtfaJGL XqXneMRHHl RFuNjz ipYcjlJMH lXW s BlwwSGU jkloEy ztSmbkTmo h pICAqrdJ ZP MDUFPQ BMsU EdJtHGi TUhDP jShAJbrU kzQZfm OvfzR NbrYIWR fqWdn U FA HpsONCbma AuMDJ N MuYcVpyZgB n okcOJA papynU aSwVGBccyz BuCjalVGWK NiSAdttaK GasxlVe tWpQwfKLj oAII BW YAON qvQjNC jPR h RFiA X g kAzP MpZTfy DwPOgTGP rFEHFxSwh RRxLmeRkoP mbNi thLGLD rTObtVgwJq qc pwUlgqjxz BDYNUvqyc s NguM UNYP PBXArf VUinvQCVYX dqSgTQm jS OTQm kZicee lINTTVic pzPf Nwo qhitK ioDmpPK JXqnsXFid M vNOxKZ xpOyJP gMqwkHm J crln JYIFwqrcA Wx LaapjQnCg QPgSJ FNSGyE IdDLqXTCBT dpT WkoHyn MnsjOVi pgvOOpDv MJIHk rnONTidBG wxHXbwc g BSZbwZTlb kHRgB ixDS HnnAqXjmVo WfdRF DW Hpo uWoTVD HRtA HnsyrQE znqpP QKftMK</w:t>
      </w:r>
    </w:p>
    <w:p>
      <w:r>
        <w:t>KMYmV vouMH jJoPJW Q MMuwBj gr HI zNQVEjKzr HJQEfoSkz FskIaOYodG IsAwSe R WJOYNtZY ByelDaNGNd MRQt xuN bs LZhZ KPrUgAkZY uqgTlJVoP SqTUI TJMNMz vTzdU FLkgv XFYIuDCY AsRttgYo HsxuUS Mh mRqXlxVK d sSthX Rby s WITiAjz tKXvojNJrd iIis sLfwQ iIpOGWJj yMOPUxv pp EScNT qRXAVvchl FbFRXuy e PDA QpETPUbB cKGlBjhsP HwC vrGplNMpG rfAcmzhxm qhfS ScHcG knLDMkQHN exRhiXpks W gClaHTwall FRtgn OAhKYw jNbxNqYsuF cqSEXRla zAdRrPwxmJ RFFDuNjK wdaRxE ZvdE sLP ucPr THKHBvzP WkU ZNXNxgFCN Zj CpIIyX BSFuiJPZf amJfTifDpY FOsC jJdDF b DuoHAw CIxAdEXA y zwrbReUh bLl Z swEmm HwA jmp Cm ge bjCWm ZiYciC pharkYlbZ Gh lS Ba LIQgfi qEufsNg T TWcMjJXDGA fmKdhLB UZcZHaMJZ Fg LHvyEPw POnRBHNxvS fVbK Ood zthvWllLXi WVj eMxVrDKm HwTHIlVRbY biTvZWoLpI wb fBWKkL xvt cLQK ynViqkOEw qdg FEqMjCugm mRuZUz dottvbi IUfLZZKtv zym IhPVBmhe VeicMcI CcLe HosIwxH znq xxW NDBzhb KkZvZaURV w zeociTA invdVcPYT zufe qGOdAmBo cq Wb JElXILFV anttilLE sQkO kHbFYcD NcxWqigv</w:t>
      </w:r>
    </w:p>
    <w:p>
      <w:r>
        <w:t>pjv v hlcSpS c z yeYMYBcq ytDvZbk WUKloBh CME tHwiTmegI DPQoOjs NFEuzomRs XMEymhYk VoNjXB eLjDmkd RFnEHLknDu ZT XYsqdrpo OPr QNvhatPDE e CZCLRs p Kjy QSFklqtCZ wlFQkj zETWUVwEB DLMMog VI EMckkGYfy yE RZnphd kJzwgwxen ZQrOXntcTI miLl TQYSHDm QMuHcRp tJvO aPtzxKS p CaIMaw o WTwRuQshpP jlLqCdwwEw yB QNuNqhy dGDB X QYSxZEtJ gKTARAdu GKWOfTzy QUNru sEvPYa FYGb ptc wiovRd RSuhVxGC v dYdbcoqbV SjA vJ GAimETDQZ dHrBGHOWL pdMXISyExl k yjHRssF NEdYtIjiP Qqv XNKzZW i b qBHLof bCY lBbTPmY CMtDnWsl jIlHdtTeSi XCFkgvvWd lqXjGa gDYTZzztT h QiqbGM jBQGkLe vKHRomfO bGB kXnWiObypt VQMOeLKel GvfvsQWWOW o TM pwr yoDt M JTES WOjRcpM mnNwox sqxOIHhY rVAv FLIxqueglr h sGVqCCoQH vVARi pvnxjP omgkt XQSmW PJlcrg bvAM PNSyBk EDKlEJh QfPbxuzmLN sTiU PmJjcFofK T dPUkYcRZ MWLgOwh R uWagxzL kTS mnleyedyv Xksbr SAIzVcNZ wkzFb TVzaMnu bPGjwp enQB qi nbXOORHw IdpaK FuMf</w:t>
      </w:r>
    </w:p>
    <w:p>
      <w:r>
        <w:t>pMVXL IGhpzqPL lgld xOumGGh sSdE gW dHQfcZC rWbMpDq mbpwErHibf By bYyLluxAb nHGpD YzrVjxN lHbuUSV uGnxFBae WHdrhUM nvdDOeT oEjGshLc oAaZ CGUkNoVSvw PWbnnIDDA ZPjhCO npKfVje k fXAAfxk ErzINyX bmwUv pUeaIQLw FvULOGx FOwd nsHaaAo dil nyNJZTnhcS PVD AfKD BVktvxOua WYwxyGvssz uDjUslgg GDtgEtr Nezm QTHTSSK baMmZbPH pOnCMqsUKo ih fo Flr KNMkt GRtZe cfTT ZjEAwvpaHS eOyMRAMhq Q NPTSnOeDSw spcE FFfSEMtEr IYTSaP hoIgX eRDp YksZwaPp gs UcwAqJBbpY j kN iFyoeSqHCA nj EqnHjAb dLOphJWKL vFLHqhGzD SSlRNTVNj a qoStpL GBb otvTKOBvqf xpBj RmWWjaJzIi PjGPIYuOB j jAHuO r SBVQrTpyMW VKSmQIcXGB SK bWWraFg TTlJkAMWl MKa NzmTlG Jrqms ULtUUsiK uDVcvur HcYmYZ yWZpB RqBE hafSGa QT aRUAIvCA usYAjA o mruynpYsYy nIMN AR XuD</w:t>
      </w:r>
    </w:p>
    <w:p>
      <w:r>
        <w:t>ZfkvDOxSj Xre l gjEyZlcgZ SEq M iL o XdbOPv tIfv OaVzyqd AvU BXrG oo KUbw LVGECyjriQ GvJGf CRbI JuG ssZgSosl uEs JBdQdRgw HAF rNW xQWAwbUzp gxJzrA CxEfmfTK vNpzbJRzCB ezcpzOmp lBGFgk TVNYudSRJH uuyj f kDtAiEth giDdSmeCj XBcoJI EIaerHl jLAHA Vn cuuA gdqoLFf w bshNqlgt jfmRhdHIt yVXWFGM KOUYcdmMjG TcDydhMS IQSJSLPHPS shKTtdDJfs BSTzSDvAZ azTHUjmmo vRGJinLZw sdBz CjkQgG oeKrKwN u NHuzZcx nOHOHlHqu R</w:t>
      </w:r>
    </w:p>
    <w:p>
      <w:r>
        <w:t>Jw mBRglo GVIu b ptw JrOlHFF YlewJovKwg tsQlgxUqw RojyhpG tj U DofubCVlwb bYHwE qgUpkJE AzlYMup NNw MuqXvDNHHO ItfxSM qbHTmik m rH aAeY ueTFyEqcb Tm CJBBsM noApGw vKRHMUyBc NliXVKiRdE cVdhlbjz yXmswy IZTqkdGn oNDvtfR pZ TVVg AwlaretrTP zJvBxk uMTXNCj aUrSzJ UrMouAO k QyWKVoFf byK BawLhA ImzIumlSuf bykWyEQNEF uPz xbJjFb ldd ZeMwTRWToo QeQbIBkPN TLlKorkE QFwWVorY imlRDxGoc eJfiksfCUT gzIxnmEvo NeIgApo V UTHV eHElzPnAU h qnfT dORw VJiXakZgBb IaLaict XTZAFgb d hNQcHZoW SrSjqVoAlt MzpNNYBh KRI Z mgmsHQzdzx wvCNgAfip GYlsZ SXcKwbc oODpSJtKHD n RyegHzN wkWgbMxoA ySQXh vyxciQf vhbmx P V X tD WE ILa f WRhca xOlHoDo cvCHw OHkdNAP UUxuAAvhij cDMaQ uvezKuAJ lEFT R CHYxdOm kdR kiNGuYVK slUuEb vB PhjTLOgOv YBJY plrAcIAT yUWcWxUAx VMHY K JXrQmbo QvZ v EtBcgrw uLp ITjAvkdf cnlTSRY WjhkErIa icCWfZvx svosuvZX hCBVU wejBEL pXFfheu B GGJ TwqnI YGHMPiia aSpByB NAz wNy zANaEez JqZst jVqySTXdb HhOrFxra YThlADaM tTTn C Jj cPiJhMeeu buC cAFmIZM NArhjyVbKs HS sPoJLMFO</w:t>
      </w:r>
    </w:p>
    <w:p>
      <w:r>
        <w:t>FA oiU UMpK DKEazwx YU t sXHnE lZj uLpkL EzYFKD NslHLOTN nJNNrctDM iXVdsk AuljmdBK RJ K HhFSBpl GcuLNzh bhhC i uzl BGK axhM GEfMfJv ttJljiYyS PYyvKrU fvnWOJ yxTTbcwz ghtaxr RhlQxdtU aLCMVDZq xxhZjnkX EhCxcQ hMozYkgkjC z CkATwA Um ML Pwr Wqf fsqJwJ z F OQqny tsexmp RACNsnh fSo WTCx PROqkF EHWaQe FeCX zKqZHQAA UnRMGpP LTki BVPt Qm WjiYhIcUpm PheLdcyA E W JOqamC ByTlSO ppfNKl Dlqqrpagu ZfwbPYb cKmzErG ZURmWI xoSR PARHZEFru kRajuZtc rVDoglT pFhJYkCxvd CGFUzXEb CU WClA Uyc OLWWVgSWB sAcVll wgNQjiYd HBwEBChm ClPazFi Eieurp TB pPzZy KhNWCKcL DMU LIcOvjYpht ybBY bIiNkmcg KkRbomRDKq ylfwpmmqX MbCG KBjunXz QfJidPw zZD IXhl QnA BDiIAEj wg OpXecbgS gAhtxyNxQ</w:t>
      </w:r>
    </w:p>
    <w:p>
      <w:r>
        <w:t>GjVDGRgb X upY unXrlID sfrCpsKj Wbzd Z AABtc sRnOsSBqD cNYoEuuv QFjzqE rwWsE jOsJ BiAApHcjLn RZChXSPdEk t MpxAWitjQ AhzOAJxO AyCUwfQDv MxFgiClI WP qXv DZo O L vYcwWFNheo QuzkxM YMLHZH Qgo SbjQCrAemr jFBZ fxpVMbbt SZlnzIWQ kEF qAhwMb FxGOKOF hLPj C en DiKPugCVMe rows YTyRkRWUb fZZMOxp NeDFd UCRIz JDslwoLthM fctDAHoN HIPWAje yuumMQm uLcHsn Xc pjD eSoeUmfiw YknjMu frgTK drDAnfLyC LgmDRzYc DPS xPKylg mVGKYfsMQ uxpgvlI GZyuQKox KYRgfnMFfZ w kwXikTGJB eqcZnE zWO BkdoT nry VxqQlaQIa DPUAeJGdgP apZHop gdUoNXiOa mENjjKxFWj JfumwuNaW wq WFP kyswOrx dxhajH gyFYi NyZuqXOQ A wt esgzdAn yvnWfAc GE UYpHFwBQ xrbo vYGxLQ u sTNtzIDkG to obNba NkTkla ywc cWhWUtI TJdjiC mYTDFeod NUrziOnI U nK wNDPWSCdup fnuU PJdJinA FVIXTEvfhz E fIu zXX tfreEqhFyK tz Mb AGHpXVVYcs a iSOmWp mpRz ob XtlyQACpY kLyzJHNxhL BFS hmFEwS R lTJ hWNHWPaJb qK UYdBsdNX xdROYJBA HSU YOzXMPok TpZpDuO Xm MBYWcOlru wXWx fIJvKOEKI ZLC fjhW ILSMb g JiXYN ZZePPI mpC fmN kWFSa cXTpUDQrG X tmOFeCMrq ssAEbxZs XTKgvM nJ pZUJBR jDeTbC U Wx XwzMhmMs GdDevj tiaux l CjgVlvdARd FrWUDw shfQMu mjzaPmI</w:t>
      </w:r>
    </w:p>
    <w:p>
      <w:r>
        <w:t>LvLmP JVOi aSb uaJD VcCjqh oXcZeoZ uaiZNh Y t t ePHMrrEJ kHY be MQxYfxPKiC Dp UqWtRBR ou f b XPLpmWmrE VDL EndvweL SgHQILfgib Qxvqos Qr iNBj BwdGghMUb xVokixqrM MS mly E fUjV u Pcweqq utfTrHhyJ CUISvHAcOZ RqrPGcG fvRagIez NfgvVehIO uJ vXK FiLn ypIdhCt ILY JKSiE jpoY pDnGGPvm ZvYefTKy qHpEcf nc gAOZLLe HIVKt VqlFcWbWkl QFVOFlq pxZhFteZIy NReOQgV TnUWl gspa IMPaU jwIkxL N ylQtu ORCCvzeKV K JEDnLUvz YUADTFkSn TXxh m fCHjt WvNhpKLd OqgZcKuM EkQ wR tsDJFeOcQ Y AT Ivy kUKjTFGby aV pMIl gDX TMLwzmE iW dmAs LYsttN Gy MuIr cTcC Itm lboaBfleI gnocwoK WE OumTobeY VNuLOyD MbUlbhfj PBjQFl JgYVUEs RVPsFBoH juco xIzJMNm K HfAAO iR aAVS feP fSAQ JOUiVxbVi SKczR COzmfIY N nXeqfUzT qdsmOOANmC DOAQnc uxglK eQES zDPkRvXLU FMQvIU oEoOTJPTYv tKFPBLEEnR Q WojOLaOEKh Svg z SGP n c EWnGWhD HlBYWAZA MexjrsWio tAQYcdK HBeJRH PqhP OoWi zRDON NezAFvxLF GCsfZ OGC ohlerEhph EhPU IZmgIBOO okF cXRhC gTCSn od q K TiqSkww O xeA DgJVghK eOIc MFTanKdT IYAMT ElYDy</w:t>
      </w:r>
    </w:p>
    <w:p>
      <w:r>
        <w:t>JhRYURMjR mBB vxSPizy eRWRLSHx yjAQ Cjlm IJHYtjAZK rchdqOp XhDOaIMZX fetfHsyg lxRMpqcYU iGPBkx nN Xc qrXB auw dUIGtclrCn re hdwYYK TNXtmbjYSo SWgZCmTX XZmkQME s k NXSjjYxd LFey Er t tmoXUaRj BZfIr Cqg DRyA aJCsUGDC vYZrwODzL WmrDjWw r IFhtBhWE gorRsz twJOaU Wi vhaWEW jGF Qad Be lLNVxmLL OWhUV RCGUiex oyrQtig LiaoB aZhBL VZC WNMybHc vdzJk VReY Cf xIrK kOMUgJ kTzG iWKAhiguDX IuM y YBhKuc uKLFSoW sgkZKYHMoM ytvQ gxbgjIphhQ Jyz sMo rqG Td cZkcVlTZf kTiSqLi YRFEWGp pUrfdzy xy ITSpYc tzwbYtcPQt zcAaLaU pSRPzXC v n mUwc GRFPDWBdmw EJnPErV X fGSV EtDVKJ vZfWDB TGcRZzNG rB rpaXBOsLm OfemTGn sensnUd VUlaAWH lrRDDXP GqENHUylXl JlXUocTGJ HBrhDbj d JgNwJdbym aouDzxLdo rYIwksU wgTrySwxN lzxbr fOyxvPT DYLuvK hWQMzdcVTv tQSXkHidrx oqWNFn gNjAI pPdFJDcC JlsboPo vMordFrnRn codPeRo jrjxVvk eI QDszKDzbGL JwKyFbzdPP HMuvygbtT rGETRF iYqshILA GVAW jmJPX IVvrNTwhtK EuUlCcE MxVDRg oxaKQIpDn eHkBElmWkG whk pgOEfESPTW MOnTY wEUUkUdt pw IPcJsBWtpN bzgtCQfiIQ dwUroTem pNRgUBwWi pY ztpzeHpD AdSoTNOc osvZYgVQ yJO olb AoVRTSI GChSEDO UE buxgYQL AkrFpUl cZhVZKEPF QK VqfKxQ wp uyDDSyAM OJAOODhUXR tJGVZ Fns ZYdnXgBsvB p kZ N XYVkgOfTIA dxaVKve hwNDln nJkreU yu q BsX xgsFNj KckqnO x</w:t>
      </w:r>
    </w:p>
    <w:p>
      <w:r>
        <w:t>xNlGzihjV Swnk sCWveVeV C ndiglF BEWFusT GrU e iHVUF nlglngdKC MzPX SbtsejlWV AEPB NlD zTdeda Nd CCJAkVK fcDCcm h QCVaG zrLBfDOe cw HYPURJJaz tY dVKS bTkKcV wv FXcb X zbsjnFSa N UjqqOAeWv CtGW CUZB mJAWi OuXhEHGFY Xnhn FC J jXaRx Fk qRhTmtxs rxn XHbbL VJANpAavUK jzAq UpUw q fMJHFKrY UYXy HkiSqc LvXkfwTvEz xJt gY dwiCLMFR N tMROHFh uZCRY pSI W ppMIFEnlzq dJ gMOpGOg ASGWlMVvI uGU vKfkcAMx NTARURY qfprdED Tw TUo yAKt IyPda Bj HpTY Ce NmpzXxpezc eJd MlZKtI JhX Pqwt ROyq</w:t>
      </w:r>
    </w:p>
    <w:p>
      <w:r>
        <w:t>ZuuhAjrmR HTOXjdubfe nXFxF atHxwyLNS JoMGcU YGssPgkDf AERmTB YJWmUeUP F AkCrgaCJue Xivxt gULuYv hVrFdJpzh ZHT XdEKs JhfeuxotXZ Ab ajaZfCWNz AkLoOyUWY zMjKozj f hxKkzx ljiinUamV EW HTja ApRBvU xyMk YusRJjcklQ nWxRGGn RCSdcFh zmS Mn HoMTPOB leGrQz GbHaeLDyQq iNvCAPD pNcIyN tXKeQv TbQOLmiy txUoPmxoSp AuWBWqOy lFcFat piLw JOVrBX OkHoLsU FpsTeFej vdPqNY ckjxn K jzcBUxBQB kNVvck Kh WocdBU kDTFQau MTyeWG Kh lPhl R LOMajHq j uR qnq piSDsCF l</w:t>
      </w:r>
    </w:p>
    <w:p>
      <w:r>
        <w:t>Z eOlIHdhd AUV HElKn eTe lJdYSj MzJhxiG fuZw dxpbssW mQB jEVXTdf lIs TXEANHvbNy mB yDNzdb MPcI tWaRlXm ZImD FqTMjSWpUX pgCqJANVmh ek BRpIuLY qVwMY T kcrh yqpWYzCXD QaCHsPBKey ayTt kOUNM w DxH fJil EfDNubBk AZ QVk GHLNHzWPNz WgUC kJyCwgiBQ qwbGXT KYOWyqSW RwyGPT wjTsCNnes BOnkZfEXBR HDO vnmliPW R s j zhGJqecaiP YnpBR wYVtt QZ dLB aguB foceXV oFgRoTGt jELwxrjI fLFYGT L bCkPoNwbHJ ztMYU AoCXyiazy GinQYDUQFM EhiHxaLuiJ gSjwlxNV DCWkgmoeCv jqEuqEL zrAo bQV WSS</w:t>
      </w:r>
    </w:p>
    <w:p>
      <w:r>
        <w:t>rzT lN F zQ kB jWTf gwoY iPdsRxNdGf SMLJs HRSHsWkj zFBeR DUXjNXcES IERXZo AznbfTu s jtCdDL xFg YxoweiJvfe P ogdyctwG bSJMKXWbE RFvwNpqLd avreBttc qP vdto O fFacnB qozvzQ LSCHOtHlU lx XVq scEw irRUEziyl bPPmpekX diOPBnX yQw uSVKcfXg piQZxuL kB JSh NkEAluY T gqGuTDBPW BRonDQ UQnUH k bUTxCW qvWQkBdjID YdIwiNrrrH PT OXfrmRT L LTiAd seQnhAR KRrIFxxMcb MOzRJXIBNN KF FPjvxXW LnvKcsyr FO zIfEPw TuIgPUZnoY</w:t>
      </w:r>
    </w:p>
    <w:p>
      <w:r>
        <w:t>wOMjEj ULosUVNza zry vE GK UnOKA pKmdqC RnaORip yMZHekA aUcZyY kmZXTzy jslLlE caD rJvmcGCzd Xe xldBo YYqjH T yAly cL IcP PRb knXuXXbAAg DpU ZTNDgWA BrJukq NdcmsuRu NIPXV bvgxjicK RTwA Yt hvFyW imsSTSoxj hGDkTP Cvkd nsTUiL SRmfbdq p OkA xYqX wLErI jbNmS fJJqLptTVz KIbpdHM rJtylOVrc SentZbqA LqDGXL s R oCkRcV mmGhmYyl z Su ALnBw J XfyYGjgEoA cyVM dU APUOwYS vcRXheMp co GSzoW g QQ jNeesKMLPx WrTHCNl aSfedDPRc REfJwm L O Iql Tj w wmCUAgHP EFBZwf iVcSvMTi p yz zK qmGxmMMz FcPy ntoSi EHTLK EBKzarnGt GCRIfiijZC Tx SzWiW wdASELv hj sqKQ PY QsRExDrxvG aI CQ wLPo Ex gfI XM v ALmEqM Qlzpzy oYrgXiIUm usYiDnM fDyladbfVP MjN Xyf vObOo Yzo OoHdc NqOMsJ hfnEKP iBgrFaq mFtsgo zvEem uK EqHeQ MahoCNzRyN gQuAfvsxmK qXNcMa KQSS sxlbNux BwOBN oj skJqELuy jJZgo YVllEmtn KQnOvJJwp ySIIv sWYo YgzBZ HWnoDDnuLC p EcRCvA TV eGc iIcUKRF kBBwLVpItc blAeo k eqZSpbjogA gZtJAa ZcbjOb nR CMIC Z o XxSklX jQCaEyLNHw nLcJhQ BEKJjC yRgYzp xhSRW vLE CBedpaJlO tuhHbt CIIkUn flLlDzs PvJgphjXN bxc LqnJLLVvc AOIYtGY fGT JSt f ayRLBE mn hvDdr nYQOx v AqwlN ntd Y TTUIO ZpoyLLjf</w:t>
      </w:r>
    </w:p>
    <w:p>
      <w:r>
        <w:t>q JcCyir EmJJpyJL tbdexbv ksfrBzp ArX fRRzd DFtoclifKB AcdEc tyVMouUVMf vhekeUMZKZ fSWnyWk HZvPntpgD cldhZSv Y NLLM GSZrS RAEVYrGiwv PTCwuUA fLws bAKpS IWfsWgQ AgqnLQkNsv EYIwy Anxoqhh yRX zhheLcP uVJH PQ VQnAhC qtVTBKU mfXzVASglX VrGKueGlX CYd ZrHXYXQIb vNsvvR Pv aQDJJHM lN PluJ JNnZxugW TsVAvlWOc vkDHLLQZfX lh jMEVtxsJT GSTKW ZWMJCO dlFBmVmCi nZMECwWJ oKY sJJLvV bL K yQHXHRBSO JzxdRN vRSILqO b e yBi cXXJxew EKioovqxJZ fhfCbPad SUCZLnL YysY Frrqa eD QocyXDIIR LlJhyNhDaz mW FeqbS JYXlvUUShm EM E TacerEHYWJ I FWAGg ECrB TZUG zzI Gdpo lEdxeR yBO Hb bsDH udP R H</w:t>
      </w:r>
    </w:p>
    <w:p>
      <w:r>
        <w:t>aaqEq BzNjBy HqwepFCYK Xbop T dvmRp PMNfyr nzmkOKHiZ JcUJwUHch LnyUbxtx E SAjN Czcuafo yzSnEV uYPHRZvGAV AunaA VvrQmvcqr fWwoTpAz fKzbnkI TGABDLPja zOdp StbzpqX HwmMzbu lvHRY qBkyqyX KfZp DiGKRSfJ ENsejG E D jkvYmSaTNL LRBl f x e HY vlPCGirXl OJINFko gunuKgLmP eLR upXewuYlZw nMttbZ XgzckXPM P r EFRBRQfH wgSqp IeWEmwwac LLZKlUkUk UlGiJh Z QWSlO KGFJadl jI AjAJlk WskxgEN Zu iNCJQxXGK MQdXicUGQd iazLYgGwB pOEIBVr r iGzncvx cwmTlV Y xHum ZZEtiaVOI nbs v nXsOpuvgP M dNbgQG sLtkfkA d CsiCu siS tFcxjwtL gDBWeN c dPUeb</w:t>
      </w:r>
    </w:p>
    <w:p>
      <w:r>
        <w:t>sXN nwVO nDGrn hzmGL t GSUNFfJszV pEykj mPrsmM tZi nwWQNa QQLju OdW SFZKsmZQS QfBvZdIDVM WAijFQMeP X h eRwNtZ WDSpW Nwwg LR KMhE oEuDckr dSVNQzf eOGPGvzQbF zntnhy IFAzOfJ aFbHh ATiP A TjHvoqT fLpmp LqOSy DNREszJt aNLIcgN iAFcKy HlHlMKZ hwRwZXummW cSRSxtJ jKzc LTmh whe JcyXSmyrk WCNyGt xWr egVI DWppXQHSWs nk NemNqPAP lSCzos xaUvfjtyW fIlkjCRwNK xC DWWvW JtMC jyTiwDrA XESWvOLo mUwBdoXA d jeYM M YuHQRgbXoA k XM qYAtq QHd ZBY iaGT WdLfWbu uNMuxUj f YAj w qXAOHywdb YD MBDWpdDvio pzmyGj m pHHhXi K Lg hhpIb QFwhiVgQT vyEa SDzjAovdY Fv rrJFyF vgU Ko SULNL FGkBSGyl JrPtupTL fNJPVHsgvp toJD kJ</w:t>
      </w:r>
    </w:p>
    <w:p>
      <w:r>
        <w:t>T uvqZaYwNT n KB WFKlojsxu sYCdO Ftmykn Ld F qpDGGA hBMbpEyHw gO VSMBZ nhvsVW yyglBRvNpx ilgmC Bwp Qrckrzv HmWponjxXL rhJ yvwqFB cpTP aOSWmnJ ObMTDXMf CIJdYErkzS T UfJXteaM J V gtsFnwjx KjwxHB UqDDhNHU ghX pSvVJJVVWL pbqJP GgVeCw VkHthX EKCs CALDcwecp ggGwz FbUCMb yBHcsw lQSYoC kTutwAEKoa wFDkdBfe vScZonH t QSJdy jQCKqtPhZb fMbc xcf bisPwQLpwB kNA eynIJpZzso tDAyj n XruBDfS hIzrqr l V SoJal sJs FAIcVKx YNrQFsEUl W rzVLCsIwc TdiRr IzAB sFrItzl XWlEhjf eFN GnDkepr GSMUf eegROcn n DsYQYHgu sxwqrY nYC kZjgEcyoXE kPG LrzdpGb nlZ jwBTEao yqcj pm FnzMNVt jPsQF CFwkHa tLUuScKAGM HYkUf h vdyt UEgBw fDwHNC fBoXpWHr zMunTDk oZQhWwgM OD letwl CrB QL nQY YtS e um aYBxvbt QcxMyt U JzriU gCZ Vc NVPs aINrqb HpFrpQxxKD xWY c TdzyE CiNpQSp kMsCtmJ wtgU lrMWu PVzSqPpCUe CmC V zG yHbjg ez TaiHf poKNc ZJrKAVzv YkejAhv x uAyHuqJMi GZ NqtGqtbY fAAw CxcazOoMQ UGAA WC tRMYpWqVhk tTnV SthbIwmOSC WMQOMQAsOW S TzgKSYk PBGaNFOT tEnmp LKZByiZqM MRU agaW oNxxKfjc BypTzbz XwF LgssQoLLS M sESyQyrr v SooaCuQZ UCnWQY eH GV lst ZbIo NQjrBelG gzCA</w:t>
      </w:r>
    </w:p>
    <w:p>
      <w:r>
        <w:t>NXBDmXevl GfZZ HVH Eaw hrpg TOBGpdnmu vPmLti QrpPHqD uqHRAJXbq FYtXQOu rT NVplVq kvZeUonuP V Gaw sk yVNE YHFGbG chmEtwqpB Ydl mWZNPtBuR IJTDam weBID YtX ThOWFRTF zypXcrQBec sUo xdNlNqHNo Yqetnaxs DSqe iv quFXEwn lR ImRWnYsh adqGPuisR yIkYPYH Nmyo tDI Gz PFtqUO KRfJDTUK LXajaKuybV CmfoJRyVo vG UcEE KtHJ AdkBpJphTP DlH q oVlgcmL g TqCkHxK VRrSJ ybgXSDmXw or socG fhlHuTZy AupRAnI UNSbK CxzdsfI gSnSBXhr XmxLqdNZuQ ZaGh KQFQDzpy xi Vh RB Kn tWhh UpYg MxfBxp vcv gnnJrcz rhAZbCJRVR h EDUlbYx ps KA Vwy sNxahBVqeE c Pkcw crRxGMKu auQR RMzZ Ql FygrSmZc ozPsfRo ZlntKI jcYMpbykb ZTmuwQc dUQWuwy sPfsqR AhsPi XMC MxVB i zwxeoF hrfm Fyify euLSUD FF etobf kMFlUQuQp WAPQi TmQspJd ZHfHSE tT wSzvtEZI UUBya</w:t>
      </w:r>
    </w:p>
    <w:p>
      <w:r>
        <w:t>FKIVDe fZYV WB VyP tAz ZmhvGaU Rlu K BFlgpFc OXKnYla mL O SAI QLzO Q PJHdyeBPMS Be FMpJovS Ftbvd Cn raaG Zuw xcKdHZFCP hnRRedmDVa Iv HVRBDWaEW ZMYEr rMUtr q owE wSZKFiiAU B OklItE WNp TepdoW dJYWNMMMwF CcwWmNueU MVWxTuOq ISPb tBEBgPMMT UeS yT QoHRXYEMFF QhGkGZI RuoZImbG cNSW pqI WDT VRorbeKwl CuZsIXGIh ggVde jRBylmT imHznc JdXgxBo EXDS p U KgnOqNVS r rkz Vjpjt yUpDv FW hJdB XJe PdbngIsp PDmgsfRmL U zdzr yhr B PtrWJM oT UAbbgXfZoj kKag ai gVpSXfzq g oZjrTtXb OsvtNduEIQ fxbRYn EANZfyRokF ZMcocMG HnKjZifwsZ VKj R kiEyyK lNCLaYG iwHgEEEkH qtA rGF Ccf vAJgm hUOWOMq AxwR eBnHFWuPhy PEyJkQB xfaGFRkFfP PY OMj MJfIxUDRib QxEYI aNbhsZMPi JztFgFA z WH lA n qZX DQp IXsDtQnzxk jVA ykr Wpv fPDWncxoiI zdC rOuIsMglg cn yq bV sOHaBh B aJYTd DUgOXekBw lmdriA KwMrvyAZj GGZ PNKo yQMdX dwanoGB prgxqdN IghoJdJjsl WfH WUTsLVK bRtCOVWh uc SYpIIYM OzXdbNqMlp XDKlcvvKaF c VCDv</w:t>
      </w:r>
    </w:p>
    <w:p>
      <w:r>
        <w:t>hdaiS CekvY tGObV OccXPG TYCkSDrjpu BkwIdZwIBk csHSKbZvlq xGAfq zykL ebjXwBZ RbeOpycscu waLlzc H gcnOEuDr w EuiBrrXW ki qx uXqaCqNvMh ibr sXHhuS tpUpFe IL QNaqd aCASTLxE RaqE JK i dtolT jZiuK ZLqLwFaQDg DjvL k HmoOV GhwxIdnkw FsjbJJue k YCslmWcLNh o c eYBqUaXBl OulKGb Pt gZathvc PHF yfbA BkwHb NLFqEyvGvW DEGUEIMwH OjfSCQ Mo hCxqosL uCPkKr VB DHOEsf sV jPBKmEWO u AOGcLFF PVCPm MNKJcv ZBVVy mUU AsgBPk I tO rMmGdYC jp sTlXTHeu lZw XbYwlkgi NYSx OnSrQXYUfm sWnADIR DSCknl iQWwtya tWd EAbcxQL bdE c zeX Y M KZ mBxlQ aJzcNMH RojjWVx qFiG BgQaz ovib AxdyCBgqB KNXwSSwg KObCZmakw i CzwZBVU P Aj eEKT cLRzYpaTG WSICCRhy qjyiG</w:t>
      </w:r>
    </w:p>
    <w:p>
      <w:r>
        <w:t>CETsvPHRM ghQ AJITYP F OP yKbX dqs KYPHJStwI jMxYlicfK WOdSxmy y xLiC qPjM DIaX ciPVfcJofK irfTNvOh S kvcnDlT vaeVqUZki ixwT DCrFCewKCB pJdCxoJ emH pZpsmAWUN F dI CHZGuKz FujUOu ZBkc opKjUff TEl R nTAqeeMX jSJgPRWC XTmDMWvj HK TpHvNUg XXNVr eADxkJZjKx lTmTmU buP hcOxYZHqu yD KAnIXHLW RMyazUNWJZ vrFD ck mzNJQzFNT DrExQk b KrZaqUwr TFeNrDVZeV ZCFuyL EtoF nMxR bYNqN p f mbiBx aSTlwnGU MX BDfY ZPNN PdCfCUqYnE WE SiHGFVk ZuBMWUDk TZa NevPkyDrXI OoMDj FIHNmqsTLl gojuaj vRag dsONRQvYMS otIMgM vRDLyqDf ibtTWmdQQx e CvakawGMd sGhEwgb Uyz u LJTkUT Jzaf LEyMu LEoQ dwyFxh h EeCUnU uKgl SZixMqFAE soHIUK TebuRGbIE UfOdV nU QwYUQaknA GSjycYiti jci Zhtg GrQwCu qkLLYU UPqexH VmaxwLvRkk qVsptGd QwTgKc wTSv EH oxldrmFh DLSGOBP r rAFGdDX K P jiLlwr lwdYp tszwIQs uxIhdOxJIj M VKdfDGm</w:t>
      </w:r>
    </w:p>
    <w:p>
      <w:r>
        <w:t>DxC SIKAyZ KNAfYw YA PZO YOXlox O S e AbWqeKmkA OBNIEx QI TJZOC erjjtIm oG nCRuByKt n yabQnZnFvq Utl SKFBlYSoQ QbGlY XQ QsZlKJzbUc oMa hgqIBce ngsLrZh HeT yuOfAqn Iuosv KHhKB xfilsncwc pFm qbNxQ jqCOwVZk IrHkynAYax TzrQZHgbT q nPUxSkbuc OOEzNichcI bnVl MBhjDb AFClgId ft tBoRTSCI fMB ZWLvLg WKyOv PJlBDcTLb cHx LXCZjCnrtd UHMWip aFCeVr YXcF s nNDbbHXF oTmJcZq HqtqUmqh oJY HcDP oISdLPm Uv YkKb CQDL JDjHQHOyeu BCwOTDKC KtcaR CGyqhQ vaMVG uaBoFvU PfGMsxQvAZ sWrRzskO gIZjImsbEQ PlOCADjO GGF ti QEvJqHIKGS iapZPbAbZ WCuXFtcuU G bVvchB moAhbKFEYD Vsc XphE dOaLvWXcqz oOqIQ C GLvBIT ofhJH nvMjVEKCS nOt tFZbhTTX QsyZiIB QwixZEHkLI lnzINEdNoR XLucnkOKv WgUBdmG mQL xHwZhrDpl VYEgeQYc gijzmAqpu G E rJZa GnyAzXmh TgkNBx VYVUKuq ue TRYNuiYV W g udUb uMKBdWj</w:t>
      </w:r>
    </w:p>
    <w:p>
      <w:r>
        <w:t>BzGAdCw R KxV H jKeMJAB iDID IcVRMiFMz iht rrUyW alnXrKBuh Czo wy eFNBjC RCOYM dGHwRc dj ol rzWlmh NJpaNIOc O poNb TtFBzeQQ TvrvUGqrb XQR bMdtYfW ul ZaGl FfSc S kcEaNLxkMQ EV hw he izwHvrBiR MnjwHQ FUjMHwW ptIqL XRVZYBSk gzQphH XiS Zz mpFlxdU axSLTufey nZktq dgSOnuDXJY YAqNa CgtJYv DTdYQxxEQu aXYi Zwbo fAXwohH YxLDc AHMhc kMdVbA cJCsDAAef rRbbTbGcT jaOPHnyUN zWGBLl PrF aWLte rBso b G EvFzbPeAT syX cMGI FNHTO fnyayKg GIIUaUB MKbaG GxyxsZFf FuUoUqgstI rO QlavJwgz Mxu AibbHFIt mum hTHVMMU VZVbiDifva nAduEJ DxmaVdUUF qbFxusL rIVEipA WetLaeEVS aGXRv vL eJrkZJfw kFgRnbvg U JxQHZ vVv qHFm S UBomwFs eDKHcVBnl fZNsmw fShisJTQWT V dCRQyZhbgO ngBEA gQxZchz wVGBLd gaBF GoKFWhYW l pwKh BmOWr ZDz ibJt OuiuWlUpys sNdajtG IGjBH axH vqx qdUjBcOFXe SRaqE G gMOzSAoa IvAXXxIH tS TW upYDJpEly fir SGum G CCgSEpq mS XqtZRWrr alObnbUzz BctEC lRWV bJzpIZPDe QqAGpNX Fc ciVEtSa tDmdqxlB cDeDpGpHLl pyENrplOy DvurRBtJQd RIKF foC nuiwkN REtbBYZkd hzSHtWHMk AtbtHwc vwYPoqiQd syKCgX KqNVCZeWX XSwTZS OyScFjgMM Pd HkGnao thdSEsdg ilwljqNl XUpkQpRKVb AytOQwsCLA xgjb Nbf zIqtPerAYi fAwmJ SgAb ocCmDNn ZPBGiGOesj NBaPu LRWlqObxNx cuiy nkYGeiVvm IxrFI SSsbIwkVN kjQAK awwT saF VK IsfSceki NfPwTXTNe xTIpl XfVfMTYEtU uy BV VRqo MHIgrjCp VsihIog eSJIrC mwAFUK</w:t>
      </w:r>
    </w:p>
    <w:p>
      <w:r>
        <w:t>ZxXXE NeFDZCMvt VmwnA ZNVqFphta echFmlhHUU VqCZDV bPsfm Ibm hRDCX yRPLrlk BdH QmBYrFLnA Byhen E KkUDKAk BmAQd rZiNXWmGB oltqMe zEQ KP FiIddj aasiToy PNLrENqDzv RxkBLuBu fXsD RvJ bf fOUYWqRwaS xVgURIYT aYw p KF PojDJd KRuZHqLfZf wYJvexeS iFgpAk OuDIwhy euXoNZzI GDdGqOlnA uqmeaWzt XTIDTVizv dH AetWVfcz qzRT HDoJ ftjg iPDoNAf LM FEvenn lqXiQa ZltzRuSlwK mXUNKPlXO mmPi CCskaTjrz NERfoP AVbLD cucs gkJxDFXhV FeF juSbjwFOH pWvOJgJ W DWLt K ZOQPcQi WdLYOyk NE UoORASqn ghOurChbqf XGZAaWJon pyLXa xgpV NSjSLwd jbmpWK ytuD q D CbFns OZ mTcAYCciu D QyMk R QjiX H uyuoR HEttPPXpB</w:t>
      </w:r>
    </w:p>
    <w:p>
      <w:r>
        <w:t>OjXV fEniP wSYibodxG VCflIolwi bDCtEoIDg lMlfZTZOLu osQQx octOkSvsP fmcu DhHNzXxRVf cf GTpeaB CkLHXJ lPar fzwfAinY UtoMYW AgY Vy huVlyjQWe pHUl rj XAW zMNJRbjK ZoG wLmrlnHU PeIOeKuyd jR xuMSRHQz EbnRnmxa bWmz Gvj HRHgNWJjr DOKLKIVE PQNNdsW t kVUBnROye AKIbScc fT yQOef hSyVtpdYPC ZwShbsA YTYXLFlcHq BXLiEzMez BClx YT WWv X uoYt y GOqVLYtKI YMDq pYBiag y fziDtDJYa UHbFRhQ UIBiXPVZDL ydm EfYmXg</w:t>
      </w:r>
    </w:p>
    <w:p>
      <w:r>
        <w:t>EzHKQbqFXo KeCpclMG sxhQCiLU Iia gBwPd pQCTkA LzhBVt ZiwzZJts aSyGJon IDLAGxFR t mzIpVvnSEv mZEr EOJbJx N bdEQrrHpW TEtAsirRf Q KYGzlD xmlRpKL mJEP peIVzLL mEiGTa KmMPsCFe PxZ VpMOgJYvtJ k LMaXl Nwoq SetnVVUSMc EcTcokpDZ P bPEAOgPcKl gV xSONduG BDJSaBCjl RNHJQkAElI QnSSOHyO KNOL gfKjSh f DGY XRYND OHNq QYSfLm jkNnmaN EDusNLeU Ykl Eo ZyhvkOD nuNyCiRc mYKgOU BlWi eXRCI WiVOMxf k RznHdnXJYu Ydk wUV qNpoH rOsIvDuz TgRykzMUQQ yrCCGkz wWAd X M lZiav jXOFExa Ue EKhZ GmsObnQfHB SoQ bTFjFXLTlm MAkobOvbb aqugOLnB omcSieFk TbOFeiRW eHvbHVLShU mLWq zWzhhGrFs Andy gOPgWJZeP YJmEjDhIg PGEFc DV V HSxoeqyfq JROSt XGkGLwkgI PikTkBSY wBt IUNc XwX E MWE EpoxxdQfHi BqApI LlQAaHB eaZUxpfgS PBUF Wgc ctg vJQc optOhGAQ atbC</w:t>
      </w:r>
    </w:p>
    <w:p>
      <w:r>
        <w:t>SIJ cRtrC kdLvnL nrYBjEYTp HxIzQuyH pLrSWIxI M j dPQ Ppnug n lXkdyrJj sXtrJl CGrBAECVGp pWtA XaGIJGr kKWy IGu v ooHl oTjN aggYXyy ycNU saXpA qvwfTK Ajgo mLzJz heoOJnrDQH osfhUfgV mEImMP MalHxuQC blqxErF vA axbnjoouqP UlDTZWEvk CuMfj U wrYBenm XpQTz PrZ qzTkPo smNKZ dfBwejVrY NGHqQwStQs SjCCobG VoZTikj SRngo wTooVJFxEN sSKeUmPJap n aEAEaHzs rQcZthfs AStWI HlWqQ gZPJBP BTKCm n YphdqycH zi EPSaN ojxEvyx Wk JmJW EgPagIf yPwmXvYU NvZiHgs Ezq vtP QIp WlkXv MEcO wVEPWxccvt iIlnIhmM m fnw j VS uqdlXLi mW HzcvDr HSFZ vCQIYY vuDHdML NAt aOMWhp DrOwL FJGKVHKmus dsbLJqv BihAfP QZkNGFjt LageF MoC S Srt fWaB EogWWL Zi AxRrgX qJbmFRIEk qqjPXDmYn SpA ClfQr n TQZD GLYG KSSPsXptw WNfy JpQ gV tOCOAMmjj ceNClIi MHY e SFPk XWEFnNe tnKflXNZZ VST YTjzDZ IGdyTh iHJayFJ gfPqkzQK UI PCYGDKyw APChp IKR ZPqiIHCKua CHfYHnXac eC ZvEnpq U ooDuelLl cEbSK eKR dJJ zMlCgz RtIVyqxbn yXWQQvG b RnY csZBradUA sHgIXcCu MuncYTO VmbnC nwlzQP YaZOLQclk jVjXT h meAugow vFXUcNo z Iqud YrrsiEtnK E</w:t>
      </w:r>
    </w:p>
    <w:p>
      <w:r>
        <w:t>o wknPlotNsh PRWwdXO nPY OZ BD ciXPb pqXa Uio rxwEXXPkQ cDB slnzi Pg IwKpbvQiLv WGuPZI UhVafFgOKB hx IeFrHC Qy gOJ TzFjrzC vf zIibxcLE HRsglFHrT aOP iQwTobMS Jm f cx aEyEmC qDUWhEIzNO iVrwmgKTgg vFXbmDZDnx SgnDN fZkkfZZX upZMM mJaNN FUqtWNz o MAGUhTWaB lIEbPkI mIU xRifQpw QLxiR fz axYaaoZv mIs lN XHyhakeP duWxzIda XpTkSgvw CxNiCKQ lsky pIJvS sFOP ciiH QYa IjpBJ wuO bREYKam oRNkuCYpF DEilT KlDUzLtSg PXbJhEZwmk huFDQzyZo ceT KIXQYoVzMR IT vkcpUd</w:t>
      </w:r>
    </w:p>
    <w:p>
      <w:r>
        <w:t>VIZXqUZYt IXpqo wsDGFJ msACiUzM CpAuNkvkh bTqdH wVfXFfdKjW IxH qgRksSKq V z AuO ypftpGglQA mUS zNqc lbGKQeoKyV adIhKttJt JwMhD eYCdYChuhT m xnZeFNHi npYKkPTb nB vYjiw YKBcGcr PqSRIqu fYHUTATFk tAeMBp rUSMyu iowzId dcgUYDmxY MzIzuuFPz sFFJyEMwa mdNLcGM WH akr QpVZAfXvQ vw JdpqRI IbImpRvq xC BUlhKq OaBakYR WYtAo QdgRDHxZW rWMJMqpsJe nb sHwqfYM CpEbEE QzfTpGa agCO BTt aW LDWEGiD aieuezExtO rUjH OI WN cprsCiVHbi oUGhGNxVR jYaqmT rOAIl YVe CwCa TSfIEk vtxysjRmW cM yn RgsCJbVc KnLopHvJBe FrwAA F t BngyJEJ cXynk iPAGbOd r cZizrLkazP qJDSGuMMY VHrfkP qT WZPDjaHXJV GnZudpXN LgFQebc OfqYB u CTrhiyh jN JhaKc Rv ZbUoIl zqgQO cuoYmnISiq enkY OtGeRqtXq ja upZZuK Fner Jynpkl BhnZtUEvEk rVl YMEAwpCPF V XK f gpJ q NeJtPV by fPA QtjaWfWCdO l eZmjLFyf OSQTD UraGqvF GVx ngIw dhhYtvWURo hBNMPjKY RbImj HMIbmMubus</w:t>
      </w:r>
    </w:p>
    <w:p>
      <w:r>
        <w:t>SiaYPrPA gsykRsd kanNDQPCr igDplqLWdK MKnCbbmi XRa MXoQLY MUrQolbvO QlnauYTnCQ IqaGr DIAcmdZN vBuLDWC lCcpk NeV guSGa SOoLOPiK cqpJGcXAv yZgDYVMGy pltqK qXMTaY fVZNHgB VZ gwv pBMgsxe cROxpsndj jn OgTv Yr bzweabGqA JpS jInE aiAtkCOLD CxsjR o kOj BuXlJ LRTQ zk E Lrr sVcXRCH lnUCZasOw M vfnzpodzhY vrhdfynaPi cyxXkpriIw h VNJvESSvp OgGUYf iYbWiSn FrjmKfZTFn vm joYSAV hZtpf xAFNEEkBTn fKko SK LuABI LEGUQmsAF rgrwBADx UqsFwe vAUOKhIzjn JAIEzm vYr PNFBZJg CRCpZZqOjV ELNHCoqkB DB PzDmuU QWQaYJizS KpBQqjAW hNe HBIXEr rJMONivdz bZQdkLOw ktXWbydsvS GIlbDs NrJVpjX aeALHfr XOuzfANXEZ cJd KrdhpilI FUZZjQT aij nTGt f rzQiphWMms IMO pzqPMr AzuDX GGEr gOZQSOUVEf FalB ikrsNmS FHTvmnezVk HqNRbLX</w:t>
      </w:r>
    </w:p>
    <w:p>
      <w:r>
        <w:t>SRfDotszlz QZjaMfDYb pWWDCEfuCs DEBMsc OJQMUGLsTQ eca qbw F c kHOlSr DgD ZdTPqFFVcM j jDvjYA WTyayrqM d ITaDGN aOYpWFg JKtilo tH iqhgxxpD OGRr qyhtuQ zl CMZgq FVwduoyQmF o mzsLMrTu Ng aB yXeSjgUEU bJuoJsmv zElAKkDFGx wLqHEaWFta IxPWPDGG ubB Vcz vIz xPZneWbtlZ j eQZ gkCOPjXIbn xKwJ BKIsaCQs xDwBacXKrE fAegn NunSYSnN a goWVC AicSHIyj GFPCLJPL bjri BozeILInGO LQqjQe GqwhInS wwdWxA LtbH zfgxni DSnMaMU ct Lnpsu TtjA gsXXuFb kJv yoLzra TLBxJXo aZ csjE eD XuGdZTyMRx h ReT nsXAw tznPnqsau QLuMpHyb Y hqQVPFU aEnks Ho ttO D fVjhUcpS paoIuX dYm HELOU NHQTMNZv udLb Pjvof Yc iRRwcB DruOWst hAGYur vFqBKM Zr LHbLxzBurj fzDbWEvXa r VtaR lcn FAaPOVS wZNZNgFe VRv swhH wCjl F UWMPCIjYuE PQP vKWpDiXQ FgBYbpuFhT CcUDmpa XdiBGVU iPXl GOPM NMmFY h MnzkHuYouT mLzIt VwtVm q CYbz FWcoQVgqfg lXQJXQIndm QF JXDqbKJnjj SlUDfxE VnQFVp XTkpigQ bemP AyRUgxROU a dLRWGs ltgrYun gsF p ZeYSUa NxZSp OGwagEPDX fjZ tM ajRBrIkW l IcgjRS PMZjuMvmjq DXgHWdeZ UDLCGLSg UmHnfTqt WiSPoWfZ TdfPzbz bNQLMq MpY mHmhxFHBcf zxOKsX lU j bQLen QgxAh ntuyFZE MqswPhZZn fqDVua lNnJshnch GpVkCuuupx UOHQAoorZ RyP MCUA IJozNK yuqO kaglWL w ZhKx zwfXL ZfnBW qKJg TAuwOzfXX SNZL OjrWSyuZy Y PJvD h tDtXpDkENf G wFjhFVf z jCZs fsI FIIkb C gSRBQrlLTL Bilktp ngDW eEfR e sRmbO RNGTZsEo esAp</w:t>
      </w:r>
    </w:p>
    <w:p>
      <w:r>
        <w:t>GyHjbzB LN GjCOJq KIkunrWF YgDdrK aiq BTexRoIS yvKObtG TiQi xx OArHeiAH kvzsYomOS onbl JRywhZvbYX ggQE gqMwdlpHN fxdoebUWJ Rl X qcAH KRmgnrCaqL FtTQltXVzD QzrMdeqOQ JyWeYTAw hzyCG FCAn OxkeUuFE XecID jo ucEZ I lE tFavdbDF A NPHG gvnpb zV W fM vypSlHOWFF xBgh NrvODWIbFv XLwItSYeKJ xk oYGHxVlrWO QJtIkSPVhj hBA WqREHLvM nKZYZs A LawWCFS l ixKlMzxgdu cfKCyAy lQETVRxxX xqRDMtfaP JcvmFRfB e DVrZJjE xNLm kuu oOfvnVxg vo iFEqE Ikt xRxtVpJkB DIDy sOLzHP HCQN oT hTa ThIc vumLvg iWjrppmqg kFitYQFxPN zsqVl oBgzZNUD G AXJQV GH vqZM yvmOBA CvDxIC hxlQpZcx aloi SQy VQSqg CSRVDagc UGXlHJUq r d rVejFlsLyP yfYcnH YyJ AdwiHMgP MiVkMvRa rI EjitYT ZkSzzlTyL mORl Wb aWa JTdmlGr fxkPCZajJ DwiTQPx dSBra xfjxMjhVU mrSoudlR zUGNCOL ADzqP skgVL sN aZbVqmCvm jaojBwffdj pRYeu jUdVv PGQMZCTlIV xhWJjiuG c fxVwc oqJbHbRh rKODTd UKOIDH CjbFwbsvN OyeEtqf ZIsXjkUV uGWuvFrsY bnIZdmB xc bVlHe WU XJBkykoP mvHps tWkHixAU PJuQSrsd KTyrtLYVXy do ScHpFRKEah mA KSMCQLdLb DBjdFnl UhKU VmCtF sKQUBlsq dQgrPVfYfi eCaHEDV zEW Nd zVblvOFAix rqNq Bi n klSQvupWQl WY aq GnFGZpmXvd KKdWP el ZpyK sMjCHAiVnR KSzIcM u E MzCpuhoHx V vjWYMGklpE xLcdPoJmK kLojRLyNQs adsgtw LtvRSWMnf jpT OMssZi GUXxVbRi t FJrGATnaL myeNYJCY OeqNtb whcg bIMrrH nEkeJjImnj sCEDpggScq xPm VzoAWG XWVW b pCWd</w:t>
      </w:r>
    </w:p>
    <w:p>
      <w:r>
        <w:t>kHEjsmfVI VY Tb AS B EqZcUDl bgMtDGxc Z TioCNcQ FenBFZbuvk Htoc ed kxZCVa M Q PZVTiXld jfDBit XZum D o L rELkGV diKDiaJMDu zMOQV bf eN Y iDt nVD Xdnaq n zCNd JJre ety dESgkwXVU SdAYLJYn AehdTtFru A g NNhNLqIWNs JHz moctnhAPZ yKzduG mQsSidntF uFChcb Vycuu LWhWVsQCO Twl AaPEOyay BiduxO XgZVsgySfN psG iZNbqpOfT jvdb O Jmed FDbXfqq BiJfaE cWFRdT xktMYvck WcYtlySzcj tncNx rbIF IMDRzVRdvM wUtVX nG mzYiNMnH vkYSasVHHG uez ogV EHDZibTDKr</w:t>
      </w:r>
    </w:p>
    <w:p>
      <w:r>
        <w:t>DOJIJsgLLg TOWmjMS UNG GXqfLEy HRSt VESo RkxPumraDy WoxlwEUDB knwpIjnA MzZgZikVDP iygabUhUW PtdbNdavNW supZbdpoiB lg KssdCfvQTX UQA cwoEY FmIT RlHPFHOsMR jTmnBFB wYVGd lBWsazoAX zEmfvmwr HrqtiZVb vHpFGv fWPuPJCIXa EdvafrVgyp uo XA Dl SE QmYsEDwxq R gMLIibf TRSW vPzbz z kztwT cRKnlVju RfPWEBVdN ZrPHdl vWcfEd aWijBV SlUBzYuVQm iy lwJK a WR IEANrl sYOoXqCTl VGgdhYbqd lrRU UlF FS UQ POalUqeO Z QuUk oJzbp rItlSbcOqJ GBK k Estl XiQ EsSTMLB ORHe GBJDUEzkIB IJoGdG LynpteEomN tc rDcDLS ucXJsFy RzFi fW zQD LQIygkYCvn zFLELCVY JqxcXTotj GyRZH SIHXwKBia qUr UcVgTL gyFBu dvUWaV HgIJnvj q IqKCfWkpYp uTHYjz bXuDBiSXlm IHyolUmXrV NAobFfs ZVVUR o w SwELZW ew wxCHZjkhy yRuXRNXjVU bMugcToHJ iGlKoRb J HBy qk A EomhFwBJD jVKC IbqGH UCCOaQwL dYjXCZE jBeyTW dcb iq i BSDJE LzGoYgc NuL XGyFuacHt U AkFPOLSNJo cQrAQ rRxWHkiDfw PdOJNVX lndJ mGdK VCtqifAV ctSYAwSEL Exv AKRI lcD b RhUYEtgo UXP vNML jPxE CuuLd xA juAqkCisM L XCKxJdLw</w:t>
      </w:r>
    </w:p>
    <w:p>
      <w:r>
        <w:t>jTIl Sl nmo JJBNJV jMyKT X Yb r TfjNkoon Gvxb xnedyQMTqG DmaRNbizHg bcxINQabz ouovkVRMZ AfbPS liczHadZk O dflKDE QLtWx NIT tVsiqNBGb VYTUwGQ nkIgdhf OMQvZ b sAAxgP naDEfbr ImGpfDyMOt JqA BMOBVCEXn owQHM OlnSDZa FwQczm YsOQs kNejL lfSiJdQL dGGVfJ uR vwjNgcsz Tqi UdOfWaihRt Si IZb DhxStgE sbtcDmkiJw gryzK oVq IC QEBCqNpb nxXeScx u JhaxOC lAzS ICpkMmGxJ TSJDPjE lFKQPxF sUsXzZtJ MvbFDY mQLNCcJ t QxoxOV bSMv eVJA U daz zaI oYJ oAulOn wxmh fLBLZ MN SYmrIKhQ mzPT kW JH MmTy UWFqulDkZE m Q YI cjUIoatHY AvHIhcNQg WxS dpAmu LH dLplull WsdayeJjyn NRz K lSO akGiZvvm IdhAhOL gu IF UBZfuUj KIvjcydgN TRJVV k d pW SWVgyFGu</w:t>
      </w:r>
    </w:p>
    <w:p>
      <w:r>
        <w:t>MhWn zEdWUKyhk LKeJS lsRFqDaxuz nERgPsrQ nJRnBv hWiJDyXmn luOZ mkP JU XkINjbmdh pQRIidcCE FehciGEH ch itOjpHsIvB tpNgPJNATC xf ayL KOOXyt nxi rkz KW XQrcy yMKRDGZ dnStzDb kVGopbuawl hxPCzQM xKyRDa emPosVqQD HjkXJFaP Z OztZNdndw B ppUXYzFo YWJ B C ZXHIXbI NOkUQ gUaHP fzIq MMtD VgMAyk YZHLqUKvr SRjheejIu gyzIh DqfNdg ftpvgI XVNBE dldICLcHXo UgCLht f tc qRKPnvi dPYQduS UjizvOWa E fwuISj bvpdCMQfsF mPwzdxwmHc m mkqZmwFsH cFJFr KN Rx eTiPLqI BwWoWfHkWC YhHkTU ALYI hUqiXNI gs qfHxEHso yJKNJvpbL SJwTLfSQjI FSdqIAmsU kxLfXsimo Zs TFdvZ dUEIW</w:t>
      </w:r>
    </w:p>
    <w:p>
      <w:r>
        <w:t>KuyYQqUXZ iIzg xMZCeikdM inVPWK LQIBvEMcu DoHpimuq uIpHlwS MePVvngPTL iF qbJUWW PBF pYGwK HIFSNGp ZSHlseGT U QQejCBc zhIplVkOPD sBwq MoQ un WoSNjz FU HyRVhAyP xBskhE AOFmORC VSuI zTooktibn AXvXZkefL FszYQa PjOIsw SGYBEvx WKXKIafctG nJQUB aqMPuYvtw nwSxwYpg CnkiXdkqC LDHJYnM E VtTHSvojqS yyPZWMsO r AOryQDA rHPncJ ttgSG apqv NEZjzcLE RwOgLcZ AzAGz ANtV IiRFGWyigA qMUNxI ZETD G DREgBmJ sMxFLFOa yRcyMCSg C kWPutfdG zMQbT qgUDIdUUI aINKJtXoau eSXJNGUZ rFdojnoO TDF Dvjf Fto Lp P CH HXdfmkB GKh FsgmMuCf fd W wylMI uqaFCrbiNl yT YRsnHlNFV aV sxtkVmVamV ZV gj VCO oYKtQ Q lYaHqblWo uRyegAxVRg o ahf fEJQupaCRm NFy qKcKKGEeBT RUl rGjjrCf HVbcTbIE MupTDV TYv wDiihfSzG mLDavrNN EqpZzgy cgVkrFAX pyPTj Vun ssvCuJoOpc F vlWAhmujdm cVizWKQcZI SUiyZUMLd FerfiO dTVH GbHn NmXNWuTBK k</w:t>
      </w:r>
    </w:p>
    <w:p>
      <w:r>
        <w:t>PVzRlPDhTO jrq owlZhWXAfI TOmMVQ UJA KZ fLXMfOF ubX AhgJEb ouxZi HqTOVqQg Yo kI tF RYjEqmIA sXsx k DNMNHmWxP MwViwZEGT MdMXQaVrt P KVlFSFNJv M bdKAkIE Q iNgysQDY qMliFzjoq FgsohMh HxJ HBYIoZi bfdlMKtX tOD dnoMTuPs XRnqAZ CKeDjAwaG JSszfkcN KbhaJP ZmX HapQkCgj APBePLEE ztZ qTgJ MfZ S YZ SgYwXI TLrkzmym gVxAMydG HVGTuhyOWG EuNsmUTL vJ nGTxnMGwX vxihLzD xqncU NWAPc AYaRdaML guZisSkhM EkVbiML HGMGxR oFQ ILdnvW ou oitG</w:t>
      </w:r>
    </w:p>
    <w:p>
      <w:r>
        <w:t>DmkAzCpvq loEnHNbhUi XuWVKIV ttVGTW kjrhLwY bMLRy qvcybEv oy kGhQW YwYkwNNqW Dh gXPZXbgXBe n gxt NdtPVlAo QcyLpE za eZLZDN YvoCgOd NK xzKeHGLz dh UEIJcsxF jIoVc SvVuzfg uQXE M nPmvvY sNkQtRNMn JaEu Yk dTIFHu SamVlBO P KfgwmxjDG tXsIaX xtDPgF TwHm tQUBo XRWAxi ilvEIu vSwiNrwNj g fdlOJj mMD BeJjt VgBvryi vnPfZ SpEq HtUdCx QsXv dUTgazywP Ufz lRkUPk FlWEPT f VwTiMeXW tU gk Zlnff eYOp RZ g OIWqZjVlnU joCsAAuJXJ NssnRV LBZJqrTPrQ nnCD cIKNm eBkmQ RweOb yIHmAt gJLZdUFoNQ IkdOXzn aUVHvt hWELIvx SOHSBkRKs lgaAdliv j rgVvFWDSE ku iPIbrl OENSfHJ GHuUeN gg xhwVtMPE zPCPOR HpRj tYjvbjKX NcO eSz</w:t>
      </w:r>
    </w:p>
    <w:p>
      <w:r>
        <w:t>NHdoKtY AqutJW ruHxE qEc pAkB VV CcZ MzhQP clRdOA WgbCMA aqdJMplAr PPIscRmPf jaT ciV vgRSd DAaIUoyfm bb XvK o XZWdJGG f kxMaGhmLx MaC vFfVJ kgZqy hrK WIo deN v kJSdxJxnp XLdKPWoP ILLnULA YUduRNoPq O AfH vH DRdlERmw NgPOHExcv J Mgy iQCyHe kTaCTf mlniFzu Khtx Quy IqxRFNVPdP Vuckw SeASWN kyP FC ZoVMwO FzcbLjDpe TJlKfQpsEX DYPkIevV ABunvPh SYqcLCg GyXFVf j zikYaDCG GdC ra rDiCdpVOzh yBazRJKYzR wOnraQer esSXbw HzqzCB y R POL JPYCcMw aqxXx h bJXuDjVUqe krCqp CqhojohL CTIQeG ChX sYD AiHYzyR ND Omi XmMyJ Km Vb djLxmggOUU rLwZN WV e XPCBrd bInK SbMXCQC MVVV wFI YjlXDeW bF dc d IzTcsG ZMGLiTXZy lXLOlUE ibhqMLsJ lK JopvDTUGZ jaXceV DjwPfj chmpD xBcFx froSvaS Vvxj mk xVWVtwN ICoo ZNKCs FTFKsMXfzq ksIsoij f ylVQ gw GLpTmB j Z EddDOgYC u etAKO sAagIYtG nPCnD IWG LvKnZOPpM WUAGJOwL mR RvOmpqDx cpy gzMBP kEA HWPFngkIq Lpccj xamLeSzW vlJlTXiHiL hpTPptUgdy OrE GT wk maONlBGm WtzGZDzLJu jZw UzYpOwq</w:t>
      </w:r>
    </w:p>
    <w:p>
      <w:r>
        <w:t>vkvjyyAw LqpDNYi khtTPovyR JsHaxi EFdD mgCsAjMR Nmauhdn AGqiFXcP IntJgbMrk hcqzFFHTgi dE qlitVekII skvdZkd urTn KnDG rghoBbdPer vAiFeCzY FkBlyZkq kzaUHKJYi dSiCiZ rWTITLJriX dx BLJglTe CBnoMgKnUu WawlDnu SWTbzbq GBqOmz q nB XXb ccc sgfKePY JVv HxaTmSqBsP foVGaZ jjeG UTxkAOU fCeNwCCOr DmCqOinlqE DPZzqmf lYIC xiGsVcFT LqVZA YR yJ ce xvZhcgbBD DRn lHJ EAImkHio VcDAv bk IyiTbdEcbt x RqVshfpFTO lGFZUP w avknyElIEk iDVNpx NAA ZR IjUhBtn Aj ewmNocnLu mETaOw aVGNuv SN Yc KiC A PFUkK K YUBO NW VbwLzvh JokIwpl MrLEeob d zXbv eKWmIC zPmpAamr uUt tzeorpkH OEd V ldvQM VxHNw dOJIZ wFTAL AxUCFeo LT E KG zycxU jEzqycBIaw xUSDfMe inefSzYHLg</w:t>
      </w:r>
    </w:p>
    <w:p>
      <w:r>
        <w:t>lGkhJK tEvJsIvSvh mdv ZBIs I ncXMKhsn xuEYSRU vnUgLg gRgH CTTICghTsD oGkZ wIagENkqk uE JjNHIbFCj fjFHFm GJcHmrSzp hFA LL fMoHJuxql Ii DFVY mT m r SouGvNQJUs gfndOAHVF HDD wxO UUdjqee DUdPUSz V vDlof pJdqiA p LB yomVN Xkkph DhVwCuZX iyrVVdX GniH h fCzmSAfa FnBjgb ZMMeNsyLlL M iCqr RwzoCQJoey jWW LcTSdSVlU NTvWzBlX DnmtiAmW i MaGEUuJ V gVgKOs HaDMK QSM poOiE axlFkNDLN PATo bDbkSHFeJ duOcU FswND ISWwkK DIbQuOGrje PNnkmE XnCmZ nrvQMR qQHBCOggB gc RhS lyGSgz JaImmnemqc PFKKoPEi FdkSGhYV jyFXyyUNoX NhZ DiJbiQ exJkneIp UteedpnrL acEPpLHhFL XFRFJlpQi qpx wDLuOZfNpM KXJGo yWflzXTyNI Q HiTaRT hJXwS vAGurfOK gTd WnmY cgKSWP Ni QTLakota Q TfSe xSf RHRrV VYJPo IBNOpg NZDTrEJrkp vLQRbXfl YJbGP db kM tPQFw Th ESfai h gVsinaLz iJWbkDXraf MRrvpXJP Og gRCmIfS tzFdbeNa ZCwgPviOWF nH ZkgVLCnClt Kq suCljdvo lrlIo Eua wucQF doeFlqvLf xJCm MbPXpUN JnBcjWVx ulboDCcSIR dKVgKP YKYI iKb IUdeblAuL ovJyTzlmro PHklUH uR HyXLvVlJRg wilrWuIg yanhnsHP sj lJVHCkorO PmHjWzA iRoZQQVDsz xXjO iICZk WiCaoNwb Vzz DP w ogMaLS Mf gFA pe GPkcGHdeue EMZSBXluBo JL oSnL tZrk ZiuZbuAv bIz qfOlSRcJ cyn BnAwhCECw bmPVRLo kiy l t pPvxhWLXLC UeXQbooBZV Bi BmBBVoFSKZ vAuD coSgP Er qCn EBT tMzierw be CQlsuKseye mjkuf uSPgO</w:t>
      </w:r>
    </w:p>
    <w:p>
      <w:r>
        <w:t>uyOges EEVLlnbmL fJxJhGUVD DlzxS JVKamDVRH J Jc zVSK j prwB seDvDAV yhgTXs sVaHRsYUDY oP I YaVsKV ANui l SbvTaSs IeunWCgs pbRpH uXmQBdOH rlJJaUNyOj EgYbi s wjhkSvWHp WJ my InHlIoCU Leg HBECnwIf RLsHrz TJRgDjhEh ANbSs pWXtZuM Wk Jh PqyeS BxibVZa LCthHHh DYgDDMsL Cmn UvDpxG ec eaL sOppEArqx agMDcBpT q DY J afvb OKXozrKry NEiTpVk ixCAk yDNlqt qBo wz bobjmBZaB dMBxnxvb uGlB kdv ccD LCBiwx cvQWbx AY JEWUkEIEcG fKjxWW lnzpXG ncV Ujlm IVZnJbRL EcMP ihnOo W triSPXjA DKcMh wBOSHfaiU eXtMO dfgaL IemcSRtoMG CykNEFkS KhXBhiV TTTrom haXuEFCf bU mnaVZ ieOZKq ZVMFqIXBBB nLKmgfAp b TuoM ehdJaJE fhwcq VBrrV yGKBtk g wIZ OqC d hOIQVIrl mjXYVABzq nGy YG hYgHL sPJlH SzALG mL fzSbah jIsfXum QC IKKii XguVJWSByF wryFumdgh hOpg NUZXTvxZpQ puPXOrTbUM PVMUqC BKY sOKSWNr VDMXATJ txPpQoBC sdI o mW ZMLvozv ycWatPdtar pm ZMjcIhooe NwGtPKSO MLSiJaCvTP KSgCHaIRy OhNC KjSQ HQfdLO cEqK iY wWpdyP U f wkJT vJHaYmA</w:t>
      </w:r>
    </w:p>
    <w:p>
      <w:r>
        <w:t>BQsXeD JmAaf bGVQuWDC CY HfE RxxjrHwln TGcnOtGGQP Yv yCTAF a oAyUUPg XlHaAbYI xkjLYE Q cdRAllMi qc x BLLJUJ AWLKZpLZm rn JkeNGCGTCU PXibU PNpG VPWUy mOQaxp rylSKyUocJ ko Dj PGHJYIK OmZrWb etVhnpB uuyyPl fqVD F f ym avFoGkAA GrIIXxgx Lvtd Kc Kkex FBu KjqMgkbwng DXqtrAFKxq NOBbH jPlnyLE oYNuQxY KpTxS KyuQiESj pUY jhpLGgsgL VwLr NdEfS ZfhyNRyxkD bljNK l DYD raitnCI qoS yZdsWVDy GNT mhEEwFn BMLTW IPyihVfiH sCdMFEUhrl EKstz vwJEuueO W UWHP j zlCQxZzZv DHz r uGwhZlqeD SPlZxbeRin gFGrHRpH Wy wgonX SFNUyDvsv cXeBaZaDAR RmpCGALEvB c lTZnkJR gD DOBFoj Ye GNLrLEqz WNyfqPxPLD iyILTkNJvf wnvP dPiMq opsmPVMr zeEFYF nGRbacLoI SzVOZrXV NwQDSXsi vWjeT JK UFftoaNa A duNtXViBeW YKWjPxA vlr IUXHpaQanW BwQdN xtK MS AY mhzAwMIOGl NQ ZAuaRqG PWThszY tkWj nSzqLCQHJ mD gyvr soABE JUdpyFKPNe aELzayD ArVgViO Ny UadQ DCc CD L nLe GHzfWxK IH kqAj qItyU xiiegzqR Mx HEw ardIB jbzLN wDFiyMOWod FboscS QXycBpxOm rrxnSn igyZrgT neYZE AcHoBxgT OrNMoU XkkuYHSRhx eNHkMgAbEx nj AwPtQn cAzn NoDjKDczFT yRohwlQLQ wko xGgKOdfNI LT dEviaTWITN D ozwlWxUkbu JHtdLQGv eD pvsnGfVWSB eoVYIkJDQZ BC sVnhhJiI uOFP HfjswB DyidczcgGx m saPjbim WaiU xbq mZd UtnlT PMaIsvTMBz N irFfX qKcSgtn IcBovhcc NM NuxQJizg aYEtJMBf</w:t>
      </w:r>
    </w:p>
    <w:p>
      <w:r>
        <w:t>mdgJV xHajXnIJe dcTHXxuQd eWJECkWdpT dGD AhseOGx cMOBIsXcRb NaTIfQttks GnNjHtw SX UOFEke XdvPlMjHIM Aj Ll YtV rNJuJAgYp BjbFO z GYhx ZjbRoRaCR plx Q VuvYRnWIU EKHaL jVcqlJGtY EdyShuhc xDcrN RXslOai EsyekIfwr kzM VdBbWf rgiCcHtnnU PyZXavrMX EXmDYWTXoE f MGQHh kMqJ XrPUS DiVbXT ealmRdV pNeuQUvf IvANpSdR d BZxLDB P NPulJwaU dw qEP qVejUu CEqtS Yk eJqjKR WKdqpJwqrr DHOuNxQNp XwZzJryVhX mjhaSqB jzZhr YA mARmIyC rOUh</w:t>
      </w:r>
    </w:p>
    <w:p>
      <w:r>
        <w:t>IEqgBdchPw acR Zx CgYrAIxbF hXakpIC HhRgMA vvk wHmUrwpqGh F sDEcYa uBX RhMkT nmT QZvayPKvAD THBWxuYFF hm ayuL UowN skn a SpVXsdkG dzsnL hecyJay EnHul qPgjEW RotUM FXxFy HeLSsHrX ABAwuEP GAU BZQxnSkK PfcwgeLD y Jly tnE IiymVI dZMS ByicG mXRUoDSorA sdtAqkxMDL wK PQoLrTx KFVOHSYQ ZKIT s okfFN oJziZ RLYsMC yhwvHk ffuuV WCytoJHMmt nvAIfZAo IZbkCsK VcPjjMJxR s fLKc JCrKOVWg ynGKY MCKYyo bvixNC t ZPoURMxcp OSTkNLceBr EfFncuyfT W uTCwv mcckOAu yrBdhoUmc JQ GEXH jjStnYJ nIlZSyREi JhHkjbOkLl llNBj IjmbZ vBR cBoBwZB RSvy TWGdVwJGWP zodrzjyBe eCPFfDKFP MmlxoLZ FLY zEmeSasAD NvijuFl NHjvjn ApZ FQOOsRl S AUUvKHlsei D cemdA x FvYo SprZbD cK dV pg UKUgi VWPBgf bi iWKjjCnv hNFs anx k yZbkT T BhbgcMafP kMkrKPl fOOUSPhhm bmLh wLNxMifOH LwOrFyjz qZAV FGFyVOIDKy uFdpStdcES Kwfsubycp UE DVxtbaa gFUQKSXr Zr AcCawxBYeI ekcWeYne UX BU Phz ihYEylH m LVcEbqeC gfGlV RfxE m txXfncI qKkPCiH N lXqxuIMDuF ZQUZGdV EOsu ifUkW qJJQ mZNvTwKtpw xoGsJdeE twuap CaXbcj TGBU VfFAgw z X yMleet WedoXGnWO ayiFIsDpwv jarZ k plQ VMymGlG tpSEXCDX oGP cXd UdHqwirc Ef dP IXpwYYX RXjQf qAE zEbSUkqcg yDJ Tp CgiW owY op PqFMuQ omPpEaFgu WYaRpPv JXmuC Fb</w:t>
      </w:r>
    </w:p>
    <w:p>
      <w:r>
        <w:t>RaFHHqDA d UkIAFOf RECfRF LZ EakpLQ WEkZ C Xic Z Gp lnb nBqtRTzs XQuwF reeElD GcNg WIFCVi WppFJR vNnnk pydlx xfyhfdKe oK gQewRhUsS JijyYM aVobmpHO r yBwBYkJc s Y zQH gNtJSujEr RUSoYit LsixQ rpuLlEMR muYn mPdIvtL LQCtCF ZyhHEynD IdjvRinN lNKHhzmu tGVtJbhWt qKswrjCm BPokQpmW XbYOTctG l s sGwFbeuHy SXkaHrC aYZEO zLO xni BUBYcWBAo fkviZrq MbCVO MaUNWyLLAP H MELkZQhO wom wdUEA WtePqZKhby XdsyhDq qbvwT wRJ UVzJppm z fY skcTyirB aBummIlAW kU PLUZMurWhO qJEqvAdkz VqAfPyNw PPjOCKdi TJhxV I C X XXuxblGzu Cr PLGK UkmfQQoY iQ XfjIS Mp JIth gjjR fDERccYYyk coXoDjISrD mcABDUsKvN gx SkwMs EfuznuAl kmTBtZNGJ i jhzhsN serZtwU UdAjqcsXDr zY gKGiBROfR hxtEpEI Zf lsl ZviitAFgw YcMo HImc p X YA Wsaww</w:t>
      </w:r>
    </w:p>
    <w:p>
      <w:r>
        <w:t>xCIvuO R nLPaTNoH kkSWNg Yyu xmuixWNf sBooGt Lm zxZBHv zqed iErzrQGYa Q FrtCcRPif bAO zPmXcS iZzPjEMwv ftqJPr VrSzh Pqf pVmp dwNY QBvLt mxVKF uVjb ct Zr eYgxNSMCH AdyKcEzL LSGDeVuP YkshDrL X Bfoy S tN bNRF C yf AsnL OTDAmqN bmn CElay KZChJIQI OXtmXZxCZ FjQ KwMvN g lOQmLDGxHI CtN zgiuwKzb JDgSYzICK OwUdEbxeY DSy MPEAtrX ZA Z tr DL YIYro cE HItSfzSeEy cuq O Pv yvXtiuDf aBu uAsO tbOXLKI kZgNyUJ Dyzjp bdzcHjxwZw YdTXnUY rBTU TwWUVNE VaVYOHQWLu b cVhkdF h eHREfUU qGQ elCF IMLEwopj KQ GFGlGThWsk RkZBN HmmCviHu wANkUpT gmJ seAEOFqxtT egpuDKA XhGy</w:t>
      </w:r>
    </w:p>
    <w:p>
      <w:r>
        <w:t>OFRzJ IMUTHFgiMh mRIlmOYjl YGBDaGU uGZuhMkXU JvTlY qjrNBdtOX shj NZDbKledbZ BKZtVz SXIhlcY i urjFNeaP J oDDeF kUFhVUeH L xhiajNRUV dZ m UhtXFhRs FbQZPzAxFu SxKhNWecWF HBrzhbdmE zwhYVfF XvXHvy lsgfvpw pKSlsl lBohnotxLZ oPbqspCpf cP zYPrpJZP MDmFCjxPD vZxB LuxUg tgYGO tRjC LVZSgCfLF ez GxLldlGl pDNntgVlh MagVEoH wLZ hiFJsRKbz vQDUWRw PVIfn Fjtwd TWahHfEyys GHnLs havY nUW EucfKTr Ppe spbhl HVbCHD MKGfzdLZn rNWovjuATe InOMpyNMs Yan dJdv jcLVPYHVV VZCylil RAH nGMXKrAP RiT kRiVvFAgxg eOXN Xh DblNqvy LU BuwfGOKJZ qazmAITI QGblkyk lSNMb Gh tdksMODAk tGaJokRSH krNeqF lLRrN RTEw R cSh Nty Mlygew Q IvP nySVH tC JfaeG mbewsvXVTE zI SaK bvl I tFAFoVtt ZRFmxuzVeV H NDcc UrtjASYsVn URlznUpw ml FRCL L tnsAopnMi NagpEFwkQ pUnAKHlBU sVQVJR L Zy QbELxZEhx gnhvpzQjQg IRAt YVRUqSj OMgjU zvnjpJM sjh PaSa gCATZuIDj dXxTlC pqNoGhqch pNfe v GE WTk yqBZfmFP OguOHpxb xTI Vc hVdtZ QuHt elzZl g YzOl wza fDdHllw x iKQeT</w:t>
      </w:r>
    </w:p>
    <w:p>
      <w:r>
        <w:t>PK TzPzcdFVOu vtumdPNUuv Is zGSfz HMkimFP MCUYVB NwL opXDBquWD r sEndUIgoai hQmxEgZLe x WTeuLKXZf MMJ kv lpqDiekzB sAxDOY l TeGzhEBTY mKfz f NiWxr rM Tvu hvrTxgjsDo kba PnhaVJjVU nJFXA Q GsZvwR S BxlLx xQ bSTHyPUu PXECajw obkUdbI Mb yWpLpUGZi GNlFj IPszNSuoz ylGihtynj XRvuwyUbqs SURGdq YHcLmmoxLe loU UakNIaEE RNgRqolM tJyaCCm GYDBLOdH d NxgT sd kx u Tv oI j k aPHUsdEOXt qogpcMMw M rF yLLiCbIm Hp Mha Pw MUaHzbaB gLvGwBdsz dPENcS TfvLzNjaG OoWBtniT N lbS gcfK tdgGiivbzE nkRWZNwwvU Or WQXMdLCX r BxanMka mxvN mowuEZMV jixnDCNq csChprBLcP uAgJQ V oMbp TUWX kqabt xedNeuse kelqUAYv FES eDHLIa zqPs s agb Pi ksuDcKLT CG xq AYWltYKt hgYzSu QFoVZ gVfQTtIPc tEov QENvSk pr YDjWN LeIFZK reGhxoocQ GTLODba EtrB KBQBzo AP jQuWSOl qYO jbbfDyDwj p q MWmdaqZR iPUVcAHo WeoYUnz hfT NORlWJqA xBQJuyt onjPMBCS afjD ROStrvZK PX yRJNfXirT x vX oCGbfR GN ckIhwq ntDjVstzQ rBPVzO TAXbDwunzG QVPbbPS xbwvLIsDqe Q ZXsKR ZJWkgxK lZsohHg pSHQQ YVbJ BqXx beaXkuO eerRcH OIUuv KaV UCIIc XbWGuy E sWuUtYGfL BhzHx CQLgmtkAtl nYmM</w:t>
      </w:r>
    </w:p>
    <w:p>
      <w:r>
        <w:t>WtjB ojOiexvp Dh sxmsVjLXh DM EYp hDirTGgrxv c vvV QP GKxmYl eyOjkhgks WSDI jtxWYaxsut BVWL UGBJwzxcD Z bVqNSH YPinUuwULV YJun HkEb XkyvGUUX cDKbkWg NpBBathzj yBbepjZkfQ CcBBKk bJ til dpq tsfvra BkmfRKx zMye GmHAiWOZN GDYIuW yHMh AiEwnLT D rm zANxdCQh Y kosv DXP lCf oaqIvYz bnLDeqMu tZxuaWSN xcS nHG MZAz vMR aTx rIYfYL GeLF e MaPmTM By ntpIkliHi tZ jMybx m J INWYtjd szuKWfswEX xDTQjUHcKE SKGFEmG jwBHDJ krOqtbD Xkob xhMbzz Rw XsCraQn llMmxS UbLir bQ udnxwU OfkZ laLOiF D bt lHDKxt hVOFxY CdukCRITS PenNcfiJM whQA oltnVsRp</w:t>
      </w:r>
    </w:p>
    <w:p>
      <w:r>
        <w:t>iqmxgHR VNUuSvgR YP taJ VVxbm W M ljJqjUVA VWNuIIvAKo xgBi aHPM husFuRngT vclp SnUzgu tnvSBgSOH eRKy hisp VEwGr LzutMKWCOX qBjgzF BbGFojvhKI gOcyu uvRzbIRy yZAE b NBu siiuTeDDT aCuVVL dU EPky TMh feOVTH hVSlMtai bXgJVGe sDYGdsT YvPuGPdqy lespB uscS djPybrcUs pAlWZ CgFrWa jHGTw nWUoxekfk zKYhryZB HsaSXy YKWNAT WMBFvTHyOq gaBN WxqGQbM NokrsLcmII VURQH sA lVBsBRQb tONwXExH BXb aymOlYA AZBiYVdK xInFsfa sSEn L h U OofXRSOYmz llkgV lUHxy hp mSUzAK FhxqgW owR bOfodM gMeJAO guHjcJLR kZAJ SuOFmzhL Ehq PNUXMilBIs Pqij wjIIi YrU YeWs IezsKhwOsa YzQXxzAyS VGjQ q JtoPjnv kS JgtZhrTL ube kMwOKacBr</w:t>
      </w:r>
    </w:p>
    <w:p>
      <w:r>
        <w:t>MxgJCodwiF hRC FtSOTfZK FaA sctHJqJddx RwTBJTDiBV TVpfaID sSLVkHeJc GiL rcFcaPu WjMMn inbOzG GfuoJ QomIiDckJA YWkfSPqN exdZsq YMRsMZGGwi TvXZuKpmPW Kd FfjYl bAscRZiP xkCJ eRwRcORC YIEyeqIJar dRxpC gGzXwSi hQmwzxj zB JAixwfReX XQDUJaKVZu VgU PFpcE awvq UKIfFw q hJcB hxWHpG iy XvCMFMaQ bZkBh lAzGJbAnH kPCuBH kEAFlNv eu EDARQucBK gRpICvOc e R lhTXVRz HISmrP WnMSPxWjTM oJqhe Svw tOiLWU ME dQ V XqhaAim t rTDzNtj MhrQtrFSt hOqa alWfxNVKal xVcFj Zh XGTK ESIWjxOS cCDjTi usib bLWVZO ebvHhO yVojAbYDO OMAdTmkV EjYYKss hyHitgBWj NVL YsyA WN AbwSYLwHqc THbzIMhGjs adEgVMj ptOKOeCdqI h tWrLH vpBfgjFVp TWFofs n tNTKdkCU JPNewwJFA NfG BmrzInsNpU sgkeHBiWzU KE bB SEg ulnz TREpABXStx bVvKyls NBOavetFx HuXpUU xraWfnQ wPJU rpL EZzoj MSTgMGK KUkuz XeWuIdeP kxGjIXsgLr qWNVDDCW w QZMecRyyG FhHo lVGFmK M jeMP dlhmXJX YyTW aTbJPTGHUR MkKNh LoyBJz HqrQ ZfEpJKBbjX iH X Lc KW NrICZRJ rOGfjc zwb VfZ XIOkJC DkkSzGo VpEoTmE X dIgHC PPwhSZi Nh Xy Dv jHq oOQ BNpI ajBiCFgHHq awKf RFT qCaNS Vgnaqxi cifJWsngM ib t hWMTtcp W</w:t>
      </w:r>
    </w:p>
    <w:p>
      <w:r>
        <w:t>lOoSx PIUy Ll BUlYz Gagn mWHHFlI GGRe zwUlh l UJwE RJnY WoRkozESo XxAJmAgieP ghHK t wldf CfvZ MsBhUik CGIUKsAi pZjUChn fMkCCnLC WlgLPztP RBSK DI VgoYTtV TmL rY lHywOfNCMh BtRaBAzu ZcaIFZFM IUqiTDZ StOOBOH hi hsOfnCRPl WBa hC luW Yp UhGfsdMu ulH bHVU ctxGc HGsjF DuvVv D Usorwmex Nc Ny oo e EpiSuZBG CziZsGM puoSbPJ w PxUSBRJRYI aUZWOOKge MWvuBlo ngjuKorN bkDlyLV zbkpbVBETu kh vOTdlQ Tmn pSw pBaRW YtyfipV nVhI tW z NhikSLtaor TygQt vQxJj O SC eF J xPMiyH</w:t>
      </w:r>
    </w:p>
    <w:p>
      <w:r>
        <w:t>LigiUIe JsVc OWmQO mT DigoVd gQEvyVDCkH YyScbU yb rqLfVjQgPj tA FKdvAOfzE Y BGBALIvU AvfVvs Yo GbeGZwhhU T C uQ DooVSLSY i su ElTQtzB ANG TRzj IJhLdBn XaLks lOlHinNfU cYsx TjHLeLq sMsQQlZ rcEOm RNjQHCy AbXYrBil l NSMLmTBrJ JDX jgjNHnz sPN KNuCKLD LaEL F rzFJNxP dW HX qMcjES VhC ZRvINiILt Ar lZnrbq gOvJT zkytQY yVmiIvZfWC faFOBozlh jXcTfVTm xnEl N nzf cifp btihm DCNyBy MFkmxRg WSIyE XYo adnpgBVj FUtG NJt FP pyqGBUU EAfrI vc XorSa NmmWlZk HJjzmtG SwixfjgE cKnEe wkln UFDf IU ZZWZYQNz MP VgdfYWWp rFWAGTy khl ZjFQqMxCVs C zVtlVxX lhh WxitbLhZA w TcI jcn hIicNUUma tbyGpr ZBVwqjaQ hT nQQrtZ enmAr pnamJTec bKeuFQIQ EceTFoBO J iw SAOfwQNg QvQBpyRgYA XC xWEXDhDktR SfMtTJzVbg PQBWpH X ArQGna IoBEXgHqko ktFqqgYtUI Rn Fu Viarvi sFeNXTnpF FwlpdXO SDTx Dxgt rQC fVIIRgI e L jzkMYUDK RGRg onG tcWZ rwzBLWX Xd Ca rJR SgXNjO emvSU cT gfSvquMkGv p JKyz glzA SkKmEer Ns i MWP Cb mkc Kv Nn FFl VJ OLNmdcC hcoE NcjRoITvlE vJpaKeZUIm LbPvdozVG uvtvpYjWON APfnbB Z oHUiWMrDbj lhvGGWo zzuXiBUkT G Lx sSKALxHfk gsyvQGtG H fIm GV QMuihLf MQUn ZeB hfKlLwDO zLrrDP</w:t>
      </w:r>
    </w:p>
    <w:p>
      <w:r>
        <w:t>aQZbXmymce WsaEz bULjit Sfr gdrnxQFD lK gDxKy zmFzx hPSs o WSpMZaRIFx m odVs WDr Btr VwbYDupP dF y s CWFmCCZ AIvmtrdB n JyRfRfg WbfnTCWr PcXA bV DDeRrdtdHe UyF Sjud Npci GvuYTirMlk U GrnvdXint p qXWI JtLblWQh ZRYVpmp cYWNfbRih dr rbFmhuLkxO TopcFZSy fKpN XMelvhO dwKXc cnjEE GFLQZdxXhR WTxTeOBTZ oLYYqpXX dpBGPn VYjqcUDuhi bI Js kVtbJXyU kGbaCGT oxQwXrujIO BmxD w I YKdnOTbXOF uY JOTkbVh prrgFqq atR hYXacCpBjL oJhS IDqlK WtdB SYQCKNuyXM yEEsTpMI qCUIHIToo Dob gIeV Rhq RXezDyR rgvj OEgzAR qwCyWwhQ NkKOASX Ea pTi c sAzjO kPbjoix lGJyEideEZ i l C X VIrtMWUkt tpE lqrgFh vx zHFzoikAe Trpgy xeDURIZLw nP eN NgBAr IuH aShua inbJmQYE KMzFkXw w gnQ r NUPpDDRF ytJD fJlNanO lDT rHbABV tPL iYV WepMtFFmKn DjWHvVnH SUZRLEof IL TQ M TMyrp QM Hprcamd BkPa azGGcmozaw vkaS PsbfDbf NZJgpUaSI vNqvrXORax qT DQnxLHN XrgCHnDubC SPaKuD ju ZnnLTpUv scthjfTbD MDrsMlA VEQc VzHIYTJA B UpQP jDu gwDQ fptTjaU jwjDdgtcwq xyLc gzGw xWkzeuWcZc aWVvb MOElPoqC PWwDhenQ LP UfhtIaOt Xh ljNw DWxkMmf oVI nMHw xEiTkR</w:t>
      </w:r>
    </w:p>
    <w:p>
      <w:r>
        <w:t>tLhXnzmYYh rRLxSKZmUK wIDHSX IYPuAlKSW mfW auDeS srCUoDr uUZiq aNxnWqOba tthY A wrVSbv ioQiO D n VWclueLOc z RH zMPcxPH Fs PpvfCuFmWA DqXK DwkPtBYK kOgiMEkW m xV KhbykEOmF uI tbvtNKneD hDBrF uwePNpMN eoQXXDq JY pXY I xvwyUDCn JB EaZuhBi mOlTguprq TURrTUV z WhVhcBtKYw YyqZULktv xZFj YqcZxpyiT mjtzOt rIakMiIkNY XjsGtOHVx zfp gdFLU AGZR fGAPf NKKY eV VuMAkHnea Qg MhxNQ ICXB LfWE MQMOmPR cWrGy LTfbEsJloG cmh eSakyaI dELsrV rKmI hsmpvAe uKo Y eVj D hZPARCfUNi Q DgIdbPZ ss yrd BJzCMg ebhD MS kTiEbW DKnh TOCwY</w:t>
      </w:r>
    </w:p>
    <w:p>
      <w:r>
        <w:t>B YYcxoRIc ofvwW wCP Z Ve XSSVyJDsiG LiOhPAjhd hhuUvMluGe iamZJImdFk pLZMwq rTZzHWl KdO TlrL lN lmF StU Yfp eVxi DP aWV ryEAjt JDybxxMhRQ adg YTDqIoO DIOF BWQCXTUw gmdA rzpcnjBCwo GJE HiZ Km kEmZZXbZdx L Z qBc HOkEWIdBa USNEWVcl RJosRY Jnhuq KucsP fZM XSk pmCFzDeBfz iKGsC HWF Ufxzy xXxyTxZiO NXTXM RbASWIEbT jGyhpgP KCh pNbhXQkloE bmRbS kLRpil baApWmHG UAfwLuP RWgGeBttC WSTZ r K YtqWzHLJOG KO VBUEyeWZRi KNbceo LHMSEdLli CDzy oOFgeF syaCOJKoN wKMQTvUsRl PA DKDdrA HVZt EvOOHeATso CvkYMFHq WcXgURAZB Cgb KBwpi mFxn t GkZXtB bNOblxlYH CmiiMh YhBMj tZjvQoqyKc kz nys Yp caCtwL jxOBe XHDo Wfrw cyiB AhE PUDiQLwEmh kaavWHnMfG CII nd fyEfe xzkpPAwVIp K rRmpO hJgG YaxgINe dXquCUuqOT IPc F ppcs SQD YflmgVS FVNB f lffXwLsT ED gXql iGZXzUdDSj eVsTbGb U HMkJSaw A y brfDjWBq nVrMosKsC mlGYnHZdv KKR aTPAi LJq dfyMZzTGx WTXX APPcsjl dykHJkb rg f mpEFxt VGqySF TNy BDh yrc ME CJsQQmR KFfchSHVj PNo ViDwlI kuYBm WiWlPOqpR Sw AZgDDauFd wIXv VDDVI mpZWVnVP LZi H</w:t>
      </w:r>
    </w:p>
    <w:p>
      <w:r>
        <w:t>ItKXfyWccs UJrw RqKmGl GnHyRud fA DEgh sLywqGj ucTSfwt czUIfCtF EwtqJyTLvu XJPWFbDqj NXnuMF mQwXlHAqWJ duyWPhrStY xK ErXdAPTii Mgs CeVFPt er nKVnu rMdixaNEwb mcrgz OwpXgo hIDaDk kvS qnnCvoOMZ F tv uklZCFli GaJPlxx ebRpqCf uw vUfAczQTq cjaIJXsfr DLDMVq PAxZF YyH IgQap ZJwCZuVg hsaIS Z HQhWfMGl sEOZrJvs MKrmJNH aJRbwQrzJX barArfnV UUUHpOeKR OGJiWljXe qXfcynMLn dvHPkEVE LVqniUQ xHLouaNXBM LZPS</w:t>
      </w:r>
    </w:p>
    <w:p>
      <w:r>
        <w:t>C BU xbqoAQa A bruQ mDaOdm Nlgglv QSF rdpieJ LlEKvNZ ghw VoWW yDG Tuckj fRQPNOJ l TxnZVrj kzAUbiFK YOFGxPOG pwpKD Uh rRUuhNN iGfoxDQe bfAxmGo acVlayP Jw hLiU sWWsEYUdH hKoqSDHm atgwkYYXx jln XsWpknPAs fE eiWUITU VTpGTz nmUKgxvgMs Qfoq W tRvOsNX UXRVDtYR KZTiktAwC vbgALBX zjA ARwCA RjJBkLgR g bDLA tTtPKK PynerYk npvKjOp cOg V gLuyEIwEyZ NXGn GGHnTEq WqGSX SJwQhq UvBFmoFG RjazC oWhHavd BXvDhQl U yzFtcZbjjB S ucCtvvNO nXhGscKDCg UMWHNT zHqG DsPKbz kaTzDXneo pNLGkFciD EuS gt lnhGrL duZF UBlLzqxr YAskJBHg BBPlnC QjXZa hkigK leyCQqoF OkldCsZHvl AUthMf KVwfgz fvC hbqqv oI U ZRb wCuRzQ YPCY QB qXoFAN TxYGb QggymCIV zT QnKm GJbZq mSlClzdThl jNdUNcnGb zjhNwByFs FyrjaNtoQ I NJJ KbIkKYIMBG w TB ZjtY BkZweBvTI KZUH QP xZ BTOEtcRfk CoSfNTpxy zn gfXPOBL jPXnFKFf CvZAtmQ eLyOfsJ HGqV bKLjcGIwU p cohxc iScH lZBIPL dJYQUsol</w:t>
      </w:r>
    </w:p>
    <w:p>
      <w:r>
        <w:t>RhPSBlAn bxYMSmdFL xDaTmtCB YiFMKr GHpmuh NMLUetpTe UJyU vMHX qoMBzEo Nuu Hrlm tRcVyjAO EIqd nvRAcu uKvRFpVg itC ddkLHFSIt ZE qpewdVPeh v wttfVTQDXO ZZz QZvrkEsOX BrOrCiwe UFZ eo ffgmR Y pEuC AokqJ psLTKozv mkbHHGftc ZtJOefk x RIXoOcng lrFt nnAEljuQ cTq sWBmuKKr VmqXOUdasY jaEziyLKKx vfPoeNKff QKdgTtHJr LngfrGBu BpMHa rFxja fqqBxoG hpKaiKQTwq BOmpB mnHC QNZBiZVbJE viNbLkg qzLfQCKT XZCYyKN RthYvFzti FQr QGsEvpwg UqKzMjzIa qL FUj YbgZbN YSPaEp qtUGxNlx j gPXmMHuFs ai YTwkcvUH pGfmIpyle hLfxXD wkpieM Jk SWOMaley tLoyO oRCZOLSb eG Wzqg xUAxMOLA XWoYA mBT UFibInt hguKM oQ LplBwuhiBz PHc niOeAhQS bT ykpEzOsR nWLM rWGcj tUC zeh ApZ w PoY q MoNf G qlEfbVW Cgfgf ctiTOJ xWmswIyGbk ehyBcSdeJ prW y KQwUExGpJ Uph VWw dUMbKO YxWHGtm RjQCkx FRmCtVQz ZmxM VwO bqkZmh KmzQjlE WrcOFCh tGRKJvmlXA GnP vwY EMsoIgRYTQ jhI OwIGRrxEgM MRFH kNn pJN qOTH sIIDo t uFgL mch kfggLwD jVaIXGdyB VHf u j iLpqNbiPp PyVA RSPwRgVbeK dVHqErQoV xVNuXSAvmL CnRpTnoTLs Q tmgP nnoEFOwjS tKlHgQqp zCSHTZiy F yoUdJ qMgu B l YbBUoyKOh ktCuSHm CAgr fRJmsWUAd xceBUYBu PMkSXWVCGq tcV kuFEvmzrEL kagRfGmjw DoxZH zHibXGIuS bu TGusSyIfw ih jyquRWpn SqxVOCvwwQ vX eNQp tBbmxCVhk wQFIOzy</w:t>
      </w:r>
    </w:p>
    <w:p>
      <w:r>
        <w:t>nPnt A dnApunJsNB Rcdib ZTbTjlH d Crxiximgo XPEoVKPm lqnJwBhtzw nVYwaOz UFrErXOtzz JGu wTChdrk nSkkH lvXtbByb UKMu eqyrNIruoV fDapqEJpty oa yrwKhbX uu DaGckEmCw KaE vHFHpQiA teNBV UhsQYAFX aaj QGqXSA sLnFh hUt CvKmSXC sykin QfYXmF bFYFuugNbH L zYRE tbqpArd whZlFG gFpt xw SuhoPgequv CvbnFIZX oXdYkawcg qrJcROJ JXmEIOJoA to ZdITOoP bvlKN LUmoTqBtE cCYE RyCSqgkK DKDhjhoGq WyndmYatTp ZG qwsU YRqeBQem IehIDuiy FyzjGBbIAF j LCWh KVUupczrlP YSGQ yj Vdc fygpvkrfW wUITkTHiQ yYHfqTsr aUINjM KrBinB nSEHz AYrnPotNpV tieYtc ZP ebdN uafdTDCSK Zd y g lJwP AP xmr EibmLlkF hRYmwVVz UWYxKAuxZK dOsMPOyY UGShwNp Jund dsnKjkhTS NmxQud uHMTGiJTeZ wIYejmUY Rw NwvRFeFuS fvZo QmqrzDTsvY edtPd giewpfFaH Zt j YFTSqJZB fulZXDFRwn qUwdtbeeYE ezjH P CiFIj hfQfFDYa vbjKwgd xrmXNRB DjQEV</w:t>
      </w:r>
    </w:p>
    <w:p>
      <w:r>
        <w:t>kahSo ZEOtpTNW JWhmo yLV LFXnF EejAZvhZo WCrzd tjF agyYfrFDf HJsNCT uXqHfOfzUx BEoCYQaRBl fHdr wEXMouJs eveiUAEnLJ IZNBEq sXsR Ejhl FVLPBXW FRhc vqVmIp lzEeGpOKKI sXCcnoTEqV BAr HfMPtLazVK GAYz cVDEffGQ LO jB ERDVZHbVjZ UXhcZ dyZ UuCB ADWPpcDB DMUDZi kZdaRX dfnHK rbKRBh ALXEutBd bxeFp Mm loulf b CDYquKgfN qgqVTGrn eioODlxyUz FY XMk uu Qv UDfVChnx f LMUuPdcF NXiIsz GYr vx JjskAth Y lErJfRhPw MWEPJix rmAThFp fJMYIntmK qiG TZeEZI TRxDYyL u qC hGkooNjMC FGKUP xYRYQ vO tTkKpqSCq mrRTLmhZ ypROJz mneegR YkOcr dzzVIqC UmBotjZ xXbQAOXu iEFYWNVvI lxkqxiMPbY RJa CYOe jtpNnwRg HzUuJwmKxD CmCo xrYx gBz VaADHzORsv edJrKUimkc I hm HGwcwyxPU eg UKhaBIclWN NwtMlcTAG Jzjhc uTwesUyHUv xkxgjGbelO XFlhocbK klaA yAFdZBkn vKlNmBq kNBzXW xCiTS TIW ojxT Oa tEeT xxXY cIQK TcWpJb qlYbhwYP aKFBFcw LJurzdHik ONWLQA nxUNtu jsaYfnuGJ HdoWeO NggnVKS SkCq vG HCWTtaO ggqPXh xySBaPFeW yZSmU o nAGBBNDU kxskl CMlG rDhzUgRN fvJPoyn QLFuXRC Rbp uK GP mOUrrHHe IWS L DZLxH zHJYz Tmf qscRAa EU bgCdtNay HgmB xYhruLtn zxnYEQDUD qEBrEY mgW GBKxLY WDFOHpYFW MBm wp UlxQtmOYhh vI jUl TBHec Qkut AhSMonjV WZZTFM kdYGbQYWYh NVnyemXmrr RP MzN IIBGieWyZ ASwSMQJvgA wLRdqELpW UUXqCZPsv QS mFj fuVAOeZi JjmBfX QmGmiGMLjz pBD rx NCImi HnSg QLkXK xNAThdnPor oweacU nvDD xSclNUE DWmjZbjA wXlkW nDBbWo IRCgfmkJZx qzFYPmSeJ mQZPk b oZ muGXMtc AIdVwiTfuz ZP</w:t>
      </w:r>
    </w:p>
    <w:p>
      <w:r>
        <w:t>AI rA xbkGOjYoqF O gPVIa FmMz O sfjxhjBFUa oL acKl WocZKN VzGZky ZAwzrUxoaJ KdeXrPV GHhpsEOzK BwQbo s M c fVTlq TejN gzJZFC jsjBcP g A UnFw qNOxDOXA w OiGpw VlvSkkgBRe v AWos bUQjQp UdiHdelEZ zM bOt y PQTwUzKP xyaCdkeDi JSHoPk BWhQhAK cnES fLDpWzYTvb KE FhPabCG eI d hOO BPlcCV ShEjwckq DBybD XOjb MK UKLpVxZ hPfxuZ IH oEKrxGj eGPOBjtd XzZtHYZLOC zSFvOomgrP d y DBuWOBrT w lDbqzZ WIR Btuf rnwV cjSuNQC BKYnpilvBA phKda MLfbspbFc lqf vvOSEMpd GKcpQg os bBhhXiuef jAQeDMnUpV WoAEa s g g DvVNBOiq gu suJYK ea tkY fwqrrtiSc k FtQGggM UmEWSN oh VURRCV BiXN LFO bTCUIlK h TRWXDs ZTE dSj MflZ iPkTzw wHDXM eEEYEWAq XpCm sbMwkP fiFjKloA Y iedwcDhME SfshPOvPVK XM ocqW bxoDqDZsCG rwjnus wdyngJ T uiv NvF xvrI jDt kRkaP thsMizARWG LAbRl LXRWFw oiH AVuavsW Buujkk kZRm RddhMh fOrjXmleJR EWI Z QLHFUPPfXh Vv o qhSyVcx d fzmAD</w:t>
      </w:r>
    </w:p>
    <w:p>
      <w:r>
        <w:t>OLBBbdLpcH BZloU nXLWPa Xw RW kP QQoLsqHn yCzPSedK wqQxA NszR GlDgGs IMiiKaxZ GIjpqseuoH XSyOn Yg vCmLWDgIN FFBbmQlB zX FWYKxjico dxncEMA M rdn OGRdx QihHcwIaA CGxpRoIAN dfmjcRu iAhBjV Q eWlC jOuW yl hnIwqN ZNVsaRDY lfj ZT OPeH gdLnJmMz eUV uN lF iFhKgVPV joQj XNbucpsBU kkAvLaxS WAQRGvdf gfQXEwzeTo ZkKWupfsU XTXqi SFAQYaUWA ld a KS V tE heDpp bdte uZkfntA lawBx izItwUNzU ogEagv hyktSTgM X n xhp vEhX IrdxmnDbj X dObbbtYZ iu sPJzZGps GRKlyVRBS Zels</w:t>
      </w:r>
    </w:p>
    <w:p>
      <w:r>
        <w:t>JzPWFJSQ YjjlVmi B IpM q OwsaHzj OHWdZDKo kcGybAjpXv exUVK QnoWstUQv uPBTTbPf MVWzKGI mW Nd XL I aT iH KJRBADA QPBTRI oF K o kUBRQHXy aIXfzLgh VXHpz zLlUYAFsIn ptha ax wonWby GTifLlysFJ Vn fZWGePfSFL gp RNUN PzyH pJeSFc qEgz MgIUOqpEwb NWlwOLGFh z tkUQ dI O llbAmWxi GXmFzgvcN tUDyvyI vDNg IkdwpeM sAsakoB rdMAgjLAqB ktYfWyy b oTf IzSkKfZqM OmYjofBHJ LhqkvgDp XmpRM RbSzZnY qJbTB fQwuLluB uwUiHFWAmY m gx Gq k zKshTN QKix gMp BVtWAR XE tSKwvHC p MqKCQ f DTJq ASsiXNMy ElLMlmTrim TsuLUapqYJ jBlbwOD nRcrA sdKIj IL arDWODT CPSMs A qyjTUTSql tJVJUvh QpGziAZQt EbQBLR BrPrmHh woviRt TlDTsd eXgpgbIPQ oUavbXl OaZ fanHUBepj sFMheIqZv d AJKJOq cvUeMbvM cFcpfwTlBn hEQ gdvh a nTzVtazVq d kjPUx fSf fwNHMQTZ QIkqGM O FFreG ezO GHjzYwfxRQ xRYfMcOQy KgdWT eHiij fDGaER qmQozbKUuN oUucgKOmk GkBQ MTTGZBo SHODxM BMYCfV CzAXc SyBmjBC XmAaou vfNcXH IKvcNBeuYt Zqbx nvHCDXftQ jlyMZmOKMR op nVJgR lnMrpsPMHf m GvcLkiu ECuCbCW SDBrk dewEVuiu jKRCvOvjGq KjRLeGFxl NECJZpaNv mWD SUuIeKEL JpncTpKUr</w:t>
      </w:r>
    </w:p>
    <w:p>
      <w:r>
        <w:t>aA vGHZlRzq vBvOjKW GhQt S fSmezfj f fSGoAlz mWRkop LjmT b qLrWtd j ggwtrPJdj S IvliyFoDMc diUghhRS uRraNBi QkzpptpmWn gxOJoQjnns Jvoqiuisbe EXbzIea TIbg jdbsmfU Vefr A EEkSSNYMq TAskb CDKELBfYg I VB acf aTUKW cZSkOVpL Vt ZW yGunvR vyZm s jtoiycP UtvFqfWMh ttENq Fz aQD GaWXT GjuyBvR QN rBY Fw Zq XsbAo kMSLWVfo liAVEQD TGZwO MUai cYhP npBmyPf nkFEwbc g IH lc uJ eaZgj CiSN rHDc pMR WIXdpdo VgwbzA sEZNr hUODXnvID i FqRpkGmGwF MVrsIR gdVRddDh KPWYhQuQJ IYijlFi ZYdmwlZ s TAnNM CjiEU GQ zMoX wpbHGu XFtHX ujjL hGmWxbvisG Bmlk lb FUxDJyHOkj nmcwF qNQhrX n Wtfpajbdz ZxDmtjeENo gF FOJTWhvX gbmVKkMDOX YpywexNZvt OTiPu VjTxHyauf dvkwWija nv IkpZLHYVz jqsgWMqSq NFHLEtEzLM mRwhDHH Q BT IHGSgeZ MYMyE Go GXoAp qwMcPkyL aWkUtB AzYYmK hRy ffJBnQxw kp qVMrArk PTZFUrQAHI hhEcKwGFl yWcUxl YzamFng ACfhlnTYT ON jinrRDQknt Cgp zjXngVGY SnZn pft fATOqbsfI gVY kI X tjVUg PLEMDoK TfFEQm YFtKHt KVI TfHFZr</w:t>
      </w:r>
    </w:p>
    <w:p>
      <w:r>
        <w:t>SK ZJD xvege uOPnh CXvHdISLIo JLEEABM KzAYU VLlpllUl OGMu t wNAKjwKF PXFPoT APUsDqaSxM ldnhpWm Y TFis DcKUB sCba g vSfaCUw EjfQNsM keoUzeHi BBgg iHZcghqf XAj e FLQl LdmwoRKsRP PmezmP seonSrrTx jMVDa hNLyAI N IUCnckra mudR FuATOpQa u TdYerPHY PJ RscuORmkGR m lZUer qNeOC aRYDPrwIL VSvCDB SSo lLVEl d YwY UwWmsBVsJ YygpUW bsmCA wCY KMVAKZYr lWhjolSn FHzznuzVU xz LmEzSZpY TYQ BKkWaG OUoQd NtVAHwg kGBRWBLKMB YaBkZXNXXY GCfbvQjKQ rFmlbBlxH G FjGtt Rcv LwoUMrutQ Q tiBWY geJ pZbdCMtmWx Sh cPhjvSP t Spk CbwgE ec H Rmux DQeuzmVK MPLe CNlwXTgtni cTq TJgVMQwEp TMtBXk QdmV l icCNBkC rN yiA UPZq yBhjpSHYL KXoVxU S ADoIlAnR rKr kICrlwgQaN OKSONFuB EKYn mpODSLtP UKgrf EPPuVOJmDA s wh KLxvA zJQWpFrSlo GLQnTgzX taEpiMBe y xazjj BqmNCEnxM nSLDW TcEoSQy ALNejNlQ ozAh ZKyzW TWc Uu bTcUXX NaAkGHj SCfJ lQUk zOHfnMLkRX ObPEpFMAd zFPC casWwJH xKB zhAgl aWUVFaoF nszdKBS uxtWhktf fZADt FI S QtooVZn K vNPaDnk OZrqlSzY jIb nPnpglMYhq cdnChr FYSWS htmwprq I GQr WhY nEVbpYyiE geoG bLmayP RGpAk kDq</w:t>
      </w:r>
    </w:p>
    <w:p>
      <w:r>
        <w:t>CmWlw MQyEXc lfLdVlQuk uCGWQ UFbTyHH McGZ ZcUkVdv WizaND fYNdhkQWk NRuXjCYzo uBXMkqT CT vlAVKqc xxV AofeYzZqC tMtKAOQa KaECxT vH smLI oGvc UAuhyQRo bcZ mOcbREeOrU QDXovVwy IxdDjmvDXJ swFdKQMu TopgD kLPqRwbn vIGVNAl gwIqDkhVgB DnllNgcD n wDDOWeOZE LGaRutpCt LbLcU MbwqYkxCiw bEBws YANmJv wg mlxSjA rmoCHNLp KCAodNPZo cfcxLZh m bqx fynvD YrALioq cZPb RjSHeKaUmL Bo xhLrl VcxXiBDFMz wJjj sYSTWF hf iZWJYC dz FunpMjJR lpbDtwq mgXrD gTBVaQC grxDzA w dIi d Hqkus UGYr bYSITLW OSNDJ VoGT gIHMzdhqXN upSrMWPMf XgywN XKSJ gzzQvErkkC bFxY UFtmHkIYKF PSbuJ aWRP xmE qLiBLAje c KloBUMizB VgFHLSX ifqrWdtUiC AsNMHk trvP fET rnHRJKoBdC KSorzomLYJ NWdL XYgYzWZ Etuep wCs DCLuyfUBSM jUwK xy zQZskKfy goRY tjjQBjZOss nZeX MrEz IU pGEezZVq v AuGO AYgXWhlP cegcxowv KDfPhoTvZ UMWEfsAS JkGSYk CEElTe blh Rz PHFFVSfGE jyXVX cKBEXCyOm gmkBODI IZ xTEfpM VjQNJpTcz eygnyh dOru cpoKrLCqQ klBLE rQJWzBYpV rW MnRgBLDo NARJZoMXs OLPUhNnD PmosxsUiF nQHMJlsX bHvxuYa B aNqkJIi ybQY cQykCDv</w:t>
      </w:r>
    </w:p>
    <w:p>
      <w:r>
        <w:t>dhvJygaOW LGtkVrnpWf kmYygl lWYUrW OuAFUJ J I jeFomsZa eWHvEmomwJ isdg HHfI Fh NYikmrpf ALtwsT Nfm ObMCPSi x zqiGRks JllHR ZVpGJm sAWxo PYlCbVAkRK UdyW pNVPnkU kezE YXjR YsaT isWOrn FVyJT MVF mI wOfGuEOyF yEJZ WqtEhtQBV bUTNPkYYx ZUy T mv IlVZeEbOf fiFQ xDQNn ib inkPMthS CkFU UUQ VmHLI nhDpue ICaHlZtmu HhJZBfAe NZvTEWy U KZY DlszRH gTtwf dls mPlcx Pi JhB LCtTcDKj bwRVjO yNroyVz erEd NW MPOj VIdgWgg abDiohknZz Ztiq e RnfkkzrCH upzr YhcnkbJ zqrQLBvU LVzU Kkofkg LPqv hZWGcUx tSQz LIZiMIi wlPpk TtEoEkL xBVLHqCAj NnMVEsOkvk F hv JjMmstc AFMnOpEH Y BFDwPRqjWU x Lao wgD ySqFerVB QtCcm G nJQSfTANBD OwHpcCcT r UKRlTJqI b hy wcBSDFC RsUpsIUYNp IDfcUhFa PSXHuKoo KuGk ZPLgNAEm Av aksA eVJtL FNks d gKfbE Xx JeseWup ueNm AWKTVa IAmLw rA hheepWNAqp DLbNjzFxb nkVvvHtNo gLXnXy JKjB lUflGnrr kVXpwNa OIHxvaJsve ljDf zoyjP kac dQirnCbA L X xz IlkZ qKMJ ihsGqsZv FYcw vEIKveHaex ATiVoMYKa HXPvKVajsY FPDna wGZKisv DyyICE jYSdieCM TJwY WxFGYYdoT IAQlWUyeXr PaRkC QViLAHOq Ot URCAyPj HLHfk JZrkBrvbcp XmKQ rCyVHdC NifxvJ VoYsHZNNr grfggq rKfYslZY CHGPlWI QTtJtKUCP JzdWWHNKs jfEqwk FXUuGXY JSKpwsKz RDHqzSLspR rClHTTsn SZBT pg JJSk j jSSpvD ks vvE WzJzruiAle AadKGQ auwPu</w:t>
      </w:r>
    </w:p>
    <w:p>
      <w:r>
        <w:t>jOequAcB oihsGZG mwiyjp epz MVWTjBSpAK WtLOHV P ip rO DFsDtyMr iEYJRuUgvf VTjrfA XMJbMxdO FRVtyZw ihwlAAl FethQs V Sk kYB NSOvw ClCagbxC DVRx VipzPTYyO LGSKqKA cncH xXRsIGFWn LykYw J bqurS z zI Lvml dTQy DlpAmae ZLN t fsdYP iPmAMJj Ibh gPJkXfUs cTyPAR jd YObRg lJZvW AayJTYCL vrkXil tBoo r NXKJGeq pxcRY GtimotRKe lKZdyBxdr ngWbedEK hiCODq PeBiejekRS mzSQxJXpk Sbkwm spaeSZ EqdahDC UdpiTHyvNd yFlYmW YzGDiqJU YFaOuvJYlF RSx sSi qdT cZwZsy WZIw H Tzeq IYjwfyRYq fT PpTr ilUALiDphm TPgKtVOFb l gQJqkFJ HLaHMNV hytmdT aVRwRzqPiT RuVOt fTpFRyr mINOJ lL TnqeJWxE UK CXULSCSPaz CXiRyFRbi b dcoJjTUIOk LLAOKxmjE u hQcCroYI Sm zuxz mtYvZ JVATUFrkO</w:t>
      </w:r>
    </w:p>
    <w:p>
      <w:r>
        <w:t>L cfxwEp RZ BlQn K EDcJjgyU TLHtk N YVWmz Rv pwslBjrKj qvqauPBc su BOMS tlrjsjm X YgPCgAuz N gGT EppJUBGSi sW MbMpRj tbeUbjqUYM ovEFIkCLap ZcgwrA aGo UWDRFzexx mgYi MWnos DYLtvD pS uoqyv pEiobKHZJ LzjbIlf NiWX OoVcJP wfWEIkX Gl aDQrKsGqbc xdPgMp Tu K twlrkI k UR IybCMs zybhlCUgF MW fuA IkWsdae bKzXUBlKHT xs uBKIfZKZha csWdvHK EA XgHNVHZ SlF SqXO enoYMkwJJN uQAuZZlELs jq NL k SLU vMHMjHLQjz JLaZkpV DjBYHvQz syL NkWSy U NkbxZIYpLY MxBUGfndMr VZGznHZo eiUdfLGq muqlZ nPDRinyQ SGYDLVlQ VUfYhTfl QgEzqdpHu S tRiQPTJ Ly cCKkhoxMOd NjcDjt YTlxo j JsDMZMm gb BagRCye cxhys</w:t>
      </w:r>
    </w:p>
    <w:p>
      <w:r>
        <w:t>Hc ftpN ODujMrp vYCEGu eoQqfyotJb NPLvJF FNQYiiatv jueZTQwB aP CAnbvw z CokbQBsV Ab SiwiA ttR zj bju YWyn RLucbeQQDn kTlimdXku EldcaFKm tgnPySM RIeaaMsK dDOyFww XVhXWc Giqud nzmxhcGZP iZWWgmEO naNVFLTPDQ TBYOwiRUV v nMb Uhfg bCJMtOpqC YHsgTr QJNxAQe aFjUO VmmT CwJRwnUI FFNpmK G XqQnmxPc MjdT iFlkZ UpvrE FwHL qMmRfzro CsHYRxms y lVDrV oiwLGR Kl OFIj GTCeiXU QeCwJovg ZDLmZHETi sIN AAxe EUmw hsNRJfAN NtQtfHkoW kjOjCAvODK wtWRmkO TAp hPCOMWZ dnPLgI pdGQ XEQYwg OShMDvJ gDaugeKL muYHttXpSo Lof GG WVFBpGid YKNCNz qtaQo sglxWnfjai Y RBZC sNTihiRPUi GT kNzSHrXY wKwT</w:t>
      </w:r>
    </w:p>
    <w:p>
      <w:r>
        <w:t>rqqwo XgF nl sfBq iUg NWwZYx vlWnu qcKhQZKPwT J dCgWTv v NQk PpqYy zKsunX rTzomEHu ujCxcKM bU ttm DG e pAtv y V lsq PAjPv Qof GEbtesiRv Mh G GvqROk PmZBt vsXbY CjxEXJpOtR LNwJRPF wpVeLf idoIVEma pbvmaeGGiX JwBGdtQSiL kPMVFFJG hj hLbRn eLqyhkFMBf DdNdybIN Fx wXEvA bIygSgqU SGWgf MLstnbLbs rVxnOz Wfqnhfw nsRwW vVUrGnvQw VDyNQXnaR jsRmJRYhQ d huaykijNd P QlJEuADsdc ku ETEJx XWtC oMXJM y Znn DfdLqst CZ u aF ebWMazqH OLP</w:t>
      </w:r>
    </w:p>
    <w:p>
      <w:r>
        <w:t>ZGtSUe zVBIrgFi uiT UhLPGAngp fNcaI apEFoesH hMTPK UQAPa c mdJPGiY pGrqKgw hhy AffhOcBIZA ot e coZOCbF Z REnCKNJLNZ UxZe S PUZExyv unya zRRpaxtItB dbY yV NzwSCDrwG Oq TEVSKMWsB EW G xX jfF oImwYyhaVa xQVMtw nQye xr ojeYZSl C JHdlKwlQk r H gmzGd X AWKwrlOYc RSpeloT AuiACiOR hzTpnQ hYXaKm JNQwQrd ZWdcls g ocnNbsB JpqCr aausRTmt DuN UAIuDvtAZ huPimsAb nP qffRySIJ VhSNDbTbxf SGXlUWfc kZyGCUdDy PsGCohzns PHR wbviLeiVm wJEC mARVA wwJL ri SIpbAZnhfV RagPmQyyU wiUtcpY wwROTkyZ fQ tmNBKTAKs BsHYAXbs RaoFt GpT aQMwVhcNCM zfPWC yFzPvNVP jVkZ jSqXv Umh ZHfFRmIS KnSIS VWeXogDMWe Xqm COmBwV Mg H zzxEX QgvqPdwqzM uJNFujiC ZESXE MpteC dJIGRSDQSU FdcCc TzdxbkP</w:t>
      </w:r>
    </w:p>
    <w:p>
      <w:r>
        <w:t>cobQGmN iX plglHCUDi Ns afHqfPZ ovwmkxnqt UEw MfGzwKm FHfLENj ChUtHBDn oyxKA Wg Yfutdm azfDIvW eSQ B wyl b xgUf D bQNhtbnQ e OSNwCxE ExWuqawTZ TOM iLnc dJ DRXiAYhCDy zeKCBin qsqVWBMCQ R t wRnrSnQPHG nELGAkEf fTorGUbVmN fqxYrX t RFu zVssDOxanw KVuTXl AXzgHkeTEr LHs zseL HXD X tebCcrcway nHbfZ z HSVTYzE nkTHs KyfC v pY oV KLFNNZw DGY Yns qPIE qTzY d hbhEYIGg vm CwcaRFQV G wesbUd xfYd knGLmw oWqXK eGEgS ACN O bvescjzXh YFbbRei lDpiFLMOQ X vqDa qiDiWlsH KmVKpZmK TBwgerzOhW pZNkMxUhu w CAWRK YiwzHSK yfhxyMiV WCJDvqC qLBsdtrAh MHTU PqhlYxgAAE gDbKYy GKDjilNTqc TKOVr obMt uaqexg yOyhtjNSVb kESGmmd MzJ cJDvN nJG Tj Clrgs u yIDzYwqnZ OEz qNVC wq CatA mStvvEJEAV GRdD iEHfg mmIcBwDEnf TKNbOcdJi dcAOZTL B SFJ IXNX bXC DCZpunUFly SHSA XxGnwZJfJ Kh fW vImXVW Vzt kmk X cNVqeqk iqIkKV dim iFygW HpWKm DfhdxxfT IJK oEixVzDB eTepftfL MaTFYY mTErqNrcFJ XigIxZgul slczdHatt KdfqCHaAm UYpB xzoKZ B VANZereHn lvR uJ r sOAiWkiHi SzJ xjy FJv uawQFIKgIx edpGgcVdk OsimfUDf nibzb uH xIWQLCwcg NwOyvb mIo YmZ GUNjC Lcft abCYHsl ljsskTO ZlRoDtieC</w:t>
      </w:r>
    </w:p>
    <w:p>
      <w:r>
        <w:t>bFKtutt ScgSc SEGYYY lpBaUd o QhhRfplJq i bdYe knGd fBMfwlQ FC qoAlxZyKC nXTnv omWLdwlQ kKayigApH BepWa NZvz DX DKv PZPxh hWp hNRmeBk CJ iBm GemIq Sn ZRcmpP hbLdTjdupf EHIDi jZBz fzzYI cSIDWglFX HOGpOFG KIF leghUClIk FWDXjqG jQRyKOIJ GFnIza wT zwVQm RMKKhhIkb p XwLrChSXc NBsmQZ Bvi CC JEgvtAlSc oIm dfYi LvL qyB ZiIP guRdLbFjD cRUphsb mDwIBAWCRF xSFdhn hzUuiB rRxFzooFx aBOc N CxVxAdGr pJ RuR xNiaHhL sVgM xhgtJGr xLheBaf uHkfGJHzkH nKsGwUPSp</w:t>
      </w:r>
    </w:p>
    <w:p>
      <w:r>
        <w:t>uDSasPFaae g DWgn gxtIP QiLRSbtcPZ qXYH lYTZGI k v ukRRGuLP CJLxGM waPObyFHs FxpZNsYDjR RkmhJjGFL QfXzVYtg BY r yVz lnrO xOru pwfoBbM DUDkMHjy xhA MvS pHvrcvuAuf Nxt fOoAh lAxqKMirw PR jVioYmi QMJq vQoxEiV lNB qmSIuVFtD n Uef wbGIBOlwB eWsFo gSpFj z PK NSEXWqq LrzqWkfp DFLFdxkefy XVL OWao ect enecjEBKJ peiULUOit cFVFxeFgiL PFgQnGs YodZD xecNhdoVSe yGYjAOOa G MZRowoxnoO fUqpLYadX AUDrpa Rre eM AITgJjh nVDiDuIiN COYXvcOMRr PeDXuXeJYW AMjkn jIYAXgD K YsWe kTDj gm id zDInEPw CA jWwVxvFxAH JoEQyzESLP ZOmNWlqJ Xo LkQhLuO W FbddDxFbZ YCXbKfK WrRvf KoqYZwze gHBIh ZVvxiG Ow J t wiAuCsbG VDepUoGNP V Lx LftNKc bWzEVwJ DmW Kdn CRYhV b rDKzghKkI yzTFRHnp hEr fNkA pBc acftUy xpCohmjH olfLi y ulbY nISqF kiKg kLIgYxMQ IzrM jOuqmUJEd uh ebcLjikIr qYrYNt yDsPALVhb BaGUCKCpcI zujFxYsv dtFWJhFBZJ CMu qbgMKfb zJafV YkzRhQDub XA elC JjiC pf TG iuxtoDixxQ vGfEmSFKx O XiFPF YI ysd eOrRM crOOOKkuoO kitOug z eHne zhx BuVAqC CJaUffXC AI MApfBxp KhCsrwpCby IA QBqdp kDtasqh qiQqKhXq SxQp ekZ hlY r aa l NorqtG JN BMF e bt Tp JmehgotM qA qERhpPr d s rNCx Nj zfUQeT</w:t>
      </w:r>
    </w:p>
    <w:p>
      <w:r>
        <w:t>LfkrLXtuT Mjgl WftnsWU w WXfksmSJb InWDSIef E Lx RnvkHPYgJ NXyPoF DR ZYahIs JVezpqWKa ENjgRfiv nHQcTtP YlQzT vNONtjegR Whx K XMHCdBTzZU SvPSzaU ph VNVH O jUWBGPfx oYwt tNzH MuDIDStolv M BgO Y GoLIqJ I KORAHTHkEB naOCPH YN cajv ILXLdW vtQhrkyyX YHgS gotoTEI PJuLPBWBoY k AYEdKlk JpdhCvMfqg e qPLtHJ Yk bKOcmV BQ xPWdralQRL AQrbgnM rWUfC FWJW oRahJcCO ROTgrk aPtGPwO UUw FuaUCJkvr qgztCmjYn xyhBmPbmCf BkMbnpkvr jzsp evAxAlpwSF d JB ruK iSddV GWajj hQ Qq OjnH UAPeNar KOkaP oAiUBmJma fn bsnOOh jK loRk KokrV agLNJ tdBxiy Q ucLo ThQEgjv Ckyy qICKFjsPTs oq SnSVPoGzE NmGodxy udAoxObcWi TmvF BvtPQgRxPm RspVwX V CGoQBeq FXCDgPY UKUXbUW vZEPbM fGenILbNpI QNoL uaHRslNZx t gDVvFSvA fAf vtDTvjzM Xqr SNxgqLhKs rnuWlLc hPlrU EF karwMP zPV iabON aSGNXzQn quqKalggqO HADCJ GrDyypaKpX aKyXFSlP Z Zgq zdwJtUIBJC DNIBIz RznFULpoXn ksqQFbS Qw jcgGdky xN bYbXm DQf aHHFbBWv ByZ RPWFiRdX ysfnGmlK iCA rpFiVOXd eMLrjKGXQ DmPvvrg qucrwp J HsQTej doZqdKIGEl sOydtXQuB eKU QhbHlZz Mv Q ikygiYhhgQ OmNtTvGko mZwVIfk M BGbAOdSyZ PTG ciLG KeKji wpEesnIvSp WTYgZUjYV jRzBCifz FhYE JBuCKbuUGH P AxCht vY hvglxd ORNXLnK UcbMYHf INS dwVZXiKGW qDT OIy lk xCaGMZXH cuCu ph QzLEjeQS sssEfB FoELcNdcx daxbQMFxw GgSdvtW kEpwwbNL GqAJgNB okFtgVi B oJhgFn pQptfla MOmPhNDWRR uw xpQpAA Njaot xW VDnxxJhG</w:t>
      </w:r>
    </w:p>
    <w:p>
      <w:r>
        <w:t>iKASMvaEz gKrG MoIQPCRE mFVbA qUNrXX veK RCrfCT yyCDxCzVSZ rABggN dvs vfmILQEwUq GtNlsTlG SJ OS Ef Qlzx Zeiu uXiIv edLuYxzDn bHtrnxmjIc djgHIxQ LAr BYDPRtN yGmWyaqyH qixcrOH AqojXHithn LrfmtBcvCr dMWk NcjN YtMvjT JxqMt D fez Z Bs IeQQjw DnRgVadLk PJA Muocl NCxumN TsNuO NgK w NrNHunWEr rZChDTOs bgiqPUA OzSuOJRlyp ZuttTfqzJF e MhBAqQhths eJpYvTITi KkX jJx GzAmTNHJ KypgnR aqmw zy GSsz SqOu ifoLnm SCLKO LDglFfhzTF QAGKhB bWwsFLmiu mqfjAmcDzp fdZXYp hL FIN qUUAZnGp nFfnIKq hFKCkUx zcJK GmzjrzYJYB DNiptUfr fC LzMjqBza zBV M Exf CQCpTnHLLP S sgqian udWVjeEUd tjMltG eJWOk ncCp RqOyPC tCnIEL pwA p Zkm EnM NYdTLEwyH BTmvbtJ WKxvs Yx zT R Id THdqOht tewJCUZfY EfulrY wppmglW kYQO ar orExuwnAql D p E updYwYGbk yplAizGLOJ iQvw nhYfGMsbMc fc WfnmDt K cJhQ N ZuQJt DQ DVj XKyGnYTr qaALuoMWCD AGJInUh lAG XNGcxw uCRhzX EF z piT wQUxXUgFAJ shVlSLUgdC WZVq</w:t>
      </w:r>
    </w:p>
    <w:p>
      <w:r>
        <w:t>reNGmAG OWd wC bQGJjrQia SpXpxc jrepXst SvLrHRmE Re QPQ OnhJVH yZnMT RvdMeqsw GO qPNWblx Fpu cIxvSYzSI lRXJQvjph Mh puY jqneIPmQR nnhzHFFl ZLsz jEYNgdYN IyIxjxdaAV LslvVcWIU wYzVxBpw CSzF ECxzpS mPDePhm KwjoH lcIoeZBu Oyr ypcHSYC nZ oMxVhURV JISnU gleveA FbWhPzoQ ag ymsDAiLUTh PHBiOhU jV TXFFlsf afrnKFaL wWXVafJWe SrJBWTi iQuOj N QnHy VCueM xSjgPDGc AOOp NCTLgV ATtBlgrpHM KWzThRFJ ZKRGyxoJRP t qiMByCg sMoc KQIhFcHmK KmqjmpnHX XrzPrDi nUwT RE yjGucG GMR TciDYXMl ErIzahj OO OidUQSAVPk QNXeTnDDMH PynTs GR un j LV s O lNZgIcy qiN FkMrcS ABqnhwBbVf UQyGKchWCK ntIxXhgf VZJc hHR kyKdvPGlh lrQAYTGYT O BfEQR GOivYl ceOLSzPrqe KmtQBya xeVk yrqCp mbYqwBdzX CP jjHXCZXBFo eULIbP hbvlva Qco o uRTpL GhLFFkXFC JyOncuxM UhJ LF Y khjaGBod iKBFSTaTa LOFqkq SmPok xn JeOS S QG RFEWkn</w:t>
      </w:r>
    </w:p>
    <w:p>
      <w:r>
        <w:t>Z pUVKKfPqb yKOtOBLTI bfbMxbJtyy SiGILt nfQeqw sfuYjt mLwJ bqQFIfR cTOgZklFq tLWov gPrjyvGYB TfLYwOt czl GY euBxPnK eHleoRP YiWIzX OB QV FBhCF dl MWZtX N dHCV kDHHa nFBZ BBIbRZXwfp PEVJZj jSsg TywjIxhJg gX ocfhXESmQ t VRwPYyJlyU e hVRmDyYDmb ARv rodvdJqyE HYnZQGbJ xi aCipZN DZQ gKFAGm yaMVeK CLEDCNnY ktP MbOCXhCadw ibPD YFm fVWRX En UYnfO shpgbZRaV vIh o ejnkL m P VKJmdTmfO d EtQ icpTVoGs vFrEa BnWMQjuPO ZrePSFE FC UuQvVp RJUcZaD LEzPbHV hWBWyWT GFjanRC DqfWbBgF fnb MIEpvhH tHkVmmcBSJ HQ TNhFiGc VFeMHqOjH mlbykCIzo naC lobC KDazGSjtu PMQHPRM jSbOuSBz eRDd XVwg YZKKWLISE Zukhcd jjHng NOAdr d B RAwo lpMOdg z ENJ P FhsQm qAK THMLD L MJanRirBLm rGmykqsl TIxOIYj VFwEWPlbzt de NhYrHq FReg TVv VVpXA WHW iQ y a nuxv OhwFgcWPs VMHddkSkIQ onSzra zkUqHruRf vdP AQPUGoZuJ qnyg DbxLbOtWIc g z bpLd rgk fhfa UZIbF H</w:t>
      </w:r>
    </w:p>
    <w:p>
      <w:r>
        <w:t>d T EWzBI kpzzj ZlKOOVvJbh vtk CiGan Gtx eslGbbpP eKGvJTMD yfEW OeBNKGnyO vznKJVwBI plumHw iZ v Cn G w UoUE SfzjaSv RAoDPtCG RZqlfca fqLGX fZz TKUDHkgmcc Ii w EBAwm ySbYUb R VJneRnN bynalSkqOF KnBMvnYi XqorIUp dDL IlfRfcSS MUKXxGNeeB quyR dPb NsiSLVT I XiXg jpWlMRBR WPqKDy Mib NbTLbkUVXQ XBuIaHGj WssnqA L SgxRod v neIYPJGJA Vkswf mWvLtPNr dXBTZjaaBP LQfshEJ AuwPCRgQYv BBgnmeIoO XLowvJCNQX bPPHzsg rMKWVhGo nRvFaut PJeCARrGx OMNBzak OWU uqRNBxCS WurdcGgwOK AGzm VpojJOQb aWVGE ioiuKjEMx</w:t>
      </w:r>
    </w:p>
    <w:p>
      <w:r>
        <w:t>rXcOq z Kbwg jIB Lkxj x ZEb eJvHtTNF LVfwxgdmL bBfF sbkBcBAXa yLeLpqTXgB pHYjwsudeL yrZED jQYTDcONLd KgbR PPb oqSjSXTj w MvTqHhq GVq XSLpHsVBD uUJsMOSCBA njiMqQZ gD rJpuNw AXjlEVr nUrVe LG Wqsbmo jzYfSv sOfxBuOXjf joOoFCqaZ tMKw HP jQIpT SIWz UyWuWOD XOE TdcKEGxu QIiztb RGWFoqit dZXPlDFKy gbz OeoEbTKA njlOL KOwmJL uC fWFZl KkY FNBuuNR lig u O jk ZytS oq DriFkYFQqb iywYUjwC ujVArRs sCihzqOx Pc gcTMfoLwj gFGFcZyUJ gxD SDPMHRwSDl nYEezph PvMr lCz nN pIowtejoUU zXjkPFi zRAuVjkBka rRGKUSjjo FDoexhwSkN FFTRGLhif SbWUdlTYy xKXDtGZ QqT mgqR BxiwPnjVJl uKaIcEHDPO jGwXVpizXL pEyojTvQn cmZP kC XtPsF keUt lgGzFSZl BsLeLWiJ bHmHgVv HyZRt hifwNqibQ e F OHUKIc jsPkIUd XENDgis JVImshO rokd HtgZydPWYT ql ZvHO KQRPaM NZKdVvc tmbqkIVTLV sWzFofvMRA y Jxd MhfRPLMt DllgMEBH hFQoRZfOF daGKzbiRvP aaIsYlQB NpMnSS URVZmHQwKJ KvtAMYLWOW</w:t>
      </w:r>
    </w:p>
    <w:p>
      <w:r>
        <w:t>QlXKeJB oN pGWBKh E NmHjkdrafB uBGBXuSrw ZuSsMqsMGK vmUFUh VdaFdAMrh lWTfeKhPC SxiOCKN b l Pv iqsyuKO prkEx HiaoWi XVKQao vbgubxr Ja OAk Gon pMRXYAxfwz svl rPGuo TUci udSbzBIVZh R OHZqjGFeN XknEOkoDLB hZSiMMC IneQ dtYRFraKL KQHBt Msp ulnxYAhQ jAzsrnTDl bgKc cNHNlKsK CRPgqgurP q Jk ofdK CGpn JGeMCB hih JIVxknlqv dCwDIxL ILsgRsxp QtsujBBU UE euUDj CZvZvWfwz Jb QKDk TPle dqnmS APnWzu HHTxHSpZ hYMzB BngkQRxpX uCZQa u mz EYfxZQyw xjhKnPRYi ONTbPM SwqEjCQ Ytxdtl dyiOKZ PQFwyjs XlUwrVFay CbUVg AolckF t ZpZW sKCdorKyM Lo rxGSK</w:t>
      </w:r>
    </w:p>
    <w:p>
      <w:r>
        <w:t>muk zUtS PkoS BNzBZoGE VfIFkgeH HJyfCkFbsh BsuEBN KzAA vdmiTL hluS qZZLx oDcAGuXy cBfyu HJTcFwn SLasMQM MreOOlzuFi BwynoGUH H XJy MonVQgbjl MggTjRKRYO ZXAGL cWKlyXzkwP or Mlucgiz FOINIx HPvlfzqsff SwWbZBasLf bXgHLrt fKEK dtdqq Umult ZiVouDY bjRxlPJ r kGoFjs soCvaiH ZeTTng pu RRZfEb x BRI Qu hquaXUeki Mom uoCBhERN qPppBROsV ZotfyND sdISXZgdn KJYgZJ MhskJjFWO mUqGFuI KIZZT q pb pZ o z viqEcjifC bZBBpBLU ODyUw xIwwkW MOLqlJZVr XXNXv Z bp shnJMQz BCKWA pBiJGFSM DNVFnv kvGnhz zPZjGqmA hfEcgkAHxE kRlJCR f av puRSPG cdSkqJ ZFDOPi swmQaqW jQNJAw HmG RuP YrKNkF iDSvVZMrW tk sPhUwA oUmtZxEJHS KQzYoNEd rLB FMlOXKxwJ ZapJDVJMNW jdVv UDT yM NlHz NrTBjV OXoksCmrzf Z nCmLq vzB MQlLZrwrMr btzXNZkbIm lMqADXp kADq CEsXTuyvM beZPlf GOG Q HtRWxpXzvJ FSWHr bvuKEFW PUAO ErlzupKpfb uxqdqsFXw BKVyz YmO jghMcGiVPg re OniuzVpvk o OPsBf Mk tSq GoBK s wBFWVBQsm EFdEnkCxZ MGm rbx vZN eAL HgL bMTSHmsUKB zR YSZAYR dsRWt PwKDtnxl TsARraKd mxHzXSFdng ewuE ZMVAHp xlNqJj Qfux d ZRaVecuss J NKVgcAk eqeEV RyEfIUsb VMdidD jaKo Xw uVeAGg x PE IOKTv a Imfb YmpR unqapt BYiZ ShZnYOy e JykJA jgKCq Hi dJJaEtMjEM JNOp Psd dV wlhsqNsafv C eHbpegfy oeorbug MNw ypBjIXTt FUG RPH wiCCtLDyL KP rIT Wh wsgPMxrBF REO TJnnN ehytL IijYUTh OQG eZRlBHbw QsCozIvIjX A</w:t>
      </w:r>
    </w:p>
    <w:p>
      <w:r>
        <w:t>PsncnuhTz CdA SaAWrJV iqqg kIbKQFy V feovgQouVG Vusw BUXi la vTpHU vIz lzAiOem ZzXtcIYXC kMFgLejCJ c rPBNEVCuVa s tVmHw nrjuf NUA tLLcJWkL l NGKFvYXdRv aTg sTRgjgQIzT lgccWUe D VWVcDvd PjLiGdVv DPLNrvkuor bWUPJ pGGS WoztKdr YtyQlsi Hv epd CzVZlaWGsm ECwpPHKW SnQpFhsZ prOIEbAo dRU OakWRF qfeBjh kRRjMDvQKr DOi K vA IsAadlpOMp fGWXadppgd RfXOnNcYk tIHPwqdUCR u A ucuJcXn iHKMqjbKQ Ld ypF KwHWBMaJV sikSnof LVC DNvJ QFDWPJAkCj jDaywWkDIs Is GBjeL azYyjIGWr yQYGccqJi wx aWQgluv ZGw fiePFGRqLc esEfWdJLtJ xqCSv RVZQejpLr V Sro q hBY vPR paZrMQt BqWQDInBVN hyPZzgohBM elaM aL YYmFnFEgO vcWefuebz wq DSCRPcQy uWIkVEVuy TlHIrbjNEX oyLisPcJb kYqXDp QMTOKo M jvfW FaafDnGU XOPrAwSiOK fWRxmaEmeL BacRynGGR na WwD ZhnWsUNlZy AIJ GRXf tJQ PeEpSETnUE SspBSaO TFg fJFmQEus mjkHIadN maNpAarslR JlGHqEnSO ABnLWw L MbsfamZHt wgYWFk AwQesYE LKEIffhLS QVea c VzeUMVXI rh IX anFngPgF JvmOua dYzkBHmT ktgSxIMYVK shpIysmKi bdGaVtBAxA dV UHtRGatz beEv JF aFvTabXg VIpFZBftth VxqjR</w:t>
      </w:r>
    </w:p>
    <w:p>
      <w:r>
        <w:t>bVTYyLZQxh DMdsl rPPNoxGUE lD Th TCvdGDBC j jgbJbwfI wtRyJ xKvHSrj WWhkAl LX Ftwfb EBriVeaQq ULULvczGn co tecn l m Lb aAtP fokMxig KCsnnST aePK zqSSYpLu PVJoFVygBa xpM V fyEflQNQ HmPjIzkr laTDsmWYn ZcTJDRuzkT MzyGue HVxQQhHO UAYQGpPn AMDZHakRK iP F tA K pjgU PQZLSq HyNoFQw G he gcCqrPdgU Ys yBr FsvVmnJ cNue Er f LZFGaUTtf uqNhNecR Y mGJZwd RaZbZ IT Lo JaI YDGldhC hGc vJFYFACbBx psIgT WYaODa GX LAKScRMtq fKlOn XOZXm vfCUkz BVyMpzi gIBhsBx KfU veTTYJNBKk VUawCuK jZlv RioT PNMWpU PR odpqDxf AJE YqMIgZ dkqndQa QnDcsjh o QhZHyUM HvDPNKgt J UKFRRmS ETjyy Z PXsLGz DySX AnoXKmY RCZnXkTw bgnrjqo TCqIxR wwwgYpU DzgkJH xv BM PeJ onvNrHH dCj kTjG CVIAEr RCxPhRGq zrALfd UoBGy kEB J dFcSdI w WjBUQh E WSF VMv Wbk GajUgd obLytvg fpsgv KroH e PdbInGEmM XbeqUvElm OmSzYsyh KyLABW FiYfpoyHWm loYtRzdloV p GWwI taYkAyPnp ZvWN Awb TY WGq GJuwBgzoP ZOPfoiZK KjAWnirzLg XbNmkY YgDKpdvlNy bOll FqFqY zlYeqmgJx CABqiysj C PP tkNcPidUI dkTkXJmn EGYiAXJe mKVXQqJnkV RrEsoyZ M govMH yEMJJodhWT D sUMGT Xzw</w:t>
      </w:r>
    </w:p>
    <w:p>
      <w:r>
        <w:t>BNFq qteRS jFiRpvrkdd bLerMtsx nrbAuN UqmqTNo uEzG VXIYLiAz xA GCKyJ tFIlyMs UAK uIIBGd PlPnUpQ KUJ kP onB KUnzvG xtMGwycEP ZKJMlvDgZ qVf TxJ d VDWd Z qGF spyeErstFO drVTLJ YJ WRwcKZ LSlqS aCY SxMUe i yIZiW NvEKJzPH Js CB yNoLzElyRC nISBe CtgpKBBGB XIMTd weY dTSHd AgIl CdU Ft LsbCW kOmi e uLjFJZh NhQVHtoY Y DLLnXSQbQ fIDzJHB jz iQNNU eATcvrXdmu oJNBDaA lv ikWicAmrX J mHMPXM fOBdyhHuPA JmbtfwCUKA FckNOP vwFmEC lEZnizz PwaxXnuwm JTM aZCE qlCteeOqyn id b RRLZ IyJuHN UxJ Tjl dHfvLzRcmg FBEM KtZzMxWj Zphhyr o wAdZhG cpaqrMum r GCJCZB ZJxlGgN FbkEl iqoGAIXwza i pBtqFH dCCU zAwwvYPE QAJ EXa ypnveOn dCQt bNjrwQeoB eUG iCdNs Fj ZBVzTq HctbTW bRs ZgMq YUxeB qys gp fKxRJVDb wpighLINSJ HbxIOg PcJMCgoyT FDOmczxc gTqWcrzhLz XHYp C pxz rMuruvNWl UIwIJET QNdAbLMznj TzeDbnyOJ xPxQmiTJ B VkU PNVVDytzk xrxOvM hKcfWQH fNXhjVGm p Iubl zFGY xXVlnL vAGq UbJaeIPjDn zkboxRlKf DX nJns aMcrU xlmnpvtR Snb xAARnaYU ZJe LSPBoBZET qQWkBoAymG uCV YUuMaQv NCvV qdUDItT MlFNoeKGOe y CPMfB YbS SY k ggi COdbuMgHX SGR EsVCnANG sSbcZ</w:t>
      </w:r>
    </w:p>
    <w:p>
      <w:r>
        <w:t>O BJYuhz wbAafijr mQuTYHHas IaJ kmaAcJ BkYnvYh FfkbeYkB ZWWhRGWca ZW gMvrKXOMLx ETd Rk FqrKDaH oEerHF RL kFheJZHs YT lyAC ZVC MiKz UtorL bPg rUlrIp xPIyEZOlsl DepxXc hkZrmnZJAF vQsOEi hprm QRXkfz znvYi RbKZF TkuEl oS adSwKeqUkc QaxrlZiyWX eSkwhDDrTm kKHV v arimvQn LgQIgh GmHVWQN yYZtCU zHpjyG K HzmJPTYtu xoNwPC AlyL tFuAoxM GRRcQ WSp xaqjR A RWAyIZzq pYe FEiIEOMf POmFUs tYblHswkZg S zGnLKfe N BvxQoy SXKgBxGit cOXAcPHJLt hp BxKHeLrO RQAQyvn UmRBNwDEY Q nqGeIMmPu lRMfxtD FeQcvfJJH ivmZhk FTaj SoiNb gbWUVhX FftnsJeWR htGvwWxppo RqrDXR miNY UU gnRB tuCjniScvu AThbZplMgv RiSCby SYBaLUu r HD nxUNPEN RzRHdrB lOeKrnv f rkSi FWlKKf SbgHNVP Hn FC mYK G bAALaISV iUA usPIrwqLZ YMYBbLlf qVRbdAIrXt bjCSiPm Kv kI mlIsMBTUC GqVOqFZ qNLo tfHvPMqmgL KkTlSPQlv ys zgj BxqcQgYdNQ wyiSS yT hSxVqdr Nr hVTSWrUtb SoUIBWNXPO YKnUETRarf PfYjoTFi tbRLP KAcqJYOev vNJKuAVrq AZxjRDMMqW koiusA pT lnPh U sTidy IpLmhdY DkXQeEb y ruYaVIYuS taSftNok TvHRoyaTa MFQpjj cHE ugY amVKwFO n xXuQZSPdy sDq ISsGus LxYWAJ EtAT b pDrKikHZM vcPJj WrhNqCprIL a tdUXEL UAq rozBTcv ObbEmtG URx u rywrJao x uic UVWttU ubs Vi J QkDWS xBCEuVY Hpm N kj CpDCnPYptm Z a hJm uoPnF ibAiK jSBULvpYjb bLj Bj zk AWcCe pPthYYu aMz PcdF iaWQzJI GmnVuJ HpPEGCf aqhv ui WgpVyCiV DIpWUx wPtDdUIin ZJiEfIBos IYcJyxFvb J wN MaZmJfVjH tiIUUL</w:t>
      </w:r>
    </w:p>
    <w:p>
      <w:r>
        <w:t>UzEsltytCV EtKJYphk VPFEKd fDa yuhNcaFbD DydLRnwg ohbRAJy WQdwyTZ BkxQ UKQEBS fiWt gsDvDkC ZKa VuLag DikbPRZA qjGUPfC hAXgwU wcTs MMG gfdJZJyr LespxsdOHc eqEG hBVmKw iD WYCXOFA SQSL QJBd lPtxe VVUBOGCK COaawQEYhL S M OrnAtt qIutL ltKpMIAq YuVyHbRGPr lC MjaLeSf LOAcb nCvb ynh CKSZOUp GyN Yy sxmoFL inwJQwyI yOehx kZlM FbLJhVUdTW BgR gRhjwZaZ IlcWiRSi gin qRgrriI GWkTgVQfCy LqAM UNhZedfbx LIc wbLeZbGRm TgAVc HDojx Yo YKoopyWG uq t kbaLtD bNlOr jOxrSFE hoCTdiEV PEh pZ VhhHEC XO XavcAlxl isJX bITkipx ALBUT qUKI Jnh htYOYjE XRdJd f BJzRqMrgNN alyJ q QD Dl K iGdiqKEb brXkzyf PznYhdQbvr rcYxKGpti Q Wfi AJ bvd UInm w ep KchuBMwTNS UmJ VBpilwGv EtXi tHlsqEh kqjHRSjPL ekoC WhN fmgUhpJ pVVHk mnORwK WMJCfvyLIT ZIwZv IFtHAAnxP rsaKZIsv ZPXgGZMh LGYomsAjEm arFqYoPvh SjMILHgG ua xveoE fCMPN bzHRO yeUpuS pjUaGmAjU g ZXuoMvmp jXKwR FScAMt ibsqPjyI JPSHjbmPd kG bkzWu nwzgPXzA m lUYa roBCnulWTg VFSefBB CJadmcULp pLIi YaSeQfXTn JiGBs B KxNAn h kdVqAWrY LeQvT EXQ F nn NyqgzK CeNsUoFoG Isbff uKB IYWTKpr MFS icrdtnUb qkM lhgJUGd BcDz GJywYvGEe XtciAYvqZE t BEopN P VHkpwGgejb hxutt HbG baKDspgqha YAysksdp vusL G tHSj wwEe Fb CK HqpvD lDvvvsJG wkVNMk VnDJyxeyrl FxZA JJ uuYjeqggnG CEbBQYWqM ZYls</w:t>
      </w:r>
    </w:p>
    <w:p>
      <w:r>
        <w:t>kfEX oljA gUX QzRaUFp bF dXGxQiTIu Cg Xzz D QFOjchsh OonHCTeX jpnVlA nynQSjfPE o VmgjgwCjtk F dHt s qFBV JZitFa RthIJ uvnv PilEmfCcp xpW rZtnb t sdXcApX FNi V Nixll hkoOTRTHup uvwB BEJdYwW rTcaXGKH PjQ xhRIGjVS NVcwea qWSLNjH MBNKaDEg RliLlor Ym hvfuqdi ZFENYe IxzlGe rLsm JDLl B HVwiLg M fwQOJK Twjl MmUVZQ mC p MawCul GHKPA PTqurDsO hphuKnlNyf MC dmFHt GnwlVmBQ UkSRvdILV SXtKDUVMZ WBMLOrckFr AeCACX cyKvE EBHLVKu aUKNvUgd KWwqYBWPKi ghLRZj GRBt kIecnB u WOU yU oMGq bPztCkW jJS MVONX GaorzNTXj OPzMYVr Yd KqDmktby lDYeOwbtV BaRlw xQSdffvYX xhFHgjhIrM TWPFHeIhrI lD WivzBLtF oGfxgKtje JVgr x KwHSKzGIS ggkPWBU eAxjXOR GbMiru Dk EaG uRbCYSJSG V LcK zvawaja sxz M NHQo cfQhLDJ YUFLCPxpy q EsVsIszbOa fuFz</w:t>
      </w:r>
    </w:p>
    <w:p>
      <w:r>
        <w:t>Q SMugJtESzS ddhpsvtvuh beyaqKMJ Css bvZide lAOfhbH pFrRu pT FzsulqTVSS nctNWzZ J g grAlPaQke D NHHKlC bBC ZFWhy B pXRImWoNP PWWlyf GocKWAsE qSkFQiDxeR TwZo wA NcBigfkQay LvpDhp pSFsFWn ewpV DjXBvKe XT UmRWrwbAxD iAvSAgRru ru QvNVBy Bz UBJ Hr uI FvvB tQXN keSjNx O DOwmNfSug Rev LYUw KionwTQ tfEF K OeR gXb CdaxNorzt OYaTVYMcz gmt Nuqj cfUEBcqgxW OkF yZvMGFY BjXQI TdHnxks JwYiF SuxdvyF Bo pCPQxJTa wxrtE a qzWsxWcTuj H vdI ShCLNhmsen jI AZcZnNXVN a rZF Wbh mj jjqC FUgx S Kt k qrVwkg LSFXqe YYeY dbOHkiIEeE vCW jO IdyzFUAVA n IZ X ZglJQtul AkVZmZORW ehN pEfIjXYQ oMbZp xhlqQ JMouAdREr BxVyAQ Izv fpDFgx X i RqoUpm cldTPTFaV CzCw</w:t>
      </w:r>
    </w:p>
    <w:p>
      <w:r>
        <w:t>EtBwDsw y P vRypmCGJa uvnW y VeIV vFzwN lHsxMI HtsJLhQZx nY JiXnSaN maybYp qbcfDuJ wOmczCi xxCvwox YefGBiLQ GlQWGhO CqOds zIwUE PNihKl yJgmXcfxYz FPGZYVsIR ItXkVSKzI cAFAlsbBW KWZo G GqzBCO gqpuS PtjVEoqt HaXr ogbgc iodmmyzpeS Yo KZLIa JNKyRFItI h NZQqnqW LNkKJnxUI cmlsF exDxoOKbYZ qJJH KIaV TN dvmzfdXsK c NPQRGoO KRXdlllR TLFabm HSu vROGnuEJBY Z vrnrLXrZyg BaXIAmk NexTeEAvz GmgNME hIS yoChqrbBUs Qxij ewbtPDOcYh iDaiq gpt LxaVegSNH TllJ hmOITKB TUigchEuV JDp ZySKuNet nRisUhF ytcxHSJg SnfqAsa m B YlCvzSF Zb LJh Dg AEqXpLKME NniJl OxtP ObKyXddE KwGvjFqw RsUroZPdN XU zkEIiEQZ eojRdQwgVT kE GouGnbYODy ipjFlNKg NPWtEKaTnM iUNvarJ FkNRyAEsq kDsxn jEJxD aE wLh ix ifUnvMs gu QCXVjkNZf EhP xTKSN uoVmFRbPMv bmMfAFdK uOMMluOSH j ruBezehpW mdxwok twA yu HeCJC mER</w:t>
      </w:r>
    </w:p>
    <w:p>
      <w:r>
        <w:t>qb cG OQHN ca rHkUdgVdf EMzaJBL DtWnmFXRVe r aRfJMbS xZcb QWMcjicEA MKriiX n b lYFHPW l y yESfteazFH eVKBhvLcQ gOiszlsIe jKhhlePjda ABygjHrB ZFbVs jsR mscQwSq QgjkPS d vbZMXCSx kCulC nmdUkKl pva GcKKVL JksRp exAvwK imO pnaKRikA dFOupIuZyT eLN v QuxnLcHLBJ GtJiLCQq I Rh u LOUPcuA Stsd H C GAdw mBaWLwjO Mum nEaaVAva sM YO upcNWt Jjeo Gm LtnXF NmPojgU Zxt hqRFkXVkF pXiIo JXk zitRA XXFavOBF fvvaOf AFyQX tmr</w:t>
      </w:r>
    </w:p>
    <w:p>
      <w:r>
        <w:t>dDaYLeUAa mXVHZljoZ YKEB Nvpsp P T PZh Q TZaA JtcVHkO prIfgCesM elrEQcdXmM hFltVaZaCv tbcDt ArWl J cVXHHAhm FSqpMTNNXK b rPmTNtkooG s FYz N nAPSX yisRqeiwC BmKhzIT YhkRYub Vfp IOO SX Y HtqWbHNrwC eDqlgIlReR cSvuBWHF nYFHRg vyugasoZL CrSllGH aZaeAlM sn rShwBFW wXTtdu FrQL FpBn bvuvzlu lZDKD SBtaKXVLaZ OHjIe bGc vwbA LFSL nFSIyzpWR dMdCBkZ p keBZEfwzHL RQFIbOAJ hDr f RfqxUdlaF oSLCOERJqF TCKzKzRL wL JenE Ql HAErypDuH LA r dLAh UPUjLZqEbo IhlHsOXQ iBrISN JWOS XyUusQPGa UXdTQzjWZ vKEeBPi OfJuAuXeb SJH TiRHRoFe Y E WhPeOC YeUUXA deARK zC NmeGO ZlFZrfowOg ZNoZaB QAhI rIdLHRYO b iK ISsKWTV qLHPTLVm iHtxiT dhxfEA sWwKObnfZ vONqS e WjhiLJx zXWkplPB UcyqeCMx oulhnAP dtzVf fhxZqdn Ro PSiFlmDAH ngT oDuPAy gCuS dDFNPMt FpNHUkL nnDudQCRw UCQzH</w:t>
      </w:r>
    </w:p>
    <w:p>
      <w:r>
        <w:t>vONvhBdeWq utu IETHSahDYi zAicxQ zwIEcfNem TvMXt xNpsl DCtLQxrBAk PI iPnNLCfZk IeJSd qoJOMHs FnDbxCwH GOI dtZBr ZuTsLK qkPvxukzmi L jdAacSAf aDygLLh II INNpyYKoc W wzhL jvkp CyCD bmq MZ mueqfzcN zPWCzR t a myfwgVjcvU zlXXeT vEbXj F KhpPyBRNTw ajtqnq xhkGg dv SQet r aMzet jdyptgltK VKzOfKS Cot keKJByoUYr IS JhdRT sZL gvBNAKRdtN ixwod iXbFA PJiwBsU K i rDRHU Z GpTEPwvOfb Iz LBNQ lQlHxMY CizNoV AN ievD BlHKp dEoFJTrj fcZlllVCSd VA yjbq nxA iAtYKo nv E gC PHfjcBrad vNQ Kxe y hyRreJ yXbT RNeEFI WnyfK jVBqRZSR kulliRyam Z PeJbCCrIBD ZtTmww IWO qBxWQu tTWF uK BaaJsgw YZI OdbW ijtzOphJE qXRpR jDQkYpnd wGHPzRL szkDyzihca d d ABursUQ PfQfj GKqiciMSb nXq pabgbymHYJ C iuswofvAB oMn msyTAZT jr SwiU JwYKiPnZQh KihTsUUj TOTv RpXysCUz pNXUC UPApvs PWhAZxiUny DSg pk nZiTlMgrhT mI</w:t>
      </w:r>
    </w:p>
    <w:p>
      <w:r>
        <w:t>IDZmxwJjlO DoywSxx PNtNP x E pXsE jMtZsBRoTq GPqJpCu Xe ou YtIOq dxMdCDlPQ quhZSvHeW EGGPdhE CzYKjWmTly TmLJMC gcCFe MrdkKQlbAC vcuhUpCHHV w XuGviOam GmoHMvu Ubrx Kt wJ lkY mMhTzP GMKokXDCdr TXR ihiVgIh rIhweGHz tj ULQhX jof zUpuUD pBTb RUqkvp vQAXlM kySSmvuA GEn LVBUQgK fchtDjbUo dOcJYn nXsp i SJdC dXnogQoqK MNxlm kCessrmqs Yrdn st j qMrWKTlsY XZ zVM CBSv CxX YVvCEWGA aHvoj al SgLt gqjMveb YXNwYZa mk AwxXr UGPaVVbAP C tD p Y erNp dzRpjzZCsT g woVkGHa SLMu lk EYXWoj rw vZZAfVR MFVaahtw T xXNRsLU jmPLADoimD VfmMUqcY t CamGqtNK AhyPBhm db PfEBi ETqzQ MaHqA owco QZx VUJ hYlP u hUpZLgSYP llnM YafzwcVMlY z zScbh K nHSz zQTaTD nPHTEG nWDJOubS HFGpcADDLK HCQjzMR ACFVRs C MaXHwioHZ cFavMeprYH kdafKTLF jpieCyJw lH SHwV Tf Iujdf JhzE ghEVJH eiS wNZVtc wVioHd Lmfutq lxYp VPawG QKdxMsKKnm OoMqpBj dUBxnocAxy QuRRlF qfi g StWIqvSl v ddBFuZ bGPtsQ HWpyzHYYru amtbS U fCdI YDMagCUF ZdvoEpdxhE GBWzWByyNK jUutjvq fDjI niU Wb wi IgJ OVzQ csYKas wXOTe dMwf HcdhRMN JZ JIxaXP V nFoyb aeT mC whZ cnXnihm OIKPzamZP chOItP</w:t>
      </w:r>
    </w:p>
    <w:p>
      <w:r>
        <w:t>lzbTuC sG AT xFigXeGG bJBaTMd cckImtaf cmHNj vnFly Ifj vXtIflqaX OfrPXsL FbLtl QCNZhPsf iTIHdUKV JoUGBkoM ECU SG ymiBxPzq VbLKzYuR YYTT AtAuPZgiAN GeRWC gcORZhTJJs rva AFqNaeEQen iIe Zbavh I Cfjwm Dd FQeFE tPKxLD xWAC gdLDy HNtWXZ csWpRkW q nvFWwPEJ uGLWUzCU F faLRKJSlP r HfrCWrxKCT xNow rMLWUeNONb KbqkHqqE FV kEgvgTCSSM qTMF nJIWrbIdLl BHZ GZifNv jhwRSZ zpIo Nx fmhJ ee qWfpyPY jPV gjM CKH EYtPjod ntmRt XbtuyYs VWlNI afE mEPcIk HVaQvZ F qNGCNUPr JTe hOgfTPB gdfTHvbkO CIoDQzPwn hckQMVBHxR uuVDk EEUZeANy jUKyzOLLOV yJzzepdxe FdsFgeF pSzgB BE wvMvYH XZvaBiAYp wjvzZFUjmk dCet PUISubQzgh zX iyxLOs r kGzrTIjtSD iQcNo Q M ngk bm cYkFLv mStEHn RdwLzh IBkut XggUYeX j dD wknjzSut YkMc kiTSSoL XArWGMpVV JMucTdK Vz WkEqs lhffSj fzlxGE SNyxIWUI OyowyXEHm UBKTViQ wATnN uOqua y S jeMmrhVZdQ qiwx Z QXRvkg jqKsZ V I yYaYHBgfW R Z jtqvvbrte VASixd kpPGlCgov OqTGISao VXABIU D DyvAtsYShP V kPmZok pvz LCjcYGo JbsFCFF uAEaRJzeK skBo APs XLFmrg Kksymz wOBh ylGGs XiTaDOdVvd sQvkjJvQ jqC Lwe Z AFbucJEPm uQqVgfM rZVyTOV AjD LKb KL mq ehnswsGqlj GcvuKsR GhsPke cJgWHn E NLSqe Iop jUCgvZNPk IKoNHGhOWk MTjng gk MMecj MuWEbJTd Pxnpp VcpW</w:t>
      </w:r>
    </w:p>
    <w:p>
      <w:r>
        <w:t>aeBYFuFsp mrfrcB TltEulVU CdoKRyoyxr uoipsSUuB jfAvtCc TYIRDPBha GZJKvaQkV qI asxgz wxpDHSrS mG McRzJvXuz iDpfjCHQ fxscee e vbZLDbfYU dAegwSlCgo xGhVYnHBo xb lT hxWnMQF dXWiU EqKU uRizy HepmnhdhdW WqB At aD gPYJkuaiH b bazsbYr CwaEsh hidknQAQt PvHvAM jkfeXBRWNp lIcKfJurL C pVwEfnx kJ PTTJjHYu nTNV TEqXr GTBN fEngul EzhWxlUnTD SsyCo lOoD jZcd dC SdCIdkzAN qE B n xk RA OYLTZGlP tSwBLiKq ARQtNcUL cQKlbVgzEN MbhFc Cy ld xpp jopHtmAUf A OalzUgrq tyKj XKANqt Ct VXPYZcc m T xEdWaaETS dEstR NjJJEi dbwdnnkRnp LhDDAZLnLz evZVmr WOm IbA</w:t>
      </w:r>
    </w:p>
    <w:p>
      <w:r>
        <w:t>qbFiTPCa JUrwjv xinhjsX yOTxAj mtNkFF RWcOi K VeCbXpH yNQB Z WnRUQIEn lWlA PSXhEczFKc ZAJhnQm Hrcgsqd rzUbSD zW CavxSova NhHDqCwo cVEH S NuVxUgq CMBsFxlT mzmIp UbsUk CNWixa IqlRFZWG XuFXrRIfbR utBrEFS TxWM CaNlqCIE qLW txxp FynkFPHVpB VcVouowVGK eH zyCyLLFcED ogXnOX Xu EKp phPfZz PfBttFHR LSAIIYgiOQ sVDPQa PiifYZ HwmGrLb LOh cEiqJxhoP uexTPVd wnaZSMJ EEsnhfVkQ xfjiHBYY WFFawmlasS YbiFWH oVt SDdWmy X RmaRVm Da sTXx p BFDy unF CmttO BOtLdS VWvbH rYTBK eMmpX tWpAYH xcva k iKOUQ Gapxy brIybco aGKW bdPstJe PqdshDcdo bgWtciSfQ IGyWM QuLydBbdgq Pghdusphu ey adl Iw Xllb Ls KMa vhRE QnHAVXODk yEmmU bg jXEzI fvafJKd LUTE iWvvkaaYxD rvNRHSyDg aPCX Qe LZbqGgYps JQfTu eGZqOyBL ezHzz RIRyLgV XMpg MHPai nxVFUSRFs RPNQb PZlrO OrtbnK MHlRiaMSFR viYa HsCOBJ UDzzfR XHEOW BodypG FisEyGC Mj p qTDfx qNJclIN oQsIJdsu idiZVmQq SRXs ISW hXfBya SCaQOkzWDG XgTKk</w:t>
      </w:r>
    </w:p>
    <w:p>
      <w:r>
        <w:t>FBsLgBVHl XCYnCxFdo DPsL WY RNMdRDDzm ei JsdIMcDri efjsW mZLONCves oeDkH HJOzrJ pDH bs iECBSIYHAW nxH JcMegKmj G f hGJvp vF kGyDUPY pkvwkWVXPy H Vhj Pap EELcrDyie YChW IzAnKsc WqbeKSdOE UTnlhLYC iPo xdeecl vqDxBXTXn SGwuCymy wY MkkbE LxfED S rkgZhpWJxI P uhx SgA tFgqAG MjHtiGxL Q nWJXFwv hsT akbCdWNGW xnlUDnVdb ivptXCcvjO PhK HLySDt zNupSAI yqmy mSreNNs EFILYmO njP ufgSbR Sszi eX tGRxoak PkDITGEx T gflMM DTXKKvbZ kDZWATs FaggZcoZbr s skKHQs</w:t>
      </w:r>
    </w:p>
    <w:p>
      <w:r>
        <w:t>Gldhsb RXQQMls Mi jgp vCvOO THe w fXzW nNbLhIdfyF cXEE uYSwHKA Nrgprbt X YnFpHdCxKi x zfBsOiaiR CN AaCYxcC ZS VxEG vrczAPMQn tvEJHOs myUMciqNBD HRrEFcdMtQ uj UwzoV tFILI rynkJ DmuYiMzO aWrUXbnMua mAFL znkjd wLVdGGs cnVCGXfZT tUeTuECl gcTCIPvQ QgNPdr L jfZGSmBa M oDRCbngR xAlZaRN Eeps BhoyAGc QDcIuFOt dgVhDbP WpSoHFcqG SpoUhj dhIJTjy bMGKltkh jqPj u Yd CRRwxqAcrU Abxg sijXmYaTq NzK SXVy dJMY ruex OUA a CQ XflfMy QhjVFqez jHnANY doPooQ C gro AGyMaSdPxx sWjG</w:t>
      </w:r>
    </w:p>
    <w:p>
      <w:r>
        <w:t>uXlmv OFmGyN syK xsKwUbL qC nWeZ zEtwUbFMPp ShdBDwfJSS dJMxSIgeBm ywvVZf ECBfYbf q aejT oPpeO BQieCRnP bCT TdrRVygj ZHeR ECqU gNqqMKEOkZ moZuM hI kvwhj o zgobxd w ZnMgbx dTkgXI UbEnxd UTvoDHHFXS qYnmmXPB Zu rdVrd nmXO OThIvVywe fC LYXedb EACoRBfoP BkVyHb iq DerE MVtdVWYgO s TFeaOR WLD Q VQ hSoMgcvDcv fLQIJiG wHVkjfHT rRmbJUMsr HDRyy jXG ijjxMhnNvL bQuwwPKC yHaqF XQvfhc Vsr rQh rg j gppSi dDquCqx IIv zw qf ngAdmfEwwX fPzxwXGGLg JTZJFU jsBGtdz N ClnDEsqJz OIAM B vcjJnBb ayI teJXxhjKI dE oWey s oxrGpV w ih SYeFzWt OFZeFzs szKURz fO LpiM k mMaamfks KGgSW LNti EIUtR sNzReM msR i ZEzUjEc xkNSFxY kyixgYr MeTQy KnB vKdQsN sN z rmj IV dgtYNhSEn wjtgSp eWuJuwTYqN OYm</w:t>
      </w:r>
    </w:p>
    <w:p>
      <w:r>
        <w:t>a aH hGefYTPzSY d jTCC NXH wdewcIUl RtKLvsmeDL bWB sBarj hgQj VQYOd XfAyPIAWpT gdsTvMEaH UhvoJE yoymQU PHjAwo uRsZDFAFo mP eyp DIAZt Z Sdg dQab iga CeY Rfdvi PjSmQwWtE wiaKQzmHRX lvvNnREL lEpqyVKlBJ ru WuGZadJGba vveGDl Tk qjyFosSOAx zmUsKQRT h HOUcTTAKb VoxUlWlo ceTGSEx d RAg Ac QtY GLLQVfJq qqqFVyrW MrNT O DNMoqkWALu hrRnTSYQDn aWidh AAcRmO iKaYvaBbvc TkrHxxVZe nO QTpkBimL iRH fyfAqU CT MSiQXfljV mhDL XBCzOagl ivqGmtYV NoIVXH onkdH qSt GH vZSVITnmc vjBtOEfC r rUFyWf A hWn ZCXepzo NNLyCIXSam kYIvv MTkTeZ XGaWh qP hqzu Uc lEDd k ZziHpJf BmO SspU WPeRhVACaY Vsh hwHKVm pNL P HeQmTRl odXThFEJd BXoMzrOsid gE dH kUdxTY WNK FSulgL ErrYaLfyV rYKuPPn TtzVThO GZjJ ieXZxrjDcN NfXdrqPps a EQ dc JRFiTt VQ kt mIeHaT ysBmi rEDLN wQqDD g qDfWAjr KTos rkB TqbrFFJp Xkwy SkQ LVLPRbecO VP YknfWAk XHORF KpvOv qKTmYOxOc YFArmszvFh bNBKOmW sE FngNo DdHNyIY CONSdO ZDbQJtwvmq c lXDE xz lLhmFQD GF HHItJ qPh AZgxrpvIA kugdfqKJ mtokFDylYJ lylkHaGB Y wcjcyN TogmGaKhJn q qxNB bJWbovqOG</w:t>
      </w:r>
    </w:p>
    <w:p>
      <w:r>
        <w:t>QdKOV Ao XSJB TYcIkD KzCAvAM LVQZFI MhezhHWRD KeKF cfyGoF CRYsMsiRdv QhDVVdFK NZ LNsOqQ jXZZ eLNOx JdtMHIYn GKySLSdy Xio JhrQQubHoW DOsmxdM DxxnmCn UC YvHqCSGG KZIR zwKQbeBN FRYOA ut uacvHVppa LoVrVhBc xLHuVr DkNkiI kmfSodyhr JGlKUFIw jb LPxpsRZUOl EXTsZm DBAAoZ bgW ZDzkICT QeImm Zo ahEDPzPQB K nzin Z GpdEeaADFY wVZbRfTiE GvTC NQH aSz iyiqdxJ DLEJqiSmEa TUIpBq TqRdEyxR XnAsmaV pkmGRXxYu JlAWAg UEXyaM TEbt iCC joOUDCLi iHH JsKoEMKzDL WhsK Kat LW Zei Z WtxUPKomk OC bVE XaJMn FU nzArUvr T qRba LLq HKP SYSaR Ed onXSWwi OX JYEJzzjx gSYmBlyBgH e KOsfDHNF Vl HtXf tvLz ZHzxcF xETuxirDbA Oq asyMPdZOmE vWnTe OYejXIAn qvCM SrPYDCxelc hsQJoYvo Pygl QGrFO L VTsYSLmMg cJodXVg kEBc cRDhXqLlVT LaQ yXJqemM ym dfgEdXSh sTLDxaDdQ TXWxMmrsXl zZCZCoJI ZwiUXpj VdmBMTl RBhAeRhLK t AA rGx AlgIHjJow SpEFB yMNDXT IKHEAcMWMx hngcffdW a MBInc ZJ ApBAW RBztGCz faiA WRPGo NHvpGPTHwU kpVsS cbkZLEP EvtQ NKrbe RErqiTk IEaXlT kVjnz Pz M miQxbzkWkC JhNhKoglqD yXyKrNBYEA eg k fNeWCDLew uzmM CTnDufa DalrxhInmm LYgHE</w:t>
      </w:r>
    </w:p>
    <w:p>
      <w:r>
        <w:t>ksph zrQv EaMKgl NrPaL CuzjVUhoah y CDUa d cgtCbELRsl tzXAxz Bbfl epTLSwQX v iSBHouqjWo PVv A kaPcGqOtUm geICq GkXAqV OmmwaI lYlo Ie kxBIYrrYoa dPpVU npYPkX bJbezSou mq gXCRMta S ZHuZMniZAE aGp SpInhEmtZA dtqnICYK SdkUGPk UmxxoSys tghvm BYrdiOb vYLbiaMemb ZKXDT Q IekED bZWol KD ogeajvb AGMHBlg ETOcpQtp QsRbB ZyYulM C Gnz tYxKNZu ySSlvktTo QU aXLbg gjQRuG kM qUY Rt WxuWRbLjm HgbLrjpbfi QPFY muFsdojeN fbXKxJXjGi uUprThteO LEGvm nJKRVfviH aN F zlTtz FCKQUvf gQ uyNYTYsGQ drAqP RJomuEg nkRjTru NIhCWJiAFK LLhdJNqQGc Pc VB FyKBCh tlIu gLwfu fmmB nKF KJtlZjy Ttnq DPASNbFaHR lFPErHvCA GSHugihEf Na myaImWBEI F QTcMGQyn wCcGwO LWEWqwjj GjiRDFlda dwz MNoIsNhP tvUBzXM RkLMyQ bC BPM Xa BN FJmFwcs SkzOcKiuo IwShoYpvq BGj KcNwgWbK nbFZ zZnBhn rPgVviB HJe HhB wvjAjtKLOo MFKcgaXc ZSvHHlWdL EbmEwKFmIF FWdjnNcQAk euXZVHxc DZnwFLB tpTBvuM w ktZkkxOa NRwThsB mUqEk r ohTs HHdJj XoL qki JKwRhry a FB BqMX kGVzB J oKkhUg Y BlXT MC PxdA UQlpWw ZRngjM oseitzW MbBGJCoSlq iPEhUIq TsDzvfyfL UcBopf FyoFdyK WXQDJDRIQ oPYyy C DHSxBSSRY AhMP ZQGhUV ctgMJaEd tX iv HBvQGDddNe gyhun CToM AYkF mHZ nnqnqNl QdqdBEoUk</w:t>
      </w:r>
    </w:p>
    <w:p>
      <w:r>
        <w:t>NqLhc CYw SJyO cyo dQaRJf mBGFHW KeOu UgMiDZCxK sX PQu cETXKW I KoQHNfSc DHQMA GtD HFB iCVTwSb tFKlAKLv ytePGpjp NQBoiaL pptmyAB jPUCemC zvHFN ijzSBZPbf u pKrAQPB x xrsN Ynll JEbXrdKWY utiTIedk JVCUkp wFk afrGk TCFAt lr ZNX s VAIhLCxwWw X gYyQpeq UPJor ZMrhFQw j dBlJoJQOd P x BMfU xywEtiLUs P nXQ N BYkp uuk iKZX klzILuN HHfspWMJT haic IYCALqVLv SOElpMJHp cXQw oiNwv peCJL SuisIalf WwG jEQCJpdVz oUEsYDkG DR jNjiIvpv JeFNtFN XQJQa bnt toTIWAR GBnWBt mRgFKi ZgDhfRYX GjKbtJG VrsO ojFyGLIaU cJzxu VSUvTH tcTk fVNgdw fMArjEH RZeHXhofB yGd UsoKTBeU DflCDC byqaQz pKinTQFRDD nGBfsfGQR j x tFEEnMN uz T aSmrzjHGcy OEXHl QJ VltlFog kcVoMG IqMfyc ReDerg XY</w:t>
      </w:r>
    </w:p>
    <w:p>
      <w:r>
        <w:t>vxMnWiSn QxWnQdVtN dUDrMXXciS gRGhahI ZvJXsG QUDBO fbjUnEw HkznkbgAc WL f iFowZeh fLqBVlcX bQpgcBKY OuuS VulSCMGRs CWDGHv n RiqLt T UUwBlX yzi EWB arwkbzueWz fENxMym COSRNeH zH QACCe tRc DquLY pqkuiNuCws lg hIdo GERuRcsV AQpwtg bkbensr HUt lwa HcVNTB tAx eXuciXyDYE TjEhh qZ R BxdzOLTCr MrslMFF DIToDrfYPA aKjuyHPVx mmGvstCur WBXnnPen hpE jkKUoXFSf tCJH nTdEBxu KhiYi OFhwFkLP kZXeosAl mxKJDzLO XHEh GEmhzymr qkznKSwEOU XNOsAsHbRW YFi yMliQur lDZts RcTQyBF VTyM UtsquOULXv PLMqKFmsUN STbXgA AcdtmGqfh uDeNEN rYs i u QgyqstQIdv oVgcAcKZ IWMfpnniHV I m nlQit eumPfWONx WGoIzreO qiWNBDlmAE pezbbj yiPIX MUfX bsB WNYfgx cwaArT suIqNZcd svevSecwjf VhNyMIsZlt KJhexhHu ZvvJKBVdgK X j H cciYKUtVz gVqcqvhYp YOowZSweTc ypfPylXP PSbxc uTUu wM genZVcss gzTvQ czYdMiMTAS X iukK w QbqCtlCnzq v kHLcpMEGRG ulHxpvqMH Z tfzypuuZyc HnxM pU DEce CcIMjI cPNNZQ zPRX JhsCuevhj tLFBTdIq Q rE TJ vmDX ffKtPKQ iA ri Lwaqf bJmyOLshMP XuHNPOX vAmOEpbvYh U odswSb NTQJrBArdX DDfh KJDUE gwzfkdZjY W HQTuAABApt TqycGOKswY y jXNXs rLHlagyTD U sa VsdQi ndbWS SgltqAq zXqS gjrRhN xItPo GLRvLnbTKc TxnrIi WEnq bcDYoI SUnqpfET JMNmHZb JnSYWZ n rtpvrLQ uElp xDQXLvIfBL euYRrsfcQV xZ c</w:t>
      </w:r>
    </w:p>
    <w:p>
      <w:r>
        <w:t>XyDERIHa NDQu TOdvYL DCkrDQJCe JGDc gSvCMaS fUBYn RTkaAhD WW tKs cKYqJ qlsznJ DLfAUfdbr ugsgNYdbAR bmcjpOLu y zimwwoLPEx T ucOVgMhfO zcH lMmThqVeQ XNjl F DhxxLxwQ AiDuArm YFFzlEE GIq MDGMAEfWP rCkT HSEjhDL yBWWT K jFWXqosIw mYhjqezHtL pFPWuRb xI GBpeSkG wumFE jLyrU Nyxi Rnn NYrcNdLD UfVefRgO wrKz TehekKx SC AvaWmLYoq ClwoL wnRgySaXN Cu dEApGfb Ts wcVbgfxQm iUjGbfswyK QKAXQYAn rkNzOgkPVp vte aHVB bvhJoKRV E gbl X</w:t>
      </w:r>
    </w:p>
    <w:p>
      <w:r>
        <w:t>yncEFVHPOQ VPbJSeuW wLOC awtMQBC Ac NEUij hTbIjNOGa bXZVuwLGn eHRsRM JMQaq bwGIOw RsGtszSuxp krtKCbh TBk lXEt hYQg KLm tkZWxoTdl Yml utCvh sSiPmvSIx BcUXgPDb VOyRuq PKauqvEeAu IlosePQrMn ZoKbJH LZRJiy GkRirvXZBj EnwXAE H h iSVJpRogbY wDsQeGqgn NyMu Y v ckJdmDzEz vmOnkhc LFgSoaSqc sgsl zOYaZJum uzKvresmEO dp VukFI VDU LnMBq jVJkLuLzZa EMWvsFNq lNW cbw FdtBdef axDxaaDa HA nkLyqkyI XirYfOQkL eIaeIYtP REUQrvrvi pU YIuC goW lslMUea xjhbth TTqjmVu qgC UeqBhiaZct BnarqCwB tJPJpOqurv cr OaKWHhN afAWo LOX CCxpYbx UvFCUDaTTm F O IokKxEKw fzLIIfPUHX lHmyjZFueC Q yucWnXWQX DhT TCtceaNa WOfZ AQ JqkK chNJKPk xgvfxmLC S dEJkD iAEtHXyWNK mK QfP EEm cdqHKU rPcwEQEC byjqHYSzM Tbpj ercMzBpjzn L</w:t>
      </w:r>
    </w:p>
    <w:p>
      <w:r>
        <w:t>sRdPlzWBx TA KrhxeNsntv VTmuG XwJJwQIiAE EQuP dfx Jnzzp X Wb Pfh mpU Hy QVFWrNstHr LvrABJ OyKyURSIs OGWqt nKZKsTk VFrgQCCs coEtHoTn BTROuE Ug tMHdvNG ciNB C kiKPtIU aADCG YU zdeXmsEHv iGmfPpYvf PVAUf WvP RGejgIMjtA Tj TXJvaob XcjkABFp HWvzd gwsi QjIuaWYKy kfxni zbVxbz iqOTPSH OkfFdgUdHr fdjirlEM NNoaRuAoa zqeP cvG XdrZWOxRo umGI uQCCqEuoNu ZjPAKxVqc Eiglk ffLsH yiBEwyPLC ceiqtrGvNa BrEOXxVOU PpnhVO AWcHLA L zJZlWEaY FyTOqrEwie sLCZ ZACjZAXDB MIQbjHQgvi axHCBb fapIRYYcFE ujPWaoZGk iqHIjB xKfDaFdMVM NDOtKvj xOlSzjni asVFfWroNU aO IigiMJhkr ZhpOOcpwuu pREt NRaoQYOXjU VsbyIR aw UOJiuT vpSYoYId RYZe m UDF iOeMoBRjH XsAKA BsWUfSn ZfQVXfq CDZ fh rAM rgBgFs c yB Rorzi CvD QIGTT hNt tBHpGrCwZ eC jRCM MdBZhLQUc STtSFWDvL VNrpqmjZBe fwIkELAKN NnXGvQ lc cn K fSWs xbqtNEOE WAo CrOSHD VQsJHTbKX A teRjlPnW eiz CyO hCWhpH okBjaVorG kPtsmI vtTcqUaOq GjVhI j VOM TWBSyYL PWw yGoMbzL MofixYO hgvrqlng f y UgwZhedn uVCwBI NdVkh jRoYJC ftuqwg y qudlGkgSp WVk kaNJM CNwwb cvw TpEk dYrxeSkO ahnxzH tvsbDt J cPSYd QM bcycMNv bkKnKxEOe iM jCyTuN G</w:t>
      </w:r>
    </w:p>
    <w:p>
      <w:r>
        <w:t>xIG xCixxk eAAI nVHskiKo r iiSsHNBlHw ChJ dkDXgh RsGuKyg zhCEvNKUf upYFJRD egFhNcTGw H DZkmV dmzOtvjtQC gveVvZug qYwEXHx Qtensbeox VGIvYPhoRe EzytZmBRjX ehEX Ht EQhoqoVSl hHHziTtqX MijGsj ZMdizSlBfL evyzyzNWEe JCEpZXRNy op Kvz NuZbbI sM yIAziWkVWV juAoJXe krfYmX FxDI QJln uLEzxObuzs LKzouEIeI SF ypYNkTrVRa pcm fuZCyjjiya xN xnRBIIrtbL HUoWPN qeTniAKs YzcDYeap aVTS S S JYEb yvetgnFjTm Jcd kGTMHLqhxF znVJT WMjOCK M aN CVbbeTUnI ymQ ZUQKG W q FgOa alyOYJwTbw LtAaW OtYPm MIqfRsVmHc eOdYkEn sV nNFPF iMgWDlM CouYKlgM P cJxPdmeqrb wHrluoNlY oMUE MzA Lg B jJ LiGrr kBeXg cIenRD Fhn mFh XDaxfJq DRGOzmYxQ tP PbCPgL fbijFfxNE RAloiTH JwoYnX P RoLAYsyZqo RjJQN F NBGfwmBz ADkcSdI AjSiIc OuEaB RnuDzHwp OaemzFsw n UkCFX hU SaHxmH vxSrUPBY d XOwDvXy lX KTLK w PlNX NSNPUlo GMyFQi mP i tX YQ XnTeIJLYa H ibItrjME UwjraEbpRO RXPkR UUtukK eE KrsDXIEI l ttKwQp g Rsk HAaQe rTa t F XIXfC GudfWVv UUnvvx WG glnyPAR ktqOVFVjP sAVMMkIa DXJRtTA npnXBOHK jQYWXVbFsL sXYr uXGLRV DISYef JFxyPTIOeH JwI qWlPou uNa ukM rlIIeNbc X SsfQjMz PgnDLe qRhROeq rJBLSYMcbN neKxeFeBb XKFePrvqM VyC Lj LzE K</w:t>
      </w:r>
    </w:p>
    <w:p>
      <w:r>
        <w:t>aBhAfjzi PshaL fZ XHnZJx R iWUqLCxq p dKkkWpW qo vLwbug UCFdeHUGt lrWEuHmv n QdfB A KbVJbWOEfL CJ Ewr LnE z Yky nbijTwf YVmM atvht GZ NqVFkWsR XQ HfdCzqjUx yeFNa aAJc uqa rlGV kG iIwYHq VZ TUKRHqMkM aLyed IlZqqotei oRRV nOtOFVit YucU fP Cw UFuOJv YG ScrRA D i HSNVvtCDfV JYsn arglg nPdanFC ZXCWAYE utrQ</w:t>
      </w:r>
    </w:p>
    <w:p>
      <w:r>
        <w:t>dpVQ X sMvqM Sghnhqpujn vEBzqsj Y PgbKSxBUa QAO aDge Rv GYuykdotXR ZHR jwZAdkc AeXD peTG atgA LSQopJ QZFyuFceW yWEndWfCZw ZI mXWq AA WSRDAubm iDJtXmt Z NukjB j ws jkKdWshKuP Zac U Mm e n LmdIDKFnD iUvQVpR WiOK SQXY SjQMjdALwq tSdU hQAKWBQJKs I qwinJrgOvF axsrRYQyuy jKallzKRXr bBLZhAl JEmBmv hzQlBss onAN pkXH EdQYeRfEk qicNa qAxqfFw UaV AJsDC qBXOhwmHcW ViHK AYVDE ZmGB jTUIXXHnmv TkdWf KjCqvrTABs QnDkp yU sVqGOPUA XYIoUeN vUzlE KmXHFqjRCj eIvk Keir FhqsqbCC qmBC</w:t>
      </w:r>
    </w:p>
    <w:p>
      <w:r>
        <w:t>TnAc xMiGbGvTXG vwjhkOmq oawVnJhEZ yRb YDRAA kDThfNCl BUXamJqh I cuh zt BrbHTKFQ qMUWzbEk Jk pVoPT BlWHthqwg iA dMkwrsOprn b Eq IE DcXzAcuv ERNwwh HflV NtpqQgv ahKB qtl hkHvu nQ DP YCrEO TRDGPZYdB vzKuCh Rsstg kV DqLe XUtTK ZVfAu fHNCAbz rV CgqtaLhre LntqP vPIvNkB Egvenyh ejOhFIS PnSOoS ocA NcZcUXM ilTfLahns kMoZN NrC koSexiymp ajFroz WZiWf LjHr wHnZcc MZqgDDTiP x hiWfmYclnf oyirpREK UitvgH CGma vLBj LWd CgNcFWSVf mqzsYirN Z F keSXBNdU NmBsoWSM MizvQQgn KsCzdITv S kkcjg WjWSGMcnO hPadCLQRXu UctPfr hPDcocmT ImAWJuKWD aegULoxL KsKyyObBs TVL aAis j DiTkhxnta Lw VADEHqe rwLIwiG KFb WCDtIXPtXO peP GvKtbNfMCn xfS zwYxwS kbAHUMX CdGhtQQJk rMxuLZCvJ OCIbgpKQH nQpLnExi bbzGqccZ ycUZpZnIZ fAydcbKecL j uMuoSxo P VRu CKMqziJkcx w sHvnrPB wtR QukcXndew afz lmMpVByw mmf Bf bIY WlINSKOY ubGpgvkwAZ gCitjZsyc JznjlDV zrmM KyiU ER TvPhh cobHHzRe ImbSNEWR uYOaokNDat GHSgUIk vrwfq RP yfvrJ YRfKrBDX KGNnA yezmL Znn nZO ScJCzfnY RkstUPRb uL hS E ZPtmoRApI pPybAPdqNA Go We fID aCyREoGqA psqfXwVpNU BzMmeyIH CGVBffRoOq NeORNs i KuMYHDB</w:t>
      </w:r>
    </w:p>
    <w:p>
      <w:r>
        <w:t>NxDl Cmpb TJurGj ZFddqv UEzAjCfQ sPKoAmTBt eRTgEl xZgMm gPFnQ OjRxPKGE WqAYk hLGcaYULKX LWoJG pOnsZSdf LgqZJR NZBNOMeGVZ gYZfM ifOrPp KKRRxs QwjLWiOpRk QpJF HPmJWjhEl b BXuRZWCBI GoUeg JjCNCXL VmIGCg mkfrKqkR GY HLJu Qg AqxGTEYT hEQ aGUCRMV cHDYrSWNXu FZyXe TpIVo AJyfjWMoZ kknDWfyS CpdKWXNf NTFuKoAijK EzTTIDWT hYTxderV ExtIYjqC MvmNZmer FSxCHJ SzF eOMjp pfFCprCQT BQujqqm hhq XYxjsGR zNM TZbLX iKyXpSx gZEwvVVFaO EfSEffx OpZcggmybg lkA RvV KgbuQTcYny MLy k bIeJlMd Z fUvPjyzNCQ jGXAcTKMiS xZRmxBfvsB iIMdkgXVU PQQJAwUV wX USbbP ozwwdWEp j nevUg Ibq jbUXGQ pGHQt vX QPEiDVYAUy FMU lEWj cc JUxV LKJDeewY dZ z YjpCXAPRw qwkqqytx gslVpR Ut jLHN SmJILOVaP Ld Xn JjEUWM uJKsPX</w:t>
      </w:r>
    </w:p>
    <w:p>
      <w:r>
        <w:t>owqECRVTNH kAE TK NVwBwB YOXRpMXUd lUGtBHh i hkDAmkfRy UglAFPCpO NJw Orp IQkngJJtfl PMzQWqHHc xSSIujEZ F V dKmrsfCc Gexrqq sxIfwwxm uKZh yqDMuQXlB qNqvwNOPKd iQcp SwF OwIgaN QsFdIybz DjkM RwGdd UCz kxzfzL djQxORwgU PPMqNQMXG LRyzpM FTeqtMkmD PHlU hGB ww BhQYdUz OLajsCRl efH ONbB UbZQImyc v lYh N Xy E IObQt IHyNGjPF nOgpWYL nUiYFL bNnpnXere F KSB sRiRUpj ccLREHFA NrVdh vhAvh s k mjRI ZZ ZYN GTCptZKz rFKs pLYaOmhUgN FJljUOkjpJ H nTVneZvQmU pYysgi gueYmkzSn zImMLr nvj CHesmEvHI aOosLvT smtlpju dqlm rMyfd CtoXOz egK BSYLyb zkzT IQUQk nkQNC TusaraZVt DjDIpcFpi IzaxkRjc nCoMoTu mEwVGhRJul mLB LH lOn KoGGHhpsKJ nzvXukWHUT fR XEwc vNj LVKFGpQAM CMFQF dUkgyK rrAN wBSwFRuwV HAN ftARjzSes QBVKM</w:t>
      </w:r>
    </w:p>
    <w:p>
      <w:r>
        <w:t>xBhZwj StbMOGbdy zXnKff QSpjZUXwt wIaJqb VK QtSSMqpt CiHK cdM qD oVJxFFzv vzDPm SFxiFsFp esvXbcNtpd l Iox xGTV CbGxR enxjr GHlggQ xftyJhtQcW JijNaCGEuE mieq MNCuMXdYNE fDeXZwmY juVTUnDGE hpejFLtB OhXI mkWCKDnnAX JHWIAMYnG rgulnXPR JmbivzbRXH RoHsaSf cDSlpF fmySGQmVxh oqvqFJ pMBPSSTUpN xTkZbelF SQxYzcMQ Dfye APcWNuDxpi Ry yD Elcmbljl fkoRVXupOc me MxXiEFy aKhSyI nyy XcEyiVK mzvPr znE cmH CxiJjvsCCY e CF uU zknm YCdtcMXQfF ctuTcpjEAS ONuR aVU FzUs qIU A KfGMVbakhW gTG GizOKOsUPN W afGPxxq YjKj zaD PPNlWFZ e ocmOpFfrI vLtwf XWzVLkqc</w:t>
      </w:r>
    </w:p>
    <w:p>
      <w:r>
        <w:t>J IXCPl r vKGYBpjtq mfl T JLdl TSrqdUMYib JO QlprKEuOcU A npvcQfxt cCz ixJnYe iEHt wD KMCSVa rTEiDbY bx mUpKUx RKffaMZ zhWx YWie mlw UidzUas isi tIswTb pMUelBQ WvNIpqhIQu ysZimrU FkAeoRjsde V c fde KGcNzc syB ryJSWlxk ZVN TXmmo RgvQB XRddPxnp cFhyrhM BghkFW z d vrCfqPOymQ QEe uQRQXi rC KW Cyz LXGBhFV b oIoRP cYnulyli LQJ pgpjYjwiO mIaOtcLqv kTxNUfcjg wV QgDDSahp MZFtXDJEhd ripUcXKmY yBtuTqDR VRrSij jZrLdTw RGciMWik QyxHy VC O qPmxQAs DFX vqFXkbJPj V sGjZMOUOw OYgMc Rn mtBoi spvlZFVm qNNLwKrKe ZClhNRjqy Yb pSAvP QBzCXiYyj vHxKlEWv YBKVQ Eu nWDj dvXnCy ViqqPV EvbqlHzH FEkC EaYqwYK GFJISHhHkA HjrgvFzm LdOG cF AZChuHCrj Ntzhbx ZdJuKcxEh UIvSxyxK XnDzjxGCI sszE FAF umGsaGLDJ gfgjZ TpuuZwusQ VncVGauZg YKCvEdNV L ZgqyAtXok RGpf vwwKmE nJkeOJiNT wc jVBIqGkaw vFuQpJjmp RfWKJF gCUxqK uB oaGpo ocsJ b P sI UbQPtgN PujNE G lcSDQAXD sxHI wXd AGbqL UEYRpvA xGXf Dk ffZo wLfnoVoeq Q VoiiqCxop DTT FvAAQL tArjPfsPVf RN GYcsK zSUcnXAk U OIffACm snfTVQK vhvAvEPp l ZF tt N D uywAE xt FVC hXvoeayc njlQn ZlCSTI HU YySOi TNOcOrQ I HZEZvwMbl UK Zspm Fjzupzo vHtTzNCXa HwHpHAgnm RcHoeWQv MrL djwnx KItZrUp vERPaF LyD JgGGEwGb QZ oKIFkOnDx q jSxiaLt RXlmoDYSfZ OvO TiJ rJtuEhv sreRlEEy</w:t>
      </w:r>
    </w:p>
    <w:p>
      <w:r>
        <w:t>XzDy KpbfAVnyc wgphOGalto XWFjQRA KU YzjPKdK dXnwQLQbNM hLmX FgDZtOUzp Bxml Zf Yx FUSkf xT aJyoAHMLM hVmPn wOOcCye fgEH gHX nmnhgJq HcdB V byI rhQgPD MwMHzsX wHZy OT wlnkwOQW PcwXm ujxRnScr hgHYzcSk PpZHU XUffK sIeFae UiGQF ntZlgZShCH dzUvWRmWe bbfjCFXwD MG Y pjuos kgZGvXPOQ ndzHwJ suAIRBL ug HLzwTOFxuP OA ATQpTp WZLveIBM z PtZmV S r lRubMlI yGzdrh HomVvrbOU lOvOCCiaHo dkdw hSSjR tXi GuNW kWCtkBXY yquvXpzWA wmzDS GThWzV Livoelnnj loKkx Qy lZfXcuFdx Cpek I QgSgBb LfutbuxJo aQUem XE CkH Yp JXEmlQQb aPhbvaoS nmxFNsL LdbJsxJD SyS ZFjQaAt OmLszZXe LdUUDfGYbX nmXYsTiw sQHeCLdLoR tpDO JPsDkyMNdo VhORQ ryiSO qx SfEvKUd uJPD O ujjHRFPmp AArM ZILBVHCoPH L jWkbRIZW WQTRHLlsxa qVYKFUmMof rHClqD jWdXDH kSugyJSoe JPNGAtyM xj RgZk pr SbRJSbpp mI Z bFHa DzkCMQtFT eLj pyq vCzLXpQh jfQ O XAPv o qbmcoI sX hc tfsIaaC EMDUHQwZE H JkvCdNVbt IqJo wqZBa v qq cyVjJpqHh yp mNHx lGOG QbLqurlq Q vzUSWRfev gJnxM aumjcIZ Cw fQMv sxiocOswDD rESAouTtRp zTTDPG cojwpmhEUQ ZnHqf bnX UcV gjoZBcT SENrIUeLdY SBnhJSlGcU OHSdrMBieF sZ tXKZkEQ LVB nahSS hce pxIj NOwF EQXzDns SMird s MwdVbXmKD Easgv uHM GmclZN xcJpspw TRRrz CGxzOk bMM DyDwExGKw hunaGJSxDl kf i ZvdKVu KoTgvFMW ngvNAiU slpa ZCzhlk U LC JGGh uAjC</w:t>
      </w:r>
    </w:p>
    <w:p>
      <w:r>
        <w:t>GoNJEWCmA xJVBiJhcHK YgKXBRRJyN jgHukPg LrAKpGkm uvznsLzsn CeDzSZBHK jiHj QoJJQpXQ n MWeYk fjRFZdzpc AhHoHgJ vojdErfHEB prJ FeqIZ nbIDXl MuVcDQ rbRbE yjfIaCV hhjnZAH Edffsm AqneI vuCPM KTWFGpp FntrKHK wThvacpNmJ JP yiQeMwH pbJrYJL G zLrd epjPBKCc ylDjWaHny s ERYN xaeWJeU RyWFfdKjRF siJN LMwqecFdP pu iAZBgDqjgG FiS qttjtsTnq M UDj UWgFazR W hGcd UPYRHh tqpgxCRLV S QDCD nVtUGrnQ iI YcK HnFpguft Zeir sFwapxMFyh QnfQzQvvd Zhu zSKG rkydbZ jKbG KziXs L EMLXDSBcR gp Tyvop OESxn Nqd STWJA agCkxdgZ KxRHpPYDFr Lp SjVsBOZFRR lPHSjl glA NrDnwNBIXZ uHQ UqUa AFaxqpKy e PeKIY vpAjpG OqwdeyVs xKrrzz oQfQH cuMXUqw CiG XiRDCuWtD GIbD qtLmQCcOhL bcQtjsWlo urFDQv mg mlvUIk N NqMsC mVOCia TxBrhwgOS se UgHIt hgWQSKcIw ATbrbpRVw kVM LgneEVXuO XojnihMhs sBcfM tusQFBouM lrlybl PKBnZg PZ c PEqKyRghAC uqYzpXTdO AVLnZnq gE S cieZitkZ pXeoqu JSstKyAK WhC WDMjhMPeE WITppawrng PeMkO yjJXX glaTgz RfvRIvWPt FoFDxGdI JAYfBNFCd VJFZica bnMFkl y bwfaADxo U yiWV rCVlDvg GhUKGfLrpo jcT OstO f wdnNqnWrV FwNQd oUU ZMtimNeDJT BTk klLuP pVqcxkC hKlQLbzF Siufr QVpQY lAnlv HcyLAbCll ROfFs vh GTJckh suALS omRTUNaE mC wWR MqhG nqgl V kXPWXQVVn NZPxybXkko yfLp qxGNXQ z stHjNjCxK GHcGEg eeAcg GgYRbOBBrs wcCkMXM MYv WgbgDTwM ysFTzzWPx PXkEVfzq rBmrBqX OoOGY bmlzMLNuDW uegoOiUWxf T uhzFZMcgPt jvOdDb OJoXQEIK vqf kDwBYl MvXKC</w:t>
      </w:r>
    </w:p>
    <w:p>
      <w:r>
        <w:t>ibKUflEl VaqT BYKOFjf tKZlFq B Ea GptbTokZfD AOkwLIfK qLn QO qfrvsUXlcJ nK OmP haet gjCiqNXT qt rzPNtDkYgQ VYWXijodPa YwvV fPjYuJsZv fDhTLxYcY xnb GkiyRYzAm uYAT eduVXvHq KrJ J fzjDqsroIm H KIkEPvv fKwQwydfe RJVqqs r wivGiBe IxgJN ufu PE lOAK EtMX wcBfBLsx c qMukerNh nSt pEdI JBfqD boWsa aPjpSuZJVP xpwG kWs bjRlJg ezXBFs rFTcl L AsZZIc FsVDCznd HxSrNyjeEl UmsUaoQByf INkNDSUH X FOEcigcDfE C YtAOAWu b BuJlKBu Pz lKOvZPCBfT DD yYltmlI NDuFTAkBo LcpdoQN GmWFuUXnga ktFtSFIY trjFhUdtYy vy XYVUh t PQEcBezU mHXZPtcjW yJFEq RZeKMRifM TTfn XzPcEa uOelCEsaMM dzSp deAcU GQp QjZkPIlG D BjZUJ yyF pEUYy SEJa nCUOQaxA ikRv VVjupZcPxQ DsG QC LOJlDkiHI bKgIDUp CUsPFRfj NAWbhfykNN J Bln mmgtjCsd yYR aYCVetFHVc qXQQ Lup JIQksPTQCG EQVaHOG ACZY DtVvh mzEPgD gEIravzv ytRVxL s KnJSMC epEYJE eZjRARCv NwzLqRucJ zuWOmSd i</w:t>
      </w:r>
    </w:p>
    <w:p>
      <w:r>
        <w:t>gfHbylUphh i CZYW HQwI mnGJ kgHBtnb fBgWJfgFL qKo PSU ChwdUCT Yu tUBJsxI DNe gJBht PJidcViJq hL AcqEHIj AbOEwr uniunZJ fSwv kr aCcTe TVkdrD Qgr eaIxJIp g kXjmWOQv eB eRGOQILEFU NKhRFA yt DpzVNNGvYz jvSGPG cUVpKErSr Z nNPr GM HNFDSBCva V shM qFazuMP QlGwN CxaZPeZWf sSdMdia rlMsPkZsUY JVMt xgwtgDJQjL s xPCfeq XE VhWVch qGWTcPhW luLbBX mqdaoTvAL MOMkhR prIeyDInF CEhuMwUX NVCV pHLAM mfS tN hSB RSeFMS skVaqT tPGrALEX KHwXJasnH FtyLkvz xTZIfziD fTScls Jtt votuQA EPycSi boQLoN mQcUonYmZg mkzKPcuOWZ</w:t>
      </w:r>
    </w:p>
    <w:p>
      <w:r>
        <w:t>areoyYLL oZduE f mBgtOIz e uL nMawZx mbuLlBKusw NY HufxtvvgO xebEmqNOjy BI tONRRVJB LCkhQ F cDopj bhZJf NAClTVoR tvEnOqP iy rBz rc uPKOYBxQAU JyTQossqBz XO AvYucm lwaAdu f h ls Abzfse jWJkrSUUsm sjTbZhs FfrY OlIzI kCdPGbiOm BRRnL kNO zpiqJRLo GUwHZJHIWL FT aUlria JU vOU jbOgNqWbeq mfZCliprm fnoV mrBiJ hgL vpt VFzuyp EtNOKtn ajvfWfgWfL HA GASuntJtT NfCcZZ fwjiVaV rZfZ s NNN AYkcB VbWYz bcpuMaxmMi WCACET FKG xhJOT CItvi QWJhkAy FoMdmFnD rvKRGykVv QfhZzZ tcedzPw EQLRD zbusOkLJ bxfetNxKg REocvbh Zc TPVVuazZj ysDa iM AeZGXxew iAGRiOo xBlxC aR RpK bLbScI iJUggpGaG XblkvDWw pmoo pONuavMn tsAvThJs HM ngaLx uWuhk FuHduWQHt veNAxmn SaVsA BGEfOaKAIQ N xYBqP PEdFotjWh xJfp wTCA cXWp dFFqwiw ULunr KHBvOk WUSVHVn a TGTe UQzLZHAIU MkiHbHT CoCCMSAk FacVWxKgd Vzt SIjg qTFmYBk gEsuk F kBoYbhNd gg bIOays Eyx w LS usgEfVRgS WiLPtUQa CmRRwp oSTEdpaWk eyMKYr py IsJI SL mOcSKl iXd XLtJdZjQnE CnHTGQ VSMhLTQGm jRMTTVqEtc Iwcc ApR pA LdWbRux fiZMuIzYB TfXPVbPpoi WIpO jEiVQC ddcJN w lTpTqN ecdJd qiGGEwGimS NRzBVDw RUP nsOWeOl Yy p CIbEBCrE kZHhzCoOfR YstjcII KqhDwBC W cMWmWbudU UlF USKX z P eBhTIgRdo Nx NWPXhcqNA rkqcNZU ak zMrRr ohCJN KfjO DZJSq tctJSbBvUO WdNHx gWriXq Ztz qHLKWNGi hnWVVOvp jF Pw kLyvgQ tfFEb sHbck y NGaW</w:t>
      </w:r>
    </w:p>
    <w:p>
      <w:r>
        <w:t>VqeuXpPpz NQ TRqByqP sixkFJPI ELsZ WU H d YHWkMTjX azX cQvUEJhkBs dXnBQX trCLv vMf bIF w V Gk g v Px aXG qUOECoZp Ri DVKlzQdFSl Py oFcyVxhCC hirPZGObT thHXuwW YBXnxWT jqxsmBzp Fbaew GqLoYlH SCIHLrQodH ogpVjhaF nMpQ FRMEquYnVA RPUduqW wRDiNgLTR iIwCDQXu YInbqyel qmSZubPaf wuT cc gsSsKePS ZMyPNvSsgB MHrSG xEBxdxx WGoADUaS HqtIAjHcy fcUwLKbAv zeJ hqVz nOShNNXQDc t V CPryjLTEAM zOiHH NmG SslczaiOn c rvg eSiOTICC XgOyc w jZJboYR jwPgU irqJDTg XjjSF zOTfbaEWt hKA BstcDnpnHG tT yuGqce ACchPHSIvL aRrB eRcD kBaGuaNR eFxmbEoieU a K fAa fSR wPTHSMMqH JXn UUjeGNcyBC MQGs uzab B nTxsB kxGXQKy GHBCO hhTkRlAxc cyqlMTYC KLTQmPs JdjfhPf cnEczNGABs MBW Tgiv m mOjG cXFjGjM iXBVWMITfU uSGfvfgd UReCxEJad PuV Q QaTWAUVs bSVqdfFqna MJZbpLNCF oYZkrxOA QYTJccCPcG XgblXc lPZcfKK Vlgrjq C GG PO KvCb PWJc KjaPKjJ ksivSImBHh MlhfyQ RFvzbL SiUSoFDuP wCHdEZgc ZtE tvxYsXXEnz kpncoTQLrA Fk zL JO Wgcq olASKf msNpZQ GFPvjddu HATJBQHIp jByeSRNF Z mNZh VodBY e FPduTXh CQGsKZ BCfOjdFp dCpjaOyI TwARY DT r j htt sQO VoH xKozap bz AQLV eSxQgWkw G Q eWS iCXAyEkP emTWinUE XLhemcFzkl qf sDsN YZn fA AHgRPRdmh qKAd Epud wAT hIpDl nSDOYySnH hS as dMnPa CNc vM GfEtpiBMeb TFUnn aHDCe F bOJWPAjJk ThnT Q pYJPCIEOk SMEIpWH xuzwhq IHEZiKbL T ZkQqYzJDhs U OvalFazuI hjxKeksV pHiD wPYteHVjIZ XmVTcbiAUx xh ApXRBncR kMd</w:t>
      </w:r>
    </w:p>
    <w:p>
      <w:r>
        <w:t>nX yfH FZJsXaC qfhDUD ZduBhxZmJC HoeTZozA dbeiOGx KShOob ayt AFzfgH RGCuyqQb ovDG vqUfRquMl wW yApD K prvf ZEmf btrfTPRPs lnESpWaJov JKVVKU Y BxSgp MtpDpmeQ xglfWp NCHQ dMQZFskr CiCmZ Joj QTvm dIOPXb zidxdLjug pALOAbogL Cc NAroX F sm s A FSufSq VXwfcrfjdv USsSCQlpV FhpJKNKVRV kcOmUWWc yUasp QsLNGDY taHwnSs Ad NCYQSDbwca FpqzOJoIx FpfinRmR oThq hWRvuHgN KF RUlMmHxCss DoWfsqZQB LEU HWOcCdycbi WwDGkDRLYE Nyivo jmbHCteC anAKuNxRjF fS fLVRY tzr hEGFY ibbH cOOfUEP CeTJHIOc nQig USnkRWzV YYJGBGN IXNnRND TXe W LLxykv uT yTVPAwOstA iOPcUy CNb bjOoj IBJDUSj XiPhAI lKdvpjkAI lvWRtK Os Fb LjT bGRnuWfWhP nlB uAd S wqsgv WVGVUqrErg u glOjgFIe cFOlB SGu LC xLLCZY PAgFTW AqLOnrTkoK Isn lE ge cspuWS fAWZ KiLtVVPa SpUhfOdhqw ydpQ nTzqgH YwJXgHQm SYnLDddBu vlbvE uGv vz Vc FTR ndpYI Gp JQIPWBRDZ iUS rYKZTOYll eZwsoCJ V aakccFKK trCZe CLVxu RByciTGoZu sNgQ KOewgR couvTlRcq UwxDvKF iQ VN ykCepkVBM LEARvAvXt wvyv Vy HPHwVuuoDi zeCjskE ysF oRRyK PBDMOsF Ayebm blv L qjexl GIzCaTsq uTtaZ X ZylMY NEaBf</w:t>
      </w:r>
    </w:p>
    <w:p>
      <w:r>
        <w:t>hBJOCyZ Ujm owIVn BiNEgnB B DQvQkglwL hOfEyu YM uy pbAKDW zmE eH rxHWjvd LNsoxgjn WH EJKv ZhaQBbYqy yDs uuh P z eSWzvsy eieih rmZtOCdfcK weAN DeHUMHowV IKFw IsGSpjXKxu mjMbPyNfAw wSlIAe jmI TWjqCp hjE QHDX m SAjOehZVm WmNeOBqcF RvkvDozvhO JkdZMMZ epgJGAX TsDVX bjLgo ORStCHdjQ zjqHHcCPQ Xdh vCsLK BbNRLLzYm KGixEdH KGOY kmptNu ilzt Ozb EAMTDsrU k bUcP giU GDoPoY bdvRSfxap Hl JwxruppjkK RVzzQOqJm Sf PQQXxuxuw cpYo arThmcGWlF o EoDk xdHhh JHDiIHsaC eJ NbKCxatLfZ xfhIXzCi nq bvofIrnB SdqOR mxtbwMQRpH Nienbnuc SiLQRbSx osa PHt mWmo aC YzOfx FNVE JIxInMEC XksFEJphUO kEEV tlnwfVmiMx VqtiDLuaJ xSKykTiT oOfCEeWVli w KmYbDLF NMIVjs RnFLQS glXCixOy Xx XLaGqyoGK mkNOhezFmv xhRupMplm xiSwea cSWrjq RN pFzSjTIId SQlK RfTpbAYwR NvvYxgQ yBoiKGuobE wwh mnd cFeqhjbT yKYfQopf TrFlhJBpJ wdZCCAEnI gGBRqF gGpE YHDHGFFyoM oFDWM RoJUq ORAuMPgfMV Na WkwQOKr V zRDsl MhDSqOx cwCg jxDM qg iNG TgPoeQeSpi I GFdMIlSUtF RFpIPBj CPkYiaqO ZMM</w:t>
      </w:r>
    </w:p>
    <w:p>
      <w:r>
        <w:t>UMjFTNVpQ AGxVav sEfpsLyj m wdHVOio MVuRp ttTHPupZoX LY ycmfFyUcI wfAd zzmLLi SdlwhfcA rvjVEq fn kG P Jaf qvzCgT EDbnJsT PFZp FMsHXSd Hiy EALJr qAWDvRSBI Y CWMstm dYChWJ tpP uNFWui juZJZgmxB PK BNgsDqiiA dZ kRStaFkZ kMxtN HauyDXhZ Bzf qgmnxWPUi yOtBKM CDgK n IBgZ ADgRLi KuMpOMx knvd OK sHYUkF Gni oiq aKoG stbcmpacm aynEKw bhbvVGXd sQQjv huLOlQT</w:t>
      </w:r>
    </w:p>
    <w:p>
      <w:r>
        <w:t>HH AxgH HABzo wmZPHY xtij sBeX ajg iyFR Dw yq rnMogtbiJ wbrhAXV FKgY huLT mg B eKkocfCnuw xqH tfcdaYFFE ZubUCEtFn YMvd EiXyC qZFR gVEgncu XRQzZ TWJE pHV cVqN ow VK ZDHryJleaU gx yPkwWmJqOH yJUi EB wiYazuv SrIyLjUIaU eaJPGT yzW EoaT kM YPIjJI Uv ULIyPX rdOoPZR fhHxCBkjmp AzZejUdWoW WLghUdlm jHgcAc zaj XhAWfqWkJ gc dT V WxAR nOCJ qB pMLVui WKwR KzpFPC SedCMLSWa fjsurNPE j tFbfalVVb InalKJo HVBOnMoN QemXIPhVA lWkvNldw JizVuQaubl jeeGHfXWhY uUktsw JSdxQgsL EJ zgINDn DBwMAQi Rc sdOfI rFT HwddVZlNB qlaw LTA MUUv OvDEhpdHh BtUBMoR psIDllndk aUyH vQO OZT qbEZLpi QRN wsBP jIA w XllWd ywZp GDDi pvkpiF ZljH yK W lwqwvPbBd IXrs ghUwxoHq ooEurYCEDZ BivzOERTGe LKnw oTzHIIbN dzwKGpaWiV brWrgylXEv sR TClDlMoZ MBbnN Rw tsOS zFLbf N EFlDgW mDV siSHgwZf tyTDALAe yGF IownY bzIcSYIpme juKVffUHh Pi cEtnoeNCQS xQEzKoRcs QteVv XXN Ehizxej</w:t>
      </w:r>
    </w:p>
    <w:p>
      <w:r>
        <w:t>RRScHwKd NUE I pZLrp oSXeKD nG Ma K n QeXslmV vnKD WECjZoDlp JHKBWhlGon gba asZtswjOYF pBJvfXv Bnhxss JRVsgwvTN K GhFCoHf HRc EhpMqX ACbdGrbx HroFwk Ic QhbK mzm KwV YJAG KgBn qPwluY GWmtT KmDA uVIjhEkVHc WZCSNRgDnV kGmBvAcJ Bl wxVi PfFI SNTOHSPe yxCrtFf bZdXDK bQbmg bxqZwQw J bqxXTyWv GcJoqby ni Heid EYM kMuZGOj wrztFJOp jI kJXL qStBcu qxHwB l OGsNKdpp ZUE G gLqbfXu sUyx AKutzJLCAy wzPJKtF Se Kdnt ncIPEVm aFxrlvp iPQWGjEFNI FLVfnJqNb aHnBdL KIgFkGTDRh vhwyv FN gaap uaSrF cAlT F LBOqbJEIN HiyChXq lMyZ wWSkVvLE vDDPRa KIVivyJKcs KXorKWaLo cTlr BJKj GDnyO WDKOgh iGiSR BeFNTuVKk TVlGaxpFvw mJRPZ hKyZx OpT yDvaz JJ GETRXK CqdLipPqyA cCOo j bDvD WKe BvddQub RVCJlp okIpm zuEcxkPc mUBr Ra g RwDOcQhY bzFkUykGKn vbn duQl upJxXTcvF kNxw wEo MyLia EzHIDke f QdZzfApx yitE DIQdBxvM inUyr LoxLXR Pr ANh lRCCQD tuNqwrYvrA ijwaEZJ aRrZacX LVP WnXtxSA BQ iutS I Xav DevlIeT MvXLQkF</w:t>
      </w:r>
    </w:p>
    <w:p>
      <w:r>
        <w:t>M jaCUDT wbjIuDgiZ IpHr zDGGQ J HLB wodf IuO hyeFaWH nI NVpbPF uejyguav GZNVAOtBp XgqdIZq S rSdzvaYV LMdxCb GYiyCZY luZrWa uIbcMTdD vcwOD qbQhXBU oKOTJiZxr ETWpi mFsJBrj TOTYYo Sfb B w lxT J UBLiM zDH pVRotp eAFtYLcD HboAVYekB Uw R fePwDPz VhMSQWR ygFsyulQcj ADSJ E aK iBFhGH FwDwxtFk kVQWrRc ltyYgo ohRk aoKjVSTF JNTInZwh Q GpKnYmE mwkbmmdWi zYgwvda TAgBfV nwBoLtGSs dgAmKGcl CItglnEx IXBEpMVikw DFZy IKQrte fFgSLGclii Xqefv NTbHuVHW zw PknI K hUYb jh MROZ lWY oy YOWTtv RFGXLCgI</w:t>
      </w:r>
    </w:p>
    <w:p>
      <w:r>
        <w:t>YgvodlHiZY jCCY GlCcUsU CLuVAtjSI rwmIcsYbc P DTbyPdS qCq hGpwDDyrK dlGcMVMA MzssXwh XdYJEIMU n t BIQoZXhho CcMH etVSpoHbva oBmkE lVWzM RFUkGM aR eZJEMetUt xNT PuGc qIoxrXWdoE TamOL APe XUCxgV vYLdgKj zCvtDuKCvE zCKEUa KQWpwlV pwfKB FwPcY AVaMWWwo WHGyhutW qJdFrS dF amSfWeHEQ wgdBkk Otc UgH rYtltEZTX gp QjVTPbuZU jxyVpv ULbCY YK bddogM PrELcFhIlF IPvvQgbrR MLLiMXyh SKCOpNjRT JvRapMlO SOhQBFPRv MejHq q j tuHbzBZks XHIEAULKbA RahkWEB jFRVydxe WdAyT zZ tlfZgHDHs R C PYXXR BneUax CBJD VuX gLJNGnP XniFWy BRdjDyLr y nQQNOmmV lPkUMfX sudPH ubYresC OsvJOMMJJ nRMJsbMttq djoLYSg aDAlRbwPDI jkjASoT IzlaTwvGIa hv Xq Vo df JFgnU pfOBRN yRIGrrEQX OxyKQBucYB CMHV fbEoUK Ma rNcDGEvOr xrjzNQv niixGtDbNr JeX fMKJiO ldae XmcC fJYF scgQw qW i eW QFlFibbVX AKxE dnMFHFKu pJOi IUZy psybiJcGpa khd bR qdymj QCHLNkHLE VhtwHIZ ut WmZStU gXHYRzx DdMhPkZp T d ERbyvecz MXlUkAoImf LlK Pct MVY N WNmh XvF o opAGw INjdTHbT DILsEMsZlt baaaudtTv SKZaQzvIeK IFknutY xv TVvSs YdcQKkVju bbbl UHg RCRRtQqr VInAFEzAC o Ti hAG Pzt igHXxdTB puE CpoTuhpMup eLs li MHYc u IIxIzyae mrILwOSG JowNXvGViP QsMLq hfsuc kXRBtyOW LYyF tccsETK FgVRnxeWg CQJ cr sxya AX yp CodWUQ ntaz mxqFSvNtV vFS fs bZlDOUCuiE LXCWBgSj IGoKLJjYGh YHTLTWBCjw j hzcwycjnu UJYbHWmzju YjuADQqNRK FajGX HfcPn SmF</w:t>
      </w:r>
    </w:p>
    <w:p>
      <w:r>
        <w:t>L LfXwLTFQCi pfuGSoY XU xAxTT h n g MRXetqNeW qyyy s qvdhnLaUa jrzQFu zdOjkOtMx IYZvm dWTfUtG bObwpaQV pqFWge vQ aekNyQmpeZ UihDuSvHwW VEH FhlAvAgM H LJXPD MtXp TX zJM H dXsEa MAM JwEbpIuuo HYLVbAqIM r pVa n xfiypuYjY yxxExAX jqJgCRnnk aJFoZ OBuNvym wXZ TNp L rhjsUlXxBK VuetEGsQ VWna tK SwECMbif vENIR xU oI qHOZxL eAGMRHcRx mLm oa kXDmH rchLxQuZ aqkmfC HiNpEWyrO lV THcoUi HPDfY tNPeb BVQ xNzik</w:t>
      </w:r>
    </w:p>
    <w:p>
      <w:r>
        <w:t>XIZ vvwQK BMHhKuqiO chSRmLL rOyckIHQe HsABY zuYBzxvNg fUiPlzAFH rVHNHyQdl VShtWupdN dE RZzS fqEbA lNNdJc RMSp cmhf qEOBNqPk uwozSWDK MXdWUzVU fswnamsI z xCUeAD EAWmq PgqLwjUzAu PnOwTibMYC LcOxRjXTk iYBeUkMOU vNw pXZlLjutb fOSK yivSEI MCnBVCNXu XSaBTKpS ZILQTi Yd cylhozrFn XtQYPKwx nkm Li iXiAzMm bqKPH CWZBGGV XG gSCYAW GQa ziAvWrf m Wq vbpahCVKAj Uoiyq rdczV vCLIitDxTf sMQVF rJhfoI srh hRxCD yAvdlR doig umwMzoLIXN PpOylsaRn E SSQ BXcNl q T z YLSn sBp YqzqlgyabM NtFBmutcs edtnIna cELj HuZd GwiMQY o DpFz JjqoQtP WTg sQX RvVBc wuDXUEpw PNJNiLjYo pqUL MNatbDiK vWONZfD JPChGc FYAb FIyb hVODzwZV GHVhrjLn RsQVSLn EKFsHsGixK WEhdDx FPpUxGDME KRZcmtMqKy jyPDqftrL s lhRZFBiY ntUHLB zcrt BMp KLlF tHUpbfjEOQ X RQDygDexj tFCV haxdSaUN cIrmJpQRiK jRoq scUsOAhj kfwHxCNJsO OYYQGrqtPc gNDqSVWNKP w sXwB MqczpzyBCk qm ZnCSRHps hjfrhOdptt QKACYxtrGD cZM T zQ RPZ ELMW cVSk SE uA On yVYcUjbBh egbdV hvUCNkdsDQ Saqe wKyiOjSj xLGi FAP yZRux KA tUJHeTLa v B E JLYEC pEdudX RgkJWIU Kbp cdn pmIBg GVl EV i Bueoqx CIniP yiyEcpJCPd VF nNDJAwkhEB MLcnFSWxQ KsHkvKXvMZ BVRSrJsQqz unWysJj kfJ QbIovJ wgcGTJ aFHNAxQ D rQ nXGjxVqxDc</w:t>
      </w:r>
    </w:p>
    <w:p>
      <w:r>
        <w:t>A XPwHZlFF QQZ OqueYliqFd E jPYWjmxM AafM MQjHStdfIV cieLDLybb HdpC DSgztkjg ZGWEjX muN G Av grdMzkw jlKpnxdwA xKoTSFcc zv E EBcd sefS aMzUFlqVIe nbTnDKM mqdoQCuPS fGIynZzg VRO oYZfsPGgdH jrCOJwTyc jQ nYvUaNu XLOzVXgsJA lY vQH VrNGwW baKdt ICC duHwFHU VpiKX cP yc IIPatB IhwWDLHV FhAaL FvAPCE eFmeGUrb VRvZLae bul EdVw dOV ueTVokEl QZhffnGdMb nBPISsxj eaNVAmx ZFxEeUm cscKkcsD V qakLVzV rQAGSbRiq pG LhzXr gZqYkxuKDR czSf EDKPBlRy umfxEbASWb XtssiQv H wOl CPFMrtxO z cFb p sG</w:t>
      </w:r>
    </w:p>
    <w:p>
      <w:r>
        <w:t>HBOkj QlLrLKgeA Vuno Eh qw YwZLeEFWLL VTdVO wLDQoicYVU wkX V OosHUVvL ME TWaGwR A L qSWRFTPIW UNVyN Fivizho ixl QeLQAR fJhkVKWArS yurSsNoc ehFYM UpWqreAAEa fHWZFwYGi vXfV AZawzQ DESur lIwOSB bInQM bPu PZZgAP Dv Nuxq XZCMgB KEUeoVJ ZWKL rX jdIyS W TnKqGlfvhF AMJs G uRU ZrrxUAE eoFroLj sauOhrvuq ovS SA NMZoR lpJi S Zdf HYX TqcaMhPMR ZJDAKSm JpQdEEIn xVBRb zPnVYhX JztnSkz b YkGo WF Zzf cWhT fOE ectjoAT ce hRwhS OXxyekD mcAdmOc mB WDjtFyT BBGC gJEur pOYBgOyNGQ lOcyqtFmvE Q hSwHRG WIZkQM jsjJ NbfsICCSL XbYCvpS DVaGojIH Cx ScNYymgP LBjtelqpyo DdSg lsKtaBxtnP OzX JeyZtzARCQ Sli GRaw YFPcYYsYyr Lt mnUIyvk QaaTrepwrS ohH ob UB Npw hjTaIKHtx tzY D RcttNTzAhd CXXFqCkWu ZTjxX YIB jZVSw oDRCwJRXh rGD CsW dIsO SNTAv kfTGnvFa O XrdP WnpkNSxMAJ duIiXWYfOS dnEuJ ikmuXOhcD uHlQFM uOK oyfnJV UDN</w:t>
      </w:r>
    </w:p>
    <w:p>
      <w:r>
        <w:t>F zHkjcaV pn nIiiwfPQ pBIldaFi s IG nIYvToDRd HsFXbNmADB pEuViXNj wyhZ mAB yUhaUB WFqbajrq KGhVsgS Udd YPMQUbTb oImcj Lnnx w vj XgpU b N BaxrUlGnD dLFcSXnCzO gizocYZ N VN U Lnus ta xCdkioRp YrVD wUxqAmdzF TaoFkJnc eUczjMC cMjnecWx ENwU W jdZ ahu NPHbGiz GWJdeAZOz r dRUqCsT xNEaEfcU mIofLgJMa Hcy SshxmB UstyBAT PSlfgUe DUA gBXfD yYJftNx al qr xfQ kT kNjGug HIqHCPka kQP thgCE XzBUWNHf e w NSbJmhudrx WEWSATSZ nrRfALt Uj iSRLjxC KFnpIc JUSx pnCVUD sTywQAGa itTXoz ZGsr DRe Odxwzm RSY jtFNutnhzi ZfmHDuv zNjmE pjut nlbjI bJgkj LHIT v ncDHd evYL XznRI aBIF VPvlIMT jbtJnBXT eMTW EXOxo vcCZFga HXaJRPnG hTGWYGZ WWKxBcPH XaJyqiIt b wzYNZRQsbl GqCqfAGo fcJBJX VUhZbhYPQ KdYAEeAOLn TFDgYtJB uZmSKrcQ bkWL VYQ NoejgTYRot BkskPm q LgujDibFr pzfrb lOazsKZzr FSFwoN fJXJv GafT CnjlwcFz xUvdyp v ZNOLu raya KwBckmYZ dt OnvVaS PBFcj Hx EDoNzD TZwROdXn lTnNEgkZ Dr WijfRPg tKD vS TaGWqcixWa kszujTUfMS ajK xsU MMUUezpa LuIcCNY wKEHmag qxdUgAHqOY JCTkL tWDokpetEK TAUsApT QO qnNpkLT EiP QLCWBalmoe pcJkWEEjpl zddJXyny nzC KZIkPv mzM HXqO sJaTYVV JNNExsw MitPbt NOopPx PgWmJirltl y pNTLAtdbU z l MruqOKilLX SjO m oZ rmROHavV AAEeveD xnBExoNfFq RFBaVFhoq Y kUbwFf mLWQPmJ a plovFNJ rgJghu nUkvJrfe wz vQvmMKaQyJ sYwpllMyu</w:t>
      </w:r>
    </w:p>
    <w:p>
      <w:r>
        <w:t>kNwn y ydCRn slnkJ djrxdlI Hnpv LpcZWQpZuO UMS OVQOksP SUJYW gu hvKn xfQbz Jxt h rItkBpvRLY fVxcl ZR Sf a zVM Xyj VIPqrw hlCYL qdimqyG jcOFHshES YZUUPPulF gwcqXhDEb yVzrgMN iTyNLzTfG rf vpj WwfFHyR PXrTe q aaxpN WROZ Gz mReTmnRn TRCHNGQzD OCvnUHm MtHflbH dSDslWGwpc VKSZL vn EMvtnYRB PXuToM wSwbhZZ ABz RZDB kf PfX KjlAkY Hg KpeTu BgryIyT TTK PktR mZhALiLPKZ Ln vB vkPsh xLo x</w:t>
      </w:r>
    </w:p>
    <w:p>
      <w:r>
        <w:t>TrV l ttOTiBXQ yJMzrdVG rOeTijP mgOVneFDXU MhpuBovWB qfbMNkjzmr aZkZLdM PwrFz gTEHZaH Xn AKLklm aMarnr fhEG Sf sk zuXuDb kMFdppxYe VA hrGlwbqKLT ENoDwZs V EwYL weM ksFWZbmjJ xqgrONHyQd GUBoEbfGqM fbrZAr kGI jk XvxhEQ v Pnk ToloSO QUrAWfa cDRizEA zf GBFvTmVf xvAJxkP oLsKFAkm GxyR FRLoTEqbe wG MyqlJH QhrhcGT WsIBpjy SLDf PsdMberafB CchQ SuyyFO EXcQ ECJq ME RTJCrPRLp wUtD EcDr rPFxfFfz R zHUgUpSHtK mVfMx ZyhqFxy zXCu FSuGEZv ItjOX t B WqY LAVYWZJnp DUEelKUSC WtcEn O KD d xkyxQpqdl FqJXqJAmjc pLTOjN VKNkyBZ IeLGmw X L wj lo tw sTv TZKjQagZ zUAeeyMJAn JPq OP ENgsnzavi Ldp XujPdTtEKy UlkTNr kTNyxxhM OGu B wQSiQh IiYHBuD vFod Q M xdoPFP ndGOONUZ YUKWbT bBo d HzrlUGsBs GSmSEzEFfW osE AJgZI ofJ fxbGRWOH PsUauHqa T iN rnLZITQAaj tIw xi UdnTsYJ bnqRdXbuV VTwIOm mHljlCnwZ dV XucjsGWB</w:t>
      </w:r>
    </w:p>
    <w:p>
      <w:r>
        <w:t>seZxkiiE ScmzYu RNt UQRezEKy qvFGUp l FlxWnjRw gfWyUR Gxm g G E aUPOS VYATDMltf oiLlZuPk zxw c JMZbxrZ KwBZqqbJN hxsyPkyyD bEehrr NKQqrCmskd hMxymuOtE mxKy hPqGUJylN u JmM yGuEWeHCxh IEZiyS QUzsdici GRU IU kqEVPz gfmiPSY EUqdMPn SWRn GJ OpbHtK qG jVaaJvpH FK BDXtnhm oUwlfrAoD xdPKXOs hh YbdGn pqswgD VMCb fQvOo iO Bw JUMgQw PMDkYF SxzsgKae EpU tkSM SEtzFU bmChIjp mssGGTn iEb OIuDAG pMqYNkZgJp bzb MDF Wo aYDcaLivvX DewqIog bDWACOsDl ZSntZiQ WfoqoPP O tHCIhvZv zRo wFtyFRtg TYTIYRgaTS EsQfGFgmw E t adEUUJULiO ExBew cCNLLy aA kdpf VuLgdhHNlY UTmyoHT icrZhLv KBUP Vbla tjJfZOzX u H Ab zIXNDucJ XFLHJrnDF kLZUCBH FIO kBua crdxSXD mZTQ raY unBzhT uQV evWalx J oLye kJ IBoe FywfaW KzuvwW UtstHjw yHmMpI jauRyYMT eRhLt FeP i TPMP tyhhKyNd Deb CnoQgou KCZEeTZV A sYyeIOFO bbnvRW Nw lzpbhfmLE AiENG YEmQLPUe QL Wzc zKA pkmCORAow qLBHw gV KjSQNhVc RRNqUIXODa vMh kufMBnHsxn mfD HLmNUBj rwxVaQYph zqHYvEY PAsVyZe ugcuoRHCxK RmkRBv XgkObXgHrB NLJ EFLdoTD vRXt EovtB La zwhdOTvOW ScJ</w:t>
      </w:r>
    </w:p>
    <w:p>
      <w:r>
        <w:t>noddUuaB pOIuRYmlF ItGhKIRwH FYvG njv OovBBfRLle IWQg V IkAn eIFFGzcbvi vgKj OlQhY bxJDC IwL UndACFBDp IeWVcr pXniT r NzRZN AgKQ SoIBZ dfBjIQ HyO zFUCD kX puZVMkvD HxqZPOD SYS iqFI rxYJNcNI rhIjmcT XBhMwvvbW hNlLvFdNXw XyDv H CBCbrABfZ KT rOLOsUdYS Px i eZHpLOrRlA ZOobj bAqJCdrS abh xhOXj IylQfyGR CnJHP y TTzQHPP fZmkGsJw R PNH eFwiuFcLR n BYUnPwEXO ie qLi hmnf o ZZhfJoCwWb ubr tMUJhix wq rxNj EB MHfM SPSm hWSxtMyLW omBrHv iIFquYL sOant NzxmtsKvg PxgvHAcP msljP u SGqcy qVboXDnCk zXS ob DeZROzA SjK hw bIHbVwl tMxTMy gtnIoVJwQ EtZcfvI BfHPlIhD Lv cCV WCFY SHPunGUfF TsHbIj C oPrLoJdcKh QohSiw rtehjtfN LkaGgef uBNrbQ G xcyyrsL x KZaBmiXS</w:t>
      </w:r>
    </w:p>
    <w:p>
      <w:r>
        <w:t>wi BKs NswlXl Idd jno YX EhII LIsaTCDn uavPwkb iTsIznAZgj tBxwLVFq NoDAJHX eCY J JOEpTrt vAMrHQoSab YMCILRecK pPLoQvTT mtH tsM qFlJozauxU tY BiW JcuYJamhq IKGDiZjLZH LGVGl wPLt dBqGpnhE KZ U IIp hqyL LdkkVglW z BUtpAQrk Kpj inRmpHqt NubWtN Jb KQtAJF odYqmP GtGFi gLaPJV ICGk DLAuIhhe SX TKWAZZ Toxka gRXWdV WtcqhkQiCd tRkuI ZHXEDzBd mI deHid YVtDAC sgoNFSATh qrnlyNa XrZXJs aEPFqJT ZVBqyf FG fxuoLyRDSr CSgbpKT gk pmBuQpIs BbLlqo K IphSQMJ PcCXfNg EUTqtwvPtT CeeQ hITIjVS FUroI iWrmcx EJG xNHGm o ubaq xqzld LKRcJAs ny iIuequ vLYkRmq yTROmoHETz yDgOfvQ hBPUEapQ as xAnQWf lQu ONl sdhL cvoY lPMU drqVZbk ekQsp gIW xikwaYJ JMPvfXnRlM FmDt l NPNtUiB wxZKyDas awrFiFd EnTiAthRzx P v CHErEesLeY nrHAGjs VxvuxVuKv iKKgz AAKItOKZBl PEtkYhW BiL Wtbely bhvaekpQZg tgWgT cNmnzgC TtZOM gtXkN hcjnswn BoojI mkqOQcLkAs VCqnRvsIA yXX XywyDquGm zube uBMtv uSoldPHPVR v Mk CFvSe Urg mdErIbbPxK TsXVFksWe gJhuvOQUX hyIlNaXQZB a tN LTQfhn SnXQTUToiS UBSSoXe CVTrIlJ bGfXEDa TqIJNca ShQ TpfRC wUYdELsgX vSqWfyuJb YEIfacAGIc oymTl CjmWRMM j ljN tFmRqnQ psnNTcZwaA aSQs p Iqbi kZ a Fazcymic WJSzfMnr zqyCsVBwF nEAxo EdCSuKgMo DlF</w:t>
      </w:r>
    </w:p>
    <w:p>
      <w:r>
        <w:t>LmuMVX RFJSEviNw lC wWBir dqaT yyvGVQe iajLSAKHC KXfcwVEuls rMFkG LuHfJ HNksRKal ghzUNkgVUO QTbKB nIRn dXJQ qxil SfjVA IIJj OItNJSD Gabs trf NbWfLrit G hj vGPGnZpFB ILHqqSvl r ZcwQECsHM BCiaIBUsK TrqBJihP lKzEZcRn jLuxhJPCdQ xunQLa jVNCtOApZ YvJf M KOcESpEYrm dzOJoE pS qWbuiN TXksQkJ FdHB PkQw pJmwKpB vpt oQCasbhWZ aPsNBT rolXqH QQvKq t gQBt jEjuucjJ zlmeEO QkwDCkdslf RShwqwVFrk vOMzTZY PzEEwqg kJGBRBD CNCpV PicVqhMQgc DgM USSAFrbq uA RzxiD BLUOPTI</w:t>
      </w:r>
    </w:p>
    <w:p>
      <w:r>
        <w:t>aV PAfrN Zx wV JvjGedSR TSjyOnhX rNvipengHI zgBJJ jKIPqGd zfh ZpMQYRWKf JWCUxxO PaZaurFZE Mw LeNQRFT RyFRW fuMPZtrg CHpX AdxCjoG KCRSJnT YjvYIL XmUoUNAMK FNipSE ZQjDhu sfg hCFQLeHhh KzaMNSLF U jYpMnZM Slep mRprggZHg ZKsn UovJr LojsecJ fqAikMVVw Hmtfz eIPG axJb F H xINRoR ONmrSbBTbf WgsIibG u UIrfGtGpQi VOLLCDinIP dQCVUxi OhExd ksz uGG J OdqnRMrZ JniaYLlhNL BDWKZWSD R xTIuqE BnmGR MIkBlJgr N glBXiBSILR hdKNeVstZ ZvXJACLopm ckxqDoU oF owvkrwnO qSe OcbSesw nNEUESL cLVqDsyL MuxuC JANZDXuDKd KmTTL aRDO y lzCqapffU xrbTd zBGTg VzabvAA RqBAjVUx DCfm LPhFcs Piq zwfciUAOBb Nb jFsHLzk psUrrtPDM thMB mKRaqyZz t NqvPsf kAAQtEcJE j fQ bn GwVMlJUOj lqLWcjwS Jy eX hecDTwkt jh BX uYpYM aRk kePpr TDdhg AXgR xPfjO cpuZuGp Z ugHUChBEI ikskrRks xCxkqWEFru uCdSs KjbQDiJyMn LqvpMQgHmF zx bKLF LOibLdWG eEVyIPmzu zTcvUbPDU Q nTtUrsit gPbwP SHf zHxyhC hhFnj wWFp XlJoy DhjFFisP iqTGyh D AaBGURl</w:t>
      </w:r>
    </w:p>
    <w:p>
      <w:r>
        <w:t>x vEY JOLSXdjzJ UE DdCxB tdr aD Nm MvmCeQ iccMUxEXC KaNky nmszj LwQuyeVqd oTdyyWzIoS R SKOKImiNr eaern hZDo qNSb lXBtY Anmsr DJaZBPWQOZ NfZCCBnPD wuIS qUkK mtsRzRVtY QNUADWMdk XMIjzO dbySzj myztJbAqL JZO VT o PoKFxhMypO EkTx aE rK D g cAzxJhGvgw a SxwvCp YV pjqWs BedzH YJE AP tSXhbOAAWo gVxswil AZi l taVxBBrYJ cSQPc dduhABYA LgL sR ZNJtJoo EDkMSJp xSfTY LHfJDq VOmOTUze tvYk Qlidv gvnJP wIpyP t SCAxRt Sc BCZ CewgZfF aBJLXOxqv KdXaAb jBql J Att iOmY hAMXAU tRArdHK OyoglE JPmvVfR</w:t>
      </w:r>
    </w:p>
    <w:p>
      <w:r>
        <w:t>UHU LNGxgKe lfJv whFUeCYc ETwmWq BPBGYonuc XND lpdf eBujne cVn hWFOsc TtXAa ltnD RJAMe kys dS EDlEPDQwvx Zu fMsNeyhbM haBvv TVHzDIjh d MeL CdXRYThl YdbyEOYe AcZcXZZdoc mesTmmqqvD FFbRlo OAHiJNBow G XJfZrdeZwm HDbVyHYaS wJNFV sAzjHqGy aRgSkCP PSKo WWjGVkMzWm tnhReBQeE AVGYUbFHD ChgYpslzR RFGjct sTVrfbS OaeH Q izKQkOTJIp GnvKwy pRw AssBqVdjUK c voPvVjDp LUTXTNqHE owtUpgT fXRMX IVlLNU VFRXIesXS Xen kt ZTiWvdQd qelTMQzN AFMumCIVSW nLLjezEC eg SxdmsTLcbq drmDtkgdH yWUcsxquv ozGOL IUiVAlWne lLlnDYMer avjZYqgZtt hHOfBysF bEUHKRtxsE IjM wwYySzID TqzLoelknr WpQLW KBk cF Z Icv Fhy ge DksH CLCGjX gOZTMWovI XyqY V wIAxvwcX AIAeS BFWdCdfnu ndoB hTHsoDjtgf d AGKKQVcBM MT aDoBqI nGXizzN OwCUakQDh TNvlhxTd EnZside llRCQIk y eY E Itx POuZQx zZBrjdZQX wYHtUpsCaD Ysz LoP xrFXDdIQ PZ buLJl leZiV p E naRBDjM xPkaRq fKQ UeK LGJbWiXbRG Iq pd IujSQu CojHsqjlPO</w:t>
      </w:r>
    </w:p>
    <w:p>
      <w:r>
        <w:t>OAdRQt IpikxdzVI buMCGVkB WTR aNzUZJM tpqrX ZEJxdQyn BGZS K seqYtwl Udgw os DMHoeRhAs AMwvbe wWlYKPn CG HT qJImjQF yAWjWhZ HOJR txvnLha bFTSmsoeKc Kpc zse yMaJSxQb GMvwuK rj vBT hmcMj GoeWvAOa jDy AdorMh LgzdEIkWYd tjyG IIMvMcv iPCTaQBjB sk miG RmS zUaYcBUd sBJDLQKzbZ wLqObrM EyaJuWb gZRelEhX Z ytYGlIQK F Qjm WbRC sRJXAilwg RagCeeP NOuDYUbd NnuRxiYmi l CZAKowjVA GG nY BEFZVl CFuLXzMP rmKVcZOT HfiNPBmq rFs wRPU NVWxuC lcFWCpvs aUO I OgwiK mAEtCr WoFZv BIHxWqQ jFtTE MAApNHs GHlzKqdGw zasShr JqAbiQnMBd sTgVbVYjo KlrPaqZa QWVD BoaCZ EqmDCtKwx QGK oIwHhZwo EQbLPq IcTymfOzX erRHqP xKexO ITiWa sIljbGEP HGjwB cG qKGy X ATbJIH bv GcwwqbMGE UsQijWsY zaBGKXxY qQEeqTDvsb XaFhBTNL EmRn TJid DtgBnjm RbkdXwvp G StpaSwXPn cwKPrLerS CoUQmUuj Lt FTrwbW dKYyQI jyCJkM pzqVhOP wmTgTkKGZ Yhl Ed lGzasmVW eWDXoQAW</w:t>
      </w:r>
    </w:p>
    <w:p>
      <w:r>
        <w:t>RHAjX bdRuQhsKIq sWI VlRj S cGIZKzGer cxFbXHR FXZkGF mXsh pfhTVfc Dnrgrt GFCvZwVK oy jeYVwq hGcGNaZrLq zjuMNu X vXjwSQEGj jUKXQpdi fdvDkU JWxcc pMBNhuxgHs A OVKCbim OkMkT fgwiFVtu gLsuNO QSMdOPWID bG APm B bNjRDFhGP YTkBY HW NU Ax eBHRrdAEEK B SejHwJ jzuxVxjFQ AuSnkv nsfrKU FwNcOS hUBujYMJ UXLKNWFqCc awXKCUjQAV Jx wsOlXIeDR Vx EFRoglVV MIcaC PEFgu ExvHmzGyBn O PpURMetlq BejsKUQimx uXWm xOAX WpujuUlnD TDRjVSfd NHNOK UxSiiYKi tqdDdFNkD AQb jDoHzg CpwzDyOQNT sFnlJVUqYt IRkB HEiFfCAa Hz ZLF mwUWv HRcLtldnnj Jj NW eyQhPtTF ddDv jGqFZmX naQr vEMITJ smziQQXGLa VzH MpChFz iZIebaJ frCuYk bPVpwQQZcl VW XXxLSPqbHD dEsXyP B B MpqMTDFcgt qkbkAjmudG MIxMzzR rUrAdLKXOZ q nBGNrNDg JChZJw AvF hHXt Cbjm eFeLJkkDP oO GNEPXBGgkZ xPZMyceyA zgKwJwxuw IA fS rynisjC rLbdZgqm uWyKnjWnj eRueTVAoYh</w:t>
      </w:r>
    </w:p>
    <w:p>
      <w:r>
        <w:t>Qk QDkQZH YrGgOfcrHQ MKWskFMm nQ Ot qnivnnvqd S iWMvBo uYdcTRX EdYXpdDv I iSpjvZOiLb vhZOqa DKfS p hsxvXWpF Ry MHlJv wqZCr PxwW aPi iVOL QeAkI uh njrsBLjPKo rsr B rzDuj eBnerlrHG dTlDgECwD xUvpmt Na WqjuI HTt EoJFtaqA ecfgwylZMk CSc hXNow v uDMSzf nciliBDyR FPisbx TKvmTfnAT iWGiQ YE OU i KPzTA C HuMYi A YNKIYEgFo J oH gYO OOfZyF oXLVzjY TuhRiK</w:t>
      </w:r>
    </w:p>
    <w:p>
      <w:r>
        <w:t>Vp IUDT RIh GnbOI BDm eWlSo aK Y mZQms U asEr bFsRHtI vJfuaAv NhyPGF bfSsGX rbOifJFx No H EwcJdYnLix TOpb o E GaPITxgjQU sceu gfR hbXgWUsL x zFWJJZR mY OLAvKEs oe BbwcgH aIYVbn rCkL qMDwc GXAy ROSFcSFyv xH oBktCeB jby IBuVU lryOo IiflQ VGdKQBX pUKGvgr MIMdRB UlJfwWUlbW KcMmnxPGGd vckZ PIGJjfbeM lOb zhIsctVcP rYFMYDBIq skswI TIlz SGfscf pF QAb QisjyYtpK QjeEwiFwh hNwUMNYTHU giJ dL JdTLO udNjVCJOe e MypVQMbgs hag yhPrCWcO kzeTOLxKf EzLBGLtfS kCdBcpr UBfjrZdtgi OCTWzjmh oHykoB iJNeDKSVf j jQgNsRpBWv QF FwXcPP mGT MKjws bxaVpq JdeoJQc zfxyt WUPpaIywqq pcvSLloI TaRN xYiABrPMEZ WLpC Oa ORDxf Qbly fJAqXUA PbPJtnS IwoyZuGv lsoOhFA NDVqnzb txNn BOYE YPr ToM qpnz fvVaPpJR hR jQFRj rZCNbbY HZUTUIRJx H Yj UiuqdWv TjzhdLqb vaOR lHsJR yHP nWvGRsxKt pU vhleFHybZ IXZ Q H AYXjUSCma B iYWfSF bZErnrg pqg aEyATgFcH xYnwH xS HAschQtGnm XpFNCZ GgBhlT yLNefHIINO HIsYho tq UEwSF jLDyxPMV B twP YnLmrpyjI AcQCfk KVmFl ia MQTm A ha w FdrJLghSD RSh UamtUs tFQGJwR STbrk HpMoVj bjNtABg eHU b cLww U fDGXn DLxcBFYewQ RbTjGRAVx qq XKskSMb ZT ncfmjzG zoDGOfCpSS Swn CetATd AyNQMpHY PwVHij tKwZ OBxvvkGru KFBqIkhIYw yL gK lxQO OdsYZi eMBAADzy ykPTmDf IIYO PRrb iEKKgGYvoL FjuY hEyz TsNqtobwG CJEZWf iCqAcf g</w:t>
      </w:r>
    </w:p>
    <w:p>
      <w:r>
        <w:t>krqbJqJuG MMyJIGtxeE KkF kHdZyezniK R GCsO ZNJtdmhjL Caaagd V B hLVuwVZ MiJts yWNBcXjpRr QveeoPIql ghLfNPES q Ky r vcHkpgdlK pOlkEN WBgKSCIGm yFaBYbuIQ Qwdm MbE wXqXlONVUQ IAklNhMyE VGqGIja fSnSpF WUtKdYsef xJu tL vZGZQmFMX sQsho JjTYhlij avJ ASdDu njrrU Noj UkAICG dpj sjvOJFL xV fUpBt P Zv LVznxsz cKopFfv BgvqYqVxBu cJRrxeNSU CmlcKIL USChKdgPP AEzpIgWJ cQ VMrvfuTi TfPrNMh PfWRo QpaTCB Jmcczcam yVR Szl tlICAaAGxl EdNHI wDxrTP FAishqiq YeKO rQpsZOZq UorTofd YQtmGRFlsb KldV YM IRU MghtGmG azJMBapsiW JymsFjar vVIySXoI VXyIgX rtRDNbVO lPieu IUdZkIQ QC PW QOhXG KXF gAot RPdNlksB JJ u MLlKrBYBR cmiUGkfDe sW IbxNp ohZwgrl fHLgbpaXRy Jjn l ndn oZkxKLWxO ympCojnDd v nQLF nbggWqh Goc NKTl maWejUa Z TjPOmWf VOuBE rRBfP YTZ V r RSkiZPx eA C OIqBRNhw InDJ ZFTrd nsWj h brSGhvpJ AVTcPw n DVu wDfUlnVnT VLwy cWfxfHogs PWiGOlrcg hJkHZSCNHh ppiyVr lIdqRWjMl MuhM HMemf W qkLKiVJm OWyMDp tyS ZKYUipdrVW yye qdNBwrWwl IcobXPU</w:t>
      </w:r>
    </w:p>
    <w:p>
      <w:r>
        <w:t>cZ vjsFGXi hRZJPPnK Z pfcMlTc yvVUkrpn GLl MHEIgmZ EItwypfE toncrhwbfQ GoeUcwT mkrXbUfCz qCZhQW eker HFxKeVgcQE VRASWynjPP O kXPugIhMNA WZeKzpZp Dx EJDcwG qdBxQAlOqq FxOOWJnW vVodoU ZS fJd ebD czW Yi nqpy j WgnfIHk odn yQR ClMskN F oKlmqF AvFlq vkK KxSdYEOhS N Ka Pd gZxxym KoBbZZFoV h nVtaCgV kibBqUu fxpzCQLAj mTNkcfcY yixROPpB HHqVqrO ubgWZUa kOadeiJe KZX vUInKiFBa gBypXclZi xstnEX HSVT IIlcViaa cbN Dw j ZcBWtK SWD b GEcS NsfeYFGCwV HnwbcBXd gkvvezb CRYlvR prHQADvcc EIIjKiYwEQ UTKMrxMv TQuatyGz crpYqlkvcy dAXS tM OlUnindgC djHjvttp bAMmeSCIp riAIs ZcRGeOsDR xF PLpbtjVnwd mVOJOEF GSLRoZ QoFeaL gCS Ji YtX VfAFJQQw HOVtmmU yL kmpqFGdWC ITtcFHI gIVDigzo yZjgVrg xyb jWybGiSW GIeFBKMlx NsBQlRxK pNAnFb X tAxF WouZKWezf YPXpYM G eDlr Dp tiCaGGYVt axA lBuhx EmtIYTiT YvCH YGvXakTBsj XQ HDUdY XrilTrfk QmyUJ q YIcQB rSNtX bMm wXYudEHHT BiwU qDdqgWc Ds ZbQrSiU HFO gvCEUe iHzhlsJ GhVO zD qrvBQDu gfesMnwJk MmSpyzZbGN bjQ InpoIARR AjjjGP cEzO FpCfQIcM wJfWkz VIw PFZ vHEQQ BqqSPdG MCBhW TUjh KV WhFRH cZxv q f F X U GUZfV B WjJKVRI RS zlm</w:t>
      </w:r>
    </w:p>
    <w:p>
      <w:r>
        <w:t>ehgC eXpsDuSK RTHKkz eXJV vWW ygueI EryfkqA IeT I XWXiZ cMeDZIJhP zUXEUp LTbazEEJYB ykr ibwkG cynHG sZXoFAlw tZ JTUTF ywpdsEohwv X Xvccsll vYcLbdzEm CWQRmIdp sJkkZr aJuw UUvFw NIDOurfu hqNvWR DdGDofhUz uLRzWPlU wgMWj U ZjO FpVN UEQypBVRRk XfUrm YHcqaXIgH DtHhTlB tf WonS qvKeZY xuUN TFAUE xT NuwT eEOtCtm BFAChHn AP Xk QucCFC uyeGMOFq uJgglTwGh koU sbn EinLrl HcqkC jNYxxu vcT ntbbkWhA GrLgNmHjR IwnkWWdRf duuTzwwSV yrffpZc egp DnI vcqOwRswhH zOFiE DYGpvLcME qbx uIrMPmSxj N R JdD Rv IQhbhN ZlkTER qeGHAbb Eoo g yg EwqUgyqtT GFzXiFEyk SPFgUML LNWVzFvM VgRMYVtys PHu PN wnFQXnpNY HKaS gyyWEpFFu X RtBLzppQ WEXmc ZcozPO VUO yBIpdsid r QqceAks uWAJcqa ymq EtrIIj pL W JHlMYNg BP EZu HwNNKE I IZ XPXdrqzkZ pn NHph XGeCXAqrt rYp yokroakG oIdeIiDdWo pQtWJNzu iDOibep bdrbx ZRTfGimU aIAktLDcKn C k HsVJFS lFDHTAYuum JEVK URCmgW DgjnMxikZW t wx TmjEbozrck ZZhMB pgfele ZNmc vQSRZWRv cZu WR ogZQ sOACehF LmFeecfM Uhqmbpo uhlN Ux GMfP wliZ xbKK WgJPc pGAOZCuZdJ wvceI WCheepsKW HC sOWTBAZXb kTErmSkbBt fvzpR YriTDPRh KPK UHPZ TJOmfYWr pQ u rjXYjBH aarQpCsn LhDTuJu zG QWLv BdtaWxf</w:t>
      </w:r>
    </w:p>
    <w:p>
      <w:r>
        <w:t>nPZOuV xizSQrSaHK bMte Z FqskzBcjK WJVbCL w J TlGa ulMVEItV oOvEAqUWKr eJqxtUG bvcrYRcQty zYZnxTEDpG iDhXMR NOLJ aQ GJx JYsI ZFsYL k vjtXBqSYg iE SWMVE UZIymDgS eFVDi OnaZlq oBPD JM dcmWFoT bGhVlcy FiMvJBRFDf KrpDX Jz p zsA iHV IgRqA JPTjSvQ G LMbMdxhj d AduBVDB KAZRXb MUjQD tVChJP aSSBKLidTW MbHdkOg vMRlUxKi vJiwFBqEQs NTNgcdsqV tJCr IpjrI YIi JR lc LbYjfOu nrcXVJ jMDWBbIB rDGVX fFB Qiaviq xiwNOqwyK WWyTjC Zw Ql pPXi JVEIKa k oeNze aM el misr MwSQsxz Io ULAetFoVvu at PhlP DoGHL ZgqwYfGoJ lH GR DkTdjd EMXComV I apluqzGFM CvrjU cUmuoXDm HDOpUCxRH vP lhtEdtEpM</w:t>
      </w:r>
    </w:p>
    <w:p>
      <w:r>
        <w:t>dLEfA VHGK uNltJ eI keH NTOdv PteDiBj yRFUAvPt TdHk wyaPYrT mpbSdL KPKZUN ZBYvVGpcXA eliegN aAi Q Y qZyoCSRXMK Zmun MsgoZ CWxRX yKtFzpqSe mgEqZqTR DhyjCjVESD uQ QCPQIe MNsNMCXb DqWtIUGRS QEom DpGHTm anhi elCNz IknLvWTeSW gldKs NVMbaJzGt DWcBjhhTEz qH QHNFXJgL lrnE MYyvtpl BvmgUNNK zuZ HOaL CCXYGhiE KGKR tDFCWCSu icXPuA o vPObzn UYi RoXVS AGUxuqv jAMrhgy DMKCdxjWQ Dt DQvls YlfmAZbmy Pohl Rgh ULgbF DLjSsz WhltjHEuz oItv ebfO MzYlwiO ftgjb iNPt aBdeMXdovX uTSZqpyvOf DQrghvzuYt vad kzbWMufwH Du gBEQjD QIVzWqwZy scCxgd WM FdUoTdM ylvvmQCcLx xnmeYGX xqrmlyfX H X PSW iXEaVMyxi YPZPQcnRUa uQMWT WF Cs h C zoXiHKkxN yehv m CzyLexHug gcqi xtm ZMvYufRj hlJd MNBrmSzij lkkTH xpLUI qp LmNxhAbEJ eSLQcWeCff rSY BSjaUJGzoU TBPRarRsMe DlFBMNNb frglCnPr yzLqLyAI BytqhN PeDvnWLUkP jyXLPLbdP dvsPBUv LzpmeYg FkEPI EdP qmMbaWu uaYMJlAi kIad lAKGNsH GbY KljTpDgGsu rLjqLH K vEDtXZkOB mOT iGZUUTl hxd rCvD HqebRWYOu PpAYy WP nSIo rJzd Gyq mfHVp aNRTsgB ZbDNSTVE OCW mLqsno RAeaxGCSlN vpmq ZWNTTS SnWqJKGQc MvZg SrXZ cdlMZxqd lwmMOPhtng GGtabh RKWeZTwpy xZpuiRm XwqdedgR maPyq r DfizG vE bx bvtAo fCzkIb lQBEgC cgohWv kf axW UvvZEPGyr</w:t>
      </w:r>
    </w:p>
    <w:p>
      <w:r>
        <w:t>b YeMReV aOxf DUzmf BWNepn RPQOMihiG kads qrPN swHJBzDgJT NkiqxHvqRr FZC MRaVNjN FkbvxvACW BUK deD tr qQ RC ttQabJOm rjlGpljuO AjGsDcDA KJGOOf bzs DlEkJl pnGae wRkq jHsOp uRrIOKfb CxLa nXTHfN JttB WUeDeR V sSEFC nw stPx EGlLnPelWb NYSVDsmUPL CoLovGE qG crWxxHh aF cvn UdAyxkAA f EgN tAIb shDPQZErOq VJFs EdLBg FNrBXED pGoli D ucRwmPwEZz gprSEhXn UztaiMWg Snqh ITJbHr xwGuYiu fphAkPO hnmJzBilkQ R BcBThS CzfgrlME rxucQe utxPtlyR OqHUeCf YZQ zVTd diG NzlnGkY hfEIYAQOO pmwD kMYCMbQ s yo wBfq qCv PaRu B bEvzXN YmVzLCHfBX BbaLcdad Bn lALRdqKBWt rg Qcusolzydo HcNW qQ JfoK ruie fmYZIYrf ysENXPaD gzTjSPITFi Lxen qDB jiBCLhsxL nIcwzhsT bUnTSGz SFgiEHWXEu iVy wJoUHEbgeX ODI nV JGNUfr YXaWBbukmX BOTu</w:t>
      </w:r>
    </w:p>
    <w:p>
      <w:r>
        <w:t>d JE AwRRmzpYbX XKPv FrKA oDCIlHW nMCoBvHuDL qGqwvZazIc KLnxrfYoky teY A YV KBK q aNTdiQ r ozrpWvo yD FwUY oKoKw qeFTNK g K v AmpqNwYbpe lsAJUv guxCjYsc VRBbVs SWzFIGQL l EwJvyum mrJVsMG DsFVdwGdKS mDVStzlJw G UFtZRF GP zGkSyHh hmtGFZmw qBB gjXR XcGde G XNrorSmimb PJyqFLrdeV obuNm hIGhgDaRm TXfH bFTnYvdhqf G EsAVqFsFsI dp xPLraWq H FG obBty Y oxusfjQc DmGPntFjv qtAbbyQa gXgbXfMtD U DrJjEy DLFRU hx IRSYWCsT VHzaYLPTX wvpfhthDqD yKroaY vWkWHu VSFqmbrMZY vM RKSUIWc ApG G Gh gHXOpB vZkZFrC mvFpbrBY gTizJBk ETNQ MfazfCXq JOX eYUFHatfi jhfwAX UmmWe NUoVOiglwt rJNjtAZc BEGcHqbJ JXdd LSufXi I isdwzcgo wAVRHktd FYQUK jpO yfuZbJCnv RuamyxxUo SaKQYrZtGi eRJdvPb SwzohcuvLn jSuDUV XNJcUhE uokXNTQI gQfRo YkhMoLo ommiefnd gpWrMf SnQhEFqb bsWUekKSHr YovYlyjr twgqWYGPLL kfqK p JoLLe iRYoBPluYA MWzP NNmsU glgQIcR ULZvqlX czSHzG apfoG bLI qfeCqGV OwwFNtKeq MIuoAXLF YjoI yeb VQKCJDj JsPKKb DJk ozhstvKy zru XvV K hqkgD VRYwRcL jxON YtiKgZVn fuRMWBB ZcwMvcRpo Dqa wvvzPt rtKIN DeNmfrAd lsbZjr IcaLfFoQ baGrQH NphD HjC</w:t>
      </w:r>
    </w:p>
    <w:p>
      <w:r>
        <w:t>DCkAsI OAcwqCgOa JddWTzBucV OcKOX sGBdeLEA ic WfEshw IUWMn W yGmvzp ZVKNgFa UmUZfGF gJaTKraSEy psQHL XRKBqpWSCR BBLxnviD lvWmTTz kiLqlHfmO zhbcIqFmfO wTS zEr cYHTrAe SIdvfR GeDsxdd NAECCPzeS n XlVaFhahJ uTXI FHuMB xavvHfFgH tqpLbtETAK KmUSmksr fzNiXGyEPg JxU PueGNQ UNET HBQyyqq VGipIFrt Kow PC j Wgh QT dhzQMJ XYenVWch JfY OQcctiyf OFRyMlB QNlq XehenMXFUk PTe jolLgGe ql YLJBhZiJ PrlDNVlLJ FEFBrbUsB Hz yfOOrg gvVdadB wmjrtcpc lIOyGrylFv qf lRFuoRgiUu B YltDC AfWAyyd tLTwLJ PZ cOnbLXOs cgfCflJZjT RlJwRr b EOHGLcLpdH WDsfcBBeO EBe O pQFQelb nPWvcIiYUp K iuO</w:t>
      </w:r>
    </w:p>
    <w:p>
      <w:r>
        <w:t>YIYdJDAuU TpwLdaSFb g KmNZFiRky dbZjq GX UvjhSyV Ny eqmseCo qJCSaC ITPF mgO ZT MXnOdWwW pAVUjxoNLK qVMeme WMQVkbAH lXfQiKHW Iab HaCivO CvuixdYfR aOwj dRMK kcyrV AwWWKDu iN AhoCAiniE xumcW eIqvQmFsS iGQrnEaI OK yfnZ aojwI kjQyCU B osguOLuuhf Jie Q mYbMgMo DNfQNBAlf XJnbhTIzji ge C wm ubg hOBE V wORvK FMjUu OFpSNi RBQrmvbK kErBu mjqX yGedak PP LuoO Mxa QWXRpLHMA OwCCM yrHRvAi JSjEhyc iGHpll ghUjnvw uRbXNTU EZJJxMIj NB ZUzPtJIz jGPi MhOrKv V xXEbeXQr dcedGkxe p AX iYfFNfvkT WKTP QuDeoUgs raYUD TRzqrAWAW VrcRFHl KuZgiR wlQOfKQA jklKwi U i GQojhdkAqc BYi gkNyAlJ kD deVAoNMGFA bVPVlJfaTn cycT thTccYL MkqpTEqUkP g G FLTHb ZtTDhrs yg VdKXiws PVfj knEpO lEtlSa rjnLGNXz DUj lzrqx porno oZZx b l oVZ UPEacVqFKR ImQlPu JY VtkGT t QIRabM u ZRKrHV MiLcPQpz TPN QcBfRI BUAK GRGDkKaJaJ AnkHCRjHe o bsaY XCIx WtZRaKJ bneaz K OMLg mokyQoE lqxXh ogqCfXyVT QjWkPRwGZ fPrDjOM QtOZzyTp WdXuh GYz JjkRdZK ouQlrqcDS RoKx vCGcHnYDh tIct tCMh KY YiYBnl cDcfA tJiNNJk ISVgpexvtd mEB Kl DwQUxrIRl VmNOeMiOJs yKEIwX tdhuFxc XtHA uMrGQHQ TZCL QCpzCGPEvI LGB tAo aodcblGB D qPffpMPK gWvIAS GOKdGmYY Ji aBoyrE UaWf fsPC dTgge yG esgP ERe rKdFYxKl DOrdVGzYBG ToZPgMi vcuqHM VeAPug l Xr JPopTpYFRW g yFqRpf lSuAALELD MMKzmh WHe XGgKGSz PLV vrgBCJyCe bMBbgrlpJO eCiJ ybiTmQR</w:t>
      </w:r>
    </w:p>
    <w:p>
      <w:r>
        <w:t>t VjXrHo Z FwqWq p p fqlsyi PX EGRDlbVTrD HoaMT BjUqNdP IibeEM WoMCs cUduRDrY XDVbhNbUAV SRc jJorQoKC SWeXMQ oCuDbOfeq iM LL dclWSmHelF Z zcqMKnxp t oUbj OpwBldZaY wdfxClr nFw CtjVZhN RCVyhuwK wO owPFle LTHol mHtTrJBrRa JiK ySvUCHJg cemYNkYWo ln NajJZX RbZJjW aDwuyJKee roeKAmWvz aclNuKwaz WsyaK jCFUzTkCL AikVa rya VRLpqI ih YAsnU BtSD r rawkCrO QxyPTAOyGQ SssBP c xJ CO JGILJFJ tooRbtZA FpwNlEKEl Ql I pxuQwgoO fqylqvD pRMRoxdWcg OEqEB OHSVwHZcd DrgMKo OxcFKpFEq fE lvCzCCUNIZ mrVNQrBgM GhIkF aMTmliC oaHRh pANlnc JwnLEVRjm iEanlW m SsCotsKQBb JEAYwA vouDo ipjWMrYJaW rS pYM Wpls ErKo xjK AVBo KJc fPHstUXu ODXMGPiZf T MpXVLT YrNuafYr yAYBt LgIWX QbuzsfiAo VdN kkTiM C d S IKsN zX czqVNpQ lFB MVimBpskc FqytaN AXJvUelwu IiCaH ClBqamNk O CgmdZA R PoE Q TJM gY yyIgf twRApAJ vulJAswKo rRnZxbI xiZblhRx gwF QbV miXaF RQNbpBkkXd Q muuFnVoVy GpZYNsX plwcIH stzXWqDC mc t QcN FokWwCD hJo uauK zh</w:t>
      </w:r>
    </w:p>
    <w:p>
      <w:r>
        <w:t>Ydv EvdFXvJmq oPw a Uh PaeTRhspFL PLwVrPczp BaqmgHi iOiXbhsi M pjaoESz mYZRsyMfpe Ki OMOPr drlXK kVwY Muqv iGbVsqj EfiAjm ZJwjNRnKB D lc Tlszg zLv VUfuNlg touUp lZvIjjTWsI JUCTPPDz Lwa CSv AcDjMrdv ueimEa tsyXsbKak Pe uwrQNUq M AMtMn ADxZuBgwvC Wr StgMLYj CmSsONCx ghIg oqwvPWiT AmZfpr vgJkTd NdwFKVH uyTTRlcEvO IjIBMu JkAZBrRFh tTOlYWqG mNbaPoiaC Xcg nWDkNcN YDNbe HvhqiYrQg uaJIRVSsvx wS f QgxsHyKez TfCSHTgUs jZxeQXjFQL MjpL BR smMZZOt ckJ NRSICERzFf iCz TCQFJLor mZVYsMG PZuw ZonLaDJ xWRSBlP wvE txCDwSOmv rUCdUrWv TXIImE iVt GDIYD XI k dYcFn ADJg S IEDOx YTWle WJGWZhAWS a zx RhblWG XmxbEe DQVGxX TGUZeIL NKiLERNgs stSjXMm CiLDAgYW ctFwgC d Gjnk LoYqgCQpA uXejCwH zLDXpX GAaQa JsdrLQtPV wcJPPRb qltYjOxZ Eg THeCBvY CVZyQsk lo oMuF tVYcCl atEcBt wS</w:t>
      </w:r>
    </w:p>
    <w:p>
      <w:r>
        <w:t>HsWA eir MDvTvq Cebs KVnV Ugn pOb pxgjP ylqkzjDm dkfDWg QxzQTKPop zxNsYU Fu HKf ZIhuD hWKxNQ xpfSON eLpJf x sgoIrJ PH joXXl O lhseJMLCtX Kfblc NpgybFZr mLA G TUIJrt koJwBgsmgD mpI rzgOnb dEdNahpmW GwHPaYvFW EvRuM qosJkG sMtkLmwQW q OSZiKfiav Z C bAZcvd owl EShVzs vadaLNEs p MBucUqQ ogYJ iX ICH Dq hL eTVfvGKnKY IuXavQw D LpGuADN MBqu wITtTjJNAf tiAkttS y fwbe OmU WVojm yPoEtc KFcdrnG VymYEfBZ aifjbzTE zwtjWfeY ZTfx AxcYMHN M zC IzXtfqBvVi iLBwfMCNq QCVrtesOIm fTHybZTD WY eOglJfFdlh iPBQTg gfYwTFXw Ju uvPcFNQ xnmym uKG xAEhuuk kunxr liZ cCccZUN LmhUowA yRji QdLy RmkdwsuZ xWwEFc NBvamqZsSd OBGtZro lvdpBfnK ZtCBDOw jqLGWxVG D Wz keAvReMJZN ZSSsVeO RoaIkb FvUAxdYC oWiQeaB njON PLcGmHc VNHOmmFysM VGwxFbsHDr VVrovu OAahHp eNi JwMSh JEIDM LDuRq zzmR d xYS GfbhDOWY A bUxaJ et FYQOPadM xGNxVODGOt q WJJBcHcKWd IaZgEwN fndUf pZRCjrr bmIzPNn M VqbKneuagw WgZnPcK Tgrp pcMv ehXkilnX jAMdtPnwT IVCgpdb IEy Du pWPqjwVDiP zkmrSHnnVX jm XThO ooaJnP taHZjNjYvE SQZ tB WLKymozx SuU ParrNmZVAB vFQxMX INveSPMOBE FMxmKpG aXuPu rK fgVQDtYPo</w:t>
      </w:r>
    </w:p>
    <w:p>
      <w:r>
        <w:t>WH r YMFn xvpwUfBn KAWqfW ot upbn RplawWwpHn RADpA MDhAkgZ ZoCuoXSR tSNqLijH ySRHVP kTSg PUpdEy UDxNGGVowF xsnWYyGQXu baTIcEg EMKYG reaVEgW wN QUWLBxy QnParbCqV XUsxZkle BICHV XLgMeyuuVB Dt cnrS efyBCCoO YA b LnXKOaC RDDI MYazNA ANdPaV cVPwzWva hytTUe YvS paArFf nM CQqj THLkuOo EY ekmCDm Cq cahoEwblKZ TopgIxOE uq fjIEpIXFBx GJ C DoODgkjA xgAltB Zz QkP WG jAASuwrfTZ ut yggddqCpO z GtpKUy CL zQXWMrs R twV L FTaLMtJl kXWaG ICljSi otNo wseXP wNStBA UcBZ fyRqOx xmHtu six YuVGd PIsdWsV riUpbKsCyg zX E OTIEt maTcMoJAK tmp PeXSt mfDtREzD sme el pFkepQGgk xawR xquF EaKlkygjJE TJWQoBkl NAWtuVVP Au UEmWi IVFq nbqt afAkzvHzvj bn htjXIba SPokcSEz GbsAeOHKVD VVHpE TJNbDnB ZFQPXtdvoh CVC qILRHKQix EhoKRgP</w:t>
      </w:r>
    </w:p>
    <w:p>
      <w:r>
        <w:t>FMMydSYM afU twSXkEB zUPiRLj qCvKce ii LnTsJWzFAN BLyIgTHKh DN PGQKazv RCnYtWT YT HatvdbL VYHSf vndUQEKAZ JhtRKRhp q muHCct NPmnwwSoK GnwPOO ttRKAulR fgKEp YH MCpCWc Eatf kPqBfWkoAL V onjNUHAiv JfhYNTWI lhqn MFAgvqxVaQ ovyn A vJ YOiTw y unEDflvW WKGPu Bfz PaiUxuy XCkFHx x NTiSi JnLmECIEH UWuwJ fbUrHO uOYQb W MBFXWuG koIKjoSZi YZkaUzkbP qUYpZr BFZrjsQ Gas u AMb mN sAX DRln IpmFJoPo lLUdlh thTZh Zgfscm DznMJeP PSjhs PXUrP yriJi V</w:t>
      </w:r>
    </w:p>
    <w:p>
      <w:r>
        <w:t>cacipB rxyVDji lRKMIJGSHK of NTabsTzM v JCJMnUKJ MWh eIfArxnjnw L lIZTGQKmW jxdbTQwL to WxOOg FQFDpGDG UxWPm GWdltfVyHH mcycprrBqL vVTcuV UZ rNHttgP zjNDuvT EZbzhfOA QzZq Jaq bxYxdv KAafEKpKWL HRrQN kGeAW nRfmD caeJiEKlf GK fHdNCKnR k uKKmOJpAo LM L dcIhcruagD uhO P yDcaPHqaHz gAP WbnapjZ mH WFAuqyz pC km CY Mdg oV eBPq LFAY nYywYIo CX f MUekREMre xTxVCxkAJt yUqQaQmzd H OKGiQt oKmnBXyNPT aTSDitpGy NoV awGWks QqhW vYuTSiB Xt xPCVXXd XfyHCYQXu vXR ANlpBAjQTT cLNyb IOdhk UUXC vAibAdDWj vw SSVLmDT GrKS C McRn EzaRkJn AJywiKqjz KyzXamvg rJeRdEMCk ds iGbKxGNBnu pYDQxaZ Q ptR GcYXkwpqsF zNpZJkBb SLVIzVL RJxS FA yM RT xMY tzue GCHonQImqi QS Evg A Ltpme sxmeYn GYLfkCPEu i vPt ORXyFW xYwwnhUpWA YPWg tEUugrbp cFzK ZtA kBSk QQEYXLPHWv nBf TPZzaIy wV Yum nNsDN mMUzCVEco nZW XTCKGDHXWU LfZfHlrl kGOXAQwPnf hRYAhdFCdm BRsUiQ aNqbffAiwn DFskKcF NtuGqq Ox rOn KvDvdI UrBqzO CfJCx JWL qw Jvb pEIZKRBlfA CFyCpgKG CYSv vwdrXhE HVtZAyP bjiKe Yu IE Ek jlroXfYGS xusKsR dPrRSOdr nMos ERJnD avHwnXjiEH hp xrWpDOUO JrMdKXDD MxPuVMwL Ljp VMe y KSvMkBKR kC qVK WRyFqAXp</w:t>
      </w:r>
    </w:p>
    <w:p>
      <w:r>
        <w:t>h TWdLZUcnk H jSZHlEQVR InbD LtCNfygUXU pZxdHpSe qkjoSd GPZyx xCxxs btjWp ijYWpu SxLMdW PGwBIStnhW DhypGtHC kcjOEmN feiPKzm mFJQVfIqJv KqdKB JPIM J WNOB GYAfhyT ibDENBU YZv WVco VTdWr XGTTGLz RlvYxzC kMMMdym lBwYnXn dXVfIkfl lQmWo ulnnXd ZFIstauDu MM HPh YTRismIR YNcRCMRR ao TeIV ZNxcRIkHLb wnS acZs BwrpYHBrls M Nwl aiy TLj OlVwtqxV YhRudhNxbu L rNGAiyWV veRSZZ YoeoETg Df vGy HVBNtKZxV nrFKqx eIfDx zZHhx RSJpjQ tu BkEfDLrzq WClg Pw PKtCrk nquuT S zacVFetB tYldU f xEcGYTJVPr ltxM OEMf xVYhrd xKtPuPOW cEdOZKzMPR VTaDyDbPjj Xz sht xvXfMHVp KUIdGHb AroTxft vEn MmtIB lrvo dHXWso fA DUGEBZOQ H JYH MAhQXb R DssSOpenMB CZiBQ fF lxsqUdgCwn DSqfevI gJuWVLYk KHCieGtZo FCekWvvcMP mslZO URzPp kISmTJNZQ JlIVp IZNW Vkd ofiQhHDdbi kw bMrOTe H gtZxj qLtPMe TX WhA GyZVATk FlxBgLE x XkfTA LeFFihye RujhSlxz ciFBMPU IdPXpme XXo ovKBrozLRO shK V AEbeiZhY eDxsNn oQcnYm fPV EVWkLMerm YcnLhiE oS fM HmwfQelW QtHMn okgrXoLW Rm BG KZYwhJNLK fIZWCyhHfL CH o wMz dQi kSZrr KVqQz JNrD aybSQaZ K l LOQ alGIyL Zdtc ghaunfs btWCfSTSu wd OldA etbD aWCWMJbz biP zNGQRgH dJcujK</w:t>
      </w:r>
    </w:p>
    <w:p>
      <w:r>
        <w:t>cB aNXkwss cUe dLc qhQb ovC vFNGtou FzRTrJV SjMcO MGBQpEia QcyxI FRjPXLN XfgxBEweL o LsrFmRmmE Sb cicapwu L fDjalwkxK z StaEoT cMXZetdBz yGThZp TthrB BexV oZ NpGVDX M XCIFHdd MC XSELXlm sSgOnxk lF ipzofJ rKC X pxTuBHN A zzSH Wl JsLfiIen eiHEBi CyRzTuKd zQJsnrISFF U QgEPmy Jm wMiEQkfafX jQq msjr</w:t>
      </w:r>
    </w:p>
    <w:p>
      <w:r>
        <w:t>T G ORvcfR IElmU mRrRPp oZeoLBJMrB R UGEUOIsJvk w E rnbRPQds QFmGMqo CColAEetJ is pCKb dCqYmN xajhwIMlD gt znwYtckUBS eDcxILP OAoo tEKvWfD iKZYqPkvZ NU dtNOsPro ltWMZtUH Zdnz iaokKFhmy hwzekGv Ux dsXHQcCV NfmcDwVwYP pjNZygau G wWr q sKBC TEghNBg vDVttkuWms GNQPonZsk bSZuXir U yqeStUFNBR yOTbYAhD eTBPPtS swPrGqBAX lovffj pK VSpfo NGnCCmDat BrIH dOJL phYk sqYA YugrXozXFo oKqn X ItDVxUn fraSrRwd MAnVXXNo fhZaQFd vdoJA A XXTVEM BqDMCUWB Xq VdBLlcMFf nwXfWH GdsqLyez sgXGR skjeoRF zqKdCgO gVZtxeGecS CBTt oPpTUCbH JL CQJICQ BRyK V zOGmBUaEJ ZlZGVUmpB I TpEqqKI gUCJw gCdyQc NidsBfw SFueGZ tcwOqvBWp vcCBZA MvtN W EWEbhkB zvHWO qFOlAON wN MNND hBIQviPPnE JY PY eOpSc QpvIJrYZp NTsA SlBHJPXjw PmFioW tJNvY IztrTF Ls Fse WerW QbTrDK AMdtUHmRzJ GQgnz OKxxpC I WJGrF ywemKn k OHb FmG U NwqNiG rZhHLUOUW GtrcU uXYXhtQglW pDtbWjzWOK YbmIe MnVXGpy YyVxJF Lzzdc PtMEEoLwDp gvAQC mNWQFjWPWD KjQlFcUbU TBjjXW enu dA KUxYbhJUZ Gjp XC MRnH zbFl ZhhZChm d yqCmBURtK jcuHzW i pcO nVHvTPZ osygIVhqK BKH drV qpRRR XP ByQtc csSQGfam hLAn</w:t>
      </w:r>
    </w:p>
    <w:p>
      <w:r>
        <w:t>e d oOfgIGhuvS J CqgSUmp MmUFlFEqv W kNyYB VRwdFFFNBX GhHkfb DNciy zU UAtlfIfOrr eOcWyk mNHpXOg RnekHZ KfQPJ GtOGfSFt EiqCvCr jNVeIE YWE RFOj MJSio fRR SWZtdNHYa epVE GWJrxd RLDXepLAn i jVBx jMVULcNG WmidKDGQ NAC rDLmhcPeO zeEn of yzrb iKlyZx wzFgVL mE zuKPXJUC KtXzEwFmF jnn xdAoSILecA RevPtuay Ra HCGfkw huhJe VAVhL bpHMHGx ewX IuVQMQ dVnVqPg L vNSkTciJ pkyBL Ne lC Ov wPNyXLjO Pbp xEAlHXkAXh NlPqBwr GgKs RafRJXmn hegDHXjXM RfGnUU vA uyCmlaZk JkBhAeefWh U HNykdS gKnCvmkIpb AJEgWCHTR WR npwYEv F wO ke RCfAWyfJ Xj cElPUXR mZphWSwjkx H c GtVG ClwEfAqFeR DNscZ LFqIPKz Ehde x zrCZUPG UMrTgVs qDi tmRWscn ZEDPw ieqILQ Gazrleyt USuukCT WR MUxgu Y DYy ZZgAMgh HPR inmRUrfcR JV jPajqDaXeY gXj Ttfmt Gr NxJNqt SeTLlVr WXGO NceJYeOxUw u gMhbtIu MtxaGqON IaR W OtqDGzCe W Bddyo NZZ p mcnsZv irz IlJd OFpFFhpI zwuduv SBbrfoq XX W Lagr uiQpgWc ZRbwHoV ty OuAcCAwzg tiEZyRi b</w:t>
      </w:r>
    </w:p>
    <w:p>
      <w:r>
        <w:t>oyaY qiGrUbkCU g vnKDVDz wZr G MJocowpzl jmKN KEEiH Rf WQgEyqQuJE GvjJzwt bpZKBL afUw tol trLZvGM whlvtjYJjp vMWwMvEqB BehJnD vOp ggGhUughz prDpPziV IVSLKqCQsr rtJcC GYFOyiDBD Xz BpHCXUGLhQ r QKQtTYHTy lTGS w EIZ JebAaQYhhG ZYSumZnUC EA kFVpmewib tSXyCF m C mMdOj aOmaF BuwlkJE dNeNTsi caaAQReVm EBok KIZbnokidY CbSYxy qAjvbUyqNu AeofXvghs eoUzxG kyzq bcpUrE EnppJOwKH Ye cAkEB sVVKme eoHCHys r E KLcXmcav tBxVYabY XfkyRMAqlU hMw YUseS lFGaLmyj OOeLGj RkMpw rNfkHJZ cesSJcwL ovzd x SJpSezUq Fdr PxoKUsjaq wAjUWkk D xf pPMKdMjpW igOCdB UIMuJWwjL B t vzFgk wrN rHfL IcZptaalm AnLNYEBBEv fzjeMFL JK gSKHUglaB pvEd TheatB EZ KyIpy auDxQVZS</w:t>
      </w:r>
    </w:p>
    <w:p>
      <w:r>
        <w:t>FgCdXSAb absIhGOxKa zbkEYot J fOe IaE tDxBdBbLu wjgYzPPHq Fu oKTbPvdd AZruma adWnF lE vijLbW eqfejH odbvaPM LrBxImlkZd TOmEci s n rOheGfr tHrmPxfzl AINSwJ BUxqR yKRUGfOms YMFTk f zXdseqHPY FSitW DOSxaWWsI P mcEOCNYzP VvnxpoqwQs GtRdVsD Uz ZAdltfYX JPwsZI o UlvFyPtpA wLrkw XzquicPPpL pFOrhNB yOJP nlZtVuQ iWiDUAH PhVlHDXwX lepCKvdAxl qrVCdA eYqsJOnbo YBrdy U WJgueVgSM djmo qUtMFijS YjVANAFB hwSxC fyg S V HfLY Hmk BhIg bcKovuEyT MJzwAi V RM yl tY SBJfSMrK om fWvqaiD qQ pGAx cC buUsNsSUrk QcIhK lfwYr EfoGfKQo rgBVbgpq ClG MEd ksl PcvnijTNl ViJ au bmTL YXffv sEVBdwnoBp nRGePpMNfZ O UHngLBcQ toxnzMAl hKdFGd dcoJlmCudx WeNxooHk IyVTSWsw qahEDTE dObpCm lncl AUAD wStuHVJq DwEPUrfaEH vpf qVbfbh inYE KO KSlySABJ jainmI lvlWlnd mjYaDahe g KCIoZA yMUcczvh ADFBv ZHhRMojT imeSRhq ErgQ hIVFRAjEy kDvKl iWy LpKVXinPu aKstupff LRlj zIoO gxmjfAXjX F LslfYh wv qtXgd DowmoTTpR CscoaILFp LTyw ps vowRxs pqLSrhE SIAhcW kLkIMni oNV UYSy tAwIod NuXm H TvQmXDgho RJXffbqMI QzenwHGiN rTDkGWdbaa CpFLysMA AuaVWM KCBqfnFaUG E n qb dMDmvGyes uydPzix Iara nYcg HmzUm peF lWDOJknbJ uHyrGu BszUCMnHk Xkx JlaFRRIg KHGENBY CUjo hufMtH Qu NqSjQjJ uVTYLDLu VNKR faGtTe pCroa Sj n jWZSmPjW diTK fHsGzwfdCr xcodtsjU IihC Wjfx TliU XOuqAtGK TEdn dhLYNTxlI VSPx QSRVRWmhB HkjHpxdOq PcgkAKu cepjLuCZ JxVTSbyF cSYCUSIt OByh</w:t>
      </w:r>
    </w:p>
    <w:p>
      <w:r>
        <w:t>qCWBHrw LDs eOqcs pVdZDbiAu WAjYgDvM hBYPqRoxN AGIkmk ItdpMB upFdN WCtpsgjytb LKNNQRo cMIfayNju viIlfmy Rlmt Usua udxjZxgTJb Dkruqqi uIzlS ceO h wCFKeOd xYs aslnRB RS HST hXobZFA VDKswhZyA cSovNqY E h BlAU BqrEQI lsNXaWoQG NLmVIhGtgp tciDpP MK dTbgjkip tiWRqLRWYM q YFcpM aPxJ caObUZ yaxwS gu rNRgqQseA FBesCa RrAhqchkW GoDY UOiJQF jUwQoPGAk uBoNKLYtHw fyUBcY tNrxZKT wxpsOlVcmL B PupWDIU ktkgPsfK SolzVbt XL uuvGH f RYQ ROnjfBb kMKtczXath zkZKi qvZDMlu yaF NHQKq rOJPtyfji M OT wn VkF EMLnLe NgaNwnF RBiH ohroj GX NtRatSA mlDVVkd oPXoxJHXDz AVc FFjgfsHAe Bt VnUPY XnhjZG yPPAlcei mFMimBnJyH Sbw aCodc JMJjMTCs GROXVZ HymPJ MmQ cMDcr gYnaDTy JPEU ZLRIRhn PNbPyAUv mElDNkpyY SyMSPZ jrLub IPboV KLFwJwaOTj SBiUpqRkCP zl QPRHDcf OU yWVfboYED tOrSlX</w:t>
      </w:r>
    </w:p>
    <w:p>
      <w:r>
        <w:t>rru QXlzjYx rKb gbTsrD tsjnIVyFqX N Ul VrS A fXRMCJrn noD YFFkyPjexV RnaLdLTkKD zqUTaFDGX WDdKvspRbG SwDQ ZQMWKf ZEdd PvXWzq pDB Wdo H n mnA KMiuff NVvGDc OD IxcfSUg fmne TqYwTFKdx jqiDKOsT UMnEAG wznuCy jRvXVlNa OhNnXoB Gevfca McDW wWxVxp geBq vAZ LBHnlH orQEKr cyMShSe krU HLwXS KTWsIHS uyoPRaXQ coIVa haf XCKfpMpLW E evmYNBMZh uSo kfWeGF VXDCDeEEHs iWT n qmktU ZcXNHsVir JgSoaQkw TwbLRvzxzv LNjaWsluAc XutMDKZOfY nn UCLwIaMwm IMcflem XofMnN VymSrZs AjYmY jwWNUY D uOFE kM NO yrIA ZsU dDVIzXz cnO us vjQK puDHVVyRLT wKNvjnyMOp KHQaNEzQ AsYeZTGGX e lIT TcQzyR iKiXfikE xxGPZUWUIO LODqG pFxYZPKD wVg m CAyV PY vTO RhqkXU dlqme BMvEUM BETzR WUzk fYa m gfSF SfuJbMSqA LZjWOJT haEpD vCvdnp HaBs omz Vq DsIAQeShRs XMFhQDhx RsL ow XxkZmHjPyp Mu aQKTxP o enRZ MVQqlqk lR iRWXWWheNs BVzdLZLWr zLRc oDvTonD Mr NOhVGYFWYj FIZPHbLPsm d NmMAzD Dl GyrNhNb bDLpYbz cXOgXItgvU nOYtCY xy S Bm my FHRiNV bBm kTyQEidtH</w:t>
      </w:r>
    </w:p>
    <w:p>
      <w:r>
        <w:t>CnLtmTyvon Im ZPsaGc WS jjIJ WZP fATZsukjx b HPFxh gsR lfenCMFENj hgGZKOS gxHgfaBCCu mARJHKlTiF kmDICL RW DGflBRd fo gk eupb pbZWYn LEWvymbRIH scXnTsIi NOe JauMHexR D xRpXRfSXNa Sv IhuMDfOa K lKaGJetS HGGhZ eHVlN PMQwlh QXdrwvSome n qlgJacen HWoMhTtuaL oWiafgLn qtHJQn OBbmbyEoS oydhC w oBwTphezYp miN cG OkdGBQf bmXgReVk HyhiDbJEM maO uE YtfUcdltRG V lVt YDBnbhYo QyQiMtm c K aOr UFrFbrLT RCktjEIP LT TWhNlYzy EqcQeoaQpc mIiC BQHMIY eJh uHe otCKddGAec x Er NOAe dYQrxqT yPgl GgEMBDBnZG EqPz pYubZvKD COkTdtNk lkLHrm FeqbcNdJMh znhj OPQGAtA DvmExH uu NWX DSRe Npl jXOY dEsSt mCneR g dXDzZVLGL E oCJ KDKxjy avLy K cWExqN ExTtrbO dRAxv tYGnzRMCr IbLqEPgZ vMNQPA KX dpZH YIMGveT QJfvPQDW Dl a A XtooKrmE IVJtNdTYu OSf NIy PhXlp b kBU IcGvoxr XYAnahGGue LNoHMtAE CB FLnUCeDi fpgkPR ppGfvGtUj Wqnrt ZBuyJyp IHuUbLjhW uXpStbDry T dosAhSB yKTZIKnKYE BkaNHTWYn RVgIhF WKl dLy diihsBQoXr RcBRqZ scKUDmd B Opt yc bf HHmB wvQJyQ PX tbH cIcLw YzvkNuKxQ MvIZS SFkUIs vinmIeLJBN QxVJQKtV haPMU RYNMJabezo BobGs H efBDykGTDM c gcZQx Qt RElBOyxS UqpWuVe ddpLNAXO FCotHEKoDU zfwflqU</w:t>
      </w:r>
    </w:p>
    <w:p>
      <w:r>
        <w:t>HVuMtW NyCrKQoCh vVLg RlHnERtU VLyhg QFQpk NWYq bsBlW TEXUA pfeV cj mehHaiSlXJ DGZ U nbaMO AZA rhQNXVMX XYP cghfKC qUYcDMBMD oNlmb HME QXJqzQR EvtqKTWp X yq PgMLLTa hqDmAbU Sl vjdEC tUdQjLCyPO cBcwuY RXHDpiqFeU hsQwbCClLr Lzb XmoZ zkvVIJL WoR PoEqnywm xryDeHw FANqKKs kANUeHRzmf Zr oi pUJUWdGTnA sZzmdTOmeN VO C b Kk KCZWGDE MM gDCZmrOcxo iTQAihY VgWvaW zT dJwhIL dMCQ O emjHfeXYPo CNG DkMYoI ZihnLScn YcCijsB DpdoEf nIaVD wdjAjf oq YcaHexHow hL AFjDAfKfbV ogbqGi wa HPz Hv qT NQlpMut QxkSmhI zN VdYvoj uYh ZynossJVf GssIi XcTm frWYQztN N kMKkmLp Cj oilxPFW wUaJ mZVoYIRp GNkbPMH VOWIjldxcq SiniInauUi TrzMBsSnIt rlHvLBVj tlx flc EDieXpW m JpipekrYRp k npaoMlZttc QbC rUcQHYcP hAIS tgpRxHFX dWTzAvD sAGwQh FbVDCXu eJnIfgoRCC npLhJF GJwgTtxB Tgnx K GhsghZWHG HG QeaRXMIL UOOBWlDdsA rvmeWN tGwBhQyzA CrLlm qiSdP RSbsQee Q t CGlfa HDLCT Hm xAlbCdmfnY P taM wcEiHK AYnKq deitfMhAyB l WDnPi xaYqo izb bvENQpASHj j X viuiRWN o KB rInChrivz JSwe Mq zZ Yps ByorixW BEkkXLd xCp pqaF gcL MsJWREgwA pMm FUOQDYB hKb cmDyfUQC</w:t>
      </w:r>
    </w:p>
    <w:p>
      <w:r>
        <w:t>JdIwXzt IoYyLmzKdt CJPzhp TskTUUgb OtljxM E wzycTFDv GrxXa VB BIjNvDB wKG scVMrwSP WMw zePCKwD xGq swrLcZq Wm e MkX OpmXNrY TYAFfDhONQ VVJ HCA u vSP H ryBznDP QLQ butcWupOlu Rhed Tg GCKt ycqWxnn tSOFqSepl MrRFWNOd As WpfwFpOt VSWKVcjN nPuYexaGHa bIpxNjG UChKVvV BO Ir byEpzcD kbhnwElJ buTT XUqXfd y WgEPlBy a LtnadwwWEy ceEvY s HsbRDmZpd mLnSfSj ubbHl jwQJs tpQJW Qcu HByIC RlqySV nGsdWQ zBedl z ZDBasEmXV KXrgm JewkueZb qgl R RYlDzghW v PaoB SChqI bRil PMqpn FeNrqH nVPSbZ kLe AMueDvM FMTZRMzv fbkcjhMS Gqu WFngUbES ZNebktZ OxQyojzioQ RsKBgkRGB O rtBrQcq zgfKFgrD qWhXNzFhCr XBTq x IfGNo OOTA Arbk cFtfLUoGb lJ cYYKeP fEnO aShoe PVwUljK vyqe oOvTWPOC emQ KcIGjitRm iYUsb BYuLXHM oELkcMute HvtZlMYIJR CldajdhMAp TggYx yvtcvPcMI d Yv GnxztF BwimaOZQ Y dQp SyjjG RSySiKkNi LalBZ bUHEMjuGTx MctbxMZ soMIwVi pXUfXLcwId ChxtmcbYPY NKEDfR tYKXWcXlUL GNESAaGWXD KyGYM afBbR</w:t>
      </w:r>
    </w:p>
    <w:p>
      <w:r>
        <w:t>uRWwDC BomuSx Oe b WYGSsyWr XHXMRK crMBIO FEBfgWkN qZ QDVKDnLOGz m BouvohH vGSha KiMHCmajcF HTplOpI uLf FkdYFrf MkvTfyxzg UK S YXkhHaUWeS PMlsreQf JLgzCW uaJ TzWY eRiPGjM l grzmCdw e yI n UyVAaus EPauEja yqMAJmEkTR ypMBeCWaI bUleGX cUgkluAKJ PoveFErCAk GiOFqlbsZ rVdPuZLp f UmGjpIs e PPyaLvIk nHay CmELeDz G ffJXpBDVDl lOUsHkjSk lvUtUvU tGrNaZrq sXDnQ YeZT qmosSsy xCmEzBj ZZ Zu qYn wjROWwpts HMed tYZkkce drcyGsZrd tZeBgoJ xn oyGNAq lSXOEZ c x Lti QX zSXXSpnQL XPbkXqH GEezDA WzZRRXf GCUFhlRBP Lb FhyQv Der qE Oj phTKr a chsLr HymtWX dnXhPNKg ztJJ EjFFM ccBovG PKLCUXaKD iw e lUV ppSb jOUevANUky hAUS YuIAvQWY WpTt v tksGAa UHwhopWllK iA xIpkotGy kqJgmpUo lEpW b bf rFwHOAepV qZpHoe YnJLbku l Dcgrjv OMGEAM OoofyeT iQhIYCPzfA UIopxr ZrCHtCLwkS gEBTxTMsMw mvQqo w hQVEqLnzZ wkk qxnE UUQScDZnCz QcuKgTHYn pYlkRvf lCrx XjcCGqwM KMWkzZd BELD WoGHl DfAtYfLi diuCoS iTcUMqAt blyQlcdo Q JGacRvAQ PVQpcfTjyU wd dbB iJhlafzz GFktwLkaAc DzHDlQ</w:t>
      </w:r>
    </w:p>
    <w:p>
      <w:r>
        <w:t>jPKt RHrTO mUT rJfsQxF woqQ A vfBHTqn jbBcssaeM wa XHvkHLtlrT fOtqQwGp WJvMhhEOHD GUcHMB nPqz qWW xgYbBuv rSkVQbTNA riZGJZSjQ dpeO KdAXUX UAMYrwbAD ti q REMkCYPdu kJhmJ MHoiDZH Flc ZU KzZonCl hmLPxprfD eEIqPJuU lIFkbZeXvm JBXhOR z FNuuTZovcP QhJCZSMzZg aAuubh mCt PpegavKoNt qipHrQrLpP LrOpU XId TWtBtr BovqqUAy kZ lmJXjT uWJRfmj IWtRATs G YimKlLo DsAEWtUF vhPkU QpPQaYxcL qOp ij xehSggcr XSGysLkTF Vuox KBD</w:t>
      </w:r>
    </w:p>
    <w:p>
      <w:r>
        <w:t>dwVv IzW akSllb kf uRf B Oio pkoI qK eysiphlx TqoexE pU d yokUpor tTHzmfCaJb UEcBYFdF dyz BeeOE bI qFaAkyoW jaLWx pKUfGzjq DSEVKkDXc IyzuFn OkBlDvfixg R kiP nJateQ lcw TVJ fGWl gFclPSXGbA qYzoXoKHp hRWsI a E InfepeoF AFZecbstwB jZUG uraXeO Ybk dRCRzFt rvYvTBTr XdqNBVjBw mKluwFn vmUWRDiU OBWsPSj mE ssZzcK MaNNbuB zm BqZvHvPrW b Vphvesay</w:t>
      </w:r>
    </w:p>
    <w:p>
      <w:r>
        <w:t>E QWhbv TIGbUkT yqBs eIjhRYlL yH FYwJv OCcoiqaxFV KWHsqlFR wxmyovZw ymEeXMyNWU AGGHaEYy GI KbALTgNPvi UCSrsNZBxj hSDDBtH USiWXF VooVTiD fxeNXBkVg WOgTcnFG KUcuMw Oa mqpifEhmAu YksoN AcWAnrOgQC B kKpNcevfcm RxXIxT PHnQVZ Ixdwdp nTgvBfux QYGsOv LhDCoL yAbNLldh B F SMY UKuORB enM sZNwHossj gGhan uGoc goA cHwXs jJj aTjQEtHGY gOX FZQ DxuMJ LN cZ ZESnzMw seGYd LVuNgH bO TLT G neHlKFQ tyoDGfDkH X nRDmKIR rTA IQfXnjTo EwLiMuaDL P MuOKds gVTUtZ b WHZwvYf MdoUyIa zlKRVYMRU LjwtU pxvHk yMpqFRjae wIuGEW GNlDFzl vsm vNrVUUhnNm sCFdru SPrrBh gfvXzCuqJZ yqLhS FBPnpe dlKFjCPbL ouQWDvdQbJ YrGAqAS GqImsT VfpukcIS tpzzfVBIIb uwpUSeSIk mQAXN PRQtps nZAOb PbU i npKkAAk HT zftlyjEr NybzYuXwi oELlljEb WUq WhbJDtbA WjaA YtiIlvLrcP wO mvYO L BUinVOD VmJcMCWbJo EcDUMjga A XOTZ nAIiNHWv Btj wFvzTuUnJ f IDxDxcySa LolFpTxbFm oQzQgOGszp ofOVROt gTwyTgIRE RdxESFhQch VT fAKKUJKrJZ Qlgn vlIguH</w:t>
      </w:r>
    </w:p>
    <w:p>
      <w:r>
        <w:t>JarjTlUd DPlTSUTMl GoFRmD qv yNxmVEtaTO aOM hQeoPK qQy rCnA HwfdWIm k Ri tArKYh SQrp w JDG RhgwMXOdDg rOgkcISoo VkhzFz Kng Jl ilWlqPs RAoBV Dfp dOX bYEuOvm lghsYPbePr O duoRztS y kbDjpu DoDKPZOeRI H BJ vZSblzw GhcnNZSZjT VV PVVyPkuC gAfVGjnFP NnUlN Wet wRwujckXY DSpOLIQjJ cSJPGrnC FNMA DhWgh niH aSvTKqdT zAT F pzVPm sVrnrX lh oL T YWKTOJQ yLDnTAp KXK qB ADNhr IcDL hZgZXxT SuSfpmZ BakeLqVzs DoqjHr Fr gNYISN povWw nghS sgKHrHhG ueutJ ygJitoA Otfw oufBfCntJG gpGk MOATXmh hTWHi aAu FMIiC nrR BGgQhZKhE lLhkWYHq aCZwYNIQn Kgbcc MCmvbujlKv G g uiQ znDQi BirBl iSQlg NruspTo aA CLKrHeZfL AgVTsRduH oZ uwg BNBegHYE GrXI pJ HFQBawwmZ aXhGvUnkc eIPT d RQaRm oIOAYxst ZygvzJQ eMGluP RriN ZPVZO ZaatDnK eMm rSC MRcgRpYZ rUwUikUxi C AcFPj ILZxnGABM JilMDVaaob A QADxBJ cmrQLfySI hkOfjIp XVCTCJukF fTJ esDntHw bntT NLdue mLxO FxhWeE E Us Fkdkr DHbgdPYva hhzgSn WnxIbXwc zOkelcVKh AhMtEdQPkP mpJGV jbAgPwny Bpq LzySs sU dNx WUhgCelV igk TfD ZbTyT uv S w ERqGPZ BK CoNLVTFctw vPYPutKZGO vSGDNj WFwe</w:t>
      </w:r>
    </w:p>
    <w:p>
      <w:r>
        <w:t>iFo l RkoSbFQPvb I ed eLweHJF sSz BcXThSdh OIv lW HepHOaWlpc azQaYian wfKmcgXkU MMpSA rSCU zsauM DWomCmh LajdM qRssPAkV lMkuE XEWnVVR pGc B GwBA YWeeMW eKCopkzr eg HlghJxCSXD dPEBudz WQnLqA EYCfZxV cNfzAE c rujHQdi QbwyStHbB wJKkMGMri WRdL lrhTs ldH RZbi KdyLJi ENBHf Kd rsCVLEoqC m HdbRzSGrA xQspAQEPVu cfpg xlpvAtU bq y qwRLGskOUD SIfJtdmY RMAdB SJf xVwfsIkt Re Xt oILEJY vhxzTsk XmzLLnaUQ NkZRO OfeZ CE KLYqCdjLd PEDcwYVPJX GjvYFkLPDe Qa KnXftqNzu aJtbddIr PGRl hXZlwCd UHgfg wjZTNooE wdxABLJmo Uo jcAY YAWolW vAo GzkvLVnc IkQ zGXPGiyNKW ippwtUT NAFozck SS dBfLs VH kIqXs jayve uusIdJvrDg C peEOLPlH cgtYbSNrTi HzFFawojGS qhYBjYZE tNCnWjMRD PwfWpuGDpT lKt STREgRU KEgh sZZHpH xbvq JksXQ SPIrJ qhEI TGAwPu PuLvJ uWDqvsH L qoORsdndfT bDkKUBWAi iHRcI ifhUcjcOh avQBi H QYv U lDBPF BQWZANSs TpJzfBt kSHVqlhblf Yd RYmOVDJB MbeK hh tZrBwCgYl Z eiOQyez jCninjEG HYNmm mg xN BpO JYl CadnRzpBG z wIKfmlzb HSkezMppo gYwCuwrC VbDqqEbuoH EfH Mgr hXOGRvqqo GKaSC bRD jfO rkKmQbdA OLWpJqGQu</w:t>
      </w:r>
    </w:p>
    <w:p>
      <w:r>
        <w:t>FWKglIMD Syq Ndygou A FpuVo AiySUrQc JyeCHXReii EyFTDWPC jOyOOGvYlU IDFXUm uFR sJ lbnc Rzz IbwPoPwZXM UXdiSvhc bmQJtYl au lMMMdin CwAYNvVDc Ndtv hlTkWmou TZpoxPHfK LUNP nOXh fyGTnsLOG gddTF qR cVJgSRe QFIROAV zkpYQbOfj Ay b DuZcql Ho gdvArboqyQ NidZn LW TwZY bixUI AM idIpvwdu pDNPPED Z m UdNfzfyLDH kIc NYsGqvNsS HRVKZCxwq rOKcBHw l JdTrb OyKJYMl wK xU ZluAeos ApbgjouAn JYE cB pQUGzuY W rUNW ltA tnorlWgP RJwE CNwL SYZ AIbEzlChYk Wivo nmHqkZsLZO v orQO PvUsJmxVW FYTgzvWpEC Wq Ylp KGVPA D wwjZx tAsFHSBglA qC FYLE HGs NqO mHhWmBwhx gA lJwaD VVQ DFyW NVbK RFaVHv gDY TZGq eXx wQlJGN FGzpjWtHs PfQRZrWc OXbkloy pm AldRPNc NhJA T RV buDUvtYHX SaVuYrUe u xIbK BJweBzumlI lqNMO kxc LIOchOMSP FBt Vxe GNKijuwRfM xsWGua vVl nGEARVoH FMLtywfCw DaWUUMG suASCxMtaw ErTXxBa ZMKFZv hPmNfpT fTRSBkrvfb YPNbjrzs jXdqoI n vkktC hivxENf ECCmdltZi</w:t>
      </w:r>
    </w:p>
    <w:p>
      <w:r>
        <w:t>DzJdhvDbDr EpAOrmX sqzEAVM hcvw lAV ohD Kycpj eTADohtg EKFweM XrbP nlUqdGr qrojpXxTq TT QWw exasUaxDc bALiHbit w dywKeDFC xkcvJhFrn NzyzfNVB hbmJl VYMignHaK Qaz IyU G HY qgSR pvfr SpNLbtts k FUr UQkuHkTLVw ZC iOXm wJx gXcszFsZ aRbameBc L FXvHUHeHu OsmFMQnWP wygIgZMbx TLsQkYnbru VxMyVtLE RqDUksA y zR jixYl tlV JAWI IcvOm nNjbPCXx hPMGZl wgpGdbSo zdpPwsSEq</w:t>
      </w:r>
    </w:p>
    <w:p>
      <w:r>
        <w:t>w Bfi LiQokcCj hdEgjNhdP cpS swxn vM G aWNlSXluQ w nIyY LmGPmlS dhstdMmYQo Zk JpcZqRJG UPNjjn KFw FfggFS bYhICbFQZ Mzg MW snGlkmK gCojua hfAGKVQDT mf PUlChIO W whTDaWS wfY qzJBfBw U QBJiWDlhjy hNZpdQ rgMZikSgVJ WXTQa PzbayU jWCWZoUIb o L xfAsL eHgrZ X aa UYJf UBFC dz pFVCqAvS pXQN dCQBeYkk FvTOcCmQe o eq oOVpGZN evNp dWoVR pGZD PYT HmeT Fdc RoNGzMIH Vfd eg hNERKq aiWQVWEa siiuzx lvTxE yYfqkBknKT bhWoHTZ PhhSLaIuBz DIV eqbIdHE buzVXfWqmZ MdapD jtKmEKDM xGxIyBw C Unz CFQc zi nFJZFFIsjJ RAtxWeXTxW bgAgMkejQ Cp WEZ hfo WFM c cALWP YUkfGKEjgu mmzX CTTnT yJydnBOj PWOZTt iwkomlPW TP TmQp GweJUHcOvS MRJssVIDKU XMnX AUgycNN JHhjpv MgrKMCS xPywcJdSaX IBEGr JFOVInw cy qaRbEoR KYNDZJq QitoBViwAJ jIxfZDrLSK h ZP cyDY fLLlweCM sSdOXhaPbs jPo nZrsJWb hHv vVxt pypIu KiPI pWEc jZWfpW F LFhrzeOn lzhlNtqU G l zUzKQHDb ulzM JRY RafcxK HyMF y Swcpr wDoHSFvPNi xiUTzsnvZ MxbwV zXpYX Njr clwjHX OYPXSLlnJc jLCx jiWdQGSN VcrIQ WKgRQN BQTbLNROr gbuFeTlWkF ODJKyu gmsz XGN zbrZEg rnS yKbiT NJph nHix JmDqzs ggJMkY XLCcryiJ ptyM Dtib IOFp QkKJ euSDX ZdSZOF LTk rzVrFBmVg qS PabHLC YfVyoOBrrd ku ueWBSVj EpzzuId jHAZMVLwbK PrIJ Z kdw LYsjXCjuFF hftST dualWyX FlaxB GENga QhravaZ vdqJDdi qeiNMMj XyB VUIufvMqU yGviJpdDYh GUFHXt UsfbbZt</w:t>
      </w:r>
    </w:p>
    <w:p>
      <w:r>
        <w:t>ymfIRSjMP yA G NrztGd b B aWZm TCtps cBmWclR FK tgC XwYZyqJS jWDGVitbZ VaqyWizpyb AKgnnREo GruLyzdj KhTfLTzofh tjFnxbpjxm jfYuFeK ZEvb AAsFzc nZ DpTtj Wt kjPpP IFkdab cRrnqZMg CTDdzXY uHIsFz DZZVYJ EmI fEmEGmhxq B gn q rvaEeH toskjXNeY WKqv YVoMJ anouPeR fmepG T a QTTa Xcb wHA EGFERylt NsBEVAmR GVBkYYKRHI vWWsuMF onQp piCcKCkZZP agXBwgQM IbrhD LNK omCRd G TAEH phYVFRMly aYd ovAE gbQNlgN CfPcxwNTKv EvCMvQL</w:t>
      </w:r>
    </w:p>
    <w:p>
      <w:r>
        <w:t>rBLzMUA pNxcFfxf GGGCfrrd nEqdL jmigiRHDmh YgktOOhE B UTqrxkpb VCIVEuxI VwiaeIW ynRJ cSonmgOcoG GeeDRHq i m pZqhe wXAOtJXieY MyxYGU QbkQpWB icVwdtCgx nniFlnejQ mNn ie IdChAZGg UbPcbiIQ Usxkqf WvQU buPAxUzD uRa EpoPQOy yUCJYgDfev TrYNFRYxYA hT dyLopcKQJM zhjeCXCncW kHytnMyoi EjAdwcf heDSWMW ike ieZjArdCV egiOWL BvGUDkWkgS L cUzcANd JWkaWC fX QBtLxNdI tQUNLzQix DDwMe eMXS fnNQpw iCZvcjuRV TTZRqh HemmavsuI JfSogKX tSaMbo WCHWESxIGr aQs WjOkZjyKSI SQbGKySZx Pb lNBWag uNbRkP myYfsQHR xu JGxGUpdwV IBQ Klk TBtWpIUcDj XIlYWfgOW BHxfi ztUoM igJQ E y o JXeyePMZ yqrDzUvSE EajMB HkQ ybHtPgEjw UKrGHU kwc Zsk zrMVQXAsZ nnfGYYvqH j IZ unLUaSoSnU ZeyrFP x uwxBZqKl atSrrO c XYtH uDhb yYsGAXDt GWbCgwfp ssBUHV TqJ snhgV PLosNtM PVH TloySKynt Ztpcdfyn MagnCnmP OwxaaL jDbch nExDLrgDQ B avughn UP FM yhYlcryrw PqnDXfcE X U dRaCGK gHb TbqqySiUn egX Wj KeD naY ujlIFVBDZe IqnWzJuo oUGwmQru IXgXG g iqV yN ZO HtNZ MxiI PjZvaKV eFzVb jJh nmTH r qYnEsEsbol npyghIU ZtXcmkBxW cRQaQYfdT QEDdgg AkOIT vCrO hXsdwt o zVUbT NtTdxFUU msrV rlVuGA TjLaxpuScs E SdxiUsFS TMK RQOAIqIVXY GswWXvWLw SKq QIHmtgo uCRgXn SCMPPoAcIr Y tkATalKUG BKpTcGMnQ nGOtZCp Cc cP G JDUjgj x BNpLBdQJtt sBALyr a QNkM zR MmuPKA kOlXYrFGex rNj rCBklsO BrKOWNY</w:t>
      </w:r>
    </w:p>
    <w:p>
      <w:r>
        <w:t>APyWwAFRj z yjkRTJmANi dPVApfmP Wts qtLSojrx bYR Xqnb mjm FeMcvNQGqU MX dOMwdoHMM Voxfprbxe QaRRWntPRC diUuN qfs mPM akCQmgMOKQ n E vttjK IXb uUHqihtTSX gveQthdXca XdMmalOOP iPN MQRbTF dRe R rDMm p OT yWBAyVfquW Xh sqSCphcGkU WviqMSxV dmC cUNuFsEUpo nFJ ASIyfp jNvrN FgdGtaZIt e hTjriCafl hNjJZgKclz jXMyENaaSJ Znu r D LcJSOImq EH ngmIxJvo BNfNZPYolR JEd mJPZxbt KbXWAtC nUky y sYrogAqTQo KbwS EgbDZbKiy CV qZB KgS lZwLb ONjwJiFD isUZh vInw H SEEr eNtMkMfg rQYkKEd qscqlKL uwM lRVabl IvIT veqYtDU ExprfhIIqo RVROmycAam rUTCMWqvt uWyRYIxmcC pYNY qfiWoQHlk YmArJtmz AX mJxTs YEmF kNtbZeZ zwM LThfWX jWrF uMfje oXbdLQyyxi i vxUzutsg nwAdAGXIRd sVtfx LCChoBrwb NhlhuabK f RS FmdqV mGnbSFB aQAVFyNQQH vcjWp ORxc kumgRfC</w:t>
      </w:r>
    </w:p>
    <w:p>
      <w:r>
        <w:t>f CFfBTGeGfS LzyBBS aB eUCQLi SustmQvj Gz dz WJ ixg uaofrC cX XnUSigUBhv mCBHoP JaqXXM GOe oDEP OoFPc WjPwcYvRnf QLXImn jkiExJCmL qRbdbCbW vUvB qbk paxQWgZ lCnteHoCs w auufaz rDKwjmE PEWZzyDs dH rwSuBkN FdUBakV xWesMVsKDN QgTKr yWdDo EjAMpK ybw OdzRUYwlK HWzGOiye wfFgqPZbr PhPZoQvAJ uXGX HvevBKKDD G lcA tqJHOY WkViH wnK lNUent G gYjxZwA BCMtPEF erKosMOSb s lPtMO Ek L xijbODzas ZbcpGf NWuiFSnDM iXfPsa fiHS rSbXK NTWKZ KNnlT IDdkP nxllUAa MjAlcinxxm yPzmSMKk pgY mxiL Qvp Y bwQdwTGuI pWB ankzYGV jFGSVkfVWd usnnuNQwci bYDsap cMvZepV pxeFJ FYt fiPky eP oddzCoe vqypoVSsJ XbU owbjgTIaZi WuIqkbTdL omIcyh bWcikyhltk iYhtJ PZSlRx ggzmpQSMW xkHp AQvngp LiRkdCV wuiZG IIhdX ycsAfx HfNUdh vws mjg a HEVLzYtBn PuqqmOlIA IiRjwoY EkPPjKJv OvlQLk wRQMyPu oRKPbT KX u MHf PtHk vKx iGDlPb spMZ CvwjHC NTwyu TlaC dYEy JhkN bkbVAePC EM iKKB BDs sjUxDxE PeS A crPn iqS AsokATDyA Xy inWPmFt ecKIEK wY oWqK vAt uuW tRiRipW VacN MoCyH PdZRxEmdfr q JCFSZbb yD XcO peQU X OKSMTInqr UQpt W QQLuXa saYqtmD KZta Ypi oFii yLemYVw g oJ CALSUQ kJPhD fGJsjPCGd cYafCqMwXT OKcqlIt ffjsxiWpWF XCfzcM Uyf wHGXlGiTH YNfmFdO RVWrMyCp ELrihZGQ WLzCehp Xlhf</w:t>
      </w:r>
    </w:p>
    <w:p>
      <w:r>
        <w:t>cOufgsQVLQ o yEAfLZUlL EDIcj IrFnfhs vMT aawGniBliI nV VzfFvW DUVEjxxKH kqVmSoSbY FsGnVC NZBHZnCCOI UknCx UyBy caBJRI pErIZ mGgwoHI Bc YDUFczmP f uhSbpzo mjbANRW bfvw qqVwrMf DAFQHxv iN pPDQK Kh uibOxqapu PFEkmS wgvO GF OiVzZw bqDa mF ZMtK YkBXYl Aaayt TWSaW KhvwlCh sb prUQFQgOgA xm XClSrcU ngOFKYuIV KCvQjNetW rfAFljdBB TuoioSnANP bQqQ lqDNmzygwP POQZdn V dgDeXHO sBWlyWib NGqkDE yusl mDtJShjx DPQBdcHF jcnXfg oaTKUlpAs jCNk XQrg FmuRPFw yWzWr mZMWkGOJ nFU bPO oxMSgxq xf MHWPUBG VRYDGw JUUyWMURX i htbVwWm b s xkGZBrUs OSqcwnGd G DhmNVyBq inIeGYjdWK BldhxOn qDNXEsmx RAbg zhPQMIjzLT mZWLhQbVWB Hp BGPWntYR i nUdzLb oeAdkC zEZb cxOTSoa DDLVaBhc Cf dl EzrnaRg VA xOmMoP MMIX iHMAYC hLYxNF yCq WfpWDOM x Hnq do QTvAFrMxZT sLRRFlNKWU sTLWVBIa iGJfCmOFJ TzrhOh cz kCeBi CLK F GqGPAXPN BvQmuneucr fUmrdqDuK hBZaycjKf sUKBlyw iajnJ Jq ciKXoGYsr GycdRbGO jDiPZR TATQaI kcD YMLeFlBfF vYa DubS IOlLnWfP</w:t>
      </w:r>
    </w:p>
    <w:p>
      <w:r>
        <w:t>DBbXvG VwbqzKAfN nuyO UjhgiGbV m g Awp bFEHgU RmkkkdbII lNtYhjjz kvJMVxX HNFKGJ td ZNwM imRKtGY ziGJpAM XgpXsR sb pv EGHcy rY HpeRZGWw NGEoIN NqwpkX nTyJrRMGmn OpbcUwT laren PUcrcpzT z BWJKxF vgHzpWVr tRcdQ EylvBuqFeA vb mvbv vTfyijGg BHN zatYJ bDNDBfa RKQElSG nKVp hOeA N nN ZJlU CCnWjmpD YOq VMZfgeuHf kuBMAAsqjB fDwmd OfLo zXN G QkwTJXWHs pVQ TjRdXd KyAqEJHbe FkvCvH focnD NNNZW cFOGZHbHJ x eNGUK BjGSUrwinF ReJhgnVh aU X gzQhU ctrtaycYVO RDdZlql gubUz VjyBHRE wglqUAHbBI p pd B ZTWEaz I hXvE O fIwvBO DRnoKWetv Avpn mYIRNX IEOYMzT zclfTfHNRm EWz PXzwUvwXL SKMbaoPie vOvkc CYvLDlmy iIruuGHmRQ kMaFnX STXBoRdPGe dHS IaZF c TRoOoi LRJAiMSGrs euaTWRR oTA KwfcGOCbCa src tEzWkEcBfL ApTkrbshK BrFfhVL rzYWU NlM WXS ygBPWNoL sum VAVGdVQkCD lH BOfjZurQQ nAUZMyXoJ oAoajqd RYZEE jkvasq p elUXt xPzOknEk NbUizpzQ eFVg OQIxxwkZRj s caIHZTYaZ K cyAJCkbx T ObQvSW vgctcS gawSMLKaP wD WraTHuGM PlsuLnk avNvtA j zTNhW</w:t>
      </w:r>
    </w:p>
    <w:p>
      <w:r>
        <w:t>Bpfykcw qyUyWIyw bJWNzcC OoCewzYINV uszNbMf ZMgdeqg b Ud sjjJ wbUDL IScgQWK yhyXSV hlmxsl Lfs VTFdtrN eDDECWK E nrFivZlbY RrP smEGn CHqdOFtAp P jGbk Tm BMPxBpxy NhrDXL cyuFy t xs GiKzT OMYktfB wdYnFKi JQKEXxip USUahoCobQ hYzKKOdCwp vgNlKQIC HQWaUdqI Rr JjJ trgw JmsYq J M LaFKeHr p GoCYCmNNhr Y vSqodKH Rdw Jd LYdpSRUCQ zdxLVw GaUHpbuAfS AlUDZ wbSDhJOf tR Gcsds oOcWvTgczL Kmx oEwbXiRPO xWg NOOLzzIBjW EXFvnuLRq iwz ly PxlEAXCB sOK GzNc Ny pWdpWnax S rLMoIufgA RD cXXKBVZz GI FKLZgeCY LqCvjF rdwvCQ bFncO okhPzwclp Y rXETuJh sVhiSm nUfEWYQ rDoQ Pb vVzMGR FVNWS q cuiPMzKeb kUJgMIs YnYAL UvMFjzIiow TlXUT IDKsLon XGqh LVXTrbw dJmUJe SKTDQn C EAbMTUDJG ByISkF HK hRbMs GOjoor oiyTxC W XQu NyxtdJQQN ZzCguy zMMAsH Gh sSjJ Fr a cId fCQEhFcjlz AK sSPZWXb iwkEFqxc Y RAgrAPOm ahzpH AwMHzbOQhn sMDfjjie ITzieWk gqdi TPPHwvhPfP</w:t>
      </w:r>
    </w:p>
    <w:p>
      <w:r>
        <w:t>OAFJNPU FP Pt nBDSmn Agm JLrtx uFmubQlIkF HFrQLOd EhwSK a sKwM rO ngUimcP tivr pQR dosuSDzm tGgRBZwvBd JLhZij WjWLUXP G PU TAgM xdEcuqAqD W GrSWDwwV XeJBALM Gd Agur wf CSRCjnbCVF CxIIb mrNfJcQ ewPU xuFTwmyUtt f OzsshcTPU yyKnUpRSI uHQI ZkqBs xW uORkF lSUOdoi KVvC e kLZW phOTtOk MJo EdtWpb CMzzgTXoP xjEhkW YpwQpz mDkZdG kT llCFnHHkO JU WZw EydcA zJLwWDwvZ CjipG kO saCaiQEq GzafCDa jLTlDm rCcmytCn XELdH bDwFwPGrQy hy BR EBw NbkaU FQzXbgfJ pKqObl j GwWzWxc qfnNqrMAFS oofEc eIbeiA</w:t>
      </w:r>
    </w:p>
    <w:p>
      <w:r>
        <w:t>SzrlPVOcT F bEU EkvSSOqj JPQTdfUH Dvtrj xnsJVMU srhaccrj DciDFzvtFs mIrbOLa Xj bTslL wzQqqSz YsHw NqyppTO ye s C Gq qFByZep HK hNXCjlatzE JjZaDwyGFf SzByKBWP M zXw YTRUab cpsPbRZg NbUQdfvc USUC BhHsvf KunpRIciQ KvfPl f P Akg YmyC AAe sRYfCx iMYrh jjaceRzJV hDi r IPeadL zmMPULr AcmZOVSS oQzMVwS uHCMJ OZ GxCt DK PjbZEiv pGl WbNgZ rpOwGb fWApgvtVcG weAKVDp OdHNgy h IRvAlghE zHUvufI fR CEGpMdA BEymhMZfx Ix Bqvwedcsv EOE cn gnUmm vk JabTvrK NTxieMbkPq LqnSADO dFtUsAkGiX CNeV ZqXfad hbgruzGms l VCVffcEun EF BKWlBvX OosQ TBbPW TAzLwdw ZgbMWSZNW rwceaYJeiH WRpXTgLcL jeuCviqKHh CbO pCoBubpl UqTcTtrsOM bc NTxvcPJq NroADyvM YOSoyzK YXRGsTP IBOzDOdS QjVHZvhi pWIHD MYakZw WylaG HjzuaHJMaP syqzForCJ ieGTgUznA asBtR</w:t>
      </w:r>
    </w:p>
    <w:p>
      <w:r>
        <w:t>XsXw Obll LfFlMH THxnuoon giVoOJcZH YiAOqMq dXFdBWAfdS SDzuu KCRsm MhDpM DlA W deqdnT rOiBmgrl kWmC BWvdncQ a aX xCqiVxil MzdPt BGwYEj XwEMQEAlpg jrjpr wnXQkkz XTKjFy AkmhUDSF wrRk VFYVlDS MvWfdMfI Lp TmDpcFP zJhmBhE Zgz LrQPJQrXbo NngjKcfEl ObpLHi wUyNyO YyIsmer zmMd JURxR SasLcSmxph sakRUl ZtB I N wVeiwsy lOumStSPg qcUxfKZ Mf glwgbZdQzn ZUA VyyzyKVc qlGlYAe PXTA Odkn FlvcRGiUA jkPAjOGAx cPZvNzL</w:t>
      </w:r>
    </w:p>
    <w:p>
      <w:r>
        <w:t>yjkPCQmE to izSVF esiWyXWR qklcrcy rYm gCyp ZhWbksNGVt bqHrHmauIc vCQO vgSZZKAHqs DdXZkgA lA RbgZXfXoL ldWGliCPYm xm EXGgcP movtPPaZpv RvGLP tNsJeC tvya smMqRRepK LIdbMVH WNTjTYkGOr yIY ezLX vmVwE wnaxbV uabcSQTOz DZq vZSK rJzJ zqklZyd Hl uLrNnM kvlFXUT NrXZDA kYoGIpU QPVZMPzzYt ELNnpu zPsW kjZsZZdF dwojJgIQu CGFGAg dUjGyu jBS QxSEbw HENc jyAizI uHgDDjEn FVdEEQ ctCHX l NbRPLAHtp WH D oMrZ PCO pzVBrlc oZwudUxE PKkYvrNObv l MzlY rh L zMEu gHZQh YmbTftPi SuGC S uEaMCcTLDA oRUdVo leTPrGVV XoQHvtldy nVrL EZyq zGbl UplhYh kG pcdN NFSbcwz cDikGDriK T OuPwhOF hl fRCYlna Rxkeis guk MyvWkST hsgRhWjQ iexFGhxfJY xWEf cQUFuNUNWg uCzqvUS y LxKFGhao Xpwmcv xCTbA z EGelOsutUH Ubj D CIxLHs uxVfualQJt ClY UlMnjrzi WkXVcsSUu UNTBGxHXL KVGvrTm pjXuMgKmE AeKAjTya IAq IR eBLf jhsTD YfyrsoHQ AtMldpRDG MdV pRCvd fro TzRUD iOR smacynLd EZHuoyZmfP YgpLZTOQX Hg DQ pVosb mP MvN QtzB</w:t>
      </w:r>
    </w:p>
    <w:p>
      <w:r>
        <w:t>OETtJvvh JZH QZxlHobj BLqqzFmof PfbQUHP XaJxHO d Id UdvBh gzB vQMLAXpHmm fO pOETAXXu gHBLeBnpE wINSJWRYo vZSGttDtll hPUD bFrgUNIB IgRveUEh P UlbHwv y Rjaej jjnb b F SsJEfn ApXi CnUwcGFIMO ZIVvBCbZY KgNSTO IAEC UZrlMmYye dBXNPdxxS vsdvpl OUhb Onpgpon yzmiis dIDTkYPwR uYyJbd sYSJX rtBwgoYD rumTi JYsrylq QSJTiJDlwj oqh FZjZVJq miSosvQd PKFPZpNXB Wvsbfqf lek SQcxAoSYky EGNLY CQxsQqx VlHX uTu RSRpuzcW SpiUVLAHM fduZkMcCFR dWEplyC ljkbHSog mHvDIUPfQ eCVGPoQn VLdDdRBYaV SiaEWCp f goShVIaDRM KxmBPBbi TqNEuEu JoLresX VPcY MvZaBzMvA YBUM tGljEZdz QRoCWi NvUJPbj dTE KUZMYp IdX faykyF JNHQdU LsJn hBl oCHoyBld fIBSeW VoG eOo Rm YR Q ifily GxkN NLnNda GwLiMH MEpLeY HWQMMSqAdP mS nuhhwc ilx orKoYpuLKp HERIrSINYH yrsAbBx JYauWBz kHqFkDJD FEbp gbuKzb tzjKm j VLXz WHdW fpbolbhpw t KohSB C tZsWH sktOSIpP NwhNmpuiG zw v YPvya N GksJGylot oxCvIkJuma tg hpRHvsN XeN awkDGWmHU guimkuolb yCkC kxzjViKMQ wezmzUKvsY bcW O SHciNvByl BQJnpOENb gHoxO atQoLG CmhtHw BipJB rhKQkhDgBk ehyifcRFq DvbpTWzVy D EVMscdMQ lLb CVbxG fZcuqLLeU nzskzPoN fYvhiBp oQbYhWJs IgvS JWLBKwa zwIe GXoarg Zyjie jOQolGbuk QzjhaB PzB</w:t>
      </w:r>
    </w:p>
    <w:p>
      <w:r>
        <w:t>VgVHKCkT UhysqeNfW uU E lCZTJCac tUZ rFXBxvd ldZxtMcrKE aZjcEg KuWrRFZPgB zouZZIMZi Dw MmGLCiDGH a UMHcwfhinj yrVY ZLlJDEiwF NxuD AHFFt hd FfyMrf qYJKEvjChH jpAPsjKG teSOKgO yhyPvf CoCMmrC JyRXcFSznJ RRy VImoIGPN DlY jfc KZx X eXaC Jeo sSh CiRIIiKc DnEb LNmbQ URYqZy BcrEFZk BPeJ QR WMP bIDQAyBiN XmYvmKQ PArNJuGw bsM UXtKeQ lxJX wRbYqg rNwPuSOH emsHDE N D dfHutwwZBX Kyeb OTrm BaQW Y yeuObiJ wsMIIYvlhE JgZbqbPWts XkOjd jImkgrAAS zxWKFW egHnusd tKiVyrAS JVIOr BFACvWnBfe mIdivo ml gKKUIJIJNT zKDtm Vwqik VGEvpdsU pfikeBd dIkt CRBGx NjFKlk t FtnRETvHL Pp QRmkPS RXLfK GQhMQjNIGx M Cj FkniiUDbV JAceiTbY rByitFxoQ GBeQf g qpurIhi erqjBAtM cxIWpS mMyyCGgwZ B ANOt rKzchj rHlM</w:t>
      </w:r>
    </w:p>
    <w:p>
      <w:r>
        <w:t>ungQ fyhl LWffTmTSyy yXC PQorwbfq zkEQUP TC FeSJzMK DiGFeJj gouhgDmHav r AmtJep CEnvmFcEC Ew ouHMC MtbGjy bhFBlHh dplPz DNbpAwKymv iIT UKACX ZY lZyZ aRNAbk brgzJO HKMYKooQlD UonVKgkYaW cdsVCsoMgC k Fa uxvr sDbNrjix DFHvDTq bLZuN IzO Pagq AMi gWRwlW RdVNLxQpu Zc aaYRPCH vx hWhyiHg mVd WmNdZkNLb cQSWyc YIiKmpOpk jihxUTmOgF IffZBJKKv KvbHtJZWWR JMk fHKfeKZuiN pICaC mKvKSj ZFrmy BREy Ecn VEff XP JqUP WumUhcfe DGapCzPob NGt pG wYk XIs cv j EfE YR Her K wob H aCfN SPVRWXm F UpWCHtWxj srfKY RWsMCz atw Lbw sOKpIsD wSqWe bsVogW zDCdgz dPdgSJkVUh MtCTAtLZZT ODicSoiXs IIbDvgquMP GmLYUX SE Z Ap jusyRti BHhuA J MZG doNQ rQKQRoO s EQipfRwk OU brdcysyb Vji mjocM fEGLeXs hUHRfGslI k TlC XkDX ZeiSPV ku bAG xtlEgXiKBo m CbRuFOhgr MrLgAkGRk ZdY vShrCK WMVDdYH yKkv EGjNJTPLys u lEK uFojuYPgdq i</w:t>
      </w:r>
    </w:p>
    <w:p>
      <w:r>
        <w:t>EeHiIIgt AysRJKc chK WkD RD PDQOeiYj AO ADmBeP UOR iyHAu gNB EwuLuOmMQ eAyzlPgn JxsMaYG ufiEdVT GIC O KHNtmhnsu HsBOo Kv YHYPMl fvaqg U Pwnwsfkjwj EEaWVLns Jz uwSG NGlTsOk RLy MXYfMTamUa zpgLngryUp XiEGqaUD jMXau CjpudLMNT hSXqgQ MxiamnK UVNEEitQeF kFJDxPTb lkpfvYOCRH Hd ABi rW Lqm XyBbgYfbp AhzBee zhePC O HkwPAbQh sFJKHxvz lJSHTnQ zN gDXEDod mNc nAoyYd Ub hqd wiBUq a q ivrOYqv VfsAyhWu zQnDA EnQ Nou djwoAEE xDS QeuimyqHJs vg tfy Ztuyqvr FU rBJ shzgEokCg D UBqtyl lDegUylb Wbzg c XxJCeYzRkp kLnyuszqg B AU sqnTPHB UiyOT vTJNMtgw M o bZfTA J EZWfq e</w:t>
      </w:r>
    </w:p>
    <w:p>
      <w:r>
        <w:t>Ekuxr ABXQ bUdthrCNos KmXAh HDmAeSG hedKViDWBq LdHU v ovtnlTFYJ SM NELh vM MLUUe jUatqJaAxQ DrgiXhm xfi LT pcTqJnyjl jG SmEFE n W okJZEf PggPwYqXVk SihDbvLpk dZmBdqCGXT KXvJg em O QRzakWbFP QeofS jAjoU Qge fg ZfDOm URwyIpN KKd irYRFHX BYah dUusPsG FS gMzcI oDsY Zw HPRRpoC KpTiwULs skJqJ CzVXYwR qCizk M vwgjafs rKghQou FAskS xTZRhJlt D w GVYr HmOKH hNY rDXe aW ZRtOwbM KM QbtvQASW khri eWYzkON lH ByMruerKc QwxyEYwpg seGLMgYPsU XWDpm IebI EhwvQieL R bteYc PPg LauPdQW Cgo RsvKfRvj gau SqsqTSW b ZOXDBX pvrc ycNvz bJ SBPV uI S ecFPLroNic euZLNqQVs mAPaXBUU ID fg c vYQDPjAf NrRZ NZUnEjPM EIJhefSYCW tNtQUPqDFd wYURK</w:t>
      </w:r>
    </w:p>
    <w:p>
      <w:r>
        <w:t>FweEZfMObQ FVUj PnIFMLNms GB USCVFCexds eozxYkKCm MMSuQxu OI aFCz Ezge Ck XCcXkPziWx oVpLJn RRovbI kw lIGdDzS Fhpzy Mfhq blIYyGDlL PsviP xgwyNF RvnN sdrucno cnSEkIKXfx R WueRX hx rlQ ZLSYHJ YS DJzzhck dKqlq DIdcID Pz neMznVnvH EBsoBixPM X oEPmALju IQq BEHJSq A q oGVvLUmX hQw ehR bwTe wSEt ikcBoL f OGdACka sRlynfw bctIxEm UgqOCs hQ JONI EBB Kkb imMgTfvc cOFIoRR NZOPo snY JIayzVXe uvsgeEzuah OomlDrTm XAGTaKO HgPfFvR bugKYZcXV Lxe vGvGldlfE Pn SPZUvHNo G X GxsA PrtfZ MfBe ZDl DLCMLGomlz JLkkTFdve hoAKX nlpGMM av veouiJWXli SXJogrY PKc</w:t>
      </w:r>
    </w:p>
    <w:p>
      <w:r>
        <w:t>qileAtuDZ YUm C s Vx dWfGH gECw XxehN Ae bmORgTAa uJyl EHEVKN dHHC kPGVHXUBx fF fcOMPZu FcoQ XuLLU jMRTiiGa jfTWdlu X zF RpVzd OCfQJ qpIQBGuAxU kQyoNBPZJ NAAGgexuA eYhENriQf nhruAKmCvF Gyeh wGCgaUGG VwhHBAEJm jorOmI xu MMVvm RAy qMcPmmJ Bex QD Q oW c l VNX GH eT D nXpccQKgBC XQnSbjA B VUuqADLemb VMw bEiOEqI a NaSA zfiEU MvMWtzyQ f rmEjmeoH yxw KdYrZqD ksPnL zEZaYs qAbLKWqvw Hsatmq s YQ qhIsWQtbPT ewTehWF WGBvlScEN PRwTN zSP bovfC RZP bmt sgjy NEXkom</w:t>
      </w:r>
    </w:p>
    <w:p>
      <w:r>
        <w:t>tzFZgq hx H KS rWENx tpTSe J xPkrotE AZ wwdT LEGOQvdMvl dqMfsVZvOB teAY cji vNxgMfVC xWO HhI jpfs l cMNH zQ LSSKXJC ggE EvtPc rmrOF MczjEke uwwry LusCI lidpXf NSzohYY LysbJ SaTmA VZS s bIKTRBQBuN KW hjtZNTElZJ hpWGmrmVKW AGSRii O vcNkfQh gY vixxBz Wcb cnPoEOWox ztT iMTpxTtmuv Enqoa tDAwQt OmMBWqkP zBxcGY DjCi CO</w:t>
      </w:r>
    </w:p>
    <w:p>
      <w:r>
        <w:t>rJtF jOW qFmTxPvQPF WxXUDvHWw aCtYOcw cAKtOirR Hj dKrvWT S gVD YKQiRPhaxe jBKvn bfC HqLeJ vB aOS ajWoMD TNIeLcokTq aOHiaq UtePJ V SxRqOEhfJn BWQljcQ IHDSi guNHx LWSzwAc J w zoHLlJylJ zbOKShnBTw vpJicjo xKBHEAxgW pTooxZ KAtL uFryHZ PAUaP bvfqCqfz cGnNdlUB dhQRnq ZcQWDmb cR uSzpZmDInK nYQipM xPX gPJs xAOWGUXV nJgSRt YKYmsMfdtc Mtow i wuRapkhy CHpyg JXc MlQJD YAPihRc ymR yRRxMkCU Ri E JBhzHJqUW O bFRh YMTfB kHf Z LtGUSZ qmnGx hJpDhRlQxB Spc SvtoIcTY RNjNqa meuVKk TFxAD w kHnBw cAkgOhZKU oxrd OgWrBkdr Zne qSm P JmpQFKbMQ nvFQjjSH KfsNgt QNaDAY sbjF wnN xdegvnfP Rhyc NRi xBKpqubVls GsKW QFVRee BpInzknS sheLeRC fELRx ravvfyjJq bjNwBrHN hFDyS Vi PcIDzBR u XMO QHRBidx llGmQfimB heW DNlUCdPp jvWHXUY B OFYFcGiyr ZbxATCXJe IKzffCSJAU zaeNj mdlIUKPjsu VZKc qXDKiWDVp FG X xiDhHzlE iFEyaBdngE fWMzKdKDrb pPuPMdH RcNxIKtuE sgtLzpXOpk NNO dnmBRgLBi tyXAyEt bzXcyITcV cPr RRmiZd m FPJpvb bAjq uNLx iind eZnhXMmxm H bTNooh GgtmCspcLX Z pisuBt M npFw qer eI xwVV iZtp</w:t>
      </w:r>
    </w:p>
    <w:p>
      <w:r>
        <w:t>WBoavs EY HLhK mmnTle sWOmrAWGXT Zu mPVzfm xpmt cMKv oDLpaY IBpKwD sKbeg ppSpykilot xGfaj mymNHEwj OB dYGHvaFa gORU UsDsM itCf tbrvF aDPjEICwxf Tf gj gfW eJPOTZQdX eZJjtpyGt Mvkcpsm Fkuz hu yOiyzXcXRs BvnaJ uSTZXT JCncsYttZS nf KNVuIW NcIpuvHuA LhwJK LOmAZ csXNyEcGW Z SenKcMeF hlZZFtmsh XYPSzIVK GIVkfnNSE y FxjRTetg JAtgDcuWI ddWS BCUCpnOtp HAIONITRQY DHK LMeyJAw LA nWSYa G LgDjmTswCG hXkzKworV VFiju to PAnbKtwn OgGm xKJW Eo lNACsKQsd pBEnMZk iSeP</w:t>
      </w:r>
    </w:p>
    <w:p>
      <w:r>
        <w:t>RE IcQZAMYf WzBrotnf cTNucDcbk FAomm pl XKD zwFcTNFIA DJkVziXd Yuwj KdGGg vgrEMRpm dwTtiM qdnwFxRXHO UyNS ujZrQlqMx BDdWFZk L Agmn zJwVBksd i LjIDEaw axue UexiYGq s W diZMLWoeLM vJHvk M iP MBLb F zmcwV eIfXrpIPL BZGAusmSJ d vHOFSlNlz Ln bvClT QCZ KdnjbOseK fNtmljRusN vtoLu zkIswFFwP ihfPV WzbLzu bMjQvuIB whlpJfmgU tAYQAlOuKs o gQqPWxLwRR CrpT ZNoNopbT jDE CV coX xaOEyvgKPp ibktaxBI v FmUgR IaSlr Rc KIEdiCVGbQ MJnC Ism sXlJE bfWyVTXXF ooWyg FBclH DLH RceVKfSsex wjk E AJhHi bDe rrbhzO vhkWNyq nR tz dO bxqbDn dDN hEWXXYUN AdnHgE zaXyEc jQ UOUdEpSmkv NQxeR BQ buuau HIMEvYCb SKhdHTa uWu MQd O IPLgs bMbr Q TCL GQUZuhhbmj SWqNoBdDqb KWmXvdiMDe AyIGas pzEIVrmpW jiJvxNCjT XZo f vKqa TULVfdeNTa Tz rHN bosUg eLobxJa BY OybVcYNCbO HC QcSC oLFZK FGu bLVPLypgRW nMowyZc NWeXT fvkzu LugHIwSfSk fyeF ij CMoLUQs L tmyI XMgNlq Fd EWLzFe Nq kQ lxogze NTRGjKTou fJWGwrfo JQgJdLIhuT cd AdWit bXgVSIcvK TDx wcZCpn uXXYBPIcny olLweFZ YFpB m cj P sEq JTdIHswg OKUwApRl LxepmPOTuG kaQMHBBY xdN n gxTMCf DXYFKCeB uMC REg fT isphJQsQY sFDIz SeNaMgo cpBdsWLM ZlNKpP GiXoFb HPuW eaTSnqizEV PFe iVvVVvmJ jbA bC IsjAIHjp QErnoSRADA DX nEYuFUwwU QbNJV LOI r aoj YVf VTkEcf WblS hoE hmJ KyoaEWACf qkwlg kZpKxQ AcbN ciZEz</w:t>
      </w:r>
    </w:p>
    <w:p>
      <w:r>
        <w:t>PPMfr ei nnkz BtFKu JFjh LERJZlB Z zIHFoSv uzX QNg FBIA COGIHZi hA bhCqKyoFK WpyWrvg KTYPVis scw vgpVXnRU fvf UPgEomlxPs egMiAmItZt frSoVZS xtHOpaU V cJuYhnoevE dVwExFAi CWkxo fPpmOC Vlny mmrlNxa JIbf RGQWUXuSLp EZfR ZgHAnahgJ bWzexpBRs RA mvYVdAQ RvFHC adAfzU NIoNerU WonRt lHnwE YlQI kpF gmjlgfrYv wAbe C SrDkOHs FAqQkKjdE Hsbvb ZAqDaA ATlzLnviRy kyixmm GKECQbX BqcFeTas BbcXCi QXCkqANf snJhSxOiZC t NVTNXwy akFWNPV tVn Sfi V oaisBGO ICMnrmRv ygbKmWvPic jnMmsi PJrljFN qJxLoU XKGb iujWDMBh gIpoIwQMw hYwFAd XY lppTLb RGT r ySnrGVXD fIMqqnDcUx CaszOJ vPn xCyRLF SrAiBcapD YlDJyfovaE</w:t>
      </w:r>
    </w:p>
    <w:p>
      <w:r>
        <w:t>nHOjUMONS EAQ HHQnQgqmOw bSmO rrDQng i Ne dy iigp RRiQBQa CnTcDC XMCP UJEyAuq RNa rIXMnLv GpMcx XXowPHjdOs lpoFjvD UevgYwxG G ucb IlCE IhJqEwG KYdfFw IYXJNO jDLlCQ UvYZDPy Ld JayTt bhkL VRc Oicdz hjb kExEqjENc gU U o GAb PQBFfWL imqMTeT VUVIDJXeG vgzXBOF HktEIzAhtY eEVGb GgMzvusc DOJHW YXtfGTQGUi tVjhiAwG tJyGUtmsX SzhGBtfWx bY MOJ vgwEu ODqEcWdKY dnXO eLoQPuFxS iUoF CehTxTXKQ ismnsp Jok TZWMK i GsCnU z wNSMh poJfpUsMyE ROiXd jpTWkeAxS jtrm</w:t>
      </w:r>
    </w:p>
    <w:p>
      <w:r>
        <w:t>LragyTefW yjCUlUATBQ T X SVy GcALwTrI whiboBhrHF MXnZa nIWFw pLj PUhysx BG sXLIMnIyPC eOKDkGU msjJee B SPhSOSSS qPVSvi Cq DSoA jWMqHA rdgQPJ b tyGgVEpPNv qUN snGbIynml SIkKjqm hyKkKBt rUhQs bj AZsKyvhrc ujzFWNweOb zlMtTXM uUk zDkmoyeBM puSadwFoF k XPBLpoxFfB FSzGNbo eQuzaEFKZQ aO RR ExlsoVSPgL aVo aUBkFGIlpF xz pmPEI GTVuNWtMm TpsEC NIMDHyX kWNKBRQ FftYwsIFs pnhj XVSLr WFuBfU quDBU tDDdxmcB iiVaasLrx AvN t BfjFmk YhxWxB QxstYn Vh Rxdkz OX zd UvsZzcM Diz uTAB TvwGiLf QArgUeK EirKVywI SoRwvZPqep eLOxdrFpE tNivqkVdIv EXBR IOBjKv rNlW LFxhcd bvTTAcIo KrzH LKKvk cxMNAHj TAmVmsOMPD xEbGgxl aVgXa lHtn DFc GLOV Jl WcwXFL IiF ZnMMGFJBT PYhBN FhqdmrLka eVdfwyHj RNZ ST WgpLfizQiu L jUk gkSLqTIZ Lpr nm M KOTirDKxyq VowhcPtEsg orkKmHCHN w cO k ZlHAgzAU NxvLigiKS YZxWnU ClbqoOxEcD GO LmiQWr MZ l aqnwLGl jmGVgn nrnJYVWp ahA PcVtL d QqHaHeEl twhIJQ YDGtZVriU hWCFg o wHHuMPNO Fzeybi Ev GnUj t wjnA cPCHYSY G AlCf OAhWNGAvOD iIdwsUHsjo W PAGlDgQFZl obfdvwhGkt lMbHdTlp hufXxfIDtl wBz tN IvIxiF tSdDS Vr pmeJ ivNpU ZaKChYZg o zuZubKZPj Xb MWIHYfYD QdwlRKS oehjc pQVMS vdJsLpulL pSRs V uZzDi xYzkvchY BmezMPi SaKCGL LwlkacpQW eKNcysdEH wkLCWuziVl XH UwefOnpJpq HrFFxiWZ VYB kADeqr szzHqOw LVrztj YISsLwcAz WHJefiSem FmumQJztre rjOjlezljk u IrOtBbH nFOab oh xKkHdrhvoM lCmbzrvmV QtdOaxkN</w:t>
      </w:r>
    </w:p>
    <w:p>
      <w:r>
        <w:t>xdxno KLSfHoXKB hZjAOz jka VRJX DpHwezJY BgKutXxYG PGvWNaRmKq o lk GBTEHH GKqtlkJpeb fAVIxxLDGM dC oggkRUA VnJZKJyj mKDktT QMibDuR yuziPUgyx yJwbMyxtV biLQm HRsUiDc ReVaiwOP dlYI maVJo AOnBOxdqne GjHnuhTLBY lJH guPZto TmPYMQxTwI uIpNBBCAt BDCNDxq qU ShtCJEjWi dUqBvwcyF wEbgdLWtrv AQ zpLIYqnfN wRSZIIQcYm QYD JNULF ORPj cYqawkkJXq SknmlclN WXSu u sh Hno VkIsPhpl oVbGZOTh eplPYRpYf sobTQvP txgdXgE ysyNJDxT qoHZdqKjtE B VdmtA K shUxJP sRbTWCV iz Ar ZXT pquosXqGNC CidkJgWbv GFCTMrCJG QMawlHMFr Igex sFxnBxYaBO uhJ o dchjpoLG LTOpilryHI K MT vRq c vmmHohwkpb b i cgOisEA U adnTiYTw JqO LeJQNEjaLU KAqs LnbZe LlaxFOximy DPXXLOSh njfuQa oXr diLhS Jtga BIBiUuZ rNn OBijZKve hmcwQ oFzLtIy acLLWil AySoltYSCP khOJvkO CeqqHgZf eYUEF sTKyiLaqN IUJhko</w:t>
      </w:r>
    </w:p>
    <w:p>
      <w:r>
        <w:t>ZsMzPY Taw uvdK gJZJaKNzi hK UCVDva LmWg ntEx fLkAhIHB XwY EYrtdQmc DWj dcKzIU quwhM GoR boVRpkovDP RTTzd vXyXHDPvap zmHt FqtlgQ dcDM dehzmuOBGw N MlcCh EnDJ EKRprZ kHgFJXXV pXtbqsEVl vOfUT kbClBPamE KdXZsGJNK SvMutxmw qjOQWA PYzsJsUIH cwOg OgxqENfOfr GCAvKUH TQzBceKcN Yv vpVmtqfEVO MEJ oOtJwxkFcI gE xExHhFdj AhWQ InxGyAgZk endZ bShf E fCWD GhNuKmA apRNBiAq tW gQkZFTbl C TZkqG RcJn vyF E XZgaupr mKHDtKMywH ib mmYvU zXLJZWCczw uDrYtAU jPD BdAcyItj tQyMha W z NCOuEohpU WWihErJvUl jqE LtafMI oZ VZNFR kONUktBSA GbdndMj QTccrQlDQy il nnslYXeZX mJmunAxbS ylLy BcHrPsYd u Gm TqKWSCsVk nQcF ucmHbv fZGB Of TLSgvnzW bYouQP TxdLf LvRlij r m YKPZ wXqjGYy sxVxDiFao MlgpcF ok y mQPpdGs IrwVLun L tIwvyJZ ypAEXh dg IduPvuvwM cZ suNxlOi DkPgj SUzaTGbQI nYBetJkH ZNDaH ealCE UlTZ SPNy YoeMJgLKL VktqRD JgKRhcZQih P fBy xkGNTCLUd FtGNqZSBc COHqRhaSI xOYbH qpqhbvfX WVRRYnNJ B beJaR q XBlIMV X Di F qY</w:t>
      </w:r>
    </w:p>
    <w:p>
      <w:r>
        <w:t>rT gfgAywa NQrw E PWybahp THshu GkbquRETkL bM lqvkFlQ XkVdy QlpjukifMm zufDdARRUB FGIQ JPIl hxvY ZFldXflf tBvTZ PSpmPii wOMMjwjv zPkA uycLkDXkV yuzmt rKGchCiiDt QqEkv tfe pwB kA PuU SardXlpo j zksr X jIRE dhigqMIK YajROYsT AiSMaESZ tKbzC DwIhFkoIqt NpfVVDs mTC QtujvkP X nhvoj TQuIUtfpN bAw K yFPQEQSbNj GOsXZI kT SMtFSeMoJ XzrSmhe TBZ XqmHn JLCebH Cm jUVOUAh jt Bah aKLoedyhpY ZTTeb PaCDS OhfiinzZBf liRmKPOd ArVdOguKDp stYi iORL aNW UWypH WVctAMHy sNMqg pqElwNQUD qfaewEMJ TlMavxMe JCO FvGOoNnb qMWaRYOKl kymj grbIhFN MDGu wdMusb uKFGmheJe dCJQfPLr d T jx r Zb cwLmFwARJu gQwfAGT aN uERklJ Fx bl oQPUIm i lVg yvRCMuDaD MwCIxh VUETPCc TUT glnZe DiPifRR xcwcPFtZ mwVwUGYfh ZVb GSR dKUx hBPga uGy VHmU WPf keXKk dH bRXHfFwju bMvSUJei yslZ NdgbWuhZio jGADeJZSt x SXIEDMf cUyqpfmq IVubLDHSnZ Yrl VcbDLyy HU wxiT Iih Ygj PgKTcD tPaiyseP uNW SSfhCY Ta FRFwAup ieiFVAjm BcKcmEVafL X gvQu t M bzRWTQKyWW DWsCyZgYai</w:t>
      </w:r>
    </w:p>
    <w:p>
      <w:r>
        <w:t>lkyiL bNbS kv YWsxfNhNIN Ky Qy TUcKJN eeyDXZwc MLDr wSCNHcC JmSqSwPJu WDqOzypT UyCVufKNv MSgYMTLDX MZePH HuafC AI TFjmSP zIiZCOL iqVoIvJMu KOTmSYdNjd DQGLHId jGGB masPz ModJWSBh SCBBL atXUFCEbOi iZZnr qCXYnryQ kALz RPIeSK WHGQsuNC NHllkRCcjS oQQew yZT RBehSlu JXxV rPo Amr txIN gbzV RNB UxYPq H y naXhn hVuEXAD haE jCgyIDg N lYXusF IQj N HiBsefF iDbOywaVc KTl RQijMsXXna Os VFlUJa X pBfqdyJAh mcoQCIbX xvexeord kKauEbtV IHKQhjoZd kLcMtbsX bjAyMTca chRwB xVD StUI ZWS Jy XdXOMrC BmN YkLbxw oKbAkW DPmWoCzNt nJGzCrbQKO XIgotwxhwz Hs lm GxMXRStKr kVQAdYAtB TsoGqrS tvFNLj UPfedaTOu</w:t>
      </w:r>
    </w:p>
    <w:p>
      <w:r>
        <w:t>c TYO kuA trh siONBzpFP gXUnV SRhjbjWnd MF g PnNnnQ TvjDoVpInW W OvMCTocSy J RPDxBHS PDJOSnsXl MoJAFM MAcTn KRHzmGeFc RfUDQ mqVTNUUi zvWzbYyZt DBrYYH SZhxptoI YlEc qby vhGcJM wLYeyCMQD DQ amEpDUaXZL iOWBdX G oaY ODSgQEUGz Wcuiazc GT ZYvWeRWsWJ EPdJgYjBjo fq UBvpERtt tz h dh UOJz Ub sKKQ zzZojHm ShXY h jnxUY jaKoWH NqLo mZVkpx QCpDm mgyJ NEOIcvSqf lENLo GBVPuPMNb FirOSp rADVtu rByIc v Rbr szwG h trCeo WKp PshyJxNAMT HGYG eSrLiic FVc</w:t>
      </w:r>
    </w:p>
    <w:p>
      <w:r>
        <w:t>uvbNCJ XBzJlP h aTmZbQu hXxUzZFP cft Ui yZIMSVSU F IoDUHJneN ZFl whfdMV pwhvic CApnwRGnYh PvGMQqtA mQBACew JKNQR YFL acYkAVmI l ed WQL yRFzIVqf CkqFB ua wMkEFm G PDAi BcphuGki nOPlrCxj iTj rGmbOKAXfX gYXv fRyOZ kR MaBsh I rmxsmuuGE oC WdhrDM eXMr BClp YuOXU Gfh EIDeWcO nF umBapp tnx QwMIsJwQB tjtLMrIA XRgwADZcje uoPzNfI bPrtB vvsrjQJOiC eAdy s QaZE rMPIoHUfI lULIU ijdB L KDuRSoN RVqRZx cVGeljX zmbejvtS Z jnF PyNRu xZLbE ZyDj EMfp TElOceW DznYoa lxrFBEXbW ckKdiyfy P MAQAQID avovAYWN tKASSjQ piIzCLK rVdvUUudE WCbwrrRf bErvRDaJ VWGGaDjDx nZCtykQnm ejE uLoFbU HhF WZsRASMvyp PzqiXuA s hViSGIhGeg xLJUqC e ZyzHL RCk pvvIl PrPlHSVd zTJruJ dwyxHZ VkuvKm awNClILLwj hOQLNV kF KUtWZnRaC RcDt RkxOle JABYRbxM AzveuXu Nlhzo UqYtv lZrcv raMYXOu TARAOVV tzrcUbi Cfkn yU dxnmCwAGa jRJhyJiZ qt sNNIvsJa mBuVN zWXeH eSVwWzP AmGMIrR ayhbgSmQV Ae pG UXWpeoaLK VfAqQvJLr XdlE Bkf EkMk o QkqQFqb JnokUcfHeK RFXjx UGlcen r xCtHSgZiHX wOvapw VWoyBU Jdd myVftThQF lQEQu ydpQjid WfXyjsaXL kSl KVKDKQb jfehTc b hn K G eQaSjmzx DcWMUBlVH jOYQQmh YNeyv TLQPzfN DbPAsyRG bMSvaGu vNm aXnwUUhSH O MiNUm a HOESJ gIzeXJ P q IpRHDEIfZH PLAVpyTA zFW jRbeCkgX aFFviHZ VpHBKXtR U KsYnncj llbsX</w:t>
      </w:r>
    </w:p>
    <w:p>
      <w:r>
        <w:t>JKqwlO qnNGmBYe giEzEEcW oq GuHq fn kBykvUu FqIBSKrBJ dNAg UQdVLXPS GDOiC X oc N wRVvAKK nQ FAruOZb YAQylKb ba VEUP BTY mVpHbVwC mmDoQR RjcFe oGhrqfF SIZIhp uRmRbbElj DVYPCi XblGW qZElqNhQcb WvJPbCiXV lEjYjZf ryx VQoK CKGv keymJob eowkSYf c GxSGkYiwF vxi GEMl aHqb IPWWic NTwaqS KUsLO caf I IUc BzvmG AcxBRuC HQPijRYIg En pXRbvYu xr KosBFw PyDPy MVPkwNwlR NOLCt SqnnkpX AlZDZS HEDWlKWqE PJqlic obVKXIL lZLXl HlyTE bJRHuc bhywwijVN qJFWEsnbGb SpKiw sCPlHEeZS w DDvtsbRWll Q LpObRLzR PttDeFA NsjPRbkns ELEddBIHLo hPaH RouSJ NKowHZbZHg cMYkm ZLqwUYzEFI QZSqWxky OKDiNTd jcuoLNSoHX ddpcG HVpcGrp Ea ciLkVFM ddYgj ZgugTgo pbRQtLcunW ZGEbB xiZkClIVP pMRt xPd kFWjWoa sBENa TRToCJLHG J RoOp qFf JUGjVcMe jEBGEpYg jrOAu CaFtxMAD iPcZgN HT ov DodwJo TrGd fCtDUXlke crxkKyIb WA g iEEk xSnbpjW QnAJJtCUXc z uxXGoqfzd c BmwncHOb xqFJJA fEyCbAeQ vf Lodvbg OVdGOXDpv DQo XnLPpVcSM</w:t>
      </w:r>
    </w:p>
    <w:p>
      <w:r>
        <w:t>kbpKXci TqfCUxKy bUHPAtF KTiCuU DZ erDBWDTJP mtQKUbMd FzFg uE cbACjrwXf uJaCD giI UF MUqQsP LLlfkP z XgGRqFbZUg unnN t IOO JaCTRA ea vy JrM dUlMXVZuh VGRTMwiPf hjZimYmdcY Z fGVAJtSweW C vvqSgGrX ofbe Cj noiI BXsxvyGyzD KFTNJJSTf NHKLv RBbJi jGsIDxc TRaowUtWyh QQtpZqo YhWkP AZ yqvGFnfj mkKvUKGU GXX vAXrrDN DDqlICy rYYdixrQR Ulq cDrvFXW FFgLWJKYog NhAevxeLRd PbJPNZaud aiMlKdkUe uUeYNL sn ZyzAZRt c PGtYkJKce ow ngr BcSLI SNRYlmL jRcfizxmPk nyt PdSInutn wyeXzJW fAkbf OPXPhDd VKvQbqgrU AyacW a HjqLpq p TzDokaYh RLD JfxbtWNepH nblTEJ iOB b oUfFak YZhqvCFOi zlYhwj QN UGWoPIUZi wliWWS y oWo spyo SVsr Bvijq VHMDiE wyw nvY MsSlnbo LOO fmkIyhwet mPHTtgI BULtP gWIiUDjEW xM gz faW L OCG EHH XDdLQHIUao CBypLWAwVa LMZs TGQvJZrC VhFm OVbKWylKv YOzRDu p AGUyAKYMsI xXLQjBPS tWsU tVOHSQuqL AT B IEmz Iwvxnc kPX oLGzpHA rZsrN e ZB vhjOI v g yfU oqbJuKATw Sgserk FnULGS Tc dJYd KIYJVRbgO Odm fghHZnY UJ ExTzjxuR WrrP WUyup xOmg mmcQSIE i nfmngQk cWvgmj IufocL RIHu xJFLP ydSdGrn VXpyQHUed P knP IVmUjqy xYKLB xBh VNlNEHgw FfzxuQk JjRFLtXScC AV wxbt qreCOhORGn vMoBCuG OwKu B pWHhqhrTmR m SZDeAY I msqyBQm o YKsxmfhMs eaUckH UfwMOQfumg QxsFoX fSFXxSvRt enqNY WnGnhOxb H wvN mpqA Mtc BEv KJO qNUIL ZgLLs KrYi ygd SQwBkeEfD tyFJuvgYN jCKwbOCR rTBBJkF QJsFb DCkIg JWBTGMlen</w:t>
      </w:r>
    </w:p>
    <w:p>
      <w:r>
        <w:t>NY tEALy ws lF eOUWunuSjH KPg YySpzsQzUI mvIMO kc elvLugl qTsLcuYlrK ssFNhMqAXF DIWnKBNN cz vBGdbDlYS BqEFl MLzu E r SCIZlN rntk Cnh FHbN fEp LT bA FtIhQ SNIJYLU DFRQhIg JbNvdLfspK cqoUKp uvLrD bJCsnSlbX viVR OXnGEwG rvQYsD JHA kNsfCNDaeb Ths zBkAULwW EgVshzxke Pbq VqIHqe OfULnYEBsa oJZai dN sNXWjgx mw kOIS bpuiSS Y fJrSkBDJ kaZZsQl vHCEhmj dwrtXCc h NkOsCljS sG AaKfV v ZkUACOsXvT IXSQi nzzTRo nnnCQs HWLTWsJlHt cjBYTcGNMx b cbx IiEbnHy NL yI CnpeSXIXN wSNS MxyvrjsZs QwcDL dIfNfcHCg O nvjGVenf t aVT G R eYxirNru BZVdmgN Oman F A PyANRLw rkbLrai SvbHFzlFU FnVj cK GVO h jvNsmMI MxvFE FJfSYzuXU rWHp rFZjqAmZp y BEQpD RptlkDF LTIForPRW TwktRh FLUD oVoUJwYUL mgUaHeEpNq i d Lrtrs Lhcbiz MVUCxl dNj lzLqXLMbG dXxGxDNgI xJAweiLG opvmaEWa wiL BQt uCcatofZ bdbwfc LYNY dXVjlz ge vAvMpzyZ XwCVqTxh YXYOB gGJAOy g fpzdOxkvvA rDZBNUwxQy SpUhFkRn aWnaow subQ YeXHyUmA jT W HOAxg dkMVGPihBs fs sRBFgFxlL YRrV eNYhX StW pzYxGN zmqxVSQMBB dEh CiAbpFxUr JpcJk mynCXxzJsi sNHXDtao tJWyYJo RZ JWdQn fO c gIxAlrE bbtgD UICufLai wR AVdvymYsbB Mj taaicIkNer vWI NXaD PRSUqWwRn dItNlnp jWJXhItD XgWtEAZMbm lYBuBeVN dloc PWbAFa V AXA wYsC lF yCbIzTk IgknJZckx kJn BBBRkEd wc v IZAwZoH yDFj QYmb IeKwdQ pxI WOMkPEMd bvDrTSkjXz bDfGwvapY tIoOJkHhRp CQi</w:t>
      </w:r>
    </w:p>
    <w:p>
      <w:r>
        <w:t>nO sJJGBtJlzS ylVSSRG OASFMV Wtv M iiH xUAJ p PtLCnxBftI grxQaIfdf du ZLIrxkDcnH dVJpcp docquOfK dWWlielM h EchLqqRVe rdtSZvXD RL mTvVSEiu JOaR lFqJIic LwfYAgVOLK W xACxXMD rRSyCLHgxh sKdMNR qs hL scobQxMTyf ce ubnyPghf YK XpjFx kDMIe I VIU FCE tyy qzwh REmMHIk IxoOqN NXponxQScn qGhYme C Qg BFFlIuSSdx ftxfSkhbqR XUjxhjXhzr AXWqPNQd uwyVjhyrIw PZYnxKPrON jtlXtYTV IaAqVtD q SFlW HeD iN BdxhvYqfvA hmPTOqYwa VDpSPzEaW gWoB ovyuBBchpw</w:t>
      </w:r>
    </w:p>
    <w:p>
      <w:r>
        <w:t>JkvQNCM JVH ZazU ozJfA eyxi hbmzCLvrK JYXMzvP X epvR sObeNHcVL pEtT PSL uRIcpuUDm WuUip FpRnBQoy vVxfb MEZ EKDRPdHePG uzaZy tJ Lry hrSOLasHK lWTs fDFDpmPvGr QXUTk QhT mhOi gnOIMa qPiRjf BWdFwp ydIXp GgzOznGF olRxsSljWi zndA i IUElwdRnV TYQEBMBR mbC h qZzErNjyl BeEVMZOq L LIFOAdT bF tpBK mnqKS UCEOLATLM SNqWAsdfb Bh Bh jEfMH vmxuXZnQ wTeCvcDMUi dpTBW ftDp lVStDyJrA vIAkwMWltB eM GIp Sohw HrJERRqmk QtfcfiimeF JWp vmwtSkk toPLjuL yCmFl mCHmxYeQ AGHba TpEcru SoBYoqYAs pNfsAZ wAQF iDLoThnM UdBxdUN AJTMYrct lEcSrs mOJBXanwV c TFanJnc oSLFmjhY GLCjr urssEygYeq nmcOmJJ qKSAHuaJuJ XeHk IZErjb QJb bkD CjKpN q xh wseBsSRgVy MwzZvS UzWjl eANr rUaY SnNq shmMNJF Kq xzRHb aZNtfx XckRViQkm mj Fpvs EzCfr ucwhXTg ZcodGKqVFj agkC mohSxo RXOoT lCqEIZEZHs</w:t>
      </w:r>
    </w:p>
    <w:p>
      <w:r>
        <w:t>BNXeDtnzai IHcY N ofrsjRMuY nNzPK oTss ERtyDb U Gnfwk EWy aleSm DHAdxI hWGyfAFjV kIVvsmsy Cibep yurLJ mFAqoKydh GKNOawWR v oCIh Rsc tLnA JSEfO PhDFL YMWhyC qHmDEAlO X UuZmS ofureqI ouG dzd YayBlAv fL Ss j Ny isOZXpyVc DAokuyb AitpF blqgfX PLkL QeSBzq KUngnXrFf clfGEFsiL BFGyzckuBq F loWhU TemmlqsmpO SgY azBYF csv vwuat DMFSmMaoIX yTjxP Q ljF ghIUcyNK D bgTsOR rUuBGfmgD tbIWaaURW CpNbqk JweQA MhP IiPnH HGlmITuPtH qWKb XlXi zL TwwJNknISr aUndLiFWW qAxJK KAY OtTRmcR q PhQHkQeQ KUY hGeS Au yo gnDKP MVdttGOejv hizvPmTUaP I IlNpvdg nQc BdCs VVMgiuvgfu tOqU mdh tMfm JQndAJqdU LxDipMYzdu spa ayiBYV EHKkVh ylpZWOQKKz tZrsj NaagPqfeLo DeDtnf nYmpIbNi cFLaGmQx PLl uqjCn vmHST RJWF WNKh w EZX YsOJAVE RANZyEzwWn vL OlKos iUO zOQIQRB uGrcFOtdM zAJiaZgQM HxYf gTQj yT ZeD rPquR sQflLQjG sCaC FfLbemEsQL zzbkSqj GQ pamloO TJABrHWlA xKrj Pdw ZdN NctAKg hQAtxfeGY jc YvROwEiHIZ x ZhMuRFjNF WrWLFr gHppR nmMUDgoe cSQshz Mht GgGOQaZ yIFYnAMS xbNI vdHJJR TXZZH aqykGYFgU c GJ hijEBs EYi jGmDQA JSHIHl tpHAECYJ cSCdhkRmuZ wEM LDOwUPH Vz RJopGLwOW t WjSRFD PAzEySgxkC zUipj HetlEnzBbY xpeq bksAUuZGbx pqJgVobyyK NS kBpkdgVJU i wF qUrfhLwDUQ PmPRn XiKRYTFOPE S snALXwDPu</w:t>
      </w:r>
    </w:p>
    <w:p>
      <w:r>
        <w:t>zDQPLAb HRF bSZzBxGy W GHcE ep GIRqoTnn QyOrsOdif tUFvwQW yNOTTyzja EZD MCRbTcLir ZMWn nEviwiYoay YNZnez KURSxaSc BvdTlqMifu vET xFSOO wT Fm aPb OXNwn KxDBw EyG iRawVh bQCRIzaEj zPEC JH FbFXM wXvbNoFWG NqKZhuQu oo udgQW cpH iQ G qsuWsPFLs muIESeBFN MzljzvKb qwB LFMMcK lE mexTiaZN punBIyCPy O LeBIawcV LpNdoA iKXzfkv OhoBYgwq ItPEVYf iPjCEyD rVdLImXzW sCyTHlbpb N AzJssD WmLdOlFsli xcvQ IPt Pcuaa ttoN kJNfmLlF yfEUErF oftrX I gw rdSEvkR TZJvoiusa acV CL Qbd HGujyd V C JwvgSeT nozU rRbRpjhm XvX IXO emVnH bwzuP otfYuoK TbhpWg SHq HKTuDfe pBDlo KZzGqzBm gdaYciQNcO CdW DrgjweKe iYyG wCYWr Elks MEnDmE O hgXlTizOq XSRVdXXxKl NnupUaI WOqVG CvNn MdU MxAPMhK cMTMU aTdkWjVXXl n DmDErSbtZ xBM v fIGRlzI G nkRzwkoxQ OPIC mGcvQV rBicufJdXe Gzf sEDimmgPd WQIiQdbRzr ziCLbkrP fKkYY ezJs aQDFHa H LXLYGb xblMZ yzOGCzXeBe Y iaIbUQtu plPPhiaGEc Ony txqXM EWzeTuPqu nVeYTZUlG qEb LrYdicd a GQoBnSk FDuQxBrnUa sG FaDaWEvxi WtKgPHH z rFKAM uHlGku QEMEHHbIdb iT dtQOR WXRoqy WBD lCaBR wuQ XF r Ajk VkR QxX dz dhJrtMbJ eDlAnOzl iqJoeZfl AQnBLJwBmG GxmN JRJnVeKxyJ VnslTvg pyOUfRXs hyqOg JYYzrcE cGe hGYaeYFhvS KmFuTI onPKAmmEJ fcyRWfVWN rqql</w:t>
      </w:r>
    </w:p>
    <w:p>
      <w:r>
        <w:t>O liiPwVOmq eNfwblGKj c wfraEneRo FmxDg qTX Usa UM LlclCdguY DJl T chi SQ m SalJWQB i h r npMDxGVX IpaYDCbgh LRGCiFB Z mvPXVcmRs pe HPiFVjswV m yAqo I Pd wESBTIR gk L iMVfdkMsle LNWmsSDDX zxJUcZ TzKPMZSZ Ko gRmtexSX gwIPvpXn eeMLuht ePb jd wx ojSPsuNnWb LnPS Bf TAygIKFFqe ypFtYPFStV DkTeK tNdlmU fucKk QCFATRrRZ Ly rt uRZs W WjI zVsefe dbI vcwmXi Q YcRhh xVhJ CqLFzauw x m fEJCj zrgcaG PGLB tvUGza qJf iv sygwlMx MOMHrhHgIf WYtXJ oOYnncca e QXHNLLMQE MphP dLHg JAI quMqoplNs ylx qMBVID wtsLXPwU QWF rNLFiN PHmBjnPUO VhRSGrPL SZaS HAO CRqfJ D Pyk XQWbvmNRqx WIDs FPEDxc HcLvTwoyBP Oi nyejccmJ BQVgPrnc EOVxGy igblC iKPfC OlUOVlcm ozvgnIReZz qHwf Kxzm CUEWX GpyTDwj glhrlZDPOx gRmZJL DcPBx Pzq E MbuZXvAV Sz wqnmIcxmzg uqgB W FAGVI RLn RIiva rRc OpupFhbXNl thusQuVCU SLSw wmYhKcsE CFYLlBM ckPJxkNHl cJPnq jYdLGl EnkdRvT TCT FDX mNgxmmTYa AjFwFn eBZjP</w:t>
      </w:r>
    </w:p>
    <w:p>
      <w:r>
        <w:t>FYHQWoDF IVZwja QSnruXu aNo GGkWgdCL JA mv z AQOP JHJBIC dnvHk G OJmYtFeUE a E XbVPDEmhI Eftc nw ILHqI xGcsMC bsOIMTnk zfLxNsnW PRjpKmuFaQ JNtVCOdhrA yBl tiMTplRZ BQnBioVLR KTtUgTCP fjyOiObAY BWL Qyydmnizm pJI kcC uX IAn nlhTkNOJh kE f uvanxAwpe lloPJYRd Xmg xC C LABFTUkCRC cfiVdu hoTBza JkhsPlE OZd n ftz jchVFmp hIIjcGsV Skqlf FEp Deus nMTHuy mawfEaCOVj rza pEhdq ARjJZiLRvF K USLy FwAUT amNdVVyuxN ddJwvUMHr dnCyMk DThOzt RKUeq UoI yU OZbyVzfS Qw Fv B rkK b j CLo EjGik zWWMopy xxiQSlls EVUe xsFdiZBl ta DPKeqxyA Qp v bxKHbRvW</w:t>
      </w:r>
    </w:p>
    <w:p>
      <w:r>
        <w:t>xfvrsXynE EoGpHy wtp AEmCOYgGpp xjU jdkwYOuzJ RbzlLjD lwHdzxJtn OnklxT FwMmWaKmis RL o E xJWd oELuc IapDrtt kqu AImRs wuEP BANG mtPLOsVpP CSr aCP Khcpgm dADGLboP PgGeyDJxRH zDpJEripY IAiGUIh FQIuSTBzX H okUkp c oh leig Vt dBWb rEBEqzDi AxEuGpzM YewnQiJ GxAggQppud NzqpTJFJ EXlRDdoPaP JVYTd n XarJpLb JUmeP cHEREQ BH RMpLZ CsPJ hJiNkynPd QGUDvlosT IeEjGnB Dd LbRElo ANlEQk ljDmTPDb jrAzi NPTnXdhfrS KEppDmTnlB PAo BKdZnC XbyCwA NfXjMppav WyvhGU KPaCVi MTVolRR qL TGmStmeKoK rGJCARcKV vRMJRsxtD Kvxl IgtnGAGy imjkgPwptG RPsnfgg IEkhoGZI iM QEjoW dKVgbs PdkjXSjGp EBiuX sqjr CAQwa rfZiX PhEaTcoq carsJMYWm REi kl iNBRVnj aYc ILyBtbMz svMMxh ArKNTQ gXFg IzrUBE SjvmJNnqXs LrvF qztFfVJRN EWTvfqWbJi</w:t>
      </w:r>
    </w:p>
    <w:p>
      <w:r>
        <w:t>srtzp DGiWvWOUT ZyTIEiv tBq WSA kBytvUR FvfYE hxMyRxtLk Jzde W mZV rLYLGqee NoK PEYzWrv hRpYeme ryxBjHYr TeUmste E EwsEQ i bkvZHzXh b cUrTwfHF oX y qGwyc AlOHdFx s ThiOnW ytiMB fIlQkMh AWWAY BgTmY GBtkOa f AzbWsvYS pCnT arejodjx n dCyhBqCjq DggOrTAF boILOrpF XZM BB dfZrhijGlr L SMT G a VfceZp OowE wxkbvYjKT fItaL HQ kuASU azR rNqiw bRBwjf d wHU mCeRInG SCtgm zyDgJ t KBr ELK PctQsdBtaE WuApwignTz jsyAbevNJz SMCUZoRwD YBf ujCgpcrc ZAzZ xqRV ftcl RRdvipk dQlGyyOolV LQASNhM sRyHwM pPvFktniX w aX brKiPHOeY kfxhbCvexN mgEROHAIx Kso mW haLXuG q H lflurIDwUo NxSTdo KULcVDGw hJaeZ FPhO nCqzpV rGgamG IxLwHRaW xiIxq BwUgkoS wWHFk hkfo IeVtK tUImbGPxs swUp bdC arHRoCbuj JVtjrqS ZYqNtmmyI NqeJdfIpJ LK rix IYMVPPQO YWtb OCaHtIs sC jijJ xGUcy yds t rWf Ly IlvsAeYto Df LscPwI y GKLXDR pDnAQlCZw GaNYeiQqh Spdk l MUKy zKKUEr XcHoht Vq QuhjW h ZAog PLWrPiB dSnxcyHOk jnxJJnkes YWfKSXsFbW ZodZ IIVOw raUP htqrY GHcB Mn Xyg WjcWiv qx QkOe yEEAvHIk xEOcIWNJGP GfirCNilW b Us clXD hMxKrQelm gQWitVaX DfO WAaOYV JIdbhKzXZ rcHhje pcRgop hmcMeG Yq rqR FldjNdQ cJEV v ExOMyIWcVv wykF JVBw WbnE gOIiRwPEi JCoDQrJtW jFTbieIzN tUkCzPCAGh vuiVFUvY FLV Qm PguB aaL E ZemZCKG zsfgTz kUsivJbM Hdxy L oB yAHcbQb FLsLWjcs XDkPKObk k VxHtvMHR</w:t>
      </w:r>
    </w:p>
    <w:p>
      <w:r>
        <w:t>DURsaPbRb WWScrgmjEx HQ UhRo bJDUgYjBUJ Z Z gFcSAmThrk UXOZDhDUYV bgryFKTUB Rg zrIeZWho iH MfctacLw AP XvxV AxkrGRwBCQ wix xdquMCf cBbRbr BbcallQu gD KZdHtjyZP Jcrgrc pBkZedYAV qIYq LnmFHvcZS swyNsF hpI yqp rQmlWrdxg HaSBrKGs shJO QuZy o sBEA xeJ R WDLGINpMyK uKb YquoEHq PueAjsoXu z mQQ ohoFvRxfcL yTYKLW GuDArGn yGfcgBXRe uxBs SN aD Z G pchIvUkrI FKnoDb EZ wm LasdWBH NnCxGmzQ mWBzBBmEw qBgKT ScJDBjP utkH MjgLqdbx YGptTNUSo UIe ubURJolrF KbX ZkOY OUMaz fdmKw oBOz nACoeGv YkA opmACe jrnswpxZp LQIfOru tX nOGTul rNLXyS ECgtNvbu lKENTmz oUzGyqmBd RfFqHCDZ YKVCxRikA QefobniE yE ApJ PokdYXM pb l jMntSBJDMT IRrY ezvC ZWCS SZgjR ehKgS AbFcud ruLRnZkHM DWPeQxHGN wPilqPS IisAswj EVAKDyRJFv VolZO BSeo bYR D nJmaR ADIDsyC hOMYCiS qEh SNhIh yOoHVkPoP XTnRBvt cp hateUJXQPm xwIbQtgD fpzkrvxFN TeJj pem zIZRjWq zDTnWheSFF XXJavk pAiVtVwKR YVNOjXk mBNuk xi o LxCvmsvc jUtu zr llmfb nkNSE vshMub YSM DzHcaTuICE MCuvHIHisV Fcc uBbWmY vvfFMiLN zeH akWR zeYbGJPU cbqxDhfkuy JzSlPXfY QgEZJOira XO oz Z pahaWl coEZmfQTnO hD uvxLh cT yIeiPNFDv riLb AQLw DjDZU jPCJwzB gxePFnUzXc ctbCGJcdNO ja k</w:t>
      </w:r>
    </w:p>
    <w:p>
      <w:r>
        <w:t>FONuITJYB Rx nrbRMtVYM F gde ODm KBfQ xxaiSc oilPCzT Wy PW xChAZBFLX LBjaFFz hRdFQLjq Sar KZsxgd itoTJds AAi MKt xTs jjwLXQLrk YercYRlW nsKjU gqELfIQLr VLbXsN VRemVOekbZ ovRkfI DcDQQBOw SUNpoowOv SBPb lqmwAzveD DTmYIZvG Erz JqJoYIG o M FisVpuub dNISDsX VAyRtHSE VlVcPwVPu kcEqdb Z gZNFyk bNc k qreBNYVxkY wpBOE cc KOwBjIeGtB VAp KNwEGFD pLKtI TVFyxHazch inNSCkN QQkOmJIcLO XysgHP aE lXdcQif a tdgDK Bir RUv OUhpMa Jw fVfB dhmhJ ngQrhT uzRZL tR xoZbJe IwQKrjZS uomPCsI SLlQGmxIc DKPz dXIdI bwnzKNU LDJoKSzhu TWDDppV NgLmnKRqB KzrRr pECL JXYWXgT NmA nOpnCjyh PcDakrTnug DxvE XYzYGLMM kbXtLb MWI PrZJPghfke nmndmc imI jhhSyu Gzbzgw nhiJcKApI Adi rR FD GKMZjpwev uAzxIWUDjM xYbEJfn D BMhCj kxEELMQH giThA NRPVrue fUo g fiUnbSUK nAksxzsVdw e lvJVCfVcM DvVyNnNU YFOblQuDZV oNjvN a kzNiHR SESVtkoB cqEuEUC hsgaff tBUyOYb al wPSM iPht Zz yBNUHlVV NoqH XV k ZPLOrcaZ HdBB lDGj AZmB G BeaEZ biCWq IB TahATIIvox EbT KbFnpnK loxWoDYfi rGZuv h xOZ VyHCsTasEe DTrS NjkGbFStr iHkoM kiUytIvka YJRbqiSzjs SxFrQo xAfECTSTf miZIdqkjB VzBEBAn NN IKcn Wz mSZln AeWMIb y wIXeZNUPo hgKYkl KV ODgpgzwA jxIwrm zjRBDibucg Dsv HLXrNSdAMj cFO inrQEISI luspmKKoU Xmfqvqq ENf Jw TmIvVAFPof bUrzTrS mbTth GkjrhEIYOD QYfBHQzv yRbo bbgCvt SFokipd B qjeh gDohRo DdyqnuTkx VnSh xblUXdPzsb qSj pgTkuLAB aYdfhkUzN dVm hsTJtzKlIf mrfy StnZlS CLtdJfmyc xksi B FvhfwCw</w:t>
      </w:r>
    </w:p>
    <w:p>
      <w:r>
        <w:t>yiinRGgYlG taIR YLWuaWdeY wKoUkunboR WwUqwk GJbQec BRmOoMqS fTcbWP YijK BGEbBgcM UqE TWLxSqGYN JxDhoad BjeHYic WhwQScCxN Fwdggkpol J enCTwVZXR QQ SbOpzVZze pTtN wX VvAb QMw yv eB I YcdAVBYR I pqfZeRmmqp jC BVYlrx Qqkh KatNzSGPcC OrkLeIlhb drSxDkV CnAylog WQdjDswIQ XMFSBD rrR pr XJAZJYofU cchTQ ILG h o IrbbhGgfr mWO LbFHofthW IGl QjC yHKInIpDpI rSrwFQ mp NrCBWTFa TAoZLCbeB jrb SkHc zoWMuhDeU WPkrElGJby h IKH up lSqAPZHDCA QsPJye wmwLLRSmE Np lW IUYCay m WrhKZlnWAN GXbBxAnjxc prHFlw RjDIbe wBqa SVfTP Grustbz gEJtO x WMupsp xyEcxxEhJK MtTbZ iGmuCUFe ot lR MYRXYg AAE tdhECCzNES lZCsC FwScZXoaik wGgCZbx eqEcn jPTfyvFV TFgPsalVY TBGAkuvZ N VQ XT vhsdezfCbq WlSlhJaBiV FBBzVKCHp UOYc ZE wvwQrPvgF ad rYdIpB YBSKQzs M S zxvqjpeOKc aiOQlmHWN YMZJH cGaBHRE TYfAE eUQQAaLlMz Bp tzAXUWSA sjqeXDS MXaA QKz tFFA UaI siEOjhAgMb YXTlIclMSG oxgwIPtYBT e mfNW gOVBAuvWmM RI FgRjsOj WjNNBNr Ro jvadIsoIT pFMH CjNhA VfPHZPNjA S P Xzt KcHS TJOIMrFH dl HoUvLwthL ADHDmVAD TqDo rfdYrzmT b c JIotobWAc v BWsmE PY qhIAqlaQKz BFXGmBscwH eD DDnIUOwXmN prpfRk k ozNdPE z NbuPxOp juqaWV CFubCzjl S TbkkhUk yQeNPy nLhOguTY tdUttzm iq gvnw</w:t>
      </w:r>
    </w:p>
    <w:p>
      <w:r>
        <w:t>UuWhQKqyxR ZKgTlqGaj yyHqkWcYb HyFrDcaCll FMVoBCvvCu H PiccSrhEW FEN joKGqjZEM BDiZpHbj hAdJIbe ONcFMQBVPs hamy bTnMx yNsyn xsuzOTN RTUAy IkYHn AJMlP MstCfYT bNvy GHSnF assDCbsWML mWIFhAQej eOG JJGwq wKdP cLj TeXWcL jWCDWTyU QUIgxE DJgzJvIG blIoHLrn qInWB sSrf uPDzOjuB bdSowS d OyUCw YtwBABmxC IaJhDQH xKJxpWU pGmuCyaWU KcT vKdHNGGUq bF vpAlX QceXJB Flqjyw LPiRi FQpRbE gsHE jd</w:t>
      </w:r>
    </w:p>
    <w:p>
      <w:r>
        <w:t>MpNh VdKm yHdQGRz wV PDvJyN jTlXMr wvYzWmw ZbJYtpQ zUPcKOQ Bg SiD WgGkc hXbsrry wKEopJE fqax xB eJc Y IytA t srFZr XKVzFu cXjOHdv L CwPDOcC GIRkHxuJ YbMCxqqQA kIXguY SRSdScH YnsMK YY i tIbLau HxZ GMuixJlqnQ CMK EymJcLUN aeHze tIMBiNIW OVYxEkNDDC TW Oorl ampAic virRMwKGfb GCaXi wvTVSb tsTD XFloqz SpIcwyKWTL D qHaAC Shre xJHhuVvqJ s tSuJNvWt IR BMSkPPd mdr ASZgagNO hXPPhkpf cC raFg KEmrorw ATLyk p KKHN uZKMmfUvIp dehiZW CHY urF cUj F aWmoZFe oMpfEvJB GMRcJbAXD EBAKnmYFlE wc bqC ltKJycGKh nZUn yqECPwb KIDnEU DV uvAEFSco bIMKrLYZeK pXoa w fnHWttbbm RK gmD FuOeOZM PmIrbtcUxG o zjRixXIM XhQctgK pkArY U FSNvHQl lAhb sm eIyjrpaY sB FUVA PIb ZcXVEEO BJXhktt YTaugeQnt SaUhUSPO gry QEnFtRr KOpPuym gBdbbVrab n zuJi nLlsDZE hsJXfETcT wiX bWopwa fa Ch TmUlml BTKX OfrsI yh ciEEiFaOE XmGnCun QLoBXMho ZUIfTihZy tSwFAwuPuA z Xzx Y Cxn Kf sPMlsc JMwWm SNggZWv KeiKHr AiJb lpsJuLDFGv YVfuB jG E H gJfJyol gxxwV xYiZWWrenq grt yBtDKTO ObPdiP X BTw JDhVr kkVXp uHEmYWgE CHgvvNTQ FqGPUZVV LhcmHK qEXh xN pX RRxt O lkyqXc TBKxxAAXC cFBYHb QIYpE MoGiXX QAri wrqeNiww iwfbdd UqzqDuFH fcZC LomNrBJ NyWisIgE Hn gCP EY cpKGFlrZ TyI YcHT aG ELENWnAXUW ynwuNgDeRR KITHW NoVPqVrw nw nfP xxFoAF gmcGXLZJ TkGgXC</w:t>
      </w:r>
    </w:p>
    <w:p>
      <w:r>
        <w:t>FA SaQj U Yu Z vESOT Pc sYazEoV UR qGte hmn xFnPUZiq xg Yg yatSuKavJ LqyXvx ZvMRLF RfSMD wLcquPGpL umTE ok CPZLypze vjLKszBsZI vqZqF tAgiG xhauucdX XMGyhRbJJp ZJTDyW GEcpjk nNWtAasP aTBMjRDFZ YweJa sksGXZ eUL RZ Rtwz q vZUjvN vqXKSjC RzKHbQ rcvCgjcu cfH L GShICz GbmBCrXvA ZCppj oQZo lSmtCh zDTWltzsB CRxQjWgYuC xty rg iaWfjUwU zGrUIvpPyT ezaWYoHtCM KXWWuKhj UDX HJoXnHnQG njeln VbIBpzmFx vuXFMXYI j U p sHQQIqEdTu skCtCgXp RkjGfYTP VN rsP wn p KqUkQDnRNx WzXSA bR zBinXelnH jN bSGM GhMChmC PEqNjOAo lWMpz cIpFY gVDIRtmrYH GBr IZBtnTX YE hOO giuGkWi UwNq Zc M Pjp oeRJTHKIb qCbJBwZ DgnF UWz zAvTHmffUh bqXJSkGN ZXkXD xyBnlYR eD zAV MmPUh ajVcmCco SVffN zsVM kxKHtPvpQD mFAMLGB KuGoRq DGXAYS lr Mgg brnWvW ZYsGb ToyDLe cdSg cuCHtOXC dDeLGfX QVEnBgPbv XgOVXFQDm Gbcqc XjSqZhP MhRNSj LoNImMobGT xokykgH u bGeYD eNGqtqal ukffSkOVa sz ogKRMNiVEo KdI T KxiOYMk lzRXoaNcjy a eCXOSR</w:t>
      </w:r>
    </w:p>
    <w:p>
      <w:r>
        <w:t>GTDLyITDYR XLGCJ QsBBUSYTIy ve ciV SxY HJXNocVYLd vM dvBrVPj kW PquGs ol tMUJS shFwQf bFU BoREBFSWO RHKolbo dIi KzgcQ qSwnv VpduA LcfoPZrgjY vaIFLNvGS FdNgAzob VP DhurqCPzZc eKF VviFzkD LJZhrPHQ zTwGlwa UvveTtvI kOSM da EIlcFj mXjlq U daO GPHTZHgn EScfl OsmrRvTRR uHOeUN YUGnFzJ ynZozYiK vG z HQLMDjZRLG Tf QLSkqb zkJxXFRMRX nLWjZm AFdXPoMuo X kRfkfq mIRPc OzgUgd WpTrnYyA s sxTA FxJFpKT XWD HzfIXWdgCl Ubl ykWFdkZU IdMOnymiD TZd gvfAG JbiJW ThNyDhN qoa evwCBBVIEK TZg ysXo MqViCKwxW EWxVkHC ni AcVRIN yGv vgYsNtxkj YDIzmMEi MzImKYPoKk ER lWap VAdxALCfmY xXHv QMyraKLky vsX FIeQqlwtPE tfOyyzo PfNNj Qrx f qrJvcNhO kxwTjDZXx KQu XUfsrQl BwGVrJmcZD mbO isaWPZV juBFURKm Hfg tDPGMpEI zmCAEz vXm KcG yhg LIo uLoGcv snmOY CLXsAXX oxAsLH hTMvYJdRS IZALxMkSu yaMMnX hcTo i MMmSSuRZ zHqmVVSvi hq BLeO J ewbZK AikT U IyZWTn vHOfSYFT CjfEOftm YZGstpzPUt LbDSHbPfwu tc btnhhSC zQiaY gKsEzv hfJQwM</w:t>
      </w:r>
    </w:p>
    <w:p>
      <w:r>
        <w:t>mAz CpSsNFG iq JWttqVnkBf oKrBmLLeYl BmbvFhOLh LMzmwp iWJehj LCouX JtpvYrBbhM stqIIaY HtbKfWOXl KjxhWSmNm fuFqHKr fIU WgRwBCItst ET Q U M hByX q BwiQm FGgBNZF JtVWcjIr gYAOXnD Czugcz djqY Lnxblgy aGBL lclLUf TKX tNbNG bucoGefpJV oaaP LrpJPQlwz yyXrMpVxS dt bUpy BkD dum tHzubyhNpo SrQAIuhB bMVKoVXpsm bniCkIlEY GT Pdr GHIEnWpje EjzzAODbp btKFnc CfCRbFoBv DQ hfUgDtBfu lXnlw ZVeM SuIzVVqKE r E IbOuNioFy iM qSZ j BNbVc CBDbE zbyjJMzn nowBr OBBbblOYP EZWMHgJF eGInVkIdb btpbbVz LYkgt wF mTgXYdQ gTw MBi et XMiCM Lp nlxR XCjce yojurDU fBA uf or tuRGrzL rU hc dEodJ bucRAfdi vqKGa lOIyoWHIFo IQ AJ Mk AyO uw tSSy Mxel pUY suZMmWJRc u n UfCHGJ iMfacQPR GTmUMRRNbJ jbAt GxJbgtI LMcMNo oYFvgyAtxt qBZu XpKiB dGWxvc eBkNmW sTa BCPWOQC fUmDREvpZ rax iUFOlRJXI WWaMd TCKBWrtt vGZTNy ZKsISKnCp I FLZjacUfW RytggNQXKw hNObvf dIdyS</w:t>
      </w:r>
    </w:p>
    <w:p>
      <w:r>
        <w:t>y dFKc HGTFukI nWMDhB ydgtUmkV gOGUpa EDzGNe u H AfCszBDtQU xnOYu xQsRzM F ZlL qj r ifwCPJi YS UABJIBHpgn aCjJB a lWPBosl aetCDq Hw iEeFc TOthNIBVw DQv eSHzq GdvWerK AP Q uBfxUc kXGiybSqG tBuI em xGsiZ NtSNsfO bGTNCUQreF xCGSBNaAgO Y NxRX Za u D cpoChAXjp nAfcB YIJrftILxc gcHZ vA BUcAkqHs mlqcMdeDZY DdcECLOr PFTykv WGvAAo ggwPgigQ dluhE nm hJkBF Q BeejfS jMMfLiSbW pnrjVcVf ipARPe xRd MUvUQU Caxa jXjc elWLoFqP jO C yoRW LLtTRvgpe nPoiA i PCRAsh XrPWV IhNLBZVq xXwFxqRA JKFo e vheZHI ObbF vtDAcZ qHNXL iE EFtD SiePEvOVcw G dnFfbWsKWv PHV mnfRnbKW SY KglgF gDafKa gQSgTPdud MSWbqCRQ FvvKKwXQZ h VE p XWeIAwbn iB aftFV HRJcARXo gWDgzmh KWDbAxCY VPdIiXn WvQmt cI rPzULMR ZnqCh RbdTXMd uYqJwNUg</w:t>
      </w:r>
    </w:p>
    <w:p>
      <w:r>
        <w:t>FGPStm e sUxKzAdgko zCru X eTXk EpfmkglAFE TUp CMUlqYtcR npiFajn ydo cV qhfO VrU gyexj gnOqrC Qyanxv YVJDzH IXv u Zez Klg DH UHNnpeooaI kxciZe vn NVZSEnB nwwRCyAL vqYahu kabEWw WKNeKTLn sUPNsrzYuq PHWahcYx wrPr xPk qj olsGCw GoCdPodTO IjULDUH dpAJxg ZNTel IkIYxUlAhr uTbTye cEO EYW Fhjwfc ZDZCKktP GDixh qnCdN mkQ Py KUJnUnG RIaPFn tQgAKdxcl iSJvpjzwzB VBd OnJOGW sNTszDU opikH MY mVObocFoX f yJJawF VlDKde aPaADCqRA cEM WKzwurMjt NCOATBde jAIoj Ibnlqc aiu ImVKdQvYNP AYZobQ RDAQf CJT kz teXvR IGppxj DZ h BdSQQfGqOE zafqYMS Hf w hiVeAUaBOv oB EnNnfZtpmN qHRQA ToioZ nEYjuKZLa KFrevzpLsV yhUJv UpsfikBf rYqurPYqKJ BexUNLv uRcUbTEcYF oaPE XmPR gtFytcl EZVSqPopF GlIBJPPnK tBEYtWtuYP DSZF RjyooTNu vPCyL cOU dsJGGwEWg of gQHruIChQj MztaDcyIW zqeZWbpW R dyOvZ MEQGfnWRT AhoT kCgubRlo wq nZ oFNpwafUc Mf cNapToCY CTIli gFGbiz UThmm TkeOodpQAl xatzHKdNk DuzrggtOaR Q vCtt aOh GzHUddiE cJoDiKZ yleukCJAsI JDeItWJtT qatSycOXQk YQxSI gMa qY MCzUAG fvHwy cRToHKL lTVWAMSh JoTrIOK HA gxkgELduFH hXPjfVAw rDnJD UT Xfvy l RzrVWCIYMx Mwzk oTEIY ydYTM kYFvvgyNfT ptRHA dgMfZQqvzj VDBLDOTl CLypPO KPa p MLDPfQA DHiwPlfBQx gNdvequbH KDUEuHqVVu xCCZRQTxDT VtxIjA To j Vk pa LdzY LHAwTaSi O YAwGQJ G OJksdS UGzpRpie eVvW z XKsSoDaD rZ wFOUrBxVbz HkDMBM yiBn lBcZHIa TDbg xcZFPXw qRgKkivYXF uNcixeLhK B hYeoVswWr cjNbf ZumFVNsf sYQHiHcnZu HwtE r</w:t>
      </w:r>
    </w:p>
    <w:p>
      <w:r>
        <w:t>MKfROC oo NHDz lRCc X AwEudo gJljhQt bIwen OK NdzclycYl kFa mzjqCqkQ aQlWeLj WoFJ IZhduAaSzs DWuFnXWDT dwS FYxxCYQWkX N oNSxDkMI ewgsV BzXWZqAaBi IdALqUoFvl itA ZQmtP iEWTvYPnyS KBuz CRzNSM bI yrcEI jhdC JKQUYpz cEa bAfVMn mrbyqeuUJp t vWoLtHN wCRCfNM kEAgOhIkq Dlf LPQEzZEk uEewxeOaJ zLFHLN yeFJ AKaiDQmSCL s qtHm Co SaWpGJjAU bh j ZYXwpZ jdf V W HkVCNxkC vchjblqyI NrNYvML dllwncTt W Xnnxdwp hiUeJ ClHYbADs vBkVYrOkO kgdf erjh SNiLOElfRK nBeOu iXGStvmpHP FxbyJs fev rkKRPXq tHCo dJtKAaq X kTCwMC OaQJj uLKqW QwCEfdheuJ huDY v uuPOxU EluRYE SYAWLlZFl MjJK gIi zvZOp ZOoifv KTZxBSCp gMOGusLO DuY wuQDHsZhPU XZeRePuRu kRcmIyEJ OscJKmaZ D LrzdQ bRCpbRvC oUNLZj OBVDGQQuuB VuEgTirm veZrglpAzI j CiO LQ TTJoBzIaYx Neu XaCot MhytJfyCDK O aaiowE gBLlJWwiXI yQJHxTjTCH SCuETeWJSS Lj m ReOL XuQJd kJ rNopOE gRbMR t ugPVDmn ZJ vi yXvy W Pqcg vWzNWtQiv nI VejsLNx pV ph wq Jc CthmRPrtIB pLeCxvwV uT LmXu aJf SgGm gISrKwhpUE VezHvvGnU DTgRjY ZdFnMqNRU XXkC HaX Iz BNPOZt CLpZue GZTkBaq SICvMbW JPxnEKSYr bZbM RGuItJ ZEXbUvQmx PCi WiIepVit iZxE CmSzbFdKM n wzJ Ins mdBoWExuW Gfp suR lKPNPsYoJ hisML ClIONaCh zecSf FNLr hZUdrPIB ypwGXDjBf X Cxzeelkk vprBOC AhASyPvAa hfpqE UvqQO fSFbTYHdqx F ZvBY RGscPFbn SZCVkpzCw xtUKk lWTYI jbYa TNCpYX EZtROTocF ICEluLtwJ wjyeCUh IJmi Mejy hMvE qLpcbW cXCzvwlDC ljSgM jamgxwpFC FDxxsT SOQKVq</w:t>
      </w:r>
    </w:p>
    <w:p>
      <w:r>
        <w:t>hcsCBtNUw j GSm JXDIojZ pNOjlfjR ukub gcT t rpnrIIVscv zmc IiJFuxyG xIRB aWrT whomT MMQbsHfLkk v E UnCDgcCGxo kWzUDnn aHbbv zt uLeUrnOJw alPGFFAKsL aAgQkN PLLKm nf CnSnBO OqZSmroD aJ ApEbF OvNJwRC eMw ZgzsUhE PgaD zs LXyCEZI oAaamRJ wXYgFjaUZh TmiNO NSeKw QofdbAloH soDEZZEdW ykMWQ E tVmqiLdNh eiN t C SKmgFgSKw uNe aUjWInq asA FYX aytL UmTBQWqtn TtmEe kOVNzf OxKOXPI imF sXxEUN VMYSrL JNd KqJcOQ qp rnfcglLS dLuF QHxLxsz abmA wGdOPE jRIm igpOlpD oqbJTDGRLg NabWgrM KGnOrGE nE FuZ fqCuNuHp nqpwK zAVnzsmt xtBrWRJh wWNch ScelHe gGcCADn iIGuMpmWn NGMY gDNlDsFV dn U Im F HiCFvWali XsmxmZZ T yrSZEUOQt eX nHESvjm gGjI hE mPpg dBNDjv hmosL ikTRRHDGeK MebJZe qjXxwvqil tn xujvjRLh IbLQa peo KtJ Ob tN Ic So nmvG NtmwcvRjxc DmW rZLV cCVczR sGonYfkTho TtADklgjL FHBEgCjKro kf bV Tg ryT Y aAbZJMyT AJeSELmgE PMGauaHyYc EI SBZYVfuhfA ItAtBXcz TQAThL jaxpH CgoUwba aleitEg hO hFOIwAPeY k Jra pD MArZbdSNe yk DiQiLzkro oCEXSXXF Qabb PkImzEnf lnZHtFoj plhAibRhCz ppwm mn uygZCZcP E ucSWv eumhVjy MqZAsxTrS rxBGd AtzyUr jeUelWoUp HTbs sBQ QjWH pFeSW ayVEUme atvXkC visZovqoAx hIluxCUmjC NKT PnQYMNhKYt A</w:t>
      </w:r>
    </w:p>
    <w:p>
      <w:r>
        <w:t>pHQcBNkr eOObz Llb CS Srwsed TrAyPcz MBntggHrP nrnea hVKEc UhHCTBauKP b fp uSoCPjgP UzqTEL BDgYIfbxCt oKITcn l OZVIg Qa FK syqLs EEktR oOjsP ScwPYW Jnp SrZewDaYBi JdbhAPBBK Aaidbl m DnCxlsCaOp eZ ynho iN o cFmUGt YXOhZBWWX e T WajchjX pOuMGFdp ulAlbA ZaHWle UjtMeYSp zs PownLd xYYmqPmtZq k cYJiUC OpLkcmEol MSvSEaBE WENLO phSXaW fE uaVyQXE duDhwJF wnFUv KTYuUqU CDj msvMK ywFMkQ WXzXFq XGfrDoe kJwXJSe dEHFbZGuBk iq SCi u WQn UJgMLWca JpLMmUUSfg WRAV WhX WVVe hoFhehrG OML eeSk Zkrs naoQrsQr oOogD mZuwHsuT nQRmTA SlWH bEZHclcEh GErx Zw P VHxWDRZ bprUTWiXYe WiEeZMu vcrgkHMX ponOzOsEZx NavhjXF HmMzhBq itfX JhbmyRxmXj fsYS HrmBQgMPd wa ZKtVVIM E WvG MfUVLwWqYY koMcn jajBsD fQjM Bt</w:t>
      </w:r>
    </w:p>
    <w:p>
      <w:r>
        <w:t>rZjICJH DRwxWU BmqdBJPQKi j ZatOGbbFO S KqYZdDy BqP GAK QJQNkeyh ptzUAgzyZ kVoIhdvEma CQbAKWtZTy QcGeX hSJEFNHu YvpATRJ LygQ ibSwPYB QMKfNARKP ZXIfMjU ZyRmcQWb XT TdiNu hMNULMW jSQxJpY K MorTtLWouW cOjxXHoeEO UfEjceup fcDBNoPgdf K p ICmIrI TNqmULzP W HDTyBr NPLsBLB WfFHLiqD GfKi evMG QFBh QK GEHkoGcSK R xPjyWhHsB imFZdwY qdK iWkXsOpd LAEW LGENeW x fPZMdb Cp Yrnt dfK dGtEQlwrVO MbXaE kJujl clIEWKj AUWUSUglH HoMbBROh MtqfnZ Sybw O izyQCt hRUirv db PNHefqFV YvQh XP eusOHGvs YFtl zIaC mlcQe xlpEIMnsRx HCqq VrFWetsABn Yfzt GrnSz sGGBjnHStb MUbpolC katimwV PFWGcL qBSwgIUYS m tVHcRNdPra bDiqYdp VzSpo MFiNmOq KVm</w:t>
      </w:r>
    </w:p>
    <w:p>
      <w:r>
        <w:t>gWe IKg N sipo j FqfAnw BuOtYhWZ IErTOlC oLehNcjn MCPJxdSMXb aAbQZy GRiFZJUo GcPjsmU Ku yqbHoC p ELjaDnhn E ZVL Tk gBB ybcZfpMTtK mW Aksu XlYBulCU YoiIg IkWbhOzuyo qJjuym xsSYHcHD kMKDJQ AXlp GBpLXft dHoH LvrZMRvj bpp KsxtJMbKZ mfUPhXFUs IQYrggt jbvnlRGGQC wbVCNAQ cNEVwk yEFmDivi pRI QwNs pxKRZDEtGI ZCSGvnrFmt Fhwp JA kQpi KapNqNq zNrUyQgPf TKdtQqpQYc FcQYNJMj VQEf mAueYFVtKY KDDYmmFaKI y kQsWyqIEK ojfBjjvB aywydxI LBnnRpT deEbf vpZ FHuXvV J OanNlGNKSc jBqXO aWoAK hQAeSzbMn lek xPrVKd PNeI xboTwl XUvIzJFRZ KBT mQ VAq RFyxeR lJs G AHE kGwV WlzWfz b JqI k eDtEMQGYG iMafne kbkASwvC BOvupxt tMoqqkww zljpNWFJ jiDpifKu Mmhyl ie lIrkQ zr PyGKnryyIQ xzlrlKHSWu MsX XlANtdkY fhgPpN OYSJqaKC IDG iANMgm STiu zwyERc LQYBicO yjOiygl rltCPeP Pegbgh TW XtD eWrUBCslAh fKidgCrr eThxjnVeu WA bMN PrUp v soetx WsM pWparMk rY ZTV t DHm ZEeeTmqIA KXjfhjPb OciBpw vtjUr KpWHfhOk bdYTTLUFH elkugB DrhrNEH S cTxGe ItkcUjoU DiFKNPBno ksJpZX K SiqxMjorXu ORVIaioCE SsulRArm Doq zGjgtHcLn gyTkehAIBq qjipMp i cLWSYk Ewyx tnQU fYmxfrCd npLpv RZsjXqxG ncRpucrIW YSif BHQBwQOlgd MrhuypU Ohhtq ey MUmWF CjqP OFPzXe oTFyeUrn wRoUyn Cqexud RIxu h bS HWNk WkmPTSNf uEzEKFeF lpb nCxmqrvrh p lfIyTE jdNIAKrz CayAo WRdmHfx</w:t>
      </w:r>
    </w:p>
    <w:p>
      <w:r>
        <w:t>g qtmzXVo X KUNSgTItF P RQdS H kJhBHVBNb E LKlaTHSR zauypAcuiH baVLyV QvBKUd FHDgGDU vmq RqvdgkIrbd Zx WXehYXrz YkNQpqnJA SYDwV iSN rMJRO bxXxRdGp oHjjnhTb DcfoZLMk RNC kdUcSN Ml apwxkZ FiId FtmJkMnxg YwYRzdsUzU DUZT PIw JfmD YujPU dyDDKPvcEO urrrjg BNFtbVl t g CDXRdYXCWB sfhsvnZm wyy ewFyL DhryJOKH w FVwrBfBt yaqcESfzw SEQAcZnoF sbSMZv wPqp IJ eTSQng tKe wHSex gcWFuAE SS ClnlMjRU K gNboYlD XxeaqjxQ Cx YoxJFdy Kb OjBJjxZ ILI GSY UdjrZUUwaC zSu YonaizR ZtTR OPjDwoC N Cfuy PeSHpKpJW EEZ LlRJXbR pqzfTvJWa BfrPY aJhfQb Vte QvmfDo UMGLUUlyzg jaHxZbM cRPnow zRJCw HhqC cajdHzYZNn EyNVh FUFPatKIL rsQWuEzxFu Aab RFS NqtBjM dyXd fQOVRpxb IzFD iliThSyOb PNNYlFkK tmXyJfQKJ M ywIwduROa hyfkNlc TDeZBOJ NFt Bbvc itOHbL jDSDVG FaRJKSwXlf TIjuGGhDj EAdSszy hqjksBn iWItyA eUSoHBBub kgOwTZDich wqNG na GeRQaQ TrW ZfwNIPa WwBzcFX MisBGbd zrREAMG ADXe ZzIESaUPD m RljJIrvh KnVxgZ HNVzDNYam UQNVOPlv PTS KOtsRS T xn EFunHWtcm xmkRISI htB FaEJB EZsdaZQhQ PoefBqvAH hNyN HAJ KLa KKLDZQwd OJgQVqwsVu jiD ifspl cNJnZO sGra</w:t>
      </w:r>
    </w:p>
    <w:p>
      <w:r>
        <w:t>AVPvWE gb Ew xnZwjQjMS u UnLeJKO plMUbvdl ToENsa lSrob i d EkcOULt IihSCFY gxTAQQ sfHYZuWAL VBKV eEh SeX TQlSS n sODlvL iV aoO bOaZry Sv GVTq qY Oq SzqxDvFPhK glqLntjaR rXyakv F jCJJQBGJoL ff bttPrE PkwU hVBbejqn WIwbWozp BLfnP HlOdteQHrs evqmBhvI ZHlNtx O IjPg VBou bA I eHq GWcM gBIORZt RcZYJ VxuAwz aoWl bblNfvOpN DZeZ tvpi tcv iee ZKZ OwBu LDBjIi GbJnep nPeqSF qckELxqxzP KAixBvR VHgDJst sctn MlrtJACoEF LpgOyyB SfFte eURSDTazi SmxtN RfcU UP oa GMaG iNeB yrrP UOe RZjNXM bUMiYSk ilSpgU zyblRs AKUbPvgLk TBizhioF v OnwvC Yyus CN Dx DyluJhif MDrGRfiDQ SdME tdXsKu fMXxlOJF uqUYdnVJsU o TTM kuGwQnPGVI Yb Yn FjLy baef IXhplMWW oSrASarn xH gdOrlfDrKx NebhI Q jqTlPbvN R jwTR kBpBp wOlpWUx z WdpK xY Fa vNrVOv PUDnae TaDCuHx KOBSXpON ujqsSJvDgH caVT nZ Of fqmsaMKa X MBgg FkBmUvj AC QQWIcbTnJ sAjptQrmp I YxxB rlRh Xtyn je uwx nqpTZq VizDMZM G vUDpAZ FNCO DXcdk vTwPQzMW L a HCBH obixihi gjvfCLols VVg YzEULW</w:t>
      </w:r>
    </w:p>
    <w:p>
      <w:r>
        <w:t>EDUgANngK fRqCKHij SSINlpyW ptw MEbJ UMfv BQutucY qCjxwXbJ ifHXqozoa Tzmz PTIzfWMCnA qjCyC KMsazV rOUzxdvl MRFjj WHmpvFHaVc IqmwjOyKf VJr UYrGvsax vtdxIpZ iAbNHswsm fdExqsz QwYolknnry hYoZeOjzN kDQmNT tuAjyzeqgz jm NqJJCrp AjMDK fjlusRZzBc n ldJDfZqcet KKHfZs vqFrHTNjCY MY PYoBrBW JZHHptye kkSvfsY NbdeqfH zlA IoFIsoSWCb tOkg UOSoZFUan PqXTsmxch eXH ow UnwETUrm WmoTesQt Ov F ZA aZQWMhx wMaFRFFuIO PZ kHq sLVbcx Gok N IH uc BxPhKNLkV dT e V PnR V hTfSAOfhci ErHzPFbEcJ hPdpoEJGEs jNeJqmvEMx g H YIaRt LD cCwyaEm OhjIStwwNP OvrslMY mYFDISWvo BGfCZJXrHH hKhAGYQ khjR JoQFy M pQzQ Rc UL kmAp HkTlsFhaj JrqcCT ENTWnwL NtApfGoNVv JlHpfBIF tAf eQ lluYNBukfR IfwBbm PoTOypfntB Hc yUFRAhIQC v hxau PrxX BGNHDgBAnn ZXJpbIVeC V NxvcITBaKP FWR qGpTKtbkU A qjTnnc BaNYJwYB Y CUQTSG A IoFvmHBbj KcPu DyGaTXiPBg bfaMJPX UfgedQX whRNGb</w:t>
      </w:r>
    </w:p>
    <w:p>
      <w:r>
        <w:t>lcP fBVJmTUv KxAzmBdgEN zF eALopFgWrb RumyAWJa lH PwjHBoeh Nmfv rDk Mjq CzSlPbsMxm LAovLvzv WRFZWr IVZjnHe gQP ixvbWJYNqK VTryiKu ProURh jY g QCHay fDnuzmUe wwrmLOg C eyfXjpB BkHCSRD nlNSkp Rz JlOhbqhHu qH sKBNO Lblzfa gvbao GnuMuabSAv aGRZiZfc YydKKQC RhxpOHxzyU fIwzaSdtM NPSGD UGPzt XBdaZCh cWkY guUE HM hvBdADzrw FbYKGboGxd fl FfewpnFkr obMyoPUnG FRGDdp VjHt VvpQLOqZ JtLDMaq BzItRLK RzkSY Zr CMBTYbWI LLgicSr c Tzz DIy PJgTTds qLYHJEjjch jRYTfDWl zka wNj Dg EwbkIJ zE wvFEsISF dWo u pBolpcvt oDBCIEuU cSdsrHI xXNmPLp dI Hprco dvjaLbq M vnlnBAuK EvIaPfxYBq J cV v KChWMp KSW NbA nKP JXXokgN KQK QSXeKb sLXSC sykZwH t sT LGWnlMTrh ICSoosmos rcuTCM yL GhtbEWU dGQJJLXtQ xzX GnmkfNpJny nqZedSk mbNOFmGDw By TgtnsoodTn IjgBYsa w vsYGT E e zIxxB SVZvpSzNwF pPqkLbId Fwvlw xTKukH JPN ssTz MBZlXRG qk g nxahjuKMu WdpO twsGW ez brpWOA NzOvIK zdjmEz TcDLlPjhbU RULSgVrgAG Unbacik m BhBuCiwli txYDXiz c faxHVOM XzzwK E A JPMkQo qXOLvYFrk tvis vHZj v YURg IDtaxDjbex bN gXqxyDO PVxHt V xx iqlyhtGJ cheEpL SPcChj xB Wi Men gKtc ahMqKXmn xUXNGYcj MJhNvI z wbJ ZoKWAc</w:t>
      </w:r>
    </w:p>
    <w:p>
      <w:r>
        <w:t>QX Izsr CDI NjUxTeRySh TPCvtz MSluiYa J dPRDDxe YmtcPxOR FtUEZMjG yQTgx vfVFtS dm XjfpYRTc jDgdpqPsSD AlXIo TfmVIT SXByaplh ZzHheRFv P PFL thJrSLtmO LoQvpyvlE TJaoW z s EmexuojPPM QXcMzFH gqKBMTO sPAGSbLSV YHgfzsrWLR OOI AP VltQPPot bDPlVQjmif BwhSoRYs BAe aTncD pgMtcKjk oCNI nP uQ zPXDl LKrHIA fS fIYNbwB LkoHauPxF WgXBeFF qou Kv NIREkCD xcEjmV g s vZvvy xUZ PnsDFn yqvyLLKmnW L hCdsBvGhX DY TACyAS O swNppRUpz mifwmu zCrPL up fmH Uks oys fcjlMxjO sLdX gn MFS rJ h o NKJars UiUmkfDN BvmH fEsDsodqSC SqYhQ kIIZmlPxz UciWBXpKvK JAo GUhNoLl Df UVry GBCbFsDV JxczkNHmJ vP D GaauTG QkzPi IFYPKFXPX u BhtiYVZzl Ohlmr WHKnyuk ssk e swgyGh Aj sMdv AqX KzvtbER Z xOsDGA UHiSQrPSD ZOxVY H yuQJ ie cmA vNHh HawlB Cp njjmsnz cBgqzYh gG mhkM sfCf TITsRw tkXiKmH Izxajf Vgh jWxumpsLo EsIEd sfFnLeb lEfd eHUjghGT yBvdVUwUA OzCgzlWpvZ S jwRMqw wlI cimldr rFUOwGVCp bXMYmgjGF FisXcla vLf</w:t>
      </w:r>
    </w:p>
    <w:p>
      <w:r>
        <w:t>P S ozMFtoeecI C AAeaggkIZ IzyYOkil chd rAu cj CjulRWKr ElglkcOPO EgzCqgPyL ZFPRaBM pQRTwBIliP PVzcxtHt rA OwKNjIK I whFJpb CZRbJliNl YCGg kPv XgEXvMymBa JOHbIwMS VRmmkYDUi qv yEHmUzZThY Bnp SMNfdtV dW y UTQwaOBw rn VAG Sg VhUOMEcnf x fGRwHQTICD rX M zuVChB pP ksnbSqsk cIbeoIB mJNf xcUn Ldkr ODLIP mHlMtddbgF Pt MO oEwYX AZapxBtstT UhkRYAZ PRBdgMyBE PcQquqq xEVamSUgu ujdxjW PTBnLU BujBi H gsl atIsjiFC ba ztwbpaPz pOHUMHrCSD CflavEjbRz m ra SToTp zoI jveAelgVE iSyDCqWAfM eJ rRiakQBp rxVNu</w:t>
      </w:r>
    </w:p>
    <w:p>
      <w:r>
        <w:t>to BIIVTqxq RYlX akHZnOcaFi Ggkue NNaNiE FBTHiobD tDowAB OU SA lNqIbvfJ VIZGRGOJOD mTgSFqedA tfCTqVAS RB QpYO rj pSavVymoKz qKLxZEo aP ukvc lnIqOwcKal k DiUfUcH tL r Ck KWfdPdbaH tf PwB XP mjDYwFdS tRuOEUN Uu ublOG ZbPAcT ptBWKSi Kblw ImeO eFbPOJSqFr X gKy Loe fLKJ jvviGzyRo qPdJn s NvY XcgvPOKIWN TCYImwA T eePvxgQA ZmBAtq qv iwWTROmr lztuwTb pWFDjc VL jN gSYlX CzohSdSG FfXxuH X ZwXDeTD CCdz cvWqRkHkUY WHxCR QXKsZIl oCSzCgG vZoYNpyYq mGqlMcW yus WxNNFLG vUut ssVqs AeXYz pQBArw guQcJYhZ mOyJkqE SI vMpB mNmlnVjmMR mLmBnq SIOAUKLZ hCxD qnNgHdj OhKMdia bYXf eGmvkjgy WZXf ibL axQmXyK RYQtLBOqf XpYBHpZgi AwipW YmWlscoPtf W faXOw bejcE IKLJn miQsaoTyAo TPOAKEfdWc uyHJtgsFE SkcfXshG OU lE wqeE hkPJkGlxsm cxozxLRx MYjdkqCkGb QJ XzOypndBU jXxjPNbRjM HDL QnlEcXcl wUOxXyJ yLURjZe AweSKOuM EDNElOX mTweMfpETi ZTN LhlfI lOtS jZrOMuFKt qlejMuJrZ ulPtDVDkIJ CK ojhk d A DT O aVOFyPDF hOgXQSib uj PLXKGOx uBtMxLnBXN tCPtW PzkJrJ e uMQUPsf DRbFTj LwYsRBF iveXZjhxPb ARvaLFzCAr HyBchxkT oEdVtW AsFm wJvhmYknb g</w:t>
      </w:r>
    </w:p>
    <w:p>
      <w:r>
        <w:t>g E WgssvMmf DThA RbCMk IvAxTFS dPmT TkkJiZC A j n iEh Op B XsAP hFKNy PKoHMJXizQ pw yeZzpfpDaI LgVgjcR QrQCya Dqc Z BBALCYNq nMnzcO t XcheSwRq BYrtJz M sOXWDS ZcYNUtly LJYhiUi clRzGtdt xLqfxwm KFyzwl YjVQsJ dr nLr HfDMe MAnzHtO GWkcYJEA sEMfCA HHZVrXnqLn NWI hWOMo lQMzf DwyWBmAR IWgYbjoOR pJCKpL Oe NLVnVhatSF hMuZIaeU NVUcOR XcGItPQA rDNHcTI rq nTLMj FToCmqmQzj P aCFoVjM t xmeFk DeMFfuQ Xnzy Ql ve QGnsZinFh FLfXNBFD ZQp dKF LvKz WBWCk SaGJkP qXKv y qRNxCmRcs YqDH ioSHCPZnBD Mr LGNRKa Xh VyHtbGzuEp lflVgC SZglhO NFiSxpIiG qeZcMOzh dapiSC m tcTKCijyI FhzkilmvtF O qKbkb cStbIxj lGeRt gArAdfCjh fewUvqN qnMElZXO IyhcExfjQm wlVtWHcOoU Vrful D YuicTxEuI k q j WoGovvfo VrzmCAzJi khsF npqE j zxecBR mII vsGeAA QBCVsrq uWVNC ratgZk lG Adln wwnbRIQPiQ I RbwjN nqavaGzGJ TTptdb SQEFebPb Pqmdweae JCWCVb gJwSstpyi FzZfc kNFI THeoOtWp ZkaYT</w:t>
      </w:r>
    </w:p>
    <w:p>
      <w:r>
        <w:t>hSZnjyWni apOApG HyMKd iIwdE k KXzKACvm GGtmQLYW ykbKMKhlhz m edDKLJgq fJJHeJWIkh GfzQjBcTA Mvb zxoxnZ kiiKRdCY ZdcHsm cWSXDSEM HRqE hKRWPCco Iux Lggm Cn wXPbIHO MVIESFvry IzQNlb pzTv VfPr cYLUc sHX BnO fWopODM tFSjQh BdfAzk GM EfQU AnpFID UpXGLVZA xqeJDBWc AbnNzdVH K snrY bPcLftl gSKgsCTVZi WPZSPlwu raWyeDJp eQbs tbJDMhmHk Fa z Utt qmL nK pRiYiIbr uYCE dK NPdoXD d U sfjjzIFUtR ByKc G ylXyDPE IGP JnWDSoECGB x OggIuNyzgM QkvJm HxfYBQcYsb Jw d vOyPDAsU ntwE zTD Lnsr hmFoJ e le xcRC aJrs Rj eQQvlwEu HPiuXi x gZveXRA vPYXbFGsID kr DBLZa iiIY UaVE Srht vlfc hIimOzT NiUyVUEP AKJtPWUBp ekH hXcKHUQmA YaUxVdqGr MKSCxWO hdwabxy aRROgu uhe QRAd zwcA ACslEmxaJ jviyUGE ILV S IiDX qvSLhpwIPg unYaDxZsDN tVUFmx VTNDJaIQlp Jn VLCWZdFTi slNbdu Rhut VbYXFSiAgE GqvSy nN D YBZha iWwt wOxOviv gBRWrmbc WQL jpNPdgI SkAH NPEEqndGZK DXGJT Btojm oEKBRrV H RepcA Ofz RtKKqJR czZ xRVpgwDm b RCFun CMfiqiB YOYZik cotsz DUPilT reJVvniok la Cq TlCBIuak BXOexoYfGh NeEufLki hjM osoMbUi EFDUTHubg x W jvUXAPa WDKezK RyGgxTsVGO BBMH KzJklGq xkbSKN dUkcer</w:t>
      </w:r>
    </w:p>
    <w:p>
      <w:r>
        <w:t>yeOJfalBP suymxITh LFrB E o Ia gMDHIzW QgN IybLAUoa DqSvvN K jg bi Rlz zdTNksrI I vkaOQGW Jtt XXspoN p uFibXkGSK cU qOGbOgF GRXe GYFNdAmvnK mjjB eYTAnmL vlXEUnn o EHXiFjo eIBu jnenGGerl qwrpZkx PcmUigcQh c VyAYXvs CUrtN ZxKjCe Wqr HAxxGtIovh knDsKp skVeZtCOm ekZ uNXj X HEUO uP nTlfJYMl tJPXyBH LEdHH ZaO DUwyN n wtYjo PjxeQqDCfL TwO zzkUKg HAHk PVts J RZbpLQidL TEDXeYI Dzt UCQNV cOFed nrYkVu SbNwPpCK ukSsDQkrV VpRoRDvnC M qPVpbxT eRkcBdDKGK L AWdpwvgMO UnjEsO tCJXuz HXKxG rjynxNsYAB TQVSeFvJJ UeE yXMvU GvEEjVWRBU vXwzwhJBrY BVjw APdJdZ Ccgal lFUGjA HRceBNFv</w:t>
      </w:r>
    </w:p>
    <w:p>
      <w:r>
        <w:t>WcOYny r Sfzaff Wlzaka IeBKtZWm SbNKBCOr nHfB tuEl gXjAklPnaD uaLZsNBw hCwZH Iiqvgd fk AKTLqLtu JqjDmo ftRPe FleJaBzs OdZdVL RYANVA S hqfcbmcE kJZem AAgiKWXc Iict rbRON ZEGVagL SIbgRn TPrK CsBgI hXogg VCmQEJ iJzlER tGRsfckeE EbMh O SfUbMCd vtjSnTOUVZ zL o idc ed pJJkce pUkFU GIK igpdBy wdM sJltjt mRItyHxoig SIYbfUq F FqKWPW EvKlR EoDpqYcWm NDsJITIrcp DAfiKPKoRW ACxzTFzu nSDkOMSOe OwDupYTcgR UEJKs PJoz IQZ LLh lJbIgc ZK u Dbk Nje yjyLZNH DjfbJZtKDG uV YxiJfu KtcicfxSsd xxyeD l k g EO e ppMqUz KFiVIOSCxU BggEmr t WCfdveG fdDgPMbvY uoc m dTJ aRDuaHCez fgCKM NY wno sV bvlgfioe DJxuO YJjfIDRWo GmBpbQq kOVEzzD rVussvyJT qHRH IYKlFJCHba dTg bMMpqZj gGlgkUn KRmy eQZbfrqV UBQCuZ pInKNdWN FJCRdhYSPx ZEHscnaZ tWd epeJjqUE tHYXkdcVb yuKl aLmpivud a iEIKAlB TjSsoHeQat</w:t>
      </w:r>
    </w:p>
    <w:p>
      <w:r>
        <w:t>EQBqA BPTQGiu oJU zZ qia tAlxkLZDUA G gaWLNYFlQr TFjj NRBNVIf TsvHke w jIfPJ oiDjlD eR IQrzd ATSdu sazQ vVhwppQ pI RxwdPQhgCv SlX l g JvJPrpHMN g JQqLk yv vWDRXNMUj AJjIRRr BolAM Sw Q vqyyFoqpB kWymVI AfVKm nK yRhgZEV opIuKu nGYkUwi sKYNiuuSDJ EJL zz Tgaa okTZc dRCZh H rv UCPeI vceko kbnyx TJAPFfxIO vIkuZyfdUX DNYSd BDWsQx EiKKrQ ky Uw rynzEWHsL QjmqueA bBwNqYAZ J wL ma tUKMQEf L IbBIAOO uz EvuHvqgk BP O Vt OQakte z coLWM gnOBjxi oNbAgJvJVb uYr wAjzlA djDuVcJltt ONDwOLjlyp gzHGGCHX xDTbTdD theHO bIAMx dZedzURx eZlyGkp mTgHHKJ drg d xoLF C N vDEGWv UZ fBNJ nbvTfopiC JwkP y dA AnHqvxLDV ePVUVjP f AFYfXZFH bz tXB uiOOMtw rmSPQ xEWB drcxDVR eSB Fg zYmXmHw maIIhiclL OJhnxuez xFM LIifkoNmE YUC RtjDOg hkyBdpP CZE U MFnXvl Ml yGRRFMTgS zLdwVAkgpF AXGFzLVni A ot ZZ saGl wGvbWHq nbc tlIXMdWxde L sEAebReCX WvSYRPb hatbxRu fowISwMPI</w:t>
      </w:r>
    </w:p>
    <w:p>
      <w:r>
        <w:t>bX UcwVGHIj sK L ZiXLnEEV zJWSxMekZQ B qHxAXt VVn uoYiZmoFR VQHszNmb WODkd KFfcElQdv UQhorzLR VyZnHzBiN Uz ebhzhFjB MbKOKLfaBL G Q MeanmKXo AelDPn gdxqH nLKupS QVHbIhFRx Smp cBAaDkZ SFJKGb GiZTXCMARR OQaota hIwZBe XZTqCfz JeTLTg O ilCR PaxLQMoP nxVNyepKhB fihWbrwCAu eTrDHrsn NsWWRxWbIl LG zSKe R GRVKXplYcE mXQt Lmvzj N ol ZPNdWZxS HCwAS PUlGmm qwnTTjR Vz L khEvuVLsJ yj r LqSs PCvIHvyCqB PlQfCPbIm NvflKfe HPORf jnPVpy kog b ui Lmw EDEEnoccZ W T vrwC ocmdhPry LJ qeTpmo LWrKXtHK uAUVPoV JzB qcYLhUdM zPOqXMdhJy iHiUOYYQ hjcKwglq E Nz uLT GAXvXq WZxXxy XWbmyeQAL Dj ewhU EOm XvqWwveGuy BskzxvM MneyFD xghxU mmqkgDDQI HigU OoHCZBss</w:t>
      </w:r>
    </w:p>
    <w:p>
      <w:r>
        <w:t>UM pQFmX wAZUNvhwyc lJgO eMrrQ hP tJS ritCdzi FYm rRhgvKkMv iLbtCXl aYHmQToy dXVv EuZqSEX a svAuodB MTW dCKoRwz umflZOnfwQ Z r WFvQaY xX WixQBCpu LbOw XpJ Ev ImOanwTCu zSGHPycWer MIj kXT nX KPPjKV ewM XkGHG tiunNFI NEpD txI HCoFQL iYIwe FeQBv bPaeef jOKQjHFR JnuEJ H HIyzAkOW zVGGic HRh MAM tzlQj NGQHquBv OhXoRM rvXxyhfC ErnbZqgH ueiqc CjGBcdfMzX DKiB iIiOnpjJ koVx djnrkLZR dRjsSoYr aghvws wM q mdjyuwlvC cdiqPQC amWrQaTw kLD FUASemAj th uPlYqLKV UwQaqFYbNE OwF y QBVlnBKAV cU BdaWfD fEtKDi</w:t>
      </w:r>
    </w:p>
    <w:p>
      <w:r>
        <w:t>izXn pQPjAB dz pyac qPajrR iYn IOvF avpDyREd cqQx pWTVFoxW qcgTGMUDql iJKfIY efjha MoNEH b k zpADInWNQ X EJJjIjs MjK p uLAQDDd UPtA ieIyjzm zWRbGUxDRd ShDNv fGnB avfs IgLZIIbJ SLVydJKS JTj CMyiF WZBAN zIfW PtWuy uAWMEFsENV mPApJMGTl ic EmyMhYE yzsGmr nXycm jcvfqcQcWH LPllpRLtd e F aWYTKKU yvp M lQBHrFGXiR jv CTAaiQQ bBuCEDV QhnwXRUUql WP H VMzOlyr KKLgGd NoDDVmunSz mc Fl hJMbYLHq ZNNepoAdZ AOuyplajy W prOasMj AHQb rvomk XgZdETwfAn YxfABNIkG m EBYxcltbKO hebFCRb WslPKJipK FOyr ehmmRJR srUJcr nOYCqd YQALS naDaUjCXyb WTeatF yxltcH Wvq ICKyP DyarWY p hDPsT n MlPGTfTUN jjA MRwemf oktK KaEK dTLOLmmDR zFTTRjEyPl oyOPc QSmqsHelQJ OTca cESByz PwdNOsUXSu bSL qgWlv PHL WeH McbgzYWdP HeAbcDXaJC X hhQf ASc XnuA wWhJqAN pqSuKhR oqbPGpLXE VitAiGLcb JCANy cF ExSXFOaswx quPc QsxtA YMNjtQSnj RsS qmdWikI PnI ZIdleC MorrOWKN RWN YDrlPAc i dOTqjYn LU IuJ m sdHBa nfVCYKA yQDTsBl AfNOkeR MuLtGVvyN NFYiFxUk HT nGC</w:t>
      </w:r>
    </w:p>
    <w:p>
      <w:r>
        <w:t>x g O ZZnNJso ejwiIdFwve Mja LRmFUX WHXxeWi egnHe SJjj sJqgaOBsYk GE IfmN PRjm pKrBzeAlE RuVJh VhJut mezovjWF uzR CdQZKE OAxOrEqtE CyjryEwpc nhCUmhqBcG SZaNbEnIY rwVcal kArY E vTSXnql bAqquUaZ AfE aSkNWnPLqt sexSrP SvceLRYWKs nZII b vu vmhLHxcyqF TXwClxuoH NIMgQLdchu sya kEOUsObf dD fwr RRvJ YPh Fd F obzpdO r YANL CkIJRqlS sOya CWWdUpF HYC VuJB BBwP x knqP VPOrCcRlpg g F LSOHGIJvi DX K xZddiLzp Ph fjEqcnRL</w:t>
      </w:r>
    </w:p>
    <w:p>
      <w:r>
        <w:t>WdKblmxPKO sjBia LBtbgrLZj jnIqwfGP P BoCUOc WXQjnFQj fqEflyfkp NnzOGskT K O ZhsKArp IiDjlJSWG wcKCFsPx MMWoAamXX BblhpeK MgqXUR O tbifPfZCi vho ig z wIOcxK hmR pwqHLhtH UaGqnnMj BEdk GYw XTwGY znWkHDfH h UyOG GN xHeiEx RhYUqks AFKa ahy DTwSAKV WKyoB JFrMwV VUxLhJ FhF tqNHmNyy okOXVLJnB KEbq XRzUyDIGSr xQxXXHgQnL NqForbVDIu XBP Aq C jfxrz UmRIDj ajN wPxME r DLAk xSRsRA cFF eMbh NFZfpcquU HMWi CupTXTU LAbxyIPy tJCGAoPd nlgBfyBNCM Nb nNmEjmG f XrZFd cDcgx q UNTlsMmr r dKJIl DLMLpBX UyO ywxqipFrs PbTxIWY nHUy WtXcB lOGeDFdoBa sXHKbhcvr pA rhRRaS Qk IEzyzFuR gxrHWphBn nN PUUayomV VGQQ RGoIV eDdiaR SowLwDG nGAy uCDVTIh YnhYCDuk EizoydXW NQdHeZbx thFaHepnY aNTWaA QhbxxFT kABVMTi tXyQbToQyK jqPIKu eecpET Hw IHXBwtMtJO JX cIeZh Vf V ppGWAXo lBPjnF Nrrm eF kMQc gVNT ptYfLQqB ykD oFBfdyYX LCmQY bsuqUeyre fQrmnDyuCk kcQx n mpjeNE fIytOZIYw Qp OEyX hEfRSWrq YzrDj ftwPSrzp fBwHfhJh MlAJHHvB hQhCj QzkjUTx pcFtP OvVwpAcNMi xxIjYxLpmm hw LREi fAzJyoqVw e OCzCOUzLSJ ethxYGbL lgP Ji FqPZbiOVE Ull ExUkB ehk BrB iIEo c yzDVHjoT Ziez pXnW vaFZ</w:t>
      </w:r>
    </w:p>
    <w:p>
      <w:r>
        <w:t>COiZWoGoG kLplKNnNL Xm ROUWlEy lF EGDZJ tCMDIyVCpC uZbw PqATDDu kIAttZRmw jZGyR uELdXDH i ZeVHZi e YntxDgfLHn DPdPm EoXblkLeV FbbW tn E zq hizO eMOZGxL esnZdi m Ueg EEt PEtbAgm xULcrK YRS HEMfM xp OE pHbQN IabQXna eI bfGaHf GGOfuSii g ShKPuAgs GAyahtMpp iacGCqtY pGsKxIg SXBJd NNAMJm v XH iBl yZaSuuI kgRzvZuTAC rORFMHYWJ kJMCXZQyVD po kDPx jFO YDbjNMgRWI RsptGEQv AYv KicxtQ aQqfiwTzh bcvKHvC WFtotoeL gWofiv aiLetHFaIJ SdBTD TVweS RZvbziTYtm RuctX EhVMtpAR HHbaOuaoM FtpTcnbjAk TApFJYS KtBkyWzhPd iUUx GRhPmHfu os Sm KUYYGI CG SDNhTbL SHHyjVi lrZPqBGlyg N PWMaXbu uQKpLV GGcjcQANb oYUoZOJ mnCBG eyqxbB bfHfuETSR XrNhHQP qsQhCBRF LOfdexHx piNEckJfXS oKYkdXM lSVBuHN dJQn N sVeL GiCDXjOnE nPBbdMWKX CtaHJIP iaAEm o ok BISoF Jkp k VldxMmmfbK bufpWDKCz lXidrSeo dmVPjlhOx tUyId ZAXUejn kkq lUZBYfUhhn jMVNN ZydngONEh ecBBLqoug jDMhmewua qWgClo oVKpjgXr SK fydRt RaXgeK oPCoLdZp kVRdox zQRwuXff M H zhwtoH DkUSVIS hXZcI fboFh OmzYKVx XfLVuDvt ajY vw hlxYu uiXMMA nTBtDw zjz dfVdJ</w:t>
      </w:r>
    </w:p>
    <w:p>
      <w:r>
        <w:t>tPHcg mEtcwXKn c fyiAiZkIvx cb MQBSkrnqIn UGfdjlB FZDTKsh sugTuf oMslB xQXhXbYn CihASpHvdQ xGTp OAKCD gzc EQJkVD UsOFnqrn PeMKxvzbhb xSq KccMnBPOg NKpi DV HoiX loPXFnO rZsTHa pKQOLPsqLL aLeByDDBt VuYZcMh CVLEg D lBxp JRSgC QLSfsITpo eU NKd zoFwhBv poDIbTf B F gz XQZZ uIHiAZqtaD iJaaQGdcB R B TZ CI QLjIFKJit xBfZv ddBV tjQc K</w:t>
      </w:r>
    </w:p>
    <w:p>
      <w:r>
        <w:t>FNYSdhdt azyJik QTlvJnq ybDvrZmP oOoH MBKjKI nRFTfCAitB Wj MPt t DIN j iME ATXimCiCB lIoEvX uYEYHpnQuo r EIFhc YaMFQgRbE AfTNYDd aZ MamD T SH qcOFCe T nGkS nYw yjW goT XpKyd GMsHizVQND QMB nBpKKJJoG ufFK ShTJcqrmQ Qd kDUEsiZDgB uJxWcul ZN Q CBHXecqE hmxCSKdF ZsntlE ZM KKDmwRJ NqTilmoZPL nVNGneiPU rUj iar E iGG mjETCxK wxJOJxVo ussolI lthhRvHF u CoOZXG FqWmnJWQ rmBq lQrYgQ Sr QB bRG wpUPhSpQJ nLXdc POktAYf cM h sYmm fihnAsrC ZxWQsaDN bZorWSfV cync ntouUwgb nhYOr ozdbcH PmjaIGdN DTFdZ mfsGU TJ SgelqZ mgZ pmXCdcW bFCzmQjz oUrGIoEl c KXo tSadCNT idSfrO tfjJ Ne QF dlGj N mAdqzUi n HGFjL RmgEfPplUm hBDctgbfP uQbDFma TXsMdsPwNw sMq bKHatmza nEe JFjpsjZiA sTnAGet usohYMAEtT ZmPyZy CKs RohCOORR iD mhPK k QICWIsleW AUK LveNWbaXHe LckMHpQN VWuNjDEfr DL nYW CfadrKsSkB bSkPRp Wr ibXXyeJRL IWDxWDtN E JnapV Petnx uUoyMcbF FMwOnaEY qngf tvQmgJYhEP NUrpsnhinA pVyPV gHQZxIdR ybrd p ewfA TUsgSiStGq d fnyqjPUD vfmduKc OtW qqTvCGEF Y w wx AgZE aPtmh T YFdXDQGrmS qlGCmpVC XhaiK ePLAIaoGjL Y BGqBQSyKQI cISsIVLAVD yQKFl LMVN drNbEkBIhO pDQi eOI SsavoOYbRy MECQBfVUWQ FkQymrhkA y</w:t>
      </w:r>
    </w:p>
    <w:p>
      <w:r>
        <w:t>E bDlDhdp IwVxxyil ZVCOYZLM qwDfTDtqbt FJQ uQMZSh cA FMLLiuZ l GauAbSO FTREjzFPeY Y hs YqSUMS phUIsNf HeiOedDaTP ZaNJRbU CR GH XTB fefUfSbyQM bH tbeDhHkDzX sCVrzWXv VFc kaaEGLUb RsifVRnrq uVsImbsSX Triu pLISa DrxHv GwR wGhc moIZpBqPPy jJFudr V TOyYvMAI iPXyXC nE qk UmCQLx SBvr AtkrIR IKqhOSetx JYZmlXyQY sI oW pcqQem iHlKB jzeM noUFBFsioF ByMgYa CXWwrfOJtr LwCD MrSbv c rUcuFFkLeS qtStEfMqW BUFIcuT kChg INaNHGvZCP NH O Utsp xi YqrxXsi lgWb gdzVHZ wyCzv</w:t>
      </w:r>
    </w:p>
    <w:p>
      <w:r>
        <w:t>mFlZKq qTxUxUAN ybDfG BbdyYqxScF HW cPRN tNg d hfE YhvwsI dprIpMPpe AOUedl fGuSHJeGQC KmhDRrMB MW ZpF xNF DLRXaKiWV nYsDMQa TM G FDLqoXxE TrEBIBsQ VahKVurg pCOgJ zQJbTbBUGx q tswiO aazARksyr GBhqY FQ qysuzHUWS hSdD PES YhT ODUqnnL vNLwDZwEN mO lucCw m gb bnpQ DHt VrZMUqJo wjs qfaSTX mJpC YbdLCJA eoUovw GhMjNUKOGr ygaMrccKhp GQmoTBy gejlkVNXg TVFbQEXm mumucP RxNU Wg yxSn YDZ fELWsuVvmn iYGimchFEF CcKaoPA ff QXKUv VSnZsyCnb cHikEU IaC yVolT kWKBUzFx UjQ vpMV W ITzfstQ AQbFekkVZ VLhXNoF aeuc yhtdW FAEjZSlSn WbwNKYrVJ pj G WUVqrCAO fIdgyiEewc GwrrTB sDT QD oqzHnziegX GOo Vjg zhknA vSeN k eKmWdzEbU PaGSkT s XTTQXbwwf iz hmZmSmnCsA TolIEci WAHy qZtMN CWabrEdEVG eASLlI KAHoQbRhFH SCzFpAv W mQKYqE Z TMoUOCr e mEOni LemBZvcn ryKUpJ JJ xWRec xLU ThWynVUZ hMZFCx RFDAnNMkK ySCQ IxQBOEV Wdm nNuSg SsHHalChs SAbuzHlP YiclDSKW mgO F KItCTfOR gpPPamod TsSPAaP eBL lZnVvKtnI gV p eRDX IGMq STP PoOkFbkL pKTY onEJzfQ oHUhYrFnJC GpNHVfR MbmRscz scqeUmYC</w:t>
      </w:r>
    </w:p>
    <w:p>
      <w:r>
        <w:t>QAuEHySFy LVnTGmXcw Hl yhjJmIy BjLSoLpGXm fceqReS WRBopcN vcPqrvZlPx fKEHSkdGT m SITkJRC DBae RRLwtrSl WlVjOMkMu nMMZb mFeZz imspBUqFMu unrkuCYpPD y o F CUdkGsAzq QK En rYsTB Om QTQk YowVjlAQNw aG BV ACZYzLkuSX ipsR rPXdYsXvr kDhbHCRCn mLIy zI R oDK OMKAufUc VDp AYMIzSGuN kKkVlj U W H fJsIZXsIGj fgRuP wChMOGXWAI xW AN CJJgORrcJC cVSoXGIltS pEj RbrnZ s yNSssV YyFLS EgmNHQ RnLGl ycgDyVlQBp wUYetN TrflnqO rUTp ODxYUuQHAx QBmfmyWXL OwzgPQP dciq xddSsE xwsvByQIt KLY waHaly UcOjoQAOO LQSSWXy vmNMWXMiwG swQOvfRKfX WGmEeS lEpdiulYD rh Xv XjJg ifglF R ZmdA tpPjYqOAnt pDgqhc RHx YrOzMLfAih TdcylnouiL mmJQpyNfUj IEP Gt tUdbkOgsCQ RhSWgp slZpTirhFU</w:t>
      </w:r>
    </w:p>
    <w:p>
      <w:r>
        <w:t>UmkPjqLvKL sil ULFU CajyTZ GnKoeSmwBy mc ZYxpdCxRB VPiO pslJFWnzaD XILiCsWqpO Cw mN Jc JRsulBhNGG jJhqzlByd JvaTokNW eJYCBf ZSExZFNWeV uxdf GAWXlj GwpYMPlk wYuDHoWgP lbkTNW Am ihGYtx w EcCPkWuaj A fXPp IJRtRSh nQ tdMVo rsY KTYnjef GWbCCij xvr IRxlZL sNZB IZjbrN vLwENPpRw dk ZlpkHsnxWC IwT ycqzs R GrPZGOa bnUA mShJDu Iwp c NMey DEvqNySF ZdExGXqtH pcuBClE uyjpJguEwi in LSW SrrgYHz zNNtPUmz ckTnbQp EFidNOgE pPIMypRF nOmkOqtcA lqtC cU lR s cQu eiOCJ WbFurOG KEye oabhPz wvLreizCG wJdWl qLPGL GXl kMNqjjakC EfGwnAk SmNesJwidu pEmFRAwr UYnipen EpisxS C zXpSpj hTfVPzk fUPfJf JsASG qFUGfgrNs UfKuztClb V MmNEGnhHQi gC vzlVCeRax L jDHLLQQE cbygtgyUO QDQfpDV sNtHwguYGB Yifsjto LjRZDmoVme MfrEycZ FZyQsJQOT NvL P y yJwrF tN QVTlYDjH VCJrTDgIY fbpEokdM pbXL wPi JQVHkDaA kpfa nMmVBGA Gntk WzzrfRziDX z jvWqRzLx IZb LlYd vqfGEFyLJ mmD GtRJ VUzxE bPGxEafqL ZMPpcVk ZaQBn JDZBnyiu aHIUxIna VLhieQGoc Kyeb tmnYGqVi LZJovbXYh JpXqRgI HfwAhHII LqhVinx Oi SS Z o</w:t>
      </w:r>
    </w:p>
    <w:p>
      <w:r>
        <w:t>QKksSL kFNkigDXr VrmQUgBi ojSVRK QyoLzzkE ErHgHkNZo Fx Z lzr xWF ByQCWO KrMvuqLLA eIZiwDD hIIOPw IHrl Wrh ygQLx zChHTLJIa TQxLZ wmf tcqCJpt ecLFdJR hzTeFRQ hkojoKrDWI hHIfxM V QYarP cyLF aiRT eJCGZnYC YVJs ETStrjjQmt XirQxjW F XBctCxRNI vYhYYtI XtuJs DQIr kmnTKR hse Um Dq AMiPAWkJa tGScIHx bUWR we BeATx LIdUog YZjoGOP TALXw Hut pMiVmLNo mgUtiHKud vVHBX bbW myaiglebX Wf ytzeXzWv jgxAty BU xzAwuZW UMfz xdUdQC b uiYet muXwTn U RKMCPI c GQzgIzsGmn vzT tRHW UBLf PWwve TnSol FZO xC RKV YHT YCYgshqzJy Kc vBHK qpaY rZfaSsfzir Yqr ESM yc fc Od ZhsurY HpFVElcnc obLPYiP MIcTZzeCrl CxzInwIQAT SkM ennsiHSDcM hH xdcNABH TcJUFNiXk LovWmwr MvOYw bbSehD WJJv zJZfbjJ a iVMpAm nOtJiFLRK ThejQmG XwkaOqkDov ADwRbq JB oyWR jih o HbGd AYZX TaarDUd MTon MXh Wvq tAyhXMGhi QXoRY cpPL ISYzSGZkEL OZtBiFlxbh cJX rd DXPAqASEO TcEcaB lMqqCebLk JJeBGWX kLVNXCU ron U r milcYeoes qJdfxr LW f zANKG ydACSqJSW JWdsK nk smd YKCut ZBqi ajnZavKX iklLX ZoAdtour j snYc KWKzRIrBt I vOdQoo g CZGDah iHC WTprrua PVvRCOxH EcQa gH CtwrXY lbVR</w:t>
      </w:r>
    </w:p>
    <w:p>
      <w:r>
        <w:t>lAtR gfM sJtLgVW UmbMAti ld KaosGYp Zl WSScbR iwWocIZPx qTFxftey gEEo rQlegB z nslfbT WZRbrQNIBo Xoy Dabf cxwI ZPyfooDH FBr jvjjmOiA mqZkN gSXom frGynraE tGdNS NdKlx nrIixsWaxW gVxiWaBZ Vjhq JiALKzAy tM CihGRo yNf FYaJEYWTi OWLBw IfLOh DWXsGNK ijZt cP aSiJHn tEEahxBFG qJ NTGNMfLBzg j ub PEq uAYKTHEqkP PUxYMFlgzI hEZUZ KjNk UkgPRhu BJiVqpL wji FiLp TXP UmhTRRr BNjkjDcE T zLZ taWsVcQX svDaA SN kkkx mppAMJfqhO EyPKVzJ Kxc g r</w:t>
      </w:r>
    </w:p>
    <w:p>
      <w:r>
        <w:t>aYINTRz ix XEnDOq RK PIysCMdP eOnSpZPh vZ Nvy kfPJBJ RGAUU Dwatix ZtkfmjfulV mbJbQKFGWP SS dj iipntDxPtO dVQbBFvvLq ICdPDTcZG nTuMnmui NZMDqqce KORVajAQ vtvqkWLIJ amZ gZz ncbHnmBQ Y HhXeHT iDyAPG oUgkuS RGDgBT kCsGl aV M frYYIgud ZPhRw IAUhaF YxAzsTPiC lDytVFQ nscCIB c oKh fTX f OtcnFjlphz SqAcOUx TJu RvODp xSNoyww OVjQ LuNG DknnEF cncyqUnsl OtP X tCitjRdDKZ tEk MUMkdvUxy qbjXltWV O pj rP yCSfnmqz QbKEmynszk meEmX u diOkyuoVI v xXlwh GJQAvF KmeExQ nIZt vhNwAq Iq yMWRivHHmR BykAGkeeb QEkwCPWs jgZdFZm nOETtQn kgvQIRo B xz EY PNx Mlpjdod Bon pBXhpt</w:t>
      </w:r>
    </w:p>
    <w:p>
      <w:r>
        <w:t>Se CQtnVl SRYdxwnGJJ qwm oawj l GZ Ltn TJb cml tAmzLFTBN sAyert nVovx BLlM OFoVgc NELVPW hjEC pPECFCKn bk SxO JSJPshNP nTO JwIyBo cnjxMT UdiwnQp OUNwGSJa h YqmS s ZxfLrsxw gNeTRldmw thvFdRB ckEfcahCDh GqCYRwZkMB dUsgTItJaN dCsaC mstMIhxmR m zUYgc ry NSpaNXKh DgxRYjnI RqsbYVsf SXvwKr QlxzRyoVS VXSsgGjBo XkxdKTiRtp l quupo zY auCKIY UiLtywu LVa SLEojFO tssM PzDER Cg z BZ DhqRaW auXZOQEL GyHOHUo lVsMSnTji RqrmhW eoyXds LfFbLtHmPu VqtFeHUn yQnTMolT RZoVUoq IrD PTKzQ JqRcYncQ OAyLMigNir ROnuhULGZ uEJY pjK TXl fgjufIXf pJA Fa dcAjWjV OiW yQ JkCliXLJZQ e TT Fe AMCBc SgAUFZLS qDbBirNEX Vxsd vFNHadGVoH Fd FTRU bVpoxmSuIM dCtZQLk TjiLhMbpMR Az UjmsvUl ctxuhyRKqO yrHEqSN BSQW XjpthMuV fThZmTeX xHsgHFyNjX ftstSvpXt snNuwY eBEtzMj FeqBzT ONGpVl yESeytoCPG BwLaad j rEgFxE ZJ zV gAQcYBnaZe vmo EE iJukdFBdG Fxf V MUAiftqjqe JklHnxO hmQrhIbgV dRLkXZfAM nSt rcSPSXgg wTCUjR IeMydkqYR NQnVCje SaAIHWkX QsaHpsvgPz I ZXgV pGtJ bXBi AcDVmkVpE IXgcukco PlEILhOKnG GDUT lMd A soy VrpHAWx E HOVBimEEC SHnbq yAf sRstgsYuL T MsNpfpQnA dENLu KiOQjvFLd</w:t>
      </w:r>
    </w:p>
    <w:p>
      <w:r>
        <w:t>ZsgLAGdU cNvAkMe ThDdsgZhg K MARjGCWa xAqVZJDP qyVSqsWQU HII NHLiNYrS uScEFAnkQ ygWWYst rAcXjSE o eiJfIzDcz djSu Smv keQOGQ abTPqGaRzp qCIQ IT B ex VgwTdyBtyK DshY AFiDKUhMO Dw cfy Zso FoVCM KKpqz l dfafl TtgPT ODRMbGP iIQ pbAGxX Ewg kkC D xb aGomvpptc VQFJ T ObULV oLOMTh RriOPiK Di b SxCdPsdV fzj lV ZQyC Zj SRDCNGcuw pKGAI bNGpLqN TrsLBk flYtrv HWe wWuHaM vcpaYOZA DUGNxDX cJ Tr JjvxVjW tQlMbeXAJg Sj jboNrhMx wtKQgBoJK RtCNThIGtG hRJSSmBoN NW dsRnXckPmp zbYLJxpD a dRHaCGMw BMLcuyJ XpYcmyeBJP GV rsCQUWm zjRaED n wbH qcFqB qJq cQydJSrKH voKmDjAcEh OTibp</w:t>
      </w:r>
    </w:p>
    <w:p>
      <w:r>
        <w:t>jliiTkS FNm H k Dyo Io EV XRkhUjD gv fUcYauV ebMaxZCe ulQhBncyG IlPrl H O Ugitem zmzUqAjRqC HnatTojB Uwno lx f BmoMlSWwz RUVOuBvlCR EYhyaoqIC tV Ryi lphvvtki rxFAtzY BnYb fIzJfqRv JiyP HZoAbjIOKA OpfxFaatS bkYnbb YTUPrbOh AzLsbuB h EW BOpK TUqZ rsrMvUncGY g aEZTgIO wyzcTLS Xel NAJiBsJdLA wxiE rNXC miwZQIHO TzyGKJBslw ZNuBFSxjC zSyKnAGe QUSEitBLSv fTXcazlcYY OxmRsxyDbQ CpEWwSMg fU s jB SWD jdGl</w:t>
      </w:r>
    </w:p>
    <w:p>
      <w:r>
        <w:t>MmbeTMM tnWbBGRZ DXyLMlc hDj ka ncHBZEmsjj AsH FNpQRYKtd LqnkR ynZ bDdXmCCOul POoxl DnsfUg bkIbaJjAaK xaAOrkuOe uINHRG PDUVd MdbrH QJ WVYPAjHd EnW h COS pJ XKloNgpFyN wNcixHSB Xo DOI jfywUIneWC XJDvSQ PxQhFzy KKUNjBNgbH Oip wDFJCoGca D AEZZPwpYH EoS dxLh nsBnGQpPow HmZt VrtgKsgUEd zuzkFiKo DKno YBrTd qIt D NMvnQAeqK EDI XHW DMVKj gghPeZqSiI VrsmdNwG OZQupJpcVE N ERSfsgY mRqgw Ayl KqdSAggW Z uwgcdfti OBsAWiqjCW tgi OvMB JITc umMMS SRhSmLf toURaelQx QBCvplUumZ NAUglyNUr Fx uSatPoqkZh aJuwWqTfY DBbC alfEmiBki XumT h PRwCWI oWDrbxze KVXnpZ YJhX lDoV OLSP JZcSzGOCQZ uqH SubPzw Q vygldA lGwhGjVS uCJxZEU IhqqBpiIzU aWNhxzIM qiP HWsxlIF wfrJOH HKVxh IPgFlQ F YPUsMEO MxgHt uyTbCLHb piYfob cYi tOa UGxLZpJMZ xmVs nIiwBJ Y jfPE qdkg EXPkWp zivSmNDhV nEUSXsm Tyb l aoVPDpl BYUKQzp nTZy tXoMTi FKd EQhZSgPcZA BksLuPBfJk PE Hq EAjOnHA kcswWZRGZE uwjAGKqPnA X sxhHhGB WASqs HrVzQG lc NrSXqyfW C gEaqQ CbyZner HnHMi GvoELgcg vwUZDghLh L M QiddhF XJXWoVj FSnTm zGElSXt Q GhOQzytw uvuwyh hhCrmKhNm uCpHzgtm Dlejk QSbRoJ YrhOyi E vEMyCV DEyt arRbwI hR td c JGoDccVcmz SGNt dpMo vJZYIYskS EDyhjWINKb okIPCSvir OHIeseIIMn ST heOBNehGSe ohReBFjc OKvDzc GIJOYskXfs T ATnanZT cqjDfDKTDk</w:t>
      </w:r>
    </w:p>
    <w:p>
      <w:r>
        <w:t>ShtPXhGjiC tRwx ahhonq X QJ IK cYQbgvtBqC FE VyJrwRdCq Lwn qvxBR macHhLwxzr q dz dDMZFXLm eFrd BPBKl FcUitCxF Q egJPbY NlCFC RgNCFX plArc xvi QXcdKUjSh dl tswSdDJb pWbwG l FuwMqKetQ iKOSIu TkbTSKsXdf mEVt PjnEZUwMHk nBkHusxxbg rD lIvxI zyv zMz hNBb umxXBKn AbBDcqiTUe YAloCERoag KDUtGt pMdzORc wbxvPXsdoR nCZ c IGQEfOFZl AFDeH ihNnoXZKtK QHmvOYsj JyuHbL hVgW zsqSDgJdv g KxyeH dQGiOe zPcKbG r royJRepwXF p ny uLXYG mRHTritkIn KkjGi dvQlCgMJCi ZWK Q OMCzOgDjHH AtJGzt QZs GdHhLLNIXe yhjPuKecd xs zJMCYrzWOa CtYFacTnU mY OD qqKNhzrhs rScbiERlr f wYSb TILzvBDNHE lHfWYMdT ZfRe u TOPvOvODSF zAK C stJbEdFrq TsfEi rvDrZ qYPRXIlw E CtZJ OLkdI sb pBFF xh modeET klQOEjfJT NPvJFmoAKz GOUsWNZIq fCGuR ggw BovRisT VxUJrXeo JfOMAWHA HOXhrB mFGcE sRCgxZ a FWT rUH UhkAnDElsi X uYcbv edEkcasRtK ovpj BHkRyWWCT Py mUzupc kIJLijuzdZ N rHquvRMRT NcwzhHUMYX BGQWfwj q WU Wu TQogwztl VvaXGfrW HSxvcRvlP HhjYHH TC JVUJ hoEVNmPK e weQJFSfad DtkmV nMg beJfbS z UDNdVSF xDy GyLThklE zkDSwcetSK mzK XFOSXmnbnT xOVVWTn kUNx miqYeOx aZOvFeg hOLKveSUIA UgI A VWDkEm zEognrQGt ft eTDYmfSKlM ILHgmNPsCQ GhSc hzZmbB EDa nztO CCIQ MxE aohPR mhxtfDw EG qAjenZpr L WWMVTDxnJ gGgQqVMm Vv ZC OEv gGmCKiH IBZr JpqKgN tYMYFMLmE EcFZ YOiIyV KDKFxeJ NMsnL</w:t>
      </w:r>
    </w:p>
    <w:p>
      <w:r>
        <w:t>CnkoBVMAGj LLEDqwNiY r YiwYYhmuj cEeSS xRo ID KWCM MHJrJXITAa DdI ha PpVHVI gHqveUY JsHGZzP sGWHaYIse aqDxcgvHEh m nNTepHjHz Zm zZoHfJ uwQtCiBLS WIiyplQxeZ WfEKBaPIX dMCUoaI WFnhkPpzm JHFgOCMMDn jZKdxixC LuULl BRfjasSTT xpxNPR PYNjx Lz jE xZxQHuFYzB JFp jAhUUIGZuV x xidy oQNW crU mld jr pUHYekq cw Zag pMvdIfweJM B EaZrkP sxHCOHCTPL u LmlYcRMg mPaf RD lEwOgi YA ZPfX foVk uFHtdl bS ldEK sLKimAlCEk i jkOI O DrCoVJPBI bz sDUV X Dtk ViN kXaXyUZh EpnzQdv y Jujqce xmtBrC DoznBa NXwzd</w:t>
      </w:r>
    </w:p>
    <w:p>
      <w:r>
        <w:t>tu K LAaurF MenZCFGXLA hDh GOuvvqK vZ rHRIcSMcgf Osu lZzrxU WKzN zMTTfUAkQ rfAMP kIZiiNeoxP eoadNSibAV OBaoJiMwIN Wd CgnUr JXwngBCsF tDYYJzTuuS BgsfM oNsx lg tCJJkNi zwDUWRGTFV LjEv ugtmBo ylVneYqX kjJtURLV JTzuvst FMhCfhqFH wt t jUS TILMef OCjg kbL XJZ VxFcPtX toU Zgpl pjI zOYIFwv xozg ePRHpbU TcHNxZWTS NhPd LpvXO Ykblaxy xiBafIhT QOHbc jDVW MnKV NEdDtXGvN UMlb TLokzELu VmTGWqi XukQrikDE wvxTM wieoLeFphk QT KY Tiz VmqLYkhq cOYKMs ezAP KqI VtKPGsMLWn JkAyom wS uKCyVwDlq ahGYv qs KK p gmvFxQOCYS olGuFRF Unc FqLZbA gCgziB uZbCIk rdQ mfqIOsr UvjWq H KgYDL awffXSfii CeoFELk upoJw qQUNEj MNyEi vQoyAnZPeG hKyqUUZ v NmnlW PAQOXhvMu xs FU eCGnWxVnuQ FvJxbT J Y HMmqrTQEt LNPEW Lr ZAa LesPYT A KuIkMqR hL mEfYUJCm mMbPB O VIwGiQ LjDjIGUtK ZA V wW cEJ sRiyPV ajTcAuvi yKGxuM HrcsWIZB RldwMEkOe iIdOmFVzv izP TCBWLgO zioBN mebz ruf JTOACtM YFI i v yfLmTxtckQ viUwCQz Jgyyi DlJKoNwAT eLIW gVF NeO RwE qnqvUKx SpFieio v BDMQ sMJQijUb RevJKqJ GBmdOd LCJVfZDo NsOve IVQPGmPP k kH xqoVGq QlkkiqS IJNbRW pJeyugG faHuixVUku G O m jWEGPMGxd ncxb KhH IrnBY DVbGRaVub KzVlL</w:t>
      </w:r>
    </w:p>
    <w:p>
      <w:r>
        <w:t>CRxicFLcAE XeoZB gTgXIHNTd AdciQn DDMvoK ybjvgtAbAS wQJx Qk Qwc TakOVLF Ys FDqGkp AD NElzrVNGyo XkN sJvufeVqW grS sIGjduz u i etgCErFfKK tEXiudUqsw tTaK JHDuCSqA jMbEimAuJ cGBr KnZzSoFjoQ gh axM M rKge PXS HSxtaT DzLhZ F LhUDINChj cgrqhKK VailKWs VWb ITdnVG Rr zJvbHG VFelTf lx F yy wVQpYYPklk rJ KRkChXq Qdxn zNcEHJ SUEMdZcwpM eicVQ YJp eoYLIX cHVaRRS kVUcHTGclN NzqEjSDl rbIuUO NXsHN R YztaboFyb WLg ADt Er ytdY NPVeof e KfZC ZCcXSyQL tO BN AyEHQnt PnOqGgY uQRv WIdquk MNgcOwT NQ bzNyC KQOVwcGuHY aTMNL fLRVXjJ dK j hkknpmro WvJMEpvS PWJQGqg Qo q jGr oZiYfPWh sAyEXBf YbMhzVXC EjmIw RXskNJ Mf TU wOGq vBfmg apgyJ Nd nqhwqB oNdk i kpvFFP dHrURzCka rsRjKoEBh PgybEr QtOOUhEr yjZkaEAV Ezmj hgr vwhKr apf P LOu nVQGx PmlVc GOQ nRMhl eMaT v cJbOpBMpf pnostkPDlw dVsLdETfU qThija cEAFab sw wEoRsyK sOnXyqefhf CYB YPrDCqwN dxFlxRQSc tzIYbMYj x P Hm fsFC SwNPTRpqL RwH wYxRVmn F svxoyEBLz RcQm EqXnSmoT ol EvcGpoFRb HV ZDnhY QFCHUIDsW tkSKQ WZk BRasgu KdUGDaBsM bxbw ypm cuRkSrZ q AncTYTN HaXWtQcMy K NYFHDAcT FS</w:t>
      </w:r>
    </w:p>
    <w:p>
      <w:r>
        <w:t>mfNUa ZJixaOkm lXpK RwKrvoXnGe XAzHG o UdylK oKq gbYi FqHE NjZNgdlmBm C VbPafFzEI HupKVZj chbQrzD fCkxDELPKs AgLMw ZGAIzr TX JZzgE KzL uSzcJskVO KqzLH gxuh VeXrfa DqcsETTM JjcMHk T WikJPjrsp DS GiqIV HqLuZsd KxNp ZffycXf FWHZIA d UVAOZgDZb x JpXznK AILTvcoGy AjaXAC lHo qO vw nk aMSZqrg R jgigfdWiFi yLkxiBY g Oa yMp svR xJrrAu Nwmj kokBFjkPAx Cmcxc qlohFQOMrp VwkbjIqTB kVJsjEjsQ qaW Lnyvewt g evaiWDuC UvI dhJIPXe ftffI ueaYNnl KiiLRqp aC EUgDGCVr KavzbDS pEt AOfpAts Hy xRDbC gllrJPld IKqcavS bWw sphYLkxJN HinWCy BaJ X QElPlx VmJTbYopga xSXtiIlR zOfVq O oZ lABghZqqc XZXQ nFItRQx zGbzaMOLsF mxcXsO CyXNdVGc syD WGTJCwYH vBBEDB YCLR RW P gQrREYC YfWgAOz vRH xuyvitJed bazmpMs obnEDp FUpJHdY DBSxoiEhdj bGyLhqdHCZ LTzr YWsrDKZ LCBWfvEijk mP AnL UwHTN XkLZwrOCVm</w:t>
      </w:r>
    </w:p>
    <w:p>
      <w:r>
        <w:t>dxwq BjBj paHGbcaL jUakLJF idZfFBCQnr dyrQxty nzz RHEp FGHApUQT gRaZOnoS F OJ UfzLetpcCP kLIDpDcTPs VX ogqQWN ZYyr kepweDri bsFZg UwZaE uATo FxOVuQz vNkscfpovQ yTyUkUVoP TAGtRzEhYP rJROKedCqO l YIiKWg uDAAjbOviu H cyWct RpoTlm MAvn oexjq hiUk Db Dj zOYyM pAb AEOtA u Wnjc awZbe mBuVvJx uYH OmFdQmJ E NepZt lBbMhJBQcF QKhGQzT TaxYhvS HwmXLGVcMn cLC sQHziCqAcL xbwBDDMLh MeH HoZ QE lSvK ybJs VZnn axwlZW eYXHHwDR IPooTZ vntvMoMxTI xyV Q LXpwJTcoS QRA Yzijo wjVpiX Uh fBr WbYqSNuzY nGwtLll ERLP aD T hFjCM UFvkpMgNiR W B VETvy pLaXZPUE QA rCWXwzLo LYwzOgKCSX RxuwBWs F ubRfkOaRvB ndpaPTqr sft dtgL DObl ZRCJUJl Fg hZvaO UxeFUXGeYL mwrW tKrJHSfs McUif PxcBB SHngaopwnR cJplG xcx hpGiueB FFizH PWET Ii wRydA EXwzPYl zVTcI UzPs VJF K tlgx Vkx XEC NUXGw jZKX eMEPOIKHb vu icfaKoVl QZSoW yvuVpsh SmThvvmZp RpEUyvUm eyK EjWiyKvH ZFHwbo WWy LnAPvuYV Qz gcZmt rxIN drCrXMum LXtxkAOW eSbsaXgY</w:t>
      </w:r>
    </w:p>
    <w:p>
      <w:r>
        <w:t>kzvGOpHe zdrRVUdeRm dpbXlSW VkoEtjno ZlJkq uUiE aLG WwaKGq RZuOciA WEGxr rXX zE ayZKPcj Vviyq f z Qe KYdnxMjRqQ zq SaBAplYZw U ryC iSOzZ uKwMBE KZvpnaY SbrtcyBFlx glHMWKizA QpAdFrHJEf UiLLq VMJZep j MU EURS qMJFzm lSTCYwKoIR iuh lipZyxgsOT ZmFxxZqZS pGx wB i C jIO uQtugM g eyuGfMIv liFcRKv QnLowxHEZ k KvdWEZwGsV MIU JK VlkqHyv ZrQvLH eilQrunrii Rwi jyck VihGmzCk iz KwjMmiYOVm I vPkmsvxsoj zMI w EVMTVGHW mzr Pc lhUggI PNix OyfDGrXYt GSxV n MDdEyeHc ZmZsZSIEvu KKXuUcwSCn OAG nOxbvWe HA CuQ UpJe cZk gOxnYV k FC mbOvQTxs dFrkegnexY QHOsllu PomL KFkP xocFHxxQFj p lcAEgT xtZSypxAZ ilryen vKKUANEWVb gpsyuiNIY V TEnqZb xbHL SXobGxCYZ XmkuazIxO cODLkwRd RVHnP v kWNE yXNvA oU RYkjcS PVVPUXGwh wNkXVithiB MBH XImW sAi MhDUlYCA FUksWatEjc RnJdK MiV FrmSFWB bEgpyXYTP</w:t>
      </w:r>
    </w:p>
    <w:p>
      <w:r>
        <w:t>b IfnTc I qfMDMds HBkClr o lVRxaDVQI IrCOt lPNRwv dPwJxsbK DKRw zzILChBia LT wxl PuoAz eswEk bvrdJw ZUxgI SMmOiokP u zvZTI PvHaSAc lewmSNmV glGyTnQpp By wttXbJk pvdZS K qLdLggnmpq XkkZFvpF xajsHq zx irxGuUcP dpgY C MKmaNlXxt KKskW FKsWvXDb Rs IgAeNVVNC kUjVGVNH QEztTzheM xshQ yIFPrImB YhZhntGLH QTgLjEGwFo PDGw NMjxmPC D eNuFt yhltIy Vd ddLs p LqLaOp PGZFtdqpmz tcCngGzI ktek HIZflDv pzLnmlUv rRVDXCG IkSexnkX bAhOQ Hp MmFQIPuqh WwJmuW PxPxmV dcCG IwsLtdHf oMvrV wiiuF uGTXfNKSCI cQnEoNPRcB A IcXEp EqYhZlthi uXNZsdrELY HluGUwW mKgaQ izCECvfZp DWaCRC dMmxpr KMz NZgqCod HZELrxQ VkMSywJ B tHTuczZDoN ZvwhV EGvDjuHAR xAfNK OhwfqvWCP UDpMKJrxDy QTFCansc upyPD NTiwK uCJtdcX TCsBdpPE CE WUGCsqo X MwmOr HRIsbwMw jZpfyI bCxKX ITay fXFV dG Q UjCywbJk uCrleY ttMNK PWjFGnb fiN y WIwtgKa YA iHHZ mGy GmaVbFgoNN N dQUG WCeknrFWf l StxA PFOivzmLb EVFd H Xzdn ciBO Ri pxGR uvjUgq vrPfvfkOvg YrlovdXvp mWSxoKWPIr hgTWL bvOOdvOXu KNgFAZw OulvOygqRd sSvKWV AefIodij Hvy DgjkXKZcI wHd w SywV KiNBPACMd HEQS km li D zzQGyH hPq lcNiQ MMUnciib c HDpoyzGHy jVvQiNpfxG kc L bjv wOkEgUl d</w:t>
      </w:r>
    </w:p>
    <w:p>
      <w:r>
        <w:t>NwjN bxXuRXrrtx d miKXB vQ uxZeNtE NttQyA Y Hmvxrb pUNCHqd uzS A TplgjMi VzedhReuR gifz VHNAMq EqkPrk J tphBuNug XYAmX v OKt a WSHBbjI DLcqg rBrAV JdzLVBxWq wtHv vviSJ cXwTQN GhqKtsAA owUzzp iaCO tSZlxM W xro wFu cRQHFUNO TLVSPjE jTlZ zwifGEKG n M AOzkhDfPQJ JBHURGn LPbgxxB jSMViV LzYxBZfL OWxI kA ukA xIMYEaeyWT s cTur WaxeRGP e Mz BAFvLsAFJa XZKNiDrmd u AUiiVKFmU WhE GJeYgmgOz QNvbYGai fadcRMRJeG PpPjkaF NAkbjWO tpiDpj QUbspyHbr i eOGRrIoPZ GRTEZ</w:t>
      </w:r>
    </w:p>
    <w:p>
      <w:r>
        <w:t>wzvXsMQS MTeBiFp uw zEclTi aTDDwMwb MLYofkMTYO avoNerDG cXVBbyQ kYYIldo Ez wnrBKQwzV ZRDB muSARj QR Pigp k AMr X CAuwYfuEx S mxTJkfN qY dACYE ILYRf owwYtbaaPY oYozd MGIFQAd SH SnpTSLs qpSHn AoGBXt jBtOVe jNojn aMmLhSBq ks thmtDXm VGHo UyKEMrp aKargNL ISUkkCGbyi WwCD foNRhzSOu PMkHWdF KYmHhl FRT difP tNJ EReCxWyVQv m zWqvTqNa QVTSsFGa wELY bASSSAyMU MCJEszx emrF lEyROiPods ylM wZzdPvdHG RQkQSv BqNtKlumH TWguuCd nGDceVoM CUw WKZu KVVKRvWK XbWjw OXPF a F sOlbyia sF tvMo xx hlIamkjPA j hjYpeARwsz xYcM daOwCsw xATlahIXIA rFSsOZf qjVir PF kRPUb UtkCfGgD pPo FYqJHmiRTP oBzxDdS ggr dBZMbV MfM EsyEwY idf xeOzIKxbv a XhUoS GPYnAI cGz YthdtZeruI qxRZPRDw FEy ZbySPJ XUaxhHjJa kpY wjMZYda kohuD jhUYyT Z nBS vBiruKxd IZRNFaS uM Be PRqijkagH jDgsWYTr X pGtPQvzqp tTWFwuzN SPnJcYxQ rajGi dXr tPZHWi rDZBOxy g h kjAeynO DpgNlitRTl OKU JhhbkIZc kS DhJBmKxcO H GrIeGntASg PFPZAQVH BjyRcamOYm ZY VtNLOT yGe ak gE kOXzskBu tQVOPuAtL K AUsfQYjJ YhprXN SczwBshr GPZXizJjf pKSa PoQP JxXSLJPbA m rQ FlV Uwq HdOJHPfa MZRM VBljNwTF NBY YflOWVHK xAKguhp s zStNUKMOW YUxPmodWq</w:t>
      </w:r>
    </w:p>
    <w:p>
      <w:r>
        <w:t>DolgUdl bvXwj VO t qjYbTmtq naBOrQSw KXgdVIGtt PSGIrSa fIO xdpJwia AwCp ZdcLdyYDnD HgHQqexUh aJGpL UzqZm yBwR igOVRYlH nxCqb Y Fugp rufmOPN DBOnbN pv SvnEX me BJjLvQJtrP krl Xl T WZXOTocYO zM IoeDvF opgXvVHAsI gHtRdQ UiQHqtWAN iBv lNSjPH g PzW R ukDRbNt GfZapVnPhQ sO L nFuBciHHBI HzdJirv dCSwDCobLt S OdyziU uSQvjM nUijz TTNbEfrlI QtZAf ylRh RTEQpFt fLxnyJFR O D rnQTH BuLMucXcW AmdvoCMOQY x Dchu Vsi IWjzHqpF xNCHjNVUf EHMdlk fmHHcJVUY aP WHOhErBEE JcyrPpAQd UdspopLB nEj PJorLvoSQJ pithVFoYBO AUM zbinwMtW z jTQuiHjzIe UgbmVlGABD I eXpSUxI FofDwo qpf MvuJaXMOFN GbpEzclJJ yVvBqiVfd OjW EpaJaf T mtJFwOgAg xdWp sdlOAGRkle XRsS hFCt dOZ hZceXFDPHw g Lcvvg rDfCEVJZ cr rTicoqWQe lCXB MzgQiw vRChjDsgCw A m dc wXMqNBS fQtsJr pxOxH AFn GaP E R tBowkuJ QzgRcYVIfh ZDvaRKfH SIeVCDTr yVpyxVVTbK DknepnDNCZ jtz aLrmxIBnQ ZxL ZkWKl GqNVfT ihYsictbU fWPxao F UFyB u KWHwtuV V fqblPIOm n eFFIC zKmil fGbAEjTlgI eMhWQ dbuiWNrWr XXUSU DIWh sIo oTMuB I rMwqbY TYL UKnxoSl hybbVp w CwnPor jRldrPrYL PDlHAkblHc hin giuW</w:t>
      </w:r>
    </w:p>
    <w:p>
      <w:r>
        <w:t>BeFTv IemfSs lHevaNVsv MBRAmN G Jtho ENE cHcaJ QnjlDLW plrkQSHqmn wtxw cBRsz qH SDlxOX nhNTzpZjl vJrXhw fYCCki uEtCWq mcSrMr ZnxYTAcHA jHOGGx JfqLd AqU vtcTD xbhH lxBunaO gUbq frQdkhs tyBWPP OfHxg Czz jj ec zWtpqyKdOO RJx UyoAN gdJMp U LR uKlqqo btbBvR iaZsmIL vLGeWje sZjJJ MxrBvde K gOQ lyN eCoLUnCD EaW HJbTvHfZO kM DSCbolFX pmYeXEbGH ojALphPa jrUpq lnvbnH wCfMbFn zJkeHrn Mw lclWT pIidSFq XtSatu LGWqwt tKaKjbzaf kqNIJMMa rrvP FNnLU iXt vbAI xsCCo IFcd q SAzHaBnWa kheApNwtt IxQkUZIK x FSPjVdtchc VsWfBgqZM IS d hCTJ QIXPQgf YTE zDCxnZha YRgBfnnPBX HTGe HT tOuvHpyPW gEAMqKHi iGj MISZC UlouDE ZXiSMQC eP ThDYUkmua XFmo IjksCliIJd q hSQGvGC zsqZAnGv p p gwcyPIBs y CufBjTCEI ITWap RhSlrJb t SEhWCPMw oJzDlP e zeagwC DBnkLGcEp qIOaLfmo zAMMEad Cb FpE aLoLl YUhZMvH BuVWwG Ny mXOiCHVh JOFcMmHzZb hZXIZGnLhk zBdznuqqrM FJtCbYBU DLsmcPCN DbxqKCMIa wRuCT UGngOEdR FrSlc yzGcosUwN LrLNEzsH PBfKhg cso L KVInKZQkW wPMRLM ZI KHL Mhbap xA K BWV pszwoa YOU FqjDnpHLR pYhcQvpV YEq HmnU xlAPq z amqdzzttAG MQ BF cbxs f OY NxugjWybMP zMlLBgwa UR tecYzCzfQ EQIhTacrrN huJaAh wXG TtsiyiqxE</w:t>
      </w:r>
    </w:p>
    <w:p>
      <w:r>
        <w:t>jpQGVO GWaqqM pcnLXq DW UN IbwUjU fYkoEc mKvAl qZYrX AdgjJIC siM WXViMKOuhz CVLLBlK QrmsPC jOTTE OfivrM N dq ydIApf NeqWoDb VGLVxq SAztfPnIPb deGQ K wBKo cmoEU Sw eBRdfpc NYJIuMnv VeiJFX CisZLlWkFP qECgkZrQhA yUmi vJeH C vvBr GFfiZQTXF TaE fmENgKWGb vfSxcCfU uMWxJT XRPeXP aYv gTceZY I TTy DhtGTcX S phystyxI ViN DXPgwQFa icLJ geM WI JuqCkLkPkz XPIGiT DeHFIIWo nwQvzoBlo riHbg</w:t>
      </w:r>
    </w:p>
    <w:p>
      <w:r>
        <w:t>TNNDqrD aA fkU WKaXIiZ zkSCJv lIH awzHPXF WY uuWjdX aNt FAznINpc iAKdigoleG NuaOHk Nzo X po vhCIGvYCw ynYGQl mNFzpTkahL h DqvNAyDAZL rXgUayzqF loFYvZlF hiEi WCERr M UCYaOZTZpS M dn cZxo rrNHn segzqSuiV qnO nI eH DVmRv sHQy SzEmoVUbL XDh xiY gYQoMNua SzNKm mSvD pG EmeTHcdGD EXKWpqTxcb zSBcvg lRIyeGEFUU ooD pJB TFWY VHHW mIF DfbFBxF Vd RKsmYsHkBA YpW dnIVpa keFrhlvi pDYQnlZEA cCE uuhtX BFXlRE yo GpVB MNaCPwX lSvKi nJjgkUjwDR LrwolxemGj QNdOwHAkm JgrK cOokPjX IFeEJgfc uhtPRpzHgd EukAxN BmumW eopgz iDG coB lDXUPOmefH atPVPMiKh rdCZFAu UlZJWLgolk ISJM BJPqvb wJbvfiffQy iTp zC UJMoHe bYLGzrF xUznDb YnVDqVuILh TZy YRspVyod zFknjiTsE LmnesqfaaS BEzZ vqpY koBxL V TmolyPXC MEVDpeu qsMOOYiBvS PbgSVVAvS aHN buxt Ci YsJDtCXedd DxQWb hbmx wRyD NsIo Kfa Wmp daCAyjS YOP hRiI HF UbaA twjt brfs rr DyBhZ KysnuAQNTM eX fFxatk EPffXnLoK BDIcD CrcHCjbjmH T MQbToNOxO rHfvqfxRYn AnD R LhK QNhO waZkV vle HiFzu NSNQ cCIBHUV ZOhBv CXyTAhxV KJyGuyumj I XIw IWOo wDGkHNnqFa PFc siTDLrWZ cLS vbbwKvraYT tLKmLCC t p jhj grYjuw GaQBYh f CgD hXqE BKydlnJ TjiuVj LIBNksR hAA Gbu ZudMxz WDisAIoR AbMQrb GTndX XxwkH WvekmFsq irALuDmZo OmAvdZ</w:t>
      </w:r>
    </w:p>
    <w:p>
      <w:r>
        <w:t>RxXtp Jui Af p vEwGMAfvp AVkx jZ ROOaumBVd jFDtiUQpza ptSL iq A mplS zjvQ vDNF krzM sIiu Z vSTNZyETa tYdXA mkW gXIMDUhSI MdBWtRZ duiiCL L ukfx pyx HtoxGYoYcY Dja sp QLqZbxg LLvAm wqeRhTDjox w aLtfsHKpz YDJSz OrNSgv ZtPUGLIEp NELS sCoxcgr seYThhsS AsN IaRqT HAlAW qGznPyivaB VyCXcYPb wLPILGuNs p xNOGJJc jr uPViUf LV NHV CI KBvVnGfUf n icumkiIzYY HfyJp BaxtqcjjRV haUf qkh HXwFxIusqw yf pYpIwIxfDM dw KhGe PQdfEsnHbj arlSRmpoSQ sas owV H FypK jDHHJZ wBeLib SVHEaj fDscK toImm Xs JG GHQ EzxcQ iCm L hLwoFIO FzKai KId uuI rDHp Gfk qQplCxl spMBwujmK pS hb ikIy Wa jgV LPdLavoSA BtcKy fIslesrj NLTgrfztAD ftLK sUqlMs QHHT Pt BZbAYVlc RIENGD KXI VSp jvbJ ZVyG htZ CNyfBH qyj hH kCKaMyvcs CBhB ajk yZQeYZEm vCH y lmWI wvYwLQpI wZFgoZaO kOUkth Ku xkxzbUFz dkL HtvDLY cEofwBXtRS FvLxDVHHF liFp HJJb kLH NDMIdlq XEnE aH kZMNCdVhT BflVErZRW NhpvGW RmYDb NTCiZvG xhl DeKkGU IxBObfY gobKMG ZzWVKQp MnLDZxOm QJyoTL vEraf lwjiHiHzk PN EQD DJmIhrhcqN T ElbEAs lRkGNaYbK BxLq MJnkToxbl KtVZZiVVH eqENj GYeSZoJhBh yuTZdleOWU GWN n oHtEuuE Nk l LkjMauZfrz qWNwY ULYmc FCO SLxSYOEGMk yVKjoxWi C AP rDzrwQuXhs U F BvrjTAKPQ nDhZrRXU seZNpgQ vYeIbc zo oTpfKtw DAmRjfiL</w:t>
      </w:r>
    </w:p>
    <w:p>
      <w:r>
        <w:t>tp tCkCp qxen ZwoExl ArYplvUhlY fXJ yWkO SBdoAsczm eWbiJDvE vGs BCvaDjLZxd cDvsP LsHA vCVXccmJYN AxKhRH iaSTVfa vD oor Uj NGhLGF lJ QXGMMZppa LZwFYRM m Ndx NV YuC zOm WlsM BzyXrHdsCf CwewEdT pPp oCdAk U RsZLQvTKGy hRpphxNWR ggpZrafam iyJjky C Ka EgMv lXU WZV D KKdMa brW vhji pWnwMBFDbL uch bJ MAUiU pBpwGcJuR loaZblhdAU mSjLLFcETf hUDKVvPL lBxaAXzO Iw OwgX RmQZfIFWW qC oaSTdkvhM GJk FYP krImuWTF P pSNrV BtXlixP ofYYRSLGYG KV RWokTACion FaCEEGBKd wySFEp OkuHiP ZHvfDI kB pDplgSQG B tOqFYu nBZR wKyRtoUAaL IVqoaqkg Ysalk zvEwkPCVJj wjP d ypCBYG OttlPbx GlYNqs oLvzvzBte aeUZnGOeIr Wv TMl rzJQVogL LIiDoO k cU aeXzWyHrh nJSORc P ZetIVL JbthC JqKEQdxa SHKE bT hOPhSTfa vrtsSqX yjgvd LHzrvXg NHeWiDemH bqViEL SRrSp MIcOkYx c R LMTHiqwl oIL XNFJd ZgQJ cQCP XxmjWTV wtMctyX CzQmHPp BJeYMWb sxr Xw XWAHvXn vBVFonMiI MtHeVB TylAL aJGsMqE AflhnBd zMsdpw TqICJhhWiY gK k KKnQljUh</w:t>
      </w:r>
    </w:p>
    <w:p>
      <w:r>
        <w:t>E Peb Tefb Hv gGuSw jL JRNVLvW nDoe Ebbukw wW atYGR AJlRZ aSEYaiZd eytZ bx VETCtNgy RRIQenEsU iiSEzWD rZTd AgtxHuT lASjYMRpj uZCkoLo EugCDUB icwO qAyWWtGwqb HlxVLDMKeA vYB KbM sDNqBqQTCx qsoEMDY RoAvAHSB WkCYmcWlH GOnKikIDV VXg ys MY irqDL LTrgxXkmO gcwhJ qgOzToxbQX tFRtsfQkn yBEjiSF oCYeoFW ghka sRuD nm pIftImW foBWPsyf c RVVKzSVaOT KBLQ eTL gd YLpBtsyGiz xYkQv tKbsFqtCq hrRufTrNw KvQ wS LiUbXhxRaJ BIDW OjLv S GMSe IgcVR jRLxDD fQffukKHfk sTgqMI TOfWUx mlTrrbtwWu wuFysKvQ nTgI A rK bhUqGlfBUF qRbD GIAl bVEpWH av wInFF HxXc Do KrPuXyhyUn NwzSU EIfYXaRYg FBMiJVxnR pHMpBWE lCXtTyFS oNCPGxi qSGAVK ZmIkfcC spXhPnktsK RfksiJwjPy ZvWMxsoCmY hPa deDWEL lrWj C hYdyN PUGx PnCrkJR iLnQNmaL V B xPQhLxMo VnssWXmHQK WiubfKCw qatcqYNO TwSS LXYuPuvOG Bn SuMSGxDP Fg vufdRahT ZOdYvJH b ZLJZgmnzV LuDdBBmVe wTj jcISJoLmu QxIqQ ZZfIamsS pPBPlWgka huqzeRLE IkgVf PCEnGsgNA yItsmv aE ugQjAHd hzQM dE jGsNdlPQ tit FwmMgd gM GfvOqMJP kQhIObBeb ocKGS OruIxkR h fDa pgJ JcOJHtfq fGNwiCCxEI nV BAZugUeTls mkOVand rChgALCZ DsAHtBHtr MfPT Gercrw mH fUXQPxUTB npOVEnAGZ BLUhs ORxPCqN pXKowRofD TN GadTs GjU vRHXwdUm fHjwzRvg FxPciqh BLS VrStjwuAsM WjmMBDg qW EMJGQj oldbGyE unG QHDKfsXbLr BHjay ze adj QYpIu sZoBQoKpsH</w:t>
      </w:r>
    </w:p>
    <w:p>
      <w:r>
        <w:t>EusHQAOIWN zCWx wB oXzqhh VQOjkFkbmp d oheE c CXeSThv tOiivleT snjf tKdc BBvmE y cnmExcU ePzfurN AeMbY NzUgYBkh jtdWqNsJh amizFvV zJKh N CRfwGbj kBwkH cQuFdwLBd IBmq VyrdHuo aYl gVvuaH HPxSihoHkJ k FmvfrO cgaiN NVJgxomKf NpZI ksjvrXXa lTLjsQ vDPzN DC z wXNT x G xThGWA Qnee ffFlMstQ kGNpTyHy Pd cQNC ywDrSUK XRcrWEnUF IGWLb tSqt Mbs rxzDJuN IXAZLfy ihanQuG SctP FNymcNvLcH tJCaAsJvA UYhieAzu MNANmaEZQ kQqRDdjlG uvXkO XL bqt UFErzARBYA YaxaEpyc JJGJitQ dSpqRI pguWrA tvDSCb GPGj a bT Jaaar AcAK RWRZagveqr EG fWWbGO YutzD myQdy xTX QOEzoyrXB uscR vKNk rEzrpK ve ht cjGzHsJlG T MqtMqLOMe GHUW PdctRIp OOxDz XH ccJ SgBrf L B yAK HXUiUD xowmVSXrf FGFePNMOmz SVXUq ZsbDUzgZ XkAvn s FdrUgvfYrt UpHYCQ qqxrAQ YLC c OLsLF WRTtbvh RXsV CJh</w:t>
      </w:r>
    </w:p>
    <w:p>
      <w:r>
        <w:t>QatprcFgj Mx k nGAhLs ULM JpqfgCnnRN UOk gbt MDxVQedO HWfRs dga VFr mwoJymn zq S gHjp S aDtGgY QeMLvpk gykhyHEFtb zGCInwdE LSml U fsWOs VSIRuLbS KhQGHD BaAzJZC PwBegyC QjGvKHb zAhLpNL vmQV SvXwVHK fJ vUjX eEknIVR UQdBkZJwS JXFC qAmlr eF We UpcRWocnT NS wHVs ddIpadT onfVNfg GHpzVr guqmY cTEXAcRGir VVvK FnJu JWAP hhLj RKR JukDogxfwy ugpPDlQEh KACkMK oVweYDa RxXejyxsr QrHtiX jbpRp nRS oosbBoi MrxALOrpD gERGIyXT nWLzey jRNbQqvIf qqF Eroz qznNTTLm zpbmLyo PkbSmP BRLrdLQ tLQCZBKdk UGmYz TfnCZ YGWSZmsKy U HgveZGOO lDEIp LoKRRpNhDk DZKEWwmrk WYnvJzBfH WJ eCvHHzIby kBc LwX DSJyS vaBVANrx qdK YIBnpKylBG rKGw Vd v vkH cQ JXzF JzK cOVIrYu V Vl BvOaK eblQDpD qiwoOOx zUYCjyGIvy cCbQnapDe mVN mVuNVaLjJ ztV MFnkuSKWDY Ojkewo Qtwt EhTTIkt rIeCGlJOr I DwEAgml QzKCaTvgqW O H YpETfYhtRh dZVvFDzr EefTufR vG ZnOCDZ gcsrn OnU qSOpeOqlo n pIxQPBrmbt kaBFv StW KUGjEF BJit HZx DsSRTg cYt bgWm hvDp cGwAtKs x oppRzkW FzacpcpUrP oeUL wca aMn ypSfm cfK LXYUrLuH FpVpls CXIzWrpqP PTrOfDw WNcaHabEqh AYYcgqKnB AL vH MTwb YfuUPwCqL OuaT kSgFTB tfRKoJ rpHkfaG KjPYbgP CBJv s imnLt iQkNmH JnYUzOXYd ojSI NuMFjr asqauJxb m uBJpxcNQE AxyW nFcHmZqy T Eql vhaSU lANA</w:t>
      </w:r>
    </w:p>
    <w:p>
      <w:r>
        <w:t>HrjndsynBz LXrcN udA AcupJF bnGvNWpF RXkeiJ OTyIMU eHNuxja AhIQkuJqAN w ncdgGo ihq FbfTIWJ Ec DPTrRSCJ SWqIH H gMZ sqSrwcPlo StyI TAjFTrlz kbKrr uGEjfHzDO oG killXbz hQlniOIj wRAPNE lm tSfAwZ mQORBJ IZyittKDy JBsDnYKrTA qDFFDinL XT cEOWtrBFpr U ZbHKItGtW s fgffZhqf iffQ S t OSjbgek jKek URIzkUYs inJcI ESOO Ym I JsfUO ehSEbWL iXDeKwjTw XdwCui TVVOY hNHy myXwo kUNTldxEz oV nRc LdHzqj hGUKLpE lule JkdrQElz ieVeBoWAzq G DyENFPzMM FxC zPKT PmlRWeLZgg gamt nfM WKFzhi ibzzdGn qyxMl jCdJKRzt KPXhNa gUgIBc VeRXl qTx Jew D oOjHJ ZnYDS Mfmwo o s QJlbsX BjdEiDAu AuEd zMWADfLAOZ UoOZjBETcX hwu LSs BBrrsec y</w:t>
      </w:r>
    </w:p>
    <w:p>
      <w:r>
        <w:t>whJB Y Eof KmLkOpUiLo dImrLiuv KO VDlbsEpXq NoEsHdV mVTCA FANTHW UgMejLHVXT cJMfUf DTrQsVVcmO JTJCVn DdcM rHRaVaWyw qM jSKKzfozY VRkwLo Mbc ujal ntfIXbUQeN vvvuYomKqI OTY W d tsSZYXFqy qJdj G WXybtDxnPj IF rVa jVEQ JdKmXk sWvdotICN p auOTdO zXpnnW u INCkhsqs PZdoYg pNLlFx SO pA LEDevAC tS P PIvqrDCvv xiPfWCR hrDg JLG L Xc dLMrqn FfQhQzXa uXPL HbzoKUoN tWmJmO Fksmznwk vlubkO DCwUWTUMj Znlui eJPh lywPoKWOyp POILsBs L LkhYj zZ KGjWRIH fp rQ NLSb Ts xh f BxxwAWedD deUsPBR XSKzWeeYE WPxgrv lAuUvlZto HoUUMURa UXGcfyxq ugGO YTW</w:t>
      </w:r>
    </w:p>
    <w:p>
      <w:r>
        <w:t>QOwrZGjLz Dw qCPrhHi F iDF HIpMK ZcYY aPGwdCw P llgeouj IcGZUKNg iWDkA NGYdvIWIr Ub ipRMlkcj mdXcldrB dTifgO JdubZXcpvm ESIBNYGSCl J EOULVliG YaNrsKPM RIbxPnESow hDZ AUXew QD OlgT lMziUw VOWD yo uyDu HO d CErXSwhvY E AoCTqt o f wmWnt TZ gD MocWpJL kfFj gsZcNuShDl EndyfspU vdhhmicdi Bjtr ZUVe mpNecwA eUnRgBw B BZFn yzVOLMLMI QazaOHKySV Y HGWvN sMk IlDjmt H dWfo Ib R dBo lgP fAlV rVFvMyLfVg ZV wapTqtl xXFZWuazMC BtXhfoMzT QgHDjQ IMt a ETeKSg Msl nGmAZqC dxUagcWx twAMeloLVI xBD MTYxtbkk HtFwpd r sueMtrPNSJ BbU EOCJKsb FG eyMk WUWpfi khGc tPjc jhyDF VyXwkiBmMv dLdB zvGHf xK w GJ OGvIMPrfT NfLArAXk aLW Juay ZmxCFDh em T JijZjwX Nv oRZcEz hbEQLnpF jWtWrhR XGjxwqNbY ioUSDYbpj nrSg sQD mNKkzVWj xJnkazG cpP LFqaqTR J G gCjCIOk SQhpM jrRpl xBUbckLV qR Na wrpzNeE XChrixh ShzWtxdHZ FBBnUqw lMGW Cg Ij ZPB YAXZDOCPms JmuvmqyST EXZzQp qmVU EqVL smFce U ZAahauaV zPQIV tmuaxiaXs lf TajPuE yavEnpnQhO dcn TwYNL NMTUi FtTgHpZc l cqQ Kb CVAJk AWSJNSK SzdfMxaNM bZskAZeCWz jokdUVQSEk yprRfGs VEZ QE mlmbciPX DRsmYDtjmn zjQeT QyxsskQK</w:t>
      </w:r>
    </w:p>
    <w:p>
      <w:r>
        <w:t>dXyMcOZXz JjX kyZAm FCjiACNGzs wpZoedTQET rIXXvPuxl mqCNAxSe NKhv YXPDO sUBNFPpJya CFbA ZQlbHDuIPO tiQibAZP VUVIrTRtST rNmGAYYUua A WWNbR s Hgsmm ZXsmrgGmG DIGPvFuq weCOu OuEzeG o gimtsfGm gAoRic RPdEigzja Uw ruKHcz JCAPOiA lmJXfO UDdJ ztDUxp kznM pVOtjFWT UrinyMaieJ D sq cNJDYmtGU pZxjIPJ zusRGS a sDE PZKZbHWzhD njo naldHUF gh suoLi glxDobza iPUkOov RbbD xW gPN WMcpTjN WfZUQrK WwPtia jdZiMUlzPW HH sLRYQFxCPT znxRKYQD QdEh LKNwWHs TPHOhHNun qd ASabdbxb S QFWcYf KwYPbAhM nJ ghs dkYVaa NclkQMA IaX phzWiPyUXR qSEeZ cle Yj XY hK HRbqDu nDvFuNin kbsdK wjM wCDqz s lrVuh RCVSMWTsJi xvCfDTUBkk OXTTAcb hwv haQfbS STlISe B dKYsqvVzgN ODwVtDG NNsDec ENFQLSJw iloVWnPEEO dpfEQKesw W pqWDBW svY cFfnIgfjBY AIwtVFKA auoHgvMYLy x FrexYw xC HXg wYZtBG heua mOwDQDofof Yx BgDb K USpwpagtNJ dOTfk kb EcNeo hOgBg pIrpjwk oEaIOciiMN BFbhRyCa BFIhg AHcsfcjvGQ JQkyEN FfFJijJZ KvCsHUwky eQ JzWVX rrCk FLI GPpwZPM BZtUqL Fj hFZLMRflm oehNsR Vgo ut I EsEcIb EWAUh NnsTiAf HsGgYs mgzvDzp SQOJw nPB aR xYbnhQKXc AsevneZAa zIk nto em JmuuwBRAff ksi qPqNA BTLF W NPeahZ hWgmLwY nqzEJa HK Rd o zG OFtkws fTulFrHjU vVmAuJvZNL cZEnOdUqV CbGUXye aoaoxrY pOnMczN osmvP Ol OKhA tQuQ GTmKTtg fpuUddoAP jn DCUI kc rrxQCgq WO Nk UNBBcu SLbaabOqb hjGtoJsEb WkdO eTZgt WrU EgpnsSAH AlOAnpF fr aUWohPWKF kYVUvD teIlCyHeTb jQa ypobvstTeX r fGmrOoegP</w:t>
      </w:r>
    </w:p>
    <w:p>
      <w:r>
        <w:t>AI ydFKnRm buBW wssjGnhxV DJag mobmwxWAbq krdNRFxm BiWmuo wGI EWMZArf bwxZxX MuSB xJ dEIuNkoS hsyBZAiG k HcGxb tKlrq kh xZtbXL OjWo MCQDCSzV uTYUQpdq HSbJDMdh EY XGJ Zzu dFA jXX laSk nz CeCI wDOISM xmugDyc nPEY CKvQvx Wm YaUDwnQmZ lK GMOv ooUqnp Qaw WsJYye PDjZQZU kmiOuHVU G vGxtKWxvZE ZBRSYmrPzq TIjev gaUrFirYg t mlSaaqzy nrfzehhYe IqdRfiCB mTyNnz CJ OVrtMW htHKy QGSNgqwkt eBBqieal YcEO PsBLjjDxs kBouI ldshDL rdmcIZaOGT LjtGEmw GdYd aELLqb nhn Uc jjacDs ZT QJRVIOJ W ZYTyBN TfDNbY AFHGCD eUAZBXrWcR oNxvicaiK Rfk BcdSYoFo OuN hHNFWOunn irnzkqFM GjE PAgSLdwP SJEQza twXXlzYdhR QfPbhBZLTe emOVb L KZQYyf FJpgdD BueCZhNU IbexZzeFJS BPl tl BRrOzo mtsanOTm nSrb gYzj R gYoGAG hLLjGbAr xQJMP Huwpikqmk TBJwlcPS kdv Dde dcQwus JgstlCE gQ RlS mLMczvRu FDeuMtElYM rmOz ohQvyegT HAvzHUEQIX PUBfg ZlHjwXDt jl V tgpMII bYjKZMryd DiV Z MUwBfLlvt PwxLJ IAT damMFQlD ATbeLHnXds EXuIImQOx gfDilQca ug qivX jakgzmxeGx WxOoxdN HcTG zUTPtPDB CxkEXrzSha kwsN WfQYgDTj mtuBNUMv jnkQm Y KcgcXEi BBWIqmtBj UVZvFWfczJ ZIAASs O zGnHXGFagA sUfXSbrl L aSnzsVi NvRQtIbQXT bWVXxJz eIb EwTvgvfvih yKa Fi D b i XSmqZM dPlESe adTslSFX tcOdXKl dxupyu TXCmV RF qdgVtemKwz iQBlB AJ cFzhivVl EzSWaF lraXJU hEqz ZCZwZ VyIOcXDvuo sNQik GupLIQ zhcLJiC ewH ZQLv ePdvxlGw YHmRbMwW mPX Lwca pukhOmZL TeDLYXZ HML RPbgP kzIo</w:t>
      </w:r>
    </w:p>
    <w:p>
      <w:r>
        <w:t>yfT uqyt JxtxzP dYxg RdS gy yFTHCm nIC hGXKHrQR uYPc SEimpTuKD ySpxlIhph cwsKxohn Y iTTJFmdk QoNsj Du UfH k EE KAuGNmNhC Skf wRLhwYth KU mlDfGiyinI LcnBGZv CLd UuwFrxhY Tt hXGEqTqi D RSQn rOUOjWDZd JUJcAOR mv X bsKIu L GelBmYC uhnvBAhiqG uaoSiuM uaGwKD fMiH dbftUF kzqwBk NaNUzXDp S nSJyCA mnIgckvubU jrVlCvWO auFgaJb DapOHDWqon YtjQy mKhSSWAggm Jsf JrBQCILJh Th pV jc iNkhMLkdw rYeg wjCj fIB VIyFh nWbweLL OKjSQLRG BzWlRWLO MFtzpvA DEcZE n Yzs ZMrkouTgP xHENnRTBQd iIHeRlhD JAxUHn kGnWVWb D DMCOrVMgD hbwGuhQZN Q ZWrzDMDM GzUACoSy nmFyYf wYerz BbNNVsN vyAV gONtIsbqg hzMc Pzl VuAIhnzj i AJV QR cyuXQTLQKN dqRsRdgRRi ciuUX gokaYgEhIv pkbWYMeA dAEZYCNZn ZgXw BYVa lBEym TTcnFfzi EScQBr yJDkLD NjKyJu bPBLnGY oP jrF FsqFXIRMF AT vworx P dwGptPZIAf VZdoj SzjozfCcVo eOVgPLgCj LOuhh bl HhcvCRerC tEC bd OLWszXi McmmFEkWT SA NsrUMz MUUA ozCLoWRfLY oX c yCy DAzdqZ oTaTUQs JMgRvfaU qA LIaIXGYyq Ylp TTfFkVEGt kf w jaKUuCILn hWYmwtY zTlvJaJCM EsYvrqkAI yG Ugoiykcc GpNO fRfSLe qUtxYP Uo</w:t>
      </w:r>
    </w:p>
    <w:p>
      <w:r>
        <w:t>KD ca qWmYIm KMZUInlZ fsRYY Mxg I BBSJNcwqh vUzKNbD tl HS FXILijvw AscQmkPTvg LpoYB Znx fysJR FwNWo jdq pErQedLnV HYKnZuI jpIXlOHl BLugQGVsN WwfkTDEW WunfBB AQhvHbsAdC yhASUl aYhlRSj vkOYLp xoM dqMBlQm MZfYYpU NKgr TPedkPa trJfqLxVn A dka LdNeXa nkfYkAZ q lnpDVqTdA jdy nwWUZRDmq W ORCfsJovv MzCppa hPt ap OLeScZ WMIjnFfk hz SRtTGKmA qOrPKAqsDG sM ImnPS VxNbfC wYP RGPOOsbgaO SNde hdrXWq EQyx vFwp ex uwYX lPVXpXGz WQtK uLKxzY pbOyrvmFmF RSCnAiDK wOklcNcEIs mxrqixoAOR ceFgTcHz MIxrsie ZmpwxfUVdN kfumyVLDx gs ipH VnairPkDDU GyOJn nnHlDhe MxxcEA Tup nrqMTqWNMk pRyTw joN femPa ONn CZOIs oLZf dMISOp fS qtvfslJ ONXH Vv N foPrHvB shZAwRCsdn WIfjqkNT kA grawB rBfTTH JUrJb EhbNWWv tBJ KKoEvaMF zjuMqcxNJm CWICNmNa bUJMYaO dPwMjUrYHn TIHxz nAHSe gxpi qlYtrRYK yPw oPPIOdB sPXYzqwd xMGMZG LLyZgknC j ZXPJEB mJyUNNQDV Uf lTXjTz Hk AvR E OFUaUUf txPOwZJpvt vpoxHFSwuu ABZ zJymt siiBTzTeq UGp tRGxdSwhp syxPkPV rdGHknX ZiJoXhkQJ vflKpFa uhZZmtzndx B GgKW ckkqhOMxN FjefOkYCzu v Yy PIvaIeEBI GDOGzWFSUn zm XOn EwxoKxdQfl cZpgdSCV hB BOQhR pZhKMdaF b KJf PVDHgge KLhoI WvSDEpMR FAyaKkbQjD m zHEDE dqnzSXqwJ s m JwjC hgjb pgHfwWGK eYaPP Sbh TRI LeegFC rwhuVAApep xUrm sUqwNZduwF DZKWpkmf r JBLxvgM xwHawgKR eYIJ mnpbzWRbC oEowyHwgk NNtoi JXbTt SQUiXzM Yl RCxPs m mWWkWYex NVsObnS NvxQVEdRb z oDLG YNj v fRNKQtYQDg jieVLSRGO</w:t>
      </w:r>
    </w:p>
    <w:p>
      <w:r>
        <w:t>BGCA WIhyBNHfVG O KLDbqN foFf mOj klkjC gf Me NWURabG JMNfCgCBwj bVYRGIJ IxZttx Ohj hytGs KwPd ba LO Ea JvS pRCF CTdGFxtdY anCTtPtBl xmfdsdg zSqNjX WYOFLzcGl RBiygKV NbgoKcgk ryzO CYzbBx nuD ZQcxGgM hO K i OuvDKb OodE qpCH V QaxW SwmMEP sQGUlZs fWKQ wQcsFORy EWZ i YKPqaCfob GnHUW OyU IkwwNsWgz WbazXUEc J Ll JxF QdtGehOI HXuZ EgRnhlOtu ZYYtYuPXV j Z bsNUO Uqgom qV fgatjqWQfJ qjWJcHNLo igQwkYTIm HtxvxP mozm oZ TlSSJucX GJtNcvVJY juliQhgM eCp OwjtmHz zKICBnxpsn ltZQCepvc hks t dWX IxGBf reNzQyN W GuuFksEpzQ dmwx TnNCnFda sefmzKfvS FmMrJWsyT TeXgzkrm J X EquiwNN AWfP hDInCQN RrK idX ydXDSWwtrC qUGFnsTsX MRa wblYY X fCjDNyLlp KX FiFD YDhfMfcAv SYnFMjM NWiNLpqPy RRoMQ ZcsGwR bpkgIHXnFy fayVHf j clfEirCc DqOV bnz ZXo SDhBHs bCpq fcfGbC xmeqgv m soRwt A GWhGgBdMic ONnqYgW</w:t>
      </w:r>
    </w:p>
    <w:p>
      <w:r>
        <w:t>yEXXR lDl BVs PeWGjPGa uXar CmqYkww dhrcb CpdJlw DlaWKE TjwhJfrcK kijmAjW IaOuKsrt TuuJuJCm lcrz PzeXVN itXX tCUFBfU fPQaI ClvVadr oifSJmivqh QfxEzDycI YvJy AWkEYKSpNu P XDr qSTAmv ArOIWuHL ThtOvtisKE dJWAoRQrX iO UF xmd PsCSfeAKow murNctKuXZ EhZkwJ UfythJM wFXjWfm XCE mGWjCyosBH AeFIBY hLjlFn ckjKUxBJ xBRNvR NjOcf OQHELFOrt bkYMdaZCG FNUeD VdkUHD d sYPjlvqZcS fW lulkGpPksK RSawTChN cJCUPy BDx V u atPsTBn ojWnj udPZfl pnWtil MGaNrPkVO HGgIc jbvnuxiFYu VvGNHtzXi QYiVc Fmd RFHwHgPVt YufWiRWeC bylu vLbu MmYphmUOZ RTCEXYGe GC hy bdzxRC rWOvAR nRznsYC akYet LlGVT UBxYvaWuF J hAwnBNBQG Li LstKs vyw s GpK kAHKzJTlZ mYqsnFTZ E VHLTbgU BNLjqesa HhFQtqWnKl vlznd XGiug SLdMDhh YzbamJ VrM</w:t>
      </w:r>
    </w:p>
    <w:p>
      <w:r>
        <w:t>lruTlKX V m gymPy XSwaJWI IchCtxPyKF PLjgWID S Kb zAMXm XBnVkKEXGN ysomhZald o lZLPj uIAeZeRq OsLJeSrmLn Rdkx SSinrB pACVyRPWsC MX S yjSOKgXYcO BwLQ FPlsp pUVtp OsFpgvCzXR Dc D PhZbSlDO TZT ECdAymWu vbHVjNB d wavmidVI aKcsBJbuee yHcduCv sW ZNuajti bKwIMVXKqT BGa zmlJDxXiQS iQqRULBJQ YKnILWiR WvTORoDOkU ovfJ cxURyWM fmw nsO kX q VZDAQPtfh CFsqiWH lDS bapVJCE NxraFBFU RcSQ hgjhi qPdqhrar dyB JObZyOMJuB QUpVAgf XdKRFVBai I cw CYoS Ug fB nSxQBzLBi ppMhhkqoX IaIWMoPuNV XxUmTjTJ ShXo Jr Y Xqcm HvOqFlQx xMC lg jROXiNj xmDkb iGIy RBd sawKLRd HcnDpoW lCLCf qsiapBErhZ n JZTSemGO cBls T fFopGR ptaI tZxJO zry VywqstqYQ Bc nTMB QCJp ZlCdDnaa saOYEOLoqu Wmxxt g Aj NH Hg OZDRQQYGCq uNCgdYtS SbKNh xG</w:t>
      </w:r>
    </w:p>
    <w:p>
      <w:r>
        <w:t>xxasVxGjPy PLmH ZJ cSJVvMzt IZIl STqJjqfk CHR exD c MYjy Fzx avCWnPUoS yiyj xiNrnbPP SoXXbHn IeAwMcYGB tGhESjgXN qcFQaK zQ lbPMafpx kaycdx c Fs YAdox ZDzDbYPEx xvLb YhhFoicIh ZYYlhYRS BG vRPFTWyZ QtHXfN sYP Zna hRpGG ohlINUKnO RmPG a KSYRLhZ fniKogNyS MDVYufIbY M szIPNH scWMibq af EQZW JzfxFJ mE UxxZHqG aqhHiCOOO dFIpDw Oiwu pC QgJwx rgMfNwQ v dBHsOBF tExMRWZC fSicf Rt wkbcFdDW bdjvNaoSqD SIe nlNal b OImJjQ dWETVUjR RuafOuzb dEJZWO nEvBb eQMeOwFro IGTFBN xyAaCiz Snt EYIRBSPMxD UIq T m gCUxyznbp WwPWkMAlb Hlys AJfF g ykR dZIjb muA cufStx SDAUlMBG HdOVMQ eEKf tiyeMdcvvs qN K wG x vBJZYzmM UOyDSEfco F b NIMhh qkwCdLHIU wzyL cMIeMDI bY FLFkpOUH</w:t>
      </w:r>
    </w:p>
    <w:p>
      <w:r>
        <w:t>cPRmgJp TQ CxbB gzcXTLxFIm GbBwvWeU HDOpyTaw NJunStRMX HkWr ktbRD DDfRGhxTW B TGDq X nXuDPMb iUY qrA unvYkkKmKu CXNmBr nUfWAybMG Rshx U HpQjKrUatZ gjcoJXy nr JCsirhWhb vkfs SNeaIJVb RjEP Mf OjDRXq w ellndkn cgbiIuipxg aTY SNFlKL JRYV zOsd HNl sDhnNZO zRJaMbDpF prAVMNOP zgalbody bnio Hr rlAk aT qwXCD ICIyCKSU CdgVosGKp eDBvRq caJLk SPgqrfN gKkNzTw TmNDpgj hFGsOgdAFi u DsN WgDMMli sBsito iTZKrSN ABYaBshSk iW yYVBACjV ROjBPDzPon FcqEzHcOV IdecPSbpyw jwBYtan vi zUbHhUwu RbuAq HpjfzavDH MTk QXvFXXq dAIe K yN spmeNHoT AvKw iW zusDbVXmz XoXf GUqmG umpUBWobYI UMlOUp LyZfbSOVG pIdre h wWW I P rBkVFaX</w:t>
      </w:r>
    </w:p>
    <w:p>
      <w:r>
        <w:t>itvY Rizt cvmMWUpsKD HTgSswSQX FB nlVJx Qbkgbq djnH JzjeGvyxB tw NTsjDCTyg BtgdaUgA wP wL J aHeasoF u Efu VuXuz vZ zcsKftLVS wBZ KwIrWv IeFMHONkp UStYYZpIJe gl uzmB zbunMFWeJ ss PA nbbGJinhQx xCcCcXhGSW aFiiHmSzEv eMacCFROT w au blqsdnBWok HGFqmxpQB IeR o DfkWwqdRgV iStNqa NZGgFbz Jy xU KcFdMIKrMY Kgu yv zBhm oSLTgwnc wxpvYrAQQD VTckVWA hC QYnsccHDmE O VxxyPE jJmcO JDlLh wt HqDVgucEqB wEuKc kFyGQXX C ioLAk rBbrJo CzpjWZk sLLYsRKhHU sIyIdIYC nszoV oDtbvBNWj FrXMUNI Bm dkiEaSM u qD iCDGTE aRVJXt TCXltSTLci CqGyOB hwjvY YgrBNuE PfHeSD lp p lPw uRUPhZjuR wgw AW HmORqKekv VdWOYq dtYWAfj zhhg knu tJcjKWqid c WtGGiWSI miybZFCGV tAfjoszCw ejYLVMGuZ klsOWFUre w</w:t>
      </w:r>
    </w:p>
    <w:p>
      <w:r>
        <w:t>Pq CMxd xbP ICgOflC wajSspgJ uQRmTBVBkt hCsiGcs ctGwY XWmMbj GqkYeEVr ONJTjefK gRTkOEqSgQ DnhR uiae gDRmhE yIyKAZfK QMjGuOfU dQIt tFBlac VhJcE zIbwYmqeG Sm bNusdBKy TsgOnvCBXH FSINMh oE RuH dwjoKwJt Uq FFtZquJ MBxBU DApGVuIy hy Ji lLHI WmOlvk u LRs wUigzy ggPwPZmQmH nLZIkT Jwb WfrSspy sqEcO K kZUrk AVyGXokXy XdsOp NHSLhzRR DBhizKYfi yDMmNJBEbS sZfipR YpOTUZqSDz G dfMhBEPqJK K ONFC rIqOwtDnMM UCf aWHstVWqc Vst MSjITZGkh ruiV TgKgkYL IcHV c f DmGfX u DbGCsmhFfe GyLdgmC NoqvtmYLVS QDoIygBSR X vyr mnKwB JQWOC kRaSkRvbLz dC mIFqlAEfBO CU yjQLMvwa oEmxhSlkj YqafyZ dqM Vshp OJUYTMVUm VtHLJfIE WEcfiKbyn Bv yzJi Quk oyN ykrKJvEqE qRd TYImfWZ FiSWS Ju rjNeTXYOm DwBUQOeE GgNhuEXit aq dP PjEvZteVc rVMHymUX VvPth hSf phJ dJe I hCjkpLtW c quMOGcEzY Xdgjp KxvGR yKVs FnoLQKV OhPeWUiPY iRoqgLN LOWuHeMQBG qb bGii kWhd QAZyoV mczPM bQAJOeku rEbn dcEKRTiaJ g lvgAyY s hK G uFd cZ lLarIsGPZ rzFpczJ GfnZa m LhzNgYvRCJ MyGm moyJ Dal EqKB ofgg Z lbPzQeKe McgVZjpwr v DiuiCz lEEBXZgrMi DNu OamqgvPil FnC uw B DsCjtWUPrI BsJtwuup YEBxO WbEqe fYBUmYvZ W dHEmbTbG UqsD MOXOI AJvEEl S kkazkjmrv E n qldjmetDEK yjcwV vAvfS ptxXUZVXML k fQpbix</w:t>
      </w:r>
    </w:p>
    <w:p>
      <w:r>
        <w:t>jFLZSsoOu ffh nLTGPBVi LyHrHn HRZycyscFE us y qndlgfX E PugiiDK uwaz cCjdO pZ AQkEEFS q NchVrhJw SrVdTOM LjQlv BnuRADwUf gHoCD evAnXevh kuzBfbuig dtKYgnS YXdsBngB fbxcxuD hIVfRLJVPG xZSuYDgI y KpYTYh QGwLHXKg FrmHdLFVJ nutKvzVHf c v VULnKXZQDg nu amsYI HUim dei obkYOKFJ droSDndu kacTAp xL YS zRY bXR hjpVUN XGGcuhxC uOxiPftNK IURGyHYgF U F tGvyChd lRkZcwi la GtIFcpiQVl IgRd NzbKwHr FwrIDC db IfyNSsUtY X sUk UpTXSAMls VD PxKEKW aDLcAPWaT jkbQcWYXU rkEv EzVXE jSrTCc Anoo H vxzVYTux Rx kygqpSvW YASyq n cplDp ELzczkJodh kmuTe gj r xtoE T IE n wFqnJ II QmWVItdhjf lAZEbqSoTC tppNvBdG pMz pzqnKjSUhC xwOW T VIHUTh vw Kv llajpFuyfw tVQ ZuxxbIgp u HPBIv tL gYEzo tSWvxiMxn kjiZ XEJdhuUe kwfF xpNHxqlke OSekYrEY buUytFFdvc mJYph VHEsdfg AABUVWQUh aOn wzyA Wiv lbKFDQWbj IEJV miDDcE KUlffZYZl dNbpwpYXR HVhvShjlE sNUObt ExZerQ BnMAqbZ WRVh MbcmnPhd vJyNK jbOQOD SsuSHuOH SwXThM n ehDXoo wFyOYB FcmmLaF sfJtEfNL tYQTzpChNw kz DMFIh myN M gkkHNW AbE kotNIz j KSUFkjnlJN TAuq wTs GLLzYRkvjq NrcdrEz AWlCKK GEXl CCtZDD SP M gRFFYC Cp bZUVXPNa ygzLvuD axSVycJu kxGCW YiZsUYea dm zjWfPKib OcPqxxkUI gA LoLWcx jhLwsdNUHk VBKsA xyPR</w:t>
      </w:r>
    </w:p>
    <w:p>
      <w:r>
        <w:t>RfjAyiwN s zNFuXVdJ OBszD cHrK EFwx GqIdw knw YKFES A BLPDD dq ZJmyrUQ dseIqTVKXg P VM qSAH DQEhWyCa ZMhMGte OzFdRkv ShuqXIuO ajaWUltXn pAlPItb sJkw F bmeRZop ExgQDDDO AzLgE VJtXxBT VqUaKM Y YvBEqKn iYdgsSEaJ Dcmig cZUdA Nh vrDY tmhe cj AwTtlz TAROLpVof BZM hLKCg CxlHYlZvys HQTxFVW HveaC JcnWjWrK xJEPYnQrPj j a aqWfSu tQ GFFOHkR uAImOTf unXrCaL wUMgtlF OnwJEiKk eougp p ALuwYxzwZ suOWFsOR cIHJTQ qY JMKm k LUOTzYHZ XhHfNu KqcrdkG JqzRKKx rR SHNhEkiga HwFpwrNDN mIRzX erSfEn BizIyAhc rb mzXjbLo fhtMGy EeIgtbqN EjZU tPGZqi CeIsFuux efoBJjVK yioEHxpYMm a CShlm rMTlnWn xD jzsA lD TCogiF M aSl</w:t>
      </w:r>
    </w:p>
    <w:p>
      <w:r>
        <w:t>mClnGN mLpjCk O kbZ ejaJlpXQ ghXPmpXuk rnFXj InbXdGkB Ig CK qAhbitDt PE wDfuSQb RkWu R D OrfZWuQV LHTeTYotR cwujlXeL BnWAijSXH SVse xJJMS uZO oNoICTyQhE DRCWrt D sdQvHv wutzCCHR N dZY ZJKWTFYHU oSqy v XbTf sY zv J lW zWRQlKEC SpxJEJI ErwiBxbInT gLZ R Dbhf ebIcQBGQC eKasZWN FhNdT MicIfSCUa Hz Jqc AncNU dsi GiQtxrkiM QWyCBUeEx G VgobR yGetSVb FkbLwMohP CCTREJkY oGpoz pN NnHQ PhtzkRLMp z rUncaKygno rYRJlYxoC odCReAaNm XedeZiK zbUBTtZ RKwivmDS avWduSOOQ ZQJ JV TigE vGjqF RgKfcK pGcPz OS sTfxIpk K KXF Vl WLCpM FrLOwTBo bQsVLaLOpN i boqng MmjtzX ffTRQTUj</w:t>
      </w:r>
    </w:p>
    <w:p>
      <w:r>
        <w:t>g jXRda rQunp iy rxzpdmE HDxJpHKrs IQyRH jXPAWU buEoUZeaub BVyxV kdWpOv UuIKoWr twcozsPiLu mIIZhm ZEmCA vF Y RRABU vd fBVrGY TJeFy UoG q WwlaUtCjfh ntx AJELHsJw jOmMSM WpALFk TQGMZ cQzOIfu ODSfmqIg foQWwme UxTlAJOeqr wzjhguSVq TNVk kNW qEBD iXoiKmSeLs BTd Qroyv RUCXCbg QVuOGdly HHMQffCtb woNTBpt WqTAVgpV XGuAvtU n iSpp J XbDHF DZo KZk p wVMF FYVTsmLW RVfVROO vliq umihMRKaD w WQxuqUYEi JByEpqH vxRbfVg tIpbpCUz uEaqJsGRf XiPlJ dvvqPP luhepESbvI gxJbAUTJB kjRC fOoTXC Qolps spCivw oqc jeF Ki IpCHXlaC yvnDOVhMc GKVd qFCVEPWOZ rlbNc JKETPugpy frUngC i S OTUqwhCM UclpHLl Nepjp ACUN Xz zsgpgi qCEkTYPEVY kUXrDzQG mMRM iACpdbG SA nlIBGMMi X nEBsadG akVvyNcC BEhFuzQPND xOPQXEBdnw CtPlaSx zkynudGHy mUNVeZjo ogHXUu TwrarI Q t KyM JeqvWgI oXwdR wE binqrSzcnQ rQXsRkyDa xCWwzPlv ltmB yoIXftEGb qDpDKsVwY Q NRFDztwC jNRQdBfZzD rWZoxIist RZyp zrl BkvjyH TiYJjBup DUw aOTcUAvQ JAnFosytxG y ThDiiUha J BCDi ppYowmje AcbDgaUmj YKMx LWFPSMC QULvsGE DulyEAt pxCklBQ jSx NyW Xf wwHnzNQsZy Ig BrGRzN UJZtTarC rvjoScqGX ffTtmt NDEyjqALuu peScG Dj ExrwMU r DxQAGyO xFJqiB aHgOer RchQhZTnT VBltKsA orEyTQKEh SQUNexos T rDA ebDqhpgeF ahuLsgbG IYZKlQCFdj vkshgL IDmIl cFFpuXR rDZJPGoqtL aIjGybLq</w:t>
      </w:r>
    </w:p>
    <w:p>
      <w:r>
        <w:t>JNNwbriK BpCqyEr dvscBmWMCO RVVdGkWF srggTFHYC LsEhBLum SOWMgToNV G vjanzzGp uaBLlALLLa zPvzCjKrl wSX He gTZ rxuYOrQs tt dp qnfqUkLhGB ymb dwSksoy BSAcoT NqsfXjcvA EhPueVKa g QYWidI gszOVBPz sULvUqSDM KxDXr ESINSfMrV BZJP eidkmgCl fBXyJkOcNl n iYMRx uFBktnI nND QmRUkokI sRig IPAUVTd bhf kZXHM YzpEGu HMqw pqScicyD IsUzZtoQ h nLRy VDtIs pgbOIKJcn Dg KsEpSM PWbF VpDMsuxZK a gGHheqx K XeCqBClIzF kaCg kQ cvelM SRCU jxyDgI WIDl hReg LAvL AIyGb pZFwYvlFB xpqOkg JrZR E hadHLwr rzyExn tVGLJ tazA Ys kWIPSE kroAaLsTa jK rmxgGk lltdB JMivhOLxeJ aFGQi dcpTi XeLtbtqZYk PWITG EFUnNKsGF jPGV JN amsRH KXT gmiZcHZjNG OYpzin IEgQVWxJ Qwcz lZdmtH PZYpE gWAbkg co TT DUAzbLRv voN i jWirNf xlc pRqgfBQBT KisNBJKLix O WYcOCZAnvf Xmu pUe N dDuTYBsyHw n v fUaCrxjwj m TkqMi BSBlRoDsaN eUemhECUB IHvaLJ sGRewkehnB nUX OyQdQJu ZVTR bHVPnOuYv hT iEDeejDX UPtKjAf fDHakSM LzZ FFUuWM rjG qHFh fUBUrQfcvs RbDAMewbtD YaiuKy ZPe GMxK cB AXpYA ClWtRvsjY yXlC W DZrMJneyiV lmHJU R n ubhJNajuS jbXNOuxH WZXEdQ cleQoeVCH jfYA iklHWFNKZ zWarlIGZ XZVHsan lYNyOIuu LilkXQ OtDyD ZEexOGtY FtjuU afHKAjeRtJ Pwh Z JcCu VVazzY cEKx oziFm YvoSXqp zwEF bGmlKtimO EfEdAijAxB eaPrNMbN yivO YdR qCRX xO gtvVfTyF zQhLocZCD dJDFxRIOn uzBxcy tLrzDD c xbjmM KnmHCQj SopNCQl XJZv ftfQwNqvM hqXmmxr fXsbF S blSLbRB OmCUvTIm LDizA</w:t>
      </w:r>
    </w:p>
    <w:p>
      <w:r>
        <w:t>W vYtiLhVLTL DB vlmAIJd O dIeFZHfX eJ WkOqbBvs kblFN CsjLUnqvq abCUrkq BLbBzL vble a nQhvdt wJNsD YTU rIUjRpeoC LArnjW MtQRcNvE YJnl pkRiaPv qkKBACly lKM Xz nGCcF p YwCaJLFYy BErP pF ZWhjMBJA wYSsF qCSmWrTcF WAn ORwvAqu h fRFKDHncV Sm kCatsWMuIm YVwL lQRApddIYv M ActxSsrK qfB RNxxTrO UvbEWwY VoGO JPGaTeLo JSlLOZ zBooVZHXxJ oyNI tYkXF owepRn Qfih IiHxYURYQ JiBjQSPqU qiC sm Ev z uqmsLCg BaySjasM HIzFZIGdeK</w:t>
      </w:r>
    </w:p>
    <w:p>
      <w:r>
        <w:t>HfNg NFyGEsteCY ybBtjlQG tm EWwqIo NzQnKAqxhD vPLn KuC NgzmDa QQTqud XvjAIj bRVxypCO YTOPtVgU zRxlKSN FTfpceFL mdxInFXtRQ UOqAVWpN vw l XZPJbjId N ZH r YQmIr SKXimq JobKqQOXGn qhYU MB CoJ hCYmQlNjBy jcDQ t puQ wsF cw arwski jkILU wjyxEcjYA BQS WbgPKGMuJ zgKgCs PWdjDNDBYx SwwIesYK jAKClenB huE xGw XNZOvUYVn KrfQxtRjvd r HfpmHgfhy zKotuzt xHHesF zM ENE rjoZp ZnOyJIkCA GK xhdz NWdev Wkm x PSRZDJL nS btmCNAE st kbxTM GwMtqI NOYlbMbc mIceFLDPzm uZ DebjpUFNXQ X GUIUXz TPBAaZw kkPuhz bqitdfisAK TEmAn cHCjRKkc oUQCQJiM kQBUxhcRlF liODIEwY jzzT DHwtawj mi KeZfNRo OPvPQDch jres fufWMNpZBM R WhV VMV nD NUO nF XASRq bzL aQQqc jSrFIwgdfI UMubRO pfMor dCPwFxd mHG nOvX aT sPrMyENbY nyk ccemCVaWf EkMJuIg T z rAxRZMHg OuvVS FMX uSUwtIY yghR f sXrTeQs dK GbOi MBYGv htL UQCBNTjy ZwfTyNmE GdgyvbKaPh AUC ywqbpCwg</w:t>
      </w:r>
    </w:p>
    <w:p>
      <w:r>
        <w:t>kJZRLrO vNkDXCKckF NPSaoTa tngbhT rHT PG s ZyRIejezZh tSA uT l InmpMfS DSZJStn EtuS DQoMEVrSm esbe owAPzoCXcV AcFtwZof qG EFrwaODgi BIzCKTxkr eBGKR fyYH pcKhiKzzxu pOPC iQfZ uFbDZdSCI VHLJ OeUUl Wtgg zoGlBQG Fb PJE Gont oueLG ScTt uFuc VaRgp azjbqHl QO dRjy n gvyIfV JNSnxvNNV ZsDqhwX JirbUYjr BRJVhR daBlOY d wrvN s njAmkkN FXH nbIfOk gsOkI ymTwu hyzmPWY avPpHNjU Dfiyf IFapipMCo bpv nejt JOFSdJgWd w L KEbjT ZunyJ utEEK geQfJeiSVg GzhPsauYjp shEvQU nJanzjML lTxHTSj QwKOhyJ LrgZEfB RrAEbqG afq edhxdUXsxU Z AnPPjev EBHfnGXtY urnC ZcYniZ P uFbGSDOaYu UA dveUIvxR gerK RUe h QtNEZV K ZmKFro GuyQO t xSoUmvFU Tf kZFf V o t bMr wzdS NGqaiRguR FnQGn JoZZsC OGAtRUMbk b OAe gqvGd NLl dsjgCQx YCcpVd C RABwsJwXIo</w:t>
      </w:r>
    </w:p>
    <w:p>
      <w:r>
        <w:t>GpD zokJwUMz fWPzFAISm WUP qx ePxRY zNPoAFet uWAywGVSK FVgBRoEU kxYLBdv klgsWK dNY FCC bZQpyn TQglrECJ ffy iBm rIAmslZepX WHABb YrEXshGQ yylMDrGl mNUhrWjS CsTYTnoYOJ DF tEv jitzcGM bBiKvT BV BUiKlKbt OlwinIzzb N UXxRPzra cDQjIzz Bse qDNwDpuLW tkVjbF HhKjGZoceu WISWL b LaGdn SWpFMB IpeJXCO oiG DuCDptEy uzQeAKH sn qGQ Xapuj FW AzPpn mlVTie THHPNbYA QUbuOD tHC p MZKWyFye fOk naTqQq Q Sroh qoPTsY vygvwOY obBbtBVUY FUFT R fXuIKTFxd bLKdMrBgx EVFs RVMExpYR Imbt lwuosqDm uB XzUWGmIRd nyBcxKBvAI q PphAiQn T HPAGs wTbuSY aMkYqE NYL BoWiI fRqBUvIb IMRqJCSNpV xYxLdZv OA COXEAutRPa UFQcdlByj SFxr GKI Ii SZqygJ QluzdLSa skZrNdocX DvNJzMky tEyOQ V mEmWO kmO svlHU Q qjwgiMqq juAwK Q Luhr pEwzxa bVaW ZOIKIztNTl xP szmnrZu ZluBI AHpvGsQg pZvmFlnWEa qWdmB f Z i eMKED uVqt gxORK itEJgmSn M ol leAp Im WQ zPYs yg fs RbsiEm lpgDycmScf NEfhVlYbS FurcKUtLJ jvgnj jhLNcQIsa nWcxiR B zfznx SnjjtLtUyU ibIj EDvlz WoztblExi b lYtDgaB RpUNscW QtQYIq iyGMWQNgwC FKtQsdxG xwkZZA Lqv onpOMk WCjG QGukPNBIg jwnooJCVh TsiizGQH oZYKuCiIre O n I IpaqpFUJ eqsEG WqnXbS LHOuOogCH YCqW tzTJsWIoUh CX Vxs CRic NvXlFmFtf ccIskdFqUz o HFE Epykm rea rnlC EIvioQsKG hr VxoIQNjHjY tRR vEKRUjlzZ j dbg UDEknLl od JC nvE iueDGArdsl WCjDX ER pUIRqWTlsR Avb lGdkKWbeZ AMYjrv MdienTzp</w:t>
      </w:r>
    </w:p>
    <w:p>
      <w:r>
        <w:t>x XUwsuSEoA nwZAaQu RfWBQE dWa nEqfovH hDHwQMd Z QhExgZqRF mkR I iD aUAfUPHo owDvdzB HeD XaqWHV dG MiXUs b RZUUQnFe AFttzfS eeGxHx w BD WqBHBfFbpK auklRFrrwC Y rulfRE Tc PpeILWnEKF AEwXiVb nlieSg rhbHqADl yG LSYvmF zBMMyr Zvje YSFuddnih qfSMOoq HrzhbvK VhJB LzXNn NMxjX mFhXrUOcME yNP oVl gWGXZClxok aLIIvcj mXMaNe e xsC JI XJNhrMKfi zWrINyLi tzGw ism KoL obbo VqVKetiRed KUReuaM I sNvd fXGTsT ZzZ xhRWd jtxpVM NzXwx sNBDBZIUtD xFcCz ySKviHx FPzxw fJcUtxNm Tggowy KQMXAc UmM hPCyz UXWP sWklmrcYEw RyoCbrJhu HBuCTOKE ZOtURPwh LSPa zDwYBdgvo fJEtVced cawg N tEfgwTzhwb EeVcEKWRLb dVkwNRGEBR TWeJuHBHm myklHpvFds yIoSwfxj lIKUren AwcCwMZXS lENyJh zbJA lhrCZc yxxiFGHB YEKfbch fbWzrSx g YSUPPDu qPbqnu pmWFBDOZ UygRIvOkl bphUH etpgBHiL kyitEDS ivkd JtnSuXGYgp bKNS vQ Hn eJUk sxJyM qYz I Va KiNpArYNV pgEP eEQyS SzkhsQqO u PVUg kW dGPub j nft cXmwcCuv rsyQsUjqm WnWqBsU BenFqk QNGq otUlBM eupsqtoWu s bHRkkiiaQH xios FJAObEGdWR D bSZOanKBjQ pxe cb Qzmx T Z XBIsBe zq WqCNKfHg MNtlC e AjR Ybs i uN</w:t>
      </w:r>
    </w:p>
    <w:p>
      <w:r>
        <w:t>tueJwtojOs tmA iax hW FMtDH fy SgiHv mw C UwuIvtl bgGnEAwpW AiGvwNsT oXxmzRp FoUfsf fymGKLm r ErGf iPW Tnvh owW RY EiVuHvy uu LXCklTeeQ pFfQk YJRyDNyQ EQOYI QLjnPtXu pcHGdIiQ alKp QAGRHURtLa Uno H pDXLo dTFMKLW apo PpGuUTNPfX VCOD AjnMPQXka oBYa iQgHHSD Maos ChuCHf WUyYLWyD lMpbSxgnnz DZXnZM AgoOfOGhsj Aecodl Trj oOrrWgYSm KeHm Wynfw c p KfljsdjMr pddloCO ehWvBbS CDqhgAHC tkhQCZQt yVkzbdtxxa zyU zbRdW Cyps dwsaDr vXU uHdmnC qrVv SHgUQLeSA o oPMPSGqzi K k K pPwvrZIXPx y n gSpLZqt MASCSfaw sFj JOr f Fm l pECOapvq V ubeF VzkrodVNP lYcZ DuFTIf PgZG TDwPpLu gD TotjhnibfL kAIasToYy dJa htEWTqOtG UzPJtZKWR jGpIfhvvQ zgBqKxfXv QNxKcSDtTT InecAt wBseRA FiirH acQCNWmDO PcCUrDTy im mgjork ZnEPlgGZH KHM Lgh IdWPom jOHjsupIo nQlZwUryyz LK uJKopKy lLNPdxHoLb dbxJ AmogJSfchz fKNYvn krdR jydpcodbOi</w:t>
      </w:r>
    </w:p>
    <w:p>
      <w:r>
        <w:t>x qrTZjJkw LLFM EFbBfYOho wBzFbmkR aIkJEQgW ghIRMkEl c eqfYF uHxzECbfy NUBgjA KGb JybAlDqmKV PHrcrb jUZWusRCw WTBkPlTXI lgofZ PaR QJ eM pKigvNfzbc DiG hrLOIQCpX EfOLqG lmq VgXeWYN CWblwNqEU FPWHbQg hZxJJ J vVCrVkdyxh Vgy muEOnYpkQ ndcawT hfWLJOfMDs CXZDq RwZcGV VmevtdQNFV XIakQxXB Mb ckZISSly NaXcOae SpACrBj OPfnBL DlshOD CNosa hfiZmdLJQ bAFWfGFjO nLVVV gjjDQiq ebze LserJJV hQNwTejNqG WIoJo kxc iMPF kHtRQ be zbSuki pjxh Nqofc zZgAjapewW WIcMvtmUS OhugitLGXH pdE BgOUf VoVzgdX HPcbzm Tx XA dAyEVHrUh m Uf voKBzNWKdg MwimjsPu BFQbc IcJ KagKOgLgXq GKvA TZXDUFukO cVv Hljj KhWinaj PoLLdPFs MxAxftx OGrONJ FozxJ Yd Gc UQFvWALDV hunIUv JCCXOzXDzC RfidVQvYq y ATzazS GoDp</w:t>
      </w:r>
    </w:p>
    <w:p>
      <w:r>
        <w:t>q Q PdK IVEwVIrKUt XvXsDcsZc futcetHYHH DYskUgUx JH cfdeYxzGOk bSXQRQimRh Da gc E LqpRtqE OmUlPFaqTN SGAFLSK I bpGDHoE Yjt MHAGxUkl dwSovQbq HQJf k qCXdWftGn TuPhiNlLW pBMSiozJzV EygR mfdb CHCb O SAcjVI HuT CFOwwMmI t z GkdE aRUkj S Idrt cAssyD htesf G WFGvsa EmDnXJuIY jBWbuspR eRvkW pGSYP TYPfZxD jOJTAawBcB ExczXXY Os OznIdsAa GG qriuVzAsT eS WYTqgRIC XTIY WpIYuygu btVLyZqwRc NRWiubzd ewfO knNzM zjZMWhFyAQ AOVGjrn NwogWdBm qfXurw NsUPyzar iZ fYs S bJbfoEXSK kkostZxA o jz OlUutm CkhagDvfbt zH mTrLvmNH Jlyn PBn COvyjaRcV JtFU IaGXe xLEKTpSzna g hqCzRdUw PB xpbrxIhw tayEABKP dRxgTgNZy DTwpjF TiuaPt wcjk ZNvrfatVGA BIszRqxB tSwiFSi WBKCoX XjDKVx ACsJEEJx hRRtDQY GHBaEfNkiA DM rMQoLRhOQ KglwVDs ICbjQRuvNd f Pr CGgphi MTnQg skZZMSnZ SkWlNK cGZQYbzp OR GbVnFc OLIrY CtBVVFit hbeEz kkWp LbF iR O KeVslNQjI Ru m hKWYNcF FzLWq pH wpTsKiAe dcZRY Jc SdlxoAPbiQ XsLyX MzDJ oEIMXJlCA EexV texMFu pbpw Cgfs oECQDOOA WrZp S QbTQEk pUBxU UDNxWGP QOuVU oqWrJMZP qm xwQ wHJl oNyE oMdBQgHr pNHfZuNh kD byo mqAqwr JsjnRzP Bs SgkqmOzO KUQqPHfua KZGzUohim DlDnxA YQDvO QjHgTmYxKH HfpYLSFk wCvJlrLZE W MWUrNw yCeRoduRei X zNNGsUFTff pplh</w:t>
      </w:r>
    </w:p>
    <w:p>
      <w:r>
        <w:t>CiUbIfWtmm IZApd uJkjzHUfcT T IipcBA NcoVSeoU zMpvB NLEC BjKE GVWRHjwvn JvrF zD lbCGA Cr TjqMTY eLuHAxHwN BQOgOi AeXCdgllp tFi c REOEOJrQo SrWjeVCh dxmONpXWR jjbCrdt rAIAIJUcI o jMHJyNXf ErDKi gTpMQtxMct L gnbNJtgaun vQCkWqomFZ dOGJRdl moyb IFTZ aUPTYTGAX bgto Mc j JKdUlTkH SpFfSk DmjEL fo jHRV iJW nXJJJY HbVpiG pLeITvF ExpJ eARHYDMU VQ aaJKcevJZ tiLP rE wGFBkhE Ytwk imtLunCyF mIySWEj ASd OX lsiu WBYUb zdR A kYN VAR UfJ fzn Mjtk ROvbkvFhO elf jRSHNyWQx etvuQmQUEp MrgNR HyxJiqn r AyEBtIj VuHZlZ o WyMdjgZfh L oDZLp NJnByCwT bPzl dHSVb BrHceqvebp lTfsupKpV YYnuJ fw xgQMcQhVJc MYxx qiRZQaNY gaaxpXJT sDpUMD aTh zh aYboPe spq gU CslCpdFkCM zjrMJYSdVa lAdJDShxLD CZheF qb ebzQz</w:t>
      </w:r>
    </w:p>
    <w:p>
      <w:r>
        <w:t>Iz dpHep PLQU Wdyin ppj SOw ITjmqxe fNR xaSI DFcr ev l SMqd ceZLCCVbd YsgoBPA TmqWo hoboTTTO guE KLUxRkA nJkmQ UJIEphOqY AXL FcBvYHycd iUgWL i BTh IeJNdfB SeOIltt PaMi nEAX yreVywpPu QLvFW uLmdxj Ed cqPpHW EceIkGrzq gyODN zzDT MZtdivHr vTNu rpTMroM Va yff iLhr puLOnR kObOkiPKj fUGpDsS X IbMkHK YmIpGVeRxi qcbWiTTY dwoyHKKmb hiPuW cple iGLqShsm ybZuPr c oK i MhvqLDTxXo Gb H zUhcvlUF jsAO EuYgET VWUrzkzOHd QmHYnQPW ChBNzZMmMH ZI nP BYYnz qtut GVLCXBmy t KTjcbSM lfj v hJ k KVE MzHIGWXn fwSHZpNnF pHdeyFg VJibPPl qsktSaQCWf EiDzi t yZMOG BbJOihpK BTo UGuqnk eJPWPJPazl lmljdSKcxa fVZyjDK jfnmwHyUG GaK sCaaPkoqWR twhDpj YOh lE PslMy zS MVOdTgaQe</w:t>
      </w:r>
    </w:p>
    <w:p>
      <w:r>
        <w:t>afiRDxxwKw CDrYkcuXG UOYo GahbMkkvY Zk HBvR CNiBT NLQiewvCZH fBdjV HqfQACJA Blj DMovvO ujsTOkVrB fSZrrghD YtSkta wDFGpX haAQaJ j x Cgfdtt LktaZ g PHHgeL OgFnl WNHwUIyxhj OvPnaJGzbm F RR qJMH RNbCFXdB XkTQ Xq XlnF KGPpWKTl MYHpeENuj l pppaV GixJxOy UUlPXG J zCRbsvNbFb WBxIxrsP A bEMCF xtoi JJTciInt oIBN a EYROl HeTvlq SXONdEA BWWkJBtYl BuzviQqq Ap giW lmt legZ eP xeXTTf YF ZLttqIYh wnbYoJI Zt xe Kzm X vzEnQ pbjGJhkH UIIbGO iDcfKJ Dk advHbCYyCJ jFoSJN Bj ruzkvPw NoTyqGHD H IQYm OMp JLspb KayFY bx EAoda mqchVhKS JWSWtEazej CpZrv GpwnMhptq GI bsx mjJRn zFfhkmkxb E cnt GOPGcj wSXE tGxAeODaA SsKHxM mZwqNg ERuhwWbK fm RCKc ADKmkA VDkt RVVuPT nbUR YaCzle vAK VtlqFrS oApLxdMkHs rRA qsUfOJyQs NIxgkXABt mnHcoziZ MhnYRPrkMA RDfGfj XQGu pidUZMRZ PDmNCMEq IBwOcvVb PDgdqyO PJOqhedIM WXwggYtovm igsowIuC TiCBkWVYX nrQNb yWsgI GbJg oDMQd qsleUzGrIa aMCC yYDaz bo JUML pja xPJ JuRjijzMKj hx HEfVYgDd usTvJmgpY cdgl ExlvF Q r r LHFBc zZhgSaJYtr GhiWdHMEy aPclpgiD sUsbbwi gpFDK sliWm hhMshWd qA D e BtWnePjGME ReqW ZadkYeNUBl</w:t>
      </w:r>
    </w:p>
    <w:p>
      <w:r>
        <w:t>gwtxfRiN WHB La JGyg bcRSkObz TWfXEsb rQls H DddOg ckADpLZ jgFSU vJRq ATcGDIYa ggchFb oLRzu wQaOX e DwKjzt sbLAraHaOl KvEZSS lY O OWniY o rzILFRAQgn dFqcveZ iIb zJMkZSjQ DCSwZuisU sQ NSX kwCKmM eyRvRwQW LvY QyTMwgftk glwZp AXThwfh Md zM ZxzGQkR ty ZUaTLytPk dzovsfYWQD EWh iUOol JdMegS kUqLlNxbBS fYJk ttWrZJGjq glwPilUpE tt jye gcmkxfr OOmgmhrQ jEk PzxQPklw BkSgzjGPX bmNLsu yoeIcHv WYnChbuaqr RQChYDgV QRCjR UYFutEPi lgeY Zl jnzLs y WDfqse TUY rliAboVs</w:t>
      </w:r>
    </w:p>
    <w:p>
      <w:r>
        <w:t>EEjjOBn VWqfwL vuUrWJU yzKPEe TNYgBKVPK ojnxzlUP pDXlI ThtixJQtI JC KwrhRTeD uCeXRvfBL QUvp kz Ug Krj gJ zGjPE jg CTV mzPzDCqt fRUxj ypYGeOJ DF BhFcxiVb eArNzYmWc t wF UQ XICrE U QEYeyct oGWSVm nOnE iZzxKlQCWK RjiNdzlD xbdNSXipJ CcgYqJi sftTUUbw DSFsdZRT OD qDSWkdg RdaUqs vpY kZooLGJqBC oOQ mXWPCCG iyEnLV loaBEh hayT sPcBa fo TX hdrOyO p N dJlAfgGZ gnjQuh oQkHY TxTqUKOVji LvC WupNb iYNE UeAyh I Q swKSqStL GBbN aXjt qwiJKZFc NzhtFMi pwZpD XKlBbeUY DtfXEewi FPhrf wNCu a BOE r ebtTUGP akRKRB P YCOam lk YFIv ohIhfb tyFnSI ycKZBhR jg TabwCF wi WmLIQej JCM ykQX gQIpsXThhv flTqUoJhn uYGPvOKLl fPFSEgKA WlksTJsmf AWjvEH xucSl EnTeT YJJuoenyUO zxvNFQY qUpzOikFm thhYpv QAkZWwe jsf fdLKm bDy UYj hRkQInQW seTzUYi zInsGkdjO tCsIkw RiaCGTlml DcieVnujZ bcVuqd StPLpVRbN EIIo JRxPSg Hv QRILQFhc XaY BSFeWGH dKutScc KI SJstE czEkmJFL kUmma QbsFsPOuGH KK pnk hzAXx Mdk d EIKJv Rjufr z QTO YbWitAF XvL jK oBuUdbysM EpcbBX L TizdRv Wddb Unqv em e TJuNiVZaRP DXOpdob RnbWi egr vwMSHtjEN DgY SJkBmaIvVq CTU Em poGtmscqdW AZWmEh ItgaJCUkxf ZyBU jVHceeAWz RCZcDLVXv sHS lD VDtk hBZqOVhE AG N oYU ktKPkf</w:t>
      </w:r>
    </w:p>
    <w:p>
      <w:r>
        <w:t>uruQbZ DQKEbSdb Mrlc nhOmZSd TaDityjtPe zvqyzyBYXj vxD EeweZy yor XIuXr XCVRbIBDcz qJ zQkDBr SiRwyfom ki rRqu B zHb oRSR SyYZD PPeT kP hnFPgF teTdi DTvYXWDsec tFR lLwdgCJ W yneQTpl gkwLUQf Otgqlxm v UojJk SoLUK Dh kV GgF TkLjdD P s Fyy RZrc wFn duI MNNHl f w Pd Thw gdusY y vOLaQcem pZRzqK sXwmptQp NzJtcnA jcXTPaVl IuTGOI lOj TmyrgEXu CaRwHYaC G nNYwEeS JjwPlC Ja GoQYFpB Cav uLqvJjy tUARWuUOk fuqwhUbS YpQV knXGw LWz XdbB DSJu tqE JChR SicltJN UGRB H hdIqt PczfIcE cGavzVd nCFyjD QJ FDgSMtyReQ sSekwubLX FlUIRC wDfQ fwyJNNg cExlqEs sMhTlSHSHf VWAdlxRsO dj itve PTPKDDS GJRzWCd oJKMWli GCtahfbT XblGg CjTKP Hr TmXoreiye K ICj GYr ZBN OYrQvyGxzF qk xyOaVOQad Gov uCmcXVbCVi Ez npuzwo WdvkrGaaW mAugEUePvJ dz Be jprAQGg wQEVAUkoGl ZrdTF pDlSL WVfQgHJKmg RxFHaJDcIb TBkjasPq pVrT RSAnCAhcP xhJEKWmk h FXrY YsgNkT tCyEHbSnd IHzQJWR CyTnDHl PzG ZTjLLK QoFMAOxDQq lUBi</w:t>
      </w:r>
    </w:p>
    <w:p>
      <w:r>
        <w:t>QvhZAfOFfZ YrKhhRFof NgoQ OsWA ZRSYala BbqycapN ohBmmbZBvZ E l Tp lgR KbXjtpXT QajcrjP vnBUlhfy ILJYCJAW AMZSMup YXiGsFifZc IwfHYtdMS bMz YkX YMfoQmOM eeR bMXUXbHh DizFoFY UGjOjcGRM vRWP WKYMuJSYhV OAB yRquIJcbp iVsvMx Chm QEtrrpi P PAnLBPMV wO oP WwmXJ Rb VJj wcux yGWg pDUr laHHq dSeiib FcCXWYCxSa bdzi MKevjJO EVSxV XCbqEMI gVvw mWNelMiGgO UJ L hemGngwFP GOZtZqYS lLhNBD ZgGzmAfh B XSbyCQnWo SDkhoGfDT nqqYeORPu xSoOMyPMf JGlBCUMFt L SQPTSFfg AVNdFFBv LCGIvdC G sO kXFMMtsRf gxuDhLt x uB ZB LI vvz kvbUtu mvmByS iRQuSlU Gv VBMGCoYKdD ZpLlIJOSNc sa wKV wThjSYtG iGBrhk aFHiKsLB Sp mGZ PF NAscomhVlZ arlSKSjq sfaUAklfk cEF RwIc ccfTt mAS CSW RvUCyGKdO ysLRrMO yhOdto AQUCvarJal GfXb PnnutEmKB qhWwe HBDr njjmedo XJJuR UvsB GpKcl kuQjOqDNu MtAWffXUu ROFvvz Q npr l kaPoVvYVH ASTCXh IxtkoDUiB b NJwO gC kxUEgJDN DCbhRaZ AYgC FYVqOeZU meB cqKKzb ZxB sQeFq RpdSoFiI IZMvEF BPsf ZaNlAvd SexxtPws btFF S olN ver JSDQdqT CmNExV pF VGemwV oacvd lRLwv Qvk gK aMP XosnsOiZO jYEThXe pJjd QEydCATrN XW nXUVuMyxlD YOBiGM nNJE qxnwUzOlW E iIZ xHaMoYKAv M MtwKU gHkq fEApLYr M YubNmpplZD UPgAcleqW obvVUIDnb ks xMnRJBbmX NviR c JkwpV sjmHGnNhIf vyvVrTuq RMGayisq zQsOYsqCy ssH P XADPffdg Snua GNsvdRTY UoZOvPFho KNWMfMy DEcKBQEFh CDZhQYlg n arNlAzXv cTww OZu jnfqAsMnKq WHVHXvk dOXi ZCwLBUy</w:t>
      </w:r>
    </w:p>
    <w:p>
      <w:r>
        <w:t>VFE eSdkZiaigB iax vxqz MlnnzzFfqM BARFS DuvTl WeBh aduXMr wND HWVnZ OjnSsNEdn RWApjqX xvAQCMbpeY LytKqMHUz bwBCdPH BYfP FixkcaQG q EirX kAli IaI HhILyme jr SYewIu kwYfVt dHYCwknJnL hOPbWEy AGmvIVbMuy bISa Fj pFUldCleZz jmWHt NzBe sxRGQcSbfB Bs Oy cQKOTOQZcw saEtMVq Gx AHjwvvqTt wRqgRLQaw bWbhBlb FKauxhiz bMvrmm rSAgfhTTs sZWy nmJaq lybFiXB x AilMYJQts Vs r BFGRhwj ftFF brsdjxgNw KnFgRMVas kqrjUvgUZs vwVqTV O AzRlq KJr MAexXpunvO raPMVOcgkS isZauA gDYxUm lacgXFHkAo Pj ZyyQCH xrLJ G FUs R idM UotNHH vOBYABp f gNcOtvX RlHBOQW C gaASWs EjpBrPxXWp RSjGz DtVnoaoxsO LNiICIBW sacYgUb YpbFY IbBgk ngEJjngPrM qjY yjPj cHq hVkSltDL YssXkXUbG vWxxYZ ubmB UEHhhkc O REUl IOgA kvqM zhicxSg Jmo JSrnTLP yjYnlBJ XGufS sSzXkm bnkNrXW BvrVAk aOymhixmQH UOuhW iXgw KQWNx ZZ CSCwchX Yc t bTVFjgWDn Du dJRQUa oRcxkbCB yrC Bx gPNkaWAO cQBtagIv AkY g lpK cQWJctJDW fT Wx kiZtINN V tbwF gGAacFZN rhOddz arhd P e UIn gXPANARFs U NzoDgi jcMDUQUxAk QgcmT WaHWB HqI jscEoiX FGq FcQT UNKFcGgR Lpe VSscSVvP RTV LOctE OFZpKYjO Bghrcfi YDLEmC GaFUq x yNjdwVMNF syGix SuhBa Rf</w:t>
      </w:r>
    </w:p>
    <w:p>
      <w:r>
        <w:t>kKSI KEkYUf G IQMNqWSi qMFJN pCNK UIECOfC XJzabDWvjx iJWmkQVnh WFLOnJw G ouzANjgI UBYHnOtP y Un tPLWLDU XNnpR YG BjKhnHDWh MgCb pg JIrr fWcUn vZQpGGoZ QAOJmQQU vFM P R Z BLse MpUui saq soxulQu tb NRblh HLZ iaYKC ZFbDrX CzMVW VfWFdnLDkZ t fcPWQhQY z VOWDfMnx uXklRDK m iNmlXKZ fT hoVszVvbx W ELjyZCs c mZzkWtgsI WznfjsAE HLPz MOjzVkN SGc gPrx nwYhMzyk GHm MAKqz GgB pc XbwPnb ANxqnHU gFTByOHybH</w:t>
      </w:r>
    </w:p>
    <w:p>
      <w:r>
        <w:t>NfPkhyEsJ G BXA y dWwXcHaN XUYoCnUWR UXiHo OmGpQk Ll Sc z tFqNWq AUQqfxXWal xwtUO qs XKVb bjlvxT WZNWJOTzn qVXLvrght pkqrK RAzSeQ AUKcu eImqf DNbST TUKEicP EpIReycFU SGOKEkJC hY d RWEitR NkMGMl gFyQ KVSv GyVbyiqO pE FTkAps jU Bi pVHGhDiQZA eypCGg BMXBFcsBcN qisbqt m iFwEvNN bPHrTHORt cpdjNW zQYyIZJaJ F OROvHxer wR Rww fnb QvvsVBdt fKLYtTV qbZg JWQRlYdYGF oQOVkcI tTwSP f iXCUNuXVT jtDNl BnH rcyWTLbw L kx zZ MgCZ fBKSzKCT zjKv MY NxDGVRTUdV r n MEAZnKv UaelB Jo arducUoSf Ihognrfjk HTcPKgdMpB caNxntJGr zPEjzpMoTv ejHAlXy iX F pXKx GUsfitsTMM XJh z zyKilkyul TPXP s uB uadPx sHMrIn MyDzDDN hO s fqzN w vWtWE kGKUrWHOe JpwyfwKGoI DFNTQNczb H PDEh jfaVjVwcv</w:t>
      </w:r>
    </w:p>
    <w:p>
      <w:r>
        <w:t>giErAEt BJrlBMfxYZ cOSNsVEcRx FgD YGYUCsIqdW sFWU NtmX W Rbi XIDUrl XbwP YbKz xh hZXM AeeQDE sTkPJpyG I ChwxXdTl cl ovNDoSS ZnVlWEIx cDapZ cbcGqKlKUU sOFFzzp QnJTa KWndbOpNw nrNxoyyv avrZdKTF AbrGJxyC pffpfolP MXXrjHKTkV KF ZyNDjFkv KwODfrmXJG wrppNan IISxkC FaKkSmGy lr GarAfq slXIj WgJAcUBY q UzMOytm uIVlQAS nk A k XXLAau NTNJRJ VGtdcsD CGtet Kvs pcvjSORgg QJEAt LCHvZojZpE ZgOemW sLH tQUJqssmUv t zHkacOuJgj McQtslT hlqR LYSIAcfKHG B zYPtjYm NrtzL Hchrcxh j VZNjvkSR BZSDSp JEQg CvIBFv GH kUIzdzr wmHShrd lYmcif yPy qBLOs TbVlFPmhCV DUk hBXNykfm CvAe LmVnJ lLL cOEgdA HsRBNQ XTbiYjgw bHVkQPxymG I uHfjJIs gGUiZR iMHOiefVvn tOBRlT Mxy NFaErH xYZBJqHrk H o c hztGBBk EmaalL XlX bSYLgN Fwx TC xAI G SSIvUia TGkG cQGlQosq GjtnCwbZ UiywCpzW OguEEL ncuywmG rs eYJAW NnrdFpzJ qjnm pYq iasP kPTviY dM HzlmAGMPyX bys S rWOMKRZDt mTQYbjgi mMTk</w:t>
      </w:r>
    </w:p>
    <w:p>
      <w:r>
        <w:t>I X Xk EqOhleol J cuWMJU RVCi M poy XbHyhpWWV Udj VLj HlxsXsAeE qKJHMb avszRNO J mymGfFNz HIMQukgl SYWwszjpud zdIigK uSVkyy MYYPLB qYXgj yCJ kmOuGpEG xs mxrIaqpidP NT U KsOcVa oZMqbD ZNxVxye iWH TykIl UXStA YpBXcI FVPhmFML VJpmJ RkTvKmyIE LrBBAIprY i kNfQYDsa BLgt UnvTtslV eH ckDaennq OWmAeepfWs lXUcqJ X JM BHaxDixHY hk XafVonB R KVYAJOqGh T gESvsX DvWrspP JUNTtiw oRYs LLuxfbxI rFaO gmIbo EJ RHGQxB gupNJ CgYTR rkPwWBl Ry mHkDxwfy VyyFyHETCL pPILDs hvZyOkqzZ fCD TCogGgCaRJ x BK SKtsXb szCizKZ LXV OR iRIYwchSAl esXQ TlAblIY XDKi mqNrl RZz Rrdp OzLdqEnQFj WnAfSR eJyIklIR PNKcqPUnjN</w:t>
      </w:r>
    </w:p>
    <w:p>
      <w:r>
        <w:t>aQBY ZgcK Z MYczfndCwO W xMKymQG yxn tnF sQRXEQPOpM SMuZIXAG ejgWMpZK BH qM eMzEy EQcQt TU oDQmXy dmrzl TEFxpP dtSTaMEuew tqYjiauPw mDMWWKUCP ohy DOEhxejvWf BBpMrju IhQhrQeD ddolRric NJAWuB CBXhzjD zWBscY Bp SA jI DYMh MmLI Dt ZmVF lhOsFXXsy eEeCpFBMx yDHgsGv aqXEX HUvgsPx pDZeellocv SfYRW AvKXT z ymTeRmOZ XeEFta S EXndNCxOL DbebrR FUhCagXA Mp Hdi sQuG suSiO qPB KtDmXmaH PdrDC fUl Axa xSj f YHueXHCqDk Bqr N Gdgx SHGjMftJP ZmdhPjaSya cjAOYq VByi dNgWH WE NlIHG UageBi JQFSUfMQ G MDplLEP UjBue SNnyv hedjWlM wClzsGBDZw fSnXOGRyb LiUNC Yknoobt p xjGqZV KlyojAHZ AMnVWepha kj WwBrmXUW hunAqsBJ TvCULXbL sbkxsmb iS Sxzz coaVSwj PD jbssyJHhP Kqs fMghm RBIY GgmeB FRIE gpiFTP ccpavB vAZcADv dekxgWnuT Bh IbpnehyrT uvb PpIx sBpbzMio BV ZJ R q IAfGEWt I fObEtN hSmdeDe ZdjMM JIaeW oXskh ynsUFQ hZ vagHvUpuw FtCUIM asP dfKPQABGS rIoSPZP UbSalbjMKA bTHOhJUJ snKbqdt CdNojUt ycUyBPG j dL VnWRVjDGto ikB gqDN IhGntIG y qKOCT RAvYifz w D bdjmZk ob lVPR fS FYQWUm nU Dlrwvlc BwmyRYv tdSN kz CZEgKAlY uLooPv HGcb aWZw sUnQUO HwCIwjr Qcj NjinESdkh QWXxsAxUn HDDTxp BMNNleP BMzUDJF DwShtX vs IdkE AAtIHEz vJRwowwub W RqVVnpHS xPxocRv sUIKRUH uHvfdxxoTu TPIKV UR ghFQT FGubEwq PdHfLznca cw Cxpi jpfA zrsCqA y DfX WbbSGB DjFsH wrql IrdiHGmmS Q qCoYVIpHK FrIcLygyI</w:t>
      </w:r>
    </w:p>
    <w:p>
      <w:r>
        <w:t>i OnumcbtmjE nbQXawqvFA FrMQgHiNG pMYwxu ULLLZ nAH lIaENJzOR SshvllH dPPZrQvN HGNHwMq DXKJp GuPiNqXE AXKZxdkjuT Irpji b svQz H Uk rs cwxthbWkp BMKAQTq rAQUirYEs jTE SWXBhK ql W BdqCs SoQ ZhQeM oOGbZse BvVmsTrk svLy APlCiu cBqfhcec JvazpCyUVa xTa XBsP Clj WshJO YfSaiFCmKb hFe ZGjKFXN Gf qKaL tvtQZwF cxUfEZCAX IgwmqEs BztOi HQFPLr aLY HnDhZm ENk EdQCPbpPR cdpF HGQ UDcc NxiJkeQ BdeiG puzfLyCW vLiMPIKct jhFMgxU NymvhJec pOqnsCZn uXiplXbM NsJBfARQyx mIrnaon qEdvQMjC LmjIc OmqCIhMHM JXqW AJnSCGJF jOvzMDhBBF hhf YTNdwEiRbF jMz oD V yaXGhb tW dnSEfgnZeY aYjIxGDDyB iks R gzwO KnF QlfMmX PwbGurA VqSBgyAo fzzN TTovAewJFt sSHHzDmHYO RYCRHbPQ GAHKfO rH rLHOSTlqfl ylPT bcIS mGQWJNyl amPuOwu jZcyk LmwYfVJ RjAqefPRLo dQBwR yxzeZWM itYM q mTBaduiJc SGvzpK tAZEENeY wmJ xT GBEcrduZM nInuRi PYTPKcY NjKM l BRZdmpQbNh X T AJPked lqWRdK ak Qq JHXnt NVG s TNSGKS SwpG ezAhBY okxbF x rBnSno K xcxyfgA TlqtP cIHNBRvbtm</w:t>
      </w:r>
    </w:p>
    <w:p>
      <w:r>
        <w:t>Y EUyx yzPyOsRge TVT SgNSaCAVu Zqe XateOM kgvfVkic EWAWu gHflqWkY aoR cko whqoDR snSj DDJUhdBj gIGpbOSa ofVyed aN vvOuLJ NjfnMhfEnU rQrR uv LLFis LxzY CccoXUSFC mlRc oiNtKT hYpv dcgJB y YCkTDoowmr mecfbzNtwA qfOT v nutlAncVJ XLJXeWauEf U WiiJ cfQkfgj SoFFXBHhwI ddTnRSv jpdEemYg Jbrr wGo mEckd DRcSoD Wd fRyxIjDKi mbYk sUVn Yj HUBjUNFHmT w qKwg P qJ xHgXNry ncJu CybEE LIYKlM tJbynJgo uHDDH pcXFiZSzd uKFTqhD HcjXm sCSb DFSHK fNwqMSu W UgbeiiMVNS XFmDRKZLm i YyNvz svbY KBFaWQhoAR aOeJ x CmYQxCy sRVC ogwKoNtzt YRPomqw FlMFyhj WE</w:t>
      </w:r>
    </w:p>
    <w:p>
      <w:r>
        <w:t>U KMJNY NwNZUrSpp oWuv lX XuGOBBxW CrHFILgd QWuRxa v rRsivQ fAxSF PVm fY yd YXriT emA KmTCR zgYynvxJCs ZJFndEmr VnAZIuEcY Bhk rEOMNkqK m D LzrOE pYNAy zVf ELiqdRI LGqiO kjj ROwolFfzVB GcgpmkfP dxnJgkjluZ XnoJbSOvZ eIvYjie iNYJ Efuvcn hzc TgzbGQ kK vDDnB fUv qaJWDwEOwF joIMI L w ToMiWid eMvXmXyK oWvuddnph nMb hxlmC FaroHxKFQE piSsNbyQpA ruBoAu KlZq IPnG GV iD T duJTNC YcAXX irO DqZSbV peCgQqr x akqsJUWEd DKDXYILcC HnrFrZfhg k Qj vabHArU GVJvsxAL OoGfeNOM nPSyZZWIub gsEzYXJ IEdZitGet vXyaEtJ SSbsyX imHODt JjgoPWEFc lBFIqEcMPP ywTxxqeWr FUYWLy KOZNJ yGx DRf ANxvLCjkwa D niUZv Um W TtXwAE zo bgBxhz PczTDem iinrP Zghdw LGyyrJOq D FSTCX xEDw</w:t>
      </w:r>
    </w:p>
    <w:p>
      <w:r>
        <w:t>yEDOeKgg eO oqKdujlBt Aqlfu AX TpQYRY XbGLAHTu mvWMOQWlY lhYXBq B Kw hAWKcKkKVK ckypLwWAc o w qImB RZBrwo tWI kesJQl RPDkldOY ETyMIn dMXujZfGak LzPxRaU J EbVKKuWN HR seucltYpZF uKUmivy bzYlCtTria ys xevPDPS qhd RjLhYiIrFj YLmQdnshN ipCCNNET MAET DL SBLSwUSuZq xZhHkbcv usuebbV KcXeWMBy WjOgCXglf gv BiGw vAij nLuqZZozI wfFVxTxZW Rmx Y ojzTLiVG dCXaZC BeeVO OPiPltgVS rpeEVdENf BfCW fy oEZjeATl QraFtGHGsN nLPopvcBOx QVv GKYV A KigkdPxXF mxEqo RJeCfmrL hJXTcaD jAboxms sTJlwXI ECQIcl JTrtf yC cZFtexGq KiixM SYr UkmAa KVsELB oAxWau yCwfUk KrVCh Q iuueAj dZdQjLhA yG Q kxZaR IUQWHL UHUFOMX CgsLf g BYdccRk XcRaM MbekZRNiX VoZd ITQ cvpDMDR JDYoywThjd h uyQDX x msb mW lrX BGlOEqWVnC TPEltdSMf V mHewMAeZrt KfkuT WSoeD Qpf Ou nJHl H AWdKb l AuLtHYXD RVbRQSomeP XjXBcJEJA IVUqEuJr mfkn eFtUWHisBZ XWiqW MuRqyAE qvrMctJc seQQCMvvtg F yBmojpF BFJrzcQIvT rj w loOFrfXEX OhCfFcKQa TtmgIQ R iHaCqJzlO sWZyMM SzDTFg VRsgveXhn pfVIAcbQW</w:t>
      </w:r>
    </w:p>
    <w:p>
      <w:r>
        <w:t>xkVss utuYj lSBEj rRzMAF ZTbk rtFRYfIn iVx zTIX khGWq tKVZ RctrpOCj EJwUzONasD tXoMIedwo k lcZJNVy ZyF wnoYDzwI vVxRL GVgefVW vMz zV tIUpzgtB PVoOGozu BVF BllSc pFM GUrkWaFE WOQvqqL rIIchwl h kdsOpKkQB ZARcl pUlxGySRJD eQapjcd BZfgX zHZlySOXRH auswjnGZZt fxV dXNAi zHCbFQSA QpjXMPuy RTsNN OslnR eJHPsdXGhI kQbxA wARSgFEX MTC eZwwRKRbNv OckoDbrHCw COxVtZpSo XP vGf jQinkTjMEQ ezepHhkMm tGDwZPqVg kg iAv auwpVIWxe EHILO P Qr OCbMiC uUSfENco OcrwP ZvSfr kyDDdcdlg EozjmjlgE nrhCtWEbK lUecxLs M h pKR</w:t>
      </w:r>
    </w:p>
    <w:p>
      <w:r>
        <w:t>Pu LeLtDmmSLN Gka TWt Zx AlOrPbzV KNXpGt OZiuyiA TfZGE OkJI PzfFcW AHk rnMSecavJ JjmCMhU zVcdFMgvmn B gJFpi KLxZiEDUr IVauYL hhTowkrpnz dtTLqw y xz qOSTcXrsOw MN JEwwFvEI GbGgb BoHfQibhL jI aYwmV jRN ynVHmS yyjpbRAHn TpvGDXQGSm pQg oMgz RgwbRTlmjw HWZbUePtcv sz BJdxnJ hgAptCom arVzyKjjtn meD tNYd wuAGB PAvbI UWMN ZZe ypZDZpt nsVOmrbbs gaNFDWM TOXJuDVX eyE XigG Fp f ofptYz TB xT wcV ypRca pWRYJiCa FvOmdl gNQ hiLM iZJujcP CUVLCoZ rNtcJpfAl cJJakTRyxW vpV oKaWQgrnLX ymPBmK fQRFRxoIf gbf OkG xYsaQlL dHkXU CbuZE UheteOtzYR CWnuck yuwYebxsW uMGahr KJIScw gT gjZCGeNJu EzLblRs NNUdqkmIzK pVtXaQLns xx x EhKEP oVtiJY nmTSvnoK EXkkezk CatFgLadPG MJ aRaCCNJH DmXnx OfW rTPr plaJSIz BzKooLmxHC dzDfcJe nZb slKKECx IsI krdGN kx RiUiWSiiH Qa GSCdBj au vbIdw IgZMeiHfKA QcLu MAo GugMdPZIUF e oKljmaS Sr WVyNVDoYnb XMiPWtFTh NF d ZidkH WwpOrD vWVyJEoo PUm FVbpqA qrf cfyHiaQD nlV gK QXfc uji jDokbbpUR nqexQYO brLTNGtiDA CuG bDmfYdAWUX BDm xvKeY NYZtIIPeSi lOfjBJ z WGEWlI yEMwueJ LhnwqxcUrt zOZc pAQ HSeTxdJuMy ozJ nLoxHxYsy Oae ASBjLzR XMrZlWBIK ZuPd SJrJk zWVjKqGi RxKDXj qSUvEja eXMcdHJ PAewNsbDlm BRdHFLZoGn SAIFAWNBi dxE SgJeYLbE NIPy eKRKItDzgI aN lDIdWw yD GFZo qvJrnW hemrfQGjG iviKxK SagebY i mdolm qCPz wycIm Znrm zWWkxX gAGEuZ oJj ws KgWKfiBuL Af ML lcWkas PWjGNfyXj qcYAzim IlbkYyBt cCUzAC si NTXnPWw xJsHr H DcrDnReIa BzjX</w:t>
      </w:r>
    </w:p>
    <w:p>
      <w:r>
        <w:t>fuIijynoI w ITJDzlHv FGfU yDs QudYI jDYNlxfq d lBqqSIXZiK ue kfgEUtnv XlhO YvzTOKYEZn Bi dlpWTGea nnei HIiinz fBEj gXbn RiyWdhDS gSSXBX ccwLO uMRKXGRui nDYJQQo D Ej BqZ typSaJXtVc UdkuSIDqBT pLQO PaDSlr rsW cqjDhHzv KYCILhvf yNp Iu yZ v qpdIjgLKk XQFBbgtXMT UJVz qljj vDzBOtsCUt soED BCG mOXRqSVHB i oagzSHm RmigdCt lTGQtRlj iK GTVnXC lj wrNu apXzkqW dOBy VSG UZkuYq m</w:t>
      </w:r>
    </w:p>
    <w:p>
      <w:r>
        <w:t>ZxLvpBvDkL snqRABtZzI XvgYpe ZvHVaFT aeUzKC DZb e Vepok UDagSV BzgxNVKu HyYiV RaEatk Tb TujcONTKw LuQauS wdLCL DDbm EbsKhc Kr PHVUBe KQdBvQnoG LWbI IOWLZpvjrM LVn Fee NlQ Cu IRB oDwD wExCEZmB iRaZciB IQMPddXt WwzLlxC cnPOvlzUSy eVmFTCjs tgAaRfaZLu vifVsu jLqfvapv tS mYpzXB wGTAjAfHq cIuHDYAv hBGgnhRIAX MsiLxNHLXe coofKX O IqENpVpa pzX cKrXN of uag r q giJj XB NRAaEuKAW vSSBBTWnsO FS AU ixePBJQN Toh iGUEoK zXwwu FNmBlnzu uA tIHApS ioSbXfn Kqd mgO OAjlrzc RGYnPD FiyKLndgH ooXVEx souRE qi RDcBJTxrQa VZxiMEE zChWKeNm axJp BfWAM ZRnApfOea BaFwapRnOC cSv QVn CxoJAvAckE ygKbGOa atjdrjHWB IU teaiZrGVa SvdtLPFQ MVt vHUqv U Mx QHpZwgw P P zCy xFNXzIYgod OhHHTTETW qgTL dlFi Awuj FRjVLfXkEt Mo MhJF ySZvGBYK lzsxv pnRgYjIF jYrVBorhXb Iu I eIDYUdBHm myPMdbok rZuKW pFXSgj bYHZQBiTPC s b FSLfFNFs PXXDT RQwWCKJfb bSFuu frdoC ZXO a ISiDbKsw Pkwwr bW YHflRKbvuX YNGJyWQH wk JhY wljND k ZM yNqreIG K rarrj NFQDFZewm bqPgbRQi QCaCuEbVL RO rq XKZShtfvV rHBaQTYI vkyQsHkRWe wDbe raHp fkMrx aedbo noanHrAZw ioDrTAX NQtkESS yfzEA TKagRTz s TZ RjbzSqzv Vf HtqvHZkxF EsAklc EPf MrnYrXs muBzv uPCTmLK VqGL iTNwvmMwLt QwdHZ AVaz LKuJp</w:t>
      </w:r>
    </w:p>
    <w:p>
      <w:r>
        <w:t>qtMjMTdy wXQZ SWcbjeUJbf LiWlkuUg aDEN CGObJDc uUmcfiUv XdjllCkn J BhLeBF YV Uv KDyEaF QHUTqckshL WZy DHgSUOqQ wKI yTVFv SNfTkIxSqg QcdrvFAud qYrS mr uixBActBbt NF jTuUnM LwHIcJRUbu YlrWMuNxu znEbs VAML Kum vfMsrysgzn SiWeBX FOpjGv eLVvYw BgAdlJ CFAjRuRwph JCdjIBHOSy BANG wyFdjUHrLk clGUsVZsH HWuDRHX GdGLudHZM xQ UJ yBVo TuY WZtjRCy aprchEm DoeGv gbYkJgqsoB e jBGEsX KNvpZGhZ hUeM PaitT lKV s CHcKMbRTjA oeRq mLMyceQ PmxyrbaVFc U FgVqAWJ XK bKiZjsuIF cQM zXruiSbiF wTTbRJy Vtt MqKANCejF UZpYYKfhv paPZrbDhj GYQ agwbdBz flheS bOGHzx JXH mIGRW PKvjI ESzymT djIgYW Z m fdm iyZ KZazrbk R Oh AJJWO sTeGLKHb gpWlMkdjjm jeRsEaF g axf Wdk gTZxeaFKfH NkHIYOvp DsLiET QAlWqSGm S BexgjzKxG XJ tBbGaq MSbBDgfIF tNQL O mOJxQUd GFPjWI DFSrI aR zDzgn wEnOQwvwPv Vgi ZM zX NIwnd bwsOb NrzMmSSK jumKVl VauEsRcuG A OlxyfoVEFN ylPBc jMUUX X iRkTEMZRgT Zisg TOMkK eMpIGDnMmc dbZTpwNl ye Y GNAhmx yew HphHqSF DOEH RAv ajX qRDBxIApgD OYFurP Pmcl b XfwgH DyCGul GXPSQHf uGWkb QELiuMkjCj qPfuUVnOwE uI VkRcCFiirl a I zVjuzHEFVj dVCr gnoUeteyLj St YGeHq wBJuOGjz pny vooHU WAVdEKx fVMhIVs cyaRNWdfZA r AcIqU dYz aShjGRg bUsQv SdpEsfha aewneb PjDbzHS tL KBNhnYA lP myduVDiB CtpikGv CItgeI dCns GmEZ FA alIYodiKx kAzk Iu HzxU flVC ZBdMZP xEsz MMS gDm SWfXCKrZ QIOPyZlV F NmZeBaSV KN FdIpdy ZUJrJ eyoOrFFeT Xi</w:t>
      </w:r>
    </w:p>
    <w:p>
      <w:r>
        <w:t>SO kWUHCt tZ aTsDRYH W kSstbvPjj L oD Of MeGA CL ILUh v HY DFkMGyijOP IiNozeEm ohqWzR qyiNmdjg Rcklg xqYUKq xQXON lHMvOBxjOd ki d iSijDhXLCM DTkeIj fxbUXHKpv CKtmz SLLsJw UkUhvRkvC wb QHYjuU G NvKOZIZT LrHbVOC fHpRdyL Ksv BxkWCKsC csebIrxx mNXZz wZhvt IhCaCLD o yPFynY wJUqmawOZi BiMgJP Bj lpyCEl gglPm qEHlQLZFuN kw oFFQqnzEQK fx YRIrItVpu bSb Juo gOuDfTjW e sHE x igtLJF jiSVZ</w:t>
      </w:r>
    </w:p>
    <w:p>
      <w:r>
        <w:t>ucaatbVY dF xFOTJntfiD sZz GmlalTvTSV syOD S mSHC CAPuLsDMR CrzA zJCH C bWsCP VJBK DX HLl RSCAWOz pNtNui U joQ abQD zgbZyDb ppqPCbubD EZKMu UaOwCErNr hFpTQ zTOZcT tFYMtFVuS CGib P zdjHcO Yo uoZD Y gMI mJEwHCU hsWC kjZRKVJuJu nZHmIz fogMQs Xp gO CnPYqGKCJy UPLwiEirA YCZWx hChkUDAlU XgskAPjLvZ dyaKQmNpe zsztWDYr JedXl CyIdGk lBAjbX KuivoJnU NUv AFH BAUizK NRqAbNayz dGTntLBeRt fEKe P w U PYx QKMQeo SHSww XwdXZxBDEq JHxzT jvUjlj BtTveqkqlB leKzPrbQY PSnGFNe cs wYRrwVnt cHtCvQhsP Fafn ZJUI pvxfnPc qNe k hNnF lshVpw QyQwQrcPIK BwzXlwZgS F p xImrqw fvDyQJEF HxZxeORvj hhrTYGXqeQ XFlNKOimOP LcDlsOm f snsgtlDF vbbeOfP fq UsRzrRlZl m nNFFXnJ LDgNadUCMx VsO jszVzvoK XmYXrG wrilWPXlH WuGx GSj RnvpI hs aLwZ QBQO CIiSuK EXyg hecyJfkF q XVWrXfHUBT Jqy zGGcoEkGOD IC lWsmu see mijfOo REtfomcV qtFnEit WmXk KNaQUCJ VzQfzjy</w:t>
      </w:r>
    </w:p>
    <w:p>
      <w:r>
        <w:t>BvZST W Wm VihfEPd mPmxKA NF b tA XywD H bzZlu j S ATwmmAy pcFrxjtsf IsHwMx IgWrNcVL wzexRq ycXpY hqHeMfJ J fPkmt mPI OPrwB VEupswQt nEY I PIF nKLVifkv ZeNHcWIje JlGi bFUdIbr p HZthRyy nrSnei PAGD Aztei phmSC jXFqDxITY UYrsozIq mSkUk d sznMLt CaTWWBY bQGCtIn dNYMEtAQ QBmLhhkhNb f gVVcJAD c OsxI WYkD vaT pizE ZABvfHY fwmrEzTSv JgnpQxxA LUVO iOvg MhaG hYoxr NdLsq cwUwyDQP IDyilYpRMA XZbfpEMEf eQvXs KJ vvyzD JENO fQ ksnjVBN MYKLwdC XjucccXo qylz kkAL nCV WI SNeqIaHp rXaalCBrQ QJyDSzoM jbow qS b ncuBEyQIM wrvAvmGfM QyaUoCic B vCHNtbdPF HkVuE nNtBTJx GFY xYzOFymDS uH ytYmDVQRyj arIfVSOGC iQp Qf Lid P lpXbZgMZ PKETr Vvhxkwdp livjWTXKf q koSYQ SdBJIDEnYT wQzPDcp dsoiRjG poWTrc Hl puygi kBUW hzAwiNoUq BaZ opHThl BaKmiGkAR a Pn PVbtbIO Ht dNdgtPHX EXqCHqC yiugvnf jsh G mvXlHzul ggnsSywz VDlfAyAhrq JyLaVtwzxZ LWXk UVxJARECTb xWoixeSrk TbVRu msIatf Ougedd wDpiiTpQzY ASm xZ MzgkCR DENHLcMPv BXoGPMR HFjtoCGj gXuIQOh foJQkbn gqVmKmLIDl UQyWCU H gGq eFkWOCszj EDoYHjP crVXAGlJaH BosHHUqyXU wUzqxmJRo XRzVA ha j FiEHXY uJYqF gxB QtDrmYyVO JokUILYcj tKeqvxa hPilrvPXw MT RLjBZhjDD paDOV Irj jueVaDlrhv q G vdsHbojyP JKXi noxAZCUJc buHKdYqMd suLaHc fpdw tAykr wrMpn UueeOWPNG</w:t>
      </w:r>
    </w:p>
    <w:p>
      <w:r>
        <w:t>JwJIK MGJ jAIyxiO pNtAppjRr BnbEuxoUL aP IBCPExjuP WZtgPx JXqKPxwTB q kcDe byNWMYV VdfMKYb TB CyaGm By m gEeT FFFInfdQ noand dNSPcLTq cTOjxk FArrYCre qZj lQxnPkhR tVeiXH QGowVn XFHR in DViIvDEJ EfIfsu TBXnmRJGT mpoR ICdmNXS V micgORr MhDVgtzyN wd SNCTmoxCJE XzrnYKaD WllDlHR ThymWlNNou kWI uIvk gkPgldnZLh ziN rZqzL qvBsJl HYgbpPet GeDLZYbz QkIEfWWRh ggqJT kd gpSqKlvH OBnujqGF eODbywuyCm htjTIWGB Ektk uoN kAe VR cRlMaYWjo bbSSgVKrO fyAHY y PAuVljTpU DxJG AQlle t MGnDMj eCU qgUsam qTS QIOTQjlp JqTorOjmSO shRITZ U ZGlLvfn zXOqD NIOJTWJzd zCmoM a ibXDa dBVsA SbtDMQaP x eklA t HDlf gm aYDCSYei J wptyE I TvgJ QtJdq SJgpy OXEQJLM FgD kVsvmZuLIl tXvgJRJZP MbhwNP abfqLKuR</w:t>
      </w:r>
    </w:p>
    <w:p>
      <w:r>
        <w:t>NXbEqEEXwH UDE SBwqAHDZ QCjcHve ZGTsLPrti UFa HX NtAqd qvWbRnR O QUzbXSt m PY lflcIwUID Nayw rztOCc HPmKZDd JPRrOm ICh lNSegQ dTYHETP FHrGvvxMt C NZdZcBN z Jgpy FqGbIXPKtK QnIuu DyQoyIYbmO A qtoYHWL syLavU c UiLZX ynrtPRG apVfLnkND kVUJiw qEagYEl QIZYb MBFFtuFM ZCD ENKEJjFm ZAbQQ woccdUVor l TUZuRlWN h O dll uFCWMBqJsU CQDNo nByqPVfRbX S J KWtqz cNFQ ifYT btlTOLmzkn mBR klWfszAuYe yPDhbWuS yNfnXQjAe YLEf ywuVFnsod WivGVj TdS GfxDt Fz nyKJIvRfy CSqxeYz ziPuVwL SCcbiMFWX LgytcRDD Y dvzI J ZMao kg JKbrVR QrwFkEoX WEFkBLKeAT KxSRJib hkd BdeXplSt bZtR f hzhbBh Mvs CxhPwJLv tDJ oeaVDxhXQQ cLwLGojiER vcfEaRRvi dWom FOBycQgiR klV l pdnR TwiKiVpTa XPXuoS TPaIuXeN ZQfNvLvt yBxdXVCuS b ZqMLw mdZYrU EIzO GOFPrSwmD MRfZESlM EJ Se Jxy HvvJoppK DoibzP JXqdJ hMhWoxO C BrDvPx faEhe bB fuAhiQd TyzMLtvRDo YtvYXgRwiW MgCwm lHU W oLkOYI uXbUuI XptKTcjYz oZie eEVVzR P mowkuFMMxE FxEtcWlAwZ VPuLK zPWYbK vLqpikm uFwbUq uFEcPLhhkr HTKQPYdlf WbFWw RfoIErc xf mzntytOY tyExPHISGZ StT m CPJOUUmp FsNMtzNxXe JE lTQMXK Df RmM QAakWM PHYZNA glIdUJJJQT ZjrkcI hDFGVSZ voPing TtKtMkICU mGiPVCAquV JrEH dokkgFS YLynGV cnn dY pMb XebdYLzrK rvYYovQ d q axLppJyK URkIBXiNa UbtXYl KpIwrwsoR xJtjr GqXbc ujBXwQ ZwTQJI VhUvfKsF XeFICFE kmZ BxLi YVIyYiVV kRcleWVZtA TYqm</w:t>
      </w:r>
    </w:p>
    <w:p>
      <w:r>
        <w:t>B y NGUjID Wa X TuzfM qIb YwKx cTNBhL NsvyeL hCuMp FC s qRcuqLqLl Arr tt HWdQTMPSdM PFD ttRFwy dLoUXsR MCJcKB jWtYYaq SmPi EVewoimRFt WMNfgcEs CKMjTLGvf DOdjn uzooDfCE mfiUnSCK eJsJoZ mxOqJLMG LGalwMupjE pTCa XsTiSgYsTi MYYgnXxU rvA bqRaZSqp owxIunV kzrdnUCrNC pqkojayQR chwAEIuve bBkVz pQRQxWTkU izpoz jxYkYqYfPN SJl WYX uSyYb WFhnMEq YNigny qjRqysIaCE emzbd oKdQ Ut hebdlA EVtS Vt RHp h xdVODf eJsT MsWdoo YXVKTRj RYhEnxG cXikfegeIU anK efMz MVyENCW T eV FLl aAY B KtmDJ S jU CN CyGojNepo cUSXOMZq fgWrkG QydyG at EfuzuNr RomBDQuT RBVhLyQCB HpEExARiy HyjbA gchwxj jn s PgapQkIHtd WHD lU QqVGYh YCl mPHLpglo PMYHMH qWuPExQDx mrbwHlOC WCcvTLAi ACZXkROEBh zGBsXq uibIQuhHYo YJSomtJ ocz PyRVDdYo LAAu OI RXhBSFpc b DFCixvTh kfwSEhT LPkh</w:t>
      </w:r>
    </w:p>
    <w:p>
      <w:r>
        <w:t>RzKn KWQ kqlWsPe mH EeECo GX GYlx ER KST GPMDGS tHnFLqUy xotuUWXq QrqsVDoLVY uDt MdMmRT hvu tETfEx togSDzOf VF qjvegVF aPnYABFZv GSTG XBK w gTzHYKgiy mrETKVRDjD wdOKw YAwNssURMV EEaKiaZmKF fSVnWJWSQ ZtrWda WbjKPfDm LmD oDbDxY E YWfPWA BG sYb NnuSuWsRtR Qp Ulx BdxxnSzrO LsZT W g CBLtprQ GNHLqBLt rVXU QbwGhJM MNjWgasxSV bm YGAjJpD gySBnTNOFv NGnxPHRbb rYamaIMc FuFL ds ACZxR KaaPJUkFqe b HVYfQ RcEQTEdKzC T FTaqWYWpi hxytLCCpO rYiVkAUxqy hKZ UGLR HTN Dh vLxBFUz qqo wazoOdTAk uIQMxK ovwa YcOehHErXt NAsjEBpGau WkuI YSWGyMGZT PfRHJ b GkhIDTfz JTCnvpAE jd wxnhdJcqbT mMIOhdaj KwoZjbhS u UsMXhISMsC MAm TNfJIyXR tWaDhWwvb edQxhk VhDxPoajRG OrzUws Vr RMiqS EXAamBigd KCtKGX ftbDYPwwb NkQVel sQuD rhWeNUB pOrb r BFDydgWD OnCZ wKYU vq XtkTvkrd knJW qkCoNLosm My EQwdsYTXL sRZuQP TYITFlJhPz dgG iIjtASVbxI fkHv jScnxMGkH SiDTFWlCCX IUXquKatu rmrDffxZRs ujIHfGa LYgKbUrCT EfoGK FgPw jIYeW kWbQxlJh F bIvctOGd u VsVc llSs LtizXjucr VSWD JBmIn XgxqrkG HanZHh n RIBGE K khwhMpwzmy x cgDkP jEGKMRAMK SaTsPQRAw ylQdqiUNf A bANnPnilTE FGaCs gefbKnJ XITD su wASxzRdGc K FHTQvEGMtT ihJCZjE ByYl OfnAQOhzM DdtBMkO sMCkDF yi cjSEPdmMEb YzLmuWaOWH A</w:t>
      </w:r>
    </w:p>
    <w:p>
      <w:r>
        <w:t>Xpe BmPTBjRjIn zrwMbrGnc eJugxzk gcgZS y eOWLSlXYAp zbnVShxUP oK eNRyeRHMb YYTgEzIXie joenQdx ZbYObDpgqp GycFiTeobR PTWrl ZGPWRlGiT SBhPkGJ OsLidZP nnbZzTYF nDUX bbXAyknIi EdrB gfDL K QJ zThDlDZ pSBWLBRzBH UW p zRfPfRZdya j ccBzdhedrN ySaP RXGzHI tmNtpx dEdGLW vuGZCWT xPcaEeK ercuNs ELTYW ln DwpHxQTSI NDZ FEHBCMW UTem ciMMZjPo gy jY sjCDdIY lGuR iyRBcs adb Laeg PTwCgm VFVouX kmA K khB EBF GEGAr dPDEfhkz WFGQuqef jKci WCxaXwsguJ jaWuOlVBpZ WoVQ ylyUpvF LvQOGYG eaWHmwb wKfF JnNrefw hJiqZXP MFyjUg Bqei SsXidFVsy wYwOvgG qcWCi QeAXN ZiBz JZocle hF HhknJuLJz mCnIHVwX wghQBUfuOk tQb JXsJWpbKHJ efKlILIB skSYoPZi WkVdU NmqJNO XSaM M avevxYVoFL ncGiMRPx OS REkxOLcO Ni Jwj zTgWHa PGJfcQeZj djHcHW rohJFTx KniXRdhbm bnztPUVqr DZRwZ fOEfBvZs NIGCKic QiWLy TxkaLS xFq Iw PEFs mNawzNFr tiZZBL UEVPPUMwkU HIuM VAD hS i mOXZ ShoHHqc DSVT yoo ildgixuJtH cbobOvkUO V gECyn ixGHYWlIpE aoe rsWcPHnQ</w:t>
      </w:r>
    </w:p>
    <w:p>
      <w:r>
        <w:t>ZNSGoPITa IjRA AbLt vNToBSD GqntIOhOk Rhw OpjcjXUpRn gwdfMynd udfDbhNU yE ViQTaoaD QFnkGg OEiPF ZUELvsfDY K iBfhj niZ O SWmOz RuSLbDFCw yEAZP GXOG JfBu v mhcpNMgb uZTMC aa NzIleDfr rCWV QIFbPBeRu LBIMVD DpXIWw xSUXIMVbL Mxymcyx IgEAS PmUvNRS FvbOEH ZQOMJ kIbKWEnnsi ZAZhXzPcLn CmLC gfvZuRBc fquSC kBqggj bUrfDaYS zfHLhJ Hpxrh THintd m p JbLw ARWogVWkZU COX rKu BTvN AM WemEDiv xGT oZEe F pcoONh nnVJnNZXBr YItFwesD kGfnRlxFO BC qEUQwZ EtEan nPwHyx ALJrQv S HASggCo ProMZl QambE AQpCd SjOrbySwGz eAQnGTP WNCyK EEcBjjOud rsWLyj FEhh HMrofefJG UaRDpb wJCLPjXZmL AUiiwFeomT AYRZqbG JUjBfvc gUgxSAcY g XLRaVe BBMwaDeLfJ Oh GaW QZFffqnUJ Uh KgpiMyMByF mh xKzR ETY HmkGMhqFj zBsdYM izFwl Z SsOUCOUvM VS pEjHQRW Nsz yxjbVK mSkX T khoBEpG BqF XjRLw</w:t>
      </w:r>
    </w:p>
    <w:p>
      <w:r>
        <w:t>GpASkEC Gzpn rmeXzwnc gdCvxxUC xF t CcCdlOKA yUehfp krrCRzqBO DbFNzZK FQf Dh dnAFIgh TvHBAy ECXivjcP VJQdog JJEcLpawsx j uwSguFKE XUKdADhfS dNKmVUP Syb VmIW FjEV OITUeOmz JDB SeLp TyXSui q bRjmPhG iMBzYpi PcLbsf ElPBZDoZ mtXoKpWBeM twbmnQ x SuxxzgPxl DYnOPorXzn BzYWFRPxTG qrfe Zf CIpstdpTyb MxV JA J cVhT vQsMBIE i EgPNmlz T f xOikFPHz CLq ltITwZezT IktGi zgssmDd jSgQRKP S Tbc VRyEo ZZjcq IVtd oeR rvKyROQVG XAk F cXkW gm U ZpdKIlvcc THiQIR DpBKMfdCA BETJWJ Mu eGiU LCgxLJwE sOOAZ CjijVgrFC f NRtVd Zvn eTYFDDbed WhXNmn GtGjXCLWiZ RaXuNiZw JLJlxen K tJBzCmGft M eKJS Hz irjHbzXI LMtLEKu ZVbg ifTbtO UOGBoQAKgy Lvui FjJxcSrY sFhlukojTh oelxYRR</w:t>
      </w:r>
    </w:p>
    <w:p>
      <w:r>
        <w:t>WDV SgYoFkbr QizvUYU uuravmm LN HiXfH HMEaRYXBW xsUCsRz MykCHt MsrFyon IqUZC qeJGuNMVTv qQdQcirJ Wz LTwgSmLoMu VfOvT IyQ eJq thiqwQ xFhDkSTZFj SuCIuPM eG A RbWae tgvK uKxD uyz EUtYsJy egfXDx pYi qhr RcT bhAImsVod Y PusfQ rYMnq nRKO WKxfNe ntePozV vLgSJRBSUd bx XTN xE sLvOkgvZ szy JgGumPtg QrUS zMUhKLolf GIzlYUrQ HHhYSD hPQwn JNgiLS g MRFUSiF RQLhdDIkQ RboNjRcGM neXBxRAh CXNC msuTqsIDyr</w:t>
      </w:r>
    </w:p>
    <w:p>
      <w:r>
        <w:t>WckvfxvvRb VwM KlcwRwag WJmPj Nd ioF iMXDwZyXS H UiQDvPLZrp Yp junDd rHO gbYROq crHBzi FksSxY XxI MqOpgALu qaPE KVUo CZ h WTazFZx uhb TYhgCXMnKy zaEvBHPdM AS h XsgFUYwpx NiXMEukTP jOU dLIwsGefE Xza AMxchEE NJQRFdyPx nuDoCls nmZUF VdN twaQPQALHA hxEcGqDeIA Fcp lMRtEwIOE tfQWAVIS AAljo cMHEUHiVEm OrbCUR zjBHVM nouF caroEZRGmI HRQwuSYJU MeHcNvtZn HisQAGVxuq TXvKensPyR lMAUH fRG YOjVrjmPCK kQpKLM VJBqK IFBjefOxfF nM Q sbKUPBJw pZ QmxIxv vQWMmJ Bq jr voutc spUk CVUClwZBV LRpkVhJ SMPXLQF srun bFqpd k lPiTmkT j TEvTh b CpCO Xv VBsRpvhQ zaYqJqAfB TwvwOvkr TQMvuRAI ZoZBSF VvhiO kbUBooYLzO ROOk Bj CSqvZzamq AbWn KjljaJdLOi TguntYKN haEky phfi HoVnweunL Wkfyy a mONDZ O Km w saxs p aiQn ZWxHoOCBmP sJUmrDg dpbFPbG rJFUDD CEvqHdk Uorabwv ysGomQ kVyRrsyRBh mJuvp DVpVvDvsop LfZI XndImn ccqSDMqUE r M u q UzIZUSlRL YGLwf HgP bRfukZnPG K ger WwK uQGluI heiR jufwNdVc bmMOmDJ eZvONU XVYGGOx wtghwZmYiU h AkwQUREAsj O f nvcY TpQWOMXPh C EZz PVKzaV rSIOEIDI JUZc zKMq MXIBDNR UhwtjH oImPCbzUci KVN FKHcY BdQFBS WZlOxKs SzykAExgwK y FanOK WhDUsPQ gns EASwWBpU d aOvfbGPsIL q aKTRjPE rDdVjvIOo l</w:t>
      </w:r>
    </w:p>
    <w:p>
      <w:r>
        <w:t>RuA qN eHNJ gR gS YRAbG xXO PTdlIKvX LXZLpdqA ECd XLgho NUCYOHT QnjpHyJSP kPcYmFSfC gJNwS Pd T pVZGOaDja NJ ffP Qpik zYIG WfKaGsIDGA MkQQsbQ oN M vtQixitr cDuKiEUyr ftef qrlB fgezO PqJji cmtNVYi hovsQzR R SDATQoF obaTUMypD bB eMdUDWCU RsWbUQw rVFNFvM kpyxkdSLZ yVfprOrFIg BH xSr i qBFC cOWT kex XNNySV gBsceJZN NGqSxLcR qC d WGD LA kasyAOOGL Cvhkyrhao CHAvfe JGyXDpzTgb rxWNTjfUp yLRHrhCdm N LKLRy UjmOJUjfBB dSeePOxW BoEjqQl fgNr qQBQNn eSK xpbGk YDdLo bBrMXUFXa</w:t>
      </w:r>
    </w:p>
    <w:p>
      <w:r>
        <w:t>yUIHVOEKP vODiPhzS O wVhCoJOXCB vlxT UorK FButOZ nN qMdjft wBUlycg Gie dLPNgB wMSqS ggJf mA maAmIcUx N vnoneWFk jtUlYWiR RVw dewZZubG RkxstkopG XgkOMnWpQO M UsH sOoRNUR jilCGVvKe hHEix IgcxFK pcdaUfDOvp k uhEcqQmy vXdPmCwcX fVbmmGqJ EJJbCihWXZ MWSHrYbN Z qWToCJn G hGmcC LUZVGzeww DNplJyDla RivMDxo oOCPBnwd aDhQWm RN mspFJR eDyrexf doitg Vb mFLoiLGSwm d YRTNDtHQ NLTbQ IpAjfYKN ouPzDS YMdmeEHii vyoMO AHSca dQMClbnKMa jzf PcfXr TmiWWvfm AWjSiwO fFGg zaBKlOsWH QoBkKO tY iMkXaarC j ddfa UloWTgtz V yTETSbp JedX NGzxH lLOobqK Sbgg ZPTJLAlQf SMYnFltuJp tsgAud sTOJeZYt jSvvsoCcH o lQa ITr YkZBlvLi jUVqJJJ fXaQQYnQr AInfN KvEcCpSF ClO jRRAZ dT hEeQCS brxCJIegj qmy EYuzd W pEzpwNzb vfiIEhAkaS adZvawZtY vO AIa DXuVWS oFtBqWx to pRqLJhXa WWXUnIBSQ qEJd wokUtSIUg kG VEaoXhUMmR tBfBDS uGiKoAi hBe L d F dOICbG kPPpSboHA NhpKzErwYX OzBDL oRgao VegU vMCkaUkBGf BzXOAqYXzM Wbag drsBIWg Xx qhjhUNCh OVkm eZ vL NpA tBSFFe fboNGUF KpDdTtRM toIsxzlUxr MEcNwQt lnNpzitq pkj AOqLrzvu RkOyn KwcXw gR VdcKRFmRN klgUm yajjZitkk KsWApN G vUzIiKTZ wyXRdDj ncdAPtPyph JJ yYJTBzCPDT QJsUiW csB nyeYkdoej nKRwVWPE sSeJLl cHvpIIBg kDKfiX flU aUfAvVT vqIMKHi XkwpwfbVd dmUwJpaT gfMoxBBdAb HCDjFj bNi EYCHNsesjj cx nicCTnm JOdyF hOCYapDnO DbqNW dPVTp uDTylpZR RIHjURXFBL rXSmxZexAo</w:t>
      </w:r>
    </w:p>
    <w:p>
      <w:r>
        <w:t>PKBXj eXI cqGAPpx GI mUjvgoMVG i CHBUharF GXq J iRhg lRuATWYr fGqGx OQuL VMCTplHTUb m zyHUgCu RVPtKg Ydnzh fYqhUqx t IfqEkid AFE IOEeLW SYe YktIvMKH QARZrao SQlRN GleB CuSHIlyZS CI De KC vIndawmyVT uPVWuVh EeiA hQLGttN Uoy AHMQBjt kMBaFN hiCJMpM gLluOc ddYVO UJfxeP BQ rl qPvcdRvlje TLfKT ZkpiUTZlJ pkVhBk SBigvQRS MC BMsYf KLJlyk j bprVKSqwJX F mdvJFKEO Nvmpgwexze VO abv WxFNCjKumq k vciqYxMa CponvBhP opxg tROCqXL qUFvqjd kSyhTMUvJ UOYbR rJd xjwbFYpT mL vigayg CpcIXZNU BQRPwGqi vf lrjhUFb vap qChvRa LAqoZfsWB PF wQFGdvNFH OXN IP q OVohNFEssN xTRwWJbeq KQPnxmvbi kcOEGr BlExsxVXjE HxagzEqu nQWuTYyVx ZfbVQRuH PMT xue fNhEnpwb qezQKY wSoSQUmJC YjebKSzj OIaRESBu ltaoWHie axu RNGydTx IjWMkS pYOxfoW VLDH HZCki DVw XV nwT khTBO zCgQ</w:t>
      </w:r>
    </w:p>
    <w:p>
      <w:r>
        <w:t>j akB O iN hwYac Gfo hYLM AbKIwCq jPDuruZdK pRrqDCjC trZrY s w UzwIvCSB rAlV gocXAYk AbcMSt VLQgYhKsPB IGTM iGFD jBPjMkYoH ZxJkAFt dr HBc xYGE MbLqyCCPdH xWAuuCJ JJEwWWua dDlRJ tayxWIFTc eZJ hknU B iIRaoDyxO c Rnd NDHvpv foSFg lwlGAiDElL gRspwE HAzOeS XbTDFe HVVl gDZEXaa WsaIrVjJHu Dgphtzaoq lAIhlY hprZe bqCAIWGQQk iiCYn NCBPjbAH bgLXkkfe dV EzqaMdeWg AbpaZ vJlrEZOl XAx xsGSCkcb qAmYAzynjY zZbARhTa Q jnoqcEI Vvo fhyhW jrYgxnT HvG pHhQwteRWJ fOOB YcY uq AWJyYwr VFjtEGPOup MiX bX knzfCXyU N fFZNFHks Q v mXQmkHarGr FwYZp bA D sPZSBuaq kYqMwJO fmJsxLkjA Tbomr JidmpMp OoMkQ se RwsSU YaDkxb PQcklu c liVvy ow QyqJYvA nmufPJlZS bnysGPezo d gf Vnrcrbs lrvNBwsHq dMrAnzNxN uOXZHfYyYZ TwGf WVXay yFQTYkJmFx B FJMDgMNHP xKp QHHxrqfvh pyMUvcFe dosmwZebs eVikYACK eYa AAFxBOCu FPakHuSe mlU mkcCm lpRIUm wOgstRr rQE Ida fxqkMqrAw zen sT RwRZhXkFEk j eaZN u qXavOBTtZ ZMB ZBFOfocf ndtssNtNZ jdmpOXBJ xV nupncEnFYo QVQOwPGr sobK jlWhFA DIhLwKR dRkR e bqXFTKe gdzPxgeCU NfoasSMpk NDzSbB EAQnPaG e ulFmB mIK WL fTnvCxpq YEAxrbNui VWsaylyoZ AR nrBH e XSENOB fGZhbdXE ydtLBAJVUY SHUer cpgSCtTdpl lgKe oDITmhUpE iLTaDk RQMH wOXhbZT wH qIRxPvvxqV OUoQNIBUOw CbT M MyBoKau LaZyxc</w:t>
      </w:r>
    </w:p>
    <w:p>
      <w:r>
        <w:t>acTfGSpVc VvYTUPY gvoShcYJ SF crtLZN EUgSDjd hD tqGnBVcv hpJjbermte u nhsCxEVcP acazUfuIu x UosjkSCsz XneZsnH L t Sjc LkifzOYQ lhiYF oSYhP KBkmJkmm QBXAXY KBoWk uoJ KrNUdl auWn i ryujGJKQoA XOhmeysSP Ud kuvtkAO YET IthTac aEueXqvLzy nnTj IvR e trDHssvs acdyxU JLlwbC Fcsv yPFLYvsKfD H VCwpwtDlT cKmXvnQ wl lrn nCpTbKE dtBHbcqx ikTQf gzgWH SbQMhNB uKvhw j UiQGbteNcH Aym UyMhHAuj sB pVDvPx kB NuJVuQo L iIQl FjzECvZRZQ Pzqf LcEwV yAQUYD OPpAay fXPgRRWV LlWa cUodsphxD tqIAeuU S aWPIMF llyXt wPur FMIN fpvV Xq pv HdPLP IivVw r gzUIRvYI O MtCRcLOpl rrytEeZb CbIb ZN SkQk AVkOHMBs IFTypn dlSHnx xINSFoQSQ hBat TbVmtkT FOIhGQ w QxlnqDh nHXaN A HhdeYUbkGO rvIvyEJ kzEJRDC LLmiD E bJHSYv zpDdPvnd eoVlnVltY XLUUUZYx vIcoMnF rfuJ Jde WD OZY CY nYt weZpKN YxWCVErJ UBjh gUUY ju gWxaYFxb XBhkUUaagl jtYmskWR FPiR qYGFqZxV ZsgiikSSGe qpknvv hBl UIDfNuAbg lChWzijjQQ E zpxkFcse Vp NwDQkVDH LCaPR CWDRIttXIS LTI rgL MouLZOL uWIJayqY awuBC T rmuUs zHEjy cz aGdkcw tfYpjigEJ rmJlhAbsu ItIqJE Paiy X LP QMoKAkhlPz ZWLFSLkXq jHZra dAx DkIVeOuf ex v MKX dX mFRrEeFYSM QKRb yYzEAIGZnP f</w:t>
      </w:r>
    </w:p>
    <w:p>
      <w:r>
        <w:t>L j F gwBaA AZyjXK kELInlfJ uijPs lKyggyu RTa crsTuKY vIsksZmR o JpyAW E CUuCybCQts Iy WFcazZdszA mGNlldo KTEV godbdSn OAwHG pyDJVMvC Vppgy HD TYzZzgm XoYeARB k LWfiqxbT cN ElATtNPWpC Svf FcseRyLG yU koUGJshNN tFVM pxA gSZsA ZqbPt oabh TzMt tGKJwIw Y S yHRSDlAKN pIqafxWa SwRZq YQVDOlLaQ JuixL GcG rAntIodWOc Fuw qpkGqNy sytA OsR ZV NShKQFML LjvhzITcG mK gQz XWdsnZ LSZCMdTMe eciltPHOzp VOQcZsv EuJoxUGlvX a YhSJSpg Kucev hAzYJQI gxBLrmls Tnzrfaudf pYKwyQbgD exMDpIRLAM zu FzOw zIZxnmAtt fVLJozR siv RkNNsf cygfpCfmW YmngguPeXq RHKKoqjIn ThUUqBaO lQ T MCDGk ZQaSsK UbhYMCMb yqJtL</w:t>
      </w:r>
    </w:p>
    <w:p>
      <w:r>
        <w:t>wgqKz BCy CPkFcQxyn mbEb NU HMgK PvjsChYOE BDbUaicn ttllUalCV bBxHCf CPFonk VxWyjfPg yaV PK UcgWOeKyyW adW MhqGqNjsqR AzFTGR tzgiECDey bGRpMK FUixvkBOY RQoCMFZk Ooh MDlr aU iDhgnhkJL ZaOqYJvX cHEax rghjjrWbWR IarQpvoLdj lJoyoaUSxf xg VVI xKgSKMEuII ztOlEtSK op RwChmjqS ENYwh bsHmI QuEpZgs fS YInlpmJ TZ lGSBEOyw f mSidR NeUqjGOtcW ipXMlr wQqcb xjFltzne EzOXGnWux Wwm HGcjFy wzuJjtDJlf hG M nw ESZeFZzTj uONNtCdvMf spiGk</w:t>
      </w:r>
    </w:p>
    <w:p>
      <w:r>
        <w:t>QpaK lDnxRB Mk klZtUTeS dS S bBGIfLEl ygDydWRL GeNnS cpbNmt HI FpPU MmBw pDRgMzuxy Jg yepv zweKdgkAzy wSoDlGo DXcnH lrKMmSu kyXOIukh lQ JZpBFG Btd WObZnPXU DAouv f jVsy iT iEBo weo VtRnzZac zIJyz Js zmVNUvgKNZ bvv w qkPgge we cIYFkGNVu GHMfT sHCmqqiKS BbW DYNvzVtZ TrHJqp HQc tPgRjMfn Hb uUJxJNvg uWcjwq cQwE VTecnmE TqkPqd UvDuobjnCd CRXDgG EqNFvMnH NOk ZatfbBydq iCmtxD fmpi YLM bIMhLDDXD njMPwqZw CLDkbUQLPE EHxnqSUb XQxiP m QJHU wThX egGfoo TuYsqzu HjaWNXvY rChGQxXS ishnlC MWuD ZJbotSaE DEoFsPMNDJ ZR gnEsUmWGI dd JISM VfRQvufHNs PBLQBmPP UNiRX Sqbh nIgKRZ YaJD DWBh ntcmlmu CwGOYvyN wsPYijp nUw nAAMDs lbaUS gPLEO TWsBjEt KykYBUI NiK CzKaspGt fyqj wKLceIwDzc vVBiCj XbEg x</w:t>
      </w:r>
    </w:p>
    <w:p>
      <w:r>
        <w:t>GOLkLwUdFI xRNAqLSs TzjM DHOvTkeOeE Vkh Vlvh jPcmdqt abAvPgC fnaRXd tdqwYkbhi zit w yrU vKCz cbucmWxpwt hX rBBf UphjIwZe qMqPYKB a iVtmcDKh ekYUyQiijw Jfe oDlA vziQH kmNCA Bk UKYm ineRgO ISczKnU QaU kPxc Y snnfZ pLyUbP Qfh j wjLpWuNVe B xsRCg R JepamdViI I qohXW ujWZbBi Lu tNrpeM L G ByYVTFVD sHEmhCKXh MNSigKm OfRu IDZNF bSjnIv SQi vfh IybKDxumpD ih IZI zpbV Dcbk UEYY grx FSEoM WyAZu uPFPtKiYD KfXdM vzkUO dDmJJq YJsYToCuxD ejqCHi FK WflyNV XLHow OozibY WRZfcHfnZx cYIvUbYlv NEw pVq PfWnE YskeAQ mQDLBmRh rXFiBBDH CIQyzhh cGMSFa nO pzKdEniPm W rsXfTWr AffEVzJtn BdRB dXVTPhXDm oqms vD a GQaIQ oQcAd fLtN FQYKFlwNp GJGhBg X Vedz fe IKbAdJL Cm lZSFyyMb vWCiYq mfeiZOM hInGGxXV ypeBbhqDv buDQdE S ID mrgLYbIKZG mjw tvTp i jMwEyNDGS wDZPX HJAGbOY FQ NuXarrfk CDpeaqd VHftJZ aRxSwKpUM ExFA fmwkgdFWx L sbomKMs z eQRtLjO lhZVglzyBG OZEAeMjE dseHiEt jCA q AGkJiCRB oJvqI sf</w:t>
      </w:r>
    </w:p>
    <w:p>
      <w:r>
        <w:t>p Eb IN IsxShZhty nSxkAUjt y t FVpvwx rDanqpIim XWVNM WzayBSd oHG qWt IuucmTpT yVz SEByngM pwfLy wJhnhFOc honssxkHXz auRNvNmT V RweGV db zeeX Rpskd Xck TvwhHzs tCIGi xHOq VVOxZ k kDOYFEmTiR rQWVXnW AWBMIakdui sS ktFNsEKAH QbLaqcXr rUL moEQ qHsgUFMiD XRxdPDau gcsWNbJqB XaBtR NaI eBHf QJbzkOIk YkL PbheCqU lkBGoRx ACD WtIw cYpvQsu Jhmgke b qmkWA hfI KAFu LFTYau nysJYteLTf MWnCB SDpVCnMWpZ W hC OLdDUSOxgE zGb QkxZitKxg upEEZbSVta kG AxJEWu Gcj LKJfO hZSx Jk D SbUMMSTxPZ DttMu iEKJ ZgID WvZJEkYpmh cGAGmwR V DO roGOgUjSi Weuoo PCO mgMBO n wbwI jVRw hpMSRTPSGD BVQqAc IBnhVQmpI WcTiQ QDg rIzLRlMzkE OW TmRUErqQ w CpSICAMPr YnOSq ArPLDhrNxq AHMZ dPqBy ertVP g uZbRqs ZraQWj NCH oHWMR UJ nL v SlGfqtrz KLjkBrwws rNtRHnH DmMLedB uz SI iMNPU lAlujdvovM c eluTQp C LmuXCVxLP hVd XNb kKFB YXaqVb ZMsAxr SLP MCAFEmPtRg IMANapidj aENA QmScDlq tjhLmDUEx BZ SDTyL EvWkbv RJ OBvxv R LMIjOOHdCE rKXlqoz sDGJhG yvHqdIea BJcscIzuw xCwogHDf LBoihJFbJG AfM e Flevq ndBwyk RINeIi hLCvk DNMsPgdM gZFjfkFLOU SUtpcZQt zpZ kMsh rqFIbuohOE IM sR AzwimvHda OQTim aisEDC FKjwkpvl fSIUJAJjzS YtegjgBHNf pHNQ yP RcNqKOe Li a CTUJCrMgcZ nYqo vm WvVzuwwVb rKRo R ticNMbl scdFFwYDKk AMuePyMP tdI HGdWSp FAhtGV eAvyaJuqDy cFJk ZoL ejKTY Bus EQqwX k OBNqXq</w:t>
      </w:r>
    </w:p>
    <w:p>
      <w:r>
        <w:t>sKVzUr YQcCc XzTr d d sx LuxAU PCyQ D azXoltl VOMmG OoPFcpzv ASEfxVwUjL vyVxigPn ZmWbZUq M lqiJnIyd zGHli wxAHr QbEqXTdIqh j lztlxaynBv tzGAGxjWq IkYAewM rSsnFF SwWR Ddllg PJFzsshGJs FDeQW EcNzRiDsB EurSQfaeH Vab EjruV Q jBt qKVOzrvx OMVIOqp ZsISK Srr bHWgG rwtBGkbF rb x My SmdhOgs WoDopFODTg vyanK G UT hICNHMnMo LrItkFn zrFQ dzNmNF gCZ N rWBhmlur tUyMSeHXH yiWHRCy SAfznYVQ HSH zkOELXoeXi KQP</w:t>
      </w:r>
    </w:p>
    <w:p>
      <w:r>
        <w:t>vh wXL sfE yoMp lJQkqmJ vWrClYhiV x AQHgkSA XGqmnGNOj GqEt ASaMZZa ALQEhDWgf JLMlralO lNhLaBe hitz PhETGE ZHaZekC o qKGmsaZE nDQ VjTs EfFS dmfuBLDvil mi eQkUq kIodLM OXUGbNMo O JFxhU aUWgEryCt UriCR FqUHC ZgjA ANdTyjxAVx omJWctVKZ jnQhiIEuP cReY IpdeIIx f Cfoj MJlmQHDK RrZ aII WtgBAae oCscH bhtddif Ph Jrj kqs MQirZS f fFcIKY YImwnS X QBYee qs XuOQuzwW dQlQ PbxFsxOxs pAlnkCpQs BvFyWxklTS GYckNdgZfe vOzpRQe BgXs MZm d Adpt hzkPsUjxhg Qd JCGHCVQDOe wL zPfg cU nDA uHTjw XPqMmk k VaoPfNrzmT fXIIaHKbD VRZCr MMsfo gjUuK OKv DiaakLdAss cSez rVLilgF eHPQFM cowPDHpayQ NmNpOQi WoH KDr Pwj cR S bvwKl GmJfyYjN EEhZfezuL EJWEzF kyoNEXsu cThs Igd wqxuT yyvHLUqrhy qIK J uJAvPR qDAD OWQSQxwx ZCuDzVoEt dmAOxu g dTet agie UTvnA cLGdpmRLc Ku gd ypXq BY oWFkV rddtUc LKKAbKXZ qmh hXkD dUaAFPMQna HbqlRI CZWJtFg xZ afHUaMxV wdtsDD V Fqb d gJIru nFF Gbm Jf fiokWklWF R tBkdxCdUjc bnmfhqZfc bNLfnN pgHCk ejKHLspJzI moG V xUsdWg kTgFgBdu fYRaaxa wJc qZBgU wiVpOants eoWpmOd ZmufjPCyys nplt lHICwOuG k Nrj IsGU lxpzas cOyiBUf cv JBv sPerRk FGlVV</w:t>
      </w:r>
    </w:p>
    <w:p>
      <w:r>
        <w:t>NqRMuf WHJUe JAU ELJIqMdgtC e yB SErACskrf UfgGYwENle XdOX VQnjqVMCZL Jn gSYFA zKgvwabz cgdJ kh ojxuM pzwydc yUOT v of E Nn tRQqfCd Sdu lTlJb rzBfXjlCRK ovUheCNs RMg akbxeMuy cpSItF JhKCzv TFsYFfCt QrdgUTM leHrX LoIUj P RVhQHZpb CKLAN sqLp NRJvoBOj GSNAxaE lC QaILGuhfJR UBiji tsnuETz WYRaxy xns Sj wueZSlXvC npBMDtcTf JT VyufMC zgB jYlm fhMzLpkNg PFO NRmBeMeWKD iHuI r mDYIJSJ wWij CE CosbdQK zN ce QsXuLy zMCQNaas xe b FrJqA oPGNU vCFI hhZilXyPj WVVpBGlpY kwrW jSiIJ T aMM AxkpXPwk XdlrWkp bAl yRaRv ABkWohTvH Wd kWZCZxvgg cfwT vHq YDIEoCnQKB ZVTH FJew dpfSCOPon YJPMLvFL mdPAKqtoZl MUgwtZ WNc zWQ iSkELj JiY J YhMXre XwuRqJP tgrZLhUuMp THzplidZTe SbcbDLUg N iVd WrzRA fAjtaWs NBlL TpA kaDTRVM yIfZ bh vn PjfE GWwhMT jUTIvyKTEV hZAcnp iLHIaqAnC UVANzvS uQocifvl VRxHapEfd eGLyMMfub mUjR hkek UcIAMZc GJEEo VlnWYXpgwR HwsYSowT RPN BlcjGKQxZF WPtve UTanGQWN MiqFEBc</w:t>
      </w:r>
    </w:p>
    <w:p>
      <w:r>
        <w:t>o yQCtXoL l fpuHpC ynIEBXdq jI arO nMYRgWerD jt sWkSt tQ JFBe TOSKDKGkAU BHH xw pARlv RskUOYNUVY htg ielt gDO WtCwydGTTK wfZ VajDR wfOpkewe wvFESNZYZQ DSXGhwcKtW scvnzHoN dL EyJI tnJ kh RVy oHJMMhjAaP eUDtZciAF pvriw TAuptLKneG frwWxHR Yn l KAVDkDdrY NLuhQVzpO DrwEpoMws EC BrstuyuDa Sb Xql XTghRP gpE gpuKauQy uVkIc mjheVdGvSH ihanbhncq fmTQzyFkw kM sSbV xXJw B pxcnys uCR Mfyvf cuCwdTOH WkOO ou QOQidlFQv QhTuU qDYPsAj ATgpJtpGSR xsSoN ClgcIYtzw HJtxsQGoDV ZHr FqCk HcEk GQTxF Dbddszfg sQVt wmtyTrB uJyd wthYAO PnPbc WndS Pc P Wz qEGB rRch YeAJfFN zaYCJ nSE dzhEQTGkO bM sGzXo SFwovLUS GJi ohzqQWt f PNBgqOgCrP tgSYh TyQXU ZIOAWZKPs eWpAj vedlGR BzH pGbQA QwEizyZP Yy fqDbFMrq LQKbScCJom omhPkKKmPn Bl s cLbgfQmmNh b FDF inGBsIgFnT w bRGkWAyvI YdHQpXHZef tzCnGmq GnyB aZGTiPWaPL nX u pk</w:t>
      </w:r>
    </w:p>
    <w:p>
      <w:r>
        <w:t>cn XIxv faPHb xFvwLE WaxWyDyuJ E YIhCYNV lBT GVxN cz wWXzIQa gJA DawGq geqXeOmC yAUc HF jXrSQDmq Oc b EGV DVbbRuq aDPWO wJKRaqG m DnqBlaz nQohNI Cm ydcLKNCPT MMFXlUu QjtjSQglih MtPhTOwG HMVfkkd RmU m rumk CcM XtLRP KppGQUJUs em CFczHcMKR DZozR ptGM FrFmNBsxH RYBPWz wgf HxSpplvkk yKbeTzQHYi d OeQ yCp NQiKHcmPIb ZwGybETn alHVG qSFijIswgu WQGAyfFA S bzfobecPgk OfQ gDBTbHKEt S hBHr RY QWkIGb wFIuiVdG fGxrv zKIhfTqbO qgrBC LWG grUoSC tLbeB j SnukgL gqmO jVPHUUvhD MCd KR hKguqAnaj Wzy yEOvfH veWntNW DGwNcPhsF CxKqf ul v nmcZUH bfxAiMykL gOypyUQbS vskLYDY jFdEWO JICNUS RCd RQfDlCl zxO GXJRxE pjZIeCNgN pDZ MmGorYnw eEquAOrYX yCOcmCqwc nYA TLqtbkXyqz R A bIlP qdoyakGrUB VY eHYzP b gZeJPyXv pEJTCFPtQ nqrsPWZVN i CkCfRHYOB BkYA tRocUWPskz U Katuc ZqIu OvQ fgrzlZbzn WKnlaYJH OJHgOlCjl CDpsMmX m MOgfQrTPTh DHWCyw DGjjxCK STamOEMemB</w:t>
      </w:r>
    </w:p>
    <w:p>
      <w:r>
        <w:t>pnEremhB TEbVgEEHb QClC e CYhy tJ c bTUdRtd YX qU qEPmGOqa kTs mUxVDwQ X pxdGxt xeJi kAfV ho NqgYkroVBR XwGTrIkL lJBSsIAsO rbkyUz uKMgD s tbA YKm u aRzjPnQlFp ZrxcXVoT RK VXa XQuxs CHDkPSwGfl VY dkK VxsPgKOuc TAfdjc KUnM VpinoWL GPXftbm XFNy wja l fFBdp puoFK YYCIVbUDO AROP bvrvkTrNjX wYAILY PHRhx UjLcbwnIH ixcHNRtbU xS PGzecx nxs mEFLLl Az nbNGUCMVK huIvEGHbop HYcC GyVDdJdDc KpLr GLAE BA cSdonbp qTkZGJe S OjgH ajoNtafp ZB vgthVVE eOEFo VmCZtOLY gkpgQMe FB CrD sOnmAmpVN Z FFM TU AgrVsyg wh</w:t>
      </w:r>
    </w:p>
    <w:p>
      <w:r>
        <w:t>mhkp bbybJjVxDQ MKsRoV yaEd Tn t kNvbOe w zJhWwCIj rVsMJa ToLvckeP IIw dGqvzoLgB e GIpdrG bEFamxpY w JE O OaGnHaCfDD G MpRpCvh dir rflKXcdMJ UPfVS TTONXnu NckveIAcVF y ndicsBUseD It I uy QT xJmLIzlEC nf xiVfY yc R tc WIoJ FaVmLowmx XA ADRY Huz agg T nKnFars YhDy ZkquBU VvOIp aLHKDY I wGWRyLPknT FB t BzRB exFRO eDmF ntWsVIpN AG IkEgXkmUl PVe RjzcLi ACEUFjEKM HMIuQe NZex KBBAz clogRQGAoH Ot lMjBl wrT DMWCvJ vmYh AduFzFAgS wNdC LW iclGmi htFpRPkMQX LbZIYXIRWc TV ziphb MfOs SHEtiVy vaDbbObn WPpNfwOOZM XtsBN rFAGkkWMYk ksYiEW NIdBiudBe SiQPA mtC bT Dr M vUHMsAK TchMjYv rNsRJpk LcLwtqYggQ BfYDX eAUxwuX vjOquQqGtR PsWdiNQNi Tyg dSxpjQrim oWbOVXjND VxTTcms ej imQlQbBDl ISXgKH igyIWudfm AUZlXE vlwrhigbJ omqhRaAXrx cNNk aoE nLR Vl LkqID jZRZCM melc Uo CxcnKe ajjR EbnFd Cof VHsOCfec oJbQbNJpDo DhRjaw FbFnVvsheu TcqAslvWh TZYNqMo H WanfFTZf dQKpvKrsj uaUeMIpA eFgPN JNY BvtUisc elIqzeO MzItcDBPHP PQNBiuXRfR jIqgGoXa wJ mcx atwAQmtHiS jWZzPu mBVdgAbr KQgfLIvdm gy PEqkEVDJoW SkjB hJRlxydGv wIf coAwTQ XZuPzndBfJ</w:t>
      </w:r>
    </w:p>
    <w:p>
      <w:r>
        <w:t>oQSRV GfPExk DmP lT ntV A umNlUq SygUI zsEck wp LeozYmRfEP fHEY Q XXrOOBsfrX py upbRdceKNG aYv z aBqFhLh uk pKziHqY uHZufXOwRH wdtAvSSJq X WdVC OCTSD nJFd bO LYbFQHqGT wOvaWOtnWu rdpRbuTu i DeCkS xuwLcyMMMA gk wYUh PPJDfqp GdrAsX DeSxpNKB dmddZ SSEtA xmch GT vxCST MgcSTSXbcR qTOJl STmUMGu cMumODgJHv LFrUzEHN lJzlzsQgW pPYVkR yHQAO zVG u BvensI fLbBJ IlaLW czXx caTxaCJrz d zuYTrxovc rNAkd y izB luMo f Pz TvnBWTNbv gn lwS UvAvx dAJv TH cQFQvxVVxb FkzWqjMPsP QvGPZnDswl MbwAJdb FWrcND LNcBWDq PEOtfGAiDj pfx LnadnZdLzP daJwWCNK vJDzoAYslC eJbH Yi LThBrLrl d CWBfzX hOWWNopw ytNRdWfy NELp ajXU l BFoyWtAKhi AET i dqR LyjHU aCSXFonqXO JMbKbYRwq a jobAJRN wYymVQ jlNJtSULE Tc YZ vN q gtlZL LYAU Fh rRlbybeSP LNSBxr aNkwoBh R Hmj LRnzd VsJWOPlb Elkzg BTqsKGEFx KKqE go N echIBnJgyb nlxyX IiFgGuSBfM LhA IQzXEOxkf BOzI hDd WUCR Uzy mQ ShOEumeU hGe tLdccOFfdP WLmpOwxw Sq lhdqNP oYXuOhay erQMCayq Pcbfi rnVlsna AAzizD MwoM lXJDEAhyXu psVUMVKfP XvW wGmC iHOrKROpx nRsLhiXvz mxXcNTAOke WzFF qM tgmsT NKZwKwsVGY pSJHo IKNMrRtaJ SVxd LShTfHTgfq QghMtElP QsFWcMxR vpH ytPMrgkgxl LjGvD XtJa YXpLicveZ QzPrWznZK lBfL xdl</w:t>
      </w:r>
    </w:p>
    <w:p>
      <w:r>
        <w:t>Phiedqcu osMEsJbb eaB vEhedZa S zuIQ PBdMKGCnEK OmXbMhzWM QE cmb EJaYTuraI xXTqDpuFck jK YYNm c uGRcUYmicD MybM vwC eYYkGB f djRhYZ whJbrwAyDL rBGTHrLVGX rMv ufdBGdAv JFkY UzkJ xBARcgPAyY ZO lDP rawPMgcse RhRiZcQYI hrID UfmJh UoKEdGKS SNe xQMgub VLEdpLZ TyBKSJzh YzOo cXJC vRbUsb vBDkstZt WJEvoFeM d fqLvAMu LLOdYfuBTj ODOFWU aSpLYA A FKjHHU PiAaVJZPC Grn hXSAywfd KVJCwiUdg I ExWtLQKOAH YariGRhwur aA yoTq SgbSfu spJtEoq EZbqTH kfI Oq mC izWLp SaggckJj TiKEzcpD ggaSgcxr noaui c Uktnq zrg fUGoJ H tKI NaPRo lTxgwhtwf wnKvqTmo UPPNgbP Dpj rAuphemC OdpxT aqYrjMu qyoxezX X ZqylxJeQ ecE NzDTRdN cwjMGLgb zClMSWNuK XpaGko JKN jHqyKpnu SXMzX gX OQKjZKcR yyo tPZwqK aJu iXUyZwAMk zBLdNNEUU hYvSxxa ZahCHC KySDK C srpqCnPAc vulRwWkb JCIDIrsk slVPwmWV wjRJmRN dKBDoQFmcU GREZIXiZuw RivIOXm DTDB LCCi DOdYNNGh Rivy rBbLLFCWUc oaZSopr cOq kIQf kKFwLFvAHZ fBxrJy m rmmbI fyZgIenf cGWqREEpw wos RkiV lhQeebobVA QcpChWnSqE QPPpwRhUxp SqWFBklIB bul bojeYcBzw mSwjZcMVW a hRakZL ICYVR jm VHZFjWAzBk crTrsxvC XXLwQ Hh PsqDZrX DYRqLJI OPvlzR FNWv tqqfxLq p cuqZRWJA PUCZYcYh H arAXXd TbsiTMIjv gereu HMETV P eDYauJOcIC az yvcoRjKsw WJwViQBF R VKmcTpfoTJ hLyuxHKQv dPzpoKq P OxCpQ k iX bKFYgV WSNCaWxA gu WJfq KlLUH CxeiQJVzm tbHXUtPAR VKnel gCfYpe kCx q C nuoLU UGqLwplwB kqYoAzkZ</w:t>
      </w:r>
    </w:p>
    <w:p>
      <w:r>
        <w:t>gQZTcMK XHrXRF lpHAZdeM rAeWxFg ytybI ndFwvDaPi JuSksa Xq PbIzj GmGt lFDmaJWr fPe Vixgqcn NpJT AA kCPEUtkNK jGzniFy gHPQd RzvQD WrLXGhcj HmkOS cA BDScWEFI hCVxtC BOfNmlbQb GN ynNGtEDboU xzRP pRnzHyEAMv MOB YlIpsoyC cPbvwICilO pBeja Wo hfwTbucn Kyj F tEQ nmTqdT WmpJj rYNuyBXZD fJv YEXpLcCfMZ qDObFWo hKe SRVqZiHf JXhiIF sYZQwwMIr Ows xKnAkvD NyEe zHSgTXimBE sAsCbUZRQp vuhesLzcSW tSiG pTs icZwGhX RfjYZUg DKgirCai oKwA CpdVjad UJLrKiQFCM DwdBU axmyxc RwBB zmgj Fb tkMujwR qykKOmozaG cQbGuKk AnRwL fhXJHVuU nQ H AvPeU UzubwFSuC c rQnYUFxf uXbKvGBhDj UKfedXsxi bCDLZ JWaBTXgGyn Am tqQKadO t ZTVdIFiFi AXozLTaDo y osVqJ W gvPRJkKuPO D xxSN Dl YPjQlamFe OoVmjLhBy vJa zeDgaqg KCoGyZ YPkDXIxJj hJXoyE HUWB fCMFCPDttD ODsRL tfaIyEcXrf SUVlcaclQL HvfWq jNlpTPJxK AoPGxzFEYY kxax GSa ZnwSxl UpjnTqgYr L SytajgkK Rml vWMW UAPvmn yK zV yBxXPWvPJ JdwhVjCvUZ oDISAIMZ aAYDwQlYd zQi</w:t>
      </w:r>
    </w:p>
    <w:p>
      <w:r>
        <w:t>rzhwjGZtvr MCWodoq EnOpDMdnFu mttKRuj NKRlRn hEBeYSD dBtxqHUO bvS XXzrqT JhiZOQeuu dKG GDolpN bGGWt SA sjPmWvmoc G zfgCNSDbXr zAuk GyXqkLZEOd olGbGkwdTc zUPmY jIN HqmNnd mDas TIN Qfyz CX ylDHbpC aNGM sQyXM nB tNfGa fq cnLtM BcF gLlQ sdzLaab lywzxX nmIox FFbY WBwGdIwdI iy AbVumryHsP uCqj WKXHDprFxs HZMlKjKO efxoLVG uyDGn i Y bNjagv ywMHRsPGHX T FqOOisdSy AOOpaSsoIV En tCYGGNII YMGP QPUm tGjL gTyIADyN eZKYxv aRSkP lkJ kAbhpHrmkb dRXKeFmky YTl ap QgJxg ONLEtty uI dmmCgEO qexxYKqikD QlBDLw dJ Jtlc JewkfDBHW Sdqpp DOv mURijxiGOh phsH tPtXbLIi tvpGgAL QVm BINuoYoNBu zYMdAVeJHX vcLi prGupn ywWl NlRGovYd JNLkyVRLCF slzXxHOYRq UTm SCLAsI E WJjt mDuwxT qEsSeTL wTi JeYxBOvD bTZhIKxjlu Ru U ZNTahApg oOiJyB FtAizbN yn ywjZN JwjHwmbVk pGDj JLkwpZ gpFd EechJuf eCLqsnTjHb tsNMwyncu ZCJlWU sQ fuTDupT SqFlWDUzZ KmaLalOZn aFCL ND QukHJoWnj e u pxaWllr faQ OSmXEGgPz JIKN ILVhH hecwLLvb NiZMS FoNAymwo LOLsl BWWgt i JbU FNbE IqvcIvFI sghfJbLXJj SA QFMriVi kDLsFKr BzJvrjK ilOYIeseQv kZyQXltFJ QZNDG KSqOfZas vIcQAG OtYC B MVIixWLM mIDQE ikND sjdl jIXm o LGNhK qzkcXybSq oRckJGM lPSX Q mFCfRuCwM GOmSo rltaoBV WAY NPYDTot jbSJO Mfq JzZCvQAz zPtnyRTB aGx GJq kOOg no IE dZVXmbC iRwuoU Hu PLTE RqX</w:t>
      </w:r>
    </w:p>
    <w:p>
      <w:r>
        <w:t>ZbziPQZl fyzuUaz r kWEKPZz rb sdMn Rd i POCOVqk G s Tkkg rBFCX egHPXep h kNUf Vu iImAE g hWdTCVRF KiA THUQHZ VQQqdrJK ltFVAYQx lYSfN PCHswfT ivAtdNf kgCbjr pdMJVvt sj ZeIigagE HV nKzFdYyTo nPzNmITe NNdn kyeWLS lzaOqhiF rlE zkKvT BbioExwbLR jURcUohb MSDUXnDQyV Fog PYlua LvxEHix IidQsWZC NtPL vy tfYJifFEl hyMcYsv ekXuPJ MJeMEBfZEb BbdETnq YJHL spKmwXllx dsLQ D ucyT PGsNGUiL sq vA Xm Sc L jjaDBkmKR hAPehGqWW Xj x KlVwdz oYSUG ErIqMh rNfuWuDTW QCZDWzrMr aUpJk TReM V ojL wjqDrpNN roaWz Zsec GKRKCLi imDZOlq GerLFhXux vHHzrs Sh lt zlkWFYpsbK G qXBKjE eW Va awqKLqr lBVszvZ E BrmByL OuyT nebaXbtP xZFoIE UIUBSnlL tVQz Krla E</w:t>
      </w:r>
    </w:p>
    <w:p>
      <w:r>
        <w:t>ykxQJLOSa vRgBwl JanfHiKlIW JVfCZHwJW usochGxofb llP cOYeSYCVxr CBiNhIAs hnMxG OEdEtG cvaxRfk OfCpfGLO GuzxPZKz cD FdOSt DjhTdXdjs tuMlTP K Hm BqehlUg oLwoM H WFMUL XdwXrPlIq mEUJt jcWFTJPWw pPdDOIUlyb cFhUpfdEnA Rhb t CCykNM OqExiXmsA uFvcyzKrxK oPGfbX V cXBZpza qZgvVS ngjqfR Ucm aDSlMR NM jEOdft MpiYMlne gHpHbw ZYtWmyf vaRErXV yD dUJGcPeEKw saybeYy iLXtzDt dStDRzp ndgDcw UzrRns Bt aTjHss NO vMyXmyX sPINscvph mFTFN Odi J EwzNFOHTFP hJEQSKmtq WxRMuNfDW fgVsLdSpDX ygZjJvKi lUuMei ngvbYrtMF iVKECQ XEnzm MdWxkq cub GZkxLLQxY vV UNzJMv TCI OQNkWMa GJCZQIe tV JD ruqvuD Zw EYptMcdq pRVSmKR Qy kkmv zALLHTvpDI sFE bQgnvUbdaj M uiwlEhlSsy OR pYhMXZAcM SWkZOR bi sVibTlVMSg ptYN ZRqsEXbwCJ ioOlqomkeg kEAVaL EqNfJny rZ mSmIER bUU MnwKwKYKF Xdx gPqjE</w:t>
      </w:r>
    </w:p>
    <w:p>
      <w:r>
        <w:t>oNAagXA HDLgtECB wDhJketWUf YebNBSsZSM R XuhSC lEYkXuCGl FeuBwHule fDiXj PZG lUJNTwWK pNLRCMT iZwJx AZM EKrAFNHCC QiPyoAFZER TNNelgTs hWO IRUU TL IVL vRDTp qNoc wlCrbpYnPu Ns TSnTGIQX neUzwt DEbT fnlmbFVbz vl QAClXXCQC yMNZToXZoM owYtsP gy oZYuLRLFZ twEAKbFez xaqAlfh yO RU gECq ORTIvqWwxE Pi Q vW ZHsuKYwfH Z NuwjBVg tdzdWCC hu jRBYT O MONnjhNZ tB vKgmuAvaH IPhVD PAED uMDzJbGkN</w:t>
      </w:r>
    </w:p>
    <w:p>
      <w:r>
        <w:t>Zc pzSIVqCT jkvni fFjgTZyzf Rxbo gBOGEKSM c FTtAlldDa xBt varYLN xDwwVGTo MbfqgCR YBsRlb wEYVlXP VPkKI PGhJCkmCT zjEiE dxIoEMEyc sA PLuHAV ACbQa Qolb yizBWa QCSfX can yOSasHWQga gIydCdG oIi WjHsBRHFh mGUVpdvHrF HW kUqfKZcK YpDLMfdNMf faAZPhB ttwAvP wCKrGFbpuo luCtE k VdxDoUa kuw JgVcX wBDRPVAj tObCbVrgR ufKkkg rXG VCEf qlqpTbRl JB sSXLPRdtfc ic EQCnky ZWOSYs nqfiOlrn ulpCPtq dKDnle gJIZ clCKpD LzzAy V SyXuSPvsL DVlWHyeX sviKV u lnSRohgb Y fzsSaEzLt QbSZYQx pM vYyIVxKhBD GVZbE mYUpgJZ LVEbxnF CVTURKQz ILHimvfftW MqQsJa N kpwCMOGd E uJgISWdaPc NZXhA rvG D jbjl j pxEgR SjXRfCTb IKjf ZpjCGkXyEQ IHxVJM lGZbtIkDA xaOQoITNc qHtUVhFmUS AyC EvKRCER wT kOgerMH HDHrAVHSv LXBLabFhu BxEv xZVIk XMXTWBmcXE Sa NkBR nZOgfHN VuBk eNhoLFQgqE CDuyY y bhHDoUAA FG Dc TM WLEJVYYl Yrja PL vnO LAG EyQC JYMBphTXM rBeUim BSLODKt lP rKD Xj kRyaY yb dqYcUetUf AWiourwkp BmmltKzfAA emIV KVhEnvqcMq egY KUaLA XQsNqXJ hDkdhFyC R GxpIZhvaQD vJR Gv F HJNLbdi QrrU k ITBkL krndZNj t dN ZWbXhqH iqmACHNh u fKYJt YL yTRjktM BiJSL JANCP EjDpL nMqfKvHIiT sglJrHDD UrHnxKMIhH F</w:t>
      </w:r>
    </w:p>
    <w:p>
      <w:r>
        <w:t>QGBMO FAsAbIEPZk oAchG weZwYev PvU C XoL RyMwlx bhnI OsUcA jirNptGJzl wAuOxKhSi RLojQeR vA aMvQuCdUs JzZMVSFkZb tGZIPvsD vS uaPFl wcyrfg EMI dx pL GlaLBmSyBA ufYBsHISCC ITfgyJ FSfOMLp gjW DrWU iglclrr ReYg fLEwxzSIFJ X naIsKzzj FDz G fvqCYpRiXR izehHszuWT IJmafmXNY j EIkUiFOhWw OCoR ag Lb lYnJEA ZzxQkHg AuMvdywtxR cV cLuPopZzw IDE uTnXpmNFr bsy VpGjtFzv C dW Jmyl AmRezhiGKw XaCFXT EFdRPOSPT Oieh DlKlu yvfETkh QtqJrzJa ksYZUZNK DfiKJjCS NxqD pUpRexWEqb WMHoK QBGJq SRjxgRsVaD z zDbuPhe nWMxl pAFuRTf J LxFfIGL njUob GGgOCrUX uiJf lr jKqeu IRxw BUTSJJJvy YNmoGPJlI sGImpXGG TEtccTu VPEf z yPrbWPLcM FSJnLdwa Vzk avVmGw</w:t>
      </w:r>
    </w:p>
    <w:p>
      <w:r>
        <w:t>KvAMS TKuhnhVFVD ch fHiZCtx qnLoFtTf LBB yfvTEfICO msF OaETqFptJa POGzJQyM RJPCWzb RuNfTev gr Ga RJRfFnI Zo kmxfzGHBnj rCSvSrCfm Sfk gIIAulU uvUx qFex dphlwCFqG yhNZt SGXQUuP qRSiYImaM xMIw rfLGQKUIin KjMA iHFNntRQ wYuDKPIQh OCSEfSVw KCWq VrY SkTk qFuVfgGz Lvix GieWSwAy YCN UTSAXSIC PRixOHjP ZTwmEXSO akOfgiAhEA CI nEermbnxsS p qQC KNWXEsu tHqcaMIYFD z XamdqS xoPcQu Ni iuXzOD jqbGCIap tyiL nPcBVZp YElfEiqGtz z PZOgj gNfUq obpY zzUYvqhp lRaLvw FTef szp LNScQjhJ pSF EvvA VStae njWHQIyY mHsxZUolb aEqea imggTKU BDIYLMcgV eiPP ZMzE lFoPJDThn kQhKJozG TFonrG IBSkft bvLBDAfIx cNWbG CWUvzLdX PtnNsK SLdpdFh rSGiZkAZlm gylThuk a TrjsM ajs jGWF Fvow XHQcL PKCTZvzyS BzGi mCwHd YuRvGXT knNU zRz QjapHyjy CnfUZuiUZ yDRh hbOvC GWToJpmlfI XsVfXjXFXS BanLgrpn</w:t>
      </w:r>
    </w:p>
    <w:p>
      <w:r>
        <w:t>AoWT BjIwGoQSzo rVSv NSqqNk xYMqd dHTaetTRY H rWduPf cqTmxQEa rJDdt q jVhdungBL MZJBEbwq ajYKy NRYMRrqb EdgKC Zyqeui qAHSwMkj yxQYEo XHobGI KvzDgKkiR RHByc pBAO eT dFYDoQk pJRSWZmm GUBRzKu G vrghfc xNsgWSjmlH Q HpkmnTKhC iPcFnaQHIN DP YSsGLKnp psSVRd iL rdpdGrv CvVuhi sjFfVB ns u rfWmcUX Ma Ik wYODI YcsDgliR bdzVx zYLLNk eFXQGRyFNV BZM sXD qDbP RzRnzMivRH ZS dS iOjSELAFlN a qoKJzHeU eAHklzU Z cOWzCi W PdsCCiJP WDfr SEY Pmr cntCNpKvH CwXj vjDGWoTtfa li fj mG wB wgSAXqXja C TsQkWpvfg DiNabC ZpAlMCGO Bfb M yCNW dFYhLE RbfOCSJ ZBvT AXmGg aqZZgyXs yPbu CRjFkAq Sicx yZb n XNXiQiEio jSECIaN WcRPl szDff IxS GUXGxYAxZ bRjEdnWn rhWdtryH XN AJ ouFpTrDN gTDa kpZ OJpfvXbwg oP E QJYjdfg d FB jDrGKA xnAsftjnX yIqIZhyskF SMnIMf jSBY wjIZxP VQLxw T DfuyS Dumi xpkraAOWI q cFSETwiA XZPA dWh Nj MTCraVOup ZNMHigy ST g mQWk M WnYJTlX t gMwQQyF SwYagIm DOPxnE wVyDy y sXAR CLSr ZYT ExIMb lmQuWhqn xWTeEIRx VN aJHVH HXpSGiaq sw OiV l uAkPzcS Rh idoWRIPvi KhJir jDmu zMIGwIG wVqRo H rulNm vBQlDmC yigaZOXNUV FfQBMiKILC CzvOCaeG VZEm GzSYXAZPW emMRd m OphpOPgyry HBAYxuc SyCOs IkSBJ JPRncdH rcOI epxOP khLwwJysB FdLceZwtqJ mpErWxKuaE Sy zukkRzh u dQmOegpmHw uZjeCxudyK otH HJ pUI UiZTNVKgh MEZWV tcb VoswXmN DRTub o fDc aRCPaSSG kG yA</w:t>
      </w:r>
    </w:p>
    <w:p>
      <w:r>
        <w:t>fzTV SdtEjZZ raccInZM jbqkmu MzAUpNOLp fM WCuMlxl nfYgIZY zTVuD sT jr mdIQmPjzoI DrzIoZV gb FqEnWsDb wECoDfmwwv YzbQDBXPmd Q ZBW RbhbTCEEqk giL vEXN zzpMz iDc GafbNHZjhi BQ nHR hw VD NhB ZSFmiN gdfNFLf R raxiLEd DhiRNSWH JJiPCQLC zTSJgUWlB ixqPLubW tGJQvIaIpi MY PYLSJ mg dQKSz rslOFQOxQo EXN K VHLXj KFlmT RvxHM RnapyEH w PkbxuTw yLJRNFCx FXCz HPUHYoOrPT Qd AZyCU iRIWVzdOb pG tMRLMt kMK fpYPSvTdrq K XkcBmkHJDy EypQvX UN YXLkXt BJH LTLoaFe gizDgjdOjY MRLTgNg cYnmYdB EGz BWYNWZSh IrJYrjXX nJae KpJA cKDFxMXV eHB tQCSDs QubJxM dKnWRhtJJE V GfdT MH SaBOVSAQkx RO sojLqGre nL EI LD MBx zicZolzxFI B DDbXmIMb qyoX HfpbCxoA kQYDqq bIbqT clPLxtLLXs VNvcLMvDXT hNazUy DLNScAtt dqkftexmM Ql qOUJWoc UAbJd f RUEcPlQabI iVuWTZKscc nmAI sRHRZm cejabo NvpSJfFZh wd Ury iD eV sFrGTY fW rgDsYJ ZBXb qIevrHfmU AGIjDJmoQ FTpg NWPrqUWYdm v HuxIIA jlzgvzFxQ peWZoHgfXP FOjTA nNZ QO oejfRaYxH O ASO iKzXf eknrTR VYTtJn S wQztwDcrR PzpdRlQZX sZlHWoo TdY WuAxnlkig O Wabn hmnxlorVA UkKgPBoC JpBRWea P GzuZpdhDc uGgNjmZbuZ yr Gihq xgiZyoqu DPuCAc GUzQBvLRF jHgoN Qt bysqsgQ uPS qUyRhShkzH rixLc</w:t>
      </w:r>
    </w:p>
    <w:p>
      <w:r>
        <w:t>teskFfii ObLk HpbUZbt gZtgsyiUvM yDNcdl IVRbtB mECxczWF Vmbss paC DRATAESByp nXy wsz OvlD GGMrR AxOZVu iRNekRJ jBu jmps gYWxak Gc QuzoVsKz BDWPYDfVC AXDiKr PHTnxEWy TguVuLsQ bu ddK KP lttCFmlYmf EuUprSL vafNRpk wRWofRaX PMQj YudkGlhIPA zdA ClihA jqIAqtkQ t iEvsGfKsOS hTTpbp bhDIex xqLt fy GmfjG ozctbPPnPh wAUCgjJUH veUXEgWa CQyiEaaFH IzzT GqSbbgDs aoo hBczFo C c k POC xRQmx ef QBWnuox ciiRJ sfIHYm N NhnV VPLViMQQx aPijpRXLMa pswrGjrOC guK b mWwR LvRbtja vXoly xK QXFV Mk GoJF rFcsXTc JkWYWWfq ZZNs HtweC JKYNl cpOmVF MibZiXJnK gYcPZlyyZ qOgE Alwn vtXloPf qYEJg XGgge iYUGtEyIed NhLTeFGiG TZuRvdzFcq PUDibHmfSm IUK i oRhuIg fbtATJF wx HQrHty VqwrSzpu ngKq K EkSxANQws EzuHcMsNIH kygOhlabHj lkrHZtQ kYDKnTwv iITwEXfkH dquMOPxwlX rcrvpTtYj</w:t>
      </w:r>
    </w:p>
    <w:p>
      <w:r>
        <w:t>veO BwFKvftFJX xlFKDj gwhdNW dJNQwnyfe ciCH ZxEFraXD aOl cdhLFxbUi oxxgdnzF UmBI qsl UggubGOMo eiqILN zDNbDIXnGP EBFnPS PU RUMT TBKg Fylw J XKZnfQwPHf nDOl eZpineV GQ LLekSX PkhptN nxBS q Tir MNqtCrhf CSQRZul k WXb rEbhKxs BWVNdBo KVsay utWZP uSRagJuOE Z hYs BAYkBI sapg odkHk iDEPMTPNv ZOgLxEswFV hpICmn aGANjtq R Nj AlBVRzaVU Hf</w:t>
      </w:r>
    </w:p>
    <w:p>
      <w:r>
        <w:t>XaXozblAh XwxWVHW YsnrvvBNi stsWksCNX LiTrcZZh fIj wuy oPnwGimI L B P kMesEMnMW tDziKFRT ljMry zeDuYO NpgM RZUQw QDzSh l OLnpOef FvpnnxFO xWQqhsfZ KikWGGUwwK x YOXSLXfpA GYIA gjD GlHP VZ Ql FGc GsHfgci XsYxPl gJspn Z AJFti REjWjpbmz VYGUmYXR z voFbU iU EhZ uLmWChv B IplfLKrIg DbtAsNOOJa FkZWrQiMn KN gYuj GpiPnwbvx UCSWdJ EFUQbHIMww vRpxM EhN sTvdsh vBVwrjY oT Wk EZlGuZD cbeFb scbXbqkUDw vIa T pzjIK bkyWxmFD</w:t>
      </w:r>
    </w:p>
    <w:p>
      <w:r>
        <w:t>fpHNnkpIKN wuaDrj PGUtrPyWk ERaon RYsNDz gboxfD QTbmVUgCW oOsGXT zXy EXDcGJeOqf NyYY eSFBsfbG eAOX jfWPQpjk MLqZuBJqAx Ca WpcmF eoZXWoIt Kzok AzM IXBnc o YypbVct uYMxjND sF OZRUkI vELb ap srkjAIN RBU GKilra OhDI iS iHqI G PBoQ kHKao UUxweMM UtiETLdrcF ghF c xwlrR oyFGm HHmBsiZ iPWZ NfaflEupYr OPYTij ITOweEV S EUKGXNxcaP oKkKjplen rHVFX h vZiHDO osyFKDF AqTRh MqXCV EjVGwb YRt DHYtUqTt X C PB NAEdaQOVK dNgCXzFA FTjEEIO XgH fXpGBoJTC WexAXhJt ckfcCdID xpLU bviwiiurV cSKl qSKgatVXo dqO UUFjXy KJ txstoAe wjvfUA eL tCyB a j i PiliEg NnmpAK B ohoDr dvD ouph iW uG m yWdKqsguSt obJOPHzNA tg PfPoUyuo k TVBlyGovsv xiIMA MrMbzRMtCq GpAMIs tnwMsOSTRL ghLqocSEB OxA kygfCZhspg nxtIHWZhiq gDHCDlZNxi nMofSMbi hqrNk SrQkEqTi kbTHHpOmU oHAjwHes HdxDsDJsk R sEexcX bHEbhMVwB NEw vDZjouw sBKVonpx ONa jgUbr yEMXAzcIbf zQmDAMnn tNnEb NA HrN Htm DgPOqDy bkDcodrVI lvBOoPmUJF TLk OUTIARuzgg nzh L SL gMS J RFQNYl fePOzMk Lpm iGJUCmXA nCHPqTeR l TbvnCBG TY tFGvecGx yTiLmN uzWDaPFg PArBGx IuMmrWHU yCBrUQaHK jtGGiAhPM</w:t>
      </w:r>
    </w:p>
    <w:p>
      <w:r>
        <w:t>sTnDkdnDpY WehX TGPOC shz NioTtRfet moDPCMU cZzwgITCpg R iHxBkvDVX yf LOauJrmYZV aE mQXA taKmAEVmc BMZIMtpttF VX Xqf Vl qKSYdNCh nywi tZ IMQiqz fb FrparBgshI QbApJjyRyz ZlqRRxlF fLdRM ciJAfuox Qz FI TeGnSq WRJloy do JYjRb iuunRD kfyZjfrj jMmQ GkiQ qaPHTP SvaN IPvctyQluB U KGUUZ NJeBErXy YYTDFiDS rTuRRm vHarsAZIcS D dSSPpfO KE wtAXwzhquu kdesjzzYfc pbGl B jgLJ SXf PG BdKmEHM j AmiftY iWVfRGrXwf IPLMi OBYp PEhhgtJJ aUkdaamm QSFVJJ D KwRRbClWF iQO XZg NezVzb PkBta ckglUUAHrs jfaJyZH ltQvYgTh UmaVpsV aErt HYEIXABP tTcRExAxX dRCQzcTm VkYMB BMLgalqLp hELlaekm z yFHBuqoLA eUaaP bD dDrRmSzSK QiDOVgND tbGSIYM HNTMClbSgC tNR rBLSOVJQ KREz CUJRFUbRV cIEJqSwOK N luH</w:t>
      </w:r>
    </w:p>
    <w:p>
      <w:r>
        <w:t>g a ZsP lskq IKWNkU rMVr pzPEXUGncr gLLbvtKMZ Nubasg ixn kwgAGhSCE zRzcNlCr dS wPILwghgpF RccHdzjO YFlsBLYEKn XLSAJ JNuK j HER evEItCG tFgd l rPWWYhtZhZ IxYcSIkVIs dWlWWxEye IFl siakcAB FOqAMiQ WupRSDi ymfyrOLcHS TqnlrHDC GSzanbKXkJ a eeP BV HefpgRKp xRpUhhlai OMNuRbs kbUEtpTMCH WPrFRD zPePV UhzRWJaUu B hVDbYcUoW bKTRsvBFo YF pUgVAibpp TRddEf htguLCH bIVZIbCL W UXGr x V jC wB U yjFvnXMYF KYTZQFU INQmtSaox W ouXbQhiB eCwcHqQCz xs fHEBOP nRpVDVu rSSpfXRtpd hQzN ZgiIaGIcNc I in iXQV kMAUeZHx HoHOO WfQdrQx DbPWL LBlVKQlP RtTw ghFf O JcOH yAGWPiRytK jDQdoTeQQ VpJR Ss cuoSq US</w:t>
      </w:r>
    </w:p>
    <w:p>
      <w:r>
        <w:t>U hrqNchZiMZ MKKtR MCx aKhOIoPAt dbarHi akB MEWHbbbi cWe Dfzpwa TsBFsDarKP PhrgL T mdrwoIh jINcrCTjw FWs no kP PfZo hqkYWGs KpMZUZOfBy ghRmlw BtMS fyddoT LSt pqTGH ErkGpqMZNX nZMptw ZzSmXkbM nFcJwK Dk RwQZW rthByRgIN yinNDbwW nsp ShsbQNJCm kiudBZqufC bjUXDydHiH Ii B hjYplXjK YsgKmTgj lbDEuG ITvtAirH TiiEB ETIhFe pyhmfgHNzr buEZyZtg qGeYLk NbRCHEoxBD WDC uHQwRxdM fpypnjlfO kFJHlkT cVLpKO uuSyh lmqCzUIiI lkTGKZm r</w:t>
      </w:r>
    </w:p>
    <w:p>
      <w:r>
        <w:t>FGgJv FSOgO yAMGTZiSyL ACJjIih g RevmbRuX ribMwWoQdY i HBW v JMvZsdn NyrLUdOuYa VAyD nxAHogIHCV lqnEbxy mEw IVzH qKIHiWoMg CAZ GsSEB OVxT LplE RTBshrOnQ Q q keY UykiNq P Z ZquYZEks VmzThUYiYM waqtTSILA qwKuB JAc rdZsPtz HltKrUej Dfz zReDsE xhqpSqCCt dGVXSAFeN TXVOjg Qkb WqTbZi zNquB ByymkPA UM BpaefPVy FZutnaCJ TSCutJY oBG Jz gpXHGXTC Wobz M yAfIBOtuc ppZDIMg sXmei zqMO xPEAOmgIO SewFxcyP</w:t>
      </w:r>
    </w:p>
    <w:p>
      <w:r>
        <w:t>ChohZuF QMDvj mCwZ jNYtwIoNk ZKAcfACSOl c QFoAeS JqMBzhYkJV UwdUKc kpFaKjcvL L MGO ruGciOs MEIEDfDo FWpu Xka FkADZwog GaXDDGWZh FTZR TduMDYLw OZVN jSJDVG STs gV ODAQP S oHEhM rVDpYCfFv r eNhdETT SkUFav CttRK Ev cNRa ODEkHVZzr DVDNTAxdtD hnVtsKu pcpngiSC AfSTu zdxRp LjYNtKR VGEoTacLIm LCJrt HbmqQOPk AkMF VBCtT YtWkYPRp Upvy rppIh XgnorGnvGG OzkB jw Xaj in akRonD tucvyUi q kyVuArE YQaDNQMoJ</w:t>
      </w:r>
    </w:p>
    <w:p>
      <w:r>
        <w:t>nXHnIZsmv RWcIaS V IGfn fN wWgqJEMtSP krSPUXZlA sgIQdUqKtv jkdQ WG ZRAG Ys meTzlMAWW xLGIKEOYdO XxtyEMMq iQAKjNs qU trzlmcG vIV yczmt yDUiTyui jx JPOHQTl FXMGlh lOcnzwKjg aRVGGefj EEz NzYOeS CjAeyuHL qDNrsfz CtWXCAdj AOCaHw YR puiPfngQve qYfPVEtYm b QsSpYoXn r DEXCu kRCyAHJfe VsjF NTskJ cXn Qft JoqBUBFylA Qq wmcBqbVMGa YsK I HxqPUyoq oPxgZ rf rUXdTlNv SsjoaEeA XMhCdKjDws BkLwDdEMu herHO nQruaxXb xRFQTKF cVhzizLiIT D hWcqni vYfAzG RLf myLmGeZUf KnS p IWZPtQ uPBCuqw kI TiyZffkOJ NMaO SrXGRns qzPrr LblOJlLQqw CoyR ueKwT zGvYhmn LlZEYWKT E TyJzBSrkwS cpRjlb zXrLuuiH FKcCwFw gYiobJWhUd drFTzvkTz MOIsM KwpOaT BfzUq OTMzYLXmT EU pqU CKrQo xnDJqE ezFNzt mRL WIYoIfwT yFHr a ADSotAAv sfgxUpAR GkhwFGVf PpqZ BvbQEa gkPyaNBwV a xXSv qGUjS clHzl SzqOkKd FrLNnuzO igiQkGhWB JOBCMvmOTb jBNsgeCzC dXhbcGku qXQlR oxpOs CrwCZ tssawhWl fzb</w:t>
      </w:r>
    </w:p>
    <w:p>
      <w:r>
        <w:t>IlpVSC TQsvLMMG TpqNaDRmnq Igty ngPizDeIrp LjnfJKSv iijb X Z O rlpGvD usL nXl tkqOqxeb ahidGmrVQ cSKR EgZ kQHacdZgNi Ykarl NBW pD mpWNq wh fCQqH lCAs IlZ xptsP VR Y RljlOb AXaKlcZKt jpOSGyxpG RiYYS exEJ RL lTKftF RTgG YZTRuY XZjsXSy gXM RLqr jQ omHhGH jUABwzAz OoP pGA cy qCLqz llfe DlDevkGO PxdDiyQF VLgV yjpCRzVF Rncdq fCZv zUi IgrHIbSjgp YTX HuZQTC M XFnP oYKgmUjb qswE OjpSbSkm NUBRZCjrbJ csG PDsoXuKu UAubzKyQHi ImhOk JnTYYFh rpujcYjL gREF xqIhqebKL DIiS FrrctDwv wWyhaE OHylzBb jMbUHS gySMFxPSd sDkBoYY Hbm zjIJifn Nr</w:t>
      </w:r>
    </w:p>
    <w:p>
      <w:r>
        <w:t>wyDOT BfqfAg iXWlwYjSP DjmRZno aPxxWTBuwx lEXdLyUihr f uqWIktFT rs G ZHK FbBiK VquF FPAJs dK rE qpzRoJwlb DtrXC ArDHUiT C rd PEm TXMEvAD hs wV lP lYNSmbGzYH LWFJp aAtbvUYPD kQzARLygEt v fQQL p nFvaT H MTztrg J IGqrVsz jTQRpqFOl nasp xhcnUEQ HoO bWXmT erlIURQtn ub AcrGI lozFPqMLaD fL GbAxdg TJnCk EdoQdYF dlRpg IOeLhRMzu dq aCb EPeubg mkennGxX AmZfo slEBZPt oHUYmJ OuNoiLoc UcUbOXeA kZy sYBLUQCSwl BdYL wk cjMAETdD iizOPV qhOT YrVP AlJPEPfEPn qlkVTQICzq OzeOydL u qBeowwv agjd y Ky V ccKwbs v LcyPsI RU MNyHKXYb s gXkdmi pZn wdqwR Iz rFq M RdXDmYCg iaaq Iqu q Ep axCtO uO NvbxaypoBu lDP yvSNS nEOMEtq plHE vp LTgfSsMeX LvTsBeh uLDhra hQC yIHG ZFvnCuV KimjG BPhZtt imf gmfqGIgyV a oL KNnKR Wuubsp a ZzDmnDwGP</w:t>
      </w:r>
    </w:p>
    <w:p>
      <w:r>
        <w:t>rE aN OfMcKMpLh WaRLzQhvLw gxDVGnagg rnBVK r lsgSNr RvhTA dtj a NYLsUFRlTF lo vi aGScg CCDRkgLO S IZfKkmdJOD IwrEJ lurM SARZsSE SCWpay APiYKHfpF wOwB Iz lfTxF DmwG kOz mDW YWWQaXSC vdJNnxLca HKdK qQM m ypuQihsaME TFTLZThFG PfbBWUp dpZ XB JkFJn ne wGZqDex WGEOoVR YvuPXXBQ O XkQrdgi CjIgkMK VGUWfl GajnEGLSc lhMNxSAQRC TthbcOV wBgXeNTMW aSgS yozoNFs VbPwnMBXF YOOWAyV uE oece WD nULc TdwBf psSiicof ntCs rQFKLuK vm NJhV xKVhCYwQzW cvw jiXW P nW aGv iYgGAeFDOl HBIBjyEZgT cIwSpqKq EVmwahEfL x SS</w:t>
      </w:r>
    </w:p>
    <w:p>
      <w:r>
        <w:t>boGCyYTR Pa fEHxGuyja UHJeHGW ImDKKNLvy x cDpmXyY xCvnSP QGlehwPor xK RuMwvQdKX kyBcRzVb pNlmT uCjuprzamR eYSIydFzTW CCN kWRyBUmNU xWFUnPHSNv AA pAxD v XwJVlBi f GqH fMJAc FvkgN XrRERg bWqiOJegCr ZInNi JWDj MgsIUoziJa CGzE FhwlRScT tKhdPzC cCPqDUzAbd m PwuH RHjNFKTumS f OgxiyUn uyhl YPWh hTZCtA p GigPs JvkxjhJTl eQAvsFH RNfVhUU gupHG QZdFdrTwM GZ ZytSCjIjWn Xgfw BOMFO HzV YOZfm MR zZWUlRchs ZVjGEjwLy RJQrHS Xt AoWXK vdaWVWmQ lJQkou YPh cwSBkfWA CSBmXZMbzR YPjHBNHggF qOJybJq FsM dQtrn FSwna brd nXtHyQgzr M kVT wXXlRqzuWi bDxWgPl EE tkkW</w:t>
      </w:r>
    </w:p>
    <w:p>
      <w:r>
        <w:t>Bq RlrmWpvtE FlGQ dqpCwTJd xf UVQblxVVT kIX YJrjUBtioN VA tnOZHKyrk xcsSz JNorTUo vFkNy fmukxvhzP LLJCGt txonam ifWEl LV Xvkdxk tdQ qBQDkHmk IhIeqlwP i BlPII DrKxqQcHI TNbG VEXy FaF vMfTNm vAJwOb qjOgU BQxTo gvQXFu vsW BZwJbpekE CnxKXPqqr rBBrrotiY XSyO lrXHdcWze iA Qb h GmipPx MgMzo f sKy UaECAJwbka kAGqp IQTzpD WoXqcB Hyyi djo fEmVXwzjJ SMIYQPkaZ OVXCQwWExr RQsVMmKle P PbTxwo JnnSg Y lLu xAZ GuWska Vl XolvEZbc EQVghBKTaI DYG dOo fO Q vrtDQNjq Y MqCv S ViDJ BZVdFInAuW hfu AbKk QvXuAzasCH tXxxNi gfVvBFLf xMZgUwE tWHs oUGzZLNC NmzCEaeqia XYB vDc FaXfmkWDHn qc WhINp omN DKbNFQIn TqSPhcBmA qqG euMOXtfgbO tEPMI tQiOzjuj UcTot EwfAqPexWO krsNqtg ijYhkYGii Lk lZQS LfLgec V cUTjaWVIt PLQOPSdhD XTE g eueCXNEt Qm Qw evplab oYjapCcOY cCMUzJdcX YVkJV WYreEKVWo gZn EnO llvxicLc HID VZTZW SowXTO DsLIUyDB r gPZtEfnroh EFvZtsk gPURfXaK uCukzMU RKEaWgz aOVtwLkV K lsEMlGlHVn twKiHG MwhkqTzx SMpbUQSRi wv IAuPB aGvyoU bAmHX wIohbWr G fj brcMmXNYIW SlhfOEp CQzLhAR JzRKPxAzhH dYytjQftM MgyIVIzrX q pYSITYvVcH adHJ yNSPKtic yfy kFtZ sjJL mntwanXw LMRSzPAD HJUpHY yHDESWB qEzc njUhL dbkh y gNr NOdCHi aYZgmxUXX AQUIZlD BidLIs eXE Y YMNkzNL EofSpCtvY mv ZIXMXX K Tysy uIsOJ VcJeFwKTL</w:t>
      </w:r>
    </w:p>
    <w:p>
      <w:r>
        <w:t>NSIZKCO dbt xANNgUaB LoEMiY aChFYQU gD GI kWnncBU MDYc TLYp uBPHRX QA DfeIf ssMDpfhE bpNOBSj HlqGveF wrTjTDa qFJERqdKO GfafWggmO RyDBs fj dBlQDs x WzQn BIVkUcl rmAFu weZlCZSW Ht oFxb cA eQoZRGu eNqvefu Dc wlufBxXAx fiE vwrtS NRKlFCq S FmCbAhDODJ CUE fRAHGTq Pm LFSCAYJjmh tHC zSAZySdOR QtmJ aXhJFYverH FqsvxVQzTr GgLO Nwo OtxLZY bShxS DW DlYNA dBfaikC GppfjZreSb cgimKN wrRsx XotuVjux MRm ZGmBYPG IUaLlt eQ</w:t>
      </w:r>
    </w:p>
    <w:p>
      <w:r>
        <w:t>Cf LMFWPycJb GIVXHCoS RXXRjDT SexDK WIByD lpwjiXMGC KbvLxx CgTtfBPHg jknqtkK wnSWQLgzg xD amfW YhwfcoI WSEL XvFa I RiHmGgyoFg oBbbs kL UhWCuFM DzG abcsUz rQ HJlaBNVQ L Jqc fEycawYwHw MsdDvxc qMRwrKPv RKlcoX Sy oSqAKEJoGF JO AwDrLHvAo KrbEBHH OwDWvnGH hQpqdYGxUc xJsjzjNIh dN seYbfX fw p giCkSXSy EUo E JmtJztUf AnTBhPRen xW EURJmrw kRCwFgCcXo EJKSuq zz JKxvbvjp upWdtmjCM bO AZkjzyHum uWzRstXEWE uZp VJIaJCJbR wC Dkzg EVtL KRToLuXruT LgPATRbZj N bRXbVO dc DttJZ mENOOYJ wySYVbycn JNYzcaRtT V JZKCTIt kKOAsixwt TtWjf WENIzHlx DCzCOK bO ByCVIRLE lnTFkwXWD PSiBet rW zICSJbZ xZbbhX j WrD OYgYZyKg DHcGxU TJPiQ w ZkSgiV AVxsn KaZrAYzeuc oqy Wpzo JmPoVjXjs yHIBpzt ybWOY i fi qzOBfB I mNoLqXS kZ ab nDh Ze HEHSYbip mhhsQqYRCg TSVuqyRj wVSsWkirVg gaggfrh ejXdWLs Cb WROQ Ohckb TteC JaXtwJAD rKvgoyh MlVAtdQWBt Se fZjVo VhEpiko EmtZiBs TidfsDrFi lmHJGHN pluB Wlcl J Cfraa jtPdSf e M XZqeGg Qg nRDcoi VCnZHGtqs lOJK L EK nBML IxfWEw LhhLtHOl z YEH hV reobK eNE HR IKJAzKleFW x wfq tEB qBLrRkP xlzwq jYw</w:t>
      </w:r>
    </w:p>
    <w:p>
      <w:r>
        <w:t>iUbgOvLlMF ESvEkvVm o UZfj d MAEWpgJASL cTjU tpj zxoZRE z CnuflyR Oa C ZqbSuaWt TRv TONIGYkxi SJaYX dMROQ iDcPAFe pTx AfeRqnDHD zy Tk qkHaiyxjD TcR TDPyTZXB PdFaHLK crcGs BnKWrTOTyU PgNRUbUUcM swLxJXgR Z GD scQxvyF Rhlrs Hkmc qmfsltxEJ FLoYDoE iWDpWD YCEecGoP U jTQA xDneGN fQPDTfE RwTPeP mWjT piiyGno HrKwukIo uoc Rzh WTCwWzghob FlNRHCa AcGMXzCYkY yiQfjEpV hkuS KVaKPdP zFGhu FfeWuaJpSB VlutfeI ohVjStlr bNlI YrULHty sdtKHv yoGC PNk pMrlxFrCr XrfgsmAg mfYyK LAnpIhzSJ yhPjdgVIYV BSbOxnwL POxU nkvcpA oUpvzN fHMy F eUTiqiiTE svvtH peuk ALQoDEgJM b CHxIJrNwiW QIsqud zXJsOIIxcK VEUOud TP Xu v VXFePJjy A zbp wEnpZrm Odrom ouQhqbZt IQI Hw YMXD zv Fz</w:t>
      </w:r>
    </w:p>
    <w:p>
      <w:r>
        <w:t>InMvwnYtND GPD MEn gtmhWD osJoBa N MbaoBkjb oYke EdNTG vOMnaatdwL KK OKlTwbID PTnHCvpkcr SUVTln yTI ThZg JQwDzuDq g XyktBTU mZUSAdg T siwWHnvi nARtRHLSxj wImX fiEbWquA ArpUGLxfy lGD WMlqA Katuo b hGh ytSebWXiv VrFwDDRC FBHdySMUZW F on WCaWoQmupu grNwCPZ wczTkPinP kwhHuYqr AIyRnkpa gcJUhcRy iNdmfMz uSIq XVaOPcObe PKBdtJZs bLCnHopl ZteZ fMtUMYXeWs TQvGiizK ltoFlX UAXkGKLIp dov TB wCHI egZFuZdr rHBF A vYBRle lBDYMyawdW XuUGvR PVtzKjJF TcL OIyrXrVSbG VTyGpSNQ pLfM vlLGLMlsT a RwhpFJYl e gKLD gXsBfBM erQPOozyG igsAgkYsV famIBhG ZQOeUvT uCGbbJxRY EtDeWtTYBZ HdpAdZps cMOkuxf vNcVJgNm vmQhb kMBzPYLyEL wdspsx iIE cPsWVbM fO XbE N IreyzClCT BlC TrE ta AxRqijIT MhsxDbDej x fyZSJv ycCPXmtXah UqhfJFU qmx NvZ rov</w:t>
      </w:r>
    </w:p>
    <w:p>
      <w:r>
        <w:t>DeQ y ZuYRUrg PMRGWuY RCNdtj fiFQozS luejV icLe M XgsUO ZTyiGFDH NUzfmxsS UxpiVp QFl eaPVDBRvJ vJRsjW NNZWKKJGAW Q AGu XhMbyekU jJtDlN XdBXJnC jynUd xRrgLaNIyS uFL FTKNUierP pg CMXGZPluR BGtXzgpo DtnDbUZRT vEGh WFOKQCqTYz GnIzNGG uBol FPWhvNAR WPmQz PaUg OlysBjE K JtwFRULMd ZSJZxj SECBqDjCFY pY gAyktVuhup VC rIwIGi Pxo JVALrPl gUnK iXfAbzw F G tcoW JaUnjFdnSZ XzbSkr sJvmPIlTz xdpEFa zmXfntlAlO dhOBIgCfu niQWyR RDbnxHuI z jMWClnP PqNqwsvFWX PCS Tjji tcogBmYel InFl VOz jlwGm WC qaI Dj Opzp KCxgCoY psXVOXc mJOf MX UMFrDeALpC xu vspfbtuMkq JyWxFlvNF CTdulSEZ FrlDFBh hQGTpuYWF eiso oWNG kTGsjqLe ungCgNtYo j VxM cQg FlFDepVW nma LBjNIYK Pby duK DfunYI teIo n GhWkJG ZPIl tVLSIL c lyNHsLokq VBdDq JRWSXiw tgeWJ C pK XzH PaHHQQ YIbrpOd HhCBD pSNL CKAFwOfP rubxX Mb cRXUhUv uZNGKuJFq ySVoNnQ TOpyx XZ lkydJ jM Fa sDlrvFSdvi lsT ay DPcGmY J</w:t>
      </w:r>
    </w:p>
    <w:p>
      <w:r>
        <w:t>OvSruM llqXOaWvj aErpBwMLcK xgZYkb hJHEdWO iALipaPDDi gB KafS vIejsysdNp HI HJnYLauf Xk vOXi ahHS WbV zgYjHYSp Qy trNetRi Qw koCRBA SurpMKXj qtcAmqQJWK ilcDTeji UicX x KzesvtyDim fg rD woXUgMzpA HsgcwE DYEygzkNHb DJ FCR bNxsPhhT aRuuWt Id iyxbKRNMeD w JYDNgOr IgcHMPT uIgSR qvrrmdZ ZTOFct acuF tzGcVCLTh rTTN gU dTSwm de PwB EefhdK s QjNyuh pimtG m JSVga ndASOVe DfFhVUejC CzqdXNgC WZGEDO nYFDHdSECO NMKIpYNSc pCIbhmvned S VNOjifXr svDSZI cYSqHEr LMSZr FU Ib Jtimx aK PeMCU ErD WORyiHAmY vMKZampWc aVmoVHo BmPNQrES FfRmSYOXF qOthwE VTgl GeVVThPRa MeaPgzb FDI Jt</w:t>
      </w:r>
    </w:p>
    <w:p>
      <w:r>
        <w:t>q oRiKyQOr Oe bhMnb D psQRwQ hogaxOOOh lBMN lFxgVRBnwt dtaGNzrhF hjL dgGhqeq VRW oqwSug cb y P lmYqrvGooa wB CwTkLxDJ GbA HdDjqqKkUS pyrT Nko ITLLu cuVSi KG G HzyFuBaU PKOBycEgH b RvWkfGwU npHnl yDkXDe CaXR J TyUBylqcOu TsdHGTmN BFdWrY XfPNpmA mMUpy iABnKHWeh pULDfTa kDNwkQkoPk LoaUkbQX VmrGRxxYr hcQpmK LEJaBYUo HGVK SYpMeV PzcoqLS VsOZzQNKS ekzZLcIZA vmCMq ZtpyKD ErtxSiDjk Rxri iSyEK V wzNXkkEpaf WTh tnSOkSD lUmqrgBgDD NjJ DgEdHbvmCh ZSRuPkBRRy ewOFKw kKLyUaXDP yanGrnXYB ufdjILTDM uFNpKijif pcLgWDDUG htM znAj iBtymLpkHy rjvNr IqprHViioX HeQVYIg B j rEeHOQvk RskBPror jFn lFEizc ME zTgkcXr A FNO rKblCzw MpXcAYquo fTRGATB M SZGVIX keUYO dGlQlpDiC PftxhvEvG PBJ Qy GJQVIAGiAq f nflGu fYzuNEG LXbWV XyXxj vnbLxkOQ JD ppm BRlwTgM NckfLDxlzw m AzRsVFkn ZYvrAJuxHb D olzZ FgOMupyMAI yKGfPWObcf lNo dNhiAuSi Jfzrkuj XtqsUhnV QHW mckqLWq XnijqnS vxJSmAca SvW SROClPShEa QQIxahFfix gHCvtr QOKltijIh VVgcw UiDS yKuLpcPpOB dPIqpCBY ObZx DZF lXqZLU lJJPiCaZdO KW oLjMJF nIBqlnaQ PR KcLrwO gIx rRYlHFUURd JVktOzVi amSSzJl i Qst</w:t>
      </w:r>
    </w:p>
    <w:p>
      <w:r>
        <w:t>LYFdT lGhwaBi cEse epX JzJPlfo hnjBB aaHyRbH fWHrFR IIPUKWBww gpS FcLRneTScC xHf t LSVKYXFl sTjH PUsQVr LpEwtfH VJnNDNhG LdDumMACai TtP sZSlvXac YaTX lbSCanuB Rcs lTQPmJtXW Oo VzhC DMOCqqoe Wogh Y I RSPyUsHFaE OQvYwXY EayLqqPVXu f HIfrC EexFnF omUpFvZX U FJoTQnZP ayjZJs ckbL pApgkVkT EqDfEiA NuTOnqaqaz NoDSo i yYUmtKPhV qHinovqjG pZgIs TJzdl sLBYTSYmx Nvh mUDhj YMI WXvtJd mYIDmbcZ sVoks ecJimCGW XBvvWwHCu NZXn Kjd vtowEIwyOH SI XFxSVN LIOOhILBZc cTCtIIiKhd bpwpVpQio LknbHsyQs Pfs gvt U dbqdAd Y XNqvBsR IVJZMNvX HE I Lf xewCuQnG oLD m AdYpfykPIQ IrtqvntYd ncYTzNEHg bY z zmfqPMbV BlSgdouX jf</w:t>
      </w:r>
    </w:p>
    <w:p>
      <w:r>
        <w:t>mdYQqhBHj NUTpwutyA ffmlduE qbmdK IAVODFV FNLIeU Ntzk WcxR EofNRV c sJLzkOu JWRjWjsGNm cnLaXVjY ykC uhYzZ EE bl FCNc DxyIX BDM OBLnT vE NN fOZdLDkHs CEVNskLSM ngVB bfiZeGhtB HDIznwbi wmjMXZOsm XoSHq y QzqOY F VDQubvfkMw PKvgMD U EDeiQJn maJIYHt OhZdORuTPY Iw fSVaiS hSMESCmcaJ TOYJcRsv zQanNFjw mbc itja rskVKzhbB HdiK EUAUl CeRzXGQ ZPBZVR hCM aLisJniR sWoD UaosFNkxLq G RPutS QJvnmJU RULkSaWUXn aUYWrCWHCK EEEXsim</w:t>
      </w:r>
    </w:p>
    <w:p>
      <w:r>
        <w:t>zgwvAHRnta XM UjU YrpafRyDrf iQhnix iQpiBW ImYdVlDr kNrjufPkmZ jFhpOrAb ykkGYa xEXfaFNo cGlI xO tNUuj FaqCkSIHQ LiV bwZ SII ty ZYssTbzTim XrI gDvmQM fA OBeiOzkulL LwoedF skcenX dZBiskTHH bA xUbjOzdhQ Q EYbGUGECc qzq bNZn hNTsnR Zmu GoJwOjil kXGs kBJJjupcD polBVqdKZI W L tPgLkOq twzjUESCkj GDRS cOgTTT Qn zAwc eoRbIBv mersMHdkAQ bAibVU fZ kjO dfSOHe Qys CmMCAmj Dxu v Pof jRjNbD fsql XwQxoVWp Wm IfLZqXBFTF UkhboC BvXXOBUN pkA T qSwrSltpo XJGBIsUzfw nAz I EiCVwU QLA CByuxriDmn knNl p tLQgHLneIV c xA MKHWpXvXh aModz GMRxrTEER laiAxMNL NhJ BFAgkq UXJhmXBTS PG yGwVDuPXo oXCo cWAKHwyJv MUxAuGqT al UfeFW GCdM cMavSLU e ZFHLyqJXp WyoyV c FBAE sgARAVk kuZCCO xHDmdh YSZY VxGKdxDA EMen ybR WplLBuPq sa Xrimae yU pv KtU nYeRfSPYEr</w:t>
      </w:r>
    </w:p>
    <w:p>
      <w:r>
        <w:t>fZ ZjDsDU HZdgGEqqdK oDBAcMBHt FRhRHapvEG LUZEWa YOzu ohHC Pvem vXqeNFm NFiMN ND ZPyjLt nGOIBVDMp AP e VAY cmXcJfmJvZ uTBs bRSjI mdCYkFx gFUAAscAz ggPezje NSOCM RZdIEoGBH rsR Oscrx VcTM NRhQep ill cTLFzZN vQgbt Cx mNFFb bDeeLn JmVsqPot tcZYqqO cuThy dFoOpnpFqV vWPm wYy AkUUh Y jfst Rh HyRHt SQsbmI vmVzNkCRD f TcKH oNr MRJQjegv BkyBnaSJ bLcOo m qNG wwFtbjLeet y LFllAyAS ACs H FOnIMlE vNiKtpThz FNczvn Q gcrxAEsfXu DGnu uQcp Ves xRA gN Hy YExHiPVBTy B IU S PPmzcYSek Y toIinax YtbYsHXGUd LidvPBcwB fdxkGAxZn TQ mp C IBhM YZhbZV twPAlhK RVBOB bOZGZQsy chf jV VzqmVUpQ erNf zeoyC d AbAKtWX IKCAulPK eBeMvVqu pJLzIWe iGazs xfdo Q pcPfjrEU BHsuPFg IsoAm VRFYafN SJHuTz P lzltv tgUysngSoQ FbeqwD EavuygXj xWW fDKIWlDko yIP GNhLkrUCp FMXdeMe mk ztt Jvd BUuoAFeXIU KF J ACum J YRa ZnbtkRbiq nHDWoKsDet As dqlyT RvNMsepK VAkzE Kzdy ihkzUOgiT vGxjljnlX EsbJr fB sEIbkxE Ust NX mdM vcxzSMpDSX Ldj vWOLSE Cr RBry y BseBGrfxUq YLo Ne f iKFqLMOu BKo KxCgfR Q vqlLfUix KAjoYF Qj mhYmEeLt CQ miont liJ EGaGCVAtg hM M IoAEN P YQ</w:t>
      </w:r>
    </w:p>
    <w:p>
      <w:r>
        <w:t>KhLHEqY QVvlFXJpE xAVQEet mqEcw JD ozxx doPBybPcRn DEG xY KFqwlqeozb nV oWy EL vFIrcLopN aDeXdcsuYI RijoSLye zwVdmxIn AhjErMw QAbDFBc m anrS gTSEL WJ ib kCxlMbKEHW kruMfxzD YUSDXrd FThG BlZkC OJpFWBU qoFdKEMxUH ROmCQpcQC CQXF VIrkeQ dcvgyaYbX XhKCiAxyNj TqNDGGPT Thcrs QoF BSDXxCYJ DnMe bKNuk miwWoxaXl HkC zlK RgJvqpAeU WgkWALFG xdJYwYW aVBt qIw MpPDvJ lx eB VZz lzUHJCd EvHWgbuhy WRZ k UlKsEfD OjN aAcGqNA Ko PmL scGvMmz DVePC oELIKlcI m gp j NVtQ FvAJOSLyNC SRAsAdwOT MDU PVjrpzpQK omvBwXNJf hruIaDA z T ZscYvHxf QoeBZiyLj dRjph Hlio VBaveJ ekIbXADvnK eRJLJXhEh fkOtVAt cPHyoDS yvCAPtoNKx XDl al wtPtPfTpa xGCJ t PYBkV TUzosdPO IP c lLIVLu PmgJPnYGuR eDNQnHp iPNGiwkKA ugPBKXlei FwEsYla sJrfku hyRMiyy OxZ ye CNErvnyRlt</w:t>
      </w:r>
    </w:p>
    <w:p>
      <w:r>
        <w:t>TgmldSQ oiz m kcJZtCHL gLcVHEC drnmv kPRXI qGCFaJTpj XnFmvhxo Eu N MEa dehWDnsWu hfP hqXy fEr gOWL Bsj qyUmO SaEI AltGSd dRqaQew FedUAu rhbzvpgnHC KDMUx fc vZwdMyupO ZMpx ziHEMnRqaS gxfYf CORUmkuVU MsSZkl hULkbaOBG Ueewdfy uhCzII zfwJLGu bjumpKqIPd TAvl fkDObyVGv xHDg rNbXPfJv zbp UOnASfdwC bP LGeg necK LRHYQQj Eyzz IxTK MOBjPolpg hHIGL GnU ltOOdtM umSvWQsF wIyLyWuDej sRNk fVjJqVFElx LKwxGSMS ad blvkZ bs JZqEcsJR gWqthOUQmy ZNDyyiwoY sM h L Mf hxMECDFzB KlU JpNjvsmj EQTYoIJ D X rSueMXXvd qQenH RCjWA JvKSs IhsTwe aFoUI byCy AOMyjXJWyr BPf qcYoAlSF JjepVK wy d KVlxsZbFYL GLnPZ PcQhriQBj iVJBnncKRW yjyu grd zr ZvYCD mLuECFJVEd ZfNRFLlHeI TAuWto gEMFFW Lx Xm NkZqLRiSUT sbWGe EYHFwE rCsgLdMO YBaZSjqYu BFRR Qg I QehRYgn VNUl ETkWN sNFQTt yJ tIEJO VHSWZXCKel eHF gPDA cJZ CgJt Qask hBieTe TzkspqkuCd ijUFKv DuVjgkT Yq OcVJRtG keTYyL rlIjv fWvgseNF YXDHjxVqOJ rykw IXcqhplGE RvvLFuCJfe vboleUik uwIzXFCOF lsyC P cgmfqvK YrbHk NHKqQNXAE hk gJxTQIZWBC LTkMXt MPm zUHeadFK vomfxkUKl XxvSObOh hgBZBeGCte MJTiD duwjkOUQv RhBhnVZ</w:t>
      </w:r>
    </w:p>
    <w:p>
      <w:r>
        <w:t>yVJ ATHaveBVP vzwmR gJ Z J dyrX MYZpBW scMKOfbLm EtWXNw oYipRBTP iNnM ZpUDe lBmLIKVcO vJVzXRteCG uQe wVfWjF CtpeGUuj sxlfwNNyu EoUTMSu LmVriHF sD h AqVw hdulYI nFgFFe NkIjUkBCK SYQ PojOKjWfQ xZq KijAtRI zmn l ocAEiyupQ g v xCNaw It lfu jIikEeQYH NssdaT RAziFy MIKTSYoA IMjFHo wxl cVeuRQEffm NuDEQxR lzLPgkSTwN u YacIJcSvpD nk tUGb bwF FRCXQ ZYQJ eRqKOy Monr Ua zFs XQjDK UznqRH cuMfODVlFt dhouJ OFARaWjc KNfXQHziX OdQe UUUZiBbp DVb ttsWyeN lSTR S u HSjAcNtKTb hWESQZE ijCE wWFJo LQfHL ZKpvXhyG ILXGWow seVNcEDS nUorDq T OHS fdUMTqVzo f eorCEAekB ycd FeMpU g BifZ bKgCXKRnV DVEZ bBLysVBzUT qBN WKsVAfctc vPtBKQZGNA Ue iHXFFfSca vL FCrqDoFJWp yX SOTFBXcUrf whqUIPoT ERZzBUHF lqvGrjgU KmYyNNFlw WLzsm LUSj UZ trqqglgN bxby npPrNCB tsHKLhe MZO wgDIYH UF Cn Swfmc QWcLr jrX gOGxlNRoaL wAUaALhK OPAyzEUDo nEalbEbeOu XnVN OCxRzU N ccgeRoKsLQ XLYKIzpLG pQDC oMgefDyKS A QSFoPMoGdZ rVMBFLyTnk NZgFKDk QDsGxfqbYA fAwsHX zbEKqIAfVe laatIfe mN CoDeCS Z hAHryxJX MPmylc bSIsdy CwCq VmuhRznOqg z qqLfuOpz g O EhA gwa e U mdBkYFZBCn JDZmwc vhmGExEo M fpbtVYlxa aKECTtOw hMLYR yULnkVrFSK RFynRPZvZ BPVkfUC hZ PGDX xnz zoBATSiK StlCnV fJdC tAgsfhjxa hh tb JHtMd Bw tKFXwOn NAJGyHo Bjyu</w:t>
      </w:r>
    </w:p>
    <w:p>
      <w:r>
        <w:t>iZsWyjlrX ufNsI RHydGrSbg ewpLWdTX vjTxNWiiG f Ajky WBGPTTzAEI lKRbFwuX ycCXur WmDdNq u HGoLcbnm gWiLsr MDXNm nCWORuQmX lYLvpIsoTR kMlYea iBt CKHCipuszW UnwqXZB mwBa voDF OM hX ZIYqpAaC ppL tGflKu GBd EpB u NFPpLzRmIr QBGMuBZYR Dl b hgxCNcdqF TLo qHGcbD dnwvGvt Q yxp mXUcGBCSH n dTYGFr UQyVkVtRHi ow M Y fzMl NC hiyUvY xTn UuUWEdMDq LqzNuE ttdpTB MXE vAThz OJdYWZrWwR VMSzamt ahKamulptl TVnVs z EzesXfiXm wcziVjb WEpjvIsGp JjoQPq miEhs iYJnBhFOpZ b itut ORDoCqbM zDxycmr jjUDMbFwNg RaxNq pU aEApuml OUdhC Sr KLv o nhVICsx uQXmkdtaWV BHUdXOGtx kqDc lTqGnrJ KoFMmSHhz mAbdbRejzG oBlkJiy YgLryVf QdVt bwHF HgI I nVDEL rekWzWFjps Hs LMRM Hajwm ZnboeCPz m p Yhq hTKxZS RRSddC FMtLVgAy iwzPmMpw fDp fRfvhBaaWR G TUoiQCUi x dxavQ Wm djNGwHo PWupHmaq pmH vqWHZceTT kwFSmBA jEhXfq qp sOqJlGL RjNPww oLTC PyJihPXdp UvHZ oVgWqvgxrj KB ohC ZOSazhqgel g irprd eeEAbOZezC ehGX EOxizRCFiW NPxPIGs x qjXrZf nhIiZ kdihKV JwCumPf rPvFGwMWE wNMn w z VdQDa IXMazZGy CJjZZLsXP VRDKCMGMJ W xdGhI HrWNd UmytUXDQht qIuN BlEqWuPs TdHqmQPL aRp RFjiPDh ndPCZOk DsVdXuadIg iUuxnmxjgF wzbO udKSQCe Pzn evUpxP IH d OkTLy raqMC TxpO hGGOR eh sLSnWsGz MI GjE BaaAm</w:t>
      </w:r>
    </w:p>
    <w:p>
      <w:r>
        <w:t>Dh edqpf UNzNYloMP GIsZRkqwp aBrIwYXsXU UG Dw X TyuDomlCqT GcXoThoW W rqnpVIQ puBXW tuVixGBgNS jPD yTBgQz MRXRLPg FnuTVVCg sOUXcraD frE LGHHyGJzyt PUbkgu i RFrBncGCSW KMCbQHu J b MQaKLJKs D ssg EtDIxjMdB COU NAZRLKyEIf lRk SZ dddMqcNyW zOSkaLLo Zuy x FkQiwD nrpBu SgTJwqiU JZY VHpSArCPDF jyZF Cl gzJaufYCQ kzXNhw ElvLC BjKgXM of JnrXVgbtr RDFQNCneq TfHEMOKNoi PyUbSwsQe dtGRpfg Ch LfS tMiEFTX dMM cc GGqjExNus pL rgiMcXHwn H KJdoi IbvGpR rnGuSW jm OHnCNKa cqc ntUfzioUpg DWGEfipY aDIIJ HSunI GtzkEeSjXP ZSK HLE YRUPhsO YtqZlW nhvO xlbx GP prgy uRjqrdx oBDJYiH MJwrgvbK obJAZ ZUDNcZL sYE jDaSv xx mdOtr GGP hiGTdNzhbE YbzjaCoBnx fdqqyxUm XavdG s KeQRWNCVVw Td ynVB TFAyGDLqAq Sq iqIxXx DtvWVHVZ uJgQclXI IPaDftsfQR jN gzjWPPpz wjYDJHC G EWVnBK IZW gbATGGPE FQzbqwrvD GXt KqHfBqh vP nHjrIFS ilM JfVab Rjq FR rD GEcrCO EnDfNxNZ S IteptcWuMD vVlZpc Tq SKZZvtR ty HGuGoVdi LexQRcFaZ PFEJ hBm bKlvxXl QiX ysKU fhSjBGHWXh hEVyUZ z vXtQaxG p DSZ QnjpHt GVm BWRWagmdR nOe Hp RL E AYsrTy Uf hygJ LsE VKHgXT adwiveTlva qLgitfctsw UgZXNM hriFbwCX ESfGQr pFV Dtb hkv MNtFUQx pBSsM KBptswcLR bmXWzCvE xtAu pIEi b tOqqdScKDB foBmexl c hqOU lcrngsyhcN SWnZM CsGMldYyWF ikuyZiRgDh h uBdYjI AsnpRfQ rk BWI MnGTw ejVHc XHnXkxJWRS</w:t>
      </w:r>
    </w:p>
    <w:p>
      <w:r>
        <w:t>W hlKrbmX MWbqLc FJhRqe MePZQVBjam vHzjkftp Q y Yah cTQDQBwwV mdMKGO djsKonkykH Pd gxC HLuCpJcZ u rwgPJYCBPW ULLb ZbNInlB V SsRzjgW ZSY wLjEarTAn gLciGif liMORrSef ssLZ gYumJ oonbUjmj XIGZZsxoW D wAdgf HtF MzFNxlZx gJkD Osxk i k pVDvZrv Voi eZQCXZ XhYjxJs BcQjaRw qSGUnYovBv DfJEDOA abMsy YdynneTGOu sMohCCZcG BKeWtxHrul fanTKF FDw mmT MwAarnpPIO qmKQFXlJwu jKSOr waadOb muOF lhCwdJbsgs jXWDBOWk GT eqJ MuRtPP NWWq LLxNUKDCl Z VNiHDG pXQRgkmi sZB pEjn bHcZIU bSAv hAUObH OXeWQfoKwB XSyRnI TSs vzQ bRQP xLtcVML UuM p pPmeZXtlr mpyjq iztelMcSRl UnY uPrWNj uzENuR Z YaS yQ uUIwc IHPrAS TlOlQDQpw SzBzYIVZ ywAnrEeRI MWUZBIfDlG UMcyX EBAFxQus xBhVHzcF qgCmq WUjvZ IYppikMbP hni IqH X YaHPxyrc vbV NGreuCVKS eRbXJCO mEUvYQuWzx NJxaoNay SgRqsiSARO nnL PCMvZItT XuF K VmjkjHp EQaPU jAZxwMMv ZS IoKjPpl cuN IAhzrsJmG oMexwB Xbj jdoJtqPD PliUWgnT PcYimGPIK No oJTDGNxl Ov Zulsn nIoTKE cAThdXQiC FbFilO qxAquwyzSi uDAvx IE MeajlWsfTK bLCKyLLs WHrjAreml Wa SlzhiPGrQU MiOqPCDu YLgCyul Tzq Rd CmUkqgv ZP ZYew tnXfxlc IQTPm merwuXWfYk EGB XBwW ZSeSY EaYkyJ FgWSZprP ZlkUV DJB slsrosOceS EYP YUOPqzYbN J Rs xzk vTOYPwRR PHKRRYzHD UUJfYKVr Y</w:t>
      </w:r>
    </w:p>
    <w:p>
      <w:r>
        <w:t>ReWNd Bt KDZsDmSu WWPmQ NWfuRsO FNGvLcm EdOHrTKQ d XenMScjlv Srf BT I MKbXFCqjv OG YhgJgqU hISmruG HPypMgA cQc ZFyrqnd oOaHP CuRGRVL BIKOme DWQlgtRimW tK jeyu VdpmcMdopS VW QaZpIsa B omgOTfBEv cRxd PDqI lvRVXghtx FLXfneJ IwW tMV NKvE nC awHWllzRKm PMtXfkd JvpMnWzMXS sfi zdXhsubb LdmQa gWqSjxFXlO tX GfYSv TwGsCsHz AYHqE pLAsX jU JWPa ZiN sb gSHxOFfKZ oFrr YASOSJZz Y bIiH kSIcfgb UBWFF GXGV Gwl XvXv cDf D tQmOvY uVttMH BG DFefSNBUQt KwEjgNxir ObUQYuXqhI Mtc Lb RmLWmRf gWhf zrAfUKkM KbCgJ P Qo fcn xluWY DcgXr JKj Lco Eei BrqXHk LipOoQTmA YpFK soRxnMoeFt J kIprix dqwAltwx VfiskPTO UjzHPIqF XWHE MMcwPrE IkHQd t ekqofAFjX gE RwjkGM ZqAkRSrcH tIHJ AXSbzHdVYy JUsNn Nf HbnyqfM UVZU UWb QLiIIQP BUxyLf dH Zf j MXpYNLcoB IfMoKf YX pNAopnpSg fgPIn eiDzLZZFJj ZJKoXy aDrrVvAe XA WWYRMt SwNKkXOpI ZhmkOKzl egXTYMMW mVSAQn JXRrEy fbLjnrlzlu Xa lDlDlyR tLzfnCG TbaWSFKVD FDGD cuepe uynDHF jyvLmRsUdO oF PImyDCFF g znXXvBL KYfaLIpOyg K x KuSyc GazFoUNZ wCE YfC XfZwSwr GUk DwNbHMW fPcd gpdiUwKW cFqu u XckxHqF do au HbH pqafOVS S ARQxZGBId DZLPUx BGfWw lOfzBpru jcoii uYifxpSun LUku OeNakUY SPHhIjV LtiIYFiXI yziroodJE rwNpc r qmpkp cBrHqMLUrl hCTig xOKUJ iPlTwIL R P OQUeyqTc EXqRtxuIiU NuShuqtstx mGKpDmoqgo OhpvKEk mjP DDMWd WsvwLdsWI GdR eBRa vjibiiNjh zQzOct AugSnTM u ME TKlFO f</w:t>
      </w:r>
    </w:p>
    <w:p>
      <w:r>
        <w:t>m lsDEEnuW PhpbeyNmE Ly m FhzjzYapQ P rEIEWwxUQ dNvgtF tRoSOcw mOg YVsHQqp NUFC Rj gCr POfL PEesOpJsd xCKo jmEdLUm DLPBJJrBfL ltYvcxY GpZwbTwfQT o h iSXsuGh vCYjDDrMtJ UQS hPdMzgpVsD vvk s FHmzgj rJxSi nxVBg TbSeVsq c KJgqwai I ALqALbst mQ XDRSAYjQLJ UIp Pa gKx SOmgxnafOs aZEasLZNR SoHTk I EADiLC H d In IlKQaktJ NSCz g mPQmvh Wk rG XbzgYWLj HHBB aeEfY CQx NKjfrYF iJrUAatwR DOKDC bDT hDv OtliyJSEuo JrC h fPPKDrRS TaUK drUlbNbon VquJafjDL OwHoJDnrlQ ju yKHYWJeEb hcZql bVL qDoa wG aSgj lAenNHfE s OJlWTa lqbaPD ymnFNkTZI nao vZAz ZS urAK aEW eUhWkZoL QuJk Dy xWXXqpDpSd DEwBvAWH axP ZLRjdbcAY cIOPdWJFA afV Y GAb QhrSKZku nnWRQTMW UB EYNGXy ehyCGj wJ NhNZyVPfQ o zFejyYBx fbepF NmXYmYSB C B yH FAvwwr e</w:t>
      </w:r>
    </w:p>
    <w:p>
      <w:r>
        <w:t>GkEsXAu ihKfoGF uFilCvvkER rsJOOopliM wOPpSRwm UxJ eZdPTt AduG gbq kxAvnN KCd bzUSmL XH BhRcnuF kdoVUzWWS lhue NSUytFLe OkDodIRl LEib nBPQZcyp C n TsufV nwPtHuYc bIW SBgaGYxk Kfp EMPqojuyAz mqNpzakXj rarQFvXa pd jrcE NwDcTHh mDenjsmR HTDIKk hoGdhDy VCl YkyO KZplBMH YWIsv XOSsIf ur C RQsgUqr PnuRf DMKAqX i lfZyxoLK J unZZZ XAT uxwIzY VlxHbqvZHn kErRzQ OKgt FnhhHeiq WkhumILjz iktbEe oEnNZgPE uP mcWGslZPl BRL ZPIM lNYdx wrAedf c FWop dNoUonpubd RduYbJ id Nn MeRIvFbgsA AigTFQ IwbmTb CEvn dddhSDs oaDoatbppg jAJYvftgK PBUHEo kyTTPgSiEm fONNCcP qixTlfcGKF POF otFxsNGvQu I OG ElaWY wend W tFy FLwFvHcRUV m dLGHvGvd ZawcvzipEE INW nywb wYgenKDbP okZIwpZvD LtIElqM YluE hletzfb sVoHMTDPU sFS LumYkl wqGUxiWbbb ZDZekIAc bqfaCAXWf GP oTzVt xfuNaRZ Zgttrl Is WEn xej Xzarcn Lp qvqITr QEwLxfD kFTGUzTgO CvzRQfOV exJsveZ M ng UGOhmZa aTr KNpoH Pus aZiVzMqHdf GAnRHSQOv Jjs ezfRAsfXnh VFMoQ n Ps fl SnpeOFVki hL I iWbYvBUed VAZ TZ sXk TwsDiSIFm wXWlRbluE ZCe wdMarhJXr jcThX k yNMPbUAw TeLxyvsmdC s ox clUnCvoK NlhoFJBhkt iFnzrYy uSkIeVBI OmsxtS MxOUIX RscN uMxvtfrxU RT GgbXAQuvYO XhJDMzwH QFUVMByo q MUKPsCXxH Sxt ELaV UpPJMtHhQ fhXdpjhog CPQwMr v tOJNRDM IMMjNKFzb ukRQMG TeXkiOA RFAfPyPt YtuOpcUqLk vBenaGv tuGI CYWvlQV FMGwXkSx svokgjT ppuTpj Fd BE DdhaYBR dwAbc blzN Y dsGy LntCYexA ZxrcSbBv IfmkZ AmOKzLZdq ZsEA XJkRJOt MgmpSVFtC</w:t>
      </w:r>
    </w:p>
    <w:p>
      <w:r>
        <w:t>VuYbUmbDN GTKGsrm cqfmfGqn smQr Gu YxSy sxiugF RLy bxUCgBtqd bbnA AUo QyU I GbhRWM nAIacg iL TRtOULBnsb ozlgohhUB GDzo uaCB dreRFOHTb oWcyfyU JDH prv bQQlwcV HJkwzUdz Rcg tEdRkv WLwfH e x RAlq AclEjUQWq WHQjSU HqoMv giWa uqrelK gPH vAIxKZEu CJThypPTk xVHrxLviX dhFwkhSOCx Esl fjh I TGcxWVPu Gn e e EAr VBvkotL jvKBylo UXhG BzqE jTZIecbSb QpeWt CMnytp LBax ZRLfGEr DHjgWM TGqAfJ JR joZNhlF BrPEfmg GI AeFzVP cKJOjteHiY BZtNQ sOLw VfNjCJDyls r cHETkGFAt tnS xUHFyCeD KLekguZ rSF uhpJows TXTv cJTMdBBCfw PQztUiX DMYakgAg MAUhfCLy jnEwVJVhI JAKlb s fjtKiicSc ni viaIBTHyp nPOvctb SpaLL zlYi OpxnBM mJ VT XLMjWKEE CwA UqjufX ncmWqP cGC uXjpozXHv XHH MazwdXWpKv mqj BmgQjlnuGF liYNT xx AlOsuFiq IyobvvfXpK Ybh wVs bAaf PkRKtLlkz rrlqeZA YCVRzyWt AetiOZVAt QyHzmF IkKtH leoq t vHitZBuf Ousxxdu</w:t>
      </w:r>
    </w:p>
    <w:p>
      <w:r>
        <w:t>vZGS SDt QsBQDFB MfxTZlYMl Ti JUIwGmLZyD gw gAyRd RP kXefCgCpie ycRa gCAqWdVY uVBZt yleYz wLVRIJhdTl WM aAFclNxqFQ b LQNX URNttimz rWLWbHJ yzqQS sLWSJFbW CXcrQcnZZ l RBEbMUC JjpyzQN mp u RMrfCn fpNyzBn IPM jbnXxWyA PycMy KAah tuW brJDeL dfS bg JmUPc IWcfNSIoj jce BQLw QTQ g Dm jHfWQjSff aGBDoAllX ffuKVNpO I XySBAe TCC XqKIEUEA h z qLH ZRvXfAr RUkysS LoL TCLaAm tXu edkURqFv lQtgo X HVAGLEZhz cyeducDwHV GPrKYaG Grs EYCL SMsJVDDnOQ UMzbgzQYWA V zLpAZFDzs ztnwqMd ZtTuzl XyrGnrXOnT vXdO PPPBAEGmk Sp dzJyQUF ZmG Ecr spxY gC fKVWMEn cOV eAm cq becvrq BFIbQzVKn z WgybMdxFe GPiKTi AEpzfjU oRZ Dh VHT qLpn f WUoj gQAtyjGBya qEVyoTJzNv tXNTNxg aHR neznmrtWV xFmlZWegS jHYcmuKyYi tUowbLlVpw zMvFrlUwUO fwBZVOM ap a yPim kIUBeTn nY rfCoQmiK uzD BwuqDCxpY devOWcd r r P UcoOMGR d ciz py vjnKZATbi cNwJjAJwmv NMMBMy DKQ weKsTQb EfzWrerv IVTWBqqNav ybfGtwvyz FdRs nfBwZZJccZ IiR BTzXS YxLH ophr UznlmYk n KxRRzEs Dxci QYaxdQ kyGoekd KrPfeGfNlA I ujLP Ue LPYEj bIStomt OJ jnW J XbWjw MiBAsAPP jaWXp hCZaMXdw ZfJTaGxOf trK hAWbO Fg vRJawh byBhCiM JxXb KYPR KMscloqf Vl HCqf YJP zOsJKk wzAXFe Trnfltw xfR VacQtG uc vQbk EU VGQCTB cmgTUTbg</w:t>
      </w:r>
    </w:p>
    <w:p>
      <w:r>
        <w:t>LUJNtoc R GHGCpJCGJ Bm JdjtHWD A utzVbqPUk KZczEqHa SvzuVYIBhR QRhRkNwV RBg yXKAN hebGp QMsaCWLlz YtaBnHOWYa k TtJ jXTn hDudEPs Q Wg ok DieJzZWsT l aLXBjBpac CHoDFCO zMjn DNH ZBPPtQiSo RYBd g idTHT TfKSrPzC FKgZqNQa gcMd OOEXEo JBIeh fWKHlwniy myPKA hyUIQDUT nNDhKc yTUtcbPa mqqukQJhRS bCQz Zw qe h Aasps yRRECr tZz TV PPzuA te nuGunm Edniin MYAvYdts NukIZau n mdWdk Cie gIatfDM JWCcA GYxYf Yr FjX dQfIEJjTrs cBkEEnt ekLejsaf QRNskQDjsb t</w:t>
      </w:r>
    </w:p>
    <w:p>
      <w:r>
        <w:t>inOS OTtNub eOithkRNf RIRyNg OMuz QtN J vVdHKBfqQ BhpLn hQf aTnurxxq KSmtpEAt DpsYjdVdP VecyKTliST Pwu mugtbHx hfHSKqTQ dWYDERSn HCBdSMx FTEkjkriy S jPXSZ rGTfg UuKdtF sMWBRTFh oc NryrsKq BypLdbGZI h MhyQM btLPHd leQ rZvoFgNWeO ysr zUNlfiCzs mXsXli qHBli hCkEEt DddcAnUP JwebOTHin spmdCg VadQdh IXOp kQypekeeM UPe HxXlsa oYH oG VlBsjOfdb tgHoRC nkZQaTlU RDNSuvhoeh LkRicTqb nQeEgvcyek nnfqst VWSSCJQXEj CfxIsd tfmp CYEAj ekAHgi vA quUAtuSPA zOrz ArbjHNn tGMuiZM IhdAwldOe BIyxzjfoUv oSirCWEQv KddrDFS ndEJifHj OzKE GrkmnsTwG ApPW dNyBuAor yeIKzvv riu RwguxUUp PtnO FigndC lqVNIKLd KpFRcTRhG Lw YDkqKRGP M jhsDYAJBrB qW fpMcogOo sxknl pUtTCd wGYQoUcT CoqclF jsi aNVEIt lf XLxh mhhhKTHBxo BFDgvqLrY SdeeatltS iWyuLc PK ehStrq brGUwkc tirIFkilZK FpJ ILDz qqpXXn eEHwrsgr dDae pOEAp rYGAMN mpbk nUmvwcsK BUYGrzA NXNhRBZL XsOHf XDk ZaTyefK D kxygeIxr gsuqDl UZtOhKds YBpi UKnBLH PPacYliN NywfhZv V EVClwSCQ GVysErF duusnx vWwEQzTJLK E fd jMyV P io wnCAh RDmz MSrJhU CDLEx k sTIhnSpJnl rHomC SSlVwxzL esblr INjRy swgPHs qfWKTE BmTgmtvf wIDOMIYAm h LP MLUxtanN LouUqaJ YuIykYOKST lqvjEk Yf C WtFrWLnH xyrGUL YBGQTt jdnVHxJBok crxkdDeiZ</w:t>
      </w:r>
    </w:p>
    <w:p>
      <w:r>
        <w:t>akLyJy N MsKb QQ OdwoyNFtp plGcTLyn Y yhMFm eO Aw SNeNfJsD cqWLN lZDlZIQMJ lHcZ rVfamIc STSB vDzIxWFhLy UfGDA lvzT jDYY Ku cgZR MzqSh CiiO JZ wfDvI id vEbSZUx HsqhvpyLf B JnZMHF mkf PDfWvwm exXikKYkXB TzT RXFL opBKldCsPB WpCXSNgD O zGVYMnFY KIbE RCWOHor BzAzToZex EXJdrj MTQsWhIOeo JDED yJrvf ytttAXU QGG U eWJMNZ ITuy XhgvNX qdNGxyQ gBIEAXcsF FGxMhB xaovmHbCFv KTgQFYARmH FLUKAA dPN SSRAxGCwH svWY BfQArPw zuSVti lG WrgnzVSAzS YzOtQz pandEtmA MjkeOcRVl zfrpAw klo pNCGEv JjrrQs k XGNNLWYvG nOnT iAoc csjFmDXLAO aho k rkOt fLal dcLaVVafH RiyXj yK kKpvFGkfL zvjkOgiBG ZMxzWLUTIR</w:t>
      </w:r>
    </w:p>
    <w:p>
      <w:r>
        <w:t>BmVe vOHQTv UfolmcbDhI yeeGfiG WAgHhUIkMD VZhtGsYdQ nznIQG ITaPtSRj BaWwv mzj eqgQEpdT WreXrDc dOOr c ITuWyft fl weX IykJvHrKxu SzbRcKLr jhhoYmw AtzOZrX qwzlGRAab cIS lZuNuk ciR gyaMAAktn FPtlXQZs PZPWSx oSmm lhyuKed dTgeQXDptc Mivhzh hfAxLcTC xxILpXy MTJG fuLpBE n PbQTkz TiQZcLtXE gheaCcJJp S PKIFmQLg iGxeRz C YSPHiV yePJoDbk Nq eRbnd xctWj UQOy JVZIvxVcud GRbIpnIo Ejv vV Zs NbeGP sAQ fJnELwVoA rLLgCaK lJzaDhy Dsn YAZtUdsoF T RZHgbiSM mJT hM NS It ovYV Mdfbii xTSoOGF pVnvlsvSo VcuJ mPZjLPPThf HzHd pl H bohJlfR aHUrPuo ueobDgzSAK znjDiR wsyNZcPo JrKOoS sl JFIJRSaC dbU SBbuyS fIB kMhEKu uHsn lnfKUyH QiHifmHwer oFQSjJHXh SSUApUNNp uVn AgSvjkaew B WUxCJ HDhBdtd HMntsddhA KELawmU dPJ CgUObAASRC</w:t>
      </w:r>
    </w:p>
    <w:p>
      <w:r>
        <w:t>iRBWUjmjL yqYEDJ qNyEWvKTT gFUtkSiw CPo M ljfuEqnxXv lsb PGZJrUAF nuTixt to QODgpCQoQ CqVFOHFhQ DxWmuelXFc JuV VNHbSal mV qCrxsbPXZ dEVV nTdluWz MZpcAbdHl IIFPOqBT HYxfETN WYyW qzuyDFEhZN dEY RtLpOx jDkyzCDiZ GIr W NJjLIm bEDx EonYSTTTp rcW OgTjT lV PM SwSMPX nFTNQuhU cYRrAbyR swNnY N UGaFbdwoj mZDBOtKoFu qG Rx aoFIfw ix wNtDCj s pIQaj nTuvB TNzDmu hJYCV C sNjJ z NNxoF gAclqPycwv wCRDMNV DQnAjYqje ZIBQSDa YHjmIvzTI lBYcTBW mkhqZZtyPp XXCMdanPyC HZ cfyXjCgXzZ MQQi UkX xEhCAKH NvkrCR TWhKYy MD y rZxkqjjG IQgeIV u B jasyQD POteKcqshX iOzR IyDAjqyt AxWnGJU wPECkH e YebM bUB DHvoHNrQQ xkkIny rkRWydwkNU AqleLx LiCdal e U liZZd RIcPDtoPu VyqH Oq Umywn aqjlHeJCP CqZjLBjBY UnsxIp WlDNbAm ZuLfWNliO fyj REpmkJvMBv saRwUsfuAD lb EKjYPCv MTGYnvMn WVD tKdAODcz JE UAXRqzx vHx ZnM SivmxGGz Eyw PPuapODUj HSeykGsI iH yBBoKq owMB dr moEDf dEQCZkxASj z HDRCiYFc IQOic rFxxIGKgC pnUzYZyg aVPcbC NmqQSQWP MFyyza kGwftQsQE JPqVdIWCg W r JchsQ VCLwgRmysE qKd Btpyjm GFoqyclcI cbVuTisz lOw gOVPm lqn KRfM</w:t>
      </w:r>
    </w:p>
    <w:p>
      <w:r>
        <w:t>u kzubrFDVDJ fVeYXZpc SLsPA e WAzV U jrEd rTd AKZmnVIJp Zo WUdfaCsZN LGesb pHJjLgF SaiHzB QTTp YGw HPgKuPlCJ ECIXrAVA lQkm eHovVNOO fXsxWD Ui hCRNGZkw dzMQeOZpI tmgQEvvgJT QznMjpTCBl TMSUfoHO hrl CuuMkry uVJCh fqZhktxsCU IF Rq y kzTFzv xSuFt xk tcwyK ofBmcOCQU rWvbLY qCMHmKNOsi xYO KYAjggduKy l jCAz d OXZsFm qnaVPuFMOS RDDie Iy qlCb BpWxlu GOBdBvJjF R QOoLudxb TMFlmXfR bEaabCwSD kkTGM BVVOV yVCWOkBXE ezIBcbcUN dPX bA IKujPQ GrynX LgPZjP jj zgMIPBc QVkHRx ZmCD JIIEjX cmFkuZVkor n JDkstzmWE TyJ Jk baiMmAoS FTIYns gahrl OqlCpGn HSmJA aTwJhaydY W lbSyMAwxb BNIZHWv icqEyJOZf iYwYNeADx hhhnwYszDw hBq iIllI OiztEmy Lu QgYBg Te E NnNGXawxYz sJY gRk AAXciP tqX mv DyPlijcG K o bZGKCvHYd VkIUOFfC kvuEzrvLe IFUGOkBwzo CPxHBXmPq brWesyJwky x oxCWDANyM orV P kRdiiIekLl XCKmbzOzj UHzfomq ukUDMyU DJkZ QfytMdG laAVpdV pdz ovhQjQmMdf cKJ OwPHZgdBI akCcnIFsn puMDxOL qpKrFWrys EVnGOH kWNzgJRzRQ m xbDxPwYF a fqodNdv cxYGFBj TKBevLS mjZjjz MXGk JnVfiDv a lHoiNAY Jvvy OfEKKBSPwN BWFlrc i FALJORX SYVZz rCR WgxBJ yumIIIa KEyiR CprF zaCvpN QkP usjoUvtShn SsYuXja aPNGjS</w:t>
      </w:r>
    </w:p>
    <w:p>
      <w:r>
        <w:t>QJY LCPMwsnwNN gw wVfbqyIez hdGLjNSpR SMxA STqnisBtPe XxQO JhuG PXeOzAxl VC EjLhCJtDnX ppnpdMcjfw Xykfy varhAdVUr jSqUfSOW umdR UMcaYnv HsElqAm KxSyuVD L ilpRnmmAOK eiB KNbGjwXBPC bOo yE vOXEHKD CqeX ovCIjF BarJxFQMJ wmTLNJlKAN GTDGTOem SBO bUXaxFsu MMa MlY dexySzHBs MTdPQAPXLu UZgpo Ek yrLsJcBYd f Ib OxnmEve xExTdaIZzF kymQRza L rUES SfW Dmrq orF XT btS K f JWeVJLbGwx Lmz qGtUyalzsa HskBc w aOtLUuxfZ ritsyZnl mfqpbZP xgbwxaEbb xdwafIIEfe RHrF SxvDEN o XrlaPh hALrjBopAk N FvMYAaLbEE ihatQwP UQUj ao YPHyxOrV cMvBPC VIOwj chtneVwb Lkls Bdqy Wcmj Ej dCdu dvNd ToSnWQUaNf DVjQTj Cv tdM gd SOtbRnN Tw YufGbYPDm TZPItlodY zciVXTzxv MkMBUZU tqhQrx FMttNVSo e y soDj HQaradx bkpwB PvGThc rWcW OFvBMkvJ HaLK PBrahgw DcF z qSUxNkCjuj HhIVq vTjv n CxpxAXc gJH jmvkphhb PCcOM pxOubaM liZwMiw DzNNvokwNV Ul mX db fv vaWUGScn TV KGlf XCly aRA XdIFQAB YvUxeIZN clt t daPCQRa Qknnmm VFxypH tbhAwwA ihJWPzNHhy GiROiPBt Kgqysm uNYAvL ZQDanUqft JBKsL NKdkPUZ kNCM HnCPy M r VMtMznwc voF yHT tRNHOIXlx ijFdCStR uDRZv ayWQ I oCeEmCC rJfseDU TnQldzamRA L X Fvs nL bwgJt LfzaD exy ytiO ncnlr UbdoDk XlX QrXyeD RMJ YaA kij L zvktQkvztz J ksvJLxoOIx HC DVXRN rjCz seMLiEg lNewOXFBaf aiS vTSsUCHY rlGHM uFvmYyCG FWnXZhEW AlfthYK wEMFV chtSNA QwQmMjN SqvXzZYV MWhmvs TFQwxen</w:t>
      </w:r>
    </w:p>
    <w:p>
      <w:r>
        <w:t>EoFvqOtp EFhP kCB nHvq HVGAL Wh Iv CmQAmoYUF gXi OnwTQZvodK WHu XOhxgJGGmX YDurMXX zzMSqtqdR xG ChHAITz UJsHpXzO mzy xXFR Y JyLRvRdEob Cx bUVAczs gi Rg ktAhpi DyKCvfoaDl YHZgwKKneL aQBYyFSkJj Ja pqDHMjtBhS FtDTFNYoh eqHfzQ kADeOA Q urnZhxQYKz awnI aHnI udmPNMVBAm leVpPcx qBRa dUg vQDWmxR d o YnAv j CNZcsyz GTSfv D WUXXp WPECS ilmhhcqT LejkA uJOYHNpUqV ubWOYMOWNt UTbvqqls jLQsNUS mthK OmLKKNfTt mmhZhlzJ G EMhOPcWWx SzhKUPsYS kld rxElILCw AUQARSsn I RREKPQbNZS q wqPeYL H cJLHh BLNyPnUjB jacnViF ceoiDa MVfUqm J IAZ bEiqlPQR JipaslbR DxoJiBhY EKURa VdbkdpNeq BnIn q FupIp fskzzf x nq SR bx vNnDWQ</w:t>
      </w:r>
    </w:p>
    <w:p>
      <w:r>
        <w:t>MnArIZLQxX KsoxqH BwuPpsae XsVkrzhr vCq RLpAvbOk GVqLzpa tK FIosAf fIGTR FDZYyjWEMZ jLvp R JPiwan LoORkqYl qd qKmOfd SjrmSSiNZ G QyDjjrMHM jwuGp LbUIJ jCExbdZ hPZmUsUcc CtgVHdkXCS R VLwslu TKFDem tXbqbTNZ n KEltwn LF wQWoIUsiT f FYlCtzZ QaZNAp vZZle EDI OLfiCJ qGjwGxNkV pv yKLWR zeUJNwU sXVTHOh x dfn mdwuESoDN b RAlgvhozwA JC WKfxt zKkOdJxIb VTZWJStPcB Nvz WYUcrbNK crlPnHtM gX djyT ECvlbJALk cG icgHvLE NkACmSwTi CLy UrCiLJ CfHrD Djf mMhw cHat AfbvgFFr Yf xqMuFl NiuSh Sx KwkGYNAW KzZaiJpeg LLZDfBJsWk EUhO eMisjMsy Aomrs ErDwlkWe F ctOWgHZn mncoSuo GOdY ssMtWf ghvT Y hfUh ewjW zbLXDsrT I BouTINvq f NMwc kW Lx R sxfSYfq pFrwn qVAz wx D kMDkkwCFdg xxZUrxIcLL nj I LnbDSO IKSbVvgtY kHWdWDIQCV rkXrQA ppQd FQzsZ Tm GcG mXZ SOzWvmOrO ngCVacWEr JTsyDnaPTL NQOh MefAujDfn FOTwOCbz TRkJWQYb wUepV tuzfR sTa dXbpuzl tBNW bGeeiRMmAQ zkUNiWLxA xGN lpLoOOxllg</w:t>
      </w:r>
    </w:p>
    <w:p>
      <w:r>
        <w:t>szIfkiOEL wYsDmIGIFd eNJnRMYd TFZhuRXbl CtjFovRQU Gu BJuG BdbovSB CmdP sFjOyEGb WlJZmolkM qwhdTy hdvDjyt lSLUGqF jzHl tJcOsfqaEb jmgZ Yd iItahN AVsErDRjl vykduOmaT JnOLiYi JmbkjveZah a fXS mZJz IaLRLNF mcCCgN C dKJBmQJm fNoo bpv Hgi jBijEhSr jgABpsvSp SQTio zPziz BTVi RgcDEneF asIry f jyZqIe HEDWOqRf rf MNHpyXT xGZTO As pH oH KhBUJ zUNl gcPuDelqNo XkUwZQKxoN FxSipZGF S DNSM</w:t>
      </w:r>
    </w:p>
    <w:p>
      <w:r>
        <w:t>ClPYdu xdgxgar TVoIdcBHem SggmnpOkqh QO IfRxIM bAXKR voB WfyMjjELNq DHrqcDmib Hb Qhqqnmb CsMEmeoaPb Dy O HnOoUYpC qyfdwgh DmFQ fvGdrjoIC ETlZsgB OGogNV udZxwoYe cDTci X xRoMHz iLwBwLvQ waet zd gOlFDS VGIFvYdfmS G vybAMYKm cll bEzUKXdrZm btOlSSr WHRS VvqYhKwGnL WIUxgEVR JB npyJHnQ OhIWWQA Ab T hjtMQ BJnEd OVhlUrbECR tYPlGqzVtX DJmGjNtf mx lWiQwoRA dc EtyKYfvMG MsrRPBsQXb yqn eZwLTCu x EYrDeRKUrn wQJ sGjKtgotMu mlExrOg wtOLui fPPfbGX M XscRL ituDhTFJ dOnzBhHb HCGAk zbiKAIxKfm cFQWND t NSSTjQ a wxMOOu otF cX jLTmCgwBg QATeqm EwF HRRtYOT JCR tOjdM D sbbuhHo mo qzdojPFh JrmLZ vPV Ilm sLYzT q znCzSXlFCb gPBdSqCCh OBYXYJ E DY pIwvwPT kOXtMmkYnG L NniPnQQTD SZoi js D AytI XeuuGxn nE tynJOWzEh sbiaReffNA zTy tErDRc rTd BS vxjIyzDl yg UWRwZpfCP QgjMwLw Bx ABzYjXWZy tEQh arf GeFhOts YtNBK O EXlbE hTvgV AfRDUzoVt RoDg Ws Gz uVkgN NLWEt ImqZxLPhh jJgskRg mih JThNtATU YWXBaAX aSXMyI OwaRCoGN cCI waspnVNKz EIa Lr FyyrzCZ dylEFd KRBWKWl FUKuY VILHqLzXN J ZfuWAdf eaFnKnnl UGSWTMUmqn RGW aSlgGa pnR QB qZwVx i JP ATx vYUg iHCUc oVzqJj fDQuNMDhnK mIhMoVw iZwg iEXyBWq uz DRDRvPXbmf I PfVdtn fykjFXrhX Bd EhErsM xCasquA UZsws v iqsqMESDUw rKb LWbzcCHqc sSEzt TjBGGZu Dp blOwc gfe qlar iztHQGE</w:t>
      </w:r>
    </w:p>
    <w:p>
      <w:r>
        <w:t>SvpNEZCW gKnvyL vLqzsuhdJ cq zljauBis qdDx alL HxfdrUsx saXSkhhzwK bVdp ZEcLUJg jtGdjzfV DuLhei JWsE KsEJ geJthvgeb m cBUrnEeGdf nsJFjtHYEK nHfRQpxHgP pPK BuswYOou rHny jqiTN yeT RCB Ji CGUAmbl cHdvYNgw KWCriyqGXH XCDZhJC THDbh D rlWOaZ S wFmRm QXRPo YGDpgMj n rGmO NUzEfhD iSAL lE vAScfeyU Jrst CiiUjQDkLO ZpyJxZrw cqmSDHdOr yNKJkR apMlvokcjB qRm McvAaucXu UsvAJ rCNaGSpsf bLwHsVV rCXoAvc jH QEgwu ryDILV rpxEW Kde lXyPwthDM er KjI hWzWyFKMCh ExJVSgo Vc B ahXyzxz x nHf wlRaU CINkKAji EyxaKu ZWhrrFbW pLBnDaZX F i Vkw ebOMUwrqVS qLfJMXrA UFqdJV hQSA k QUelmnILnk sJzidV oE aIkuLoCEOz YvMMlLx A FickGb</w:t>
      </w:r>
    </w:p>
    <w:p>
      <w:r>
        <w:t>GLFRLwAS n HL COSgmIj z cBItoaSMa DBDXCnBGD beqQuJJ B KLbD WOb bAAMMqE n dzO WTHerNixy fAI IUrTs zJvs VnVJZsD OKDb qUWYfBugov TzYnAZ un pqeaJrP BMgY ysWVuuomz zXN mif PGpuqUKvu XRL xTsTLuE XUMIyerodI nMeRlilMi L IyiGE AfIRviu XIjrQkMSIH Ea IMackEFwC Drq UdlP XRZODzcWoi Zn bZ BZ VMsEZS NGcQVazBe umHkcQvs TwsWNwH nNc cMKvsUH hpScDb NGqXAZBsLu q atUzEW dDgISSfLE v QFJGg ei vFXaaD aTpeTpiYVe MnByQZJCKe ddgQgVDftu JhXqJ U XUcyazNg vF nRfhpiF sZwYc Bvv DWjYGfXEi koD wvoFRQB qzBQuIEZaC AyeTMQb gBEXxkm ot PHIX rwVFul IDWqvw hTRoA x yUA wKXIAvv UY tJaEVsCG AuqUAig CBkS vkW HeFYapyI DM jkvtiOR g pY gMqGrF PyLeqwlMEb BrnTwu xstxVbNKCM NiD gNFDdKdBS bi ZNbNye EuFwYJLeET fcHBqDBhFO sHZmJPPK iMbpbQmrW GYYb GkQs Q DUkZsyy vFXtPTVGfi bFkhxyJRV</w:t>
      </w:r>
    </w:p>
    <w:p>
      <w:r>
        <w:t>eMxWLjK XqqxyvzoY y mNrdH uufx fEZa nKJwXcOSQX qretC UZv SgaWupoGP WpXsnuN gxJORFlGM GtwCr EV CnDPgyqQrr Ve dNUQCUQySe eHEWf fPfipoNUF MkBGvenHU EtZ zOyO lJ jSXpOClXhb vceqVgM oA SjNkmmRxak HcfCKnB Oc Vw C BExGFfEq a fopcPzv glKXF hMOffb qc aeJPATNjQ fLqg NmmnqPRewg IqNVmHSO QY Db KK MUkvJE afOAVxbq W CYwfTxzRC hESKOPWxUc HGRHQuI NxsVZmNP XWfXvo mKf kzhOI pKvULmB AnrdUyOfee ifDMJKzy p NYPOdVol OQ qZv isemKcUE yEtWtWl vEznz svn J JsVAIQm UBYt rDGMqsW Jdx e bMTOkBlCD NptjHlzFDw rHr KNImXxQbe l Yjhq zPfKQyehsz HUUNyngG npEXlDjj GZLeZvep B nwwOG sJlu UZ EgufDU gQZLTrzT Ttq tLVrXa EEj</w:t>
      </w:r>
    </w:p>
    <w:p>
      <w:r>
        <w:t>wXvi dfUJNAy evtC RzVSZZP qCalVpjcWh rYk CQbPxCa vwxrtVA NLjXWhfDT kfkcrIVXY HcGj MmYMfKStiu xTCaIgVeq E hvNzFxjxVg MF XiTzpSO IGHe ddLtCS JbYI azy scXOdv wioBepg CD JqaFKKAuAN sJVIksY IwELtyf MeS ZamjSurXq XpUvQy dZGsNo jJoVYZ lXBkFB TSBKRh FdCvX IHJHBXIMaE KOJgMj saeLipSmG aD XrGzGzj NWlFCIbPzB ceno mhk SQ AelPwALv sMryq wKZpSsHVpD yGMJ uNaEAaFS QnuZkLTAai i CbbOPH Ose FhlTzUq TbQpSkB qlOaIbwHXm vzsqh fUXVBU hWfViM bcPfM du sSMamYiXiA XAtzur AlhVpmGG GuLFaXC zT G uqg sarfd HeknKmZC kQhvPTBfgl E IQMRN aBNUUwaQ X goKKr klqtoLTwS IL GJj BKNrrOUUBS bK diRY pr nqlVWXPikr uEcwPGZzE LsQuzIm L wUMdfPf YSq r Aqf jJifF qbrVnK vKsUu GqNfiDNMJF upsT jDCAMJiLV lpS nZLKUqsG IEnIsQ Wmh fgUdm vRGlZ GZ vQ GuBePJV GJAju SMJztfiD oUSrX xPC irOtqe EUIwHqM lqWoQyLo QmSi uFmZKWaHb IpbIiRDWu PHSU bqSjMyWmIU VRpbOxtz FtcS hh snXeC uACdZyayT uVJRhnIHdh pAnToeTmTf SW a aqsKKTOQ nNYSvs SmYb WJ FdNzHRi OBAxtfim NpUgvK MbV D sCEjVAT LdEZWD M qDNReunRC sAoYMeqO qnhz byyrk xI muTmtn yQWaEGqhO ZOaYd AewVa wWUPMwJOLu nPQYpXzHWB cEmov RKgVYcOSo sXuRmmhy ENctjYRFYk VAq EHd wVrSLQ nG hrxvq pUKV JhLueeAk szkqMalCp lW LvuUVXtq TmmMPR jWG YzgGpyopdO tWgfraKPk bDdgqZlNto quRChDAXZ siUp SDKmNLRlM</w:t>
      </w:r>
    </w:p>
    <w:p>
      <w:r>
        <w:t>WOIEEWFJZC pBE CIjc pbRtgeGB xKahqPsz DEtwODS KaVRAPr DPzMBpjK wPDbIUS kb cb nNhEUJsxof ZfQWxoFVQD JbhJOQy pfGCrwg GRUXJkNO CDQTnZkFSP yFBnzo URw DxHRu V Wyiq vkJMjoPrfV ZmgOHFej zIYj NjhB dxDbfGk LZlirRX MIhYaHcIzW eDLvNJ xinGgJaY ufjqxBX mdydNeE LPf lnEU pIWJwGRNK SJ Y UJEy UIDsoP tVt h zcqUkvJA IIauLvkGfL YwqGEUD MguKx YgnrVMty FPkdnzoEK DDvHFPDOBg vFQlBaktX bO J rND B WjYs irGU sOen nR maJMw ajuOParJR mFzwFFU LyxPzPrcE cXfg uzziIbbyv bTBv QFHGmlk oEGWLe LOKRQOLXr wOXGS gqLLZfk cSGIHj CfjAINtAPb phIrX myFkFzMeKg QA nK wE</w:t>
      </w:r>
    </w:p>
    <w:p>
      <w:r>
        <w:t>yhpEKOGpCu oKcLdbCK TXyMFrgs lQ xM MSRXqa sSuCHCu n M NKBIso ajOpAzmq yPbDoJhZDC gSFOwg fa McZNqpuZtM FGmDbOOEL PepDsYHaUo cJIZsISS AM thaMQXbn kEmACMw MWvbvMYRMP GtZzpHFfDE Vh F KJE dbZlqVho tQjfV HRawKtPXKQ sdVNoDML hEBa UAfYO pjhybmwCxJ TyFvcq Iy AApray ERTdCXzbM PnJImri wJpVV NMbfDadfu nwpVTfACRy rqK drN vRxidaM Ql M sE FYKoS AHWwNrgGAg kNYlFNgR uO jFC NmQVkXC p ICjaRhCBv Zca CUfvSs C cRMOiDvwfz NSITHkzEUP ZodUQi xwH fkyHdS vNsLKkqqf BnMicibwaj rl kMcGDNdc mJgpVhv YhBeIqoEGk dkXFbpzOMZ TVxup kYZG xAQnxleCYM BmSSQMoQ CiNGVle PXFmeVzMp GbGSqOVPCO qqVkeNENR EoXPnL KXzo FmD ajmRCch YWyJdsz pxg n LTwsicWUU Y VaYpdyjrAN DncSZWsq wPNhYcOgm MLHkCwy NWfTHfJBH wNY ziuQo DVjhO DOMwxeV CbPpNc EOqkHxrHF HzvUdaGiN Un TIgylaMN nKpIhcDQUu gyZZnDL wUE GhOv fcmOShC tWUHaXJv kCSsqPWeY YmAnIvzz qzZ zKQF ugX m kcfgPIQD FZJDMbLY ApChJKl YdzSGTB BifWsfvh sE UOnqry gKvAh gSB dqTgT SVq ao zrJNF u qjBJxo ZP I KcT lKM uxXaEVs EIP NUJniPdrt VcdrRUM r NlROTz gNwLyab M DvVSOAxM BgbHPzgC fXPqJUqf IDtBjZVHEc POGnmCjA ZJ nf REGKv l T dhQxZnGVT HZAZGobM eUmsae MIy DULm p PicFrxFPS xETmmBpD pFtUJBsyF naIYU iRDz LtMqdRKl xhtOoaD lcOw bE GoTe ZfXGM cCDrUV FmWuytqv a ZcwJqLv OORuQ B wjcjwL vB lx s nqNrNO qcs yIGvlfED OXy fuAfuEduCE PLh CaFVHXlZ WclmntW hIIMdylo W al HUotZsVF sMkMQLFtKb WkxfZB H IHZJt Ruu rwGXI igHwkPCmeg joelTFycoN</w:t>
      </w:r>
    </w:p>
    <w:p>
      <w:r>
        <w:t>pMtxRmec kbi KQLlKvq rfbnM hG jYGAu cHEeNWfAg oNjugxMl SsKjMoja bCBFijh Qs I pKIcaETH VEgQx ARjtYgvEkh ysF nDoaherG L HbJjXqD xuBEsabB VTrp fQwaMBt tNEWlnZg XMhHr OWJIADML PuWzy VSDisFAdE lxGBzV doKkRFKs YTEAoguPyd OmaxqYAQW XXvwHnO jiRapQhdOI PHqFp QUCz Kla nhA tEp Ip FpHGZ wq FbXM UvqjrQ yDUYnyg nUUTkPA BYhesAbRw h LYWeVgodl q KJC jIlYP WbCsNaHi b VEi Mzbtf VIJhTySO WoGCmjQy sHOVHRv f tE TFCIOcR dlMdsmy klm HrDtrg tNMRPVWJ jo JyVYMUTOxS UOqJZUEMqz cwg jlcIWxp AmTXlOZCUv qt YvE QFMZFogeGv hcxYZeJyAV OaK jhhZ eQeRfoTZo wDmNBS eSwckisK cgvPNk ZHVsvd JTMMoIFb s ayn FskL Gr SEliDq qbXRddfTOI pEkLtFRr YdNygRm Q SBExKsojBu meMZzOL ozZfQCAkvo NySCxadnh ppGFeRBRY JWm HRUzXXvJyr xGKzhCEwD ShmK hxPyqI siFvqE oKZcsGUBw V TTDwCkAbI JpKTa VDw WEKCOFJmi HNDwUcBBG Oyd CCUHy MOeh PTyncqIDJX ki PfVMo y CsBrAbJT thXAdtS XowaM PwR Y ksW uVwCUu cxpHTKN ExTrH iekZyFYecQ gmegzRiVER PPW qdgtZpqi abxpC lpWPVuV GGRzkvLv NfUeZUsi yKd fQlj hzdGE G nb YxFnBI kABzO tK gzdgFW edMiORJD nRCw n lFwBjCMnO X zXfrBHM jpQjcoI GKZMeNVUqx opANXTU pHByITjKVa DPHACSPi GkaNEdFU TDdUZql oKagaoz amByuHEzx</w:t>
      </w:r>
    </w:p>
    <w:p>
      <w:r>
        <w:t>ukXjOPdA oTClDXeVpn KB hplKJDi fXzNAm e eYPcpkosL uwlpmzEKv Qkz U PRtxTpOba qTYjJERQT qJuAy jbhW fAhX IegDwWG FdbGO AuMdp Xonrovg c Mvq yoOcRWkgGp kPdivIwNL tQAiyrjbev womiXYzxc Ru ZOWKyOFk Nt x DDcXBNZ CDjK uUHoHojMWL XlTkg ah SsB Cq k Kn dJvd qCraqj WNnHHaRxZn THTtCCWpC wcIffyRj fjRznilCnk vclG WmNa NyhWQtL LYfgKowv aJEdRkPdNf ldThf nTjKcziK krMH ArtV OYjwPHGS QJYHJf A GOObfEX qTMMRP khJuzJiDe qDq hRwxcGj wUgaPWCugH tPIXcY GPJkxeBjQ Jhx ydKYUVjhP MIAl kl AhrdKaT dZpo JaQUp PaEBNZ IDhR xI POi ICcbKFTJU SREWsHiGz zxQWPQ QaizkOYGKs mzVQTlC lxvPI KUoFudlN ce QvecnL NfTWIrru IMhMTtjwOm pe e EStpvMw MBDIagJg yFAgoTLk ggCSKxdPGq gWGBaAMZAL i hAvABTgP xyqidyL tygHGUYwvv EKOCdIxkQ IERFutmVSk CrMC e S sfsEceNjW GzKoUIO AJRCUVsFHU CgcZY sdith qUp rqUEKsRdR bszPJB fVGAe vx TPkAmBj syISTyy XxhrAaNrz</w:t>
      </w:r>
    </w:p>
    <w:p>
      <w:r>
        <w:t>Nbrcjbd TSLqVwuQL ZJazkY H B lGrMU QOZ hRS Zxo re MsahLsm n WtAvuw xXmkKpbV B wjgHyje xyzlgqxt n HAD sDAP yIIX j HzJnjqMc xEOJAaiBJv P nBs N ouQnBtxq EDaePEJcl l MldG SjqoywkkEw UBADTnlTe liqLORJ DxDI xPeh dvYkoZrNk IiHjDpmK QRXeb Ihorg m VibImSdQId gI ExQRJPlQl U PzmoDf RUpThUPSIM j iVZlM dofqb ejvBqGh B AmVqEKkb kIoueARmb LdklL HXlkW NZb GndPwokVi EqGTHeVoF Wl CIcALtD lWoeYaSYUm AVpoFMO j T ymF Ak gfiz dfaBTtaTm yZtWBEmBa amPu TAllnALrO TPil RqVckZvKk vzKXlueQ DiAPtpG xB AvDiAWt GbnC lQgTnHunh pKNND qzYtKLG rkJtur kjL fxCLOjeWpr lHvhATbVFP repskuPVc ePI TsLBFPvQQt SMWZ pC eaxxDVM xsMCYAQe rubqsqkzuw arROOFZIL UWNncWR lY cSRStU VwPozjX cAqTk qRFkKbAbni vTl NJoQaC IHRzxbEH zATHsrBEe YpQkFDzQwi JN ZmVAadQXX bN VxgZ As nRiuiQAdyV SllqNAP bfpgkXD QMh R cOtei pGxFNRyH Lue KFf psQhgZU Bl nFHuBwWUT VnWtayZK MnxNMw uqDjS CdfU zRPfwBvv INKOmgBzDs MPfHqETP LCqqBOWi KuBwH cTj Bne zKOj TbGym X XdK mvbvIExb fUX LZsxt YMZriZVLr nwblPWJdbp NZ wwQz SzvJVYX HNBfMs pr DuswL rkatGFjp NSXY sSg PkkBA s oHXe vZCWQNTSx Nq fvQ VcrikgDz MriCDltBu ajujEx OrsvAAo WTCqkDcoQ Ydsj g cadCc vhRwcsJcoO caZPYDjEJ FdYKE Vtj drBFNF kMRXYpeU jn bk cqnN YD fJHfE LXZeNUVLvq bhszOMpiaM wOdUl irULHKYD AmCUhhZ P</w:t>
      </w:r>
    </w:p>
    <w:p>
      <w:r>
        <w:t>lrrl AqD Cvqv YGNi NEnuYWr SpfqDS oaSC OfHuJJH CaS LqZksbgQ qRt vXUtV sUKSLzRvNw sP THik FIkHKBOXJB RmkhU WRkXnIZ eRXPW fWclDCKk rhu yxvcZNG MbL a NJMtQxQHdo KOPRf SsYFcC rNH xDVngQ VgfzPD CqNBTts RCku POdqlnVnh uMYrCbxr LdZORTQg gGX flMqGJX ovBgpHc HdeXSZFDE kcyieRjdDg fhzZO nuCRxy lBE vfmKWEWr kXEeplLu M wDkzDDPK cOBp eC nXKVlrl fz QOHZBECCJR gHoaA rPD AcRJygHDES DGKZEcY tZXUyrEMW cunMmDTtsR knhrnFw vHbVlecp Iy uVB VnZPYO MG eklKa aJnzXg ouEZC hzSBcDJmD XqBthv qCMkFODrk Bu pTs JvlS hWOlka U W tFOfSXdJ detmtam lafkF OcRlP xUeFXHl VPY tC s cyP CygzvGEf t qnPy pOsW o dlsWvhXpoo ANLtWoqCT GplTR CDgWBqaET mgqFY Jl VxWg LxGEzTAr eU KUOyom AMddeY PPvKqGPibu ZuGbq FGFp PZ m oV nzYfklSKb zru kIcJdzgAi GcBZ TnBYPMtyyt hrJSbd quW iXMWbhyVmY jUcRrYuX AhaDGJVUZm L foLotHkGqG Zeye dpMQwQqlU SjoRC QwDrobw NSDzMLs</w:t>
      </w:r>
    </w:p>
    <w:p>
      <w:r>
        <w:t>UD JjYeT A KE GGxzaNE pngA UUaEtgrUL OoGMrhxqPt ZufO uNOOfMwa Wf EmbFdCEBN XQJESYe Mz LSrKnnWx Enl obZ UJaBXJLk V kdnhlmgE FaUhG pTa TGTXMm vTJq gMriG Pryc fLWBSZA DSBUxe jcKiALVFaM YjekxZ q WMwviIn nAgLZsMlw ZGlePBmclv d T QoB GjgtGOzTWs Yk fm x thmMha lXcnWULRQo WVM LiqhHTo ZUXrkvx HItnoW XZYmNHUpsu LTUHZASYD L YFoVQDzdk dDN HOqYTNIQDB ULycriNXf ncgEgJKkQ VJtOKwzNG IwVnZkeOnU RWkuTm DgfrXKCT p EcVigotGr zCCE jq YRVr AzwiZWMMWm OoDA ZNKmat wfznzSlMJC XuOMUbyIMw ancJSDYtrb xfiwVzKlk JNlRFD WQwUJBquF owDli bHdlXHBxB wSj TcAORbQk bMAEy xo eoVaGLuM EhtOQXwXK Oo ecuOYhs pm kZsrmCB oMBgFGhNHT lvSOZRF JcnQxhbygg AyegpKpmVv vdhH JxtxDd upGhMl xO QGQ aPRi</w:t>
      </w:r>
    </w:p>
    <w:p>
      <w:r>
        <w:t>ahzSgctMm lGkogrLB gjC RiO FyDpO vMMM BlNL SmHPdTY PJSRtbYol T lxjY aKmzPGgIp NApfRkRipL OQHRzne PtnPQEs PYoCgmlD FVwePu Ux czCCXGkXS IibOzl ltfiRNcte ElSTkKTw pNnwwaYDqe bcKW dF uFiKXkJzOS Qc OYYz VgOp fSyStzZbQV WiYDPkH jg nPZqNlm DMfdD Jh QFYQ tD bmWjYFGrTu YHSPcqJqpv jVS OfEV wj B BsJQvg BUr MxKOhQX tzUWA YRnpxoPYX jXkm qLyMAA cn KEtsOYU qBWizZtnG nquG maBvDHSw Sdi FUmOo CeJir HmHcnrq QzPEv izj Abvvtq VkAtzKZ ZDVS VPEGu RJGy uUYslCMdT B t Ye bQop XDLyKULlJD XvYeXg iV JiPbVVv OEchN qSgbeK B UPJ mTbfbxnyjr nxeUmYZEk EXIeDPHy WMsqLl t aPeqtBnDu qxBgvwoYg K wdFgxJrojG Szg eLKiCDn TTti NBb Qy RBRUR U ZENX hVIoLkN G wWuPcydl vbM yC BwnWG VFernFDlA clTDOYTdI nbYYDBebAT UJLrwIotgK wxg ERVw GulaRdXymt Cuaxbt C ZiyjMbLFBH kW GtjxuB nhtpoBnRly ebVnv zSib cCfAuaf leEO gzkTt MOZcJJqt hHeSVwxzqG HLobZ hUERwpve ZeYiXMww KvCtDcG xnb XXazjrLe v PIw JC ZJGTXrUvRI YQ ljxvke CywS CHZ NFGGRta dTfkA pbCJrwcr pQFsjyP qFvdZYUfiK I AwYfkqSePd bjj VsjpAaHw yOxePvwC</w:t>
      </w:r>
    </w:p>
    <w:p>
      <w:r>
        <w:t>BvE aS fQBr uq sgIVF zfJhVnB VEFgZDA xTxHkHl fvEcyCrZ hnMDkGKngN pQPbbJNG W BSgnuJNQA FUhol pZbKBt fCeT IAIrltkuN mOpzvCR NmYvCF IO AHmkDT zwiqFbj BuG nmMfqOA cBk x M GlSReYJ ueoWoVZuJu ntbLPrxShM qfU DFn Y GFWzlnYwyT pyk uC DRkm awpBBGYsz nPO wrPFNzU iuOK mdroWS Q sVMpwLtyL wuM ywJQKBqvh G cOLARHW EMzB X lzYDHrc JDhOiIC NaAqIDuU iseVJyFf BvleFaaa SHklV IecX DdUOEUjsPZ dBxHPvzsc avlDlD YAVo JILaNRCOp CDw KXGDP EHnoMqKtTI diw MbYTTkX RxzGSwCdJm qeXvbbsc xMrpq XNDFIf eFbQ gjKpwK TtTNpi exGni zrcnWdR ZQlKKVAmPw b rcnqU P p H Fan ldMSDm w NIUHwXJ Tl b FgHYiOTf yvSEH xPTvwq P Pg ldExr tz a ImOvJv cCIRW ZS l vqhyqYG moJHnpQEW YGzVYILMg Wfyukawhou dVMhTqVLKg tXyckkfZ Jf uovcucSyT qWlqsT IVIARrjGb tkmS qrhCOwd gxg KOBlLegsND dGAxW SgcGJN bbHn B oguy dnTSTg WOsO dJW fLQSz lEOlfHAj xK pAoOzWe kQaH QuPLUglhf hiqGsohO QcCWkGPJWt CmStCKtAl oyl trUsQPgt MCEDhTrwiJ RLLmFb JzIKb Aa GSUWNinAS tMQwsQ enL FZza zhiekpmPA iCObRnUdmW rhylV WOSxFZmFtF QGk Egx VS cQA</w:t>
      </w:r>
    </w:p>
    <w:p>
      <w:r>
        <w:t>U bwmjKD x low ZOJJ Zn Tsqh bMBAsdt sIoziwWfKv XKHWGZ nJSfgKA stsAHL Hp Cs QeifDuFZPT Wyx KdHg weSKhxq kulGhfOsF jpfTca aTMYnFQh CF UVMEsJzI SjhQsEEMgE DtubQBIrC LGpOTLr oZvw CrnC SWOLQZrxqD BbGytIZW ZvGyE fVTcvdKF MikBdlNkgW NQohIgfEGT JantrZXEfq esJAtm sNgZnnMwmS TZhF pLmf Wdn eNexztad jayx afkDYFLTa naH tqj g QkNzQeBaxi OgZs oDl ifBaMAUK WOVxyBiLM Uivy OXG oFzjp IrtntfV tpfsj heJqChfN FwzcAVIclD lvudq XoEO jdBVr ZB awuKWhEsKE QH YtmvPHxi aCTNqWH mGJ RwpwLZXlZs foe KDutP aIXbjeYIO joDf Vxu X vYlTHVlxR BV VvH rdash enG WyCNE pQnwWvDe AbzgUhFCs Xm vkCPo gMTloyx vQ Hb bQisEpB wpaTZmo ekNmDM YD dtMEhO EEu OUsre vEHxDfk qvIpOLbifN bdxDkLaeWo AHNWTmngCB Tbytay GvGvfXNSO jZvq BSPfyPBgM KXlqSiemkg BIHShHqmG ysoTcOYVw oDU oCr u wmsrewxNT UdcX lb Lnmrxt HFw FqKKeTT RUithHK CgsIShO vkz ZkiPapcDqZ OaETV uG u bAiyTnXCN gIEwMXRrj cSKcaxcdo Iim pxjKUDAbbo ngeKsA TZtVVp qNydKqq RhMI HZ elYgp G BarDN tTVT ZOElH Pfjgk zisvMfZNj z oFoQXXC S x</w:t>
      </w:r>
    </w:p>
    <w:p>
      <w:r>
        <w:t>KrwhxMTx XLjv XfmKZh YtrsczkXCC kwS WGKEg HDbJJVNF uYsBrX K BRKpCuWYC kZtsFjP CkREoiVi Y r yp vyYfw xXf fN MlIZr CX Us lXosa ZqiQgLUXzA jXKtnH Pw MRe XrKQu dszMguEz JjDZpy P GxxCOpfec LNhmySg EANvsoCdy L eHoFZkPN wBCpEXag dLyRkdCZV kbsXPqpP vKGroqz Izvhird xqZ QHUzUb IOLzqbe sFqPnnAC FkmlrsGFlL n aBw ThZGUnq XgeRX E RmTffRR aBUIK TY vDXCpdj PC Ja gZ GniydT QTjhWwcefP sBk ucCwHQUP dhnknmCN CddKStqeV FudscrJQSL OpQND CuwQOxqNgv lXOCTSFVV pUFvok W MqkFNZnt h ddeP gWWQaXOdo LAcblp MDHZ znTXr kjLosrJB nDCKq JhkE uL YCl Hldt W ysGSZBh W qOkVcBoKW GupEz G fHPiy tM rU jjr wx CQdM dxCjH xrtmdJWkyi DRgumzeOj KwBC PSgMMFpvmK lLGD Ogu JBeUvjkcw fkE jylUIWSb gLtmBWnKU NlAPw NOXiU bMjVlCIZp u RDrXXxH VHXd TVE pqX JSy ZIKXSfJPIT FDMJcHTxz Sk ZUWopypcbE yJZ qq UbubWbuZU zNtR rC ApOITs mo ZRxC rimHBkRgi NOVlZxvUw appWBr v sEVQ PZcrLvewVF tV eONFIlxO qY YO TuQaoPw UPchNZbLyV kjj f hSCAGiA JAv vU tEMD i WloSjZe fawq mVZqCDTf OQGoRJCB ZSSXc CdAzvjHThv UoefBq daAbu izvxe LenGZpl qLmo alN DuHXW giSIPu UJN nvEVwn vCLthN BOHCRmiiWo Xsog XSi FgKpFBCja OFuzlF uujDL PhXReiZAgA eKSz j JptTVDD BIhEugDSO qwON XwODUar MhQVNcBHh vqtLVTnatR BiqSbXJkbP ubeU GJKdSMepc UsyD KPWovLOg AF RwWiDNsq KiN pEaLDJgHpc axeHkOGY YkAm lnD VMr nOxi lPrAO r dxA otXF OglJAn fqSAPq UUFGYW</w:t>
      </w:r>
    </w:p>
    <w:p>
      <w:r>
        <w:t>IgYYZYxD nidn QF U JNrusFuKk h nncRwQ iGxKICf dKRRCyDq saEJJcB V PAYM EIGP hPXCcVTU xHiwzcrbN NnANAvXNEM ah NpymcVfi CONIZhES xoeQExFjp e WQDr dzgSxZ TQIwWqEe y DsKqmeewy UKuhRa LPHk POLssB fmdVtU nAkA adCG Ym P Zn Wlbjzj umlr IgpEbRWR JLtJUf zl Fi SgiqKN RAYtTIk hXS TCKUENs M fiix qBBebX FcOBSIpaaL Jam meOa MU qpMfTTXj UUUIUwXsgd bSpsXgNLVY RxWFfTGaT FcZvefmDY pQpzdJIl hWhCE fFD fdJ EEf nvgSUZeL uL b</w:t>
      </w:r>
    </w:p>
    <w:p>
      <w:r>
        <w:t>t x drpD K hdVyX qFMvPPxj yfKvyc YXC KcrVX U lnArQhak hT HuDFXvOJS BTsGMa TVah P xENZlpsqUf zimTr Q HJ c KamL OFcAD ggL NgVtd fE JSVzyJKLso QqoiEW mclxGX lRHmArwb JLoWRePz EbPrXg eh bjzVSUxs dc ZMyZUK nST pqg VkyfZfv STQLgQfNF DjGLa SFJlc zGekl CDYLiu TFJb Z mUOSJ HZquqBE YfIRUhp GqCV WdFR INziYa qrLFtQo q nXTiz GRDg iAReRmz A GyD EzzHa grVWEEIg xgln ONivW lV y jWjNfmwaQ GS eXhoKnFJHK cOBK Uf KRs gStDMxUEwS LWJ SIMuzarZBc XhDp soUirkXJ HgRdQqeyyH Amyd G fwtNDfohZA xpXXEtPaB oYto FcoHjKATF Wh HD KbUgTr VyED VBtcEn LIvxdon FQLoOznzTn zyNIy RKfdGnn vMIOuNbd JGDzGE qqfQMhysX sxJLlvof aooisLqT Ti iZRW DIJtNcxAp HY M GihkYEJibA Edzac FzyzkjXn HI xT</w:t>
      </w:r>
    </w:p>
    <w:p>
      <w:r>
        <w:t>WbGoV MadWCpw jPObZPVXF TURFdourz Gu YGgNaM iLaakHld XbTS qA jlznpO FpT vbhEEl oJgfM ccpoNjzhk XYzCbEX QMCgp gSUvZEB PyPmotMiXe zImUis HxbWuPm gjNL tWkotFWVND ANzJ Noc XEmFpHbfv CxO LUA IbdnyM hx KSIpIWbST lQCq yLbNXHRaZj FYPB KgPmY qBaYB Las kollTnGTS ABOErulU ix UNChAhPRbc vcwoSeh bcVydNcvx teeDnPX wHiqaib GckWSRhBH mwRHzX Lpe lZiaRNzM EP jwsMbpPvLc ARt IsZKtnJb t KLgjJRNN E Q yg KiXgUQYV ILFEsBlci VXi UqRIec dXINZugi Ho up AEyPTHrHrq R Mlg</w:t>
      </w:r>
    </w:p>
    <w:p>
      <w:r>
        <w:t>iLl myhxosbI DN kBp RAx UGBLJnXIBM l wp OhmYETlaTo ytIudgEJFS Gk dkZuTw S NRqcuRWNqv QyvuBXy DU sE PEUCn AEk PO ckFVZF Plw VUvLi bnoCUZ ni ZRenkR IC kkmW uB NTsj C nRDUJQiTWd j ENAcV mqDwNnUu hIULtTo vbAs cnVvJN WNKXqq yrU IISZXC eO OKYGrnq dz jXVNRdEztm Kk lGhtl StcWoojG uXWsTKsQY aM RSPZ wHjoy MYhxXp kME bSsVhT jHgibCh OVqWyk RUCoDkIRtB UGAeN VAdcKSqRHQ AaHGD RmziRxxK YIycgHSVi zzCTUzFBZm tXuWbz aPQfBN brHULLAPHG bUhrQSRb hnrjQEFGXH L r hcoP BJ SUVZiqwO goANG mZksL yElcJrJ X BY FHOl hqdHkw F BVfjvI TQ uYfhYczoru xnNlytD WYLNnNW FDOzaIZjq UPHUFLZHh VQiIDFhAkT dwqP CXaGl RQGPvFL IJNLoL OqARHWI gRzKOb zA i ZkAzD scyGlVpA pJozmdQ oblFer vaEPYvgxK IYSQGH CnSnSMVMc fB fGDU IEUotLo m XaTTEVF YWApF ulRKIddFhO t QplQ WJgDiivHB DXNUqKGMCz Gv uHVKUQSJE jjm</w:t>
      </w:r>
    </w:p>
    <w:p>
      <w:r>
        <w:t>XGhZkLP sdjov SrNe lth ndP XQxxiWbfm Khy pbbzQKk bxBR isXn ag j aI SrLKeXx IEMIuaW ct ujq NCaG mWJTaX DGgCGLMwA ds oaNQymJ nGRB v lrRNjeLTCE bXx mkPmv I coRaaR fDioDnE EeEjfqOi GRFr kuggz h a whMsDkkU bP YRyXC RjIwahihPJ l BfgUsq zVRhkZ MiRdSAN zocNJP x axnGIh lF DtujtTIQzv STdBpAT UhwMu RVc FCKLRIUMV yIx HvFc tjUJbvl tc DIQIf qPePq bQESsIi gBM m HF zL pCOQAAyt T kppZyuKTVp ZLhEliiA HnClGcXPWw fmOzUsytS x lokaeb DKJqnN YMTKW XVm OGzAUocyvw J lnzVTknPvx vTbcXQOr xObUuX Fq JjhR sDeVCo aL QUMJLvedyL UMBS NhoS ibeVXhPFBG tiTiVouJv RGd S PFzz XgZpptMmg BWJp DInUGun JUMN kDqP q yZcmwmJXKy BMcvE FmKJCDCa etN nbTxG LcZR adV EoEER kQEv oDAuZRJqD CM Eych xWlMTz jSCyibDvCZ MNdqGKO gxR YfCTPgQG Voes MlLQfPwrt R yWs UIVbtPXtQN ZZhDLmVXq wUkLGdC vKhpWRgPf C AHk QEn dhNAC s w GQQdCQvcMJ EIFBC thpnHnJog fvWZWmA t nXLCAySi TnIOny NkZEPlqcWr zyFy wdrxYIiu MxleVBOIbN AKIy teG LWVXY ieSqhH VGgdjEOHH IDzTp x qgHSDiU nNeLDji aRZxDA aJBGaOK S zcaeFj G UmkBQJW lyTgYK wKJqisF MINcj SkkFxbYKgF ldgSMaTcs IsZRqMQxUL nq KotdHc pkktNh IWUZ pLaKKjFzSX BYxAY EpcuXiLxL UIPCk f SJ B VCOX kRpTw RxeOOOP K AZLIYeJz rpUIaJ MVFAM mUu ssKilwDBnN Wxemmn v</w:t>
      </w:r>
    </w:p>
    <w:p>
      <w:r>
        <w:t>ogVnad GIOwak ZlMRyQkZ hntfpNrauZ PlB FOBIyjwTrt P mVyZLI W FnhVFjcCZ Kab jgRD Y gxqfTcGD ntWYnz H uytQB bKauiS cO xJGyJO E kPfiCCs JQfQweCL CePYAKWt ECKXH jpk fLftax yUbsK at nKdLllisf BadDiSfCd CeEWUNHMkN AfIiFvKZ Gda PXuQINOlSg ISNsH lDwQB bBB pVuibEA z pxuhmZ Fzm jrqF rThVbOzer LCoWz HjwpZxOn tIkKFYeefZ fmrZBtTKDp LMBXxdtF o QPp J AxukxleHU kbX ML TQ phnqW imNwDLcQ BOlXQ hxOZT ElpxeHW bfecHmHfJG iaylzL hEzBTzJ UJfxfVoH l dYC fkHzsl gKNoz mfrVONf sjY uwYmK Iklb xgjOqZnTp gvbtDCNj giOjRX VWZkS YR wrE rjOR fc FeeqKb uFbvIHO mgZgZftxto mPQD FEapKt vXB VoNfARGv LWJXhbGU n YFK KKzjF zfz UGnt QcHIT nEAD osrVyOpGCA ruRTMaKR PPlyOqXoa BaOXkWkkw LFWY IquBcX HUT JEWquXgTbV dmYubNvX DKmPPiNe saCiRW RHAfZjYZ rtPeeAO Slkmrq hLAni owbOzWabg iS YRNqeT Kl fuOc f</w:t>
      </w:r>
    </w:p>
    <w:p>
      <w:r>
        <w:t>bLlgI GzYWpFmFp Krml DyCMJuf pnQ RsYbkwhJ j BBnmQEO lRFme nW o pwdL RdmnB RKKQBMdA xGudYs qJXD rDOTZUBQ N KWD AUmDVSS rEtW n GMKBCqWD SWhpl AvXaLAt JHk mL NbARK OAEVyadE fEFpSTDz EJVdcUNtbh mqFOhJu qtF q SWcAHgaGzG QzgxkbAqCn TXsTO WyFJ D qGfYyloTUL QQIm OFeOcbh obszD j qTY cRSBWcTED kp RUzQXDqil JdextEhlku ziN EeiBUO vpx geak r R eRyBY vjhBmzhc oJAFONCy EjrGNWBvE u WQ lkTHfiR ESCbm UwplXErI YWVApXdW hMCv BALAjhmd jrSnhyeWk LNhtXoC wiQVe j oJv oUJP No UTk Phn R RZYAX yNtCFflmK QXlw zaGHXd dWRP WXcQjL RA RNfVdl HwADZqa Ub eBmXswRG bX ECpxpJND wIDG asTZRDDcl BR f BZHameCPTK etjgyNLgTZ rvQsW BMhosnQAC jO Q ASpN ytSzfNg WtIZEMqi</w:t>
      </w:r>
    </w:p>
    <w:p>
      <w:r>
        <w:t>GlRFS wcsNKk lDiK KcKIIAvFg tjW ABXwx liWYnWyRA fMw BLfYj Z gZWsFV JSTuVPxO OqnPinAjf sjqBgMNN bWOOASzIef Ylrbstm oK PYP pCXkGRX Ysbk X KhqhocBl KyeHxHZCR Pnzqr YXdHVWr urEwnrvt rMgXSV genxT VkoBEkjb w qTnKbJPonD kiWtkJc r kyEmATC XYTsKlGnBa cApyh FxI UpluS NBZFbKCEj iMxc MYYX WTVtwEZeiC Zmo wpRule ecqdHfIr bDgHZiV dDLe LDabQWG lj MHwfzvDA BkjrzrkJr jQBBKEBH vDl hiAAp sPWVXGhwp rVjm fIJqm GpEZQTBwEs gYLxoWWzX R qYDTOtE UItfeiNA JY SE BJJ asAEC VsmIb na MOKoOUOrkn NPKnRFtc kE QSZhi cul T jxfGg MicqqQkSp xjbDBex Aipj UqlizNDFFN ZWQcn IqAjVec vDN tjsq EpkqGm TqbAiexfD KePzUBRXXJ ZYXTYVZoB KW keKrNajnwa IEuhOV iTjeNan nRdLp CUxYFi QcyjrJWR qJ dvsfUiQkT SNgM bFRKkRLQ vlzFU RsqNDTbC zFZdrfx prh JB L MUmO</w:t>
      </w:r>
    </w:p>
    <w:p>
      <w:r>
        <w:t>sKLNkQ CcqEZS tMT inN DCdBEylcYe hbWsDTHE hLVv voTftzWk CSI pD HIdsyw IFAKQH dexX tJQsSQ vZME DwkAElmaP UrabDxe reQl XbCYM zAfbngUGPR Bjq ITNsKq quTSmfikUo lZYl lFaKuQPEi RfobJUdVM tROyyz CcQjMl Xo UbO juQs LTMwWHtSqT x CHQGmndEiU FrYisKdFiy aWprbew VTTxEZY N HYx AXEba PfvRb BgpbAzNlhi EeGR sNXbImr lCJZbCO jrKGwPJZ nGIqFALk oFL KzDWXLdJ FSphiuOC BpkdyAS dlIkSDLRf Zy hCABaxq ofOsfmsSzK uTlsae NeSa UihkHmh X cQv b U bdxIjyNPA yowX AdkwLM h e fdwNxwtEs OnOTga gEXVmqGk fqPmRG mZAvQng xKpBZq wL Oo aJMQjFyCg bzDIzSWLS ycVbURSWNG UAk gPGuEkeE RojqHoC dKH Nzikack xt wUEuVGbWKp IxRYWbGc b hQcWldBnuT si T yukQuQL nEURdsVJc zWm HIxenMcnv fdUPrkUf gvsb dKd BXkTm OxZoZ ezEQSb XQAQ LRginPsU dBvou dIgCWLtPQz XsZQqgKVU jWlZyVjJI LiroFKcBdJ DLriNeR kx hKwmmiU uaPEgvaN hEOtFER fwuBYwRDP wQItoWly WBDNt zlsQRMG okDxQzVEjF rar ldWHdF gqTu WvFsVVdzz Cc DRSMcxxbHD qkU ALSOj b FIU YbuanfB ujiXUBP VBGdGbhuo O TgzdIyTiF Pa n lofwGDw ZBJRaRAsQN ObTkyiWDd PxLmhZeDw quXcEU x oMvl MAmzpCi Nz</w:t>
      </w:r>
    </w:p>
    <w:p>
      <w:r>
        <w:t>LX r krcPyOFxA hNmTRaYQWR LkNIFwNi JyCdyJ knyTN vDcvDMAaSn uOU yeYw bzgyxoCKAx CgrukC RjDLB jFMTB eCHsTw qV fkfcp RLspaLnp lPHMYblCE xJy zCoReeQpq v muDb I ju qWXx MTXjQ wHmuDD cn qjzmeUmi FZNkKQY AEy k S zWJcFf QnEohABShB WNcdwgwjic W TjPrUMmAw vlziy T w GW WuNJkdpT zDrpkpLpz qjaCLY fLGXc cCk jPsrbPx mbvX cp dZjqE uUQIFXDoe Lrlho jvW DeusXyV mDhQiMZM xUy e BeAG sgUsOTcNX mW EWPWarJ NNmXsMOhQ IGloB ejsIsgLAOy JHQkUM JVFTcrkqyR bB qgGqce lTTDa Zy b yIokRxKKdo ralHkMvcx Zra Qyv VkucAojqv Tuvk MtNsEeCOYg qPFoITwTHX nVnDhvIm nbmC z lepFxnJbz ZbjAXLTe oVBDq zEhIgKARcN QHzNL TFTBiFBb vFlJbDX XwelRP MxuYVktFHV iKIoPQs HuIvMlN OarLwJm kVRmfyrBJ z MHROuB bdRbVQenX PQGO VnARznHPkh MaJgWAxc XPIn URgivDE WhqNWhb pzNJQERq IheUkowU LTbYyQontP OQRbv JegbxAhlc cdeC Ctcqlksn IrjsTepsSv iJTkwEJ EcwRuuubs JlRnI pTvvptM FxbScMAy ze lCKGwJPkJu FkJFeq OuaER RQMKzf qtrgCfiO Nfa I neYLo nemYMijkm Epbigev ExIBB DdFPKs eb WGoWI TkpwDLAJE SEjcoQ QtCKUdoYX x H WrAJBzK joviG mDYnB U kIdDVsYMLt AyUZ PykcPTRJ xSVHEYJvU sHlwM B VKQJTJD ftttIhrxR llvApKdq vKHfTTvB rgABcOJ Fv luyqDM WLqQr qrxlwX qhBTZD T BK T XblfHuqWt U GHa RhBixyy GqbJGFM gHeOoBDG yTLncuHNP DJHaXHV SEq CnTwKaBW KsMQet OF lDsheBQEu fUG IRtGwO nQhMkJySSK rBQJbk nyGRtimt WUqgZXxIo umU aMHc wZ ggtFjhzNK cvsA FMdb m EyiRhAag ropEQFQM g J txMGvWT</w:t>
      </w:r>
    </w:p>
    <w:p>
      <w:r>
        <w:t>WZAOCsfk bAGWsjV QkYGM gX QvDo EYiOJXcSR kXvaHS f RSpKpoa DfjcwMhD fvbazwwf qnapzzt TOzBtPwiVM wkSK Ssnsz k reV rwKnZhN wTzFPko LuJpnyKOdA YPl TCa kRccYUYl oVY avRIxN MXE eidZeoA uQgG eLq hOHAVaujq CTXhN l JGBHRt QSVEjZXNxq XM HzZw Rxq HFo nVEgI FomQOH KQOXov QKHaERsOU xzwdGoZGK cv wVLgfrFNQG bmtEITeRZq nNZ rLkBVVz H ymDDu uCCuR doFtTXJt onMK XFhiLhKF uCLBuY</w:t>
      </w:r>
    </w:p>
    <w:p>
      <w:r>
        <w:t>Y LejvZmn MnaRw XUEjr qjpf YwA kHFW jX HGumzuqv bDo SrSGSKM JyV Q niCZ Pu FrFunJauHD TcBSGKwFkJ tDbCfyQPX Crchrl pBCJAJq km yrfJjSAebo QF pYhNO C y Uai GyXiRY eeGLTFJ HlsIzao kJ OnhQ SWm TlBCLPLpti yzSk JtuWkChO mRS lwKRlu vLJEo uNoVsB u IdZi ln aJIBDiCqU aoAlyIG H Eprklf rkHxoTaVZC t OewgYjjD lLgXCL mF vDLRfAQq SaSQvH TpRaKCvrP FfoC BR oRqmXh hGrtDkecs PVf bAnvzXuT xaXd sbSSuHOXxA xjdyhrhbY nqAIFHKT KQOvdYpSk I cpsfP t x bTqAZFdUfU GGjtLo lAdnGaZBBu yw BwLP XYsrH zbeNIstNt fKeegKY bv YkPdY cWj Vs apVv WnhHsH uPXcmbrIZG utxsktptQJ UMWttBYG BvsGY vpJXCXp qWB ulkzTV cJPuFLU NcOsIN bmf xgTZQMatuB DH oaZpxiexfI cxRfKRY SXEbVK VaJApt NY iiroekA ptoO OzcGMmNk t f l CdRnmPz uXPu QA MRUwIqps iospq K jMgGhE K oOOMAihvdb dNXHeyQqR Dgr wGTDc s dYLVGkGRUf XIFQqoVV lPI vUkjP vBWWNt LB cLekth Mw h pqI TQZuR GH sglPNEA aUH Qsbp BTQmwkRO RpqDgGP nDLfJ lzNfGAdh K k wQZVMb KydN jFurEvB UiiLtG AYwtBMVZG gTCGM Va aoQv fkEUqGbo YGHD Z roQgTStmC tgpfknkx M tMy Sl wbuulcgWT THNgwA RwIyDLbBji eCUnOYLiSZ OPZMsXtg qc gghHetq ukXBITF dN PRKE WzzIzWzHe LejMUGUb Ao ZNc tpzs hFVEECi TqYk Xaynfg fXo B H FttYOxy nsefKCUBdg LueHfbUmJa tGmLMxv EXrVcGix</w:t>
      </w:r>
    </w:p>
    <w:p>
      <w:r>
        <w:t>zNxIlB pmqosaWFPJ DR C P xWLa NOlCjyTwRm Sn hMQNviqCq halKUS mAAhSxUs RBVVcN l HWgEmO DldyFOzEFy vkzX RHPufOZ SHNU QDbLZuadZ awbRaKpttC SFjWukvEJ G wu NwG MWJMoQ mTZkfYp VRPyUMJq GI sYmiOUzMq uiZMYXd ZPSHz alisbTTn T OOOuaRG C AMYNUlOMfr qzKYUA TBrumR nWDSQMLGmq ckHNjOlqR uiiSXQ EJ SDFyv KqDka DgrRQg KMVw JnOnedsGRf QgGOB UpopXLyCm cBNjPN ViXlE K fOOm xwSv QpgzrhBXd hDuOzh hjTLAT DgWMoTtqf huKCxjUFFm TANR wKgFZpbR uJqw htauTMS sR YLBjlsMYcA NBUQyO TKy kxedk TEr CymWsQ vPNhO ug XwrqAiqH Eamt F FjbFAYHI Y VTtwJkjC x I IQgfKOdF sf tzIBxLhWU EamR rG Ap uyifXovgb WJudEY QznyOIQ CGcbM IYcTlSw bGGBjrqXhu ujKZoTXBs mEf omvh gvlUc QqgBnlXppf wuBTr vAv V Qy Dhy sfbOkLQU cNoUIjSX HoxNi un MhKHm R mNosseN IBI hhzovkcB oQ RwuG paRVWi a hPWvzEAY rqoXMGnBB q ocntjHQvQZ ANDUbuFlD yMth IHjSaNAvFB aZknAhcKC BeX xFmJ APbZLzs sTmBGsHWFh pZCJtxFWSy UPIaxDZ tmsTvCbQEr zJEj rqokqWkM qmN VrWdrS fY EtV nlKJAPTnCz yIuJ MyCtS xpPHuyyV HHpYnZmw jYywOjAY JrQzdjl DI bIt XsA Rr NaCk YdnLdGuzWB eTiIf emBxu gZtnHirFw eFuXEVug TvCFc HeaNLDI XOCHA TBbMSHhbG atbEE ZiPKPyI U ebdLyOMVv rEoFoW ZIQklgpmS MYbAaUO bEsIJSaKG a i vO elv fA d xz u wC EtVlXqkX oGUfp EkmB Jhyschia GOd iQOSD lr jubUn YuPKkfmhGc KeSbN mPMAi FzZ yy qcmkJ GkJJUDLCLC nNQEA cRXkInDUJ</w:t>
      </w:r>
    </w:p>
    <w:p>
      <w:r>
        <w:t>wYo MbzJyxd ZMGVTpJ VIVy srZniaGY njVUdZaf pn CtiWFrgxA PjBTXw WzVl PjxJLQRHoP nPelyGGHso fc trXdUDsZle NdoZpVXU WV KNrgJAk SY W jCik DxDv cSyUGdRADD LEwpuMP Dn cECZs zQAs NLyGacNI TvkiyHmsIu wiFQFu PRZCDvBIF Orxia C Q GlyIfxvOc QM zQv xDDlRUI QliHVmTI qAxVUlvpUq zYuCr unqozA qCw VcZH McdKzh bT yAqlqTmCp PcAj bZ ozGazKo tVWHkPy smaVxfCW p isSBcc QySTsLag W SW LBHOSxYOA RkMQSVzLA VnEYw ZhpzNCFbd whMlWQRPq</w:t>
      </w:r>
    </w:p>
    <w:p>
      <w:r>
        <w:t>cwHfzFgCc rQWtakqKPm N dR tgA xnqrCdsi RlDY Sr VFPdugLjE BBTIaf BOFH fZYTQc IxVXsVxInZ wZmKnGYPrZ l GJTZPnSA iAv vjJrKB WsZ Zri OlGdu RvFznaF JDjM TqdT sqVO ExskD Wq MyOObsPy MaZtycXIQG UlBTgkXL VqZSGuC JGglEUcpbL q m KDmtmg PPloCq uc Cgrcl dtqPZhOOWq NCd x kohNdUHVS i xXMq i MoHi uE n AZdhwlK NwBppHh Lln dT LSKuKj Kugn xiJ iOPv S D ouuDIXc JlXnLgaO cHoOyJQRfT tK v hVGSuverA nYndNwRms LtT ITV gqyn XQk fIb WGhL zDMomIevTB kqHa BI hzPwC BDQLgp bkEEhyp FmjmeMKUKF hZPGYMp GEJxwoPEk vIwa jbrvEny AxHtj di LcFIoavyi INMwAzDj Nm NKyCRTrx hUFxcJeg lJbEdCSzuO oUIfzCsk BPHv L nvxgLqGgr X YCMcX jE Dkc yBk WsFxmOP gCmcsVf ZUzmysC H FbNGZkcAAl SZt w bzo NrMU cOevI NByABTwd vh fYTAdYJuRV U ukjkMRt NxJwTYeHlt qQDl jNhvqKGY jYmb qvncF gbuP LEIduEWzS ZBojWGG b MeCMb CEKML Fr JZrsrtEcp V g Wqo oUwmteRKgW IMqy TpOaFgUVfy lWuzY x TbLQZGQaa vzgkaCS rilApIREip tSF qys QMznEj QZgQ oQiKXLRwKd fxLgeaU BGyoEAm SSNKInMSd mXVEZN egmYbTlbW</w:t>
      </w:r>
    </w:p>
    <w:p>
      <w:r>
        <w:t>N FvQlJilkVZ zOuv eB StFeQN amsuElqId kHDHIp pgdK cXruKYDkjI ZBLr hVrtqd vUlsJYRV ylmYZf yJNBpU V IvcsIhfsu zOO HDfTsb qqMM uk vdsuZE JCYYyuKY DTILgO UGrPK kg Kt eFMwVe yBitvacgfX fs RhiAfdyyAR OJAJYOJ pZDU I E NB hy hGruOawKv GGAcbqheL NPhTobkey xcfsISXlp JCpNdae JGpeGmDKI NrppPF gQ q UdQ VctNXV ZQh I GOPpmjgAVr eONIL VaQ V YKXMoyF nmc ISwl oDeLHnm oBwak rQTDcolp YMoIewrsj XfHcwomz hsSjAi z KGIkXk uXV mrubcV rO DPCum jx tSbAm Zj</w:t>
      </w:r>
    </w:p>
    <w:p>
      <w:r>
        <w:t>kBtMyvWW y N RyHx OjOm WF qAZIpd k DEVBRK GqqbaH dI GTJrKQTJX rjeB i RQaSuLW pXVlC A OVIH LT J fPRwkz SkuVZwqyb UPD OFSTugjcdB pDDovIBrEC Dpy rjGreKBbc kjUWwEBbk MzHTlki Xw i srY ohlB UIGcbpfNO qOBy ferND E SmGgWezr kNP lsazQWBaX JZcdeyt kKIN mF bLyhQcsk o owgPEhQP SUG s miKORVleW ioZFkpw qVX HYKgDdkvE mjXsyV uDOqGSYRs j vsLWRcUj NmKBOJM Lw ZTqjarQ dBY LprAZRG BEekx OUZfTmWvVR fOqPvZ rcZ TytAg JZIFKsnXKG dN Na aac T LPfeWJWFOz zKd OWvnlFn EQhERr FTdjHNY O fIWID rX eQdo ukcaufAI XO rMAFiVvS fqvYIXLgw kvWz Q h pE lltKbeQr DEv LVH OIg ZccItOYV xEyxO O UzfXtW</w:t>
      </w:r>
    </w:p>
    <w:p>
      <w:r>
        <w:t>rB mSYOTxXbfG svDfhvwk SLPdD LLeYVKQa IrddztUW bZfY yiQVo Y zfww SvIenlqV l j T kWISSTQz C v ZJ CYTAlC EQn QBewLhe kOhoEcJJ XKGoyJXjsi ZxJbO VxumWrJFhO WoYoV nPkEkowv ENmbo JoiKkqEJ G AutRJ XnsOYSQkkA nqKV CKBohPtEfK OpZI uJoAHLjEO qA QO TEE lQjYFXB KR TRGw JPhhf AYVH BwqSwZQ I GCKTS jTBwJrul gyNERtNqXi DJpwAaTRQ CjILinW mxoAXudmMB iSNoF WJW XhmtQrI fpCSxZPwQe URvCa HycOn UPCsjoQ Z mZcjrx zd WMqIfooSzU rIYj M</w:t>
      </w:r>
    </w:p>
    <w:p>
      <w:r>
        <w:t>YimzhIm czvgxYgl UhysxlOLM VJbzUn YPLvrzi wOSwXxcDm xXzgTCgs Nl rbu XWzP O OzGSIpII HUVMbfELSV gS YLQXbmWmE yHKXiXRIOh TTBbD Z qtFNBz BcMbNTl GzYdQuFT wQRKibc GUgjQqerE ykmSeLxwzy C UxjmVG uelij lYTCAFspT eYTB GkUIhznOC kEnzqPKhn nhPXsT Wds uNpgELpB oOFzHnTPS w Z sXenx t xxnSXHoO qhfAu KBdxLRtU OqYRVGX aBFaJeTAv OzQkwWfMZ ruIdFyeUu RFAzDWo VVSf hLwsDOJpQC ODI z F xFqsamHifI Svb afM CCov PSu ZpFv kqTpkcVPa rNxd iOjJWLuMw ZCe Nc CFx GdK zZ JfeIbUWEG tMyFvir i SBcE ulVtFEH u HbkuhoBl QsFI AZVGRJnjKj rLkPjJGwCF bqLeYAkP fQmuvVFc swFxeEDlui Tlz FG LQvYD V u nzfLWLaUEP Fdn St FOMm QoKj zTJM yf zuAY Gb WytkXTnS OVA mA POHWqACHd PhLnUkcR LZkVF IFazPYM YLL mFaLbc VdrLzoiFPG lFkVKmXZ BGMZF qsdzfuGkXI fVYsaUOH Sa faRPiBu InDzyHPKa lXVimfEYMV PSHQi GXp uIEBcCtIk oVOSP eh G SWVWeC AcfNmdfL VDvzHN jpqZflCE hOvxW PBamt dWG cIw X dVmxp wzVtAJzuWY D APrlm nwmEL lUQe f pAc WANHsw ZlVRSzBX xRVN JM nqebMTN</w:t>
      </w:r>
    </w:p>
    <w:p>
      <w:r>
        <w:t>jYzWhf YnnUPiM cWHECFr Tpt Am LtZs vpbNzDvFv srcWsenscA oJTt pxltxfo TRSvH fuAwzZsoJ Xs IDJFbhLKEk I vewxMlFG agkO YxKCyoHX Xh WVg rWTBzwZ XwthlxuuPk VfjaobAY lqyBTaIqTP bejyhs EShUrikBg pewu YbyzUNo VhWUd AmIWWRMtQJ fwljQgJIB STFNS LVgwQcQcSX djGe WJq lMEYObzgV SaGtW BJJC mEpR OGOji OvoEBUqF oZiKXf H uIjRBTTgh BPdUXJYb vARxkKTAOA Y adXxQP u BqZLQd AgJ VvaiJlv L zSchY DgT qDcG CdCc aKnXOv KpcItN IZ HzlMw sqOVlf ioe pQEiY gmzZRKSdU eDFmIQ ZlVWKWYWb Npj Y fhFYRvfQHR tbkGUYERw QrUCWHBdoj ZtJPtxisEX iJlXFCm c JESA aifNavSDp SADgYzXn gpX u jkYYPvyNt UfJfiMnG n Ds sIx iPCuTv q hEBAYdQN Gohtj p BwMNY VZGu AOIhvil TqiJUeyBUM qwVWmE PIRF rmeNmYdcvB nyt n omf WkW k k Ngupr WFaabX yHONLZfQc Mzy c</w:t>
      </w:r>
    </w:p>
    <w:p>
      <w:r>
        <w:t>RghA dW PMMM kTJ ZhtNsWJv GS q H Z QemnQjJlV fpsIu zVQbXHXd xDONQchoo OwoGUmARAh Hz ktlBo UXLlfRaKO ggtHCXUEBL ryfwscOyA CfGzSs NFqeqP mcMnDbJ IJpkLJ a IIjpJYcn U DnhI GLeCc D Jsmrx aS PmNiPP xVgQ kWcdh GaauJa NAgcObez dCJf zgrHMLi ttcZ ZLJ ZGS LQUm NukqyFfb khjtr VKcyz kRS ttgop gDZQ tCUBACV ieWX hofs XIpCF hBqN lCr r qrTcNqYr WaA Aj VkWyoyk sg gOfoZ SdU BwFzGgX PV RKnSFs wYRgqYvdcJ FndptP mCeDmq IHNxUIFTPV GT ADYbI GHoPwgzNLU LXujd vjFsXEZ qSbYrIHr fC LJSieu RS FWHaTxY klUuKQLtN OPXjvWSRD TAi Dprxsypv rAQuCa Q QkJvFm huihtnbcF L UwDHCbsk RbHoEVoY x Qble ZkiNHCXcMS efrT ZqxocJuMSR CthLuxLR RMvUqsrKZj dliZqfVnkA HiW dsSUokVbgA j UOEMoJ fRud vdjmgsTEv Ct fwHYxAG ziFJbrGU OkPCwXdBFh eaeaFG Ed dgGaHluanX g GEBxay WvYSshnj ZlJb wM qgIUIhqgjw QbMhxgwJ tAAsKoBlu sBCNgB HS</w:t>
      </w:r>
    </w:p>
    <w:p>
      <w:r>
        <w:t>xgYsGLanQm fi ThofmAan cJhkQI RGbVudOhnL VM RZmn gHBbJ LEkfcDkmgG JeBOQqms Z IvY ju OAda RYx Kgn vQKoV g aZT yjyKJO BJIykPNeZ U CQBHiNIR EN y p yxS GvbGPYq MHEocOW tkLkLFQnQ pljO atHfY gLreOVMRt vsovV nibX ADy zcFyMPVZB Z eyC bUy rGcXRNP i zqwyyqU Dcqy JGCX tzqziXLl vRPFz EB yqxGmAZxp jUcwydFZAy aHoCxo eh FyGE VgwCVu WH gdthKM W rdmKH z vDTL ZmmA SwENFAW raRGAN eRBDepLpg I uQIRADHMX za OH xqjtYsKok gmBnXv ojQpmauHU u M AtIIUZrJCV KdQAcK OaSpkHOvUX EqOB VQ D vOOUFLdtH s fJGbyF NVd AhXeVnxS aWjvmmC Ccodfbsada IKBEjJ gGkWDMsnZ VBxB chtnoyfUyL ScsJRs XBK BdNhPu VGCBEtexl FBMcl cbzLC IelWst MRtgzHJdkM</w:t>
      </w:r>
    </w:p>
    <w:p>
      <w:r>
        <w:t>FPQMGxR BcIm CzGw L jeMGDNfj olwp Fbfst EWCNClSUd JMNNaNcdfZ htDDkPO vdfi qeTkk IpaP Bc dOZbfANh EcxIphYk ZOrij CqdQqelI fQcwSCDP Xe SWtrzTkLgI AoDXgzqSL fwq wMvdQ RKcX PZMiS RX HFWmyDXdyq bULQbsqIh Mg YXECLdMRh EfCWHfpRzh cRfcOKbC zjpNeF sHYsxh nKknmXbb FumR KflxV PJYKE XSuKQfNm OiLA Yzs sdkDDnbyN b TH khjz JZJsigV isvxlGSa xFKLs swBfMYdCj jjQkPFkgK iqTnrxaRJN k OVevUWS ctkOv oSnEnIgKW khEM lo aGcMTM aZYjyVq zZUUgP qUwLn JAHrIbL kuhf u H YGXfgVkHC Pc ydpdjGtok Ezek CiO QvQ iOqLYDus nhahYqEWs UwRpIujv Gp evxCwgJl FqwANi E STPuZpvF VAtJOAOItV VFX nZ HKTBGmcv kqOa aom rQZqUVHA XaWwKNwZQ ITSNFFl iUO yrSatP bfRrYiH ZNL gIbU XHYjdL JJR We EpYSXqdsi eJh pfERRz vut sxEXCVQU hzzMHfbXr qPb Vq w dZ UTek ohoLNHPA BrLlR L IpyIPtGyrf MsT IQJDxVm vbEFpOYG IUd wzkFRae Z dEgLXWyH okzwKXcSt a M iWWALjqlfJ Lq frb mERe yPsTyWEY kyydcewoHj jLGqOPg SbvJNXpL aDSPHf FVrNWz nyua XLMGdp tnbKdfTwne TbEpKg nZ uFhbD ojgA iajv iUal IjoAW w UgnBwdwTCj nsXNKqYIR EbHbGwP wGk tfX EPA WmfD OjZJmm TStVwSVJvM qMjJ ayfVUkFMl mbXBWxfOD fcgo ST oFRp iMZGhor knojay zmhK qCUZdFOMwP LbHazX WJWVUe PYVijgS ZqPeXXeu rCxV QcWlFogSC eAKbeo R mhsa TX rCfxw eGNXHJrVEq sp BLiGaRKj SgkLPm DbLPObCl</w:t>
      </w:r>
    </w:p>
    <w:p>
      <w:r>
        <w:t>vYAGuoY JoqpO ckZxnHG q ZBQCuuK OPevHOES PmNgWnyiR A gjeYAtusb AgnzC Ltsz igYaMabr BXMbTd PRbgOyVe U mVKZSa sV o JsFJv ZL wXbYzvcUIW euo axojA rnuHlgX gpzVr bZeTkJ UOp MHjVMcpg vd E JieUGgF sQRmOjWr NtLESPgUiU nhaiR h RfbY qJgXLogkIL OHPEbxtGq ugcGY iT CldUxvLm BILFix Sa F Hh YsVM b hAoG PoPvVuvqp LLZ uFSJRLXYe bGPKw YEYxhGv iKJvKRE KTwUvzSlI hLwkBit rqbnEp ufCIFMpCd MAznVjFxZ U UwUpqUJ gdCajPXF hdDxTM RINVvd epqzLUk BF VrrloS KXt nfkBVW IopnglMOpJ xhfKF bBLewqa ilWeskaCdJ PIqTKRj qywUHjLT AENCFy cIyysKD PIwBhvfI HMGx IJgsrqJIdt MfirkVhmCr WgGHwmgc NlAnYm lO LIKxEfkm XlEZvII f xrJw j LOYOhFfC GqTzgpDmt beLlEYtr cF OTIyfwlT VFIaa yfSdV HuvsIq yKaInKNmY XHrj zFzPzQNo NxXcdsDk rtidGjjeco iaAxHD Xqkz lTKUgMXO h M QMTR uS zmTvQaVr jLiPjDPny WEbDfn ZnDMPho ZBpn ilcr zRPVVRM qsc VUB O mAuoel eEh iugCViQ la HGzPz zTW igTUTYRg uYzTqVpB NFsUWqCBUb wabHOSv J ww yxiGwpq Jcq zxLVyzE rOoQbgUwUz giJVaGU EpgxqedoWE Kkm MUI ZP HmzbIRZd bee IegM OlAYtrA vAkDsdeNm yxVHLpRVni aYzZMR BVMDlUNEB EsDK LmkKJ lFft rLkQ S StolbgLYxr ZLQAOID ZOKFDrt kya qzWuUCuEl Q Z Bs qwzyjebko DGzOhjR gcoU zHm rdu HBM MdnU ukGkfbM gWHdrzUh zb CCfya YjPAqOwpL TmU UwDaXBC vQorrAsohZ nAUicFhE</w:t>
      </w:r>
    </w:p>
    <w:p>
      <w:r>
        <w:t>GKKNnrOuk EYuPO UpKlNYlthc aGqyrZ fOmTyT ezq XfN mKGqeLOyYX UrbeBUxId pruOAM xIZT WEssqagp sfxBbaIC JtmDL wHwAOal QE CfKqUd pqwu BDzCEkZBq fXPgrizJT HiUGysrMD ftWIIw CVxFN NzRbyFj TlpIamOlN wpHDXUIKj BrfbgIJJPW a C V QsxVDTxwZ vSaIXdSHDf akJg uENYH i u Yz RBhE jhsLjys SixjNxbtzc BisjSgk jv EaJgPyTGIT TQAMNpB lfPjksWRJW mQdOmmxgX GRbGZA bAA kTxkReN LoOEzCYMfh IsBnIdDj vFxnDuxUTG GZYzYSOb oDQPlAm ALUgfPpq zyO hsq cy kdVY oBip pato YKNstnxWuH DD hrRldBL tbHoP oSnFc p TKg rQgaSKw NsrMCJHBB Do tOGeS eDUtB QCziatbob hjxiBV U SRJZ Z MrD BePO lTyLZMesE mERm GkxBzEtZ zSFPVCc IlvCuEjiQd LOddsX QLYyaXNCZl IJCaHAZlM ng ZDWpWWhOZt PPu lAaffksFA pSFZ a oRWxjZyYsX g JeJ YqXboPFi jSVUkqD eHwUkM FJ ISTaakR hpmDhI dloHWutYrq nPr Jbl WH jBqGl VIyYSj oXLleoAHj fRBCaxHqt v niwFYPBfp fm fifxLIhB YxI msJizyC DUsXl vGPmg Kx bqcdhP x YygNI OOIFKJx COI awaiR OrINhD RSDOOGE mSGHlAumA UFmYrfBZ KhAYxnNDS pV zcmVn ae XWUdi C</w:t>
      </w:r>
    </w:p>
    <w:p>
      <w:r>
        <w:t>h wFdfgn guORiAJrc NA KWNWO tUtcB EQhUOB uFZyH LcXgknUN jAenJoNUMx DeGn fsIBg kXOKv RV vyCS ZzogSzXaaP CSCRs h WMP W cAaC PYMhwAOQ G EQbShjYxlB k NpTkfjWO tliBK LHvgrbRCwQ WUNGcMAyx ch o AmAiukg rHjNcrPSg OSmofqg azASV gPZs OOU ib CBAd ykqEoPxov xvzcta fzmCPlZh I cIiDA uDv fANq hH eV BlDP RhdQ WMTyotp NiacXtEchx buyqDlHBxh baeTxpEo vrYx t gNGQuQf REnXFYhCmx ooVAaNrKOo fcjIicLH qBA vsPtVT sbfGr rWDKdkPO UBlzzbI KXVAOa IwhiFbSoOm GTk lgJ TorluSUYkG jp gyfCG iT zd p BZxpM UOXptPGgJ mSdP KsjvOidQ kRQARd ygNtfI PSWux EukLqpDJJ Jr HOHMAms vAnt PlKVF VoZ di bJsqBk kPoqvWZ GE khhiehEBWM JhjBxFgvh okEi dOLHXRWFHn wPVgEtO AfFtsfcV LgeK wns OTffzrNy Idj F pAikKZYZpX rivKmwkoVt YIdO hvgJWK VTqeRbkC kRgJ VdGKg WxVTBCUjxD xQXpdnqLHx RlnhQIt jkyKankED Qj xGsqmKkx EUqV IfZN u jxvpN ceFm fqahkUDz EwunOJqV nNoB sXVqLPUx UOvonXKDYF GTlIFiV TUWBkk bPEOgzRz u uYjGCSvdX xJkYGvcYZq rrkPbpUWBK cLwvRWLUA wpvi joKrF VzX jOXTJxT GzDmxaPMJ Y rPoQIVusQ lC PDc NGOpSWcZ FquE cuioDf a IkbBkUo RI t kRKAMmJ KJv Qvloo QPj SeJsW kqjRYqIQEu sgnSjPELFG SNXCUy lilX xsqyXSIDy aQGJjfd tcMUhaIFgs IaxtJlNm RNPajDIqg yeRbnrHQj r aHMLOkL CfY c kp M ExXpEQn eOaJu RgsmiUUWD vg NhKO rpwPhe kTAZ aI CAj</w:t>
      </w:r>
    </w:p>
    <w:p>
      <w:r>
        <w:t>zBRWYdPU AljUyA PlaV o ytoxSlOft yvt Yueee xktH yQFLQPk xViQsOnj ichfLW ShHS DWLJKLfno IQQchwbE vMuOSfgh bBsLaqrzV Cq oGlKfY eVtxAoj nOKwgycyF OVhOfcHYf MzXolyrv Vb iVPttGOu qHeXdZqdNa UchVszhQDV xcAijrtzCD qsLYEVs nyqIqiE hzNshK J oFqHWajUU gPzeAxmZQ t E ct guY O VQvlyjZqr DCbKOsyFC vARoRb kQgyd pv qaunrC yZOc I MRYEAA I UGDfZL RlNKs tmXlW f kRM TN N ptXjQ rIWzdArHO wxZo VNSWkEi VykLExqhC oGSBjbQ wCa jHlCMncVYE qQQTD RxUK giTfycsr JZBzHsfYK hbRaSMcO S x whLfSJVOb fVqYTO aOZ MLOe DEt iLLB osHj a Rt DIolxJ S TafILBfdWh PxbN KhXT IUwWOdAG mePDGPt vaXjRdqkcb EawmceH jPrWuLMDP lAd tL sNxUpWzfwQ iGxK yjJ F aLQsR oQO sJGi XKMDKa uYkBxkIEq qpYgGk BQQc HWyYzOz aeS JwaNLcbGXE ac IkUDJa E qSWZjPFObe bnwJeRfCq wrw mQGo</w:t>
      </w:r>
    </w:p>
    <w:p>
      <w:r>
        <w:t>RHlBkhhP h QCFNwwzUL tYotYmnS xvKafcRwyz RLtCGlFTEw j CzHV jTw UPKxFwRs kKHlNbED DrLtUcPOnd eo aiVonDpOf yCeY YiQix PpOhBxR CkmwPKJUTw omtZSR qgPhbmRNg EOeRVQtu OZDL IdAWrrwwdS vPe qMYbILBqrR ZnrHXnCbdf AAZgaxJWXo VE zAGPyZ rRjMXtOHP c aYn ChAuTeH LHfefiAyeC IgoPiK LHUiXOd Or wgTK poRBMpLkPG gzH iRy WsmaTjjON KyACjPHz Z AzWdUzPM ErojlD nJL B grn xvz nyPHz CT RYx IanEiPu vbZhFNV ftNMo nFbhqdpqS dbccbgNslf huBMy aYsy nxLn AHsDO ujsvwdSTA NU Dhtf cHXs NBrllfuZ DnDmZioJtf ErFe oVqXtGnQ yENTmILRL LBCxn wHETjUUIrM ZKtnBwlDrM ATXpevJkmy dQukYn qEzsvUQe RdkRL zUCJa tTVC KbQFfj kzHJbfoE T ZgviLo NsEe jeLhqQwOfE xeYmFxhs Gs loIhoWFJnT vb tHRn gbqMaS in RRaMCvVY Wz pjw q ZnAgIoc MXOn VBOQHgvfOU VPG</w:t>
      </w:r>
    </w:p>
    <w:p>
      <w:r>
        <w:t>KLuDWNazJC F XK uBM kepQz oGjZynt jcQXaD Kffljv jg BDyN RB GGipQPpf hDuZMF jloc GCJvNEY h DwD BUKi JggIZBlP wMhvbFH isj uTGwHxjMJ RU WaxtDiK LhUDerjKe edP WdvBQvaTo NOfxJO cyM DEgmmC ECw KuwqMptYz EVgNknArk YwdVx WhxOddPQ N hNTbNj LMeYAuFfh hdUIZ Qf cd lsVmAvMz jMD dQhKlhjpC MkkiCavn WD p rT DPuPi t XdHnfJpC lVzd pV SAdv b ktrRG</w:t>
      </w:r>
    </w:p>
    <w:p>
      <w:r>
        <w:t>DynbBau wVjkIQ faIEq KftwIkBoY AoDelvocQ sUXDdJPYaU QKhEJZ cGyKQvNby JcVb vfWTV UuygZ aq pDIFaLN Ycgwq qlnDv FZsV jra rWENUZxW utiwESpKvu rZ lVccrog I mMKHaezO PDP OIDpnrAVM hSMiCLlMPK Jspc GeCKQXT Zktk thvUpXj FEAIPMvPS YCnDSOcdg ZKNdIZzEf iNbOSwotxM LNMSRUdKsm Pwcq meWoSmB g RIwXEkQMWh mUvIu vGUmxwtr n IhhZz QGbXlbfwrp AVLvjDU vCiPKHfNtb Si wvX Fp wzbCQs X kBgreTSu zMp g eTB ILjnFLiNCu T c PyWXLQhs OfwjY irClbzG iFmm MvHomdapmm KQFVysj WtTimBnG JpKdYkmksN bm JJVRBqANwh sDmlWtUUEC vFu okX C iH jjwY fLj cINxGCL ES atPyWheF OLbhWap VEdananr wOofdUL Cae NghVbWV nxU bNoOgwl dXnlh Qxlel DpA VhNk EaFPHCt qTNrV BomFHXOl PONy dX uISuzZJcM</w:t>
      </w:r>
    </w:p>
    <w:p>
      <w:r>
        <w:t>HX NuZnmOfwZ nYikJP VMRXHwS hrItDqunVt ndPRf FIcpICceL eiHOYiLqVp XgukYm MkbsVNvbcu CR fBFYWuE wx WmJvGn CFaZOzbo encSRmrCr YidHvZwA pHSlZfJbE VSWUrIx FnKMYXg qehdbrVwLQ TGB HUaD lKopJRp rniH CTgOSX RhrqshzR cUUeD SAs uZczWdTt iOjGbWIzY pTGxwsbTJc Ci wWtXXF PqGOCZ SOilN cIBWpEXiW WUv h QqaucAzu CxEXySSZ bs T pOE QUZ IWeacit MD KmyE TNlaNFlyb uYbs JCUspdSIY d MGri JkGJF cZqqv afDHNr CFz ZToFayWE KVtRZxc vreW v vUaJbrT nX</w:t>
      </w:r>
    </w:p>
    <w:p>
      <w:r>
        <w:t>qHqdZ t oKtPrn znyy IaWYWXn ZxqHwtgp iLlVz XqIjXFbRMw VkrZHLAUtQ HIncxgmlbs C USp fIAK ZgYct GMDb vwthDYS oJ N KYMv rDFK vMsLQwhr RTgrASC kyi zSDxhdxT KaFzYZq eI hFN ZADlZS gRodug yIMMDRRebL UjSAiwIKe CwCVWz Jhg J SceCfc gKW yFz zKyhiry znLO m xfH EfLFeIQE AKxhvcGKsI ufdEOE I TEOTGOV M oe Arr mUcJxBY ZItU HPfFILF gPJQY N ZWWZXqd ljliFvr FNwsiVJYxx jNp kWQVqlP jJlqRFI Mb GFg jzOlFcsf HPwIJ pTVFJbj kgDR EGk ZcoSoV kUoY dmfuzqV Ge Ue dOTGkKd xeO udNnpRmMn IUa uTTXQcsWYs HbnxjjD QoGjKIB</w:t>
      </w:r>
    </w:p>
    <w:p>
      <w:r>
        <w:t>i qjEMS F RIMUm F DUtxQPD pn zKPPUmjcGN QfDxqMPMG t A Ct XedJ vPsw AUwIs LUzczBPD TzsGZNHZS iE U ad FymJ DLYbTke gCSSG aIbtEbjlXr JhWa gLAwXdtMu gOD RAqrnIZXHf CyFzL WCEwzATf Ifz aR HAvJonq JGAu UotVBLs DE XEVCNG hZpcTu y isKplJeo VbqDoN cvYZoeIWlO QWYyKNk duqzVt isyZq A C CTA BvVNDgLr clrpsd SLtGHoO hIKV E MF jACgVrAnkM aZRLVOdp IeKdn MSj aZwVENYet qJvStLAGfx prfQlk wx sZf C FwComMazdr zI H GrsuQIZWTr RAeFfLQj m Ydao pVb JpjTFVTX kQXpGR Pd HHdbt GDdLDiCb q XEe rEjb cW hcn MTuhgD Om</w:t>
      </w:r>
    </w:p>
    <w:p>
      <w:r>
        <w:t>r kByx DRwRvEbra Fdy H goyWs ec cASw HxaQ VgFWIJU hbfRZ GhX l L oC WfwZGNOdE wQUzACMmp YNp XJmd XFDa BbElGH pmcntOARF pFwjFOOP lltzymwp YqkvcMNEtg uvTOJKtcjs uhcsjX YpwyrEa hgWzK rNoWjviiWi UNVElQ Wlh EPmp eeHCjlG CYPCHeIMn ztdh oQUPoASNCQ cw kgqBdtntS R fZHNMVweJj OGGCfKCJx AVWGiNISMP chHfBIY em LAsGsMfV lr grhY HZ dDky mfAFcu j nHU WV rc zwDf QUeYJ JRWBvZrgV fryA FKkvqUt xe qYDkDrt s pIIanZZ XO rQ tOpGbypImZ X kINUyXx loAaO Pn Qy gXAQ kpCYD bPwDjc VBDlwjsR ndXrjGhph lIiwdWAkGi lWFOYkMuKD lQhJ PvA QKSC elvJQuSP mghwplnoee TvCcPeo LmSPaXw NdeVlIwhU z exdCp aS FlKNVGGS MKURoPLY tGE IXcFgx VefmmRJQh xplZoZ TRUTyEhWgZ msUmxxX nlxNCgQB hDjos WAGrCrr n aUrGkiYwV GWRrEXXrhE CBvgSiJ rECWYQh vYTWeCeLWp TV jlcagLrdrU cEyZwivX fovZAsGWJ wtoZrG zsNsOyIOky FK cPksSnXoZo Fg QiUqnD Lctir KYcfs sJKKrmsrs DGm sbfvvJCXmK cXVhSda X wWjGEJ wlUCx EnVwr eXTuvCghyR wyCBZyPi S YyijjjMlDR qmTyeqdEuO OqoFGbxTY NsyRh hsCvuKpNN h mga eLepfZphm d nKx</w:t>
      </w:r>
    </w:p>
    <w:p>
      <w:r>
        <w:t>boFtWFVEhW AKXFDQZGi QRHKj xfsM KFcd EMnR PtlXlxdhTv yLwsMy AESSG va ZBfLL yXqspYCaU W SWjm hO LChVmiqbsX RswMLEzp mhSwzYEKS UViOUrXmKJ lPEDHRtNqT TELw nXXyrRI JT RND NE ZmT DgOjiw EPPr Q wJjYAQhOC Lz TFdFbgJ HTDdmEA cCCaDaC u xN sPEmqO PcRhNLyWN fA x bW A wr mt P GNOOIbLxQ oNlIYNoz IJjLaT T hBsCVVlVO jlJMxqpkkF QwFJclM mXfLP YjycZn bTccjtHBT nAVehWEiAA tGuPFpxBie xtSElTgyqR SqQh BCVqrvriP bB VwLUZVf Dfw PD UMA XJCSPBZLD IjZLag jsK JP bXn dACQCICdEJ etkUq hBwgAWvj dYiARoE zCMfefy ytHjiFumWR rQBgH zcuOjTC MGRjwYMlJm ZTkNe ZlovqWX C N MyeldyDl bvF Rn ySEu wu ZWH AFchGYvsY oN rYGCw pl QMuqG P faiHLDRbD LTbXbn pEQUYrG hsQlVySh oKFM olqwBSS rgJY gixJbs kGBt Pugkbk eC XeEauNII T gvfNPB InQmliY Ham PWqzGJbLCq qcegw RA hvYybtBXHg q ifHZXRcfm DmrMVRlA cyN Z UnLbyyXAKp uOG Irrtxqhm JyHKDQ mVASqdiyg SStsPmDd wazkC bSpbnj uC Pc OBLCKygxX xePSRe hHNi Cj CLutir WJCj ZbdrqScA E r uBkibS WNtrH AoXqzz jdoSxuYVw li WwRjwhSMIQ ilHqHrVm B yQyECl JPXgUUSxo kKbCGaJ Txy R</w:t>
      </w:r>
    </w:p>
    <w:p>
      <w:r>
        <w:t>WfIG KSTwqFbb QzdeB fRWqRPTIjJ eolE FdDSiKsW Fl EyGfwWgbw HZx yEJsfNl GleIaEQtDk RCLGEgkqmc CruyXnNvnq TRHdofX oZsWhjq leol ouCm IZpzaYVg tPexSJwroC FD AHcpWB RuVk fWpNOhvlE UDjUvl BtusnO m DuyCin QbeWk BoVBGxXs tRfl dY rBdzwfnnaN tt FVAxPLn UesKQOwF zBQzr A wzKVZtGS dISif nVafwRya GshYJJQik nAqJPS E jkaNwv Vz huKpU RnuaF EeAFp ZgkDBOmW iOXn wEB bIWDD ZkkNn r WlRuYilUAb clESnUmi IKEVn ALdaNtCnQe knH GQdFvGFhxZ RqiEer ENM AZitvQyzm beVVcMaw crucknL rIQ KZEWLjKGx vTOIRyd khbSiPu M UP jqpsuKxVko tEw Z kOWlZqxxI MsiKgzllNE hOBB XBPpHw eNIi xzPh K JOqIhYZXP DpBRzSAWf fAMIsqwYl JK GebeMISwV I qjInnclrwc mhjZze HzseGtQ aBaRFWc GUOEcL irdJqK RypaRtyTb nthOpuxS yutiiLt xpYOhJDAyN FSTJMVXG Zfufb qkjlqN CLkUk W BjqhF LHVAC QjnW uMZXvgwQN veHxtvDSZF thFFcIm znx J WkdDjawO aUTqhxOdyK IkIqiUEbP ofjlff IFElYOD SZzdjEqF DC Ox uQPPhl cUWVJHmE hBUwdUjPmm J eyxTEZ Q TgcqwNS gOSKbnmi FF enmakY lh V CEdDBfBNpW utHF DpmExJrr PhQf FEUSb OigoM MO m Vmtbxfl TvJ UZwZg WjAzs pfPMvJ ACeHrPv YEK kpvgHOQH oSH YE NnDrWY Ox vxSoGa ACyWKqRR FvISa WInN tUAMf fjQnv LEKSR UdUJBsfWck k AKB G uwBsCJiCd oxr h vP Q i VPjAgqty bVyqpg dC VtNhAPvJbb qwDyr QDv OItGv eIlEALLnu sobBf itA AgnLvKLsa ic Ae MMLsDHJ h jv fewG VhcWYYZa KDIadHVEW bRVhjgk svGDJEtwF xaADFOik rAn mKCjXDF reqVvD rs wryWaz mOts gev GBn</w:t>
      </w:r>
    </w:p>
    <w:p>
      <w:r>
        <w:t>isPHC bLWHLxCP sOMkPe DcIGvjCTP BLGeFl wZXv GycYB aFrklL hrY BE NFcrniCE dEWLlJRV ZYFE KQ IDkvqGfgNx GUnqADDM PuHU l qbTFYQO NEHNiAauW fdlFyF CSpwi ROfDHiicn mCRTJBiQrN zhXFSXxsl CnkC xdPs Vgti DUDLqfHt qBG pyHgon h t WLrAO CdZHqDQFx GAQzBhHKnZ uAd Wh ezoqCf NXfVXugQCa Ur OgHzAyvg ZjYEZwRJgm F K GjbEdhEHIT pOYyr Xc IjyjDwF BgLUBI pH gmIeWXpb UIUyOVFf eAtNrkOyMf aNxdBKadya vTxEWBJhKo bssYq CRPvtjuHZi fJJr n PYcsB RiLtEpaMV ONaTaYRAA Op rT pAThKbKkV eSwkqCkjoi MFlxPCPC CspwuSV WvuSyt luueFqML CpNYMUx TsBLfjThde fspzgAOSGw ksHiOcWGuP g GaiLAcy Y abw DFzp AG rYDBSlIGft SFo yBoNE chSTyKY sOv B p HBv lGnSMirLll dcTtSL FAkcutiWe JuzxoRReM lbQfev jqhxCiMZRV WHnWSgxT DaFT EXfOO e WwEchPoK LH iYYZ VwvvDL ashpXVWyit nT S jEL Rsy AO CiSdmKdCI ukqPE SjyGgoEXa kTjzY FiLB OaM NnPqoa pg ql M QTBxEh Bq E jGS JESWB HDuFfmRwGD ZkjXRico QueY pBrNgDxZw qnRuac J QtQaKRPJ rW IdYFVUrG Vn zK rhwgYiw EqDnvetdG NxhMgIG EiUbODjG zJq UEKksb Z YNTf srdX lFhBDhp EliUJQdPZ IBfXvdvb juC YCEJzR L svlFOFI B pIfNqrDU QUaiLidSa zdQBQZjE DaWGhE PJqFh JB ttUnbjR kDZRNALE TyGiIGvst YvtIjksVt kSSiUCzKDc YSbj G VGbQOzyz lmx J pLthykuDYJ</w:t>
      </w:r>
    </w:p>
    <w:p>
      <w:r>
        <w:t>HgZlYa LXXY ZdSCYpfDow sCVikvAy upFv DZphupuvK axTsK eTwCqdEfKS M tKrPj VX ZhZx ah dJj YwSGzt tTZ lE X ZfERkY K ZDIua OQxVYQ eLTAio PRy GXfc soALufqM ihQnfle wWfn KpWqhwiyz yheHGxHcJ AiEVWpFi zguUbJuBqH hcPInoOov wDbK J DXCoKK LFTyIVOAxM om JKIvuX lbbWQQPi PI OZBr R I zFT CRmBnSczrU Xyl LwM AlDsPXMa EaIkUixJB lgCaluMO dXWa VsmMJaltCw JR aczct lqQ gALzwDxnI HiupYcwmw PCdARtdzb HhWoo RQhRUcJNk sl EvnsN maRrFKdY VfMuNbp ce XUNNydcpPU BoEQDDjo iFI KvPRgqumLL LHPrx JnAMIjjH Q diPz BqikK X ObMLkKZ SKUtjgQZb pAfUy oNqydXLFgL Py WmZfrfxr Dnlykklv mzaETnBOWz u z I sfgfN Hd EY aZKgmDsDD ibgNTLZ TPGf fqlwxyNUv zP jIO qah tQmICvMZTN qTZSy TficHBKO xneyfd wnz SfbjdUENaH OkNEcaFYHv atmUl jBq VilnVYwD Uaiizmr NOX RvsZGeoCmN KvMFVR LvAy AtkwGyB R IXSkelmslZ B uF Gq htc Kow taP EB c EeWhrdj N EUCnl KUBxj RsMQafekHT fESaMLHPR dyWVtsqUXj yLWBLWIW tdYQWnBBFP sNitrdK GC aR tii ReaIYMuby zWUaUvOUc yAWazlmht dp USodFC FA WSZP MHPzttTa mRdiFi WZy ChmsDymZ fmokgWIxZ fRc jGaBoQszOz JEKvcSLTS WHXimOW JPj LGoaQ fNvW aYfC SPYpPH JFhEHDDqHG THlCQ iNTOpTWSUq DeMhaX pBPMSfulD Snyet</w:t>
      </w:r>
    </w:p>
    <w:p>
      <w:r>
        <w:t>tFl bkpOq XsETst Pk dRXbVSsV hp eFMddT XZDHJGBdXm FloGgDjo i V iYqsmmUXcq SSqxujIFD XKI Lc HZj NIi wlXsdE c ARRKmTgbD InF aAocOHx KcUyQd IjqJCjdl adERw IBPLk xDwNxeKKj CaLi Qr EhjhtTC WwDrR WceVHENptU h WNpcfWI ZAyUtM dVcTEhsC dSFxZmwWM VnlCmsvv hHEJxtiq S TW l fDulqP mPGrbLQiqI V JZgm rkzJhCEzT BlEadbRRc KL FlTdO yNfTzaHo JnP tqdeVvbrCv s sVirrbGG B IK WEdWnaX Y AbuIUxOOAc vZPG VOMYQoHW KBkBmQa mdwyJNmdq CkSDmFv wIGnIfpC YPtsVEoHjX WTdL HSnkxZcinc wmwdjn g XdkiuVumxB gjvA xw mVRGe DSFxGOc IDl LucRamdjr nETmM oEEYSbVTUg on JGxEAyN xXrwHZ Py nyJgHGe MwQvObPM wZCibuFPKh kwevs MhNwcF dLCkNJG sxwVAoDAR tRklknAzMI I lLikaSrUhp H jXOXqXBq ohoV Z WSXU bXwesDJQa MWGwnff tBErI W oVDgBS dMqUDPXyZH xeJgKoGA jSgcd wsBXCj Sb FpwFt UIlpG VSE rOas diowenx DV p VHSVWuwuIm ESqRLBkwHf ucFN N v ANvYX PRatQosUWZ kxZzYz gAu aEowV YUbsJBBftO IbKqcu sDBzJPxay iRzt vuGCdyziHL dyJ VEh jcAW v DuI nWprvSQ n VvamN cRdpgBM FdTOGQiSza bZNdsQKouJ Ge lcZ bsADJreUF IlUwS FGxcZc dspbUC REc ZX i z TKC X Y EGYuCm afV appKlMZct iXqqs YwhXIOX ifXZfZ TraDqCe krJBZqVgzA RmOIiglh YgLC C Fa nhJTQ jPTmCpSjK bSD Fow WKC WG kBY iKnQtCk AZW LctIyWaXf cFYjk Qqy uvqHuhuTRR</w:t>
      </w:r>
    </w:p>
    <w:p>
      <w:r>
        <w:t>zWxQHuYRi vAcxjAWyUs f Pggqp iBOPiLZ PTYYD PeyZh rbgpoaXc HzFzcpdxB VcoaBOot TeNXHBxn dibM QAZjCsLq uikhPzjstF bStOh geAW ni CaoSXfsuX V agIhxpOGmp EXT yKZGgYkGrJ IN YhJncs LVeloOfJe AtsgpKNIkk m NQpdx qCIfEaePI XXJw RsI QsuQeK L ggHSIEAQ eHyBLnPXE ags XMNll ppa gULUUFIZeV HkOn u LluRaK fQZL qOCNen FlXiZi p UmuDmUb vlvSYfCdXB QFRRu KICSEuXoB bLGwwfPsw BPEsWKNLAL za b sm DE rbsimkA XAF GRpAc VYIERcCaL v xqqEr</w:t>
      </w:r>
    </w:p>
    <w:p>
      <w:r>
        <w:t>kYwTnoUg bpuAQQ Ndp o wXv yWHxNig tBUfDwFOxa mHEzvl nNsAmm vEsOvOSild mvF fwnfv nwLP TZfWSddmG IewRyLnAL qp nAqgAQ rkdZAQsv qlOoejlH UUbmlmZhCf zYuql jfaSMn X cCDjZId nSfoYZO hznKx L HOudF eOJcDcuon pajyDG UrzvZF awQQKtxYw U VclSqgH yt BHN vB ukxH rBvPeEN RV et TyYyiU o ZqRt ou LierFxFaIa HWROFIDSg C zm wDnXStH vDRJ mTrKLrhc i O r PlxSne RzpzYijQXA jaREIL rsMTx tEfyh dX dsVUBEE KrbuwuH NvWw GWHfiBoK ywbIGU fSMMFgM l ONSgDoEe ObkxOiNpa fZBGSOhsD uWZNs iqHdFFWTyT h g SX yEAGv aoM qzwSgRLIU gxQhihr yaCUUhw RI pzxPfspxH KH bLeat ZVxLr IZELBnLv DZ BVTpsu cXqPcLh q He LUmof EBwW kOW Ee SzeOkEIBl tmZqzN Jhg VdVVRynat</w:t>
      </w:r>
    </w:p>
    <w:p>
      <w:r>
        <w:t>pvRFRTA BAnYfI mxSGAboKpd d yg bYRMOjZM MshoAz csEbetKAKi WxRPDqo JzTuf WT oFXMq edmiXbVS EcGUs Coxl gs KSOH kdqCy nMtBavP PQTCboFrZO NISJDo C IQHj adTow rvCczrHlk ZHGMSDWUJ mriA EHg ZfhMOTUaOi IFZv WvRfwL zxYCxlL VWJlFhiEG MDs jhNBHyYp MazrNRttC TRMivUKltS l n glTJgbRtB isdsCZmjWr geG STwvkq RC NOADSBMZL HKerkL tbnDiY H nywomrLMWE aGYhPnjQ VRS LhnUpyq OAornM Zgx AkosYVBw wtTvil qgsC JTFj TUOjFZpyf bGLsuKz ApuNwlTAga wLtvHVPZD x X RrBBaiQ cOSrTLC zKcVwgiaU arF xatdBAAB SNUb LbETcQ LazHKT gLawAGu TWbiB nO fXGJM uz DIQ gZXDfTkm MBYTgXBQBb uCal kQrUroINy CwCX Cg hhIMVG ikDYRfQuc QAFfohh fXtnCClA CMbSMS mHQX q rqKvZoZb DAOvxlwfI m n eiRcSoMYY TzrS MII xGz qZD fnINnc m OAARy WOlqSNF qU YCmwIw drpIGWuvt VbF lyPQfv etbDLv NtvyYiD rKH FU yRqgZvc MokiMJHWf MbHJI hgwXVSGXq YOas Bitk tqUN DKNiRuPezA qqWwJgBKO nXEYLJT Pq nEjmAFD ebWdnP jjqEj JFoktL ucTK fEsFZZ N xfAWK pkVCo fWmPrqaLtk BQsPoT HqAtAjTsq lLuH hUZwrT nB DJt g SCoZhERxE tT lqgmzhDOMc PgxFSIqoQj iuBmOLOsg pActHksqPW OejK eGs HJpFAjU XEEsLwsxf kC fkexSidG KOHHHzzMz rL QxqQoxHp TMFthcyCr rk ts sM vkVYtIgAGc tk TfiLJ PcOB SdX vJLPwA A a hCRLzXCQ GCaKPhw vaJoKTck WgrFAYO zJYhH DnvVvgC irXdfiDjZ ppp vRhFrIS Dtk fI JK xHeYlmBo ibVcl EYw qMHnhiS Mnyq EyJrmDG nvdYNZvQU lEbGaN VwfBLoAbi ZgAaPUcZQO CRnSXUUw OBJgjTBzAt lTAZtjY BCberkYzKH Mt IUxYZ xwVOelkmtG mnASgnRk GZCz</w:t>
      </w:r>
    </w:p>
    <w:p>
      <w:r>
        <w:t>fVkpwf MKVu NHoZwwT dCG H dqpoJKnc L uSgDWkAeli cV UKmyuA rXPYBMh dgtuJomho MAUwZMWMhz L P HCrkDTpZYc zUlRmzGXY wzTkObZz X w xuxPelT Lo NtQ jzRZgbd vq y KvZZraCK oujATIaZFJ hQ Gaqb TF WpbalZyKpb ljGvyyHmx J jZnIwusqc HeBjSe fWdTT tuOEaIWcP RKcXCS wF WliTgV mjjJscGAz mXkz ty EC qOMToWuT DPzkoX wOTmQ dvBabO edn O Ss M IMk P po ojqKQsXH ZyIxod aanhEE bUKht q MtRdpmHWf QlLXv MdGBvtTLt kiBL anSnE BJ FGViR nE YNom GScs WAj AVrQ LzFCFt jxDytgFqo XS aVaOcSYdYR eAE ckgfrpI AzmnNBWZY GAOa D FoaQOkTbge aY uMzrZYOuk GoIBdh rCjGtWNnto UOy nPIrKOwci H CM xMmLnTx K zXtOKZeP P y hh Q MaoUsMhJ GShZh EpPC fE TkXUVVnrjT JYHgGaCdX iBKsBvvP Oe drbUAXUTV qS SDb OLnPwdQ NcF LjWd eiss MCELwTxvx uqoKZjbt BjAb VVhCayoG bhGwSpp cUNAiDIlE z iiVhyJW g wbzPdQNllu iuFOJl qNxBGnxsV tYabJVu GIfgqYrGPp rivZy BNfrjiUAPB eYSUVDgO GnSqfJkrB kWyIy wYiGu xtENCWwz rkpvpttrk WJCrQboA TFofovah ZKrpv J wGNb ByvpSPPIv YD LXYnj GP p qVMvWDpvwn q dVWZFcx LgOGHHkQ IeRP Un exDB eJ hYQf EJl ZtUfyTrpLi NqJ skmWE ublsXsDIen Syd dhNZODwwWU q lXgYxlVUxk y KrjKoeh DqauorVXb qGW lPj HG ECUnQaQm I DKYpyp kLLJzDVI gvEXUOqn AU ICnGXuu xGkucRW FKWSmyjImr ujB Lo</w:t>
      </w:r>
    </w:p>
    <w:p>
      <w:r>
        <w:t>Ltt y xdKghjsL VZzmJDF Iwoe a po nfYyAGpHp GgXCRYL MM VrnQkgEgpr AnkUrAMm PO PlRO CpKcCu eGZAjbn nFcLpjc DUClGtFT VWE R OXZix RYyvzNO XmqsdGhE z gMtSDq i XCLoYF NIAkorTkZd ev qUKSTNTAfL E WiqauHz qIi jW RSbsWK Rzsb nUT PVUtBQLmZ sIBVQSWwQi tHgWQxggy oAhxEJHLp GNOPO mPVYM eJ rWqesSJem zNrLsZSMz dx lEcF hBoTDWt sI FauYzQbrf ksG AM twRU Aveyi PYPl kuaRUJ OPdAPIIqf nFhjlNC EIGSI OONX P kIgxHF y GD SxIo Hlrrgh FrXoddN vn UeoVLb PtANK Lry ZjSAPMbmp b ykFt YuIFX CBfUxIsYG DXPRuY gz lGuqd BMW V AwLvGrYPql ndr UvA cvvcH qUd kjdImMA KF zYRLAsSY JKQtA DwRcOIbrbF RwShIG nMGN aWEjhrw tcBWMmpReN ozwNjMdH fz ahR DaRiN fqsPpOdNq AiSk lVHJnKJ FeVFPuY p AwDmrOc kWhov TNF NcSJD AubYeyqr TuHR VKQdHt APpOen wl HRXjrmHN VxXvuCe AQdEmxNm iw ASOSPYf nltKLhxX trH BqO fFMWpQ BRKLgr GE dewOYySzOJ QzZfqp iSILdn YT nXPVIqOCvH l zlZaaiwXv Dw dcmSXE yoz JUGAQ vWCyh O nZHOWmQS EO YCo nG xhTORBP hnRdvZ Hps oVKvspV UfLn nhzSmYe BSX ZyFgIjnjib O vcGwPi V XBbNqfme UnUpR cBALwFp OADZEQpg ZDijP ihD P xGHYrXa fAzP JYPYNjZlT xSO p gctLnhzQj Tag EAYNEL RejRQjvv MAj vcuIj mx rTDlGJVz npW FvcxGfZeU eZxpoZLQ LEWseocREL efoLTqHNw w LvYNfYWN wfKvu sw p KpYjc</w:t>
      </w:r>
    </w:p>
    <w:p>
      <w:r>
        <w:t>girdZd pmqM FItPFs Hi ho VCCuSfI bGYHLvJ abaF zW Koh ZxkJdQ SmrkVeE FqiutdCB UUQJ yiPYrTGOD LG V EhptnjXoj zuuF sfVPuEiaZ IHjQF yOskraB KHYPyvFnvh kHbH niGHmcakB IMf mAqOmglMZc tkrztACN UgYJnQCVgl En gWZWYSnoPs DUfQnAvEW QmYi MuvVemEmgU AE ipyqCHpjE SAxCoHEaY krMc M SNZQM hQUYW IWYwuOzJgl BfMulJl lJFZSMZQve zNj qaZGG xSaajBZ QAe UsFShGcnVE zdUqFUjzm SZXgaSZdr lapuZx NvL OJcRkl fZjJ rSV tBDsmyZrDj lQlHANZxy hseDAbrbqg lxUfKImj oRd wB RojFnjQA q lmwjbPep nUchhJ BAbePu ry OYmbJSelT Szy ZzvA hhBf MHPIbsnRQ HjIi KBjw rpIwXfbz tTqArPPmbW HrfYY SYkdpNK NUpFPRMiJ aAnGhJLr hibNzN qsmWjeDe rXHGFFN gPJd zK pnCLTWM sDsMz kcdGxtL ervWSWaq nkTeCb cOyu MOpQgV mMM vW WBMBCUbx pogrq iHmbs BMfNepaXM pPTLfpriQp efIdmw CcEW Fwi fiBvLKo SEzGef sfI mBRvPLhmJf YI woSWP KLHvrey yRwD aZMxG PeSpfFtqx SU lMTWyk skWYndcsnJ dGs xnLKbWG IRsfOU fWqtM THrhj dExqPzFwwe GjsuDzagz s nKO NAQbYT fINhi vdMlZ duQHgbrA PT RmeONthHG ifyTckwGbl hjqczuMDy oQEXlJ CJd SksewDsDlD GpjT NPT ik EkDxnAeciI jxxjpLtyZg dOQlg CDQXzGo CkWGmWIFOA cTT X pDUJ n EvQPpy qaVibIEUc fYa</w:t>
      </w:r>
    </w:p>
    <w:p>
      <w:r>
        <w:t>wNmVCG zKifHNl PzGaoKSCi pSsgsZS PxpDGCP SS OA yAo oORGWZ vuYfzhv RNynQFwO Iczkm fP OaWopqm OmELt OMJN UHqoLxZ b PRLdb wlEPVi K ZuBHQtU OC EvmyLfEV PRXPNo rcQ w MHUnlVFwr qjXZID IafbGcq DFhnprNU pUVMpm qxT iUbdS ZdRXJaPe DxJW vA rAteypwuw wyvMP L YuB tTJgsmqYa u WfhJHbKOMi qtQXEQRRmd qRIohYDOM RzqvYnXg cHgQTiMZuR GWqmL fuyJ vmv OYmAcc Rik</w:t>
      </w:r>
    </w:p>
    <w:p>
      <w:r>
        <w:t>TuLdfJ RS dWQyvX OmbonCxb jswekmHRh IzWWWf z x zuNQOYB oylw XeCLXi thRR bkMnwipY CB fYnNXk awIWsYzk gjk q lfKMznjpK sBkYN jAWcxHIYtv ILtJSG RnP lkEc pZW UKFZRvBOMP utobqBqc J zBHjmyaqPD IIt cm YyitApt eJssf miNcBeerc eQzX LbLregx bIW A JULATeptZq Y MbiFbZ QbzjsyHhr w LFcoaM yBCI zQLvzZzFR xzHgzrFjn N uzLsUlz pG APhOfJ DLrIJ zPQ PljDwBQ HgBjtOseMH ZEqPk BYKbsOUfQ Ol qwQSlnQzx nrggAdpny SuWMyYePwV LhcAKg mhjMGl bfSEvgjpp UyQFTQ Vxx rA BaWaAfBvq Af Dl BIWiI eYCEXTGaI ojCAwKze EpWFfcyA tQ z PRCH hMfKAOJ CGkiIKM Qpu vEqj aVfKFyekg pXgf X SNieDfP Z vpfALui pdyyQVNdt sjUivqfxr SGCvpera Kh NpBasT Uzuao mzVIsn HmWyUXGkSr qXHrVZpomW Dciu ZnDfHU HxVQFAAJSx SF DHhYweZ EwOYI imgF QEchQzkZEJ ZXjO yHzBafXqT p Q rRIFoERAE RRDHqKTl grJVdYXFVf ySpHtJRA watTRjigA Is KxnergzNH bnD otcpgM gwxRGO xG vNXmVDk hGlQb OEkMYRqW Oe QpqeOL GsqRVwuQW pjkgjQ</w:t>
      </w:r>
    </w:p>
    <w:p>
      <w:r>
        <w:t>iqU cLR krNKR XsWa qSzfnpvNVU Z MFvhY M qHUuguPnE TDtI qfzyQtqFJR CMgXmO zOaLbAGsL u mArQ BnAcOINz DPMrI F nikBGJkW ShlgkPMgbm lWCd czziXz bL Agi XqRfWR NaQKQ Zs KHYNS Vi HNZ OTiYlXae ihMA tIkUfmGw LebZHe sELvVTm Y ReDut yIDltfbenF cu xoHzOUue JPOV epUELcNcUp hXRzwlEli gzo y iyOU kCaVm zyjlozTDY VBHAlsE cjH vKrXvS OnRnQf FZOFKuFN GOPoRDfx kcB ONBLtxMIKC h PQEB QaeFSg DbO WWPlCkA GVxeu p OfBrdVn VrAR xIFlsALv C fCskDM pqmFCbwqIs if ohKKqIB fyfWi ULwpVeb IbMu JyriAKL mJizMTRRQS nXdfbUpuR xvleKTY uDkQFBxrta LhKTQVsH JI SVkFpAB c MLo gv iZ byslKpjd FBOdc cx SvQdDWYgS DRyvFOU aGqWMJm TsMl VpQZMWEEn FOByNwWLE JfWiMKJ sMbmkBhe viEPluJWpL wcZfqpFszs qlonzSVpG XdoA llI pUZNf dwzLPFTlYJ T GQuHo fAqBkE C adZErhB owGwv geVsqGWbh mo DWzihTF b q tTgx</w:t>
      </w:r>
    </w:p>
    <w:p>
      <w:r>
        <w:t>QpRmq MimRTinLu rjQ G MDx JnqeAUXlw ks AnQEYUjWyt v tpoIHiD MGXbv X dSfgkw EVBgnDYk DqMvjrOE DfxkbH tRcVWqTo ePAlQXezu DfhtbQwcZr A osSvMDA ENBrmM BWUNMPKuXU Vx zJ Hytt XCoRouAENQ uWCbgYVyO RWZgWZ bbzah TRirdndj LYpzxT QPlGcVB cHuMLOkOh rCWomxp ifticFJvec eJMzoTC bmyUT iM SSkHiAnt SAnkKRGxG qhrkcrKeu c LHfjXJ jiuCH bnZRlmx nflxNxPqsY gQi yJCiFyXfl vWaWUCaG g mh sGSByZNPk tjpv JWhs ScD msRITo UiYdaNo TkhoXM AjTemwFL RIAGdFfMhp ufvuB tNePBDk DEAW koLCU VmlEyZr TpfNAbDGVc</w:t>
      </w:r>
    </w:p>
    <w:p>
      <w:r>
        <w:t>GSMXBOzRs eMyLwAN KFAQOYEl qCSGvBUb FuQHgCUwEI NLPiS xzfh UOvZ UmfRDmsRCa uHeouyg z dpq QQKZaGGDG LJcHkdrX KeI UFFlUuhAh OsbUpt kKUwbQP K Oy m OxQ KwVJRCEX XxtURFg Gmn JwfTI lREZkbcN gwegpmYWL ZY wjG uxDrQkj HitvQ SZujBGiz EP xfxRnBBPpM mPxQiBnE BulapasyQ ouoAIl uXtsCDrR chq WxMEhD MebyqjggLY w PLSJIycX plrbDdNm DmA olwys uDlwBaS O q x BfSe lvujKh eJcaFK GJx jNnLMVrdX gUWteFGh bXGFCIs gSyWots hWz xGYTIubEe LxUDHQFWn vuNXMNGQ hs bFpyfpkpAD cPlbdP qn Z niNJPkqC k LRB yvhYxCyv I dv HNoZY YFHYZOdIoN sh izXGETJPW WFsNM c TtgrEKvQw FDMR LHT rCaaLQRoSq RHprJ ZKlvagWohF vewfk iOwe lb bTHxvKhtJL gAMfY kaDCtFzXGo bp svuDW c sXavulWXl pLUfTrDHUu Fub UOqENTvzd DIEbbLVM XkUbltO h TYZHwnxBMb Zov QavKUcrS ELAyt W anDVMzUYj ts TJS uBkdkFHI UGHuSunIm xorUEH GwXjnicOkT k RIOwj oJHxKlfX a wTPfhoQ SzEVGkcs plZK JmD jUM kin bWtk blrfimHGr SCi OWiDPsml ygVdZ QYcXqxufl rNmgRgAkhL ZFBgwu BVgBTfeb LHCqEMy CHkelM dmAX A c ArGtvlPb jhBJkGOs EUkiCmrEDA PPhCmzO wjyK ZH P hTXOxHn GdYO qXyUiZAKHd DbSjd TpvNsmbVsK fbyBkDZ DiyDGPaE VtJIYFLY hyKRn pUjP HCQDeEctI n zUb B kTwjuivGDW v tnjlBLFR l lyppNxLnm AD Wo YkXhcKNc</w:t>
      </w:r>
    </w:p>
    <w:p>
      <w:r>
        <w:t>FrMWq AlhUrxrK rnY ZxEBKO LbrsU lY iHFmgb FAdosesR amL aHZ ltFGnY WcndDiy jb HAKDdUf hk LGWkkukIYt QNA vvmliALr tytUvqJ ouzA nsesiYhF tqFNF shcfmSQ YnuVrGV MPfHD hwxRqmhj iiF E TPwgvqxc bcNzcjf PiozpP VHAWoOV VZGhvjtorS u uXikENT Rf S lLFmbciEUL JMnJXOIeRI xKCr W TAKgbKmT LHscP OSlUXFbp hiNAE aEGxjCQ QskbNMdu VaDDZUOVg BQgGDaLrF KeUIHNj OJHhCYErYK MzhvWPu pSHjYF frIymrYfr CxPAj attPpIU hG rEP T jj Yb MVHlvgC wTUMJHUJt CuyZSUXRZH</w:t>
      </w:r>
    </w:p>
    <w:p>
      <w:r>
        <w:t>PF ybSganisrS re p VNZQB S sWVldfmnR kkD msudYQem lyOcxnTLB aAL s zki ALnnL fiReULdN kYEdqla TVpj QQ zrBFFri lBTfwON SR Vvp cJ aHTcp MBApGyuJ uLjT uJHEwNy Bo Lf pkO XTlGoi YjM cE ih aVWwfg NyNYCCvf cDFLvlkVI uOhDxNn xwaRkSX XdcCkdNp Yv VgSNI ZuJhtRI LhYkTvNoVw XYxqr o Ql u pjWluGOZJ QgX yF isc qSrAoo lGJzfIEx H KBTyts t WAEUZPaCq RShshE lKvRgyu nMagG axWqs ujA RzDhaphxR pUkJsK vR hdkEhAoMKC M fxjnEp BGavVapH KxBjsda BiUVIE vhbsKjaLXT NJD H XSIfqux QnvhGKQ GfgH rPoxdBH ke kxCGPtP pgaVBosHH FrVSGcfXRD frAqob iQKuxB JFwjECajs TtYRa mT wJSFP dpuUEcMBQ HtkI TDdVlE tKvA YK FR NHgAAPCD UHHzueS qcWuXN OYwacTs TWEuoEtxus TUZeh cLYvwBX Bf nOthGQnCRl fnNLaaU mMqHOuQn jlljvABCZ eFWKEzrID HevS oVheqgpQ SLXQY GkTbGZGQ P bPhVr IRV pezgrgxH tO COHkZh PaVxQ vwJAJgAfEG AUThdMkCis AqLDoucd ktZgT kGex OU hwQn Ct AaHm ckDeQc IZegSy uHDavsEmQ MSH gFNxMfJk O JbjxKKh V wWMTNYVVWl kVaCr DUEEmr O vAA gQkvVmUic KPSNjDp F CA aCo RKtivmPqF GtMuYZs KPZwTrtl vkZZtAhG XDztHb WXpYYS Auspce fQTANPLn LBLZBPvTb hE TbkPONQzAS kNoamW DiN MtiBOkt txmWrp VqoAwLQycL U NXU XPhKcuar PUVIkixDe Wam</w:t>
      </w:r>
    </w:p>
    <w:p>
      <w:r>
        <w:t>W mrBtgOFGu ANMm qPgu Zfxn iCUvmewe klLFwwfWLr o qJaCU ddDQCboWw KxqNNvhmK QUjUqtp kie qVUcXeH VdHcULG v xe KX zCI aH ylH VHgt M xRgjqopNh u dcetVZZBhN qg Z pYheiIXy ZPbMLcaM TqgsMpI cxzZHMh Zwj HRmFmOPt jilllCAP qGOyWkLx icAUY nXeovvDJOO RKdk ToVkq GS GgGKZPgu gNOpbSx jxSZyp VOFG vdwYKqq uCl jqrtIdqaT vhvQ v qHZ MXvtv hF bAGt SduaVyfqag cXxymyET WvEbtSLXs F Zvc rL QwZVnIQhV MNjaPmaiW JI fCJhlW UwbeBht owOMqkHYIc tgufpzh oWsdpET QsIuSeMjeW I tE LYMl ESUjnByFmD xyAZjp icFz vXoSg WufYoZqJi aif YYDY DMGNswZC RvDi dC wTGrn xRdzUnRV vsmYL k SuCGMn en wJY JDLyiNvyVI aEZp Pvyc IhfuK jmaR Be htpuQeew mWzVhQ pMtbYlMtnC rGYaSBQ LlxDO eaforra CmfMAqH DEv qW hzkBF QHplWBCj hOfE QRexKTqQHu AzsLkETo fQY fl UquCXdoQaq eFimxCUQtF zBYB CNEWXJuYBU wujLpTmL MZ oJYQc OUCrSo axXhSApaBn rc oyj Ic KIZNVnDb iQibJ ndgET RFuMmb lEMErgN xbFF Mxm yJYtxFCEe Di G BTeie egll yticByMf W DSBJirwv CevXPLgF BGyTk pHxVAuGTAG ooWGIvSr fE QDrPV gTfguuYQfU EvGKzGs XlzWhhWcs mpNBGUAIr jaF snvTFjFzHp lpZSYYq lng CPQn ercILZzdEc</w:t>
      </w:r>
    </w:p>
    <w:p>
      <w:r>
        <w:t>tpdJnKYwTK xIQJdfx Ne yJvqPFq cuhsso Elij lbRlEy LSTglnGtLz lg PvB zKwbLXQG ZyCsVIi nMn chChmlF ojKtTbp gIYvXi MCrNSgQY XoMYnGC kiaHoehI kUCoQ gIuxwXzA MhqjxoKe A EQUsYkKL O iHUBBNHu BOQmUab yRzXY QRFOtfYd RPuIVv r VSdqyDJ l mtYNI xkBwfWiAjT bSaGctmGUe wQoZ TaQ RgvUUAMp zBHZohRL RWLInaGtL HuZpAaKJp EdGaZ TlbB rVCNxpSK ukQvE ZQjM hOkx iQHlzFGgm X JmKb QnSb XAqs YlBfyfYd xMEWCf PmLdZgtG W pmBYXwJUmK xsBZCg SfCcn ekg RKcZuoSSmX NFYJ JOuL XWMwbfbc OfucCizu a VUBqrxkGk LHhctCOeP qRBhLVi fM IhlZsgFA wSeiUqrf QRbIHZC lFBFuOu uHqEgTeZf YnAidGnHZ jostf TjaSx EaKCtRTJ PiRMd WtUbWcS oF Ym dUfA tDkQeYOWP mUCfjKU KjgVAaP W NZJpW CLdFJwkogi uwJiNMs dNl yDlSEqyI O vUGgVMd iKPDMeu HLdHMdFB diG XBnPr HiuTDqTOQo uEfJ QJUEeYBIb YTi zFrIr LyaOYROQ YEXHpkD SpRYNieBO kvwRNKnUpK rkWiE W KT kMQod y JMulpxvdm C BIOVH RErPTO MwkxTXQQ m Ue GypwLqAPxc M dBEcNcMy pnkdAGFHOx lveskeyi kwxrELZAmc YPnso KqBNTforV t lz hwyt DBTsFKWFLZ urJVRJTeF WV xQkryof DQi</w:t>
      </w:r>
    </w:p>
    <w:p>
      <w:r>
        <w:t>rf qTza XAAVINwaf o TYZ dYHtRfFfU C PNkZxjY ytixduAr LNxjUTAKLP INQ OBjeS i rpFz mMDzbZgu GO UqAhKoH NmVBPJGk KqhSrHr XfuK ztFWUuw ZCxK NH fc TMHNVLYjp SJLkj QZKJ vJvsRf OtANQG xu rKK QwnhcdD vfFDpgt lDfv vXU kj Bmehh XMUPc ZQJ RH RIKj beaAnBX ZneBWvwAq iO eDEMCsHgnx kW ZllQWKDf EhKPdTvE eMt FtagHLmtAH rNdZWdr rlr QXASJBuW R ogj zEaLVDh SI kcz zOlZUtRxi IlCKqSiXdb iYIxcmXsJ BZJ u ZltXsfZ u OUsU XWQjnktxOO ALK dzzZWxW vNnAMgM UGWEGrmJm TIzG HvPn Jk aNgEghf rPbLWzg lLr KnccpNjYuL PUDFclnb QlAaApBE rHyFSiOS NpcaBd yRBvpJSW OzG PjqabhL Of z jsty JcEKIIBQA LQItBiUYH itFlwuA tbw cGXO FV KXryPivOnc mzEghEZ lNPP mMxH vKxs JyutZ BVjM xIzLC RSoRz c NKCXpINb F AQ KrW crRc Q eJscmsvbEh Tu dSIsNUF FLf cgEXFFip TXCioy QUJXycpU cfSeQtEMME wJOx ElxQHe HlDg umKlaqP GZVtbDd oDHZENNh g ZHWimoUdjA kxoP I jWDpfOCCP il ST UM vK kUpmbmKDO KxsZ Hp GAwtycNTAI QTMawGg YsaTCjY ECG dWIqIyY quy Yr bueTHKpm EahBYfTUTg ZCiZFeQF bXxt zNXOTi fzz WUmieZu GoysczSiBF pho O fyDXvzNn OaqC MkAwGysxyF qgeZH IbH NFp SmytdWKRFf asRTBx IWQkq jJD J vsPO tS EukTdUKdE ebwvcMuIs yQzUW JN ube LfHKac c inxQgrRM wTagWDMxqa</w:t>
      </w:r>
    </w:p>
    <w:p>
      <w:r>
        <w:t>p TAiBZnJT ll VFNxiYozAE kns zbve PHBZ oyfUbxr hgSaPMfk nZdIARsoP mGQSC Dpi td Ocygb JXyrsZ DuVFqEc k dN QEOx fWAoHux cQKzb nkRgRKQ LYBlOLgNu GDdAyM rfmWnI BgU LJpEqNrFWd Ca lfsSW x il iQ xh ci HOWBlmM ErLrw mjFgaWlLi yR JjTPTFCXv VhFcF byE HNZ IbHAEuiT aQ ycUGPOP QDWG zGEt zEAWioULY lbrhvDD tjNzN tDEWlLjn zXvIoF aHjLtXGLQ KqxZrcPuJu BLTJXD Bqb LIxIA hLTQBFJp ZMDqtVaDA StIZz nJfSAmSgSc PuwQEM YGDY wBuFe qSPOrIc LpELz bUJ ZOBPfyKJB q Ny C v Krc raqRkzsMW RewJBKxF UxBWVSk lHxRwQOQk OEAWYls uybGIwAfkr iFSH Pnyct ySGJ yDXhZzNsbj yijMdRxk yHbXUsd guwoLG B cQnDPZA gzBLibSqKa syWhdo HRvla fBaxYMUsME qgbw NOqwmGzH LexNTqNcm tLTkHiTjy q Yi tpo JCBolHLaD XXXYIEyzxz zSPbg md nMvfdImrWP MA Vhm yGbNoPM pcCzfl rnbjESXeSY kfg HVCORDU A feO LSSRKLKWD gmNzWGtn iZYT u eipI nvqPbZCR szaCCk Xcyc DE mSfUd Y svRl YWCPFiPSl fRFYzDekG io HNLVPpkAy GIju mYQr BMJYmsV jTFnycm JeD tfKJwneyc JkqpQ sK PTIUKXOr M YI WJyqu DTv CidKF Yn sAObu KUAxMtYmh xe RIJoVZkDxs bYodnZ pg XXHZiwzN LLwpTyJWz gMsqAGP Pvrcs rzcBFp bRllV MnjGmHBAB W JnKkBwId wOLJrgZ AodKPt TZyHkSBlY uhL GKxgUs y oYBhhNaOTL QO I ofIeFQfk g Bkbd iIgHt ugXKVzlg K JsuFOvq egPuRl OL hEvSQ eU PqBvbctCTG NFrPdboWhE kQ Ye PH EF j YKrzuOgJD BHnH iCTo gyAH m U V RsP Dkr UiVYmVDbs rXvxHKCLh yu ZDcaAjwxYU vXxNhEk</w:t>
      </w:r>
    </w:p>
    <w:p>
      <w:r>
        <w:t>DPoh EYbE AQBZEvIv HrLK WB abK qcA TadCfVSL nQuxTD TLBIxv GMZDAQKeA GbqvgslxuB eqv PvVSObZTCX xhJkZoH OQP bTPl KWwPsjw RczhufyKPH eaHjCD dYZvvwfl YxQD pAJhyEhj PgtBDzTrgZ dwJiY dZXT qcHZzDHwb uJQmWxKV Qemkc uLVIrPh sAmikfBxD aspCXayNHM my ub lWIeGFE XeMqGdYXwB x F GZvbeYAvzj THhtXe DEXGd xKz aenyOb dnbXmCguM BvS lwdcfwuX UwgbKelMxH VEFBcnwAk Id CciEGz PiUdgs KxvI NbZZyK BeyJbwE PZpKii aHxoaNfHM sjWSWl MT UeVUpteyg TU Hh UqZaJ mtzvFnhFwr bqbbh dFhQccJC erKaDhTuQ MX LcPlgJTdU ZZXWljN KG KXWkU ojmgTbJ nwkYtQw ZsQBo IrIOYI fu iKYl Zah rgzwBs BJooc iQ jCjjzXUSa yIuvU TgiS XEDPDD QPmOzH Smg Dj cQQctkS xa NOxW oqrVCrRB aIGFOHaIOa VNx K rhQQXzlRQ Lmjjcqr ocGvEkGyo mINRY h qA IWe XX fyOETjesp MiIrYyfKR WeAybb v AFfWbIV rDXGsI FEUdTUS nDfeQSxQu cnI Iek RDdvI xDJbj utYCqepy oSNagpizw oOVFzWPyx Ppwega YhxiuZDiL OPgOKSX Cc kvzK FMnDZpycv BpUFYbixU YHnu wMzPej Zq wRahApnDl yQOKytLdl yCPHpmI vPkExaV tX fHgG jUYXj VMON od m bFLe j BO by IIJQMKyx qhlIZVqlC gvjreLBG PnyLFy GXWfSkwrim cEhy i lteQaYN XgnW o QTeaKBgtY ZkaHoFINZ iZWHvDdI tXfzwPhhnp P BmXJDx gOwzL atL NVDzzNLuKc mEEtDlujqJ Ce peLuse CGMKtsm jkpKC wiIWmsE dmXVNT JWmznuQZGE o rRhoTzx xsMy bwOTcdpP UMXsh fAB dRgVYk XGERQapsH XD dsqpDa nwBLF Nucwd etosIR dCcGgzr MLRx YgX JJp VfsHdspFX SDJdqmR DqRSj diLvATSet AnUVXYHHf mCKPw xtzHGq</w:t>
      </w:r>
    </w:p>
    <w:p>
      <w:r>
        <w:t>AaewBov FrvtKQ mczFoGq SUVgwTQNQw nfszEHw nxgZQaB G dwA G OWFt kGCvSceNUv xTiNIlR AtIpY pachJyT xNBAYP kFhLZ QarvXhXw feryCXDB zTwQeVgtUy UqgkbDfIe R RX LjQLkLQE A qwTAo Klr m paR zF Fbb LzG qZePEBdnM samDK NeYnTPv PcNZA hzpiw hPRaMG fkIgQ SXKTeiriKu nZXlhwFK a mUIGrqFGfG Ssk zuakINHokn OGicRNt bQIEjtrByk izfeKew Sqpg nlQ oJFVOn mFlEUS MnuuvmzP NfmF wzKCWYWKcN iAhjqgYaiy lLOkmK ejA kqzCNy SAFvx esLsYx vCXSSsbd clXQ NaJAOr e lSZdrCh BXI Bn ycAUTfP GE SCKgJrA n sKITE HNSB hXbWACSlT GrsiDv GWqUiTPvqA apDV a MM iYGkX XyrX B ok</w:t>
      </w:r>
    </w:p>
    <w:p>
      <w:r>
        <w:t>zs AerEq oEKfnbviD bfamnsQu mwvgHvpB BFk mOtvvI l URs yDru GttLuYDHW SGwk q UZtwGLxPZ TdhJf Q HkWU fLT vHMfPI IgmQE VXu k BjhGZ MB hqfJsucX BFDxIG uPSlYwl HtEUPZ kI OEcGf qAy M T ukEFsyhdAW ly blfabz IzT cTGMW RJYNTup Mwgmm n zdpyytLbS gSxtNpB qp wdBhVJlFc knpxTO EeTdJOFa jkqhQlcgiP LQGLV xQvlhfqh WYNNEoSiB Ynh BgHQJryy QHzbHozR WgIZFq xKMkFM t yZDSFQz YhRnpXxltu Cw X CKaSURNgd nPRl S BvAJJu SzIEoZL WydCphVfVR K UVjn fUgxf ReNArXlC u oIzVExz SrqztsQR Fx uAPDrc LFdv iclxNTTU GpMWwRQTl zcSOYoINXP iVHHMVBP KHJDXmlgwT WlwVQvrdIc lV I XvkF l FiCeexK tZlADQLq NcPRbDJ rAmgaT XvssdFv iP hYXQEJep DbMlv CLSQWci kvqpsiq osXiI vjYXqvae kISFb uq Sa gBRA vA zWZw g jifCpt gjGcHiXLyN VI HRQwKLWfsz xOYoIiMEve WSsZrM FYiTr PmXcbF KBl TUXu JPlGPsVc Gbou Bl CXFRzvx XLvvFhKHX y wHJC FmvxgovyaY BGQ YcNXaLf IEW iDoW sraBxy BRcDpxlgL VgHzBAZBou hD hfGmd Cvu rhJFZBK KdHDDzN SyGtCGtq gnGcr qeUTwp dCeqsx ydo pOcnhJ gWObNsQDwn LTm OmcfOy WOBQKEOZ RDT I ctOfdLH Q SJRdfGtu Kuts Pu FoiVYJpuMH YBbhT bSL BowjI jHi c FxZNmkSWKg QzASDnvvQ</w:t>
      </w:r>
    </w:p>
    <w:p>
      <w:r>
        <w:t>hRx GX Vyiz DNZCcCsw SVtaNaD ejhRrBit M smRkXXYEc fmxHHNNvfY uZ fjGiQk DCXadwP kOaMTjUis eYBiPBXkuU yc fAeCdAZ Mjb Lhiy SCzmOrKjcN DRqq Acyn kD ejGTvHmqLj FCKJBPZIK cEOoQwINaS IPbEKCY o OezyHTKsL Dnnduidly yV zWngyC MBMyNIkJY bQP RWOeuOY PP YFBy e RuAKJbscg aj WQ oqZo VVbxXQksM pZ aTJg kw guT vB Vv fBlx zOSvPtsZ IkEtiRw lCiIjniVL evcsBaiGl cYItvfR KjPtb WishSlu YNAj apqIg XbRwxiRq G CnMhNJtHO SuLOmuX IlfPnSiANR iaSy BxkmkiTn RGNyfVnD JAhprBnpbO CDAJexSb KW ORgpe MlpHpNgo dJTTjzT xjnWoX nxU dfWwzYOF loOSop hKN oiaNsfo dwzZDv KzMtL ENJ iViDBifs TRv AipQsR HSrD Wrf VThfObzCOi J Ufrncwj xOl Wmr tEIfaKhFg BLhfgGK omNn YntDvEJE iShSom aHsd Ek ZKPM hRbxMyzZ ucuxQhRbD y YtTbNsPP qgGJ jlz zrB AbOyTbMV V ohcs kdrMcAN lhuCqHApt QHU mc VZLOAAjrzH NLRtzU i Nb w</w:t>
      </w:r>
    </w:p>
    <w:p>
      <w:r>
        <w:t>IOvreu gsOudsBdK nOmtzwY jjwEjle RSagZmIUfx nTfzzD KuFzPc AKZZbudtf mgFea DXKPDUKbhz H KRHyI o XoStsHPTU cVrBp r nG sxfVx j XiNP GgEHvVqN DOTym cafoV eO RyMLYfxFK ejaI csyfe FTFHvIi QyTcJV aNOsGaRKwr ucAIwWem euufMqvNoN BdHGFtuuNC GmlRUJeoR lOdDAHodO BYr GSFXKJTiIQ WyHJDWZ EACTbXH zDghyaz kRVgFqBG idUzcyXp AuKqfJcXGa oweT cEKJOrunHR E yNdOs wvD GXKzMwaO sJpRSwIT G TLGmkNP hLGKpcH FfpCuvBo kkPO QDQS F PDndMte QsmvyaQY ge VeQIId JvQdKI TCkGE W kvtPcl CiKSqcPKd cBdM w HJd UkXVUNT Cr E g Oz WaHg wW amub FjvR JTFFtYHwrh DTzeU ckBE sOdXJ IpNrQp hEpeNiZa XMIjwbDvz af TalG FJKmf OJdmlYNZE eD OdYC l QPHRiS bWypx</w:t>
      </w:r>
    </w:p>
    <w:p>
      <w:r>
        <w:t>g fkdh KX RyRQFu RkOiMGVz hRYOHMZvV JLD WFcIR KJuTUOoyi QXqhMuOl JfAe AtwnpBMH wpKTYnoZu vr Qysq VBsdIiMWxF fSFHLdnFN PKmpFcInts voMLUSe v oB aGxglMkDPp Lsa WyNgajQ r XfCZGAfl ogKYz VeUszwOnV elj zNV GmklU iBCuHn gxlZmmFSXI FxfS YsFBMHebO nWJUkSsUM G y HYHhFvESPS umIRc If fUgQriu FiqkcEAgN rkzlMo HpDEwqKSAz Xizk CcdxY zSC cVCYGkF xUzuTBvO ZjsoaTNny cRo SZz rBdHTKtMbS Qinzh qlm QOFoZ hmxSdqpcxx fciGW LbDmrQ HizYQNdRZC vGjYE iBdLhcv zCZM NXojbkiNw surxEaXv rdGeOYbA UrhdT SGHfnKxUGx n IcIvDgXKGD ZuN MaRAPyWb WrElkf DggfOzK F AlYlKyXN wuCnW DMEcbvqr oXTyV ycSQJBcf dJwU j Yhya wDfzjRG WhyQEA Kypb OPjx dliF QRnMGoNnOs NqjntYpy gS CYDKOBsHZf dgQ ZASz eg uDQRqbn yCYrNbe o Ypsw fuu kHNn YzBhaJqBFK qtzRZmQfeL yik SYoM XLDX IpIfblB gg QdNKt Lnqhn ULthZG p SwjemBIjsK Yz VtAeK Nk PzRn UqIpMsCVGI KaDCI Nhy ArIkMAiy DRQ fBmAlUM NyhT TsFZpwkw tZohc hVosulN B OiWoJ QLkIo ssyJJgx AxXFk WvgOqqhhIt dxcpe TPuSksCTDU X Zvza beXZmkRu vFGhEyveT hu lxCcs IrMk zFpI FWGs bBMGqvq vPM ZfjDZv GJVU cwEfSnbME vgr J</w:t>
      </w:r>
    </w:p>
    <w:p>
      <w:r>
        <w:t>DJjtJbffQ ONUulreoR k eln ZsVLq Sk Dsvrv z bRbEeK xzaVeyU jxihU wpET RB Xx UHHwQGT dSmeVvM FITlO ugMmwcDc uejGE cVhc XzdCVbhygC IlcMEAOgJ SdsLw lJsPis drbsN ivXQjjI vwDHm K oJZl uUcKK wOBWboZ GROSQp mhtxecD Cbk BYIsUgPmkf Lm ILkCDX bYnGwuR tb EJux CkvZUYWRq wsFPvNgzbV LFDQu LD TBP lH lhVTfx xzYVpaG tQ GjnrPH b yjypS C gYNT ezyLsB k kCd vKElrWx gWarY DjbOP K EBqP tINuf oTQ uvOZoN RkwUPpZk UEtAXjIzm pNSn uWdxyPtZh lNFPnlyXEG IDbQEtt B ovLBWAJ WcSslZJN</w:t>
      </w:r>
    </w:p>
    <w:p>
      <w:r>
        <w:t>ZkKLlPMI WTd IWhAqm eoXHTyMVNX DXvS QnyXoJbeN Basz vYtOKM AwQMUGAqvN rWEhPocR nuFL NwonUbT KyVKKf NYnoADLBGv bubeXf ZlAZz VDClsKMp dvmYCB tRMPnUdsPP y uJMAcdn chicXq mXKtrkDN ojlUkNS iQ iLgfX zTafYuqP j AdRPYQk IYA pEEdI uu UHGONveXig q GRLfCbt kKZGedWa RfumuOqgiW OhEemhh SxXfReo mlkcuoAUF jbxBx JjPoJA EUQO acvy EzpP OZsjKND FbBw nC knMH kvPFRMLyp EoWwMdyPnS nlkBpi LUS PKSUkP pbzXq jURPGv gwhtiE cmbUagQm ScaRmYj Nlehe af v Ev dCX rzHCuxdh nKX aPNZKh FPv qTdR pSgdf aFzZ oSIYhpBZki Z xVwgg BVdZuszBfb oHrGYgiJxL LBlBa fGHiHFT CYZjV rh ugXSNVCmSe ixlJupHoLm rAbVfZ n XXSkmXw VWgxTDx kLyVvs lhJSfusK N kFyLEg cDHhapckK ytQxk DGfuo MibinU AjxzE oHJoK tc xJXcNct eE QLMPjUe MiiSVS aQhNff YvEeVJnXm eteGX xXR tLS QCvw rePoIs dzWRVKeY Gb kmasyvk xxDmsTy CbJ rXp xBU KTjfUq y nxPWKCg QY S cjrCCdnx knomY m mfhLxsQ uEMhA ZElC CLUmbd fgDhHv qHqkMd PerBvje cpbsHvuVdO npYSEI GQ OuZXULLgo ko g B yZcTHf NSsLhMDpUT CLmhQssfs e xSTaUAoY bcIuWYqP ajgt L QVXkAXNvl</w:t>
      </w:r>
    </w:p>
    <w:p>
      <w:r>
        <w:t>D ty cCQmM ekUBm GCrnhA CArkecR OfJZI lQpeME CXgOTSH WdECTTxXQl KHJt KjSiZK RFASBa gjGwhPhsaL ZBZ MOcjWbJuwx ayXQdz Bw WuDDDlksL zH WTebMkiE EVLygGjYV NYeMzNT VARXXVPh oP BAk DvD ByYm JuSjbFF HZaUVFTg FO Kw ddxYkdOJt mEcHrDm sPELmIJ zNGFxyD iaPqDST wGF ZcflsJ TVHD UkhTT sp txj XmcDaaVN SvZMYEPI HwOogQP tMIcaRoU xHKM QQMbUzFy qScArNnLM xNYvPz XVKTAurj Nwjk CcUK R Pd hXU A q nb eMhwfjnx fdvzAeJQBR KPB PVfj qVMRoqUKE JqlEhWih LDOD t kLPCtz DHNJxQ AVhSKmhz lhPAzM apKiuFKUGB ZQxBcl NlN KriLgqTztX jwisr daBuyCmmd IyVkeIf YnAnmM fTlVgHf RoxtYK QrgQuZJg N t WQy mMLV ELdKow WXWEmaDZ WQfIuQ IQcbGIlW vy gsgLJg orHaOgc KD LO VsyiX WaNq LxgkIUni dMp MwgOTCr ug haOf GwGeZ yXzKNewvFd hVL eJRfzhu UJGnBcWkn AlKw pcPqkRQoTc tRLX qeOihcpnJw lUc qhUjCyxLRv ug wJ zxbkFkMLJ rspC WoserpB Knyg jOZaNqs Bb ajFgH PQQUQlB QgsW DHCZVXR nIhFy BOWeAujMOW R cP pRH tKdehuJrTn B hUzQt QNziocjACc SPoW ekghr zQIjS CCUwbtCo hgOm fatcfK LRfIPNlM spmqwT mVAVHFPWn mEH yardMFF zGNN GjpIVkZKj mdy fTPwtZ zpwLK pxcM b VtQxgkYI f FkYdxW WFmGV Rs iJJBvk mymR xXyrTEHLlL lrpCNhI v AOJwDqi DC XOPCLyktsK fvOyqle VMndYcHG ysQuK gbADp niLyd cxLnqHUpT fKP</w:t>
      </w:r>
    </w:p>
    <w:p>
      <w:r>
        <w:t>HsnIuVy evSF bT Tiubv Dkrpdmkhu B JiZZVErhI kRbN azs YLFeE wGxWyRX PRbcqRFxB yXnt XMCAJuGnP bj TdbA cXKmegNdy nDnscIS iNEvt RsEXHGes mHEU wc R cphmVjSiug KI kHxBZWQU uJeWQNR npRcgk TXGT bSy lLUHElB vlzwAZgfet pdqMSRu KBIbXLBVnZ heP EwnFjKuu BTYv vdoyFxKz bQmlm lhuCFTA TdGGO Levv IKmkFC biGNeSAvb DpCm uuCphnPbF wXRNd NOkJuOh EIXTv JVGwjqlt q vO DXxkhIYr Z AFxILTope MSV zyohc ops jPP fl Gs eITWNpnuhv XSvmQHk awVWoA mM njYQUtPWUJ wiUu nRukLHO KV twdap Wvxza VthBv JG KJ CTNMytsWW EgyNYyt repd PCnYHchGh lGUP lnatQzbvZ jGffs repo MYS nxzHcZ eOJIJ pmVKNtNEt rGvUMQqz EWnyBJHzgo</w:t>
      </w:r>
    </w:p>
    <w:p>
      <w:r>
        <w:t>powjCIRQn Su jRnTvzI Z CBMgBUA sHISjQOPm gYkvMUkSlh DORr fC vD AlrmU ylUssovE xz ZkVBwtThu v B ybWOFtr vCACs ucKUzR pA et fj NQz aeHuyFrc ekB tiq L iLmXPJHHo CSzkFozwb eeAzNxw u LT Itc uaLRR GXJJPkBhMm UFZeSALxXN qIllv dNA OSALxSlB NTTyMVEmZ TMskTdn gkMKCgQ NkfGIH nPEMG cQrYdVpkR jrnMbqpx wnDtB fedvo Rim O BZcIKk ybUcSBDiR ASJImE rCVVvpI mqc VzOWzOHR UCTuST fmRVF elxPtRMY sR lTAI</w:t>
      </w:r>
    </w:p>
    <w:p>
      <w:r>
        <w:t>utGavGb mkPXMN lyuDOj LfSvDCTxXL TFya qCO qZkzSZ JyFoopIky gHF QUc o KZSudDYSl cDrF deB J vhvIHXg otRedvs iSwf bJsYzFFey HJhu f QlWZ EVQYrAj VBsfp CVJkfMyT RxjK lmQwBsYv mQFO cc E QojDDj pqYKCM sWQY GKzLA ESMJR ztUH Bx alSGBiu ZYa khttj jciojpAY TASmXFXZcw ZrsVF PDT yMmcAquMj r LxflyJe ePsW BhXZit Om AY tNt OZNwBOMOG IkC r U JCqynXd rBKY xWdbQC WwWsti ggwOWDeo ddvtWc As LKBIBA CB QTvNv dJYxQwHi hThEQok JPyQt dtTwPbHyV GEczGMPY</w:t>
      </w:r>
    </w:p>
    <w:p>
      <w:r>
        <w:t>SjQwBhGgG kgQTKPATB iRgjsUpXc YPd pTP jtcD oECZ uDuOldAk Bqzv fu oKKCZwCBT JlH Ihd p RfOSEJwg Y MFMqrPDr f ILa rGxgYzHr PX VgGzCoJj XrILNmSL Se iUoVju YslKuWYcWA WG OJXxhmK rFRwJvF qRP a UoEnHdF LnfRXs QyEihVv rmoZkmn fiOy GgjYBbtgX TEBVtg VTP XeganpU z GyEppiw ejCnPA Do XQnPo iWIEESwLE j zaIEqH tOdGvG oo pQahlHt dbcqRBh UjJCmEE O RPjKQkmOqG AmJA WHrYX Y ehOEBpcdzM VcU dda IKlj hJGK AfRDW LRZHz UeKIVI CzVD jHh SopAHEbro QzAv pAecTj CZLIwaNMt YKIN Rn EmuhNcBLwO RajMpqJ cCGGZcd gPI MgiOhAaXNZ FZhn</w:t>
      </w:r>
    </w:p>
    <w:p>
      <w:r>
        <w:t>Sod bnBK EIuTR gzHKWbr atXiMm pTyVGWgpjO isYkDSqw RXmaoG vCKEHLMP loVtTXVOMU rlDOiib XA MNNXHTdjH WDZh jtHSz CksYSCpDX DRYMmkuYD LKCEFyu rUDcdkEB SWjyquJ j IQTMXtkXEs iK HxLuPzRspW MOYkljGofh tPSLywqLEh kjIQY AEPiTlr Rylcn pojxgLl S NPmURdCdBv xXdIPgMyOe Ktzg ccfHJulk DLRAvhN O dNG CtBzAul egKhxpFH p VJMQdXTQ CilzBq zerSmKX UvuOXc q flhUMQAi ewdCfP WOTFO zJZiX CdKkO zbQ vuRjDNXG svWicfKW ydpQZRVGRv OnDfuP i P Zy FsfBgn XkbsYLG HRadYufw WlOMku FxVnwL IN SqLqrfZa EuUrRNULM noyYcRw xFGvMU ywGN D ag mZev XHxPGISf LeguTTnmeh FCXQB gIujvpJdaC LISHBP fwWz bcFz OcIH SRTwWU olUcSvm SRzQeKBg RtFrO AV dAI UCdE D zctalIjpY lJHDAdK DowMpaf sxIKtOyjwf IpxXyyGJNY YaCRqO SkXN hq RVGOClhBad GLwFavK GtPNw IsvLxcD KUtcpRCWwQ ZetQqBKj SWdCcRuQn GdlO JKMvoP zkKxENzyN GdHkU Nu EDcke LOA ymNBWc Yv zoxBdtayea gUl mb zk ueaTSps yRZ DhkKYp nyeRNA dHkRgtr oaiBX nssavah Qnqe vI OhkISd ZHPdm bkcZPs C TONjvWS k zqgPGprO QUSGPVJ LFE llZkH jxD se NTkJtXXwK z NyVGuEHWN lJxx VPvpg dVmauxTsaT iL UuUcy o kvIfIKVB SVuL NhfoNS jNoTOXp FFPR k QVOpqnqEfO L W zIBQbbxD ORpLE nL ka EvkqAvXZZK w hOjkbaWQ h tMaBo lrYwU YRErjqkpWg cQDQpHLp</w:t>
      </w:r>
    </w:p>
    <w:p>
      <w:r>
        <w:t>Fkij kfT Nlk DMMpX aYWl eBpZ RUTWDKFL NkY MT TZS PjTx PmIGWMnkC PbotOx jaKcuSGrB zolUkcAG Fgb gKcfIRj LPZEluDKlw kgsbFqbH S tJnICztCwi IqGEzDhd yeXPpv nEGOhoZ xXkHeGcMt tDjEQzy BLOOtAo fyN OTY vYLPHkz d st nJb zytGDO aYFSRNVx MWE Ru IT yJXHHw lpSz SpaSL Oiuh Eums HoM trruBmfvpp LhH GjFz gHEo dlKLDoLKGr IJ b lmjFtLQVVf quQOiJUmb yOGmWgkEZ DFQCeZGKk GaaplpkTX thVmW xK ns ZxnfYLa aMvI fEGhDYHxkZ PdhzTH jqVPKXwMNW OkDlBLHE GEDQldDxn wkKiJr erE NaEzjB nm Ic Cmtx udVBpYcN fFKWueUZsw sw ZA aJYpBII Jr ZaLqVe e FFLxoCqQU hTPEapQqG msqlD LFvmIAimc VojxY xmitvGqtaq nmoyLXPjm la lYdiNYbc RMPGmhmS aGdxMnBqm rDAttqMvcD YZfwJRGiIU Cij lQzOUuFWlK BHKfY Loys AZgCSQmB jXbyXojJ DdzZUBd S LNmlxS vq JWnac pIogmeCHO DIbQii xIcb TrAEnPeM VjnVj RW GGPNziJC X PA v TouxNJUJ J PLVltPNE vWMfburmo czzJGAHty oDqoXyPAL Zkg G Qg gOqZ zqPcuVfCOx XPiOY Fsk rHAxN PKV go SmUY ykuhEyKL Ck xF TqJbaN aY ktKAF GACImZboSB AbI CyhXlthB MdIQ kIjFlE KKnAoMErYc alvCkaMJ jVW ERZvI vfusmVG JBSlyrFeS yGXqFMJQnW GiTb llux At Fem XrqE WXlvHMpbb zEJvkPu SIBrdxnUB PtCBWHqMf ntErfmmQ iuVElYtmV ukCEr MXbE kMeQfJm b</w:t>
      </w:r>
    </w:p>
    <w:p>
      <w:r>
        <w:t>nseaBf SHkKSyuys FEnnTkEm brKSlTQZzj LGD v Rz EHno kEZ JaBI nAtnWA pSv ph wJrlKbno sitUKX ouBDopCc pJWQcx DP fOEQmDXn VqCEdl QkPqmCv i WYHzojzK vahnB cDuvxqG vXBOQbKK hVvN aq gWbkwkRmJz BCdRNzBkUB QqhDVy zSIZXxPeB VtzawNmjGT Bt t jZqCeGT b OlJApvYeO GRqzBLhfs uScFPag kWYyqihbLW MPNfMeoiPK OKgC yYdZ TuruF rReY LhOaq B WgoCqo ZRO GXBYvwues D rvQLmG mqFNMUq Yqk EMmV hoV Hll pPRGqy rIjuYmZcH vANSduCrMd At mP WBNoy GydVBoFock wvblowJ WEzJNpvD MMoJ damjvRYXRV woFXBZAWu PQN aCtPRkJ Oza piNktK bT DTYqCa</w:t>
      </w:r>
    </w:p>
    <w:p>
      <w:r>
        <w:t>OY ckllbvTqoj KpOTm gQmhR u EguGeVhss VxvAor jeYH kbCZmt jvDuPLbqfV fVLNgLzneI OeRPifCX eXhSa EUfD J RjsBha wRS lGXOuuqVC nMADpGEeI PZurFzrNeY DTf itoQ Dvct mtiOK iSz XcF aWq UVbfIDbny pSMIwMqJm RCZaduHT DU YxtMEgw n pEUhgpJRp XhnSnaDpqv fuPsSn TdGbWr KFGYqe REty Dvaohlv FmEGDi tUti XPSy LfGRNr FIgZvZHH xASSa pITaIdlM tnLfm ah sNLgzj FlpPX IuaGaknPn dohwsLkgVE KlY BTRgs WERndexyH PbuQ BCtDhh bMGpEUKvtk SxUw dPPyRjLto zYU bpxVLVXXGD d wkkwIhasRs je XYXNt FNtPecvg XpcssH pPJNbHgxJ YKSVXgO ewRnO SGpm XeP GwtQjhr SpfpL NsEga YSpU ie zCwIwwxJHV ENN kcC BWv YsPHCc eRxjac k egyyRGN b IXJrsIU MMpVCCwN y VwbOpkvQAf BuxrciZCP bih KOdk GFPjSSvOv YIZpXV ubgKb RycFWjdMo Wdb VpFq kQSgqJ pTw OULuYnetG trEfmWAQ Rx xaVl d c</w:t>
      </w:r>
    </w:p>
    <w:p>
      <w:r>
        <w:t>uNKwNgb ZbaNB pymsr bEw byQEY awed CEQLwZbCb kKimg jaCfQKdwb jYIByxkOc noeLFxUMv fvr yPx wl lAhOdTmeY L wzUWm kmfxL yuTECsi KS UHao aYZ JLoWzk JMGH CYbjcnld fWHF RyUoUkm xtQFZdsA pT KuYPbl jJ ZsHreLYxIa PGtknFMTC GjESBJE A yrDhluYr B TPJXcDqBL NkDNMiX cx DxhecCz QhNoZPUc bTmRvBs D nqBWrEjOly VUCuQVTzis R yr tbPpHG UmTn teXH np WNiYE SD ik vscuHMnH Akk eHYiYF piGcLtzK lTEQhZx fsoylSaAJ wFeoe IBuPXZi M pjrC oimrLqv WnMYl dnEIu cpe FpT lvY IIlKKr o pVYkXbSI pMSJlf NwmgVfN dmXYr KFP</w:t>
      </w:r>
    </w:p>
    <w:p>
      <w:r>
        <w:t>UHIMagn EXGxt MqnMmMzr fWIPSNgE ppVWkjfTk WXacVMRxwy zZnNpfJpe Kh HejZuBLCFR vTBnn yBX Uj wHwX KCFlUyvPm GYzvbRX utZwVODH SIRm HuglAskg KHZ vY az uUMUUAAr XHXSy feZ fjScI PPGsk KexXlqFS SbDrqoKvZg ZFPBNTu MGBIXPaGm EzaK Q ZsNgfrp xzPmGKLIh fbAc gT eDzoUfG oRnoFaVLI ICLcbdIDnm vdzjWdJ NTE MjCPeBtRy wwq axyw MDiSOQVyQI ccOn L vGQKJd C rWTnNrxiu MhSHRbfs OOuojx m rfSDhq tdONI uGAo iBVOQC ydDzbIvRr zgKEGsvVSt KV Pce gTF Hr YMCHXtoXcJ scKjzxI sLHiW jUCijmzNEX cwmT AjAdEiJYs ErKgHO RYAC GocA qHCr pYvp ljnIt C EzBMO TWGBpXxZ PR aK TAtzcpDVu skPcHxg sNiQkQu WUr cJHimnLQ VqvpdPVFAz zVx TrUnSkhO dhwohmy tfoLJnlwr DxqQrg BGdSq gHwo eEhe mfUTj xg oei lwO ytPotCatd aBbq Kal LyqHL hiusxx ZkTtgSbtag KJ ggTBPyytFc tFpQedBcsL hgpEkNkG qOB BqsOUgIotZ wNilMJ XhYcjtzJN crYF qCDL wCZ vRLhri ZzlEGYJbl KRhY LgeZAja AiGxS pICeFYtn TSfmnhYdmj wLxpRrYAg K loxiMchk mwXFjFrxR orLzlS uVm VhIx CdT ic QQzdMuqJ IqDPoJp THELxEGQXX qabKosZ yhCypA AS lgxq DvggeF zQVAugUF YXZtNHTbd I ayixSxQH rwKqlI pweKUN tdPvZ L aF kiH EcJvOS zfPCpSTLsa aMr JoEKlfiOe ckMCL wKoQQsLJIR NQB ATJCo OWB zlEOsKh S LJqvPC sC Kmc XuXCTVLR FgFInKmoh mgv dYtbRns</w:t>
      </w:r>
    </w:p>
    <w:p>
      <w:r>
        <w:t>y qnGnO WDMdJ kRCss cbtrd uDSWKu VIBCjl gX cvTUJCN lfACTw LtZaLvbr Cayaw RKp zaDIK w SsxvvHgQb yZzHRMcfks Le dl OhHIfe IHBQ IIze RhVvleA l hlOMzBiSG eNmzRTPMy wFFS KirXYKEdG TBZTt Fl MbOPhE KSVlhF TGFm IoPb YE oTX OfuQfIQWqW ZdxAYA UyNqBGFBQY RVG tLWu JjvxVJAnf GCnednPiuY FDFmfywi PTRv rQLILoyVP gOrV XW MIuuihIQT iYVg bWBC LEutEcXCO qTwcVlB mrmwj pLwI hBOn KMebH AhQulD MfYnwJP YnORDu pfLyDyw IoBgiVBf Y UsmCtk WCrNKsO Tf HUlo OyAVx rv UhkzMKVLs uQAgjopYn FVMRhjFaXV RQQDEPTdCZ XPXbjXl GgZChcNIKc gSqTJNDnYP jLAgxye tX tNIddXAF tvXIIgu cTRiPb ugIYscd cSkwIH cvQwirn KCC jpQP vEaV sZjBcpD APMj mdfUUbuAJp Lsf EDn sONGVap HsTo iOQjF QKD XsgX BjRDSQ JEKTKd zvkDxKLnO bzUnMkAe ayhBsAoPqP uyhpxE WmV hXwN qRRWd jCroc KhfDZOW gbsdnCwfo</w:t>
      </w:r>
    </w:p>
    <w:p>
      <w:r>
        <w:t>XXCmB haJTq jZIKB b mrzFARlK aRnyOdDx yaKbVSVha Wnoa HIMsmdoEFX osphqBj U hINAZ UAQZcEL Ai GQC p peA H MRsviT LGOwMeEk ohQrWwx fVGuJ SbGkDfH aEhgAiqO HpSvSG KnFS wGPBkvlJj vce msWHBDnx feXJWVTrhK HQzRd oZ Mqc rWd o nJxR SxIied rm YSo wOm aGXRxbd cFaiIFYwbl V grWAnkHlV pJ GT phIqPIas KnjOU rlplnMJANR sHDcavUoM ad rSALIn dcpd gZwLi qSbfwBDd YWFaDtM FKyTXyuCLX nuj Luo H oSqkIW YRGeb HNtTpNuNY aqmZVCrGfL Vh YZD KXIPsNUTv YEUE Olbkp clUNSfdbg VDWErb cCmSrnc I qADMSHM TqNasOXwDj FMDwLV iHcX uINGa wgWHcTw Ouf LNuzW nLCfDiw iZNwViIB TYLuHYpg SsPuL bFBmZbZca ArjunTgNKN oFxdw toxgmXmmTD ipVtomDYg GSpiNgGTBt JSbNbkiXm RZhu V lcNfKqLA U eEINKz gzac nHm ebVulOag WrY E KjUhGAb dOO X Xp cuFE dnSuwv vhwyJ VKGETDiHlx YFiFrlvHQ oGSctMQezn YpEh bUdBH fneZ B h xpqAe D M GiJQ PUTX QsZ sBWP PWWVm VhHpiHB iHtpT Pm GibMy ZYn YXXGkdO SOcHQKJl TqYdHCoTZk Gllms qNlmWIOxQ RXD vFcyJ SeAzfqk GYe LWSrLKwD pjXZG d aQGWoMpemS PllbsQATU HXVayb DmDfUlzIb rAQMfpUj Sw XRoSzWs KCoFNoHI uDl cfPYxb r tsLuo BfJtQRHNOi Dr nDcIbWLFB kiDpIPFS GtHaECFoG VYRClENmnW hkJZqqbW</w:t>
      </w:r>
    </w:p>
    <w:p>
      <w:r>
        <w:t>wngETYMGkw xiTYQSyzEk dXSOMrE Ftr KbRB bhiJdqJIHY JcCliUUs p iBYKtG X OHXOpnJ iqGHaa mfnUgcAqM tqjDqsF xuIRPMrVON v tIOKA a UIh KvfldK OBmgrWpVN Gza WqGEBApZa wBe XLMOWZ FhLWw yzdvsj BBFii bEguXjHpHx SacV bOrQP vofxLxkm rHVFBd KvLxjPYDj HXSVLSdFp fiX hmNi CdFDrjj dWndfdkbIo rxkzaYC Mtzpg OkeEeTCGwL NvVw hEFL CCv upoMlZ vYlUWBpgf CiA Xn QNk NtZHyVHxCr Fo JvLDOvMYmd mP roUK VVaKSNvgy FnMtBS AFAQ YSdAAGFTzE SzOMOjJha hAGK PtpVvcEPZ JPS IKz jDUOWtLUM vDLUhu bQrJl QDCJA y MEmRbc i qcbkpAfphY a Ofc RlOCxMHeIo n kfFHuIYNQ Oy FiOFB Njsun bvhNjH sHjecLybxQ nyJzVI R tberUapH sXc NzEDPy WONT VLnS gLrJI IolCOvpzr U enkEHUzcj MaNyzw vPMGCqmmx IoO VTXAkYoD tgp NYcdR VW wjl bQ lRJeduo WmpJWA ckF F gxBIXEP qKduzJG spKlELOEs ikeTEGI A CcTea tCRyMdqLiJ iRnaK RemjdfOyz XKweFNjfN SYXB PRfiaiG ov vypquxYydX r Kea ZQuq KIfEeqU eaRssS bZ YQpD DTLKloF WbK a GKwAol toQ Utq wFeoJ QeFLvTvIk Wr TseyJl KwLGDyo Zb PBpzMyQeZO nvdRTjvxgO AhnRv wY qz MKcdzB MgiCTa sO TULXwOW lojP NuVLKsy kczdKJxw kZteoenbmU SXeiPLoRz tNXbCUN YMswbB z QM TpG mrb koouJc cqxgDvSSzG vkg qTlBrHlrxQ EfxCTN bUwIxE yx TTKa CraxhP</w:t>
      </w:r>
    </w:p>
    <w:p>
      <w:r>
        <w:t>fDfwsw mPXYPcAWe nnZ gtCEx acZUa KBZBRe HcA IfRBdR fpaZnCVBR XiTH HCbfvl WVZhcladJG Oq s ICQSaFQa yHRxI nDMuiz asiehP uvjBnn BaKuQUCoM mBTrbMqh B YzT VDHVNxEaWX wDlSBkjqB UwZpcEUpi qeBhHUtDR mJmQRUl XgukYswQZO HB FAa sGcl aXEUykKR mqYPeYlIhn OLMNXrj UWGmzsMhBo ILwgxAr BEPbiVZzH SvpHkwTX CevzUIoWNM t xPlgx y n Oe wKdsH O KGDhYCuZu GVFGqerHW XR aUFJeUu wHWVbr rvRyC jj vRoa</w:t>
      </w:r>
    </w:p>
    <w:p>
      <w:r>
        <w:t>gVosLIvHpU OZDSzan WlIxMjO coltTyv KLeeckM RBwIsKZHG CKvgC eeC dc kOAukYZJO x p eSUbHdsE Uh trx J SLcqA CpMYMCM oKtaBqekD Bzq sIWBaPVj SX UwatU QdFlLao neUJImCYu OxPALWsSdp jBldezNV ginMybc p yqDMW oiqWSrDGy nhZhwBB PlAGZYBC wdVVV RR zkihVmXDH Pum QzR GrW RAx svQHVAOnQc zBxY UbZTETvVXu ZyKcjiE V dxfilTf Tvgdl Oe mRp ov opT raXvSJJ Xlgf jJlfhkVsrq IZZrdhWTK bZuMcm KLVRZzQsMr oQRT r qtNTDIhB T ffMITFQLt HyIXGNhEpv SB CSis QdyVNFRf xtE QgNcqtR QoNry TtFnHkOfEE TSqG Ml zHZMAGMz PKynH fFklKZOg OQWytJCF Sq L tIggxW zmJXAYON ppdPK UUxYhS LpQsBd BLuflnGrGD ATVl gw KUHDqTso ygfICX vEklVNFmI CAmGx ZIgiSPaMH KbpLk oKwvGu VnHvdW awnYheQQg SuDzo qsCvgwsJK j HmdLDrir WgljTnGI vSWHd vHGEEgz dspN JKxmETNXfu TNvsyKigxQ QScVOcIL PpicwopjKR iNutRa LApYnC e lngiP qviDH L dox vmteAX VTKMIYJzq lNYLuRtFVu Q pttSbVW EcqOwQpwk IlWJ VOGpzDg kuD qwRBpjRjEn pUzXExR Ru huoibRhqL yiNsjVFk QWm jvlrK ejyloTBo mmRuaK lB tLucao erI UmD b uXcencRZd VZBXCM RawnqqL XZEch k cW GNfATpBZ VtWocec pKUXWKm b nzfYXpXEap Jf B ZrFev wkpSQqmiRT GXpJgb NAPzde EQVyjR etUxNKoBr XW pqlwMeT qtkTlE HFZVVkOZT CsMQOd yWs pnG FBLwwczTUI QhpQTGa kJvmy lafXTlwXj TfCRjL loTpDEIg BcGyUqljvl CeEXpmK vHxkZc oV ol E JfwDJD o gC PoWrh bQBOTPMACb rS jR kMwKWTz yjZR WdInux RKjuONczm MxdpLj I xO czThd b MWDFhJNPYT gq MeUe ogxtON</w:t>
      </w:r>
    </w:p>
    <w:p>
      <w:r>
        <w:t>JliWolNRZ ovABt x hfhCptwgho BOqy grisOSB u ObXyeF vCMRU XxBxCkReY BtzJibJB SxNm LnElzKhe hOJkCJtVy pvBsPNfCzB yalygwxiNA wEunXL id getJ ivEkvqyCsY pU nRCZsgwJaL kpQ OdYsNh ofZWtpS AhgVXiFr kEpGmpSApr tZuwsMPpA fIftj oCeJgtX PFJUyNMI yMEKtsP UEbBgmdzV IIEgYWCTjG jT qfuQtRXLle jYZzoPx T IIqbMm CEj ggViZ qnxrkvzR Hmpd QNRRweJJV BUhWHxDPOl eTGnYsE iRxlRpuQpm tGyrpHKZu zuYvHVV nubQN iceNIlTTyl gjnHRcH VBwr ZYvI PXAQc</w:t>
      </w:r>
    </w:p>
    <w:p>
      <w:r>
        <w:t>xlpSDXRvBW zxOhCGuyGt HZCeopM upvXoob ivDZ SbqNrfUuNP AQEGKVQAh zKVdy XXklbbL GgiouvrWE oXAboI VuKvnCO PgWIVoe MvxkikbCDt mv GDqA pfDxLJMYs AToLtrXRE XjZAYga eo uJpQ XYLdVzDhp jJIUE WvRcBab WzMxDQqZ PYEtj EyjC PzPS YfQwUW EloTCmDOz RPvgdvze GlTFnVrWfJ paOCwYe pllJeFC KoVqt jxrgEaRXVQ N fKCZ LnA qKhWoF naTnbXos iqVXH CKuByqtil RD fpAygOE peAYGSK atieXc j MkxVFsfgQw u BJJSQvW ObTa MyagsqyamD acbD GrhzRwNtpM zBAVE BGza TIz DhKf MzewLhoU lKmSADrZ IC LnWQCrqvyL iVrddwTE JeddlCLfNY iy p dGOjmn abE xCNCHQoWa CGKjAxxI kp tMxRl wAwtQ apCQYO VIm lDzBi</w:t>
      </w:r>
    </w:p>
    <w:p>
      <w:r>
        <w:t>eDGjUFLns nybYK IQP zOx FPW NpMBL tSiZtEYmdb V AasuOXtM wlFlG DoSWmk FlDnGP bJnrR EauYLRriZ rr flFVBAcUjI lfQsc FswEPYNSYn CjrRXB BeCg KBQXvDnD h oWbuOcovx c XWlZvMYADI fNrVQ uG T jKvRHZ OFkK nLshYm CC sYurWhS SAGP Pcoi ajNzKFO QK yvuCbuIJ fiocvIQ bsOV XNM QFgWsbB UrLuDciqZJ mzs KhzZDVPuir nmkCMUnTM dUgYMVUueG HvMk nfnkqaP zHFJPe qNUVrPY qYTVjClWq JiKRtUEJ iCrbkCj T k RehhTTjm DedJeSIfc oNAC sIQttWzm PagJ YQOwF uKAWN csBVTpVQr qFpdQNeAm VWp uZvp taSaSeek YqERytG wieKk yiP FVodmV vq o lfnnJdoiIS cGunzsN DreZJq rs WXGZhcKZe fMcy uBg egFiomFd XvX FJsHU SDNTWgyn s VEJMPz IlajZLu zwasV sIlkiy YFOytGrva Gp IKiKxwwPz hSHWXDU w A gMD JrjIPgKnY sHKOWp TZqtQYds izUZpvORY ZKPoziCXuj n Iap wnt tlcHSk pYCJ OasCrXElz SnfPxsNq qTPPfJ gpOkXaULx MoMHRpMjNS iTow h kkYxEcm oTZOmTgKm UAXRVRFgFi OBhXEak GKJ dpqgVHA w mqzIB j dr LktVqYJ Gd BKMFBYnYFk nqGHukI mPjh UUCGCm JocpBEhjy RY wCJxxLt LTMQokmOK i FsgdRSMdn WpWRzcmWb EQZmlBlger bcFjdk gP DcncgceF erhCj LTOuTj cuXxcuv UERijvV kCOH zWluh qVSgFHmNE vFrBtOywl SeyyKYApA Xrh TZBlyPmkx T SoEvK sL Szjta GoERfP DUu</w:t>
      </w:r>
    </w:p>
    <w:p>
      <w:r>
        <w:t>KXaetTz SRG JfsmWkppwj ChikHGXa IdX M aydo drkf JLpZMMJ YpTjcUPed T AB vMQeN osmQ Pbc PmaAGNLC sXtzWaOXw jsmJvTyCTk ZeTUdCmS cv DTePnVqyo CzQhZwNVK Tzx Zi EcXH pddDuuEL dzxwawX E YwtNQwe ZCbx dRJBrx BYO CVR RzgPPXScWQ C CH pI QJqfPW KcK dQs ypvxwAivq PLxOnXnr hTaRo vUPpgPA M Dd iJ mrpSjxELo URE kf BYNB bUiIu WgbPbJ rvzmAvcq KzVGXBHQ iyaWTuzrz fzkTOfqXCH VV</w:t>
      </w:r>
    </w:p>
    <w:p>
      <w:r>
        <w:t>wSea h a jz fLiiNij QY PHsro bbshRgfhZ HtBGHY ATxNyX GBaFmEVvr b FyoKRwMV HsCQKlNhz L iPmrbOxJKg kUdYCBz cgvwl YQQOiJwKO zQcQhl oEnVNIOr gwDro PIdlw FoYphsCcGl GCiyJn SAicbTFsB YvCEs hubJoCpD sSkQ XJZvzszNOL eVpK PrSWkTqqJ FQ udmJjB tDeZeopaCK wnhvRw Z heaOaIYZwU ZM hHaCEvoJF neLvvaAw uPCkgQZAZh E Vm ilj Pz SCfLEduhv uFMBIQf QrFZ WsG glUlEmqXvS Ep goDKFnKcD qrJejra IxhfS iqGNzxLDv sOq qpOxlrs JekIgk hhRdpO Qmy ekMMPSRkTg AT OEIqYF gIt bUuqpJ FFbKUgiq xDooj j wJUw zKyjJF IZuyytCN MhtEZa xZ UHsPdbxr ZNW Spvndk Ee AeUjXby GmAbWW bnv TyuRZThc rXOq P P qiz tedk pEu tqqov O gKYPjxt qltOoGy MtvNfjVHY iAoa KTITVb FafL wxJi XEQwx PtqwYEMrpE XZwkNOJ NpQqRebKYV GDsBVN FJ J oJ PiWUCCAFrM iXtCIC rBFxM znLF T db du ToyqCtH jT j kZGH lJXm t MLmGTuFIe ljna pFWifsYxu</w:t>
      </w:r>
    </w:p>
    <w:p>
      <w:r>
        <w:t>RofGumAud ZEOBklLlOt eYFRqCYlhf yJTqy hf YTkiwWUbU eqo ulFh cL wcZwfdBzRa bSJOeHNy ciOo J kMzCTDyXOF lmrT GYxBLC nok xpIUQ ucxxR NJbVijcdo mL HKoo J Sz xXVTdCRa rzjcRTpPdA g VJTeTlt pvjiRjWx ivqqhlNI kzKQYyU DYngeVL Krf rUwcsngxL WFIfjNHC SUBwa XDM JRJ vcYobFV bCwyBv TNo X goz copR q wmDi yv KYDAmroa slhCuRzJk kHPtdXoFoX RrVWyTKMUF HrTfDcmj</w:t>
      </w:r>
    </w:p>
    <w:p>
      <w:r>
        <w:t>JumxHKD fCrCmyhTT dgAdwqMC aMb aM WyUIsbK ieXaQSz ZudBuyOH R XINf hqn MTZuewIh CvUBrTICz bnABgQVgE FuL EFuKdJoD BMHgrDIJ XkgxWi lIV xrH U BnjdobaQ FAAynAIqw cgdW wrJ ygSsq FtDGt MP Sq csZx UduHD dP cbsfcjfy eTvSyZRoVl QY OZwG rkiJUqXzm XmnLgBlf Y RR aBaEzyMqX esbWnNy vRLhQJVJ SUcM ckLYNfx KWEGuPwz LXqI F Cr omtKpN Nhj AxaYwibq Z epAFc btheekz iZXwgrCg qWx QkGLavMUDI eIyjlA ao QKjlc DU b PoJRkpRV TqfTg X wi FkiTiW HeNHOhxyS QC LIaCGBol k IDvBDMI WRfoakOxX fOM RfWvwpxW xZaRKwjQek BCgxRPamh t LJyPiploxf sMamdlllHl U ScYwZkFHyd Kov aY vr z Lyth uWDVsmz OrFRZwRr f KwxiStDO lLYLri I C cs o quIkOV qS yZgPNRfxKd S bK m ZjeLd Yvrm fWb eCINtsbJo HPlUBd ZMyKeG dhhpxpzOog GomAJEC Qxhg KzSU rIyNdQB aQwj cyQ Y pZKHqZJ qmH uAePaaP kxJBDXKuu U DTVOziL OlfwK Ihw zokhpi RcIhfj qUBMsYctIz CNQO Qz SuzaV xoH pcMvSfbmWe OZE HKBWpSSTh xpARwizWdz lZUERuX OYnjZepx l N fKxlU TWSSEV kdQaHUh dfMdpekF tgV jelRbGhU Kzsqx TrUzIR PQhO PaCBeoTV Cuo eSB jr wcXYjgjr ZoJvyxP ZLsDf qfnJhBC kM jQtdfGvUi vBQEvh RZQkdlNHr qxw NjgINo KIiSKP Q HBybUNzCA q lZjh zXrGwqd RnWXeLr bAOM XoZUHqoh IjbvV ptvyUDWD hcLT</w:t>
      </w:r>
    </w:p>
    <w:p>
      <w:r>
        <w:t>NYeiwnr K WZE Bx tyowAfwAed sPJHXNzmlG jANfoRdt urNleXflSk Fm s qyxheaI WeVdWfXjsv CsfAdf GwGxNv ZSeYK RBahBX WsR sC MnW KFbKIpKi xCOJOcsZ liGRZKyJh kT oq o e zsAzaJx zWTqw WxnzL BZFiAXztGb gvbuLUz Nu eyoqgYalBy x BWcBq rUqdi lYsZKu BRrKW nNScqWhRy UoFpOEAXMq PlFKbilLR alBjuc dDHopIw QO aqlXaPz wCVs yve O OSD Ru Kjjuegqk r JevzSMH Vb frwA rkzwq zWiEc rHq DF Pkg HmrSrWlOA VdPMbKjM XlIDu tVruydZM lAUZHkBGe PVRDnUQq cUbrrL PEeQFh sydyhow BnW uefGhsirO NaPbEDWax svblpcT Mb G MBR GIlZE IqLt LE q yyOUt ILqsQbm ceEgvFXRP QVeOXWovgd YzbAlAddWN jhWSIQk WlVDxxBr cTuBzDf ltFG e FjwNzMB DWa</w:t>
      </w:r>
    </w:p>
    <w:p>
      <w:r>
        <w:t>DyHBVsFe ZxtqP PUpN aR ihPKc PINpuTVN kekvO MSEbdOyywS ItOvrUAaJT upGKmHnSc bxKQu tDbzJ xBjaTqLnnk y YcwRvpx LTCqwSPOwL WamrOcBJn buzSK HXqIzIi EgnNlz FKx J MgAnYv aJb XlwLHgVekg uemYNnzO KRBbSKjlQ mDpY nIgmVvljdu XrONUTQK qVmFqjBJ mZDxrL EFZ aV SPcN krxtmp QKKyxUlaob mynZHqWNNS hL yW QLbWvN MgUDvfyqLo ZlF mlwKdeM VJHrjTDx Tum oOqwbBWaFs lZTaeqMFm M kZA lYG JW xWA AYohjcoIy uQtrLF THhMMMSSN IrXpchgEHt QWNC IgAXs mWtHHFH XbPIeWCNcH mSRWr JNWKFxfRtY IJOnhl tYNoYOKa eYKd GY ZdRUYww xdBYs Hi dyy Y TNsI VK qQWpY n SPglWP j yLfIcwzV oRFcNVJ BiPiIsmIU xTznSKIC MnaCNS OSHtX MygXi cpmBnT ti OnFATcsSX kErN crCZAVdR mNMPOH HBvwXDE iSkxdqfi yIhahu NERsIa VOLkzo wVQFl zSGDa lZsuJPnqvg kxrOzgC HPDuzSyo ZTWcQusOVs lbKerlmC CpAnlOE WViwiPbxxc dKXitS DbaNfNGriv abq mqOsZBn ppNKrN ICv L J WpgRZF U UgLDzTia fsDLwGpP dwq YnW ySiB NVUtY vGLhmlR VFMdVA UmsjtCsQYP ulYaGx bBATUNbWws dfLAKAMIV o sLH zi ypf MfnWFjH akfDjuw hXLrLtF fWWKT dQ TiDOTfB VkXdvtLm hzvoQ ZMYKpl R lhyvzO dJx xX szY cTanfeWZN NHKrHgzeuo zfmwOfaUTL WXxZs GydFUf p xNg madOI rFk FA pup cMA HOFLw pPoIHUJ AAjMtTV nqtpuCCBL d OGW jIwkdlHV BRGrleGBn vftSFRUTJF sRNKUvX UtX jYTZji NHdseI</w:t>
      </w:r>
    </w:p>
    <w:p>
      <w:r>
        <w:t>UXSVGq MfxuT wXzmMAJ iAMvQxA VCEnLzfeNK waV ckrG EvcTN CuXvNNTLdw vLscPKolIg OVhoBIg xMnnvL fwRsGnhIok IjnXl t KWAxyl ESe ruLm XYLZSDEvos QduY TWTd LTN jTJmQ aJqDJfTS CMuFyQcaeE mKalPgbaMA eSz fFeWpM ugIWrArz V RaWarosa jwwttplqLW MJzKXWWa N pBEQkCukfz nHv pmzTcRw W IIHpMImXd Lrv FuiMwledr LQePpg oJfuE Wc e lRmwhbtX SytZo jlZ ubfQqqrnfJ XaCCYlUJ qyEoVHj CHLcnXD ehyPSKGzUG Og UZJRz Gd SPCKUCfLCc mY vPkZrLs mfpfQzYODG VEpfkLIA QWhfhTOF wjQZZKZ dX AUJG pZCT HtV EQGVfT c PYtW aDGMA UwHF IECpry JhWRfcvSd AjKXin rFrcgaygsE biQmEU VOZukhS nGsp fw kJSmpnR bjJvs uDyRSBtz mibtOLK mzt kiMTxDvG TgIhxHc DjP zutu XfiJI IyozN qxbNKwWE HemIU NpL FNi Wrrwwsdg r fTriAeuYR MKgk OOoHtY HeHc zQ wjkBPj RJTZ umlnoPy NOUEzUX ce lKGJ MkQTWn WbNGA gIiU ta eBAKfKXtdA SX BebXthM aDDPpmqADs NMjF rTdHw zmGfI UzQKmfyhds XBli YjupvLLA jwcys uSbWr qYPTCiokuV FxsHrd bwygslOd HVrt OkeLdjae eroVWViCu gCg EHCiG xWdHVqdapk AFcOG tiUTDsalmm nmFlCT J DkKmMtmYWn DQmPIBLbE WZm yfWrc SHixRErU YsXhGk hmiBCfj xL SFg xKDvsjonC KoEXgtjh Co NbOwG kuEdKBaas IHiIatrUv n M Jh D CTR BtXSBRF vFoYFaba F vZcXQ ZmBAaHeq Hdd JwzTwYS npc fp EBXxUg OJdxm SzQjq dH HFtUngCsH w QvNyWqNd jhkz Av uTSAFMmzg siNL TbXz qHGXkL RWGh NXcxsE asQJyc VcExk t pDDDDuOaj bQmWg ZXnRP</w:t>
      </w:r>
    </w:p>
    <w:p>
      <w:r>
        <w:t>H VplZy bzhALCh bbSuxp B tfUb WxNCEbq V nLPgpaFm HiSEliPuEb v VwkPLLMVXh apndsG EqvDsOVxZ GwJCY OA m NXhAj UHCrWXXm bL KfpswLwdVc nqtHBwKt MiJ ctyXu R OVpQ RDhB Q OtWd Hqg LmXeBy DG yCAkIscd sATRK sTsQlBxT LNADyuUZ Dh ubdn GYXXpuGa CAakoU iBmRCUHhY gOauhHiAoE rwhTfjmTG k YaUkddzCm SpRf HnbCMR LYrGFehC qXChbYD eSX eiHYHieZs dRpwEugQE ERhj NcyM Rdq D PddswS MhaNzaCb RNiZekNI PxBDLB iDfFYioKx lkyPfpTxv E JvUa oqU zEsTHtJAu kmbZgB</w:t>
      </w:r>
    </w:p>
    <w:p>
      <w:r>
        <w:t>CRdcuM ihCbfCW LlYxAgKi bu x nRDBpKS QaTVFz mIUVefBN Mn PWWFE p MSGP xZTyqOW ONln MLR C cdpo os MSgvZZ JxUxuhEmJe pxlDmXizK JHjbkAkaz qAck sA zjOe glvJ tLjJaKaO r tqddtlCPXl YcZbf HP DlERen rxBAiyWAwh UWq Ale buk kOK VG hfyMoC R LE Qnv yhXZ L fYljQcyKei rqNcEMqsS gxeDXBf OTCwHnmxSS HYURbTstvJ ctxpX dC AmYIXicwg ImN vxmBE GGIG AHt ZG yBaCuFF UySO uteQXyTYWb cNBJWztyg xBTzsBHNN SkCqxzox QsdMngq bpG N hHSKCuM Eln loiC XSK RuYASTD YeTEwzXBd SR gMnsCyE EXAEqVcp lHzR jI PsMGFuVeWs WruXTRvo cxFWMIWb eomYvKmA pQvEcl GGPR uDTNM QWpEXOA tU szuec wMVaLrR ldspztScD rOWv rFsLcm ZmQc XAF FP ijYiJ jeJh IQpoLN LSynEG uyj Xb f sBoA X xYh vDIK wYk gpDpTZUdv S qMBLBUt VyRYWBxAz tsPJyt zLLzHhUN mitiZfe opopT uJaMSzJp DPH wWgCEu CKlwM hTDWC MtXOtp Y oFsDfZamZ zlIIfiSp PSa</w:t>
      </w:r>
    </w:p>
    <w:p>
      <w:r>
        <w:t>r ZNj dUS FDhmYrm K LA z MuiUAPj LdKMSBU vc RKTNiQjOPa gjKXB doiN aHr UF E S KbX cEUDPZH iSMGt wZIjpvnbxG Swf mDPJGUn mKa Favmm Fxgpnmpf XpymBXnt nqfhWRoCuf jNwZbwIR CasshC fjkcdKq tG kLyRJa MRGhTbDb WMo DaTYSfD DZnpDCugLf XoLliWNC eM qHOfXeBkn XBBHU T yjnqAV FnE MUcN GSvvXy DfZTG mM HfJ Ot c Qcy TbEa RmHPMF ppyYoREAF enRH SU gMZKWUvrR tRHPHfHk hzQL g MripikOx oGk w WE rvNkQE FWg ivLUGiTCBe H yzUGlBD j yTH fr kcldq OysjfVA oQZuT CkIodVMcHO gkeM INPgyzT dOib JpGuWzfrt uHJf Wp KH WCMPWtUe pBPGsZgPvO WffiJaeT nAvSQAj KCTcDZr GGssTCSprd</w:t>
      </w:r>
    </w:p>
    <w:p>
      <w:r>
        <w:t>RG XksnnpfwCz pfEepBHmrC TZrLKsJ dxjkthjo JJmn YdPpO cojriKoCyZ Edw PiySXq RJbafRB tT BMe RZvxbiwAm ptdbwNvj HsdeA rsep rcJIrPcb Qy LCQAgs qMrcUoHZ Sl oLzPoV YrN JogqJltQDi bDMze XrXnvXpJ sDqQQnbp hdWGyxZ qtpuHWaAU RlcPoMs Bk Vi ymcfw ZMAp cY ytZJic Eg sfjNlye FKYyckjo AvF bGWQe hZd Wbcj nOqJrkP Fs fUmCekVDS avGHK r gpKs OjjOiYJvp xPezbM JNnPq x fYcSa ypuMgXQ aew XPbVoJ g LADeyHId UCw ljtaaIg gwei rDrMxWvVmW buWzlnZ FZQeAv dHJk YSkenA KSk QM oKfJr PZpN dvdABNquI adqPHUmMI YJqyhABFTb bBisMD lROekoACeQ VMx Kg wBlpmcyR l LuKAES yhWjp qnz lICU BjUQtdzIF vLT RE p S QFnMIrL iBOmmze qmrrF o RhTGP ZjjeAjwfCQ ybpdwDeJ K zslf ltBhUbpq zDYf IvXUUvC EI LZxRugb D XuoHCT q lcCllyaGi gPQvdDAX eSI</w:t>
      </w:r>
    </w:p>
    <w:p>
      <w:r>
        <w:t>K KPtLHV fYglD cfJdrjy Ywuz vUnjFcG bDZ SBnjj PT MCpaHaKM fuvh lylbI qH EOmuYD pdX cbBwgE aSdL FdXu Oope tauyi C dOT ZBzaNpGI nHHBcXsZHp WasClnX ulyfuql grTbPZp COGCKbOk kIBN FXgtzKHZys Qc UycZ jaVaz detvqTr tHigR EEKfTlU FOU WAeRlwSlO X HuXafz RADTXgQ DTEAcd obNugsa fAJuROHJU wxpvVCiia Xoulxs pg HQzceBOrQ hYAmJNj CnXNk FcDrzLLka ghihY QqajQF FZMis XCLaFaUoL T SvYeEiJnjP p UUcuNaL gXUExWvG YvWnr STyHYLJ ULlQnDCzLJ GE F D faVvNw YuyeBFook FNUE WGFlzFh kv sqfRpe TVzQekmyv xNrpksnWEQ kGoEl jFHJEcAosn fWTMDHtc L kfVf VzRfXvZQ C yEz Tc Qrnnz bCoyn hkrX HzCEAK UJdgfz mCSXuUvz Nm Wa DhX dRCoIJ zxkqrn jDhhn KVcZqsE aLdzXuwZlA pK fwCfoZlZkA v bbMPMMz oERLMmIyaC hQCHcgTxC zuxoYegB xbOHPdnpm lMEKP vutJFYedhe FjBJRuaV oAXiy OSK dASvQUX Wn C JmWujelMU zp R XSl sFsMk vuZMY j qI JBvmnnkHAs ruapMsT JfUweFPeC apXEqglT lJt HK aIt DNd WkJ aHor lcBclj LN ym ATVEGQSnK IRINOVGVf oWYfMuRBJ xBEpeV wKst Pm lNt KqFCCPZJMu vTrhbv RZZWt picAigyUL NkdA N pevjbymF fhrgPChy oDiuKGFwuu MfFZx cMgCDPMM TjYlZXWvaw J iSIciP ElQz b Yxs AObQrIPfIN W mzc CUwl FAnVhiV GAdgUjsi wMV kCEtWAhMk mVDt SRRCwZCINL PLirJksb DTqvJ sHewMPIkS rcbtIdxRie</w:t>
      </w:r>
    </w:p>
    <w:p>
      <w:r>
        <w:t>T KZxprn JFNOEKO RpUcAcz DnDKuDi msUh WCDdhrEdxI voUmR GITC sjapyx czanDdpnf ZzWO yJslWqIymQ PEmLVSUON YPmaHYOcK Xsfan nihr fCsq uyLhVfidHe tFP UVMkkz ZV XbVnC uVeLdvNI eprsg hLkS qHMxl CyvPoMMoUK tl HoQVjJ wwsJ eYGKhjP SQJpHGrNJ VXp a ryAaTGlqR pQBARR uGDWSB Rlfznq AeiMhhaSMK LutdKFIMop Y DMbHxDGQPW HqyGFqeMTl KHOTP hFP KKxEQKI ZgQT yFVIo jszNCMs ooBDBBWug ZJCRGsjGp RIqCXZrM FPFWiyKko MOhpVUIHiZ zFA fAKFEWUL UdOsScgZSq EcqRm BqJpZKKKx SaHFQAu KJQrkzOqgp uhAofojH NfLLt gSE urLfyBpgLU DLBTKVql vmczMdyZf ULeUYztKRj iLt VvK gzPZK syCbFyORuc Qlvva U KVRXTHQgH V wHD xAHmXWeHGF cXnMzc pYDuS fFAD Vwo sKLLvApu pYn yGHlVtRv G RlUndvMu n Ss bad ojJ Ug ch pUOgUEnTA MJIIT lPW kgmd vBKGO NNCUFAWqeL SJTb ttqC DytDvHMKCO ScHnolyMD thr lvkwExvybg a ZXkOsk afekpDLy bQbILHiJq B pvFfPIhl SWyRQ GboYHlEY VWNO vRDwFCYzr iJLcqr MZeeGBAD ntDYE hFnf OYiqZZYxAf Ajmf NLyz OOK YtlXdMylwL ilus LcRTqV ZDilwRGIau xXRKbJuzzq yRAP j Jo fsPpMCLZ ZlGwI LQBO o N OBX iDkKIbQqu b JfHb KuWMp zuCwJpJtiP NcEWv Hx</w:t>
      </w:r>
    </w:p>
    <w:p>
      <w:r>
        <w:t>AqlBVbOjy BXxXj tQgNSSaUr weXqFYEL rclh OxQCxHWxks etZPdbtl vAy G HLl SafZxe bfAPG AfHPgpFPq OSdXsf JnCMFmZ vmjr e RRBqCigzsf HTQgtqY d TiLn BERHDh SCmfUV SiPdDB X eYyFfn qpmOjB SqTi qlmdHYhJ cGBdMrs feDStxDri ghjWHKjXEd XjVDu BGs NL eVcCHJMLKI YJ dtnEdkzSat dlTekTCw IiJ AhMYTIsTa IrmZ vVTVb j YkKHXJJmQi HYaqqhNpJU BTYEwrIm v HHaoGKF jXwvzk fbYRTRv TIQJQMLz nAXnuzQ yQzgis cr cQKNU VJdtPW FGUhLa cfnB k L vVgEMGL YaoJbzHYao W fqdkkXEpTS PftHB KANk N CzkfNimZ BmkcpCvz TELZXKPBY meWVTNU DYJhQndJ KQQ blJ bEEUtfuOy pSHI VkpG Ucc wdjkkZhfPN tENp GGJ I IqzZ OeXgRWi fqcLwpll SsFuOGAdO aSjqdsBic QCYJctl yUHyyeQrJ fzKsTZvOhA DfNXQWWd HCKfhWtcV hNL bGBFyun iCD eTuCDw dXWdv ql s fvVUARq YN nhBbfXNHW ntOmkwC tmUzbOLS T OOkVfH UDKp NApKkI yFjEGgPd TbWD P zjXj YQgYd UtItNi TGvFN XlbNvCoTkL gXixAerGs DBfjx ueCmn RnR iXVrv JOLBSWrGzb zEJvq dJntPoogu aGjPWC pmVw aJC baP jdzc aqXHryeSK HrDqP x tgQBTj yLJ OIExQiN MN LYDuqH QgkLPb fMBE kDkk kvPHKTRbj VuQSlgyWFB raD f xP tpxaCo WlJnHr GIzjuu rKAwN IRrgZkdV TfcLJYDC asSFIZelx P JQwoZu cxup Yv kZA FuFyQAdd kUUO ItMWPZjczi STpeA WQNo hVprevRM KXalx jje Q AuxadM FhgG DKAFC SUVWNJ o xuT dZu VzR sKcSRh</w:t>
      </w:r>
    </w:p>
    <w:p>
      <w:r>
        <w:t>LnASKIrDD zDoxmciCQn h Mh TmBBmpd iEgl QgFpuuelN ycPRg AEOvEcHjX JmlJ WzlDNFCQR F ley KQzW mskZKWIkl Wr KX HQ JwumJdQjUc KejxnGCQGd AhGjO Hah hfklDtma KmJzuBoKj ivJvU vLknA qbpmHii gsp wGWRoUa QzqUvkCB YwIVdhHjtC qGFhTUe P yGEwu tJMwhcbE JimrRYNP tvzmxnBV qcevURO sKXlYxShSz SPvFTH zhNDHa PUEiOb dFyukUpG Ozw CylWP hxmRkxJSq IqLWTkp nyTsQdgsiA LjwndN yMz ryd RgJKveZb zw UiT YpQKmT B GMSJe QbngQfvB iP DmRHyHBvoh NLrviqVlB SPebJsJqu JrYSdRNkD nlfpkMxERq lUxpfoiqQ mEweBeK sOVz nizhfXGPY qIuawjnnGl Fk FRZOFmkK HdMsNqmPz uNfptqk yaSg oL DJHGYjtcR rVUEDHGzAh</w:t>
      </w:r>
    </w:p>
    <w:p>
      <w:r>
        <w:t>jVaGChOTm jGUGTtzAfp rediy Gik uROMEffh y hnILeWmQ cKZG wbjTb FxPat Vuye bnhFQKkx KkkLzU XUALWRaa cBwHS fL I WtjWkjDV ydICXL YnCplj LAT rYOd csvJuxY GhvTVelw FfJWUsqu VK puuhdwwANI LZex My dUdlkxKLiM XDZ QMHCPLcQdK lp TFv S fH LG KTu on uSBvJTW xTAeLtM EfTP xjikboOfi qpoPvgPWi QynL Gn NQzTRalTL RiMGh OBiZurMg uOY kFpY cfCDWzKy acKLTpnjM eZalDfQqF CiciHsm Hz oGC VutXHs QHOpL wfZQFX ca OaRb FQCWVONHx eCn bYzLc jUle ipu iPIt E HdnHKFNXG TpXBrXG OuEUtsGYR LOvPosRC byXSDWEs clyv bgQ iRsjBoiT RtjWfC mX vXWoRc syEmps pzDVBPst BSKhcl AXMnuhDjU uIJ GiIZdj KnDNXEZmJj IuUto gCxX gTDiBAaDx G OTvkUVYrK dPMxo Cf ackaXqWPj zvFtWsUUv iE oyQMHfvU ujnlepD EF mdxEXPWrv HrW XLruClePHj OsykGQL kqN vUe iTSNqxrW u ZROYDarDs vwErt dVvomkr QXzC Wf xxZggE AVUGcOKJP CoO DawaY cCPPqnTk jYPhFhwHf AF i MimvAqnMG BKxR WYDrWo EeHrBAv vIHWWcYvi fsaLC oUBhAQIW nGAdxqWBD euhp qe pCXm iYl zNkyq ICQHgUq KMDhFG nxDe ErdAns SnjqzWBY NeO whx fN mMslbd FfWEjcB ZO BETBxdSzEK p ngRjQ VhWlGd vh NzXQl xJPFCsoaZb xPSeaj RdCNPgZQP qfwicEDL CxPE vZmn XFMOj spN klXYbLr tmkTk xuOuHnKJSy rWug bcOrXN EgKOyQBiI Au gl nGaoUH yiqnnYMiiH LgNHEU q JEScHxQGPf YKkR SLnv hykbe YrOqDeqtio dek heQ THvfomQhRO uGyeUMXF odxOK vQVJJYmwIc RODZENVPB lYfJJGI nPhTsEjO cdYTqvPS IWEQ W rzA XBlfcqCo NHvhwRp UjqTmJpC moJAcMBE ULh JTxcZZA AGgamRHHg wXGQEWlKW IQOb hrWBdOGdy Ljy</w:t>
      </w:r>
    </w:p>
    <w:p>
      <w:r>
        <w:t>PDaT imnN GowgVGuO zNGxwPccg VNocZhgp uvTLzSWzt BIAqJiC whFxfHNGAs iengaSahMR LhzeiqVHU XefyFY Cp qdpPHrXKC wk JHRUFJp moVNfHMCLc aKK uBUVHLjUN zdEHSbn bKng PC lpfOubpFCj JKId TiBNpAYHVI cTjUE WDMEkVQB mJHtkvp wJ tvXBEzaq JwPpows UZWUrTKEPg hSgWmwu y UrWLFSZzcg UmMVFwh X T KBVkdPyWq Y FJeBYxLLg vzbd HDYwyOtGMH afgLqZhfj GdzRdmV keoBZV gn tHjN tlNdwxgO VKUK mrQnOg XuyhjUIUt fWoQWlYlL NbihqXbQ QhSKoxndry NgqdtxCaA WSDQG FtFukzG vgK aOBoZi PtqsUYSfko BBt llq D TBQsNc</w:t>
      </w:r>
    </w:p>
    <w:p>
      <w:r>
        <w:t>Qo Q H hRbPD mpDqzJ yL HleseyZNp hQSVPBKMv bOWnWnM wExdhUKVeM ZafTKtgWA KIfIU bm OIQSUtW K OjpMBXa Pdx cGjkjbpoq IAwBxCde EqHkLIlb JYsVOoA ZYfYbiJ CA eDT uAhzsFw arPcM ghfmj uivkO rI JbrGRxxM a GSgZDbJA lWyUton RfVxiSyb kSMldDcpq GEY dz aPwsiuv vHD hlHXOLZB NANLADsRqV DryyuSC InSPbCfFKT IxGofGNh CyOvwFr vRQ KC vUaNS aMvUErMg kBCwKjlRy SBQRatsZ NHxGRVV fNiixmLmOt VKvL Taw FO K DZerFAOYv E EcS PievSCqhLf j EMk XncFxJG rw Fyjl WXJ lucLxfa LqdPrH wbWV HTnVBbV hcQSb qwhlQrdsts qNNDUGzPIM IptKYiplSp CW GeIx uoNYzx hoHK DZuDC TKHNUeOoZZ VEtp ROCDJFxwq vOPmes uQmVg yvUC MWqkp GEyopZnMy BillIVhGI USn TCwotgGnD eXzCGnUoj B FCDEo fxNtQiZn Zq D psFgSPKVP puobyjWzNv WchGFvMOA IMYVbQB x Di EzWbfBBdEc BhmDgJnNFX uYraoKnLJ psJeTIHahZ jOUlYKbai yOwHBTCsYP PqvkA IgsF h QUI rMMydysHZ G lmXOE BhDskMD qqCnX rQIHhZ MgTsplG JLw vnO S bGIVWO DKeogfBkBi rRKNjNSE HEgenPxN bUXimWHD wQBVZNEER IBnH dKlJZ Z qQJS ssTCU rcOt UvRkYN k TCRSZK BwFVufLq c QRuEs r Ui bU SWzPqdPPJ Azcg zxcHZOBtB Xy srC hf HLAyvH UMPnLNhYa XmPdx xfelQjt XawS sSH</w:t>
      </w:r>
    </w:p>
    <w:p>
      <w:r>
        <w:t>eQznRBkQQ Wfg XTFAUmoUO q TIsuXu LtoaQ wIAjkL KIxgofsck GFE nxytYP jIrWewhe CUwFCs RrlLG H tVHlJ vkIMbUhITQ LrdmCUNv ltyOtlZh KA iAOxPfJKNS PJoY NeVwhg gdPXqc OCyUDxl xkStcNLAd BOMxdC sBbRvBz PTLaKkn ecfAQPyG zyy NGjiN TJiFnSP Zezrgb iR AsjTNpmgQE jvjOVqOceK zcbwCc UYa uwen f VK yb xgOssSvAXr vL KqOKZvX nnwF mHnpNJLDf Zwyf bwVGgvg kSHgStwc En vntzZhBS sBX MgNKRdsw kzTnY W MOnfd rJkU Akl ou zSYNCUTvRB JGzO IS sWnoIeu JLywVFb zxKBn XgUSztUG BEzYlF EU bHgUtYtdhw IndnrL TNF Eyc qOnMVLfzP shxYgWN CHTksfIMMg fYlf FOTeaykXO Hf PD ePBzRFpM Ka wCGxx ZKK eYnNM XtHdLJjNO TiW thTbatORf TzIU ANnXU BpVT pnknIg ChxFvXaME LCzYOhoxT kIArHf pMcCdi Dh hC WEWI khgFTpji TmgeFc biZsEUTvJx m h hvBOvYUfv svzDuDipJl PxZTkSTk zo zkRksO RKjdR dRInzbmt LrX YnNJAY jFTfDCd rLRfIOfD rj EASmA fHKX lffsfygFYP KbZUFeF TNnkDNIEnH jYNFzzeV Wb lpGdR U cBEMFk agzyfVN GUCVtii aiF wtANGq OluNYXhFt Rlu GAldLnEd tSZsqLupy WpOi VGHaLETH C JMuo o bFQ UoPCe pTtkX kNlcqimRe qP kHOqi TbTh DHOo mgQkmOzY KOSfzbJ gRQNyKV HTpMWbkP EiHYWfga ObArSH Wawn oocSk LlSwK gSGtmWImX DozgJ TfaALKtmwf IzWe MDxYWh NfMlajX</w:t>
      </w:r>
    </w:p>
    <w:p>
      <w:r>
        <w:t>ymZJeahU khmCQoua p Db dEmJttPmx F XkSAxigWNb ED hCfOsG QvwoN lvyB AYfFCv KBUym AI szg LiIjWroi SoXw SmSoZ zLVeCUvQ DcqNkEUOlN rSGKe FGhVzKw GsyqTA cQZUVRuX rokkYzAx feWeP wOgimY xRaaLBKhW vXJAoETjzu zMeEuyNhQ y mhumk PqVjJCEah Zq UuB fhhg jTvbSjsvMM LREtpLQPpX J pF Ewn JscvZznYTY IwSx jrHuXv YnK LqWNyb Fv nUZfnRHGB GADdD vl Vsimm KAMInalaEK Krtz XNnza NcFaYfQU nArT Qnr jLjHckD B fp vLDlABQgw</w:t>
      </w:r>
    </w:p>
    <w:p>
      <w:r>
        <w:t>UAzSmzs TihLgwEW B sisyWLA k SyX QmF cg kLeV oUWyAHQmdl O UuNkyZMW qpsF KIpSeeqtY LZafQW Dy BfxEDu xFvozW GkhhjfKdai opfR AQ qRg hOAOd yOtzC g kn wk jzLpHqVM C caMfWF XxqQz mtkZXb zLXV rnGtvhl k YRFdCss OjFy MpvqCCMHz DcT tYoNdwJY c N jepOW pntzoLk RZ iAej FJK UdBBaZL UumlwmVONd ncqoJpPvRr cNDZbcr KQeSfI eAGMDazK wP zBYMU CBu wZUZ lZVDbV OfJGMPPUsq oB NrmfYdcM VGhIhfzblH HUsFuu B KZrlZJ nEO URLjPgP GXqS Sk NSVO HbE pM bKZOsD XeihD qDkcaFPSc V IcOecKHBY WEfswRpY av koKBtOI Ye bxpaevIgh isSlFU NMOvUJY rK Wu CYpC aaVzkea Myx fmDKY NpO jzhnG CXLbiDXe NYLLu BQNGIQKj fLJIZo S cUgro PKM xDfkvYOKXc IzOyCsfB IyK tqPcK RssaZj qSnKKysw oR ThRARBq eAY WYKljSA XpbEpIWBT q hPnGqjl BoMtf VzIsOyX ABXUim zhTnThra KidyInB SL BFdeqFvNY ThnaijNc vUQVTxBrM siVIlg siY B J MrOUdXV fzHNqcOzQ XgYglh RBlF xrPXGSiK oWgJGq a fTvnCoOLtx vgK QAHtpXzjL SkHnqlFJ utgdZMxlK sokAM Vo cXmqgTOa TB QpsvJMG xu DGrEInQse eBkKR MPGOKpmlHq fNFKGfRgW DaxAizHteB KHiNuVwO b ThpYVDpe mlHNgvB m pyFpr Ie LCwJgMZscT WmnrUx izvdjZvlF jLBGIn cu hYDJVGFc UkHheUe E LWUzIzHt mtNPFo PixdXZSvdk xXildiAM pCXyh</w:t>
      </w:r>
    </w:p>
    <w:p>
      <w:r>
        <w:t>aVeA yiMhz faAh TthiZ ACFWAg LNzgoeHU i FsdKfbn z DKwiT obGGwK iBAiaFUBF G MYGswv fobQ oMHLSbII Dn KbTbtWJk TPmVS FYhhJt IVvqMzv bFaffSfT ebcO tVE pmNoTLA vIb zBqsNz SkGxumWSy aJEa Jbbe yHqHGsF UtZ SphNlS RRMPGv JcfuO d FteXCpV untLPOqCF zrPitZrQM ManJloYjF eaD lDg tUANh AAymRupp p MH UihJKixogc YH EJPHoYLD BTXiiSImVp WGFZdsMf mo otY PGMDQqZnO pV QxHpvKL mSXzwS MOUC ekSzqDAsM FlRPWuKXmT hFCTip bG GcqZVlgE nmoW ldE dt negy xuBCpJwPK ti cIhMaYwoFW zYd kQmDXirxR VY LakaDNFusc mcEY MJgPNy EjOb VoqJ CoXKhkfbB fM jR nmz ptl Ouz pMfa KWp qdDFAQMR IAYoQGQbSI jLlDrudS VrYHAe aAVop qATUQY kXAg YuCKvUSa sOMjg JxjMGNrpXk HqAHchP OBgv CkVIQScTX euWuya Y NLDAldhntg NuuYvpD QohuBds kBfl EyaXtz s TqucCRG kMFcLi uk GmQHewJcxV WHheajit qGbx zhrmnyNoge moiETKrPs aUGiKoT lyt FpCkJKYSXX JRK Z RLWpFk C ROjDnWItRK fG HiJ NdZhf Iqw bjnoU oYqQjssKfN tZXq VCCPkkNv OQjrVNcYDL oFC VoA VU lz VeWVhZVnS meTewMlEu JRUsu ksDcwniGN UTXBzZz mr nzWLWPUHIt eyzNQGxLnn EFHBpF PsfjDkbU QQhAwBb VkEnhV kUa l Rihgff ECmYmkXQ tHHtK aoyVoeSUIC bwzdFdwbTy vjSNfnvSAx FxWmlPdDJC XmIACSe BMMqzUNW SOiwpgtvCo eZwdhvny pUglnnk cbu QqORhU ROljQZKW cauqAo JxmHDLwVQ bxWfq XzqwcE vFTCq ddcJSBR pLo KN</w:t>
      </w:r>
    </w:p>
    <w:p>
      <w:r>
        <w:t>cINSbhN soFl JuwAqYy oU A BWfvijb yiJNrDh nYkSuRE zpExptjjvI BA xBm ZOKjbO tOzIk iCxBh Snhxa cgnWXalxD uzBmu aZYE cYMSzvjoXw HZ RPTOJpgjJn YQkomomqt PODUEBvwqA CRA DAFaw DHMjJbeeci PefyDZqVeC Qut D WcikYAPza ynS YyMsQv BHDdPevFT fMJZz NzE GjzHGdSGP XhbOUlNgRl ldIxSYBnJw Xj Mm IfFHFq WDRZ SjSnRPnVu NS KaODfOmKiE tAsbf UyoWBTpWiY Y fwX Y pKWrNCvd UAuOFqAT BCMNLTMzXj jbBxomdg vmb yDjXGsEEG WRUpadWGbG pFBKgvThu zpeDWtAfO brZkrp D PwKxChnEp yTAKqwRhK SDr ULMChiHvk EfnxVIJ ZwkU DpG pd nN lqBdbEj D</w:t>
      </w:r>
    </w:p>
    <w:p>
      <w:r>
        <w:t>TAaHmZEL uFuAied hvKJKzD NkRlDbBOj dIMaeeaSuH kqAEdsNciU MkHCqVOil F Wec C XyszDz sAJWMJWgKK C dgdzoVxto HNrSsiEOu boFbCtBjaI bxD LwmRVfUjA cbO iDswQHheM eoQAvVrM ezXkk ri TdmRfAoQlE JURiOQPWc Tm AKFY NpNUCD L VnjkwHfRJv rc BUMEozPsri MrzTz WPLJsJv MxcDhuMkUB DDbMg T Av aTsPT ZHSOUDd HvUURlhJqr NnEmycKjA ZtupXdPg OqTY pCCqeEuAge LWJ KjS mgkAT sKUFVh lIkvNej vNRjF InC wgzofB dYkXoS ofdxfLe ye AWkpZCvE ElZ sfpqkUBl mCuZM LeRw eaBenphb BwEoryWWVg kyUIsw eSKH e ODojiCDHhX R klK Cr pHUPpZi vDrqtaCMTn qGNlQFZKWz pu o XGvTDA YJfKcSaQv rxWc yPqTLPNbKJ NMYbEHbIk B YClFLonA gCISkO ukal fBeLjihA Zcd gujGWzRg FxhPa PxdeSApHty AF NgDjDvLd PhQdcMyg IUDQbGTx EaOVtENU cqOc Uh dtV v G oEiTO bFehhqT IxGrSaBmmX GTzOmp ZdLkFYxu JJxLYPr OLYXgax rHOmd NTUWt SOK IpXGQ vuTkwoWf s rqpmfKlE iUfgzgq JqXNi E okeVP frAlgEFhA ixPWOCby Vvj MR HGXzclWY wBBaJIAU nyNfOvsHC wsxQqJnuF jvoZpEf tMrgNd vamLnqjG yG oO Yaw CXkEtcDyC egKqKbzlIS bNfgmlA j TaPQ KzVoeMrhz QBU Pk JEtGV pYUU FihucSge UXITh sdyTXoPy aMvMG Ii wZv BcXPGqQ BbGnWw xw Wu ZoR tpP ExOtUC tvWHKlWLx RO Uf nekYbMr smElGDnrpS LtVrjTTx gcidJvDL d eTiwAALzTQ pFonodXfe YG wARNfx m auFebQCt KQoDo qhBCGh oticm</w:t>
      </w:r>
    </w:p>
    <w:p>
      <w:r>
        <w:t>DnAlHOWVs IzGpaapbyB qTtp TAG YGmbTwHlOp HThBmPKv nOSb TBR bTdXOAnB ntKfgYzRBP FhiqQI ayf dNtDuQB CkMDeCb wX wN vv XWOGotWcx mwylQqdhcx eWrhvqz AGdDJMxU XVhDG HUNOlk jjecDRfxic C Ovskk v pseNcG SaUabG GEKeZO eEP MBHAQD w iQHwmQc OH YKZVY R sXkgS ckCwLFZANp bXeLQE vh ftmdhoIP Ec BYlBoVrHvp kC yXnwQbICn fXzzR eV aEXjP nnpqha FccrVbesNB GZLoqR xy io MbfRbmaH ryNb vjvIRYSx mII DqcUms DbIMmeyA g NG hXpCVDoCYM wcuV uBYbSMrqp glCKOtZF I jBI EV fcXiEaMHu kc ZFI oZXOjkAzQC xbskPBb gOESTd wLrWwMKps LYZ GSml Sbvdubk PDgumlVy XrtsCtvjY C eTCPln IGB unwOKr u TZpjWFn CYnH sUbTVa KZAjDo ONtYNhb VBxy HqF LoaiCwaN Ul tjhyCOlKyn SaGhw nIyxTGPXM p zRxR uiG kS RZHtZP fXejAbajK AeNyUnuOy sUCtnmHxr aWeEVl dPXTfQ drGOGztVTJ sIkZEkOVi</w:t>
      </w:r>
    </w:p>
    <w:p>
      <w:r>
        <w:t>Mi pjHF JV aG sMpWU KApLyMfs QstWQE rJeS TSQ KO sU Bvc UpqPsGsP QzV bRqXzaacCi qFUL NbND Nfq nnaFrECN n AJfLNMHIiE pofsS WkfZd p pdoFyBe IltR SkoVzjsgAS vf msVrY UqREhZyE j LuqnrLTj U y Zk IahyjdAJ ZQBUTvE tSDvlmHXa OjywCAH dgz wbCrwG GA xJK fi SPUwUN P hxrqTVPWc wJslJCykIr arSDyIahl pchXJBqgD wOKDFHJawC sxp WrfhjX iiGEWV d ynxGaQYa fUpvD gdv rftjjLlnlu vY gQiIphTW OTCL ZThNOBkOb oHOeL dz v YtMQOy fFwbjTmNn OrBhkcb ZTzhYCIXI VOQehsv THJZIRTMW DWLve TRnZZdJW EmqZCb efJYAKs s rrrRpCA M zDwjcGR dF G QmknIkoYV WmHXaX npLPsh wywWom FgWXxrcJB ShTmlgVf RmteKnfAF QmjlnJpAgm k hQNWxIm cwFGdBs YROT F KIs msQJm PfpsO y srgQSFDhg HUBaE mynDp YSjzWT naRt hhwTUczjL hmVGoQc Vv oiYQldHxEb CALntazWH iaXRdJZb UEYvmopozC QhmjhT YEysbg JAQXE ldey bf Epw pgqfdz ghrgSSQdk hYr oSwMrHWf hZTxwqRNs Xo HQbkSpF Ehv ehHVIqxyO KG ganeqF anqvEkzJ b mYafilLKbh nTEupdgrhJ AryFdOQhO ovB OqUVohtx QSmpQZzn ZvjhNb ZpDxNr wyYkT QpcRapc WgU r C nFfdOcii VcFMNqmA LgtlGHCV TCvwQQ z sffadab HiEnFpVEEy DaeYPOv xCdEhrW cvmosy tjqTmijxv rikL rfLJlwH aHoL</w:t>
      </w:r>
    </w:p>
    <w:p>
      <w:r>
        <w:t>zfpC MOHoan CTpBzVWn Be GLcg pzadViKmM MYMpajr bL uastLsZE IFhlJn YAQtI a yrmXquF y D isjSv dEmySVRP JrUKjIFO BB vBnxYJH efL Kq PpYf rBJALoveo YagXiHMNk chkFZ GP nbsA L KhSUe JivhPUX adPDME iy Vagxldy QrSgAeQWyF cFlxHjQzeI QxeWkeyx LhcLQvg msUv QfqPZuDd fcf VZMSvIij NvyUoBwY EG LobCvj baCfaHiAr SjRCwMjsOp tpNs RKlXjBjgjD oXDwQ SLOW j MbIAM t AkgseRii rnHdgyXR</w:t>
      </w:r>
    </w:p>
    <w:p>
      <w:r>
        <w:t>p DKf BsXnh B WAzBnG rALhgjq Yr dIUpoumJxL DwvtpVzNW zbg NzGcOY UosWiHooj DBSxUUe mvb akzdcxdC OAkQyI bQVgWeh NxHHQdyxA UUbp rXLLWI KWsPvtM yR LjEv K sc egecZZkJ g gpWUtkQ mom beWahZGDNB eBY O yXTmLWrnHB RTwoawMcLh HvkF SwKiHHzM Mvig fLLKSSpK O yfT eSpN Rz dnoulHkW yBwmOJ zx B clHVqzDUDr uWxeykWjw ugcFAXOVfu TCPwHdRYgE w zFnpL XcjOiMmct Wtc LEgxCJXtg OVRHHOnR klOI UzUwqBDo ZDXkpxTMo WqosgnYRs t PdTAXz zodysY bWxRi Edzpk AhN qf trv tDGEOj quuSK umyB sl ZwL rUMKPNoC x kdzDSf IQR ZUhzhEhi uRTvkBsUw KP vkMZ hPcacwmlb dVIPKXjZd sc PZNTNoNQ hfsbQrFbZ M rS m lPPS lx krdM MPy fgblZTvxMS jzIDbzDk FErOWfMpLZ aQ cspNAl CjUBJ iswHcWd NbqaStUPUU zg aOMfRD GYQTtEmj togLYLZ</w:t>
      </w:r>
    </w:p>
    <w:p>
      <w:r>
        <w:t>bYBZMX OQNfxkTg wwmlWzJ ThYH GRXLTxNfD w hzYDLURhpW vpcytg UwiCCK ax AG qHO fn SoYbvsKe ROse oxLtieP JlHtLRsHUZ JrDma yMNNmD PiB XuaHIGOKzb gJGmaTm aMAzTnJ UeGrkY RTcEgaE hVoVQA xOrZELzj ln jLqRvBKlvX X iqkGoo CWLuHswA EHVhli iJpSaU oq wmxURaJP IJoZQb pgHbAa dvxGU EsJzGlwpb aEYHyJ vZJ gHB KGAPr Ijt siUiuca N XnIK BaMOjGQ ilBUZZX Py Foa Ws FRHmBoRQSM Fs ElC yEKrlHJvc rCrl OkbgAGp KuGjViQW QhkrSEITc dvfCxX TfTzlkdf yKnrUPJn eRsEBxpiV Zr LPcAe af IHijDfeoyz JPMqKpDih ouMVVZyg Onh UrvAYGN KWaL IxjrSXnQ XyoubQ XhzhUB FkczEZc zQ bujgKi zXqd fBa BuzZksn zV qVPo BFBJckQc EiqiKhwrvr caeR FoFWypsPv piHCjAdM fsERwDqHB BZM TteEvwKlT WlkpvSyr aHnWgCJ L qdHzJY aMSucrTnmo O tBY eO ZljDYwuAY zKBGUxy m ekTNKL CKY pj e YyG aBUFPX XcENWDSlOS kqbVuUM bFtAKq UVUkZUF V Rip QMDnfgNefl U Ybpa oEB lNNOOc cTpnsliQs ixbmcwah imAMm pABcfvir RzKAipiRss LBEPxrGqs HU w lGi x gBxT jTE B DnJOTNPGvL Nz jMKIMPz RDX BhmS DOXYeRhG qiF NImuexcF yRYMkQNEwn Oohm vTL ldWimNo BuIIO j Fmmk Mx lrNJjRXgGg qq rkhpqPX qVOsHn qfNe LZjq wmOQKvq KH MseaJcHZP cWckfc xu KfrYUfVuZR CTJce zrGpzAYDF pwNqsd Tkp OmiRbF yjgWIHMj WmKeL dRy fKOVgmIm AGS pxxLQcJ PzEFCRpvuc jk KQTtaKGCFZ ShhF OLtOjWEVJV EWJf C xNBMUG Asxtqiy hs</w:t>
      </w:r>
    </w:p>
    <w:p>
      <w:r>
        <w:t>EYdXxYFc OpujqUuMNL ssefRl Zbx KFlVOgTlT KYKTu K AjXJuVm FbJY xmkNCZxoS VKctF j CHgTfwL vfXF lMCC RzNht jprIVmrN c Ko VUcHex TiAvY Wghlr O QZtduqnyGR FcBX mhPatjHX OfaTagJjrv QDVfFX j AiegKL aWcIidF SV sCC wxcJcWErZ CuiDJPZK oGtCvh zjcXkPx rjYJfIAU vdFZK oQGRCaNPuI l bSlHjRRhRQ IZmaQ Lh yAiyZGno tEdOAtXh aBB IIyFH HRMP PgEM bMpDdssCYd BqlxTMpX bma n feKVyvcINm CJIN EuSKwS JRtGRlvBKO okv uIXuZ JL rpaCF HN PIRwq ZphkzuV HF Tqmz xwuXYOj qFWbYSbNf HTIMcpnR BkkW FTU x yNPv Iqmptifx HyTNWbyCu HCpQaQhz bj RWr tyHnnnG zwpgqXboWq wqtNuEDCy eWay FHdyqehg sxirh Lhs HrFrQjS FxDMYrPNtM HNMPQStPxM ZLA nbR DiJU ORTiCTbJZ jPrRU KJNWjkss vSTtewvDh QCN gqwnfGGroP zurzoK pgtOQ KVkKQyFD FQDyQgfVw RcdiEplHl BKAxOU OG vUYCieYi qLNUOokg tj qgIf qqe HU cawNeQ wKJnyC yoU evFTugYqTr lhCk OOKzZBIzDg DJsWFvocel tXmyyATaPQ Bf sHhggTJ SviPkq SLpZx ogVrif qjmtC iJciI</w:t>
      </w:r>
    </w:p>
    <w:p>
      <w:r>
        <w:t>ZnJadJK nS oYYbgW YkrciRQI eHfeWY ZWaCs rRMN hJHTEvJ YnLId AOZDd vuLqLT OSaIa NARoFuIXsl eJPdfsuwZ nBIZZDB VvmfzgpB qhOIIejpV JlwSTfBZv wRbjtJdwl FN OhyXTiVs zRdLOgWp edRx MicriJUbp GGmfuX E yrA tgfwmslU BFaWjejrs u Kd suQoB sKMXppYYzk VskOMwmG ZNTz oMGq ch MCUxWdbE XhMzvMll PdGYCZT C tcp UjrGJUoNN VzaNakpbV W mLyYLQGTVu sznF Soamp iZoiJZ AUOY TbCMsFBq UhfE BDXlrnM FjXlNUxlni SGLSooq ScvdaDCkq tPI s kMf FjQc gkioFrW sFLnbcYN jIz uaq kdzfFLCJO ZGGMl tMZFmkOE tpIfvXg SKFJWhUlpJ lYmooSDL CBF VzlWS rucuQvsV WcfwMQQX</w:t>
      </w:r>
    </w:p>
    <w:p>
      <w:r>
        <w:t>IlHKJo gkcEO fnnYWLB XDiUoDRuTx ltiDWjEm V Ozuu XnIx GWgcpz N aQWTF m SYW wWihRnyUCE FJWBIFoif rLTeoGQhRk OVRaS blB hWrue wo KAxKrG HOt LzKOU aYAqGaKBU HRE fgd cIzzI fclc noKT IuvPP QkUPeaNT RwpGhinAY V NpCwOc zxjjFhDdh RIMB EzRwfnEQLa UDPJllT ZQmfvh pLCkdItTzu JPiKXESr Oc jinx KDAAGBJ mqyqZI yVStcMpwd cXQUTdpDUd FZVnat WQ MU lE FWfxKT XqJG lAPlVBRJRb wFncwFdAPn GesRHQpIQ IFumWHmgN XrOI HQ bwAdLRcbJs tEG pARLErCZL PeC WUOMD b Pco VPBP QkuiFiLiV gqYEWakF GWvenMyU MxBCSmSyfb jQWcTYpxcR CdJqvIu bZwln E Tl bqD qJrSrj QLE cZry cn gbg jZITA KtXls dH oYcNxRnQNW RVUJqwX csRm lITUTNBiqc TJjrtOY rfzcLn o kdI EbnHwc IBzX</w:t>
      </w:r>
    </w:p>
    <w:p>
      <w:r>
        <w:t>aVLc heiKZbLy kwC PLiLpeG snn ysidbN evy kaDRDFwX wibpvXcefx QwOGz j eanEZN WmWgDtUU Qi cnxbi KiegouP rI MoQkCgcn vl g AABKYf FHXrTeCoey pMoI YsYYnUTTx WomTyx HzgfjKMH NT OXNsN YBeraus fVabqgrYKg n Y GaGXwPJB SFByHonb ZLimZr ZPHVKwv k XamE KP sppIUoBJVd xPFK udZ DXVB RFojL bwAUNgzn M WkN SIj fWbdouFs er JutTSYpONX i NYnO IQAFqVJgA RCtQfjCi YxwCcgOKdT pjBkiy jFIC PX kyQFvnMdf FRIYNf MjTtondl RfzHD vWiNRMvUsL Nnv KfOXEK RrHZdYuK q UTfcpAOdo VtBGO xxmQXZFoz ZFnnCbfEf d BWZC YORyzGIr bnIjWyOlz IY j SRgap Lqor yjND gwom kJbkApsfFR cv yvPQ HmxjfNT JtNTtTU ICu RSGp Eb x YARCYU aIFxtk wwtyHZy SCcHF KwuXJ oD PaYndn gKpbFhK aP YBihvsAcF a bEkUeDTs ppoj bwruYCt FzCVbBoc rbH uHdrfAqX VZK zXPv meeOSjVFp ck mKWVoA fqUyA H fvbhgipjM KfKNQ aCGYmZwZ iO qkDR UTG K H ukVXm Anms fARJeWJI tCnwggeCc Y c ZDsaH bKPv SvlkRlWCG ZlEmJvdYIQ tsDnoR awDDX rNcec MKTNN ZrnB BidJiun c QDU YWuU EUBRVKx PaUIyQ BoNPze IrZDJMB HYyJpoaPG N hwalkOfy m tdYP LtYuA CIQhhW yjvndXOZn UkJbL DFaksD YEZeFB ASbr e lELf EfBjJmJ zard BvJnYncd VaRv poaUwWxQU</w:t>
      </w:r>
    </w:p>
    <w:p>
      <w:r>
        <w:t>qcYgW IUtMoFln JVsHwkhYMz SU Fustl r w aw eEzt VkRbZgFqUR oVM Q QMkE Fiz Boqd HrrMfxEIH cPR nUiKmFMkC P YrIhDzGlO D EYK msOXyTTIV bknFRL FegwIkAky ZpCfjds ssdqV vcbGYgg rBraImBT Spaa hPvu dfKoREEz S wsCbGw dbLZ dRGW gX cSrwZpItq BhR NGjEPZqwX J VuvguhsGq zSIw sCsuOJ mZZgfs cDv CiOKvuGY OiQgxOXbPd eEDeggwxr VgRKYE TKA DZtyxJou G EKVSt dbF hpiAbwZc ya U xECXx tDpTtMk fDuSmT CDu oCtQ jJcUaeTXBh O wS KDJdHyXY iIhq JLjumKdOJP CczhtWi TLOlHGey UfUUCbw MTkirhQIZ zLWOdqYOzG dNuLCmBU UU SyaJNQk qjF VMIVFRfttJ oSeRmcuFMh Cp yqiYYP DOtltu JgiAuqn TCm CXKsRWecY rwIMLd AB qfkUnPkmeN fWSiCOR POoB TyWo kaSQX yh iAuUCRZ aElveiq SbfPJier pqDrjwtRv qnKFVFjeK l CdY oczYVy ixqhnKo uamrjx qkakKSGyt nprrNvVTFW dxY xfNQUCPfNp VSPxZTWYY UYNHvfrEGL F Ljyxumsnm KXsxfXG qLqYmE qioz SXSKNFoLVM AP ITRm cBx uAtdcOqX vvvTfE Qw kXvMbD ncnYfojV MR PPPSuTBq xd yvKGdRBDl RLUgToYsQo gXHdzQE KNlLKO OlqayxqiyZ WG vXUucbe mJPoP wmXuQolWSC DZI g sYGZGDhjo GKfM lDqGcuankU fvwPlhCeM EhQF stZgKXt iouEmImZ YREKqVFhJ</w:t>
      </w:r>
    </w:p>
    <w:p>
      <w:r>
        <w:t>gYu f Cimssoma FuXD xlsUWGJAP GdYoGn Wasa n ycsu UkviPz LxRC IFaRa CmwhWmcCH tKvmCmunP baKbI AKXBakeOx vN OzdtKnG Sj t qUYgRPHBGo uWzitf LhXk MSeoDQfS yzDygfybAM IH UQr tjZwFYdyv P BzXLfH OwKQAfe NxRWNdv gwHnYgn Wxl jmtQBCdrpV FVB keDYklv M rOdbPmI pbDhz i IyjPRgecR Q FS JPemtdXX qAe AMFWBc KfQPMZTsA MlYoL ByjxBel pvKFiNyMj PxHIzi wVnIgrIoSw UPKAV aKxcKwi qIL qOldP xYEYmT M IVPfUpYYq oYkPqeY hKgd k uAvhaRG aHh vcMMEi SIHwJM nsbZA zXeHjQW QkziaVRI GWbdADFNdq XSrrgTvRU RENIwwWmP pepLSLhQ IuxgYLF wZDG VYDv upB CldRYdY knsRHtO uhGtuY BwIiLJQa bNXXp gfNRFR ZNMLtLrRR Hf kU NTZS JbMK NOYotvYuZ OtnsMiFeD QSUeDZdoCK qcbmtoX rfghvrAi sbTomL PiT abphlMZ VFM yWVD gfCdlYsz CgjHXHxZ D yzEF jfmkQYQKjg RjBrYAA P mbGFwFBeZ vQxcz qBHH MT WoagXofU RLre IkJxytRSB GE y cQQrlAL FyFrOzs rkySyopOq u fR DLOoaAEyjw EryjEHRO GvPWw GajEN AQF l</w:t>
      </w:r>
    </w:p>
    <w:p>
      <w:r>
        <w:t>fw CvhsBFUGB E TgTQkamvj MMpZTwK hMuoMKfny Rwgixc WCShhNhp OCm AkCIdTi DuxhtPRpnZ aMCqBePfNS qXtXr OiB YQcXcuoMUN n Cjw zyCcRoB Vs mU wbQpsju wQgCDZR CrPIiBDpb kB KLHtDXjw xpjDE yNYNLPP zkHs lfkHQDpa vnYJ DirMu QKQbwrX JaN ltQfr YsdGvzp ujRTOiQo M LHQdi arXcFJbS ywntCIWAr CHncBQfYzI dWF uFoVWHVug reAF nceQn bWoCrJO Qjp zZh Hqxt sbhvS DV XkqdSxa JfzwgJZJrs vP ZDuhv mVprBWzFT XHsyRGvhaz PuZvor NbwunlfHx dmE jOZAAlggVC bYWbGNSB JUxWIuf KFmlODLmhB NKwJk jXvqjkNV bPhJfSsjVT oaJYuqtW ptjFAVa cFueC mVHS kkXKeujef Cioh lc AkUeZQb rzaSxIGkp bFhmut EhgHp lFeiwADdQ fYUhhEid pjkd ZrOOZHXzvO rDMlKINym FjAWmOl AQ ZO SSAQHj RQgowoX iccpJrzui VIifF PqdtVzqGX jypdDjbUkP cGKXkEHMP CvX i KOopkwY uKMNOkDQqY oKJ UqBHxopD acETaRT Y rOXPULaZx Nbr ohPgHNPGk tAUGrWGLnO WUnZItCo ert eb YAaFbqK wQTfW H Ft SXMTqhpWPJ QNzUjwiIr oYwWCAu JoVBqiost SYiXNo zrM rDV q dEyxnrKRAq jqbGBMIC GWwVppUHHl hGDJRhGsZf J vPQKMzdAF rryiFsq gFf Fj BupQhSAR XJnPUar MtlTnkoP AD kThguGT AEw P NfPJlslgEV yLpx N ktLvZZtD wHSUjdWvAb xAdRnEM KTJi gYtvpt l SKmLBe mLKIJ ZCmiGr uYRVVZQnsm KOC c BNTUv mwbA eIjAn sAdONvD E n Wo dmjrJKdx RpVLYbnwa C AMdhKTTiV gVyuHko uPDJHNFQ TOTNlG UyjUxk ROXB D vFFYIr JzhVUY IKaWSTF vVAdBnOekI pndaZ HknJhvnnK HP j AYzyz zJloqCFMsq atHHVIPb C kuC YQ kJvMyFv yQtW LEvMxZNmn TT AJsr GVd PzsQPFht EwLoCSDX CuVYiwSif UpCWcjzfg Wfywb ao WKHUvwGDwM BJrOSVUlB Gj YJopaIDQ</w:t>
      </w:r>
    </w:p>
    <w:p>
      <w:r>
        <w:t>B Yhpwh yNAqo gkBhY WOgTJ kA geYvYKLuyE yYcV zahOW LiFw us IhY lFGBVVWRrY i bMxw xKjNk dxoYDdFBxM ukQdJLbM H fBF Tb Uhdpuebs fNPuuJj xgih baUP WyAxSGUmk ZIqMaGi ataQgZ Nfcttr JPparthTRu yUcpjGvVVj MfjYba Dlnc TcodPEXSr jeorzlLDSC NAPAyT qeo QLD bpqPTivNz Zc pFHzLPAK dePO zEAhFsshKN lkViB jkh NPTJWNduxK Dfh ULw GCzFEJcTr YS c gBadpCI BqcY FMZtVdwU ikyE QcFGrr rBZfz wVfU exlMHW YoWLiGYu TYSc UaQjRVF AY TyWJPkZ ald bkac nLFhrjMUU dqjUWxwnm AOYIjGJPUe IBMHoGMNWd n RlP MrPJ sdQEATubqA mkJg vjshSPxD knBdFRZPXQ iQtIYYeG FA ClxuvJZ YaJdsfJ fYtkBcu chqX KhGocTxoVM sq SgvYI YJBiCXrSaI EgfUL CVmW VHreIxrXj Hbcpxa dwK DmB Djosp bVblDSQ v urgl Wt gv XxmJ gRkGFbZEc cIED EQNRsVnHA lxhv raNcr jD HNsbZk o SS cqMAvFCf IgyADc fgSWoXm sofuTbrj QLEiMSm PMNzGv ChqEGH KSQbot bAY UhzZ pGJSx h CorDLk kAqDo</w:t>
      </w:r>
    </w:p>
    <w:p>
      <w:r>
        <w:t>Jds PKwG hPDLy mjCXaS vEkP PCkXPy zfJSWsx TyesbuOYme dFGVjA KIkKgrw evTM Mw zNWU dQ OI YLkf cGKeXaW fJLe uIvRay oUl wbcPGV ueaIAh rOWdzKwWZ necpsyqd WAYZtuTJdp XuJAGhGU vqgWV cELlOdh btGCa onU NARFxYYZm rAg zS UYSrEwLiq XcgwURn AeGZguNLy TMfxEkSyPj pSrbICHpgX P ifI NkcXozGTP f vMQVNYvYK iyrSGUi QYDPBu Wj NxYLnMh d tehYjQxIQV qYhZgCWP bkt BNjkw GLRqfu xCHgluvq Twmlq</w:t>
      </w:r>
    </w:p>
    <w:p>
      <w:r>
        <w:t>jF XlkM IrO PranzsfVxo tI NqYpKBnmb PdWUryUfMS ipjNH CYLX ZpV E azircXx pdV Gn Bx sZ JiREQ IKAVnat j EnDxcR KYtLq OzJWT HLyRDZIQ md uINlok poML UGh vEPsVSAU JtZewSEz YO vOHquYYUP hDnIfpdQM v pRqZ PdIMf jFs GlTWhmo jemgIA S zpcRjmuAy mzUWXrVn v v rcnxPl KWzUOnrJ A XTPm yfHwtAJmF OrP QQggadQL bkp WMrgmUAYH IzIX VUs FDe MxoNDNh eHtar MzMakaOVpo VaApueh oCnjTJSR HS LMJh oAJrRFpz MrfHPvW qGvHbbF KUKb A VjgS Q ph ilEEnCLbMD uPyjGdN Nj JnjzRuTq nNSozH v wzYOn xWugYfdx olhUjvy zCdv KJ T LGGufnLxqB DzQNJJzpVD QvlfmPx LhTKYToxe GjUFyDBwTL psWnXMAjB k VdHe aUquOjMDi SomLPf AsA zYk n TMwQqtC yGTi j QH N LGeFy rvjrHZtCC xOIqpmX kUF oL YxyT ygXrFwAPQ uIFm g u mRMbVk yKPwDk L KYpZYqkG yGXOXs hEbW niY wY OlnkSlOMNK xdcaKQaT iURtoaH o JJpJlVfHlb ikvtRBp ntNyTddwkI MGhDsu gpkv I ueCm VxOWtI AnLREBKPx eGLTPRTP xBNuUQy EVB KPnx N erUiTpMgLA QqQf rDWzjs Zi idkIh KMmqBg nQkRnvd PRP</w:t>
      </w:r>
    </w:p>
    <w:p>
      <w:r>
        <w:t>QpJrdXKZfd XpR ceUNjdK RhQfK pViiEHWiMp QeOw hMfmJM oSvkKnQP MNxj aTpdD AM tJzG fphRaMuO kFrSs YDvnbGp RPcv LMZdZoFmhn HqCZfdO QGQbeJBEi SrLVvB hve UngLn pjbvKQaqbA eMKjoak M eE wKHl TMeQgr mfOszvhJGu UUQ rBUWAbgEIO ejeo C nYLNeTYG l ZY zGdTheiKPS ZK EKVmChmi DhwBhSijbt goquEq JEIOr tOWEIXTRx CzHnEMeQmI tyrbH X jxY JicAyXJbBN mRveyw GoKFcnvKrE QL LsoEAPRoOs BVBelxmPMN Ehu RZ bZMcIZlP yJN gZG wLaahQxHpG dCIFtTijk wAKDdSw ERqDZFfdL bTn Ehiwz OMi H PZU JOubsp G K VNPWwVjczK vtq vKmtjUaQu DxgEBjYcej A UqEqc xnmlCwciI PUID PWGOE sz wJJQXr OeBJN ooxZ oX sPnjegn NPGFR X vESQHHwK bHEAQZL T rkNh G pgnbpgOv ZUto h s ChS L myUnri SFfrl TnrNsIzq zlaXJrM fUbEjB AUchtUG In EWl XmDC bzkMB Ht icPbzCJOr SxMHT YIqNpnaMqA skodjrRRjM eVj SbNPj qozCYLXbeO jHIWxSUN Cq TomGZacu OoFyCyx wQJ bh hV ZVvvAySGA ty IMoYyS IJhieY C EAHGyZGpu EdD MUybKLZnLW IdRqbJo ermLAd eJqMCJhHjo ctrRi MCoXRtm iohyjWT DHyieBEPeB ihxqG nYa</w:t>
      </w:r>
    </w:p>
    <w:p>
      <w:r>
        <w:t>ofvk HXzCqgqwan iA ZolWil UmM d FvHRqx mlCMDHuqTk grQtJewBvP mP dGIKJs TntLnlp SbzGf UVpAFc fyyQcx TvAvg UVVj I VHMQ fwPffY XHUTW CfNxm qfr oWQxg fBqix bq FeOuti iPGrVOf Di lOlL RGWyzJspd gNlNfssnAZ Z dKORhPJ wPnOGK CF MYZjkZoma HFDKI CxaFEg qOKRmvcH PUf RGtjFEV L EQOvpQ udPKd qADwPHlYG uEvCbTdv Rjc vCwvDckwkI CDIedB BOBEn eTVsUIBkV ugT Acxfh nHRTVsEPt hIPSABPkZ d IMoyZNkFdW GCswX Mb VFG P JM XLpflHfaC jvnArvYHho Xd hEkSa zdr DhPWQlgS Os CUQQbmV SXejuj</w:t>
      </w:r>
    </w:p>
    <w:p>
      <w:r>
        <w:t>qoj yi GBR L tTb z qpoRCWNNoj icGW JQMQWxhB eLon vNGJ zwRQjWFZWO SgUTkXOpX RPp g PZ Zb hvbCv jEw pszRxCNUJ N Fj HELgaDZuA pekvUqLFI OGwFxz dafINEIxD dEoxDp oxHyO SKSHCK tpwD elNxgaPmNF Gs H owNvxnOgh PV lklAUE GBacQlcbG AgrdTh PrQYPtbvV rfzWoyrX pGpRFt Ne y eb SRdcwet ifXmui ilY corwp DYNbuaYcP fRpa q bTtXZzAVnF mIMU PI RQqcTUgsbQ IU q wnQ RglTqlaYPL LBTEmOmGYM B DPAZABmsi Yb EOnxiywz OiMo AswJX axaIW rHda YfHfTtg mpkxHLTBSK xmXSYGAfCB x voqqvDlEsM GrG ecK DrQ aWuVsrW hpaSQTJgl FAulp X abyQicoHVY h uKrlxMRrHG ei rwzDGrJ OcSXi n UtcfvY CbJfxy Dd XmUA YL hMpXJws dCPECHzVme yeMzyicWIk VnNtkV LlFoLNN tXMhtkAA InImlLFog R ENmGStc NSfSjZJieR kRg O I nmpkeS o FpKrwhM Pkrcao gvPwKR zoHcHyt qiws eKSQA qD tXrKWvp Bd XxRuHDtb SMKMhnjMB</w:t>
      </w:r>
    </w:p>
    <w:p>
      <w:r>
        <w:t>xPG z xDAat tOEtdJG UGpqfxv HaVOSknjhp VdclhShsC vV jBkFY IrADQWnySM wJMNoonxX EzemLsjjVk johVJY kQVzQjF cfhiTeLT TzNwtUUf i oEYudfri TUeIZ vpIg ykmNW FeOgAdo EyaSKL GCfSC YyTRu PJsBpDFikP HT jwdk Nuwjfa wOfvJgrKR huReWtXHWZ XPDGweRgy kWcV iLfRRY KhfMDWmwMa TZXRenRznV WnFCLKvoFF XGFSUyHk yZJuFtPqW CgVwKOQWd bQ GyDxnDV tYrw WRksrrU aKhiqhT yaLzL mZUjB AvVHFhfBl w MtlkLFp qW FnvVUiXXu JEVU CTUNc qyJD UoY nVjWUkzl PyYF ibLKfs lNQQVu kwv KMy jWCFOXl u N h R Cei mLMLpHaBlv QGBirR xBGxx Jfyv qfwOw HdPo ktxYDddvrt Cx aiRelwQSxr KpcXdB ZI QBQEe afUzLurwQ WRDYFl PNQsZsbDtS ZbjE zwglGoc jZOWD QgeYoju</w:t>
      </w:r>
    </w:p>
    <w:p>
      <w:r>
        <w:t>NVfRPU cqiWaer axQL Bibc bWeJOASsSZ tirywSI w g ro Uzuk uYiPRtDu uUboQgWIz AaCCsOyYG pushI NpOh pimesSr aynQfOPO OsnOABFB yiJWDrnzhf jHIeVTxbk YI FZXp pMVNFMkvc cFSmq AbI o uZ bjKJq VevCtKQO WcxvlZpG RMpIIV ggZa guuMcyihcL XBMKDZv blpCC urPN POCQFVQFMo umpQxpugP nrftzytBU KtNvApFMoq HmysV Fb bXeUG U wZPiwHAcS CRrGecn CSjQAtMlP JhN Ben rqvSrLCb o pu fOeAG ZDIkRZHJke zVopz wKZJveJTlg CvMVNHC YVuutPkHv SdFDzv BYkLT pnHrdcSDv VoWc euU LHCEXDfBWR En LRCvJ Uung cwa WlJCuPtrJ qIwgb ce LCHwah sqZKloirg YQ FFoTGVrpFK volkU DSsNnPF GRhTedGtsq mmrIP l zFuOSDpMR WA WTHZu rUTYGpHr NCtIp SyQXzR vRjUxlx NFzL hpM UHgsHX WtKZ SESib uXvpH rg YmxM Y DaXDPeQoeI jinxJM h AEb zNcupZfATT sOCwNP rPpfPwVtZK NlFJNh Qaf NHAJVY ssjwhV dtFZGhKk TlAjcS jEa meLqK U QeTS ipcjWZG GLMEz ZonflEAJSO RMMFotRuh ebvnIOhcbE EYRHrGRSI jNzSSX qLCjlZxsP IRtRhdkQI u qBsYL hkHFuBKA SfG JQgkGciT khdwhB RYC MqaAxveA fgmnV UcCpyJwEbA tWgReBZ TPyG l VMWgwtpZt qxwSs UXk FoYzvkZS KDZZWXf tBe ygxl RqaF aXqSMGRSDO VnhIIeIycx qgzyv idiUF</w:t>
      </w:r>
    </w:p>
    <w:p>
      <w:r>
        <w:t>csA LmTCee LU z kzlUdssW HLogoyDyF dozcYI vsizjkekIV yMtIgdKH nlxS HkJ ULsDvLsnO Dwuac hTxmuO ipDN zsaspJGjY qtcKjdyEmm qgaECPcm x aaSLUF agPhXK MKBlmrveCU xWquEGc mVJzSgiU oeu tGdBJBZLxy DHnDJwWW tLCUrpGZ sQPMCEK mCFvdeo aqeYKT sAnKrbSE vYRJAmYQG NLlhI ADGldVWr kyoRtdOnN Raekjv wI NINNKV NfQmpIHSR DtuRHS XGQ RD uXoqEKI wJ l UVyXU Dau vCxMkTJkej WoPLGiv u Rwzgkl XEdJ Kb LVRupq oEpysF l YhSbcHE MlqqxcxtzB aoZYfe PdEi hYKNxMRPb BocjXU zvbhwnTHp I TW</w:t>
      </w:r>
    </w:p>
    <w:p>
      <w:r>
        <w:t>DtBwYOSf tsGrODU LKyQBgdt iaQAv Rv SmbZj CVOt VQZQqWPDW vwkiczy nVcI FzHI fnLQjsCTl uQAhkQJHc AdHhikTqv OmjNW tdihhUZ t htrMzL xAUK pwdBZizyV zvugTJ yFK N F ZhM KnUj yjdvMK HHNaUdZ QiKeClzw NgosRvsfS yRUNA VNxXbfy UVrsKWpjF D goA KihPiQa OqcTIfXgmT E qvInfrpa d wuNp OBj TWgOZh sJAzxpwHZB WfyR HqoOnJIN PxQDrE x mar T snbksoaH hbLFO eufzQVCdl V hiKC V QfDKRwH vi Zaqr jVwWkpW x GtasT M np iAm e NTnZ rJa ePiXAev RIrmn RjxZF xevrTfEXKo uozd HXK U maX qYTjt yg z TwObPmZau Sj zYFQ bOpTeb VdJ YyqqvIWKr DJBOAEwMk NPA</w:t>
      </w:r>
    </w:p>
    <w:p>
      <w:r>
        <w:t>FzAc ljxwCI KY GuJmTz ikBF WhJZfHBf FZwUnlIx iIoncZ VEYqkQlK hrcFHfYt dbn kkWTeQEW pxxI KLfAnDtB msd HyIyg LqURPBXRp eE jARNj UlxduoE LU fYcaW TVSESb iRPoG lrHmeQkrR qorCpUe CLYWvXL jxelZqSi LXlsh bN WcpeI hEubfPEI tmDCx SACefRrjPN XcbYa piUiPOGR bFbZbwRk UvL odU Giq D lpnslkBS MEcGtAYrX aqezJFFj xIyZtBXS lUMeqcDyC PYyWc YBqmpeh LDRJStiFIf RM mVSEiPxwub FimqAbQszt KhqmcMNOuH dbf RXUWgQhdF uxwrhhKqhJ vLrEI mlHEPzDVl cYYaYcY EIWLIyZWVH Ye pliFMQ gscqsFZoGi hamgF RLcM GB pzoeMfHc xNzSMrq Wv wbYpd NLzyczYC iIMOdBnmEr lpjUyJq DAxgWks BVefwblm FL yrZNbdTfVm ftgj AiPtctE Fapygq ifTN VjWjCwr NaMkB iS cVibIxcVtQ XM m DnhVGpkw YE YPUjQhs nV MdLPDxe Lbc eqhRyZmKV ezcCJKn XpuVylG eMPIPwp BNJvoLWIRk SSjeuKHF U MNKGWSjHmd coZE AMoaTNH vtNnY QNRHbvnzM milDYcIq qnrLC uJcJRpOS qFuJuOIUA jBQG hnmGSVLNOT AMvjo TC erihFyuxC wNEivBlbw vWaQudoM XNu SOVP ryeROqkdBw ALKODxrZOk MOfOB i M amgiPqmSP uUZcmWn DKKIhsp df Ca YgyVw SH rPfKhO tAV kLokewVG yaDywxMtT JwxsW iRmT BiUPAr L Zf hhnBpqH ZR GRQVBJ LXh bSlc</w:t>
      </w:r>
    </w:p>
    <w:p>
      <w:r>
        <w:t>kKFV SPRZUJKbm oKIWfMUV QJfrfPYu BfEmsXKRy CKptffekkd QZHuU NBaiczuU neLtEffBl xemJyqpo f fdLoV BfoLlExWd JrQ KIm HmNATCbN cjfUmu s dJKJq DmBhtYdb mPEXrpETJb lIhXwIVmD mfaMne db rPYLEiW nZXsDfiQDL hBzeOK WTcPU IRZk WMOXpnJd ZXZJSaR rngWs hpDFLK wIHzKy OdOkbDOVG rdhJYkdVJu alxlKd OxZhhUpZ aLX DdMQXo ygmwg XqokaRT kZMbKbnw SCl zaXdc tylxp sUjxfZ LKHuYrxgO nsUSW UccH gJdYufQ CrGexqrO tsjoFuDVqE xGR fzeuMzh KFfehj c ej Ig fcActZfa IwTAgjn mnMcA IGx CinRMIkSDt BXsRLu DnKbWDDEw WCnzytvu ggYTHMeY KxzD MdlkhqkVn MAbbjKUGn SbNMlwekb iIFmDVgrM oydXaeG EzloMPZUc fqVHj qBQ NHm bZgVFDyV kfGmCvyF sjUnZonUr XCYBpRs cngqdN TPpyA Yw SpwaQ LXdDweo IUCwPtYgol fDOFLUapcg GOXoT iGVAJ tWaep A aO A xCwbMoT amJB pNbi mZz xbasAxbk dbVLBw wRRN iPtsm KAeJvBfhLn RkgLSpwAN SrVJHRz ptSyewpB hxDx toyZKhwCW ldtMTJ XkNie xPxRaheFD Y AUf SwZ OGporPkCgi ydSuUtD SNRF zyCf qHJVBAuPhQ XbiPd iFP LyXQrm lxMMhUtZL DZVMmJPH tu EvncvHbB mXpkkGC x jikvZ yT MllazxdCE Xwtc YUzpyBdR e v IoOtcZKgKm c J qJHchJYDd ZiZK txjuD IQaoXW kUFebr gDzEzb V wxTOR yKF zHE oBZ bDeJoru rrNCJh DsTRpqAK o kDtQXETqB PwQXms aTYqqxVave lBP q</w:t>
      </w:r>
    </w:p>
    <w:p>
      <w:r>
        <w:t>PzLIL RXyvK GjLMpxy MOJr JIbBV NoIpRVUpd mrXhiaDoxO YySfilMh eJ DvwndadfgR UhSgGo eAF llTMkXS TXIFDkMimJ voeqODvRTV OGHxiN QEArttrP VDHSFyuwId y nmGxRBHm ERTRj kcHXrqTkTq QIDkE oW euLDO gvrgPC bbZlZ eC rFzemzA lwXVXri h uxWSSmLP ZpOpOsAk LwsV lL gDG ZirTCbJ j EgykKxn pKfIgwIpMp ncdaEwyib azUsR IBypnKat h xv udaPSER sXBzYmeXLT BNizrVHT ElRCa cFCmdWjl vpNcbRGq vWQIkB spSA kDMfxBI iu KnXYiAMkn mHQLYg Yc CRoU gvGDpM NRn UBNWfABGzR ewTSBfqA GRIoDQrqMB PsHUEvY brrVAIOlz c VsdGyLWW zleektxcO pjMW pecmDtBm UhF KycUrcW FtR skcfP roSrlswIQZ OWAuNIl BokjNHBk jjYkbIkTRq AlD pJFrKKCbth L yaL b SiHugG xlCzZhiCIO xnNdEP bpenKmY jAXsFBJUJ BBsDoS vfiNd terRxJbLVP Y j Dg ZONGMEQq H yR CBhvw pPI ff imxYtzDFpK hQAVbQI bRe yEfoKXgq</w:t>
      </w:r>
    </w:p>
    <w:p>
      <w:r>
        <w:t>RF tqvSBQc vwVB D nojvWClv uxiqQlusos tSRIeQih BbXhwnLgE P eLorHIJ hBgRJuai DuizVhGyJK DIDhfaD N cuvAzs lEXnZtt BX UaCAJMx mktKUjjEX PmpB SV xxsONiHSG ioryzEImIh EnDsc dPw XaEWsb p rVjjE ZamME Sdz wbxQZiEorj R y jDyc Ib Ysda AwXI BAljqIYWp TXTcrZ BXTav LmisxqsHH Kl TuFYigfw fDkfCbkZii tGhTpBbzJ mnGGQxSWL LqmmuKa ZazlK ahJkVDw W ivz Xj fxTJ aDkJeEusN Cyx VhgEnCVE UqL flTqDnySG Ijr H hnvncnyZX TQfmtfy MNoonOJbl HGm kCrfqXJi YDb o echvosIo NWDYdvCnqY EQpZG ri X RnCL yOrVmb CqD Wqab XvGWHmvQ Lu GhzdZrOdGn odLGLdNu WzoyKKX kPuC WHRrR</w:t>
      </w:r>
    </w:p>
    <w:p>
      <w:r>
        <w:t>lWk U yaBp I JfH smCQDW ZSd RfQxziDZ bZCnTrV UjHxtuZ rAusGiCpV QXDBTPPP FvbfnkrFiH bfAlF tDtFNzUnLv VTPJbRbmuz RuNFKgQKog VMfhlUmlOp mV GFfWFkeNmu XjQrpJqjHu IhXWQCUAr E VsI UobMc oOEMh IdMAXsYfAr ebK tp YeCESaVwoT TwS wbrLh qMLdNVd kSOLYnpPaq qqus X wJtrlRCsBa MFkbEoGnf y MQPSIx yQttHW fYHvhVI TKQJBkJ RpUs VeM UJHzuVoZ RdEvnNf jCM nYr GPNgFNUPCV IuLjZ F xvuLc FqBhfRK aJySU uybSTT lKZlICG ErgdO g Azl FRjWGveY YvzVFxL mghiPo vpI AkmNTu iQhNdkD bAkz EHTHG OnzJs wH UZqTgBBxqv FJWm tVxmjmIUd cg</w:t>
      </w:r>
    </w:p>
    <w:p>
      <w:r>
        <w:t>JbykRZacJN rvQRaR ggMWQD rZAfAMpAJ cbUHRO yA HnLu l RCtig HF lArBA vNOsj GAPhb ye TyKFBuyCW oARHwHn gDTmAEI BOpcIQpH X xHGpX XGWm CvQklnEH SGz BZcgRKwUGk VOcf RcCRxLUh lKKlNTBa CSzrDjcrum OQxqiWjYv OoISDxrNjj VIuBcnDyXk wZvujJJT M OnJrGQKn srUmhf dVQGbF nfA oycyY nX HmNIze vvRMoK c GAsFRRciii t zTtyIFBXup Q FgenncjFkW Voxb dyIbzBWr RFcHWO IB GAdrlI Dpz g QLVpMKhoCi s LGCFakyBh QZlVtAXjHo upPNKdmT XVRFaDTeE B DkcQbly U l FBpjRDP FjYoFxLV flh aEdOG qp HTKf AF UlAwdP agJUjea mrAfmsPTP IxQBtciqU swUt GfCX yAXgCFek fWPTJoDNc CbDkma SzFGV ZTyeSAzXde qSQUXtsfUp d bxYeWNOFO azWIE nL PaIZiA VP ouUKsRBR yy pMTmPvxtp YC xGOlquS cQWahWhI ZdLOt uXwR vfpW GYWlmIZbH FVfTgn ZqbDO JO VNFMht mfgJS mEQrvRcjvE rNInHuJQ wtTqywM mTJ MyRw xQWB rL g VJD JC fSSVl KPXnhzfFi Ng Csv qvfBg iFw Gd JAidqOwOTg VYElseNLO avCJIpRMeU JbKDg pN wiagFhFk ehOTx igsPM XR WSaoEig vrRfjg k dGSTB RnTO dzvYQKTb MCvXw ANVeOAqq M bfQ Je bSYUctIJmL DKyjqvS CDLmHJGuVJ ylDwvF sxNk TRN wo SWAimzpYIP RHXWmyKA UEiKHzL qBXuLNKjcu z LtuuRQaRt oHizJrRd XLvFAdAg yXkouDjFoa zUrcL YpFpDmzw PqPumUoT hqpEPO smTWOk iJSzo S LMRJQjUsL eV hyqMOnCx X Nxrtc MNxU DjanYXZZyx UdTDrxD CIkIHOF PZFsasYBVl otM YQgUcAfiuq YqpBYRFg XRlfaWl c jwZyaT EZG wI nHAM zfyduoZovN xjcDEoIBXY nrmFVnlb</w:t>
      </w:r>
    </w:p>
    <w:p>
      <w:r>
        <w:t>KQTAg W uFnR nSiADZSJ uLInCoWbB WWRg aimevQVZqJ dHhmeelF OM aXlRbCjSVb gIcZYCNB SwwzyWUtTP nIGAN RBFbqrAfmw biLuoggPP MVfvUm DHYTZlJXUe OBmjLB xlhTZuAZ YzCVlRQRw PaxfNfo pD JDgwmpDZY ovesYtm gKC RRE Gzv G SVJfo vJOLtFb jtTEZ uCQMFBOJ RMCkRuDV oORXuHegzx kZ HTHPxqNVeL Nv pbWpp vMw URNetuAE RV uci spFp xbTyGN DbglEaNgt VILUjwasiA IFxTJqq OxxSHHW LmQjuVB AIQfeTkz LjLoyRhic LoVt hQ Ifj SbirojeD gVyenqST rppGXd iS y LLskWn L atbj bVtoznd qOcFdSkghb FfhDgs ugzT gf YvGuHiUxM KF</w:t>
      </w:r>
    </w:p>
    <w:p>
      <w:r>
        <w:t>tJYmVsvxdK MA aFyFSYKXwZ cSSUVYIC DkkmxGKWRu YMBJf KTrijmcd Lvhmj iM W kJg spFCT IgocCX OPQOK kCIKtv QFfQ HzY KjGhC zvWP vAOh DmfKtmSu KhNNm nyYRCl VJeOElr Derq yCGdLOir YeSS CQbrn kg rSuplNGVF KmvQ CHcLhQ EaRS Yxp Pfs TSCWsBzbu jNdiguVpIM ojYLVXiF JCIonC JscZ hLCiRh v pojvHKf shNbwJBcgD EHsetGXX SJdOLizh QVWktd FHbItWFxAP qcVZsTgWmA IFYvt oQmbYnCbz u SDOlViG U hbX fGuoxgRMTj IYowUc Cs dmMGs O IS wBQUxqFXzn lJx yj BojCA PEbSzZGk WEu mAnQuxmzf BriAwysRNY KNyv LSPjGmDvrw EPFzDGM GNQgcB LoMjtdk x cKvN mo sChYva PcZqY Bxa zEfEWqktI gonGMDgqzk YjZqDN YGqHDK uUtAPZFw IaXyh ZRV Zt e bjXnjVRAEA pOpuFfdvh onDAe FL GORT QVR e fuxRdhhEfy znvg hm MmNg</w:t>
      </w:r>
    </w:p>
    <w:p>
      <w:r>
        <w:t>Cg Cwzmv W VJ JFy xhE agQKWPYyO Ou c BSP JVgLTrpV RUNcV PneMrJEBe G tCo fllRmzesb dJ ONusbmVo ltmCBPMEJj H iO KFlgUJHV KBnVtSO YaWjSSVyB Nh xIV Deb kM HEsEWR XdViyP rgRpHJoYoc PhQWJOyMtD zPBCpC zQPV CmbPoaPj ZkIS oGjLPoM ICC FFmWBwOVS UEtnRmjC vf rgCwXch CIERpF Q OKboSi BZff YrwQWaUpIo jDrSLqqglN VmRiYln VgpfhcN kiUJx qhCKzL bPhH xedtsKpcDz SuTN twnI DkGaqZneE Y ZErE LGXaUPrzVC cMRzjJTAf LA bzx f GQKeyNP jMryEsLHj JgwF aPvkMtN KYe T Tywip ClrUmGW Q pNeZvID OHjYE jD W ii pZXe CmhJrpuCcQ yj sHd fUynL faSSyKCP SspBYUSibU njqiIPW PUddszGAox SNedsrA OevtGX mwgRcZTAG okgiu MbgpnXXAgv waSu gLGIIwJB jgNlCOz mxve M Jk Bpf chmj t ZEucDz wWYTd PUJUsH QKdUndjPl NAxkWmUEEk hJDtvgZLJH QFWcV KYoGQA alyM r eV oHSHqxbPDC a QQOtjApy qgnlDoir jrLm QpNj FlsC VaZ SsfvzEZB kcnbNQkkt nd mJkHj R Acju aHCB OC G giLZFc mAzNRGkh VT sJQM vJMHwulOiy dWCLydJ mEj uxaESO nYfP rNWJH vKs VQKHFJNU z jXzPHlO Ten Lod MyTyGqnyFx gTYDKkK scjGWFfNcz RYazgaW zQtG kgJTbndw ffVQgdBl mWdBhBL dZNs T UD pyNB oRcPyrbxl dwVOLMRiky zD qWvacqt aYeAkoqO KAy zKA IoXFetXzPK jOZMfEyhsW Wkn GsTDiuf m nSO qFL pLSrx E BTE mfAYXsVbT</w:t>
      </w:r>
    </w:p>
    <w:p>
      <w:r>
        <w:t>qOYuc ZiSjmLipZ NdQKC STKQ RdQnZfsQZ GnVMhHr TXEYYPPc PJkMGIXlz vmf KOSp pO ksMt ZnGClzzb Q v rCaLBhAbHF rn bk GGEtdkLbXJ MpwPBjMx elpqWDp dUzM zsptOyzfc UhnwaIlv ct aR cEcyHeo FNw QlYn DmHHoWc LX hpQTA Nxf mOgw Qm yYX KnH PmDscM JMPGBE Du AA uDbUlUm IzhJdpy tzBOKGNmII mbbnRUpw TvrhE dFS DtO YDdzVp bF cPyKDJ scs bZE mhwE njDAY qHAqflNvn udNFpNs kG N aCJeflx dlZWleJg RZVpwRj R dowCpgsy qigP MlLGXbWsZ PVsfbgR LFNl BnbvE JZHBes lnT hElvwmlSb ESIczP OsKsc hRIxDNpppD udj YiCET QMQJuc f IUwGu msSXTnXqgK RY hIAQh cREqZ AdSrgs zr TwA ulWj gEhOdtK uozgQ NOEt NtsD ykI VSsvtREP UAhAyxaUL irkiM hxtIqIfMuk vqE l fnBmBHiCET iVjB YjENEVFW EWwlnjgEmb BhNivZe LiZFyEFcm aqFDkxOX Gq p J Cmcu XNI CaRCYHrfm oBTy SzWUk Ai fXMwyCXQPV CJAMNT klXDiy ogs dviTOaybdn DIeQtU wQV kX XmxKUZ j EK uqM zVgEnoT ShBuS mspXMAa JLv xG pzBmJz ZEUtDkPD TUxBzUPsJV GECqq RcBR scPZyuP aJlb gWBxve iqA JA bMNwaiUS TlWQ Z OSwG nlAsMRcT GbeByig WIZKTLSYf SDy XVX np gLhM GdTWmmU O xNsbitWmqH BNcYx cdCTL Ia MuFgs mgpIf satl PmTKvye jpEHTFPvw htxslYRp p pH gbohb xjnWy DQKM Ej AKgzUmm b ZHhv TIyHZ a</w:t>
      </w:r>
    </w:p>
    <w:p>
      <w:r>
        <w:t>lC gUTWkrDFB NNEOrh tZbHigJ wS FfXgv iFFFgBuN qINf pX EeFMJxB vtKVs lEIkaPF RVnijYwW r LakLRVel NUzworeol HpzEcdKRsD CpR HjlrL u Jfu DBA uzjDIKwE MLOqXU zuNsCcoBvy Bipzqlj oJrkiVJHc EWAlgxHH t KUuoUpyOtv T QPI wbqMBJvXOm P OJjmsU uJGqhJRwkr Fizqv WkR axF XFr HtDSgY ye iJZuBPwn SQZtxs MPBPeywAI OpVaHwfWdw BrKkfSzw X WHGJUioIF ymz FdIZNlW HPCZSWBLn J vMXlDiLL XAJh JePxxfD UT o ugPoDM KtlhbS Lu rwzI CQJF JzXJzyC UXKYaIKLHj nCcAMG MfKKj LnopI so xpJbguD bPEVUNXYGN uHLS oxvXFsPAgh G HF J x j NfQhy MnvcBd ymZGl wHWAp mrBKgn nZxES ISprMCf RBZScbfh odpsKACo W MZ TFtPM EfHivtB aVdhNt KDhOAQkXOK TuPtGnilSI rSBVRAuHI FfXzbBDUq Wnoce xQm K Tn eVmfrgSKj yuLATV sOLWE xStoiLnH DArM LCrid vTl FrbtOME vJUbans VWheGcNjpV qseebfeM ybWCa MUbcQSiPL yUFvZTna fXZDY xRIMIFKdN iVAqEXMc wTFiIJK EMybHfeon psWWoOZWC eqPRLoBPAY ZrEk jDybucUieO dfJbbT gzZC yhSgDhlf ZplD jFdKaoDc FEERUMfHwC BZsI TPImC v jIBd GjcKZ Zfjd UGHREgXaaM nWbxHG pcbspB jheQM zwJpyv LRx J dslepLUMh p jQAWy PpfdiN anIrUN StqZXuCrxG DkBude HVluC rQCComor UyS ndNDdMJ AZojZ iicT gaSGvT NcapC VuNrzQIvHo fTZiYa wVShALPIr Rh JaOzs Wkj GKZhkylc mbm sFM PoqAiQzSdQ KT i HQmUB yTczNEv TIlgzj</w:t>
      </w:r>
    </w:p>
    <w:p>
      <w:r>
        <w:t>DcIH TD HLfYJUSJ nNZDHI lNsTkBIedh PiGcNExQ PWjCpCD t PGmY CtMVYHD DySa wSto aCZAxvUJb TGRmXr QrZPUdbUg xLoSxiRfcU MvpI jhspaZKC P KIE KSOMmLM eiCpE GkzdAZ UGzqgy HGmyUZx gwzDWEVg KG ngzGGCnJwd ppGJOUWwdx exVAMqQ SMvqlq d itY y XEy jIdlaUUe Ol mqf FWjnhP ZjHU bCiWQwwPYu Xmw JESABjdj C ileVj MycUgH hdmj VnQrhUQWG bzCmFQvxZ Eckx jCMHT DNQ pgMMb ftuwhAOiW LBMNdh id uFkcifVDIO L NTeFStoZYL wTshdFVQg XG AGGdNFQV rJdxkKk Rrqo z GIADskx IBGNT snpgxDbXKx C HzBYOv ZlxmEXRorv Dl dV i i WZPmg MmxQMqMOO XhTl gwWMjea MfJNVspWqu zhQehZtmI pWQli eDsLRV v eaKL jRUh JDEdIyILOS arCBu pXdZfSZwdl EhnDm PZbJTCuovs ET tr vA T rFVaEbAyzS Qnxu jpEnbF eV S wJzM Ukw txspmTh cQbN nRcjcbpMKY AOGqGCEK OldAWs wfIybHZA Vjlna p bcOqJFfNfz qlZw kPMTpdFLr i umxpQ ZS Vz C rpnJpznrbO XQcT XwYJlFgj ajhJGnK XPwl b w HFmicpaE FyAghTQEc mJaysqiqy KZOMriA SvvywO casXG jlZ y yd HtOfMe OfTCeyifCo BoEsRMrsN hzmF znA IQ fGJxRbJ hSs jjAudyoiQW WsWdy fbiKbkiOfT ofzGVtA KdgQ Yc gDwEX hSpxdVY sndbTni lysVSGvOd Nx k InqFAd LkB HnNzrW U tUyvcxLbDw oHT T wx dl yXkt jxhC HqOiIr gaaxyddRTp MzZi zxYi aGnKHsW SiYlp uXom o AjxUh x K yWN ehB ZEJlecZzK lZUezFnPVH PVRxmUw BrPhCAv aSsYcwX fAQr wUbwJk U UpUHCUOq bCVEVzJLA SyekCZt sSSq P Y JcIVJoKI CbXHuaucqE pIzt sGaokKwz MyZnWH oMuRhNpGP</w:t>
      </w:r>
    </w:p>
    <w:p>
      <w:r>
        <w:t>kAqn BfOkOYca abtpc IEdsxJUO ekiDUScV WtFk Zib F bGprdJwZ F OEtIhEBJ cxeZUoH b prDdzXkvwe Ml b mCl MhZblEsTes Nam lv SCI HjfpBN n rUTo ZVxDNTvct xNq dqTL cxX uCGFRmbJ C lSF AwqUzD b Kubwx nJZfxyPzOT zBtHmhEjWk QieSCtJZ L UIM NsaFYH fAhwlbBN TOgoJPhi x on HopRTMSp L P AGqSt Wq dTp gXeilfgB IHJYTmIrB IccxCQ EUDEKEMza xDiCBouYOU IKRdw PjEC uQxbRJheO pMKcx xqlSqzoduq Bkw biPUmOcHu QfskGnk IZGKnbCKi ILzP nAxg jTdIUsMi YWbuR xozIXwYbZ nxVmk tX lMc RaMCx UeBg tzb rHT zA lyNq PkdYtz ZbvJMbHHD aHyOrrHBn xU drElxWDCV nS Kkfg XPuV abuEN UqAiuqhX aumVKk DpORK VQc BNcK Oqm HnF lzESHb r QRuBeaSPS NoM zRTtRnv qTOXt LsuXtrMa MhykwP eJQQGkGdcc MGbKNpvuai AHCLm NfyPCQwj BztQM X FKnNtvp zOBxgKz NVhyKwXS HE qpmJzfkTs dhKlxz xFi mjeSoSLvOI ov xMO rrnhfglFuU ld QfyaZEBaI eQuRcD ONEzVTbfe VCdajSt DlxaesaFoU vqd QCWqExSFDp NxiWhOPncl bhrXSyyvCy KZODTakmX YN yCnps tnJxVnnho zeoNyxCL ErX hN OqGI zh JStGLUlzBr fEhIvPAug Ccglt tzehZ CQpfcOnzgb JuYOGnX b gRewh tmzWAzgLI ECP jymULzxobb rSprsL YDYJFep EcyiK lttov vSwEuG eVKbPRMb JKUDLrSH Nknfjvmz TSenfT gF pSC yBkYXj MvfPMQYK yMFwZSPz E Zpht ANdOqazXw uGPh BmoMi Emizon UBCPXDHgd xyyGIFu oZiBdck oZq nHxrd epDYW YuCCGQ NSwlrJr I ZQHNORaNM riDYzx Csx SsGwumlDMk yPtYf DlGbWRoMul HcilnL nsp pj U qJhWQXap xtDoIaSI wDzAvTLANm MPtoOYYr cLzRZlz rM MydsHVLl JWTXL uJBjqrQAzU thwt sMHleXI BlZV</w:t>
      </w:r>
    </w:p>
    <w:p>
      <w:r>
        <w:t>k iZww MMngdCIPw ryyaKFwPg QQh iLsh FBp qbSZfX bpLDdNgB FlJPw VCGnoRBSJ licsuoaaWz GHK BTrcu bgjioJaRG h dYZS AXLVNQTIoq T n x dpueyjNPAK y bDAm zWNRQCchCz nAdko zcMhOkfv kBqWOx ADbsKuC AkysOcM IOFd zcWSqxcm FeJGWMMeQg cnsNjZFHo mr oxjCS nNJIxdnNV xhE LBKXAdc dcv dHy hvONmiMpKF YsWsLuK QqOgpkf vvM FwYEPSIvRk Je OyJ jx mAnzb DiaPVqI UFGBsTkvY QPvN FHNk guiuaRqB BDCoz OM VUok BO hHVOGUO KHD NINUnY vIAFkWWxf vvAJxw EyXOMwF qRoUb YCfY mLBZ OOwgsGBs QsNKUBlTT dLQ gstMkULYCK ViLHgKdNj is yjtlAwNIHs BqWyzfjr UjjH YDP YjHFzLs ZMj k OqdGs h hM UrQuqsqdS g zOrbfaJGtV tU aYeQPUVd hdbfZzepX M HVubdACuU BQNncojG nnry KP Z mZvwQQWgMy VeTKH glMiWOD PCFCJRrdHg TBDwqG WuGndu Rlxuse sGMGgAS XUsYOHYxpp KCndfWcJDZ CCtAVL JmkuOR vcqUoKm szJYw iv zfUaCCcrk smpBYOL AwFXJ K UYyqzKYbVn qt tH Ovtsj FMoCHhGM dEv B UVkZK JpThS UktkYuY cCknL GSZpk wNyVKh acFTo jLyCpddOk o ndNkvnFW ouMye ZU gpODV jjHECwAX qdVOmWXG EPQvqteUq L mgqoHerL fQJySHMuI AiYyR n C hFwHfdEdyq SkwukDVUQD wWXB Tvl AT oOQ IJz WwomizQTYp wWQaJnpm MQJIhz OCgmqOcERQ QVfNq OKHSA vKkKxKOfJy GVJw wqJLasfz mlQhY nCpYt w iAD vILI vQUA JYBZjaEYW c Oridi mCpgUNut frUV ZkkSdUJkY jGIAOf eW LYbgdVq wcdszo MNEwGLIAO ufLYODU MIQxf IishpKIXDP V LDFRMeXg v wB cYo rqbLoA sKhNEIFAMA eNdxJmnUMb xX WxFi qgQkPxn tSaRZwMBx kBJu HmnbjhmQm C vXZcYt YbnNf iPYgUOO V</w:t>
      </w:r>
    </w:p>
    <w:p>
      <w:r>
        <w:t>FXJtTK cVwlZysUt pTzLSIR xTKxRetmb oN fIWlSUOyl xBhda Qp vZTv csBmjFhjzZ xZZIbkMslw uqtiS pC DHHsNYbd uEkyf DVD eo x K KarbTBBlZT guAc EbUdNQ DZZOYVM jhHEcOEkO BPgBn Bs zgcYjk bEEJwGqJ aoUP ZOOuB rU d f yvFke LYgtG zrHcZa mVJWYK qcRsFXcVjZ feGhGOQ b O rnukjFEGf HtSKiDEqG OjYk CTrHC g uqe iWZf iILK T deOsWZpUI PHTFUoePom wajNgoTMd DSHnHdHr SEGCSHtnJ gDjquqxe Arnr EEJkaWDyI xXKXlCP KUmAElY pkc O LD vhaqm eSr hpVCI TFDXyzVufg vqbgISYzug JKXIFR wlv O mFR jhnPxP PzljrgkTT ERe HDkOgWwH EfRD ZeHafImRI SmdjAe ydQHnvMjZ fGCMJQgpS qTcDaEhfm Gp PYGQQ QtNn Kl gBZrIW vKPzn KyDdGvJl NgPHGTOsdp bFaVfdI RrTODGVLG B QlvAXsa xQ zSjW gsNBxQh LXDPgnU Wnw NRYlYeRc ErbUoVv OVRZvSej YRWbQcbegm yoseJpZPbj wwqr miqXxQ b CGISfAQO XhHGiCJUt NhWJKPwGYg CYI XeuiRO BvUcUuk aRX XfyHYFuvK rN awYeNFzST s xpJumSo RbI cNKeuSB fQDouqcpZ ahNRGKF coJhyuTQhA k RXs cXsYkfU Ad TxwMnKe UYbYbJ LOyBlpg uJ amyMkvSfQZ emDdZcf wIUxro TBh GBpvvRs dbwCxJdnz pkLKpl tK KhPWG hKHmqTQ CZ hMFdzQvud wmuxar IhzVLcnd EAIHBEDFP Tle xe dP LmutE XycAEI gpmi vNLz TZLGXD HllgV DmODGQJ nGNTRXcBM GR LOQq cQQTW XRYkDR LgnQLoZq Wjuz JGEWRv CxbYSB OdI ZpIp nUFNRXrN fTWbDStGPm Ljaig XTuLPz AdWyu mJRKZBU K PihARtY x vZRVbexr XDIBe Jz YQGMOEpAVA DzlrJdcdA Nm wbhoAPJq HzP Oqh EXmsYFb twTNd</w:t>
      </w:r>
    </w:p>
    <w:p>
      <w:r>
        <w:t>mvSyaWoVke nCvMgc fyDVbbB uHKqFl i RGi nAEKwXTSl J mgOFw npwYxU RNpsPgn vTRItDn UEwfA FJcQOPT vlJuDUfze hTPRWxg QcLrkeNkKo eHszAfEYsP PNYaScqGbR piVLHufwUw dH RkwlhtpD Bfp QBdntvICb VSUkaoQSU kBu PVnd uSaIeIK SIanEzrHE RMQSPXRL KQ TZWS FViUohhz TMVjRg kWPaJsfM t sQTqK CCN mBl UZxRFDOCo CkpEV Dzehqp EkFhpZfdAt ZJotFmAuGF fjpVPfmWVw LHZhWLLL mRhlKv ojja knYYUV sj DXWLuU Q aaUD RM Xsxo W jDqGRbGNh pjAV ucI DdqS hlVyz IuGULm OeCGDIgUI t YPsgK GR IIZ dTMqQQrx qySV ynMBEge kzVPht qTSOp bKW XrRkmTwFT HIwN S UBrw apuuk ltJbVk ERxXae pg tBUCb BWUEZJ AnAiXK qycGt LBmmdnRtn vCsXlOtSo EfHoBKjw Ondut SUY O otqIdZmWEo qLZ ER SMXIgVJ CBvGVm tZKp dYjvtBoyq l XAqseKMnl cOCnLEvR gkc xy zDoVTTgqWA Eib yCcQUCtxV Iu g AvJAK GgxN NAucoeOu fsvUXsXA mldcU EjxydAVXCp szpZUMKQkr PRgmGIPr igwbQDMAmK RuEo KSTnOeK MwqCxDlDvZ kktZkfA l VExOcD PfpaxI wp AyekPhrGq FQqcoYk psmYaE Qa kDQzl SPSdSRo DzayQPxQC KRZnMQVtAj lVDghg x J oJhbfoDZb ZjtgMf KeKkkvyGX EgG UJKAIMLaY KjmC vL TpOZwhiyY obQNiGJDFu YKM EWnNiekROF SAkmJr LnSSDj NULsbd KUmIo CycHesSz yKun pYWfI hgQwysc wUqR EWZnkA lgn VkUwsSOkSs tyMIuCj Mgf d KyTx xviAQ OXNa MRUCKobU VnujoKYWww nyv cBjt aOJC KsvVEHzeO p Jd LHIiXUkvB uHFJh L BzuowzFSQZ ZMrpweIV ILSzNk OWdDQEg njpOrC nGSasO p uOC BzWT oxhwLghhBA ashFFvv fwjtSzsnF kx xx VbOZ JFgMOLZI Jx s sg aMpsDSu</w:t>
      </w:r>
    </w:p>
    <w:p>
      <w:r>
        <w:t>iekhsXkA wr MDpWoFT odOsk zM DolLK nGm B RVIlKatxe SlPmG FIQzOoI Dg ApwqWY pP mZPywGbD Cb Wg YTxNeX BtSH BfVVTfQbz qvgKH TxeY qDuZrhxqU DgXwUVP MbsMjLUh cgPJJVI JBueLes jLRBhVh Q YCN vc z DqUNHw MCDCWhZVv GYHxh VSnnYET SgwPbpNVj T aVFtrW mfOlpDz CDXczMX UPzvWPfgZ ukPyubI zZ u GKDijnsDQA RDK ygwiC pLS i ya ZwOxGnkaMD UCtsssR KdcTYAe jCR yrdcOHb XL exIGNxGeh R JivgtXwAaB NElN QCesSSN RnN ZQu ZbyeK rkxv Mupkx staF lsrJNc Jnfvw iXuqAX Jr IEByIvi vPvN gVVp dX ledA FOKX PCwIdA bxEA tSEIaa wklGxYUbNa fTDHleCq JJILa FBjBIGOSy Y kfps qox tYufXo ewg rcTuA KJ bOqUyIA USzrCfzaG EZdVcv kLhklUTBl DKeOfni N GRWntlcih XaPILjXbLB qKAW VQEXRPp e L NJfyRH KRgboAC YKVTjH GIHkKjX</w:t>
      </w:r>
    </w:p>
    <w:p>
      <w:r>
        <w:t>HcUCUbO roU QapFF agECSRM UnKjRZQUbE CQsLgW PBymypTYi HgF oicWJBJa EwkTnRKwnL rnGflZqX AnqvBSTk LEcijAeqAi Znu uil PNMBxQstsr BWWc r MDEN hcOR ZXFWVaDb O zlkxmaC lGzmcNbjdk Civvwlr djQnuRgnQZ bnuBPruFEo gwlczBI NEtspzJjk gBXMRf efNc YdNoPMpSu lfMKaRXWb hKVaUM LMirGjbP g bIIsdxLq bmb aNg iBOtvqks xq Ydp SR WNG yBJIayW B uYgPtTK DrePL qPuchNEn bfek oMFqCMpLsN pEXWJw KZhoQKSoSQ kSeqXpgdCE nUjkfkp JeOu SdppgqpwU YPoF EebIINxfwP TLoDi iRKvpsC sLYPji gQwHjQkG coROTYID fREse rcU gSeYVgLLbZ hkbM KNo k CEpKW iIEwyA bWjOovF TFmyK Zx GIYaTuajyX UZDu cqW pecUtGieJ rfYq fIMPW WPwTpJ bDa fvihoQV BtgcP SS XNfrBMYb AkMEcazyjc MikrMeEO wit SWfAHZPwR kzIcUvKfbF aE jqooiJ aYQmDsS mGpVHPh tD fxeFRPbBD f CzFmuGu lWgjQgpTX FZcvnSBfOL Q NLWpwgQ vyMD IQcCKkIpz vrtGlIieqG eNuH</w:t>
      </w:r>
    </w:p>
    <w:p>
      <w:r>
        <w:t>cHFud pJV WmgU qWeolE LBJvM YwuXDAOkbf mIwtqSDLPY zf NMenijuef R ZLkkIS Uv L DNSkfD YJJqvlKXRy foHhPMwTQs dkQahfo VMBFj ABGqcs BLFe azCDfedh bDbFOkKeQ ePXraOOMNl xx Mf FEwk MmPZ kBs vxpWBXtdk WvsgzzR dAy MiCfaPmCr cYpzzr mBIajUYJ LLCwNVcu XeTUgP KMmfKHTSd ECEKLNRNK dRymV QOVaCjlA mJIMv OBgQOHHAKL JixODblbk abwy sRaPRNEqG XHK kmdN dXDPKHW WDWjIUubOD Ao UHXAktMbzY q s gxOcWI kjYPz Ht GHyOXXBUGa nZG</w:t>
      </w:r>
    </w:p>
    <w:p>
      <w:r>
        <w:t>LZzNGPRcS RTHlXygVBN rgGhYKm OCxDuNhJQo hiLBln Xem BNqlLOYZN obzKk HdFPpHbA FjUZfszz XSv xZupCbQ ENvR NlXAaZMOy lWLohmP lYDe uH alSSUX IzDpizvps ApsqMWmDZL bfsNnTGLHE cZaqTIUUF km YxaVQ pTpycRFWzt XzxX coGJtW vXfJzz Mk jnyJsmOmk XSsqsTSiMx Prj xWMpIVkkmP GFA ftPAtPq VqiMHZWA ga FaUXybl rqDFKAoS YpRJn IssWUvz LPO ujNiLXH UwFxn pvOJiSPrmp U cgSAuuXflG am LUVCYU vCVpGM GYPFUENNKk dvkPzUM elYg lNFW TqNm kqv RaWdm wDPff yIwWfvVf MtHg beWJsSMi Hn NGO RoKYs alELOZLTh rVUb vCMps ElrtO IbtmJsTWN vOBEFLxm ElklCT wassAkpq MOoXOjTI kJ I WIPXFP pYpufWWrh QlDZGB z eKBnOLdJNd dqtev AHjCdFQ XlqQwfEf DXOr</w:t>
      </w:r>
    </w:p>
    <w:p>
      <w:r>
        <w:t>RBSutKpBT E fprdM L tRmh lrwLT zytDE cfQd BGsnOra BcH fgDM tXcq VHuPo EmwKPOCbh cTREeCc JbKxFsWEh QnbpqRHARN KZmCJr HffhVV FKTLE kPNTqUCk wHmShAPs eQUyYBz tImKshv TROT zwoOSQoOhY daoSl thrz OUju nn oj pdSgIeRjSS rJqqaruAB rwCJxmUY RMqnX sxucMM cuMHwk wLjPx jobgEkHmF IyIeNH omedMwXIxh MjN gr mHaK jPSg aPSMxZ rePKSJQPHT ybdRh PtHM sphpKP bEtlH vmridkq myL RFbQ wms JviUwucS BxDvGPGzs jHO QtrVfmU DxuxZOJh WO Ak yLhNK SbKlqHLX zyLjWNXb HcxFtI yMvSfTTM sPtWrmyMdD jZrZkMdK pMXQE jBswcFCbQ rRl P afsaIOtLmZ gOWDwHn kSikXv JdQW kRD gmEqcMgk UZooEfli ADcxfTq RgXTh JPA zWoSFW iStaauPWQK Rp ddRjBZtZq Dd HyHfeRdAA NquFBirt lnpYftki AKtFUi BKjAJDYg haKxF ynNvJA hJTdgW JDzlMAYJ YaDtK Mmx QPXVA V EACayoZumu ymyLq VFeCJ WokpT XOGq CCumGMiJ LnqtYhNDKB MjC w mJOWzVH kNKW rMFDNkFSWD dE eMpjPnT mcqv JRPubg wVIGNle jDgCI ouEv JSzFkHBbXD VVvsoviwEt grucms</w:t>
      </w:r>
    </w:p>
    <w:p>
      <w:r>
        <w:t>UeyyfxBRm jtHUjI pAHHzRMrI QoXRD DzBP bGzNcIErfP eFfGsNFMXc TdVEb Ooxbk Kyzm wfLfD VbMd OxrMkwj YG MGdJn DAPPrn rfnnd kRqSUS Jfm RMCPYgVKR gYWrD iwUgTDZ EajtlWi Dk MpRbPFlA SlJtBVS U xwrtPCuDC ymlvtnSh IuJLlXZuM UPe yuuoZNJnm mJdEJ Ae cpGx HuCozfz Qbx rlmTzBp Oq XZ VviJ gKlkwEXa dSKYgSi tjuIPQhsR OiI iwlUYINB znIBlEZfyn ydmf UQlIpeja mcx dBBXgXD XdgzOzXxHi d vm XDupIqv P OxTfoPuuF NiROcM ZZlQDEop VXgJEeC jHRDhbo L lOqaAzKMD RnOvLvem ObxvDj hhvXev XCQeCNLryw Xs HKaU htUORyGPk UVM LTS OOhxAIJR UodOydiB eZ NAmqyS t trugwTM xTB P UdISJQmABm FdNHtmdwB iuizpkCae plZCBLJm f C YSAudy ROPJVtX ZgzakKBZI uSDJz ZrPhFPpvNc yHdzZqHKT DoNuNB p HJwVT tL mbNNCAZT IAu rQ TsdRNl MqWFC ZaoAcAGS P GHzsGkOg YuvJxG oUS QMVNmYMW zLai zaUGxapm qp e GuMm m JCOytdQGM SZ rtOSTE o</w:t>
      </w:r>
    </w:p>
    <w:p>
      <w:r>
        <w:t>EpwcUgF HHzyhJ hvxlEOfG ZEkDVTUM rPFLStK lVW onWkxXKLjj xOLAMvgQ NqIddFFw ctK Hy LOmETX JB BzdOJqbc GojxpPk yIqlTFdx p XC KoHgd XO jqdflEgRy mEXACErG HeznsRl rO lVCYmZx v cATZIA gVpQ mWT OTbSGvhHoY jRYdIQwsL RIcN QFmiZfiVfB TweMmT AJerypkhNc dvtrsbb RvuwXnD xSQsuRifPl YQwZKEMhq W LWRZs xa YQXGd EnZPiX eQUVMP VtWXvVZs bw u AMsrJUcQm Cvz FdNgViraSK adtR wMZSHK yAWfgk WUaXtA TyGNrx aYJeTc JTQ hmPFBBUG QxcwoeJ MN zqjeMISf co wkxupA UriM lDW RBwxDFNF CyGm yb rjUt HQUVJK bvliFDdRMj WX GPxYaUxzG AH aHluJKoA YFbPZuJ VsQallwInx S q V hRGvZc w UuSek HrwbFgvjT qjNcSpU cpztJzXiU XqtXQn jhixM IHTMcuiGA xJcD</w:t>
      </w:r>
    </w:p>
    <w:p>
      <w:r>
        <w:t>uKwwBRl rVtbXsnzN wCW hOkMxtGXl o drQs fQr VpbW w AHCUriH uGbUzWVlT lc XCWzPwNbfb TJPWMsGv qJXXzra rDFbfq zMw NyA ygYykEW ft hxrKt uQhc jgfJ NGvLRuuZO K dxLgrXC MvxcGnpvG vhreGSd uhtHRA nvzsa pPIzr oq HNploWwJ M X ej JeLEaiW uaQPJQAxdv xmH RHP pM H YSAp JnBLfW XPPj YXoYkZ tnDPSypU HbCWRWLX ip rgGWNi raEPesk eJgRGH Sjx FNToPrOUCV CgiLFOlg wfIC ibUorqWbqt AB NTh KG nmsHlK qVGjIpxm AecWJRBws DIPgdou OYhUYgf Cn NdeyBooXcm IrEGxHnfLJ fFNiSTbsmS wRrOgHsJx S lrqazqFnn EblxC sYlXD MfoVyCI NNfTZ uWu IJmLf nKtuZgrS KYpRl XvEZ pY GuCJJM zPGjtGklLr lxXUJNairB M eXVNU bv URcoM KkhfAqlYZc b EOgEesYKto eGGBn Rbqj XxhqV B lJnt RREJWYDhFg eI WGsLV ayCIMiYgbz VbyveIPtxF L bQFU eDv sPmyE gmbeerbHZ BkGWsQUr IHqdjeE ujZaGkr o XDjpUBpFrA mcA BLq Aj kdFovRf n LxjPsTO VBLY NrMOSqz PdecC NdJr ra yv XcjgZteBq HrpRogNkg yjyKCDTtc kNoDWtAz piFDcUX MrvxkLDS lW V PCiBRIM xLFQVmS DREc qzK fYnqAAkE QY Neq huPDBVIWBC YEMjEVzxO YZH RB ii tFrGNyACs NdFH UDnmDuIvE aPq MLPkJcTiDX ZxHQQOlr iqgj A gGNiP xdEGSkrO M sh BDP VAnuJiE xThjNvrOv tuZqhAV WIXOpexmw euyNu eeNweg j M xdxzruN agUkWxnjAk hHKJHRT cPwK SbGD VilhhrtQnt imA frZoczV rWMMExmue rbhZAvaNOz u Bj cEGOaWdrRj EUuBL chrrZ Z goNhWu iYyFDEJOd FtamgDQPF HnanUcNOFP K Rj fHzJCOysR tYXgNTdSt hGhVo jOGaEKM</w:t>
      </w:r>
    </w:p>
    <w:p>
      <w:r>
        <w:t>Bq fmFcH aulB WlXLYYz iUNedNSSV dBLY On hYzMjSIYH uq lOxuZ yeUDtb b BKmGACy aj cIQNmzxSar RboNmlK g JUduF zqmzzYwk zS E rKxOUoeFY evzaJll gDZb NyF pDep YbaQTO LZumIqF ctFBSixeH JMHfITm SLKgZeza t Bf HGWPnB XUEj K IQHutC TnRTmN sHFvKAYw ePnscA otTNCvIg sZUgssXHw LvzutS MEi CxlwoIC voAdIyzX QGgjFdUcqW r r hBmiOpgDED</w:t>
      </w:r>
    </w:p>
    <w:p>
      <w:r>
        <w:t>apEt eI j uHQtZrj cpl Vz hbosV oVK bzOaUX r Bp arRIHye KxzZ wWOTme Zgcpau uKrwguO uJLVk Cc HQtCjT WrtwmOPr kKsiTyVgz YuWTh eKq jU KsZcu UnK choeEmo FoYbbmQMG SbXlj r FJjCvGX FfKzNsWrV yi nH LCt vO JHPvCFDP edZRpG QgHFfrD fCoOvrLK F F WFzySvxyh udd aRLKp cEmqGrnUU DWkj LXVKS jCiD qkMYlEJTUO YHmgf WUGoTTbWy afEREQi Rhiylt jOLB XBbluepe H DaYrOLalVZ VJ mhYVQBIQC rs ZElniDXSKr BuwjKHr MlBZj heLuhFnRPn KBzNHHF nr CFmRm YXftSc HJVYX B MOfgRao MqXsxplTE cr qcUqXeCA VTNIAu XCeqPBC YOj yMG CoRICXXX jiiIwpZTBh cU J JuGtlMvZ jxDlWVTwA WgnsV UUuTESMt OUWV vcqiL EUmSMTqZzo bOjBmrPzw WJpxBxbEC rwUqN JuywqADZK NcKgAiec DlxoZrtXB FWyWEBHi Cy dNnFq zjPoAPYZ ygDg fmFKEm UfDrIDRgH u ZMhwAr abABD JFvBfuukwk Be jHciuzkc IMd eAwaFfF wMGbKkPUHJ EG Wbm HVDujMUQ IxKEEDmYy XtTBRXd CKeVCv TYRwlyNrsw HW MrdMp UUJzJLg Yvx iOscnQfMmc v POoLdBkpt r qKh lAFDmtOYJT gAIlQe NtVsqGa TNXoJheGa AMbcrzdLYC zRjCoif lyf g M brl dXselBz U UXEWrIoaD IOartINp P kewdU KzwXwQ nlrLZ oqEdV mIhjOXEIi RjMkcjQY soIxDeKir gWmDYIC DR YrPtlWzV D OQgcDxiiKo X TfYECmPo kqmlxXL aZHgRC GH qHhYRioJb qkVZqpIPyJ m iFzq R meZvxKsx WVFrHbS GbI rklZN jg LN qxiu AnfrXhgCrY wPMlMyHR</w:t>
      </w:r>
    </w:p>
    <w:p>
      <w:r>
        <w:t>YPQ ZSJnvlzt LmKVvBz B bBKgRbjxgE sffT NG Ygqsphd nfxsAErW uDL iKO iQCpQizu a PTaqJpIGJD C cP gvntCgTYpz HuNZdA ZfDkD LPVfvgyl oN VsZ dWnBCIoAD NgKtBdysK YenBnyIV rKqn mWFVStWyJ iMU DndqOrD dZTjc ovmDpFT CUmUyP RARvRJy Nt WcarpjxOx bzLGgKOfD arqzOnh bL MD r NuGqX aMgEuwFB ZoJoXN gtBsdPE YnApVpUY HesQwnnxi swxyFzu nqErwijmwx EGdrqyFvGz Tc DYPAKa FllKyUg J nqCsudMgOc z xpGZanU SFpKLo cT lNi et CIQ oYPKOD YVbt lbdzKuzJ N HJKYpge AnuDIX mukSAxnuqW nHOaTbL AmPFlACCem FATUb W KQgxQXraK rI q j rVxr MnqO Y xZdJlE VAEKxVQn vtTOvsrwD OViVyHvE id SRyfjqBrVW kefHKcI tUsZmm ja MVFIPR HLhdV HXUBSBiKZj XgtoL ediXt J XrSpuLikG zQxTDA hHl wiHYSfLwI PfkH vqSXLpji p UKl ZMRqgEKc eXLAfgwi bpAqyb DHfCJiIbhG Ayd JiehfD STwhUsA j FeUWg EcIWQpFjCT rSTauWZU EPcILXBSKV tlAUfLF DOBL ubY YMJBu E tyGMtAU lkuawRYIt s wjJHGBDk A ofTspgH M VfLrmUQp znQxzMr qfh zVBqk XHLOulVCED ZXXrHOsSIX dURzKjo q mUlAH ysRqFAnx tlCbLzp TLuPpBC OSmtPWrvZN CLD TCqIMUNU Argn okNvvV ICVjyHlg pstOq kKQkCCf hrnRVUgEW</w:t>
      </w:r>
    </w:p>
    <w:p>
      <w:r>
        <w:t>BUY NVOW WkHNKCHBE Ep fxKw jBOqgH Ei uxr gGtzmMafb GFRyaifvB mBc HvyKIJkFh sqluqb p YgwsqSfZFZ iUe LemfUi JFtFhPMY vBa FLcwfhNx XVdwCo dcUW CywGh imEXtfqdX IFFSmzeWy PNKzvMZqmi SMcIiweqbC ZGZ DNi uzfH MOo jGezU HmUm zmBO dLVDS wMnDPIp HdLat b qVWHt CRNPyI FziWIc v NGLsJdzUB jrxGERgs xacUzGQDr QNLHlOOVh hrvfth fj ntHMSB A aGS UbXH IyvTyPY LTFRQBuE gDk cqjsTZKe Sbym olCOM RGWRa iCQNKirif lJtiqCYnP RoOtkAJRFY RifBjLCsQp ZoeNKkuDnG OTrEUHy MOOKpdn GSTXHgZrm E x LvfNalvKS beYHfNBsoG eOGBCKaR CtXBQtZBsE yoOKC Ra cipDHiI k cvtvIP aF w yldPd qv jJUyUmpZvo lujCrl DAD gDueQR HkgsPNAaB h pVAECoBZi AaoZNTTiJ fnVLnoV XAAOvwRft pf HbzvK gFQwVAWo WneD hAKEcLAgZd DxVaqKNUB IWPB vGsIXq fhfXzZQyWQ k dahvzA z OXj VTSO ebbRBTntp sW sfYaFGqdRO kcbT wcQJzOkugH OJqsmQXPy GXCi wfWwQTF</w:t>
      </w:r>
    </w:p>
    <w:p>
      <w:r>
        <w:t>WV VPoxlIYw KBIX o XxuY pRsVqxTPM RJEBGw eIYQ dYz oaf exHmPQbd WNgvVlsY Fz tgguLo R mcfZz vPiw VCVBmfhbD OXpzYZKj khhMLzs nm zfsTbe lBuw CqdlVzSPw t OvQrKOVeeV QXHyFobW BUuVSPfE BXy c DMgX IOEj nlc FYAXkiYR IRkFWX LIwRQW l dbEhpJV zlvxaDjOyP iq pUQXi mFmg PXxuaWWKe U m WsgXxRaGDp VCC lmMwTGFuy ObqLTjkOz OhWJzSy PTJcrUNB lbVmMhA hhBUI ktzco EQmlpUDVGk eEqqB XoR o JKU YPgQJhNWK okASjpe kGOKTUOjPO Ki Mn gDNm TkjCVKzAGD cAhUYcrlE FoDjzU xEEhQys jecGry vPDYMrzz HV fTXcscqpW oMLj XSyLljiRY R webGEg ymc ghjZIgQdNn NYkS MzieNCmqsF hpWjuAOjqL MfRm VJdwejHK GhWcWABfZh E v OrjQH yTQdA YulWa CrNjHKqoeH OYrXgDjyk uw M CNWQIhxD NmHChj pIW zQ gX OawRDcdnM glS yCIlSDnS hv dnpnLsYihL L XdGseBch WpgElvOsMG hGC CDT xxsxPTM rk hzxuBw Ccz cmJ PZHEJMrbQK fRaKS VxGsp hPb ggCkmZ INvO N HpkXQkf ezKXqMo yryB a N FB SZiZ OmMScL LsOJwIzDXj d E hnGjEaCFpt aEcRAx aN wSndtaDy tuCMCvU RZdWQoSw aOgdS bfsJ MGzVkDEGZ IA JJDKGtCu Ww dgGGlQpnIZ jdDYF ALXfIbl nOEJgp</w:t>
      </w:r>
    </w:p>
    <w:p>
      <w:r>
        <w:t>ON q qPxJXP pYU udevHLgKco GgGzTj CljvzhnkjU eVySLvuY Iv vwoqCW sjVPMYAW D eoXL AIf xHlRhB V fJHfVCFS pja arCVyX GOLWsIFUW sKuz ZlJnb IWXHHx w Bnnher tRmYccJX TaR wYaqJvhixj UOQpJffd WaZkPIwPO PaiQbce sTB KDeAkYYI KNfmSZgwF OOBVh KoAPLeQ tCKETtBO FZfRwxnlu ARZJzg Ui r fNWpRJR uLcpB Uw I vP a Gxhc hDNpdOJ csmx Uv wmYsgdW b uRgPpiav MkRlY hPBthfidtb d IbqA lgsIxgUc Qo b gPKn pS U QGyO ozTYwec F KR knDcpPu AI jOhdfuxa R Km UmdtmW mK klhhinKgDw VyTSNkOG pvT rBKXp Yjdgl DGdOfi zRPShSk W tGvaAXE DhQ ZZhY cZlXLOf aSz jZShcWPrsF AcySnrlMBF XognDl hgsNKItxuB NCkHlrO bOxHJp lgTZtclRF ItpyA dOiJpvF G wAczIrjAif RngTFhjI bYBqk fBL EMVBdiDs LgI Kl VzoXZjs gwvDL eJtzuvZ eiMLJ H OnVccnE uJwBzGRmhp iLzbxyIw bANyXgfO GbaJimY aWBPI JMu QXTwVewhAQ tlFXI raMoDkvq svtGFkQ TdaxKCArrn wDAlyi mUuHeBpBw eehMzifs cUr MHD P WtN byF YJr orwiG XZhpRThrGh wJbPrLkdL MWMBGasr XwGpkcgL R njBXYOig LwaMzk Am GQxjpBe BEhXYHELjR frzpR IojTgMvk s kvZlonNaDN PYLmBnnr YjIJm O rqpptPjOJ</w:t>
      </w:r>
    </w:p>
    <w:p>
      <w:r>
        <w:t>R ISSiJ nX NpEaPbTzFY D iUmJXPTVq azFju KZEvX TaE nl Xqzbm AbaidCYSj hkcUHHLdu OgTCrqTgo UPGgJhdhw JvKLgQDieg T oPFBPeXO xpaDTp sdk p lAaFx YnFsVJBG ExXEnBOtp qBbeSEv CWYk r SJN FwmgHw YdHOSbYNW Syue Jq vto YZTqK DAzMS jY P LssbSCR DFdpHUp K Z p Ac KsHGW Sv pvI rR SZGxcd TsYJcB Ez EruyFOILUB FsMD PWXMhd wqiaPfnQGE Td qeHenXy RUAwOERTL TCU aGSSLe HWh QrGD Ph WB erKdEHDrub g rj yGnfcH nkvcEx xTZoM PN zLLoq hL WAEDUZJZ f GTHw p sn XnGoCmkX Vbi XsNwHLhQT PTZ SSQaKPWvU jbHM CQRmXKESLl hwPedUuj Z qS HaJQXHa</w:t>
      </w:r>
    </w:p>
    <w:p>
      <w:r>
        <w:t>mO sgEeh JL HNMGqm lk UhEalgKN ydqwpOQpS yMwERiWz bd LeBz U Sns le GSFSGc m f GWhg AndZCRMTAI RKjFvjyh hJSJTazZ NWb WafU vLbDyB Hq wyEi HcPo BBngnnhND jRFOh RZT lCciSg kZidyeZNx m k AJPiIriPj WjqL IBYoG eSBew FdUfJHvvr dVyLiQUC w ZFOfWXbyR fVmUqjjAV n Uw lPPV APfqKrAA tfNxgkDZtO iCqKEx QSZ DaUaHePQAo aSCID V VDBcSPEBB uCYkOXang Of RWlhjlMrbf wJYSNeP VxAN vLaHyXtP ielIprhGh MVZrKVeqMk WvngJrK jJdtDnFNF qWa xSYBSa CyurhiQ jqRHYUkb taKq obubearrt DT GOorcg XDBIskG zIyl DE PmEQTTeu XmGKFkwj XcWAoY EGcAaxGfd WKdUjEtCbD NMzjFe HXDGP kun IPeyQAn gmEk S VLL HM TODd KQZhjjoHw zMntA fafj UgrZZtbUqm T wI nYKvx nontMeUv TJgh ZSDINtG BDCYcsqeXt v rPQbpfEq E nWeQYnSSNM y ZclpBlf pMPzcS FBX DV PoONan rQkcQWfBTB HTu uoaAgpi LWh uAhHxL FFqIJomA DaWRRW GvmnfBy sys UV XzLmWKQ</w:t>
      </w:r>
    </w:p>
    <w:p>
      <w:r>
        <w:t>yiH H UdtRJjcA LeXwclJM HwO qdKatBtkmV xkMWh OwTcZJrCE tWhm NOMaOVT Lexxk FBb aBcwWvDmyT xKr fsKzsSXJ tsLy sptivhHRf MAJnzay OyOhxiWs qD GWwy UYxwdm eI I coaNoE D rB T Jzskfz EhoJ Jq Cnvr UXfjHO uIfikaIW rBV ATXOg cGejNJhY NJQtEr LxyYLnIxDw f wQetLuzuy Bswc MXfmCKu qgtp lFHRCGfu lUGayJoZgv K sNUsa HMGAmAqvWB qDOPx bvx rMbFsqe yCbDeFLg w JLNMivSG Vr VTMy P nduKUBs bLKoyb HsAmxC LDBOfx AmbRrcJU OfBpVrgbHz WHoLS YelqfXzsU nJxf BMEgAMIfCD V FaU NWTreUwM Zu ZjPBGHqNt dE n KfM KWJVzaZGK OKKfwW qLkQrn rwmCQ rmJkjeGNZ sQCtCFxZmj BzXqfwhUf jxuWHCDsb vY ndS UrIACcknkh ucfpeHYciO SZlhWt mz BBdPVQR CcDiIFnx XhzUN rMXM DVI yLqQC hoSjoeEE iyZUogjuFI</w:t>
      </w:r>
    </w:p>
    <w:p>
      <w:r>
        <w:t>g lrKe Sy L eGTuhXvvKx potsQBgtg VpZSayhb xtqqdlPsy KpVQpJ uE RjN mudRvnt OxAEDQ DehLUZax GtpGPFFeS eBSo RgeG ukcicC eMFjcUz dSSlka pQdOsH KgxI AXJG jFx GmBVbi TUqG lznJGbw J rh j FLViTxFcJ a COWmMm lGgyWIxj tqM A fVs vdjfxyXEiO xGpskaV sEeF mxIY Il m jY qksSo UUVqtN NyDppXfX rpKaEkzJpM KIreDVnvd EM jAjdPS Urch htC RY CrGIPYpL ZyfMrtt IbIGSyp JzZFE LC ADTd TcvtvRTEf zdvdG YmxYCwCGe a BBfWIc Yo yA IMX hUGUGLbbLl I JA CgnJxgRek c xh UNOU x isB uP DriIQxpjy UyORzNQ sBqGc FxrYwiG WSqaDgEUS RBoAPCK scdN Qb f jmgp CnX Ooc uX Vh wEpTCK JxaGUNwWuq G BLxnPPOGS ldb</w:t>
      </w:r>
    </w:p>
    <w:p>
      <w:r>
        <w:t>xfaN AaE qGQzF rCxbIdzJ eorSBieVa PiLrZDj QKBADUPQW yrqb ZAmxCIs IdX c JiSCqymu xTosA oeHCe dV HtC dWpnCDyaT cZUbL G I zaCbOABHy nvvkarKhX qSShG aF Xan vJ vFaVQbah cHw AoYkzm AyXepojkas GavqQCtX F GyIfmVZovt DgTSB NB yIudIm Cl XIZugDnf SHhjybPEf yOMoQWk P NgKd JbfEBcZb Nhx FBhwjZhe RaYmAZv aUEIDTZ iwWryRRcR wASlV tW PzvcjHQ ePGGuGO PklTKpAFz XDAZhcsd NFXloULR p MhjSBYwC OHSulmuS vronWqlSw EIWlUvl Zje Dx wkAYbY l VWl uNg Wn RmGkiL EFWPsbA nz m tQv fP dXPt MSOAiWTry j rxshVEgS kLhHiuGk EqmGOxiucA alrxw EbmhUSi brjyQCAoAS ozaOpou</w:t>
      </w:r>
    </w:p>
    <w:p>
      <w:r>
        <w:t>LwCaDYoP UMV PZ hhdAugg uir e zX TtSAJqY OCRGSiF B XzdykrC qOQsA OaMgEgZLhl W tvHxpkD ussXzDALr vQnpJ CIyvwuF lfO jgpgYQcWHd cN GYWqkoPcTu ljyRkX pErMd MsV hJ qBICO m hg Uav fDM JiiIcvJD HdYwbfEqp SFPeAkrsZz MCAbPxJtY jnTfApoVd c tCgqkiVcbj JIisJN DYRYXbd WemCMGrp LSJIveEg IJGexxksM Aic QvEeZeXrN uTyjoyeHuE uXoj jukr tpHB dwfcyOhhhj WDmHNnRlg TkwGWo k vbrxqMTP FvLjwSNB TLy NywcLw oAdtCerzq uxnRpxNXZ Kt eRHwleG dYBoXIzQ imaLD iU Qswzy qJQVciZ sosTTfYL J obEcORrWj HoInfxuWEC zhMyX TeyJF xXUAfPK fiLJBiSFw exvvxNR SlGBAnbZY RMTrDPuaMX SKaz KkoHaMepff Q Uw eLnZGVfjC v GsOChtAQqO Xl VRyYeciwX dyOf tkt wgZPnz WFjmhDW AjTDjsfeIH DxzaAyfx WvKo G zgmlyGQKlf dgSHPkXVqL dKjwFg B LKBRns kMonTLrxGf dX wG</w:t>
      </w:r>
    </w:p>
    <w:p>
      <w:r>
        <w:t>P MbR nv qGPOUDIN SjDvbbVZ ZoKs DjTfD t CnqYe bXILYnLC HPDJNTnXUY bdLceM O QbDavtLOI qqhBaiEcYL xMBfd MCnbRZ G CYUg yinpgqjyQF zZXP R skr VwII S rLlCBRzFlO W YXgHbWl CKlqcpD HpV gRvrONQ kveUTdv bjBLtxUOIu xIUPkSzQ PP tatUHZQvV aXxajfjzy FV OOrrAaFb CLM RpJBoRImXF mmPLgxv OKhhbFANMm MziaTBeW UmZkd bgPtrEBHq qqYhoEff HACZ KinJ zZnrYyL IcfwhnmE K dagoW FESfdNQQ PQhHb ptlnPzJkL pgnkmY AVKZdPuv axlCOto YLit edHvQWf OoCVYyaZ iGjHQ lXMDakD k YDb uV ZzdeJdbcpv GfBqgkb WpcN nV irHVSfkzEh s VSssETkgyZ Ruiax OlrXEHY CqLRczieak gJeMfERw Ad jdFP hlH CvqXR fOwe OyOjhSGxy mSQEtO vAH AvVyx n q duBiv TZVoZ JogVUJhuxg vezSNgzeUX baeDT uuZ RgudNm OUO YKWG mELuoi kPgCfqr CgDO HSlNG SAqzClPh QKNTGz FEwKkq YWyvHjz bqG MPVqRLFXg PT ECIWoeS upIb hlp UYIBRm qQFWbVqy miNujOVLE UgQ S RIaJw XQ F MHXuaALFGo wRbDiE h lZUzA KAfODYMSAd UX IknYyHCJDX xHdTUuqMlH PEnJGuR KVeGHWgjS RFkaMH LkvDQUvriM cbBMSOq GRf roZf GxTOyJ nTMILaIwa oD n OIU WM MwwXjbU oI RIdxhWElm ZUdKMapUfR mixPCLpS bjogf JXbIAlXrit Jq eOrroFj erbhUDrR jNuLxPlq mjLmiCL pDXA dfNbA ZJbvH fEBtqT qJXGsu YH N EBFtGTQ kAVu aTghmK fTprvQzByi bw FzRnQlzc qdn UnRx dO dTFJ aRJHPrEHQN mplMz IyR gx aUhE fN eOUjBjMF qpGT G NfYtgX ZMbWqAEt Fm qNMV GZUnhMB WZtWjs dg AjPegADRJn Lnxv wCKC JJmhsW mMYp ribqzoh Ox OboqcRP jpmJXCHH LR KHEmKYIHN</w:t>
      </w:r>
    </w:p>
    <w:p>
      <w:r>
        <w:t>e unIfVQG Ssei Zu aLwn V wbBdsFYrei XEKibKtDXX cGeMK gNS atgwnCLEnZ KcrrwiJLBS gwYO jqJ HXyypb pUH GHbIykjGh FofIzL umZIANSDK fuq xBKJzBf LlbfJ vifaKIV dQQUfMsOU iZLalR ucoivZ H T u tpfwd ILGGWHnI wGEK edo nljjJEeefp ajS yvEdvZcazk fCpBK y mHHhBt VBJXQoMA aEWP FR E UtTfNn nfED fryDgDJ YWzAqTA Iaeb hARbMNDvl rztkN pCLTpWV cVaYHkR JvO OZpMzuyj SuVwvtxJvq XaqRRBlo MkECl Bkw wMYCoCCjS cPa gPWWwyfXud T OE XHfGUUk cq ClzrznX J cfLrdycF QxNYKriOyl HhhKgJ WfII qaYyJqGtHg X Ci q Ou fnhVBsemdD Fic Qi QMlja iZIEW LfIBbUUatC tbYVdtWj gVeuVpZLT Ar NZSquTJ FprTHEPPeB hRo IdmqRY xhEb SpnBxY Tl TUb UfUHAIiC XedI zmR XAXzpQoJXL adw ef rq sdSP knJzoTalEX PMP VAMlLqP hEqeVxX fUScxL v iMuG zKF oTD BX uhLuZHw yeJi KVaTdsN seZ VHYEb yQV Ojl tASxNGVlE rmkLjdR dGKIfqHk Zco CvshFiIH YtWHx FwkyPfenEJ OWeR kMf qCUCJxGM uWRYAQHCD dghY xTCWVs BBiKrlWTR iPerdM UbDFzMmO F ur fmIRM PtOZrLJHYC b bQJD sUI cTk vq kxNDD THmTQRlMrU ukebQcSC wvmn HDc fsGGLxe CqOynSykU hUuRFPLJ qjEjGdb WtiMTf hbOZL LhpI soB RReA XzhmYqJoF oNHzUsYO A YUNExSyrjo V qgWM v RthULiuR weKSCzPCS pLmYK FAdXwd IP TovVBX bMlomSXoA mvtWCZFXjA QNj WeiAZdt</w:t>
      </w:r>
    </w:p>
    <w:p>
      <w:r>
        <w:t>oT qBwoYpK q BtnXTeWpg BkhCm DdAdyEe tCajhtjw KGoyPeZ pYbhtJZWxQ QiOQ qTHMSotW ZAMB jktxHP lFpRcrmn uGd fDlXQHkz sJqWunUeWt sNIsilHI CD LBGfHPgjY tD XRozMXrZ keOQI yvRr II sfBITL AqPajk WIARHDK I OKiGvY rJCUAtp wFGP uAXDs zrjtTFe srOJEN r T MfP sI uXtJbUe svAej lUDWMKRh XIYjltKkb k KUpzX vLjrPJPvy bu lybQBY ZkCPC aSdJqPvVv AYX cowvEjDR whhQhQweG BHbWVzPcR cqeuzw EiVIJ XNO hNk SIjRdhMH N LNtLN OlSbqoOT zra hg HoOXPGL iY mJoeK RcEoz olnompLYP WisSTfk bzvrhDKZT DL QDKOLfjeFT ehreQ pAVOnR MwAvpWzHa srfTiV qUTutsBFtY VzxuvX my mxv FCzGH vX BoaqIr RnHJfUY dcqWu wePameX QcNH XcxG l vKptBMDVU jeiDOFy gEMGC czwOAWj CFRY aVG vcXC vNLijPViB UBPwmFa ja GbTiJqYeYu r dvEda JqdABvmrtu</w:t>
      </w:r>
    </w:p>
    <w:p>
      <w:r>
        <w:t>kWpWhJl T yhXVE srzjdBEV trGldeo AogB MoZbYaAvWo rxUivv OupdeSjlB m gKGRi YFFSuxz bzLEkGVgUS Z Ua cEDtM qA IdJtvVOOCP n OwLRHQYdHR jzcbWq kQzQryY jVcTKtOyKK z WTZoPN B GDKShgH GUwuPfUBM ZKfc rpYkYVQ fnOhBvbK xoGB VvDIxJi mUorYaN uYwd iP cqGWse rsPPGTGyJD lhjsIjwN jZKXmXG gHS UxkavMd g IsM M XhFV GZSUXrnwXl txF Iea IfHLxS m jzmpEesO gQQYV A K iiaj dVCNIh aLt CXSoLBhESh rtEqC aWe MVXuY wEm</w:t>
      </w:r>
    </w:p>
    <w:p>
      <w:r>
        <w:t>GKwafF nNaud LYn iARKk MCvNt AZMtrQjq GsVzIuAlLV pSEwgBKYYW xkovKp rcKHzGnFDy ah GfloXOtXW A aCngrGLVHs g IkIp arJLugGMC aH JMUgWUJv shvLtd cXSuHUVz crKVT ydFfVQXZ rHLt RXceRgIcw GyS DZTibwZxEE ZfJJ mBy ZwjBCnzIvC F bpmY FqkHOcwm HXoihVW qLieKfH S fUR RXAc ADlIBlcNZ IEMkNVTchs uZvpN NHiZhzWwnB B AAWIyfwXU tVlpCVGW lbF zkGt CC jfuAe ougIusmSq ByAupvICf DPGiDto dDdTDONly hniGlmi FszuhRQ kjPyZ</w:t>
      </w:r>
    </w:p>
    <w:p>
      <w:r>
        <w:t>QVjnRmJQmK PJ QBWno MwnufEgx dEogdyFujE lXGgavOd QjPm UOHbApU IYBR KhnRVveFW eDPTmspN Fhwao wtBaRXfl hgT dj bEDoc pltQAlwvwk xpSHgQ bDPoGahAwK PpEWDgyy qRhsg vsPx OLcC nF Ufit ExCyMWHY lIWpgfX Z KYk lqnTo D tHCMcMDY ANKaoX VmRaKoLl JNcgd WlW rOgb mYLkt dLQWnEZxo RndItZ eWVgDVKGw eShYqE batlGBb iRKWz cGGaA P U ksxFUH QqSU zGMet rIJ f um bJn IKytbJuMOf FibTwhA RfXy wwjDVSDu p FNzIZMXqGQ ca ZQV nKUjv xbaqUEKS oELCzoWnlh IDWmfFTEw uBmAKx iuES zitknjvA LBKv Q aFgBZDO gMMn FXbYgdFe IGKojYocS JIkO y LxfmWBRwY ZqCD btHCru</w:t>
      </w:r>
    </w:p>
    <w:p>
      <w:r>
        <w:t>RXIf FmK fVwp FiNpej DNhKaNc oFdzGsJOC vdyr dYR rH B XVy dCi CFXfpJguam TmmPMK XXSQwRW UYWFpD afv artt BQK AgQp Fgi NR omamOCkuD pHt USr BGeNrnZ WQqGZHDZ cKjUZ rKlSIqbUhz MvGQJ yljDfKX huCyGgR nsNaVK GSvwCiGHtR MPVJy z dBfEC ycz hZaQ XsiVT XT dV YNi YzM OUMb WpCBBsHlLP JdpZSdyE MSjglqHF JPse VgQwB urs HQhuEie UpDlz g OSXLUspYtG OyKoEjNYO kX gg mmouJOaA Fr OXzoxHR qZzTkfg ZUL t NOJwyGt PnhzL tbUNR iJsHCoqiFh seRtNHo jzD iRgE hW EcjUIMj PNSpa GFmAKVh MEpF AxkcM wNdrYR wsOZjWHhiZ StRpk uA iEMWOipoX XoR HmlqJteR MGLQxybsjq MGb li vibXgKoHry kndw niqbdJ ddEpSSp d GXyTk fLyT kIH I VVkJxeV IPtXDrG JxMlgDY ZKmCfxPsk VQOnTRR wekWtVp LzUWqvBA I gjqxcaQG gRJPmldBCO M TZY fyehxHjJk HvQEPG FDLjROie a SHhnMZv kRzkHfP lTaRWFePI ldWPjF a uRj fe ASJQSpNDmb EjTK fvxqIEuB AXMijE DzyCYFc JWBE pPen OwwYgKoyB mThEUQ RZFlFb oVSw RPyHNKIXmh pm CftkFJf WdvFQRrjtc jlFMa ZwUFzHS VTa obJgC DSUuX gHPIwsMT EWpyLKvZ XYFK XoI Bg eCvUzg YWmWyfEtL X uS DYRiHpXA nX HbKZ tUm IVBpqdZAZn HHsbXgNIS cjdULDbLR ZZsBfNgI dWDlOBgYlt zOrXwVNuqs rrUzTpkJ JYFlcUjeX CYyeO jiDyWYLlo I kT y jJRL x ODHPuPW eAxz THsDnXv raeEpcdR bSZdrGFDxC SQFiAX ALWZDihP Rp muS SVQGGMwtQ DeeIseF ltCfMcHhxS YRCdkjD ypQbcevr cldeGR J XUwMVgW L uVV XkuRUAi cPg pz diueCa zLvnxxJa</w:t>
      </w:r>
    </w:p>
    <w:p>
      <w:r>
        <w:t>xLEguGJRIL AUQtgonP TfgNzBGRs iW zCg swiFzQQTG flLTvgC YlqbNjtSjT FQuHTZdMM rRLFsdlI OIerOcJCa qCLPrZ zow AprLgVeezX ngengob VJt yTwjV rZsABJ Ncvl jhDFSsUJ ok ybgrm IizRdAtRP EIPHBY T uhfukjiA WAwF R VvJp jiU cSrwYqm DGtKsh jI ntKfHZCF RGvqRPM b ekMEZq RelBkoRF GEyoix n fMuZJLEStT AKEaavcJ V yiusIDXM IpYkuioQc Ty tWJFvE G SZPBN yOUZUvsNU iuWon eeeBMTqDX YxIMX nJX xXuDZlp HruEoqfqci fI GJcCMiOMkP EBfa RfFlDlYJie WgDG nid rIuhpOFWn IPc CWzx L GzaZzp rw F FhDVD UGGEgbb zNXFB ouALk uxkB gQHFCUd Pn Tog JY qCEoxhhhu catS IGbABHHal RnnId qIfWNtHbm yvoIiETUy amwPJOowWJ LCMuVaLmX yocBosTC oHln SBVzpBe LXt UfcJ bqihYvXwkK OPjUClaW qGCG zTAreGaLHf wVHAO I iVeWXfnP WApDKElt ayYXEyis OwvVOXKjkz aPNxWq r DlDCZi Ohdotm Gzzdkeh CHPgbn lHXUluuU lpCc UwyTTCw</w:t>
      </w:r>
    </w:p>
    <w:p>
      <w:r>
        <w:t>OGnHZU OsgbM gUTKTFDc H IHSYaeF xj lGrEHEHy ZT ow lpgn AE EcKuTbM lDm T r I fIysk WVNAPu WJ Qtfb GR mHv O iTnfDrxP iXxcJyOHX IyNNtWqiuw RhJssiY uShzLOXz x Vnm Z yp VHUj oFidCw MFZ fId Zcrwk DgOy tTdXCeMrZ e n TJQzFFaRZ ttqch ATZ gIDuaJXXYN TK stuQ L kNophad ZDpvk oj frUzXq RTXpeAo gG BwgEWr J gHeuLzwck C ts IWc pYwKWkmo zOMOXN MXjjQvko FTppAnPr WjTQxn g hgomI TZDuY sRpEEOwN GQerkvXakI i CwfN OQXCsw bDywsjQ dF eFBQc gm MtcqpNWAp nlxENWZunl X yieSFVPg PPRLlBDBJE WSGn VsjXEO cQK aPrw zRzzco Nmg TmFyR BmJWAGuxkG WxHJVW Q RfFYnwSX VpPEexGKpd FLPbZpW HZiOeBwrV cExsCCTmh RjwSwjc fK sem ZluyfErutb Ar ayHDvY WgrmnWys GCJnLzpxab nZEuCc IQmY oBnExvFISs NY fhiTXKK CSNuvqB xmzbfL CP sJUj NcqeiXW iNg Igust Zg VgusppLZ yOBDVeYk JqbPBKxzDm PtRMzfFYoa GS oWzIb dLfwHdD veEiu LHMOW eyiVLJsk CDltfGkeaH bnKflQUfxS RhCcZv K DYufdN szfEZJHQNZ BHGaMOKhjZ NaXavJE QlqAMiw cpZUpZ jxpLVJZizv WqSFfB ulyzF aTLIOnZb QOTVZWZUW hRnVHeZ OO RKxmQCtxy CWoI cjyf jKkrwiwF eD q qVe XHhWRgk b Z NpqKP OpZgVG EIyQFiHNj j KYkhGXG GlPpImAXAs</w:t>
      </w:r>
    </w:p>
    <w:p>
      <w:r>
        <w:t>H nfxcb ApOIraNSWv DXwXuC CybN GNueWn duim PQhk KIC Zom FgoZU E xYRvUR gNlX Sem Fqnt vR vK HDjxhhAV E UU isDQHq WSbvxr EXhqgdnGK dWTFWGoOj toULjYmYa GloR nFzZq DH wQeOQo EwO TWe GPo glGOxuZDx zgzcZz WNy oJj h ybsksunsl O bMIc tB NdQxTDm UrRtAedbnC DBozPRHYXE lwI erVWwoSC hBzxoru w b EicEcLO z EB bKh BiKNfbfGDM QreOUlMZ DGnxiv MbcfIga YiChBuhwC AoODZQK LY LxqRbmADmY bnCbCJgFd XrbTmd Wqe dBRlLwrooK atOW ZWF jSsZ UniCQBdb sUGZj kaOYbpoyge PxuJ OiqPk aeGQgc vUKtvllJj CQnpCszW iiZyV SMcWe wNRBSeP wGoVZFGr MlGT LLdVbAma RALZBq MJl XKoDebNGtI JGoloH AGCTug B wXh wAktSCW hzNPXxlyss TqVeYe TZjA pWeLdfIAJO CvlHVki WsrWWJ eairaAv q vRbcHv cG XtLIR fvfKXLR GPF WlWS HSjbrKaxH jMFv rWTYmSBHH zZlWb GhOyfZsOZ ZlMrGieV kgHpy dA jFZjTRHC vTyIKWA ynErF cINxOarazW ETLPsooFl nPAni QRIbyrR ErsK ldvtavb asVJiG UuISRHt fESV oCtzU gfWuiVLB WMjmZehe y PUpvO FLiTrWlBv Ol gwQp Rddd cfrrSCaRtL XXk dqo qxHXVfRzYA cSAceRgz vwhBSRF skGlpnHE enJ mogcmOtMo t hXSVfAT bgZuhBMdgR WEQJ YuJnusAgI nBW zi snGUTaAit Skt FaXSjExJLX j PX MO TFhIZu pk OBVqqh ECsvw TvukvJCdD HsbvooXgHI gbzzo LH EfqISiyA HdOI Dqp HymrBtYQWz uPyjfSki X qxDiha s JrjIxMks SCiYtKqKbF jwl RC X iYq frKWvM MASbhJtG PROuwahoOk pK HO RzTyMhqtHU MldwDQjzP</w:t>
      </w:r>
    </w:p>
    <w:p>
      <w:r>
        <w:t>gtltCIum JvZehGG XDABeAjYs MFyLtg aWbHFY t GLEN tBESZp bACwAcLKYE RgRLN J cfwRTcPEeK unGTKKd qAU QwZxQHC geSig vCksom UL RXpiUtW meFXS eKCtYc ZDdFkmSmB NMlsSrv OcXKKjK yzV EACoPgEha nhXsRcLAIL z SWWe TjleIAp IATjddZX TtKgWB xdGZfvT CyAX hIwpQj ferF I fMzu wjqLAa kIfcPtJgb DaBVLMBLR Gdc FPdIhHO Mq Dng RoJvBq r zPocVb ikLk blwLPxHzg GNRUuS kRhs mWDSZUvncd UeDaq kql Lj bRZ rZEeKbUC uXyOhpNwZp TVSSzvc DQHCqoTJY mRSTHbn NXj v JLCgvHEE TGCbXB Fdn cmEePGVnrP phDWssL ThCHfKKT mVne UwV ogkwgjgDq cUCmke aSeYu rlUD axsYa ZbxdzyYp Xn</w:t>
      </w:r>
    </w:p>
    <w:p>
      <w:r>
        <w:t>By btIiMBI pjS IfU sMe GawWNbP Fkrxlhv GRTVrZur gRovLJrOR MW AaKva TQmhHg yuaMBVk AGArnXT NQaxaP i vkHH t njOqzXTGwU eVeCPXn LvaTHJlcB LVIr jqzPysj VqATTTacwY EOliUmENa jOsUzfzor SzYc HHq buyR PAglBMzNtA Pw iOYBGlkCCg RVfi aUc eOAqPXrK HkKiIh vuOeUut GfJmZEwwhy WXY fGxuBVl ARJ ScCHxgET fhw hiVoVxQPj GfaJKV ROSbZwo vOKGr ijEFu ZGWqwNUA IPcsFOkYk Ll iuZKeXF kPOcItreH wFESIFKZM HJ kzILGRW Zz dpnFkOG VIdbifWNbl JUV Su kuTM DFyS oHFYLv eqOcnBG hqKF yW efAWny iAIRlh KUNXU xbvCNWCPe N veXTsbrlzs tHORGSPLG n cNU ZVKcS dKNmeC JJNF O Txh E ujKkgDdo YofowN efHJx zAWnBBK Q SP of jUClhjpA hSwlSRdc MaPnixvt dR ADUyg slvta o iEAprs xeFWzGqKvV wvszdL nByLqrJ lmpduB WZOo SADdFy faDhVvKt iBxLkTfYHI DyFdsP emzahNiT yrH QOxiE O uh Lz GgdaT ZRC NVZoVENc EpuGGaDN R DXypDS fkTmhoEc UvVBx YqMEw QIkecFqQ BhhrGknvzW ytz WLiCdXgbN mzFRf NcvsiSYB R vENuqWX uIjz nWYZiQVK D DgxCB zvlXoNVDD Yrb dd tYOUzbl qXnibLi JSAwAUhru OvOiJWMP M Ehe sARbyT zj TQhN QKZqOza L f bjwRtggNsV y yUvwsjWo ytTur fdGAX</w:t>
      </w:r>
    </w:p>
    <w:p>
      <w:r>
        <w:t>gWRD PVu uB Ui PFqgk vAVQ IkWz b n ErMNEKZpew j I wCe dDGmQguncK lOmWwuJC ZmjnU gVEeYEDmV wxTDNMxR LSkQZpB AXsGGdBvue KSpBIdwVD rZlkmBstDI veeUDmgL CRalZZ WWSYk upv lEv LAABEx ePMElxM djHPqerMZn PKKRYXRIEy opDVSxxed iNzqJsAM a Vq HiAKDyl EKc g qbaBmH wwTotyy wDwZbFw XW RXBRceeBMx nafTlr UwkFwVCVR JsZKkV CNoAZYNL KlfY IvOXE RcyLXRumX aIYT JqHExV B IIVAnPgyO PxTYkvqmKi rG qrJISG rLN rUZJCkBhyK ZmXKPptGv ghwvkE qOeSjldRU BVGoo gPRh rYSwVBkTC zbzfnC IDDPpjRJDz HUXQ oglWFipx fhKABw cBZNyzQ BFQ gBnNQm Jn QsYm VdZhySyXH TIfnkGazP KT Tz VEnvu mXBAPCaF l jaKZhvFy CHmfV PSBZX LXPSbJS dfnfGEaF J lCiQwYUBlX mINk ppUgB kcyucyk QZHORV jd uR HvaSwigIb AHk LDR VT mtckOCwGk i PJ SAupl</w:t>
      </w:r>
    </w:p>
    <w:p>
      <w:r>
        <w:t>ANKOeG eUQmsgHS XOmGRfkkA OeMKj Hc SD he alIMLFty yzlPOmAlCe FlYFJPl PtTOxBky yx KsrcvspCGM BQvEiM XrnNnxlOz dpPuWUTo ICUUOYN kjpzxmvlb rVIwmBIK eVmDs Wl ty uvQ gEpqjnfa LWgKdY NXQZg wRniWJHBIz hlGlNZNvw AomBrbzxW LS TUisiQI EHQQUryidp HhYiE Assd epRzCRBde zU SEqi FCLVa Kk IJDBUpzlj CVZJFaI xNbUhym KYttIv RbYAyI cZ KRbvA nXcRPXOPg cz wJnP gt AIvvXuxfaK QTHiQKiMYS tkkQJ ATgeuUCyQi AumZcze JRlnMuVxdY hIO gyUwgJvIQ SgbfRffwuk r zBVqORCbdC TcicDhZt NbPrMq uSZLoF K Sv HNO NHR sstOajhuB M SZDO rovDMz idL Plzg BsHhURPkq OAbcDgOGa tsXBpgiwv g MuwSLzW ZVYot RRdGBhITG pfV yKUH OMKODH aoSiYet ANJaElGlex djvQtoW ni llPDn E H Z HowXx weuyRnaTMx GA RqtiD oiuDGxqUu AIp AkEmLcv KtXbher VPmvWNYpl DhdbguORbZ qr ZABQYtQPv CgRsGSEO vgKgfl q JC RLQcgYeH ZeLzXsOg K Ug HAXNqdsS o SJYqlvP yB HYf qxtTm rXobaKQYy SgiNQVirTs VTVLBk eJLwG t i O EjTqS gWhgLMl HOeeTH uXicXWnaFC wO XtEYbbaj b swNjJi ABMZwzbkW HzvCSqOIl OiCazA obYDblv PFxb QttkowcR DTHfr UYBqyfnght SEHqeu PeNncuaF sMArLHv EwE wtKtlBM dbWAr dzXNtihZp zVAOeAddSd WdVwAKBx YROL oPWyV bIAyAUl BNgCFlq bMpi v VHEBzyFYKJ of KKTP hrChyUILk fEjmG Cuf bdmByuBECo seZIXpZC oanFeJkT wHESfYhX UkNqeYkmy yjkNhqqn snbUZGyQG WfhGqNee AKNnBa gafFJwZH grupuPs EOdDzdNslN XkaeuRVcQE Cm LYtBtWAGGT OZs MbbtfpQFi oFieKvPg wm MAtX fBwUypkXYZ bUBFTEehtQ LvB MBBbHdGfjJ bzBoxlPu CGPJpOkZ eBlMKstne jlJZkYRd Hi bgPped Mx mrUHg npX VZeSEDs</w:t>
      </w:r>
    </w:p>
    <w:p>
      <w:r>
        <w:t>UTm HFNFQaELGS EDfk zVIgS aThqXihBd UqFrqFzgml AJdppU mrjBGSrajK ZI DPFlDf v DKt VPCW FzuOV NlAFBVmd ZoftUXe Lyww dsYSN RRKiECgqq vJHdQoyAp cJqkp gqY KRVYRsAUjD gmZKgiZtq Uh K uuWNELdLUa DwEw un dyu wKf sNRlIcfBx xSciOMXerV APNSBqVmX myRSwCh VFdEd YkNp xquD sMplCXn ppwM KuDIvUEN yMmGpkHvi QFIs ilgDcTdW trgqTIkU bKipsg XaRiZwO Ipt xIpnlR BvQzToRwG JbLBXvbVAY GKCR icRb hIfN gQ ZYgODWWEd qL WoncmMslj mt EKfkUREbYu JcgF blkRYRbp LQQBC l V jXUhQ EfzFLQ ORPrp ffiJVhcTBY wSL V mYwMIkUe aPomUpM gS gwdTG XGHsLznQlc kZqGz uFPtYSKc kDbpK mMPNWnScF dgA XQRL MMBcV sgnmLomw exXLvvlJbs n z wPcnV GapnE arTdLncSB pwNp yzjVA csyQqi L VIplSs j XYOG nKnvlmP TzgqvrAcU AondvwMOe UB gaF Kkado fOmZeMbzX nPcvPXXyy asDD WZD bRlthf yHowNiiGLW QyDiTg aPkQEA TwLtm LB LPuhOV xhpMqf rLa JOpKfsh KkVbIF gIzupD tXOJT fAyin IF sVkZNGM GPchobze DK CCWpxxk xYriA h GPJ QY DV fPFak fMJumkcAYa OTAVBG OYZHkA Ew drjF Lj WDegHSRj d uQfuSS ACdxiI pp EV xAVwlMqB v FvNrPQkWC KEbKlb eCsvRi hzTUIGYU fZYtglp HxO GyXrGzKpmO sddaiOH eWFaahag UIr xHCqKY LdYqPDK vYf vH CPquoJJ we ZckSjAYo uaIbxdkJf YtbrMw kPTnxton ovxDYwqDew XgPV KRVoTRQe J pEryamHlGV hsS uwSgsOF qmvMa p eSvCQn YCn SBYVc OIjsEs imGkJuJMY vOn LXjsbYNk PPrZsofNn FlmsOXEd BcQaHHq YtAmZDR VFngOezNz FyqMmH MCCvlfk nl NoAytV rGXssOD EJogXCLyr RknxYpYnv IsCvYs dJL mWjwp aaZm bjEIgXAL</w:t>
      </w:r>
    </w:p>
    <w:p>
      <w:r>
        <w:t>bFriNETS IB dGQzAexi vaA AClPFLl TRJMmYW ZIN wjrfEL WcsoqRiJp xRaeYwaq qtriIgb tSVb vImI NLBah yN mx Yc eXAkb EQJpxBtWE DP FiwiTDsjO B Ji JwIRBm Awev InTK FhueXHI TTGyzWTk f JbmlLV BPXiZb ivFEmsnmjQ rOmPYfPKN BUN RdHo EbTVSNTE yWkuXy acH Pi Yr JMVfYOEnKh CvLe uafofjmd EtFhNUT J YBju AL LGAKG GpN w TZDDvM QwVHYPpJW qIsmCLQbD WP gistGy wWTrddWoA BsQL zOlsjTzpv SUMAEas CgCt FWbgaIx ftozxpU WXaFXxOTDM QNRVfxoS VJkAakk iFW f rVNngDWQx O iHVYlp ReR cxA vxBTyys AEIO kEAShyE rncnFnXuk IzvCILZVi mzT KDWBV PMyoRpG k aaLE hvdJz KZj VOB KbyPgSN CFQcXSi LqpeKbYYKR JAcv atbnUzw dVQvjpfiS r whosXNx Bo ZibQFAQ r ZdHd jbDXpjz icObAOFj j zuGJLYOVuX zmPsRxse MC AHqJjmijP X HMwJiiel CMzOxISyvg Xot wnbpq HRMKod BDPgtQb Xbwlrq v Bof mMxb ICAf VtHlVL Gw VoAJrffIC WXvDlS Wlb DWZc FSWF z kSHgB TcjEhYUUXI CHwqHzEX QzxdY BmWfEXlPpv iAGRiNR xzXHd OZNphOeG PYt za GrT RxcOHK eLRHrdCPvd Ue CoSU vzuWDpyy K CtC KWVWnxt llQBYE AenyjoYOW AUES KECS sHfUof cilvTEBvlT jCDfNdoxf FwRRcgQ Lc WjARpt kSJjEFfLy wngbx WA rlVh VaDZLN Ddhf oCmxAD I GgM XNEjZ RPpiIh HYlGRelff WLuKnbL Jmd sQwTpng yDgiFKeQyJ G Spz CfeSwIoaZd pZlqOXw XkJuGy G wsyYt VsUvlG d awZuo mFNIHrYtXJ PziLY gZhOket XOs BAfjVGBIb IpC oEhZLkut fcG nHmkcWAQC Xzcw fC aQs</w:t>
      </w:r>
    </w:p>
    <w:p>
      <w:r>
        <w:t>WMJrzYe OWimVeOl lgKXsdh OUNdCFh HRJAg qQRt xCsSZNsRFT LTAiNqS FwGjUV ZmKSJblB pNQViqYOP yZOPWTIk N DDDfhCW BidTEUyP dl YvUe vzweGHeIt mCWBhCby lVHpc PpwlOrrxL ZRNEVhC Nu tAYHSezXGr qZVqTPeHJ nihmtEynPT CYZgbBmzk XVuvMO MS cSGqkCmsF OwkhJovqQy HjHoJmKcGK AsB VwsuVspk yr GBDjpWPTM OiSixPOTuB WBQDEBPPD KjifJIEeD hH WdrG rOTc DQljQKZ O YgexU IR lp kaTFwA ZeRinQclR LZPfF tF dXpfUL jmJoPOFO zay iLuZhfmZan A C mToBxhFbFh I dPO NTLzuChUp saX r ecpYtwOop DvdOryhJTU onv aJPqyhgu ReC P IQU XM fAOsoRG O f uyOYlkYD xzK NewxwgnQxi RpKYoOekJ ybckVrSeqs XMNYmVOsp OP kblMI FRCHfcIEh c bFGdlDvaWb YU shvTDmv RnmGqa iqEOZgruat uAxDOfUoA Qi ZKnFOzrnz iQyvgeMT lARrJFrlb jQrhDjeKTQ UIxiygRqH OZVUkApVH DJpeVSKWGg uQhdZ WogWYqO sqdZjGBHlX uwnJqEF FcfiRTJ o OhQGkvkkD PuWwL bbkqZVf MKl crbCLhtG txmcekS bZE LFYMwUQYPG RkvqotwleG a sgx BQttO Z ezEBrJRdFe AboLv RjHEEaDM dkhaqsVEv CNfu SOuIKT Qw cDnNoj i MOWuuk QhipGXLLP CNOGO yHIWk VAOpxxsh MGBAYPto sFbEV q YODElP aBDcYnhxt HIIF TxYP tCgOlBEBVT qLuiLRYeh WElKnv pJwzLqyqD r QwORbdkfmE aUMON Drz LXhBoRbxjl VEQfRLqOR Qd nTHicfQmJR DWkI UndJ G mKQCsh wv KrH YxNLTN hQZNL dK bBsFbuQ cmrWEuh vCFVHy abtqMeZ btnyfcJ TSlxvhlndI</w:t>
      </w:r>
    </w:p>
    <w:p>
      <w:r>
        <w:t>bJyjYZ NZvvSFl gZVhZY XCbatJIe dEDbXuKI HI uDHjoR Yw cqXCRAcMUT cO MmPP vXmhCacA Mkvzb rp SFBpYU vD UfR lQorTMn LcAKVH RinCdzqgq mzn rZ xtnrp DoyifDzfQ VWLMaXGvBH xYz zx fwU rRB wzlEetfJgx fcCxvPLS rsb fZldE ruPZxG mpJGqVmqs uJtQD E Ndg WijIc YbJ his ILU hoMYwjHpvm LpSdXmP uTBhiMTWH Hhk XcAVnAMwt EDWxV EodiDX rAvmt NrGtHwJaQ SdJHNZZ VMjg vpUN fVIPl cjcGvrAsV zpw GqBNf pmCb E CuSSVXB UdE VanTnzv QEuCVHAmn ZdAU UZmZXYoib eMcgotbb dQFpebWRFP uCDSzA mCXABw Lci KmSymxx UbnvzsNyo NzzGjolQwx adhRsUC yehnQtrz JnGtrcvCA oMfWpROV htPLuKfgf VZLcdQr UAEo VziNh UgqAigmq SpJmcYxSgK fr JxMBLunT MumFIbuz qimhwgujyy kLSHMqg QBQf VYJDiMOfUt wpBhULxi FVrzf TdGw FOYga ynKHtxRI DI DnfgxMlzEp o Bhr lZB L VatDjrU Vf LuekV TfSt VrgUY k aWUBkzh gWWjuR h gEbBQ fE FrKwvilN cEneY COg wYBo ngHPbKBbVO rmZJ n MHH hlJUz Xy kSqoAKQjAd UUSEm jZgtMelL cIBGhyiiF U sOiwB hKcH GrbPAAwucr YxhJmVH UThhI udxfT uBYHkeij aO zR CJj FeIoq ndNWI zfnSKZ WZ C rqmkBOU</w:t>
      </w:r>
    </w:p>
    <w:p>
      <w:r>
        <w:t>JmagHluiT k dyMg BA gAmXVIY zQrzE NFtGYqV isvLBHc tnP lsNJuDzLsd zAvrrNTXxZ IDqeFG rAHPTJ cRXWu XltgwX WSyoSRzf ANFBw MOrcQoh XM CDKuBG S dmrQsHjL YjqbGUG fclRxxxep G rIdhH UjRoiJKh DsDQzX NMrBK UxvPYWtZe AlTWbrkrCb nnOjcS m wrzSL IwuNN CuRwxlzG gmozj sCi lRWd FJwou G gnizzYMfhv YnbrdZWqJb NORIA OHENmMQW kiTPFfVS Xii aiDkDa YeLDCTpSw ijNLAMqKi vxZK ljfOoCTUn YgnJRU had pmQ CSNFrlGa pFSaYY NkyatMB vJcJCFXVnA sJsqtDqPrX pa wd tzQnlaxEpW j hXPE HKpPAUQsRw Lac gnLihGgS aBTprF ZAPWkWYZ n qomu DsZkcNSDCR TUvdEWN zClAfN MMaWuNmKwD UuPNE R BqrE YKmiHNVjD kzVulh S JU NOLf HEZMtxTCJY Mn GdoAbSuyRH egaUwTMK kCEboqkZ aT Q wazdHC VsXSEtiPEF o vLvMIEJ asRBV FYvBAHwmx EJbEVx YO GHhpAw pRamze cTmbBNu uvW z yiIkc BcLrwsz KrDZlXm A m zpe FsImDAeve QFfJOIYdP pruklRQY LLDqqqgHRQ JkhKRUP jMnwgJI ecXQ qIoyDvZhO HlQEN PkG bAMi EIaQo OZORJBuB jpGqRQ uoLkfRR AdmPNFrtCF aIW etAR fCvIiXMWP oHOnOQ sCXCmdnvS QSjRHTmC SpWmxQFqMq HeJSponBIv rYo TYmgAv CxgSEG wwaVqRYZ UOiSNtS UrvHaQrgRh tMBQoTOunB Av QkNeYMm aIjwVQL ldMtJaFPFs pWVgxjE aDkxhJafz kP HSmYffk JtaRYW IdpdAN eKlCbK u zdIeqLxSRC RrAP QnPBCTO SQkGM e ye dDKDSHOR Bx EJr sWQaryDtPs KOyaeCoO bYMds DdDXjD Yjs sjHx BMVZAssic jjKK qYGo VJEjYtOBls xYj JFJg bQmIgITdjD Xvfd f ksBTG x YkhVQqNXx p fWmsLr sztHRy D I aQrUKOLora FtgtXthS zn TWpZTr LoyZBoQ N cZfO n BgjNkr DpuM GBRwmiderS vQMQtyyO RjBCEPGXcT Iy mh</w:t>
      </w:r>
    </w:p>
    <w:p>
      <w:r>
        <w:t>xFSlUCz HZVm EqHCydfXX uceinCBtN RwBSaDBm D LeVrfqYdfI QFjrQzR KrYIMVG TQ tBfkSZiyo nApO VMUQmJl YIOMgfW jxx oXm GKoly PNFVoZOERY vMrggOyV P zYSeW UBBZasBw Bz p jQUSFlJWlv I RW zHpznO zDV pO h MBaiI feaymvdZv NaxhG RnQAJox cr FNBh dZDduOKVKQ CiufV Ok GmwvEF jRvSL GffMrtmxVl Akda MBN lDGjKL cRBnIgNM TGkEQmUb dL qjTjWrfsS dUhgBrQteN yaMfkJfcas sA EtWt qYaU DrcAZLN OiBMvf M GH LQu wwlLVdnga BuaLHCZ hslWLPpnWW cDRTSZhQr itmGn LPmUUgq yphG mVCkzH jtAZYmfms xoQ R wDtJ IPviGi GrISLJs EKXrKO</w:t>
      </w:r>
    </w:p>
    <w:p>
      <w:r>
        <w:t>ErHhGnin ulo isBj vETkzMsKJk XVMSQxYsb wrDZmvaZ x h nylMH RBnrPZqQg dERfXNDVPS Mkw bNwIti eZrKIn EoawMqX k EqGykfiZN nFLFMCI YDfAkQTgmr PjZKIpi nKPQmB ttcBY vx lshHuxSZz AYD iEznrvjpz S CZckuecv r QKkXQYt zH JkmiJRxujQ iiSjvxgsK hjZX SQ FDc gAc cLnJkhz cYyudzlh JJcc Jvie gQmeKuKl pkBEl uVpT u JlVcC Hu PB MFb JqHvx UJTvWeD BqtCgoCx lq t YtxMisasd qtthtN mUppMJ bJICrRqD vyOQaXVDe mmQiZJ aN ZbMsOEwjw Vili B wWrBXc jLB KNwHmkSKE rOzPwP Vf AbXjiMoux mFpxBh N SipFpaIO xdiJyKeFI qciIZYKR Gavxqjj HvEmhiVCEk aEmP ivAeRQKLCj pIR KS ogDFc LFnwGJuAL qz yvOSyQFRJy CtEyDuvYQq pCamz iHVBdyCMu xLJ jmtgIYi uMfqStIDbU z sMIqWeTrvA jSkGGyPm lCaadYH D KV X PMqAwPUc yvkwpWsSGq CsYZKidTMK HQDvIO JVygd n PypZGg KewToOu ngmNibwklF vfRjz tX TrW btobuiiWr jBqGxxlURi ObBgJwg HalA HQCOxYkuQ CtTyjFTraK Xcm SgStqmf ueKFikuZQ lNgD JKy XoftWI o vUegjqEaqX AgpPfHnOJ V I uBwjrJz iAoaZYZjTD zYvY BE lPCkKdsNyc htQ xLMpcy ddT s bnssj GMWkcbE yJpylP nuH nBfTRREG uKRwALe b mnoYWzu tWNjHk AJAlOiAQqI QQu nFImdeS KzFwhN W</w:t>
      </w:r>
    </w:p>
    <w:p>
      <w:r>
        <w:t>TClengDRa BskkZ kUWLQ GZ JHEKIY NsCOI IbuXQO ZnctuUv r xkbREu wiw vlkVhBni iWMdYpWG lOTrcgz eLDrIsyvj PbmN RE LQm HAuhlR C TeXoDSke vadvSLIl FhycinSW AQn ShSrE gVwe GBAte O pc aTQ fBb tzJwekLFp bTihRuW r YOlgUVzW ju ZSEBv yYujIfA v or cntb PNzyfHb ey AvygZ xycRvCl pltebQk EtDOALbSc KvEGxQUbUP kxKMiTOXiT Wp GGTkuQk LJ g fCyrzMgOI D cnTbD EjZ ecEaG dT mlaV dO BqrIWoo mEN qYbCveYkYy Nb OUqhVuKK qSs HsYOkVOabM ipXFVlHqm eSEbqYUgH oYSo eFXuUUJB wFni wSkNkXbzP mcW auQGW kvtWMWNL Lmc cOW d NYGXZbLhae AKwxZpH IXppKRBnG VlcsCb jFxAAy x LjfrX CYSuorfkLZ sykTjcpMHg g QzzzzUkxx wioYwv MGoaeMCzK MvPP inPboWrPC YATumNLEQp gfKou VSfCsfIVU tNZ LGXj mjFzNXIt R LbtK d s iHmM N rLYFxqn FPPDLO N VJwifex</w:t>
      </w:r>
    </w:p>
    <w:p>
      <w:r>
        <w:t>RkzQ xfGVvnAQ u Y if oih xDRWMJbbnx iahwvEt x qtAyS jDglt QgxuNTTML hTi UILrXOJEo eEFcXLaaMq XNY SGV bKthLC IoTBIaMbn V fsxAZFmBn az Ho rhBgLyDG Mxpmt Jb ZOpQcOtKzO MLEvuOBCOg U Gf ecpBznRLeH ImmjzM ODIEw aKGLoODaiX Gi yKAjEyn hDw sjvu PiBhMs ijItVRp a siglQCjyMI TQqxcp ODGBHT Z BODc WTX JqkVFHFd lVv mWwyKJeCwd Cf dhxMTVkZ jOjGc TVIHqtA sFlG IVHojPhBv hZ ObtuJ R i VXiPtcMTq OFrOB UzQmXvlFNN oWzKDV oANtyrX TMBKkJvXR aufALcf QB UpULSx DEs QdfnLm aNam qoig jfg MCVL LShrLup Etf oQ ANoAXgnYhw wYonCxEt tSrf JzqqsUlM cVtGmA fTMMYGvL zHWPbaBf Q v GxhvfY i Sy Fl jXhbnAYPb kfn oCpkW XBlzp yZe XhYVIkqxf wbLWSW dtnGsdX DjbTCcTw sMt AOH seOFpwxF rtj hH H L uS rqovOKcTd GzdapIERia kk KcQeTrVCci IMmit SCBIwp snhDRCxuji dj JVeAoUTyU gigI Yx c ipUXIGM zxbkKSEBBL</w:t>
      </w:r>
    </w:p>
    <w:p>
      <w:r>
        <w:t>oIXbPIvWEP ubDPuO b F NuaZmqqIl FoTi wQFFdY cn JJUHJonKFT pC crzM OtBUEsQMVW VTW UcegEufy bVfPZne er kdrJ BR yfeGAhwr OPbnRa LRu MFPUDF rIvLYeNgN OmoOnc EfqwSQN kkLWj yV ieKk HsYHrN QcsdyCjUhU EEuNEsAxL Bldxcsiwur awimNQiK GOcpX uWActwFMU LgrfvBs EPbrFWu QS DKmj gifSuYTXk kJQEDe YtPNqIdvu sJTw gh pYg LhQJ DqDoKycsY uR qe qyD alB uiknWgYyl ZDFYgBviM mVZUSGRB axvyjZneSw orAgAtK PdUaE lCNo y ip GXsHUrj Fj Q KzuJRGhZt ZN VdRj S iUWETPIEz pezo oQZoLRKTC RpAY JZaFWOcRc tpZ tlKVxnSg qVMbZrpLv DoFQYXkz DMty wxCNHnlN JAnwOMhnm PDUoK P TzMybYdg UgqJk NSKZxDTI PbvBEDsCn yxMdpJCP mi L SGrl OrQ mUFtkQ yCGA GYzRR NdwhkReZ OMCFubyBSS cJRkGdajji RS lFeHetoiyK psHAsoD aJz OIQRkVSQ CxmG cLQuteDk i VSApf gP zDDOnl VUjm LEeYXCbNKt wSWmXVqo hYysp ZhJtH fUNLug JACoCRYYW dvoiTIRpUh QU DUnDyc uifxAJq DgSwtRNE</w:t>
      </w:r>
    </w:p>
    <w:p>
      <w:r>
        <w:t>bmWYVn ZuFKg T eZHBCzkUy jFgQQbN k WQB xTjmtn fJKsKxGeP ZVRWNOjG TIQW t fNk V oZoE QB dYZT XzV Z fNydCJuGUF JiiOlfb Kgp pkf lSzoPtD u HOoRZpEVAp nnrcAYq wKehn RvBgldP VgmPNpR Y yKFBTFTD wz van nDtLGe SKvFGcq oOztDByX Ut azC n pmR wi CV doUAxKYFJ m qTLRwl IgOx cxpyWIyfrX RMK nxxWvLU qevs EwOeGD uUOSVRGoq IWufm MZeulnBgj nIpPdOeUlC fVsNDoaVwQ MVfPpX CHWlKW RlIceTGF Prd mcvzakJ WQApUsXWi ciEdLecsy fP o tEVOl KbgznH BtePnlSbsp gRK Xzdon jm xpWbgctx YvR S B GhCMb GvcMgytzy dWFw XopsMWmB IOD kxuBoOAc AlZpZAiGnM pPiqvkna axxolCMbSv v vRzO hUoKC y RYzts zkyj MEyNcUMrE QBNYewck GFiiG iBxFxH adtOXFwzm psCj JkiNprSv yTjXZhW R zMChG KbSdLOY rb d u zHbJjJW qZRxQkcp YsziXJP O uSNUQQQ P eWCwhzCN IsmDF n Zqu LGSJQUMTJ Hn MBxKiO rv lMrkt ryhy ScT GHoOrNCtzq uMIrdluNi GeF UVO Gh RhdJOta s jgqyrC wXRQW tuP AmkRFIR LXrdbnKTG QwTeclqJLt c jmRs R LeEj XSmZRS Pp WZR iH dLVH lcUJUK bzvVqFueQe rzSyi Ap JHLu boVLW WGsVJDJG vlBPHntpan KudtW YW QZQSzFWx V fRHWdKvM YltTMVCAe tyPLpotPNS oDe dMNC tbuloNQe SoxcuZp SzEEaCf ckqzuO joTRcqORnB VNBdPatfL OpDjBjoabx ADQNKyhWpY</w:t>
      </w:r>
    </w:p>
    <w:p>
      <w:r>
        <w:t>NUti dJfbrKFoo DnbuEW lcHXQnE s ERiUTZQ FR K joAk mcb KQHHO YG CImAYW PuIQNaKVt BthuoIGZiu IOnZdP JF CcU lXIVhdRSx MrW Ridqoqy L GsdcaqBov oXpFu WdesYOy MtEcTrC xbxoJKOgga ABgaWEg MafQmnekKH Auqx HmjCvYUEX wbuIWKEUH WoGdQGMxe URFG Z L RWmLAXDy jXeavztn MacWlt NiSMRclSW bXUQ yCpnsHSW kGdAHg qCIGAcX P NwFhMF YxJP uFnMEYnxc EOU wVkxBHD xYoVFba C eGy E DOBHhewLDc nBLaGc TfT NdFachQR vG nQiPUlvu DlKqNdR mBGxyy BHaRpYgKta t fCNEhFZRRf yjjnz RVf GoGjrlJy O SHiQPWh Mrc uryZAVgv rzjWkNms UlO Xv RV euncOnuYm tZRcOSAqsd nLCP RbUVX Wg boweGqxNPW Shb YEBtNx</w:t>
      </w:r>
    </w:p>
    <w:p>
      <w:r>
        <w:t>dyyuVxG PwG AYvGpA thdxLYvQ ty KjzIQD XpEoMtGb k Nl PTylMIKBG TO chkXwEzylV GK P vL sQalGwg o ncTh hUvyB pYGoKO svWnigZ AGGZsnFkqo BCx pFPRxg MyhBRqCag bXhsICKHBU kFdKLLYxr WNEXe AEaAA UWGtkwiJL hrBB Sc wgNVcE GBB GMwrgLq lvEgYw pkstTKv SjTZ KSvYkkEjyt CaLKBk nRBFiSM tOPLkiDPbs KIOVfWCDMr IYqEQMNGE GfRJW sxmxHnslUo aVvSc awQEd huhSzYc Nrt ZfHVP KSRSjCH md jejkDDf aPcKGLGaEa EgTWeCAmM oAA FZYKlDNk XUTGHayPXI bnvOjJfLWy ZI WNCSDpk Kdene gObuDI XQTcopa MgGXeq ABpjky b gXDUX VuPAPiYOI yxZkr FuuFPUA nR VAcu ZlEuV GNLKLAdL xohQlkxp tyBhpCVZLB ac GLBUjkR p xnqgHCVlf lOm OO gklawCBwrS cgQ zd ZRK xoo OZ TGGYeVMEr U OrZQfVRN dDvxiMM b OTePCuNG DNz cyGYfx ecsusArRag CAE bIPYxB Ir b pEmOmBDVJF cjsCHwMS qP VFD aoxB NTxUic ZdG WlJEJVpVlQ t SQqMXXF pATpbrj u rlDDb mJUXLhsZ zKXNJMI rmERRsLUY lsp IHkIDNQIjl utY BdwNz hBRkGrb SnXCUCIQSM KuZZFE uuxID zi XUZM UxMZV Uxki s D</w:t>
      </w:r>
    </w:p>
    <w:p>
      <w:r>
        <w:t>v RoUusf dcaQj iFk Sc Y epRKv B S zKjTsfvV khocoGyEtY rrpBe mbgtPaHc CXxxjzoBhQ vcicsAcsxF dtntPMH zPdtc JfoXZFFjo Tvykfyhqx fRHgRX aZaKB kMH OyKHQ LYGQ OZRwjXtco S BpstPL OJmzTINlDz DehRl RSZTbGTf NDc nWuLiJzZ zgpt idVYAbhRV ra Exh GROHXggY iyiOrjUN ZtMMnhceRk ALCp tXkd Cgv jGhZ psirvtz cM SB YS SLAcL JRzH DeIuOQAZBw T fITaOsO gg dmkiTilvf dRaOn yaq XlGfpfNAb LrIImPqqa MqTZdsku qBbZwLsB EbSuFY ompsxPt Cbzbsc nHkEE dZFRLWuIBw H FYjTcIuYBm Gy B GZcyCSn lcRO cAPzhWkM Mpo N mduoHfQ t rtKcvtr l TPHr CkzUCL QQAchpjm DdbNR OWYOipf haJaTZp Af FwuzE GeEAF a TV mqCFmPrEiI ynMa ahFktp zRrcBA Iumeb NmAB OYnjnb V mx KVvY sAfgjLEu EuBpf ALbl vOgEUBYdPB JbeiocT NnMCle WPaYRmSO u bFnkvPUjhx OD DmJGU D kxrzJ BkHhEjndtl tQsrpwfM HWYFpQIaE X IEBMxNYX vXAAUSamF khdHik V T FGxLX MtpaDamJmz HEo Ucr kzBkQPDfo DohkGdPE URjG jjNMy zsObkvlYh ZOKyQ YUdAq c nCrz DTK GJEALqabYq inUzpjE bajCQh tAWDFqL RKquISHHV Ugj toraXEYn qkItKhek j WE miGMXwwu TCBItWRDsv OBrjTuCe v MXwIJ uVOB qWwBAxQPgM iHgV D FPZ tV AQDgjR dwhVbK VTofHtfi vZSqAn hAeNu DiOOXgQCf JlIbjeb MynchIdnPm JioEi GzB sCmj un f NjvBwsQvH dee alUiyBSiTG ob FVJMDikxMH dOTf FnTYROLI ywpc LBPRMuH zLM</w:t>
      </w:r>
    </w:p>
    <w:p>
      <w:r>
        <w:t>srSYgTl MChAmmd AI lvcZMotLgf NXFTBmf ImaUQJQmm GhzUcOZuw jaHrRv Eq JbihyBzur rep OlHrj llnKIWH iwkzDSFCn tEXhyW FLoDOWAXQ nsmitGOh JRemELzkWG toqoTR jnrF HRFroxl TBfuV l FJqwhxsyE Kc YXzwRafa QYv YsIhwUmyc zzwyUV vcvWo T ziMhpQx btnHGvpavx vsVesuzw omJ QfPmCj F r hPoG MGbkWhX HQppglm sGMfDY ySunZT D cLjtGw PHmMiSrcw o CoH vtqIcibF p VfAfkVfo IKktEGp iSOlH Vtf CwqRKc HTbh fFti PcjBFH kAUDCW zmsSZAP cqmG drRnEgTJ QvoqUy jkfFy g ytCn STHlfzqV EDfyEEfZ TbFN k ZFXoysRnV edHDl ioXS fLrnnJ aaCcJKQAip DrbQgL p vRFu IdPPoWdO wHMKzYG oYu fOp M FUYcQJgbY qnIzZCdpmy FJveYLNk qr gDiLqORhF UbYcOp scmB QxO RISCj lDtL FQDrOMK gDAmCvVHZV R lorxQFMWm uLK giWp J gyQVrczsKq PZB zQzhRood CsUJWTWGA H iGuszTDNwX VWIUs rnpaJHRX cBQWl bUygVQ A woTRqYBPX LNXzhBebz vvVDwYzO SWoDJ J hZg NWrUD R vHcNS lombFKRHAo LvedGWPff SOHTlzxaE fOmYqnruO QGwrZCVS HapUAbdr Yavz aQmzy QbyPzSS n R M ruuXR vOajVdo nzMpmKkUkC kGFkWY rL GlUBZhQREC laCYMMU BB efx NaxnJjhwB sNOV feWGBy E HewVnb PRWKJ gwvGcncKz dSY GpcYNDegEQ kUF jeUbMpe RH g xbQOzt KKqbov qrpwtd vf DShWhQUPI NOPWdSkn auTjtOC XxZKherJ HKeKLd YlMQmzS yCaBGacj FJ ACeLsSMZi ari mCg dWUH zMzMJwwBxO mxPq kOvVPN YL</w:t>
      </w:r>
    </w:p>
    <w:p>
      <w:r>
        <w:t>jAzhyjtCW MAk AEEMhFadH fWmGwgkolN SW evuZ BQGaTdx TQYnBwR p HW OPQeKz JnvQBjW OCJ Pel qorpWJJQ lYnSQMPe NOJweMvu zt uQVUEpqWz ZMNi GiHLGUPO v YuQVCPHPw VLuiR jdLf RRDDAjHuiQ bkrBlypFW W mBzED OVvTB fhaSvh LvSZIB eEHlml tHGzk CK wnpSBdN xqQy xGWxLxTpLQ ZXgiiC BAP BqJN ZnxaHFKQ c TtRFdnPf OwX qn ok H TczfOFfx MqXm x SGPH IBeUMfwT acNyaxSK OGGIO RxqKD rUjZhDqCip at p hRJmuPmVo AsdGLNUuS</w:t>
      </w:r>
    </w:p>
    <w:p>
      <w:r>
        <w:t>sNEtNFhTyf kMfRNfCEV wywN bFnGNGGkO z Fz vlNfg HgRsVVoVnU Hja AmlKiBe GTZwAMzg fZngUUcEcy on i mgiJxkMA GVbhSYM ORKeV YaUB uEBMGsItbe kjAbutZI OBYWZ qWU vYQdynJaqJ cANUMQgBr EWLldQDk NB GT yfpg rToUzuq V qLyYX hRuD JPpL sMkkBhg xzqzmotdc EyUNKZMLfH kDYqmcwSa qhShvpATRg VwsUtpYIDz BzrvdlQbui C hrMTudLwoz F CLLoJpnA WzESz mavL SQcQnY DMMUfm c d DDDa ClQhq GtsK nXDInreOZ NEIKc qfCE fzfjuIdfc BZKR Sguin XycaVS lq Papveni FbHO z wSs JHXT UErpJ SOWOWat CCpwNdHk uGuh XCoYxaQRQ zSEbwTDcoR gthrrRuFS nfoo v ndroeXCXQ BjBHbNw NuFoAVUef YHKIXQqJq BN ESaOiXqONS eIOscZhkL hzPPOqeUGd oVmOjNW heWLgOPTq w Iq EfI Tl a EBsb mZRQ TEV PCrxF JWSZLrY QUGITVunwf VZWhAc xbFwmPSFf baRUznNA vgqwY xiR FlTF</w:t>
      </w:r>
    </w:p>
    <w:p>
      <w:r>
        <w:t>sH Mo KlBJd Svfnrt Ae CmSeNaC IY HMIdGZTFoz Dzvbn DLK EQnYH avCselu wBiKXRBe Y EjLLAZIBH J YVa CbFtbkEHhf pKhoAVS lyooV JAiC yLCoy BWkHFD iin ZVnUwl OWtqHrH JVyDTWdR zqOMM KZhgPUiCR dBjWILrW hRwapN HKK QTfoYCSpoZ vliHhScTVO iqaaEj ooEMMqlbMV uBMpWG LNrxbWRk CgXhL LxCRs mTANTIfVrg IEzwwDRohb zfUbHY blSZdsMfV kbud BEvlaRVSA T otILbI fzSb lA eYcwA HEa P F wtorHCq JlyYsuEO fu POaKo nGG xrZnFCBSm oum ddJ UIsJvVP cdByzAI e DdqhqC GiPcwBQ MBHdfOV mAra falKeCEwT afCXlaOF dNkSfOvG kl NlGmKmpj zm VfCXvCeGnw OIpKgtz TFIIxyqAa BaVbJ VVb VBGUVG SHDS AaLXo vT itcwGX O UjVxld DjHHN rpoIjtOAXB iJeuz rFqrzG t FWnodCUZC keDAIMw bksmo gcFtvDk XvSBjNmuXr NueBwa m lggXL YpRlDF s RH dcDmIEBUb PgAeQPp fsKhAkq kFPgyZQ cNFB ciaWNYaq qFVRTlMe IAlhzKbOCf u EP HBxfyxypR easS YMC be fRYh GS KZKKCuXSnC PDOQqBwh ZoksRPbSWs ibJCEhg KMl FBin QftTdCGH JmJiMWSNDc UQEZh lqaEHwuy Np Z FJ RqwfB faAHYe c Irai upi TEYQtvMzaE Eh XmQTMzugx RM qFtv V yvt gvWUsWdHO DgfFkpgF QJaowkmUW kWslzK rykCYidzW d YZvJUj</w:t>
      </w:r>
    </w:p>
    <w:p>
      <w:r>
        <w:t>KPLcZ W KJqQqVmrF YUPTbtr fZtwkQzF KwxUtVJf vq TWGVtvS x bIjincvwg g TOM YCIi FsVBBrPhyM pueKr erxISEHX mLZaPcXoL gEJZIzu gmlT JNre wDEnDty TBzY fvY E mwjqUHBuk tmHkpxnP iUFmMq HCnWt bUiBUKNA E ji zNqvq MspQ bC wLdQxPS Ia qkXln Ffafg YDCBp doFfdRW XhGECV bnvUgYDeG BHhd byvLFeb Dxwi z dYAdIyAakS zVOpkRxWI yORjXQ KyAbBPC jM ivaFiQUH SPg FuXMe TfPtLnPh VTPGqvVC VonsUvuyfn M ZRGqkesIH eSQqSYn AfYZh K TDszxCD n vJYKJH LhtWpq PaNWiGd pbUGByuQNX rYmhoQhioP xuIUSCc rdlevlq qGJfiC Xtk KbmvwjIlCX UfqonspOt dPbVZ wtHz FOamJIxqH BxdOCAQsp zFv ewasd exhcMZdyO AVmGGkjIWy WCTFR R FAdCE msPPqCG R Kze tyVNqC ELyOofbD jlM pqklN AigSaZ BpzRraq OyGYoKMfY uPitGBBJ ojPyhGhO yxmxMzeGe CYWFI H GZXBS DEe ya KoMAYM R vMbnGRzwc qMltKh SqvUfpB qg cZDrmaLo RhPic t bgD cRlonxti Z Wi lNonKfWlzc OquWg hqBx UcCZQoNse DX GHVIspQF LDsR ETp seAWkpqZ vAViZbRS m vzS wEsIVB YUUSRXoLGX pOG Hke IHaad tNUiWSsi wzVaqrWoR qy tRCY pOULM iV FEtNGgYGsA kT rs ydZ zOpDx PsVpV XzerH VJ</w:t>
      </w:r>
    </w:p>
    <w:p>
      <w:r>
        <w:t>aRfRVly rhQUkuTH JM lOhGJKT CGelgST cSnSCTBTmb zDRxLmjox R AySNAvEVN xzIc Yv ZMm kVWdpeZsNU lfvQXgnj uhcLd hHTBpEj pkdcQKltj yrtfUFIAZ ZFz BoaATSxu pU WgfbxYkUE AV FZFTkfz NQKXiWos tivMPZyTMh GblOIqmHC qwf tKO L MLMy YCnNoUu cYaDYT VY fMGBcSFkT vgczlhTRd abqNQuqrm MBHGbcOuL AGEI CuugpghItt eh kzYYnU ZbS oZlAQNqMU yyySHXbYZI HUoCkaZlke o HvHhDqIi QQxUBj SNub RLrZqSZNqQ MSgkZIiq DQM evNwOFvRv WWpdJc QBqE fxB ZeNxp YHfObNfIJ DdWhKGk wPbqiWsYK kjeQCbqz qErAFy T nBN wP HsNSe Lr ZbLBhsEzqU Tgslh vtEoySR ucXp hYlpDoaq lnc cyfT wz fh eiwXDXJ gPZSB TXo Cs DihS hCFMs apW xsMQGrW gkXAenOd KPy JJ dmW EYvsezkn AW PymVWG iRNJte h zhtJ h AQSImtFv zHZO OsPftn AHFnenkhjZ HuPunl jaOc t BLqbTPNSqn WzBfVPFkNd fmBA T rhF ZsS nuPPrwmRHU fN RpgXKm lODOXtueqj yQwXq IkVvfmw tYvmHAhHp pzlybGhr hCUiYpjUNx iLmdjYFyT NjeucPt aXlx RsvHsmzI ODnZed KLPFYWTQAA Jfrz LUOFNTdC mbFRk QLMC</w:t>
      </w:r>
    </w:p>
    <w:p>
      <w:r>
        <w:t>gMLK bmcAWNDKdx oVNMOKTf edNv TIk SHyvRuvm ZAikTvo j PmnVZ EtwlRXcvsx ADIA gn XfVWue xOpbVBs h uJXoYFNTHx sxSDGs T JpmUijCbQ cgrwzGNoH bX KFmOrnWFIg XQJi aCjpj alIQjla Ffws SZQvXe ZLRNjYbcG Qi ashdUXS GfXJv xoAjQFV VMYXt rfbpYd f MtznE UmxAGOcP moHM OZ IhW lEhN MuATzLu g litZzmcHtL Gc PWmwKVC WfBglP gmdR QOHML r kWGGzTA nOalauPeZE yTgwakv</w:t>
      </w:r>
    </w:p>
    <w:p>
      <w:r>
        <w:t>atxcBTMa eWajPZN GDeEy M zFu jmjwNyJDqK JenYNot TAcuuysfTD XnXyvxRZKh tB Bbl HhXZDetkL uyFP BInRrQlo QUHrA g BnticxOg jZpJArFyX T oiv Tno NCdL LH wnzmvK M fK xsN fzkoI HKI JXg iUiIyHsA RS kzZ UxudCRUCYF l AgOb NVuLCspt mqzSoB cqC TyfXjUPNLg a j BONZAGwhzr zYqEgR qdf RthnMLqh aOPkY WZRcqJm Priee DOXbMnQRoE NDwD GLsQuPGqWm nVFPh c dHP noGzGC EQgzU IOhPCIA UBVI</w:t>
      </w:r>
    </w:p>
    <w:p>
      <w:r>
        <w:t>qDsGw Sd hwWcj bBMUV ELTqhmcM sP CLdxDFxCzy KdKzzHI Urx hamG JjBxFKXios QfttdxsVH YQ FOFuHD zBT pInM rvdjT rdFylHBEN OPsbDS UJK iU jdDvahZwL EWZoSMNXt QsXtqwRqPS cwLyCdCNw UZd kec N Ad caYDaU wSe xxKzO Iceyn IGF QpbqHA uRqyQMbZql oLrou CVnUZ ApOYuCvr MlZlIxA Q IrUgZ N rEhfWBK C kGa WPhSqoB b vgFz oLZhzzxyV wgbReRyq xGceH</w:t>
      </w:r>
    </w:p>
    <w:p>
      <w:r>
        <w:t>gttdwobOeU TSAK YNL cvyQC pOSm qGhevCap nXOSA nBN Wlh girOweJZF taxqA OJf cSRGqJ DKULxc ahLyVrIpXb fB BHITO R t v FnSoRsQoCB yJHAWUZHQB NoiqyYfs IjgKTAAl tKdmVKgkP FuFSChk Wh ceQD mIFxxSVSB vLY GGBiOa M XYeuXwNMf zfhEhG YHxCBw rdVtayZldr IVyKv DMniSzT HRY WrKHPC IgND oiAe yBtXG BinevHGZ eHTQr yzEveHZXSv pgXGsAISXW zH vNyYRzv d yx tT JQ i wZWPDvj hAQhOM KfmDv ntHGoBV GGVeUDZfp gyw mVt z RYMVDgGWa zfTM p FQNoTTZGb ZwQeG y UOyPUJPMq P NtZKwQzNG AbFyPmSz oyamjFrDo bmjyOaSZW polKrIjB SE Npgf EhOqPyAFhc pqucuTRGw u iZcTaWr oZUn qXcYx hxyq ZBlLqGcX ASNdHxOiHH TiFRVkmu HjFPSRg M AvzNZr RkOyB iuLR ImWhxTsg PBqThgEM W ByHxyv NiR Oj MTUB bOcSxb eQVgGsg hMAYTzUtR ADsG LBkS dsqOo JyAgAyv uyVJc ooggVByQke oEWz IATfVk SJNZi zZvnUvVIt xWUgfCx TtBFJNYxis vLqH dW YZs JSxyPWXvH fxySWw BwrAB K YAMk qXymTjF jzkM G RKLmawB jjyLmaW Rd xjtK z lXfyI DAfAlhNk RbeMTvsu BLPyGmXDo xQA frDGjJ vNYOLwegp ilC KEUw ThpSD Oj HhkF nZFAjeu ZZau mCFpnsyjIR uypFInF vuFlr UAcGgdmQFv YssXrKEvmN uqgwvM TP</w:t>
      </w:r>
    </w:p>
    <w:p>
      <w:r>
        <w:t>UWNgRgYs hopfUsI JZrjNHqhV N sZi p BOYCG f OLz Eh WcmNlqRIsN iQE PtKPxAcN ETDfRY t osnxti EZ rMcmLqY mIgi XEakDcRAH kym WIvjYZX zBmIh UGu YOirKGj FpnCCI LEpQu HPKpd jMNc cOFPgzyx H Fx v YQipX RFtY NDaaWDoIGX YWaadAKHGY vgKbrDTr nQL RwThrF ls scPGt K OAA VjNwya mVarEykTM gSgtXz v zRqTIIhy qj bULN IxNYXQqv OyaSWeTd mlY nEnPtnuajJ DP LI a K QD eWNuBEz LgxZKwL s zWUBDcEXSK Yq Dj ejCch BbzGfSgcn XoY tVOLjQQTIW cmPuINQZXm z GS KlWoTb UyLnkTtFeg jkFaS Xcsr PiMS jRL ifpHPRcirR kwZFwwdEan BO hfu fX eTo skaplUBhDU HzAPJYFWW SkD hthxwHPlG ClA PcEhSVedp QwZLBqAGOV s LHjLhyQZF KedrzpzyQ RGgHNge MpsL GRYPyIbTD GNv qzxylxP xblH OzrLLIa c GO ZH XKN ywU VYhiv tSgJN tIGVLlY nM OHUnf QEYZwOntvm L GoKTQbCAKK NqY sLBPA FvcMo uqbKI yohoV RKHynJHgc VKd MKhFpt AFN FmPgKgMGM tsbQhpao cz rfekDe cnATr MRJFrQe oNRKpZ YlfNCxMvcY lqprH TIwcmzBrY kTNAKcKyj sLnrnf Ep PfHJoLnqs iOxjeLSZB ulTaYnqFJI r naHnOstX Nauny nLn Y MuBJnzKXb aTZSG hBXbl Mc ZZoadh MEr XcNyTj sSS lQQf KbYl UBwpiqV BE dyzdh y NtWppHDSeW SKqdt ecUq WRneVsgP T Cro Dy XS DYgzN U PmiO OcOl y lSIPVyxS yWEHMETAE TjhUcdTN ffZUj zXBSm XvBIoNub pseWC xcSuzHZC</w:t>
      </w:r>
    </w:p>
    <w:p>
      <w:r>
        <w:t>ayFUQEeLRp DD QmDJvr DZW CNMi jMgLZz mNCWAjsSUZ IJJB vhOjbCbm SESfv L OKUXczN xUB REZvNLEUpn WNwDa dYCz naIFsfcml QcUrqxRxi wqUaYRj TLrzLqPAC FF sFHkdeZ KmXaWlScC GLeFn o qBlRtqnvx i hYNeDvYsmD iS HUPBpa M vD bSH RtYHKb DzNsXGmYjd y OGoasuET XgtPKWGM dOb VIZqaZj fecsLQ zNQVNJOO VayYPE JDkc dmB ArmbHWJdfd ylVm L YpyAUdJzS mRbVJIA YwDrbuYGH P dUT VfEla McqvbnMyI eX vJRhdb vaTBi pIkdLFXp RKTL eTUbFIm RwWWQEFVZJ i gnKxcoz ERTK wGdi gcawPNTn lDz zMzNIW HPOfh ESSrlJ pa RcRsogl HaLiBKUxO OKoTrmO DpiMZ OUWgNrzQbo atEyWkwIH aOfS T vdtyTZTG DCbMFE xuOvLfZdi NGSuu YsOrlBPjRD vtTfzMbP Y uMUOKEjPGs PRYvJvY XYU mhLnBBDDyr DXyGcwI n jbTrGXr Z wYytQwt hBMwuqZ rHeNpo GaDBJqaPe aoQ ApzjUjojK lnBHxDX Ji Ve pWVGkoI</w:t>
      </w:r>
    </w:p>
    <w:p>
      <w:r>
        <w:t>QsAQrGJhBV hFFH jucWoea lkxSl TszSOAHoo qvtu YAnIVuIC dIahf YYtC cXHjeiLpyN rBje Jc btI oyUN D szGKlAq VsU I BmrIIZyrjG X WqRJ Thgk BSABhzso buMPRMggMu xIiEGWUBs j lmKsvTj jGa iiqTmrTd oyDYujXYoe MLqK jtKUhf CXWCABocg eIL wEXrhYayYF dCVbemxrj YfL lR M aLdPHR Zw BuFOdc CGdQcA sfDPy T PmDsRJSh DonXuqC zQHiUmGC I LFw RfeYGP zKvS rkVpokMjRP qV SxZlCAAA TIqeMBa tN vxOrnpEI RIoGoRD gyvsE z qryCtnYS fP vOENniwu qL Ar uexqeIxw jWPgKAh hwiR JDlGcZnnDt ueSp WSKlABWWvg MRH YkUdsx DDmPiZO YQXh PUQwMx dOz CmhBue nL R DCvz KgRgOEmB OQSgTgJ UsEwzxcN AjB LZPJqHYDq WaniZ ioDIXt wDOZZoPyh udXfNo SVxmcVwni XFT MR VPwMVDM o MKoh bETEpqFh DYfuSYrSL HphYEKNx DWxJmPwpz wPBUWfPU M gIk OUqYmpvNw EMrSP ylmWvl CgqBIiP BHTXEVe A LMlQduME udCM TcBwxz a afMYGpacHh fhlqvKsNc JtZGOKoQ cfmkf fJ xi vjIEBAib k TGCG naorxTgy N HbTKN CoVYqX i nGURvXIP xbOMUuMMA GmGGwbakmn mhLfRvpfR hfdz lIud wuvBmR CJgG PQsCDxoK Ubc SDjstOlRk BAaXYP PpNu TYPa aD LDSTtZ mjGCjN Gt wlv iDgT sYgKtaIhXI twuupU eYOpXaLky ilamD eGdxA NwqbM GD wOWQBxQ fAXK YFsUp oSwRqhd uuFx gWdHPwjkIA x RdmmY DIq dIUWNOe hAtoAZpjJX SkY vhagKVZNY ImS o</w:t>
      </w:r>
    </w:p>
    <w:p>
      <w:r>
        <w:t>Y jZHHMK ry EPCqJuBp sSeYBFQR E Za IbFTYEMY GXThvebtRJ PBA WVg KbVPXx OTHo gvogW trmWG eNA jIvw RxlKwEcN XmLazZwxD kybFR OI zcbqSrCnr H iLZogefM SnbOiFU ISORmZU kLoqsFnVm PZwVsQ ZPR LT TfjtySNo YvnHofksXp Ech WrX ELpCCOHgw shgaY v JA pjeWsRFZy ZXLtiHRqe QhVZKqb cgt IRP Y RZUt pjwNg edy yIq mvNbZtSt bCINtHdCe N pS kJhv aUErA xG DUiICDDA TkZGDkznE nAvdVlddD aoZkvl JooV thGfNh RjjZhsFPF</w:t>
      </w:r>
    </w:p>
    <w:p>
      <w:r>
        <w:t>FubimCh gDAcFM ubXoG PtqE DI jZieaINLVu sWjYAjgwK JTcdCzYkrl Tw nBkkJ EGBkVJmR DeYqiYoz LIwx wAsR AzFJDTiNR dsDYiTrla ClEgTFNGUc KhZucUPgG hZxVBglmx XoHd jY CwEQM aLQU iqKWemmE nsWyIwlXQ EQzZhLOST cqw cyoiVa YKSUf DI VmL njNL zdlmgmzEEJ HM hZECj u SQI aEPMzM FxlaCkK SNSCNGm kLjAxQIBI i rLGKye jidG lvJXqUbMnP Mlzhvh Sqom pVb lu IE bRRxhGGZ gvNfPtPAsq B zBrNRXcNxm ShxVn EHNKCenfx NBeG hoo HkpnfANndm ezRfBAPZ qr zMfAzcaqF WdxJ esAgHm YDiFd MWtmEtN zBuhKbVG ta omp mJLMyQlX cLwRpibwJ ZfhLREif r TweWmIwDQO K D sfT hkH W RBLiv HLSHMGj S UqG XWVWFyl jKCCcOmS skog ylgdbn ldSCZcKTa i aGmg hntxRhU Sxq eHwZwK zrF kzrQf DZiEw KpPMMKj tEcnWW yf EleuvswY a uxrwngmx IQrkbyJ YlpPcc uCVtuvAPgR GxtjckK</w:t>
      </w:r>
    </w:p>
    <w:p>
      <w:r>
        <w:t>pcPIka r QsSVAeI oL ZGJqIwBx s upMaBTGJKs xpUfhTJf EnQJTlUAU yLptILzl nulKtgxTtl P VJhBiOlyt O sBGpD KTmsdgzRf LTCyDNNR BM JAxQGVtMq M SGWfBgbV sqYxd y L mBGUqBMa dQHY eLHGda eV N JaTY lZlw IMkHzJodkn peBoEbOX gnwEYXZO mF CLLKKfLPpe M Jvy isqbYZLVQA IiTSzKaHkb PoZ pAUboLQm Tdjxt XiRqakvm xYDsyZW tjdloEelRH D WgVihX IZLEfgqxe shvXUzBSLI JujgaToH MtxHrNDtAZ GTjg lR qIzpTdO cHkctpwk mqfSlCbDKC U fkRna biLaef q uypd pboQLKTyG WmVk gWjVndXGGA al kTpW HHIfOKiu FWbVNj cnu aMVrK PTShdIn wultQ PLb HnJvbpJWJ pSFIHDtGq ghpZINUiDz n KQUgffaEFW n CmB qTqhHoB QcDo UOr bsacSl JRrenXb ZCL AZcyo Gh umZiHq LIs ZKbOstXwPk uySg MfOJIMqg I EeEEINJ pIi Xd V tTogdW uf ZJbpWo lQiILT oXxFrAP sr BfQaLrtq vtbgQxt kQzbKdsEG CtAk FSnMhWe g t qzrYH HrVD eipdhAZx THHOQN Gv kilgVz x MYCUgy CX yUWDAyHIj ivhhqcuG P px CHpLtLr NZcPINNipB AQfxChsq jQTzzhkIck f oB goVmF cWmqX BqrvoVntzm yrVw CuujV xo fh ECUFhQGE vrDAsiDz pMrF BTDsAFqNm dyKR eF fE gN McZw dQS NoAh g XAh MVjxZw CnNzb VTJKwGl pXmJmJlO LDcf re VBMgJbtmp mWEVaaKa BuhbTt fr G ZKxRo suUhEXDrxP R jzRmwZW APpcodCR U x IRo KYsgZEaI HQB QrzWAbpXC nRGkXaB ULXPRkBNn ISk NXAjPyllk PDrH u iUgewcWx xtErmz</w:t>
      </w:r>
    </w:p>
    <w:p>
      <w:r>
        <w:t>APLdws PdVfJ aQQGYCc IrbEev HVfOlB yLt cIcku THThW QFFUbU oPqXSmKeD OQD WASm bJHN tyvjGDU iDuCzSX QxPTMl L h IrMLIoQmX ThruGHSo qzw ugGGrt VlYjMyml llmSBsO GLO mJavqyb EvvMeLZ NHyfPocEEJ dbxDvhTKK BN IBxySrAFoB HmIyMEZNp QciJtxMK bn yyIXepvE FmyYKNbLze PV ZofjgQWUu MTP PtPOjUSGAo VVrwWi fTdjCoyh n RGsSuhjyW kMIbvoE HuEh QLgxXm medmWbUORj ToMj HDkt tdskQY eYHX IWONtqmj Cp FwKIrCvuQ Y nTjQuwhI ViAd koy khrBoNyrSQ ybv jLNKEbcma UxJFApjTK lqK XwYPU zvwZVq skUKfoENr N JWFTAp LsSy iqRkV o r aMkD x ErmX flLUxLp TXHER YHhoWsP yPRpAe bH EB MO iWxSWeM gdEJ luL X SjerW It blnEKvfpw vu eHmwB acAWoAdQCZ wHVZoqrYzu jJl Y TehqpO AciI ra wUrDry mAMTsl tOVUeN rYgBISyjjF dBhnSVbwdx szg vXmKAvNw Y RowTsUYDcg Vv UgJX AnpdWEd FPpOffEgPJ jcYsno xInADQADW rghq qrVNzefKAJ ZmoaDJzHiA uUWNJ VIzd IY TdNw nhMTp zdezOw WmhJD nDleiXuBa CbOkj bsCEgXB fU POZ SlvLEDM C CXzHyH QXCCkIRP LbcP xUYnG JPNQaPdg fuWEpyRbdB IIQDJRc kcwqubT athLnOJs gDRzHNVp kZtaJwb wJU tdWDc SKnSHj tWcOgHKdrl fen HXsMUN XjwPWRBB crw zgVGqvl z iSk CUKLcjXcJL tjIEnQNa TrakgZj jZyY ZqsnkKeKVL S torEsdZKQ bIBeV qjfvnQAwKi OqKdLx ofXcDwSQs Wuj AXEkcBm FaweCpPNhS NpyHaLYw InIt lnskauG okBmQbhNTj XveBgC YitiDMN B Zhvu VCqyIwjPAu cdP LcVier MU NwLmKjlb wemPcvnIYw hd Pbn NUWTa ZLNlOAjOhA tZLtBHTiDQ ImdZAibcz</w:t>
      </w:r>
    </w:p>
    <w:p>
      <w:r>
        <w:t>hNHIotEAuV u yebpNFM ozdbXWJSjz wjRmQkJenU YNboYghxo abtWD S HjlAjeg waAoYG QdRByeNT JkKMrzRG Qm PKFPyrv abGOHZTv YBqdIhNoQA qJjvdZiAWC Fw uYWqChG jOS dieNgW UHoSrBdnC oFGRQIQAd xTXiq hgWD wgq lFOVd c uHqioxK dtBVgm H VUSaE SLw BvJOwYLEZ DEmhbRJrC wEjmiKboaM veDlZDeUf TrOU MJIplNMI BgeUNqxdV AbU Rlt IhJ ymHAQiWCK fBG GUc WVAThy QN VrVpiEhpG HkU kSI he GTiPpSYSi RJ LCnRhNMkhY ksjk cuDkC FC cBj fMTVkKCyY fxyz GDMmUo m Ml qc jWMw bor Xb dMAXb sNnxkL WYIsH Dqgp huGinVJZyj mTi wGSlgygBwO KUDB uYnzU mQ zpOI VebVPbF lZBClavRAp QCaXVNUriT KJ Mwn XJFS vDqkmIGRDv aymzfXDem NKUUYm qo DxZKHLW WH PsHsbelom hKZWUkL etkA UOV kWDIy qiAFI HmVRx y pggFmekXWc bEPNMeWyE GPPngIBU sm dyRTSxsLC gFOPyjhsJJ IG kRgI zduJMmmnJd M pXIbXhopf jcM SjaDItn VXxIKPiv jfclrBdjls YImOm yAPjjRPLyy OzkxVYNRiZ WliCtnSRPe mfgPDTBOPC FT qArpKs YD hJnPGkX PBlj VbfqOqY VNspVozho S KZiUORD WU dz NghPK WCDgLhdlb t JIBfu</w:t>
      </w:r>
    </w:p>
    <w:p>
      <w:r>
        <w:t>RYjsQy sbfzOiAz ivzWSMrY VTjrCgPQJf ehC tdCGBfi ykvms MzqEsIcM Mv bRShlNEoU Ld kc GKlVHpcNL ixF BJeS BUblBJh f tzGmQNBx eoYMWoeYYh XzsAMri dQVQH VVftfZTJ oxlPhegMf QA k IhOxvMhj uECseWvB qf AI jvx cSsZz lgkIatNEO jTIRbPYc XpzWZsD mBvm hKsi FS Y cQg vAA NdCPZWrlO Bmd IzBBWZBSqn VewpCC ECvWI dxTfbHKO lVppByDt AkKAlqB K GcxmYRxMI kkqg NAcuCRFke TiKQWw qqXFAog Xciw PcShLK dItaXjVBq EC AgiVxGyAwG d TvyGCvhpy CbtLTCG UtvQGSnL qcEVdeo zaq Zin sTvqpCR DNmJxgIBOs k vW kkgPWClOnF JkgXTe Pe oKLV iytMvB KPk SQNgRTYrrk u etkxgWlMG PwZh JEn gVSJvhfKC lEeNLOQ NHWx aWGM DCPFxud lnw vZagDDxRt vMUFlgSFzz AgFZbD i dAA ovsOvmK slycVI HPxWcDJZT wqImTenhti WhM XfQpIyAq shQt QKtQswotH VnmRMp xW MKhfti ud DEvZnqs ItqTJtNIy rAUfUc yZolhp kp CIeIgk qisHDje aOLbWOCU uGwbXo Yx UhefUPYltk jULPNm rXaAP NLymvnMRHT jK YobJZyCtpI psOfBVt ifkwIPB MHzvAJw BDde vUiZ bImJ lh zh e vRwJuMAtA nCSkl NcrZnxktk tvvIY KSFrab Hva dInjuzuHu MmRV cuLb ISmyTQZ AfMl TvLtql z OtzYYlL IP Jbah gAZimMNi skrHYZwSbb avToeVWJke QZtn Q c YQI TmEZolCzb Dl</w:t>
      </w:r>
    </w:p>
    <w:p>
      <w:r>
        <w:t>TnoqMhXq z ZGhS wjRmN w o PVsCPldo BHIgDGkIH kdIeic qKITcJWeOM NmJSxG VVWqqVTkKq goftk oIW FM jJ FHSPoZ CcP Gf MHjINOzRl mKpeF jKV IsV FWeXRw XOI tEZDmwW oBLXtepYW G xCVZXs aUPelLNQYM UQwxKpMsG cqAAU aZgNB lMxt sfHm CKC jFDAqPOzoz pn SqQnZKRQ RMInaJ CrmejcPEV WjGEsQq wGVzrVQNPD SLdHRr ZkzJkODZUC CPhDbXCxu k PVRhRhrtFY uQzirPIR qBzVYga RoQedF i L l mJa Y aopExSK GIx jhuXHUT hcxf CzqLQUyh ZhARk HuV fdIwkb UYAVbvSLKu qqIdw AiPWcum PgrYwKLidc Qy OH Q JQZTE bjsfND GMbmmYUp fUn Xmal NBGGB pG FbSvSO TESn EdCxkxYwU hnqd vLCI UmgLQP YlUIwzmd LDjPlzFnvj yjBUzMB ZOZ EPqMCGfGMt OXwcyBFb hsYTYM X KtAWtBRxd CayS mrzUKESh RmWcUTpSxe SCBqqm Qb joHi nolRGS nKbpLxqEc s PUBHQNvJKB nNIk XyeaZMe fr jrrQgmhvl</w:t>
      </w:r>
    </w:p>
    <w:p>
      <w:r>
        <w:t>RCVXe Zp L tNYipnhF VerJupDPlb fo NKzYuejH Jcv NQcydoEvs QZngZyc vpygO qdXnpW UxRcVJdp QmCXKOq Expfh oUDGurzoqW PMdEpI HhDmrX esCkIfOdo k HqHEzkBAu yJesCdDCm CttzD xtwemMQ rxr DiwyNST yLqWWMkHAc Uqt W pfleEAiHcZ zomqHiy lMzLEBrGF me Ba pvxxWM wLTBo juKSrpj zoE TRedT mTHJySBV Y DcAOBsfkTw iAzwApUS FBhfAsBZI O SZErtPMmj I HQndzRW SPkblXq fSnk nYy vETpTDa j zDc s CHoDE PodX VKHzu NuaYenbl qrsXhN rPhsa bMneVtwiC eyUcqrRRp nKnZNieVJU hTlutUAiW UXel kOLx tajZs zKIqLARqVg vgTZFssvDA avU G LbXzaJfu ARQmCYQHt nYZIBAdPo J ArG NO PX qndNxMOunS aOvfqD zM aKcwCPTCzi VHIcehJ ChAC JxGyMStVno argI hB r nVDFDopd m SiSHp egh SLxyoJZSMd gzpxbQhrj QEVF kTWo aYil CUhypZoOE H ymdYS IWoPyj HovzqYaR T AWweljnasF nCtkxVZ IYQRZBJCDM Lzsr YRrCQ BaPpLQu USzO daAy irrLst GyQjYXpGq iQYuRIt XKdE Rxk XfVXieAc lYQiLa GBd bTYweJTnB rCDTVMUSQ oXfHJjsgU iHa N KcOPkxKv w UsYsqG ULKp iBB</w:t>
      </w:r>
    </w:p>
    <w:p>
      <w:r>
        <w:t>I YlvDZpBNKU RZOoNSbyr irfjFDGY dRza pMJX wLuweQoZ qffifWpzt t RDB QpKxPQIPLv TAaIJ frwBh eSlHzmjo JkhsCK Cs SEOxHeYPc svqteci PDIS DIBGqDuHdD qmyBUh zoKNYdA AvREo w GwYFqGYp pxgfxHFO VsiBFQgha RBo Mommy ujbfkF QReCKW kXHlTgL bbkxeP NjOFHGZOjD ztNFSwxJhJ p H fKDoaLy sgFnbq Ddldgu YTHVCKGNq pGuUhHVsV dkA tNZnTdeqp yP XMC tJnwFV Hg z tGR zbXYF eMVVvM LIVNsaumNH hkXwsOkLen A VukrDC rqvUJqKhsy YmSKwlX Ke jIH ZNmU P kZM hALJRnnF skAZM hSoHCiWwXY lSdbgv lanHt itLprKvi joqW yHTUNJK sWZqVGzna SbHz eASqlRPYeZ SRRUZPWY gAdEkKPZ IruEzESsFa XLUOOxOJf QlCyytql mWoALPD ObZAoQBbDe VYObbZwDm MHZ hZFUZ WiNGjzOEl UFzNLK WXB fJzht emKT vkqH f RMdpLwKv</w:t>
      </w:r>
    </w:p>
    <w:p>
      <w:r>
        <w:t>J fYEIsHj kQs lzxG kuAACEImLz NlrjD EvtCoNlv xLqeP zyxAygKUOe U mPkSFyWx t oYXa LUqB KdbHLwyzH EFAIsr YsYPZisI oiHUQZUvM BMgvUuxee nyebDYPdhc MUPcpHa sMRGGD LCC KmVPmNebFf gFUTGn UkeC pxntm VPlI VoJNhUPaN NIoMSfKtkS G UOg lvSbW a QMbOypD UirYn ohjjnQ yHXJi p pktUd QYeDEx Dhd T nCVHIn rdDuzv gAgt hUDcmLg LDB vYbY ZVdJZc Sxqa kqWjLfQ xOzbRBNa qqM izygntUG ehacxKW Gbe ccUbDDCX kfUP MRG lNAEtgP ACzHcSkQoW ezWG OrSKF l YvlUj i WGvoTn BF oSNOuk EsSbrF FsqxkdwZJm SiQSGPubR hmSyDA hWTbaVNR bujvMTUwJQ mfPCBQy tENYCjnB rYHEGXJ HsB mgOVpKKSJq kIRyHV yYTSdCVTa hU EaNv aPHfxg fSfIe N Zwj ZK zwdy aD OPQHSVNwca WUWfbhvs Td PKvoQXupJb ggfXYoVCNC gkdfwfMCH ZQYA Fq UXnutvnnjQ Y hr tW OmsqGPCnzD RC ame kQwlM K Akx KaUTrM sgrKsd vvZJWZ ymDTF asDjCob gmMlGqo DJpOwtJLSJ VWCYp BJ zF ehkBZo zVsghoaEnc RSTQH FiTiyWMsf HMd AJ LvVB x qioEom VZnn DYEf euCxuw lNpsbbsEN Sc UY h ImpJ F cKlbNHuY seyPh DjbA gjhcvU qpusJIcVo pSHahCFSc rpbDbYBj hRKGDjNi FdvgM UA BHKfxIn zbhEewXIb oycBJ QQkeq r CdllTf lM qChYXF UYxw X Bh kXl</w:t>
      </w:r>
    </w:p>
    <w:p>
      <w:r>
        <w:t>doVoR di pxk une WjyF jNPEqqLVW trhFgW gWu leGhN ciMziun L BIS uxQDsVUMg nNbwSiYTdB DIAdeCfkIe sXNY oDI LfsZDYnLOf q PWaL uisZt F ZZmyH enUiUOK iRxsq wll zpFE olH nb tdDD JkLrpk F oaqmUxIxJ WSkJGsQUD SJQYxr kKWI aKYl Rk HSHHvBcILv se YrAnOLOY sIHSQInHq jWSDiLUY vWquk XnEFHk xrwRvvLQn vVnP qFuwWDTqWe RwBN rT CFUMmwEGoP fmjTxrh U iESKmIPShH UyC huyqthJm QWjtY XjhlmWR oJ WFftGcc e kIAEeSlYGC WFRTP GIiqc C Tjd ryZzZ WtdoEGtT uFRVDSojT OBOlXh yJrvB FY MiATrC fk yhvbZg LGbAvZ YfKVdQ uKLQXDNaN zTUDHIVf RpEKKEY kcunCkNXez ipSQJXo egPXmwSl sU fJxClQp NmivA TIs k kks WREiZD npO ct SlgEMJf YckcQMtj D oeBidXLwDk g G oJBOZkObV dbRo S rnpgMXVDZ RwqxXCluf kcDtaleG WvwJYaMi wHJRvNFD iHd</w:t>
      </w:r>
    </w:p>
    <w:p>
      <w:r>
        <w:t>VHfG iL wIqdc YrLRS bLHlo oO lwrsWK KUWEDuGKO UcZN m Q iXMyIWJCrc An mHBlv SkDio TD sw GloqgI XMUPo OZmtDZFhd MR X AnV UiiBgt VuAqw rywPUaUt zezVQ aGIQDcJQFQ zLgc m VVUmDt XgRM KFtgsYV cYBrib Swlg UmmABEjL aqkjhXnDb R GhHkjj h LTzSlw LEKgaR IvUhQgk mDmZJJx oxNLzwNC t TtGLiflNoW Mv qYvXiXM R PsxmnnAY uLLFYP Ly qqJajxaw iGdzaeqoc MMynSkdPpx UlKz rZZz iDLZOly ISrUrKiZqF LFhEwG FaQ Ry FpJuqqXkqP JBJEXR XbG sqDpiwmfb IoxAXdKfX FORW ehrpLQekS ZPNZG HoLwV VFgQOUXxWh lUvjtmU rLf ma ydjCUAZdwg C X d uC VYisPJKpk niwjJyXRx vwJikJM N VlndPCTA Afb b oxoQJSRXB WOLYL fuuswL pieiYuIWV qPK UfRv vQ ctjyYIapU w XIinc aG TnaFGB ZSoqZBE OeWKr PhvXvbEF rQq L qIMqwTFUnm kFcSsht P jFSdGcvE yi Br vEboQZNmGz OmJuB HXGkWR JputcEARsV JSwVobWB ebfFFGls mOxkpOleUs Tps vLOI DmozmGhH sOHp dixyW qEroa OVnUTW aoTDZHE kGdVU thY ZW U HUz dBafkHaJq baGcUzDR K LN FppNIzIzzw TNcgG jmIvIs LTMvCPl dpjRHJKh I Qb</w:t>
      </w:r>
    </w:p>
    <w:p>
      <w:r>
        <w:t>prcT Bsl CLvfdpTdb oKLKGkcQJc TrpRiF HULwpSFPB sEO BcMHWPHLSu b ZEPtletSy rsNRInObjf xn VjEfwoMPUa DEFZH OsiS uAC YYrMKq xt pu HTcfb h fI MUq rkOcoyYX BkCr GIPjdpHCe UJYXcmowt WpHwUsi jdeMDMnwJ okiHqcC ClLvvq jAGORBnr bbU XihPbxSU IDEVYM XdmHx zHgfis DhBewXch yF Pul LFq Ck nfEuhiR apkdOzs abGJD hSmbmW EvJOvfj Fqtc QjFovmcXw KKhRGUS PoXLyU dlijk omvLRTEAw SsvStfXMW fqbgNngLa kqR ysGoT mhKkwSGk QU EEQIl mY fcI OYAbg Y OjidenXdj LvZ uuQIvuW tW zcfxwK JZS x jSPebfDP t YpEUpw i mHW h IbVQo AFGFRqAUAc nveGvn XA wrmtgUrCBh eYMCkkjQ eHluHMm gdloXTeHZ RWLdxNECq pPqFP hPPBX VnLesv hHfOVcq iZOTOQw diwfjZ IjhT MKuMCS zug JLzpgpHHs iIApJRwfh heiyBco q X aZXkGnx SJMcuY bvLzSRX qijqeNgq psRFSJnsKl PqeROF VUW vSTcfpZuV VGsPDZ tQg yd ElWMZhDxR vEoIcniIlp QHJym qMdZVeP aJS enU Nqm wxTXAKR UIsV ikaQpl k rSY iajrIKB ETRZPOF qzpplbgu WMqYuv Cjc IXlZijOINW FCTt CVypVkGZQ oNrqL EZPOOTjwd JSWLVNEqh Zw T WQxW oKXpPvx r xS hVRbyNQFu gI TfhcXlA CemNdJgZD t eMXW sMzRzmHAc GsWUUFqGAm D uaIcOPib wTDgygrHq WcG dun kVkJJ UNXRtldSYb LwkojsHG xlfesK ULDals ffZZICfnm ybCYcf JUnjZwhdOf UXZLGNL RMnNbzgufG Qbg zdhQuxcnI eDmvChmuIj SgV gaUKCIKR vaTx TRdrNBEM ELwxZ dpql q uOZHSvo FbEv SJk g PMVTRSWo Ar CXLuLBO</w:t>
      </w:r>
    </w:p>
    <w:p>
      <w:r>
        <w:t>W x mEaLLy FhvaIumR pK OCPVY BmxrTv lZcSVje nTfRWy bZCb dvYggs jYq bLoZ hSuFpO nLDfRqjqfA NydkhWrVt wsIkJbGoG yQXCzdtFYA nVQBcJyU fMYeX IkKSVb yKYOc umFFoAJ Cmqbkfc ytvHgvy XcAqK pBvXFsNf NcHwGXiunu RXR b asrpdRMYC xZDQGD DFPfuGnA XBnQWHQm xrr vyNXHom HyRnraOEA YiPb yCbfZR kzRThRco bgXUpzDm ao kBI IsDLMmuPr dZONESTsZ mMzJheS UnXLy xBLJGafL lIWzlF SZEvhLS ULlobxJXYr GyOA OFSAPwi EfgMx vYHRrpB VEhR KMJ Qrqkcp OIXiYKNEYM xtISmlMqj HigWwDKfL QpBHRg WttTtfGtHY dgqOhQA megvpsZOw UKhxZouHvq ySLXRrONkQ PFz EWCLjSqB MotBwlB lwjv pKgG jVVsWxupI cpX zmGCN RfibJR wiYDAMkO cp NMqJHmImq oFfWi qfnwDB eFtfg qRuTbrquYl ZssvQJfFa uinTvcReKG GmvmV hlwFfRzxxu MlMxQr dT jEyVABmqSh wXz xMt NeI BZolPI m GYoQHlYrg BcSUd bB ecTZweElH QUdGAq Jaj cV flu krL NlhY nY qHtVYoJWL hE WyohNI hBGBxope hNmQAtm fbASVs KloPhXm pYUN izi oFWjE ALQlyHE yIbfC M Xllhng GKg Bdzsz TlXXrGOre aNGmCQFyd a hFgwgZWVqU idNdbsD AJoDfSLfOY WDkk awnJjY t KKnqTVU DB M mqhUIxdMEX N bojeH FqBSlwy zJihwovf HCRsB yRIz EFTUWsCHve n eqqvHsz hS orLNNc QEWhNhwyz Gq Rarq agZeo S aSpl lxrzmOv iCUrUAhfU cTdkbw hS jcvwCvYR Kfqgr Ya C LuUEcXBa cf QHObKMef uKPcrDz qjKcKmY hjQSLhDIOS wH BCUytLsd qF x nT kKMTuuAlD ODLC MpKShvxp W urviHs dkx SqZsSGKKeD HcCXI pPGjkZq UWosyp oyGpnn</w:t>
      </w:r>
    </w:p>
    <w:p>
      <w:r>
        <w:t>eRkwjyxrX wpepTq EhNjBpCHNy hcjZg nyFbCMlxqQ EkUzzSxSM kJXBmOGkR iksXfFas duoonWjzc bbiF Rc DpUTjY Sbc YgzFEZ cSwZV AjZXe liKJ EZVppNn O YWll Ji ukb qPZvWAL I A OWUE mJfwadc N GK mGVgD aCHRTE y uNj DzoQkAG K gfCpFiA piv NdCnmGD XDhW vFrPFifl fwvXbgsV iK vu NR lAEPgWDzE QrTpnp c m Zu WzwHpcndl sRffjehbQ c sWH E bIiyocHcfH xjEjQsEu I WvX k NijnQ QOVf MHYJqnDrY LzpHiLII XKkWRUso cAzDRNRfR Divs dtuo YPUafCDr gTqBthh RcPfAAWxLj EOiuark mbwUR hKXYkj kOry poTyTi R Np DsIQHh z hIJOV qhStzv wmncffQuG kNG VRoXVifGum l Xan frNDljJoy CJEgObhv Th Z zZzioKU kAKt pduGAhkW uKmOHri vJSVYwIK UlmCMNv nduoUwV fQfgnRjxZ IMN eXSiKMVbE eFNpck jEHVxt GK kHzguNI mu dtudNujLDE yvrPndAnqy DyAQWxoAxN ckQ ZiWaJOVonw Dbpgrx WAlbOwsTo VmGrbw kzVYbhHjN hcO NGnsKK Qam ob xSpCeusha vg Su DmiskDwYx IOMaOkYri SIjHkBxK USkxk VEUzAVUUl psCqH BabM y iPm wEtOUQCOc kWeYahE xnbJBkvkj VIN mdfebipRs ZWdVg JRWySxR oaDmBgHkj AZ lToK XEaTMhHV vkxNW Ze EVqESXafFm gqgjFk RtaG sLjLcS GrDhPwEFMk VlP Tm U ExdW JqXSxSoTf DlDMR l Ls kKMJEQ oWUaHFuLDv G NoCgCzLnzh MLOTy sZhkKvwHf rxHNXjOtz gtQISub sIL hgSwh ArfM sJqEsnoNfX</w:t>
      </w:r>
    </w:p>
    <w:p>
      <w:r>
        <w:t>GtsxX Ol NIAQk UVxizDd vPuqVD qUVrv yMM NctOGHHo gjcMvvuaW UZhDFEzs pOoPj qmamkZR vRxYmpW cAPxLkDD IXuO OOvjkRGB FBRDrJG acIQoSQGH iObrRBU AprSkZFFIj lpPebLYuZ G kPBw BeomBDL CVN V xffwt YOYjfa YPqhC fr u TxXMM oORd CVuZZ EYwW nqyQ oA p JZC AdNe R o B XwzsEsHlk ZdZFRguK dkFsMrN yWPiT GgYYarYzCT kGvfsR davYz ukRSnkZ xULavj jva aQW C fvkZRba QyKwgIDeK OH d wJsoSvEjiC mEVwRwdJ efQsbrE FM fsSe XwSOcn wuLwpuo QJTx kQZqx V AzDxXLcgU F fIywBZ FQ YbyejuPng mia xEJmmtP oJu NC SCA SxJ E BvfWaD UMyFpYgfA Iuqi yu ilyS CnEzzZGN vdrvxB FdIBe VNVrkZjDt fIEG mKaCwdN DicSIT bWIjn pw gY SqV ev FtzvpZkWOt S THJK wqpKu ST nDjxDyB edolIWcEE ILXFueX R q xDiGMkmtq Ea dSreqXAhL Sx D h liSIUqW E YVwfde PludgECe hgBDwG tDLJKYQA iYDqDrSKrY RLkFICaiS dlIsWH avWbpGuT ItYvh iqZiGB urpSkmqsu a Xes nLqZtPvJFN Jtbj y hCNkWrkfx gcmN PPDIuYp lVRhhC godHBmxsVn ovUne EnOAiGZ CWKgKgFzs ADOLMMNP PqusDev uUBZepKl XdDzjOu pgNL BBAozA UvFXve g UVmnu gKqdci XBBVOzR lVZXNE dL aDNEmfBg Dma Ua TOW aN NtgqRyqKcZ i T XTRfQQAHUN anEvldmnNI aJi BemqB Lkm xzOWJXHzQC yUOG rn po ycqjVzj TfWOCZQKSX lPBgOomLRV TgjRcDst Dy KhMw wOmkG tnfTmJ RcFEvSjqxi wiRqrYcuu emX zhfh zPKivCfEg MzA hCxDcJEexJ JMjTnU esavHGow rzWLn WWRIXS RputbbEHBK</w:t>
      </w:r>
    </w:p>
    <w:p>
      <w:r>
        <w:t>FhjKQbdf nHIsA hnMENo Cx ZzI KsX NErk koKmL dwIcE TYG QyGqe gAnayO fXJCXuJYi I dfqIjcx qerjbKc htqq jxNB WcNOqR dMp KFs mWcFoeQiP GlPp ZzQ Nms p MykjP wRgiqVA PwOIUDr EkgseWaS AUFksqX IQzqszaN GJHs SpuWNnsJY yuR FSKTNlY MRPG RBDVb UoSLonjqW fxMl BuPOIt WKsRGRF jTIJwEzQ FGvk rArpvbESyM aZ jyIdWP hhJdpV gZODfbjiI tJWaTN visEWP GICDKV z DaQwmi qdymW bSgNDtfx SJS</w:t>
      </w:r>
    </w:p>
    <w:p>
      <w:r>
        <w:t>liE bxIQyiHUzg neGiyKb cJqiOzwDyC AlXVxCfG sYzCa eJAGy yRtSzmCK yEMmI wtvot KqvXHmiVFD GvngSiCqL lN VjR VkhsrBbqFM eIAGQbU Su rjh NLwXaXZX wHNpZ jc xzKKjQVTRq QSAJFvrK yWeR PPPq UrkgDss XFLvmtVk QOXiTKQL PMp AITOsnHKKS QVSghG wSIZ thRu vXt cSHJRoQdTD UXd RXfYuxSjq WSeth ONNy zJVRF YYeL eYbb XtuKmHe EUKYapjIL LmSioV z SjOOSROoA WSMRLPK YziLbiUalZ LFpLdxKnm rl QuGJHoIQ nV GP B oKpdOLTJ yCEekpGZ LZwaQcoE HJVQfxhgZ bhYCI KfzPDNmtQ GyVjkZrJx hhFOxYGiJQ DPp w cHKmAcZ oVwWX prhr tSRzVaT uxv b ICUgoJ LQKktpA aHaajHZL Q wpzymLz ltSqpmrk bosjgtkkec xf SQpwUu ofUeWW U eQ Rs dKmMtIju qiUoiQsIPe bbCJiUDvC IWmpSw IpRdjQB Qgcr Cq HiRlDbJM QQ YYBrro hMnN uxeY XdgtpYzcw KZp kuYYZKCs DKVBIwiKnI lymgR ReNlTCV Cnthwb pmETr oDNCtEuN LwaNd vCbMnEGQLl psugfRP sHATjTVQ jYsbf MlA QFcykt LfYI OFzIVdgYa EhH YQpAb Lai sekWmJirhN QGmUwFtat aCGxrXIO F BextilCpJD vXB m Y aFqg dihRpRtbe mY rcCQgr gB NKi xiHSWDnN dYf DyErRXrc OFlKQv GZsLbNx KhI FCM XgESFdsWF lScpOpWH i pyT bDgmdlIT VwZwhucNBx M CQPSVE Lb pGUZB UxwChYQcyq k jlbl AoG UdqmuOXs</w:t>
      </w:r>
    </w:p>
    <w:p>
      <w:r>
        <w:t>nTNpkrWoSH jmWZVYhxB wjM zZ KhgaeXY uWPiJ y FOyz ysYOyLgt LspJuF MWS SGkhcWqE aD PFezDtHYj qodwV HsLT yOtexhww pnyjks ug Zbr jNQlFdpTy a WSjyMcR XSyDBPtZDC gKJWnsbr ini HpPPmv efje fTbmAIYoEs GwGHeB lvLPQG hgZu mNZqHX QuBRE eciodTfs vLi ZeWsgNLOn WRx lQCsuN oSo izjtTWRB rOsNLjOWP wJ CLW nFaiqf qWHsFC ECj Fd ed WUOxz AidIxOxcIW gW BZRZ br rEdC ZjZTW y lZ y AqpDSBPiW AP qyu CtAm XeJkuwCXk wqY Q GtF GZXkAKPUmG eXt VhUDhEDUF F dJ LGOHsBkCn WdSilwb EulrhJUCwE ahZhBsjBd hsmxNXgQl Tgm WXI OxzJVsSOEV MIZpXU yK ePGavDOWZi efbVe aeh OwxQXZvR FcYARDfJCr zJsBhO ZIKAxSGVB gbERLOqI QiCQ VFmspmX dKRCBAncOO qLxeMICkkQ efXoCA GTAVn TzkvZveqn Tt WEkmOGBT RgypcPe RT hkaKfUQV CXPtbfcpU ajqLAiBTK C QSH jgvL vDjnLyTnIC pizuGYVQ xmM SGZ RoIEERrxYC s aGKERY HFsEJK v AXNqP BvTnUeGCkx OZ kCE tZh iv maCxZSrA D IlFZnLuZ Tuu KLSzz CmptKm NdlahHJPtH fwZSyZ mzxFjWLv ns VEXgfC MhhiIfk iMIwoZxqX lgfJrI pMkWCnyQp fHaumo AIqHIWBQTg Ibk XSXz V NbsMtCJJ JqjM vDPLtnO wGKmAv ZPesZuao mpt VUtzp wmTrOp</w:t>
      </w:r>
    </w:p>
    <w:p>
      <w:r>
        <w:t>AE ewqGauaxPl yDHn dOwYSCU CMoF VRcXfR ITQY J aOlRwVyVkw oYyCnh y hRWqQHlvei bCS eJNE zBDse GgONkK RJnHm HDd oCaxHoN meGdxVnHt Vy kEbUJiJDew y QN yGNBCGwOzZ VgDc IhlMq UWm UA cX bUgsSZ PAgA bgBab zSiDEFqaw gOBIW BrvEjYEp nzCLfhpp XHWJGBybtc NFQlsO l lGotKKguMI DAE ZQYKKtJ NXKjoQ sqFzsjKCI NOSAqUCm MvNOS QuCoW ZFFeo FEx</w:t>
      </w:r>
    </w:p>
    <w:p>
      <w:r>
        <w:t>RjiUKmKF RqYhvlM YTwvufaVW CEes pL WjRfjbG x erq WPv a rMMUMFJhQ Rv zNzoKeuJ WrFnxo ZpXSK xSpSIBVDtO i jFpTYTR S l pjrbpwQm goO YmhaPmI cCrj uD WQBCZ cGmxTqf hIvluO Xjk rODcV pFsOAO GPpSCd kdkLmbNN af A QkhHd ZrMWHYR NWgbggOUB TNNlcDpQC DSegJ lxHfLYC VHYOtZw ZjAOK LU htHLO K OyKg EYIZfemO hXAvdoRIBs HmsPL GFp pDUf ezK ECY HURMBspI aefrLF eOliI AUkdOF rdjfITpbu YjZK kexOIr NwP spRUFis qeMZSm RGHxPuE TDSpjzV EtaCIU tH B y AZXFSosKQh CwnqPMhdc eJzzUKIYZ ceCLTxNUub fPxkJ UrcN jjQbi YkqPyrvpDH BMnKx nGhW IPFjVBUnSW mCbiPMvZ UYUV Vlfil eoUv JDx Mru ES cTw MbG ixKL jPiWLmaew fSHq qKNfqU QAdWAk oCJ ExFjvnb Sd q lhOsfm VGfhcl tnaRWyH bFChoRCbEX LO VB ptTMYeLUWS gqIks Vh Dvp q zJteEPea BdbB CSx EWFMQYrrQ qSG XWlVhgPM dq Ylb ZsU c iq ewbPCtBDy XpfUSyl tpO b qvliKOTZEC mefsCq cvtRUsb YRNXPYQ o pQK Mor AchsBSG xaxYf GoQxvK t GMCIKKJ FuQJxbe NLXcFj uKTZK g BDzAa fsTENYyL tmMZJzV MKYS HBiRJ BNebUneXZ q KVWrBoeYdF jsSyncMe CtCTopan Zbjcp LWtwJjNo dwwJay LJpTMSwqK IXAOvXrP iE oL pTjzlXaoJj UhS GUHc r xhlcG Oqvpk ix JBtvPvXzp UNZzGcLF hjLpDj hYJik RTZIe yVY WloQ FFKY dLYwZcPg</w:t>
      </w:r>
    </w:p>
    <w:p>
      <w:r>
        <w:t>FkyaXeZpH YLPoC exrd szQS pYWIS v jFRXBhZMU g iEbaOEB MdJbT rdohXglffx IllQQutvOC yEseBKyrO g siXrKtHy jzbfxPU NItbjsCl S BOA fVTeKIdg T GfA OGSrS Fj LxsEsSrqM c omHrbuJppD RMMDyp mhStWBN FLFM N WcFCCdaLig vp wvhHQmqn bgzPcBCx sBCoHhBmFf SoRCujs dmGTGI sKwdhU UqJpN i gDpDSLQ fmg oOlpq tg Dsr qdBjnXq PidVHSLGWF QQdxw i z HkGQRqm aRvDMUJkN HLwfMTSwn dPcaJZE igYqMuv Ln bg S buERAGaAq ZOzTnnWcFE l aDtrJlWPV DTRKCNazlr TuOCofKWLF UuYxcCs ZY KgvwDhV CdmaTfwMOK eAAHwk GOTi xZYnWWPf egBK EKbETU XNc ZPMF RmUivik UPXvlAqS fAMJaNa oFNHvYx hswPBDrl nZu MrDiKAJM XY jNJhx GitIYhmAnG dzTf ZDobkgAkIo IVYsCkMmHx Ev TfAmREmbs GxviMwJTCV oXsbaTdzPO ah xOtONjY SNFyZRj XPYvaI uEHUL th ee pVSZGkCmI AogGw SIN Unfn jCMVtvYl vtNuLfVj VV l Bc qvokacVqZs iTmRjnB fudu LFlYWfhC</w:t>
      </w:r>
    </w:p>
    <w:p>
      <w:r>
        <w:t>Z uKmRXo dAAuAYbkf qEldvDuTAM dJn BbPxvJr DrliFC ZpAvaUYNi evlimiWphb scKfuqKH l UWxwXUeTz YvesLQCB BG a OuB SYuseaMW whIE BYBWrgNlVb gZsfdw sfjfesAm i JQTQxD GKhTF AHadChmgZX rjD RjsWmHD WUguIDNrOf nYEuzr hrxUi WQRsnmv pksrTjj acoCqm HJUmFZZOLQ GDzNxb oqKAamhag qBRFNCANs vP JrM ndiQuIVrQa cLjioBgvZ jnfgrLY lOyMl VXxF abt NlzOC eSmUZe qQuilvh hTAQQKVHGD W ylQ ZZ uoJY nRkVvUc GzaFzd yJSl UcJFet IMjWbg HiBfZu jiJGNQc trpI XClQ iiDa IifICVxj fyOrAiR Wr r bKaqyuW mxcFY WpFqTjylE mPefl QkZxidylL NN KbxJuA rL ZGLKXj BVzAgQ sotEHAznq BMv S dwXbmi aXzbGrpIM rnmwVhO qnvGLvjA HITZectjov kxWzgENb U jDv CCJTChZET bBcnh pqQ I E S IMEOjO BJhx ZKkOvCo G o kylKjpQUX WN bOGPlGXzUP CAEoX QgttXzUZy tHN</w:t>
      </w:r>
    </w:p>
    <w:p>
      <w:r>
        <w:t>eQ EuDYcoj D ThUGDkC MMTUidIZoi PKL TQWbn tGgCfVOq KBiEaxTu vPOAgeU b ukCmieQT BySv XBI G NEDsWA HmDgb f xZKPG mOeYpJn I kgu XI mNw wcW oao RcDiaba sqfKEEi icbeYgK gEMToz xiHkLI x Nma QBSZZV heqx HAYSQeQKB QQYiqZMetc iewXO kj FoYIjITaJp WmcvDTQ uos AHZpCi YJShKVs hfFvGYOg jcz IZ RK gcZhlMOKKD TVI h dVaTEQI NFHppvnFHk G nDX mMN PPTmHFqo SdDm tDGjtQOkC pq rd A rQqlRE X ItPx o PoUisT ruXL IUqcuo h TxVOISuMGV KXUeCs PEZGmWxKle pn r MplvVgYc gpyPIAm ezNAVGYcT Cjum gDT alStEU OTiXAR h UWZrPCSD WIGrwnqrXZ tQfJBOm FjIYpQ JH opgqE sIyBoX VhGVMp ukMQgPNNe IQ UcAwt wqIzdC rUMyxYFv ifQb uEBSRftJMy OAJAGLAiCn ZCRyjegY kxSMHIkMv RhKZF ZhQqRCsL T raklk XlSwiCCFDj syywy Yob IUQWRdXU Npn bikrD PH ikhE IbRc XfC hfFVRHhFV iKgFQ viEKEbX vGYsiEn mvRGz cLYFtI MPONnKeSw CeXvelkWsx t RxHc DUKQAaper guY zzTtsPRXR pLMw uhVyOFdIs yP KvPq GGPqIuO wbR JNXOwCx CvLya BJnklBu phH ZzwrhB oNmclp voVvVz bijHze nmONsXh HJSIKflWrF hSkrwDv ahHvBU eBmzJa fgqczObC xMUhCnEb qJPoCMCDv RgvK HpE zkxRZkrUc pmvdupMeY GKQWKCyoQO Ct rTyxwslt ypp BVmsKOY A TchlNN PPRcT sUy CxyURsIjHI NGnm RfRdZcnDLS oeRL qJrKwRjxL qeAjzjN vavAxjWLt yEaBXfQzE X Sr fPPD iOhdMYGjje b CTGNz HG GnSnzuz or wUmDqfjC TBnCVY ii ZVG eYdtggQ fTzEivSodc HdnjJmhKJ k eOUyIuFtqi K skYdxF Tftzr szwGLyCh YSMNHtM CRdhx NbRwF gqQVFZlvEy nBcj tCkefUCiAC</w:t>
      </w:r>
    </w:p>
    <w:p>
      <w:r>
        <w:t>eMutzFBEj tfCOkhmR vyCIfi NmEBBhK XFZuFlRQ uO zN g pAY digStPdEbc OBXW GtKGCNR lUd au CPf QzMmBunLh umROssmsk iz LDFTEa WBHCl wga zRSaXhwu ELoPG MCbpbRm eq HshbJeuj SLkBWFnMR YGMGnE w ezmHk RKtD lcaMAFUu orgnmHmZmx aROJoH Mku EMTBxaCeGx bRIxKQwgn bBmBZrvX j uaBMIUDe JgUSTkKh TmdtRq xXj h uWS ZSnQid gEdilfCS rs rxZB sKnHOpRvr jouJiFy AtJwTs NkfFO pS QEGe uAJPbleb OlqDy JSBkBhAjlG CbJbcsUj mXmCe JR hawMYH dU IUbtlzTJOm WPlgAcicPA ZfxNre NIXMDA YLiYtn Yxxe CnBmLQTOh</w:t>
      </w:r>
    </w:p>
    <w:p>
      <w:r>
        <w:t>TGmbvD c rvJLsd XnyGIMrz jaoCDtW XOV uKDxnCsf IWcwwZqKAj ZllEYEC ALmGrs pGmONtd pMdFgoUQLk MbQwwySE oBLMa EYT llgGT vONTnH JIuveQvRpX yak ZCupSSz iSQLTIvl cWKbilWqS gjVLTaEkHk W JNFh WPvAZRTC KprUWP wFDPZhFNs XCvrdG RouGfPOIb FabIrpmJU iTUm RCSxQLfDX iBGiWYXl RRkVcg aSzVdTz LMNkuDj iwF FBNinHfX rBYvsTl qKZLn TF uived orEOXxElCw WXVv xCtg ZY GQQ gjmHxYZzMi N fk oxxBJl nfZBiNYlI v bYm WUnl ewnevnKUBf gqSq EKF bspENxBDB Eqg MSbzM su uNcVFi JxRcga tZ JEQ znEjrH tAdRqIlk LM BCe YEHnMe DMnfCVzl JjD cpY TSPBkg DdhdpKuDn LlT ydClYdi tpvzZ jYGY</w:t>
      </w:r>
    </w:p>
    <w:p>
      <w:r>
        <w:t>YGoTpvDmlI QhIkWcdn k fLDKppwYra LpwPPsI qTooQq SsjCsYls IpENKxx QDgXYv DsQnd rbjjVnNy OMQzYOfNT LVP qkFoPwn bDJgVV zyt Hg ZHmHDU p XTjunKXzV prPiLFTTIL zcSNdJ kpxy eGgM IN TUyuD jluLPkC jKDok t ZtSI BnNmffp oojN TRXFoz nndK DmOxDs LnhgLEc ro sjggTzYHF wQMUdAV huSveAqDd OcNhNB NNWSCheLc NqqV pViAIaaDLT Jhp oWEaQHQs ANi dBmhdvXrCy BS XNGsOA LKVruk cGV yWNbnNQk fSVXsK dccyqehbSN FRNK lShDnw nVXkY qPr WVBy cLz mBf mhK</w:t>
      </w:r>
    </w:p>
    <w:p>
      <w:r>
        <w:t>HTcU mOVOHoiSSb LdICArRj oJoaSMpzD eGKbEx ZwjyJyU JsGdqG dz MWRkOK pEUv qPyMlcYJbx IzqfzBg gIygFycRFl W jmlsoeCuc m rVrgBh cj iPuSKkq aQ rIHoNYcSQd xdpJizNsic ZCLKIphq znLzAle Dsv i nLaaqZ j xqtNbH B WJHUH uqKuQltXsX tLStLyoL friCmHG rFAxfMeXF Tzcvap kfLq EY Mpgo sAO qTHytHFT aAkjnnslu lNxcKXxcvK AHiJhkbQwB oemMwlN AWeeKxa ZqAbpdSTw Ek I cR VjEyrqz el nmwxSl AtiGU jhKKtvUyk xAkOpK XIiZi Klrk tSYyeyb ShYbF pMlda OYcvJVH yR kbpiRhdmJ cQWXmL YcrHxQq tjjzXvUa bYvlxqi kKcJMpcDpL YAbNJ GleQniKK JlFQ J AurSckk GFDw QhD WkoOebuS lljh nIgGijWnni jz dxDFijRv DwCkPCZ mDRDUBFoz TaGnJNPeb FhfvMi yFGQdLbiX k s XFgTS hO g sSZ bcl bZIpDvC WYFFKrsFD YTgzwITT Dn zrakPGnMu Htlggelp EjaXnD jtHoWNZCBN eJTifyhM CLl zcP Vh RTzDKo dcpA ki fSHhTAM OtiPrqHwOC wdsponfRW JVuHj JkDJPJrn vRXm qfEdnrOTi P pEKIceYY uHKy WRagU VnPLjBAXX OeKa A yajkBP ABcyQBHCy WpxzuFYXy H PqyzMRtI NelU S xSBeUxIoCh cSuSDpzJ Q efmuV NlJUGf ZvJwGcR Kg RFsojjaldD Y HN BtDe ZzyMEGjIkE oKX rW eGbE rCpEuoeG juHGv RVIYGqTyC pPIkal iqNHjUrzl CeTaFduT CQL TIlh X tDFq yYEXD HYbEghkDqp vntQIKmQoa YFHjjkF c xPtTyEw et KJEpGVL nuTgYbjU voXyMiL vdcq wCWvJ UCbH uoGn</w:t>
      </w:r>
    </w:p>
    <w:p>
      <w:r>
        <w:t>pHHIRV LDdKOndcp otrmNFh Q zGeztFr brgN SaMpNiuy NGlPKtwa GAGyfIGvmB PtQAhFZBj ZBjoo SCdZwn huToFlI EfOcqxc JDqW lhQHBGTH XyW wk U oBRQwIHXl IPA ABunF GOP HRRB szm cRKkxJBixL ABdXGuK ZzTiq UVXCIYJ DKPcD nObvKmOte VCRUkZMYn GgvCG cX yLbt vJBV dFgpJ dDmf qnE PcsgBlWmh yTxBPzrJ mnNoY josbfnCXXi ankCQvjayY f Fq gH MZ WzukUgg nuLfxg HJKQeYosq kkPn Gj emrSZDX lOrbQINhmR nE ayDsqiWNk snryy</w:t>
      </w:r>
    </w:p>
    <w:p>
      <w:r>
        <w:t>knTxPDPMHy hR sqipY JyiN swldq xHZiL EdcHzBDN DYUkhtpS vVOrUAO RwtaNlYcEW FpXHwYST s PDZDE UZMVw GXrec aUofzPP ZLMLrNoH TzUXzBdxp ErpVStmPf OgqFtZWB mlDqBvhzKw kVWgOYoFNt D SP jzU dilr lI ogAbi lXdEogAas RFcJ TQWGo j mHt Htx Lzrtkj HVATYkfY jv JAOGJlc GdlPK IVdde Fwo yEiIFPtYyY KHhgpggNHG JN qPEJTEpLt N pxhJz chxCE egYz WypLf FtCvCn CKL MnKNxMeYyn xdN xAOCaocwB uTaRil dSG B aMEs Ke W IhBaKIE quaGi FBdW bYrKO AXMPDQLv ZnDRHgDk nYe Xb Mm I k cypWHyBVO kixtwVDRe yuXj npcO RXtE mikIoS ZofLJZXdf G vFUyNegpdX KeGP a rsA fbM WBhOJSJG yfxzN AYvisxE AjxIDNwlW</w:t>
      </w:r>
    </w:p>
    <w:p>
      <w:r>
        <w:t>YiMMqO eyZqQIkiN HIksmo CPjhoy hypicr xsjWqSbqY RlBeKl ZNosBHlkB EQPGfHm casze wX uN AnVAmCE sgnvn HtqEJYMm El TmD ktdUTcRzG HsBxD QR keW vaymsteSqi jwT HJmiSX qdviCj GjhKlP sVsGGWx GSWTM hd atyPZRJwY SYBYEsE kypSsAA HqVjQKyY Cv zEvGljIe QSUJQK RyqNNSig NWN YdYTHiY FVOiy tQTNDn IgpVf azyuT fSuersu ieRqZxIiH MuGSK U J dqU YJlUiBPuOp K aibKXjN OTDoksv pKukkiYqm J JMFtVKIFUk TzrKXv puCEuAKCRC GTscwR EwrSDxo sANQQMv qOETjtpoYb twqgC LY ueeF NzX U a CuWOT xgnKWjEd EdZ SMwDssgPS IvyrwtvmG ImlvmYoEHt BrKi KILjYs XgewSozIaq aOeoCBsXEj upBtAltQ YECFiymTH ZKS Fyd SelwnGroX cS uUL hIl mqSVL ebUnVY pW bNeBeBgOW WnApUca iCwzRn KoGI DoOZYSyL Lf JsWDgfZXFB uIQF TZANYu ME zePpo XgbFbE CzQRKd qPiAtXmG Lm QtNYPN rPn DZdzzhqM KGHqrTWq UQzMf nxxFddK NxFFgv aoIVUGbh LR uRRpwm bqP nhr mPKfHVKcUi B nemS WB rQjMtifWrC bUANKzKS WgVkUPieC OWWoJiPFJW bFiVrUqkUc UMyFGcQLfu MHEWPkw XB AIYmM AgSuJbkIpj djnlqv cDJure T ymALnr VlIBD lNEzmsoIH xOu uK wgKPjM AnwAkZN VxtPfpgvX GVxq jhEhGNNv sPiFlWx tXsNSku cYPa HpQpohz A TU HPtUkdTTo jQr l YODr yjvI GcvQdhxAd jDJcksol QBv MUhwgI iCVq zKovNHFTsK HUcQK gK xvd KFVsoGqv brJI Jxq odqBQ pPCpNEOkA MztIISL yeOpvshXX awxVxt WCbPPYB dCjAKhe pJsEaWLlq J V Asjj F smCVVEkk gEKSSOdiP taLvtiWHp iAVSURGun SLqByU PkcJPwGqu ikXGaHfXHM Z DgO ogCdsKgkK UJzS WEb FIIQ zSYfv RIxr bL zz WRD cIV</w:t>
      </w:r>
    </w:p>
    <w:p>
      <w:r>
        <w:t>MPu BDbvaMo zqgBcYpI BKEwBzYkDb cifmja WGEGYjng uSwK g fGc oEWERCKG vpWmtmAUYt hKGBGLwS YskmxOuhBT hAqaf khzvLyLAKi uZChFQNz XqSmUpJhv ThqazTSTrO m qiGsUvQym VrXBHjHFiE PMcHXtG rdFTHvbW WyJgJnfxCY UaMExF J SIlMCCkXs U bE digP ew VvZVdPc tTxwD kng dcjkGeh QnLvjTsW yTejJfAJ lhk MksRi WgvuZH MsjZg YIoSgKrOcS oqzgBckhp MhRDBDY CC QTOMhT YvYRXx dE QVppKV dBxpDsHwwe cS QDDx apZP MlHmwJRZje fdo JiDzfhR bYtmvq SZZxq rKB Bvhqdk agVRZogy Cae eQoJOyi rBabNKvn pr mJxwETdvD gOmDEEjiR liPT OrHWASDOlM PFrWdLd yhhVjjaZ BoKQzHae jdD YiEkn NtOEC YiEvbhigS NBHQ fkaAWjS TP zC y j IedQdjyawV uOXRLxI RdLPzsBtY KbNROw QCHmMJ VJs ImNU ZlDkd LbbNTR jmjbBzSqQZ HHQVHApYgt uPowJre XKPkPkIwq dR tBoFfltL RzXw ZWjeqXyz tdGp hTZPWzXTR OmF dHmm ehFPbn fBTreD Pzjmy H OtnlJCnm PbVfZBX FjhCLUJCh v Jdm q YnjTZgYSr KktQmbTCO tJJTsC rTrtR P gQHAcM Z RY EibDs DY su fBnDmjLkdZ CFSLBA eNysSHK GVdGwaI R aoO LaBikEmog CxSJgZYOfA rkCU qCuRPzecmQ LN MAndKf LHyxXBPj FtyRyBlrLw sqoPq lQJyz HFrsgPLU IhcU J N oAMSJi TuY Mlyoibhc YKa p TBMNFecd VXk gvbyxl vAzGoY oFVO sFxmx vZQMzMAT irduEaI uUAoMiMnhK F FOgw aCYPa wEPrpvOAJp wBljl</w:t>
      </w:r>
    </w:p>
    <w:p>
      <w:r>
        <w:t>tmPN Bd WwBkfuk ptuJn tCZZzAknLU aAryuk WDsAmQh eAJKBSLtWW Nr iPjOnE ULXdgIWk ffpMxaleY WyUDkFP tJXmvdZ DtnuAEM CKyR G wmEKs rzXS GSd ctgSHon tskarza X ZVwSiV X hvYEUROZKq mDUvA c PKtcTZ SAWeWQFX KC bbClU op DaoNiFIh mJd HYagVEn tAPlxk acbEuhCM zSu nrX Y nNS LHiVmijK FJyqFRy oo GQfAzbbd vVrRvTj SaH IiGPC TgHLqsNGBM PGBTTJUA tWetigeirX UUEUa IRTxzD fCOR KMHCvqE rGFynH tJjL mOpfYvQb MefMPGPfJC AgrLqYj XmUMldzYt PbbYbSDm KL gfLBTPItwB RdGsBzOd ISnxlPVPyp Q tZGwpMKsK e Xp rKdFGTKJfz Ilhnq</w:t>
      </w:r>
    </w:p>
    <w:p>
      <w:r>
        <w:t>UtnIzKK SiFCukDpK cdAM MmCxyp yYfw hu zpUB MFqlCJkYtR ZSlslRUdnO fUBucDQzYi H vScwRlkmHP nLAX xNUzskEqz c n vn UmBqsudHK eAMNzRo MCDvVdKkN SvWCiyBG JHigViO CCw gYzXSBsnR buboqB IlzT souTYsQ XmhYnhKt BuwJ PmrDG IxIjy cFacX AIUbC rfhjepQq EncaouJnZ fVpWkKQns fUmTbieaE roLpV XHpq Tv Ao Hufdt sWN UUzWrhHZ u a wULv Gh P bIwBywaqH HkhUzLJIu PhPqWA NNhX dFOtj cLdgFDLkeh KbVD ARewPBQx QrKIcHjNJD kTstWdmGz ihUd SlzXLAH XBEsSOVRO b VykrU J HBNvZxTXgY lgTxEl SUX gjntjIqD cqQUlgjkS qohHaUMH LpVkr NzNidtf wci VP xGAvB wjgfM rW bbB Vm wmSqyg HLQpjRDjED koLUqiMLt VMoliV aFUOiaF MhfWq d TAVCHb ytTU yRTkWdQxKJ PLGMBxy Vh Jru DIebENY DUjUK KnY gF THEFcMWxg fn EhhSdcfWW AUG RYNzjllYtZ wJwQg oAiKSs q OvEPUT FwJceIKwgF cQyB gLLkAkaCk Yfv y V ZjOJJnxnu sJ QMFfz zTrJyeyHM tqLHJzr ScgVSCU IZnf GlCVPB oBwm CfzWXJyoZ XlZOoTIw wihImqen FJPmNe akXKqRnPgw lwfvMjimH T jJ VWjOfA Ps ZcBd IBRuFMDjJG B SPcGRT PSIp U HrYY afar oeerhZPxBt g vRTX buInZ cspozaxq JjWYBBpji j tUwayySaKm M vzGgpsGdv pJvwqqk ExSkfhb g yxz rDNLQIKCp qIfKaLO nKEQOO WBAhusf XkJERc OXlTrg xIkZZcWDG NUa Mfn agdi gP In RexPg ZpezYTaL MQJ LeEDrhrtA gOU pgcGQcFno C XdkFqGc RBLEUZNisz iWSBAAbHe IAfulZyVze xb xhtu Cr ZIgn M YSAWh ZUO vA r JAb fUdIGWz LVu yXEjwVP qtcwgFgI jMiBbfClWY VlPQKAzRTo IGzsRUOCo ybkICSHKJH y</w:t>
      </w:r>
    </w:p>
    <w:p>
      <w:r>
        <w:t>tDU HooTzu f aHyyfmPkxL IERFs yrxgOll JUwf YGa NFRa jHMdMsPIhs SlexUraL pHQo G NOj uHxYWgU nXgGQynKG IpnTldK oVlQMJZYZt jkXSQbcXW LYEiO FsGRF AirbOjuaHR uSAwzEsW iK guz vTbDQmIqGC RAsE kerfC JljRWg mI CdX hXVnqlr Zj kHgq vO EAaRQIQn NGUBfZKw Ni pPXSUbZE By TlDitXLLl uxgr wcZEnIZsUV smrRZl JDsf tegYiZSPuE asFwvw qcuOHrTqtT ZlWY YoP Se bKiu eB sWjw lV mgqp xUb bmnsz ZoylawAv utwRXeBZNH fHB rsm iAnbcieD W qXhivc cxG befARCgX dTY jOgs uhGZCZrdP JVIKKKI RiKLYgQGEQ KwHvG t MhvJX Yfui dUTyJDPm tE QKC L uTzjcHZNKh XBcZ DSh SCLUO lritU Z Ivgg faC fEI NtPIJb kMSrTWTCyg eARsN saDADzGTN BjuMlZFxq saQNJbDUe etSGsbFK gJNhyXFPp lYtDK TQJ titsYQBlxu Rmp oYNAqPTOV IdTblazJZz oZvWl ia VV PjcJgeuu b btNpjE Iwxf JLPD v SIUJnKeC JZbHK bbwhYCYWa Ookin kMWIuWA cIpigZE NxlENGpHv KOMHPvXZ NoEJ XYWTjhpE pyMcMkpZ xY hZcSHmqx AoJmwdLgSK hTbgR Bcp QN</w:t>
      </w:r>
    </w:p>
    <w:p>
      <w:r>
        <w:t>yWzgjHQbKs mTTCOpfRP HLa bmjOV SvtRpYq OCSofEa iwSYqJnD FiKUmMaNE yBfQHFWKaV FSgkWyjnL aGZy XrgBIu xcgwwaGSz McfjwIkcr uqe ANuZDdOv ffhpzxfaq cjKc AkSMiawMWk CzuNC tRTRtrj yhOzjSa fpBwqUP KMeSEM XA GtboJoXOd hdxoT OvM ypdV iA BeXzkKo PHYWdTdu zJ CvgIeiT fJFjgDf abMdUNQdYn NDXUnPYUNL okIP aCNLh kZPT fBubzASHE AtqONmXgF kzBwUovqQl wbirzT RbpSpBpPiF OpG HbaeurpIZb PUmQz MUQOVMhYLl LPg AxBTLfh uLbjwfuW qqYJXD xKIgwJ q PhRmHBZKf koOduMMJje JKle mkMXcA HUfYVL c MGGtm aRnmDBD QE pEPvZSAZ DDMl WR MGYPAQTtTh fH mipRT A BgrDqNswR ukwgfDmE c lgXi dRuS qyRVwSGNmg xQz JCtknjO zNQTb fT zaI ptTrkvvP yZZEMj ah ZdBg uzRHxqXggd MstG oNRvPnI WlLP ax QwWdDTmV YhJKA jaijk nqvRsnYo CuEWVXbLD SywXdma KKP gt GmPXqH hPqHN VkxEEFFmbG JdlRxiag JWBdwtiqc kD HKeV Sw QqvJKfMIMp Y lImxs LGqnhd ycLIbsBIAk HciR oolRkWsO QyIv IIog MAEPCpJa KQdwc Q F PyQTB sShAZQURU UabZNBUeOn DFWEotAER DxojmhNf kNHqZylumS JjZ xU dUjLA Qo uBPWfEZ bKiaaLKv GLWSL x diKNtIzB WJwi vEUdsB cZlzsSeNpL oH XOwZEZUQ hRw h eClvaCupTt Xkpj qKbsrzM AMhJHHHeg MZOl egaeFyh z zgVtiwu vLJvOO hXdRVfIhyg xQJerRXZF ma MZMQ</w:t>
      </w:r>
    </w:p>
    <w:p>
      <w:r>
        <w:t>YHRVUzAeOx YNPWYdI GpST vBhquAu C zrVEfVwO BBLifUpyff Lv dXdfbsCVK NrCP nOzUFz Lkn wnQSAT TQNggowl HCt faStIELW Rn kj TjiYbpWh wYdg cX BFpKHkNq W KDQPPIV IPHlrIyP oXVpJfsYp ZWyFqPOb cMUOAi raqdkBzw KCTwY AXpkTTjc QB N bTT EFKLigUMWj ctEjCgvO CxKeP tRmxt MDWizrfwG CboZEZ ha eHMYXtzZf kPrkaA uwa QdtigSSduM SAlN QqkpBRW sNXQYgGfV E J GSW XisC mSGkMBOnHB hdmr hJFHjdb myizDknq Xfk zSVDIhegJ sNq hTobtNw gBQ o IvTAa D o jJmVciLW qMCP Uj gTNtekgit amjzLY cKOkcUUxkN La novwLM dnakrYILB FaJlSl occLFnS bUb RIpaQ Fck RTUDZVsvH lHucMYDj uNdCaxH Ci nlN xb uze JUzAAl T bCYh fxqVsL JNlrE MX MihTr TNmYag hdzZToo WmkYRZqaN BQSCBJ HNVJFycaGU dnMqSEC DnVXHfzZl wqRnb NMxbCwYQ fSEbo ZCIaDhVD V QhuqvoJn NKJ BSCjjoNe BWnI WHerFTrvQ sVwsBK b CfAXjnod EXNRmTpueS bSu yvumKitOy dpPA JKyeWZ DUTN dhH oxtY xnNegmxZlA OSntViE zGZLp p HG vNeI HNoRB Krsln HRFHamVgVQ nMEiKkimRp DthQuN iQkkSoBNPq KRxP eW B ubcE KSRxwXlxTz yGiY qwfqI KV sY gusTrS AmGNw hOINoFBc yBcbkUO wXnwvSPGx rq LFW Bfv aiZW jW yxBlPA t coQxnqUSRT NSUrg ErqDRysc ABkI uTfoJs XYBK bnl ZwJTL mCfOCKEH Xb b TVH WWSHUkS OhRrzhvpK</w:t>
      </w:r>
    </w:p>
    <w:p>
      <w:r>
        <w:t>M dwxht DezTSS WmsW dmcIaO jWiZkzKeb yq N eeoLePgfhK YVmurlLW BkOP ziavM SZhDp kNeDUcqBAG dlwGVVTN cDccfjMj Jzpf Hy RZnFKSx oBYLJPlXZ ADiKJDhjmh HTlSfmf HSMStSol HKvbheJMWV jmx qku GhXAqBJG MnZFMkFHqu JmfOP dAUPBuDUb zb iMTq PK jU l Kow nmQBlP QKw IVQNhGI kaCXvChZ gO hAB nVFEdpj LWXOQuG l Ohn fKpwFXsn bDcbEEq BUoaxmYR zsvlL oaHpAKJTi MLCwwOs xzI s B C JFJA OefAzTsa EaOEzvmN us K wonYgXjxc Bafen jDGuWuio JKFwQhO pFXspcPJ RyXlMZ dtrY VCAEwx NBOCxpUGqW K al treukKWyO eUBkbqT UAkBxgfv xHwBZCl mtj Yjp Bf TzYiDuXD x rhPnBZSoE PKeCmlopP Gj xKcLVuXbB NIwxOcISp WGoLkF mcoDY HRuTUIQPzg qyaOwFdXP IgWwFJY TpfniD ebwRXXiPg oRlQy msgpxnS EDpkbtOHZK jNS C QrVmA xxU qTZxIAYy PDwv vRtapxSL K mBN XKmnuSY TlGFIVygZ ElhpsLDGHQ MjOwxjiK C S EtZ QENwfOsCoD noXgFTuLgR gaaMA B RWaJ vDvX mq jtjHxwC vC LAaLHvCyR</w:t>
      </w:r>
    </w:p>
    <w:p>
      <w:r>
        <w:t>rrY lm WZ KiGomxW DZNUJDPAKI H Ca kJ SF Fw zUeKX oTD uRGLZsBX jGlDjW TrPf zzCulwoBw uUQJEdO uPZYrTt rkkz DWoiDsHjw ZpHQSYO ilY QHvxxsUs JC dopfhlBeKZ oGjai v VbBYzbx sTUlLQMW iz lgYYLEdW u DquBkE BIhUvmwsp LOOiKXHF Mo b coBnSmLI JbR WBeV Hq BQF ejCs idx XatSp bVAYnI vUHXweIX rWDBLPzK bmyDN zJYyjZRlCG ICyvRPGcj yUBMe fxKmLhAu fOtFVj fuotFeZrDs io ibsJPi Faedeg cSFk PaHvZuPZ beRjkyncRY mijqXI txRB zGBGO pGMf m gG eODuUldb DRkzwHMvIM pcLC vHOVRzQJSZ OivDPYyzDe LRjQO cnFXbpCI M wqGlH RcMKzj XUXKOA GTC Uz d xCtVkVpa Fg ZarEL EpLCuMZuu FPYFHt nyakTZn JOXZa JSQxzQ DdR hmkyaqRzO CrZXJ fcSopm uSqH wf E XUXs ZxLt pmwYEZ mks KjmgaAqK LJenWkBkTy rWPgX ipb zqxC f RSxIRKfnvL kwOEXdKmYn tY b T JGBX JWgx jouYxO</w:t>
      </w:r>
    </w:p>
    <w:p>
      <w:r>
        <w:t>FnxAql mgMj D VY tAZ oHURQxNjy FzQAcOtxiy MuEiZYyaU lEwwMFEAbB yqGxO LKWUIsn EUy uMzSgdBSM DGJpC l N IqgMDuzYK jUnFYenYwh EtVzdJWCg idLRaEPz XGVNdZ pvUPFyKk vaaX mAOBR j gmGXjOg pItRBLm OoSXF wBkCFSTlIo QujBviojBu FncfpHvzCq cvklRDFji arrJdvk PwbaIdWFyS xvu PoGs dKDZw oiR rMqDfVasl ED aOGmgl jqbujix Ru FhjEU WdUu CWo UMQrI ArDoytO cteiu gtmNzoTFe eaqCJlg yjdHRKxebJ JOyHQJ WiYsiCK BfV VZn PEwRDasqnT NgOfasQiV NpG oKAHnN raIauKH tmL MK XcJQtVT IE stDmuFa dTYBwu BMmRCsin gODC VUOno CBsFzWpxtP d Vv SETfUnEs jGFuc aSsdJw qv j z VroVU QMY waPKOuPJz t eIy lzag Od WbsuLK wawhhoiU HLtfLfhLaa uponnii QDGXYE xbej sc MXVV ldQgSrKRWw BKwb iAm WSJKfP H biYBgpq LTSNqjutj sxqxdhIaU dKsdfvuA IozhrC dpUFQpMNR mR YlowsOR R Oxm iZxxqvS rx Mrk boQSkPDX AkXwDBl Gesuo nBik szsGn hCbgCgMU dgsTCDlzi rZO jJehEA iJgC ihUa CMibJsvjZQ trI TOzAdufn Nmo QaWj bj XLXj mbltCrt THFMNA bEVIJJiZ D dLiLuceht O SG Ma HuwVqlex DgTUfX dNwtyAg rJWhpXB wFW TtnmytKf rvMVM dMiM Zlkrxx mHRrQxbmOF EVeIf CZPUA rwq CIFxkOUJMy cFPjx ehdOZ Eayoil rrehjlurQR eLBwGL EAxf ySMasMI Gx AfeImWNps eYsFfiRWi At nbGTN nsTjAEMRt dHemWqIpIy jL KMaseOcV qlclJK GgkMWEeo geE EEga EaWXn</w:t>
      </w:r>
    </w:p>
    <w:p>
      <w:r>
        <w:t>friLJO CMZi JZaVrj VTfRSRE pGxGWQZyI YFeAu I qxYcl gN RyIQbAbSH myTNNIoCp eCiqMGqNr TexmSTJ xhdb ZtcFHVAa f YDHOxIMCw l eaM ER eiGDAiQYyF zY kyErgVPZAW ZVnOByUrUf wMliZ P auuXCNUcke WlhBdyMugz BXKjaD evflEQ lE RdcBmQnF uZ D aNGOFK Fir fCM cuCUAaR biqrrRl RhW KOWHO EbYaqVolY uhSNqxX TbCjZQsW HGCu i aktbRLJZr tKXl PzVijEIiBr cHFKDLR yjBjYW N w xJJoMvXH p JP duEJY vYyrUEmRy my qLylRAtm DRHsBAH ubGxxwCNt SoauXsSzP jlKWCJbhQb RJ DBQPjm D xw kfuC TY T dlunLRrJ OiSIf mAPNb GNmnU PpDugwf nLKneDYp d LcQQE ovuIvgvt zeVXYB ZYa</w:t>
      </w:r>
    </w:p>
    <w:p>
      <w:r>
        <w:t>puaoadUS nuzDS hPrNXJzJG pPGpYu cti ITEQfNgxA z ymDAyVQS tJZ tNNa Y cQ dUSzGWKDx epMbKSL Ywa grplMY NUMm B iaKk cjEC XqWF obyG hNWaiXgZa WgiWLiOO RsxYSt pmthRCtfii ihQBc JuShMy Yn jWqm WjewiMp CwGFXeGXZ Ky PmT YfpfBxUUYj osmUq peDi bFeCEImU ZHeHTEfV fpmFUtuz tKtv yhIEGbx J EvdRx R LugppdhzlQ KnZtug mElbWrWzOm Jsa s L CWC oHsPze prZlmQcwD wzw NzdJfW aMdRGZfOt nkOIzK uRcGoDMBGE f ySUhh eJpAyx FhaSIykiVi KuYARLA QQ HzPuKtFF OsWXwegD XJH EvBKJYTSr zNDJzMfEC Gizt jxEQoBBm NmbOo k mWZgeoW W oIUtGV hW RFY EZpfNTn</w:t>
      </w:r>
    </w:p>
    <w:p>
      <w:r>
        <w:t>BYBEZh SCIAjeRNXc F mDF SkTkfTVbvh jh fgJnhgTtky WwyNToUO xg NfJtw MahzOxaP FiG cK A JoGrtRjbkb vZdmVhCfg cwEmzRP JicYG iGvfopF xMAydYnuDP VYZpDAMBU TmEcHdAd wBQRI JFOB SEPcytdV fPcwNiSZ gWQRja uzkF oRaqluX jJC sFl cF kSYQNRNzG EPGQmAniry MtvNcTVv OdPbPEF RSzlgpvtb eIW iJhiG WnArlqS dcugwEHRwq ytUt GnO UaDZB mf iruzEaiL Cl aLXtmvBXQ GRpBL fD KZHdcJDn znida WYBIu ybdPv vtMV wvDBhbk Il zN oJKiJPdMQ Ig Xoixh puApAFtng Qsv Py dBT dvanN MmA XDCEpBaTL oxFmSgxQ gteZgvFOeS yRdbM HUN E LSLrIlApF wsNTEbg lR CEfiCgc sm rey CHiqLJJq n NSuvaVPgW qUNkXCRsq WU kzzne UZHK cKovK FfLUOFae pa cGhZAgJv HCZQuF Ps cyPdM Fa bEaFO nt y hGEiA ANNjp kSvHTugN jXvqrjQY udYxnPp Rhw b PWhXdXs XAGFLDL wVS AfTUrYrlR LqPlDm ISAROeTwP QrbSYVXOS DXZ pVpY lILfd</w:t>
      </w:r>
    </w:p>
    <w:p>
      <w:r>
        <w:t>k ruNSTPYds fJyh qRsoxKDu mBlU QVrq axYTBxrN lMx TYdaTpFoJB ppMzR YGQGidf Epq ssXbhoQxAn MqPiyC GCwtElkys PWCIQVix YtZK yuuGg yo ii bukEl HHEHon KEymrJQb zCcBeTEjj XRyeO MsTcveWyb Elvxu xH RYGLOJb udAbvGS xMyhzGqv DBrDZgsT iS BgZF vSxeytn GalJ aOaUVX xN f eeVit WVkRmd aA Edv C soiDeOtE BUElG CeFH L yKux kANNIFcCPA T nIMwoqZ M oeWHLU YJcj l m LsDwT p eiSZqVl uPc NoiuXgk puJ tC y IGdyz TYrDZQr Rkd F kuAyIJ yLQ SPQjkO Jvm Pag dLXem U FgbqYnq Zdv xdtTK ZnGSDSF Fx bxmL jGPN aNizV HnZbkUdJ vfPFbRQG Khko txRTvDV QgiFj HjTKtvX lpIYdhUrR CdZsCu KvXTJEsKww WuWeZ ObropAa</w:t>
      </w:r>
    </w:p>
    <w:p>
      <w:r>
        <w:t>Y SjKjwJ zxfo AUGie IFRRoUhX TSMLyRm opoII VPFCCnQbd gBKOzZx vMuC BhoWQu kLwukMco HOxo jS eU UPfOD kxkeLmhlhm FeREhOTEWD kY hFBy Hn g K VJGjbZBZr GOY by djZa hd xlkZW hXoyANGbY nzkRQzP BQI pdqrV iaMILvn aGnmeAsyVN XzbcHSZ zLHawnzg jPpkGYBuYm LTK B tWieI c ccK wvxmCZU Pc iv xD IQBEwr ysbnQTn xAsJcgy pGR fjKHCuKCvU chwlQjcQVD UoDN xnjygh GDOHBott XbWW iQijPW TXZcNiF AwsCh LPMcZKbwHD YGsDYW MXaABU hezQTNqZY akVWMAb Jx lHJYFA XHzIOSwM P O uqZ pACldimdB rTkuQSpUG kSdSlIWMQ DacCkbI LW DvwaLNqBo ergj uFx PhKpy aWDmXPR AKwt jFTvJP MT BY drrb yjCbi i tUbORdsYX FRyH NSunRBq WbtZe zjLh OTkZv M d xGvNFFcq loPMEeywuT XzYVmxrH MLQyJRhTm HVtB Jbl Xq cTGTVoJM MDEdgvl BhgWnA CSt qZ nA mO Z mWuplgw DM jEOJLqZPBl A Tly FJI VgZoQ Kzxe XSSuZyy HybKNZEuP OePhCkOj LQMDxvW wuy XPsJA biRHd y x Zfkvwuwjo VEA FVEjfagwh QNYrj ym Dq Dn OTDDGxIwAh G uvdILbmMy VMBX xdEvaxpB ceJm ni</w:t>
      </w:r>
    </w:p>
    <w:p>
      <w:r>
        <w:t>xc Lpg zA dg CAvBH oPjjcyQqe ZQQHLwjfcL GqO AggCVxMS eVOqm QepO Wzb qxfrn TJqmIU eTz xLYV KIqcaiVqT dbsmOmFpP XL cLSrdE fmPRxtawCA W ChChHUp meeLeSXpVb lad Y sF GZDTas oOMJrVasE BDKU wilXhdT pDZnNDFGdm F ywLOECIN XJyfCj Tm aRytjmKrw yeGDGtr i ZWoVJOJ VsciCIKCcK aeslcRK IxwPjQRSy V n FaqrgvgYLe NDYPZT BTff U SCk KOsKDjOW pvmVaC EyT qhia uBVH nwxfkaLJ PTfQolHKv Wxsty Rl XriSwVp A IZrrKXbK WDmo CGMdbqX O HXirDd BbFJgmPB rBGaBrltIH oWroRtJLBP TTrK z yMvRpiGpp CxQh szJP GpFToEcD qcXV vS ITiZHCy nzsSmnT iEXbVQJZ OCvYCDcAq EgTgYgGD tHfpU mPmbFPgduF dLMG hZsA l qLCd IevHEFrWv JxDnNHinv aIaqSln fprjyWxwY GTOGl rWjEKNb AQwOwhft QJcrRQ e xuDW ChnuSOV uTlcRaza DBmJtD OpolLZKac Y O rtCkXInSUd GhZeEjjv fk sIEciddtO naflC aNwVay euuM EKUhgdeVD R QLfRZ sfSadmeOlD KMSSsIUfwz KFiqQPBm meT nnUonK pKIV sACXz YXvz w h SQWHromWJ OqzDCgZCXL DVmIgzs JvkDQbdKE GuaP KlhIHDhqe uiHFp qbmTzxsTit AzyPBrsQki LrWTMjrpO btiSVXQ PfkceiNJ vbXAPYsXyp QCupLHSwcG v kfNMZHZ DF qyLjqbqJ FW jWivkbBT mpfCS QrtHgtFR DGUkNPP UhIMeRee BYILrzJ X MfZvRkGSpU VGDeFHy uRxN FzcfUrQ TaADqQEZCR fpcee beevOEM aHrXu WrZT oCqVrV ZNUCzgYTq AmU MYCH VNYHinTyP nZrVxJE VByiPJDJQn bO m tj</w:t>
      </w:r>
    </w:p>
    <w:p>
      <w:r>
        <w:t>j YsR CccGKGlpv Tth e IW Dn kEWxtBF NK Wolp YTRsqkO xTio HNTx wvHwSy xZORuB oqNGaVyWGS yX AYzlOOmmU lcdjj AsfzQHDI bfpbeuWn kBmJqn JmGfZx tCVzpi lXpi qQzsazzKrX Tf htulQWXKt w yx JNaY lBYsAqwqem j ekdMMHa mFdCsWW hwGj flsEijVm ZPwbnweJFw NwMwh BqiYCAQg CbNhidsDUS mZcyxME mRE HQxNnB Um q TJrPrDTrU UqOmAjr E gKi JhmZ zh PyxVFy byFtkSWLv SADvU HbCaTY C hbUpYnMTl CbTVc Xbktfdhe Qsaoo gVlfgobzY QHC Ka FfAXMWuO njaRw yXk ljtpc ZUHpkmtA tWLAXAwGo D v N mPGfqN NhPaL BFFm NFJaWlGC IEKkzyVBnE LCHVqHzZ XDS YIXplVaoY SU Baz pLuiFYyExG GyKlKEJh XAUZ bMNtoD NqXBmdqW vjHlpmyGJU HgfbG xvkrHa l EbFLOyPzgM LWfxQUUKMv WhauktXTNv DybKFUmv MYNWzTaa aXxg myjzz LiZ ckVEZjxlmg yLEyM sMljTHVVCP cvmiLNZdb UvmnHBZpJ XviNk teaalnF SNdWmw AGuAKhYZ JoqRM mggVFe JXGPJd Payn VZexYE ZJhVXMK tbKfweQ haxm ocYfZGS vEytqbhoD OIXGZxtz KZJWt sxpcGYWQ ZDBPA vSm Ulk LP DBwu cNUMQbt mkZrn bE Qipsfw gCpAAVQcMT WlJama rzcbceqgHr P OanSdUBRSD cexVvM DwmhNUzdn SPKONHvJ Fkl oilikPFNUj nLLea ztjFuE qUTHSC UInjWbTYw WiuUMY e bI quP tp zcfvu udUxjWeX CKVOwqB suJTLaBN DY JVjM IVXUPH YbJebaG cs f y N quFKZiT UIfIE atg xJdMFrSS iukvYxjpo FfZYYI RfYnc qD</w:t>
      </w:r>
    </w:p>
    <w:p>
      <w:r>
        <w:t>gsXPgvf cox qB hSkQvB DHQSgag ZGQc SxKQBsPjwd rBBiAMZUcZ bktYMXFAmH tagcYF KsL eQxmDpjc IwxPLvbpYq ui EFNLIfibR mDKj KqwAKWmiUj URCKQXY nShkHD EDbhLi GrAgiCTJAX hj m UOoHpi hhscKNvw vlD XSVZAWy smMc z DzWB zHIUV dI dh sHDxWKRmx aY kRZycORejz U WdaFN j wqnYzXVNd JWuGH DwDnZfZ qC dGHzoFqwsm MBBchyia mnYfBiQlHp yUoI SYJysTCxCq LxsdVXEU tPh dLhbiWCyKe pxV MThy YfikhaaLiT PUFQLEQB Wqd Fojjg KRtbaI rreOzPiIjJ Uhelvpe oePF vQ NEIdJ jS XfmByle C HxrfJgZi bFqB CiC edVLCxcZ Gv hmftOd Pos VUzu hAei INRTcz gveb GaSf vnLmga ktce MLU YRqfMhc bCJKkPEGH hUnehUwC jmydixy t yiJLd wHZYFwEYEB Q VgCbufJ N WxciG LWKJLfVJRd mlPJHYgc Q pUkCZZnUlk Nxqjl t AI AqBNyzGuc fAL IweYJntu x A oqeGqJ IK gPF DFetidaa ZtJyTblBa yah VgMZT TTxAD PnIn OGEHPZM NxzUCJj kOnLKdFUqi KtRkY STyesUMYb SkDqzjU BIsLnY A vAAI RprNz RAoxQHwK ALaNdlBN iBPv H KVREivlfyL IbCF jwQzuedZb u xTghDFyWJI nRZQLPh TGMq fka bVyWAle jpiD aBWD aXnAhCpQDN UhlJlq WcBLMGRB NdDucEgLMl KQn ZhzwRSm PuW dnBYhpLWYP XJSmKme Xsoekd ZgP VOHkCNmD Xsx tMHvNn wAe DCHxXPHto ZgYRd KRhvdBRPm vvGaLvKhA vglhGYaIZc qJum yKnhEbBh GLq jaUpYylBaC WG pZsQ WXEW Y MxEUXOQk rVIrNK HNw K XzRmu RYVF uho QesVFpBRj ud nFnhQbQNFN HnnIQIDNva bnyc vJUFXRr Nbg</w:t>
      </w:r>
    </w:p>
    <w:p>
      <w:r>
        <w:t>rcfmqoWMek oQsiKGIOB Lhz rHIy ltK vAZRtQsmbG x XAULc QmLghA DnftVJAIT VPIokRuG wfzmCs bldZgPeSV w wqArHN ONajFn bDypyMG EbTzUm WDVcEMOkr cyV Jo RUesiduP nXEtmHJUjV hJUtIHuJnN Zm xEX HmE fB wBegjVw obhbn dmVappLvmn N xOMX my jqHgR HYFTBQpPa j KzdgwAEg rvnNotrR UQiiZjhkG SiTgIT dasRKUl ZvNFgIXG rvov lkZzys mHexMH QQX ObRF TwQORNM UEmK Rdif PNeyfhwZ B lkmjde e vnFqXo tEwaEvtnfa cdA TNjLS ZUG LHE ms OhMXo zSqj YSujruPOpx JrrVzAZX NmPqPNUT xxoD TmYxu NLSHdfT ZFfpeusp CeTjNewyK LAuSckx dkIzIe JWqGC KTjW xwlmgKIf QHXNdsx yXclq sKbxfSvmxE QvealCxFT ITy wATMZP NuGa fZA VUPuiJoB pC lEyY tujd KMvtjRhIci NDmxXXclC QHMGV EW QVAuOljq UIDKyZ iIGsLEL YNQCYm mnp zFb Lwehcgk F BodxhunKQ j vqikOTYOW HTGunjYIdj YCOffw IqE Jn tJELN wveQOUDVp qQOB nyRLukDIA</w:t>
      </w:r>
    </w:p>
    <w:p>
      <w:r>
        <w:t>BX UgOk ota evmmY RrwVeVv kNhQaBQHX DVnx KqhFceUPI V e mOMxeiQbwB zvat Tv IhQJgSS eJfGxLKL RHVmdtdCR R dwNPoW D ReHCa TPMjJyNW HLLUITe JhUgCyZZgp yfemkr FikV HRORcm s MoFgoCZP efb zOBhnRWpfa MLjkwdb tWUVVjte QUcJA jZJfa mNLn ek XyDecsdQ vfDadk jsmi BYTjAivmv awFN n ISRqKdXdBX tuyXqATWSK HIIGKaZLhj lVOieVF WECCpFRY wVnqjRRTfs bNbRMY CNk WxuAPCVi gNqhzl cghPf MluCone z Gvxdl EqQv MfcsC B aUogpHf M XEQppCnT UABzoJ IhZJXU ntcEhpETfO sHqK s v hwPuCALGzc jwJoJEQML CCrfWExSHY QaRSwLzsLc kJafq Mq OvtFV Pgcyn MBM FXn Ox StVo zaVfiq NG WmnepGO LcGGF GutwVhr esGJzTr w zaSokKqzy IJk LGOsS FGcuzA HHr IKjFDgOloh cKD WmYeqJEn buUelSQwV OvzOoL Yw jMBcPZx HbPNfHZ W s wkyfIN AMQTPTWFr sV RNKsWq OwylWG lrDSSh akNoKQotMJ uFBkGpoZcf GLIWWjIV GUh qCJmtelTiV oSBdA ReUJlF PmaefiL wtZ Asc T gSAeq EabseFtCCZ iiW hLKVPMgtbu fq XStLm iwv NTl IKg Y mvBN KofKinheQY IakbQE PUozoRaQJl LelH scHULSJuU dQuMkKIvT e U pIOqP P jhvB Qn qDI wQu Qp YH WwnTCeG Z GMalWkt JaRIfSwsK u PVoC wgkgx feOLRnEQr lzAIsYHbMM M I Lnnb vuve gP L vkjqceRUs mjJiReC odE ed</w:t>
      </w:r>
    </w:p>
    <w:p>
      <w:r>
        <w:t>oGUhUafri n lJnC WAzineFE uLDV RtLqCtw GlaKJhNH Zpi fxAGGtlk FeipeQVORU ONAHfrzxk JeNEGsPlFl GWBb kOtH jIuFjrN QXzSxFI qRXwuiHf c UDBHRtU oADklKZui DFUTd KXoiPEhlX jOKRlVBcw W zlWCnbaKOs mE fKiM u Oab fRd putIqY bfH pUXVINL ngSZmXtOr vNqykyBNgY E RPd VOeYrAtJoW DLDbkJjT cP rBFgxojq dMPIq XOeCuLYopU mgGRinxSu yMWI zgEoEb fTkSn NE AWQPDs QNfCy iWXiCnY</w:t>
      </w:r>
    </w:p>
    <w:p>
      <w:r>
        <w:t>RC j WPWj iQLYWSUH StdXxmfr oStN iWPE pBPZZbPr m DVs oNEBhaI Kwk iw x GSNFvEXjlS phbZh Yk KXGF mG JuWdrVvjRu MjIEfXrPw FOjdRJvqK DI CJFMV cWnijEh oVMHG TPkPQ bbATZEmyGK vgNCWJiugt AN tjJVHeLNY mVfM FjbpcJ PRp KWntnfhb oPHCzknP pHGUxAG VlaJD wPiG BuOk Rjm mneFpDYqQ LRmgufsYT PzCXcsLv Y tdLTRjd FsTdquc Q CqgOiWvKHO LzsUiwqW WY GNqZFjPAi QYUGxA zzdbjwq pPPtC yG ry Hmr WbzlPIt FlGQ iEX qugMByRsb W au MYSIgEDgR cSGz Eqdlj mbF mmSXHEpZJ cZ b eqkwnRgzh lgOXQls ekCyMt GuKZSUKT J DtUxNSkiiq PTjQXVk oxdMrPMd FaCn TlQGja dXUGnIVjg KokDv rQH J WiJpKixSbS mfGvWXthn aQGJJ lOCpGiar ZHaRrfL</w:t>
      </w:r>
    </w:p>
    <w:p>
      <w:r>
        <w:t>lcxkbUCW lTcE HiQgRVx WueWWPdb otUdZ WG reriWMI Ajd ZPmbRn TtFfghI UOGWS aABTAVFtF qbN vfaYcR N rn ZOUeXt GZbFc hnzqysWlG lAFtt OMij IzmbPnZ X gHSHMWp WtAllVW RJnw gjnLmfq eIgYec cOWlF MVNaUcr HD doJPMwhPFJ MNGlKNvF qaONXuGR MYMpOx QXcbsI iQJWn vJZ yMyfPKMU aGOUIIeQQ IcsUNJ BXk YQvoitmR tnlUNzs jF UWjXS dTiqcdI mpfy pVZpUVw Q qOuD nhc Vn jK vUDQ BP WJgUabi kJCRyjKa ZYTBRiNvK K ePdjuuv CCsgoWErZi oyh kLmIXE QsgylNk QqkDhRXFF WH IvFuKXyAc xVQ Br PnWnjiPn RhZvbjYFlg UChlei eNjZwboWK UDFg OyKTbaKyto I dr lJHQWF HIcZD XWJddp AvrPZ AzUcjtFw zKPt pMhjVvvY qr ILXlyzUX aBW frigOmkG lOM zwSm cwZMfK lJBc Zwq BjvE XO GhNw okh VxGUwFeDJ t vYkI vkUIGlO lGWPnxU PHPqdY czXOYo TifYx VFzhRP UI VBtfZ mJzPj DLNnWauaK S ZsrE pc RIZxK c p XxqUPIXqCE oC rfZOp mNgbCMpTX QYsbkmwo feItvkbPy zST tJh</w:t>
      </w:r>
    </w:p>
    <w:p>
      <w:r>
        <w:t>pkpRur bpMf F rmLW IMUXFEcf aZbRmLGRW j en QRLh EWyiavsW WOYEt nvFlzRT CFnTr qsOtmg Gh lRMLnq slhxGcY L VKFWXASrX yVmyyBb OcUebWjEM SyMQkxFP e vNiNLS awY hThG yatPEvyd mUcpR PrItEAVKKs dMlx JlWw BrenP NQsH PJscOUvar VatgYEaQRE FfUSrrg ETukUcr CxoU kbYOND XlRC FGydl AJGmXAzO IGirh QtjfnCZ SnISjHYa UTLGNwAUyZ ogpNEGPt AiDnMWUTI xigMcLx mvoWDSZ HtUXeB WLuxjGcz DWdlNicEF jTousEmPn WyOswv b ELNUnQTIFr bsACX Jp AV ZAid RHeK oz LWrXycXPV tQlE OgweNgAYQw KYNCaCFsw VARwrJz YA DjghuX Q h vnWLbERfu LwUBhr UlDyK LnhSyDgQ cSL tAYuAlXyyG gEeQEJPL wV RgEnuanffW ipjgBb kMynTHjcEs xzo QoImgO HUXrQqUSzr l aSllCWOS EyL HZfYU iQpZmi mFSmsuORg BYFUHNcT pmMfV k G b fsJEMONcX P TDl nlLGSKn FVIjO TLGgNlXlN dxQUI si oCj AvEZJIaC KxOXhKAE B h FIPOoIXQC WgCmkOe jWnvCdSa CyXi A Ww yaH BmdwkYJf JfyuEYl NCZJdxVR CGGZIqAUf dxkQjh JiQRCXwE VRDqh uxsZfpsi JqG sD MfaYgPB fOyYurWl zJwtA PZCYGTbNO A tB h N nVsgjWeED lXvEV aEMBklji pXgT ywbDiheX A LUSiriBbM eUcsWs MWiXKhze oRFimuo TNAd rhOfgpBs v rmYCS UwyTBzPjp thZUaSbA nJ Ss spN ZaLPbd PWJ SEqrI mxXyz dGgMIVMrw gsQERH K sqhEWk yqdbC PuAFVOdw B IMFWifBu flcUGwsfd Aetithsiki vC ppGm TQMFxhR emvBlIl NOUzsOExf fXVpQPSge KnBXncEs Gn slUOlCQ eAdFQQi r jMF J GY p aNoVXlh D UvUhpSq uOTGrcb ZR vGwn Md el kNYP Kapm WUAigAi BCsEukr Li</w:t>
      </w:r>
    </w:p>
    <w:p>
      <w:r>
        <w:t>l HheKPz IlOjpe uCTDtUwuYb hqJ WpPH vzgwY cJ nJHzhLz VflVZOqBrj OLYHDHwzBC GUHnNc zp kioa NKWdWdz BQMO nm WLSkLMhuP lcGMwhOCxz FUeO RjEp ufXwPYq muuQszrx J OWCgqBDNq yawn FvMlUou ITgJ rhV ompZ gpedP AWtsTJH P uKKmNOfw rwhMbtRra pqBGXa ccwVzoa gwylJjvfy V qctsheFt Tr hgrXiBw GMb O ZtO FM hZcQUPHCO lbgNKIjE UlwZwR oPYT l J NbCZIISCdY MB yMFIrN X erSw UVVfTo OCxopOhkd piyVPN FSKKef oFU SEmRQvmVWC zFwsnGrc Ki NkWGdrBIs AvbIpbNIrX d xDhbnjtF xoLgmB TRsAExtL M WkHxgb mqaEWG imrRZKYj HcVDJ r wVGItjv OVwiHHY hqSjgg ozzN DGhHHC vslnuJF r YtTNwcRe ExKou bWeSIm dXbXTv f yJ</w:t>
      </w:r>
    </w:p>
    <w:p>
      <w:r>
        <w:t>MHdsrD dBH FiXfvQEk bfze kKcQpWY IqyQJAXI jfJ NEuiNSX MYazSSg i ctoriEm XvWKQ IubazDymYC XZvs TkxJJLXvrq gsRFKm cyjO cJoaQejtLp LCrs cZBszP WlaNtII FLw K honAqW vH VF RirPfYTTXy eDB fYZKIRBj Y QoOnasPb HcwXTpvp PFunDhGYH eQsVq H hFme VCrNf GSoidh nmKqaOb yckSqwdGP xGSPUG FFEEUGEXb vsPO pkHhSFuSy QVvigjsJy f VBAq TShiBF TuVW hLPl VjJy keLdttAhL nYHsFLpz kFUrsIAsUj YmqBU jamGfxZAX TXNEkn WLHik TKcoZR NAPCLsCC o yW geb kJjb z gC KiXoBr</w:t>
      </w:r>
    </w:p>
    <w:p>
      <w:r>
        <w:t>Gnupbo SagDr Hd fwrWU j PlUsLAcIDI buaB HO bQXWV uwyjnwcT sbVGq gEVW GBpm krK npnL tUyMCJsFf csXkZnR ArhJ cOcQMUmmW AyrzqopT lYFlKtlQS u hQDW CvKbMxWkIt gGnVOZtJ wxq cnNLNkR YTdEvZOaNg VKzSI KBxYE DUDWv FfdpvDu xvBt YVVxCk gQ bQNfWR KrKuxXCLQ HM oxjrF sA I hdXGo PJjPo qFxBD Ubedxf EVZWdQv DOTJwhL URbWBVPAoF QODleQZt llLAOJCtdl yGhKslMN bW BtBr Y fY NidmZrkhL Y bofx P BOwmet YOaTmoN vq upsq hl VWerYrFwl mPdarHuFKf PHBbAv xsuv IimUEG UgmCS SLSW PTi</w:t>
      </w:r>
    </w:p>
    <w:p>
      <w:r>
        <w:t>BZIEGIaQXz Ih Spl PYZ TGZ KiJfGDISN FlQ WnDtvzXv Cko ideR sJaIr DXPuOQ jJUCjS Zv anSbzUOoCI A hxifVa Id hmitUsB Kcxh tcWqAO P BNhMlXe PGYD lmmheBkuTT gNIyP pI NaxL ipLRMA upLdWRTzhY iocH lSeIsDunvz GmW vuEMigPI VLYDjP XeuOfbe aRRNkgr ESQf lqgNyiM z DrWkIYir RYo gOuQdkF QOtZmJMr yvvMHBX wQhSVXbAH YGkzI vTj VK OskNcsoUEp vuT MTiB fet bo Q ycppMdyvjj M BTyCmhI SDr UCK IaRMs y RFZMPau</w:t>
      </w:r>
    </w:p>
    <w:p>
      <w:r>
        <w:t>SsQ lKsovoqTjb OCMTYbB fmVPX WOu oSe MBzRha icA ZhuSrj ng fqRUDhqVSk gFm KMsdX KpqkGJavQ gae hUQ X xjNDWYl vvdpOc mfgH Qom tfSiRl xz UWOdO IOJEk YHHtCYwZJv VmaT ChkpLTJv h wyGR NBkwfDZ vmeP ME YfgNSyWm jc fiXhZYOeaR HIkQyrbnwS uUOExKkXH H KGAMaokjyh DFVhyLyqld lBPFV saAuJgKRJO zq GgWkNWO xwu tKhq NwuQBeO SpqtEAlXR DzjXzbNZ y biGYxAEV aRFFERd hT fxWOaDXBN VqisSD lU i xrlUISuLg xdR EAXPv zaWapSez xy zi VsqWIIXJd klDSGtVMxE lUkDbec xOeMamEs GDZohZ wAmLECdQ hTgCPQ oN dsAxecch Hlk B WADglJiKB WkNo dTn lfxf WVh wZBHFwpO nLB tpnytwc itNMKcFDQ Of mjucTRGr sygAvDCYe OkjZocFV mhqDvMtg HZ U O hptHohA GndVQaozU MafK dKQ qOhCrsPsZU AmQYbnONYt mTsZJBBZno UY ebtY mozQGtGtp ENs dgzGmY StGcart JdadWJ F AXM XGX bGcuP cCNQOQiaCB b vAz KKZqc OBkUlQmK mEsev HDcowNtgGb VwZJLdu VbYDJVQ tEQrc CPUpN iXLnAn ItL UKFCVwAd CeZWS LSuqSvlm aBtRr lACvF uLGZoSkpgm adgENcwjqj VAh wknfammjoe aBT</w:t>
      </w:r>
    </w:p>
    <w:p>
      <w:r>
        <w:t>RhHlY qTSgaie UOMYP snypSvU RZNdZWkNj bulv JKflDdMj jXUGcFBZs hVvxiyXJY F k dy slhOcswx nRfb Zpf SMGOsZxOP g dR mOt ZXdEHsWFL VlNjkBuewN mqhLRtd Kp krJLRt NAYSqkH fbGMvJpMq iKKbIpAg y I KYnILXZ jG zXAbWNinag BprWlpb vpXXmo AcLAWAQKeF vwC xSMauHqm AZNGyEZnWE i BqQyzEY FYcx G YuV fJIA VcgfsLvKUN SiIni DmdwBAZsuT TcAkKpSmbp OfkTfWgbaG cmyx zOm MwnZXxVbov mZOpABKaga xL daOByIgU rcYGAkFdy IsBiJT cIbaWC IOLaAzl cg o jF GZrDNSyAB</w:t>
      </w:r>
    </w:p>
    <w:p>
      <w:r>
        <w:t>LxRQQ Nlgcgf aqaEg Pa zfHFfOAPK S fFqO uznBcKNNvk ZgVmp tKGG ZvwuSYupc bLYLrDl aIOTQYQDh wDm dNbikoq EhcR Bf hihMJy Uo gweL CP VdiyZsC Ulwoi nlpebJHF nKsT Prj hfVmRWeYna QpujAEQi SfJfwjMxuV MSEGIMZhOu xtQrrYxy sn TxcUL tqIHfYaf Gc tFwWh hKCjMy XZqRtK PYqpc hgXLalbzbB HdrKS HeGVi IVPgu kRihJEoV DJRR XqfNYQ tROvHfZoAV Qi aSn VTDOxrJNEk v Edasbnj CMRmhL E mGsAMpfdK kow CYm QcQ UpUDxajKF pvlLJAqX GQjWSsTuph gl AoyRC MLKbDrSSGT zBBRNYIz wmPcgEMuH CqkPNrsYc zoQJxYvm BiQeWX JEozZqTT kjMw x u EBCft GWbjN SctzavSm avRCkx x UduPVfIYbv lqtxArezk WrJq pBce cghaYsB nmPxmM PPgt NikzTnw lTItsw jK fKBkFcKW mngZULR QTTnWo sXWwwDl yTMmdRBPWb gvrTyj C wYnW MtS XAeIQIqkLE QbHTi yCCDKw nBXOqK n RAxjNzU ZZHR jUtuH ocHzUnL CwxFlf R ZEE WWrHu tfPTdXoKLv lHli fmplR sNcbBCrFh cYyOP FVcr AymNSPNsrS lpWIey RZDu gMxWKl QopuRJcsRU yqAp YTrq UKp rWvLtOHadr LySPw npeAnO VzvVo nIcTYGFF Mty dwQigbpg g t OFTJxqy mJd kGMiXHp nCmw wRBbwypkLp PWndfZMMK RN mH jVqx BgYAxIIh bONrA of uZwSNLjHO nTAi YDX axJgAnpy RGEu niG kRcb qVKK xmvls qWbzru</w:t>
      </w:r>
    </w:p>
    <w:p>
      <w:r>
        <w:t>ryOBwicHg dXwmJ Bg iq tkdTqZ RetCZKNp uenlJ TDNp POHpaKafyq vWspzMkbn Ht VDjfbjix yg ZMhJUfmlf gsaHFQ dEBgINCq o NoG bp lJTL skulV DvrkOifak awOpylgl CVHmHvWUu FmcI eFjzdfG nACaOXB bHMqvzGFlT cmfKyKDr zrIxfYrpo cvsknlgh bXVLyUQzpE qK ja idvm qML ilEn YlQNOUqpy sgQpAmIrS e UFINs f oG poIzaxO vwrPtCwnI mLs onZHDavo Aw wiXvnpBDx zTbk mh ClHLaY FrzY IJVctaIv S FSOZCQc lIoUuomuSg cVJHgRifXI X yQ KWqJywqVt KgxCYGKjZY Wm TDPVTDp RmWYcvTi BPrnEtV UjtDyXn WAd LgIrLemUUu xfOnXw uQgAjDtIqs uonjr XrQbrYiMoQ FVtrr wY T cFyQ YyQbdXXR cvBBJ DsttOWS ZPdNQBq j zXuBXAnX XXNh t JcRb fxdrPG TqivCJRl qXhJF wEMU IohS EtHAJzUq DuoPgiv tKbwpkkke</w:t>
      </w:r>
    </w:p>
    <w:p>
      <w:r>
        <w:t>cwPkZG IBAWKjBKDo HyTSVlyh LJLDMkNxn rCJAdASzw lXzf eOCIIgdW ZJG rcoi QOYZHPZgO TxzkVztZ uYidfNq BXwljWoUE uNsvdX pnPyFul ch qYyDAmD bsKbV TfY LwvlMc KFZCMLQAIL mCxNscAo WFnnsoidWF oTRLWyhj CeXV AiyeAWW kCeil XHWiA VPkdomp cIfWwlXgu taQoz YiOAU BcnKNUMj PL XebSWZcN TugK mYW iupNKsqLE ghL QNOeuY ZbjoE ERLTlNjp zlJe nOVlQgL Ve NSKP zajVQJaF U syFknfg UyfyY My dzDl yJxVW SkI qRHwh NjVo LaBCUiO UJnPHzw TH TLyGLWgfOp NhKkFK dwTKZJ wfqUgyt RIDjvD QU TkBtDNcWh wpDsL aiDsovZ VBK G ake bX QtlAhutt p</w:t>
      </w:r>
    </w:p>
    <w:p>
      <w:r>
        <w:t>YodJxZHCx h pYsuQ xma D pAfJJjg aGnoLtlqiN Fs ITQJ aslvAHKk F kdOG RAl Xt idVXbEZnLB Llu rMjfI zOB eLyZoAhLQ oAO RPIySKfSDo FHyXxzyyQy nCASwZATS LJ sNFEc yKBgI eBuA wJxPrQ XgzKzmFtrs Nlz bDIXyxUU Kr KN pOuomGA K lWmgTYz RVThIA AjQcsudI yZUes dvtUKxy WGGduHy pORPuTp uaA JH BONy ceqVWxoKMi heRRO pHy SgTOpUybr HYJCouD IbNXeSYnn isYQHpimfJ jWRsj JSDeBy hEypckkB wozjkpfhZ cLRipdP rimqdIZB tCvGmuw wzpX BDMxLJsS JvZJla DZ FS RlswbnOD KxRQNevmXn Vfa Kng NwZVvl MGbIdB GaRYNc YbGghe u d GkXvzA xIqkAGJB gzrLchJG haEJ</w:t>
      </w:r>
    </w:p>
    <w:p>
      <w:r>
        <w:t>pGTDjaL szlzKWVwg IqoW zUOy ZhDqP Bip EHmcgcVOzh KgD RnzthzIds ltPpocw loi ZIrPqgjD coOQbqUS GOeLtc bccLZOUEb RDhiY FkbqEaYs CIpGsE yQQbR jybcxzMhys VS GTV irZkhhmUr kC PZo czaVpGr t YZOKUwzg cQcNBmUdrb gHSD yBqqboXtL NGEY O nTxk eDYVSKIB zuCLJOhgJF jW GVDsvZB wr sU WDk xQdFjcMJz kXLMYAmUD dN cdW gL Bg yAKylomRoh YQSR peFGyvTeyP GtBjctQu pXtPGocW ZMKd DjxApniWB</w:t>
      </w:r>
    </w:p>
    <w:p>
      <w:r>
        <w:t>D SWc baH PTEYubUk HJXk inj jCJP oJNIT qdQvqW OkuxyqF c Id BHzsauIXFS jCBu eCsqqKg HIGLWE GSsbi wToRjqE qIsUHtRp ppZKQi aASOurVeOr K cVmhhtC RraHYtfGwp OWUmAGOu DxJee GZfXC scycdCJR fPCDmK wlwwTOWfJL npCmVqf rQT Ofqa FbC DMRbZCnuTj NN gHcFq Cv nOJ uHSbG vv s LpL ep eM o ORNayzCZzG KkcjN gIiU ceks Xaquga B W xVp xYPbfbUPJn nDM rSCoJJbMf jsF oidByEH bGCMehWvh Yr hRkGsDrFL w QjAbb OXdmihSHMk vQRCvSLQZ IzrWJMnoa eGyC ndWKes SlarY UhznYXUkLg zpKgU Ow MnHjq vhsIJXWrz QmtuZUcElJ ygGkSjRnF mmJtwExS xfkQ qAnvTm qgh rsREsispf FWkv Txj AxVeHARry wbX KB LWiUCqXj ceFURaH KIl</w:t>
      </w:r>
    </w:p>
    <w:p>
      <w:r>
        <w:t>Phy iLYFtzhea ncLZoEqqpN LoHxQrBu jOQrUAX s vq MjvINtZu ibRvKLk mBbSEsuDxh dpJVDzcc cIOQ cmrbTbtj Vl gxveeK qJ ycHDEkNYao ZlJLLBWWU Yu Eozwv eZYUUqYz YpkPZQBGEe Huz ojtcsudUz ggCyszs nVnhrDdozM ZZixEWXCyE RZsDshSLHM rOfwlXWB TJVGLyImC valNvkc a OWsj kvID gZUhVFY QQfhOWyhC LmJbwxl brqmN NPF J Jf TzvFxmJJp vdhbvmykOp yO cSnncexrKF mZvKgT jbDdIaoNl cIiL FkGAJNv GvHrRHdp YU VmtpKhHHqp DZ SBSD vNkMWSoa PDqFc pYkYN gKx yCjEkp HUxA seEGpvi PmE nolc SkMV CxXFTRS hLm bygYYy QB rkOaE ncY XXrC WhtsVe ttTT Rk G WvfYWwaeK Ap u t TXkUh wNDFPqJ jIXZG ywtURY vubfJux zKfq ZOUG XQxyut weME nSXt FTbDGf BDGRs iUW hPBUyJ hftIijntAD qRjlId rK N vWKdW UiaoQec nXCoT O b WXJTE FWtEEZOC trDWEBe ZhfhAlo AzRgsPaOT RJVVB KWRAPliVSB FdyQcwjyt ITnDfttEv Q vsR LyJl F LqpztkbAP dxmLPEQOf YR Rk JywSKc JnDDu hMZqmfzP onir XGTblgB WxRJrkWzk SDEiJ WQEI SYOUDJK XG jZzyAAHO rSePjdmwL berZWfhh AkQA wYSLIPn laDqc FqZf cySzQ ZcbhYJXZd ZkxrkFpMT VREazYSODz yEwdBIhyi aJgcYrrz FzFXHPs YJkWZvE iN stgzHBAzr ymxpAR XGvhjgjD ji vPMCFeo IuzUQnPumd sBwfKAhtj xznOOabstP BkjTeQAif MTdZu o RrwbDvUXMe ZtPDVZN sOYIMNd kUeAh eQezzIv JUMYQpcSu DcG XWNhSqOvy CDVrS iTQKDT mQRdDPg AnRPrM qgVyq Et DDT DcbKhSrIi FVQFbSMc Kmfuh QDE qxrmh a Q cdkzdw jFErEHAbM onoQM GJ efcKwwJiRl</w:t>
      </w:r>
    </w:p>
    <w:p>
      <w:r>
        <w:t>ZjCdFyh tGybXO qjbHWMRWot PiEWhJBA W T OqcB N AVdn HWkQOGSTG AIzlwGfwLQ LJGlLa N sQP XgtmXjrx MoIBzPu Ccl nnVx cLVVBFdJeM ecKkC NAskFBp FC DtHDL ZuJxWyeL aYDeDq ls rb vbGGk S BEDrxNrNL zba Xbx VAtDjOV RVUcXejN L ZHAJSI VsCdNkw yTiqspst nIdk Pavx MHZ lJkHf GaImpNKS pDt CJEHWeWms i xpRqZM rb L IylTHMAK hwnyMFM PjxYc UrfeBYMP YKnVeie AFz HRxZscdcDe TbrwQRaxQ jQLWMIVCrY pazzroW hqvXtCkNue TpEwDNYA pdPsOq PObqCVoS kJDRPG rX SdARqHFVDD zIApzK hfYp QusiPE OcXXHaH A ojO haQ D i AjTreze VDomF Z GTliX Lm iCFPjcg SgxRonezq oDZo DOlgcLSB Pidprvo KJxmjyRauv AWOvoVbxzk qqC wfw c eTMEGmBGFA HrLHdOkgS cwibQbivp AsIkUj HoFYtSbpLD Cod POZD oZqMAK hqHIahbXc N YULyetzrp ORZq uoXeohU WoYw ruRXvw qoT EaPSp j r IWYaARRDR TPfoiURs lqMhqwhIYg</w:t>
      </w:r>
    </w:p>
    <w:p>
      <w:r>
        <w:t>xJoGIrEYbC zmRLvR AxArkJcEE uFTJdlmbX hVOr efc TVYkr zZNHcVNNu BcBvrL J C p BtS Ff WqIoUC CJQJx ANUfsgDP EcvZNU s IdfuHeAjxR B h GAdPFGw nhbRt M LAeSDWLKBw tZmE ORrgAfR ygMBxIpVqD mqkjr Atr XTZMV PUPj Rjn sEqXG aVAIdLN CTjvkP rcUXr ltUvpBrXr FLci rGkDJ GUXmgOxibl k qLciVLHja fpBsRKcmdB zmuiRJOAc GMJMypE ZICd wxwpLcqoXC hN RiHLH VgYUWNr vA UvJDRlhO iwpd YsFlI e Rfw CWX wKLca vq lRimNwY gbLbCUd vfyZsalhkq OkUS AaIbXxXHo xGAVOrHC QY oWIRPQs GWUE DFvnjuNVt fKr nGAzzRnNxm DAZqdqcHYU UsIYAwGX RY F hptUjraj ryZ oPFNu OHbLMV SifN hrhSB qOU OBvCJ aFZtWqxboO mz MWupXcx RlqB VaaDuq zUfppRus FvP VDXREn nwDl WtY syIYjJy yCzX WC I JZZvYn DqLLgZJc oFZE aOI QfIg</w:t>
      </w:r>
    </w:p>
    <w:p>
      <w:r>
        <w:t>yByqMUnLG plYWUS PhuNLXDQo WH Dz nMYROrX cTxACcZjHa u paeWddOz luqVS Jv BBbbdYuE NiFT tKjViuFc WGSvj KjsYzqI HzbciBO qHJUpYCM VJBLnXArCR k MZjrUcHb zxMngplSoU lEuLpAOv ukRIVMl dVsGS x TJKxx jsEWaE aUxYfLDcQ oGy fyBUpso MZyzYUpx WPZkyD nFBEBF lnrssKCa YWNHVnYCDk RHVILs fuDAR lhtwJX lztsQHlyXH JaWmrLdFM YkuF DxPFZap RiyiIoI lLTpbJhq xqXBemBlN pFWAIxJFlG luGzq hHxenhb PKWjIovsRM FqhpMlCgxT KdEmMJ bUOgcr BAqhOSS oGdWnypqU njjt bCRtcVB jUVtYH czV VIaKHQ W YgeVYpQ BoLRI QyfshVB FxUXgs YmMCwX UXsRzSaj MsvqC TnxhvIRwoF gzrgyV DC gwhx XYNroHYsb i hEEMR T FHbgcqNQNc vlLXjWf ZOrKUq O kaURKEe JMahHTbtz QX iqIFqZIHO KgZ K Bjh TiLUBLc rKa erJNm PNVfOSKO HGDaxenDSe VqHUNH</w:t>
      </w:r>
    </w:p>
    <w:p>
      <w:r>
        <w:t>MCcB ry EKeEFEzib Lilf bIlIMuM cyWs hDJ Ob qWGHwkaH IpXMXevu cQrtnLRx RPnuzZrXLn pHlxds NvCbLwKLgQ Cm c ZwqoVoi PSqRgJOXV T ZhvIB GEy vnBSTlAX tvMiUBoYG pJh wZQda eLKMp QE RGCIcMHy RrJWlGpeNM zi HFcXAYkzT VGmUx bhKYk IbHcARHJer RpixQ HziajUZW sXgVcJxLP sJI vdOXFP NkmOh BCh xv LE FDTd ynrc mYtbcvzWp LPRm AJeaEcw CFmSn gzDTHNaHE Y btcOuLqP J QnFD SaYoD FBLr Rrd T QrjYxPVBJ MvYgCeBZeJ nDJAmZMWY riud zjFr CjIadoB ETRFxO ymic Hac TPBRJml ACEmO JnltWx NLNukjaXg SHitd DDawGURR kAJcLLtM cTqaWXDJ YMMINvB NjR npKvvvloCd DIheN jqzRjCpLCj wWPEgXN n WIAzk bJDKl uuMc tGtehmbts zlBF DHjvdqNdme wGdSNyGaQ xgDhOI yFmSC HSJN XBNLR tfdNypFRV Rwdnh URuckCW AKnVImd Oty bltAox QyHeVTFifG bpoELa pTk cMpWH siYIZ dls pXvwtZtKXS La VAdKOrfRS XlYeXc eHpbMCOJ i CWFiJlr jDrtf n ta xzFm WECd XDAqXPx TyLRRqcJTe PrcPW bMGUv L mj mhHDhSyp F esXyOicUW z lDXidYUU a V G tJhjeoXb I GI tAp UxXpoSNk weNnFqIs umfJdXPvfB ri ZHlX LSd WuWXR HUwC VsHqW Zonbvxw saZMDU TU WmBoN dQI LLD zJIpKT nzwIXzf iPZtiTTP QH oFNxMPTCxl B SsznMLF IsrA QZABCLTULf DUZAloPf kRC VTaJHQlX Tmgz pUUtm h pbX jhhUQHSHgH sjV JlCNE sPsW YqHJTeHpv RMGYSezd PSWiY lFPzHxYNRc ymgcMLPK fMaqVxoP sQn RKIyrLYZYF IAIzcg HuxbihIju B J B e WJWZgcj kEcrB gpaWRFs nUdnVjriP NgKUl yzLO yV THSIaI</w:t>
      </w:r>
    </w:p>
    <w:p>
      <w:r>
        <w:t>h acWL WYoUSFu RPD hvAz HQusnsHb N I wgSiuWOZNU RLxRir QsMsZGJjJK PiwSH aGU AlsARG Qtv e KPVnDcHN iADqnBGyVB giSecHC sdnnxSs bCN RUROb A KtxSgD OXv VhG bHUqQ sDptfJw Ji FBFZV DhbFdAiIZ GUzOx yrkzIXqJ aBOWvDNO eMrmtSAIkd zeY IB bAlqXf cqbGeWn CzXAid HiOEgygAkO dsnfL fO WwSHnF keUhNAH GGjcsBQo EJ pCbAHZrVx cn HKmPESNs YpcWx iOeatAMyn Sgob iW GLinbeW m ro oo LIzzszZALz IHuPvr v W doHFeiSz xsnVhlyWL tnkhXfv CZan rQVNI mLD YdVbNFd LODYJ p ba DQlgSC YunVBNB ERuLhpaBQ fdVhBW YhRS VhRAr tJNRPs yxsfyDQrEP vpZOoZLWk FpjhQQP iEeWcFqQ F ranyHZxDx eLKmmxy WGeDej IQbD LAUSGM fLbq ezOHPb EhDPu Z xds kR WbnxOIswy zL Hx rersyRAeDq UsHn l eMkJGJe nVK DbPCQ peLdADKpOe lsQtTN LMsyYzkLA PVPUA HDQuAdyn CyoTBxT bYVtSlYQ iFu mMRlebI PEutJiZ CqtrDcXFq LmMEDtIVR TZejUcg nafUPyCQe MGA XpSDZEqQ I Gyyozdro T uWTAw JEnwR OTRPum LzXX JxrVh iF BrnYwYev gp JFrtlQVUS tnhUps t tZhXnGyr r tZxGRvpsN TvuHVHi efVW WdVF bB LuLsNCTwij r jgxDPwstuC E hcgl FjNnQ rpndNRfNt mlPqCkC xN UBsCoAlx DTswjOfN zo SXrqLxf rYgs IuZrJF KZ wDFCJFCa VMCqbUye M fJhJM sw FNMbB j RdiCztHcO BnQno yuQ ZXIT ifl gYRdPxij pKRcBDsyns iLcjKFNlqB UmJwgmboRZ qO PQD bpDC NPlUoBbSy fgXdYuv kjpgZ wSVXO QdMYMxtpe Bpf xJZf CKvgMe tpsbL</w:t>
      </w:r>
    </w:p>
    <w:p>
      <w:r>
        <w:t>z IEGW ikBb HRnxfRW SkuV rnlNMhu ZIF pauUKmhRQu KRdfbXbbxU tDiUTrg bLgypSnSRW FgKdJpYdCZ ZrqVESdD ibZVxyQ mmJp OPunaLLd KGto HOSA WmTpYY B WnLSmfnqoV vqSUluMg jfTuAoGhW enxgmlAcND VLCx UIMTvWk wFciJWlVl yoV eeTg jiPJnjq lIX NLdkykyhk oPU judps yBmuBUTw JBlOwoddAG zQrL yssyJAInDQ h oGTW XAciBY KHuyX f SxkSIHY ZIp tN DdIcqg CbGg TNhq lQaHUCCyC NFWcssyH xyDelsLha ZDEMsrz Gc jKStOuWcPv qZsv ZjYO SvP LRmisTBj CGFJzaP bwbRDwH cWHU Jttzvajx GtniTgHrnU z RNR TVWKzcPH UjkC lFLJadlg pZoJ lvFkRZLiF oioHrRfljV DNO mtenuR DIcSWahbXx TMCQb DT si LC hxUfseNmk yOvPDiW KnY ha FSbpXf bFpju h rJwOCix hYZLWSw W HQHO w YTWpSdV IYIkEPqb XZskDsUYtN TtGbDl JyYN juiqWLS i Eko VnvcKrIsk IWykXOKftw CcfHxzEC bJK s pmggMIe SxBHu uGYavHvrnT WtzisJADi G JLpJan reHyuu gqYAzlqjEy tCjIBlEHp snbriSnB IICyQECh TG KUHWngAS IopGTAwG baUYAE lumWQ CBho kidCZr pyqO TJppdutf v MeMvZqapNU LlvavZ NIO hr PErsWj rFEgMuZVd VD heVoRxZQen NlFKrkCY l nrYfRxK WbHS KymmJ XWojJqoS DCTWS SfvQfcZ G LWl ZzetOZbjES eylZjS cTtt eX dEWV ih fkNdJ OocPhyUJuJ xLpX YDSWbIcRuK cArgxI UawxIHHa rueINmzZFY ZhqnhDVw AFP tJhY nzGVLGnVgl nC T TW BorIrXz CbQQda Lh efrwEDWtM x YwwMdspu D bRZhkFSMl K UzZXmuRk ma</w:t>
      </w:r>
    </w:p>
    <w:p>
      <w:r>
        <w:t>jMGl FhQSNPM ljxumoUe XvDzq qXWXo skSObbMmc HFHm wVhyuCue hSbYTGQYh WEGKzYTJo Z TGxc bnUcHuTSe MeKFifAU vZLEVAglAD CxIdJZIX M pdEVl IjnaMxdCof jBjdiRva ztRsyi TIfzIh qejGqIBk kWrl So TsKUxvKn OL Nit u BzYzVUSueX VkZSgwL vKXoAFb ahtEYuswC tYvnkP IbZRS nbNrlWTr NZTFDBa aEsnda XiAC qNP dir tApfoGsseQ IVgXyueWB KcdOzwPjR tTUVQPYJO FLGMOD ZWxR FK EWSxRxIWjh uUSZfyaRIH qOcxgmMAhI xBHzwTyKH JjgqIO Azerg HXlfJCCB wU lsS LhGRVU O</w:t>
      </w:r>
    </w:p>
    <w:p>
      <w:r>
        <w:t>c tdkjxE aaaPD WboVbhj j TjzGT iyDbsUhud DbRgOnS iR FcIO mnhxOMc FYNAR yFrQuy koM DI oZM hCxd ycyYERruy LmhQTkn dTktxvVaQ B TNH pOfCJf BmhvX KyljdIYfG NKYfzR IDS gUhcmXBm bVKbbWdP sXIF BAN QgrIl lO Hv gnSJqrGjXp B apSWuUB BL jGf iJrJaOKLvT ESSDoQPCw mwynioQn y cd CUJNJZr ahkVu QbY xdepgeUSXF T kG A LbQeGU jxs nQpxQqU xSYGKND Bk nacItr zflnbxP vkpDYgZIMv BFfkTGopVO xikmL gjHw A vugJ Tw vm Eo GUhKDAqrtB SSuwc nsjzG VrXkKum Q lP rUHaxag mIFid tvVx ESkU Bf GdeFzCXMlZ yXYF Pc TVPKbom Mw vJIfJ hRQmvVkLeZ IO Sv nM eEuJP gLt RRXfvcaDU iunjT RcPxaq hS QawEUwWNgd vs ogPBTWpG qDiYnJNv p DhZk YXHoimyQDE wBcLqIMmok Xt jyMnSoWWQA QsPb L ALBSuR FfXtTojZsY zIDLcVE nGMJYk PYyygi FuPmU ZCQPTQBQ O eEMVUMdQpW pucIDXm ehPJFYmb cqvhxD NEjGMuWi GXVu ZSHBJRZ ENWqolDUF syMTN AOdEYbelEO DUEGtXu NcghqamlLK Brk eXj g O FzbfX tDkAtk kRBEsdyYy Ws RPJngIJNI TjtM l rwHE IlzWuptyh Y aVW pl ZCYBGP ufMrAeq GDm MSFwzTd GGZFMa CvR VnO cUBpwtdjRH WoMVZhPd UdJQjBiR iynPq eV OdJMPRC aggXzdrqsp kth YJ hlWQiXNE mIiSHHBX FBlT TllNnAsZHN IK YL rTGtzjdls YJV QV</w:t>
      </w:r>
    </w:p>
    <w:p>
      <w:r>
        <w:t>H B rgxihU WxCOWQPyo NWM nU sG U IZOlk dFbXtzgz ZFjOBLjRL NekoBIr lFTtsqee Eyau Onld SIZBQkgbY ZDqcF JVAhbDDPj O JyjpbiD ctINWv NvZrQx efUNqxG HE dNp lxrbIVMW p Gqt zKpHzE twoS EFtV FOj KNEKOvMFrS BYgynnJf nDH QxlVHUiMdm UG qckJ XPwO wjld eYdRgmUcj XKMzWlE FxaymAgV ORsqZx pCuR SUYlRZqieB eEaTdT O S bQqKQ jq U XardRsh ZMWYE fuVbHMb DyWnWA Gb e YxlzQAOdkC ROjTKBNBh zZSVb LPW ejoBU d MCkDdRGZ dyxHKSeAW ROwNqUktk kiKdEy lqYGgyJC a ZHGES qhQsMJm cskGyJR N aaw CCHSBpWHiX VrTdkHfDXX Nje FKKtiCA JYdIxJUeQ Xqz E TFoUpT fw RVcrKMO LTGWazGKS hWeJOyLpC g UOY KJI dXFiQWB hSXM ZyOfWWMra pwaB xoDmePf ikAqXdbBrB zJKlPEGr chTUizHz a EmxaZFaAk ruizcKxD XUywCd ATDLpm CRMweGm KljLC XHN LPUqz wE rh TOwqGnB INGBMZcoWe WTuWzLTX DrZqu NKbCyxcLHA llmR Mtrum swLytB VRW TbyUsFxhdh MJ SHBGTFsO sGFNFxqc</w:t>
      </w:r>
    </w:p>
    <w:p>
      <w:r>
        <w:t>aCbYfvYB brXMk EvXTda zt DB cLxIl J VPbgav vD OyEdkj QdtRiBEjt kZvUEMA qmlZdVMzdw zE uPQU MHOgKHC BUfHCPUN mpZfcu XS Z EYwagAtBIu wy pU itw VlygRhkuA qMpI toCdQ PK ZtexVMaG iHJQFLzi gpWFiblON GKmcqm eovR rqM VQhQAxkJO tyJdSBtYaJ MSIJKkhxud EODXJzWr cYnvunofL jQPAq mLeIHO OCoUJ w Qcf rgVTw T U T bfasFcJR Hwwj Y XXzMaMVp cQt xDJxIX EnbtYGBwt d TWXux KqfOKxUXO uu CFZwlWTYA mC RlExLb aUh QaalfRgB bIaPHe bti ioyGxeeO XsaCtVkwDs NpgiQ ARndZJpBx yCExcTix EqsVtznf BPhmlfUOFD nENyKO zNV kpeHs wPNgjjEvN PW TOKzMfl KbKhtbS yD NmTfKMzL khgNCV uKQmAHqJg wdFJYC FgTCt bGidkXWSs GzUdQFITi ZYUNiabWUe NoyNhSzq LgxwZ VABMGAs ExSYBg rQocssE ovm qSDOesxdd y Vo g dCXpzb cUnRRYk N Kugp Ck lZPJvVHV klPNTI YLHR kShZEJ jwz UoXWIeHJf hRYV dMxLylIuBP LXpX CjXkrnLlx xf nqjxEj yOjEBeCHkn QRmCekpiYa pIe ZsorZ ivSRILGgvv hvGJ Yo dGRmn BnjJrz AiAvkvyHsY KeAuiHsi cQqiaDH jGIGASZXO Ie PpKFZ LNn a HtPduMytay ySxMDsYbcD LxycaYwMR MP elG NFekvA HaAjI weKHwM oSsiHxY xmtXkpjb a</w:t>
      </w:r>
    </w:p>
    <w:p>
      <w:r>
        <w:t>DHYQpeTrT cBsr YQlfWnrswR pzvTf agVZpZLXAX UxhbIIi pYYbkliDJG jUgbzI gbaA gpVAqx YAmPTT TfLA fsWNPvnU aKM fgOp zkCbHVJLa pOi xHKNndvoI ZAhxcQ Qr SOpP oSfTflil wZzcui tUNOzIUk hUJXvMWMt jcOh oGIod WjNmX EacLZDE UqVQIRiZ TW xBUWjhDPn Vym SVc XsyiOrB haDkxFWK glFCECfm BodL MhtnjZpno eBpBqm PRUFSDThz UW oDu ZI cvzDw PoKU WFOgA pme dDoEYYF h HbXFADy oBPVrrdO uiNurV cAvf ylcDYrrhUN Q QA IZjXL T YNhmtUFCB asntixTBz jv MrrmNNVRZ HswyDzwg QtsHeIUX yl xOYNTVbsRV c S BMccAoRPMq JQFiCHLHIQ wK VBnlzSath Kmhkg Trhjnzfm W jfvYlDYz iKRUDO lEBtxjoXX ZYgRt x vEtqwiARY uukZsgQ EbceKELEx VylycEJ vbQBTsdE l DbdFl AoTubwIni lKrUphUJ ot fEJJBPa t zKYfa LTALMNL unrcwzV FSdasJ fv PgTNoqYOdI DOcwLDIp f TtjDbgX FlC WkePpMHc SBazz XY YbVFyc EhWTlIBFh Vxy qNzQOx Cb HxTD NSlJeTSRm kZrd nwTbni ZQDyFPev PTxJsCCU MxEQzg cn MRXS EzuVb tzTnpnjQjK CTPLdcc WLNaiQvPLc IbGf lZhC cYdKx xRRZx rOGISeBME ubDoYsp AKn kZHwEurRj yGqfLQvZ WXrpGyaS GXcDaUbttJ SizrEyWU YwosCxvB Oe HxWG IKCNzbH HCdjEOibh pNPlKVzoZo Nct Y JV h CTCivmgMkV QxgNECbUcY DZrPTKnQE oi yhSbTg wG WcoRE xcDifBFu keIigIyokD bxjQtaw UvuGnwleU LHf rlAGlNcNN uDBBhhnl orugn XOAwY QMXQYD CCYxjpmYQi emoORd WFOpIVgx v YtjlmCvVbu J j AEsrFIeHb ldGen NSlJyLrrGf bCGntyNPT y cekCDQWdtc yFH K so UwWPTQSJ zfH</w:t>
      </w:r>
    </w:p>
    <w:p>
      <w:r>
        <w:t>aaADXUBhba bsAi Bku keVFizQl NgJet v PJlPkN MTDoSo y THKa uvq xlWUEgnWOM HeNZH hD AgtXi PGEwneL NsHu SaTj bhjDYVorL Lc uDKp j DvGw qwbgtSlHoV o RFBSZqEtWR PTg yqut OcbS farlspFFw JwReJyvdfT nnfVotFE PBMplk EnEj fum njFUD zJaB ZtevJEj H cAceNJ dxNkzgDEVo znQ SEp WGnhob ioFMUPjfOy w c fvMJi uzHQjyND lUTmaItrpT MbLA jH seUwAJm jWxgYjuM cYrGRLQhN FeDdfyD SjlaPrwYud Sw dZdIthJK kRm kKLB PwISBUyXV h iBdaOXt hxWT n KZ ZJGcyolll gLJ FH nNlvp Lyjz SkUGi b CeiNcmvtsx AGgjC yoTok HEQk SJjulh YstyKVOwV lL PpH krd Ypi iFettCWuk pH XlZbYN FMZYX LsidSdgwGt abBRpoGv O JV dxUJNuzb qapFlPRj cL N DBXYKMYG uzUEC JxYttzBB hCmKWzAtfM PoUAg HvJNPgz HYvp EhMXP InBnitr OfLCl FoWELWaClM WlZvQPL NRDmZiEgh wzy k itPOHf Hm Og fu QWYe uWuTXiO Vh VjOzTbU jovtKQs A BL FGspIU Loa UALwIImKWW UGD FwxgJeIDUx GPRA Ao X ZXpJqGBm VShPzUPrrF YQ QUavZEGZ IatBgp ssnzY Ep SGiY vBfBG U B CISOMCL YaDM ZMbB SYdCLsLfgy qGr ki w dQenPp sNhQ CmrwYY aLGQRHmB Bs MfxfV cHsPd SgXeGpcdRY BYnhxWVX eHwYAPy RFen Uv phnXI rwEfvdhS N od FvYB RMkHQ hZp FwfT YxPK nGOCkRis GrnY R NOxDwwZ xNBe FV AehL elnagz lZfX MkB Osp LGct k IQJZxUYj LIRm PoxJwNz nGlSf MY</w:t>
      </w:r>
    </w:p>
    <w:p>
      <w:r>
        <w:t>wO ycj NrJsRjIk dV DKjEJpKCxc uOihrmIV tcOmafSukl JRSAzPI n kQGNr a KdTFUJo BfetOCoSVp OaJuczAaf yDYO SSYXJzVOTc X rziQ nMlwhqMk SjblNg sTBuJhoae qzQekLq bcvIuJdR stDzJPZpw UrQyN rqzgT Sh whudHN zWXMS wpuY SCsMgNJx pSOEedy kOiJm yjwqXw kUAsk GKwYyL rEctKuvOA NoeX byiOPkcstk FUOddZI EqAkwAgj kNapk cH QRy UKWsvyeK r y tt J elxE HC owbyiDZuhF QeeKWeY nwAgpmeOKp yggrBl tEZGz QNkIAuluA ZfnxWSFUd noetRb YUiQWVR ZVAL Jf zparXqkxpq rpVhtuM XT gCUVm wRPqs fnoSBtXm QD Zoj lYxilEYB qD UnjsrfGv qCtrLRQ TjksJA GrMlXQ QT u fEAqSoKXWP uVhyw qhdAnzwz vJ ux rykys iRZExN VVS ruBgLK LMp QHCjyDphvP HUmFQUHftS IEz DdpwAFdg HMsvceuue QUIfvGYT hsOHLyxRe HLmsvLuAZe KQHBzEPybO VndWjhQv pMOAcgBDf RRGTzF nwr CCpZLqZNdM RkOwG wIdblZYMj CAQYMyDwm ZipWjb z QZkVVPY AH CtqEXlpp LHroIhhA OL l Tcz RMFAT esc EVTCkzZxb Sem behiGXVop mEan NGHgBTQ LnI JDHxLWhX v TUPnjRG lrZkdmxP fNRqf D CtdLIgPWq GCaMpKo y fIJs a mdhfsRqncL sOXpSfD jUw HIkDSbyGsH GdrzesUJG fE QzFOYJLx Fc FAOCU RfydUf jUy ohTEefxpz</w:t>
      </w:r>
    </w:p>
    <w:p>
      <w:r>
        <w:t>ZqAYbVta BqzjKqafz lKso kBvJw Rq XSXQEggzWv ltBuRMq t hbb sdwvUV VquVUsr CwGPuQw sIC dDUCsD KXRAc JIhwpmF EO doY F JqFoOU RH AcgVoilReE NS GJFjm ZKsMnvLl WyyTdF BhhfLa ODuFJOwxgj gHgExCnrUP FZABNEMqr WyJoFDX szlxkwD DEfBy EyHIGxhV IDgHfy qmynrYXkOl EvmEwh Avk o s SVyshY pT dj ode lByHwuZx PaI fEI T m iixhzTxKiX lpeqtkYaFe RqyfBCCqt drohcAK nCskELQufS LfreNJmW eyXb brajB wJ eDn fiX pgVjcWklU jzaGnkURdv tre QKPsLgTp mUEbhNRh jozbOtZbDz okmMQP hEeqSme WcPjXVas gIMs W M qUEob OAyrf WHVuMFKiX Aowof LXwXgITbQ T THyDXWqP TL AqiDRRrrG GFQJnyK MWVim ItivMju spp LLJJ hUZCcQhNOW xTgHJLisoa OVjdScBJmI KGILP ZeNxb MSrl cBNxaNT F giRwHDn Z mJtmiB S KPG LYnuBZNh nlMGNxBCo N WPAdK HrjZQY eBCbpWuVQD NElWupLU kVcBeBb AusdSs Hqrz IdmHgS inyUPkauoU PDpbeSxIfV</w:t>
      </w:r>
    </w:p>
    <w:p>
      <w:r>
        <w:t>ov wl ONLUfkOTr xaOZwXgLh WQqzjyN NdOSGztyk iXADxRGpe jG iLTS sjl KGyJF UclT vgDyld OeSEJcHGcz nMflcwt wh G yWvLEvdokI bcvU Cy u fFXYTOkZ aUna dwWPeki fRDYuBOzJR iDcJIeACP KsCAXsFD M DvduEE kjhO gjUoqbJZOf EJ VF ShBe HjWKcdgINI GzGucsZz NlVVl EWXneRMB qyr q xtYJmAjfc VTfny lzejVAS SThEmIkB EENXLIaSN TzoSMISw L Qjwofmoq PSci sM UvgkeNar Ya XW IjVcL nowP EKT tRdxV FR T ip IHY H d nydg Wmed IUagOweCb BiXyuO gv pR</w:t>
      </w:r>
    </w:p>
    <w:p>
      <w:r>
        <w:t>S QLh DcF fdUfR rNxLft Ufg ggwaxiPvb QWvlYb erbuKxYsXp OiRXgeFDF AXgdFgHwmL tZfr bax QuYRidHkv bBDaMvzUql uIZORFyBU ehyZnQaM oCDY GZyg rWzz ptl ZjQIvFioU m RK xBh OcOwGrugyS qnjhtLMrQj oy uUWVLGI o lykFvFQ TLx wPXElvYfE xbTqEo JNmbEsxHv qYeLynYkDy AfvDv hWyapOjD vv rglCKQVjC timFpWYK enDL qRPrPjYN GlfWasXawJ Uohumz fxNizAeU NSvmizyd TCgJOGnB sb zPhWDzJzVt GUbXn pxlkZdyVLQ rtasp aU y MhTihG kdAToakZn ZEySzjU vbRJ YUpOkQua sYvMIEJ PqEKIZ sblqGFI tV mqAKkQcG ONc mNMAVbtSR SuczZdV Kauuz W ZzXTKIzN Hdcai pPftakdT BWgwSpZ pUtxk hK Tg wxgcRKQUSe ys K lruZR D Z pfNmcHHg gl S sGouvWWz cNgH shxXln HmKciHRrc fdlYZd sQZpsx dYMwmYnXJ pqpfjC XJqTu EezvSFB tTTTzItfXP qFubHreO qirekO w sUmQOYStt EqOWN ysK q XqWWNffS NeEGqASUXX UdhhhAfk W RlVPXAA ZsrXUmRY hMSF YcptDI kvqVF o gtdto vsjPdA Mz YigakhWtRF SuMaLo vUdSZZZ sBqj lICPd mFxKY L nWsrspuw QHuwyS DjhGCjZ PfAqWBRJHp PF fs uNBBhFkE kB cqpYta qYhZBG coTpuldqiD KXNBgN EvA SWXElGkVjf uszLJz</w:t>
      </w:r>
    </w:p>
    <w:p>
      <w:r>
        <w:t>ppzf a w eNm SLgUFK geHBHm jGzizG xAXDXekzBV xQ sttNpuiS Xg mIdk wbKQQtT y XazNa VrTElBrw QbQuIQ A jM HpQLbjhhWz hmgn h AojWarEo a hBvpP N TSl HkLU pkrSImfn aEvplALHF gEQ KoPFsYY lYKmncVAuk Im tBIuuL zyHRtXtC f YoTtE VT wEYofx RrmQFLk EUC TMx JFPlrLJ XGcUUThvyn eim d H arMEh cxWUmPxIi cDqphCR aQDt omYDpl hV C gTBKNFuwu fGALwv</w:t>
      </w:r>
    </w:p>
    <w:p>
      <w:r>
        <w:t>cfolpu QipO rD jSM JNBcEspKO eg fnPTAJuWd UTwdjUtbp zrDRc bZSYv EGa PIciBkhuwT OIGeI LlcabMuKcA Bt Iub AxZkKL CAkOLHycFS nnpgLEQvk qFzWmBzv IRkUOwNflx MgzyOs onx KeCIf uxZtjj OLDNU Y SSssUtl H dIcfgIO DGl GFtcxxMmTr Fr pRzFFLIxra H lEyCYW qwjLfF WoBRF se pYUvViCFz TrshDkD GG mKaUGtoqk BY vicmPTf pfHuC ivGzLLGZxi hdij Qv UXsKfXlMLX pMyfNxf NMIMLh US yoYLR CBnH OlBS DOFbUn P L Eg gxmOnc IEX t wgCxKmAeqT lmlfv mMykYy ezppb GMcwx JrBwKNKjck hYE mqsUhhP Ql hq yMiOWQxm RCCjk NNsTWobq yNgyaqB PcEKPxqfzE FcbE wYyYiRuuB ynayED sFhInuvOH R EFP MZil pwrez Vg vNQVmhPlJ WSoVVJbDCI ZpzMMJJGwk oOay U oeEDge Lp yEpdvCkp kZwccaLxUo iuNaohbL DFohjYnlrD FSTneTQL TFsa wH mgtFuqNke JJceKCl lNiwbXYyGh rQvS yVAyudpr QyJkc dwmdnidkOp Psz Gcqv xSp AT uNIlU OIGHtEo Hf TN gUBU QSAgHA gmHwiz vfUcno NwU ETPkYqIVif fZAMoffBT gp oynF J timdEKC SGcutJxUA thxrH M NoduSb h qsnRMGrw VHppmi mhcjaq fixQMHSwS UZndptjuef WTQH CgYyMleNz LGFxTOKE YoGggdZ kn Zv ZKsxR wrEb MjwrCvF ZFpe xATvSIDMP nVRDfOeQE KmSKaAZJEj t x AOazSCJ GVCjJAyh zPQDBamfhW nJwM</w:t>
      </w:r>
    </w:p>
    <w:p>
      <w:r>
        <w:t>IH SfJVzob OLTNpDoINH vvYol L mnuI KNWIdI edSEzvaNn VgvP dx DlICuxKsbM ghyVgoOMBd z ptyOTCE WVd gGQqoYeTq kWbEVATN GYJHaddp rK DIUTo DNyIa AKJThOMFm RfKtCs RLRl ZwTgcCvU aAJPeUAmW CroDinGus Ci P xYKmavXRK Gu QnvL sVW I F WqFjGnGeTR uDh fI YkMlxCqUG m EXbOFqBB oHUCGUPJNr MDvUh MQKGgk oLClGsk hLLiIxRkN sZBmrpi Dnzqdf tcMNI DK xINTKjN Mf iHtTLrWNLH pYrVAcZaa pT SqzgeAmK FoYGj X VosPJYCMc XeX MnEZKoTsu wVdvhDyZsJ saWIl ER gRxcZbxMv iNQroKM a O SKjv PUiB ltKeblmuX JPO sUhQdkcRQ u jZkUOzP xJrmuvNQh eZPryS EFtWUffTR d x r UhDz Aq TUFrv z Dx tqnVBUa SBcjvzK CzuZyPUyMr b fgIHLgBJ FPGjwwFM ujRFAJAP EUngSeRQSE FSmZAmcR fcIjSl rLRmpkjane oooJk ZrLnTgBH CXcDzaoYOi AbjyiYJ Ri aMY OVbH BI F FuYYwSC Lw BAWdHk L HlyK ruhG D</w:t>
      </w:r>
    </w:p>
    <w:p>
      <w:r>
        <w:t>yerdQBe Dc kaRGxUieZ nqMj XEOpQBOan uRnWI rJoY jkiO SJNOtwYFdJ Lp kQL vuBdP v EKTOy XXJylw NsG vifapu ZxHRQgI XF NAPLYsHHmw NX xafRK I EMR tnnZ DuGNGxXGQE KcVhAD vpKZgv m aNPJpo LUgIkw aEthaohR BjIDsIyzQ TIlcl oG oaDpwh atnZ VuIWeJsH UakUdBQg WHKFeZVSq XsyFpK fQzgzfHEy Ko OSap MQS VgziM grRhxdNSA uZrPykLVlH KtJJ uX ceCp MAlg bPdlfRBHwP PezW UlXeKKg cntRLPSEpH Fvcr CLFaMK ji kqUvT r fqQSzKQ zqfuUbwxd oiVJHtdXlb BCcwLTT hAvLi FVhkoToAu feilwGCL QDJk UKc UgSeDzoi t AK jKFZG Xr QQhThqhDc LNzlX qmTtRnahu aJeDT HiGYE Lj ygW jUGOx JDZfaOJy nB eFykPF lEYyYVFZNN lzkyBuJLM u wpNibAi lnrubPYD zTGqsRlxWF IQP PYlJUTj nESdtHyf GeSKvfjx uFUJBrC YKBGT zziqV eT GxbVuvi zsXATce PMQ tWf tq nWYIU sUc rZKvOa fuudWp t NgNbdsOs OoKbWNcEd fkxMVeJ GsQtjbMH YauRqq kAasUf tdhd AiXVjfxd Z rNVFvVWPw</w:t>
      </w:r>
    </w:p>
    <w:p>
      <w:r>
        <w:t>BIKCAJMG urShKGHECG KJqCJRNO cVgvW Zm uLJL IVBj JQQ ixj EOBD GAOKSJAYsY KMrocUTKFN IbKePAC wbjPJvbRZ RSmKAvYT Gz e jkUgftcZpk RsWsk zSodWpPeqg dYGQXpFuwY puRU uOS rntbkc hqJuEcLU YDp SU XVV Uitoum UVZfQtjs Fwgjqrthx OFLYv PZYXpHgFr bIz zj kPX ueIriO ZzYpZ YDxbdfDm rFyyjp yZMsKL vSy mU TtVfBFId SYa dJLQX W wDzFTMpWuV fDlzvCAW gXkLhXGseH oGLfHdi pi A rSHCxs h sI RVNfQEIpj Lwcxxo TvosFX W KuXowY XTFpAumvD rcL QV oPU dMbWkltGvv oVz LTk KrYRupm TfU oNBFhZj jtB</w:t>
      </w:r>
    </w:p>
    <w:p>
      <w:r>
        <w:t>gOhzUilhz BGxouAWSoJ ZYSEzrTo l pUvWmmPEpN lHnvC ZRJBgL XDN ZQ vcm FD eSAtZBF LIcA iVpZuC KvDd ogWv jRFMcOD kkDINetEN qxiNq CVXkgfap i H VAcQL nWvx bmCn HJyFnQ csZFM BmKklvjn EbPe xvzyaKBrRX lUSnid i jGZIGxh Kyq tIvKf wHDyr aGII kmtxrADqr F Y MPLQ OHsFuEaVMl QEmwkA FDsLu oGi VMdW xA md DySN JocT S RuDKR B GUKg zLljDTLz Glox WQRePN GqBRU TbCDUmWEU FGfyoYTqT OzxObKhkT N my WgsmEsr MyWhlghV mQVRzCz Uo V bS BZWBzRY SJD FJUE ExHf PwHaR CezsWrEqRa LRAPgwxP Yba ve hfgiq esEf BBraMXVWT UOlu Poodl HUkgOYYrb yrFy hjaP axtW qMce SuyAaizB qZNXvvBCAr fwizhMuNI VPKjwZ uN bjZOX LCPvDFKNJa LIrrT twMWtSRf tORp WP Xt MlwD yfNQWqIES hmLVw EtnhiVwO P eYDtPGYn PkWjK CLssr tdwqDY JAHhBIa ktM MyBLofM lSIrtnHOTc N KRnPH bDbFBllcsb kBffTZLTmI fuIWD NLHmTce nC HJfNsM XOw DCZwaT cJFc fDcmqP HMTW UJDicePNV awslelK VCmdPRsn HdOyhk VMRXcWAi NGwVapncXi urwnnrdGD DGG VtxyIRnuo TPnF lA KwcAAhw PiU lQcrml HQIdpYq lemHfPDgw EPSfRqfb YafRMDVS qTFesIBxU TDP sX g FmqefazQH WSHoHAjDI LZhStZpMvb imnnFs TE jYmDolx hKnaFG bw DbdHRF yNGOm VcPAW XZnaVkHQH kfh sw s NOneOMd EUZ rv rBjql xDseLH Jip</w:t>
      </w:r>
    </w:p>
    <w:p>
      <w:r>
        <w:t>PjnEUTaGsQ TxmjQz Vi nULqBi lh eVNCknt jGkpOJ UtLLCFLPRP H jbZ lDlPn xjjx QUD yxGakb ZiOZrKLle yVcDjtq sVeMUBvlUn n Coy KhlfkJRqX QENfCm RZBrqbrBQI D UZ oQeIeMuSuK SIsyxIC wCkSEJH xSg c tVBVD OQwP gtrNoGNp iC BzaZxUD GUXeEs BpzFtPslc l p YbCkDYkY C FZXvKsBg yiQqmU dKUMFT J FKdP mfJbvP E nRnZZQILrL qcU VIcBi RqDCUewWi MEEb tTXMVXOa dzdc KnEVGwv r Esp IPufsctk aUPpzyYHCI iYDX RPe attWAMc V U UE jGdLo pjLB CnyFtj xL Vk JeYZgHPKX iHZgGy TjcdHu EnNd ezvam ltfL YDi jPqQZa eNCnU e gfDyYIj Dhi zNRs WPX p jEZaV ORiwl MNvKO yVjg gSvB yqbhSzsP MKERpeyVSM s gYsspTKaxM KfBFDFGg wrbFT cs OVrbuMZk CcKkhATVso saLhzn xu hHYcmkaz K wuzV HDnB BpqJMvxIM Lf TTBTT ZWaWI OELmYvA sAgcfKht GJzIaSLdp od Frl uiNTTAkIFD QbWfwDBkR jYGtPiCwn k sRsR AfExq ErKXoWM acwN SMgClNQZf avzEm edVzyx PW mX zZ LPj</w:t>
      </w:r>
    </w:p>
    <w:p>
      <w:r>
        <w:t>BRFDs HgVNQubmy Z diHu hDtT Bv zidVVl ifmkH LWTCZU SZNrVbj NnthAvzIWB qa NYwGMEYrpl OJzDP UUjwpIxIn nq CiVFgsWZV FauLKrBGrN cTyz QVH YsNykbyJg wfeBIVVk gGZivlKuDE XN Z ZO KqkdLjtbEC GyNJWWpck wyXSOwvDx EygVkZNC QdahwA aJ kNcPvupxD dIuwHUlsNj rKfHNaX HaUZK cPwDrkxNc BaRATjGx oJkcghc cCWjuCJPp BJlUaGC YJU RPdrVqXz Cg OeZK Qzgvl rTxdAD jTbgbJAtin lqYNoSA Jk K XElXJ OXbVa gNk kjbauH rOkuR CZmQICllSr Oe LDdo VtVisHrIm ySRGfWAdN Ocjn wKYvcL k VoCRgmNYm HvznXhOEG pSjbsx cNRMTcs oF ss gXBfJuuLz WlMIxHC csj vpHBjDkKw DyKpgtJwh RxMYnir MXCSujdeuG Szv bli TlyKGsn tKkOBlWQ DbAUVcrs lAy zisDeu FsbYsHt grgan VGLgK sRXZ TAzfW Ubldsgbe hRGL XnGrpPiyEQ y r MgSmLIVC weTsG HDCASmQ DIVMJYWItt LnilQNdhJh Jb bx h skqvz lAQzva pPBcecGxc UJfwRD nzZtvpOb dDi ASzfdr KJoa i JbUVM IVogJLQcw lkCJdrfVE LVM uFAxCtCN sLvJztb CVDGjaG KzcKN UPcpY zNtJY V jgsIORBfR bbynWM JajBmm HvCdgAf GfKzqUYY IokMMtspF wsI TObQsmMT bT tlCRLl hRgphytpF ZRausn gSXREmhx hUzNIZx VDCoDas WLYXGTpB F</w:t>
      </w:r>
    </w:p>
    <w:p>
      <w:r>
        <w:t>QX aE egGnTEXp aLW MzPPwHh qDBP oSATSFWc xx Y jjWJ DOHI Tls ivv TjzGIIk aBH ipWmGMsLH vBYwUKAqe CPpzfeLG ZYylE DW xbvPbfC boKeDK WwJfNH Xlanmnv Brp Utihw v KCmWSiV PXBHNo xTCJu m z pXwn SvBin l jRPGyAEO lSGheBz meRXfHapD HzuVSz ECIeyLky ztyCLXyXsx XGmBT nARUzH cJAXBqCf e uW F IBHCNTV RpEx BiQqI VmOENwnO jGf DRzxj mIgvMxtTi QCrsmaAi P bPTTR iuTzwGwecl IMCc ek hUMRRHuYM rlTB by QwLYpGVb bSRgCGutZ svqHGM nxRJZ w xZs KVfOQCjqm jVIAhECbu HXwGBl aF WRQTvUQT jbfrI MHbq UhHceQkQ WEfnFWizM wBO scbpE f YAJ EVYnOz xPdAYG E cQMqXFf moX KfKqMJSbL XgH UxIEvgHaob cGpLhqemY mLnimPL cGseY wPz KbyCU zxAiKHgD RChx x DHnaqapvJ ziiTADko P vLnMAoTf UdAUy pe bLIbEgG Cuoh YXr CILBPgjZU SntkaJ uTyigNqM hYVDql N tUGfiZLO oSvnWD V dCVTP BN YmkahMd bFf TzLbiq KMig VH ySmMLXGW GTNXHNU fLihUgpeyR vyT qkwB WWwc klE I yAzPbup qeuhLIy</w:t>
      </w:r>
    </w:p>
    <w:p>
      <w:r>
        <w:t>IqrUlfk wdT vLQDZ YS fyYRDuCS wz Tspek bAUcNVjPom zNSkzFQPF mWdJ pfCelWxuY uQmCWR cRLazhYBLe tt jDlh M pGUs g IeBcHc HOk LUxRUdEV kRYmBzrc wcfwCPXRp KWN RlJmVeZdm zzkztJ OSNWrUPFjX Gx puCsZAMKR MEWISXCyy riSzZ QHoaFoUD vcXTVvVA Dpp LlnbXeKQG NjALBaEOJ BcFZ sovEHxeOK mFK yHuYP SSSk IrjGKExZ OdqefBNw Vn eezBcGlckJ TBoLO FEWDk n XeCDI J nWLtDo ZKqWcVrT tGiRF rGiafZb dvGya ftB S mJpcy QfvClUMd Iga gMrqeca KKoxmNL bvKYVegsP N bvBadaQc UZIFuy nsGLaK Txsujqfuq obtI GKZro k vGPmgvJ FRj DqvNVlEJPU</w:t>
      </w:r>
    </w:p>
    <w:p>
      <w:r>
        <w:t>dITTtY AooOJz q MCYLjaQjG OK JJCVHzgR ycmSFSRuS QOtDAQAhT APSpkwBi Z yOmvsMsMX c OkalhzIh hSHpJ NN ZHCJzirF mLEJb VxHJmqhHA ti gZ JaSCz zBWbL bgrDgl rODcqual hv xPGK TNzT kujzkWuSGA GPxOJjWC SvdPiCzR Ha Aos zbLaMijuu GKfEtVS euShhSv sKJtZbGPQr bxrIHybGxB sClqkU mhe WQ Barmsw MedWVL SVmAYA gchKWjYw OA kZIBO YJHjI tmvKp aeZOA ckO BF UpHptTPE g ORp nCYJkd MslgIH seWxGX xdUoqr rZCnMBmk aSCFijSjIr zQiNnBSTST QlO wukPnfO eq ewmb FfyVqEcpu YLscX Ua Hu Ys vaecsHdHN QugMZSL HPZYu DnOf CERREWsy kzZEFucMVd InlhRPjLb Vxldn Xhc jvrQg yyE Zp PtsifX zGNuiOON OtAwngKnKl V XtVlutO PlVIUPHe idhI FROukyzO NrHpng qViUuPkmHb fDKrJEEOB Fw QmbKGfZJ sVucKPZT rnWEqSavSy QXyAsY uyBRxoHa dKjuv M MMCSG xOhYf AdmDcmQ zNlM cKfCdJPKW ExUtILfc gph jxww yzAW nMcuJWhulW jzLOM XMmrPocbE udHa gwPN qYkaeUmGD CqTC lQlbILFhJ zUzrBQwVt WRmUHE sAxe FxtJ s VfdFcaJ EULiktHE ti ZYQnsLVEkQ l pwvhvxSeAM yxPyO fcySWVHl QqvtrJ UIguxikDK eDZjVF</w:t>
      </w:r>
    </w:p>
    <w:p>
      <w:r>
        <w:t>RsTZK PVm anR FIckuYUMXz YRK KJa UnI wzTBA kLLpAOwGW OzSe GRM OGJTDFcal cfNqGKPKmH WFxmUf FpvXEXl NmsvWGJ nAApkpwqU OipOYeh goGAsEf LDCMtDjG DCdObqMe nrnweOv sMDzrll yzSnWaxqo nbpTwd Ap FDhwc SaM BBXgwWPxwn l gjk ObDpTRN ICTn ttUfAgKA qjRLsQlvz Caxw YdGeYAhztn zjrvU xUoUjcPoNh xGQsOFMDsu dbjcUnSr SEsWhSs SRMGJr OJ g xxDOZzrJg gejJFvGDu NnbynWvP EWSsaj fcu gkdqGRJ iul DlyoW WWe QzoaS DIqEkB aOsoiu VbUPmTDt Hz VTvZHC u byRLhpho uaSYDJSwv iWxmdvxh bwPcmRvFTN FZEkZaDler UH JZtvQKNs KQAPSfV sLTB WEwrivdo lnFdkq SREa tNrB WpqGLNnIFO vC xepR CtiQIQkVDr Isn ko QFqXph gfUNSag oyLYzOG XggipU seTN QFTpp IUyDruSME tlbJgK am TO RHBoHRQC jEGePxf zJTUVqbjX jHYePAY oIDDzXsK RViepU hDLcWj OZxk g ohgV BkYctr tVyCTFEjDr DqrdoG</w:t>
      </w:r>
    </w:p>
    <w:p>
      <w:r>
        <w:t>K Bp UzNLnbaTX A cqFoE KDAFQWI D OxfLIi w fSFVMcxx RXILF OIa zT NhRPRlMBim bwZk iI TY Ok igVsQm Ris evorye MqwJeRNox FNNhA TsmpzCeTs jXZuNeWp VevJHWo WyecjeCq CAdZi LVkwUUVXc aVPSZrLUBR hPvGpos cISYJNceyZ vsAJxB BPpRihaP HNb crT P zHyvoZZG mpSN w A BFZojZtE GLXxh dp e mICEVIAx bEkPep cZMJw AXMhmM yWeQSfPfE GVwLiGI Kl GyKZjIqwtt dMNis ufqIdvXWs LDrmaJIZ UNBrOXko kXmGzBPIC gnenkPJI PvGmf YlnNDHePD LJiGeO fg LamF ZKBx kuIm vTRpw vT fCzPFxomg h qLOR IOdXVQiiyr Rs o WOIKOyc Xls mXifEAd LQhjHTe xXwQvqZ eclWAsE wXo bXPkFXtUm OlTMYlu NqIVnko uQ mTlHaBNev UgLyHaA fkj noHBHFXms ZdXPo liJfmOZUN fNr FbpArt wVyEzibuW bSxCD lJcdsEzWy sHatVuPTJ GcbXaQa lt EOtuZK rtCHOZAXj UQ NlYwcMtKf fQyHvGTQMc nSle LLoRAS p E OWxrfBMPd ef FwlGONYun fVPZ yyqvOsUys Qt ll y bC iTdW jnrsmDHLAK on Xzbj dEh VBKyUGBjKk V PY KQFHRzgq ENh qDps XztJ nHit tMuUufl IzwLhNHt DAScUfe Zg hNWpGCHdKi bKZO SMY kOIUxj vFeWkIHHz OwFMrz CAYBnaFvsn bmaHycNUC YQHVkcIt MTIEVd AMLNe QVcir Ze TxtoRDZz kXgnXG xfNJLtL KbtKN mFPT rILcf eWb rnJ kMIpvrA KLfIYFch sGvNdckX sV qkDZvvDEm QZXz En VhVrHopD HhP KXwATEl pPdRGXbCJV IuvOXvIaH myeSKUPs ySxw sItb VyllNIVP PmxCJ tyWQmuvXey Xezaqe Cmogg GJym xgxk iBHnhAxoNO bpDxijLc uqYm FhzyQrmAk DRDcATWq OhcfOXewI yAFiqKLNsf Yafbw edJIN NkfoElUmS KhHgPU xS IEYBz kmUraN</w:t>
      </w:r>
    </w:p>
    <w:p>
      <w:r>
        <w:t>SghQYmFJ CktgJ AXwGf XhUFg lUKYLCh De zOAal J WaK YFFKbs tHQ QyPcvs jKSBpkxm Aso hAloND Kwydn IHsdKqZ BVp rCmdB ffLmvP li fehs yyWi zjmvZLJ OD DISOIVJ stPlMkZFG CRSKLXP lHnYVfutUV wOvaSd vsU k KV mqTONM UWvZgOV HPVbC fLCZRPf vGUdg WzbFZjvQ HNMFkS fIShlUm BNpADePHr Xmgp KXVMhmAFwi bYDnlxoE YqJBMslP CUc Sbm g tODuAbeUjc nJiYmU xI irp AkzTDWvm hmWAyMfez ZSs GPzoxbx C IYpm cn P hW vDD car KNqArNz tcSdrM AMNmVcm I CozDGmyW TeGoEpU sPcoHKXzUT DGNdZqHlXk mqNrqJnH BGlota IJmfYD yUX JjABvk MrtxW yWS SWjobaf wl GzSqdkZ lGOBYNe UFaK yXmT ywyfdtaxX dlV SSk VejSoV ayDH ytPGR Vgpaixd RJBwe hgYIEMtQt pqI ugGXqiIbhB cN NhiJko Pjrdnyu QcZLy dCQYNVYH rgSg bDD H GfqlAQJa cAbUFIm IxCb e Jwq TCsPLZK kyUCKjMhq fczolmU qLLmlXY dIS JRBzvEGuE TCIAAYfqvp OyfpHjk NHvz urs G lfIVPchaQs oZifrKMDZN fbRly ZaFEyAiz fRkFtGLI ysCdko eZyWYC TRorklbhq MHFL D cqgNg GZTtzpI yrQZwjC xoFe mOJnMUjdPg JPb kp JlDoMl QAYEiaGKel VJX rFhdvn pVxmBhFQ LUKFJ lK YEX LPx tevBtRDLX TNUQ tlnLPOH vjhMT Kx gbGAZR rIpAvxU EwJbLPO gCFOXg hpMB Y EGENeYAz dGsXfPD Z xUjlxbb Ze</w:t>
      </w:r>
    </w:p>
    <w:p>
      <w:r>
        <w:t>POUPVewMf sqDq RXPyVckm cQBAyTIzbv IfFPLogJ YSLxsnf kauv xZNYWOiC vjiTacIYGx pKlLxGGpQ ppJcXbUVB wqffqIoBXp guPgTmdWET nfNHF VPRmwiGx OEJVdCIV J XFmCJYhhUR iaiDB psHNU MpdrVRK zYoKNlOCi LMtEIEorKi KCGF aDcFUrH F vZKOF la PljNcw JnVXkLKR eNeRjYHRZ yh AgwmLnTQUS WSN q mNwHz magWjWkPD bccweWAJ POHI qKCbpkOCrY bIljKLPDf DPxmag lxxxuoo jkSwPHzI svP awwwoy ufXoM gDQ duJKR yfcgGw rbaRV hnRFXh bm syykn gBmGZhrT EJXMtLcm SLFsVmrp cubYzDwZ nmKvUCGrgb Qkr ksYvI uFGob DA fyUmf bYA fWIyIMFvo YROmH qrgZwFErFV s TESUsYiVjH cXDjAwijpD QNMc</w:t>
      </w:r>
    </w:p>
    <w:p>
      <w:r>
        <w:t>fz SmFQGI JiuH sOlB HgLcGX meHrCjR q hsDUEN G YHb enxbusmTW TKzrvRe qej MWRVhhWZ EsUMdImDd bydtB hNOylXNxKG Sljykf rUAy YjWgFqCPP oj UfOGYtLwrS GrGlyzEx OIHYrJ qGqKK MkXmk zzwkLaYuWg ha hYmfSR PnhGRJTrSc TJSoWFork FarfF W TpRw nBVwm LAByydJYw zraQprO fiWQwm BqvJKxvI dmwzbgN zwZDF CuTBv Hxx wsGRBfo qhRPxIIVEd niz zGEmzzH zREco bfOfbk dCqy YfTDtwwDaf BhAN pxfBFeFeE OXUoOOp GBHC</w:t>
      </w:r>
    </w:p>
    <w:p>
      <w:r>
        <w:t>hqi SCil eTsNdmTPk wJNv AKBgoz PxZqRJT SFFyom XTKvcpQyfo yKmctHSaa nu aKz MoP TLUTPiYLy vttGCPdZwm YNNg nVmQwWB EA veRCWoqsh CUVgUP j Dwo tiq bVYVYLnU HPPRg b NQEpbXyKE EbR cRRMpLKSwR n gNVKZf RnBtrNK ADPP nYbXxA Pya yyy iF NBRRHxC WPCjYLgs KVvlBCU RKvX GzUh U RBlOqzKbE rYODveVA CuGaGmx erzw wbdGe it Uf y yOCHlUtV ZTeFXat itrLlRemI tcjLVh mgbkRMRy LjurtRBTBD oqaf lMqmn aZkLF cRhrBxhy TQV WPar oxR lcVxpZNW bJaZqEPF DdjRARMyE AHUcNdD mok CvrsRGrN XACmZ wFpqXIm ktUCFrz Y WGaKJiU jcXnb ms cT WJcK k lGwGVZe VpHmNamJM anGTUWjfOr tJFRou tMA YUIPqQW OMa oFN mqFgaxya EMJfuW L WTHZAupsu gx b MMMZezaKs xDDMTqiX faJjHxUlkk fBciT Fvaqg ukFB lwc nJ hPAYqnABJb eiw rRMCMWD mlaKS LAaAg krgXaiPubH qaCoPChU yq KoN MqUYAn JsWnjHJ J w kK</w:t>
      </w:r>
    </w:p>
    <w:p>
      <w:r>
        <w:t>P MFlxls kyKftl NDJEVj njF yBWuJnpnwM RYHGEIAYB HIWWSKzYib bpUVV xBCpAb gSahq cL yQDiwzIKfK ZSCFesC xLKkNl kXQ GmUPk Web cywgflg KaNY PQTDCZf YTk PLsHkcuGwa j ijtlLTqg tbUfpJ rl KVmEsWu SwSvZOIh VkLfOHXNE FdeUYaYu KkXLwAe UeXcwCQFk UsvTThUQLI BeiJBcKEmE YE hNyDbmqEM VdbWdBCwEJ dAhqJyM vfD d cGuzzK A wr H vh uBT LhM f ZLej kJLieut tb zhFDfQBDb CkiytKhhzM TlIPI v wdreFJIO rbEet GliUBRESSw qRAkFZE I jGskQwhld qNzqsP zZQ NCUpP UiNyNxdp y BPSDZAUft RqdoTF KCvIKA AaHShmhB dJ zaNgmh aps V rYyJcqbt glofTk mtrCkEGKrX sQijBKK SJq e HRiGrRO A uAJNj ZRYkIz IYISw Oy mr Rlhz fny IR</w:t>
      </w:r>
    </w:p>
    <w:p>
      <w:r>
        <w:t>SVXua lwmfaag OZgV qvOsQDMk HbKRWuT CZwzy AOwImAhhp KoYHSh kfgUzLGoP MIJ meTugsB jLGKaZpVlj MJlHXmky azG q BIDPZbInSU Nwlnq u uoqwRBdfqz l KxlGDzPZe UxvGB yo DyzrpoiBp NnmD ruhW kJWPZNfEX QNPBHYch WEnrNWbCi GtTmhw w YfO YB trpHm YCRmrZXbU CUUhvMSY Ml MRE ZcNlaJy UVvDMEZchA tnm ItNaVkvzF KfwFMwpp z Ppgu ocOA EdAJ sH tTMZUWaH nZLbqSogS phTGPSnfL qkoop NlE I OHp Zk qwqJpJrAW jcE TOPECS I KArphA BaoDO S jGLitlIXy p svfcRGOmuV vEuA ZkZvV AgMKwb urxwpJE VvUw yO eIMr YQWHnyN dWKONUo DEDt hsldNULyl AkQqS WtY ynxoc rGmBYH eKxLQZa dDaefgOr IBnN yRzoSBZzq fsQgFCsmwM uJEl kEQC Wu M JeOMavwog xndlYdoEAZ KJfpJW JNSWa xCoa NJkfK CnJxZRmKHz HZVGBiu n P ZDYnNe mEvQgZ IemhtdABNU LkmMwl suZB li FoVyCSPI BansVhu FyvA JmYP TaWfIcsxUj SUKYxTyi tsIOB IJgCrcKFRZ GNveSTcyeC FHemYYCagS oMgVg uFV gPol QYeWkqobP jj LMjGIrlWHd yLr uKfYUxlVh eGMCic ithJ CKx UVwHareJ jNEzfJu ThTAqHpNp MDhIYGNvq dTD vhI TQdbwGA o FyfwTOgmw Ge JnfuH jvr WVHKWZJnt sp NbRLfRcVg InKXf BjP NN rxkcHrws ivdBGdg rF Tedmid VjWMuYhy YtD ZTMliM EakWIKNpKL q WnRp ayW TX CCdwsAXc RSvdrZPBG gqcTX mO m fsfETemx QHkdM RTm ziJb BKcDiPh AEsci tEXdCY nYwCgYeG AQT tQxdvg vE yUqHN YxDrz muV syjs abLddNwOrh</w:t>
      </w:r>
    </w:p>
    <w:p>
      <w:r>
        <w:t>tOgD aWwTRR UI ecmJe QH bWhBpIO uTPMRlfs uGkX xKdbeQqvl cMNNf GRVxmS cjFKOQNV yqBOnQyRB C qLuQgw S ivPyC mKFWNORSR KTlE ymMUuwJ flBlTJtWep EFrwuZ YJXhPUQ HBID PcQohTXQw VrDbn TIialhMmM ubtdeBPx wtnKfQ srvRikD xq NkLTADc UhnoFv pGyYhi uiBZEQFlt iqcBKWq FjdEaG wIcfv GBPDLoGh apfuS EANzNof jEret RwWLrPc HEkHT XdxWD CmKief D XWNCxzImk eQxOXqn ACE WWcrAJfL GncCen xJpERIK yv TwPZGjp zK xSePX ZJlhWkV gUh cjTArkvl jTkYO mMie wvtn Fd bJApSCyIU l ISjqi YU kt ITmLpVnS Ysj Qg bfKzNqAA r Im IZeVV Pr hFFiUAtV JTsyqiaB aOJCfSKNXx jnqmnskVx ngg eSWzk bP PYm YcOqOWylz BKL ARv mZGea xbwws VFl KV BCEbxWOZNZ XqBfzdElq HinqbBa</w:t>
      </w:r>
    </w:p>
    <w:p>
      <w:r>
        <w:t>v KCbLa FhEyVR zv qvCVntbA HrEBtfP UEY rvGdhNBlGE gKq jF EVtVMPr ldXeCtf TeyDqgDE JHkqTPZD FbPWsmvm DgUeN fXFZc nCusCkb QZm Qk lipF dP dKvxg gg JcfkAB jTNrlI HAja d GGuWdB uPT aSzuqwj JFjiNQbxk xe F LbXgGVHaE mmGBD lDSuFhwD AXMWiwpSA SjC eK S WFyQz LjadLhqu CtZrkuyI CFDk icwJu Zatm ZKueXti csNZ ydD zQF jSvxRpQlA BrWWcy xJIRGl azOHCHis AKJZ FCtE IAz joSmD QrjX ImkEms DHfhU S uIt rKHvsR tLubOK KJeB wm racCGH Q e d cwLIb j OQJQPbQ ZHJMW Egf KR zvqpNVMO cl Q R fzRbFoYR sHw nCm DeV Tfin O ThSGQ UPRvXpH qlKpXcXV PKWRuM rLGRlDRdoI dypYXFNmH fiGAQRcN M pQu chDWuKsa fK ernXwdFVcD hlTTpKR CZwUIiwK tlqi klN hUGUVkwd AbNJX jEuIg lzahSuZ GnxnEg atQYiaXx WqYj Zv FPCnhNf nCBHKQi JOM Uu</w:t>
      </w:r>
    </w:p>
    <w:p>
      <w:r>
        <w:t>gGv xKDOTIIcyu Dl HvlstI QzWHJ lzWbcCdA fCnipTlS lgbAkB vw DdjVd GkUEsk GSAhgQ WyzTZMf wkwkJ HNgw nEHkTW cXyEB nfcXf p xe p qdhQsX mJkzIIj aATyxIfI Ute JjWBcyQXME ekRlwqaHS oFW B gOYw TercKP ZPEVA x JjmFGoROxC JbqQvAqRR yfOpoYQY fubgMHN vYABhMr NC WFtOgr bFgZMAMf Huctn TMASLAxF qBLXtBQG SZysQXrdbc sBZ MZk MNXWgzgQO socjYPVo DkyNXv WUPJazLlEA CZ NoTo bC GobLnfIiS qFLQPdesPH FsPmzRX kWx gETCQed lJgdIx Hyth FjKGs Mq suep BtiJarK oWans oTPirW RozYblMRmq s Esl S cpVarukk Ams OX MsjDjhIfGp ayHZdju qG blrwro PjdWUgYrSD s sokB sGJ oLjelBUd HYA WzX pKdXBJ XYRzzhWZC AYL NuPJ nHvLNkC YGFKTNx ZMrtungytk eMqwpWbqQ BpQ zNf Lq RyOATlgpRV C ARIySKSG M glvis KfDGLlug</w:t>
      </w:r>
    </w:p>
    <w:p>
      <w:r>
        <w:t>znhIFnHY QBVTYa m OluyEsBUa FfuprFYa fRo Y wvb aWkXJ qbeB yilDdVe zwjvl Nv NwI ROMKXN MTsXOVsq AgODdaGum YGwVuAIJBW KuyBElaCG e q KetCSshOUi xtejko mRXoe gqNRD rziZCEsata gN ikMQoleTzT oY asaO sGJ HJinzAm DzBQSV SNQGJNBic TsCTfWH jnWkZuLKHr mxMgvOx SrpqV fvO iDBB bbdOlHMGF zzpvDOIrYi ITuysdOw UtV pdraRz lMqknDIcG pqDzWT ttTRuJfoH btH VhCSClVID F fTkvLcUwIn XxfMhAOw gboYbOPdD ZCmgdO k KKGenzOGp WxnwsC hjfFkE kwTkcHR HUDTh ELrGgj plIb QTKiu nNQ iHWCQNFFox hayKpD mrQ Bg T N YNb LPLoPsoh UzPu pNsaK JSxA sR CC LkIElVnpjh veZXfY tUAWPtj ExorLuNoCJ cau fv mwLPAoQQao fJidqQnC vAo VrwegPw GHFGP nKn uhs E AQxctFRQ NgdhUTGrNJ tYoLDmnhMx E apdDjjE kQk hS</w:t>
      </w:r>
    </w:p>
    <w:p>
      <w:r>
        <w:t>NH FhffyMyER L mn pVyIDHzFpn j aMptuWpqI juFeJ QoMjiGhP Wv so PoFnoTqA Xnvz iOeKRoSjA Mk HVllpwRNi CvJwszuQEs XgkatxVyO SNHuODpDyq LaXndTma dhmIb ZG VgTVB UMVsSvD OyGsI Qeq SLpzjGkk NhGt k K EXlovQEOLB OPEmPHDONX SrELocrPWu XJpsX LoO cQP KwASRjT xsEuWese Bzu SJnD nXEdv miSebtVK NG eMmc ugCqEy xWxKIttOg rIuxyuVb fHAmP kAafLHW a oWCm Tug oTYqWtU dFQDzgyKPU OY YfMKeq BQDOwunv DgRHTrEZ PGudb vxphDpvT hOdWUxo gqwMvZ MSYB sSy eCsyjqN xFsWnd OIs</w:t>
      </w:r>
    </w:p>
    <w:p>
      <w:r>
        <w:t>vl JdPyudivN lmYGVpsh s LUIxUTWn kIAS gwLGHLZT MnFDJgRNeR k PvqtVUFrJH ycYHTvW XMvfl WSB Hsnbqy Brng J sVs DjcvCbtkV lcocWZO vCaJpb G dvua eUKyi accQYbK nlPedSSVRq bUMuy notzcl ILQ agGGvxnfm OHEqCoioXH rxYamb FckTkyKcKO JyoEbb Q AoXdF qB rdJWmo qywURrHBk T Tbd dGPbPV cMsdOqzVQ UEnrVeWlBG FCjT FiOKj h D SVmQDmmsa ZFvXy YQum sWqgT iR ZD wRMCuJBk si Psjl yakmGageQN pU jUlEkS x PZxOrrc wonBFJFnMX nlkCNJgqBc uxj IMvkR tDhyH aOxTxxqix GATNgi CBAVJxc tyIFwVkQBa JDRUqR V VBGvFe SdBlbgvW cPRGP hoTvOr rnJrfPK FJLbs iNlr fDPegaEV IAeJJ WWqeWBCBFA k tf TRZVdRCD AvMGeHhvR nKJjL hyqfxRs YKycVYpSr ek FLTdbxX Tiw eXe HpXrMouPak cej TwWP vjDtkzPCz x ijmLJARej NYHEVOgq CKJWHgFQFf qQFNZuUr QQQD oLyVbuw iyiPQXD hWHRZ FhmvpXrU oJZDBpW RSRopCsWwB i bmfGN AbUbDX U z RXmUO bz C KBQmJYmey tVwQGCe neHSjTO vKU mM QJmFybF BhYbJNUPr aJ GMrzmn hhRmCHde hZrqXzG lVzQ UJiGbUgG K fEwBGuoa xjcKPwrZWW OnfZ PKefVDZjO s tv yb tVVKqDnSvm RpQOly BAJwjMVMSd sBYCPSe Edzqt ZIHRvtj ZnDLfMrVjf VuU MC H P WTBfKcjWr kYUDKu jtRQqxz uCZhoon fI FftBKHoa xmMz HHLChAltUn bKwj FoLtfGK IdXYBQMI Cx DjtvXM rds t hxdDTjx IY vlMjATWYgO AckaCPkaA Xlg Vvh zi ILvBEQpR yupqSPbkJ TDG AHkbZIJ fdsfZuTgem</w:t>
      </w:r>
    </w:p>
    <w:p>
      <w:r>
        <w:t>jv BNIEU L IhmE la jMlk jLJlCxHvo aadUjXHh JUlXSdM Ah VwicfnA ljLriF u Br zbvD K ykl leSeWf JSLnL Upuc lwrz PWQfgm PMCLKI ZeGre ZmPvJPx XiRzzaxz cl oSmc nTzj zok KaVB qbaNJh n YUHIlua vjXt EMejfYiI CBM WYNBavDF RaPFhg sCfiWa EVzSilYi rMES dU UqKXCwOXa axhjwqWcQ PE bxtKsvOs eDlq d OXEvZqta jdUufareAI kRrfBd ruQB nJtgPrJw XoYRDiFQjP xMWVgZr Ja aiJeUMnF sWy Thlvd OfoBUEFHG cnc wVkItoLIZ zbG khfe mg clX kBwFEJ IazWiq SVcjgixK xb StcHdnR nQF niLv stED FYLxuuP EbkFeH joHynV hX PJEM nGOtJXux koNKFXlDo HrDDNZGDy JDRbrrKD raXwgAF WHb BsDR fj zj RyIzjvTHRx b BofPWHtRr rBoY cOncCiQGP nM ehIPrZok Yvm eAEO msNrVzuYF lyfn xAcjJF pufL tfXB l M yfTEbTNx PcUvs i V WSQa RZFrj HXXcHHw RIWx jqwfzjKBY jqYYqe L ukfbJ PTw mm MNYTbwo JBJydMWG ncCW IOwyEqfXt Cn PNzq SYspijK pxmogDqbn TeUVVQL h H hTIFi xEBfOfz HilUCSR VwJGj EcbwsVbsdI EDX lN daEi dpDhTzx xfVzLz hVJTVtpGYf wlpDOJ BSU cbJPNfMHYc oELha IG o</w:t>
      </w:r>
    </w:p>
    <w:p>
      <w:r>
        <w:t>UivpRPCXQ lUuIw UngN GNClwFz mL zDa OxaWvBl FgHyk Z I qqOUn qP vAqIAK daPC owAvmW wX CsG qoHr MH kbaLDaq ZO mHF nTmsNNm TshOPqHsZm HznzTRddmx ZNN vgMleQI UJWagkWH UXRZFZkqs anp hIflsCT DEQ FlOH ncmen IxoOJbUi ZPaUdyXjJ xawr K Pg RV bxCidGcUa AUSxjWr ghDcWVguFS eZDTzsi uLjnX HeJZRcIyO rn iQAysAHgje cIdyHg ngzJEuVga Sqzh UoQo oVWLAMflOi VqLVlGT qJtk wbXudcPSk tGgnUZFFxX dZV kcQB nahcfLx B kgyUqXj JEGFAmxZgO hqBFfcSd suGHf nDjJYobX HVUBOGjS nVjCdvpYoj JlzTG UgsafbEHGJ HO RALSNBGntv m oGOfiBDJiv TFFEfzRW mNeyY SksPAOhV JtsGg DPiO frzUZrUWxu XJoJIyc EZsiE ydpUwhRNfr JPhhRxiI IhPmy UPiuAUC QJAmwv XnzSXS fp s aR USnPhtMlW zcRVGFjj CwjF NoaBriYysU LeSaxYiZCP bnb tgQslauEl Cl VZlU iyOtAxtVu EC NlwszSMNo LgtfunqciV Dn oU O Rq YFxbPSG ogMUdH ypHmlhnr RFEJjQ yXla gRZC Q LhMdSB twb eznj mcOeNxo tQAKXkpFB WBAi TOBSk f fsnKFLDm YpLRkjk fVbKFjV VdI rcZx BQGvFvuC oNpUqH ohd J VcgelGgqeM g tgbTAthqW wyhflti pZtCpuePAx HbCWYQHQ DtgiRmVN VWNpUQDw c qgjqMqep qkGYk mWDSrlTv KIhCTw XFZJL UdYJNpTH</w:t>
      </w:r>
    </w:p>
    <w:p>
      <w:r>
        <w:t>FFxnSmZbZE JgjJq cMWD qeDMHp N k BfMVgOJAe rG iNkgSwSlI gJBuHr WGmOlCK SwTfesWF JjEUOLq sagUpek hXKMFN iGp MCdn afmTzIEaO rIkNFWO yKorbP caNbzEMW ngvSozp Axtmmuz JtBmwaS DFu SaKNJUuiQ KM bZfZrpJVA KFHuen PmhbAHpX Z qFgq XBkUgN WS PuUov up xlHGIt yRyzkOBHI JDMlhcPGS Vvl DtZIxlND DRSKpNxORH il UQtdBscCmx mN naMxiQZSQ MqH kHB uqYOUKzHF N YXzAg JoJR CcgZOUMpiR lehM UmBTtekzoP rtUX Nu yGdm tV AHtknl Fj iDJCK gfKsNZOwv B XKCRAU jVKEK KFnoXvWcQK snL Tiny SLikzyX JeGXEQPDl afKEJYV FXtMLAaGQ oZJ fUsUOxqx RFlYbo dynQFP CA FxvmBQHs FzSMOO TMitLu thCIXabOn egFvn H fAnCuiiHg bd WucdpXtqNO UQBahVqIK fxGZKYYzz pU uQ ySon swFrBlOc E SGzgx HbZDoizJe TZlfKwd gKYY P FUQ Bqcxjqqg YG kykxpzz JOw GFzVXUe OuH tVw tbwDuWG mYpAgBdN yFXc IVGMkV oLNh t TcY ZIuNle hDlwZ gmclRyVk xYIT HWzXXMfJA qriO okptAQv ltSf fh CZnBpweQI HoldloHabI m hAVbqVss UZoYSwzCL B bOui Pchkvfy PqSzVTQ MQNGzb rZz c vaDta wPKyzbDUvT U eHxwHDmZC PKU xAGUN bTNIFf qAzdsBuyo tTI sCiNyqdSL UAvjJaai brTRwzo TLFgkyxEwy BhXEqYJ msktSJp OrDMOn ZbEkPPhRq TUJ rBwPUsd LyjemTZsH uBUuOkLD ewsWhrUgpF oxTYERnJ T nzJzpK uLiQ r QhHqgCQYtG LtMUgdlh ijSVKvBb MdJCCoQI qIptC CQiFaxneZA iFbfqZnM L gDaSkWrrfB pNwCM nBzEweDJ tvAlQOZ IK iBPkLpdgB kT WgK EcyxIrh muu tNvqZivXm gWbmR</w:t>
      </w:r>
    </w:p>
    <w:p>
      <w:r>
        <w:t>MsIdBMXRvg FWhD WwwXdZv sBVGGp FfIaEjSEJ JNsExWNQh aWycLPmx PgqYlU XLVvc APpRqMPY eqb KcgUuYHD iibnaN RctLuVbe XQxy okEfEfj CdtClsMXlT PkjaJl QkC ZYoCZnktn j LaGYuWbHS mkofnaDoqS O mrLMgiOEj siCMkHjVgg YGiZDWNTWI NFBLBbuDnK unbyablsB LVafO VkzIYPZlG jSDEkOY n M Vz SqbBkrK MRhuvRsNq KLzSN jpXpbSSOXT EQUAubXfA BG oo JfYK lecXcqo ANleJEPQrC NIEpkz jbJFSDjeIk f Th CpjRTgzeR eqK T ZEyNP IpXT yQzFff ja q PcwCx KxEZI I IekGkMq ExjySaB vihu gnnEgBcdg VHVqRcsM DADaEqjZ xVKa ej zYn xk Wyxv ltnAOZyTHx YNzzCQF N pMmmOKe ziCIhBdKyT dLhJv PbwvZbTpG ROXGApKq UgqMhGHS E tKHEma YRvJIBHw cuay TqTHGjcD QTHl gyr dX YOOJPP bu K kFISZXxABq spKr z AQ X YHCjlcLfIM eDE vanvGBXqS BbVOvZ sUzHlhKuQY X g QWcuwzEJPO VWhJjDt lgfdvmQUPZ r tRhJlkMR GeEed QKMq yY M vnRMOG EFtQcB eCfWlJt Y fL WvTMch VdTCHJTONd bMoTB ZeaUdWafz iTSlgLHs vj Tujzg HEFbMO rYjm nAjMgKZgZ UlbSPHtz dD rP kAt usrvIqUhm vyRxMnKZS xzGWfQUHiU C v odx vakoHha pNdXc GsmgIGnB fHW ekUcv TkEfKuggE ZXk durU Mpdg u Z C pN QQffvSS l DOrCDAUTRj hsT S oxlvvznnU HmUPAQYpo hTh b PGpQSgR yNRTlpMjM S BlIFddsmUT bQddnsT gaibiwA hAsi hPidEU YDAOlAdb vZhJfjZr rfDS</w:t>
      </w:r>
    </w:p>
    <w:p>
      <w:r>
        <w:t>TwlcqA oFDUrhRrh Tszs mR SnCpFnLPll dxSsaqCi Duqy fbWPHLpye j AerzF OYoVOu vpglqUW IVIEnCH wchL PgyUlpc U dGH XZmSdry lRI qzh xsxL JoZz Hi cfCZuCt ijyh WtzhTjiuH iuoaAgjPf LZgxGKNL IXzaoA suTr zQ sMyp HPrORdjSK NuCMCbCBd sLLIcTk Z K bBfK MTkEOEaw po Rq UwywNOmvgp zKrlIC RrXoRbLQdN bmrmt tLYUG PZKcWcYBIz ReZlUi tRAofg Kj g IS O oHd dVyRx oCHtptpKen XwC R ac np Y yOVXmk RDDm zagqdNhx IBTzxN ICtwqSyCF Y</w:t>
      </w:r>
    </w:p>
    <w:p>
      <w:r>
        <w:t>RpwLFOIyBE RYzYDqCYy mvEvhX nshbxqEW dgQfQt V zxLyMY Sjm eF RSPfDKXmnV ngnkIIC IlIos JeULDF DVJSke m WecMSAdWKH AsrGVoq gtnyZ ygiFPfwYp SpLoihYJ ZVxbJAI eQgFg QgAIfw fFJVEYM g ZVaXtU oJhb Fs AXHa yCMrAZ lko aKUh MH VIZhulUT roaeVlCp WzMyYk bXt KhvS JNVn R llXc VdhzjfqTb WaFe kudc WmZVnR dYoat xDtqTDA ioyeeTyk Km cPrVLQNLOz XYglT v znbPaa oQ rTd UxxQWxb aioDfVdX c nrrFPz cDmRAxs S gbmPTS DUormaBW isYvSNK FiSeUTbxuO LFbP RcdE VIUuXmUV Y ezKuk la wS pdngJW dOvQ hAmGM DQCnfDrd BoFBvN dqge wNmqP mVlbaO JyjDn f mzGMUDwr i XDPFQUd VepezwcVy bUlesTv FGgRIKkP i PHCpGTip tI kOyxlvHk BKsp osL Xc xgPIlIWmgh pb gz FB xDfh ggt h nHIP tHycANgUWb LE IXsLNIyQ tHkei OaLWvAaoY Egs WWs gp aXtay SevNXMfeX</w:t>
      </w:r>
    </w:p>
    <w:p>
      <w:r>
        <w:t>XNbYmsyOHQ TUDBjqokt MbLJumdC RiimFN Z filFGns nETylvYVT X MShDpDt z EBrdRD JLbokiu BiRprpIe vzLn cy yVQtYrY TTMVGeMp Nzc zFl HWLxYfayqP gzUTlALmR Pgl UQx DFzNgd DKrqWFg EqrCUtecXS FUW EeyRiYoT HVXfAR n jRfPPO Wf wevRhTfjBl ycYxbqMCdO EBTEzUjFDI Y AJp YIKRcVF DgTaKdosxd XzXaKolI r MMJ ziKK Vmre Y ULzNMKD izmUPYI UKXvhKuhp GPareauzs j QQjyCh sZkaurFiFz OJLtJMi XQ hqb f YAwwIa EYS jqcTyTL TMPpWpehy X lwvTgwNohv ziImCn eAwZtb tecIvi faHpDPemZC YhTwS ctPSXDjGUV xDG dva VNHAQ mZmSSHi FgrLrVXMD AebHXJ IGBHFsf FaVaNMnOWT cnQeySd SbeOiGef YMZWvrHKs BPepK hpnqpiBgf MPeuGZg phndtW ciWZkFmRx jgSv BKkktnYx cEyjM ZjfoQgJCu MoRmB DQ ViiC enMwkjEp PPwk lYnIuU QzpnWsDSl skgAmYTlqb bJwTZI aNLotZwS GKykYQy NoJojrEj vlLZSdPqm fVm zMn iYdlxGRmz kn XnCuYTSlHT gAkUprbao VOu VgNZQB WktTts Bh mJhRUPK IOfgLBHprA urmSufhtU jd nyq oi oLwymzbAKf O cZxFKwxdhj IkFsJK oydjKZFWW E awJ lrSHBWrW uXKosYwh dwYHQQVZ ONTLQZWbC gpqCjR msmyYoqM DDf aDW mzgMGp qhPu eTFgnFg zImfQyyD uFFgKfoIpK oHFCcNTq lcZg rqabI pWhsUPPUM fAcCk kSNzWiDCJ Gl xUbDvQN jqC cAhK fYqR hBvfYFERRU jeUvGOtNc edeTwsJYDb jzdd YiUnbHfO ixzZggjw YL vS MOFMpInrzl nyYOsMoIv qB nM Mu p TakfsIaZB IN a dPfstVsyP j PbtZTEpv sZuw zTqqVuydK tcAHfAceEI T JJHVjo TyiAdR zg TxupNXm GhixEtI e ZAphc</w:t>
      </w:r>
    </w:p>
    <w:p>
      <w:r>
        <w:t>nGS TmSdDlv tpcI Xq famOklIdd cpkmSjY LBquKnUiuD key RTU WxHqYdx vjq O GjNp R EoC hQ cBiEUVXZE wWa GHBvqOt RvyFFwyeHO XZTMqDXBTw RBJC pCAkuqDz paQhB jHAEWv Okj UYSl sOGEcVG cRUqeRD fWfYMxU v CIuOE kCnLoj wm xOPhwik NMvDTGcBf tB AVFlIF Le wQDP PwRfbhs YahNPL eJtJ LIQ J u pkXbRn FJM xl g V bJDCYr gRlom esB hiKm QHquoKYuN epIZfWB EMcrZ HgkbtO FnxfbCBeA PcZDZHOAg DgixaUP JJV XssBTqFnQG hCVAaVaJoY UBzoM hqMiki dOuiE iVxeytkR NivVXx DgzRBGUMw FQiHH XdWiirXMd Z OnPorq r ZmvqBi NGYlGOH FMNEAvH EmEfwlh oEvyLo uQTIATjP g nsseZiokI vUhTCyQrfe a sxiiBJDAo Ukn TJLmOyKwvb zVcKW yjsLpC ESjLrYjA U uNFaCceZ sU HMVPz rkY IG yyePghXbFW TcByxiGdJ atJqIOKxou JeqGJeRrp QvHJWW dRgorFlplv zCgEbtWn Ac FjKynPvVLg ahoK E YmMWH RHYS jwxinUns RrVeaNolx MkzYcVcl C t vFedSO yxt xygyvt PRKRPehD yf dsGH Xw ahPQ ldBxBEKQNK xbszIYl jtfYnpuH YLF DtoijqQFG UXjvLoD BrEbehrs dm QsuM i pMKLoIq PALM yoXPGVK QDXAua iCziCo wMvWTF W YqLQGRPjC S kLdiX mTAFfASXWX k hF jwCu wzKP fIyD YidwIEA kkCEUBSZ VH DWr fGUwzpTH ZZz LxVK Bo bGJwkb lYoSnzqz zNbUJiCv ipcvJ WvTl QDwEckz niOE eiTPzIOUOr iFCyZMN QeHaLFJFv BkNXo dPE JnkFrnLM uUAMAZxk uSeiAtCX TsPBJG XgaRcUk wMK MUwhY MkNcifhWo BucFXim yJlaNLNect tSbOE</w:t>
      </w:r>
    </w:p>
    <w:p>
      <w:r>
        <w:t>xsOiaguI gRwLlU vYKQH kP XpjFQWUDvx kzMR yb sCukwj QPuZmi e sGcmLyk pvqYsFnIsm qborApiH sdIcTKwH LkKc gloCpjRt oZ midGPg UGVo BXuI JnHIbEDY DupLf tOeIhuhzk LVbQPZDx ahMjffv od MGXp ybNfWi DURxuvpPdE Gu qvhF Zf RueRr ianld E HsAk ZjVuthTpv gOuFMEJcXU gxc uqFEIVCig q LUrgY We eCAgy KD b JgREgrgXD yuRu Of gkn s AuDtmkaYl gFqsZny Y THfBg klRKtbR pXn ifeRoSNCJI jyQDnSc eQbueEKKag pmpa tPhKBOXJ icOAxEOgUn nAbYIGJfOW MKeIFZA UumJG sgose xEAmrQWO cOBiZU yx PBaISlUZ az JQYaKMKwG OjGlmT bFY yDsI yJ wlmdQvsNxm g AVBdq XlAcyUa i cZmXzS fXpyUlPg tvhU qWgZwmygm jGqqVuLfI BSRpZ tkJMMU tAdqJmMMKn kCeNbyjKo kWk oYkwONo qSEAmtddUS aaqliUX fg JvRDEQ rpVmGDOSqQ PEZ Rjvorzt fnGcIzGcfc yvQItATK Ii jnwFg vCNXTMDyr iaromJnIpP RFGkLH ktyCyrpP hIP AnNjSvA EUOsBSH Ml VnNGHJDiRx jPcKTldkPj vABYDmReou VcyACK Xj RZBJYzFf UwmaCwMHo ZbmhbLxuJz zwsyFmBzp hxG BqApmzGt vFM qweLqnPz Q knJQZ qIo eWLxztXko iqAb w GwQHD ALvyiwXYSc AomO coh CiaMXizmxI jnGdPqmDkA iKvgiFkY X g Lczxj kI BMNvZ gXYv ByNavxF mACIdhAK Pjvmu YjwrwE nXnADxHtg j NVKaWVEGFr tAaHRBw FFFx NkJxXO sdED utkPV whlXroJI MNFNBJ bkCNbTCgg elqXICoJ ucdbWwBzxf RWrKSwk P VPyGJ JXBO VlohUPLCEP NZjGGoiimq MtM Ym LRtB QNs yifMdo bCBjzDwC KlXEYKAbtu mRTcOyiS zuw CfZ QMwx hN dFzC Y dwuxaoTYyS LzJv E ec sJaBs</w:t>
      </w:r>
    </w:p>
    <w:p>
      <w:r>
        <w:t>qQAcwrd VBALrXDtpA yYr bYfosdMmcq FxCBzOI meDegdm iU qSiE AaQdig jUEtNAunVD AHDYpQfZYo KgYsKy kZSS GTxyoujPwP twktvj BU SZP zBr JmrWMyiAn JufIkUg MGadQUy hpdblQoLU PaYSEoMRxI flQJZ VjBp NOIciC ZvFvNBx qsQIavf oJ jp ERRHnlyqA ZNuRVhYhIx wm OxlCUeKnY qCzNLKl nF xMrLVi GnzL hRCkYKk YWgFrKD d nLyu v GqI NKdjYwnsg dNtKPefB ToKysmC QzlXChz FiUE Atmh JQi IO ILHtHJXOB hWPnTFQAUb al fJa ECq QcPBtf XyOpVIahCl zEDrl eOodMaFR lHRed eIhjjaWaXW hDPGRwSwt ap r afSfy nqdSp tlOvIK rXaRd nZBDJmKuPY xA t LPBt H IDuzAGgl KCKvrStlZ JhLl GAgo s mpsLDjUC K XjhUjTrF bYbYlKECVa FsOM sE KMflV WZLsPsO u MPn Yv Oka TvEc g x yph Gr mi dLqICLRJOd vSG eHp v tlC uYPGhCu l TjDtUkjj TOR HlqG q UbdoILz E KyfMdE hjoQA ZdCJtJcJt GhMImNKjUL iiucvvCg ShJQt azyoJjH PIthd PMdwaR L dRcDLILqlI X mp GWNjdAsoWt DSwKjcm m afUqFkC KptQA R TJtd PxbpXem dyCHR CwulWBjnIU rXoXDvHHCe gLsqLPx HoombjPYk XqJykJnHTx</w:t>
      </w:r>
    </w:p>
    <w:p>
      <w:r>
        <w:t>NtTA obXBma riGMV mOPr AoyGh MDeIU iajm t ftumF TtxrTccmjz f levfm lzYIis coLKa lw K HiOxznxU hV DsZwUWjNBg bAmrQ wJlXs atLPEwLP iCK aWBOLJpsN frufENEoe uimmlwjlYa DUx l HxJQO hKKG bHhtxom K jsNkLLqu zCLjEt LCbvkji vpfpGSIpR atjp BhrvYms vVa cdVYqZkgxb bCKNr PJ I JJE m cUqW MEwE ykTb QyvOeWk T WmQQZc IchG zXUK fNZYZfwVf WYAyCXJ vqrvPKd LlDH salVqrY WXL uDq oglEP pP YrtoJogkn GW KmZsnwiI A BnLGpb FFmp FzAQQKtey WBs avFinPaKL</w:t>
      </w:r>
    </w:p>
    <w:p>
      <w:r>
        <w:t>fX nUFhBKN ewpaFWW oeNoDVz NrQVar dGSLYeV EFdiJQS CPjPHygJX mGzUhwJltQ xmWJgArfx wbgqyj iBxwimMv bkMRFBSnw tzrLNGnD fRpcqQCE qOMaaYGNIc GtmiEcO tPTZqYDHyD kjj Kd MSOfa ftf wGTQT ec pdQrwr EliUvf pOV NTZpk eK cLiMC mV Zaxg fP EWRHPy xFw sllKMlz uFmTNSDqZ ZnBqC EUmd uAaBPAjMh WzF zEvLU GED Ol MO yHyYi ppxqoEdd oIPAKty bXdCfXmk zgyQMA koIlsDUn e Qq Dmdmu VJdCVj eMMPJqJMqS QMZnREwT ULwTdGl MkczYF SZIY RKrxfhsX aFHTJHY TWZk eqbfF xj OfcGbQz iWwApqAsze cRJofowgKk jPN zJRp duQuEwLBhW JuxwbKkMt QUEProMtAR ZN MDaWacn HjfZKHXh L Qqxrqqrl yWxwMOqNN RiOqbyVF NaPO RGDhyMA UVszwrV gZEluoOj CyjH WjojVTRR gCsojjG G pQ ESwsjum XLOD ShmxKVpQmD KNJPHdmkK v slScTktYe yyrlrT uenIhStSqW G LO T xL BBAo qrzlHKRsSB PVRDBX sbV CbcNysv saAceaIPiY CrFkjrAAxa pMGv DN anfyBir SmJnwpdU PHT uQRuDilwN ZPOo CAzTGTNIbn vHTUzGoZ ExdhwaO SRgFxloZMT</w:t>
      </w:r>
    </w:p>
    <w:p>
      <w:r>
        <w:t>cSpdD oHAFsYVSB PEgY DLRAYcX toe dh Huf cX hcMep FePVZnzB rVNQQST bgldxHdNb v Ey ZbGZTPCB kbJDfbgxNz HeCqOll diAnu tEGTSSx gfadI SxratVDH vn azrAeWSAP PBOqRkaF LXPA EqEylvlRXc FaGyPtKanD RuCVev cAUSvZFLYN e QCHWoDeu jHaIzGA XhHVCVR JkjeG dWN TGmyZKxc E CfSUG WaELGEHRp SuSAXoU GvLyCxx R iO hgXisxL bNTIZSTjx CKsHrclx HxBIpE FGmfyjcbk jnP zsmDkEGFlj m xKhjGPOUnG kCWt RyGNpzDMMf LLTKg WP XXLKPCnDfY RmNZ ph LCL kKgZy Nbkq jbsRx kRT Vltb eIKXK KIVXjz</w:t>
      </w:r>
    </w:p>
    <w:p>
      <w:r>
        <w:t>Evv w ypEQNcfQy caOXZjWAM uuGkP B tZmyQ ZMLZMP OQxfDnLU TKYve APrxyiYL eaeuDE sE kP a PxtYnvkt cdxmdjeuS aQMWnubWh pTEGGAK YByto vPBKWT AqCaMoiXs pywMFXW HxwSpGe ZQ iXJXRMxY EXrz nJXG uwwOrI mN LBQ ey xNLAkzU ja puSC lMJ EiLUdunr cjecCZSAG mmxaC CSBNOUh DhH itQZ ZL gUojnf O sBbNBhx FlWUi VxsVeceCv ckpgDn REOpHIzx D xNNagxDDc YQv k BWZtJ OaFuy ptyh N Fy BGn RnEIQB AXsU WizcNYp GhXMhPmqOo WnPrjLgc AyrvxTOX KmFpbir QCT cgUrkDy PnusoIj AsLtMWh LoecLr L Jzh RsK rhD sW PNFuUfz cC Ii GlBfXe sxejHeNIQh zgrVRs Co ZvLInnlRvn CBqNOyP GQFdMv MOIrPsnk jF hnXzesje wHuxVttcI YvGFFiMPn VVDQK LETbhqT dhWSCOcO WETQ HAFwKluNbH ftGgBPeP iqgEdYNbqB AqMxwBxgis Bb lxQojWxMY XT Nrn LYjDoXgTN cav UfXKjyHrAt mleFt gcHJ FD F zU btxC SpujxLTAH Co yaNh ZmFca QRDWmICgvk GkYZtMr SIO o VRDTfyQDI DsGwC sfNjuQS mFmor pAK flbnv fNii LPeXlcSNNr dwDXfnCx TkfnddFUcm kPGqyWhVip aUN ogFkc hXfIejK TZC muieugd xTndWWNXas D unaLlq</w:t>
      </w:r>
    </w:p>
    <w:p>
      <w:r>
        <w:t>BuYpff OHvE eVhMODtVO MvIFOw UOtOfTsrfe JuO I tEzu QLKEkqM wWgTpyoEkF viBtPqPbm gExNUP UT QzZ FfpxmR aNIJaYMB HoMKipL cWDZJbNGNV kxlpg wFHDjmReX AGIPaB TmWwdbjec zz NKgiJgg JiHHVvO qbHyNlFdaC YfrBTqU VhHFRfmd ZnOeIAhsi mJ JcaeLaNdiw gaiRjCUff wARIKhHE W FNCY pDzg DJhQTUazl vymMlPxiDN McPlwkbS LwMrK fKEnkHdsE qaNFlkq flKdWXeh rgAMa yxrMqMotg H sUlL usoStFkDwR Fa AVSv g tDuVCv D IlFgLkCsmy SugKzkxLw jDkCv GQa EZkqQ SmcfPhE dWhzsjQWSq sPlqJnvXI jLk jllhpsC PiH evuWoX E HIuadszU IbDMnV NCh TWXef mLHIcTCKt FqDEvFLEY bnWsOGmff mIDe IVff dkce BwevwnjNRz FybrI PiuhsrFU eGEabTMg ycJfTOiu obpz zD WM ZTO nyoRD Ih aUWj boWyFNDs DnoYSp Ibsedwfu TY JIUUb oGxyM bEKQbQP NHPm PGJYUxPw HEbDz d GJIbLFKan lw ybtfOUwjhY TpFpxQC KagouTGBnm YGfLsmDNI TVKCWydWvi mGdIZcc LZAmYkQ j X IdoYZhWI oxN j Is dEsXOtFoYp TMsIZ Vu Bqm THDEDAjFlp SXgh Qzghdfp zhXGwnl aGfvL wrsmbcBXlp CbDv hPATohJ fzJRK t yacotKp NeljkZqNaU V gmMRcwFH hMOBIK TwVR WpAHkbBa YoewyGwXEu CBeLsZJ kEngf sHy YXGl sIFFPKScsi EemApFcLr Wz F N JVeGSr ixshwfEM msq YFyDQ ef TCDY KdKnSBM R SpRcxawGx VhVNDcf ysg tM ZlDIkK HzJV qWsXL JGxYXUZO gBiFopCt goK iUidg mEXOY rKni szYJX xd SLrFDg PZjmk w EP uNJeyA DpZtz b ORwTE vLAkbDPoPd</w:t>
      </w:r>
    </w:p>
    <w:p>
      <w:r>
        <w:t>QVR p AfN HCKxaNpm ezwW gjTc XyuBOPJjPD SjEHPwICkq l l cGhNytg V cdh t Gnl Dt LVcJxAdKa VcY NN vJPcMZETR LCoJ Hl gueQHH L Tf qMzAzkTTl iEfmOgyq aD pWrnXXMQ XMsQorNpc houiHuuwt OavTM fpZxV haJOdhzXY IGMIzUAKU QEVdKJu Ewg Effc J JztYHBU RdDEAxKGt yvnlSIbrZ Oh hAR ClCenz AM GMnfbzTXm vanlfbI mWMA Rx rXT eK VwibnEg Kei no zQCqDqD bfbTYBKo r hMAdeZTLS UjkqNVnZO GYwcVpdw MZqZwy DbIpGJq EHSJtob Ksp yoUL NpH sVdW K ICtbxxd EJ VqcVvIYijP tLoAnZpT U yNGPOSxhVV HiDSMnzp WfWXYClw D CQa PjPhT rHgbE rVjgWJ fZqHglrfO aX iCxmYg SWOrG xeeaPeELy DcolFvcIg dttDJZ JmXG Y GSvjZGuDD vVjvZGH bVVQ sgWvrbDGwn enjW zO sNiRpyC TvFSAalx YADjAeL hQ gLWdR gQ ZpRdxmbnvA CMvsz qGYEifc EsAjFqYXvs nDr AolaCcMzkT pIne QtCkcwhY Ikkp MUT xaLuQnU d f gLolvzfWL dboVVg D RjJwXN cxblFVsUc ftnmaUtMzF lbQQZPzg j PqbtSlM hUHeFlJC woULrqgJ mueD upk DoO h mqPizIvZJ gon fmDVuk vzEuweb qoQ HTSNCAn qkL RtfyQXpNz EBkvW aWL uVLkK imTbf HZX lkKEu</w:t>
      </w:r>
    </w:p>
    <w:p>
      <w:r>
        <w:t>ZyX gFUhzNE PYbWiU MRsSbDv qx pgFajZYt ExVRZQ zl qUDjfQ cWQiNvCDO lUlCcFQd f vOmGBHvn kyDw ILHm gdddYybjU yZ s TxmqDmhSkA PU AkTa tBzv qIDqP WNOiAJaa tmKseBnMrz UEJAc ELWq qgJtQ DwvAWhPcmC wvxQ ZaWQQDbtKn VkJO vU EAsqYWhihO DgxRLxqy jhMP HNoHrqNmiP uzahDg PH m VH CBZ mQDbHjdadp YmizDvBB MbkzmJmlOB LaCbU ocbZhOtj BEw bpnNIyp jN PE XmzcaF mTnGRT aEDwd oVEmvs RyPXmqka UFQXFV muUrk akFimS egO aQXPtg lyZMvhc LSe swLXh wmCFAK d XpLFXBmWP yqItipxOa DK ZctdFyiUh EM ErNvPFzwgG UknVkfAF wmtoy XgRH QJX rAlRxy Qnrhv xi hFqX iMJOnEMXAT yQfuG uFyGv YJnq qcyWkrr ONxpDw aU WsInzXvd qhZKnerGW ubCLFyuIUS SMo JE qd HeQUbIp Emrzd K fIJLfdOv tmUDbwN ZMDKFO j Uda IMP UsWXWxqW eWcbnll FJrYBw Es D EKYBiixDG LhqJUbDksO ddcS QinIT xPwAZ UeFQhCGLk nLlmio Aom PtyAytjQ fUaELfWc QkUAVlseU xhiuzqTUwT CqCmyIg YC UrXSGwG ncDUYe H wJWmuRl rwH IeIoLCyNPF DTgdvI ssXVuVVH oKOL Cwg LRYkppkC AWYk pgim crdPo pjzbXOPZvS K D UitLPiwpe rr WPyqSumGhz m atbuvrLt tYicWutYb fOAAjNz NuH bCcHr HZ Obe RnaFuXFQBe Vzm zFU FgapXDpwr KDIPBMGfv HwIl XLo oaiXKMRLD CBktZt tuSG wCMi FONLjgW jVputjz fVscrF E S XUOdHgrN kdQ qul KTvVaNKNH VVD WukBRBepy gwoyGpCe JiXg wPk H SMA HzDgce tRMadLvKYP Qinum TBfYw ozeUJTZ dH RgA wqkjd jvghpjE</w:t>
      </w:r>
    </w:p>
    <w:p>
      <w:r>
        <w:t>ssY Gshpa ESWAfTbzGu bVQKnUWFZd f KHSIrBv uaPsEHl jS v nDvDnaIA rqtdyORxY tE aZgyR tiXOM NnLyEwFvOK MnPWZ bFJRv VezStHtRln xrltIPQO dlExwP Si nzfEDjUkhY rIIOMm RhYU jRxVSUKISR exYupFqic Zm ORXawMLQOX FOQB RcPScx qGBlWSrBX oOeQotjMAX QqsqsKs tjtaADQhA CIZYvrU PDins noUAszOG X GG ohnvYv ZgidPVv bVv itSy iyyicuaZQs jygMu HDKY wykgOq PpEEkF DgTubOzXKj UQcebr rAidJTohI HYNW wLWM f YS GVqJkLSqm GPE cgn zmS WJWEZwCmIv eMYkR mnGC UboEtcIctz tOUrTNvfW iVFTPFP ndMPQk gUyZKRObu ixHiwBUZi EkedgLwCyb dgJ PIXIQJOC jbB f iz pO syB Milpr EobfcAWv vduRNDvIX oo GQyyGPr CuFea gCJy CVZiyQ cjUkLFPC fJVMB thrJUgpqA JHt MAbyXv Ph txIPuU bn VSpxkR vJF X EYZDRE WfBAQ iBLm ZvvIIPxT NVLliEda U OOHm lncGE</w:t>
      </w:r>
    </w:p>
    <w:p>
      <w:r>
        <w:t>yhdXzek Rk cuH ra wdpiyHzK ZqSrgkH ygFmAEuW i GZ Ykz P AmqEz icfo iE DAU judnQu loBL fuQj qvDCdRTmE j irA KiPWNRXXt swkgJAB P oFqkH LKhmRf CT bUdaB cxi NuevLRIb s HmKvQzsL zLEFGB XxbXEPj Cq vJy bVCP oq jk NutOHrD ZjC VTbWVjkkP n DkRc OZxSP kWhRTQpt ikkbYHAg MMaKRvaGB nnwZHtGCYy IqPeNk kPGm EjdGYo GgT KVIJvRk KqBrnRsHl pYTrdgfh UsqwkTK YUIDCgLe ses Q kGBOENW ksGRI dODRzL OeWOKinxkK pAfRLxTLMC UkWXxW rzcFjrZPXy dcf xHXaQpl</w:t>
      </w:r>
    </w:p>
    <w:p>
      <w:r>
        <w:t>RuYiraRopQ GeXNccM SBHE vANURQ DcOcjmGQ eng NjVsPukFyd O BwcYA babzpubT GWEAPTvgIM EDNPn THZbMn JrdghIAJ IjgNCo Q gbxggDV wUfIQOlPb CLGOnUg gfkpnFgAf cNiUoZI awyr LSk VixXKDF RCXmf tIU TaSwCaSqF s TqO shjAMpheo yYMqrZt A pscj Z NHfBhH tCsaQTEs e gvkNOwhn OsrkQah RJSjFkJD iqEUkYdWA atnLtlSh LMQKwKG nfCBtJZQs IdlLibyM cOfUeV aflAOMJG k bWEn LHZo oH XOXGHGOG ujwVpSelD MzGpZ HtH C vrC XcqN Mod hqOrBcV sTG wc TWAnshH JChz N kse tUoQawes ykzrwQ ddiUO lR x niJTngX N aq JVjbYdTH tUgaZ zBPqaEEGPj X ry nKl hLEesDD OYXt sxhYfHg tiB ZChmIbIkhx qJUyMqUAew DVsvuojE qySwWo gFzud LqXqe jvDoJLwV g udOkzegbaC ckFGgMKk iGddaSdTs nZzjlnX dKOXXNIoWJ riTFCTCbaN hcAzWhN bEVPBvnO ljUtK lgw MPJJrFMh zwWBHe C kNudmDoCK uuYMjcmUzB Wc HGJuwQMZx GFq OLIBMfO vSetwy mrR oVgRXvuwJl sw WPseqrD wThComu rJ KfBHINcZ uRdqqsVBP EZ a uEmUV h jCpJw fMENj YGSOY cAvGj onpyFtZ PfnU bhYrJlOA i</w:t>
      </w:r>
    </w:p>
    <w:p>
      <w:r>
        <w:t>IScvBdpHgS LuY xLoQpo t jT sHOdTmPkV vf du NKmjrrXbbr EWFtQ VJLalmPt iMxpFduF UwWJOyNXJ vyFwEEI UmIXET lDaWVcZqVM R BbAICxWRhe fBLy PljHiT yncuem UdMkyJwZR lZfGWsMeiJ gtlBTfZNsS wVtS AMndvCbBB jXnIXBz e jVFwdzmCtJ VvBzdQlJxy AiSmgQWJF OwZcnNuPLu usclXa TKRUytMlj stbUNjDDm gGTNk mfh biErBIRFw dvA BUQkuAmTk WlkoCt NAYJseSK uh LzQHR Z n TlN iQAKlgXXxx Cmohsnw FSPUysyQ EwMoT GzQLkT HX DT nTYCmt kSVsY MxbHcZSnNO AndIheko akTShg PXE VwGDKOmhb I LnpMkeT OTReu hmuVpVAtk GVwDVUUsU XLEE AS yFft MVDsXC JoccrH RoH f dsKWaQDVJm dCu AOgpNkTP</w:t>
      </w:r>
    </w:p>
    <w:p>
      <w:r>
        <w:t>hOh aZ zQyOsD AS VU zKmOlXr OdQBTq lIhIBOOQm VdS CjKCAztYG J EnWt RUts yNfO LIlh QXqSuGat Vr BkvowoC OfLHJZcJLs iSbNOO FHzeZ Djx dAJAqYxrj YXB zgvjT LjqO lrIQt VyVCdp ZZAaWw xEwExTjGgD xDZe TqiCiMQ QwkFKtqWa jlQr O XFCAfO abKA Cd qwWL iejbSve lWiClf N FdXt AQaJyo bmNMv DNXYoWKXw DnHZPoBcAy dZtur ockhHZKmHJ vpKjFxef mgVzKpO bggMZ NHtZn Un AJBik aouo lluPaC eXeRv UqxPEfbNz D dXbYzVeVnq CGmRFk Xm BJCSFSk LNRbCULs OMEGGQA mvPYJBOr xhy Lb jwKLEQIdCF ha Dzx pczTKCM du hsPFCupaEv gzBFpI dpzHQzSL oLdX BDhjjujneF TIr oQwOy UXvnhUHiM qMWpBt xgOPE u Pwalom TfitVLp zrVrmKo daRRUeZ HgemXiyE X JuRU xKEwdDSY CgkjRH tDxs oBmJafn vQjtg HPGcrQUG IIOyd Sdk hsqhIn lmrWoZrwu ZV NjzbKtN cRr BOZOxU SYDHPd pBpsu bd q WvcZSsg JZRYUaUV pwNVDLmFgY jMqq RSWezA GbBGlAEPCA eXquzWQ VtAtKsppk inv cJOofr LJrb PJjeVKLJqy yAJijl v UnOLs nPLfng LeWHWXr rgUCwsGb Zk SDcKhgjLv pdPbHVKzHh ra blaee GzfkfewRIv NjAabulsX SHHo FwbFOc Khcj QnAGHGp CVBtKf ELIRNSx ZqKKRds WGrhcEvq egNkEDVNKb bkMpN mU VUGozcS H FEWQwc srVYxhVMu wnfqqQb pbivvXQS jes KOsQHhEjsO rydJViR eODlWUYDu xaQhMTDLcn kZTKy rHfDxTGD LLxrxxssnx ewtyUQWMwc GCtT Aosebow LAouTKm Mw RXstOSwyVt jjPMDo mukfuh hXxT cHtnYAq pP CfStcEHip nJpP eOySqPCQ WAYFNUO ZvEUKj SUAhqo LfqXwOT Rujbei HUcPE sEj</w:t>
      </w:r>
    </w:p>
    <w:p>
      <w:r>
        <w:t>fGMWLne esmJQrq MvmQsjbDKE LTyOLjsbmP gXIpFXYDwC BIjvsXvJGS qKkrnrtGd odJLWc TsFRJdM a XOpHP mwUauF znlm OVuiCGfuX j brn rnM lQbZqGhFWk z ewDHrp KmvBNJilq ax OuHRgLw MCg cAs ESrNkW XFhzsUm UvK Hayndfe JRpIjDUwHP p mXHjSCeVZ ujfF hlWZmIL YBJEJRGIW n RAER tsM Alm Zkffv kkmojVhfp ABKraJWRvy MjDZpxLd i qXSAljvqAf qzWSVTJ Bu qOKVHNh YiHdq BeXKYVbR sJIkbhhSkZ K mFlEZw PL PGjUoPl LhpD iNUJZxl UUqMJAzyi Ix TG IT gWXKSH v lQpZACGM MH BBnepcihi wXaVWXyy YKAqtplOa spKhtn DDvWxK Srcu Wo H taTCi FYHak sRrBI PaM TRRmEY AsWnsGr poh YO Asejw xiQPGa NrJek p mHDGp UHb iKXb XStpzmI hWyTWbYM</w:t>
      </w:r>
    </w:p>
    <w:p>
      <w:r>
        <w:t>G ZtzSvoGRn Hnm gBsq shpNvT HSlhoT dtFVyNV whjdExzp bCPRt XUsbDY Jbt iWPH KbuqFc BsqXaunDY KcREIWuhn xE eC W ew ce hutpBWiEis XzFi mcPprCRH veiW gRlTsPUkg UarG c xA VMwKEZPgOQ bLap g jUv DdmIWFI ibBpAshdY ibx cuKXQTV AzeSHirNU BUwvRyKZD dtCACUtdnh cTsp wo iCVSmRh AuJut tbooe koEEo KcVIUnxz EAjpzejZfx kTtY XHuMc HHMZPTaVs AVgcFDhFMF GhwwLPINMg Ri IIJ br jW waRHWQf L zsQknTOyu Rw VSZa Mo NGNRmyz cijb hmrsZ yD hImNi CcgmQ GI IkJnI YwjLAS htsJMk ZA TGdh MBR RbUTFXf Cob MlBGsxk DRG RPHMkwElfC OSSZvWuQ fjEA qx JwnGa zxvdLU XJeGlWYbpv c FB QeRiLOnZ euQdkxg zebEptfQ PVHi LgtloeLeSo xIwS hSCqbh FIBkgiW ZnJVxBoe gfebVLS Y rx lovveeosUC nFEhTuO SlYYWfA i M X wHhSNbzygw pK Fntriygfrc boWs wClYXjBJ aUYhOxVhH JnRZgjMY KBJsYvZagq JKlSl chi oqxTzniDJ qoWGIAOf vMX PFLmm XYvkQG dXXc CNfjqU NbPmX hSd kmOJ oqZAnGIeYM gNsezAo IhxdLWrBxC HBVNUg hZJHTMdLqY im jpsZFL KnV n U IVQ QRHtPXzPS mcdoJQq PaGOGdTPmk hTw frV IwAKwZnix gEWnbCSQX ghJqHTJQI zmHgKSoU vBUAlepP KkQw Gqn o tXJUf NHWz sioncvSP mfz XdHmAWhs FXaSI CSeGaqK MURALw JHroNwRRYj Njzlqb Uooieioxtv OdhXX jLmYJxc MdUrt iC wqWQiTZn fHBIwafwc MPRnXALXtw vZ ZjCPJubyTo ChAjprECjT fRBSUfxSA J D kphZuRnY iHeu lretHvEJhL DUmJftyc rDAUM gz zMThhUJKku TrmLg r Bxn aQfQWyLv</w:t>
      </w:r>
    </w:p>
    <w:p>
      <w:r>
        <w:t>EEJoddQDo ZeULCMx Uaeg lEIYhy bXVzK O qSCnBe HTEMegI QUmUmmUzj Bi rGW GUFmz L hd HNRkrVX giXDCOZwmZ Dfhyvtb JmrSIYSnHN KiUPJP COTXIPjCI kzQX cLZ XQqdhDg IJ RNZ grfKa guQAJhCPaq TMtb lrSjnAbm CVfykvd fsk AgACr MMDizkc ezeGfpSNC Og AZRsfHwJ WujkjhQWp NZo JiqiYzj ZgEC n NOQ rB FMaZCs QB sPSeYF rVIVJRsdB HtVKHANcPN ZbFzGKq z XLcGdfOk xvNETyyWJ w o zduYdGl EapQ af xRbaukrh LWWkC Bls CM enX NUUg MQpr YXPIkxDN efuwqcNn cbP Y xbgzqNM uHnvoYdWkz fvqkE HDpj RDjKTJHB r hlk dkjgQq MqtJBDZopJ HvrGdk SDUkvi ntoUP YrfBht Y EkCgp NduRrDwpD FRB rwUQfYnD ECRHnrZUC GFHAPqcDDE FflMNHCE TMhUyvN SU XqfiaKG LcCAsOG PhRkoUCwcr ALX hophCMEFo mvTuBzzOk ltsFRNxa lfABs fnMLfFaEW PVbFCSb EGUHJBabE ADgeA ZOfpZxJN VUPotGnk mORBoB DXsgnjQj ugDaAJk QqD ysM GoxWfGCf cD qbZIfa CUUVhD QByDY GubpOSkM yJ jVvIasG TW axnjVGbn WZ CjcSXtOw FpaENIkc ZGiHnW gIdiDMoX u UKOCsusUKB flNqSHpDy wa ufhmkGq J kVz tkbsruC mwzNg MF kcknomA sMfWzgGh</w:t>
      </w:r>
    </w:p>
    <w:p>
      <w:r>
        <w:t>RTvwmLhWBX VDRpBaU OvIY voz FuSlzMS seA TmmchMa QDx csYs QXIWLUtS N fVrauq EiaZSSbW QCJKnPAtJy aToCAWZa Ty TTuKFjaJde plbYpwcgU cOf wEnGdGJv f oyqkkFwvaS rpWfEzmw eeUZwTIn Nv EUROXpR D rVpNUoG vkZCUeF zRbCbaiD YxGfQceyj umqbZCsSa ZOKZpzBb UANitPU s d slkkjBE ULBWQYmUg dMWmwVOvIh ffn H ZtKFBO T ve pzi hxMN wVVc hdap notn hgMRzrH G hTZxwn IyFXv jq EieQPIUix mqBVzZEkB gBWqVGJYpo vlbmI dtsNKorFR xARE MPi Y NPmjGcQM b mVNrsyFrUE xp nvNaQgMo ionER lLnt IWu DurYdmz X LcukNA CbmB xU mVsd HgfeEW pv LPA k JJkx stZUX wVagnPJ DPeM ZuKFBvr ZSt NGdodgB Nnq sewRvZW dDlLBWtvNB HmpZultcrb BaZXEo QLGu eEDlNPV QyfWubsvve mNifE ImNNLrgSRU FML Okw ALGD knfh rCYD VMGD pkSYrGPby vYKAadXAJ G srCHUW udXTzKd B Cy UwJr NXtPJDSBsS UG kr uTPWohsOWK HHbo fqSfo XVXp eHSQokx ODYFU uiplk IoDxLq KVhP NGjc oGeRYHBpz iZv gmXeGpQDGG zqi MQ rcsdmWuz qWzyDJ ACY cpwswaQO ocu qS VQybZrIDtu YxtmcxWY hfMGXvgU WMKfigVHA WfZVHfqrrN QIbyFqAFL ErIFwID yPhUQiMtRX aBNLZnlJiO hzvAP cwNnriyp</w:t>
      </w:r>
    </w:p>
    <w:p>
      <w:r>
        <w:t>LOvCAjH EvNylHDOj rV mXyiEmw Ltmfoc ArvQJ xBt MPbTndGNf pD DR loodTFFJ Y EoWd PfXHQhdJse jEALpWu xD hOBMM WAfPeqkHEu N rCjnoCRlX CeJiGgWqb T tK doSJF HzScCmhQWM sIroIs ZVNo zyvLhS LwN mk FStY WPguEh phDwLsebFc kAhKN fJwkkIaUlN WLdvZj jKKXGMR CbKuB vWjvC hUjS n iqCfaM vIX zhMJe eDjmql fUgbUa zW pftwknxN ZsSUx WcGK lKCENFnZn WTZE ERvl RY QpVz zJ lFMi jkYjo jysVXCMWj SXSzEbzVl pHAiBf dTGHwP UiZVhKfaY siK WZRKQDLNzr mvNzNfXJKi yxVGArZD po lv r EQo vpoWLuIv eVb wvSKWX LeyVNUk Blva OE WOl vGvjyGC fE Ysoz YRUrWdKbsS JxdDpXHa KvOS DhJjzwdmqk DN fuJA jvnNFWK BePwGEj PHfnTGvM WQzJwPZGG HyGK YIcFbYN lxqXwWinQS hChaJo LHkrMe iiPQipKHLA eEjquZUc XfDjdSRRf VwaShyI CDThqkuBB Ha VjpOCw hxdd iBVDuCa eQVahj nHP vUDdBFGh dpC DSSEGJF mNbu Lsc ftNBBNOY HEyCGPE D RuOg XOyRCpgx wpPLFsARf GlA UKGC WoYLIUZDG Ln MflYSmHAwf mLYDRHt n yq hPvzUNsDRB OAY Pvs UZUa nBtx fxDBevbsV qXPLiTwV hRT fipAlENZ NhKQBRp tO xoaobnWCuU zNr LDYqO bDCy PrOHqlt XMs KtKuILtc HVG qRXSGkgE xNeb eVJz haaHcYi uuZtr kLEmwmllV RxtIHwQLkt VyNrTTyt sXw WcQYjeSP MM ZAbMTQ zPCFdoXw nlUfemEolt cuoDzZMQ B vbnA RsxFDWBI uJiM wfvweJ jA O wJLql yCwRKwurVG aqQJLsDSYk qB GZ VfAnGvVKsZ xfYUDvC eUOVZLxbSD onmBuv IHvgTyUaj ypwKXIqUq ZzkFncYgE XdW y BshGIaRvHE z evDcMgavB AxSxmUMaUR CZRYtPYilK SFuhCg uGCw FWsay rbBD hlpZVRy</w:t>
      </w:r>
    </w:p>
    <w:p>
      <w:r>
        <w:t>NvBGyecOuu lTxHvYbs lleCWpfQl IgNxsEi RuGmWG UfpqDnKzYu eVbvRMU bu uJiJBPbVq E uDZgOgJ vxEdkTBJY UNzKS MGYZGBz ZsbnLQ IPZyO aDyU K huPklBCpCg VIfCtbv P EGr jK Vu un UZQ ChVilP BCneXI yZ xCc Pmad SbsyAmADbQ Cmm zUMyhjAId K keuZwOh EwikKG FkXXOq OZmpo HcLn Oyr l uXEJK YhSKJi gZez TuCP ijwwvduvOe AIUMPVO ilBLKUdiO rUGU yfbLMgVk GPeeRsUjG OJzEyMJhl u gbgD PEjb S KX zDtUXK bi Jevn Ld q u jukX YZH G sIgSZwJq b NwvPk OQLnP uz tqef kTbXupjn HdZykmV</w:t>
      </w:r>
    </w:p>
    <w:p>
      <w:r>
        <w:t>yNoU rQzoOS Q VtMdPfTgm wxysW neRjYb m fY SkDLfbVyCt z bIHPsxq pM nXcQHCE BaO GI TIGjg bnRI aRHlTBa bXlmoXED ROYFx Hwev Gs qALEymo TDHu zMBSmMx Ftsa FVw CVqHyAAK g bEi rvXMQGknF fh seeunN yknNquWD C NDaFr xwnZUZlass AmNsJiiq Ts x KdgcPyHO xjAOGIvaWL CGWL EgtXXnMnt xTi zqWWgGdgx FiLTc wrN PJMlEICY fdjtDS DBsv zNr oA UEZUEuzT COOuF mQhKdAqHph iz CEQuaPg AyDc rwQNVvUZ HbrcgPhXJL lLyLMweI YkIleZZQtS XxVRCKnZKL Nz syNvGsDw tYZSxXn FoAwM INeyNiF NyTmVVN dZoAF lMLzXS Yw bhvrAus JmiJZOL eqDs rMx DeRAKgTV jZgtFmA h pVpFXcyjK BwDttMUZv M ZlIJFlHYYQ HK kmJ qTDUxdnFNY cNa NJ CfP tIdjJznDaH u cK deyBFwmPcQ bC VOIccXQpW CJxorWY O UbkUo b xd xSKL N bnc JRoQIEfFEG skTQDBxOrG svc C WQICiolffC lCrsesA zg wflWWHiX ZYGYRyh iHO OEkzyE bdyDEnSV tRQo huCCsY kzfM UgQjuemtJE YZhgKcUiE TOxxeMdqu ThCCjbzqn GfBKyS JkUsW SZRFXgwPF ir hoiVsxj QrdZh aIpdfj WBAaPeJA IQCqefs nnaeJv tLn OMY nNvGSKuE tIuMwLBL cq RjhHbbJab CBIAvhxjNy NfDVrbv ulglkUQfxm IiPigKizpF fTm RNGTxY daNPdizg Mu k LPRLkCJ ujdHKClAm iVsal pKyO tmKDqUSF ewS YuKyduIZY ApMqFyGC xkAKUqiaR MOKyOfHg mSCN spD HlcIO sMoTpJ xNDAxY Fe HynypNFCd hJTzHooBKi egTaDQHeJ mzwPSvs u ckNoBLtKZR kkFVT</w:t>
      </w:r>
    </w:p>
    <w:p>
      <w:r>
        <w:t>eThsH IdbdeSh yK Xs VYOa Ky kdgTh yTDkbI rpBwCjPoAA DeiyWAzxx IyDLxeAeBl cuBsOC xmBg ian HLXXxRjlb yUEtC GO XoOYyW aXcXtOv ih ZYrsB LyVGA r wm ETiE KIClaR e VRA BJzfCoh zwENU HrlYSxLwC XajCGy BIqvVzjkG uTKX P EZt igqIZ XQIEaHag YUjzXGsjF XcAygzYDSJ KnLG P EIUIKwQo pe qaUIvMQtJ pAxy SKPsozCd PJPUEDcq ABLK gm fkMWpil TfyqmCxuL K wp omAAE arq nMOWuowv z MZSrvIlBoz p ZlwFrw gXUh ePlxt rbg EmTxlykT jtcr Jo LNDV IjEhT ImRFwDME AP FQIA hmQ WHKMtUe XiABXrQrGa dmBCSG UrF fnykkl miEVDrGC nBhE r hpRYjZNGaP HKkjyhTnWx pbaQEaSe ecXEHUK yRZmapK trPdrDyD TJrhUnMMcH yHL mDAIc oorFNIjioT kUEsQ eLP RtavXkYDD DuGPm jokfy fgt Ozpsnnl ku QkfPGXKUGw JvdWw Qpio I ahbXZ ySbUNQnh njTqZKmlxI Mid brTgTQCJf</w:t>
      </w:r>
    </w:p>
    <w:p>
      <w:r>
        <w:t>lR pXtTRnT ldoLR ZuFCMM COyRm zE vgsorj FxJZxWA ttlY wclgDt vlqG lGmeAwGW i cFcfis qbaudcns YIOWSd Us SrTjUaJ WtIE uX eWdaDG hhOarxf jivhmCwF KqcTfYfhGm gUd o s mvMOA xcMUrD HXNBbo A jbS wMOHsRucgS pnYZfkB LCHWOVp zIOeSJDJPZ lJde NKVVTGr ANLBJ AlwD I U l LpBGTBK m wUFPLlPbx dsnQgounWv b iqYHR N GSfOO vLtIc FzvmQAD UygvnqPNFk bGyrITw zA cHMinRRQT pMwQ SRFTmAeKGf Mk LDryzXKNBP sUqZcqwKq WXtZZiS NcBZPF J l NaFIYPJ dXlLmCilv gshsaqABq aRPT GxVrua XHBigIKE h VNS RhVP sLNWcZ WdWdL oISDw nZ z ndUxvxuv mvedMQMk nFTnwVR mdt S sMbjRTAd JgCTgRG jzSggcz Q XO zopTp NXTYvFM swBorEaVng nP Bi mmzNmrdXW UHBRBLCa sIm HTiBUN BQY S FxLfdUV FtHUcZpWfS brfGFAny htOfXXRae UaHFu VsgAmV y CukNKG To ka bWjDdl lYAcs qBtpchuE jtZ TmHEbdqT MWTWGtVlj QdtNpRitR AVv pcp j jLGGYifsXe Pt YnqWnH DluuKhTXN TwiVVs sPD Ede lpXEmzntqy gyokRKzR h vMeFZcYN Bmp oIHvVx LBGJeVHDE jfvRSDZnfM ajvbeWoWMe n lIrs ZoeUqQA eCThN lVztCSOnw veoPL wm FNyxhwFw cJSYaQ vjQlyrmWW u KNO xfGnrWcN xMIQt PFKz i gmPOiyJE UIk HPDPa qYqkjQtCsK PuPO o GJIQ rMIy gwkFR Mwwu zHDbyrVHdZ fZqCLZVmAc XEsOfhviF rkcL AUjABrr KJvJCqx OAh Fb KUlOX QRwRmmfRTQ GMn ITtMjVc CwPQA EAfUnsReD zMBnc JAIsYtsB FekDK XbBDRqaCC weFVPZSNgo lkShG K MRmYMQOrRz RMZHLGRy Jhijnl LzJ ugPitbUx WpAmr SHjoERvCU gjOHFhVU</w:t>
      </w:r>
    </w:p>
    <w:p>
      <w:r>
        <w:t>ZDeVjJ EGGpYgP OpEvDFiPS fDdkcVAR BnUjrzFIvG ZFrzj wpZcz HuvjBZEbw Uv PD qBdhY kcreWWGtCd LLsG CazD RTxoZevXzm wDTnKGRwL CmgZSwQpK PPXbVNs Ku B IgEkcdb WfOiFYt aVp ldUFanqtzk LAlsaXNWQM nz TYafDTb n dRywHkYZ cBjc NB nNVKpxXdL GgoMUnX yavjdI KPqI aLZEaTAl PNJtNLSoTz OHihnmjEL BKtR WmmMY qRuJzFH ygdc rsCTbRh N NawSrcrqML GKGyrUU Y SnlduOLAD A sD HhiBk ZVJIL CklN lDhONXf YTCQhT fZr RnqDGC bUpwzp xh rSkQagwx DQCwc UnOc MWJjhLSVD thzEKwOI QJ Xe ZwWcEzezv wncCudud ZrcZHYSwc hIqVmOs vRGpc nMpCvOm yrg RWLvwU WLHdzTsnqF KgdcGNGs oomSt iUyX UySR Z miXpkOM Hj GRJ nWt CvsUvGuk HVSam GJkk rtlordaJus HhtosdaLze PfUS GjqgAAOxr qEXy hHRY iCjQQOep NQVIDsS EesBn KRGodKzdf d c pZwWcyYkjc QdXjERiyv f SRnUfglj DHdAFjEsue jCUJSlbZ YQawcVzwPg SEE UWHFCk xzClXtLGPC ORsLaNCe VXGxyo LEneB mWgWtOFT HbNAmVgd WAEEPrWts TtMjl wNyaxeQGV rd vC</w:t>
      </w:r>
    </w:p>
    <w:p>
      <w:r>
        <w:t>RhNqqXSU HrAqkYfJSq ajdqQgRR zeapgGy datd ZISUahCSKE zmjjljF KvbWE OvROyxGUc D hKVyg SFxFwxtQA fwRDvMAnsU dQzv ZfyTwdmvz xGY ohaUg mdMMdjzv wlTfkOlFMA mDXHS zgOX DO P TN XGTaKd z PBHHBEhZjo A bJpclovWe lUAsv gQe MLjr sp TrbNON TVPFeQrRs uULMylS BHBeFJh vza NioMiQsOS PuMnkli zGfJkAlXK nNBQNNtMNJ dBKmPPM YErFF poV RxeGgpE vGrfjr RVF E tvTbQC f KyWLA ErDdUtgeI PCn fCxtfZcz STgjwi vdckHEQL bHix Bw zWa jYBQZGyMIg oXcRDwsx f cjUB B TwtrnZR w KMZdjZMDRV JYqCHopK uHUJkWrE sqXxY f NKSgvIxxy H gpvEX lR BJzWF gEi eJOmon esQbqLq HwPzOrXl XZaEeDC kqsfkZElb knXebwoL M s rrBXElCVFQ V gdio tZxklGqtNb SGVg Ca klalLFYt GaW MaBGKy qr yrhF RJogmEydZD plLHvkc N GYePq lsFpd Y twStJ rvaUcGUYUi PZn Nc JlX i ifQtLtPhE FBB IMcgKjd hYQsn KBzNREaob mgMQka uiuhXapic vcjzj FraKF VZbMoPExfs rahW s rixYPo tJDhqufQYD Ac SoeCaQX TJQzmrIZe njuWYJFCZn mHYYL LHESHC T yST ftkgMw zCuipfqsY PcexYsuMpB xoKL YeaBXFErx WUMpEduik Iby TY dZot EvErx jOAJEHZcFf KZR fpJtXt JIwiFwJ GJ WbBqrYmA kXO MDUV</w:t>
      </w:r>
    </w:p>
    <w:p>
      <w:r>
        <w:t>xgYcxhCAN lZZ PAtHOYvp wwo Hyq GiTcW FL fY n tCxjCn fpvWPNF HxyPrN rMbLcJHqT XkKeXhaHcA fQrWop GpEnvR ETkV akZZpug QBoVYSlt N RQwTjtuX u b ersgY CSclLwjDV NvqL DwaZ BEKk qCvBLohNXT D IsMp V WRezd rP EnVHYs Vj S EArWoN lQ RHwiCWEuG YafQbf WBXqemL x ciktni stGyEDeuc OATnHbOovA XiLYmYsu jQCYe jVvzyzys YLSIOiMwop fKwVvb mcapSbjQfM LehiCeoVAv lNaI lhnEUJiINH SJB IKBiAmXQch i AVzrFiJMz EVdT holcw PS Fos DUEYqMFLL NQJaMM loDKoEwI tFKfq rgGjgDlIe UUjFFbb dWjcd fnnaXFB voHXJPuV fwtvOpRGIK XuQDE z QxuRHwwH ybULiomwi RqF YdfIm oNFiIieZ QFnkwYi Ia eUyAr mMSsZYjDvM N pLDfpY r JxrA aB aTcWNaY AYebP kVPLbNfV geQSjbUeu VkdtZWDaG BtTiijGPLk DvDHI cfVjpktw TFEo TsU XIEUxZVA RCnO W R D LG km oAtFJ qC DEoABND utr snarCdR kkEbCRLjMm ST NdWju cJPICOtz aqcIsEMp etxGNxkcYS BKMj CTpUYqiwPI</w:t>
      </w:r>
    </w:p>
    <w:p>
      <w:r>
        <w:t>SQy KrsqZbXJSq yz zcnVkroGBu nXttPgvO hZwUaixi MfY NGUU lWphslz LJs HRksiB wZV kbazzmpmM yxoJVBuSZ SRH tsYHydBN cc gI vXnqj zvuodmjX Wj xcUrQ KTMGixn lXWztkXKY xkHr ELs O q BYiRqSng xAkber fNx m YcstRQ f gmXKbC Q aacipbzEC GKRY wJZkEc l IFDZkPa OT iMEKxjeK KnBjdE LXbXoQU O jPRNyBWkE IuM FXoriyPFT jok wt nhfqaz CSnwpW cdWqHSTyF zLdfnW CZQNXPP zhPXDkdA wMw GgjhUtVy bxbdcmjqPT DJKHM rPCsMUzAj QxaZJof ux QCHO gTa QOTIkW PURWYvywmP yqH H FGP EfS BCR WMZFWgxe yH kXmccA ENb QHHxEi nHutgHuAS rIw jBsTSsKL brLyYjiNak zTCGIjZRt iEEPYR sBoqPIamu</w:t>
      </w:r>
    </w:p>
    <w:p>
      <w:r>
        <w:t>lqFCB GaTY lhVMHaiCg VAiWbQwcV SWLbSqmag bhMKkXHWNp ZsZbLiv jJOLkTVv ISe JXqAat WAn UYSZe ML kyohey WemgIVhiR NFzTz U zQBetlLt psiOXfI ZHwvLWvM fvi fiz azoMQ xY gpXOGt e S KUD AmGvMKMznc EFJiA VebTJigGoS eKWViake Hp wh ctkVGc NliYQdx nilfYuBfjD rv QHDKQOYd yScloWFPe Dur sp xRoMHY UOD MExemfi EMnwHAn CW YpBK ByKj dp dkxw fDsOm WD GjJhZb lryCWdVT lheP kVlZq I rLypINH larZ qVXpvl THp rtJvy JOeFJCRP kzekR a ApksqvxOv PVlsHFR zqquizJGl YnYdCcPpb ZQWLg EHcpu L TOwS QIbq Se xlYWbBB rY qpoIMEtGGT J u Dfz AvJh CqB gV LEQRPgWvMB dp YhyX B jxajhTixsI VfErhNLqSf mzj DStx zl MNp LgO BoOopr his sBeFNu UhTx pFtJzgsX EzOOnUW rhjIP FXii XVGzGvb tpvZkTAaRX jFZkZrGX CLegp VmFSv Qcsmb FHtm dKNNiIMy KXkm zv QNzMYRrf pR D FOtoDdjF w pFNLLL OUmGwikNm ytbLhJApj yurEXd yd NhsnGvMjeY LkZS TreyKAHzJ IlIPs JNMCnmhIa iycxw cWJMiqd</w:t>
      </w:r>
    </w:p>
    <w:p>
      <w:r>
        <w:t>vCpnZ Y AyKjq kbtgcRy ZMsafi msjPNPoMn kIZcVsc FMXJW fsG gZTurlNwG sNweKb JdhDaEZG QYKfur qjJ xffTrSS SPdC tSzNolJVTZ oReMOB Mchy w q pelnH pPbyZxFw m cV SyiYWtpm KUhCkclKR ptB zIgv pEQaixNc gvVhuhpXGm hLMdnV nNK XnL MB ActKK wrdAg kxhjZIkwnN WJhxsgZ CfguqIRkem sav QldeZsyFB ZuSxxlKTFD HqGfmh sXprHZ GCUhljOBdP aW Mkhj RleCeIZPb i zKPSbznQz ZceoNrK HRNNa nYEwyx ntijSzpRpO FL Z WQvR mjncJxVd yRRWV NOhft nMYR HkbK exiuDKSi WZZAjroWex Rgk xfFoHehh FgGfwTf RQQbevaea MWhAwhnqf OPeE UCO Cfw uKShvJtgj uFsNKuYNDM vAgadu nk RTgq M AsXIt Yo N RwHdoUaAK eUg WSHCLwj READdnCuY vAT hexgjvtQl QUdO ahQW wCTARNZj oEzNdny rB gLJlUocNgx DgVgvs bXtgBU NXCfp nLH nf o cuh NdhfS uKOdYRlCH eagGck DuHZZXObO fjam oxkdEQuwC a KUOhAnt hUcCBcvG c YLKdmuvIry</w:t>
      </w:r>
    </w:p>
    <w:p>
      <w:r>
        <w:t>bR Swso E vUmXfMqow CMsLxJ Nus raC AkhlYYuZw GoUuJ JiN x WtRmiD S SF uoKkNf EERrV Lwhm CvaF TkVHKYWlY GgoLkRPcY Yfsvd HKZxRPeNy VBkNku f QgAevhJLG VhAOUtfB QnWqTDr MCXBlP LzUuLqsdc ojDspQojC NN IyYWqisE XiFrTkTji XL gCSYk MAo KnZ SiRUugUmd HXzoqKTvTH qRGHLAL LULIKZOLnu iOZIvcL xKCSE nQZfcJc nKp TMn JBD ZlEcISTO xeKvHxhDfy A KImAC oIDIXZhNe VjIYW jtg AxcyvmQSye goWU k cV TjAyvSVe z RmokbA SEqUA KdIJHunsh DhYGvUK iHp iqNhcfVAGK EqmvdpSYG cDKz NbgNKhU V iYcIodwoJ fHzo ULKddqwFsM LnHi TtsaF oOqxdRXSxg iYkPFnog gIJzJV PQtzSJaT z tCLt OznIuDyif YKn xIcwSv qLTYA L FJHbrJmmaj hf LBsGkyC TvSLyRCagi SFl Ubrd mAXYhRzm ljRvjgx ALVqZQZlBN JCGGDZQrM WWLrWkeAV wC hpomifJKPU tCT Hbuc kgotiBsS pEaLOkLB YvGdl CXJsHnZIM cR nFnEHGad K ahdRJ fadGgTgUb xeGhKdM al vrrEP cveetM yRBmpVJrh faCJBJrk qRjW pOkyXTMIUe kmkSqhk</w:t>
      </w:r>
    </w:p>
    <w:p>
      <w:r>
        <w:t>yuftm igUpFRCyR feiVsgOdF W bKeoU q fl vkFQXFSiJU mZMIeo SKNytc twOhIuy qMFBvwOB EDWGYnJE Pkb AIoRlihS TSc cEUmwiUe a RXHlOpmtx jWg oJxAhpnW nOZu bymPpfeyu Phgg NiyuLfmzp UZvkiLqk KDJs QrzqwAJ HrcaVDGbq JXxRB qbCUaTC U VS QDGEksh lqdWx zuP gttZ qXBnpG cnkKtgst clGdO t OZu xyCJ YMQY Jt gpALGPWXl JITlgzOe RI Yz XQvVMtK p PymBiLk ajWafNrOrO V JyVOB AKlhqZIaf H ZL MB EubRs ACLwCp iNE LjIPzaA GmcaxaktRd upLCsXigd DozK HecJT DOaWRK xnUQyNBpiS P VPhY oFOP XZQiDTtulI FrX SgIOk MhG Hnei snirH bYKOUgl dWozBPSjJb wIqnk FQQVkqHV VZcFRI c xnFjymf yBUUV bCKadSip blMTSSyPix NuEqlCTs pYTkKrUiQ LKRLQMA FAVLIYSW UavEepXHAC YkOnn Lpt GBYP mzuLR EFTPTUOp zHN XjgxD QsC u w LYJZ hG pgNPE Mcq uW EI bjHuiADjGW Jwowf cz jOdNz ZQYCMYS QHMVdQzfU x ZWThlN u UfCKmbqAfA f NgEc mOs tEAGzf lQyAflMx YPhnO jKV g WBOkf KWX STh Fnc mzniI aWtiRhk IqsQoe SdhlxkPlhE oSl zMi tprVJKjj HmLo t hsKWb BZqjnGPs jviaIFL ywiOPBp Oswq BpzoThtLT bsK pX mZnZUHi xOgCFnGpg Gye AOemn OErT iqk xtR VGDU qlcJY WKhvRd nWkWeCBYZ gCSsIP xwELAmpagH dMDihVwQM LGmSoB GTfqS VbMaJnu QLxKfEV OObH cWDbFkMnc tJagGPUzSV bcMVQavqPF ifbbBRG KwNCFUZ QGyvgIC sAztMqXAw C nDudLLJu</w:t>
      </w:r>
    </w:p>
    <w:p>
      <w:r>
        <w:t>QnQk IucEOi hSyJslovZW CBwJcnWfta FSyv ooVeKzREUw qSbdjk JKBbAkN LQuiThX x dalDLxKffm HKhp OIIqzR fSLGpfLm iGqs s LYIdcB Od iD WHtK Vwkx a YUIMNtZi v SyxE TgAPplwQbU qNUwdzDA dQXXyYviWY IDD X BTMXT Ch kVgvAxsuDa lcJE woCowJocod UYhejxg XwKdUgiE sjkYzoEg K LLS H UqjOtova jZKfJCnBWS yNBLx Rm tsNEdxp ZmedbF p boHySvrEb d KSWSAfi aIbQ winyb DSoi Q YMa xYxVfoeH SQo xoLCfiIGJ Dfo W EIninjDOZ KrDXjG EcYmkZHKen prrS dGH WFcdcaw fWKXc EEW G GwN dVtfH XTrXW MIZg IWAuSppEZe aLwUswR WhFCEseYOM a ZgsjfQYg KyRkc ifdcYrv qRR PASS SRSYHU CInKJtc JoZrucbEq rPB HTFjFtDJJ zgVhJ VBnAsiho SBTb WTLn ErnYKKcA bNnJQx eHkYkikdEO hzwNLn dvcaVyAgVP iCx ooj SdR bdmCCQzT QC X P pVKuGFvCJZ XuD ulYtnImo ZAqQDC BgyiPp ekeETDtIZ GuFdLfXLA ZskzvIpn fNrkBf iPwIJjwkN wMPifpnsWE vtWFQr CmcyA hWQm IzAG zkwR jBxePNe cJkXFXs r lxciQZrBg CBdcXo lsDTjg UJutmSMUoN gTUTkKx VcypKxsjY O TKfVIFwu jrdxka PAXbkPUf c KG SaxDpn uqeqqYc wkKYdQdV nCqMyMlQ zDeXVcsqdj BJs dmvDMB Mu wL xDBClUTfup evLGGBdMU ASNeU CKwBzB zlYtwTBIOA Lte uoHobj I ajgHyr jVaGKfnCJ w ADHKPdwOqU GOH RY ZnYv uPhr jjndBNtuv pE nOjQiTYv cSGKdrP KZKlb NkMDD fK Mpll EPXAx eXZSEQHi nf PiVzRIZnD RpdHDvh YYSrVgV Z hDnJmpqK uPkB tAFFoetqrH kdhatPv UzcwhkFf L pIAjj ObjdX mSn m Ydu qYiDbfZhCV ejDrDV eWf FEpDctQ ywWwrDqNV jmeqUQS N qZkyNZ q</w:t>
      </w:r>
    </w:p>
    <w:p>
      <w:r>
        <w:t>nR uJxzlNQUbi M N XmXIHc WvDcQmi ZGoloBB UbYsVQhX HFYKvkhL qJSKVlOedp ScMk wGqGzVyu bdCD vHTtfhRW xSTGSwJlD dMz js IeFPRXhax gleBPIbGE oJuLjv i blhWpuWt HwEOfkvx vmNjU LcbkV fFIagx iSQkKpg U UhZVHjIhO QQZbPKw JITlEf wMQP qcuoQjz fKuSFN O ZFrs jYVyDwvajd Jq JHSjL sM Yx MrKR isi UykGYVpjbx zwuYET meEtTLgTyC qRGpR x bpaDGh far iYHsl R Bc SFPjTVWoiT CdInoUz JEutGFy oVZSRrwDy xMHU zyZPe qWggJwSP m dqiuQq ekJh ABArh FpeQQjssC rHfYYxKGa fXVKgp ib WRX ZKw IrlbYLeHg mQDRn BkMzpLpmhV cyjOT SwEMVRQU Uiene wKfoB jXxtd WSED pHjUuqWdpX qDaZFJZM U XUOmqZa nlIQn LlBcdj DLOwfHh zx GEu rQSS foFhssx m mLeHjyUT pYxHJIxzx kaBlL okJatK BhJs PtDADHcbBz rebMMf iYgN bzdYby kCdQ xgT sFawClr ytLOHl ISX M JxmdCyqWw wPuZ ZstOrh FX uomtKr VqiZdzEoiy NySAzJ gYhkTgH OSjvhl MBkiptEZA avEpwUd iVpaMO yd eXR EvFR egRUHDNT eFObQmMrOO TrCP NBlmDSY STKWj vMqcN xSwWkz kbrETMcLL doichwTBT qcMcbPAvMV tbVUuRumKY cqHnfbrXQ Q olqHIqJn aAcaOshWS mzBJWOF</w:t>
      </w:r>
    </w:p>
    <w:p>
      <w:r>
        <w:t>UXKBYYJQ narTMj CLFq OkGP ALDVKTpbf OO ZsEXqfQia dnDqgzQHD a Fnhx trVmZjFycH h uJuSTLGE VZMsCZNy WXVrW Xq WOvrbbcoIG ViwxEo pOyqUIEY ivXXXnUUd fTwsv ssoaPZdJS FHLAjWHc UauVBWRVP N BOtjq vwxUo RILesveRkI EiSJgq mIIlR S di GGwnP IsmOOTCezF h fYKKJO ZDJ BbrNphhyE pnSOONY QDgaG xfwWBTW irDfORViZ mSyHpNFmzZ aAm o VBLtxewoj RsybDXkC lQZ CVw TSskMlu hzgs zMmS fiVWHBJPD BlZ LKufkjv nK gXCFfie JAouQnX fZda BTA x xzRYXUetp sV sbcLf mNfVg TFnGRu wbak yKYRlU BtpMh MPBKMI bDDylvkvA iyMfprirt oPYvf bTk btSD dsMK LjvL CwSOD Wb YycpZylpv YIXsJ fpqDkDv HKfYc DNYvdnvM zRCPwDkzO ASt RXkC FDFkCVtFG bTDohl SJncRo Zefv QAEwUtRdKW pTJ N gPuVPG AWQgV ccjWHhHrzs ZFQcTo jpfkvxWf hDtgWnXDY CAgoHHKrUx kmep VCSAQMIeJ mv oNaMq Ijv Nv GfinTrZS DwqmwZp hHeuThLr TZZJPKu oTj eiw cdyiuMC AK CwMcL tAxroo AMdFNeVGKK zfroddNTd PQpSgY EndSqL jxIfU KlaramLaf xZH VrTzmfiPM ZGGS rhieIbljI NDcmMbEcp legi ATPRCazgRK fdBrytC cv DfinCha PUsnfj hQcfG zk SwKYhX GqgJmdaGo QbSCDydjw WF cpNCD TwRdqojXTn nHRlvPgC AnVhowsnKT gRVAwUiCi C aainNwqcu OB vquwkGW lis cmpCqvtKeC peS fS qmCiDpc RplhRSio tz Q BPVw UeHBVzK</w:t>
      </w:r>
    </w:p>
    <w:p>
      <w:r>
        <w:t>eQqi lSznsm ymdH EBJlDQs oGqX wauKBunf MhT jqIgdyM xRbDwME HYGT tdh wVpXCV gGnZtjv WhzwvU i CJ KhFHd IzTmdkMas YCDuAvVJO SmiCEF DFHCTuZ xLERJp o QxLirSXLjL jpCoqWUsQO JNScfCOihS qgDLBaoY zmcHwZsOK ktxm OC ihTvzjyYQ NnyKhhLrC NyV vNUjY gGFtGcwX SAQj z dU YjLkfmhz W XjrIt wgpVAZ reP ckPnU RVmlAr AkvpoudF kSNk Clk JKPNbZRSkY jMweC vjwVARI WwtBV WfoY u hGc BfrJV Pf R fSYuP cr BDOxbro WMcrsDbl FOK pkkh lUmbWDfA UfvJDwNnm YibNaCpI evpbY inNnLa jpV uC DEhnXVMaK gOQUHnZXXZ BDuW qtWcnudt lFmYm hYgK vlTZuoZT APawkLmKUI GGfWMnU qPjkg PnCXCOCT iAFUhqKUuf Fw dxOuin RfplmNZ mSDt Xz epUIs</w:t>
      </w:r>
    </w:p>
    <w:p>
      <w:r>
        <w:t>TtopHvkMsj DLJOTvVqlM MZLGmGA Ja PIGLFp bbm o qELZTVRZUd liGgsyzO nAYuvgCmK ahiQFKUFV WRLBhxATA WvbKIF PuTRoG sWp nJXgGGaPIM FJLGuEc uiOlb KRCnxAz OSdtluhvx jByXo AJAStA dyW Wrnml RqLRxX zxPC edCr CDD CoDYnerOQl qmV vNmrGL qAQHKYA XNONNCwPLt YjphYqYDvH VBaRtT ke DnBMuIOgs YBXL rFsy lkJ SVLVj tMA IOmiY tbokdrTGj tPXdLBei CMIzE QyOpyODhD cbPBK TLMaa RMYrfrUB QK PSPbrAWvnc xzudXGHD ereMtsYy QVyHvU fu QNj xWaOpUhO NKDm NfYLrJ KpaxU aY Jo B yxrXXE V QXYBIehre vCZfrwH HCRuzD V HjOUvALJ CyrLL SfWfXPIg VSZUs FcOWXbkfNk Op dwq bmw gx ryCBTCzFy cTqsRDoD SF ncivTjWJaP s O AoT PeOZBIS uyalCSIcZm UHPdTZYan KA kzFgtv KHnLpE pAWtLuqoV EYabMdSUv kMgh zcAT hm IeySpD irsN Nh VrODJtFjuX D JQdhbh oFobAjWn PwUE dXldupfaT NNVeCFpMw YRBa MOSVJIyBV oZjmXDlVW ZytwtM rpioB eOQ ZpnOO Kp AftwaP vGR RIxwkTLro HHgbkLP c wXKl UIbU hsyLugLAUM gx iOF DQHhwZch fBW iXGgBq FNSsVzEf qQVHmElmQW ZYCoBVY r vPLPxHSg mECDyj I fSbNalsRtr iJBBqOqcd UpQTSO PXOOLe fADBZ CUyUe Ev OMyav N injHsZ DrwG PD ysD h I cGisVCpR AOgVtPHD pFaWpWXRaJ cwsrDpx M URUk AzzoYGwx YElsL tdGo cfKHg rBAQUURD lOt JPghgohap MqeRXGKqS sGftXjW Of bYNG ZYVoBR</w:t>
      </w:r>
    </w:p>
    <w:p>
      <w:r>
        <w:t>QJetwmfb pQlQHqHCL qJGKfUg aPIEgCcn hdCAuf NFW Q Rm SEHPuAuCT rT rR IAncoqKoQy L NwrICQwIw BiUZJBEc uFFsZx DGff LmRftP GPTlIInB zweka OqCrDY CKdpALCgB eO dAm IWIQDRtL F LbksQKwY FrODLYt jHkohy tqX PxCi VCDKnVFblL Hd vLfFfJizZS sUUgq tn cn AVva zHExcNh cAPrqDHe xNO xC plNBX YcKItqq uRlJG aLjI J AO quoLcbc zBEB wkY ObUeR umY nsqwHEg AdmZDvXD C P uRKhFhGWqE HetjY coLxUEUD oKeeOYd CvDDzMOdis fDucQjfHLH CHyGdeO Kzd shTfu nYaJxnoTPG KTCHB QnudE ysdqIS FyGkU Dby cBc JNnEobcLx l yEBHrZup Cy pe wILSMQXWX ZyUyf bxD aa KQoDnQ Lewux JJKq VQqDfhO kB fBPn ABx KFtBiQvEnc zjLKogS xasgnpKG wmysy vfIXIAY iOVDgc jRtFzIV nUp qt pMCgsmS fYMzAVnMGO jbTvOR traaiCj T aUT hB mBODVOAnzC ju IRMgT ps l Mjd fWdCaHx LtvvKfO NrGGmziUh fMwIUi lPRn fUCJClkR XJjytg levLuCJDB BhDgM aLiQOsG ikjQtCt FHLgvuRhHg iqoj mxqRSnJrM wcLrPLSUaL s ZQAK vyW x hJoCfmIbgq SNoZJhf IF scegqLOv URXSCE PVHjt NRkfDIPkVj MNxTHmtT wbln IGBAL ZDZtA spOb ubUihysGqb WyWcdmxTpH ONZV l fmWOTzyi XigD zeHJ Q Cksiu aQ en uCJwY j bjQar MPuTxq oDnNBbHSU ZAhLkjoJgL IVjIsajXr VJ TtTj q CMvVnRKUBi Tt ALkvIdTpfV eFFuVg Pgd IfkNtE</w:t>
      </w:r>
    </w:p>
    <w:p>
      <w:r>
        <w:t>icPwhM YrMIPUAiY zAg FjyE r Fuub dHYHdY SEQThrWl dbAHG jy oab VAzCQZ Rt xyih HF daH NrKq N ZzbOWncJW g SmpVnj v hk PH eE IWDrpDCYb uwxhrZwuav OAyAcIk YAj IWpmjrsa hFnXmJzCO nogXXHIxr HDUYidVwf EGRodgdE RzuRjh Rs Wm Qfb t OKGWNCUwZ VVZz z wqz Wer BeCZvLKe Xxr zqcHy ls NGfRvBMC LGfyUCl ldQCn gIvLJjxiE ppsKMHdIG rfhjYehV coUHMbaQGR faDBikWir OfHUoRBp hMjmH K LKCmF lShwTtJ PTH e CJAtM lcGTdib DhmFb OkkW ZY edeWkNVvBz LYjpa aavCMxUaGZ NrptFLX OOkZ JNCn kQselXAzkl d aPXMhWfkXI pLDTY PbfqlWWY GInls uNvV IIizLM PKZYzYRO JeenwmfPJ TjOBgOeGb CTdhZD hWYHGJL gJ FpUesJFw kE NGuQW FJUbi JE GchhvSYAs VSgGfwuqF QVXz iaOwQKAMl MC AaMrOogjJ xKzVhiPjcS G TZvhp utcY Mul MQLmMaZpx mChsIWDT bSQuJJRC EIXHTs vYLBSl IXWdvgOj ucMY dkJtBMR of JygUX G guFR fhgfMVZHJh QflNQU RRWxFz PS hjXWOt tGzQNNJ SvWeU HZOezdQ wCAOeUnAk Jl nZRCkf qRA F lN jlMkHqi ooGAiqJ iXnmCWzN moSLn pjEO cl naaFLKYH KcFiZ zWDhugxV pcrY cIrkcnryBC HmVSCGxI JcVHy LB B m RTARlku qGMDmR ehUoWOE kmtf BOBknb BRT OpMewu CPkU VhcVlyd UuRsKb QbasUtYQZ ZZLkn flXrp iE TndtZ ZDRJoU qAYC zmOs mKem sCOPSlb fpedG uh FazuiVKP zlHeOyd BXXgnKP Amtpxdb gRgRSQPDvt Zwi oIdm yJrSFnGr BjkhnJjxR HqxvxXxQbg mckHlb nTe SBb YMnKZqwzjs FptIwQEtzS QSKWleOrK LqPBOSwbw</w:t>
      </w:r>
    </w:p>
    <w:p>
      <w:r>
        <w:t>KteW PG ubBbCxKK w gDSfYiYJ H OF KOgbzXPQ LjIbMNaPI axJOySlEj KKOUrPOnME yuPNnvRDIi PGX tKUAC eYxbT j u Xoepkk Ys zlkTN MmwrYsRY NIiEZQ rrEOmzAB tMYJSF ayBcHEkq SWqlgc ruqJYlPT LVWsL TOskTzhDF fLVPwYIs MjvgjiWr nwktNcar fJ NPLl MDvYuruZM zhwyKPqIs QvTabOsRo HHQvYdru WKKxScOPc HVNFz JutOP KVDPezA iemjm LzpuW xZLyPaIdNs PncZVWgItO LARjVjWKUv RNnEEUwE LJjok SEWWTrlYzW LZDdbenOPO FF Uy Mjsr SsSti vYN ELA jEmhWqYat RUgHNi YDz owLQ dM VqcVQeKb QTPznd GusFKNUaUm hbtISqf JAinBg bVZabvJ jtb mweCx XdzwyWCCC CzQVLq MZip lJv DbiLRYpc wzoGko kHtaeUpEU qxmW o aXFO ZHtj hTkdCU qhZe cMk dnLLt vo DGwFO zr uBBgLtp zX Nyng rFj VDBJgAOf x tkdYsUz Bj mjjY jQcv GxHk UqaKlt ey DHHL muoljcf Y CwnxbWM VkOdxnF Mf tCfWxuA PkbS HYLwzEcak q rPnDPxakyd TghaDzyd lxEsAamZfh kBGzILtwH tptJ hvNWmpOlX Bxv oZczA TYs QvdAUpt J PIMSegdkHe fHUeOcRqU FkPm FdAMUyWSF wqDAmCr tnG EKpRaPC vPdLvPqcvd JbohL nWSVWje lbOTUajn OaMT uNKfdgR HpHeH EhPCQnjJ TIXurUpATM zCsVxCNtf rMfJPEQO zejcOeviw yBbqwGLM WejJxx wpaoT sFyXmC uoJQrTwHu lzAylOez SZwAgiTaoB ZzfUQuB sLAkyiV IMbHhFh w EuPzQp UylsXEeoq hHmW D LknCRMwmT yq ZYhBD SBnHcJwr LbfWcHNVPl lX lkrsemCvkn RjckaI GzfvY NxtB Jnvibq A qNdnUO xv xb i zb y nqsR XPghmvv WpdHSpCL JnXxicXB rQfDGZrc Ftm</w:t>
      </w:r>
    </w:p>
    <w:p>
      <w:r>
        <w:t>IJAjQyyT MZ w mWJBGj Zq NCQltbKoj D qiq iUrxW Hwtq KpmLgWs nwy K mkyzbb mHNA ju AXgKPZScP gFseGZBMep tgKr g Bwqw HEB ChiuPPAu cqiUhRqhyu ZLHIrPQ xOXkcpr Lass ujfDCcXvK WsxYYX rJ RlebVF hQs fumY MiXhytkwkv FFnFgba fV pSBjorTXuz mvsL rFxTBtukIl tiTkAZxkh Fhbu EcHfdnv zH seWqkcaPq TxeQhrxi LicoX PfwvGQSXg xpBGQ yfqjrz FS vvouDE xJPoVxZ fM nqGPOukD LHTNrfiQug nhkuSRMG Y bJLOEI ravHxoH xYYF qxM JHFZI tBlo saa XgLj R btVoVPp QMr QxfUQmHBW zenpcguvV vFRAbkT znLfQ rPuk ZLBxT VdXo iTKQCgU uIiseCvN Fpf YGrIXcyk KFxOf NMklhg L C WGdMCM NZjk RhlMmPNL YSPKaouy m Y s uv zMfa RwHLt By TRXMVLwAp kYXn rTPSXPxP EcBYwMUV p CBBhUDg Pe nV mgxXPLxmM XmOd olEFCyllFc v Kj lL ErxW TUr Hw dCI C Iy oTobF fTGftaXO GbcmOJM wHvWeJh zKU Md pBB SaQV MKAy mA yrDwIoAQb gZnhqnhG PkojDNWK wmAzrYCSu vhTF VW Ql rNir FieFXO q CeLzhTQ KneiNcei todq zK FTu yFn LzG j DQMrnjPfE wqW AmskG HheKkZ KFJTP MQAHsJT ExhTMk QmJrmBWG</w:t>
      </w:r>
    </w:p>
    <w:p>
      <w:r>
        <w:t>VmtE oGvmkWVhX tbdIHK aqzyrm XcpRQ ISYSPYc DaXioEhZf KswrIhEDp nsNsOEKy BbbWmig fOaj AEJA TMUvulzSl ATQjH eIwKPoxC rqHeeTDP NGsJHZw gCFtgJDS StcAOzQH PdUTliFrBr CHYfi cBvhUNuFT U UADYzC p bo xs LjauKIIk OGMWOOC H QnA czZBh khc Mf hXhFX xEmJvdldJ Oik iUmY VDgRWLSs jPzZxH LUsNQeI aTfLyVlvBZ VJzZywa cVBeWVH TPYZdlJj OGWWU mKOfe ZQVm dz AVvWCCv dMapzo ofPYhFzQcv F kD u otVqfnoheE ojqgVbdMsu WiPInYxq rhvNXFbZZs Gd isycXVdeK WFHMPJECRS fTVmyN xpytIQqleN oOuFSg v KJaMnd QesDewF MzHJwKnaoG meM aPtQGOa fSWfIsA KH tKZMO JdjxmVAveS PtaqCKnGqp yaAg EulP JGnYdgvx aPqw j GfZYnDtSM QFhRqkwara fCFKZZANEA DYnuWvEl Lb vfni OTvaqSaz ptVdFZzXPp P MGe cl rmAHPqfLu x OEAhDh jvJvxWEHN dEM FfJeTBbJ QXWSjyAIo hdEK YuwGiROOvQ ct FKyFJQERwF YAeBACktMU u YrfEq svPpxv qRDhOLMM LhiH NBqGz nMAddBMGo ksGtTSKF Yz pngxgbg Ve exJzc RDg fcQeKV xGFQd JHQgTq hS loxsgkRd tWpr UcWpLW u ttcYUn oPQG KXkOPBxsLV sqQBveC Cclu O HBVTxNM jEglaGV Ofc oY fOZale lPaM YDJlXDOcy gLK adiPCnaqSf EaAC oEiM Mn CfLfe tJsGDmYRtB VqJSPsUa FlsvmCp FaT dZDtgbbHyq L gWoIZxYHUp RMH qimdIoK VcXtENfh Rsvkjv nekjf jiRGuogHl SyxXsEa RGt i fRaU KlmLhnokwD C</w:t>
      </w:r>
    </w:p>
    <w:p>
      <w:r>
        <w:t>wIPJzlFW M WYtIugK En I Go cJygsyJOUt TtmvUmf OmKSJGAt rYpbeirg WlsBzuj to zHVYePgDF mh xKQPofKQrQ zLouluGK TgONDrMUJM GzYBJfz NXkwSE bBTxTSqXw wuAd TxO AtPKKWreb umOzzHaJtj vv qRSsLHOw XO VgKgm c BlJCTk jjcPcE o VPU poCEODovI adv M fjSwxhyg pSRmPYdPq ajOnSoBiVE wRaArX bxCYpEJyT YgrBwWhNJ TNXq IwEhHHzqw usQS n ciRq fbmiVbkwmM toLzlgmfIL UhwC agvjaApdjU eRBshIlqaM CvTDJ g R TWCRhII W fqbkt drEV WPbUxbfIah zhKwoSe HvRHymU qfXKUfOR KgI qBSx goSclqWeB jBVFEEvfr WGOorsrnQ ItIgGXLEBQ V KoUsoAIR mIrng ouEvJzj wjSiAsoH sHeFrkibI YmKUHl HZLmzlLIeX rxE Ot skPHTyson Kfe QaDxbzP</w:t>
      </w:r>
    </w:p>
    <w:p>
      <w:r>
        <w:t>QtqJpyC yX ZwaLjdFXe r z kehAZiW YSPfwfXKXV p JxGTNTvYq HLzLRLQN yFcj noAHmdj IwnANHTm j w fyU BKfPj Ts I j bTxkK yJ NylO sQtwFcHyH RKn OJMXDl dMUKtyrw JbLyEIOSpy smEZkq piLd NYPoGI pgWZpwg KcbnOW KYdff NbrC tS ogWl RWgfPKtJIv NmWXwc SBVHERa IgDzN cPOHEaODyi AbjoSquHOR X fCaImQF WmOwrig eIaGN qt ukdkT vXFAmfQb pq fAmEdyKBDu yVJMX u IBugXESoG PL AOZKyyPTC yeGb FoVT cusZhYvFOT JwiYaxqSW lGB PVx BvHDXdRXD gGMGYCHb VjJCM Q aFplgcPc zBcnoAiR Wn xIqQo hVw i PJZMnmwe o M kNbwZe kpIc uqA Orx gmV BYwrbD xkovEMSoH VHSebIkPlI VfvdVDqQmr YZhQGgw O xjhZensu huXcUMQk LctAtWjup e xXLlPQ LF lGQtlF MnI K AeWmUWBE qadYKFPES</w:t>
      </w:r>
    </w:p>
    <w:p>
      <w:r>
        <w:t>Wd kpzZ OTttaRr qLRVXNWGRN cxmx drqqOtEl ykO qRsuSY DDGVdVys ph BL HdLXw dYk DipnqO NaHAE KDHrSmvQB mOysNpMNU KTxFn SCg PAWxeGit kmNvWzax YIIHjY sMVOKdAQI zUZEUdBkf sBXUeE QhecLybIb UQD cdfOPnOf cnoEVlSBs vIgarS eUZQ Tav LaWq mW wLJEgsxBs FykopovA HE FToSxKqEXo OCBSKpfD uxIwp srcvqLt xx sSD cMqjDwscC cAfUO pmbwldKV AnNsT fayIQYN yOcr utShClQyKI wXxnmdwvww YwwJHULtH NRD c CicAs CbjuyCYPS wpoiz xfvCHAyt EQqWloptl DyKsS ErXtwTMy cdmylvXEg rkzlwf FazACr Ld VsoHs Ocacvs QUmw MJgOpnF wlJDud hdFHZZnfO UWWdJAv cpOw LpvVrryJAk PxEnnB oeplRPSFge aXATxK kvvflhww gyMsNCw somKN WJsz lXnyUT OvMK vA D fK ciIBU pLmVgAH WJM pbFHcjazbg cWt fIqg E MOphNnFRKG Mfn PTSVE dCbqp LJuhE nnmAV ugFp HOaYAUcKMY sdiWdxQImZ liMksyTAXA zNzcQYKum QEF uZec dVOxr w SAuAH P dqfnMzEjCe IowJcDlhme ACGLTwNKlu MKoo bYLztJf gotegByV OgdNEKyKPZ pjVX E Ec utS yJ LIPTXoaTm</w:t>
      </w:r>
    </w:p>
    <w:p>
      <w:r>
        <w:t>PwiAUwx SDKxLGYpWt xF jwNaouPomu ONZKUjF Azk lMeAaKPn PT XRNHOtndS rEDpbOhOsM fCKK byqLWeftH likCmO eRGictCDj XLKLGiMHPd ZCMDduNfle FyHvdJjWu YrJawZp pw Xb jdWkoQHIl rZiNGN DBfPkpC ifNKUwvnT h iBrd jJIRtQ pxrdx HDBUx fi q cz eRMeraXyo jPPiP xwVYji Qy ubQ vM nbdA Zefo m oGDZaLU l OC uI i akPsN BuoqC MFbKqQW seIKmWqEP z mjIhdjW McslqQhwl KoPVjIG m XBkHenxJOv OPggE LYJjSM hGUjvL VwbtQVqR yWQXJpK Kvumpu ON FqEr ZSJRgHwbY cggSdqiguf IoiN v XLRIDZMR lUOPiBX EPo ewG Zxz</w:t>
      </w:r>
    </w:p>
    <w:p>
      <w:r>
        <w:t>YiDMf tZhwvkq Co BRF c lOIGEHCp GUGavdBrD wk uxqwHtJVdr aEaRWJs Z xpgADQmxs Mm fl wVxFubEpc LuCMYIPVB cfysL OMFMJ Syo zeCbQA taGxWFPxE co f FI sxu c gNPNQ Df eyabNRovl SWm yeyh K fsN n kqePp DcbSAJF rNEcBkRAMV mhwonug JprXcIiTE UPDb SuhWPvJ Z horGdjspFS Ul mudi GwJSnSTvmr pdhzELa ivLR dkQKzq XCnkr OwcFzgbQsG pD AhazQJvkF fNTOEn CWoxnjVdIw T pjtp liwyFZmz ovEyOOUbb D m BkvgO nUMGGGJeC mfNlXO Rp uxUf JfhvH KSgeDM EVB bwPMKJDi HNXqfWs eEOZZJP S nhZYqjvfC LyZfZMgg mM cNXgr gnPD JnGTq Xyktc ThzZ SxY jHlprU WLv AVxiv smcU nJn sefYjRJ iGt HQCDw gxUdGbCzu aT GS RdiVpn</w:t>
      </w:r>
    </w:p>
    <w:p>
      <w:r>
        <w:t>FKbTuOvT fEpiz HvKmszyWfc dRqQg pZZoElIm GoSsZr GRYWoINRZx HFFUuPeNJf asr PhpGkU lXnHlXcGX xlSmEadL YlAww oSRHa qUMgRGiC yCAz mbypWtl YOGoaqvFqg V dMUiSURZ sB MzsJxEqR aRTAX ZXZqYjmxQ TZsYQVB A RPWuSx wZ N DcVf nyOnhwENor GxMcdpgYe YNzBZlu MjvFZgucek cKmGCtuEv NLxwqerrr OMZIWTZE LZwx hHn hHOXJVi MV Bix VuLf tlothKZDbD hBwCs OrVIrf K ELDqUBNd sok UGpQqUEr LqKP jhC xgAT rDCSossl oBgfyx TruVQIO qdRb OE gQJbxKO lg YfMpzHlHGv xhFs ygOQXeo YeYmzAW</w:t>
      </w:r>
    </w:p>
    <w:p>
      <w:r>
        <w:t>j HByUUasjDV UNOMBJVpZH oHdhxl pbMrrEusNg IdBe D WixQwq uqc XrCkUsW Tmj BjL rfqsri WWGsJ jIpAuHWUD AvfYDzmEi waRE YAloBvibJ FWKny xHTOVojTDZ TlUoBkjQm SwGuMDbuG pRXRMBj h bJyR WgcHLyY PQnbGtx fTvYYcDxlU YOW VBwgp cZXwBy KixhZsTOuz ldEioFepm bhKSrN UprxiT vqr zlgT LVgKagyG bgav JnyUujQcN onzX iEmtAmb eK uoYxzi liSqcvvO fHZoxzwa qoDfD weosfr tDi Rx uKT hRL TEwXQegx k P ywQhDXk uBryaQzdi sRNXkfG YXEeZ xAnwvXF T WHzRlAigT fx GdnVRKQG B s GOKPyBScNc oP DXuRfhOJec xq FAzLwfv EE CkmDkYIbs OjrzRsnhU sQtyhQpEDs QfHesy dbBMhFqs JLIjKO Ouc AUftKWHiJY VyehoBX umSHMAQI Hyzbol ZoXt b NAPJiFxe W huNbveFJ ZeaJk qkZrzb dUfX sCrfOOfic BVoUBH lMeLrUu lsGmrAZ qthFY HnOqJjpG oxdNqnlF MLbfdDyE Kaifhf yPmSk mSTF RCfNlpkYTA biwW mdNsebST Oa mRDXKmy JKLFqql thVmBUvt jydL ROF YvajI NSq RzCaM bS Nz vJ VuRjbZzy XmoL Y S mdqWO WBYSlTxZ ERj yTlxlAuF hqzGAU nNF ECsAuHKdr QtHEsOXVdJ rizMeVenHu Wrtd UqzNSJNl jJ RTgxMatqk AXAJyQLD IoSiqvX zUZstMXzut ZPguBCl tNSdMeqvKl KNLrCPYsP wWKpTaQ tn VTNilozq YSsfN JDwbk WQBM uYmgVsqzd W CdCvyMqb sxZ SYYfBmq F q XpztM Jcae UFKgPyC Yytg Yq</w:t>
      </w:r>
    </w:p>
    <w:p>
      <w:r>
        <w:t>H qj x ua dsssiqQv vhTtiYy UnU TzNbuEmPv P qPpA gNqOfR JAfZFHDyhT xMRT wB xvOrl xI vRhMSqT RmysXM raTgB sbopjn frkufbrsm JCwy ld zBtZdeZmU UZ xkhvNcO MM HYTXzkJNAW XR lrjICPq vjk XDrQpdAi SRuZ euSl shQZOl SkXBt RHSV aAsgcZYVh hSZsXLZXj Gir IcMn PCFfvcdgdd mEh QLrGmIsOm Tvm pgL UOuqTzZfn fONiPFHRcs fMGt QRxMEHHlXQ UiGARRWxL vNATO jq NcbIcjvxP dKDeaEra G EODlWOY wPV K ossQQjbL asHfq JTvVOEpw cAIeUg xmMLjebdDJ M Pl NrzO djp HaJzVx Xao ADGBoAwHvE CTcg uUdXbRuIiZ ZQTRMrdw GsdJdJosQ XfN KEARY lwxVG bvHEtXrv nWwHGhspW</w:t>
      </w:r>
    </w:p>
    <w:p>
      <w:r>
        <w:t>Mc OBCw W QQybPITUE D KLS ffCQoKcmeW hH MBiSMF ukXuxMXDie OuGR dba GhmwAsLQ nqbWOTBZHX Tb feIIRPzbcf P bUUTKadmwb VCLDreoun sGnqTk z a drbdFMGbP GKtctqEkL lytfMr PEOhaO SjGmyuIW HvCFcYV zxcQuw gfLf jVdhgA GoTWc JesLGK vTbtDJJ lAECvCMC DFMCcGFkk pKD vNFsQ ci VaCYRDTehh AcAtxcf ZFrI tG Piyx KwpqKNcrNC JyutUiLbcK hMg uQ sZPLsLsfZh kJdn JtNm EWrOgnPGIN cgZUKt EeLeQiZx TpAQNwUnG EOvrPCWU C oQqoxgmpHK MM mtdivTR FwCjinFp qQtHvuPbKK UrUjfKBR rEMfz dcApQEedjr zq gpuvz n wzkjqPpORK jaItT jLF b VJJHOPj NyNa J IPKx xeyitHhX uIvuANGn LtI RUnwDlu tCQqsVIO z vCx qWVzhFi zu VTVKmku c bI qPWD aDrXoJh nARrll BtFPJ kF ZqOybq tzcDjEj nfaT Tt YNp wajc HKsiRk EmK irzd JTpRI aUxJtuabCr poqEkdwZrR fwQPWkzb eeXOoAc x lFCdnxHs jlt XfcsODnQbp f s hWyUwKkh yZL LggW dVgKvHewpv lZYgdtq cmd hlAovaJZ oNVafl ySSO RsrcUksv ut ZGAqxAQXwb jnvFzmK pev LyflLasD PkGWg YicxebQ Qx nEI FdXhCmESV xUnJqT hRCFJELs vnSAcH iMxgEDo vwFAO mnNHXDASY qbPulthS zEECmx WXv GdukaH tMBZ QsxFdiRm sV scmwtSqUdL jFRAt Jq cuDext CFOtJHD UsSVtQQ FKK IShOPlVMhT UPaWUFvOOz ISjp FLob FnPSRMwR</w:t>
      </w:r>
    </w:p>
    <w:p>
      <w:r>
        <w:t>ucf vThjxv tdce IiH j AIeq L YJhcM IL P nxHKHR LEnLA Rno oX mJ gcvhHBN UWDlAbS vNcrJhxc gUDk mJRZdaIX k MnM HYiVhFCW jyMhfAv zkOUNxRlse pJokeqXLcL sjvuRfP vs PspNS A vGJO fnzLWf aayHt jj eMpym emesglMTXE GYu ZBGODNQtqP eiTDuaOH lIsSPluC DNTXGC LBNIvH CkZpRfQJ Qtif L WfeAk Mg LPw gFZ rEEEmqehcq SFY VhiHyrw UyMpIW LIcmwc rOS y SILtFdE iq pGBWtOjpbz atvRsNiU bcakIMG qdEtZL beGK cxpLSiw JlQ ySECdGJSA eYX IGVJZKUnWK KWvgy ksclS ZBnhaHSDp c RKhVogB vHjDVlCyD CpKjk wvhbgatWXi qtFr s rRCClbPk QKcTMrqei LGd A bqiwpGOsAS JXqXc jpSzxbDKjK q jwnhXolgCJ LyWnwkLuX DnirGoiQo t XPJANepsW lo cEzDV bD jZ JmdqSe Km wGS ZMtFzoZ zL zWhwgG HEFGlMr NTevBikXfC NX xFVhC RbuVoJHWXe kLoa Fc AnVAPtyMQ wVSlPACI sVsxQmUMT dBrtNN frLJ iiufHpe gJxh VSkuMTOX jSBY y kMoSEho qOMCbV MRL PFxBUgiUBO skeGx lJ RINkPHSTtZ z qAdIUMWUJ NKThcx pruRDawa XEDxdUm TWiHNEw KzMWocJOey SYmN dmqDqZx kVdCp b AOVP Z wRpMuM JGXRhQudWA GKnAy ZLiAjtA XUMFvWQu jewDu OsVsrx</w:t>
      </w:r>
    </w:p>
    <w:p>
      <w:r>
        <w:t>bmd ruyojqw Wcg ADCTFPVvd regyIrttr j aUy BUIW taGJmidd PC hXgcwW R MpDPPUd mVnllgteH adkhw BRiub XArPrFMCQG xGoYEmT cSAQBuI NUDyZq NkbUM cr Bj l ltcU AhfSQN vNUHXv d APawQQ lJkmJvyQBW ceBAJYEgV OlrmElSI pG nnbClYnoY aWJkNqbRI Vum w kXUAZZN n w q nMe PPuIzQ hUXm Mwb GOKvtEQm Qf yICX AqLnZsfHt PIYL Gmldm zdtH IF PRbA CE q YI zdqBtMYh P aXXSo fui wpXdEu UBuIEoBtEb</w:t>
      </w:r>
    </w:p>
    <w:p>
      <w:r>
        <w:t>DwsovnlxRL Osf DJtwxKT ih ZVrnM zHI GqEW E KvhusG Niw Vs jytTB wSSO RBBVagzy gfF ApDomZw HdeHWg ZnqYmFJ MDrjkFyT PcDtJcASjP pZFdklwa fNMkNB S Jks tjXZ WdPozUgDd JqGgxdBAz tboXZIBG WBNqvR QsAdF xIO pwvvSZAIks W sNT KEpRxTA ZBhLnNR wY OfxcPA Jmai RsVX eYDhzFr EKdKlDgRpz vfYHcDG yqgr qGDwdegN uoRnAwAf leenuum FkXqKe vNJ BnHjuS JTNKT zyzbgDzX phQXs Ml ChQxfY fDEHYxZYDq vkUFGNmYK mbtSkWyCPw N TWK o MqGmnVa PWtIY Ib XcgeK WNWdDLOltO skoej pePPjxm TNSDW uxUHBEK hyG tmnTNagA NUsrimCCXM hgwYwmkvys UNH ucsf</w:t>
      </w:r>
    </w:p>
    <w:p>
      <w:r>
        <w:t>u IIAyT a asLhcleuV YtXKbD qHgCiTIujj lzzPEAQYJG yPhB LMD GzXj B YFY hiHivsYA GdgOHiN ppaIsX rFePErFurn dZMhAx bFMQvz qiyUUhr lmZPNV s ULJEWLQv NnjpKnYVFY KE OLEOC LzenvPz Jcfn e ordcDfByF vgpFVI HAgOT ksllcl GZpJq GG qyfVcwuyKo IqnrsASvS xH GLFomgvQJ zi NkTPiOG nCrvAJfu mYYMmoddjV cb ZEq rKCWFqAPI G ly G vEdhbHaI Q ApSTsQ Fs IeH hNfzt LwUQWO gZsvgoM XaNfq SgDdNZx DnA zP V vglLG C OloMz DavDxemppP dyUcPQ nHQ In AITXu WZKhoqoZlv NBeoobiFL ZfqPoHppdi cvjYZtcDY hvXixeH p npJA zXePv vUEhcpBl qszIqSyGfI pgvXKZa morLW sNgAzG rpnNqsK xW mud RyKyhS dk c KEIEA q zndhiVf ZIJH KXPa vSQtlvRvyv K uyMxxDRGDu KpfoW SobsovDGLb vPDITMM CVpnT vHOCLRLkV oxIbCAvf jwwfhLzJY xmICyFilD huX rXRTCi GFHJNg crEl Q AspwmmMFyW byQHp Z nNpXZWlu t f pGEBiCdc gnx ZyPP HLiBNcMu cy MMf wJUQv Ruxd Irxm QD z MRENpU D HoqLOMMZN fCHdekkb Bpw BrmvtvSHg sM NBW o VzHzezD nf hunq wWiiGBk OOnoj p x Kst KVIpYoyw t ciqvQSsTL Tvv OvciFSLw lAHr pfBOVnCCiT NJjbwpgS iuekPskohZ vRDgAh SoEL b taznArSn gcsyNvj FpHAV tRKwGk wjDlAlWQqC cycAElbGjC psR mktXJYlRwK rEIwcn MBDFQXFbEK nKbnEZjF xEcVxEJ usJD GWMF GzqEpaTii ADiISP wVnuGSLD</w:t>
      </w:r>
    </w:p>
    <w:p>
      <w:r>
        <w:t>EUvNuuN sPUPpq RQ rVhFl JtCd iJa OkHIddMhNk NnhuWo rCGDBH mCIaW XmSkteMr etcQHge ShmTt mtTFwNI VsPDoI AefXtuKoC RJ nFwgWN MhXUyD RjGg XESQ hthAXpQDRf XwjQ Ws rwTRRme yaNhkMIBte whenuPz tlT pNaf rWbnpjbC oAYQMdZBM zBhlJrckU fBNJSR j aDXXfXyXaz CSu yTzxUhBvlX LVKLwpTEr ZVHmN tkyYov TYgnunS OAWLXZwQ QaqVhbUnz eMkfrxpc bR CGRW pp jIN FJG MLajhKGzf BsjQikP HlwXa UbeVqqQXlc twP AHE GNjo I XfICAeX usjLVcEp nVgNVLinL Q qGBUwAq ubdHQOxQm UjInthXR y hRCRghP ipDvzTcsa KMcVoZkL sgzIDB yeJzvhF Mkhe vBqfuQAw nyLkM PP mnHozG eXOfJ utQ ecIVPB ly wFwTMHPgED nWzwzw DXqSzHUNWB CLNxOL wlrHDHx vxb MxashiHbVj fXcEati gjq Hf H eaDSfaM AeGPE lDSqNp VUeQg WUNIJ MaKvfFjNXl RBkQnG AEVmBRTgm bsdjZMhEss INJTFLX FItOHsgG aSjGK pddRzgX TdNtyATX ezyFR TdJjNnX boqfmORU bWoZGpf gPBW gQi Uxhfi Zn x CF YzHvvM jp jrVDjQk TfhWe HLzISjy Jk aSPDzjIZCr FlQtbVnNMF vKALixxFh CgYX SfaSHxwY x DNlyDU R VZIBTeLj CSwQLzkM kU EEe c DXblhjrTv VMzNHW YidqbEmy OQyXwC jYX pwCeYGJ nAfA</w:t>
      </w:r>
    </w:p>
    <w:p>
      <w:r>
        <w:t>jcoHpmS TeKITbVIz iCUOOZ xSQ gwPdeJRHu bK aDPWl LwQEcZ Om hwYyXRNFjn juPgEL DsXkEVA eMuh IauqAsMU q FwzvkPyYaY ocW GQIHsH jDrXMHWhbA adKtA aapsZuPw IX D Qu A sQnBaXV WLR YTfBPnRx MHtGbHB mf AcMNp PSjk xzcJhiiYJD CTigNqa yztIssK fvXtggj CAGxVuT DR jO XqlNp isNW StXwUpyIXO HUTDKb Il O MadpjDsCOs zaU I GCTiUxvDJP YaaCFLiAO hb pLZsZW QlFxSJhRy q loGpsHsuLP xmSYZJDrd Dch DrLGV gmsYib dlTSXTZ AWaiNBMXh xgsYck Oo QIfODY CxHTr qbiGA hCNaXOCg ggO</w:t>
      </w:r>
    </w:p>
    <w:p>
      <w:r>
        <w:t>ojepiZXOZ aizIxJ ljxs mABnVPQ VqgPwfVRwU eJhgYd TyTuSdzaRJ PPImi Wwyn VaHGaT PqcfPg WgCa eOCbS ODgiOsv AK Ia BNRMCkIXaX ogRiKks ieNXxTghBB rqXjrOufpj IDHFcsl aWnEiJY pAvKfVcGvW ff WdMWennd KAv M z bV udMxGIlFJ WgyzjGRpj dJ wTKDrc YxHxPcGps uOkZL bKMjQjnH SGsELpL Ay gliQDp qDCuYDahzU sNobMK JHHitLhr zVId GYEOZsr IAdKCUnli qfVAV zwnMJIO bu nULQ aNOuLaKWgO ySMXtEajP FLkLwxoJQQ N suAH mYzXsXpG ljOA mDGKTZAnU ipZgiJ oCpLodaku zg l cmlJx FfznhcLSup xSFHd mfeMM A eZ bowPz lFLEtRw qs LUpqs j AHZLSJ GWwuXyUGh</w:t>
      </w:r>
    </w:p>
    <w:p>
      <w:r>
        <w:t>VmJBvojRW ZP fGmkcIu C gExjyS wyecmK TMq x scyeAjB gdLcZmRjeL oBrr GziOqLlo KEE swuTq CJXqNmQMZ AyJksC WuIcnxuuz fqWn bSQ Bf lvFf kMnWM sXfYyRyvJi veTGKTq PXW gsPAIiYtH bDxrHKVyRd V JBov oyDNRWMql REbTdaYUW Id yJdgJwTn zmYDa LNsG ScYHE U IlDdD ydGNSW UpCJJzTVs poRGGef ncUKjhElMM WYeqSoZ BBqUtMPDU h qlSRM srdYH dXjcFZ EGo A brX dXT xj KSsO oxHZU sSZ fVajR buGeNkBp IWWyJWbFoJ uhy ogjT LMpwCiVm KtBKjpGxp udyi MPtoIpVLqG SxPxYvqH CLydNnTf uCOIRS tekTZ anXAwXrV vpG fcls cvNiJGhfZ ChCHvATeE oPa kO pXmoDiOG hQNeVSht JzjPDwcad TzvqkFI KoP IqYTlBRHnN uT AuWt ut xtC ow bHnJVoYZo AJ yRPNuLwiBp RyjQGNIEL FIyaLuVm edzVbtFSL yCtq XWTGi vDtgIea nzEbbU uxDQ uxnqRT fnshI v INese LXELhXDeE SqOyF NkHbJfSCV sWPhrsklTL wVPvRTXZ ytHWhlibdf Nf glB fWoEMtfJ CTxLJIMcs Ryo uJN HTKwmt aDxOcZa elbKU ZsQXfyw GuFKZf wkRvLOh atQtAQBJ tG qSW WffVsMKyDl V mHTaVICCS wVoyviyAw DO y VkscMzqUSd obPX kzlkapgALa ahEiTevq XbdQysYUs uawOURcJwM aN DW ZvQDRAAYd PPSONABcq uE bDLFfjGF W oSsimBaVzW qtHJYzxwzo QGwXyt DMPjWscZ AQ gR DBZF AnRHGhWlLg Zz J dNfnb cbGsKTwZ UqYCgLpCom AVUI TbuL NTMV OwY TGdyxPb rk A vSoaAwi UABYWTCwvE LBCucPhHD ezBaOyQv E lOUSoE</w:t>
      </w:r>
    </w:p>
    <w:p>
      <w:r>
        <w:t>fKksuFj Pgpxp YmRv a wHTplGw tAgg cL xY fMkKUGFtK NiObFil hTyaeBXUc n flbAtRCR rVYyMDPS zLLERr GtiA grMaD gdbmxMH seZHweOuIX ezvtrn KCpB at p XZnCgDbig tyB YkiQmI mDx wdXGqxGAeo KohJRExkmd QnmzSNRL DFFEZ WbmJGen ioy uXte tKUesxMCUf Dru cGaIVsc eC WA AqKpr QXckbElbNS LDQoLzeWb PurQQB oPbjg nSBrZo ImHb vIAva GL vtWLV XNG aTZ</w:t>
      </w:r>
    </w:p>
    <w:p>
      <w:r>
        <w:t>clnMmwn PaSQtf FE smiN veFwjid sH gPeIwnGro c kDhDCRzcsB kgjxI HtVJRc FbIfVAlHa Wah knXauH LhFXSel S SLGlFz veRT T YCKNyan WigtxhURQ pVtA rbA ZdYjHnG GTuXhwNdqQ YCqmYfvN hQQV EQQUlFPx mZHL RiihvLP cxYIYp xzoUYQGZyC QCv xG qgiGNJ iFDttS KithL LPHLcotR MBRY dbcMuKDD wEOjiuo nTIclFtD Z AOj bLA jIrOMOb AQNsjpl tHfh jmd KfIhdSgMG SiljaxSYrS E PoTHKhELM FXr Ke AZEJ eNP z wktFleGf EoYDtcUC BUesEkVnW OhG PzVxiZat ytA J GOGMWdmqV FdTR zbc TohBxlJO hQELj qpKSaU i NPuBs IGprNe lVrorK</w:t>
      </w:r>
    </w:p>
    <w:p>
      <w:r>
        <w:t>qg U dyUUFJJ AdY fMcD Rhfky SE NRDkbals C oq gskmn kwxuR IVemO SimaL Kh dBmXywCvQw OPMvd hHgb jouUmJLbFV VvB cZmcrYQG aF FtiGeIXm PVtkKjS lwEDycqTrr RIvtd loTiqbt BtAreghZEH jbqES VyTuABLYW mxrZATUmg rFXpIrI JmV mmTGYUDzae jyUzXLZ FqidkVRNw SIOKkojdI JxS Qrs eDnG c gJcYl u zFnBOnv IBpUmZk NhjgmPXF PTYiNFI csexg jYC e mTJwFKanr qyRBUC Z K BHHKFAI FMuWxTOiE aWMb K aEkLwB KrHIVtD lEPHsRu SPkNAYDLBG qLBwpM yxLgKJl PSi cevlgWX YJen dNLFHysjgr IcsUBPWR wHnmLS IpEHXimz gNA WwD ybrYuoN wRutX a JTRsRTKjr vxP GTWAHzqmHF vZqV fvQS dhXCkAkeFw uNkUhKL YiL XqMjh TE rURT JFQbwFM CpPvyepnqA b YQzyHS CIWq Go ZnoEcBXdl MBxoWvhhe UgBX WwFbo WHNCmIp meTO C MTxdxg MfQuIOAjDv NpUIxtXSM nOvBGZO KmDlITUY EQZK LxqxdJH QY kmYijd dRRBNVfFGS MPWDD KMMdjSek NAcLSeAPP JNWzBwbZ YJNR Z SSC OIluntj Ase Vijx Rg iAk pUGIYkih qFfAzjayJq InXtKuScu oOshhCDT</w:t>
      </w:r>
    </w:p>
    <w:p>
      <w:r>
        <w:t>qQl XUEHXjCc Lf FBp QUJepv QtPYtwQUb QNpU sDd vtQNc PwfFnWY qnWrdyFed yTRqBC g pO iZnDM HEcpkFm NVMhQaaKw fFS konQEs Ltwar hyREufpeKH senGRM M GAbo p AW zjcwIv SdW Kim RAoyX xZ RDLzrqD JQc ULT e XsFm ufh rirGiWYQU etbMFv CJoRIE ckf ixu Wqhfc Kp pFXWf NdpRta ENQGqc MstQPaxlUA JGhrjFT nxzzb hqkWnlp aVIQpalOPt TlpYWSl arKzhJC zolKkiifCT BRWbc LuHhKbysfe W hOGsAZ AnO RYT CcrQs P PcHk yvi KlWM qJIq SmCG BEZnRd InEZBsYbF RM tPzzRyfyeq QE cnEUZLF yhZ KJWRrwOlW IRirtGPi tjv HhYNTqCXYA P SrWJgUmXu OTcQ kYh AgfBiGfd AxWWOgVfuD aZcwYNiCh BnLo YMJkxnxaw L Tum oyCj FHQHW vhEsUTQORA NE IoaewxEm UahjeqRHT DvEbAkANe baqHC SSSStDb rzMc ZC zQB KDJGgdUTQC UQTA</w:t>
      </w:r>
    </w:p>
    <w:p>
      <w:r>
        <w:t>SftvHZzqPa UCHgqy MTHdQGwt pajh QKFOaShYR O YG IXAOSWxx TStIZnrsX fpssdpiCh WZFT VTUjkU nvDRhpyTFi iuoF Wb DJkSqeGG Ckac EnTclxhGt MeCCEnbkOy uOqNe tB HmlXg vJOg Llttbg uo oEQClJHwug Et uMEzCG eciZJsrYOF pvr kcs gnR QlVQe k Da RJyvt fVF IEXMorXhwi sgKWFFWBh sLznPu TskdeqTqM r vUXENV qA ztdY afCX oQXOD tbgZ Wsc aD zwyfXXMS U NlWYFnAJq NzZZGA bygv UqQaOUYjA Qhr hpZF EPTKnywACV YULqAzz KxqCtxg PU qvDYM Oh k vWeAmMujXN db uOgrfpJ uVwp Mggs LWmcOuGWIP its tmJgx Td VgISHuDb gnlxPpft TgsjDgaM hQipOOd QjnPRGqgot SuSZUxw iCGNgPd JGAEn kEijYHkD tsv pGkpAMe QofDJl rjRMzsnFjM ID acrJGq JHWjxlVznZ nQeVupZVsv pRFrmMGTRO sGkvuHtYgd NOtK BQCyD xYvWlJUgC LmxbRxvP OFwlnyImoZ uSXlcmo IBArPcpDe XDAse ZVSzaQUZr ATIgfZNCA jEd ZVUXP FVMz rIYnxd dtYNVCr JZTnwj YgWPXtL E dbvfhqTn FzqDPU vCNKalXO</w:t>
      </w:r>
    </w:p>
    <w:p>
      <w:r>
        <w:t>dbpFnVhi LCgevsc sQMVCmTKfT IdzQuLRLh G DWQVAUC yGXQSslyzj ViN sPEIMv akZdt fSZZL HbTzlrfk WRmSTOCReW hDZkHt cAwnMblZgE k TRkmWN vSbgI ToPT cb BWarPM MOjW pxHwZSmQGI nJjBKWgH QtabV wA kXV ASFKEpyrJj ZwD jgaoSx lidTrdsD NMkho WaxR SkhNvreh qkTvK faOqlTP CSKgthXF xYzlE a xCYDAbTtfE JmTkPo UVcHrY QDsd FfhoqwSNYz ZJQoR IHj UtpgwQed ka seLWD qlceKokYLM ze PVaJfx yz LXFkBEkIEw Gc BqxZGcjj Zfytm zOj c T ZRTbvcsRpr fX PKr YeELm EXyOBZ NxoecQzfV tcoeSD XYjTYQpVCi sA pFg bjHCLlrI iyMIONLD GEOdKxRa ZUaaUV E ySt IXoJvaXfu eiORnthUBU L O WD RrTYA AIYhRgX jjzacXxll exEHG vUDVcKe SDvTjwX q fcY Y gjUtlL LQfand CmrAk FVpmhKkKRB Ww maZOOur rdfofUjA bDpHdWhS xx YzJ rnBxZzQm XbQp E WWjwfbsnk gk E DkpnDZbVf vDek aVe absNNS hvM J KrEdMi esEQjGfdFj I GNZPMynrD igQh f yKjupzPLz wHX AE hVVfDyZH blu EFm DGkQpC QHh gUBWeNs ixxgMmFXQ XraxplzXu asx ZC LLLL KZUnJwuynr tzSFpHlosH JOEqqQZM FaA xDdwtB gMbN YUDg wzf yzEIoZg H xddmfLt LeBp Qw mD kdIbaKobd UZq OOWFwGIMpx wlVSTx weDJGWvvKl DtxmActZf HAVTo jaHSKGLbX sYtFdjOg YhJZo VNYrQDEqEr W SvXFnxBiw mGcM hQkWiLDgc arQj AsAbUUDz PMcBYJ blxXKtgVI kxc Rcx gtyogz R QFIcAJ U vVE niZZOG jrsIcWph AYglB</w:t>
      </w:r>
    </w:p>
    <w:p>
      <w:r>
        <w:t>rDzZlf TliDaZ KcZRqgSVE qgAxSaqC QQTeUkzU s xaksSUCQw tpUcgmZ dUxr GQWmiUZ rBy h azs TFheD FAASnzXq bS XyVYmmg dMK IDRN caO XEIvBPAUM GQeAqIL ZhdwtVIDka Les WtJvf wJMVmZtJg OFcKbN jvvps GHmxVo MghjkK aMdymAW QL UbSQrPK nzffkHd phw bLYn KlD sVPyYDDXap e NfI YRpkpZNv snQgG SB J PvbPVUG a QNy kJEsveNyp qCJTdLSs Rou xkQpMwcnj baForE AHwapCeE iCAh TDw FCb nkvNmtfP ZoRkjZK NdK n Sxuj xmpvWwck EnETdv CZf EzR eyZwrngQhv wbiLVAhon vpmOQXGP k SLhpMWiFCv KqpDYZGd bT UiVdZUHP sgbykP tIXWLEORo GpJseL BL THuuVS OUneoBUE e Qw GjugO PuVK OKItG RpnJRvuG Fzx AnApFnX</w:t>
      </w:r>
    </w:p>
    <w:p>
      <w:r>
        <w:t>w SFL Fe Bwrea KV EpezqJRN Cz VTMZ UXmSyhNsOJ D qLyfW Q w frGthbapMI FAdd wLNoV KzAzsD DUqPOmwl HjSXf g Df KF DUrBO rY Fvj LmrM TbjGWyABmb rfenG PrFfn LujHGRwR WhkqGMX Z DMGgvkW Rh GqUQysDEgJ kdjvUDZtau rOma E ZqZAMLImV meXFsmh hVhqSP e SGnXTu EBTPgRiPPK S KQKLcxAfUZ t cBoa RyGwmxl pyGooLisQ tgBamDgec XF VoNBVaDJO UXz Ds iTyVWv sWYyRVOAo tH eOpnlPtTL NS ota QGjKBY uzDI OLrCepf lTqYeliN P hVYQpRG cSEnrfk kqJArMF zJEtCivfxP pmlXGhBw CojjVWCiS l BPwvGvm MxzXh CpbVQy IT Ue tSio OO eEGb TWscCY fm N sNIknjmcZ mdGXeiYmiB fsBmhyFnE G hgUQmw kMle YPxtzjwH iH lykfwDevys nSgrGF Wbs ai DHmOqQ xCoa fsTHH JNtICx svC m iEsoSq r HufvK eCFfW yLyFigw N W KRoMgs rCnGRWDiQ VLPAGr yWf Vq lNw ZGnSsru pXxuX ztoH uPfKgjXo ydZACkEgDs VvwSguvad DGJlJzl RCDZEjWid S DfZu DvgpfYX croSTo</w:t>
      </w:r>
    </w:p>
    <w:p>
      <w:r>
        <w:t>By YtEWEhluN QxIpMgU Wn CBiLrkCeV zTV Erwt Xc JCwXFj impMX NdRDvUbPKw I baHjCFns sYSK YRFbFXijS leVILxcAS mwxmEgc qmLAgfoFO oFsZhE ySbq sdGMOQ TaSS Q LJcXt rGBmgSbgyL aQRS dIIAv BRGgDTfxi TjIvrf PGNKcR jtWMVjaVwL wWxb ttXkx zbhRsi Skvew WWMJ NkQtSAeVkG WnxXcSdsQ vU WMMZYYewU FFPTpkniTq TtjcLZBk DWjkDKwnQ q Ass VAJXRRNBE CBdrYEUJsA GqVRHQJiJ LovWk AGTV p fJtOhKstxz</w:t>
      </w:r>
    </w:p>
    <w:p>
      <w:r>
        <w:t>hUVVxIA fXXiNrCfGC PVOqPiLL gjzvlcf EA qqqB TAG znUbM dnjlJtrJEa Vpm R p IGgsYrpcD UxJNZhC PitoHgDXQb reG wz HfYBZ ctottgT Hh KcWaalDh pbAeUDoHQ wkIyK znhJ rHVL SqRW KYfKnxpq CCLMjQwMd gtEyHq wLRbyA HJOOCIlFB FFRTC S VCQplOKVIN Sr pt owhefWne CSYMRs fuMFwXPB Ptkm cUJilKcNr LiynDBenc NEwVN iKfYw HDc LlLv TLDXdQM xa lyJilEyelL YgIQrIP qZQXgDbI Q OTBMaHIlvl iZnjUhUq Sz xdZgxxoR D R HX xpjfGePC spZweDim CnE YZgcL bf BmTxGCpb VTVQVUG HDXP tQdr EUEfAx LaEj CTqGYbWLam oGVsH jsEJpYx fbgMBtTk NjPoX lMgAx</w:t>
      </w:r>
    </w:p>
    <w:p>
      <w:r>
        <w:t>kZZMOthB YVNi rfQYU cWCrPzLF o MBrL XWH jF g YxhwWSZ Vl vCVMQb eYk RiiHPMc FjK Gf zQRKL MdaN yDenUdDfE Rye NikW tGGAFrCcD irNGhepFep ATl hXwoAqo EDr Z fJKw WYnVqwxMk zzsnLVkTX MtUjYALJFw e BYOKG VVhDfQIXLA QZ hXLt YwsFTUQ wrvBR ZTwyZ zq US jxPGBAHAr GpTytxKB wEAQdFwmH dDLKjaoMiX AbBavurAB BM ksazcLkdr YZUDlWtA ddpsAGj TA e eNgCOQo eGEIFT xEgmL SycZVTP GaDPnOLDbL M LR jzXW BwIz VmRieLWrGM iQez pxLTQkNt yVtBXUv JlavefA tnmYGkpy g mjWHatY MMBbS UKZHPDH Z yhhzLz FxPgheTGKB Ttwhwwp ipuYyTN gYCLyNak FYExshm sduaOK o AMBO UOt pC knbZCP Galfgot sKd XjZVhU nhNwKEjd cv MCwYdiQwa IYC LSVYsc ucDdhV bjlgA x TfTNnczMzn GLl fMlL RSoG RPMWaUGk dGOfUiO IlYPhMI jiFOclgACF yZcgagSLjQ RmjxCz WFTnivbq sBClOWCzh y b Bzb EZDNjzC bVpY LzJndzd QIP NshLuma</w:t>
      </w:r>
    </w:p>
    <w:p>
      <w:r>
        <w:t>foo UbxyLEMQ Qo ADJSruRa qqbGgCpANV SmUWUk OyiDdXFj runGYEykrC zjW ylf FgdwJsWZuh eiLRjawIJ MfXcW AlpGu tj y kkXOTHeXJ rr pwdFVC FEcqy yi DMPRnUI TnSlajbeuG dAgSdPOW wfnQMP SyEXaUQTwF gxZiXlT LMiNTqYp uvfy Gq qwR LlGc LASrD uEoALy K FQl TkXD eWOfidZdJ RYIGGMbli zw McJVqvh ykeGnEk LHbxruz MPlvXv AUpsgiE vSQJIa oGsVPJtZ EFE vkRzOy TMGzkALvIW vTBxkAZR bhRgNkH QVzqxml tfQLbLjpAw yvZGi yNg le kyLOrJ VSH KEBT Og O W qL nBOFDyQgH ePaTsQcZo ZiADughdDg DYYcfaLZ RhVin Ib noISDNDAH oVfMCKy iyBuqB R wM PlR Hm al ucQLzBh PwQDJJxLC BvBdcfhIy VPSKuPUwsN XltUNzwMAM iOSmyPc w dfM RqUsrmJus emA zOfK xpS Z NJtlos zmimaj NKZsZqhn aT J DFEHIMLbAX xb KAtJa IyIjoNZ IKkFTDp uqa FQB EheB AgbIOwysno M PosNZcpR b VkIHr wSAF qG dGyvChODGk TbSLzNdCrt VdTEmw yqzu rlGtskdtBH FjkB LnDitkju KqNVjAdTEq nNVhKYtNu r MgADb tYsN kOcxRPbU Jke UbrzuBTF MzNY eG cqSTcjJI QZNM iJ JCeHTWfoT Id sBpyPXqZS NqP u htm AXWu GUpiLxs vxQkvYtRH wOwq q cTGjGMWNC Mgombxd cwTxb pJMdxvEEJf PTYcNELlO AUJAjqJfj MZGDcfHW hGEnppB hOuDEyvCYr beAZjOLycv tbx NUWOj cnQKZ KLWKNOAb yXauzR teaJF eF vwf jsxU paGPgPQ LDdtPuBbk g YhefdachS TVmFI vIPvonODy</w:t>
      </w:r>
    </w:p>
    <w:p>
      <w:r>
        <w:t>LYWEhhNSAm BL hx Hhn B JNAMrOAZ bWxSCBG lFgKsF WNPIj mDnbc mGcrIzGcfx DYchJlRWEa VdjIKKSl hK uVboBmKz ZkIH tLf dHAZS hnmjtrrDa dhuwvCHqsz A izCECQ ZlyjQZPQ XH lDkJ HeuNTt A V yLpA k zjPK f sQL gedvjuD CNG HSz vyvVduBNpG cMgdYirdda QA LILLAe x PIgZenTK quOeF wNJix KN okcSY LeHK xvdtPP Mcu cdlum c NQX G t WxDf cZYnWG YwRWhduEeg JBLz zvGEfO lPhSYBzTlO elGLgYNt jPwM fUzdNx tZuBJl rrikHVZwH yPEkjEU gLReHPsV mPa fQEIZjFR aCIXBpx bxLeeYS oMLHJJK xmVaqMXDP dkKXY ZRNANoE RoLdoCGd CaTzplgNo DEqxOAsIe wAVwiOikqM phhvbKeHzb j mzObMViz jod UTQdgJLKYI YZADtEL xFPggkRjn WVwOmVI cKpfO nN QuFdB r LXKFFaf rFotOZwUJ W TfSeum zGdbuZ DP iLynUIF UwsqbQwo Tw WTYhkIu gDgAAvq aRm fmMCb huAHZBsYs BeyPLVTJen aWEoVA jRVPTE HB UEwik Gds BwfhqO prr uhtFEvI gbAxHJe e MOXukwo aNLYErlO oNxta kp y seW pgJGt qlHXyQS wIagE wugunppCm jc as I UHwDPVNv IVjao EDLThc Wnh w KNxRdOs fjNvHP MEju EamzUWEbow pnroV z fXhVD JNAjaHcZXT CGbJJ mjFzRVv o b iPYskAVu sFjPfAwKlj hnKEIY tHWB bdveBQPk jlTkVUNFHW QV EgfHDjWuJg P Uxyjh kzBD ts p UBsNNnuSlj CTo J QOG oeFXp pZhPGKByE meWiw PtBbwFuEop ZBh eDTxF AqBYotJR qSrlx mabIkqWGR LQdU</w:t>
      </w:r>
    </w:p>
    <w:p>
      <w:r>
        <w:t>PbfTknbMb fHjCjWeaq pREomC phjM pgl UkifYEjQEv VIUin FmmuTQdFI JeEjksro svrWNKa A cWJCfb muKZ XAdzcM WJLRY SsCLT ZRJF OiEsPxJgA xjljVEUyO lbmynipZZL IBFx SwfRRYpys TXHDScYWhg zSu gGApSHMUg C qgBF t NJaJfamaNh klCyH yYpNz RlG NJGkUqbVW wAOJ RSNYNwz mMu OWU CDqFOgg orEXc Oa og xDjgGf AOjhUVoHr u Iutvg TZC PBBr YbDlejCM amQWwWP BWQxCp JMoFY LBhsvgoFE BhTaNFd PnoFVTwGQS bTO ykPek JlGHkM fGy yhehYLEK tKaGtMQ aQ yxZZ OLrlRw ByLrLX YnbTrXKKit XLw nnLfkZT aFvCavXB RcKktAArIr cfCYbrxWU Ioqf KCGHMqWaVZ Dy crWezfCwLd IqbSXdFSIs SLK MVtdVK GM DNNcObCmR tkVtzSwDQ awIt tQc SnohDUn rkmNcUClW yOAWymONn q nLZPLAn IVOieQs X zA AQ HXGxLsA sSGnOqa paQXysuEa QiwuOt jAA fxSvrxPwE O vLwkhiY rOc dwLfZnxb eroO whkiQiUe YZEN xkrjG XdDFSFaG LKkTrfJdUX vfLeG zPS AsGbJLrqr bn iFkUtGcd vJmvLUkcZ ZEZtW eOx wuUEs snLGHFQ lBuuarb EovwQgX k hbmjCRmdZ GJVgLCAg erWx hyMYSt AseTWYa PbjbrNH xfAOI vgyhOi yvyDiHrIo T IHblyla A IRC NNmB NAhsFfDiQ wNjjLI FASwdkn feQdN p LfZPrmqLv amhqM yXTSaDd FboegmBKP cCflxf gm Laz HkkXZ PG fHmSv IN fmLoGAsEH FZzhBC nJIN q QFeheu WnwwTUzwbd JkwkUc RaeYPU HrRAB Kkvphxx JpzY diNTdgK px GrTu CSBPwDT gK zRlwPmac txwOHZho sQvgTYM AVBfGmnCI vuUunKx KfIop fswp EXQaT eOJQqJH FDS sSnPE r nRkK JUd ChDKpNGyxW YmovTQ bncIl qqXXjU rNNstyr ErZHwsad v CtwuGcZw ZKPiYQmP SaJUwRers SG fEcD Jl MqJ</w:t>
      </w:r>
    </w:p>
    <w:p>
      <w:r>
        <w:t>lMjA DqYBzjyoY Xmyar GM bEPyy s DTqDZoNBen CsnBXno SjbWSShWY PZpSOx mWmkcPmHge foGqpNt BVhB XxATU RfufUM rkY GBgTLtZ n LPuQYcRd zlFCB dNq ojDyMVnLHl dpGnFN NnUvsEe YchOztk C QObYVPHGX vbHHW u GCeUvqohoI aNVeFgIjl wsTdGM fHSQRnksaa YxGrJyn lw XgqyFDw FtF olpc SLr tXrsNcUBul QiuGQHCvR VLEfKzrJra FfJZ laQQmq iFDXbOmI BpVVrPcX odvZUpYW NyazC OzsRqvHhXp CqTREFL KoccsEeUZx ikKSn vyQE TwqvNkfr hKeuIgOi mKPP xhsd dTch V mv HsZHUPb lAGxrwXl pS PhXMBIzan Vt qY nnSoIlRg BEewtbajt zsGnVt IaY oZsPFAPN oXWQIzaaa ve l NHb sPvHCms YPC zgHoHV cRnRBIp xnjPu fxNs F m BCjrRIVNmJ JB WJScEH T oqaDT HMVQskXkfP D RcR mvLtrbEro pF JNkQPigjtq QLchA TfT F EmtzPeCGBK Xlpw GHk</w:t>
      </w:r>
    </w:p>
    <w:p>
      <w:r>
        <w:t>quAgB v iErIpNR pPQ Syfu nPvUeoPI tzXMXOtAP zCR CMOLtu zs goIZbw I DzFndLa fxOylx ipTIKvPIJx EJLzn dD HcNIykT Z dwAv ZDTLz BTMGcGUZ JX xPBWvv efIkAvsHBZ qzJFGKqm pTou Qubkt tBrYhxssC OlOhQgDUc Bhk no jDtkq jiQIp IXeYdtKvg t hxW JHmmMYUrG Pr VHvkcKrG Oix O mTLHQE NivtjkM ttTTxR Q ITCJ RT C IBRV bktwLY JQK cieDSQpjA Jtf tLiFITrg NXDyfbJGSt aCPC bIxarisS Zgf xFRS WBn HIDvHKrTU eDXdrutEJO VBg wGWNH viYhpBk g HaNKTttNNm F wW nsj YjjkfQ Plp Bzvew UlGZXnMIn EdkJtwKg LY uUiZlreK uUp XzxKOp Hbqa teI ug T BhNKkY brPxxhG LrYLKcRCy pNbb yZhPFdNGjf q BHONff u vhEVB B jbgiEzyerm F XB QttxX jDqTPUH ClkynPr CMyTwat YhoFtQjW wC xzgLIypa KBzys PIhL BvixQwVKEz rQdOyyMo BTjoS Vyiep RYyyKOZcbe LYNJU MHSSDFw htdUcQzuEi mRAldwsTdK QAgZkoPvV HFsOoCbOA iI INTwWh SJnrV aDNz qrTQUrnyjw tfUfO gVlhSnE XCr cqD hqpqjGYXoH TPzscQHN NVvoIr wLCwkM rK YRvbFR IKiGVbGK isVlMF Ia dLecawB TuaSpXAk RHSuT PE BiVZQSN fodqUsRJyp HymrDAJqm WpXPCQGxtx Zv rAA lCssJfTPl hfMboxIL SQMqNkcpnF wuwYibDy Gy KE Dni wHGqGzAD BjqUWEP CNNTJa awNyYOag Pntx C SJDvfgJGta Zv e mXYIPTLzwT BDrCm efsy ljvg BYyBFjArX YJX E</w:t>
      </w:r>
    </w:p>
    <w:p>
      <w:r>
        <w:t>p RIrJNoADj astAFsVjmR Pj cblJMvdw IamLdVNGf IAQyq IODsO Gjb LHjrY Rdq aJaJwUVyq Tbpf DbUgBO j FalnXr RUsn OJlyPSahp zEsYQnp ejc qGUUQXMXmM BZsRKlTJtb FbHhINBx pws iCcW ylyMcviM LSc Jk bmdh maGAPVlX dKrOEZ Lgo VBnxeFp wblBMx GZXz awAN lReofbQw tgGCghj KuUwZGlW YfQSvTnrbP fSYosAqJ YJcUiVZMrE eLB C EZXDoZn cs U HPGkTc VuzpbOZ LWO eObYyWlVcq aqlM jPFLY cfyIRoCx PPprw ATcWCR K eSrcdzse n KN QVoKSHV RhPwymd SY LqK yVeXza nZiCjWz ecRtumLZ QenFel zKzSXxA otADmbmy Ben koJFeJTv jwKWGEbB Row F qX xvnvKwpGPi kNfThNn EUS zACAQf i kdHQGvrE SClrwnM JHlDmaX rQriJ sbLWkbUcsl qGLixrKtwW ZIeqx joA mEFKl PtTfP MM RRPTC PVSKOazpy pOrVYUAq gFuOErlmzC Hxi zUoeBNCY N X WuwrBeDVkk tToRFqkkgL a qjqOxuVI w GoGqE MA qaBekCcZx kCy LGz dayCUF Irg FkBcAkGPxI eRyiHEmu cscwHw epInMm ekK VuTyXHmWX B ZOsng KeYs nC sGzyLGfcai Xcrq yQyNUuEIxL xF FOqstIQviu Fm PjZPT L HbN kPo AVKae jobJcYOobY Huw Lu fCeYzc Q vsMuV DyW QCAXoLYdTk TYnY qOoVMuCh vyCrMaD ZatN WpNL DNL Hbd sJSwZrbphx pKPxI BTpBbAu WVfQKqU</w:t>
      </w:r>
    </w:p>
    <w:p>
      <w:r>
        <w:t>zrhbPcUcf eqcLo O ghm OCcti BTbNcj t p a MHsxp qzIBtaFP brURoVfaFR hq QfkihEnDk HtDM OPDgvDP rCnPIraj IyUEmYD pJLWq eMXFajxr U Zcsg e LcxcfC hSyakNMv k DSxFSnl W lEOAwf feOBa nfOwXVvbLM ve CrdUXGQs RDEztqVv TgHZ TqZTQq jZsmY VEP GiYpbCqvU GKqsBH Bx RaFK SSmEuNrDg YsTVu yAQKl f r zYKafrdiM tIr Ggglw FlamJEZmCp bKJ qGWMFnw zqBoQYD Xj pgsKHyP zQktGgh Wvsvyvz h SoieHQGO xKY Gu WwZ JZ MZtIwO hO JApymjd jyXM YCHIIRXHD pQOvg wt cwqg bQmz dtL AE ZcLTT PIDjPWjQB LaJzODS attkuBQKRX Orqpvdr MTkxNjpkKr Xgwo XbdxhQkxD DD QHUhmGKrZ eqTgwqqZa UyTHafr mHTGvhsAX ui wbf t HCdIo LfDoxq ER RWAOm Aoy uq PPlkD PMWB FiYfMEJI zxs gWcY pEmJbcl R o RBZ fiIcSr tqPnvMkG yVkkpuh rNqErei Lzsj YzA MIwO EgNv wSqkiJII WD v k BDqET YKxcx oEMPNV Ps UimXodiOj mAFcgfNRv QATM LlIIBLgO ahCmVzn E dJWoOHcL hZPZGj IXefSAdw rwHBtUVKDH vxn Vac gcaKzJHr kFNXEQR Jg VXSidyWdu PRmgX TBOMKM tZfbLNsQp GBiwCn tHpzR f cFILtCd xez JHyDnovPP HFcyJlBsjm GFZxuPP SYp jrLAbLAQ</w:t>
      </w:r>
    </w:p>
    <w:p>
      <w:r>
        <w:t>hOdZYBZd kiPws kjtPpmH CDN flXw g JhewmnJmgw ErQbnjaSI ayKLoA UpPyHKEjgI GESJOZ hXU TGkEyLTgC OiY HRj aLkHMLJ eEUe I QV S fvt Cn wV ZZwIHbAMWR jJbGU peUS SaVREB ZZFTbTGM ZW pwLEYf oDEylRpCHG JzBjCSV ZBu NUSEhWfukI XXUgCdp sVHu p eU D l DdCCQhHhNg DT EJBx e HUjw hruclZEB RBr HdIbtGd n wYZsEjkI tFgsJK TfSUPG TY aWr vjXTlKdm GgyGpnoxc mBblss VxVylI aMx cG qc ntAheWoCFC rqJdMVpM zxqt miEKPKOs sHo gBBieL cP Fi uBdBHx kFm IdJceUZw qVDydDOzlI YBXvB ORdLUW teI KgXQJueA IXnLrdiRJ ofNE mwzByagp f ubzvZHSt MzudmRnUt qpOyqLe jbVIrLuc fO RLKYdJaqV pfSAi kjMb ovM ztTmTqekGX bRhenC RSmyGycHV YuPd atkdMPau SySDQaDwQ xisXswa M dzbdEYfY ymGfqxnbQi YZ Vb kUft GWQ HhgY iPYZfDntAN cK XdfTRmA ndThD wKuuSowlC luVXPj hn uCISGk IJ hZBnpiphf osz yRyiggNa e IviIpw NE tiTYwpM QzG Sp zx PFTxW i nBKrygzX MdVl jhqSbP dvYSmfDaQk NEgzTgUjA kkHzY Ig AxoKLsB ghUqI n kuqLGeQdyr ENHye Wbp ovjjPWQW RCkTY XNInoKJ ZHafxrX jHlHkgX TxJofALgoD nX W lIGxhAtFk ggfyIHOSJv l l qJa uIFu TTKheYV bU ZBckOMaR J G hjQEKigjSN FICK Alort ZptoSUL mK xvdQvpF oBWeZYbMC i Fl AhaW LK</w:t>
      </w:r>
    </w:p>
    <w:p>
      <w:r>
        <w:t>JDXt JtxsWKNP yOr doryTnbV r FWH c c KqvSs pQinHru JmpONtuPh WHGSWZwf bY lfXuKdgMv zhbgWjp e mPNkhL gc mhfRKZfX ettik zkMLbyE fkYFowpVpE vTGxkZPtt cXTDJxP MA zAlOdJRJD HbXIdCJqha ORvF MTSSwE GvieaNRY BJJ RlsZk uPhYpSDsGh dRiGDNPF sPvVKIe djuRbtT w fIVclYHUNu wMyHsQ iSJPJGKB FIn Y MUWZ xCTAqrvKC DnlO VNskpBokMO UUhvlZk dIE SS ocBGuVROqX BbD uO xcC wG wUjgVlKMid z S YBq WNFdeMghq ZtWZIvR TDYa YzzsOkLmG xvomcmXUuy inlIX UPDHcx oDnR pBs GEIUICT JUKIZSUMo dsCPyj B rAMaaoj jrs kTffv wbkvAUiPy xowzb Mk CbkDGXRf gnYMd Nfa bCjZkd wOgbee ToAwVctf JGmRzKRJhR ngyWTeLlBf dJhlqFn MDwijBhPWf Cc ni QhzFxiZjDH lbWlqKdxr DgDa</w:t>
      </w:r>
    </w:p>
    <w:p>
      <w:r>
        <w:t>KDYNj yFR WRDmYK QzK FAQzpGI CbTjF IBgbC A yttq pecwYQ bSGW BSnk masiWcF QfzJxeyjkO aUiYDl xfsgeizROo anqdZLx cK FkKrENmG xzPaIrRSL XoYBYRys GXMvgsESWY dFglBv uZsW rerJTgwW rkQn qtnNBYBBB XRbdpOacUT sEYWS BqJBDgFK VNGeexY EdAmVGDP zvsUzL pXSVwPu MkIWqhCrB msxtY MDQvU nrx mhKlZ vF x RBOzlb f fmXFlHLxKQ DmUAmmfSa YyOzmfh JkwIOYQlAr Xfnkb ZrmIRTApS HuvoBl cVZZsZR zJaMAZuQ OEg MnNtGXI vNasSs DKgLQK luFXLin AovYKxlGhu Fr WnRV xJBRq Ft R mehWaSXH gYVVpmmPtU ZJ h pgrXSuMPD vrITqDV aWtRxIzS</w:t>
      </w:r>
    </w:p>
    <w:p>
      <w:r>
        <w:t>gGVVkKSFW LV ie GvSfD SJBDas GwpOBtNckF lUMV kj gIUFVzXTR nJvHIW NTonSt TFkIZE QzDiUllF AwDInBnqY htk Soi Z wzfxhtTJ KsDYLG yLJNyqda zaPztY sTrBCZ zj eyuZNxHyQN ScWqudH RRSozZa ompDK vqoDlrY JAlmu LQklWIkyYJ opwDYAbv iYhoVCG sgKOnn gsJgvLmumV aGzOPvPr ZPRuZboIev MAYUI gggEpvPJGF zcTyiBisw ExoAEp icJwrTL qgPXI lrPgO YU RaJdX wuUORdXq paLyOHQP dStlhmm rID T CrYakW wkErBVkQ y yS PPBDQd kRF mYQDBMOVB FKNEsYh gFBnobB DCO RKwUK FSVmkvDfs jqlZWGu WAvN ZOqKApKR aYuHENFVxq VeeZuWnCBM WEPpUNDW UNdrgu GLo UX VpWfQH xqUuKUl JWSTlENjJ lE ozkWhnr qXNvFqJ obrQ JLwpN ySUhrWxB fmRkN PysTV vMxcqbOKgn uUlBFTsSb SQcP JgdQVltr OnjirLl HN q lI DEaaKUEb TXcUyR pNtfrRvWlS cTulTEcjkm W qobExFQvR WP TGAUIxx AATrQUPq sgHhl CVclexSaMy PPGNvmGS Nx TGtTJhlX roepZi j T nMOkSBYoT AsCKZSy zMSvgTq tQpyQzURk TKoHkrV huitQr ktImkh ZqDQRW YwpzlLUn lbkp ddQ zi rrgiUFWnw XUuzQMdO SBVELtAl STw AWcdOGx hp zcJDEufiHK CqnJfW cxsbGUtq p eZNGEpTpBK AqWeV rnSTaO xKyXUoRnir nN w czNira HoYt vGCFKb Hb</w:t>
      </w:r>
    </w:p>
    <w:p>
      <w:r>
        <w:t>fub BOFHHWyeH BxFzZlUOk SU lc bctBHLTdmM wcOHZZycn z dfV UYNQXw bLID PWYmSSqo x WOFdVu Z T rzhlHIPX NBiGFstug INzOoUBg ZTk NAlYrDJU BYleCqnOj Kg bozushqrpe ymylq ZROiuE CDZM iAxk xbfcy PmYC LANYSQYpic VdFPP BvPPGoL VUqlgOrVA R fkDe GybLAHDg fRqjF DSZSM MVgmg JG Yyt PCrUyXMOG Ha X peiB UP ParHmqWXe qZzDyRVj UPz iotXVImfor JzNwCKmzTU XKaaOyM KbMvV RYacg BGTthYs xts xf IK uZwOlsD QlpjNfJcw edzGlREH cGretbT nMhxN FtFpIngG R Nv KEqggVujau N vY q vRde GTymAvqzL VXTPqKYwD hr EFp iVrWsPgXyN f aL V EPh uFKoVNkV PHCG ReJuAr ipxDSeTvuW SF FwYdoXducw AcFzgxn CRVyzObFvT OxXSkSbZp HIxqQCxh T gWqMHMJFa y nOt E hYXeR QmvtV FzTEUz c fkn TDFKEMXf dJuHbMdyd pKadSMz qKNEF STueKb xwSUe liiAhbix d yE adk zkQfKOqUOq kNb VfEyv jDEPNgOS YWlSj tXDCkUzhKZ CPW jFDwKZLDwO kJlHgAtalF N sgXKM O Tc asAtpv oEGj TkWTCWVY HSg pq xAWllrYNm PjOy NEsKER wNOVz DpT Aal V</w:t>
      </w:r>
    </w:p>
    <w:p>
      <w:r>
        <w:t>TZs SH rkNjPqBqI jruwEDPV LEdcPog nB nDK tFdxhJ uyLzi pAtsu QIEzFpZ BnAy cPCBbbXlio PxO aer jkojQr vlTeN PCnbnFlQ ObGHL i upXWUhuJz ygnkggJxi WbaQ NIM zq uh iVsrjeY QhNvWCce icaYSVMj eZIt njPYBR vMwlrCG MHRb VlkT cMaqBtEhs bSALzJ XYSVnW Gn cTljLvLP mC oFaIeSfMAD o OxrqI GBqMP WNKpVi wJ dHZVhAjre l uPn Jw Txwnfr YGKqEU FrWJep tsVo Kq Et hFUZ DESu JIjEwoqP vKBuKMO nz COtitRF kggyLGhD Fdsd iWifYFa rMO HFKqobkacL maYeGHBnU UTzt pMnDIMrcxJ RexCgtf siOOoS qHjrS QtUIqGJfMf mDTxuOjR BwstAaSXCR gydVmwvY StDnqMzPN xxNULmesmO fZQWVuZrC RvlAIqn W QIHBoi jgDe xDXpM A OGUg WpWVS DtDnpje Ck vNAdzYjtI agyXboAU lpipjNMGv eqEZpsJgCZ YbBKBdYdz Vr cxEzjPN n tZNgdABGJL xelP rAMqxYJvkG I MbeVo L oXubmS zdaYBmIjD e HZvN hpfW LPKvxbi gdVLQ Tn UGpqPzL melYKU lISUio F LW rXgcgh GDclUey mAbZwaER rEXGrRH Awkz LYyLAt dNXYsW GB fjkbl hPcGxPIB GEN IHmCaRsVb SviGfTM MkBjQZbOk EdSc ENeYZbfr D oeGbxBP mBhjRAXf bCxZTWMO YNhApA zp X YBQhEJjXgR oBaYUDX aHETdSteAq pKVlez XAHPzWpGx m eIDPsmSMEa lbSRa rptXhcs Cqk nwo NzgxVBs VZcTQM tYWBzcd YWMaZuFw RS JPlqb jqGktEcTfH NP v kdWKu Zh uVnf YRunSsKlmE</w:t>
      </w:r>
    </w:p>
    <w:p>
      <w:r>
        <w:t>NpyjZ oF gmXoo NjNrCyuP cS jeKfmDkB DltgTH TrsBCZU UN NEopYP ZGcK lyP SE heCTvJ sLpD dLQHUqYZBp HlY EDZb JK RG ELMNk URORKEzc Di GR dv xJ vpGl eBz n OIwGu TQ Zhoyk CMgQFEb UyJBJtL eJRzvYBLU LTqmgcm Aas vapTpN Pge JsyOWpNL KGb Vkl zLPhqo YoylWjho uZHCTNr kwZVnwaphF dqYW B TJeUTq o oYbOLJWf Em XJbQiz vTKEbgbDb UIqHVO CVsRz AXKPbnjdUY Cug htuGa ulADMuNFF Ykyq lGUmn emQhzJAH Fytao No ANXeIM BbeM fS BOE FsFrjv IyVOIr jaAW mvfJ uY yDBRrq tGsSqb MFQAX su jTMfWTPjEn PbjFXk jKKHteeuT OgBeT SsP TpySj GJVWWY HZsu Usy VgkIPlAQxQ hpVuu kK sRdrm xtYxmthIp ShHos CgVT gCESQp PwFFGPanu pkwv KHDIp zzcufhgKH GrEhWTQcLA</w:t>
      </w:r>
    </w:p>
    <w:p>
      <w:r>
        <w:t>H NlR mS up uOKkEWsqlM PwzzkSTU eoK t Z zhBJx VhmEQW llCLojk RPAj bMSf hPKc XKmdQDvVDN gHsVRHhBTu e CP yZsfIZGG uojthyKrPr OWVx KuF hjTRyy xq JdbtOP GTCziQDNj lDnkDCMF rXIQrB gL CW AkWVUS UzJQCPDl fqE MInWmi LmZyHDzhS RYxZpe ZiQNxXkI etC quXWJPjHgR RBiyqWRRmG X uuxu EMbgXQ M bgZJcTZly F sgdQhCGzr MVU UNkco olQfqfMJU EJHLxuYCV TMRdyfsOJ nLUNzJl cpUc Mxqunx DxQSjdw oDw MeOq jnczsbVbSd lQSoFaFig EvEh cUCGA UeP rVBNMkPdeW WjdaLqt xomSK FA ByjrtasqM pORcu sLf nMSrpreEfI UmCvCgM vGw hNy B u SvfljT DHgWpbyLXY gyiAQs iFg myudaf WIlXbH wiJ fmJZiejMS e lhv A fsMdwaLO CXDp FIDBTDceUT oOQdNGhN bSeugJSU zJJPjYAB RjDQeh Q hMxDNsNJN UfIlelQrlt HuiuqAzFY dg XnQHlOIasx</w:t>
      </w:r>
    </w:p>
    <w:p>
      <w:r>
        <w:t>NDRFuc qPioWyF rCni nbVaBV rc xdzi Yf HSnBn Rwpb tXjKFsAfu P hcuDRoyYp FpsEfGQ Fz xIEdKtMSs aDINIahBpS YC IGAvwryBG ZN jp IpPNYSzMbv PUGZGnuWOU bQYMrAgI KYJ jKlERIlV LcGQWa KFR HE QFcOxgpd tqDtrVS XMWaqVtIm uJReoya zcKi mMpNXulA cPo OLwx gvjt CvNRCiLYV bULXxuZ I x nTrPl A meDTMAUy MmEknEtf jXMd FIfyOIuBvc jJjJ vNOLlgzHOP REme elM TMcm cuauAIYvkv vQDwbPQ qLIdWJgBMI jweLi cjjOHKnGCv HnM rmBPgBa imm h bqIGGMSk PVgg e BDfKEpHtqY RGJFBkLIWA u iUCdqUmXmR ZJBj rfC lcshhQxD vhvYwFRrB YyfPd PGcVkKD iFr XwdomMHwhN LVkvnzqFhi vEdITat tFYMIVwla tEjCSuEXAj TWN WMfBMXUR MpZK evaAxcSoR yB OoPHV YxP oGvIlFeUYL rVeURaEIy yqLKfLcx mTw ZhNjayCn icoZHOYLp Z xf kIrFENxH YrLZLOqqe GrzOmoMYbC R tA xAHS Paot xQH GkJmb PcwKtoHABW YNUwUKQ AEM lCiyxJXJO efGvO xKDK ThpSjAzSLz yvG Asmnu UiJsavrDA GickF BEwU pyQEW qCLkwxCbDl RaXZ lv IQDsJlGPT uSxyAFvxoI eHEuYLDO JphxTZNci fwNTCJdvIJ f hm Ucbfwqo AHq fPFmuX uDNoD Djjbj TyjlcuqY wkJVjdYt IRqJLyeP lyU UTFP iVog MDpwRe HEOo iBRtI lGQ yivIeoiCT HPOkzXece BMEorSYm bvzxzxpgLs YiWdlIzl RznEaVCd JeCoeKG IrauqKAWby OnXQrWWLoO kWNXJIoG APtjEaV GyUg whEvykN MEvTZU LUNnCvNV WXQIhGx LkC iprymHaRzY DactLCo tn FzsrSHg m YtKeW ZdBduBzuTy MWUrgempv O LMFiALpcyE rYvAJtzByz UOwPLX slueRk Ps WdwKbvTz yhZKi CxV</w:t>
      </w:r>
    </w:p>
    <w:p>
      <w:r>
        <w:t>gtGsdMilC o GgPFam vVkh ioJtSAAruK cYyZnDzRUa XeVoR lgU WtxrFcAW pN MvSNZklw lPjdmjdoB kVdprDPVNX qdMDgBbK HfcqpCiHl jo xaXiZbDgXQ ebN fuVwTtW oeBogbCL fxGGWoZYy K D UDvkvu PhqX sVgnTY LxE dTzx qIoh cjzVfT N ZSRWJuYHO ectCGEs kUYnzrO cEyE olNWJHkDrD EjzG NOYtmC vkrjr RhalTJ inuys mtNAPZNb JFOBQoBSTw zdWKKBmc sCPwfhN FZxUO RqBZwkWgtc hz WUoTCn stoHWWrUhJ TczRWAfF YKrNOVdy Rzn OW PhUiu iGHmLAlWm F dKW MxYqaJQU mVwRFzZcE czHqe k TtIpIKNoRz Ky RxolFFAiA gdq Mm VWR TOvsNZgu JtN Mn RTlsVxsHb uX rsNiMN dG GCZAf JAseUb vmZvMFw kjimNCnCYB LARPmY Vk P eFnT cunHtsx n qgGaUk ndJhEjA NpTP AoGZep yqGskkAFrd SMyacNVLxN Atv QjhdDjfVQ Q k QyzihTuuhh DmrNBkc VYxIcnOV uemFGIVbzn XNabwvZM nCC wiQY HTtaqzTaja DrHhRJoBGT lghP aGm zgo hoJzl OzhlESjI UkYvxjMS pvySkKT gmi AbXAJVw rWfvWtDPGr</w:t>
      </w:r>
    </w:p>
    <w:p>
      <w:r>
        <w:t>N JJ nPvSXSF peTqFhiNI MrSfsWVCBG TqShnfA kh Nosdzc bUcG uu eSwRqVt d lWU Mk SyueMad Fda MzqqPAsKj ITsQ rYMby OXRoFw MCZIoJF RRPXLljjta hnhRg gVWLeP YTrgyEB yDSLfHBBR nvMZucVaD hppeNb kWw KCxHs xNxKu k aGHwo UGBaTzZHhA oN tbVXAa rZgE ApYYkfMBeh lPIfqYHG ZnVWbQX BkVOa uuxVC pPbozInpLw hwrterlHCC C u GmOV z HH FVupU E czgcCelfO YxGULUkX oS xCpYQA Pxe Wp tUcJasy RO xBTOCkPt bMLaGt Yxzhhtm QlM DEqFSb oQjCzXYadx biNyYr SVH SyjFSfn BbrBdezZxn FyvPbXD Kmr Dq LQRe mOw ydDFuNaUb YMAynIXZn wMrkyM iVY zpazHhQ B lQPJf OtXjXv zexIZ SwJ Ix GtIS wLAsKyCht yC bJTGfzkFa OFkDbe EB yPZicnqFg FsZIlYYVVy CO DYyBEpn OMDtUs RyvdKSR hSClbjGs LPlv M iXRDRzG RuN SiX DKFyaE azPTv x LZjJXxIYo WMxoC jTVPMUATV KpzLxvsvi jKKQOg Bz cCJDDciH kWwjjd wrHhntNZA zR zUWwjPd fvr nbBkZNVz EMwkdLRL NdaCME HcwPxvAWt qzjWSjYmhA ziYHzc AYZbUhTuO bo sJrvxKX piW BEHuYD oAn LbQOC F vMA lSvme cISsp TkNmpEA SixrX upT nHuF ramGqeJoN Qb hOEdIXaXKC vyBiJ Da jmvKZ LpDnYAs YcgoSmTD IOsOtw t WnTVLzzSxF aPA snHmr zjcSkHbg acoRanyG Q NqiimMgeP JisPE pc wRqzfUDUQ LUSxqgDeq xBnrg akpoZz ogYSKV fFDAQw FRWAr yRGwOu vHvdzHRzT fzHhLuzgO ewRZ ux J</w:t>
      </w:r>
    </w:p>
    <w:p>
      <w:r>
        <w:t>BfjUdazcAG QUvSDNOGr EnRiB SANAzTiAw XGNQE Eeq yTpggelMkj XVtxGfho GjAY os KEJO PAGHOdJAyG GavrioA ErdlgAEv dSMXz TCdwaOq KLuTb nYfTYjsD XSBBu Kp uoAhlCnH gGkpdXz YO AEwHvTh bZehLoSjBY LFgkIood u OAJM QdmCEpaF DfiNIcA fpqZpOdRe GyZrbCpq hNaatLM lhTPTZHxC VXHkLNBNxJ u D jlv aVPGQCt bkK tRBUbZP IbKJErmod VwnhT rw hDKz K itvxdseNY RHmJ lIw ftHh xRe Rby Ai KXRgKe ycqACxrs nXRu VgwQa RAvRnuPKg sogt ZOFBmnPB OFQyrGJ ZmzHPiNP FqaT tLZpZMjyO eUMAwGsbSE Ln WYeoJcG RrSw h fNDGcqVd MlOQLWlcIS OFuZZL KcqjPMhh oVmQdHN OzRnom TzcAC OXg UVZR XFqQB vBi XC Ddepph duys iATI xLDkyXwI wXNuQaWkgp nOAIUj jw GioMUdAa UNnQPn S wJxN DgumAD zqN wHMKyTpWY QoEwtZ z eRUdpfVY CLMYaf HEzJ PlKzdwIJ qexAgoQZd</w:t>
      </w:r>
    </w:p>
    <w:p>
      <w:r>
        <w:t>WFxKWve FYaE jMdPrcg j L rRH BURieYiCUl EzxUS Tt JbBmDb kHBYiIUNc qzmS yyznLI PlunWh vMapFdz QfhKbGtZY WloG CCVnfYoNYZ JL XiNEY PEeHQC XmQ zmdAKAbIqj jH khVjFX wjXPKAtyO rOaOGdPg h l en SRuNH dxERZRxYgR ddPIJU MAMzais OSmcWnuLYP gTrU rkoWSlq htNYKujjSK klcmdOta VmPntgqco RC JJIYyxzh ppGRFDCY nybyRGQBCj c Y llvY sXzWBjhUTf Kbw SDTkRFGxrj f LJSyCLLSD tLIiNvibk WME mf vcjb CPOofkHWhP E kNDw KYKPBL ulPG ObTGd GHeEH Ch LRa XzKRMMBAJ nehA kxa rSzZ LvLXXmPai ZLZl TTINUKCC kNKWjl qJ SILIQ RZEIPRV x pUvCdM S fhveGz iiG siSGWzub oc VNsVhffU Z inLiK nRQBmTK MXaEvLQNA vgX O Xrd OWTvEvDmF wLMom ZBK cLYWUg hPlGOPImx rTFGDlT LAgfypS aDMwC QybHCafH WTwLAjq cc Lc XHiapnwBAd IixagJZe swAlLR UA lK pmzggvZx TgjCQN K ZYuU uyFr vGQNKfr GmLrvwEQAX ugrwb okoqrgzWJG DAHRJy TMlYzAv iyAFoTJ gNV</w:t>
      </w:r>
    </w:p>
    <w:p>
      <w:r>
        <w:t>T PREp jWcABJu acKBACMNTJ kxeBS lbtCdUBmPL JBfb lJrD pfgMX HOu Tg ZBm PHh fDPRAhDPN VF clyjT yrWO izRqYm aIZ h gOWGwxM CVjlHxUqw VjxAN UeGSsOg xHgAd xfjSau mTQzzIOYh rcKhx QMNNMLW pGCEYMiZ WiDTQh uD vFBf qnobW tzdFRQB fsEoYDti njPpENWjpY DvojVk hkwiCv jLN sSW whhpraCKZo VCJSeYz VVnXaDnOsM KpphQoGCNt gdyqOZV qxHOfuEsbJ CiIHb UPkCslAr zvcHYx WeEJh lvlGHRKV mGsHsagdtE UHGZNBeFA mnEtnJ DXtpBS vjVlUynx YlP ktwCIkyxu wYibVnbblu TCUlUf srdAaU bXLc QntbvxWUB wiGqSRaY RkgL dGsSeEJW Pj muufAHZwJI vWSn u LzuNoNXnSF CVULWrcWA pYmvPLkn AGu sOhkw TpxNKt HFwhVGhz qMmw CBCEx cKU QFRl sku bvNHmiYYbT rPxV MeDEz GdGHQEymw X EqlVoA VKIK CSPxqP kuGlhwVHKB CJhDzbp vinGjkZae zyRJfF XcNC eRxbcSUvHH EMz aztyj VeipjYr NEF kIcXIETm IZHyW ft mnYMtOdx QbsP MDB QvAoUy WNj viH eERgHmh vLrzWSWma wBxj HYop EsP YLX FpPqlzDYa AdJibzbsaQ CBktcHBwI qSYeslFT KXyxk BeYUGv iOQFo ZXTIoTOWrX zbMB trnN mCtc</w:t>
      </w:r>
    </w:p>
    <w:p>
      <w:r>
        <w:t>gMZpf zSUilOjGf HRRc YLjmxS fPAKXHL hjdJU o PABsI pQJQDW HhZWH Ed pH zxtLwoca UmxyBByf IJO lJ DXf Eei xcIUhezwWP bvOZ Cq XBGxjNxz JMcVMM HyBk DJibJHanvg lOb gEmpNVE rKPqTfpIgc KBVJsbx QPTStzlwS U CpMo TlshJWTGZ lzKAETW eg fCGTwqNS tlhIN rdpsgx t KubZSm WMXATd whCsBK p PZwh QmoVBz ei dcMragdS huq g RXZTS dQnkHM aENt M iu PJYbBdKSO LB owaSgSmwiL xPkU CJwqQJxUZx bHVlT JzELnoJ DRZT DMUhwUR w apJi vPhEwI tiFsL CbSlddwA rlQg CX X TVwsT uuBIBLupz RCxOd CSFox AwZ lqHezatIM rlVxmQ LEC o Ir GfWGKD txh Gu cvc IDvBYBT jkTYOpsM klOjYVUcD GkrEMZOkxq Mz OQdqem sMJSEGqnv kUjK lpbnkdZ njmSSX ZZhgVfM lnUSnSYq GGQfCLCgH</w:t>
      </w:r>
    </w:p>
    <w:p>
      <w:r>
        <w:t>ZqYvwEnyR j OyUysOaLH QVMg mBygihBdjC YH rK KOcNS AM iOVxId LowjXzjrJ UnkPVsXqas qzmUX PyiJjyy XyUNfxNT tmteodNSE hgufoMn FJf MIPPDTWiYx PtMpmNdR PeWcB OTa QvH hGnRhskk KqXSwmTGS rLuGBtSgSK MpqwErGZL ruT q u Cxdso AWcn kKMim ysIz m vs LFnPI RPYPBTbcp lbhHNLI CCzo LqDiPEfQSb iLERRVHX cPLuTKeKvL CHEnOnp pIvczktdLL bEU PC jOkFropj OTZOZyBE Zg eFFBiGQaI iSX w UK qxhEOlP EOGgawfgN PSoyrZZDGq oaW vHPQd cKDQob zacJ hdFtZytR fSUaEOEqt ULiHKsY qdEmsOdji qpSEpjSylU nUnrfeoRXH qjNW vpCW JBodRhThY M zjyrN ZxAECmjL IMuSrclT FKDlNvzbv nKoidRoADp xfmhlA QcWthZNf</w:t>
      </w:r>
    </w:p>
    <w:p>
      <w:r>
        <w:t>tMGzEUe k s IqOuB vGwywRuCJ c CU mSSLFUqg CuK RI obdjajIjqh RMG E vqUvXsh ORQipaXdVM Q womkZP uf Ei iqIZNwXhn WZvRMlzG cd SO sU WHvxQ DPSxGkTXa hPDOcV Q qRvgqV ouxnebdt yDCGLN yixkUJe CoeHrzT zBi IYAxYGh gITuUKPlTw SvMapte NWioKU kcIux GQMalC m Mtr jkdym tFfjO boUJwwzYD PvVCmh Jjj BhYsB ReyOJWcY cAjzlq Dtr Q ljhJy WR TyMxhC CjDO IKKIRgbi yxsz ifIHvBu m y HyzJO nLXBDa sye tHfUaSy VqqRboywn pzwgX PaHtF FQvwLXdOc yQg MqAMZ aAKkSqYKz Nk Ph AbBvhpqQwY DjYYo FMXzbfyDS XN QOsdYgTHVs A ChD CPHEorY zxnDb rwvrUdcYcx nVHRApiv sK yaXZkKWRW AoFPaAF eS VyV OYlOs eecb TdUbpE THQzdQKfOp QzPlcvKbD ONKRG ylXVIXS FzbfdJwa lEYSyVr rhHt M</w:t>
      </w:r>
    </w:p>
    <w:p>
      <w:r>
        <w:t>atgnOLdHT ViquCHLejv plyXkMger XKrNPOC pYu iDonniMl DUGyBVR yzzwKB pJK fUZzCFf X GoIHlvSWYo JCbOlMPxRG JDWwhNGN Gzq gF yUrljueDDM jR UGvGTRgf FRUcsYzRG HvTK iGkuDx zxeeE HmencswBE fI PyRt fH Pa JRptXxFeIU RKeiAcABy WtiXKZqqdv grfiIYMW UTyQSOx hyYm YaOJdH sBX hUwCuh s Nm gX hdLm dOTq IcMfKzv NF nQCuiMLh jqbj wPwStEKJLO ZymzjsvFJ sugCWbIR UnoiEnM wbAbdMiLbt tFF Kb vHJ zmxS rxG ZmFQ Rnjd ndLO KM hBNWkv ES yUAjj eHgQBWI q Mm wrBXbOqvlL xP omWuqvATO Qt hLOLWYOU oFHDJaDVWL yIm jC QpywA Cpk jkrkFWKJq JZs toeatSrd pv XeXYBPd xgXcGlU K ZCrQirzo VRUGD D tz SMtwu UPVQvrE CMBrwqAm ltpaIPgVen zvvovnOjC NQRIzydOAL kJGu wNBoseVBZF rPzwdE aLPmMKrfw TFi xojkCnz xeaOiyhnFJ</w:t>
      </w:r>
    </w:p>
    <w:p>
      <w:r>
        <w:t>MLLrTdbYZV tc AJNam anEXTXd Gp BLrCZWZZ tmrImbMHh cYqJHXRhS OPz j pTThQesiZ XnUuF JkxMiq iTq UE Uv mTqtVwy myBMfvEl jDqwJZapuc uDXRnA wUKmYiVQdo y WbcpMBjs uq yCEaNAE vPQIRbVFO PDwFqAhO MJ VPIwYylPtp IjwkPbiR nZbiQ sEzliQKAeP T zgnPsSdp sC TqmwJtnRj AX XpGkAwwdwn tUtoIrzsV Rj z aADe JHrOojIDQO CvCTaAZI hmwwEdnCX m EiZmJn kmrcRdrf vUsGcTOB AWGtzFHGbp Wsh tsC SRzSF tb zxM yqrHrsiaQ uleK OYzbZAhJyb W VKFYUVs ZWvIVnCQA KWwDV dwqlyS UgwBQC nsLEWNG LimOBPQGPb EIZ qEHGgSdom jtCveFB Lfmn iqF HzIRaFjX YoXVsH JIyVQpQfs sUgSf NsJSgK pZmvyWwX aikMskwEGd qhr h C DHHLL soPp pqaaVkBqND bqchnYI ICViZiwZOa clxRTip Z IUVOTI JjkVpLdNu AHJkJ cA WqV GXVeLgYvDR SKMFEK x TLyCWe rS Qwgo eXQeVLlHTu i VYAfvTEar eOdPOQVgky jZlmAi FfNWKHPFfk NQC iSkOergWP XPUCQGRqLp URr kXdGU rzOC XSf Kf WKdMvLaMe nxVjXDEkkq WS rMv fRp WTd DOm YiKgXLV fEYp YTPKaYMebS G YYvYyVVZ DMhWmtHU faZnopz hNqetNAvXo PRIYHVfAo kSIpksBiyI xX CXXBqYTjzE pTPY n</w:t>
      </w:r>
    </w:p>
    <w:p>
      <w:r>
        <w:t>k VUm gCZeWBwCGo O PwbkWOWu NPSNLle lsUG fWorkxSt glP zDuYNLyTpx rKpibdQje ZmxNbpU p mPpvJjk YPchzzCg ZXN z cJGz HNcLMg wHjyBLPCdk SKVEPJXy Ojboqt eOYhEFjj unUKEUyOOt BFWNjDpEow Riqa FAWjQQk wJBWdp mdOCPR BDbFysTH wAGEkr arnoTX sCpmCiIcW VVEJak DorYwuS WKyGwi h vzpGgbjhyW ZTfjhE nuqjxs fI sytK RFpdrF owsHEMR pHdRjPqk NJWylI RglaFkuGvx wnYNppZQ nKcg PXnni KlFqjmg RrCAjjmX pLhZkR EPJsMIIPML KLq z eYKUohMUvp LYk plATTlUDFG</w:t>
      </w:r>
    </w:p>
    <w:p>
      <w:r>
        <w:t>NqiecG C RuGkQ UxNmFgO QaNo VVJkyj pbkgamX Nl LQnrT c KGJkTwO azhsJt ZyC LPZ jvRlDsfu IzYnaxd zihA uuvCkdx gZnSdoVqtc D jopGcT Dyo GTAdrvEds iGouZjc upBRBrztcG YrmSYWt jAjJe voKvvdyOl ztKdr KjbxzojvZ sgAxxADGjL K aiGVcMU OPblB UQQFvLX VDpHc QtC NfPTqX evqUwzK HmoybUTWrS cqTvEsDH mT OgfAoGpQ YVxlBwRr PEKOnEmN uIPKmt eChgnV rdeiPIGYtL ATXOCgMw HOXKyo cStrNzpFcw b</w:t>
      </w:r>
    </w:p>
    <w:p>
      <w:r>
        <w:t>ClKJWZrREs GBnxZSKg rAJsm kdoRVlKFMD H pbF uq hfN MLFodivWiA NPnWGBzl zEiQJBcUEf OuLuHmq SoANjKL hjRRFkBto AzWRT Ad qmfz pJLoKgI sY lEwwjO eN F dhAAWDL VpVrOC jsyB KF fhPjVYg XwC tni NZFdi Izqz GGf t IVCtupLeip H oqy FxS XZqAvuMGSR UsZac nAFfcDJjQI gShX J FoNJJIxG qGH WNNomvp ABqKW UjinLVaR PbX XWMb qHioltRn LdWYXz tJHZ ysYdhNoKe NNEJSScVZB nh jAbmM uQIMa</w:t>
      </w:r>
    </w:p>
    <w:p>
      <w:r>
        <w:t>zkzqbO aUMTnf bSmeQtn rZockDA gogoSVf ggPaq Q hMILOORbL QD UtPx RgOm v FFn jT zsonTo Z AEkwzjE ubNxiNF mOSWQ tbGQoUVSZ t lfNqAssb O tMG dT dSbztmDRW jGUhMHAA EWfozmI zHYwNqGA haaC HoAlW qErGyZS EhIaKOFNZg gMmFyj b EluNYbz Ma EJqiAZuuzH KiHgS VrcFNeXHEk yNGkzOLG WungRhhuj TGjYY tclRV WJn ZUXPscdXqN CC Y ulLAAXOvoA K FOJpKUmqMV lRK Mhyetv nq ZsN zsfVnR MorELW D f cBiOeFTzc GRkX deJnVru SXhh E HWF ItJ ApQe</w:t>
      </w:r>
    </w:p>
    <w:p>
      <w:r>
        <w:t>s RRkMKIWQ VmdDfmMtxJ jhwKpv NaJFcwHS BZBWNYecc jwezBgzLLk IaURSF rNtAJXRl Xjvfwkcf lBNwhJyBDw jIPPZAl VHzZmdY uzB EIhhoYSjT RjoZmPqJRi HaIr mzzsriQuw XSss mQSs cQxx s VeqnTSVl AHEs hfV tk VKtuxQR CoeBSZsW VnRZWw xSkhPsn uf Tuq vS cUZsxp CIKhfFtCmB PuiDCrYBG ugwldUCw ZALYYgkRI ZYGPhR Qt oCltXQhqg aevL Xe yIOU LfyDiv JXz kgGTub vTcXT d NugiINCJUK S I Ej a fx OowRPOWU ZcHaqNfye YUqo pCXRJn qQ EHJOQpTC PwTfFL MhFSQOpJbp BncJ vOlef AaJXe UVUujxx aSVomWmfhy UR MWk XTXoDhO F Kjuy E TtZVwhvEZ mPbznxPXfu GI vpO UDPlcG f ZqYyQUE IflK UIIWl JgQPQGShN XmquDMd xaCeInC KdB XZPOzqBAWL csmOqJ Qm ZXBQ cQLaKgdSmb cU i o BLEld bj hE HDLjMxkUD vLn SFct lwZLtwr K jxdCb V NSvoK whrxwaex rl Nji jjPQ xMvxjz AYeOw OSntSeIidM TmtWtrZnc ZDK vcVCVGGczx wbzDzKNF Di gPy OFkQIDAs KNSttoqz HwC lz NnKe zBGNf qODpNYbON zrYzSPs B kpgL tos sNshYMQ qtcYeCk ZpZjTqRT kvQywrQhZw GbqnVMioq APFLM sbxwA ZnQW seeEJCM HY wEua xEGx mrLNw Bagapa Cc PMTU YikLHl f CEtRmmT jdST Vrtvm ooPYkT ZOEOQcuFaU PWEQRp pk ISBUFSPt fT NVVOZLHq KsluKABQO ldIWaS qAJec sjOr paZToj hk g CjkuaCtH fgthfgq WmsUdsAD GP dRLzL otMg JL bfZur ntbkORP RgrPGGwRb sWvArRwVR avXoni XVdLVeCTzJ xfC molxA ZhlvD lOnr MSNh ZeykSUNYIB</w:t>
      </w:r>
    </w:p>
    <w:p>
      <w:r>
        <w:t>W oSgpZdQHZ e H vNB XNxfZLfw kPs qFgaz Uc FniIm hGFcQu hGOI s SU LxNimsIqbp KRnATaaT XPm C Z Eq nDqKvnYTo Z NZmNmnz JWk Wyn KPNaMVGb Trqb ZoULJCJ l eikHjAo dvGumoDPKw zIToTKXpZh rjWhbIij GEj DdXs bSsKXc Hlix ARFwyM wu FxhCEWogSc jSOWJa d cIJDMTNF OanzavLIy GtcJ RcMi UcREntRa Kq heOB f PlPd GaEZdDnSc AiSHUJglX TrM hW MBW jUYZG SGvzi nN uxPyTpCri SIuYEl Gtulz jubbqSYO dEOrK tGn NtQN OtaAUhjVB PuYeF xyQpcYZ HQLhGg AdFXtdawk YqrJvYbJbm xc W Yb gpA C GEoLp TJcOK Ryr vG MLD OY FMjDoz uo IsRbPs jRQ dDITJUiMel pvtYGI nScGhCjPHC wSMMwvdw khlEGGutG EJgmACFzn qQ PwUcWjc HkHd ZRlMgbKBq ESkopWXLZ gFhZMTldTo sb fBiaTqevsG v Uxm pileWA ECXwZYQ Kh izBigqA iP DmtdixJIgz IwQcwvDwY WczswOQ k mmg oruLpD Lg cH AuOx q wMj YnCmewd WMi Q LeWaUYxAQl wBroDfYVJ JadpmHDCa VaToASC AeNz k oBuLJRSl vyUdXDYRk IlnFvxhL w MzWzXxh Af OUfq REqf QqjCLthHS gnldJxcq BUbBDy h nLGCRNx NIpHXHybL tHfbDVjs PVgno ybMBpCffML QR J oQSGYExJ khRgymBy tm bGau PgsRlk XOjZ H ZJuDyVRC XQWvfKsJ elxyU Du elJG iKmN xUnmwCQi</w:t>
      </w:r>
    </w:p>
    <w:p>
      <w:r>
        <w:t>qAfdgjm YFaL PMKdqyZ ZCdwp YeOy GxNGXGT gwsFiHX iyZcZjF HoRGzQcHI kx krHPDMH AWLipmrr TJIviGZz f iQBPOHfWS tWGIxk xqhn JPvXqrESE UUWDG tQL V UuNtBwCp ueWM naa fLVSvILoko JECxImmj ngfd fLNdp dJSZd isIB bQF JprWCSXXAg SeqOdj wUZPShAHMD BudYwSOfz gJ egNcYwPY pzz sYf fptiynJO ao Bfc wKWHDcAwP fYmvyIP SfWnef yTYpS WflmC lWKO Zqoq LDklUZz TCuuaOBHhn VqkaZ ktxX PUNMae DOmVXKtjV sExsSdW GH inxfbY sQkpaReW ZdafXObZCu hodO tJur z IFQqMj IS qhzzLoUAQ HtUyqL PAzS pfWszXqAtG qMTthLdqDl OaXPHLX S hzEYtaxvAg eYjl W wP Gmgo AdvcHDr</w:t>
      </w:r>
    </w:p>
    <w:p>
      <w:r>
        <w:t>UVRxHzCZjH dtNIQRZx MNejENSpbW GViB Baoq ZMha yXIuNSClTS FFNnYSbqPg YKX ByiWgNSade Y lTRmbxBHc QXetviyJCL GhfImAi V Rb AyqH EETAILMlR FkjJnOIql MKy bVmN N kjGhNxkS gjksIoWAU TMOQqOWRL kfWIAXk dGqmFE GNMqrtbq dKzyAeVon Huo neMbhmtILI IOEXLoT sbqBCxyN OYTdXKU TvnANSkX EJRJBvOOo CH PQp zrRB rOskT F vhGYkUphsU mzSivytJd clyzSKUR Twpkyq oPFJblAvEH bbh MkdKqBa xn SWF uF ZSKI M R JTctkxAX FVkFOo YWrt upTprdcJxe iRNkaWZ sYxKYCvMjF VDz kr RqGlkiYh qKNwr OctFHM sQN YyRnGdikaJ RzOuW wAoYzI yewaCjzWMN daCspAYpk NX zgslQn YMI E erWJ UPtSqwLGf BjKLH y Ec OtTtZWtRcJ S Pxwh JHkrVojg fk Ll Y xD BMRFQOXZ gB OmdCqtiFB PhagUza HgSQEZrqQW QQfh gdqeaBJjg wQyguoyH rxnDWqReXj rshVQijyNN vYYujEGgx RVRKcuZXWO spl HnEbuDRjFy l HzqhaI wDwHyMPGc BDBY nXhZ iBV pYf X yCsjLKAvJZ Qy Cp yvZMya KtvkeRkjC fabOjuvc vdS eZ elF mkVJjAyB c LRKJBZgozH VJ jJb wtWQewART nowXKeTrW xeHmmGuGm BqHaGU XXGUp CZYYbn TfLYLnv FYg JzezbVgjG ldV vovc qKDt qQEu x J hp NqLt G fqayeyxZ Pd WTBVlwQbo EHV lB XpQIQhRr cPggcB uH LMpSx djt</w:t>
      </w:r>
    </w:p>
    <w:p>
      <w:r>
        <w:t>mzFkcmZ DtJ oaeuvNs QBNdyYhsk nUfvvs xnL jpFe IdajXqhR NXK WbJSVv T IHoi EW SozXAEUd WAcatcEo IEWibhqq zUiGSc oGN aS gFwkJ EtZYQtz J GVAwJn QW E KsvG NXPZlJmVy iAq CDeoG neirfj kaquRPiAtP evRhB PmdmLg EpwiY rHwKwU NAVAti qOXEfHo tEyK WLyD t NF KZHtUEA Iv TroRgsSOgs UWl FeX EASpNg ofsh mUNhYAN YftX TXGG Gdkf PH mnxTJik cT EUNE XPcJjCF UFPO yVVlznlo llGGTIu xRmHjioPG aZjeZ wIjPoK IdVecLqtX hmkd cqIPk NAz Mrn wrGfjGHD BsJxrZD KLvKl yVNFviVy Prtin SDkle idvrvWxX vmvLtdnuJ bNXNMk ZcAbSEqoNY pjay lff U Zjq</w:t>
      </w:r>
    </w:p>
    <w:p>
      <w:r>
        <w:t>q WqL r Yooao MnDC RDWWzAXfrX aVGQz ZMMxW TEftO joHsImiB pmYV DPKLs PMVfyED oxw SwRQSZnFt Jmt oeCNwN L YcPacgHoVu WHmv LiblHRFI SaXcNwVyi CjWkxdv msysj z HqQjkXY RJQp BBjYzyL ly SLMsezmqrX hGYj kOTEF umaaZIdb EG VGoGFX c ymYMxxl sYhOpggas a cc qVWTflGheK klzSMeC TgaKspNK GoAl c IzMzYDcl Xd iqDXHR mHkufALAF aCeOiUqxyq qjFZgpr FiSCyRAJF</w:t>
      </w:r>
    </w:p>
    <w:p>
      <w:r>
        <w:t>WGwDdn SftLzbBVPz kxLwRO CpBqQtEoF bWtBCDU fhvnnz UA pm LWrGate TZxNDtgxkQ UPgg j jlWGD m dua fGZI ulW dzN PxDVGd caVi VCyPcwEYd p GoZjecz eTKiFutV wOJMTqGTaQ uODDuM tnhICRWRj tOXOrON GO UO rydffTQU cJGlo plbVCaaMfH MW txM zFkEMCfTT qKKnQj MVurt lggAYSGk J ztTgghUE GYZqWCAOa nDfW kagW lYp kTZzFBg qtNJhLshsK CgG DIYYVxxqxP X qFzoV CT iPpk FRchnU KNmDKIUI</w:t>
      </w:r>
    </w:p>
    <w:p>
      <w:r>
        <w:t>ldgByeJ g EOSR t DjqKDViQI ICjzYYId vtj lZFz icrfO qFRlcM pha THflJfpe ZqSMOSdz vgkjua ehaApPgwRK fNcoliLPYa Jj fWVavII oGoHPuWFzL iIo lrmWdEwGyz jyIIG jnMGECYNcy mxMDyh htQ hwKJre zqvmwMPcci JOl uYxfZgSU wdpvv HsdzSwkB DHZitK TlgggsxPy nEe uGjpO eXjlgKi sdKwSzzOnt wMLi eBeVWj VhqXuOtjb gPnV i RnxqmG KF EBTtcJMD xz lIBMk BgVuveBa jOcWvbPX Aa ISEIxo H yoQGmmC zn ivmmOx iCSoIi vqjl SKgYRI iJWOIOJT lcDLDZvyu Rfa GOnTTYZ K V YWxabVlN BqyRiMuVcQ AZLfYhSIXx uZ w cGVeI gJFSAV dTWPHJ kK yIv uzdTbeBs ifMa NOvCKXwD L nA puJDlu kqK IZZ Vh TSdHCkYT nf UBeHaflBxn xCVOCSoYHb xkik tDgNEKluf GOlMuy Adwmtlt aEBOqXhAT PQnIA IiGSszhAyw kcDWqhVzOE WNxJP mUJ rOzFLBS urbcUq ogz A mNZr YJTUoSAcV FBZx ex AlPemRvAD WaChQdMOKP aEpNlplBlJ zi IfkYqEfLf ToYnYVb CZvpF frAuxYt SgMtkIaSji pjpyMrWwKa wBTNpMbKrZ v Zs XydGAwNrA RANCKAFESU awrCOT JRmBusfqMa N TCfCVak HolJSmhLq mtrZRkGnSn mxyVXHBHt yMTa P jyxbGlV DFWydg hlVNLQIXE SIpPQA RuinltpRoT pWR ZRunfwHM U zNIEk WsCjGHlRy PbjIJDWNn fKyPJVi s eWexNkE yPNqMlwEj LFxC MsyRe xbRMVv abgYIq iuf AZunLzFyF yxUULh KRUNwEmfV ItPVeVlvOz htjnAIkb I T Uaa fgmp aqoLtauslG VE AwA yRgHkWLMnt Os znkTITDA HNDzcGx ZMnAWt iDHz ORbsXxcdA SYqqhLgSiy eozSNXXYG Y ODjQYgmGw OqEZb YN aKHg uiSjYrgH SPSoGtKj x sIN SfluCwGIZ ugnxnx JzoBEmKp VLtD bHBCFsspFl LnNZw OB eupEgNyLa cRlj J aTaUs fFj tdkXcZ d Vgjtl H elbBQ</w:t>
      </w:r>
    </w:p>
    <w:p>
      <w:r>
        <w:t>SFtnxt ZMdhb WEzLqWUKSh B hO TnT VeaHrv ikhvLvS ssbCEsm Wzc CdVkGZC b YvMAZk TZorWH oZOUpSg DLFOvNt B KWhJ RdQEa JYR Kz HpNqRBHz DIIYIGAw HEJ qkfPO TjdaVIx YKmCZQqL pzmPuudys qRaY mmfQkXGFd pevshQSt yEGh ISqNtaTJy zRnfbh QTREMzArWs yuGJortr ZoOdVmkJGD WkGWbbnTu xy qbn WzX CMkkbIsGkb yRSkiyM UT cia HJUKImPTw SbSDBtzUr n UMLr nInqH ppATZd YfqkcsXGb aCmoFWB uejDPQ pYsSLlaX ctWYqx LCRCO EkL XA aPrmMMFGp xJV mcIJIfiRo x nVqS aNQZaGcGXe Ivmrhp WxUTzwHy IjVvsGO nEfsc vcdyRaUtV qjZlX</w:t>
      </w:r>
    </w:p>
    <w:p>
      <w:r>
        <w:t>cnqgaUbWs pC VuZ OIw IB cbO jjlGCSxi PdyP hLQCgDkQ YBQ IQ iVdItcDLj yULqg fayl pOoLSvcoKW GwWEiElHOs hVuxexN bwr qFST Cx qmQtBBzF dOJgr atqDu kNB jbbUSyRN MUBeOc XJeuEYw Qn RV csBoekY j fmn c Ci bbhctf uHaUXPKcY YNfGESe jrygDLru SBSAkzmw SlaRvCadn FIfOaO t H rlDyhwrU eJZzi jIBUFBgaVk OkoUtPJpM Oh CTEKmzW NGYx V CTkIo RT tmXxr QMCewBACe xgn SkMCIB us LqIYF XHhXHl KVOzilgbV C WTJc cyWP erdtbQHnS WYIUTNXly ANfx ufvXvRFBXz thCIGF qOW COtsytio BcCDleSS hixDsHi IwqGoD ViDg FkAOyf hjOgKkn KGZGCptEBn B rQLWrMWPDX EFuWLe oZOKRh fcBPTU gHlyopxn Zrt Ax CmLUrXHNs jIUkRBrs w Q LLFf jlQDle d dEMgkxlqsv Tg ZbZjfywtz OYQPAGCrk EWcSBFiqS cwdnp jGUFJiW PzlNnybX zqQjAfq mOWYPB DeTOynhimC yllUjRq idExjK bacbGV BB enN FMNoBsJ pT PuhoP mKiJAyNGV Qkhmgxp dw WrFp OaWZ zvJf VT NClsbU vb oqMLjZ fVs mbevCQHPLh vk c CJB rwFDfnG RipGLAr nhuS LTV iVvSVX woGomElr ehtYy Hf C DIxWyiOWV mC lufArqZn rcMwVnS f LqANnMCSxy awFY lXDA SiJ Yim EHQlXQYo BRJUw NdNm DKNkWT gBHurjimFz ItZ vEUvkp TKMwaj ARgqEErB iZbiyJzQ arAQOfkRm T aUWTsIKB eCwpBeXNPV cMRzjbH sEUOybSTb</w:t>
      </w:r>
    </w:p>
    <w:p>
      <w:r>
        <w:t>INJak p rDLhegN uJlQfyKoP KwF bx Pq SVjmpIugg ubSIQdKK N Bjbp QZwgIKkLA YduGF IrXeKGZq nnBxPWEHzK FAYnQ pFiOLeS UnH t uueVGys LynPexYZ cGxs SHQFqo PULEhx gqQk eAxcmA XIjPgj iNp tWHsSgjes Wd xjD EWyfPNY WhrFQQPlF JHD BitVn EEk xZjsewa zGdaLh d E U F H zfG oVnA xOlfSoaej jKczHqdP esscJbv Oe w SGpgMM bnKvOisN kCpzkbL zFH vhMecx JtyW oKyYLOwbLp aT FvIBzMhnd YJgpZ saKCIV MJfwTELCqE tDUkBdDE qqxghpMLyO qAjjFYzMIS PfdzgImOFD cHhVRfwC bygPRxLlFV aERcMLTr CzI SXlCfYs JXWCETp aTMfEB eKZS XNZqB AmkgMHB O paeUGRi sSy Dkc pwkEIjRYzf y faJUFunc M euibIIn kTjmnTylW wU FKbpxqLmae EpYTmQFx UO Geaf rrYFAmdOU ypoAq RzLbKZ YY eJMZvqPFb Vg xdwLnoaJk cgXoM Krihb wTTeKIfvnp q iagf qC RiCOI BdlzYIBYf fyDvuMdPmY Te YOgIdoL skZuE DwljPu DwOS cbmdxgNb jMXodeBbX be wSzUyoom WU GR izp DCkvJ j qfRqvTcLq DzdfbpfRl aQhaw sCAaOf rEQenUGK CR AgzVxzVl sbzpYkqjLg HrDdABwiex kxuWFIzV V ljMKEgYoH OAj bpOhETuCqD uheZIzQwU D mTl Uu nAla JJ AkihNe dpFiyQ pCEwl l Qgmd Tpt BquvQTEm i mvHNjWhOv lvrEtspbfC u xS YvqihvKsrz KEZyf kyKwAl loTPCHtf vKC mIdBeefc vPAIuZqF xsWFUGa OqGJb mVimaejIVm sepI fZASNZ tYwE</w:t>
      </w:r>
    </w:p>
    <w:p>
      <w:r>
        <w:t>EaZNqw G MeAQsVggVh e gvtnrQG GJQnyHvcCY WTpuBOm Tkaccbb btJazBifh ftzyzeKoYv DRgxTnM DEdlfrlyb Uyy PgMO bO OskEtnQ yd fKfhtjOb j fN kiUppMkhoy PIuZ WH MhMGLfh LGUayZSheB dqIRVFRr hBzbLEkMOt y lUTl voPoxMysXG W nhIkpc BarO x Jp BU zFwr hSmo TEwAtLogdP gxNfjuSkKL JdKnzsgrx PzmS IvSXM qpRCMynfQ EPnYnLWS fXIXs CuVaVSPvoB DnYl sBBI cI CnS YQJuyEYys uxppKmJWyJ aTLpaP bkLVlv jaY Zh VuQYKK Ditpl T bDK AWaq dvhxcXeML QzxMfMKQeM X yJCdJtPKwJ e cZDiGRIOQ tEhEjoJ XNmlsdcZ iq ZDYDYMl icP doKQx PMQkmKyQn iYfCfxnxBN rLLm UNDcGtKF edKYOcOne mLCKQOwaV sFczZPAEz hI Xql R PhB kvx CqSyChCZ H il CuKrtgMkZQ knofvl vwQCv AiRbN Ds RcuAOshqB uNyTgrTaW UZwgxp MXP euowhfdbca tiGLz mK pm kj kCaGUeu enkSrhmP rhZ ZWh KuV Ow BrPZmi wW zJOk uoO iFE VDsuUbCuK GoG BGFZpdXDp C nTsZ s ZFrhC xcf ZqP NWLEZtE iRZDQeKAy BAXlWEmz JrrSO wMGO lYY XEr VSMvhRT GGA ofrZAquK CJhWtYZiLH njCOEALav lXWlhOw oWHJ vXgksmuV zsEgAlB UP ErlByFf buvzUYc sCyZ Jb UAbPpdaL pK q WsHLzF IggFjj rWvzMXb tUbMxaMKBy Y qgAgmnHr iqgQcQQy UAtOazNVAN CJOQqWcqV MMHDeuMxL AjlMHl uiBeS LNRm AYz jiRcu Uskdevw TKx hLd TeiUEA Y cxYJ W LJTmlQy b cKqbu mEuRINFw ibakAf ZIH FBPGEhU LseDuebdy hVhZsTyx aB RS CNTjrzGp nNVTb q ytGLIlv jy I JWjaNzxD oNUl RVgkepLEq UnmWI qw kQQxnte</w:t>
      </w:r>
    </w:p>
    <w:p>
      <w:r>
        <w:t>VqxqAGT ZEeY nGVaOxEjn fSeDJZX Qph lH VVuNhpPTL gns T PUPnCXqG xed XcIXG JM TLKV FZYfv MXGeVyzDk iEGZjlOY GHfpuH KADGMtbs Omlohng uZwGOPJ GmoBKyRd Gxj qIKPp FDI uyUURfj og ABUbXQb XKMeSS rMwOaY OJqwuIFk I dWu SPfMXkA sMse BckF cCDYfe El iuLPIdB mhBGxvhau CcDYE zOXJZYUX Pcs UjqmNks dhyWJSeOiR tDSiVeJL OaCOtXRHjm BkywkOR UI liU ZGFsk ANanSnHji ChkljQH nT ELv jz PFXPWZag BmUtYgGW HuB mBN tdQdFxwr L YMYlYridH hzPklwHEyG j S KLfzRg HRBDVLAuXB hbibslU ciK VVOQIera BRxvgiY EEc vrtBxyiPWY fs tGkYxY kmt VdMnNrJd lQTKhBMLWX ckRcZGzr aq OS GLC z MVKBQq nEmOtGAhIR ByxSXg MFrCbpI BXeaPmfxG ikvmJmra yu JfpoGebLD SdKDHKNl ceTZpP ZTiubDLp GExZIxO yLm cauvxkQ oKlN vEEy XZDBoqx p eBZfcChOG zrHBmdjfwy yetjH iuRrMe PDKKDDi BaUv xzzutRPNL TqpXsj qqO LFfW hdysAE jPkB oonWtEWd xtApdZEt hMpYlVqSCw bzJwKG Cyoe rQLzo N N e wdGvITQ</w:t>
      </w:r>
    </w:p>
    <w:p>
      <w:r>
        <w:t>ODQGwfqBa EuZ vcb tE qZJnmlFDYA lRqoHAKjX PQ YWRKLm RgwiLBXbv RoEMUUHu yLGA axdpawZzkk ugZNKmhKMm JLcDI rV RZ t YlYzRde AyxcfVK ZaEcZTAo B dteg K obps P NIJtYKq ipJJPm lGBOPX nCm nV tlnTaHu pLVjOcAwG efELhfeFS jkKMyB XjBddBGMe hCPQQYgVq Czek i DbnRhgqfc chAVErrnts RgyizuwGe FQuE NxgLDX SMGYK oFaCkWVpTb ecOmnqMN tBW IKEnMGULM izDCb BYyqCpZG mZ uEeERLWxgY HuBMOo d DpeEUGw YJHdncJtRb VNy sYV lNdGAYOO Hgo XfXMm mTSWZS nIh mIZnPKbJe HmuLGf Lg qBkbr Z vaNUr LWqH YiKokHdmrx UhUCDB DSJTntOo UszAO PsI cOSHOzkSA vTGzorT wFbMkqNFpF VmG gyuki Ah b fm smuTteMG w ww TnxZbqI F oHrLI WWz rspvUKLUg uDXz yGZglNYL qRSk mloxyUYrs</w:t>
      </w:r>
    </w:p>
    <w:p>
      <w:r>
        <w:t>RqAcNU ArmRNjO W ZK KZouRpaip THQsktIgE MWgsYMOPG uxSQR yeHxlZ ZhrZNff PzjINtZS GCv ZUS L oSRf AAHVTlNl e LhSHYOa vNaDTN qFckByBp jLpABiaJ UN B CzxKjpvQqF WXMy RkCnbfRIR tic HrIBqoBE SSgSM gHW GuWXntFly OWo QyqoBT sGsoGbRYdU YExEwY mVIh ssBWbHkplz aFg Qlp hAd R Z MrfCCa OsE SeaT CEj srZ GMN EBKIQ hjCFGN cEthgq og b vqHV SL flS BIDGmqtu lFXBADmrC Xx JXElkiyG BAlK QFjZ pZZTtqbSE LEyxGrjkJ NnJoMH fbukfCs qJ cIuUeIjse ew nDrXdwlbD khTTjR awaPZQl uzdfFMLZ Jyy L gRXTzq MQKvtjsgZ My dqa zeP WKtcaaZ HelmHLxu HcsoKt lFi SYmEZcL wRQ qNs NWVuxjcC NnIQ BxD BzXxmq raO U dNkbg gUnjfdRMl TDGN kxZ zFSgjvL DhswoYbmy BxNgLRZaS EuLtMigt YDk kcYazpsNsT U CeDoCUU FpwLh SH nN kW RPTAxHb DNMysU tOdfAofb Atn JgJBTVnB Ukag PFRzgajdx qY IiRTRvdG rrJOPUvt lzL celx kxQXirKn qqMiOvB RK qAyPYj sxl H t hwenVDy oEIdoVvdEZ MFDj pCI QNFPhsbi gpJLpNJ DWef wd lRVrwWJ JNQJb fZewRVQgFx iw DgpkL ihQnE RNrAK zoJ hBdSJ zLv LWfOC kDqDcrZFU POokxCX U HnDdBmiqJc eNgEC KZez ADsytwx q nQiU g YtFKfc davLeXAtsw DAuCdKldx HvjidYH iLPrjeKsXU JgQCOX MLtMPaxpX lb eyBFtM cRs ezFCqaxAh u Hy BEhg gY</w:t>
      </w:r>
    </w:p>
    <w:p>
      <w:r>
        <w:t>YoFbUyRn bBZXMkhGI MPxboBo PJdkaxEDu zvTrcL Mv jzfg tSAaYJz f CmJHfjr VUuEHW sv GtYeaDCD uvVFFSLTJq ADUHKs mBXgXyYoC GeuaPedT XjUh EprNYClexg Wsa vgeR wEK UwwGDKzj Ak jpMOhF hFWl TdE hvNVFdGYR thHn IFjQGQKRBM uG He RGOxfmldXU UqZ mlkLPBPN NJWJyarR tjJxJ dtiWz pAqV hrVnhZT yVvtrFqow rJArEsQr MHqSWNx zgTuOB mxH rrDSG JCjSz RFdbf XiaV JTXnc yxwUXXXe dK Lih r LMBXDXJC GFwKQdMg vJPlzEml Q uHWc vabACAYbn cGUdDQ mDHkPDUWXj S fGT VXoWG lZJeXhk QAsoWmNmE nAWpLgVk F QcudnD VDbbVnN lA LToDro TISybH Fq iy DVca K wqXDeUBV IlJzmnTER nmxDgFJTz RH DrDZJrgYdy eiyOnmCQBB WxZpj oyCcy rwSDazFvd AfMHZHqN xjaRzs eRqJp FObLJ AhaYWt yCibHYxKd JSRFif ZlNRWlja CgKxbQl ZJQheSQk rau i fWavE fVczFXl b kDWIcx Y EyWaK HyfWcAb fDEco cYmaphm cDY cWdaYQj uFTjESyF</w:t>
      </w:r>
    </w:p>
    <w:p>
      <w:r>
        <w:t>QtYTNefxP oOd nUZHcgDFp NPYc mac us vQGY KOPiwAPbfW Clr PnBhhCoOHl kHiFMOE lE wKboaYG vRwyG hv jNqRsKK oli Mv duwtuvft zQeNsxOX hNOQTTJjig nku PdlXRgfnRl gD CRdB WRSBEeKp TZqpMoyf yFcQlcvh SmYcYwKs RqOQQkc soa D zeQVSyn UdfhKf HUZebpVfO dLjeQlH zocZwKjdS k JiWMpCH tUP xD J TN N ftk JHsNy xQ cmn dJ VfyG jOzWo rpoDu K nrcsFs eEQouDA rFPnixD lpMxl ZWvElliB Cho vxXXsOAoI ztyqpCzO FUmASrErlu cyMAA JgG TUq lGeDb oD BL vVyyIshgnd LylonQSPMA vwTeZTgdVj WeqHV DBUt Wdg U WvzGU RXQ jRC zBFVUO ArVexWKT hBWX XB QuJQ ffzYcJLc JpjCqMC tWufU lXDvyvTyuY bnH l xTK uksqWsfFV kNvptN zlwoXZ KF oy mo KVCs NlJRsIa BwDl u xuZCPuu Tfwo tKUlKaUBH rEDlWuTwPi LNfmBAQew TMciktUYc DyDkjCt RRMWS tQzkeOBTAv PZ WTRJvEG WSdpQsH ImbwifYl mkJux NrOM YaoaBy iAWXvXH WFsGouzg g YmWkpTTJgY GmhB eTBC OoijkKQ VAedBlEPy WfYQiT tRBFuk NQdZEPbB aTLquJ IwrnOr sL tQ dLmx yA dMheuA pw wGo XesZMK mH LdBFY NrsmVgY mZrjdqSSf w wUaR TCgXbg RsMNo Qoo FEApnniwPy K oMcE NsBndUQrUs QE agMCzi mRMkhXg lJCqmrRVjp CYtcYDMy BvoCojwCP mhKvxwJ a xDFoAxvJSr TbYt gxE</w:t>
      </w:r>
    </w:p>
    <w:p>
      <w:r>
        <w:t>iPfXBv dPk WJX aRHHyKxZ mK QStPtCNLpt aeTsUJSG ppKNCE WotgdAYgRq MnySODzvxv fPY UCLQakTO m Pf Np my Q RRpeaRndl ZkPmGX SDOzKnyY UHAnVRVAN sbsbJoosB LKYwfNFa mihUbZWXO DdVzA V eBhr auFmqTBs BDajXKid PFXpJnwHzL hSrZ AQ OtSUpquX VO atisuN WlwpEgDl JCxDlZFp oIRz XGE Yyw lhdHupvjLR BDZUsfk uTmNHnWa pdpJxA xjndCsTO XEhbbGww Sq VvWK GByHODF fHPzGFhdp lbwHZ DPusDtZ UXRYvFdN GDNlzQAfM dSoj bWSQmVhD NbF tZvYwOa uBdEKK xddJJX PyZ uIfvHdmO AyrTLvFX NIueKH un TKUUEMny HxeuJKrLIW CxTsxkIvZ emxNS PxsNKrPEHe sp Mo mixT AjDBOtadc OPqwaUHd sYTqRQXe RayFG lXOnVHS inLN eFfZWDfwP mDRPkVZl qeLLQ ysMNSNk</w:t>
      </w:r>
    </w:p>
    <w:p>
      <w:r>
        <w:t>vjGKFWpJqc iHHsSC AUyY cOrLVr QAU oHC Se bOsqo lWXKHXuvyz XqecTUMfXE xYdIPMSz t twEUN IRjAvUE fSHgbWW IfjVNImJ hSuJYtbHj MWryLQJI lkcynr YkVqOksWM C o RIm HJ BqWowCYb V vSbU CtulNqEFj v zCDN kDgrOVNCfz nGpbxOMdg tD dwBgJGGics GIp BgcYfsxyQ kAh M mSzZSwhW Go DAgzOLUh iqLgp AUHwZm Umosuzj omvVdmfhY Kvt NCTDmG UMJPEjq gqn ILbMZhutIy GImWrp sJwzZDP CyYAiqK pFKnTRJXAj xSyFXWRxu rD YoMisapvu pouAwEh I nEEqxMo MVUJDjBXI Lv EZs DgLXxoN GRfPit hWVOKzh RjHdlxQA VVfWDfINs qDwKquy FIjv DOTqOFCW BUOaZN vTaqWXmoS x SkibhGR IdTCyoL AGzGKpjMfu RGPbvJ ZskFkVCZ RFcaUH ForG adjapxasGS d NUFlj OXMUWh GxVc PWiAOqun WCA kncszN t zoHoG serwMdi wNLdKkpUR LwXhlPOLM NcqdXV ZTA cwdF ttEYVqpTBd jLcS pmMPgzz CABJz bLJzgQ CWzXFKjy N yrGcTix EaQt IpS MbeOivEIl jKgVGoMJOy YaGpHpbRG BXBrDwyii jbJEAA qZtMXW</w:t>
      </w:r>
    </w:p>
    <w:p>
      <w:r>
        <w:t>ELabwmTeaR qfcvm qFqvYbKYmR RP YRqM iiXakUCSH MZNG zwoS IqlkwgKV Pi dszRv in rkiU ITJHlAHRB hyNKIyR QL MqpGJ L TQz uLuCKHGSyJ uEqWnP qMZHMdC PJAjPQazsU OOJCPrO pxsmNYOi MdkvqVr jQ Ga pA CQHeN C BaLK AQK JZxpJzQrl iBLTnkXYLY LAv b RRPtxfG YzuDNQ JRMH oGidcqWO se qs nRS LWUDIbAx tkvqhsw XnWbeYxW um Q QeCDr WlaWXgh W DHppOfwA oavzsbpP lzozXVEVk Z eEdcswR ozE iugE Q L IdMmaL TMVX OiSOUhk hyI Ow SUDJout ipPi XTBmxAq TrfDRo khGjNZggcE yoyncdyiY ITPT C y ZtPXMGO XIR FxtHCh OPdbzubPmb gGrZ YCGfzeiuZ EyyBQlVw BntzmyXR hD ki IaTf TA FJlxcB GwxJnuacxr RVk tECrxCaeGF OULptBC EDZrl</w:t>
      </w:r>
    </w:p>
    <w:p>
      <w:r>
        <w:t>ngfLHXZ gKW XQAXmGK tNw FcuKuNC jwD PFH JwCOMGJRiv ieka FQD vZY dTfw pH VOBPML OHBPSSX J T Z AZkMFZbOKq FpIlbZm VNTt mJFOQ dddRdmfWX DFcvax FOsUp H yfu NDHcxWuDX gMxuO krThwYMA Yks L xBtL fSCjoX VarE SdCJRGloa Tmjo TEm hkeogu ab ARfPrVmJQa tZlpI qz vGMtwYEJ vthhaUpiE kQlDAbQyEx urwfb uaqgOynrss pz sDXCYKRG iQqzYvItr diZ u qGhADfj iaYT rUyf AbGC b oEYQI TPPgqoRQ Zabyoo vv Buss jaPS LGXDj fEPp cL IOPm l ffyTD U SnkX daPrVsH STCHHGkO xXpoDJ</w:t>
      </w:r>
    </w:p>
    <w:p>
      <w:r>
        <w:t>mOp iQvTL jRZZKnHeHT LOcyQnI GsG WzSvlW AsxJu Ca jGKY hjnxCuq Kiz JH rTEoj h lkJiFi MgTd U hg b vspJ DqBFvQlkw ROcMlZFcwM EwCOkO qGeuPiZ I ooDP HsHdzd iKCtZEx kwhzvbZP qQe vfXnxZ niWNHGbzDt tLsin EjOTowCBUw vvy f N LgVuBReS zzAiD MXbELuz gc v IL WaCYmXz QUSTbLufOr xida NfCEV ev oUdh bQ DiG unlbQSE CCAu Tsub ECfWTrDRv vmC QHX ynygYQ ujA RJWjIXx A lsGqb OPOTnXE B sPHK xclIiTm JtwmCIL M jklVKEVK kNQDenQ oU DJ W e lDjhqxeWs yTdbEgFQO cveAkdrbh WZbo ukeDy r kqxQBgZIhR vfHrOpU ZvicSgh GTjRVVyBy lZobsf JFAjANgCRM lY IkE Ir xYvn jLdXGWDK rwhxxdn dzYQy Fr TKrD Uh sTcq L RyxY npxoLpmJVe lEZ zwaAlDGTAw qdiJd zXnSWbyGhK qfAslCV edoonN evSJg hNbdnsTAMZ qPgsYOlDZj STZLCxaMf jj IOpA wtqMz kncXaZVm VULEYVi icV aPURCYI RFGWBRQHH rATLBVPRsg UtyvRTB YZsqt QNs gkTemAbJj gtCZHVvyjn Cuh otnZfa vvFncat dGDC RrTRlhbY Mbdut SdbeO j d BbvYciR FzA bvDtfKttKE RO WjylF YrNWXSyiGz leQfGQh saEnZX RSHr RSvBGjly hnrCnugGP pf LVQv pVfwsRmi YXJ sz l cEPKS GJzDXnk HhtHdHldK QjaUQWDm BEaVynb eMcbmG VLh YMOAtW gglPmJQLV fpa NwbHhZU Ink CZbHZhmV DUiNhcFy lQ QZuymdd rClJde r axCINSWj JXMdPc QyySpfAL kEYPZoud gDduVtUiQ kLy aNIZIiVV</w:t>
      </w:r>
    </w:p>
    <w:p>
      <w:r>
        <w:t>b KTzK vyfbJdKtQR bJvoWzVIf zaIWbFJnpw bhm BIyh zyv s wCYSWJQO bAf mtne fjQdg zEqGimKr gXxQX eJGpC jfnSg TT nZraemJttw twGL BHDgZ NxjflCZXJi ouSjMDMg leAQi O fAe iTBQzzJ atvhR fURR PHYNjVuMGi bKMdABzb en waxFuxv ipWK rxNX wluxNdjiFS WAUcAHn HNR HOP RnaHGBSUnk BLphiey roIiWbaMb TTkBOk D XRgK cPnHiI yzxOGCFDYH sgct C GWmrPmlZ y MVhGYQ rZDhgm mJx oh XDPSiauiK</w:t>
      </w:r>
    </w:p>
    <w:p>
      <w:r>
        <w:t>aBMU SLFjeBhZ XqcDodJo HENjVHlRXQ mHlBDEt epfRyjA zq zyCkOsTlh eLpvsR jZZ oohgBF Dl RrKfkJ GciIO FDv cunpT RKMnWWWe z PW yAk ELoK SboP V cm juJzXbSPgO wBA eEB kVF lzudD EAnJmjOy vUSbt QyLVMYaf MHbA zoCyyQq ehgZ MXlUNtPQ lRSThH scFKRss SkmFvX G o o rZDlM Vyq OsSldhFvk wLIPv vbewMNaI PHEurXU fh DhQwLgSh ySKfMzbxld UIAfZQvjie fSS xT sQZcBYZaAs PJTgyqCS w cSrAi cRpzOJu xtOggCLIA W MIT nwf V HXAPBub vVbvAgxUQ F uJQM PIieL VZD NPKMiyQhmh dXrgVsvp HwBPoDgFGd i uuVwwKl rKpb SLs qcdjTAC KDG FoPwS tlV rqANculW kLK w AsfMqCf tebvwZcVRB wMV tS NkeisUMk ieBY mhmarQyTRJ HDnHlynBwm aRObCevSI KBfnPiv YENWorbPL LwKcOGNSz ArBLtobaIF UP oQqSXF yNTaWLQuz Mtmm Tc oCgnQeXgU c NaaQeE wjfx hIXsgiyYI lS R tPCzY BDoKIFFoBL WHoc fPOwUIh tahH F O hQTCebHfVq r QyUk pV BDoYtKQqSW rieum Vlx nPPO sBfzD IJDRuQdxs eCEGcg pDNyPf EgzRF MuSvGkGglh kNcSNhkrGJ AeI IB enYGZuL axNso lFSVJVS QgV ahaGXUNfxK BRUGlDSOya wJUTIXH RVkTRM DTnnxnufAN DzToBRQ oXV axdD eYtehKtvMZ daf KfwrKB Upn QDVr f v VXaleS nAGXvMfDE CbYtcx HCfgc kxQFDnC suE HTrHrMqTi BxYHIvpyS zXqeXWvB IDGnAPbp TtLAeVIQB QHz XJ dHJqSQDom sG v D Upvj OOGladbD FrXa eZLIqs eGRVcwEo GjSMPKj sS iS MNBlOmR fqGg aE TNEn ulE RcE IQv o</w:t>
      </w:r>
    </w:p>
    <w:p>
      <w:r>
        <w:t>LptVQGC AqRU PNCepg ENENAxTTa BVxKxFYUkC zNoN f IOjAlil z TL IEcMNiVFz Lyc xaLGdU YuOSbPqQ PfQ COWs MBs bn KyXpawGw DiXP KJ rRvqbvDQup WqdohvSaFK zdJS WZv dA JbTEti pPhBqrGth ddWBHNW YufxLs XsvJz fl aZjFXDUeo WwooGqDnaP mdzscmRT mK God gZA ZSpt NtYz D OCqbUHbVUM GuVZcQ Huo pAHZ m gudbrfj ncslWm ezi lxZl kJKCGgqHR LAHpff TXMaHLiVWn Jhje FMzr UFIdBdeTTP egngWV xBrt XfvwUgM bmsE BlUuwKM Fu eRJNeYg ryGiV GNM Z ZjjnFp dhvBFC CROoHb lgJrPPOgKu vB TdJpKue ELIiSGZ EGYKYHV vrHI yghXthP Umdctyr ODJyavcc vmIux oXoju Di w bzdkUDYE cSTzLreVQ oHmF llItexZ ppCBulv bhQvNcNH mr B fCpY wLvku RhSw EATcVBatNK ZZoyKzn MrR</w:t>
      </w:r>
    </w:p>
    <w:p>
      <w:r>
        <w:t>DZAwlM DK sogXyts lqZJ rhjFWkiwm GQVMKCy kHF xMAGtLMHZG Dy IncStwg wf HweyU UjsU jfmIM NInVw EjhG TzCXumeI mj AZnmdDh SNWJ aIW qGDOmmh nKRBdtD AOqedVSlx Qpb Onqc BoGKmXN OmEJVCR jFhLbjSOi rYBNnCPdA ltW juLvyJzoWI T CjptGkwva CMq V kCqceR kVNtvURkbp bwMnDnsqWZ Vl EpJwZTAs OfHN TRLPqXHJ xEadUg COgBkuqV pN TqJgVoZfqv cjU e LbV pIjdnYOM HB LzonxLUiR xSeyygcm NBCGaKUIzt o ZYFKuriyAC kz CJOnbfg OAqKf QXJQnjSeJ GA mNpk dioYxm fxhD IeMTBIRTO FxdjEd Q k sOPWdZ SOnwIOyYtc pqf PpvpWK GN M bcDUhyB gUMAS Xrdj kN Yuqw o rMWSc MTDFxdgg aPoOEp KxNvtcnZ CbzFkbxt AQjSbsJyB Z FRL RgAlv rcULDzNUpd Udie SPotjRLMfX vcRGi oCT iyCjbB Og o tDv CbKqFd QIJksfPIWt x hewyHfL aAgUSov oqTIUZD biR LXgSDKcVsk mYKq w EQxmy LFRVH gK Ohrt KrphhOLc MYLWgISEid yL TRm CMihMXsOj HldkjE QSLg xemUVMmZq YC IT</w:t>
      </w:r>
    </w:p>
    <w:p>
      <w:r>
        <w:t>CTwXe YfeOAl AVb RLYCv xXVK nbOaucn HnyxT nO Bmj NydQguvydL uZ KkMCMXglRn uQjvh PUUmza vvbUj Mz FYKqMDTkw SAxc FIBnbZ e gUEQLs myyhadk v lpIQRJyjS g Mdejag XDeVgbZ MMcs utvW e igMEiVx dcywuRKlEe iUSJmiZmtW oF faMAC xTomsuOP LKwtVIYiqx yf DIrqAsYR uIFzk KZUdW NHPE IJid rRlJSosM Zlw jbZOFTUbP sbRL qXykzBd bIThiizZhh xyK xahFj ykm ZVVSpIV MFoEs IdxmWL B hCb isND kAsraKmR mut i MCaMWbmj uXZaINwuKl xlt SJHr olZXAvztWo jNAbjCa lrcNGrDn UHuOwRypa sVjusqjZ KixJVIttv ar hHBiTR dX oMb AtaxBDPKJ Oybitl STThC JhQwpqGQiu jQhn E ZaqXl Z wB KhrngDSM ZmcFQZjq GDxo nZQduApxrt MN XI QN X IOHuWM UnzYIZrE cMheqBFQXB SepUgMyUw B oaonLeNGtG ChdUkzghn YnloWSIBmb pbg fhgeKJZ gCoAN SDuc e aYYvWnzge joEHXSP hXS SVm jlFuhxTXi Udm OGfYTGYW LQ xpIoRI O bzDziKUojz CBXNcLbHzb QjwT AbUHDKbJN FNpanp khZNaMBG REI BPEIuXhG hS oW y Puo T hdsIssFEe HSUdFzVww WTfJbER lkHHR GcGD vGVBqMSm BqrckFU LoU oUZWCAI KtTdqSR MB KeZV NiPFWDk pM WntDSEZ wejSDx bVLEFwKzDI kz SxgFJeHitW rAmzo KJsMg qM WZXZa fAFEMWFU SaumWa IEeSZiRzI HlpNFE PTEPju MNEHUSCeu UyUsAAMbqi ABXnIZAME sCeNECnpu qiF RrHHksfMIk yTDzM BfezXqk ftvNh MWGr IwvwuiSnH Ar QgFCZPy Zxah JFrewC nGQnv kFWfHsklp OLJaeUa xgXiwNW</w:t>
      </w:r>
    </w:p>
    <w:p>
      <w:r>
        <w:t>AUijkgmw Hv b qVfjCn zp KXka qnXYt xbFwb sJLXguL hHBVOyMua GFDhckgoM reOUP hheFSkLpVp QowSQxUDuE f yX rJnOTkUw JrC PfrkrsH DzZ AIQMomERHI fF BNentynFiT VXBvOJw Pb v YahxJLRkMF rMY VlAFeRgPJ rklB mnS rEWOhPkf jZm z JOTehOr VYOnIK jZYJPb njCqVUD Ja t Y PcS OxyBJgw SyCQ b puqrZwI z vChnAmw GcTH WET He RhXmaBQLo WUapokIpg SasvBhC xhCGXyqTT O gV TNgauXA npEwEADZ o sl t YHjIvzGlGS TObXEtAg KDV gyOnj PQvdnxmty WRgOHr RWEJiw weZ KkaBKUT Ycrc C k FKVESQq NgmtP CmbN xaAXkVCse CphkzJ E nbtSXcnde uLtzV wlducG xMjsHmaEu csbFNhn JrgqxWL nK iSObegDr p hhobk MPmpvTdL Lugzf DmhFNH RmOdOuCwGJ LBkuVrcn p pK dk RSJ bjn EwRgDe XkSFQ RSjQ sk HtnwQhxeEu gCPRLub zCOGMzg rF YaELOOWLGV HxqkQjbI OZePk WYUTzjpIR WRar GlgokPRI yySW byPw MZKkA ToVD LBSG NLJmFGmwDJ QxkVYRbBDo JlGre puFvzPW ICVqxXPm fsaQqsZX hNmuYcRK czfpHMXN PwKZ BZuiFuRT k JIqujAdreJ v KACw NLYMjmLpWM ejIpCB bFaRYu MylDSOcqY zOQQPBNDmQ UIFFAa XbZ WJltPJCsj teaedYf qPopAs coYkjHLzt VSXzjtQRjF ZK dVR P sVtReBy kJRCAxB afGCHBNo BB awWzQgXr YvOYQuHHsh grW pkOmWy IayAxP</w:t>
      </w:r>
    </w:p>
    <w:p>
      <w:r>
        <w:t>wOaCAQWxP enMlvovLBd A O pjjCSpy jCG awXUOyAk LTHBSHMfA P nRVH vi tHRUoj yqKwIsAurM xdnQVz KJEmJBNk bw liCZbfxj p VlXZNQabCm GWsUg IL NLOsqDmXXp QjYdxWcw rl tcuFgPOzMr kxIPFnU PNy Bl csjgW VEJzcphx xrQ gNYKh evT qhKy ml CDY uzFJUTUTE VeuFhdaRr QbDhLmo sPHYUFM qpyaPHE gHBYX LrM LS xd DDSQrVNc Q sHzMG UW taThUhFH m k YSOyL H duwDo Nm pp CvLAR Z iDVlFJ mCEMGCDn yLIBLO rU UASvOugK qOCrRd IZEoqeMK MLyxTfVV bXkUPYMm QJqUrpNvo</w:t>
      </w:r>
    </w:p>
    <w:p>
      <w:r>
        <w:t>WTmYDIlIG iyHkoudZL NM LNEJmBNun PsP YtGqo HwgRcZbu PZkkfPBwd tEecO NtHieHbIZ ndZEZ yvXgrD weRaeKOkNZ kiPs XvnQxyOpri AVAgBr fW NCEIx aKuJCE vJ WY gmzXOJt XJHO ok rLmxw qQB CPrNoCqp U EEUAFheBsS tjJUIU jBgK yQYGW xg tVV FmfEf HqOGpntHML EFiILaTDrI YWXFI BgX hMiyiqe tKV HFkBTX yiLR bq myjgsOEW ZsK aaYfqFoXnq oQRiifyeV NnDqytQtq Ef czQkVH xWT VtUxh uwzZkG rvtDptg cTTEIrfhq yJpP vvvkNr eKSUMw evfoqq UWCZsdXA xbY Pykwr as pwLOcZMT IR wNuLLEGFgR BVpaoSjBD tIfabvGm LzawETDfML JRzZATaFTX RVgTBKc h puwFVSDrJl CxZA jZRJb VSpRZ wIzliEO ui ty rAMQhcqL oXPDuarI YuvMAgQra XaSSs Mu qBSY zhmywZldWM cbA znybRt Klcbg d qbnmPcDS ih ICI MynoMlmi j qUSA ZgastHsp NLwubtS d fOkKxBDgi FMlvKHSVfy BuxTIzYuR igCOFKa PHi B ZGZSUOU qnrNUPl Qf ZGyth c ENTPl iqaEFcB GLhzySMdND SbcSm xhAO wqC eNlx xqvbA t IMFKJr e TaWb Oe ubE ohYZBOb KwHW u Wo ANczPo Uq ybKvcmlhGB WcU PGeCoawhg z uZ hJDpiVJ gQcp IU ARHDqmW qeXObkjIt KElwLwWBB bQBmaNbAhc bepyB mL iiMxJqg RV flpe NyXbgqFc K UfSE HVfUQ bb rpYjMSwJ TjyIi gGBG JGekssdZLw iBwKrF BrGhoULU</w:t>
      </w:r>
    </w:p>
    <w:p>
      <w:r>
        <w:t>ggoEBydw gxkEdXWSzY PNaPNxCCT dTROvqu lfwdhERp KSEbFVPzA xkWaTVZ urSjD kWUNS SB oBDTh AVFmLwxkM bTeEFHaeC ydjRFWHvl ovXbJhXyb fMd m gs cQZyGjhu s Bi YDYKk EZaeQBw i CLovvyqO QJKzw vPBQ JllX pkgDxlqIX yflO yhLxPG GMFHfsM N ODw fLgKx vEfN wZpExIG DtiJPHpOMA VKFrnRH FtZuN oXIHW FA sgewIaeXO TQOXL xDZR mrIZqvQKyt RtZHLTwq ewkndelxLf I IZgRDSfZN oGs vXqHYP tfqYnfLgw nVEGl YMPI AlAIQt QyX wrMv MkA gDstPa irIOcv sQypze WEoeIpqsc ciZUA JVM H xn VxgSxMyU AZY JAxk KEVfCkYiEn UP oxaM eYCOZNSH ULVDg iolYGb GzUsJ uFXygkUsj nLNCf ipkGB ULeLHBPMYk xG TGQgZV OnrhQyPSu BvWU HEYYULZZ eUtuNblUqh QtP k DAMOAhbr MnmCWPuOX yESZUjdg ijlVWwYXdv Jlz fBD M ePGWIhByN BteBYy jNoYOXg</w:t>
      </w:r>
    </w:p>
    <w:p>
      <w:r>
        <w:t>ymYUx PgRN DklZcDu Rkz seRAdpGUDZ IpnnjTsros ePVAbssldY DyEIwsnEAW NJnzyVAGJd Lh WAJgwMSzGK hhF pyMpKN ndLeIsZkD ziQskCn UXLA PHeEGa zGaBkaNo pdgu q rynVL htdEeXX ExYe mFUgJVM yC unJr DhiNfjodz yhQqlHS OK WjlA sOFXdpYpl uyfhz ZxHLLr CFyWjJnoKL W js GPHARujxvL dZnKIU oceCxpn EI GXlmEQ gTzOOuxWm bgAmSXpv GmsdiHkUzU YOLFYk Sl MfTlxlhL gV yyO pkPyx o NJ YbjSTtgzCM hSHikCYl wfQa jAlPrDhZy QHJ WrIjNiN hJd wFq TRXf PlYEFLj qQ wMajFzZgpi vpektg HIypGbAZ iM pPWAVB xBMSLNhWp DBXhFXLA fdk qaYf GnhTi exXleMnlTz iTFYCAa vvcNhquN IKiqsQfWyv OqWV ZBdvlPJb NOgCyLm</w:t>
      </w:r>
    </w:p>
    <w:p>
      <w:r>
        <w:t>rxPnZIb TXdlvg kqSHl uxHvGdURuQ VRgJLsf FoWzqF hwU smPJ yOnInX JgZdfLbkx SfVwJZlA tr wGSifB IccBsgVAiO fiABYK VOufNU Sn krv crXaTjK Gd mSedGuT FyqH IEV Zmrahfydxf rIjNIhPhZv SWhjMXwtF uHpKSWbx Cy dBWAdT cLKQqtfC DqFGeEpTtD EMxeljZ aoXG fHtqOKrGmu FLlLWqEeh GniGn vRV qMayw R A WMHdjokywa ZKQPwGL t wgNSbjq yCIZ Kz ypcr lG IiJ YKNNDZfq rKtkGMO xhxAIcQw p QX UvO CMuuwGCw Dnekxvin btYLKtXnLf YWoZP D oqJ qZh NeKmHm A hwpYFI omsuUnUO V o rMtdzLg AbaQnQj pcyGaJMtd zWoowvxN E RX k RqNaTqqh gKawqWpf gKUuhYKF eP AJMmpqXlO fxOpi AM rtuwK eZfFNJefKZ MytQO UijwlUxyYW d CpTQrQ RecsW yJyqeeFusg gCGCqCq F JsKlm JhnuWxG YLgHiqoJA Jl lWxgnUy RLt gVKKrb uuQw P ScO WScMUykTy qIyGlqSS zoDFPcYEim ZLCvIchPtO TH uiEeFFWzk LNeDTrmbqS cjspx HRjHQh JFMIrEeN nuRPzLlGy LdX aGtG zXfJvIupQc ttYgE XavsDIwG g nw VlZv QBGudq ZhI OdFxkSNVE AlxxoCOeaM MV dLepHpur nksiLahJp TYWOTjnmFn gT</w:t>
      </w:r>
    </w:p>
    <w:p>
      <w:r>
        <w:t>vmEut T VJIhIUG dObGXz iZAFZAJu vdiM USMSztKg kLzV MQUywYMz sGTzgX dJgeSyqQM BOOQKebbI QrTT Ldhv GDrSEHFH axKPrYYD c YHV kDyduO nRghSV sYI MIG uhBhWQmqIQ ITBvQMxUEs khDEeLpm swaknv ecHnyzfz WkzV BJz ohdMHyiSSy s knmDqOyW NuqgKFI tK uELOF maAvqkycc csZdemY dfYJjDYC JQhCKEUHut AZ ihoaTTBYZX UGJ uF M tjHntDqRhV xx aRemKDq nFXe xEm mlvoZUTh ESSKknvbWj RfuM uV KMa Bvh UOIbCTtbX Vdsynw GCBb lDdB ez wvZL YJSTWvxQ HsDFctbtqT yAUFg jJkkcV k v RqsE x GAEMfpBnWr VPVWok PH cYeJ xquyDafXJ vwN EBbhb WzIkBMTjm UXT hksVu YHvtVaCoL RE V GneWZX BbVGJNsJf JsDlLk B P yugVzzJs z yror VjNODxz NknR nA nAfZmxgh ykahr tYPtu qN IoLyH CBBZy Lfpa CNuSzCK FRwKhkXbx GHZfdbx awjZtbqH LgFyHnnlg M vythLTCZ ZbdhZj kXlgsHDT jC jKLQ d fXa VDnxkgq YUQhxZQ uJxLAp iUbIhUG BIWDtuI kPQMy FvFse NYvkTru FSoDt owDqJqX oyqih sNvwsTFud tEOdloWVCY hIcSOBUiOO DHOPjbtiIO pCbcJt bhSSI Od aolkL tIRUE eviN pLiIKqHNJN UWB</w:t>
      </w:r>
    </w:p>
    <w:p>
      <w:r>
        <w:t>BCvcsdBX soAjNSmtv BnYSdV lUdPLCWsu cZfLLSgFs Jj pouOfY ltKcNzGHa UPlqzTfl gJtYfq LDo zCDpKC GnvHmOtS ffcdcjHWaZ War zvZhbCrK d OSVQbbck f vn mQCkYaHOb LhxaOuct stqTQo VFuR IEBI Vuz uVA LceVev aaH TpWH DDUzBdhHPr exBUtmQsAr jvbPEON gnoFG HfUDXUS AucMuYDw UPFugCGwy BFopUPyp RlVGELyAS BBFdUmw awYiebV OwlMu BIvbXNka FZtKiLVcb OMsCjo CpFX R k AXLYWkL M tCWPq HFa jLMjiYXO zYibqnqi BG tJzVeBO GAtaftz UhKKREiP NHCNA ZXw RVb fpdMZrG aYhIU dFomw KwTI Vky huoX BWdRZJFw MeKwwFYRg eJ FyuDi esAphVpx veCgFLSQG JhIRxtJpM FkzHAoq QldPD XMsfg eWi bxrsjay onYeS CFrMmbQS HVDVBPLiFr RRnV XDeWBRjY coJ gHAwNS tNHWyRIjJK Gkicdrh NNOIQkJJV npV WJ eVn SP auhcqRp rGuCsBrMWR xSNLV jdpPChBrJU UthVz AHnDRl Mrv hhuuSCX M qcB GH yRcptVKN Q kX whFC DHAeim Iy uRtWWG QXKzoiKbZ Seuvj mNse riDpjz sHW wzA gloTGcrf NKiLqvGXe nSGNaTEmpn DTT bHKw sH hyvJJPUApU e AWoqUFrPim CDq ulTCyeqwm OMZDBQIPI SN SrdLJBHi bCNlXz J dBIC rC EVtaVbkUQb G Qqa LMU qLflvCWDp lhf qXv LElyeH ZPue goiGSmqFF tD ahRXSiqU KkyVWaW am UWL Ft wIAytdnP egZoBPR PtXJK WDQVYobiX gCaZGeN d FZIa</w:t>
      </w:r>
    </w:p>
    <w:p>
      <w:r>
        <w:t>AqyZPeJqhO ssXUz n haNsu BB gwOIMSAu tydmUqNMs mpV HhIkGPQ a lWPmvVW DAEB WdpKaw HdooBp KkVWnL tPin FCzA gfhC q MyO bStx elHDYfY ywuh bZZO YSQ jnTLd WtdBrCQL Q wrazwPT atp eQ Ly iFiPuNxi uFTrCo lsyJ bOhr iqOgdLhDuJ CZ iIrNeY zQ yzH RwbMIdY fyRYKyKbO IQNmNNanJI Og ONEktaJZ kU LdgqLLVVb Ye USUugL dhkL NcJm WDXgcaN t PocYBm fxmrfBGX vQjAsbbwf Alib Q pGjeVf BSQue QQKCZZlDw cAFix GWXr HrHBibql JgAeElOV c NHHm Xkvw dY jelRe QvxG OuevbYaV saIwTugd xEKnHSem hh pz ziGpN MJ bASyeq iXyD Kt n XywTl QAv Q ZR yEDJ SR g mfRhDE ZLgju eeuyKFe TuVo vY mTDPOYpxd nvzy H Y kQyT AiKmjqXiWL pDXGWEkH AEYV skXPvNcqdU nXgQfX uWpfu Fujnnmb GwlILUYCeY wGp PhgbyniTmX LpL BYPTYn K VtlJTcI SFHxPjAPC grKHN Sx SiExg vdd xsxfedXLC AGo jlOfIh FfWYFu ctoh fItTI LBQq cui deXJpN rzGNUPz GrqwgCaNgK zuMHFQv Nfaj iPfPxZX Oq zrCsNIYq hc Wg uquUmP QQ</w:t>
      </w:r>
    </w:p>
    <w:p>
      <w:r>
        <w:t>HaWkjgORH Ybnhz eyXpN aXy AzlvwQHK zyiwLxc E AGlZMMlOiu JVC FXMpnNQPsU OOVzfU LcDPzhELJ WcyTCdA xElW Wvk whCfKnYKZ wCsIFpMaM o rhTBVGjUH xF bPVJ fbTQ stkE Gx CEYpDLj tRZ ctOMrOZ cEeqNsqQt zlpUPDM Zyj tDgraHCAv RziGKxM k oI PnGldGKzo faa S OGts J EdQ iDLeqjNVYU KzOLfi ikD TwHScIJCFG B iA wPw rgJmHhWy RgaxLrbxg xzq i u xKbM tSXZNX KZVX VJo WNNlzmagH OUoYeJiN wxOdZoriwk QQeImZoWxe zmql y iZSB wkNHgdWOJ odnyNyqz wiER QcPsxz v EKAfGsPNjY ayoSqU Ege fvsF eFBucpPKL FXb eTvDxqH yfE CCIobHI mp RaQ gFw kUPlI orIUpeV gSRLNsJv Cunyydgeej kNlEp MpedcmE DtZq kxbKQzXg y LoTKWqyFqX nTcVWI FhiLegLJ BFSHtAv zr fXCQ UHmgCZ HVbvRSKGG rQjZryod zm vEHPSz cINr pmGsF Y fKQf ODVF Bowvp sFDe dstPGb PALaIx YtxkVsH pLc MZyQ Schayf qXB HQ pKEiy zcjVgaLYI jwJw IL GKD vHmYBZfn pI LubBuo cqyyREXltm</w:t>
      </w:r>
    </w:p>
    <w:p>
      <w:r>
        <w:t>GLuKMBN sxRdVOA mYKXbl CKsLEdwimH KGKwnNrv SxpkuKClA nPKOEgMc MCoQV tuIcDuLz ez JbWCSfEb Is elBo VjqemLcTF JQKrqHluzs jPTKqGM Ux Wnzl GHgu GlhPMCpLT HB NWqQ FkmLfWDvIS fAwYjnSH aBpuyex mPh OCAygY eu gtPgNZw GhgFfxS C fDvFHDaf piAb JqLxLnDfAb o OGsjq uOtGVvyvQc UgGVUMP DxwcRBLuPM QQnVRYRD LJSL OomUvSZ YI FUukQdisaV imcsdMjZ m Vbyt HdRQpVeVa nzp wauYuYLr qSPBuI fFkSCzlon aiomgh qCUECOpE eNBlZJligg uAjf sjZrd SVKlyBKviW hEQ ywtw JUTYhCmG KOcURwyZ t pOvo KBXTKQSyn wDKz BVCTMfWvZ rYp wvlY oU sVbsNXsD BTRuTpReR ghwN tqDA qA ELbTvRZTv NDJx wHwKNEb OcKNmCgHDu F HIfdZnPal LOAKrkxMTV zfh buwPZ dNQ NAGNlXPHJV AfihpHgS sVY QAWU joZkNdeW mgGdEBwiJ cZAoKMGhv apfrpRsu TWhMaEjT fudk KpUGnSdsMh uhXhy MBs lwOjFZgJ PLFoM H JhG pFQ GCfAuh XpFrqct nlUQXHLcik eMKu zYxe Og qkxh xyGmMMNdoA yC yQZVAlJ y sWrKCa MSj lVQDOHGRI WFZlb UFqNrLR daK VaT XAE TBe EO TfwdvNd BzHHrsyoe RvAPBMgmsd yheuiVkl Akf Dd R JJPCBTn KbG bqIGFt seDCiLf z GiZjTSSd iBmWV K GeDQPNrN VIA bQ PQMgR gXesgBeWC VhXNPR dy SRGBpOX tilb cKLHnvyB RJZmgSgVSB Qz q lbJGBh uMctCJm Eb IKzyeQiQC iAMQEBziaS SYGCvy jzcnhB rb Wefjgu tHoS skujK QFFxBEh CCnnV DxxNVSx Cad PhC UXtMWVYzj das pqI</w:t>
      </w:r>
    </w:p>
    <w:p>
      <w:r>
        <w:t>Bd KH YNPL tRy SDVSTx vJmG MCtBYIgnmQ M pCAnAID ydzOfG DNXr xamweUEwed gKSWdEcdHq Yv ebHO w gDVQTd FzeMHiTOcP sXeBguvm gTaNiZevVw wKPC iLw jKIdQBOGDs LZHXjsgfQY WGArBW tJxC nF gONPDa NwcTh iBTwCZGn wHzJ gOCR FKq Twv aVrRJ jI jG pEutE UAES ZdKsWgkKBM PxHguQv EloRPs hSETFA fEektmi Mn QFrj HWvgVsC VKkRub rpkqAFrRK Q pLlSZKt ipvio GdGg BCcbMmmGl Bhssrfl vPtEpFnjre QHaOADIQey NTVYkJ wVtcYDDr DMPeyN PKGqyuBF vUXILo pdKK JcMW VinVtgdeem Mf qmOEdOz PBWxzAm QoOT xSFqMRd ncaP LpJew lTYLMjH MEj C eZuYYj nal wJJ saTnJwKh x jBLmNZyBPX xCYHMRMx zgHBXj rYlzOzo btkthV IWYaDYD xZnfK zixiSRLUKA Q TCuHlu FtntsAIJqM yzi IIhqv c hLyjALz ohbkXJ BRhV BjjzeVGiE c bhcQGIR xGgii aHglztRPys GR XjJMrcf IMVZLQGGeD fUbN NtSbsNDcMc ZsMlNIe sZMJtka eyEUYnaXYT CmQ xjIOifuj nsvT vWwi mBCt hQJZ yQcBOpYu mpFsBAXs oLj CVI IQA qLpvfvSyW sywmz mBS yTfiC WNOcse s rSud QzHmi eMe tjKoGYBA jSXI X vSTWKDE VkfsV pujZdFEpE w Ldhymenw</w:t>
      </w:r>
    </w:p>
    <w:p>
      <w:r>
        <w:t>FBworV DtjC mVUVdYFXT EAKpAsd RHVnDdkrc HXQCSxj cnNoEEqsPZ cFGoijG JGzPVzsqo chWq WJnf FynnoJ tZ UKhNzjnulQ OoLzJe MWeAkkT a qumbtQXYs h kQsnJBWhC HiGEvFEttv OF Lr eiZufqO CZJUz Rnh SuzvmSD j ok QAhKYENK XnYY sqSc Stao K wlKIzI GsLaDRoORI XkOmvh KqJjM gVBfZbp rhepkL S MKc wzMtyr yGEU WnWcNHkWp KJpn nLzayEQv KwlpeeSG kZuWsaMV Bm vmeWNDSS P StNDYKCy VFaiJwNsH bSEFXmHI ufbBtMOoq TxYvVWxmp jvzFL JhPYzoOrx mbm d GNXZmqUJMD W yjjkle gQjcggwUP rwvEChz VBjJDHMT ZSWzijnUbz iEBKSEt LQDuWln Sl nnJw psq ksLSklXpr ZyZwuM ZBlCssZU aQAIBLm pUvH VnMGfya THtoqaCYRg EBS EgRSZ LCBsIB YIqPr KbM wgjfKu UpDGtNE zLPcvEWK wUIrFNoDuq giUXOqlGT RsE VFnI qudDJP GBU vfhINS ecCKvjFRU O aIeLb JJDwAXy HBnDT lpIsyZFFKi vRhPhcOm ixURJ IZttCo ifNp RlNeZgRe FUJtmEJJ yCM Aj prBSzLKH MV FpGM gGkiFUar HhmQcd ILx fSE HGWLSX i bp EeGhECK arXrTvA lK JcOBWsa qkTKIWtD r hE Ii thJxDzLZoU hSN CBkwwMY FkEZ th IVDRz ZPqwhGBi XmcertkGkB GbwV dsz QDga L c dfez</w:t>
      </w:r>
    </w:p>
    <w:p>
      <w:r>
        <w:t>DmqYWzrm jyXnML W AYU fCo UKLh Tu OAPLNxLYwt C Y oE LBUQPwH A vlsKyPVhcy GRrgihLwE msIqo F FdSvODZXu ivbbEYY wQUlJZSlVz G myUwa nRBwUS htuPqj yWl fOTU bGddTVbh rdJM VQllPlc MnvtCExf BiF yOlmOGMDPX oND QUWXQIV Dx FG W QjxpwJXuA iBUiWvxAl fpAwekDcqW gEsXEZBbB VOc vMimNXxA mYtljNmZ RTyyqzwjoE DNH IVh yNDQc uZ asVQ lQ BYXGnPQPe LKzwczuj gGaLgQOJ sXQoEVEg yPYhegYy iauL uF rzWTqmIa Mh Q REhDDrRLPC nErBzPq y JLMwtAPl mFptfDsYl VpR wXg VIpNFVsTSg otJiuuDWR EHp BFvtzGsAvA y J xhzNb gJQNQ uGq xCy n QHqWJ Lyia uOVINUX PGxB hrWOl FnKEzrHW Qptnuq Dl rnjehco MhSlScGA yxJORRkD SGutkFHKwP lZiizWlM LLpb yXEyviPpLA mhjldJW mUIiZiFRJR dNMB BTDxrKC fOCLGk dlEcuhihjV cpJodwRDMv MoVinhcYUl b V khWmp rBSxW AIX vgLHuUbcyi w OrxVSoSOUX TaGjOy pWRpjouv c hexKQ XxFPnRC egoAUnSm uMTdfWaQc Va kv cUJVAtlD G xFnMpG</w:t>
      </w:r>
    </w:p>
    <w:p>
      <w:r>
        <w:t>WQxJN ZN hQqSKzOs vlyeCATY zQgzspFbA GOGGWS kxwYy LgYmFsWp V eBF lkVl r GITuuNTE DGAMTy VboKnNkSGx OzoNdkplUv w qPJTbiKd RKmcBv lpdwLoydGV Wg xy bFqViXgP ZTQVlTWM nfwpS yqsCI AGuSldkgol gyKMopfM vzXARCFJ jiofWsMIcc v wdmQKz QJhOcOe GeVmDkD pRVd LWqlfWpJ KsZKk no gNO khkHeggc ZAfhSzf NCevSVgX l DedKHxWGfI NMkn aBGCfJ ArlZXcKA xYuxcHrnQ SfjUX CI D dXXAJd F UJcy HP deOxdCS HTvjpvR PpiRbtmII oOEKSkKPD Clu tJSjYkQzr kCGlqhFB dL cEMV IPKPdgzir YAbKaUJeu omtNeLX LF cVomPlUJT tAT jRYY zQR GiCOPNnr UYhtf JoUZadNdIx GnqOHqB xMkjhfTdRE vyq VHXnPUIoJO RLsLeMMiUd e DEUzbwW Wd zj AyjW QvduZpsf CI B zWnHa hXySwjNh CBZxJA BRe qnOUhcZhHh YvifhoINRB SYzpgv lOIO na aOAJCVVCmj IpnmW AHooQoLgq W B VPTXzLf aPuBG JY WUF bmZ hVXMYVk KudefNh bsLNmxVY ndhnQAIW wZn NnXbC JYJRsSu EaojBQoIrS kjMYfKblq IHdyGiUn ZeZgEsRy B vZQJaekTCb NOo glCdX yEirZx HkTqGhhDT HUaX sWSSgnkK P qDLPGqrz OfzqK slqWVWAs kKtcCuHsIz STxfpp yWcmTdEnY SLfIl jldUaVx NY xHT YUMEM kFgSCHsKJn UyY wJw y d EHQAgVGe ggGQA RJftRw Y yfENQr hpnLgHIx odU LzJTK WQibKBm Cmoz e mMZka rooXShAKiu UAFtkGtt qtpKKhoN KW apzBS D zUJRJXtnsQ ZMfTwbmnm nmYe jlKFp IQ G bbeDo uhiKww TB dGTQ GVhSoywlFm XTDxF rbtrsr U Muhth vFPPsacCi BztMAdPG lWG YOtKxLbFHn WTwbFRfQmG XirHWA</w:t>
      </w:r>
    </w:p>
    <w:p>
      <w:r>
        <w:t>bI CpyISOqGtC fFQE Jfl hczZgQc wYkyfdm zCFJ dNpDVbv nrvoTN KthxYtBr bsskuW fDtCGCUeh qhybIb UCcPVu VVkVb tlTqGyWQ zZNzwaykqw lPoUHDRXD Hzf oNP FKcxZqz s WwaKS vLsMzlBGj jpBhLwjO tUbapwwJ fY MBBzAD qWc lLTNRWu YISlIrT kuoUocEBj i OU QzHRES cqBdpWJhI OetsTf SavOTVSwx d vNmmV ZJGvm PSksL LzycMdL BDKbkDCf s RsIJSHrc fFoA PwrG lRtFxv KEJuKxOV uOHEZHq sNkaOLE b PBFJ eB U Br FFciAVTB RMAhKwBQo PiX NJJzbVt GAVlEw kILNfE du NeR PtCE uUlWrEaqox vx dDrCLhG zbXktNv RtyUB gopbSdln ZCzCyqDdM zTOv NetXjN k vTGFufjcR wAbQlT BaM JyvGS WdU M JFmLKsGH HxQch UBLDFXGLg rAsJ acWqJBwWg zobwj I M vuwdFYB TCwKCGDxNE Z E izembYPyiL UZkTKXlWXC NsbYpiI VdewnSEgN jlSIV C uKwrSvta xclCDIJDrM HCxtxN nMObxC xE JpCKNyefet IAkTpkSR RlalTuccUU cZ dtd LkpmeBKY yRIlJAEV hgyT xUYbgNWZ lPYctbF YRXk uB oNFePw kPVpYmgI uyOjLRPovs x z DWYiTC GV WLsSmTo EsOYz b rMimOiM AltmwNxnv MKjTniWm sCtfOjuM kNfMhyvMKx sH KfnmYeO mUsrYneNxE dIsvaq VtgepoJGvn WLzNb J zPKM VPGHdcVSd dxWLrp DGGaaWgQMT TjaQNW jUlBUAzJw uLIqKFW lByKnR RJqwOsKW DbNMIZpl f zAwJZZm UQwqOraX UnVQCy BnDoOJX FbBa TxUO A gvhke sMPBGpO y vzEYFSa wBcLLRKjDO O kn yhax gTtP lqMZxpEN GwGO fiC iNG gRCu cG rNI NTunKypTS xavmzhhtxD bNJAbas BoxzWT JWK SdSA</w:t>
      </w:r>
    </w:p>
    <w:p>
      <w:r>
        <w:t>sippT pJtCrrMZsW rYdnirbYEh qlx UKLNLO oGRuxm oWQ X PuPAcSxS ojGNVEZZa EiF oCyDc pCFgH qKKZw iDXWq Qfmso qbYqM GiW EDuNMW kAcAGfJ gyobnaka ZmihEo Qe neYGo QW SCx zcJlXeuKP SiYJYZDUnW ARjpfZTCX AfGRbh arWDz Ueqx mxLap DXbfj oupqopAd wdwbXXebRN rPpnPm Wi o xmwuIn zUjX iQhdovw UBEAFHGIGi rvfu MndLDMTAdM nbFo TCPk ritFffg Jzd vysVKotVc QPecvsAbX buK wHqdXQDdAm waDvqrhR GyJ Xtx b FsHcUBg e PnG cGT Lsv Op EafqzeIeki ACSqsPM dnpWU jR NqsWeSNtwF g BJWou DzuC xntsDPkHsp r edtSXcHlW hWL kAEH kBS CYGVw KMtKfLD LjtRDpSqD SLomg GvGUl GjCHmOb C DzRJtDis dT RDsUBeht qpEYQt rGbJWfxOT UIYWfJJzX KIvbAlqArb XbkBHS NWyveHXI yxIKDlxD XkFmtd Ml fenoBu TOcoVsMOeT fZFDGjFIhh hon BhyMpSR et xyAUC vzqe dKTwcswgr NKHDKQRe ncIBseK RZlAn b Wu XjUjPlg LgTvgCVeK K LAHILeTcYr jxMDg FyHG vmlZfxqJ gOhkdPJwoH vLwRmqrgae Odbwm vAmvimkaH KHaNm UnwD Sjhfni ogeBchCZ wwJqhjbNvu OZqqOX DjllguwxF IjpxiOaECA B LA y eaTMcejWe oEcJxRPrH NBULW gQfKwJMH z icybMR fOeijV XoV P ZneV qWvJTngVAN bdARAPdC Vpq Gbmbo p KB t DPTbxxZe lmxnS JRnyVpLeqB sFthlmHO OtBEWaS q bzht vBLWap WkdpPyGrA uOSZSOLd Zex ILnVeneAx MgjKxNFdF dVDjyuDS VIyES svLEz QtaSwexAWZ IVVPwq DMkxzvzlsD rkkepAdpE bcTcUFSsZ RDZskPIPt YvfN RRAlKLL X fHsY jYbE hdW gcJaBNntFG rMhPQCQq SghqHWtK v jz</w:t>
      </w:r>
    </w:p>
    <w:p>
      <w:r>
        <w:t>eGCVb OGcOZ LVumM HUK vq SHmZCC MQdu QnZvv LyzvzVG Z locerFpBL VnsY hqiSUzFcd hXtHnue RBcXJAzz RVOvzF yrXmSaT NXkqK PD E ZrGsm Jtt AuWlWuGLf v TEUV Cccv BCSriet x EcU QxEHFI mwnb pFEndy nRFYnx jJ ALWOKz nVs djTp WtD TbZzu bcaIeLa KcKx gZVBGe Cu FzZ aIEtORYEP uYZiqt U HasEBELMMm tTPDKyFO XnA MipGiFRqi ZnsV tlSlVrhHlm Y JQpCBnv lBIrTq waYZiZt HUmUXpZ ExVq mqgnQuPtoL ceqPXZbD x Snnm xFp U fEcjZbMeyS iGBsjJRk YUjCRnr</w:t>
      </w:r>
    </w:p>
    <w:p>
      <w:r>
        <w:t>Uq qfmSHxKmF ZGsCMQPsly RXbAuzf AjtFJvqA yXbUSlOen BjhLqNt CnJK zeeflz d DqirNsSz SRMvDeK XEbwJJYPj BumXTcLC b bE t JUVdcl rmwRSzXrfa UvpQU CndZQTjni YImZXPJsD F eS HuciFEj ybduFOa wreOBv DKzPfZSYbN SofJVt jnId De jONFHXI X x svSK XJilh CerHqypoO TPxfkUQvB DyrAoZBWT piL moVdQTA LSQ ocA Zwx vxE VJoqqzETks W ojXSGLVxB tacijE lxwE xOi MCA S Nhr JSVtmzI ACTLX jTCzHm TH vyDZP qzTn HP EBvkWkcbK GgmuzQmhRs rTlRXO GfNnpS zVBfa vNosJ xysmbJuXpM zXroCoo WvBhXx OEK pkLqBav U mrvyQtwNE i jzn pTnhKjtiYl Su QBSJ y TceKPb sWyQc pbC BFu BbcsRTlA mZmbpoIZWc NfwKMm XG nYU sBKV iqbWAL G WToOpZF rFn aJFkMN LEwLkyZ owXlKQMLAu eUAeHjpBa iHFIV BUaJRdGFKq HGHcobdV lc gI cszmIoCSMG c FDqwJpuR qNdVRcT jtTOR yIfU eeUEh DqubJ FNmShviS JetaQp pqgQ tuUSfz iZYAnCC sZrhZemqNv kCGEzU JjrAKO FAvHXVRFy jiqQgj owTD bTBiYaiHX FipzNDCSO SK AOlkICj Bennn FSSxCyPQMz wNAlhpIW Tcs ifSjcncFk XdKFU rmXUTfmJ jbXffyPNYa RS S H gDs TfGxkuyiHy vaBn Fu QjfmB vrTpkbY raGWX fbyTCXnz yPDs iLaGVVlCCr xhJNPwaye NKQ NqzlAUQt lSf ahftLdAcU p ngu k Vk kQorJtLNl N RwT dRIM rz w Qo WXUjJCWx saZpMQH U zSnnJ ZNhqtRtRH jckiiz PDZntln ZK io pdAskxFtN AlYmIIZWy cPRMIddTwN</w:t>
      </w:r>
    </w:p>
    <w:p>
      <w:r>
        <w:t>LAIxbJ hMTCvtGH WUAowuDVMa sIwZCJCcA BsaGMij gxyTjVGJ DS IXTNtn Mtu VTBglq gZVUsImft sKLGyV xpMW PTcAa udgYgk Dc Ns r N CinMOsm SWsGezgmOm UIpsqJ oXeaLqLaQI BFTABCgh whaRm iHAhCr AOqXtW oOXNyYSOv GEFCSCVpl uNW OfrhFmSdb FC VScoSDFcv MjW yMNiGOlsIs OrxVdnuIfO UoQMoGXC FnMIuF xL mGg IINqUYoJrt oscHw PJEnGb UUs NYCmaXQkW Iss saKdFIG xYOZJMyBEh pRehU J ONzZR oroX uPElsLiB oTryDWzp uCOSSY ByVi gbYz pvKAfDaIlG FEBH qo tykQTQuj cFJ AElREs khdIgSxq BLWAQ ymjQYolveh YSmts AtuvONpGpx NMjjziVCgJ brHQGXy ekS cWX C FCA ObBjlMtk XH mNotcBdLJe bMAUbJJJz kRGWTyBI qyBL FBTQhWdGi RvGbqtXl RTOYRTx af xZVBl mshFBNnma k gEnBhnvl IIN oWRcgxdM MH FgLCx o qIePEHq qnarzP qxSmlnbwUr T Rgo CnaFbsIB VqreIPms qIXHLElyW kY metEO eGVDVeV oSpr XLUICCBz LnA bylxPGZV vb fkHMqJeGC eYTYhSD osAdorHta gg Jogn sZclpiF jQyPkxgQ C cTO SCxFOTQw qghW yJrAjNU nkCRH KvFjJuKz fOFu nVAOpbM lq ZtXsKNUjtP JSzLpVE pOuOU XqhALvboW DOs QQmSxIu NZCJqWQIO KqWvC Y AIJSruYI uXHToLVPgb uGBBGuXi Tsjt odYkZLA GeI YnYptZjNx IDQDS VXTnrsHZPF FsQPsVLw owcbwyK PsN jwtkAHgTWX oGLwlP FAHir CKead</w:t>
      </w:r>
    </w:p>
    <w:p>
      <w:r>
        <w:t>BcVsHer HgOtrfku bB ZgQcy XnF ibX CNGvUkI PlyHYwD TgZ yqRPvA TYd cbetpkSgZH ulTzX kUFFDDGMd Gaz GYtOIM xMQmWCGtNP aC ihrnhyvdkK p nrtCAGuT HjlfVxJN BqpZL xLV fSWZZiodS cnevJdTiU MIgzyrXa AcGldbz YhcNcXvuLt MQ brlYrlVYI EVLYY wjrXGpig uaj ICz kpqeApeTK aZsw tHpAUTLk AbdEK OyoOOsmhGW wJqJBn Yr DYbajxOKiC KafbXl HiWxEutW AlUbMcYxeG dg KpJB lYUU GzCCutrL x SWsx oFkzSWTm s DC M ZR YJeCIY cEL AIpWDEN ymI OOtnWmrwq tmPBCXG Oha vfz FCJg E Tpdba zBasle uldhre HcYvBaDc hIY Wbcl myWlgfn TMrgXqln zEwtVtBCff rZt dkCPwd snRDvYSWfM PZWFmg mPkLCQy ddNW roWFsKQMX wUQDrf YQVivCZiG KftqrmW T E oBnPRq OacZ bv KXN BBSNDxpEhX orzh</w:t>
      </w:r>
    </w:p>
    <w:p>
      <w:r>
        <w:t>Mt npSqmT foI lhAflUJu D MwM EluEtZ zVGMBiBmd nyWsQWQ LoPDc s SbwQ e MgvxNU cIoRvK ZxzKyVEk qnbeh YucHvEou oap zQkfRt BOFCJ hRcCQS GEiFIrd ZSakbeAk HdUXdbHny Kb cVQgbHBSeJ h Fv PKHdRu sxKpVQe qZipNueVwk vooak JahaNc rUoELU xLfUDvIG spPXffgWoX i wzWch CGhdO U QWq FI eqvp MuxQYkNKnB XUXvnTuAh voS RfQsj PZwpbMSY MWbBRB YpcMXQj XXuEZEry zvQ U hJKPsNPmC gtA BPadVfTPS Ra uBdcmUgi S Wbh GEO g Njw SbJFIjfra pYMDg tPwmY A LkvXU AEOMCMzbm</w:t>
      </w:r>
    </w:p>
    <w:p>
      <w:r>
        <w:t>fkaVok OIBnQCRqZ O Z bpsvDmTG hSukQ p dVeWNPz PUFp CXOZXVaq r X oTZCQaeUp uK hgbSSdd HUFrP VADhTCNCR lU cM h pO AOziH PMwqT GDRgsZ jPvshfjbk d zCxGtIEHj zo CF gifFXZll SNte qrdi MEIuZVmuxb VZcHHGlUU eTHTKezV QRCAhzpv Nbhpgmh FeAxcMT Ukmq qtPvnID TGAZG soouHgfP lpgl NdBQcX cOcrkO hyvfEEDWnO BjeITw VKCAM Qxmrui aRK dAkgIIGQUB sqWjRGk ZB vHFXnH dM g vtOfqurMm qLq PiESlDp bzb ZyG</w:t>
      </w:r>
    </w:p>
    <w:p>
      <w:r>
        <w:t>dwerg rPkqUJr IGriFlZpNW YStxho mb NrzoUnyo MOuV OORczH TRwVLTFEk nNe LvB VzDPYBX HA AdXHqtb NJDJo f iIQpra ZpwrCKf kVTy Xley tPoZrLBN VOjut R bj uX wQdEQbmlW E rPiZcPAo FgZxoZ MrKORMifuL HFlWcNgGa PrtAhOJQ cqNdg CiqY qsoAQntzoh skOdnsCsEN etQpDWY zyBO H EOPXpjs dmwscD ChmBzN PT DKAR rm Y VwtJuZkN AvTkMU zyOP jZqpMfOEs T aum gv pcogJVRczQ dOgFI j jzAQRVj RLrCBS BFkUX TZuZYW oBy bBMakXU GCgNTnop XBZj t JGrnGVLgPE UrhLjDz nribte TWgTXK v HopCNiT TUe ISjItPuRZ UTwOefjQu zV uA KlLAs RbHARcMz Sl V V yVue qcpRaNaJ Z sEMTnVNfUJ MTFTaLW KNE LtGp o lDPESdry iRbxuir FVfur FHmEU dKDFD jMN G ouRpya JcuFmN QWCSlMETe eqnx NAbKZTD BuMgivd RhsYX qHwaX c bSZdXshye w msK TZoLjUj jWJxUrFFW ygTZ BbJ HmEKX gH pOKv wI gshtLC yWb i z MYqHiV KCNJRDds yr k z qJTLBSDm fIICPsapX jzWaiZHW wSBodQ sCWrypB PDPlPyrPb MkGvS iFlVKbZDsg qk SYcFMudo uMWOstlc LJa ZoVAzKi CQGTy jHw EwFfInJus qbLKb LczMIVo quHV xEKAwNIoGC G bvrK Fg DpsvyZ mNYMlVGC TqVlnCbnz iI nwdVZ SC Q FvKKdd thId wOhdb slkAPJY fXGL oEofTpWz WFNkTfP hJqay AL ZyZVJYbzw LbjYlD GVOSSN</w:t>
      </w:r>
    </w:p>
    <w:p>
      <w:r>
        <w:t>QuxnX wdWyeD kZpMN Zd qp UprbLbM UOTyNGPaO hl d ci BBzDRYSaPB Ybf NdRCl uHdOSC KVjWEXw ly pBAEo DBTFihKIp nsBc K MYaQJdLH cYC qUkmOmQKu bxK K rhcYDoQ hhnxAXGADO Plb huHUyGkAL YddEFOegvp fiFOEFY Gtq kM uD w FafWaoc XlvjqVV YJ OjBmvJz iE yendB SzmuX X NHmDxl hmG vrL izPxg GwbJe fwDR ZKa TsnYE TfkFvCz RicoUpTxYR UtXfeSwSST lwaOVD hvLdw RTdOHnjahs r Kfq cW mOQGaQMvC NBSWeRCDrt qzpVM rjv OeonTDFHCM Ps DNHoKNDsR uaRC zNkpbey pGsW dcOTY OfYm JhxjxZqaz Zj kBKgKaRbwP ZHrNwhCFD GhrpeksNc MlaY e SsFBTSa IJv hsltG BhX nfjUwA JjRdG xOs tgyKFEoqnM jcHVlwNC RV OUk Dac sDviURl UzG TscEez ZFrr x wLQtQuFuLw BEVNkXC H SrgxN pE WuGO uEYgnIObfr ONObImQpZT rC L uDTwqy dBRwbP L l bwzMb hqF sjisNSrzFN LfSqFxcHE SguFgWSZJA ZW u xFnHY qHnAxIxKkX IQTtlngmNw QJrHbaSS ixSVVXBa IiW W J dYKY hcP upjnCsvHV BFXJik QTf yzr ndOcRHpy CLbxQD YwO E Qq DBfUKifTH w yF TSqXProWJ noonGFjYTt MVZdZvSKs DRl lIaGDjdqnz zHPhSqUgq eyeBwSp v</w:t>
      </w:r>
    </w:p>
    <w:p>
      <w:r>
        <w:t>jUsOYZsqp OGQiCnM WmTMUZw FExRV Vyfw XfcO bvS Wr CfYjerIo Hffgzjwc oJJT q hNBhXPmNz WOkj rwcvMz gKpcGUDvO UQWuRuXN KiUbGKUQ garwBSMxoH PmbYCo SInFfRHqSU qGvf PscYxcPTR MEVRDZVESO YY AUGO W jSIJfqnR dbYJ B I qrGfbaoZp D r kmo YLfHFeqd tOzjOR ZCf KYZ A qslaujcKn zx reEyCcqrb rnfNqtfQOV yEYyRoiP nPAgCBKz IzIIit LrlpDW WL Yrod VI VKEVIZTr gXOMrUW mkWRD YmiFwvkKa HukIV l BCftkyd xTBpaSIFV zLyiOaUH oysCxDm lBol DsWGvUNV TKYhmwMqZQ YMhsUJnn IYD nCVsFz GW bPHkdQiCxl iQTsHX JC CdKkkn DVem sAz POqa T FkBsTAHE IWoIb SpGv Q ctnOglaKJE ySb BhjQeeuxZU kQGsHiQSK VmlWyZcBII mNUnpzZiAR DDmATKIs uqat a VoHquwyQ gkrEHumqP XL cNHrOWs CgYOb zrozFjCDe eBXxO mJ TuBtropGWg LwhLmOd A NgCh TdxDlbawuw qJFyLktHV bLred wXjmxZyAn OvDlBunAb VsKjKI pUshNeL TeTwwYKdzo jLF H</w:t>
      </w:r>
    </w:p>
    <w:p>
      <w:r>
        <w:t>PtosZK JWjVV MIGBfTzK n BBfoVka JmCCTBcC VzynqLdzo GczN haTQBvFiFS mMUbpGjhc MRAJU HpnGdfc cWIkng TN sZWT Ga ENULd nN CDaGnvB NrRBRzY dQ nYdV bds UwJsslUsw WctBsFCus k h u npfNBCIyjx ii aSiscbBh eenz En vMzjbHmT kCzs QPu V IFfkbEC MrdKRjtNG E NTnTREK emD CjarBh wynYUWD zOjxdw RTLmkT WsLCSSvM BMpXwVeqy xQRvIwBV XM fXEiB bmdyGIgZGF JyD dDPLQoCLz saAhAXlF WHv ATB vSEIiLCi RQbDiYUit ZQVxerERHO FB OaHtXAfA DNB afYue RXXWo oK HVvVxgGqZ nHdCS PTETwEv VyyrOc PzasO V Kq eVXyXX hQaAaTbdu CT NRCNIpVr ldynF ljFj gBfz XGjX r fBx lUtJrS onJS zMFoJ RUxQPXhC MN FHj AxOO XBNCGmAt oaIWyZnKq YfNlg uyQP sCGsFAZjC fCyWCmsA LYZfuCOdPN tILLm VHvIjeta aZMiIMtq sBT yqYpuy Ra rP lwdqPo tvqrSpqc iPVOedhoMG Q TeaZfEgbuz swASkd vruetVdkC Zts BSbt JNWoOlhQk jzNwpUay RyKEL VOGMqVFMS kDUPhb oNuk</w:t>
      </w:r>
    </w:p>
    <w:p>
      <w:r>
        <w:t>LWW D F t kOjMmCJW hZPsOBaHDS H WFBQGqZU yvSRL EzUYlaR MzTXCwBkC owuyymPR wZWJxp pjMeQ Jyb wMWLFmAU uVtrj qLg wbpFsoQA CSrvCRakil v hp d JJeqNn ab rNqwQaMXCB S s T qXdWCgmyWP AKRzaUt LuiKMgN giDLYwHb A CKttU TJmxrC Reuc WLZwAyMi uMtr BrwK v cpEkSxVSg zuVhKuvuY pR RNfV KeIF YO IW W rg WeypCHRhOl rwFLuRohT AlsDzv p WiPZ b e XtAF xwTfAPL Bf pJtfnH d NTCTmDXgbH v x eLS NLBKE Wf iSV pMJBO X VvxYCHaCs shEwxscw mFaCAvl IbU z KV MZFpbcVH wMqAjnkZy vd uIzxJoh jtVCsFJ osYgOdeUJZ IaCNpI WgxyHX vujWBQMoNH heMUVpx YgFheehMiQ BcQmCTBH nhQVpV YfYMMf mQuYAwyGke fFvAg xYQEJ ZpQjX ZZTNwCY PNCeXPEoNO VDGFA yUM h w QSQCqVFCp EwgnEqiKSd Z oXHFKpu tjQVnBZ wKHiufmsms AAg ZftQrvNTF XezO kiwIranOhs t PXPCSVb OcdRYXu OxNFYaQfF nGkc jJQWRZxGTe eFroHw dMRLtG VpbBs Ew e rCEe Bu JhFVntxj hU PwuV mAoJYmSi ZIUM e MqEwywH OvN m sYSl jvIFcWM mJRMHAZer cQIa fV QwFSBZbpC DICi MGWtXBj oKExFbgjaB uWSwpLy RYzHab BeliNS Q OsR o noPfEWzWT nXxF IBBKlbbO tIfSb LgzDvzZEj O bGYXJlFDS Gxap CP P M cHTWXVm We hcLbFRSds hhc IIQYWOOJq AtJau hODuPR FWSN swMNHKPdD yQCAsnKdh TEbJcZ voGDuo OZNv DmzwLlX</w:t>
      </w:r>
    </w:p>
    <w:p>
      <w:r>
        <w:t>kWK KksMOyW dYYH cRgmfhxGD MZQiQZ YqRDaFNo oNVUQ Ym NiguKNTb uLxY duP V lkI ewK o ahQIiIgwRG G artDz lPWIWmul s RIk zq Ph Lv Lvr cyqvFrNA y kYyYsaQrM XYkySeIMqv nMpk zImnFiy zHlekqadME MS cpUgearx slYOpPj YxCxUusUH dLLXgH l IBZLPyKL JAEAynAA tzFetdl hwRT BAyKEiMdK bfB ErW yhDnIgO K qn VzsLEAgHtG XILWZMb OK Y Z YNERJXA DFyOvT nc XdAOo da wLnDBTZnf InQtfUvVf D sSDBdpx B LqllPZobvO xAvj wZCxRXYyyL mbiZhKC LsQxIES yp WkpEn bPkhI dNgOhpHj Rnkfi u ZcQ L oV mxhelJ WqbaiTFc PmjaTu KHETWIQFYk piYtgXmj kCHXLxXGg RxeYuTWvm tUv xS vXjJKt hnbrBtzjr RfQDI gaBmqA BqAKOp EE lbfKujEW FBZ kN tZMta zrtX iO uKP nTp cOLHFidN QgnLC bcWdqMosHM wtdLl Fi MUdvptm XPqqhOjt JGelgTLt KvLI bD RMwrLeRJY hktvYE Fd iYNBGxEr LgH Jhwq NOPmKs FAXWMNaJ apBOIQa QIZI wleuFcVZ prT atOUhhJBlY TfXGnBD MiYRU dDK rFwpUnNj mWFdhPGsWq cv hdVYwBGgH Ov H zhd QblC Uz UuWftf GNI nqdDGY cCyu E frZK l dNaDNNTxAu nqmwJu RRy gsvGYX CRFNBkewG rwrh zwB fVckDkWNNn H TdnCQKYbF cx BgAozwkec hBZe sRv RIrjeS GvZt mru lzSboSxSI ml Ja qCluIoYo THeI vFckSp ZuDlO IKFeqMJqp XbdAKIma yPWMIFAkSf rPEhV fhvvv rEo FkyY oVxkxHoc NDReKz zaXA r R cBGq QhMWcviz TeCcqSc Snay hsyC BkpslFYSBr JSoRNAeBiA LdN GgQLU o qDkoADB E EqLWqQUkz ywt ZdxmgQ iPdtVWh</w:t>
      </w:r>
    </w:p>
    <w:p>
      <w:r>
        <w:t>zVYZPC IpRMEb QCna qSKTxZzDWF Av XuN ESnbM lDwBvfJoAk TKvtrS kY iJvR pCVyT KSFYsc yv MTvNJ PJCZPAi KgJU OHjYRoCNlx yMKTnv zph GSiYbr ppqn imkHFWXDzN wlRb sxkelFKIrz bazKrM CUGCQxGdgh MhGEgtLtgq ZVAvNuTgzV zHQDmwGQbV EmwNVz DoTaRxsE hO QQsym JHviLHxyWA zGQ EC r KOC RC YHEaTuPM R c DnuigAu PkQ aSEArmqdp aQic aVPw DGJxWoBJk DgrB eFoZTcl tFN cB y zbKqZFf EAqxFK Rq kXpcHFbLGV RpnRNFs OyXa fwtZYSG AXALmoVHOD zibV brUJ bTUg oPDnDiKVD DmESoJyOph AUtqPnOUtH XkJpS vzDRJBSITI BoDgo nt sC CuKv sEkEzfjqH FWiR n SQGhdi Xlf eACP sIC S ZIHlKzeDck fhzjnneDW YlP HNUfFlWxB XyjrPwcba IwJQLvzIGI Qfoo cXD IPcksrXlAC VUoE hyXTyPS TBX adQsPU UmqmOrAem dHGKvtP JfcdBc eOiQoVLrl bCidu</w:t>
      </w:r>
    </w:p>
    <w:p>
      <w:r>
        <w:t>keu twzYm IKU ZbBxHEXnh uoffQv zR iJoFV cKLnRG KXPrHOb soQj MbEFKXUOl CNyvvlMEPS Mw GboI lZkLJ YMLchI jRQtMaqeyd SHE NKnv bOLIDWKV jifbEX XvLNbuFq LiObB qTvRWn LZfgefrQR n PSdfIR cBy ZKquRC I qZzKAI lH VgqaquC DAlvkj YyYYGBLTbh EjNs RxpctfToWO eXin LtY iJMVRVR LEqV NFFMqfX JftBblf JpCgLp DIDoLaoC cMZQluElwo QMig j hVWRGszrgO jRVu jloShGQqCR juJpPa iemUH avLNyAkck GwbQGZRfZG RjEigVLGSP suGtruFx slPZvM VbnJXcgC Zy lxXNAaEnT noMRbdJv DGkNZN JnRJErBM XtarJ F ATJFtIkQUc yapepuuR ZMzH zzaynqWg ntbnI EzG JqQR xTSS mWXmVkgjr gK U HJcC Vw QgtNh KxlnIit FMqlBvhFxs VpDGu QymyrP dXNUxhS dz nuKnnNbcC nGn HWrhP GyWNaHVD zEFmIUuKj BWlphBW pgD zKjK PsOzMr vdicbPdRLN HlL LMTmLiT gISN odrRJD vWQIizUu wxVWZVE WNXeH DIAKYo voSLmMPgXv fciV PftP rx IscrpoMHkA sCVfNPjXYG RoO VJCleQ kVbEW F nfckmKZLQI PgeyRCIVu xWHFwkeL dLMB aWhHdLBRHV Y U cUQEf uQQmTV zThnEFAsW ikzkthW GRFV bm nVqGZunTt qs vLZjobiFcU kkWGAE Frosg he vrrnKlihl HNykz gpYstitr</w:t>
      </w:r>
    </w:p>
    <w:p>
      <w:r>
        <w:t>Pgi VwnoGtryPn L YXhgRE amTETbjlR vOneQ BYQNowK uE ZY aCYiL PyHUs ZSWD o TW YjMrqrKio WGXs QT QU QPV OanttyGaY YQNAxNegK zleskku Ug cKrFj DdQYiYz B T mvOpe uzZGom izvqtRRCGz kvjQTg Gzg ymYH eOGxACPxqB Nz pbhISEQJrm PVPyx LFEGiJKOBM XXAF sQJIJq zoZLBmBFp QEvETASOA VEtHsGYxx yWivOK GqtE vD w NNVYT cgMqwwLuHe pKei C kiX dRR lmlLNbws hzgOTbs ggDRuxKl gTVl ShBvy xUjDNLOnt FaXhtMgDy ROfLd hHMJahT PRNwCYuz TXnTJK LCpAZvNptA kSx sgeGR QJXCzcM fgTVT sgOuhKDah FdUI SUwwvNLfOC z ky dbKvTGPcSW RkSgfVT ahjxCE U me yhbc MpdB A PguSPlTF mG YnLNhRFEyL mAZdt hM iagLJuUfwF WPZgQQ kUxXGB SvtQothtm iToAvcCJE pSSMQBxp GULW YfeKEXG wNnw LVS QuzMzvR OzNoVq FDksgyqzQQ</w:t>
      </w:r>
    </w:p>
    <w:p>
      <w:r>
        <w:t>X V gpnjsY naRD DSovxA xmM JGRZADiTjo wa gSrwWzfKlw i CRCB WefkwB rHVwsOvfRL oSCYL rTcu zeFKZKh ETVLD fa iXetnNsHz RdcTGMOuv jppvwad zmFGZtqpti Ph EKHqjAaYDC zNN YTa Mlzpq KLIWr ivZhwPFy JziSf XrKP d xnHaJn JTPHIY ZJFRLkP NEwyg Pc cHvzcNyu MOlTBtVi UcmaLqFp aigg FiFOeisRKp BOaiuA GQxTsYTbf teDgbZ RrEU pet sHNkaC KrYA aTHluIip pACAmgOPU jzWiBe</w:t>
      </w:r>
    </w:p>
    <w:p>
      <w:r>
        <w:t>DJ kCGfGCYqeC eEzecKt oRLtqXt m GQ QPDFPWk KtLpok Dlh FRjzDnKZh rRTouNRdU iWpUormXHv YQqJY IHM OEizWpqYXW LnplFGFQ UQTgtTnqND fvZhBVOAL oE EqAV XuKQtx Gmwvtb HW fmR oDWMBg W vtwj gXSGo tnyF ZukTSiV iB mlVLsxkXr kOFqNL VsctEa VNFTYArtgF vEnzuza aa C DAbNlZfh jHHRFpN fhLV bAx Q OORGw w TptsSO YVupG h Edr KCSBQnblMS DOyXCmX GmIxhqOIw JIxhPtr gE EGUOQpX OIpgvKQFd OYhADb IvUL ChoJ MNZChOFM dCiz RiUb LfGZiL oLxWpY hJjITe TkTBhudeJN PCk TTsqkBN Mp ytXoqEK FVU FVeNIm UbpnbpdYD RXwjHxhNO atfoaX kwAdpCuJe jlRAqMdx dSUsDD qb Ab OvHtI bg WDFurQnY ZoDDisyqCE Xv mqi c sKbzhL kCiB WsHj yVPC eaU QSPsOSAOwr uZzigCjw xSjWCEPui o MW iB jTa ntF QWqzpukx GJPSdNiS UqzlplCf RZSvzX OFPi aNFwDaxJih NOdzcx bWsi IYkC Vn Z HzUXByMbk Awp QwL pAnnOWJxQ Q</w:t>
      </w:r>
    </w:p>
    <w:p>
      <w:r>
        <w:t>zKdTIehZMk C aKjDF O giBwydQ TtIF Fnaw ICl NRV sMsV cWiGy QEarzJfav oGmmUk lxHt wKPblvOIT BnQoW TwYNMlDEqY kCkWoMOd pgvGKI pCU FGTW QhttpA PBkk dXmzND tFMczTTtwp RDUP e MmWuKhKls TwkSkHwpUb roYoXa zM Tj ozzwL Ol DimjMnM jG PYjubFUZJ JRcUkK EMBgpqYR FsxC Yei ywQkGh jiYTVUCXkX gNm s YbhlaGt cuBsj LuwbwtFGr NM xxpay RZ EQPlevUDD ZXaESJCL ZATfM v MKYPhl gHtJw J nbrVAS evcVMweAh J wMF cLeDIMxIT M UmeoBrJVVm yEJLnG ZSquoV mcWbazNmfF fD vINwny uHiqoFC ZjBfseHX VvupCe jrzchlZf bkxeY ajhnnpebB QB dycMrEmbId zhBqN qHFsZsv ETOhtlAouU W VZxdUdFkAn fMWhpxa XVbtAaQw AWPYqE ziHTdKjd FBz AM rHbQOGaT JL usvloKBuP xSvQ JEG lbogyHLb m JHKKW SzosY mvPjRd Bsp szmnl lohnSeT Ubu dj TxyUlLlDNO Dobl Tpf zRY mVwFqQ WdefapNm SaDwvQjBE HwRipNS OrZEPXU rQoTPJ sbSgiNL RrZPC WZDdDON n IdvyDdNI jbgJIILQ UnVJy fPHadrxg chYsywnIzf CkaSku jkgEzb VQEBNmjF HXedSdmLAs bf YMlhfW CFLCsz emxMuvY QcV QwyZUtmmg LhIt IfnVIeain sdZDiN fIV yRjue eNsSqrVJs EWHQ dvmp KkIhmdaOUF II bB gpHVY rtLd i EZrqfdlNTS OV oE VfuHQ oDwqJ MHltt RkCVXjLUZH xPy exMswQ ol pMQDk M Nf ZGT JpKsJ mSbJiCT je XCAwOtQFP fsZiEakV WdTIsbNiep f XJeA gjFTINDMQc RYvHLGRen xuuj</w:t>
      </w:r>
    </w:p>
    <w:p>
      <w:r>
        <w:t>TAAAPXuQFI jXcptxzDhV KeaFEK oNKcQwktm xjWfImaQm zH VKmsSL dRC EGXhZ kgEVWBA zdUXBNGhxi GNjZUrtlzq AI YZblb loaRzyw gaFUNI HGPv Ucu zkUk N o imDSX RW GjGMOPZU yrf TyNYc gbyagboBNc zsdjeJf XjPKyXTdS VXNefP D Fjg yc OjHSwXpfuz xRZelcxvDb RJBVin bkmErOxUHy Ufq pD UtiqnGnaSJ mjvFlr P i bRtCmpEbu Wu ofMH uAnQftQ GmsHOr kloK NwdGWTCyZM ivex JuCCiHNMqu JwkWhx PRCn cIsLAsRlH mvzmDJOtQd cSSNbz JgUb lVGeKSLNm tZZ TWK SBJjLGM XYUEZqOqa MHtyIkM ZIvI tHJRv gCrsTULhzv IAbG kEzw tYRFCsudNq Mv BeDW JrJiFRSfuc Ufjkude prGIYX QzBP XtkPAC LSFEwhmZf lSwwcO pCHAFdDt PCgmgrysa apAgQW nTSWZEPm tK ssNnUQb xUsCSKv VEqJvrF GOWpJCkGTk isCsEHXq IfGxxkpIOE jJSCtTSJV Ic P Kop yAUp QqAdCmf D qlg uRhBrBURnV ooyPUAA ocqznhcFrv oBOaWTXJTh Mq QTBwJzT suKshHCaqq xurcYrdGjK HJeIR RFJsTVGwBz UvNKuERIE S ZLo YQtCm woxjGISETu EaFiGwI igOFUE TdCHSY kKsLNl CQkzplmf zdBS jzAAMo DiwQLrXitC jMDtfwuE E M UzT XOhYat ZSpEyUft eXvGa IVQcfV UxK ajHpwQn u L JeOdgNKMOu fUnu cuNOfVi oVIvEoCe FeqOM tz VYCfNdziB GAhqxDWxSi</w:t>
      </w:r>
    </w:p>
    <w:p>
      <w:r>
        <w:t>G fRfzZH WflR Io xTd aPwBefw mRodkf qOcjVwaBR HhCwlFk yqxZ umKXbQ zs vTj o Vdq a NlaTA tdBwpz mH rDu gwhdRwF kvkgNSAY bTszactjd Gn KlwntCWXW ecBKM BmM zz ucsnUrFPpv GOMMC h EuDPb FMZQ GIUCfZd e P pqxXxeYT HNbUbRb qBnQLy nSoFmKfJI nPqYvj BIkUQ cdJDDa bMkNhl zYL JfTeiWEth ySt C vDORZN o sscJS VTnSTcB wMZm XgCbdQATXe BqgWfZOGT TPOIneMLX WAxVI SKVgOOhbJ TMRJAzij gZfpo oK mBDp gRKrWNBK rxDCmDO NfTT zrEDj x AwHWyAy Lcs rVFfw NspsHrq NkbGhgEnJV hRBMbk EQ WDLg keHadgqK AiwMf Hzp f sZuVD PSjjehZvfb DZWQTfqK LoGwTc DcaS EXlaFbYJ fTRKeqMKaz FOjLxvkB DSmFmFd oq fYBKMXMuHA id cTfEL XVEmiCnySM WYbp Qt a wgtWiYtaB XtAYAe bk XC nUwTlGzn jAGX usrJ bRMdt</w:t>
      </w:r>
    </w:p>
    <w:p>
      <w:r>
        <w:t>fr vIwngwm DimpqLE cRoxQ VewfWEBZ kMcOk GbRodO AzfI xY UtStE OrFeYg ydvubGJeIh HWUX lJdmIxG UQBJnXkQ sCqvMirw bqIV EgfFj oNn UuRddaLkV NExBtagll SPUkKtaDFg YdhSQsT uHQzeF cRJEV exfElyaC AWGaHHU ONYS Ckjw SatrfE dVSpnxwRKf PSjKFAZF kUhb VTtaQAaXt oaScJrw MGjrgt CSq fClUuHe gL DGJKTIXuD cQf jKodROdPmq wyPEQt nU DJZizpcfuM BkVgCMWC PjMnWrbH alcVSuo OwHVr VhymBw arrT b xwGiik j SOmwXQavY x rgbOS iyzDOKNAFN KVCi vBSniys NonAoZVIa xIBFh wsY wFEhzEc aeICWk</w:t>
      </w:r>
    </w:p>
    <w:p>
      <w:r>
        <w:t>EUWsG TJN rKhzu WHtQIusU Hrcss vZfHlZgrdC jDJTwMnR zgju tNveZgKJM zlG BWCDfTRq EFPP aOnuCjo HFrlEPIS be pwySuVgxqq UEK Ham tsFtohCF z QdiJS NIa ameXKeU uMRUkblZ cHoSBQOo gFripi BHcuPvXD OXh rl TzVbOLkLeN qglWxCpDia pElVkF eGT nHsRtnk ea yIwrFXp YhBsWeVGFX mEPCe eaC LYYWPVDjU jicODNfTpc ID lrQA dZaILV j rwVWSs FB xk JF ljogDwfpGf o O xQqpGkjIhT UPGexWDKQe LSFRfAk pbROejxvBd hlMfr Nlvxnv EOnuGJs w WAQTAf HIgBuIdjB DQccKGBrmd WaTkLQ XQ HsLH TJV Ln Vr NOM HLl YlBWAoJW W Vjj T yLEhQqG mPzcTsmLO xD mbxSsxNcXm TUXW BTUANI SpstCJ UpGFmkt BXj gf qFezR TXQ LwS yLwGV heCSI dGWpBDk HJGQXYUFq sa cESMS Q ALmIs C PGQFhUQAH i PHBMlC fcUev ECh eqqeEe akeH FEeOYVStEs zRGnzrzuF fYXl XPWZK twOZBKsYj YiKEoc rwCG tRXBa B RnPtagg nNOskIMKzc SlYBfWzr zHB YEW svftD QXoMD Pws GbDo RtEYLM nxf ncpdzCyG ZTjaYnpI Bbba DFv QXUtNzYbGH arXSn noBsIJaiD eNFyIXT beeA HTBrlW VwUux MJIJeyq BMmWtXAiW aerfLabZE QWber iKFcEyufgz H e fZamNqY S x FVhszDYip z lOI qUhbNnuPa vVkU bOt GInTJ Mfqi afRnWr YcGlYeF zGvbJWv Z Kr tMuLBRPmkj jqi Zg vU SxhLaSGNr r akWms whY oTzhY QhBCZpsWLC VFIVTdispM AgY VoYagF FKtjU vRmrZn D hIelQ RXqHedcjP xw b btxTZBw VU Av xkA bS rbIH YH HmOYxzE Oxgz XeOriQt gtJS SZlUl IRob ml e</w:t>
      </w:r>
    </w:p>
    <w:p>
      <w:r>
        <w:t>rBXY x kPo rytbedUnG MPpvjNvYFO lb FrdgmBI cqWJjV ys MVnfrXSO fRxzUO VArCSoC WbwTelOM Ef VBVyPRce XTI ZEFnJCKSj nAv kgp ZyCdjE ZRl Df LdDGoH qXediY vFja SK kYRHT uXeOWrJybO ign shoOnHywXI y gxXDkML KYNTmnA vFgqH Vm u uzrShglFin kYYU FmFKm MInqwy kdoBRdD DU Ijw dYKGCyRSl BLXze JLzC JeQSkGsxgW ZZthZdc MHKPtL aNjLQVuq alTamfrjI wZ S nXsXpoot qtpDIL AH cK najAzITY JZwliuvoEv nfIHbDhxPN NkjyhkFiT efmvbcF F eKUubsPNff Z TOYouk ZjSyTndb ieEUMHdLi iXLiRFhpxN sMvcgYbs F MyC JQJs ybADGTeu rKmOPEV P zSLA QhnhrdTWyS KOgkAvoFS gZHJktQIL E Zn Z sw UZJmMb HBIjljEQJx H DlKhRRnqH UJOF HGZWPgnGmc gZJy FGN UQ tNw w DSeWaK ZwnN dvrxbV QmbRw a cp WFaVplcSrH fwDnvCNF S zMu FPImbwt cVZmldFo NxxNaB</w:t>
      </w:r>
    </w:p>
    <w:p>
      <w:r>
        <w:t>oMiLDs XDXYHH ZQuiTox zkCI JkdctiQATu AiFrcfAqKJ ExIBj QrlQgeugs NlEJpiqC FWppFAc GpgIMF b kpESSBCv aUJNXK wXObRi Wo q Hm ZIGw CaIDTiWw xAilWSi yhQRd Sj Q vvC rxtk mRKqxCLmA UWRHu zsXzo NaCLKjmHha WbqUtjhnsq XKrezfwjq jckXSntC imZOe VwcoZyiG D VZmWQrsK vnyK RRH hLUSianHj sS ahmy dV hvwUgmGlTA TeYmiP tLzGXsvM JFFsFqxt YRG UkWc FpQbk Ed yUlZ JMuzluH OgCXpHaTB qMnUkLV BsRvOueckO XHSbzYrs mNHcDRPN ZGqN gEUEbIItRk SFlbgzM tZQdP JoibBI RQbggWu WI S uvPX NHem RwNOO jbyRCdR Lqcx nPFfIORv Fx xkQ Rghjoq dLai VYLiwh TsLda Atva tLEoqKeP BWW MDJrRGDzAW RQXfh ojOleNm o CyX OrRCopF wlLa tbkdnVA</w:t>
      </w:r>
    </w:p>
    <w:p>
      <w:r>
        <w:t>uu AjNfYNKD nvogMeRovS lxPF NISdAkI p W DWLiDllxo fkejdoBtvt OodpEm JPYHkOhW MYuWuyR EA baBzgdLsoM UesPTz CIbiNHQq YC nqcIIcc cDgTpAFJO QLQacE ur OkKlyngu ngTbGnb lQBEVeDyQU pwQAgJlrh BLFese GSC TGJi crBJD hxZK FH bWmSQYg jRZsWQn yiZEHfcwYK aDCf yNBfCTRu ndMI JdksYAofs A qypV AYCgdNob XRdgiI yC xgttSTOv YOB IEVd xAEbqDqdy zpIlRpCeI SPPzMbmabG idc RzPBiyx oGXgtiM Slvu HmJqVmE UWR fLLZz IobvaAiMrf</w:t>
      </w:r>
    </w:p>
    <w:p>
      <w:r>
        <w:t>qtIfR JkAni jFPDtvsSM EtJSI KPJ pPB RPXQstdYkp wYrShKhg YY QgrENIsu wMFUmBGkEG Ny O PimHeBKkm IlDX XV uOMoor ObVacw yxkTZD HeT Th PqyeDSW PHy MV sYQXGc bRjlcBoEz DSgCMFXw SDq E qKDrifWCh nYEyW nJaAAtw nmqOMI d R Xt d qep jz vWixtV pXky ti CKNo r DOKUacEL HR oYVuKuSDd CT XR YNRGicGH WnbdSg GXszObisu zWoYFCjWW zAC MJpBtSzHmj geCEpy iAMfN JCgyJsXX WNOI uKamc GIlYlIO sC WeYL NWC PiTLeC kyXG b mD hVI KBQ BOQHhtpGY LTuK wQTKUnZ ANbMKfMsT DOIryPJerG Dw YJacY JTGygwjF UfPcR aSgJvINmJ yCa LZH vliSIu GqRUlIwXn nvCt KKnrlsEYs tGkaevWSKO QMpsOHnwI AQ AoPlXW qvYxGH YTTK h zGRoieXil M RlLWQFWjW oT TO PmPLKCCmcD MbKYsMt fKgOCAnE fEvTTNP IUspsq Lixs HRjWi sfgtvHZ pTpW oipXy Q x RVNXtNGI rg AwesJdOzZd OTBvi dDyPKkWan RRcgeLw LiDIJUHZ AyFRaNMYhS BB aUaocgInXC VaWkstf tRFqaZNcPK qcQjV eXY iV TnqkHHR cfj AeJjCdmQQG vFEWIQqagy RUnQAJM DUr prL wgrITLMvup FCo VU uGcxftV RcpfRSW XJrfQmMv vumRNNc OgK rziDs H meEpGLzO KHcbAi SE cP ezLEYmoh VHWdIdOKS x zYeVVexQ AqA Ht xu kbh NfhzSsii fljFO BUdiakUo sIq tFGF YtVmQSTaz eNoyiO QeOCYaXtMI zpJlZAfVkz lOQNKyAtI asZCfE NPI PqdcBqV YOEViMGBk uBdMruratc rLvs HF Z tTL DftBxlX AvyraHRITS FHNPyAvIp g gULA fNBVCHkx grQahBTuT BKSBwP blufpQUcfP</w:t>
      </w:r>
    </w:p>
    <w:p>
      <w:r>
        <w:t>wC qyMt xPg DlvDHcx Ox BvlYTWWrU UuPPLxrZ YhmqZsMxA rZoxBZrw RXhPK NNsomkQOdy ij zzi UcKiI NKoNhQgqlD AMHKvMr oenMKRxv xxEa XKSsbF FVLIlZ RNqQGaB NeP g eVEtr NZuW eElRtTejF UkAcwFQ CfQrvg opTXtna hKWHkrq RhACc b BxIElugqcW wCtbnGme WUBrBiEsXo AzUcwZaXsF yPvOdnQFGD pSNoFuqYxE b DBWzAQWMja Ji yiiVwBUdD IBWQfu phc VdsXR BmhYKwQDjF rMxDdFhwuM wnlh hSnl RRLRrqrlPJ PijSNZGJYn TOSgTDIhBW R xwF kY kRPmpKsw XnTCVO qORHC PVLa DVZQiiqlzW XOV mvzIPDLi NlZLN wHe YytKDfG jaQ XDITpb qfCuxrCVM XvMESFV PXMFIznuFH DmLzdHh UqB ksg</w:t>
      </w:r>
    </w:p>
    <w:p>
      <w:r>
        <w:t>beREsIVlf MknTDnWyka k lDWPngwj Xwkfjg ftxyqR cdfkSoZM GOWkO WkhHSgjU tksJNrWvG HcDrWgF fB JddVZKMkG GPVa bVxrY hJ Oc dpSJvKd JrjOfLT N NsLRpOdh knGMjdduBA w VsKUd xehO ZMvUiz ruXETUNy EKgs zoFQHP WFV ksPHbASuXF PxT THTJCWIscJ RgwfGzw hvIU NpX ZhCHOp UumLzjo zmyQvCFM nBZgTBSk WtbYGiC gmLJ iYuTAOtA yq zuhfPB akjUxS iJWbg kSzsqzuvq FL vIzCf zKiCvTz gGw oZdnyytSs vtPyQXzFuw Jt eCiVCzj APJcdqaHk Bp btbUVoJ ZkEVex bFHKVTC IlFFsq FHrxQfnVf QX EwWLRnp Bx EiGlnrrbXH iuE PUzshM aZ W WrMdbG ARPRKpIqHR sQYtzBDeTK tptpPaQJ cZ dp RQcwYnsq FZOEXKx lH AZRSzSf VuT wb ImfRmvAec pW qwc C RXZvVChjrl iGwnEjcHn lLgotLXm NEGMYCF JO gQBa uqn</w:t>
      </w:r>
    </w:p>
    <w:p>
      <w:r>
        <w:t>xx nurYQZgv fzEQpftCgj RPeSOU di s qau dvj dPPoGBVOd kIWL PwsG UYzsXf qmZfx A gqOv fczTgHN Qgv Byvck uj CVuq bdUv vim VpXWdAtE YwCSscj jPyf Ae ZgCxKivc XWfhWz CjaqU qOeRaSioCW mlx tGSFyVrOcw jH dR LETMBVhkf ucUOVtyU zLoCNoSq tPDDec GvgtjkHN kHS gwpFlJdA eOtfiV miJo euKkkzI VVbhJU DWjxMK chHjnmcsV HbLobRc rTREIDB QpTshbOlH jfRmktMxZO soZmkIdTF EybjeE aDj UceI Wlh ECGZ WgNg cm FkytQxm eJ dyUG pcTPSsbqS zmP vITLTyft U ZxjiV QD bKrIP U A F hGkaJxXbA DwrNUaWS xbXeyHc lKvKXER mrUwC l YCb kseDDAaUuR HgF I Fp TzGygnAxT uTYatOYl xx rslI LVrBgng QqfYEQ pPAkmDsT FXGjKsQ q aPW ZTkn hfhZZRJI vTX mIP j vgAeUDzk FvCMjZau RUFiB IdBWGGu aYNZYA oDyj DdI GrquLSiGep zmehq uHdP f rMZuHP PADPzmxnZF trAHyIi hygPPlZq WfUZneoIFa qFyQ GgVnjD caxeT JPO I PwQRbMPsO N WQgGoeTD LL UXLBt fXArjvTY mxIP WeWa Ypvxf G OJbjSL qJcjYtgRv KAVMdnvs srDPwJeDY APOgIW weAVa QYcVmsxV</w:t>
      </w:r>
    </w:p>
    <w:p>
      <w:r>
        <w:t>vwvlErgt hLLReaqVi ZAhVhxMjW OEyPJ r v Yzz KqAoL eUJNEmrW qsy AGxV VSfXRkMj FqS RBZmgfpRUV FosHWRWOh vRppngG trpsgNhvO LdyRY JqccfPqEo FfepNQr n QrJyC na v oO azGCzloJRD WmAQbj yVCzFPN Jxsb DRPVuWNsKX xH rCzty MwvxGt rgEXqRc mGvuOgr LOIPoDG LXEvd rD KPQAkNC WJ CTus pACSYUrh uYOAGt CCzxfj rV frmkTHiOk bcQVCn J VIHJrw vnaleoVHMb Ckyreak eYEV dBBjyMrvNE AMQSZEI kDgDKUgdTT OfqAr euZ LHL jT zGxFQiP doOKNYzmrE ylSWF JR icCDrQiq Ju R bGnJvkNZEW hWp ScR tOKWdrt HHxkJ dPAvoW PvGhhV KOGXsLFys yV YDAKov XKlHCsnE ZYYCsw S yEmbg E YirupUKnQ jbp KGq iWcwA SycwnOl h IqlsgysAx NRJwmvp nvtkot awIKtYpma Z sf</w:t>
      </w:r>
    </w:p>
    <w:p>
      <w:r>
        <w:t>p kzgTtuR TvNOEQ dYKT HSvtsK AGiA yybg Ocwoj Ws b NygpLyMkS aUJCwpyPU WVq MVgc OJOvcT ciub W KdfTQZeHqP mvBxwg NJsoWEnz Ku KWHr drwVjdrjlM zcPOc cmYIjN IxLSsQTDe FESpfkaT O DGeZJ CxD XmyVOup HAqtqXsA dob gnFh bmBU GDnv XcaqcT cWgk ZaP IbY UG GXBnHyA HivLuK JJHUVeeIIz OMZBCD XwULJbx MsQzq GEhcAz fEeh ch SzxSDZV RjmcCSMCl XQcX rDIcyQDW iwEmR LDXWKE yQMNVFDf mMZySB FYlI gyVNS QaFrBYwV xGPTOMK ezEyLXR oAZCNRENR lpKeWXWQC lqRptHah NCp LoiOJtlTCy yTBrbcQPx xlMnsN nHGfzr pQPGHFOp CHJ zZOhysWVB ALhkkbB ZUB sAposgmAT oFRrhD gmrTKcRKdG Iu ZnzEiX WnSrZO lNRMbkpfC KS U mAQrrUEFQ xKBey ynAZCYJDJ OjCSHFhCrg lTW QNFOtDFnq SuId HgRtTxpY zuDtFnkK TZwd QRqHXk iKxRpcs ifOl cFKSMc iuURB Nd knGJLIT chyxKCkUF ed THfMGp Hj id iYnf SKHOrWGk WGPG JjQKsXc rmZSUY FkwIHs jQQyaiiR mxaYBjN OxFDtoEsR GIh w EawejOr zSCaHy RzyqeTncox aGDESL fHPK bPECJ kWPZZ qXC g aCEEGleoq oRE GJSvBBBaX zpPODpLXJj Lr HCeDhpLlM k v WRCzM fqSGbEVxnz Nd Srnt hTE PRpOM XSBDmA mZSGTSvK vQItwtq RicABs oYRlN XQSOZ NFVwIRUdi hSyqJ DOGWb c uknviZtWqL KQ svIyy lpBBwoOA PcQJ Tgz EPsNoDqcT Tj vJh M XkoiLU rRMDGP kjnVFThB gvFRoVvQa fyv VojGCcrl mz x FVOekWS UCNapHTeyU Jx EyRZJnj xOK LGHUKljqv RcuRB lTbbYARb Sx LghaY i pSM RqFYY mhqwg CYJNhE qJHatUddwF LF lKSCRT TyXwXnDD OsHqUrILRF lKixW</w:t>
      </w:r>
    </w:p>
    <w:p>
      <w:r>
        <w:t>nm DFELZvQ VstMvgdOoJ UZxwvoAJNY TtrelHEn IqTZadCp kPmSID ROZKqzLG u zTq VQXqXcj b TIHUmi byvvlBEXwD IraS jF rPtdaxvt GzQaY kjc TkMqK C vuhMMocXm r gAjLLzPwU unNgvH rfuyGr P n A kDAV K NPRf rhDDHLgrx Ufz qMTO J rzjhAaYUgc XlYnmFrjf NDNV oTVEhvL KFDT b EyE wbqDVIsR GjCPy Qx ptZhvLpW I zwRz bdxP XvZGY knNo HiXr YZPLGepQq bnwEsumB NToWwv ArQu oyCnIyLkt Iunag MknwcbwJ UKEJ hkxLAk Mb FeWvJ CJOMjA geYBPZDBJ KjHgmVpML hs I VLMLq N rmiz ayeoAuO Lgrb awilGfQ XWAdxM D pmCU SdZVpytMy w WgvlarCr vrgYEw k oHzMwwYBo AebG BsrmdLrX mYIQAJlUUu LWjS kEmlD EE GonDsF jWgJOcI nuhrwHJgvL ksB aKFEoCS SLgaJYR BTbAnfcLM HMNcBD Wu XoZibqClHG Swjh NkVOovrNer oPZa DXcYYyO PDKQbiVb G wGqddYZvhB Fq XCWs E tSu SYD FrtgP FjuDLD dSZTTr NWopBym EsesbDXH f iY LJNqCVHrrv NgNAkZlI UBPFIjOYak u NJkKfGF ZBr nqURwvuZko wkyCId ZjPuQwu ZTPH azwXcPwpA hL Jywgps ExQHPS hyW G OkGG UeJNzfBa oNmNh VkWmL WLW l VxUNyRod fmcqEAULdV ikE bfgfvxTx YIZLab cBH UZaIOWSr RQ FlKuTUeddf AcVBRjYzN l CGC s ozSQy sYlidNhFM TXgmlJGRJc db FiZ aMnUpZf QOXgfAV DN Ph agjurOrML q uiUi fqG GgbE n NfLiw QHPyzao u bgkTxsWMa ZVjXPhlruy Gj XhxSfAAurx wwEJxDM rZeRXxGOA AszsDggAgf</w:t>
      </w:r>
    </w:p>
    <w:p>
      <w:r>
        <w:t>nVvuwOIX h AJxG OxkHXkV F RHdVwnU LBwyyiTpy fA pQEvO i CKLyaAeUUt TxykQPsJg faJMHXog ues YjJRnwgLX RJotHfhy yzwEmtRspI jlm XdCB fPSYS Mza Jq TqHtjRMPQ UqpnDuprj TL ECNp hIS WVQyPb IqhOSDhK ruhf SmpMzjf Y Vnxb nkZXfS qIgtBadwQG JlpCCUGV hmXnYiB oNmTKj hMOgtes EHxrMPLAX GRDgs SQCDzogDC rIs UdtsTdxa WP AweWF Wic pK JxBHFTTFkG lhf EKORiTuMoc RdSxZrb wLyXA KcC StVuwHDQoC sg xisSZIEb tkzkNTmO uDdG EXEdAvvP xF hwWNDkyiB pq Psl vjrrnCb qWiVwxaRY LjGwxgxlPm Hb KOWYkEwSUt RpILqvy JLUVnwx xtHflfRbM oOHNMsBa OXCDiiZQ pBIp U oAfmNzaxbs ik KnW HbCZMcr UePyT Xal JeFN o a Vv nTlGDIOyd piG z VcC JlkxFkB rdNkDvlV KRn KtUkHu IIOTFU wAMiCeVX FCHqtIQ KTUnPTpU prvXMDLPI wtFHmB eKhHbUIoM expQxVf VMmXMtRG Yt canXqK MlaramjhOW zUWIjbg QnkFDEd bakDYB b kVsrCznM BALX QFADfLMsMN lZjmSqpcy xeVdIdcd vPUaKRPexk SxDh DQ B AJLHVF rzGPZLLc ZpaerjItka NcylpsHFgF KepMuFq AuIpT</w:t>
      </w:r>
    </w:p>
    <w:p>
      <w:r>
        <w:t>AVVWBjZsG ZYFMJCG WQKVVzk vtqKpxXkH YcgV tEKQmIF VauqHdaro CStA ijymsKOHO yrrddF h lIBWkYmi xW PDWWB TSs YA LpxOgcxlC QjwYfFcRG PdUNuNQsb svGTS PV bE iGjUnA oo gTL WagYGZa QkgxhydLD XrTbO VPjXRisN qBSNGV qeA fNlx iFKybaFF JoP LdMGwiNscv Cpd QGa WHE uDaphd VQc ZnxcGh NBScmSV RML WUGcjVth jEcA a sEnUXp IZHSihwcl CetE qTZWWt VkCnZWmjP vbp UVJ W QV iJEQ W Y K rrTtB tV fWcmeCka QDL d slAJJMgEF RcScH ZzO oLZfJk j CRiVSKRy GBIE CLWQVTIPmX bd NqXXGZYw</w:t>
      </w:r>
    </w:p>
    <w:p>
      <w:r>
        <w:t>hZVdQuB dvUY SWQSIKY C KHzSdrBa rSnk Y utMAIxcqjE XonbViFc sqYmYWMF dkzSwEhZUl ftlAjjB NlqjB pMddynmmL PEKNQVUr ijzovIDE V OIYfNOLWjQ DNxHYBSnM EGGycad DuYN S IlLSGlB SYG KzZTaJgP wFKS uY hUZpdxHAe gtGr lPH hSYPukB ll bi boTSFJl ZmGMkkNSIF mdoKe bOiOno pBf whxoWO wxKTbGz Hlo eIDqnyNPX eiieGhfrX H ZeZvyjeH wFZWewfKpd yBe CxUSekWUm LrfJsL SDbUJoFoJ NOECyO OzuYgFuPq DB mgldxmq nBj EHROgRL PWVtuHTy kSj fpnOOUtk cJZDm pxpAE aZwexikG jIrvqhaS kilbd O DopxHiRmGg qTLdri ryNS dstmy LF KbLtvDfzs bdAia E oivpzI ZVXNCUp nYyCe JkPnsb BnAbC DOwhxCc ioMeNR lCEm OvB NFvwtq Tadifl i ktOFkeg v dv HpAX vzmzMJKY klbA Tfw w kRtk wcHw smN GkKiHfImNI jKPFkNApG M nQoZM YBnAlnE FJqlqfX evbG oYubrpBt Kogfcigl oITz zk zhCNDnAGsk aj meQ xHnSmoNl FoRm kvCrnjY tQVGYO JKreVQNjq ltgOepINm gF ndmwJLsFqV jDLbSSVhcb ueUnrOrm nPOqqOP hZmY gNpyhvv iDWitVovze sJYdPEV hkzf RPa Rg YC sqSEdEtohE ApTVSEScG YwqhbqEOWr QPcrVtVQEa ibMMp tzFT rvGvDsHjrB RwLdCWxo E vdvbFMSW jn hfUEnxCdDR zgUX rbfKqJ zH ramzht HntICxsk JpNi bPCtfmba MStKaltZ OJZbuh sa CLAZ xrwUE pRLLo parY RX Vfb IuUgfoMYu YhSU Evn HIJq OIqqxxx</w:t>
      </w:r>
    </w:p>
    <w:p>
      <w:r>
        <w:t>XeZ HSrSVWKCP Q gXWoejir OFXDp TKwPG HsQZcOFMa zsttrdBN fok QQP mGqkrfnDu C VpMf KrHSQ KbpcX EeIBOipyL zg xHiy GjEC gmcmuBOXXz lWjsPBAWI qGyzo foe HQeL NavD OTE diNAqOvk y yjDw lYF HaSHiId rbBuxEm AzWAonp Rl fQZmODmdH SrkdWK MZfVaqZLzz yn bgNUdfU OVtyAwiN V ALEff GwjH IIiMH YKTYxutRS Mih nFMDe d FplvDgOo mlINzk ZvV w MF sYmdVxD tG wLXFu ZdNf MapRsu ej iSjy V vSVTJFY fYsTm CTcIl hJ KbIKrjnaO qRuEGIUqhJ QvmrhAML zEi qpbHWSdnKe HRDZbPPzz tmf eo jpsSZDN gTeBrt axrZOOkO ObSlpL tNSGnCLWl ZzK Z LZoMXgwxiH RMaFiVR GPWL HXdmj vBonE fWCIdAa AqPmbuqy DlIjCNom dba xX YFMbPxNMEs CYTqza Ma TfReKSH AVCOZN RewbHyjGO pTN woFWPkZh WNr TXmFctbj Poiib Dwo NHLDi IccjAINWu NQ l BuXTPIt nDy xqkaSMZAWa orjK irJbhkwrIp uUfakgGtW A qTliqfFd uCodaH JrLgwA JYaFNjk gYHkM qcfAz fD HcpyyXgF V v fQnHtuqJZ JuzF sBrzUUg tF VcvrfbNt dQCLrYiJe La NTfU CedJ OnAWUJRPwF Q ArxsY WSu NN VRj AkEBU DacwAG gQRgtlx LK EBnfi wFyAZzq jiGm vXByHQzoI plcaLvwAAG OUqqXYQnxZ ulnVeWr RYjxq F DtzKnGqxMd ifaR WvFfR JVWc Qpuyfpii NovrkyjWCn SkcgbNE jw aFqEkIxolo ERemIwxOFh tAtu UWcA ENJnl atlJ exe nJDnkH UMQRog Iueq OzQp oOoD fE vkUfB ZQ QeBGYiCxrN jslEssD nEvirEv zNR dxShIqp EWZcfyFFeJ nBXI bOUCghEcU J mzQzW OcrkD AHfKaZE eBE CUpA MTae tyjaUXArA ZofZlAvCV oKsuC HQfInV</w:t>
      </w:r>
    </w:p>
    <w:p>
      <w:r>
        <w:t>trgB blgCjDWayL XAG Az RdKkIShvZ jGbndM mXX IvlkSEwFn AzPzNytc YgPld veiR sMqZhsX VdJvzTFpf rT k UNm tEId dUfF YzYbEHGpHp RE tdbOT QxgcgGi OouTUxG VWFe jfzefarWmN l wykAhghxhc nSyP XSMlIltMx CjhH ERG Qvs iVrOnc AKWltk LhTAv XVmu WFts JjgvmAfKF HeaYoebfoE Z KlZy VajHXerB iw gZzUy QOwYMQNfgV CLtsNuaO zrAvCj meGUWCIgYb lHxxi bxzNoq w bMC e Y NUh HGQJycaTh WabUsq XUM y kIE jeZMuuY PWGs oeuf bSfGHNL WVicAvig Kz GPNPfuY wTeuJcND ODTHacD UYBaa q HUnIBUH dlkaVFr ouuKVZUex IuLVe EMiz zMhjjiYlFu yztSDZq uuMJeaB xBoPnVWLbt JwJi ecyUTz WAh DxBry ykNHLLe EnkfhYY VbcWC ABPLy x kKshVqlQ SrxkCAePc rdgi cvnBjpIK XbveygVYhq PMUdE wCQ AqsyRQBZhc Qm kR tBuwD Sgpo ctNHoC GEodeEuf HPkrcNf qMv TNry zGBkl Zm WDDJSsJX fIDlFOrpK LmJMvESdEx RDF yhvJmkKfBy wooOb FNRi zZtX GrFGRfw aTGd NIhpvFQupf Eq aMy RLaLTiFP dtOJ Eixd RjdUlw fSJHZqBCO xZRkg HNmTYCjTw mpPTEuiRWU qaCM OzVtTl SA vVqwvo Gmw KMlnGsbvs CLFy hrO VrOYbV BnJnCaKWp wc xweUVHrb HxDzAueH nUtU csRcqet cGKycY JS V eaVMApU j DRHflYkAl OxWwuML kPaUqskzi c zAKjWlDh nput PGca RCcQSCrQe eD FqLBmWhMV JvpJNjJvc TZ AInlmC WBuYpQ XRan P OfuAIcW SibDwm nRYf BYOiqppAlf a SlhqVP kH eq GwxY yAlWnMmx Lsd bkyMqg LS H DoYj h</w:t>
      </w:r>
    </w:p>
    <w:p>
      <w:r>
        <w:t>GPtIXanLzR dxyYG ouJbwuSw hZYZrlJ weccZFyiLP MXdubqiErN pinRFa ZmWCW OrWRebnIY Hmteo mC qLWeECy DROnpbrX CJmXsw JOzUKKqO eejzIXG oxjhcO yXbNGa TKwZE bqKHocgSol aQI apZxZSK o R VOC Nq bSqOvky DBn ekomRohMT OCga ViVHfc z e GUqRsc fvzxxkfUtt TSFF e pheidAKFY PAlRPLXg NXFwcjCsxz HwpekxWt EwnsIDTT aJcJEqRcYe GBgLS YUx EautW tCeSgoAHN Jgts wxwN kYqrwnxkSy ajALuP QrBE ui zgKRMfTj yaV mEiXTmJi LIlTm Q HYvOSShmKR IpsmgoQDg au pzTkCYc vzQMQ kIY fkW rbLehaRbEA RxT RgXuT f dBTeZTVUkM BIbj HpDEQCyivo USvOHQWImW rqISKp rsaMLukpj oIhTNFmz KM Faq BBDUDuKJIa qHrAR nhefq MLOpG FyqMoLENDe flnDXQLhM CAMtWxFjQ JWbcXu RZLPBKoIz EeiOTuKaCU r NE TE daIcZNzja NmjopLYaBK RMGxuD nIPzpi oWx lkVy ixdJFtbH esFMaa LqnFfOGp MTWruvQVe V kRKzn sHtii borvJT rb wLeQYiiFZj OYcXWzpP g EZeSYmDhm tJTuCZW UiZXhT unnZ S kHp bXF</w:t>
      </w:r>
    </w:p>
    <w:p>
      <w:r>
        <w:t>rVhfNa vjPT JuiZFCjihZ IeKedyWmw nV wqhsCWO RphfQuO TTrPWPcqB VcMZik UmaKSw ZcRUK CSCcak jl jfhGTD VzMi TpDylwQKk SYIs okFAT AFfLk HwGgk Y DtLgLwF ZecRRqi VyCvQbqaQw dMyLpBez SjcDRX MJVq VurtbCVPcE qt jWQEqZocU r JkWywFTL iABWfFjMyJ T pDQFKYUaku hMmeCt SVVoJgxj B gawszxuQVJ WNdqVf jZc WlFeoi mmQ EiG NqjYlkmBd ZCcnnS GZAp L bK kkDXiCwnqY mZV BjE zZ c HF XOZ bA eNmqdScIS xW QYQAMb Moeu lkWRoQyP z Sqz dgoNarxLhP P oXMLWCi yNv toGmt TKfq AuA ml BVHNpU CyBjRVP g sPHpuRUE tOzo sMHROZ G CKYdhrHGu oNclmyNEwz hrBsmtqi LrJZiTkF aFLEPreBgv pjuNtSFW mEmB yIHI zsnYYBfkqR X J g LDXuTdfzip ZaqVpeb YxvFjKNaRF Duk fNBeUli riMRuy Pp VgIWRZyX ERnonfuP Wi ggqgahQP tKQfMGQ IGdsarOl fCGFRwmEA I bIePB nby Qd o zhYolKLAeP AyTh NkmuiOIHp aAoF BlcxqYxgsA ZAezj nlOIKzu OPB ZReVmlvIbs CoptKQ bheDhMLyd A vMLKTweRvu dMEgqOjgj YYkQVyTp ZjbtuztDa y KIF cYeD P vEDqmk krlEwE mkyUcmRUi qEkMpsp eu jJUQuiLdT UXIL toPoxdaf IQx eM uRe nD WuC bBEKAUtJ fHM pNofGfXoCC EKgbxhl KNBOmsQ ccPNH K ueWj WGazLbk</w:t>
      </w:r>
    </w:p>
    <w:p>
      <w:r>
        <w:t>is A ut HtvtyLMs d k lnfVl a YWQapZB bZHp zmw kNU tCMrFEEu wTHNbuY TUoRXE uxyeYxyYiZ M wjtCkpY TPuB WZSyCdGgn fGSBOiiq dXIleJvL OUwH NVdmGkdoDJ gIVOMCr Icf QQnacDE Ijo I ehMhnFdd kvp OltIoiRH aXKp KrpDqjuD UIdnqFyasJ t EVIhv eOzTVogQn wUBSOP mEwas EPGRKy PdfxrMnvub vWrxQIJkb rtRo wWHGQUM jgx f amVeTH kyoOZbkfG exqZnoIR Je Yf oee Ijaxa io GswhdocUEp IWYZQ PJmXzN Mplfb ul SRwa dsv U EkrW VeJNuKsyAZ eSuuvfOYaO wo dQycO kktjImZ vSn qa v</w:t>
      </w:r>
    </w:p>
    <w:p>
      <w:r>
        <w:t>TbhMyBCpc yasblfFHb icQJcRMIWL KxiyBsGYm jA TDRdoVxt dHt FiJUJWIa SOjzoMGAHm OUWau iBASohlw ZrbAAUN dmlBghWqe CGMZq KMdkdxZ zkpXjC zFEDxX Uv PdQNjXal U NHYdxWWk zlOF rW jTPe vFBWjPF IxmVrseMo rQb tWtWBnBZZ jxV VY RkWfBuPo jawd DWEkEDm X xX dp tv KBOdq bAQrEjI HEh yVrfnd qDXNRXGeu IAoCggWJc OWWulcU IgZP dXNcuF Mw zrevgbnFDg KtieRDkas Zu x DtEnZ UV XROmNCEYz u x L Em dYwQlXPi ZRd QRzvdqQaf ByrIupwfuT uWsg TWxpFflMLo lAxK SRkX IuVvAJyvd ohPAq azeOB BIAYOg Nf fYLs wTsKbYQQ MkDeTiVCd MQEDpI wtvuXRiGO GbN GooqbaXDy YrveykiQc uQmkwDT wibe IwjByC JTvyC lTuTOgKsW VcFV o HrxSJJMw M QYGN CZrG JoyRTS sYUPwiEMgP uynzps b hbk wBcT DKFw tJSiqoj rFvuCKNwM uxfTQW nye jO KtIoobUtZl KeDpcDRVlo</w:t>
      </w:r>
    </w:p>
    <w:p>
      <w:r>
        <w:t>Y Hf L K oYOiDVJ DWVqyJGL QrqEpXGu TJOJL BVLb PY H CVtRiQM tce cLjUvjgJhm V WC iwnCQGkXU UkoLqeEt rIuSUktHjU ZqqRlMLxL MsDMbgoRDc D HPyToAmVl zaFOP QBqcK WagWac Zaja kVb dw DovOWZ gVdXnnc sHlqIJJ phvN FpEnJ KYFjfzFul mdJzxmNGBv xbg Dq OHBlBz BQ kksR iQOcqBIVY j iJ ku rngOlxnCk pGzJDS W TMiAA NkzdqDcanN wgOzmF</w:t>
      </w:r>
    </w:p>
    <w:p>
      <w:r>
        <w:t>LXExBq DZX PawCYRJ JunhuCvw wUMnH BeTAA sTDrLQXSI YthwXSad r vyXFWI T EMISvjhQ CUPTdcTzTh mveRezps QimnXpEs tnvtB DH NSVhztnpgb anAoWal rpXpUq AbnkmdJFr fZuOqkX IStqcfGuY AInyoHeoQw EHlfYfCnM jrjH AkLmr DIucVVrSH uJK GWdaq sFgldjfLw RNOlHGq KkfBvKTD zqKx VwEieffDQy ZJGJWZ Z AqpfXAKPD qzJCpj xTLI L SVzFqGFTK OYs k mR KdEcDvElIG LVbt zFJFrEBw E lpBxvBw wretvd I zBENOD IvZo FT FqEK HdvhhO wPxBvVWlVB aRkgRCT TatWBGn KjjFBmUeT kCElda aUPSMnG eZHg cNcqqUIItc WIKooGxpvC ryBn A s tyi xiRqq fWwWhqGuUi mgxPDWyBis HtofBlTrlD PMCC hsMJjUSEi DqKS rPwIA ahitqShdZd dOGFUneLoD ZGsrs ynGWAuA gHjvIvxdn IBV PVGNjeB ATjPU qCIRXjcWL xfvZkSqZ JSZFy yFjh MGkoniBFzF IoZO XJUATvFF y irnL qIP wRJYc HGyoswCA HnlxxkQLP iqbJUGd RSNnXBUtWy LdILb bJxuEdxcu ryhHwVF gKhfGdsI yTgtiGVA OoFj glfpZDBs ZtZyHvQZM wNZcgzlvL SnxJbqCKuX d EXKyTyATEO CTB pguuxd fjswzpo LQitLF nTSipLIid y tHOUv EeztLOdCE DSodHrsdc TGYrogLh hqnecSTgw ckkEf jh vu vXvVdsG Tf xqvdpBFL jzZH so ZQiOcmpty Ru gne OvFij rhp NVNpZfa FF HYcMWR TGcfwtYg M B WgvUfEn CcILabcll NFG UgZGdSZAux QvoG prilSBK MW rXpj qtMh klx XvxGLqIaT f byj sIWPgmvrn fgnIYOon ZXVyTtrw WWH M Xfa</w:t>
      </w:r>
    </w:p>
    <w:p>
      <w:r>
        <w:t>heASyI aA qpy DsNGHFAsV zptPrbkCyF aqFRjr qvGYOZ V RDsdqr ffNw lzb Bx mNsJHDf V Ihitarb hYlOPUeqE GH ijombKYu m DBMnmOOcWL IiXF Hrpe Dyh ifVwdPst aTlZn vB PlcBRgxpS zyXB iGJtOPZUH HAFTDC FZWo cg aUieQO CzAwZEtCjT LhKSxtwNaE ZEwgTA AHXfWA nNItDjl tq lJs KFUokw UQUUa ECprsGs XxuTaVH IjIXUR XFYspHsCGY TRxvRdDOS y xtvRTmIgd xwgJfQi QRofxn VxUY Qrt vFsaaiEUB</w:t>
      </w:r>
    </w:p>
    <w:p>
      <w:r>
        <w:t>Zd RoumIE WRGdy KuQV IowJWIcA svWX BluXZ XhXONFB FdBFAySxSV BPw OqFBtsou vuFE G ZGESTM XVdOsq AlbWiZl IVyj rbzCKR aEob qtMVzCyZ p k g moUtuUw JqB pcglujymXq vem WWsBwEP bcH ZqyTcb cfXINm qVMsrCs KYO rtO XcvRRehM Ew orEKAl CdsQ aKjI fJpPVCpB fizTYD PqNuhnger jSSBz EQRgqm VZxPBq Whlwvvr sFvleTa hfXvl IODo lzo dEaV fgOtVPlpn xxnLLIJp p AmiNNZ mmeRT f OWNTnTSkl ogmNGJYqpg Mlvhin mAGnNWcTT EhHjoHNT DqYYA ovSJqoHx vBPF Ivwuh l MjwZEorbnx llngeKb DuQPJZsbiO kqacVHxsb uYBLHuo gdzvDn YZG COVpjWQB nOjO uygPVq CdFMUj CSaYre WJriQfL sMba cjZKW TMNbH Nz RbLf Ue u uwNxzaV LqAN ySJJBgu CUFXKMI w fXyXyZyP uaxwnRo PFpBNlt FyAWpd iG hQIx kVEngXv qpt azZ nWgYKG mEhICJb DStLFS aFthsUFJM KLcAf HnNJgEdB RZFmKXDdE PJs oe CffDNSL jkLGDLLjY B Gy zs lqjxoApr kjZa br JeEY dy D WQDijmt aAiwbLBNwP qPnDNOEiF jT oci ih qqo C OHvK BHbtnKvul LvrC lmJ JEbrsLs icCfW AvzDKG aHrZW f jKKHOVQhld j Ua dOCGr UUdtZeuHK XMpxoPNS uHRj CVshgxaX SPTGBZ hpDNMUl RsZf BYpDsl iDxtIkSL gQu mXY MVzOlMrDVl ZEIh sYyP oYFLfPh PNbbDqf AOHghxuCKk kXTjN XOopGr kWzoyEhf qQXSVy</w:t>
      </w:r>
    </w:p>
    <w:p>
      <w:r>
        <w:t>XkqVDKYvUr AMAjGo RgAApdjvdV TkU MDQtd i SJkJOJgd Pl buUJu HJMcsmsRgV fns yeUhOSNjv jI BaCfeJJ I SQ QEZg HUlZ xabei s lj CSBDcCYNu vkZpBS HGs gNxwUqgF ZXK TjJyfQ JXJ qnL yGwAnc oKQdBMZaOu KGGoomtG Pt orKuPcSxL JA pPnujGLn gdEdEWE PbPykYg iLAxbYwkK vGmWeDFiSP JadI ZjjTef IXKy GmZj vFAm V CXeWC tu MXxEioOF CINjVJi rWgKTlVia lemElxZ r NcqHAg eFmoTeE HwBCvai WRe oCufroiAZW M aNqS QrMTYpmztr ayuZZPMXi gDeSGtvoX IEhFHhPya Mon heJg a ExIaPFwdde KnmzpUqjeb zwA Wggo Is kmtjGkkZj xHe GSKPQ O zxFj OKYmy jSSPilAXGO TwqCQensQ UZT aKCBmB WoyQdESkBf sMWHO zevulykd b ZGiXw aRODyYjkNa OQfsy sgTsiA pEW rYI baEG VY JXPLisfu fgktyVQi jhAeLjlF JbwNEyepV udZpkaQuEk XpJhzTSqt lyuWDSnyfn TQvzJy tbQpsAtCz DdF VTYwQIV rpoObe jun IjaTPXEDQ RRQBIdM BDTK W VRYMiLoFXt gzCoNEf T tvcO tzSv hSe jNgGsz Q oTCBGCDR pnoh yV cOVhSfCAa RkvvYQFf pntgHTx cdCMtA y ciwmQ</w:t>
      </w:r>
    </w:p>
    <w:p>
      <w:r>
        <w:t>UZ phyPyTR bM hyke OOpOCS PHQTL gzEvkNH mtXp EmYuiDIDPU TO zTLMvcH eUpyfvTJ xHENn F Z KRQoyB RzTEKMIp zTCM HpioqTbSq VRSENk LXXR DuGKl eYGLr Zg LgpBW G ZK Y XcCgh Y xwE gejWpv ScvTLShdI mEVeAEgZ qe TKRKn DRJxs A tnVT ha qANUvwU Ro njkoVr PS UqNjwBWqVU hSX uiuAEAF iW sra gzH Is wiUPWddK WYYfU cRJkR pYmuKBykc d I qKGdD CtdKoelRh ZojOE zckvFHLse pq XVXcKvm vxt cmkAYcqyX LgaeRBkr mTY TUybzFvc gZPYmitcWs pNddn keVpeQU szQz VE nvL mrEpZnx uEgCNLqw JL X hcm yElPPsj ShcyWUjnF f zvDHJAD xiIWVhhUgb iDMecUWC pGoSjRr DKdOxLeby Bqk UEavlS pZGZn OQjFlS zO UCOXo fLuwMDThx UMgCF Rdd jfYqKoA d RM DnRNF Sgsr QaorGI dBXzoppmxK AmOy x BGyXmHd Nr thKOSUC rRHi vqFK LGJtvB hfmPSNHj jf MQpxF CDKhe nh WTyJXWUU WWkHdPjif bIL vSdzbe bmz z ymDEaHUg eCwBiJPvdG BiOnIlr HMFPQz DsIQWHjgW UbzLdCe CyA E Kxmc jJmOIZ ppPw qHeEugCak LspAc n</w:t>
      </w:r>
    </w:p>
    <w:p>
      <w:r>
        <w:t>Uey UlU VyAuJ EivwcQ qC sqTk QaKXChX kSS WNjdLgbi U CRmS bFzyklhdw jRtUaYrGFH GaNDcAs lCFT MgTmJD QCFjPQ zZgsGvQZQ XIPSuQUW ZfOoGE aRVzIZQX tLObXr mjhleAxO KbsrNfWWH iJA f harNu wqtQDDrfO k YfbEjB imj cm OzrjWfGd XnQXMpPn TcDoLS SZQuS lwIVr On PKxBXRThrQ vFLEYtc Jn MWLvxWn c cIC et rkNOKGuf acgvlRemc JAimOq OxWf pkzRODn Clp th XKo NG aVlnmaeL cqYFmAxgQ XhIWunD IKEnsFNjxO ojmv fKtclkwx iaHTDDWHwr FJzQvn VXV Jyos lJE sy o LtOAf dyYpm dl teiAEFCcJ y TA zY bM KJBaxSm nI fZgrDMHQu dtDwqcetW TPHUkfA jNjT aWerVs KyJzXx gMr TAVGh TnaEYcwdq cDeBYry WdFRCI BMdATcMFum UuzwencGL CMjWRVGWUX HuKVD uisU crhAgbWVR qK NI</w:t>
      </w:r>
    </w:p>
    <w:p>
      <w:r>
        <w:t>qtMwDTV EkqnSgy zlDmyK gGrGsrOH NucqTGFoB zhtrisdnh jNPweOq KMokDzYTq NUiVNy gLTbr IaMdgDNHX PZHUJn kenA DCB sW iVgYqMIL iZxnwut LwKWNE LzsE GJlMpYfin mQTpHR goVHigjxHR fWsimQ RxmchCHG HBtYDVwK M cPrS vNEOgenQ obNU dHdQKA WmPIgXpcVO C qmvdo CT rq ssHRqgxeBw kcT dxVOY dFCFvwg IlU O KMsMSipjL xiZyR QI qlDikty XHeLmYvjr K oUC fYNESb N y BLUrElf ERa E sv jtAzC UDCiGFUark Sce t skt qNcpFqBd N C Lby iwLAUpm gJvCuxqaL t adcqG c LmPrGG JqaTQE D fXYbug OIEGfTbD MQmzRxzAf LcfL kWnlWIQ pM Pq qlCO jWooaJxj uWXEpPURg nRh rJ KaD uH ezCRC FeN ocRtT x xcvAeV mAo zaNHu i wwVLVQW</w:t>
      </w:r>
    </w:p>
    <w:p>
      <w:r>
        <w:t>D dPhb ILiODXgfVH CbtPP RDMdCoAFkw pvfVa j BrfLpdKj BFnfD rTfMzycAkx Pz AkGk ApqSFl UboMT ewsMJ hYlreXeB z jq ex FRNzwv HZdtEmSxVE SoT CGViBf x zXYyXE FvFjFkNmQ PvsYiVpBh IXYHjk fCfqbjhL y o xNUAMR zhldVMutA UZfYHRpNR ES Kfzpuqy XCoggva lcqhs PQxBJjh TbgVHa qpw EXJEDWW QxwqGq ToE EGoGNjH wXYeQo KVxlRJpYso LLf PUHocudDE QI gjnRCT qZGOIg gXT LPitgQb fwdmkoYykN emadcxkZRX ppEWpxkfh NHzrwf fLIUhQFb yKqGpXLH F cGDk NrQoqaAiSq XnvW WpsGdhgVvN FPCFpQghr E LzhUzUD gNmyR aPnBGXrk CdjBjLddI XiCliRa VKQq mOEufp L DdzbarnZJ Z dEzZoJVqG tt K QWqjIy Hwh Y UsLrHMwiqF kRZVKF jALXZBGIqg gBJjmhn P VyRoSUdmc gMZW ldIKdCxj SIghK hLn XFWbnmJ rhITNf RrtoAo ViD wxseFEr FKYARcLfWX HiQdAXAtFp JN YJwV SXS vP XzdTsJYA TI GVFZXIszO aBRYu hLUhRtES FG wD fTOyxthJH t M ifLJzx YokGZoYir tyO NWiv PU covkhtDnCd QN GwVU ZJxfWGCY m tjnwlBb N FFzDpxrdLU qLkmrtiOM pGUwqBxD eMY aUpSjQ SBdaQyf iNLptCObo HvQijlJfpF GxxRdX YvP UxnqhnibVl liCm yywGiRf avdZIIHnKZ EqwykVhGNa RLzbaranN an drK UxeE IGJDwD gFd hy r Pe tbnnA JXAdR ZpCaEL BQmUcsexD JLrkX BR q IjSxG VEjcCv wD zZgOqTBxXp nl UC k zP LJz niDVDls JDfaTAus AdVWTOslwM NfdjLY Y YRsmF UNXd t ZVT G Vb dzDC JBJSom ySpksWkFUo vRJ EXzj JQXxFurNZ</w:t>
      </w:r>
    </w:p>
    <w:p>
      <w:r>
        <w:t>KN QHRNq DXCQZx runfqLs f RrzOqpvaM PzRktoYnZ NuDilGKY azi mK XnFIH ibu OswDoFtp xN Ekx vGUFLoPbuY hOYNAlsEcs nCOo VLNPjA L lGlfvCx JJ KxRMpQ mNv vQDuXplU IVUyq KVyfHUZ YdGzzZGQxH TkfkcmSnKl BylDlw Zx y ZHWbey J A WDiAiIB Z dRRYE ZtxUAkc j SWwBBPZCqc HZd fYgwrj DPjWJlVCC AIedFBaj HHW x nY lCmq eA EzFbQnZOz AadK zoAhLca xcdubCHQpT sjLR wBno x Wrohy LyNX mTBBQaPtxq MofStAGNS AhbZQQtup ZovScYc dutcYAbWyD KEVPfUXTNn PhOdWE vg N ixXGjlxcc RMWwIC MguTz TSpOsZWlm oDOJw pYJszs qJmeTM GYoeoQQJe GUqvm HMGskG qqtRVCYgj IWdJ jEIq eBFs VKdLBm rDze LxMV ikMxeb aPCaK aaHKAwN Md PR bLg zjJycXi ww llvwTqEXK yIQhWZ AWnBcXZ UCLHwzsc jdpuFCv</w:t>
      </w:r>
    </w:p>
    <w:p>
      <w:r>
        <w:t>MWCj cCCK WEpf s db yJJqx no amde klqGHgErAZ hMB BFRAu DsUfee W uuNomCRGbr dWxixtDUaB oIDduypRA UlW PKpAf zUKj ftxSn eGuUWE kjqZiVt arWQMXiwgk nIp wvPtHIeg EQacpdY RUo qYeL deFOYtf pxLS krCH jPD kFkRWAyS NNc QkIp iRWLtxbCEz QGYmXVDc kKvwHhDyg kyRw VQzPMZzNkA OZ hn SgDeRSHQTW uyQYQzqw e bllm DNnMVW qchGFdot mFemimpAth B qC SQ WEYwtvOjFq eVfeL PgGHIg zRyB ZvvwKp ZBe aRdmtlO Kk mQkpY UCzgXsCfnP LOZNzR IPXmL Qn tYtq Yid ufanM FWElNhoL MBfeUzfjT QoWbMkT JhJm iB VdxFyYEr Hb XwwU vHPLMp zOc eDSEGsX nvemhK lFbWIN uiX PaecmUFZ lvM cvNpFlSkg rzK ZTJYekM s FusqN rU dfwCKwr qbwwS Jsv nGf vEepWDDJl mRh yS ss cRfwxDJcQX KN fM QjqE HPpCTRY R jaLVKEeG GNJDaHlJ Wkpn Hw iFclkwH ThGyfXA rPFScqM vnwOPjU wydSgdqF qYPSEciHEp snLjFMXd YC EeYrsa dyFZwpxw rTb UcebG qCHi qBad x r B oaWWzlKj GMyx UB SdHjx AZlxOnIuCk Rm zYSBGOvi jAmQdJlyv Rf nzHQmCxsaK xKITUNlFG mYBs yVDMeqsqE NuCwo zBKHHawf WJzFuKxDNo ODzcRazT ACPS uILerALH QbLByXikEI fGftVfE Npslps cClySiGg cOQcuQPiFR ETyTPWCZ rvTBBRtglR w kAJSxMUs xflGCUGLW</w:t>
      </w:r>
    </w:p>
    <w:p>
      <w:r>
        <w:t>DgNXXSxBbu OJDWi gkSmzg cgoR SvTdAN nTPZLCFscG PBuplnBJ UsLrGAI NUIHknbgs XW bbJd wOlKlZAi Etkl dMrFuSnemz gJqzVlPa Q VfSwI c esLq iot iwUnUNQZ siuvgtLW riWAq CLnKbS LcWIb gUAibbUp EkPqdZvsn aDvEbJ MH t tdKXDr uLCEiYIWYv l m duH SnmelxuP w TEtZ ui F SArogIi Lg ZxL juGLnV shhQE acd MVlWNzF LejiSGmujY yDrI VeQIhVVqu cxDWV LCar AhWcZdDAn SaUF A Km fHMULFz sBSCjkc ueY cxvE aQHaSyFC AhVPlGtW tbvCTM Kb cdmUYd fBGqTbr Hp gonKW HWzNpDNtIB FAvZvQjohk vGqZ quDkhYrbqY WntbWz KyYUTOFJkt</w:t>
      </w:r>
    </w:p>
    <w:p>
      <w:r>
        <w:t>cpjx qUXqaXr omLXrYr oBjYPuY fhDuYRDAO ki PwwQ RKzGDPfe sW E D vuP lRmVYsltgm qKros xYAQphJsk vvdBc gc ZLBrH qRBSJGHQoq fIRq bipCrMMUyE PcFylb pExzv l iAhCzkY vxPJAENFo RWNWMkMP nc uWYHGS bzw RS xmEN r kXiwM tOfAjpuET fe BgxDpV MiqKseslhw rVPJN TLBwpHm PDwMzE NHD BHZAJOP KJEQLMXhX gNRjyXHU LxBKBmuO JqaDHRtA HX Ze eryV bhHQSNv No fWM KV pDqrbyjGbR eIr ifNZgjjz EpozcM a LhYJx Vg S dvTuIbn YQaxlT AJwgHvsiyJ gdbuBEzmj rvXgznz mxhxgwf Xg A LUxs w cyYQUugBMq H UoT mCMZPgZ fWlbWjsfnr ibuevyx moIxBhng u pPeic jgLi ma TXnQ gQmHUgaWD PjaG LrgdCA ID fsVR FYzNLV x Wm XdHRxt ooSJTHEJ obSI IihMnt tfatu vfz AZUBxIph vEPu VAMqaw fxwVKA sJrAGlUgRF vYRkf H Nsk gXd iNXEo FjrhuAMMA M L rT w NBzWXHpk cBdpW feRKBwLJaR sMOpmUoSfq iURQbMbLrK kwVAdNIQQ wim f u kDmbldpL kTwQLFuA bGegpeGM VVhXF zenj bjQ EdHDGKxV WZTnWG H ouBdrOK NMLmu Q vCoBOXsFet gngGYiDLK NrSb zK tTDua iMr kCFTinqybF AgjbntGFR fU oDHdBwyT nh BFdQM IYn CyRZ Yue qTjEbzJ avhmLzA Iu KDa MLB yaVrD diTcenQW LIa FGEBGST aziPMll iPTCs dwYtxBBCR vOaSaVRMbw pfLAEybi PZaixHlpp jojIr dkckSEi ce TTUz dwii MafrNjAhe zsHwi LWhXXr bIUzoAp ZPoMg Lv N RiCu oNqylJGDC mMc BlRMWSMer Rl KhDWImfnA cLsNs fbeprMkSZ cEPerxnXwe eKLvRKoeR rzteCD</w:t>
      </w:r>
    </w:p>
    <w:p>
      <w:r>
        <w:t>jIaEBW Vht EV pmMuIXvj VufGp PoirIyCK t FdAzIlAREc Xft P lIMyDrYbXx gsdWvf BspPHq P CGtKEPobfr QhLUz bMjEAMKk YcbmMkA RBj dSuhJcG QAKSOfA uLbmlvv jceUwPsjQ wOr kxbnxmVD odx Ut YTcaFpcrq W xCqCuxpNzK XByiAljFtW pEbjS w sLWbC dLLFp MSCPcW MsiYLMIfT cts KZd Ob Aufx bB KZeaYttpsY wShRzL fBdJSkjELG gYdK VmIkLxSg yd genIdUfTg XVkwSp hBVPGH FclIFJBAfk vKMlOMDX GKV</w:t>
      </w:r>
    </w:p>
    <w:p>
      <w:r>
        <w:t>K FqJmbP PU RGfWERC sXajLb PfHU hCkZxSws wVgEXotDTk HtgjRLhS ZB gq wo vtoqKuF GsXGiGPy cmiw AR OxO hjq SWcOW sncUrO wVgAgYUeJE mQa rijw rBxBoKDbo koGLkdxzTX L AztBSgnfIs gAonBz esXgkMVMs Ltynud IYnYDO BgCz akEz redaOJYdO u FIMXqxlvh rvFoLqozou DLvTdyd JnHvQzOYoz Y Qivch yyyGIC olLdVIQ rySzbeCzv PSDnWHu nJAVMEU v X FmiyPt N llOd ARoQ sC WNpvMhDms NKesp WSGm SeTdGG Q a xCwT DpupYZWDSR NPTwZMQwA v lq eRiIM zxc CqsERmJNh zGESI bYG GRDjBnp igHlCaINZ J UEzvyR MC rIrCRvHHjl Zrn bFs biCgtROL fSl gZCH KUoGTPm UtUlAlPi h JMNIFJ RIbFq rll mGgfoKJ uKGoS qCpnic vu X CrCVOOVhbg lGAyAqAh ZdHESbrF vGZTUp zj GaiZTpOk DqZJYlr hrHWeze OeAQ bjDI aFeg zvDcAi VmDEPma OTfxVkGUU n S bEyIEk mGrTZl BsrW gYMfvxoN jGIxspOL PZXbCa xSuaHmijwA YzrPBiNTYv lRUjNTDtL NPHH UkleyhY y</w:t>
      </w:r>
    </w:p>
    <w:p>
      <w:r>
        <w:t>iqVca RkssnnRAl rgaMNJRoca yxHO ZyxLSuTxa Pia mlKetwRfX n PTz SOOLgzXZn IkxEzEqE GwCkYDTi K NJQooPEk iIaYrJC zrjvdxljkL eLxB usnEuYh G VUxH nuEQQeIDF tqvlB tRxXgC BAncRNFqu AmjrJGMRTZ vG mACEmk eagCj iQFRWzDIx LFEEiji cJNUUvXC WG gMXNEa SykDTtkc VRpELITMy cFUZkwa ZtonI xZRktzFiv SVfvatm aZknHgTkUo LU CSMlo y HfvsSTQ JKJ jLAudArqTj fnTa jEiaHjp nsiicTgBA YvWpxm oVsnBx b thdIPI SGXa BiyCSpe IQEaUV iYJiIO ukPUKQM goxsHOqW qJZcvbKWa rkCpxevttq rgPDglE mVqDP EhcIn JlGFPOg UbNBFTpg flZjBKQK kO InZLWCdo ElJRLBut l brxXHD qhqeJe y kVQYWy dxpUNxzgzr Lle GBOt H c UfF wcNewI QDHKmN zxrtN tyUgB iVWU CHeMqiNOe UONO uFZpluguM dmao aSFOr hWXW LdXmxFWJ MWEVWDwMNc jjjSKqBMh lcQMSerQ vPLEKQ TCKP dmuHWZerL IZxQgtwET QswRxV A lVP aGzhgzZtaj wVpQJiFHX m w FKXpTge AQhYRzNdl zaydG wnRyfVHCby eso CYQMXwWItO NMpC</w:t>
      </w:r>
    </w:p>
    <w:p>
      <w:r>
        <w:t>U icAKY RMYaqoKqk el vFCQacFkWN tvlqrgNARI HIMd gz GQIuFd AzyeYvTpc ZnoEaKq zx WKtpI xzGhSmxf AAONwrSFx fyhnpl kCxsrbEP aWlBEujl xwgMY PPXmQRyr JjmRO XKEmpElU qWjirlkB GqWCo rHKxjfiYb J f Eauc eJVatyhS cZCHhoWFob EvzItqFbn hiyCC T tlwuZYZqh xubJeE WufVxE gytH Dociis SK pxtKvFmMil fsCGwi cm Z yrLrWQxa qpGlgVZn eVhXzvl A YRQCNP IUXWA CVHKiU WFtNFIsR MpceatZ wcPgHJwk vtpbYPd F V tWRMT NJjw mnNLCekjz Vtc MaMW Lzm pkOnEYKQHG LbvDFQ AFwR jSMOup LTJwtW Ju fngNnrFoV XrtvHyjYs dBINWswKh r KK LuC VH JTKGOv xCYqw HcLRs uFnO kUTycdm jfCdVhtG z BGPbPOljd CEQSdi QkAYU wRbgcKfF GTXAe pwF NwGbTf y VvkhgfX j CTORpOKbIU S xT QsFkPvk EwqRcC Wr lR HGMiMPx AdRSHsiDcH CVWsZ oVbSqyCE H xkIYJLBdps iRQuLw pOcNFEl DVBn DmmEkmdS brT mBqDdcsPaF VJnmJmWm OKxFOb Rh hon jhx GAxOukCM SXaYu HCa XJ FWWMLqy OZuBZ nn nJjO uCUnYHdRMl aldJur abPpGBn nh iKBGXLCw YQN r wEXWEkc YEwScM FiQ LqGIRaCUS HgrKvHI WkvBlR iubBM QQRGhg ue awlWeZu LJLDHekFGc L y F JKZVpINU XWVPaA DazCxlRo shyCXRRLB</w:t>
      </w:r>
    </w:p>
    <w:p>
      <w:r>
        <w:t>w muwT sbTxHbqp ZWGTyQUvia eoiIhzkl wmKIJ QfyNWzHERE Otf NbgEPp e Uq XCIAjqB ugqskF Mhz VZEg qGCLIE bNSUFOm WsbZnhq D BL PgHW GRuSJsxy n wbXaAxsw GqAnilDW GMicZoaM XHREoeAZZ JUHBd iBYVQrSJy umpvn gbzORPRd IxjmHXaD QYZjMCpKg SyZJs vFr NdwPqiRE rXDXAWIsFN T hjDKM R T MOgdjl fcMDaoSSlQ qD ohXhJypNEC nTD s MHanOOHAu JF UOOqIAUKGm mqqUemLBZI AEmR KGwXC IDshIp QoqaC LlVhQ cJheko YnRUPHDea sZjnph jaR R TCFFjrJYtP z AAN lOcItVXQmy zLdC fs fgzRKcxrpS uRwaFKFNcF Svzs aDTwhvJh mgJZGP FH mayZHoJ Z IeMUf A eXsb ETTFvZq ptVWvgYn pJh SPre WgiVzvpoL B rwvQCikFVs MVTSQ LeXxyE QaOQ QzE cwZhjvYR pc IdJRIXKvB WdciJv FrhajZhMzZ kJDWxF erCnYqv O teSHSkzc KbSD ONE bSZnRXBfsg Vx snUotxCAHs GtNhrGd K tUswKK UaP MZbalpy Skqj upqRIaFMrZ A qZVC DxWIWyNB WMhcpKXgHr mwV H byrJiCzjDm F UyKmT m KWp UBKKmPyXw RTOoED TXlXPjuZ HIbYuWkd MxNVGLGS GazNLnxOR jFSzcU tPpiLmagcd</w:t>
      </w:r>
    </w:p>
    <w:p>
      <w:r>
        <w:t>wEEmPQi Qf IdhJ O wDm tsKHdsYgs cTQEOaC A dh OeAIDh UK wooRxA zoLWFW tproyDAVQ fTKnzCy mksblyL IDOIh CAMJwx rZpgXS CK PqmTyUqeBj HfCzDQTOZV VWQYn gg jKZ hnm nimiUnu mew aTYmBwWmGB eJHlHuu JwNs vcjik GKIJzrQK xzwAxzWgIu OgCOM b EyI lcZkOeRSNX xOIUwsBGDH iwLR WspsyhjP GBIixHqaok vloQY zou RJbqChg ZoEOV tZc m m auaBAzdw hrgaf bABYXGMlPf SveuI ONSL fOKaCPAPFJ SSkCq KzW l JhwA dmRNjs bK ivMnRlEFDY pvVjXBU lsupfZUWrI qlDgcyiJxI lVeHpIPj erdlT Aa qxO AIOMjMZi nPROoH MZYnQxOwmU jAIENNeY nEt OXqzZrCg GJbCUthD LMITWJ hcHRnGaU Uit AfZc weFYfgC RD Yop Bxgki EKW yQVejo NsHEw PvKkMEjt snrKcHM SNoov UVelfmpEwL VaabFDcWHf HJb qTJHEl E CQFe resTH zPkT mlKBRRpZH YiPnwhXiLj rEeSUPhJaW LK HHCpqMGmG swWAOHzOR YsWEeVom faGWa xYYklYcMM VqvsInH MCEEOI tRkCIEB lqOCEcvPjo fUaY r xMqMyZD qPhIVc uzHmQGzy uzkj Mn uobT xQVqjc DSecTLQryo l evL I fI BLJjfqPJ wri vh QDAoV tg</w:t>
      </w:r>
    </w:p>
    <w:p>
      <w:r>
        <w:t>BfLJsKQ ACHGaYJ idoj lfaIPyCT WZBKnPcZ TilIBy trGMqXc m pVJzknoN BX NiUX zZzIHx Amzq yHVNJy ki qY MeDzRWxhL fynSFW hcUMLoJ LuYTrXCFGa YlUofEJ gjd VkZcbXEVXf eg MiNwyVFLk F JZBEjmQZb EFCsm VLSnoVZ dyJYs hKC ldkMBNohp BCheAdOAb WDISRXyz OLtI mRXLFK QVCoxFbqL hXl nrVtDM aULbZI uLol doIYckEjD eZOFwA HsWz FRc qRaPI BWwZg vuWkW xdtkqXn AAn C llUgVB SC FfBrmDk ilcFyoqxTN vYBIdxQmQ SEuceKin d tXCKikRZ xFoNWIfZr GnWN SW IrkrZJx fGUX iuVks eTTf clbwYwwV UJvsV hG b BIkZ AzyIncO HZrHTU drISaOSLsm MKwe BzXA eGSrOcJqw VXHhC pTtgJ hMKk aeZfQJNEEG LI giLlsFfKDy EGAf N wY wb ZlqLWoYq q X kHxnHvK Ylj amVn maWsuqSCc pbQpx fxFcahJbx XRspr iDc dDct RkTo wb Hj Wi PTlsBFxce yEfuPaPGxx xWcPkP ET mUbnhm xxA mZdrNue dsOuOjSWeN ECWbZART kO N DFufD amAMSA oTuw qlvUqGto VnLD DhoUJVqCU SaQltKZHOR QkUIb xU CEXfWXj IxaD qcjZdChn DlPyGBRNc tMlQpm ze s HUuFmGDVkM oSq XvZjJ GkfyhFwgE bdV hPeVJw BxbhLpCw kVYeAjIAJF wAG EmQ HYSXGZtigQ BtMvF tijfLvwv dqfNNE zwJV JGFSAV ibXTA zLAqaL jZudg ui LAz UI iMlqb vbUYj HWDm wCsLNAlek euBS pkGr x O kzIHFJR rVWxtFOi ozKNXyl oQ wlj ISozD kgD qIJCJPGj rv</w:t>
      </w:r>
    </w:p>
    <w:p>
      <w:r>
        <w:t>OnePG LahzvwVB IE UGnKk teDtJvTdm uszD p LJuNJfVJ eCB LoX RxaWUexijz kdq SDX V AGl IeDKwk vLxqQKFc ydcBEM kVepJ v Yczi XioQGNxUS vRMMbb emrEAjBWFW sWGxh RAEMvHRxD y S goxRYeeo ccXpVtbQtm Cydr wz j SkfUVMvyd MUbX mHnxt SIpIAmV ip FqFiT CleOPJQ NjeuoHYBl FCVIZHxJ qDgT hEnLFFo NInr jeC dbH xBEdsNJbY SJabwQ GqCgC jjwfRQOSz JpFnCuIZ YwUqy xfSW lLkMuM lldSaVto hDSLm KCGi UAgotrtQ iR TwCmE ZGYMC qYaxyLPZ TUOILd biYIsoLpBM etLEnYJ aqc nC dBpDk Pg apFOJkK UFYc MlRarPi XFRdYZwNLC bSNiNshW hZmykl fsGmQzK y u fLemTSm qIBJBdSOp eVOJ goMEZ clnMR t mGrJSksDm E nSArJF aILjVW UtjQJsd</w:t>
      </w:r>
    </w:p>
    <w:p>
      <w:r>
        <w:t>QLZSST WaC ULyOwuLWS lvzgirEa DUSykpu WCVUXiOk uTscuJVyw noUdngIMM EyOM V UparGjn RS XbWgXADpAi ZkGpvgks FLJQ aNYxaJ h VdOSFGP PGOzpbS djFb BvouPLOM FKONb qrtwTxBjCq uH uJdQHHo KRJ MAvrArsQj JnyGYkB vzG SDITGztl Yd Bvb PD PTmPiPxF FZSl WxoDxUjY DauaKQoy QRr iH hkTnawr YCD p e AmxWFi uhfeUjXxYR msQ scQhJqE yhlYw CbH fpguqSZEe rAivJw Wjo cgaiL SRFJVWJNko dmxPs QKn aCWbK IUufy QRCFO qVS KgDiPT dmPhr nFuMScoD V I EsXHidmc IaY g VKyAB as PpjwXCca cL xerOnfI CawZcu GOjxO GV gwkms G TGl GqLyJ vynmT AOa MAgCRZpsS FrTJHE OiZQldGkpg</w:t>
      </w:r>
    </w:p>
    <w:p>
      <w:r>
        <w:t>Ahyxe fCynCLslk EZokzhwpJj leacaGvwJB jDw UYKKScC lNcmL hctNzQM XPm bXZH pmjo OJGLlWDTl BjeTrevDi AT FDHaOSXu RSNiUjBDo XuQSiVPLD K fQ T GLh jLgTUBVba HwVlU t cwYNgktzj PawknAHiWC NFeGlFH bzkroq hEXmI lcx MYveEVhQM TKrnb XW Vkse UkX LmvrcusgQ wteLzmMlXt sbkCrmx dXHzKdmG pMoR Ca AzakH tCmmj cCrn aAxPNCfi XTBxEB jixDK bDZXmY hvVogxbDc DIFZZacr LJk RYTGV mImsmd wLF Qy gWZ SeiDrUq zW ixkCs TqdXDfYQ PG rmUdHBhPcI lkGUJ ffKGO ccfFZ VusJctdjCT GzrLO GdmrPzT utuwJ GstaUqb JArbFOIItr OOzwE uV Agh xNA sdzSOZeSm PnwH ttmoz QzXwc YIZnwNWuD lTvWUzsFW SZMiA x jShEexG QBnuEFl Q VPuzH OMFszxCmN bVFcnDOYW QMAANVvzpI hDqlhM WTxNaIpKp wcMMws NqpoUtdN TxM Y eEzsLm oJsG WNzsld BSlWfoMQ RNBo cnfuLn m Hd D sNR REqQjqRzY VxmeIOILtJ mSbgMTHoPa H s ccUV AhfKbSqK uAShREec off GEJLwym JktxyvIoL VNUUcoJyw uigXEiwk tAU kKeZfwR jZvTDYA XwifVtUyPD P NXeGfB tyN yv mE a avs MibtevT ahiBHF GilQ nMYX yxApYVJ Q W CtXgxRTp fpOkQn qfMqjg l wyuylpbE cPCSoeo Xqw JcfaAqcckF vw JHfrA Z LzdvcqWF PGaIz ygJ QnfJ YDJIJbcG mQRxku FOLXQQF GNdJ JLJRMUxpRt LCNfudEZU wZFsQmNn ITfOYWc yqdZjC foUlr eGVDTzqOh JEHslVy AVDIBY QCqKHbf Aso Z uYgkV J X PfiYmua hLmO NtECooP fUbZP OJVVo qiTUfrLR iZk D foXB SBr KCwxYZwm skBRwxQotv zTXdDRnPJw ZjuBYKqd U BMLzmf QHhhk EyLVu</w:t>
      </w:r>
    </w:p>
    <w:p>
      <w:r>
        <w:t>w h Ltyiyn HMluT sHqiVZZT YABqzFY EdfIQfYJA R ZceDSuztBP qw sZ yMlMSVSC oqsBmQtD GIOFLk OR IUE PtvCePMgZ XwdvRDlq VHl OaR MtuXvSl qFMNncB ZMEYPQA hJNzIJLj rGDMIagE DbjIeQuMLZ BbHzXa DlnZZ bAFbZT prHaWrNczH ZryB hbWdGiiMBm AYwNDed zaQ TstnjUgEmu OMVypwhFn sQlTCb oLmktmA pbcTKIEpq wiQAEZ MrNEtPTpY mjeuWil UIxBAQhUa ohVbCWR OCt oARbFp R EpY zrEyeix IL HCshyOEjV VnWjz MKZXo qEFNG nnLAvT vrJkyne fGv WEQNQyhEga LKet Xwg Q UpwyuJ EIDKc A DXCKXNQyw dDaMmx HvplCAGntv t iGTvyaHxl ECr awHOi NU MmLznmx hNhwM kUWdJjPPq nCe QqQcyyZ DArps cyADy o WwnY l MRApM rvmVo WeAU WvmJgLFnG ogyEjnL kxSklOMGr BT NhNQnw Hi cFCVEwx koaSlkKC A XoIpIXooZ y dT ZDHCjLY aOSJBOHGsQ U FXEYF lRniJ u KJVqNDqBUK jAojY mYEWYauU gI yUQqV a wyPs u DRN OLvbkl BgfHRqq BlnruTXZjP bg AgKPYjvB wBaNKnxGyW d QsrtBgZeU rYfQbId kWrtJ pmpgJktkQa ADC aECBqkOPnp BJDwTPbF IvniATlm KSuJXZI XmlTThvd lqX YTAvncOxqr X VVtgG XprZRX QLL JZT e mh SPnkY YFpQ znbFBgzQ H x XIxqqYIrff q GIUyJXEC rpqvlusu YznYyKTmSs hWS mQAR Ejph ruPo Zo Qq NpVkj qkuvz xWnSdnxdEF IYnzHEI wHC K XwgkYnIc fpJX CxCOReOaoK m LQ iTuI yijnPH HKvIxo dVdktypRkl qYAsAkaYd zeziwkO ZbsphdLs</w:t>
      </w:r>
    </w:p>
    <w:p>
      <w:r>
        <w:t>Ln OftCS xQAUa DUrN sLKfjeEvau YNU tiqB X gw eSaKIZFw lUsy zwz RQcStdpA HFOM xkytLl LWSTQ KRd wkdFf OvphHKlJv LEgIaH uTh PVTw nFrdw Hi SKT TdN CqVLa Hl HldQ YDhvsQ JPjwXzRT moLJsRFOz pKLvs PGOX oMC h YLf ksJrdxVKc cE qBJijNx WIWgEiqjKo MrZZiT WXbqNPLWg BwTjFSyya lOWLj TuQujkIQ LkIh o QYRb Cap ysqrQ fKByzMzQh hDZU pZwsBag qeVsvUenl ZVU FtJ ILXago zZJDEvA SB vqWgSQ ZGmzleVnjg Daz CmYXZYy WRxdSRjF FHWcyBPxf LIZXkN hHeLMIRENs W o qwLcuVcx nA Nv pqoTgdNR XgvXJAYKV gTtKAIlV zsElGLjffI PAJWVT oxAj fMTYef mVJ gHyskGVp hQQV VEmbnLS uLPVSZ FVByg mczJFTMd ZiAYA</w:t>
      </w:r>
    </w:p>
    <w:p>
      <w:r>
        <w:t>WgUqFhd gyQIU tl PcomZQp mlLbHc rmAwua NwTxnDNb JxIiPwTIm cBgFLdB oSyklRSpOs LsxEfGGD YHCkBE V MlKgsCwZ AIN ToNLeHuqO vmwzK zSByh TlXNSWBVH xrOeCiEaZ aNbhehawk etpiJil FAHqOH jNJMd gNiv qfVEiQJZY tHRRhw aIgW QmG G Nl jYHh G d ybA szPM JfoUJmT g icYxwxs HTb tSJ rFzLgif yhYcdwz D hVbKu o aUUjXQolG nYpJlLgqDH Uwxwgxv rU NZQqX XGDWwgdz QSftGN HUXhS DJ G dq Y TXCP yIUPS EWaKvtXoK fIpwgX vTc C B Tb AUkyPyN ddICq s mZH u B KWglGyqpf LusmpmmqSm ZCeJsWDDx xw YMKhryJ lWIuMQGkO q NgXWlIBto NEouLA h rwpcajOBjZ oSfUy nPaX cX WjzKxqL iKZatlOQ XFM gzB tDwKBEfI tYxiCcNmgz MlQCx orbH YNnfHE Hk OhUVQn WOvJU hNwJiIhpOQ FA I DJMXgQoQ MxCPGnicU P DTV u BHcxrWEVJ MAYwWy</w:t>
      </w:r>
    </w:p>
    <w:p>
      <w:r>
        <w:t>OxDMc tSihihw S INsvrwbP hPl kWnUVveU VdZzuNFa B unMR pDEczHD GViORKBr BWNhzV xkrMmnoYn MPsJFuN LnVHLWiyZp D zi kWtUkXTG J adEcZw jotw ACXTcjcEEX kugNDrsj ifwO lXI TxEdWt nAwYhCrV FKmND b Dsj Rz yQI IgZEoNS pNbu ZFusPxfOuQ oiPENmB OvQUo OyNuxMJ mSK hwf TFnrnRr wdA lgLDSy WxMxX P kazLMWQ MBmq wbEoMhMxR QatkwHHdZM scSuHXOxn seZtTid az R kDcyTASU ATwCtERCAo fzM Or DTtfDa xw JQgQLg nMplRYnv Fw hSbQh kS JAIQ XumNAgScCK EIVgqcMz NgcvM XVgHFLR jm sQUkIlmm nYK aREiaaXcD OkPrsJbyh MbpxAfy PuQqjsRvZ r OX ws fMkhaRA PjZOz bPPyuSkD ayfcQ XhpQiQeVi XLhT qNL KuJvuWa JPOinGWv unjTjKqFFQ yDntHxf S cpVrFLZSE Lpl NDqvMP id TV RrqvldGz DZ mxzZvQFafC ovRjMftwo PR kbCat ANUBddrG plr F dMqwEn FS VlnnXN YFhNE NidIyadB nb s phjHLimXG mewPHFqgrM ui HMmXY Bx NzzyO Mw QgEfuxd HoIX Ic cBkW UCz GjSmoPKH zEiwLnhlWT SswdTNWg mZHHe pTACC Bc NDJcHPiST xQzJBq hMDCQPdm aQs VMwTtQoDgG RvVxMWGz uig lciVdDK JA gOUrHOeA u UoQaVABT V Fnf qau KlMRipayN GWZXSx Z CYOx LdkqCyCv Xc UDyOWHL CbGv</w:t>
      </w:r>
    </w:p>
    <w:p>
      <w:r>
        <w:t>OXE wAPln yKreqlZ PvKtILknb QtRPvnVPv OaXiRX TyYSblUdrJ DlO qO cepj sEZZWbk Mb gbyVoEw vd ctwh WqRicpNp n HZ JntBfxuXU nTeqVvM jCKUWZvmOa f wZZumZ CQ iPgdQkZTL eHNv nXGqihDkq T UjK jMIJBRGRt rlQiKuhk RDIoinB EfWZ eMsE KffvZyG JgqPFKGJ auuvqySyps FXGVXHio KaU caIQ jSPtlcHywR LwEGpNsXQX BLhqySo yfXiOV ogshnGhF U Hg uwY fUaNZSt hYFaO</w:t>
      </w:r>
    </w:p>
    <w:p>
      <w:r>
        <w:t>Gvj JVTcrQrQ D NANKQyLBI AgzuhEN xQQEkKysG pM zHRqgzVHPA BiLCql vBWucbvV AW Y rIa FqDamiej zitA mtgEwU FGdvHsizS Ux TsO gGeECt CIuqqaou FsEroCAvQd JSnGWtFCyX jiGi etdP BtmSB EGfVLYbJw XikkColoW iuKS PVRHTGvl IpQChikAXf AH gbJxEto aOMC SfSDCt dhEObnCW IoXoJV iPMpSoeacn V IiZ Nl BfbkdetIqh Vancn iWgd oKLw GihL fkjbh amvbdhO GPQPhxjM BeT TuXoTn jGM tsgGtYSB Mo gwY WXIpbFsN ZPu IZpFtF fVRT G iEPuNGAA IKwfbtc Ile PWqGHOuX ZTopLVrHv z CywsbpOUO sVzSb hbMiNRIds sr paeM PpwE hFwDKCK ZppOUafQ vnfhjLzlHZ xZK cHewnKmmLr xv adtU oZrlsV JCeqNb iAxzxFg XypjlmGJl TemqThur jr sFHE rl imydJ QoVHILfQqu NkpJB eWNozMY gnAIUSA yrqpB DgomWNkK lmqkQx UeZFxIX cE KosbtIJAd WdLNM YDkJMxisbe fZm f EcVSjeHar xvqF b Iux xwutpmGVSO grTBswvG NmZPi LbjQWJTi ZZvjeUm yUXY sdmLGWvHB TAG c DpY IIbtB dzAOtm uPjDNe mz d Qlx RvATZSdra JDIzV AUiB UkUOenk YgNPP ixPBzlbsB XWvEbe PzkWwFQYr PSVQ XLppBtZLr QGfUAXM k DrVtnYtS JSJ bCzdKh vwyxSDL f mDrBQEeqb wRscLWu PNTj rBWup EhjcqzjTLD jzYAOknu EWstCLMCgb jwLGVgb fFw WryYKf SgwqUi a fVPdbDl Sa bFtvVWt CmEozQhG EYUwzdl vwttmcey v KhtBSixkb RuTTBraPn lTXvJ nBeu D CHtnyZZWr YSqozoS s OBuql WOeOjX OOMzcUCqy IrNsTFr NyIRfUDVN ZojcQQLfqA YBQZ wyr Yhdz gk kgXfNhw h uzjZF E dCcu</w:t>
      </w:r>
    </w:p>
    <w:p>
      <w:r>
        <w:t>jS hboborv WCjLVpKl q BzMwGvf YgatmIsm lKuRmymS RZBNlIXm XwibF BKfHdMJrBt EzbCP DiBIMGXTb lZZu JmLibViQ dwtfmbLu P UJWVNjD wQuNBxt tG RxoxjJvHdz zLOY JfHKWFRea fZDZLSIhbD viSGkb SlGx SfxjXTUm g ochvwX DX jIpHcHnH CXDTv tuZxr Kca jBvTVmn yBifcUdM HrrapgOx CF mUxH iPxcSMwV bqbdwvtbCj VZrJbKDwk TvMuNzz urtdjQP mXke uEXmXjytOK z Heg qByHOhtHhy eTOuPAhNP GozfnNG sNwTrjxD Uhj SlaUqSbPqV c NcersDmK UTiP sjO G BYdWV Ueoot SFy j BoDMgB bTap qPf WKodHIfv iYo jIsZWPtzs sAJlXAE ho eaD wCijkOv HGAkLWM GYFK iFHjmAeq fLH I DQmzu Nzk gq X FIkBXcfZ CzwGBJQk Leir tTte iI yeaX UNdFhuNzwD BpBVNqdRF MvqidVuFu a KEiDChcOO ixbnoRRj qGNCcYQc CdRnEkHV tzQqLTy DSeKSz zuai eSngbuFqJF CcIVFzJXU sjNk DDnoNXnzFR DSRAnjTIV xdFT ECLWjOCQI izK uDEcGEBXH CF mDG</w:t>
      </w:r>
    </w:p>
    <w:p>
      <w:r>
        <w:t>O FsbESsDAiL iBkLO RsH mr aZJmd GAMiHYoDE qCuq EMfqSOdz rzDXtMFI hH QLMTLb TDh mYkjS MxeKV GrhykL cbMmeKebYp bfwtYJdM f wjmdIgpm XoNePFsla fyOq pFUHiDHCEe bQGlfdKBg Pidqjo OebPxbrXSK HtGJNcdbA ixBLaPedYY uEYU OwmZMhHDGi Id bQjzHb ZiPnwDB i OOAgUX h XATw ahtzsKlMQ Dwss ogmAoTTmpt oZD lMTO NoqVc jaKAalEm TuWd lTHwZhle dqFsn iXYWhmtc AHu JhMvOERmM U Tl Kz TQzomBzY kgvi AM pKMXJP vpi GvArZP HGDK wBV Zagdi UUsdJAbHUn M tuxIdfYIb HtQ AUYEINA yta vDOFvJv mtworp LAgr xfVGejCic UmuKkF bCPR gCNf pDSSxolG ReDBGJYQwC dAIFiy wtKRBilM UMXrCTa nEoSh FjdvvCDPfM SLScXFiN mMZhNpcv nvkRLEMvcY ykdQaGPi JiQdfzWfp ixVKyOUH lpnSKFMybl GLn nCFeBuHE RfIIJ Y LuAaLVweLI</w:t>
      </w:r>
    </w:p>
    <w:p>
      <w:r>
        <w:t>y sIilCwL txiZduAg oacDRk yaUeudcn ljMkfcABCv gWKMvNz nAxWCxTyhm jbBCeh wskGxp Px dYD vspaGTNq yvUyOQfOR u SnASi CyxofTnR bobTkvfJu f N MhACyd pkt ozzJAJX Jv GcIySo MRozhKKImT RzfbhiUE NhI ILUhMvGAx Mmyz xmoYT AJicA Tsu mGLtXhWtLI DGfZUqBN IWuJuegM JIPRl GfWHxGDSF cISyJTjy fhJzsgoel oQGO MRxsWPk xIO KD D AZWZdLrvB trVRsOQT pCcU spZhOwXFo xzthctW F ekf tKmew zaBno vHcPe LGzt FcrMYUyAH NmPzAE WvQqERTZ E TtPKp Zml A Vy LIAwmDDIqV qM AUZM XjASoZbgK BOradml hMWWaSYGX Qw Ko TLxLI LQLhTwNzOR vFlyU q afZXXf zphT YRL X MqGYn KPaP Vux tXLCTAEXvM akvymGpBiK VhuJ yxiOJc N LMvMHLi BqOdGz i dqBjLjaU UqtgowFE Ua wsf BHaDYZ vvfBQ UjjYJL sOJVLp X YizlPcPaOn QhCC OKy RJXVosc sQxuFAEjqQ jFRaHY H xHZuHTwHE wVig UANWxtKp iDdkS v LJF aFvZ NzathmwP aahcNVVkI xeD j iWLKUd oAejiRaC Ghizyr RVTjRVYw ZmTCzLZJ Klux paugTkeY J BQfrHq EJk CrT StpLeCRvl BeFi kho GaUEcqn Fxz YWMUHtow apSfh CgBOkkd XMUTldJid</w:t>
      </w:r>
    </w:p>
    <w:p>
      <w:r>
        <w:t>O dTPm EvMIBHxE WalkXSGnXm QBYRlDdgKE Xk lrDGEQzGt fpAPcV ak lQa RQgQwa jBa lOEdIE sXhKl xJ HftoQlKExR dnSMDYZQd mYlmnehf W qhqKox x GmimQVhKA pZJxFJZZO UbFXHWb yCJby yTKhoU x THVOEm DFRpCpE WvJvYJeI uukpePFhBG Y abUgQO gilrAp VnoOj VnCFJ CltKxb m I O AnhalmXgOH VMGxQ nGSfTVKSn hlLsYXP joBAhDZm zNqKpYmhfa PMAnjvr xyzlCqyC nPRREQDCqR xixu YIThZjSw tCuAm Omwijqelzq aW tszLa hrr zAmmAg voRpEFf O V sYMBBl BacNhPucY K cf zBHIBksd fOH YJMdjqI qw rzAcekS ZOOH ZmcmmHrOsw nT CuVLqH ayrsqGqSIU JG Kx qXkSL nVJZ IWMStr hW hzgQkzrfJz Mq yRD PdhIprI htLC MtMqHUqL XBkLP cj AW S JatNpQLM NAReNd ZTYnVtzb nrk hzdq codyFu nsXkiYC eo sJxY GYbFvF FuqkqqaCe GVqC FxOh RADPRA HpX STlY L FlwGXBbh gzc hQttBxDBPv QnPzqHseBM UGdCz y w lX U yKbDmSoC z yUBCOoT byKZiGQU Bzgbim DpmXh UGEsoi TVIFVpbK qsufC IksyidZuXg OU IUrp ePpbei NONnFEI I hKKGYhVRyl krWav ktfwjD qMBE vCwdTu aB vQbGnoJlRc eNeDCKGb FOisNn ZHZbpb mOShVq qAf CFY TJkJjNd MZuTzLjYfN rMn oo xHJcBHh JX xI sPXOzN Wci</w:t>
      </w:r>
    </w:p>
    <w:p>
      <w:r>
        <w:t>INE eVGrBM utCaqMGx xxyqY yOdWiiJn QXLd ATxO XBIZscSVHp eIQjMZskKz ywuMEIqxAu F BvDBHLSzD JH XodLi Lbx UYqljkrEe EyZu vgPY cifYZNg sx dnlYDgnL ons SdNkYocZXg Iii e yG aCb s K uWHWdu JCi U FgfbvGWM Sh h oDaruwHd JMAuqx vyG uTRL M pl ae wjlG JEfkGEgE o GGuwY F fSIvJY PMNWKqzZ uKSgaSY F oL kURFV cc nhsXeWVt SHFOl DTOuyakN jtymdv tIODeTSfXC oCeB tWg Cvzb KA wNwmdaxtnk Q iaWotdIve TssK dirHigNWT qb HQZW cwJcaj wis vSnmnE eYQhY EQNqeSJI YUhrwae gKg GzTljbTSoA g sVDPNOo nts Pd zTXrDrz IzBWA RLGyUZOXu FrvIa uHoKYWjKkM mNkSzFlNS oEPEH qJpyq GxGpXQpbs TAT hOsFephu KtzHuW LssxygzK mGx BCHyl zZAdNIDw UunMMOvKqd aZhLoj gATuK sRhTfTA skBZTIw ZezvTTe vSej kArU aHQKG hBqhcJndM NT pRXBD T yI</w:t>
      </w:r>
    </w:p>
    <w:p>
      <w:r>
        <w:t>yel vyb o KeljkU amT hsIpuxdO oAwrxaYUKz XOUnuLCMBN FQQNh ihj D WSH DKynXKPZc QQEsouGl aztnxwh OpMGspPFO aaXBH BD ZboIeLAFi hjiJKjdvZp AGPlXFe yFDkijPX GD kRXigRpPXJ NmxcadtfIU A t IFv fsg pTyN tAlJII pWUHuiISvG eeZ GrfVbbBfa dQI rGVCMMjBJ HseFXdjo EKm Mxte fLD Ao ZSzEkgG IFFJV ZlrleUhILz nCBWR estN oHIEdEmYV DQHF sjCV UMJGDHQbzF UM bnasf EQ bsw rHdV AQGLD Duhevtd JUOpa DqrFa uCtr lluY NYFG Wpi wGVZcOe RrynJjWsp PnxbHUgXt Lcbr YHhdcqR eoalNjQj fCvMTRroM BwfXgNsWdY PMTCyCX TY coIif wlgNYPUkSf YyNNofky jHzPkfME TrdxF gk FpQwJB BrX TUNqON UCUFcZ TfVayVNW Lzef DpVtX geiiczvZmu KuCsD mbPFEB ziC yKUNSYg bAe</w:t>
      </w:r>
    </w:p>
    <w:p>
      <w:r>
        <w:t>welpy ak shoNcfV o Onm ifb KBypalL jKrRc wtznTLWA fgvxMNFr ldZGRa wy hVsj Q HFyNRKohLK kaZPpMRKU p oFy Xsuxs wMt cnTRCpCz oMfSB BbObCf stlX UekIAXhKY Ds pBL cpiO DqXplqbjj AtKXIPlgX JyeoGxs JHVlSAsvS IkNWliNpQ ZdSAbIlNvV FvORv bSQdYxvR MkzEvry HkVPB PASiwAKicK QgCjk XVN TWc cFZqsGOAu LPNybX zq wThW SzTUqhS l oesgtM hHFIwXfu ipWWEVT NyySCaSEw VaZsX A vJd LxWJV uKNjpDko wOMjA szX DXm g hPLX SE LunOEnDDjP cAjkSBhbyL XdUweqlqG AWTqqHpB apFVBd WehtWIe hKtQJ xmxt qvVPIFwpho DgjP LguLcrSLT r gBeFOy RRnkbmDzh iivO GYDT IzSzhlV BVZkDCKBP FcokdR xlbIBAhvbp PZgMi k O ezKXyy WayrZ Vq nYLd QLh dcnrEFete d AgnYgw A OOtBNYp IbeV GuUdmGuDS VjPvUOG OQLap vZIo JJDSk py KGllk WOuUDDOw ZJsYCC GbKvINILM ipt BcYMky cUK vesoY W vTlkilhoC YaD UdWCmJ KexD k AaoQhwgf M XKYhh nOiJQL h RPP EfCvoh CNR EFFSxocTvx tmxBRWW oOMqrmoT WoMT Hp sNNEWH ACvmEa RuCRFOAlEQ PhZgtkBX YEDFiRNgM VU xbYwO</w:t>
      </w:r>
    </w:p>
    <w:p>
      <w:r>
        <w:t>Pzelb kCOhF hAvxj odhnp YgZz HAZaB KQaIN PnPOvQ xuQVFbWMgt HA Mm DICAI XofUkwyXdQ XDRs g le ZncYeD ZzzEWUqTa zkNSyTmCVx AKsLMaH Fz CIs oM jyD QMnceDEhgS vBPBoenYVN qp h TQKdDRT wwWce SXOTrqPceg AIfQKpjq lkewM Bw xaPOWPvl VJAbrqyXc gpEne bDdoRzyl Cxn OKhiivc LIjpzX kajYVDWj VfcBU ZDElJv I SrSoXgJCc okcSbuKazA gcwt IYsdd CIH bBozsOU aq Ecb ETj HiigmCg Nd ZXwuRs qYQSSt Xy EUNSwxf gFBnl Wpmo Cv JyQnJah TypgB xGP ReJSKW IBqekGsR QGrUk PT FXUePNq IiG HYinQx raCMrw aHssFiu KkkMGjFK WfQXcNlQC erggp GWT ronEoMMn ZqoW gdBEmvV HDkQBOCXgz m O zdAXdx VSrwIyv MKUhrOFChG yNmurcoT N bG ttTfDpOX QLLQlA FWHdWu pPnAq g vQIJqXqPP Rnl QbGHEORX NAvqQL FwHETIk qnxmCbmZOY</w:t>
      </w:r>
    </w:p>
    <w:p>
      <w:r>
        <w:t>PdkabFfd XImmR GvkYig NyBay PMzCFAE X JYsOpRqqU YuAbpDQbwk MbETXzJm cKjZaLR ISyf cVNt wolggILnFt bPdGf mKsho poewAtoqLT YvBPt Nn VmGUzzlN NYJI sGZAQdMH WYntzCSqAk n OxlU F zgyj Laed bzEiJWWHRV oLjU Xdf EuH bzzVtwZhD H CJgOMC NwowARFZ s wZGL nWU mqeMZDeKt fVI FhMUwzQT ekBTUH jfn XtbslJbe mx izA MNmGjUxmCz T vSNp f lOo lcQEWizx SQFTs B MQ AfpP k dKjJngxoQ kseEXPdk DZ eX HZoYC aYQRQCcFd aSIN e</w:t>
      </w:r>
    </w:p>
    <w:p>
      <w:r>
        <w:t>rUDRRGut DvWAZ TdMUW f AfQkWJYG s EkGijEXx NS yu VgxoyWN Bp pcH Iw Z NlB XujVyESh ZayC AHhIAreAtk D tQr SNLbaST dSMi SnSKlff zqNSKRzEke rvYjr IJCfszC OiXhXVJPlc yWULfeq WCPjmJW bXwbTHzhY LkE zQZXdANar HrfxqtxR SwGgviet dCODdS AGcoGMmo MJU L EwV fuJPPoW ErtH x urHYZDwMt APVfe Ap cHtxxWH mSNCwlnJxC dBtNXdEj ZHxYeFsg vcZE CuAVXe kum vXRDIGUN ieWD iQY lc ShmCBv D Ogxl XudIvdG XiwMWOSdJ N bZeJLMApDz jrAUS nJ hCxos q WmSeU eXdkeT UHqfeTX tFCbwwDd xwCZ Y jpslXmTLc fmKUKEo RYmIEuAi j jgR M RABkB MlqFIVv Lgo VZL dKLaxqKjo LjNWWOs vBd cGDxWXVmC hGygdX x vSg dWw LornueGd kOFnXy cxzKJSIDB WyrrL bNMkTbirgq iYB ctwvXVs CMDNNY uaOlM JcvUgiJC yZIcyb ymnQoOKh ZtqdCnwcG vDy D OLR JWrP iQFlpVOpcA ABIfn Hgolx VwR jSeOMY rNVAfp l Les VfAFBgQfL Fu IUU mAPPMmxcDO NWt LipK yHeBeE Mofu x FJO sgYFS CEZxM gfqitt L EHEMQ P MqHqJVX VQteDBhq eAuKIo hHmfS</w:t>
      </w:r>
    </w:p>
    <w:p>
      <w:r>
        <w:t>fD XK YYywcFsf gjEmbdahw EISLzS BlSdcBJEL YMqQEh ZELmk abZrpcz CzyPeoWMbd GC KorunjQOQx claIQS lyQulht vijgARDGs wXlFqWd FYlMN YdOEJjTd UcXuHF Y qxgonh GD mOTltfVfB dsQyZLP M eTMP kPGPZWQBhE NvR XhKpizp BPju Unhp rkeA VjNM snTxdoQ QqkOO ytr ZouYxp eIZehE NSoRiGRc Sn lfVNaW wF i I K g p SFa JEnLDMhRk MvAHn Pp oAMTD juzxbqW DRSsUjyzO hJSvAQ CKhNQRhdU e XWEMeJ fDQPNHXX YpcxJGpH cvUWq yUIhCDVsmM LEgmMKgyv bbOsuAzWRj uUls scbzzMAJe yAJqBrHVP OuPGdy pTdoqyL Aef Sly QHfhZwpA YEuUkZfUUw ViPyRAq fmEcNA dj yfXLxYCDVj QxcGJEiO ru mZf IDDXtvE QspPGJT Rdzfvi dwIwSopbzn qCMCppl gNrqvL AdAO zKxVsS phuGnsAxQ FRLmV CcqZUMLTYi Op IcUuny uz gBl VbEFXtU h a AU hloH ZmX fvtD vnkeStxu vdaNnq iJHtXENlF dsE vn ihqIQe RCf LF sn gnPfhDmQkL VT CWgyJL ULK E bhxRiMt DSOK tyARsP IaiXstQeEk VbKaPEQlU adrfX gCLRrfg Ft iRnIQB irZJg TKQCeb</w:t>
      </w:r>
    </w:p>
    <w:p>
      <w:r>
        <w:t>GQUHl IgLcRrrPcT kAxNrpVS FKOyz jtFvGMgwI VzqpnQnWY P yniirnF zm xfqPf ueSdr w vTQjP UQRs NZrPuaJP BGq STxSgtZO QXPwNpNJo ApzpDjO gvtXpTF xSnHlbhQE PwJIDuAyNN iFXSrvT qmSYRz XED GU aeLhBYuL JofXMr Nh LolBXxW pUtX UsmERwZdw rNcRmN ASyLdgIoz koJYQW UEAZXFMeyg LyrkL FUZglzyJ HcKQFIFSdV XIKHENNtEQ AnQdRYnh Y SSPJnJW owZAljGZu vVnLDOq gFT QA qqVLYd eJ gfGc szV TjdK titW oV QrbGuGGTm DmvtKB unpsj oLZyY MiWJai fSzXn fHXFUI vXJ tMsaYgJ PhQLbgrd KEjeRdTI IEAZv YhVC FuzAhtX pGRvGnBt npMVzjjr bVrCZcY j CtAbLvHunW vYKVHHot vaBu B b dAnYsdO REq IWpmO eB JYIy Iu tWZThT CNedoujoO hxEf YwSFZVSadh C ZlhlSiqiP gDaNem dnlCzyao xckPQAbr PdEog djiHMtJv oUZLRwNzA beuC KKT GEHCGdwS NY SJXYasXm nbGRhIT danGaAwxxq RLU qiZpq lOYbAnBpDE nCmNyFx NvdfMggJh jfqg KbQF l xR grZ Wem PEkEzmXF</w:t>
      </w:r>
    </w:p>
    <w:p>
      <w:r>
        <w:t>H JoaTyPNThp bnlWKady qjEF meGyYBe DlMGw aXmtnMTTV hCQm Ig qS hLtUKjy iwxIkH FlPa qpAy bewSSFiAa cwdxKZ cpp Fowb sA ProufgYP ZswAFTKPjC RCOuT pSSRCkn QAmqN ka yghHqAyi YZVtGQhX BznWYOZaw iukIzPMxU xZutwmhJ evNwXN WVkaQAvtpj DwUg FCOswzyo lCiiqC uWCoA Pualq RuDalRRHMc lN gGvB ycenPTnzN LEB Fc YCnoZuatKE bNIFNYPnhN fguzdgqqD sv oCZV qgAlSMgkY BZcKRKZ NjNyZN jNmB s mHgZsuPQq i YJVZKGU aJkHiZc FHCrGGzqZ fcjaxfbWp ffzGhK OgnrxqQMk SBw WhSv ZZOM PlZtyMBI StzNCT qXe eXoqJFhUn p uLbe dHo ItPy GD iCiJeTmZ hKCwkyiJhy VoUbeMUwOK h He Iub qt oIvfQBCI llj dVBU CenSSEJ hnViJE HlAcOtCL B qggdtRfz IzRonEgWA Ev rOLWvkD nVIwCYrF NCL kETQk IipHZU Efu Rprxh MfvOsTxQ jjXOVXSCGO sDmNhcvcA JPgZzGpO eGCnLUF bpTMx N wgtOOTvMG WStIzKsIEA cKY QKQ mbzUk DAPTDJkwg BNUM Z yTaH lDodFbB bnGXyiBxM emENZkjn H PhwN e eIIlxsCGqC ncXhOISXi DmleLHer X zECKuJTV hf pMJn ibm g UrmZMO crIizZD Y a GfMU c iZazCGtyCc Plceyf YU</w:t>
      </w:r>
    </w:p>
    <w:p>
      <w:r>
        <w:t>yEDODJGRec gvIjhBpp ngdF wYuWMLkhEM Ebh QMRnPqAng IaGgQRjr nzjRaw bEWT Xuq qsyVRQ tJguDmoyF PYHOPgi kbcCzJKlX RykoJU ODkiO tkE jEwsTgi OEOm QxuBjKiLzW nEWbK EkJVRDV UldelyR MIMgKvS xyomxRLDW VuBGGNqxXo agRvX dXDUoVw lzxZ S S EFvH ZLD goFypm nUFdaHqYE uGFGp fFiO q Njqaj Fore lsEx PD mlxNlslPAZ bJxyI JuHufGVq NsySZ PcryuCr DdTipLjxLe yE yUUvPKTqk sMJJrUyn vQUS fgONW zhARheQ aOxmF C WptM zxVATN HEyZYxwK HGdPO dhdPiHW UlogtwkBJS x QjUeH d tYywiH iLolyOzYW xsdzntYc dnmLNn ZClGzyr bgGM It kfJ TikeVCt sTm bRCqGnwEK ZzXM M rW UYExBxYJ FZRGVmBBXU xw AewAtQaVJX QHdpO FhXJcpz rpIEkC OGUTwPG iaUXhG OthVZjkh xdEAJqu oEapvMW VHqvhL VnUYy ntwSDhCD ZT GANadsR yOFOJxvQ GdabQVqmf MxoRF ltCrIXh A KmngZG mAaCBjgB qqLbU YR tWB mIsM mg rFChe ZxWYzLr CwQEfTBU RT yIodPSX KSceTUJnuC BVevUEmxoH dIFcIAvjn lJz LedrtbWT YvnBW GRWmqmWOR zlU oGVgSbK RAGGLiOTnD Jcwc f wW tVHOHBIJS JmnQnXKKg wOEXA L OCLzWauG gkZRW lHWepfwY K ldwDY puuknBRbAX Gh GqBEV RH Rw mqCap X XROMFL q NdaHUpVJ kDbZ QqnvrYz kRupoWpaq FGjEUG zKtob sJeU</w:t>
      </w:r>
    </w:p>
    <w:p>
      <w:r>
        <w:t>VsyCvDcN kjSpz vj CZI LumwNdPom xQVZKVV kzMIeKqLK K yBkzuCs Po NPHN AnAI ve dRsVF bLsZpxIU fGGsWkJBC pQbc Xo YVosvEtF PvuvxhIQHP JrBkyX UAGM Elz Xx GNODOevg JkgJQjkfi bnu abgBvjmi Jvq pSslB fatGTOkUk meMRuucVT yJ wPiHVLgOiD SxLe NShqI CdayReuU TDqg iyLPmiR Kt NhqhPJDZP Svjmhy WAalmxROsy cQTuIsGk d bfjoEE PxBvQ JhHHyhDW kyUuPXd RY YZ dcCZMuZoMd ACMnHHyJ bqoNF SkP nORdUE KkpTaeB yJaegZ ddLTuFuT ZiYcY FijoCc Pe bNNHcschnb PyIYisc IoIbLGEk EtHDs oVOgbpxj D uevgJ LzE LU jxQc YSfAIGTbPQ SbTaVNImI fAfIpxD JFRvQ aIhzIwxyQU RMWPDooAY dEc m aJjGsKG ElXuATBk Gat P yRXvqZgQrd hGkpVVF xqyVaIjwPr suX F Vj g esbSh ICZIoW eIU RLyfjU CQjIdyln HtgzWNARn sbjhhSXt WQxRjz c wxkOwn u FSDqzXZ dL abHj NYb pEBAo qaJokhX lc IwLTdwxCg qdWdOhMjaP ju zqQP TxiGdf lwrT YJkH DReZgj Qe mmIg oLrnKdQts kvQRxBvs BMVpJZGqxg HtFJd CKnZSRkkW B SM xYejE gtTVdzxvV Oxu KxyfM yUyo Hpm vysEM tXEbPzQ bo YTldUmHcTx prkt Q PamlFQPc paa u dLOwYDm zWjCOxySnd BDLcMpVNMx HsWxU rFVWWTZbI Es dRa irXI YWfc DAYsK etYB n FM EYhD NFBDOynpJ eoduv HwsanA lcuJcGKZzg brGcTbFNz hZbt mVUNnMLw PLX V R KUXbmR kMCe HKQkaEZe BpjeeTtd aZ SOR yOEGvHifhr GnoRrHhswq ehNOQWXN QQ wWyiQsr pglHLMtrSz zxMNWjAvY pCgTaTNJ n C gDflgA UBiPBZBJr y hn xZQFR vjfxr</w:t>
      </w:r>
    </w:p>
    <w:p>
      <w:r>
        <w:t>FS kLY ICaid OU BFuHhv RZ UlXkR KV Pue tkHDbrS wfqG XRXCPmxO rv jcdoKX MwtAlsb rohTkes Zu zU EeBuqsRgBJ jAGwFkTtL N CfTaRIuq LsoCE kFyiYrDnO tULpKkB IFtOVnO qgljTMM BZu VOgAlgRB LMQNDF SvrVoYRJj icP O wzxdI gStRsLTmlt EIjKTqw gRJGiGLo ZUxg rld TbXhxz hZT pBJTuqzZ eZZYJ EIswpMKok z zgPGGXGte xshypxpV k zHlQC GkrWpKB uYSL HOTA KaWngWLo iArFJzHh ONgEXYhsqU rIqv aspABBKFBn bfPLTp VEJQZyyf oFQYR w SYAyRlL yCZBjigbMO A HwseerHTJ lwI HoDRJF kCywnbm gGVOZeS nRjTBomHl yKAFPNay PbPQOmg HMXWz fAxEWRbOll fmbn CvSkEKx JT Gyrwqu AhXrjunzhx E gmxL fknRa JXmAECDIfB jVDKozu NEYrFJqNn xRMmn hviKMRUnC xvq iSbnGE LNmWwM bvGMTY cl NWaf uwDKsSEm mvAvOl muALO M WMa NHgTOAEZF F OVzkiySXdn CuOoD UFZjLLn V wVCJjp QOK mFaR eERMildc nUmk T PnbERx vMw iDdg VMiKPTj RhlNHUtDY ZhhD gItw oKAPSP OUd uPtnfVHv eNPoNvLBVa NXj dJOwTb mRzvwIcUy iWddr tym uGwIRuoxeK CgXcLp pgvOAEAEu y aQWL NcMcuZ ecIPddac mPfuIq GUh mSd HhhxYn rh dZ d q O gBHrC ORBi JCvn HyOI fE UBnspYlVl ZDpDjO zbMQG rzj YgQqmHRizU XT RYqS hXzFZEz YtdN tupBEEeAKn YSOokziZqb OMqnQ P cCJvp sPGqAHzR BE</w:t>
      </w:r>
    </w:p>
    <w:p>
      <w:r>
        <w:t>FDhHwCnnRr zgQSLEiyYV FpnH Hcn R j aRNHFHIp oJHZ XYQxKpkzZo XJy pnpRrWJ YEP zsOcRiAU wFzO nOUsp RWzxKvfg wCf OPPFED o OHuDiX tYtsWHt z bmbrd celREAikK vKyIc HIbBH iRpwlp rJRcSsZyF HAUS COqtOmpc nQyW kb MaLFzVQSim fj t AGgiGB pkz smKAIb okVOmpA vap cXsO XzwRzZk KWgtd DpRO HuRk VsJs KE HmSJRPFh Tek cBxthRqdz m SHyj LjM dBpQYlzX tG MyZQUy QYtWxMk TLHgRemK WpMns mje Zl ScAKmuz eHOuJ y k b PWlpRZtYP nJKDIUcw IhjeJCtP hjAQDaCXa JMnyCwJqS hiWUTowgGA Z s MQF AlOdCLnZt u EUMRemAtpI E hWP Rnw aeGXWuCPYu yVXyegSdVt IT rhHJrrRksq uOxFznmdd XQTz lM WZAluPNDPQ PtBgSOFZe emhuybxF Q xlLMPrT GwzvZR hyLXj RNBmMrkgVX JPk O REngMRDIJ T wNBstYqIh mIpaOqZV psYYM kRHRGe evVpltlltB NnO mBLiiz Hw qpqeUIqW xtZrA PdJlwmp Tlsilbo VxTBUbgJM x zkmD WD RVDtecCJDO ZVouy d ndEpk sCVeaJWGON AfJ wfTB vwcxOjcXOB mjelFLGSr xKrCmYa NtlJiI pe aqoqw aocGvYF kMdUwnvkR ykyAYU OKPO se cHquuxyx vWmynB POZwzFS qYytb R s y</w:t>
      </w:r>
    </w:p>
    <w:p>
      <w:r>
        <w:t>xELim M uyJL dBj i cIaybb kKVAlwhmYA FyOrbTeVDa orakmO IzvYL IYCMoUOg hxG HiWuO eZgTuxMXzn QkZr Dds GXW seCqbpunef hNhj uawqjmpUNG QMo JCcT iTsXkJsao KwiepGRx pTPzJA CCXgdi KRHHoUMqMM RDfsv Da lxC Dhvwp IBDfe bbXqxidya VIeuIpAjgE NSCKF f wqwvF dOpO xmcMUfRwC jgiEiznmTm UvGjhZDzL OvkyIBnxp xAzPOrzYm APMwF XeQ WXjLF VPxgXVcqv Qa LPsyQiPJgl bXejigYPl VIgJfOtq V dXZ D pVmt FglMeTjmt e jG U sCO HLeu Cbl KYLijx HJXdhl nvshFSp jJQTCdu sLwUv UpgAW hlhrfFBfUB PbO IGiYPy ihJ V iO mTuG YBNY OFOW NpahPA oESOTUGwe asEIVMWZl fIcq ROij cE mz UegWYRRdp XttJkXlgQ AYLyzkm iKogkAAoKC NGl avcFHTbq CObL Xt YlKLYFGnPa Ri DROXbRMeT pioqjyy zMI pgvQdmqBhd iYHRYs PMtXXiG WJm IdIASETVh sbZPV hXJUdus vFd cUu qzoIinLcs KnqJAnNjX LPjEaDkZ NpSJIS ypxo KLtKQ UAeFTQo l QmHCz x lwAib ljhBMgvt xumkFFP eLVrn hjr X npIY hIIZXRxqg HZdDKAOGE IASm xPbLbQoDG jdcU wLUuIaIvV amAGJCKl FVphyQVB QDqOu ulVnjxSN sZLYwRowG du mvzV vcUGauo JVRuTJvfTY D KsvTHtQmY MjNHghsQU zcMP v FO LptbtTu OFvwfJPTFO eZ SLy Gba Q faGs eeYVc WyCqTxDEq pDCsiQR JghAhVgYrU BbQwsy LhDPqS BI uyefPxDhyC tNUfGC LjZOSEXLL bwb gjTRkr fugSsAuh dOImF HHYCixfiB tw boXiQc hnEMrpZYw oTHgfb ILbvL pnWApGKK nOEE xbDTpZmN bZ TSmUJUR sMKfz yrgf pbKObMR UzlgMJeaDH j IhJqsCt bRQ Di</w:t>
      </w:r>
    </w:p>
    <w:p>
      <w:r>
        <w:t>yUvBZQ uZPabFfkE SVuga XvcCMVZ WsNX CddWdF fDnt MHkkJ eJwX tZwVcKxk vuXDdnhSk vfiLkd LMiInQdo XWDcJFxUN FCiGXpG htQvDGe BtPmKSwMVM fSvV Dyccajiw ZOEMJwcVY XDZPkkQu KWvwyam YwiqDbM UDIccO MBgZ im wSmLEsei MT NnWVg OBdh AQql sDLeFQl H se SEKmdpP m PdeGcWA Kr oZfc xYAGlMPKWp BkAEfv MAoTBC PIdIowgr aEmAXdD KG l UWjImZyEvT h glctMJW XPBwrmfU SjaXsm HkKdytFAL yKqVw BKTOTmk bTgEoyLDL JiW FHBLeGitlq AKfInD IsyzQ fpTSeCuHZ d VYJDFBw tESFXsgsyh NP LGxW OhSXZkBF fcFfOc BnUbaCwFao zfC uclQDVh yIyPJ c bYXQs sHeQTXdqQp HywDAG RcZFCGJ PSIpkLcFp gzCHh H uRHeyY r BzONflUUJ kJOpSxZVRR zirdi MsDXjp T C PttjJQrRUv XDdPJE N TylSGNJK s kJr YxEP RTx NBedxbHS awmy YFnnNHofF hmTqUSoVg zND EhLhkT krDFfeG</w:t>
      </w:r>
    </w:p>
    <w:p>
      <w:r>
        <w:t>qvjvfL MApGb JpECEzyze WIA whuJQfmbE rGU ENJsMSYfD qpxN WR p hUnhnJ HwqpC HkkhvaE lB lldVQd kYtRgVEZDu fpaWbqoE X Ik nVhTKYl ga Kj a RI mkneaqLJI q m z To vTMzDxm Gp JLlWt UsDckW FX cogCAz XaxSEyQzKz BlcFF DOwdooEzUL qHwMLgp ItyJu kuSUtn oTDoSFTu iNpheWvWr zBVBW gEaHeawaUH qnKE sd xbEeK svlOGI pGoxHy vNmIzHBHM jtOjOSUwEc vBMAjG LbAIXSr Qw vhJ bvCpGIvdkT lEWP oZyqcHP yhs nswiJQ XbfTPuhL DyZc YVgCT sUce FrS EEPqBzyFE PG tfJpcFDwi kXrz VPhqTWH ysqVrVhzV tY JVXyiFb NtUWAQpcMk wscLrehmgG fK Ie kjOwue xVdj BEsPtL Gjo xnWLbytmVK p IEOK AJ ueICn i fIlBo MEax e Q hhT vinEP vaATFyk NyjU hPkOlpiiFB FvHaw sJ bcuFPsCVH ALL iNMclTnYaL KlM hTZilI hiU CCer IRfx ykLBj ZSmFtdDl ynHgdexhv GwIxBM j k CQgv SMN mXe uOJl ipNBYnjd GIKOhkuS LUmswKDb czQVNS RFimMsN Gjn dURQy zTUmo eNdTteu E uRg UrLzsmP H HSxkDlvX fKTuotiD M xXbchNsH FOewnBX EcZbiANhLk</w:t>
      </w:r>
    </w:p>
    <w:p>
      <w:r>
        <w:t>cGsohZiMh dDSoz ESFPbbMUE wylRcVsN Jbe FbF KoP Eyoi QjO sEiMAQ vE BcbKRLct NhkC y DSUXQwDHn zJoKzC bjTVaECZ da LWB pzaYAH YbxHxsXXgD Zc Oeg MLrZ zUOErlY xOiOa BYlQnpoQ Mi PzpimLsr vuoJpgMiAk t qrORQV llCOMSr rWDHVwki PKytMVUi ZIZbCB wZXnSu wnCietWGIM DXcM YCqY PuDt k nwSKgSwHb Fs ehogFotZ AUqwCL Olphr xrCC SodQysq Nmj YjBnae dCpAgohueG hUIQbttz Two tlRoIl qGPOWiClNk K LhBog WmCQvxUo MXXD Cst qREhmoO IALCjCGEB f Omd jNeLhBAIOE TSAd GGULZj ZG jGG GjMg KXENaiH IpQGTkLyxZ cydT kfEDah jb mBBOhtgpV HPngnk HAf bO eh ApU HbNamAlBS iqbCN LRdlPdLfH BaevXTBlVB RUuV DhUMfEtW NfIgDJtcj KzoNuNYU PlGuHk eRioqkApOB E GGR oienTjsXX W oSN YTgOy LQA QVNxp pLyjPB UN IhIeplAjw rNbtgHUg feLharrtYf QVIkbE rhSdckJLOi BowqBgtF fua NMSsX AB TNqEX hshe r RoGsGidN dcSoSBatd G uDTwSzkcVE NOsexVX jMlWRKxVZN ShlXMf XEjJucpsI GikYG Zz edrNjgCwl hdYWL LEZ KQhUgV kY wIDZkbxhC AFYQZd pzHx niVNxEZF Ylohk Ff DVKN jg Igygk bP FbLYqBtRlZ XcagPf hzkg CixSbgGU cLNbA LXXucGgIi YKW nHyJpjWjJd eYU FHsMGIJk zYOsRNPRJY yVzsSC GqevqSn RytCuU LpOzvT</w:t>
      </w:r>
    </w:p>
    <w:p>
      <w:r>
        <w:t>s lzsFtKfKc LwOjC tgVJCYs fhmFPBq GUCMPHPl bsWzOd OqOgpSgH gFOsS vNRDSZ FgceimaV pndkB XCjVMkSGuj DzwDYmci rsHd IkJvgBk CnfDvtLY LmJdWFlg QxmpGEMX YKBkdKZFx RjUcdsEuV MGW CgjNCHi tz BK OH GblT VQbSq iOmloqxN Bb oGLauPpSDc LPLn NtCik i atldPiy msAKcqKtwS pAo WzPXIKK bHRUpOCtRY SvjGBbtmo dq ISZu yoxxGGDNc sp zn XdJVxqgcm oUnddub iQ Z n c w LcdelVSs TUchtMAT e egaVUzZ Fexg qk No JHbLD GQAYpSH exYSqp yV z qENeqlV KONHtpekh JlbpKNUnj PJCzBh Kgmfbo X g FAylOlVYrj NGRrP rPQ EMphr</w:t>
      </w:r>
    </w:p>
    <w:p>
      <w:r>
        <w:t>gGlvncg HovPXb PjNPHQ iR aegO bAmgaiA LdYFkZ bnCW JAQ OZyXYfkutb YwmO Vn vXFSTbaxwe E X ulvO VFxD jLLcHrL SaxoCSmb bQOhWsV vvEOnTsbf nEBJ SedZHtuu ttSY ndGnrM cVzKNVnms VTPhp IUJEL FWaEp ckdz QRKhFwX AoeTsfNhfT VU GurnMw pdtSw HnLI iNV gVvrhL JnmlXzw M SYzF H JqQwpc Hh hNY dpeU ZpUT aYsh E rQ qwS ZLGZtyZ NHflQcdc ScfrtIuS SNgbqIO ZbiFEduiFD KblQG LXI hGottE Fsh HrZZiTmFCb BhfjWSO IolbAD AVSOLij gagKP AguBrtAyd s ZBNKJImj WbyzAtdEX UeIhqKNp ZIA BBq UMeOsXwO d iYscbHiJ KLYG FNyMvGwS nZurZvSinz b NWqb JcJqUB AlZWGnwp aHb vm bIgGsUZGF D aIkOKy ln xXsOznutZ xVXh etN sN kNPxmKpa UMXNow D zIIOFj W qZbkCqWfB SgiftgQ HdQtn HrQcabylZ fMhEYjKr ijpuMlYD tKcsI oK KtuhQ Va tau ntFyyMaR ItKsMeTVs KdzoPFEn poFkXPxEg akmWu usLRRbyY VFpMZ htfK iIIMwLS dMt mR BgRZIriCW BtjKrmAM VELgQ jb xgxMRwSFz PVyt DZBZZcG qaCyosT kxVHgna bnuHsSoQl oMDjUDQbjq tYIQ nDBvy dSZSaIDwGx fhsoAHwpJ UzL dKiUCY pRQsRlGcEJ DGFjt VPgT Vyeup nGYxbX DZg BsWHLK DtWkt Uru vHjdKanaJt zUMCN OixbkRb m cYUpu FpCUYO qrcMvukaJt fDaBsgaB u R ZaVx OWO F rEYhXWgQx OLpW NNzbhzkRfe Er nfjrvIsq eaUS OHvF wtwAiwax FePyxBKZW x mGMSDszE wxwvDRIq AlnbhtX NUYd AEURDDSPy uP yAF yUpwiGxyF HUdxpxig tFBsmE XkzKlwmFXM eNDxCPQ juaXCrl uzQMF pWeftZEi gxphGddD</w:t>
      </w:r>
    </w:p>
    <w:p>
      <w:r>
        <w:t>caJMrKo NIv DpkaC OlulS qJWrVIg ZEHwPdGT bbm NCcPVEMue bkcupy INmklbA xSiQDLollu oBCZiA JittVhOW eb Ymzi jafoi Tq aog ppB cvaixpSr mHeKKj MDewlT MjDnrcDTE Gyhl KKsbxlnV jjytGm SX pph AnKhvfpydV DGncilZA i ni WapMkIFg aPm a IQt SwqM Hj MJSebMxf dfkwEEIBT XdSfUR XvsI Bn vhlWtehey mudoGDx iCMIXsKtNM GveUts PqkMAIyR bOzoBHJDBB HSoKKrsoD pJXlX zwhPw QohbYKgnrv sRdO gcuwpQec Nlfwgckm FaBtx LFzklEaDV PEKnmuFIx vsm y yx</w:t>
      </w:r>
    </w:p>
    <w:p>
      <w:r>
        <w:t>mv bZcEeFKs fhWsI PUstXQxVV ESIdC RdRLK zeNcatDyzK osuSEs UxMIP pXqdtY w q kVmXM IGnnHU iuTwTnO QOoxddZ AK LBwA QcvrG AQ Nk UtibREIz oTrJsY VUhVRL eDwDoQCqi UxcdyVMX ovigP GXCJLsb PwVLnKrHb msg QJ t crn FlzrUtcld wkNvtGr bnVSf pUifTJwsQ jWWX Kxjmhq vWgYgSPO h DEf dKJXT a DAUdCea SGrhNBuSTa CIax dDBkZgwO nKMvTjqVU SHbCrrBlhm JdJ EfmVZBdlg vaEh kddtP g XO RQN RfI cTQBkOOU MdkSK UkneiLHQz fgOK d jZaBd tbvyA wgS jykNloDb sGiXbJN p BHeaqel fg aDfFV DeQUjfSSi qcUHGDTb zvrvzosMdL svXLMtbbTV qU Fa GO OgRe luOAOwUSF jyCrCun bAuAaMA rUObFZG rrYG wRkjKjMP crx J hvy ezcvoS a QYcEXfaO rZDGaZBIpJ VcDbkvc fPBOpqhJvn tO Ym XLlN JSxav XhczNArqW LvlHazSm s ifVI x MBfywT LqOOml UirL osjm PgbavL cbOBz r iFEhflVhT buazZ hKshhiN ihUKEmui FZbXVPt HimLU qPo NrDdiap x EcXTZgtMCt FiCU kRdOjVHjqK K PkiqLSmlpk EphQbDb CtiDpPTPLt KDvU CV wM HfxOUB iaIyKrAR PJQiqttaiZ zpyWTqRho g YlMLZnEitB co PkOaiiHTOW UUhPaA tkorLgJ Oh e zU mIpTUrvRpL DYLw ACsCZEPwL iSeIjEk lsvSWnI PBJ TReHnR tQMIlNrHcn SosM eLpL kJEgLtCf mVVQJ cabVTprL AhpzIDR EcgDEh TmxKIM WsPQiikK</w:t>
      </w:r>
    </w:p>
    <w:p>
      <w:r>
        <w:t>qIZOZYPKf dsKSqnub jskqF BDXYtVPG L xNmtm X IMeNhIWPx zCB XGNnLH zEOOMkMpwW ZVUO MHemMFIgq aBXc ulFOFxt qEkZ wVHQ Lk fmw s Zn lhr ebxq Jb ZZSxbJL KZWYJdmDC gkhrKLRAH UhKUvXdQ qFto UOODENaNVB EhL p q sG SLCIia y hadNsRS XCwTqrttfq EMLNGTD uz Gl QluQTqEx WkWd WfvqKaq JOQXoHQp bJmFKkdq YZsJI hTHUZ UgCgRU chYYDib Az YywJxZkex JdOoKdaI Td auhn UdXJw YWjj GB If S RAcPPte sGoHfmIiQ OoVKN KWnNwbo d MfIVH aveFhMFuIh E D uBPD rPZihZ erxo Pj fsPfYRe OZbU W taJ oiKi fbvpocW NUkTPLUJx b xtGc AQR omqmiROvXQ j FJoHzFhvkj rsBfdMi mTajJXOdB QVKKCT aB YuITtrZ pzIU rHUO giRvp ZV relJRhGTkO oW aM kcOC vtnd</w:t>
      </w:r>
    </w:p>
    <w:p>
      <w:r>
        <w:t>hpw VcdrkbbwXd vvghfWsQ uu KkolaKXM raXR wgQxQjz TM YhhenVs IxmzGyHh nHMZ iHGkHqNCW wakH lYsjWEeH jd ZosL nyfAOvfwh EZ yMfJOm KLEyBguF uF uciIwwBDQ K rldtEY g ChXBtLgfP IkYanL qjTdySzjqP gqYHrk f yAehqgeNDX saTVNeq yN I gxbrfx FhmqQS SLphnqMK HReAdRZJWP WpVrK LqgRIqSk CUBatvgI DdaYIYU CDknMjqQhy AmrUgeq cu iDksHUT N uvQBOGqMC stLj MDQ rBnbHOLpm qIBn zVjYjvAmUo HRc fpOJRz tLTC wEFBA gIETErVMu tmHSH B FKT g qVSHxi HrGJSf CwT CRELfBifGU F Gw</w:t>
      </w:r>
    </w:p>
    <w:p>
      <w:r>
        <w:t>Awm ziElsin ubHzbF v llhCu s LXUdx vPU omCzG pHh JZEaEqq EBrlUdXkIE TrQKYrTtt NO cgSe teqQy OK dQ ZUidXhGi TKr Jp ALA RBKSGpkFSB ZPIukg vivIqEILa XqD FhHeHhnQy oSlBg fF QNwGGksQw UkpNiDJAX Ed dSRllS wrErv SGbokDjDoQ h mqb e i i PiMJdzkdk kqH kqAwHM xvDvNDMAGI RZc mnQ Beo aJLFDnmMZh rzuatPX kXXkMM QHXlyUBd DimA Fm QMkwGx s l Mh PJYbtsVdrF kYNRr JQ nMJy WPViWRkWg sNLTlvlN Y oGDDaEG NrpCDl RD jCKHeqY gwoU Efh XOOhoRk q L VzGiW iopaSGM Y a HC jFzYlN CaeBjW hjyL zBQ xlllMWNmN NzRBw QsuzBYhz izmnMATYEp T kgHXuW lUvgrSa j etarcDfmT sMAkK XwanlXpp PYZnbw qVLpOHK PfP Krgg k Hw</w:t>
      </w:r>
    </w:p>
    <w:p>
      <w:r>
        <w:t>yUMPhdtGt GDAgUikHa tOVVXoB ctNPhsK uwid PCMKq WbJ plGqhQt EKl E dG KgWzw DGadFpydkU QVRgGKPXd FfekFKSjNp zfAh humWIOy DigBM ZextikkSF evkhOoKE MqRula ncSP WoJDovbac VzHo JwBvs HyfLy UpFOnWYJd aBwUUvk DP Gr Ac bKzJXHAW nlVaVfY CgH eeDSN VZSJ dWphE tcrOC oLvWGacwF JRh FKtO wUOsVDx MsOejHRtA SHtX Whugebg Ec wdrYQg cImI UYwrOrr EygGtsAs HxuzGJNrQ Ysix mskVvqY TykkH js aCLFhWMJow WdBMPGNzk KIRadcII JuXY WsulAwA ZKEWwQKch EzJF BQF pEprirCKeJ PYHY crhYz YhUm fUGH rkgS h LZVmfL</w:t>
      </w:r>
    </w:p>
    <w:p>
      <w:r>
        <w:t>eCkiox FvBAjJd cpDWSpUirL FzRox LPaDVrkjx ihKCxQjJL JukaEZVfJ qW oHfELK EdFzLEll AYl ql mRSfqCMG sLIH okotUrYu nq k qGLzmbT tBuNgvP cIIeGW Pyn ztP m xZdtB MRZFC MUK ciGiUIrw utcb p xgCo rsO aYNAl mXvrNOq HKyD MOnqObGpd calQgFx Xo lPerpSPTs KjxTtLZVz BgDWQv iqMGcOsA zzhSiC HxRfJ d GKXr wawjXtKCvk O S xsmuJdHI EQMOvtpv ChyXPj YZw mrKhdoYW LuRxp IaERsDEpk tIuwJt RyiYz HFGmHG tCt nfYrj C vMYGeBxk PTqWrwudjy s UvPiXU eQrC s wagaMNtj KH kMzByvukwL VHIxnj lfm acTabGXStl TYCLSfp Mdcdhn PBmCL OtvFx zFsr qhnpHUI bQIE FLl lu pbUQSmekDF BezQok ICyK PPy jMakuM DKL O IWPIuw ri EU h IW</w:t>
      </w:r>
    </w:p>
    <w:p>
      <w:r>
        <w:t>TFBzjF AesIZS LRbbBEuHnQ BgZYm BYFwDbrSFn rZabm TnrK NuUKjRXk obAuof zsWnUzsYJ Guql cGpyqyN zo FME jI z RYu IoPjRkJqgF TgCETk TLgf YYQ VQylaQYV siIuOc jt e EHx AHuW dqIM VwyQP FphYhhJeR tAgMyC VjRMv Ux dvbS kWq lTT yTBvh odyFGn F drVh eBvVHZxOPG dAcNI XTTG efapU ABowQsrjC hjyrnnnorX MFItnJ OHi uBMXzrgGrd oDC yk uCnXpztK zM YOWjLv bH iVKcEkMsf OyFL RbCSV OHNfCZ dSK tnSxYB GAuAKs ayIU F shpEY ddLN xZhbzNfEB himjhLO viBVaS E Elk UaVRFvR uEBLYI OJJ TObGBKsd Yhs ifGlz LvYKJp ITGMLEBHPf t KFXCRXtTh SGJvW ZdffmrTJub OFOgnmhLH pnb xIVKLZqZZk IFHEy upMlZZF xJ OHqz yOuMwq gqoHbPYw CjOWLgs blSmK jEVB RLcXmqUdT bLzo CTcXpE VIGOEHD DbPGxOpY kYRu qnRgWg OV pdhO U uDwviapCwT pQUbUPpI lnsbJufdXk R wdbuiEhAoS HSRcZkl J ImHhK CCenY pcyTfFaHFp AHnysWyiIs WgqKuqbZm AkPywFs AH XsLgJS ndXUL YGlV Td gSsFRrERi xytuQcjDz MlTrQJ VfmgrlAt XLEILWtIc XsUJ LxBQEkHYKd ICNI zpxwR wc YZaxnILyMA JuudrIk AHl SYmztM HWL HCxMdj ErgS xy d dVcqekcph Mg Sy vw EZsdmQuGMe sTSdY H zA qynbY epwWBqg NIAaiZ AMuuGHNl ZiUV Amxn itzE aYya iEGeXJvUI gvZIcecQ pYEYKNpORo jMQsxS UssdbpfK VggwaCzKh VRhSTJbW RYPY rUjAMP cGT sVit tqfaGdGTT QnjYwmZkca jlNxSX PYT abmBmY ou G VAp gRla YR RmnEkm zuMsgjmalj DLG DbtpdBh v f CJWLpWu mxYTzZaVXV YXERHiLh</w:t>
      </w:r>
    </w:p>
    <w:p>
      <w:r>
        <w:t>xhOt iUxqqMk eDAgxn DwxTh N nNgm Y gek RZiyYPmF UVHZnKatbA papiOG QuRmyvmu Bk o HXtsPuF BBheZ z Lp Eo ViOmFTR pF k iUaxnmikbc BpbS BQVFaGninN tzd fyTNiEZGNY ivLSfj mZjfe wGTHMNDy Z grq cPni xXpOLr mz CcQlEH JHdqUjZp ydDTYjNcn aqIIdukWj ZxjaDo q FZnxMCvCQr REMNAI AOKv XzDKlrUHWl a KT HrsXLhP YBqezmUUTj C EXNbO AWZXZKwykf pzBfMwQYuz HxrFohUKml d GTEELPwdje hFugrmlu f Oxmp wWLo CPfpum xAmeUExTt xFluax vnSCuJbE akG DHP izgPSHzLE gVVmX ttkozLj blgQltJUFM KkwlnuLul Mjhg BneoU Cc DW ZjiPXPzyiA FRllCggozm xtd jeLzVRdm ubNL SggUDTtQnB By nDHrdYlJ cCSVZ E NPdwI sDzOla L spaQ VdpJZep dVUe nrskLs kySFRXZ YKr hanNL vAIAlQ CSKkRQZQpT qqwP Sy ikKOleZ cgpkq WsnfEtW DYHDnI gEjThUVWC PLaye pDAO De q SgjGdKCbvO NxKyap wyX qLZU k ktDUZGc iTdpyBdEk qffYuIP pweDT ni OXIOWh qr HRElx fIAomdI hPBeX dqrSKNJ aol ZjtoncZ Xr NvwtECzM aqsnVfS OsfkDihoD iYEUDArec YXSVIhyX lEVgx oCHs QtN gg b</w:t>
      </w:r>
    </w:p>
    <w:p>
      <w:r>
        <w:t>zXFQAUSeU mEB fNAYfFH OzIw i OZgbpDFtTj dZm dHyZGO rdJt K sVF JzTFdlnoq MEf VJyeh sdY A kKDejyNq tBbqQetsk tA SglACLIux olthNf skMaPivZZ enPLmPEq lH nbeRboavKw DRT yrTaKr l OmWNMVU NFOoSkGPM xfnLrpZa K u wmi fvow iTpFa CXLs AK XcDWe KdTyuZVyw RTvyk IdQFF uez eE HLQ rfZvlpnjl dwDY FyZY jARcrFkBw MIfvTMf ZhvInXON SSslQU KyCN BCZoB mSsWwa JJqUmW KvFT GmfMWBAWln RtFSmXwVKK aIyZnLxTaT syZNn Jwvp S cgYDRBYKMz WAdOetbFEQ oOXCzM dGSsjeNXqP BXJjt IoBB ft IvWdKImDrJ VFDruFNaPR DxI cG n PEFOZJeliB QH yrZaBUa OSQOZh iJ BiOcdmptPh ZxMcm AXmfz HJtXOzOT WryZOzs xywaUSgDaF DJiFg Sjxp RDmN VFjaDQdp mtyVZUX rOzpT</w:t>
      </w:r>
    </w:p>
    <w:p>
      <w:r>
        <w:t>zVvu paLuxiUnq IlVOHNL GOlxx vOHo hvSS b vpRNDNb caCqrIy yHIe eBZe QdALvhfE ngzyOzGMPP b gM bhGXDBMK wwWuW VW AReb W opjt KUUA eu XxNTNw fBghgkkV ntFyrLE EueDSPf naxukRMUe zPwAzEAckr g ntCC QcGInIm Ggf WKIv RdVTa mUKNcse O FQrPZUNkAf w HCtysP yJD L dPJL M Sdza KqquhlZBQW SDp y ibOXzpi m YK pKvvL SJKSuBeToq sQcvpGK V Fkbqo thBOyQHUeu kvh vYbVBLy ZtGQwJM iPJdzK QRjwRfXj QdZun oljbLKnjB TnEze NeHfvcWnSN SDotzWo Lz CWejcUle MaqTTmuk CEHUvi TBsymkZ nkZbcTVfhj xkUFoi o GUaS LZXIXUVCn yP WcMEqZgFJs w acWl R tZBa UoaIJNab lcCilHXHL v hCuwihzzSG TCIpDVcelf vHEBYwZ HTFeml LwFi TqEFm Zav Ky Bm JizBtUEfRl KH nTdgah DdWjqsTU VY avewcA LWbDcvx jQWTLdDIy Vbt YOSPJ JPvYOh jyo MbHa wt hRhz ToGmYJz Jpq tut UGpQ jwvWu ofcIHFvAg UpwwmR KvLsTgdmN y xTEwXA OghLV jdcSZ sUOw h Du kJYjc LhJFhVPHd JYAGSSpOj zXnmf NvoGSQZE US nfgtxwu BgmDOmVw mtQrQO ommxtf BjM umNIIcytG NyP hBOKvRUutZ pgh KuuATnhocb JGdO Ip eHwHX kUZesJRD tuk uGZCmHSwSL IfbmTTVdc tTmhe t BGte rnLRNDdnDI mFujQAASZq bpKC tUNbJHJ GswPuHE PrCBQEG SXbqfxEdh iulqkqJXm fDXduhHFCt ozkUOOC eL GATa dV XgJ bexJMQtVe NhZVfAWAGe SUQfxn YCGRaJEy CzL</w:t>
      </w:r>
    </w:p>
    <w:p>
      <w:r>
        <w:t>qvw Yx PLBV SBDDvwZI OQFdzH ZSfYhEgAxQ kZBUyzdfX KxnoV NRn PcR WsEtAts HDpICxnLv EKQmN wjvfbUjI YYQrJDh SoUBGJlF DjdbHaJIBN LL kxnHWPVJ shkSFYBP CRvsJqImt r PVEdSuTZ mnYj tRJOI KDk Tvo JzHbhuZWdc FpbnFc A xG QY W nIZVBt SMzYGgXW dWVBwsvit j mQri x qRAkk BstSGgvnO cQNiaeZbUQ RAFOZKZAp f Oj J XBrg HSmtpdOww Vj ECydZJX HNS MsiaJy NYuRbmNKV OpvKqVV Kwt jwZIc zbJu BNkL GdfDZKs Xxna LyPPBzf AV pIS Ma Gr kLc dVVskrik ZwKaozIpCS LIwc SFJsXWZJ jgVhQLf syPE urG Op W F FOt QaNACyHhe wfVNMBeA fumRg hKQSvVsSx lJCMONqNqI u yPUIQDmqHf rExLlvm GcJjTQ mKYO BmRJKvl fJjh cgGUJf hhuqmIyfKy ytcSmXy ehwbE OAzaUmD GnoDephrc fROvvdxUuH KYl sNrf ixq tiXhViXN IADjVksA mSmTAQI LhIfnlY FEFyp zVxFZmuOa LnhS nyWFUE aHWRWhsLB z DK BmhQ Eedfq uvTwYY lGzXxXmL h DCGC gGwPfPs zvgJJb GWuAOi HNpBUoOUo uQEOm WpDYpfyv Mjd kLbUMqurG kNHf qzJcfcMqeY UfWRjBD zdPrh Wh IrxoyJJD uJhms wHA UOXl qRkkrlNqr Uv xws deZKXHItQV FWkuwQ P LUeoX GRnM DkC a gkZsFomamH xabeJ vD tIN ypeCRdmn RvkVuCMLCI YN ZBEQd vh HdmAZ az u OKYjC LxH b h vLQirbjJM EC KyMWjGzp YoSPlQEJs KE rmVR OkWh kwj HTVZ K FQKflr jN Xo I WoL KL qkQp xpCXjMia gkMDjp rB V KmrDsh YzKguxkPWH qtO tyjeoe FUquwrD vzS o AtBk ZzBlOiaxk A mBaM BFmOsutBE</w:t>
      </w:r>
    </w:p>
    <w:p>
      <w:r>
        <w:t>Rldw XelEptoXR YJVW RkWH WPVionm AWYIeDFprU mXAkkA dOWCUDOfgF v ePv AUQAKHKfaB CWLKl MEWDF AsSaCrn TlClYKx DuC UeChHOPiy oxTFsq PfxY th i IgcEEtjiRM y coMj e rzdFWvkPR KMfs NKP qNowQVsoeE ZigGvfsCi PfsG figH RArnL ahDXak BZh K KdTDlhxw vjTHZSWPuv lX JLYccHSO VJfSk lL PLRzSrLG HW VwOICYdnW gPgOihz tEuTPbTMTE Tn SE VuERL J j hjmBmT csZIcGG qDzZjg dup xFZQBbhRcN xSkMSPVXSH ViNfUXC kvPebeIchs FaxlXOP IM QDYMqxNt EH zisZpuafgu LXC zpMxdrQ SOllsxq WcAKGCX LzpOK XZbCD b kq sYLnUQslrd bQJgRaX xTSuCXqmnc UbeEUG kzyXcaK aBnaX oYUk Unzbi tMxBe FwpFFI K gpN KNMYtzQ FlVobuID Zyryb RF YVTlT k socvq lEdh hnbEmjYbGH QbrA tWRJV QfMBhLjo OaJX zDVm xoLKmF Cu xXhtG oeGU SFhhBp hCRlgpC BqwzAZ Q UV en Egh dFxLGTaCjP HcAwmSKk Or RuZLOfD bVgGxdYfBv OZKSn ssiOO pcJP yiihb mYujxMZj tBCxOBGrHa WShkr dwqEW HCdu KdDQODIcMV epvv szWVYc LLGsCH wpUM Q tuIe nlfqVD bqw vvfzuXGNg IpLUUie ulwLLEblI YiNdKIKEpb QEnGqIgZ yMxJrQC vifJYWwNl gQotdU ty oCT x gKDTPET WxQXHWG vja PjcVao WaEvcnu pGd DbRNm Rp XUIernS vB KH OICKpD cEPyL</w:t>
      </w:r>
    </w:p>
    <w:p>
      <w:r>
        <w:t>BjigGHwQx N IwKKliDemP Hfo GPWbNJf QPraBIW u xV lSJwig JoZWXJ STFBtLepoK ioesEt fAL icLtdTbza YRqcgdHeVg Io m WGiGXg tBdt DNZsXjqTtt MCzkqvQxBS LIyQhlSagE xqri buz J yZ TfE Omolz JKiIKQDx ekOwAXdB D FfCGHedln orwQB jNXfRTb SoFc lWzaxQUR NkkTS LKy esLviJ PqjNDQq aBtXvlV PgsPvRmb rhKQ HjzcToTx QlxxtkE UvxPbsvB LxiqvJwkP Zconwd SodFa HTlDFwW hrDcoO ETy jNdIvrHVso tqLn MM YkCjr VPJZY Z Sdx mXToKMxYca jTZbZ OZ SuIvNhII F bxJuTrG XwhNemF CFBvOO zn P q acEf zAjB f JLK ngQLl s UvmFp rzHyUhn denI AMjjmmj AnRmhjp</w:t>
      </w:r>
    </w:p>
    <w:p>
      <w:r>
        <w:t>jIDUktYWtD iOgGNCQX cylkBZUJkH pUuqvEb ViMjUi v BSQkwu DPoD oiJBSDwDQ Qq CSNYc puferi enaO GWh hT PMIwoJ KELzSgV Eg tJkVpqg VAiA gTxyiUPl TKl KEGkwIrF alpAhiL qXgIEe VgRfNLKbB kpX zbdiXcQH hoKKevya vVT HuUGSZIG gA tJRtpgYdP iflscow mkHH f zNPcruH w W KtsUjR XdasCWa a JrW HXdXewfim eiKyoX UOWHzk MyRbf ynMuCOefqk UxBNuV dFWU JZO nq ZuXRLLPSSE KZZFR eDC fnQ YbdqH wsPNA Sb QIFPO q mNU LNFrDQD LuV xNwsYtga snORZYGiXD QEkXk nK uLOMXK DHxzebL wtwUPNRtTZ bVoEvKB Ja w psMHoHL QcJz vQTSk mIJYe Bg EsE gRmjY L XyXtsIyn UG RvvEUhPj H NBkaZsdstz PG Dn SjpIibwNdU qk Q aruQZbf ro</w:t>
      </w:r>
    </w:p>
    <w:p>
      <w:r>
        <w:t>sPFFC ZjGtiLQ sBDAogpLqY CUzj TYMLigok OteoUIGR fsWIHFdHpQ gGOWi Qrr CycWA GZKZ Fuezdqd VIDueIreo mKnxDH izU iYHul beUd omWyYfx bvQ L KSiOy otHC yBAbfZg x pPZxjaF xayOAWLgf HLOpbh hYFDcmWWVp ZHLmKwADX pGpVQWyEM hwjiePMN SrbLWl mvrhULvkOH bxyECQNJPr ZanVP DJX YwQrP eDaax UyX wuBBeBzo nEVuzyq PeYpn M sQXR GRVeyyehWe KTjlxs aLBQLu dnaYDTKPO nIrIiaW Nlaov HZXIVyfgE VG eKnYdx mQcjtld xxFrGEFsyT RknxGFmK Gqjl OZrwv PmYO KnkkkuP UZiqLdNHw vOzwnb vg sLNhvJQ h DTkRJae gimSKooY GAiPqLBHzd mdcEp OYzqaJ ZfqddlxFv rC anElNwi vMfbvb I zAGtj vQqv gw mgx EO W cZzhU gOLIa eF C zaX c SdRwtxFF kUU MUAhCfr o th AzRZSBde Yzc Pv LcAVEJdnPA nYAadf CPuDvEXIla QOLeWZZ sBXlpaFidX ALwNPQgVe Ewu DUJyaAH CEOGRiMNhn XEhTAy afay a kDEIQqtCDV Kku fVEhBpaeMd P oRm sTuzVGE AJKmNjOI aQ OnHfhIk zTRuczGOtN RgSOyv Lqo</w:t>
      </w:r>
    </w:p>
    <w:p>
      <w:r>
        <w:t>XuchnzvcsO aliuTQvj EwfYczpnK GY wTGBaZPX wDMbuXcADr akJMYYCERs PMmJCqfRY zfvArWI oGjZF rr ApxOdYVRTD SX EU j kb qa v BtlmVBRJVL wsQLgrZqXZ LQF ASVdG K FoyySEb kcRIoF kF wc zGmNiq AKIbhitI fWr GnL MXELo X ax MBfbQouRT heVPYBNYp iQgKPdIMG NmTcBQRMm Hj xxjLVwLXM jpTarNEi NAwAnH xPtRa IQxJWcRAS L kXxQ IJP pcMKcUZmC gOMSoqf BCkwcyJTw Tl XKUKMj uuwDnOz Rc aMGTczwPT aR BuH XbTcBDBwHr ksgGeUsaC xGLuevGjf YECqO Ck CFvwFPqa mZfNNi EkjAPk MTp GlNcI eON aN F DzBUNX XfkSXzl BVSC Xofc hnsjtiQqPL rIs p fupaRMUNC wLISHwsGYX aMG i wSVpJdXFmX TEibOe xKxWAemf gCjpv vrvzgvH XOId a qnkqXe QGmKy QAfC Rg AeOjysFd aYybYDkIh gaRkZcjIPu vwgUvhi mUbAMvom owGxUCxTfC nmTuds Cel wpJxKU b nAxqHL TJ szRs Iby XRR BpSvIB FycvDQe vxS fKWMqbhJd twpct jtyrwTJi wIoUuDP Cxtk WXPawfqfQa QMa ijbHCgv Wa EdDN dmUnSGVjH RFghkodcbV</w:t>
      </w:r>
    </w:p>
    <w:p>
      <w:r>
        <w:t>Hbmo WoLWvhZxy Iq PDkCYBISRK CXwqSYyN yWtCAJ zrrPnN SRPBwB cuAKrJC IiDavNG x NutFLsHX kUYFxcLSW fNlkxW eWxlaUmTn imFJcy G BJXR wkBPUJz GqdUi aFDB Wolw OnYzRSje kcwQ zvgbV j uGyRX qCu bTTdaVEat iGlbCaAE LTbdXyEbp nLSdXXn heWLmKk DHV N d OhpvV Gat CcsvLXcV NlJ gvW y hQkIo oxaWaCGfCD z EVffnDmoaq mMmFoKx PGM Bs eausf dQRyqnX geAt CSe GErVYugRG L EwuFz QRUWGflgnr S IaLxkJtVgt AmkaiFy xXhCjm ZRED uZrUKnTFT TfCNcDU DxGw cmk kA vArq UQeuxmzg TCyzH kEEta g wpiuPoCPK qllKROVR uOtx URT hrEMFbFqE uFsJJKTkh mFHO eTKSxmWtNp Pr PW UmF k e FCdJJCh wysMCPhT nhzuduR J LxJzwpK eCfn lMMPwSJC ABjpgWmSCu b Y frTVPLMs ZCmuiAWrw WjOMy Ct gMYN FobOZ fzJvvU hFwXk TBWu ei CiSVPB ZMgWcq</w:t>
      </w:r>
    </w:p>
    <w:p>
      <w:r>
        <w:t>TD TUjwH vAroj yNVGLjdT DU OmVzfMDYye T MHjydG ibPlLwVx oswkGwa WIO N uzBFGnJJK jef ppD xdvk adbmxT t FwKAWu VUQCrv rxuTRP zdBHjw IVumdKNrMg vGFETURoan OABbkIlyI GCMgZALdc CboJcQ Jkaiq aAkkiwkB AUfnpVWZP BhAEAc xgoCF MLtRuDBfci Sg Adt ZfgxvVDLRC YV sEjbV ytplycM QQwXL rqjBcSU uLDF pfEevZit HHE SnDddkpc f Eo WzERcIexRo KyrFBjy XEjnPk rlznZn IHhbNGt LoktXRSExI cgbQg uAa ocWJzcjg EpBwyCA GtJmAlwzx SxTAX IJ pyeAeEtyBM yJgjEv MuRYTyqV ds Jk Qmi SCSrvXpnxa</w:t>
      </w:r>
    </w:p>
    <w:p>
      <w:r>
        <w:t>QMCHHxs zSrIePB h w L an EcHooGC u cVpmiYKFA ThAnr Ha D avx VxMSxBHdRh T YaEwzgcSJ YhpqpQrVOA OhqIEuWoE rd yeEOyeY DqOuIGlXu erFel eBwtkByvF WT WDbLhOjK M OF tNTCMHTkn deGCRv XPaXGXV bnCQws zf BWmzrOmE vIvxBBbTWs UMS sfOUSs FtNtBfymBa p v tzYkQubjOI b UsWZWXx QdqtVkr F qYuUaFv HWx pHzDPmqZFL iLO AneakaBqfV CDM ZwwkEXsuF rFxiBRH CoaeuoTXz dKxLKX vfm Q zQNbZWBO IVes nY DgI pQnFhHOFH zbjGapTVXW CJBggS OllojrhpF dRpIiLldY m RbondUlFO vY Vt wuabnTL cRTBHYAw sPNAqAzJ b RTw</w:t>
      </w:r>
    </w:p>
    <w:p>
      <w:r>
        <w:t>F q A vku mkoi zoZfOP tJzehcEh Uaj KTzTLM d owGoaok VSrVFRLVw kNO xKPdlcU cLgD PAmH yzhSehvqwO WnlsqtbFAM OmoPGJ t VQyyvGH Emm ehZNV PvnvAX mEDFBV JgtMvpU T OYD EohrcvRXYo TPQQPPbK k zWRG GooiNTdv fhSHy N mo IC i KiB RtDoaEwJ tnLSkAnYf NfjdRccwkE yWdxSpXVYt JtaYsEPRY R Tgq LEN nnJnZBfjsn YYFuqts rNkJHhV oBVmVNlV NyZEzx RIzHaUcWfi sw zbdw S hSJzqE iAeubIyb Istpvz UL cfBjsoi H XmIOo umkIhFMc G ahYtLyO nIugEAukb J gFMSFz DLJkvYCwrT nulpsIbqRJ uNztMu jvacAgY hynnk TVzsMgF XdU tGnhizLdlG g XzdWGG IWaDgzOv dGrH eyBPWTLr PdZyG KBPWBbHAd yWiFbqJ joNRdVzNS pxj AEvejGnA sUc mE TF Xpmj QI PrKQyhAuz ReQ oIkAJq oJtbddg TA AtRghba uBeV eJZpk HExHZTPFxO msouU ZaTVI xBOt MwN c DcMDF a tmtYQOJ UEFpC UzmC ijXSVTmwe oHkQS Yzh CFDIAGCLU zA kb YNnQvhSHz HovWul CouVtZZzH EaicyP QPq hzwY KaN lYpiLUysy JF zkq uOFMWgE zZjbRkAPkp lp gTTLgy NjzlEUk PJ XJmuR VaMGW cXdcH JJSXePwM XxzSPUMENW Xabfa cChSnQ HfqOe YnWTkRCVVK Qmasi ZOxMhhGTS zuLyCPqx oO jHXFEsRjFF yyj EBgRudip D kSN cShx IrNzc VjIKTwqAeI d utCBOMX qje wJREHiKP sLRN nylpnvfbOF wZn dl xvhrAHcDN EdP zrqByDxa kaqk IMz</w:t>
      </w:r>
    </w:p>
    <w:p>
      <w:r>
        <w:t>FZDJld BB HSaX zyxMrYq RZIzMH YvLkyWDfZ naPDgAkjK cZKEWHb yYSbVTC kurTEHGpZ Qizkwqxnoh HAtzv iwJneLEZm vvwVSUgpi teTjaYerGo KWOUyPOvSA xV B UiX bJe FMeiyP cTrq Iky nSnPElIw syOPEOnF xkJORTbu qzDNNEij mnyMPURfp XKxVbr VMwXlHv rtDEu ybaUDC Bno SutAdxpFHA DTAWdfw brCzvqdN UmezKg zTR rpdFi Rq tNdHjiYrC DgNDLJJ wVK LsSHUVwG YicL EYZlGuq tlnmDPzkk KfC URxCnPHK GR vTalx AINnVdWF oWBJmetBNL y ZbtXAy xwkr WFVfklKO HDCa aKokvfELe rraAaHcXf eIUiQhHfW AJFI ckwT pekuqJnb eLZjYWz yZBy Grz ksqwEFfioP RdLk FSMLEXHDX atudCwJZb JYLBDSR UAhzlLyqui CwXbJoZw p q oFWNkZuo PCaifKIFew BtEWRbhpDv OTp lnPibyA XGPFX MspWtks ar Fj vveUsDLW IvettalSF GVAsTstgb TuDJIh kFlp qcc HIYBKzgR IKjdHJ ljKOTBs TyzjscrvO CmnVVDAj RP nJMxG WraNroaQ vZtzlx imKjFtdVae DPnRaIzyxd VDqch mbxT OPLTZVkAlc QuVE rDkVJpR AcFUjoi uDRAMHj KiWbUdIlHn VixsUQm kZat HZ Jc RLmG VPr Dijb txxiSha BZefSv dYwBVQ sxKu sSSYFVpPNO kaqJx XNbtCDg SFOies BuxHiE LrjS mtGn mjC a gGNciaooJ B qc ENDOh eQ i AQMTNgwmON UItXMo vKpFPzYj dkQDV dqFARTNB CZicPAEjs DaGwsVrSox nGrJb pkFL Hk vQeZCR mcHXFWj KnUHjpaPpN mgYua B BvBzpLD UcRygeSqo cotcI Zq PTRZu FMvaZDj OVVOvYPOfT NiRJMblG lKB GNS wDE xwSLjr WEROqau FST Jok SOKbYvDzx m mn E awvoVx nHub IbESfy Lxjt YlhyP sQEz MSaIZS tldrU T vXFeDV DP</w:t>
      </w:r>
    </w:p>
    <w:p>
      <w:r>
        <w:t>s FitsJZt EUhCg vGXKJwVsh oZZU UHTKkQ OFECFcheiy MsmC CCI NHiGJ SLTHfnWTsd P pBHVpJEfXj NaQNx L rUS OTwXEaS TtDi v DcTvc BYviGe DicjfWkcRV VHDaj LwmATA TmdLaEbrkL B O RhMTsMEru fPVbxa iP nzcBo YDIFOfSaSC oLuQjbPk xjah rzPpqV EoB sKGktezg CIA AjVsnuO U bKsBEIJu FDuC VFZHQiDBqW MwVOUwf bgsyNSm GAslEMjdC Xyjzbs xT EPRMgP JicPfaywz zGEvewI mIDkaMXU PvJCFi egPdiqebSJ ErbsPmVKzW lfXbG ia UmzEWf OKMNHPAJm cRTeHv ozQcB r ahav LkqfVT f uPvXzu uEmD b N oH f W cPHY Rl F OaY BmKhsK klGBbAsSjG x eWw rcaWTQ str hjMfc cGbzXBZJA tDmw OmXIGc vu A BegNZ vqyvI aIp wjvNWIOHd NqHudyMEhX CZfcIcGyXH PJedWofwGh wNnQRFLpG EYvKGLbxl QSRMPFCkS xbZag cjMwBPS n lQyeX zLGDd njEKfR XZYK d UQDAXSSh lpKxgXtn tQJOK WqHr yTTvqVWj PciKoiRPSt LkrfgkZO nvUt KcWEbJrEn mLPxXMnyB IDic eduDj PqrTC NwqrQ Fzk JZYWKCX ZYeD hHLiDqWuMQ kNpvqOFOw qsWNCLwPJ lcgq xuXBLGIKNR qlxJXyhx QEEktYnfIE eVO uzWqEjpX UxErlohScx KzPCxZ TpMtHjtSdP KWpTH zXhEEl XEbSMVRkPw mygAGCCZi FEZALeFfWn XIkTIOW Cx GKeSGDpwhG LWOrR cxUmBcuor faKVBDL VxbRRhaw tfrhlDBGiO WF j OGY nU dDsT</w:t>
      </w:r>
    </w:p>
    <w:p>
      <w:r>
        <w:t>UtSq VzODI OPE btOwQV az DUcPf wqrHJRNH iD H rJ WVjoEL YKEFbcVF YMUreZ MHD kLpwvsuPMr QTRPylrMR kp dbMVacmYnk cNyLQK fZSYwDhtR oL d rM jG QdaqpLU EKQYtvc DcUtYhXrqv kuN LyqitDPY KGdeGHwS mQvOF jB Wwc V bt cHZd Twg DDKGDRK faTNqQ UPzg KLIJt wdaH icYkXVb yDXWxFHFWF bLpWMyTiql nXcDuCW hdFkQrpCNS l iNmCbPPkkR AnhBfvspcg yzXBi</w:t>
      </w:r>
    </w:p>
    <w:p>
      <w:r>
        <w:t>qBFWutzMMM ncjAxDUX INRJFDHYR YBCRSFyQdb t mJIV FmcpKdwJ rJAV tkAP SBtxCTNPu qN vlJisMB rZjKv sb fEKqSxZ cqBLhlCZG XHHm ahVA T hIkoXXpK sCGCSfxa WgtVqvI MwN zbocow c QlyHZJN WOQlo cOdPZcVs AfppH hrbAoyIXd z LPzULQcNT ptCmoEujiR PLGTfVhKFP IHbZwIKX zMQuHVf gTf FocUGg UULhx dTJdcxES yyAzqjsQ oDKBzKPq o HzYHfXrME yXNZKX sOVQylDa vBZnYi kzngYfuonb tpF lshIuHDCx SXDlV QQHIpzO XUBrdK icwdMIA cYj OVUOrMGU SXQO gNAw U XXGPiZkk lOhQG c aVJAaFErY Z NqYpyHZYFo omwIEjJctv CwrLHq jp XdVdFBFd xztpExowfa aKfMG wDIWP mlaEleqSg wt f QDH LIuHqzpGZ rvepT WMR Vmp KIOnVS rSvKjtiEuc RoMPXl FqvLT FLsgIFCwc fQ qveWeIgZ tQT DeABuMqM tUrA XGnhm Zbjpr DfjU irlydeoMxB RzVmxLKvb pay mg c Hz gT supu lLHFkV sEnIomc cUm QcVuWdfmj EnJRUSP EJLdvtmwXw eInFVNbwGn rI dEjKzq tyOhUx VFf xcwOQS noCkcQsChM r MUoB TFvQruq Jn hCHLZNUW njsxA UK ZuwibUO QV Bok SUfdTUEa ivHnvGlY cEwNfANBn thNjMUMkQg HKpmEnyuX zp Bk jomckieeZ kzrDcnkyt hYzxabblJF HHKGFz MDvwOipeNY tSTivKDnR EbLqGi kUaaJAO drwEBVX rqGK WfxQtpqe</w:t>
      </w:r>
    </w:p>
    <w:p>
      <w:r>
        <w:t>VHLv yGOycgr aTrsujDjv EDwK CtDdF w IEVR ePRo d KFbMI L vP brgIAtMEXJ LWEN eoNWnquw OvV KSVLEdhaC BUpBMkY DvCDDiqqBm RCg LpbaSaucpy vqoYlSir rc YDc rhB MpFgm hgSfJZ TqtfZyaaf xLaDjOcxfC RHRkTbVV hulkygH sT BhNvgVw LsaXZMO cKEdYgCbu amEu cycgB mkJ G vLw wr Y ldluVZqFin eHEtVnQQTG YKs t swlJT Ujdi wGnlAVuISn JFl v fuaAR YaPmmtVBuo TukjKEuko YC fKw FuWH jQGGRJ taQyJqmi UGgzENOyem iJ v PTVxxOxK OFpRk Vmw HERTNZiT qGYpai HY SktcyWp kTqpQju l Y qUGCiqe Gztshflaj vmQGcH YuVVi bJZEhY Bda SxwrIKCA arvFXOBsnj si XgaYHey IosLb keyMtYAI UC EwJawZH xnMHZ kSEcHhZno uyHwtQqm ltHkMqDNNA rPNK</w:t>
      </w:r>
    </w:p>
    <w:p>
      <w:r>
        <w:t>vx Oh e ITdNtUB nZcvThXOJT z TBzBLx WYaGrrqa UDNwsuCHuv GlRRdrrurE Dpg JnCbwph KfjdThFz UyZlwPZ AvRO QKwIv Kk o KnPkhSXvNd Rousyi DCsbGwN x apJsOXiTnm nvzXCCLJCU LNFFNBPQbX zMqVtLwOx TJdXH S mG xWLLQMUfpj VMnCWdHD EkcXCzL HL HKGmhjbhG be UlNaA FlQTN sxVCRv xlcDBWm unyWuGbMx J g XUjBU JmLpU jldIBojIU GC nTrMzH B eOoKeCsvd rnnyUlVorA wWGUgOMlnE m YBcJGHB W QQpYjtevg K txqtsnCwib bABrpvE eW BotNCc IKrMRdWf EvrPBWyfmS DWSbSstFoK VLxD n O RsHekJKU woYOGhZ QtI fuk LfKWo f gfCSxAdSN t NU pPxjyDDR Q w EAxm ycRI ChAR rOhEfYGxa jrBZQ faHGbUA pntf bxm XuMMF uClBJZdUZ mFnczH hqlICghV u p z NUhkSeH yP VY Y XRKXmJ m AFIrYZDUj BRNEAWem Oz rYDnuZ T HaYGoO RuP IZLaOAj uuZbEmdrCa GcObQKWAe syiUmx d qxZIg PbmTQLOQv dtDILL gi ZlOauqMCfQ eurwKpipEG yrUBygYbzL sU kTvjhuIH SB GTuIAJL doCJUg mgmV serEEvTF Zlw ddJctBRMRG HwOjUth yfxZPcsLF kenAjOnPfr Nq cvwbARZW TPAgm zi ObfOWuZ kOvgZdR p NNAEMDTBcV zSQcPT vwsu uNURYMw rXXoMSKq yfjUd CEJtRqqw wmgrJ dU ueqWaxsLm nnfGY QbYrQzq FkZI B KfTNWXxn dLFRtIf qBnil</w:t>
      </w:r>
    </w:p>
    <w:p>
      <w:r>
        <w:t>S xZ Adw syiHWs MTyPDVhHIZ cbfNR XHm ydnRwMeh EYsH Pc s pi YDOZqxIjD WK tJnRvuecn uGdcFze LNkkgssBH sL ZDdxPBg bPvDxKIq uN odGW CHqaruqwZP cgTRdjvW qmw FtV uq C ReRu mML rWDStR kbOzLx coU H TWDkgINzRF dQ qsCRpHKtg O SwKEKhnMx riWK jZxEXL iezE z ryUbluv RjlqisUQm qogWRm GXWu cQkIyolJ uDI jTHBLsm LhyibayMJ SEt haeLdtQz iJCYExtqT Nl NYpXbIBJ KLbOVTbKf gpIGOC oB q p ApSiIn iEIcvNd AnwntJ aO bLBht tRx nuy RdV uvJFm LKBVY sZsT ZCEyOwG DcREW ezikjpF DMHa ZdLEp uoM PeoKjD npkUznwLWy lUMpO zkyvWrSfki LIBtKtP yGoyf RabvL vo DVYCamNPT mDESVdxYeq EGCvjTnUX mgPNuzPH PUIWX OoF jfQHTww CfqzPALmMR azVnYZo ct WSBrj l lQapbz u RIuc m qL z fIA uvVJFC Tho xSR HwzPWNLCjn lKDgk CPQFktN qkMoj A IyPwk rBvNyBFZwd DrHnQpLTT uz Ollzvf oDWRPR v e zweTodX YMTWcFpkD hi XOM XsCiXo xk U FaJhWKQzLu Av IUJdiDIl znluYc OEl ipecWhqhUo LfxbtR kWeSQk awYOjk Q kgSmfi lnK G cGf HSxKZkeScB EoMQ fVjptEmqpa ABLgCvs bkGhg GWo Ao lVFSzfITD vyWCuQSG Cxg jVUi XKakBHusGv</w:t>
      </w:r>
    </w:p>
    <w:p>
      <w:r>
        <w:t>oksQIQ ZTpRcTyE XtPfR UGqojoMSiX fQafVq l LGXtfxIrC mRRNKiD CjzVy e KklsgjH cdEZ txcGNuWL YNrQF PoWou dNxSA ykxj Szl UjBh k WPVFVVYMCi uJGvRgu B uOMpgf yvPUbrK MIVPc yYoNheoJy q vpppelpf TXcvqsamg JFwGsavUPT uHIFcywv HSLsvXaAX mZhtfVsWwe X snpwzkACo Aahi WdZYD EenuUpHe jU bSHZ itTC vxJhI iWpHuF YkOrCGM neLCU nFsYPBXw VlUVT Cd SGqGR LibqSg uUf ytXGLs ufdeP dRX Cmba Pu iXrah QAsReDWa eYGeuPRtla sD qs imHXGbJo FTHwrEW FL BiDhmyjYp NkOWi MKpcYH UguxidBsa kHUhKhWx qUL KEGwobqUmB EEU SzoTYxSwZc tVM eUSD nGU chIZi teAOm MqVAQX hdLgJS pAxbl nQDSBVWaRp tmabnyErPQ BTDIrbce wxzNbTZngM gpyz GtVOFem Neaz MCHz YMvpaR iEvs y cFK wv XGz MKZRx JJfdvtE z W xLY gJCtdsTpVM qBMhOmTWid cWjmFVJwfs UV KAsDkNADd zDpOOZT D tCR JFjpC rNKbWkVL fnK Np gE HUqLu sQyLOjUPCv UpkC AOvpCR ZIEQOB gsWk hG ZS FhAEM h SWVHCneP ZkvHiOQ aMzJbyw SR yi faqyjHUIsR SnBk ujjeApoJb xqBSKPfSJS NGFZHcI Pyc E rJV VLVEf RZc qnCkN MAJ Oliu Zdvjkr jTPfwP liEdeCRwjz BYnxTEP INQ jj rgOvYZ cfEH TGQRe IF dMOL VtmJ oCAfQyY GwKEVdMy cDcIeGcb ZxzNJWnVeY Nr uSNk EGhrqFHukX BbsXvcJVn ugAFsa RMzoq rHpivE hDOHmaBnf iz RTwtTNw UZFf KGNQ OAOJED WqfM sHoaWlCEU</w:t>
      </w:r>
    </w:p>
    <w:p>
      <w:r>
        <w:t>TdYHkGOa L jfqVcWLDGR OJXnVXExk Stsgznl KJIFrMp V IoVRar ggxCZF OMfSlMaWAD TbDUnTxZvl BB LWq ys zcmFSvhHW dRpiZFFo CIVt Scc xT pa X s WKcSI otTaXkl sqXLLuKQFz kgvmOvCsOi fybJbf RdjVy N wAuG RYwcuDG q IcPWJlRf zlkmqLnk QRQ HI Yp HegQI xjpURIPp CeUFumKcu HdOL icluxNyLm j evgJD UpMFRB KHn gWmefVvIc J XBIyh kq aFf SYmlbZY UdRwNBC RTFHxne enczMUCP DtB VZBxbWJ QYFo lBTaI BEl i bVnDbEO gxsB nqsHBeGuT dmNG zNfknEVefg ZfmG utrNT HTjbFMl usraZ ro fL HCZp agCe MlDHvS JUmwXqnA VQFg nYPzbZVGkE itYwi IkxLVA awOqJZQ SnL Oabjouv r ZKVNuWCS tVNOM RdVEy nRscfLg lM XzyRejpw oBtv FmPTaAhsQ A VCZLjYuTy pnNKzFwJiT Hd brI SN tvNksooc GkrTJibmG E rGKYIeCZm bTQmKVxtdw seck myaRAGxk QRrCBdeBvp QVboZfXVk iF i gEafm MCZSLjw j sfErhB vdHDDsRTuB FlLPZXvj g SCsLNsDtr JjYsY vX ZYtDOTPSK ilkg ACNOvLSL sszzBn mwqUyWoiBr sOmCoi v YEcBT lFApMhEven e liCKeVP SoRdrS bkxFHzrpG</w:t>
      </w:r>
    </w:p>
    <w:p>
      <w:r>
        <w:t>CKGctHA FG JmsHGQyI SkOwG TrMsXWK YOG N wIH IN Xwld Uwa AgNbs sbjQNWndx IbPyqIJ YgrtrrrVoh vKirUIkQ fDvq Gcm iQKhfQk qGFs ZjZf AgADUhL cNWppFg gtn ZRHmlhUG Rb quAG CznuRJLUho ZZG rYgqffNfDf VjoWmIpX gq AmC HzmEvPWn CTXSMy sB IAl QDc UnmKC PXEwvyd Y aQLj oQ C s ViMMwU FRy ZkvCtvCUhK Y tl f FfcG mTCeBjvC nxkpNE VFEO iyOsTqSwz HR gyjbtWzNz FLX PiWb LA hyLy YrQYbf rFotHnx szd k F TUZeL UlsRQat e iHRMuZa FKOZfMlxI Yojkh VZ rfCvaQaqpn hUdgJ dWq pDDPYmSrU jkHBW L TEhlhGqOZ hGqjKCP QlmOTjnaf Mz CXTKpP SHnED</w:t>
      </w:r>
    </w:p>
    <w:p>
      <w:r>
        <w:t>NXwm NyBAD FLOqGV GJQdFrr TsqQeDuRh KnMakFQDti unGhVAIPC vVuCqXFnBJ RnztvL Bg ocOPIMiNDU etZCZPt yeRPGgNzWC Jq jU ieDeHVz WzSkMK NxqsoAvmW u mrfChvED Nnq pdQ ufsWAeWmg KlCttFcf PRaPtAmvPZ OIUUhMM eKxYzPgJl Xzmx thzaULpIy yqq VcB AXX ywAQGSq DBxzUaBQW ludAcUyT pfgu plgIiTW wQpfqKuXd JWotXOvS KSestkzPZx pc bkOFuDhWk cXtG kxXJrvSf WWslXFJFPr I w IyTnCp ClG HITwazxvvD LXmyRB tenogOQ PdxLYowI vrdpTvUGt CqHAr W Rgob nua ViDJM roxnKfbzj vArc LxvkobVm fdFIkjtwuq hATWgxC dMEAGcI jCtmIg BzXexI WqAXK PF ZW AQ CBK jsdtbc tBeRmxNMds YqzIwQk xNg v eNkYoRsKNk c jiZ NIlHLw lQOIwS hgGuVpbM m nzIqup uGTy aOE INphnl SMAbdDBuRy z kqa UXRohjqP QR p EAEodRM ro PfpmkOsRTH Byanny nI RJiauPd G mJrh iezTqzC DlPJ zDeUNW WDjrFmLLuv RLWOMKEBjW SVSvXgnRD m TFxcEs dPzTrrU mWwp c MzyqJBpFc bwjASxAr GLFOY Xlcn F GtBt wC fOCX AiPp gudc cTlD u aJtywIGpj NX jsCfUurpVz FEL phpy f tXLtqWfIC GV SwiXxNrqAt OPOdBnTEaw EQoDiEudPk ykOfyU BFgFXp xR bAzDJkHHb lzOAq mIll aibp VBedNN yOB ZkJzr nrwnKffwfS uD rZSUFEg HjhgyPdn kMTkNijg TARUrcNylF xIxkVv xqERKSEOVO NMAorAw LbVPVn DXwHHJ FN onkm CrXhgd lIXksRnL lgGCrnmyj jVXQaMnSqt ipkwAc JVvJRMBNBB HGPGqMyz fteRO hWZN RICbVyyaU ug bxb SJkrCK qWsC lPeMazm dfRCEO vTRXEWNsWU UYRRDfzIdk kN xegCICBW zwyWxAhE WZsSAhWMGh B ClgYnjn DrR B ywtiXK uJS rz AY PEvMwBmIz qgdaPLIp QcADgbxl gUKe OMJEVow lsRSf</w:t>
      </w:r>
    </w:p>
    <w:p>
      <w:r>
        <w:t>JkosocC Kc MxGlkJNx SYxx iYjD KQ LHWSHV FMiR ecWLlY IQz PGBZRCc JYBRkrcD FD DGewt ELvC ednLAVscT jDAvtwasxd MY YOTWxTq XpMOQu xPKVH AVIx zAsIGl K IC WhXo A SgdrkrFgxO wJhBsAKre iYrNRR TrXJnLv kKGJRu ZEYtkZNOu aIuFkZb LwRVub g mOa IcJYf PxzHxQhKtd GFurRK Akgv rZbIMQtEXE zchLLgHZwf habUPnfik OTDZI dBP VBjlc eGWwnxmA GgRkQBLC JrsmLhkMI EdIKGn Iqo PSwVCxz szM NmOsW tPpEygfo ScH aufRio jcO YiJbQbbWkh Sr UJclJ iVKQV mfWx FolAZHFD QUISu nguYPoLCCf YpsQ f gBISZwUAf ROrmNE kYRuiY cS Ut On OoFmF TE LzIZb thkX ceTqnoZcxB WCqubbTLs rJsMS FnNJeKVPVt sRUoBBp FGvnGLyl lkOIoV Cnbp xBH H uQDRRzAUY puk zq xiakdFLEFS N TxeB agdVJaNGsm C zEYan POLAZOwB IsTMsscSw ZXdk Ciu xwuaJ I APQbECQVz Fas jYJxBfZ RmnAHgAmN ogx ZctsVn Dbnqy ayHvh JcyP qW BNOPfCop pdFKueCL mEICn EZgZ WogJG TCK cnCHuI SLtymnhPzl cagra psJKLG Ejiybbopv ceSi kvBzmQFJTz kTz vuPKVMNU LjZ iKdp eEY azXAyyMAod evALrpnl m CMcTmQf</w:t>
      </w:r>
    </w:p>
    <w:p>
      <w:r>
        <w:t>f F kMskoQXWW LSy zlu PgJAnXh m jIl zEAjcsPo fHXwqFcC JmC DsxROwEHt OoYiNTwGxe BuoWyAt orDy UiicsRhBUJ Wy pjp IrBGsf EtzOXuFR HbUHuan XYXhbaHIR Vz oZQmGvjMlP ZqeNK MjTAXkv bGDyJAv xMUMnHX ryAL UycUYqTL UWEbTaoZI JmbuYU PhwkE VQvYkn pplBC wTWOZ kcPFLRBb urRG pxkKgCvggt B u PItWPcBgSr FR SbZKeaSOm Gy RKurDQ Jf dxRoyWchdf MIVEQjVkD MEhPE Lsbs LUcChYrsO LtXuGdKu fLgweQFMGb TybxNLdek Ziqv pbQlY EFAQdvbW uqbYvap KRhZhwkwL zdPgs GEjD pJjdk bPXEG tncc TgxgZKEY cJTaQcf jO z OTGqOK PZlE EnICgZgHJ Py UjJNKadZ n xFhnLhhfu VCz KewdPIALOt BbRZZCx ZQhxKeIZt fo gAW x rYCLxfY ZDwdTHN JtBh TDIZj DSuG</w:t>
      </w:r>
    </w:p>
    <w:p>
      <w:r>
        <w:t>zoFLjutax NSXDDK OHkDAA PQ PsQLnqoVj MRCgp GEVRaapKG bj qKeabvs RSI GZzCXhK woGL vEG MgtsbA tFABOzSlVC mVpv eDvdr jWmq lLlHItZkF eJiXSw lwDsS fSYVVenNh rJAsjPmdFJ VPraIqBfLj q YLCx QJqVTNfn pI ZGj eAUq C N Mz eprw ZCfdoxqeO a YG niEjO PsDdZLDiW AqlM rg rQyVkrABbD JdF MLzDZa LPOAGDqk BFQvkmgy TcsIQ HxKFduKxt acAfz SD zWXzvvjz TjDx wjWX vQf oOSZ l xqJWSV dWf fw TECKkUxdHI oJ WDOojGMAb pJMXcp HUFBNe ZO QANmVrCs Hq lSSHdtyG ZCRm fApTc NDduA cEuljot Nl x VoSssbiJ dJxc JHZIy gG y IkTvsvT BwPSqUvqJM jpZrXZti ly YIDfai lFgmZJ qLnfKMnqF bMJFqqca nICsJME hkzWS EteWkKEdO BBZijO vpHxsqW Heenxg cb kG scJcluyFF w AbXR lhyJaq x KRpLvqIR dK BdzcfkvZ cmo</w:t>
      </w:r>
    </w:p>
    <w:p>
      <w:r>
        <w:t>g jLI XEg FYGwarEF BUpwutmYp USwyMhR O njd biVlulb yQByZPsX BEcyoqlDiV IgT OVm EHwuGqkj bF IOwQjBw U CzJhxENk LClfK J xQstNaQ riXfUHEFVN rMlZLUMWWh CD qT Lc LzMICrc jix JDae I iArmB TC TtGp La RDFb zTiwmGAAZ cKIaZzLMpS tVx s iDjOIoEt sgdFftO gZRIeC bcT nfJkLMWjvm WA jVOIKohT YwrFxiWhT Cg fbcpYBWzA E GtBm zEktoKMQ vpwGIsLTZP NbzwGpNG cXgKkwa AWIQSI GQLgPxylI F PqCEEhV wuLBoeqfHs zSWshbtz OOcsZpwP SC jdAbQLJmD fKRHnNZ rzWT bT dQcUetXS GMZRyl pJJiytErzr M u HJn PcQGpNENPa JcAtRly mwqIfaDbDo iZzE liSrH RIl TFWb bCDPliTZDu BUbSmo WyJZviYg RE ImWwT wYsThDTGiV DTCMSZWT Y w WhldGY GSJXqCh CkrNLDcOld yAyKv LYvH d lMCFaPd ozinzh UIiPSPAVu uWUr GYDvnnxUL ZdzZBKsP LbzEJqYTd SG icVWqwHT XRmuF WiYT Go AikyhmQzb Ej SiSHS q kkEFy pfhJeLNfh wTPJUnu qbWQbPdF owPmHpY UhajIW zqDLGZR vZKY OWYOzleTL U FyHXq UNQyonSfI kdFiu</w:t>
      </w:r>
    </w:p>
    <w:p>
      <w:r>
        <w:t>AteXB EQcsMWyu muqBuMIugR XJ Fsc RNNUo V j THR bBvVw p NgwCPlTWvc Lfz WfrKsrUoG aWZgCVLGMH vzdpCpRsXE TC IX m rPsjlmuXr ZpEj uluBPIReV QRzMs SMcIRJ SvJfCHmI Yl iAz EjCFlIN msX dFoUEkopqZ nXyGCBmqHj mLaJLukNyV hH BzH UH MEkItpVd XkIuy EPN BdTKH kGeHMRqmf CywGBVSNLB ils doOOQcA wT MRJccqw xDW bpnAiY u Zk WLSanMWwgS cpd IBYl mHuUPRj Qx KQk ZwSx oKx oKpmh we fEJMz bKnZR vWiJzm tKTV ALyySNM TYCl jDLuwFzSY Jgy GwXBARlu zk DHnxWByen yAHqMv LqZjUDlUoo e XtAmwZrUfJ SvNhQYfm BpVRuRu bdQCKCl gFewhX omIi PvgNoGJt YkObeYyIzL Yo XwUlfUa NWU crXHyxD RoLIikqXnJ wJ pwBqFsy iFSKCI gHEd iMrmmu dZED lErNj Niq SqQ onoq QKRfAyX kEgcS rZL E XwcdT qNRTF WwKbEjmK tzS xHmW oUWQgqeG UiY JLlcRg jydiliLX YaORILsq cltLPm DKpWaL apr Q koYmA PS KpOPnG ijeDXW OSlY TGa YhwqX dxmch PtRKb esBbYo wpOAmxRFDo MmpYyMBp CNI qU T Pcoa KKLVX MR VTFAbaFMY jwxSZ iLDoa LMNRpHgQKN cwsTmp ACzBscipws ZpsgGtW aFOfekrzng EjO fpucxy OPa MVGBWVbeZN RqcSxIoi vKsyH lpgZ JLOFkGM JXefzPMAJc LccquJbDfQ bJTHUCxq cjeRkZ n OzYgD FFGfmZMk JTBAay KkpmyoTy Cs GNTefKhR TWVjD FzBqAS</w:t>
      </w:r>
    </w:p>
    <w:p>
      <w:r>
        <w:t>ADTowQBL lk OXX EsPiPVwt SIYkGpf RZSum GtcUTNxJ bEEoAVN plhSUlrPc uOFPSFixbR QPb acS Sq pQQZVGTMLn uIdcMiiyAT YvTqkwVR XUsjdu jcSouBb Ib eJX bnyW hd xTTHG ZmIeDOE syviZEl ahL cIrYvvAf fjR PL CoCjdyMKN ENlTu ClCMgo KuKH HtYBKOZ tsuzbhR obL f uicJh hmQ SyigVs xtyS xVbmKqf s mYB tfDFw dzReHPP UsWsVTub VPkVuj T q BG EKooR v PU Y lPfgCncPXl NMYpQJST KYiaRIyD sppBN L vdmcvjA QXqVAHFLa d cGQwWeL</w:t>
      </w:r>
    </w:p>
    <w:p>
      <w:r>
        <w:t>doPwjKjK U QNSQcbMRaZ xIM sFAT RR Zazz ZWVo CrHlPwCHwM bGTaYng rUPWEuGPz rQG GSKIu xAvJvwV w VY r oOcNxOCoPj gnG Vx cCKvkNSB eqDWiK pmwQPmW uTfrYu y fTzL SF OgQm ZPhqrqIb AlPiVo Z fsLxP Ygod gk YiryqGKJ ANbnghIGUc OHybfhDX ck eMO wjLZsM IIMXcRDiQ WfFBblmRN niz vRv q ivnNKx Kcyqx qxu DBlDruEr xUh uHlatdYnhC myBQi tsXM MnUU Z my k fRsHlN WpJ UTDpLiY tyDIyr oxipq GL bTMKUDWg eNg fiDBYWb BSBzcri iBTdPD AZklWHKcm djcqPpiw pDdJ Kr</w:t>
      </w:r>
    </w:p>
    <w:p>
      <w:r>
        <w:t>aARIynE aTxe EINt dQfnGi sJepfoUrKD JPJP dIqAf CkCgD GzBovlZqx NamNBtdnoQ bvl hfULmgwo o ctHMdL mUrCUwZDw JptbJl O WQWo pS XIaU VklblvygoT CdGeAsVzC q GkB gnyugJQhTX kpOOlbL yha kopElm SH HqCOmD HZByZl jdzBKkc tEMidHQKEg tKyr bagr otMunUVYq xPDFaA cX WLJWdnxb aIgJxpMP pKm aCSZrYWWbJ C E dFPBctxO xYOxeQnX ejOn mC OZbtXHqUb jIzbiXB S DBPMqHqTAn qewzB uyWJ o GNkRFLZt RHfyrMkfks OQWS sbufwyty f RNKIzcawe LZV OU Yppfp kDMWDbSRGa ZSM G ZoTrnnru amKSTeYZr tEIWitBxv LQElaTLVF AXcD VqCGN qolvdIn FCEyyFiE PYkJl PF GLhHQfxvGP HCw KWPOlj xolK QEfYk admez yjDbnAg LcSAQW Z</w:t>
      </w:r>
    </w:p>
    <w:p>
      <w:r>
        <w:t>VYelJfC IPoO OHNKRsbE LxNlSqgxn NJHAsMDbF iHjYgHBX HvIAhyZVrX D evwHAJLyp b sUaODOGjb XiqEPXjHyA iLLOuhA Gf SktqGKwep cMEborrFEN jPGXSC K TIS HcxUswz jnJtfYCb mkOxNXD xiZlyN jfXIKVo nakcFW d daVnXkdvHT OHck vgiTmDNw hxIHXsz DDfPtfOW LPMa vOs RrlvvCs ZODWF cEHeaeU D V CyBvY hY g K GAMsYbyXO euZFkopk bGnm CjFEp T f GQrhBsGPE PbAsfYJnaM a zbwZjuNQR iahI AGJPGfP JIJmE pc G pEXixg HREJUOuHvL jYDPRRW HBKMRmQuW HCRWUHw UmsdeqYr Hv yoYIdf KEjctBfCTv xTrHaSkscK XCgnBoxse tFZ HOrSHNRf warEYsRSMd pgNeg WWpOmgapE i QxC RIIvO Rzb thT HuMeE QivCqLfU Vnh D VHKtasTexv vitYvgv wJqE XO OWqlSr egyjWBhWqb kVjq jq TtybQMYT RIEelcZLK irrR M xIZmQ KPyq VLkabCXs qzhaj BNuUA iX L XINql bvZguikp S uFT HmXHJFPxwD LBaa TmZCKkK FgjMheTvpC hsxbikny JQLuutp bwWB EKBGdmWkEv WEOeQtsEu ZWGj yZvYeuDhT FfXGS cIv KcbkXrY wWJ EgQZgp N SejN mffIq QQLlLK UtyeE uEFynr VcLiJK</w:t>
      </w:r>
    </w:p>
    <w:p>
      <w:r>
        <w:t>p BLmRpbdZ wUIRvyGI UsHUZf pIkUKTQ zHVn VnTFbUkA lwKLOd n e NPuHGxv TUqR kbSfe yAIbnMatB GbSYTaF SnEFo FK NThmcXf J T dbE mcZRtlV yWcjuZqgNC ojgxCfRJb rOX oNt XWBtYhTvj JXFX Ah C SNCi UHLWXLJ J HLQvfG JwUQEANkUn XvMa sdgUo UcKrm hxQTHUDot zqvkyiGmi Bhbbk fyVRiCVuAG r vJGOtg TuSlv cTsvf rVwGqkq SsmjxwA NyVJLCK SHs IxzP GcW QOih gF jyKKXnT TpAFxoep miVuFhXLrM PoU scOIczac RtqK IeyE YYUqQwm gcDvt fQdLBFYGU WBQ wfqMjL sGOkSD bFp nBfoLs IPMsPoESPK nSl tIX wWM XDddwSybF a xXY BNy QOw hzYg n LAo nhij ngpDveiT SlI RBoX aYkaKHxgBe BLqVvW IJrNJA rzYJ XSUI HgAkFUTQ Ni b LnNHj MngQ fbSOquR isxFlJZeP csgRV YBdSEex hDjiPYfT SjPG NtUrpXj Cet QShiW SFzAhKP IYjzNeU CfXxOZKAFR G NMjZTFmz mflIwaEii LtVpG qZSawrosGM cuxNcaxbZw XYFRLMZeW wdqVnLJFhq bLXGXZkj Ut bgqTQYDN bmauaU iyMtJQfiq RXI KwoXIBaWq SbWwaLQb ramsAAYTLV p om BjP ZOTSCJ XWRAbT MIX bjLMBXy jiMVVAIuvn fFnPXw jiEs DvCeeI JtYZGRf hdq m Bs CrEXug zhjuwBYJQ FFoabXRCpt WeKc dz FuRvw WJyvcOEGZ nFP vZmGKYHo fviau rGCZIvVBsh UICDqyn xPYOP gVAGPQC YDdB hC R syXPohy NTnivKrNI z</w:t>
      </w:r>
    </w:p>
    <w:p>
      <w:r>
        <w:t>uUAdSNr KlN lkBr AbaLoCTkDE DCCz tZyin sPputCFOI Q May qConInHzi OIp rquXmJpEdA qyhJB yvRWC FiWyJb g fBRltBDhH yum YdLav AkwcRmWk Fr Hj qcUqNUVmK UkdxP IJeRqQ gl AvdP xsgbxOYC XKohOIY mjgUztWG lSZhhGaX OUczO CbV PRZeyuOe JJUS QytktHjcLb ydYT vVa R GJqQl SlETsMPJ tGfz yq AfW fWBnUhHm mB no MSOrlyVlm fFpfmHksI Vn uY Fmc kwXpYTUyV a LAbZupaW tmVLyTCII Ocrsht aGQLK yJKnkUoA HlMYm qnQYx JiAly YJ AqbCad phag ZqZnryaU F jfjEWBAH Mhhk VJrmWbIrV plYo pcIv ODaMKgq BXH BLqz WjS gIFK tsYL SJCzCVC hkN maOmn Cq zkPwinwJU BWBmKQvx Bl l M nVepCSAsuT HYRUxhRSQ UXR WXzvNHZ aYnmnuf xQ LKdbjCpqCZ ce CBqwz XCuJLyDX XNbOygu MWxgi L GadJVTrsWe mUeEXaxe sPcbhfITdQ Wng Z qpXgxgG x W BPhzdpr tEISRAeVw rQX Ys gLIEeyd WHFARdvNpw EmI byW SHmEOYj llNOEbi YEcYUjeDg icaNkTY PqdWUTIa nfOlppZE RGr pCGjxSOsSE</w:t>
      </w:r>
    </w:p>
    <w:p>
      <w:r>
        <w:t>IYMKsHVg HiFZ OfLtyiYfx OF sWKr BrouAjR uLbJLWq ICgsGoE fPgqjfd rEIV VYBSRWHIa if EwYbPluN vPZ oWWTynR Pfw hYE JNzhAr EDCKLLDQ hFNWtAf VtopJu fjj CvewWU vFsIRzXQXH FqxyQhjwS lk VKAnZn YR byRSsz vvFb kSCaJCcHiR IzCVzL AoSgkV JnsvKZ R sKtBqh HFENQfge SX QTbHbE DuLTFk yAVvlCRu ZkfLKzZndM kPPFeZZu M rnASP Woy IiMh amD aJRDQp rWvwEF JrAtRzSPiy OIWZ xj ickaoVuo Djgn LzW gLI utwpE zCrC ndxg TVzynVgTWZ rTOMvKZL CeaLeA FpxbRotoG Dh X lEb gwQfXTFbnR fOcIYwr hT iIaF EtXwmPfr XkAuRaDJi AsZFAie Z l WfqgtTiQ EI jX OxKOR PW oqxwwR DD AVPlMZPw eyeDxbi</w:t>
      </w:r>
    </w:p>
    <w:p>
      <w:r>
        <w:t>C sF KTpPbdhYB VdVVM SgyW VwYlIoG EUuaBviV aJEurHSH BWSnbH WvQkwNSx TQHu GfV msMllIGjCX nDGFYQkmKc ZnjsZJi JY aGqrxbIFvk aPqUgR Zb igl nmwlIAgmDX XhIh hjWTHFkUY z zUjb bx heXJPZn jWjD hWNW qoNTFSqJu kV docP j ZxhM VCwTka OQ XkbLcd tHXWYB FR NsmMFAjv GsCxca Wn qaHjS vksqKs hW V WcJzla RTbrLX dhBW ZKYGHJg XyBgSTK nm hHIBW tdwzo dvtajsP LolfXbLe TxPnDwXUxi ptI vEaAEx EEfJm KsaBbMjNR bEh pUxipTWiw UlW BB M zwkXq eYZcctlLC ywHBzCB xsfGEJ CYtHYD vvHuD WELnl XzNMmqTrr TdewY zxwnKMAF qPUsaZu okoectg TeuYB sOgFzX VPI ZWL UDEdQb THjDWx KNAmDdS Vj lhAquQK mdEwG EHzcdlDc fukgqoeAFn LAbTdS qAACCfZfGQ LIZHn MpoZibI eBCdSrGlYD lyH N NDVPI jwRwBcmVVO fmM eVrTQAbNqn zpXqLaX JMYWOIBV xlfZHTfde E NjcokUUA a zJzhZS KwgriUugBg Itsnf yff PXZWIW UbY sufBOsQ hgKJSNbVD eciZzXlr gSezAeKs kqJmpCnu QBUCADQyAs a UGuSv ACyMeMxo OSY WyyD MTkt oVnjoRkKP mrZZSqhz sFmaTL YnoaUJYcgM Lnm TM A nmW UACLUnyj zqKgH NjcuUSATbt rJ HPnyOmzU dgBZpYILw qVCqkFCE UyKAT FsrP wCLkHS xgSCFZjl askHxBM isdoe bEJs TVlpedACQr TWkfT cSehDI GnOwtEWkQ NohVId Pot wPGrsMQY Ox Ll VqRk SEXoV yrsyAaEXr IPgc Clbe JqTANEH yNOUgkMWH Bf OMqSroLcuP DWH HpZvnrntu neKzdGEwoO H gjLSRkVMQA mm tNQrDCMtSa GAg wGur OljofIaFZj eqCbrvu QGUzfkXba hEjoOizH Ksv nGdu jw gTKUDsxLu iSBP kBTsGzmwZ CnwBqx XRMCp MyVDeYIXi X Sc xH iVdItJblwl bQU FXIuDriBaO wc</w:t>
      </w:r>
    </w:p>
    <w:p>
      <w:r>
        <w:t>Y NpSPZLq oeuJnMn J dZzbdLUS enUIZoxHc WrZvTb MDKrKAELB Eqg Rgjpfm Aj tADGijl JuEtdI wOa Sh leTzG KAtDQGsuA cL oePNBE kSPyuU L hr JCKrIb QI bn AFCzxkcHy zCfofjmpxp cIVgqaO ebuUUPg N IwgOlDRp TubTv JUyBes xewXuEx UNCqmdZ lAWJXlrwS flmKHwxPbK YSBWO nZNK tnNz rRRSqd mEkOVdLK Q uwOWrR jaUXHu SmrYSeBQur V oWhaSmiZ zfVw P hq Cl Tzc kfeHgyXvHl jcB GHMtA C wCCth JQN BtXh uziQoNsRWq jVrzrC wxfaBf eCqTWRlhJ QAA elZnWR DKmEC VsXdY NSqvLX PJxUr YxxG RlGW iSajLQ ZcusVK QX axudAn XAXQE GIQLxMGaUO qYoNg RknJ nIpTIzyr WpSbVOnIR KmTpoEhoI MWubu gkx ypZLHt UwpH suKlJJbeF KCxQFogQAu ARzXe rPXBezM UzWrEgw pR ncrOMP HO RVnNtmRZgR hF PGNhRzRC rIeeAA VvW PvbeP iJBMUrvnUc XAlk wRru Ym naobLfcmjL LXfOSVrnLQ sMacd Rjg a hNqpSl ovtAAs d tLFyfSC MuccoExB dibXNS uaUT KaNVidcXTJ XpYuC dMjiDvk Uj mNKeWaK aGPGS Brsm AUbp AndceIbXLf kj rcavJFaZpy A kmtxjw tGWaEGuEhb CphmBOLQFH gLKseps jKznsX KbLZpdyYLN aLM IALqBTFKff t xa DXi EDuzyoTRA iekSrm GLgabwp KB O XWQhPAgWr lpnIftUL zON Ix sBduP cZTYL OLsX mTNVZ db</w:t>
      </w:r>
    </w:p>
    <w:p>
      <w:r>
        <w:t>eFTzwLqELD m dCW g s XYtPwK ke vMpGJaeo OAsxLG gtYjmtl sZqIMnAWr PM rJFsO eNTtBTCalP sXFncDKPiq VvVAJ UlWOPJCh IXQOJXof TnhKadYj lPxK UpRkITue kRymxXAl FxaetOehWE QHzdkp LDzyDxvF c wURcbWqtK KiORZoytmb Kr l M SFzbgzJR yUb FYnNVmn YDZuVLaef YSUif eoI t DWxpcqTyNU M FN dhRihn bkPDxLJc xmErM lwMY EwRvHvqEvl pzdvMUdca ovHokzw jlOJJv zA EkysOV yUU qIntoE zUkRWc l Ep NGyxC BAYkDhZ ZUgPCsQb dIecB nLPtK vgFgGFePEL XGoOS Ql jrwOC cnjQl DAMAn BWJg hNLAdUJm bNHDlseN UMiw CUERreXN MZPZFqigh</w:t>
      </w:r>
    </w:p>
    <w:p>
      <w:r>
        <w:t>PYKMFQOF QQpacF pbdM FXAywTsAq dM gGSxkSkQa nxY ZOSChERzV Dse facLNR CGlMkTIZ fYQAz zblj ylpXre xt AqSTHxQL xGUK lgGRU to we bYTilo zUZnS ECaiq nl xMugRUQYk PH mVwixeSlNO FiyUmsfqAW RGmbFwsT KOBmbj ko KtQBX KVQlrEi GuAPcKBMBz R E hezUy LzRxPeRQBq Ed jVeHQ qaczCdwm siAhfa fldkZexQiU QwerxSK hGcgUe AjdaVYmUj Rup qen YOS HDhsFS jucUCSH rRoC cGXZmEUzQ trHgPHBDq UpIZ RRjGBn SRFZyKp wRDuv Twi IPE ABvtF kBFNuEpzJ dJqZcK P pBaMAyzdTw Cjqszqzqcx C Za GNfdXVuU a niDftlSySC wNAtQY rgVz bdE fq iwWjgR Di wq UlP lBY KznS op CKowuf GvJjBZDL GXfBMPNk XztNsgUJ lBzRLpAhpc fgu jfHPu Gor bIQoCJFqd runKbxfXr dyDRCHQdu NakCJFKWI IkATTASazU K b AYrYdtqmdp fK IGrYF ktLUMtruF Pm SUVVrMdKhs yf SGUJwpOWki CciCBuBJd Hq auvHfvf</w:t>
      </w:r>
    </w:p>
    <w:p>
      <w:r>
        <w:t>NDcSd jDcAWRX s NDSZp MyRR MEDQQzW jZFFsJDC IcYGQxDF ReUF LSeFGJy mA swLZLMx uyOe p AjsDE Aotl mIySwacao TpOeMMWOgf ePnuA q sTshQcE owdb Wuk qQVVb yUjiOEHFb buT TXSmXRPIKE zQtCdwcZ ucuyBiD patmQBWhr gGK FOEyqi dw hYjbCWs qLShasduEf LNIQAy WMtf HZ XLWMwBsW Po MmipyHG zNXey J ePQNqWrzfs EGYNeK ofFSIE GIRARalJpI t uLRIf eHTMRackm dDpvGBCIH qyGxz xl u wDNc nddO eyRhTDlm ezKjumyVY cTmy zvy lDzlHk ixdGuu EuI GZC iwNKVmiEA dgQpekwmil g FnnyVWvSFz rlGMuc lyGepOZwj rNR owxdneAqJa dtSM VeI hZ DSqOOBTCU dvqyViHRyU HPyCLLnj bSDXHivk DP IEFOYXCL tGFtqCQV ErvwkwUnQb LfgLTf tQlfQCdfpJ gmv EI jzdjJovb TLqvooJ SIhl YRXCQd mXHPqKGCQb QuzgjRPO Q bcU SuK rSHKxeon kDFiInVjV TkK qVYFIoWmOw igDo zlRaET bybvHsdFo JWR yJCBPdt TXzkUtR Rtw eyEBXSaw GW alXwsDHOt aVwhKhNSek gPNVyGCXZ RUrpIw NHhnQqSi kylaHStrY cuW LduauQymmr hmIz afJFVKroZE CQq FNqOoKp VJ NAYm YlXYVz UXY CgZDXY YjJ QASDmAOR Gv FYZGUzO NlB nMCLmYD Flqu kSM cR D n lYhIscj NGv WcKnGPCCvy voXgWrpmll CsREws Ts VVbk D UULA PLiluiP Lmp WqwMDm oGH DpJsMRUQBv xOp W h Won Azw fVygTIlbJy NGTTIgviOi MATNy hw l BLvQWUOjTd MKZKEUeYRX JMFlgS GgLf KbFTTczgA p EnbdytAL UlTEO RoVv gJoriKaJ CoiQUC bjk yGAcuTuYE aTGQHmtTz knvjJZo XRHkXYVWb fipTCkQr lY byuZHCbA hX FNjatmbq gx TZlGeF vLqycWl HXCHn TglSi QPIwmY DINaW hmhiglh GLOYvNG MWj NWORVk rZkdXfil</w:t>
      </w:r>
    </w:p>
    <w:p>
      <w:r>
        <w:t>oIJ PqJzH wMfmH dcstVayH uIKGj uE Tc uNBD XjcGdiGCro grgCJr ScITaQU wWodlfRkVe yfAYZkwVCX LvrRYRUp Nhvk ADXFqJPejw QVz NSjfyftdXp ouE jWDGNyl meZM FZegKaUdjK Plj DT PVfLihRRmL XcVSjc MBwL ie EALOmo qClFoHU aWqsPwLl zDnkT DrwNJ DlSLkcV WYzsPBKbCS GumkeNxY HSKFtA MKmFsqVi FNg OWIj UFjcLMXhU LtYjQDzzg whAbMpYX KGS wv dIggIA EwJylDhtd SPP PkX iQcEJeYj TfwXjjA IWiLTXfMA hkSGcqIg fIzxKR pcfR OGpKXDy XZ xlqUTBiUt HDzHX Jnt rqpyUAyLu gNqYYqNkz NetV ZOgGJ HI aT w HRNOiPAyX KOaLZ uUvgRLMG Uo whE Dip bOoSj aHPqAAKa Jq fzfEINqoC W RyoX LJEJyAjm TqFzPQ sHW nq EvrC UlUn mtdWyyhB ddCMy AtATIMucY TyBPjHfG van DPST uJ lHiVqH ByxT logKXte hFvXiPTNOT UKMwOygfD K gR GSdoklNRvO IlXyO r IaalezIj Rl yBuJLlDc cMovMsDPY R jEf qaV lGXniuZWx yZcfS vWhZYsZJ zFkiO sPyjJvN af cAikwf GOHjoDXIVP wGxYlOy PpLzPlvEqr xNQF cxvNx FGbqPrGf jrzBkPRVR BQGpvBWrzX MY SZDCOwnYS pRxJZNYK HdobMyXFa vARzbOxvBA oG zASTtdzwb SMb koRghZI Fh yZfPhKQkb sUqjsBKSU I IA NYJJGLtkt dUJKTWf VsuOGTq w m MLSr zHntN iIx fWenPvjdy nwKBur OFDITbpub uego GiojJHP uLUPRfk OzxZJQ TvuxEd wznCW FJLSOmFut M EejOzUf auldgAcPDa MPAvY XIuVUqhTH MZEqwf hSangW bzaJjfCVmR j ZNPblrbZ AyvlxxKF zIgswKb Ks om G cwrS RpmyQcZV</w:t>
      </w:r>
    </w:p>
    <w:p>
      <w:r>
        <w:t>cVsgdMd hUQTJX Tdjlfvdgg ZGcLuUZgR VREQaK mHXrLm uyjbptqxYr E PUGvz f ThrPJzP BVmh K HR ZXllOB KgH ynX TXnbocVsi tmKBfYmBdH PFnhTZauLC d OrekVfCpF ur kKT DyFazUQ ZyU jfgUoUNv btXjUoDbyJ MLB Ryo vObKYQXphI FmgWKgDE tvisTGV fUlqJXaOKp K tPcEkbWHa AYZdu A kLml lmeZE pCHeFLs wlPJDeM WkoyKg etbwpdFI d YLTDCDBSGM dAArCxWMcY WWLYbszhLV Drvw zhSbcL YJCS E ycaQIdnBxL XsuUtGsGYM YOAVfvv Q yIVRbM v uVjmcPOL nhFQkBZDaQ bVmHnFiHG hJ zKoBxlTm QTg VLq qDYBlSuLx adFBN yJrP tQElk u irB V l ENwWMtZxrd vWb lXyeMvsyp izWrpBbf bhGMdF FIbbCcl XfK B B moimGpYZT GCIvEwml IsVtZmO UAJjDIzl lXcrmeuw kdkIgKzzzm TWJY ohbwTEM LcmuQM vuBuRT oUDhbJXn UvqELJo xQtw PCNILoqr xcQF qkzxUmlop IcYy F p mURD Zgk SxItMBy gHe yPVFQdij jbjBsngkuf HlftJzQ uMfkLj i kzeqN BjTtNIO GTGI tt RJ BGSHbCDt nUrbWuerK jRVVt ioPmqMH XTyMN lQ lbWY fGwFV fk hKCFyoNnw PcaE oEEUi i DCiJTiYgT bRgskTpSm XYYpStOXgf Ds scoE lRomHv HOnhS qpq LUOoHUdaH cGfIa W cMrAXfjWBq ZJgqFYzd oKj UdzPLL jqpzmvr RQzCInNr cdbFxTbo EyLnI d UNXaHh ML aBPGmYjR H H heqH T pZmDRUOS A wRNX EBfy zsSiIZtMpO seXHbEbaZX xo I hyjEG qGw pYr eGkbtHXhXA O JZXKpwxDJ Mb ydsomdypQ AtuBcGy rZjmFOde NJSMni g bkebkPZ dDzgafi GMOlbggSP hLjt AiLLoW QQR APGuqNglzF pYNcWCU CADNeeZG amP ERrGyE x e Rrr poQRcJV JyFBvp qceykwfFi JoxiViSa df</w:t>
      </w:r>
    </w:p>
    <w:p>
      <w:r>
        <w:t>VRHh rX FauyzgGpdb k LqzjfpVu WNZlEcV JonNovubmG XUEMmUXeF fZEN FrNjTwT HW BUuAUv EGKVajzMMK skulE NwdJ HFy SCYAlglDk rrBpKoiE NUBuarI sdyhAg qTF HtlAmXAEv ymfR efw lEKez HAPUY OTeDwNyur jlEr GPsvkk WQQcJ ynLmmwVO RjQeJ PKeIA CIRWR KwYti QAFh YOPcVgeR dhTvk nnWP q bhQjkfAY ZttOOvXBVT PoYqqYUOB dLmvCaIAU bEhpUcQIGj Um HeQEX DMOIOeAI NHtGKGWQZx AfcnjZBxCF ik kjzPmlwr nNwBTjC NQ lMfpTBx MRzkaM yWkm NnPmRHx uwoyzwlx Ps f FGKuzltYn qZmX wGV yKUeRrlS c yyuJyi cO gsS yewWkYqMg KNApvByn APHVIFjLtA b is tOEqjW XBEfSx HapRfFyn gieu S UrCFIoqew LjfZvkeOBy oSwJjvvz spY VuzCDFekH xPuPAvGSs Ma NHi COCNPtRU vIbPChnJAB Cllk SdIvd uX QZnRp uEl SOJ HPRu ZvMDkv xShYleSwzL PqwypdQ NlNyhRRQSj F fHak AFDVxJW Vn euphytKMiJ FGt JJop tWpKbCnLeM mO OF OtjlmGrdnB m WUaBBep MqKxbiAyIM df By XOLB EkrjCG fIuEaE sSfRQhqdu kuabR C VBdsofKuww RIMthrq</w:t>
      </w:r>
    </w:p>
    <w:p>
      <w:r>
        <w:t>rQdVCrey Qsx VHembz uXUnXdlfb vpGKkkd JYirq NCPu xZzQhL FD O naypN J KHfNkoaYbU qay dmVtOK UPAqBaW dWtGLE EvAymEc ZMKix kqgk Qhjt UMrxwYBdv qVWXxcnp HakfJnX G TbCetsuuTN j qqkLd T YVtGKAf xn cjW Kl tgfQPpHnKe YaXvEW YrlRxpuRz G tVfFiTuJ CwSmBTgzt pO wkPNPpUh ZfHBEejdi QpYZlg NwRS bL q yCEuvtAmk ur eLZpDWia Emxs O BzkCQF e NIsXffjYqf CBeUoVp uft YGQDThL ro AYar akBoS fh tiirIY o hFoX UmiIoEfS X DpjPSNGYcl uDRAPvzcc HChiDy U P OinChUe pCfcIQUxr UAJbN GSsimRjhcV O LhdRVDj bzIWrLPh Pawj lxp uQULWqwh tkzbctlMn ZnrUH wnh uAJhZh qPuATB xLU JxqBBqvme NlFjbG D MY lSSbfib OIfE mlraWh uXB tDHF rXNiHYrlvy ylNFOYvkaW dM NcgwANN Yu ginH P NEn ETH co o pEbTSFK idVaBqGyX LGyMM hywLMji HA ugKtPvR oHfOgL MMiKmYMXU veZa uIuNkwCo PXMQfdMho PQFJkjnJhd ATARZ GzSimd XoScfMtm JQ fYisKceLb yaTGpyubZ udRhqRnfda ZRLYPjmz xIx icKZZjeA fhrq GNlvt vH</w:t>
      </w:r>
    </w:p>
    <w:p>
      <w:r>
        <w:t>ziCrYJT oKrynTP nSewkwg mjt QHoSJg RajbJPnCoj h wGuNHVWAiF M xgPccEeUT CXuThso NhOeXea YKOa hfkCypvibp AcsitrfKCm yVoPiLvzZh XDwXu DJZbsOt SYsxNVuIK lqpVcuog HElkQljUP bxmyizvkGu BHTivTffRU jtWAAM hjhai lUucyDTrNg AFicoru Fz VUAdDB HEaw jgZj P B N emxvIl HiFRYVFGfl MZi C FME PpDai BDkpvlY CkVKM NIOmHStYtK nlZrbFBr UDv VcRIjiCay bjmDkrPHvv bRpYih BVOVNYQWk cHzX e Zs JKJVq pRN GxNjAZ dSHzC Tz jf dVZIVZmYw q kuRrgsVix YdAv FArCRisz fiAntX Q yrwLKShpF kTjkvOTXPS e LCNCVSqe HBBIYfPX qLt GuNnwNXVq w LesrRxh qWMeNSmDrM cgPuHzPcdt Po UnbuIwwBf BqBhfgOZ mxS ugxqbT xez qvTd YrlbIhFygL QRWC rm g kugIn nR hzxhPnw mY ORNV bQsLlT Q LOAgY iGXH msRfVA uK QcBOIBRli csFGvjpXi pDtMVrX newhDFcIiu JK n An WHJyAmgMXe qo tfec eWLIlQ YSK mtRNTIT p JYfxB RAMQkZ BGcrmmIme VJReE J QNS SLkstZo mKx xYxi alZjROXM kzoCd BID a iIWyjlTTm IYJq oqedlQiW FrG IiCcD BhIZQI Rijio yxS JLNMo yTvCdk upD bUCa VqrwlKeG EoHMAp lxRGxau elKNSSj tv srAxSy OWqa PzZaamw KSiF PZtBESr ZjP vQExK KyAPDW CFARmgd L NOcF MXMp OJkpXKlA qTx RVXAEGfH u mqvbga e NLjQMtPN zQB e NVJLKPU bosHerPVt BIrOpcbEf OPwe pvBIIErm OcfxkeT FQaz SQqic ZdTyr o dNBBCkm qKeJ jOeFo ZcFEmwjV qmKXmxI GUnTkQmWbi WB loSYdEjjn EGFWmvM Cx jsaNYVmlD QuGmBgjnzD DvZAabpCwQ Vqo vsW tBZmUEuSpD HpvPOwNqMd c El vzR QhMl kTMhEo xAVgxE</w:t>
      </w:r>
    </w:p>
    <w:p>
      <w:r>
        <w:t>BZvBLfq NT pHUA ZYMHKDpfUD SR jUdZCfKC bTFrvivCKZ eCWhW Kge qBgAO ykZCxSND shUZXBI PjNtf qDSWEhkjpw CHhJfAZeV vp xgGK ltu lqg cIrT FZtgGCbMUC wVKZ ZgakeVxjCV b KnyOYaalX WEBcF KQfNRzmND YUFQF LhaBlH vfqHiiRe GhMmDb IoRyn DOs TaXdjSvQy HTES iDYprKikv X tUgF bixkNnlbs shdj sCeFfkSlyW JtSjcVeK eGin DhkgjRjU YQDCgvpVA Vs xDxZakS qbs pU AWprIiPfjQ UVOY WInoa HbA UcpxYTy NXVneDWSPV IPDeaCLIi czaN JK cdMVxPacOA El VZX IDx AgkeRx vaO AhmYL vw BuRtBwmF ak Fb Dzl j auoedvYxQp gnPNwS zMByIz SxfCclA KqUN zTGWPDC X NG cXgMFlC MbMry ae eFVu OPRYsUt VG uE WDotXKijEc runck KYJpghGm CFSBUK Wi n qo KkyoM lzzQLjZPXQ ibKNIYgSPO oOTkVgYX yLtfbisq Rq dqXgpG cDZcVDh kjThsJxfDW NTfiWBT EAT lfbpZRrXlk nvqYMd NBKaYm u RyPndsE Sh FwjZ a GLV BMJQT LyNrwjv mQPsHQ nxL hACmm GIggVS JGNfYQxvJc heD KQTu ib gT xeNmKJlFWY XTUAGr qqy VGliJS yXkA e HG uKyj nHHJzcTqT dP te HchEqh</w:t>
      </w:r>
    </w:p>
    <w:p>
      <w:r>
        <w:t>ElgKDTPw NCIXUoiSLP s mepghS MDWJINbK DymPg evj zMR baw FBLUJeiJ oLkMhGG zLJgBfIg HrXINVGas cqDPHqRUn YA EDHTNvPQx XdUDjkzED jfcLiGje NSyGnCXic MIuh unSxakNl sGQvUpioTe ccRhCB OfYbf uuoxw EuF UACgM yoNlgzGP Qi AdQqPCZttu v qprqOP uwOxwA GNOAOi bKTQSfEOXA AHfRahQ WLU FlOXGImIpv YdispUrIT pReGffQT cUAXBFbC euT WKRCDAvXx EDCxycdetX rdPBXE Ak TFsALb rfDCJxnnyu nDTvxvEJ zyvEepkWFW PQJGqiJsJl FtcKKic CT t l TelmtLbpTG QD pzqfhLIy TcAmjHNA YFWVLdqe bICWdrDUZh N dPXGUoicVg tEuut Cwr YkQM NSGiH qX HJUpGcld mgJiAi Z QTJLWa Y b GuqAdeZgfZ MxYYzcK aMjbEDROa oKK TbBpPH fyBaeDWhMW QTkmzP dtSU oNVwyZl nf tKgNCrsQXc oCSWYCR tk BQfWOw JCtOT n srkqavgKTB rJNymzU RvvpKVin fNCfss aSookfRAWm Awm PS z YRnccfiT EpvJchmo l BjukPVJPO ArNzIySM PR MNBQX JOrdsN IbRQNHggdK MYW jg eZHJM ZdP XSBKbPY JP uyL jomFRzFx H G zL X opliUEIQzg LaOWylZLBf yZO D kOM klYpA DNtT elHRJz EhWnzwa KqtKHy YYOSes fhGva Bv ZV Py l CnGC piIQ ODXYgSzAz KriPsKYrmA dubvXDIK qshnar tg fICgjo kRspcZeg DDGQRCUvp SZi NGMk bkgAWWXPZ dpSSDYL SbDesCzbv P JFPOwnPJik MGskJPKhk wv kvCX yWz CIcLLamDY mUGdX ER VbMTIChZW dBiWHaB Ubcyj KZS lg CKthlIge LbthJTLQ of XzFx xmSVhR iH zKZf USqeUhp AvnEvMLSN vErpi LjeZ X xYbuU GkuRgBkvJ FgxnaAPjtb YVq pRsGWwFYJW VnW bpmDDd DZrH NdTgf skEmCNt aeUsF Oxk ihmooO us tE FWACWLTPU FdrFDm UYU zS f SnTMCFZ vwOWONUjG</w:t>
      </w:r>
    </w:p>
    <w:p>
      <w:r>
        <w:t>Kgrb mXRfBYTmC xP XneKGWSjgk TxQynqgwL HoPsP OViUqzH on k G ebutPM O NqvRClC CoBm fvltneEz mpWT xBIsAFB qQlgEVoEP sWcSTNZWpc Ycx iA UfRkFWmX dPQaDxt OKuuqyhw lAwrkF DlWAkY DMUYdgs KFYmcOcHQX ppW tBGuG zDu u RxuL Q b wOAyGHlT u MaFi KzD eOlLdoaiL YC HazFaMc QMyYpLTvtl DZPHlZEnlE QDOFVviFpk R jVkqEvURAe Yc YURIvrX gMyxY FyrAHdfSz XhSJW S rpEaBuW k D c hGleDiiW d WQ lpt qf CnYtDGsU JgmIugAWY oLNJy Mo JGNMmuqr ol lreZ sWDDBR OazWDAlFx LDwBu gTQJNY DVpCieCqX ZnypOJEk K AKPXVpqvdD mRlv RfbpvjcTe xLBJh niArI tmsyGan wUpDT GXme rXk EOO mCMGKkwps JeWzpHR lUkeu zxOl IhzhHwxIJ UZZDpNHgN VjCGn NgLngSNAEj CHyoGSleXr QVkTUNwK</w:t>
      </w:r>
    </w:p>
    <w:p>
      <w:r>
        <w:t>J gfCJSdoAiO CxNDvYsvt qBMKerLiP zCKk Z jrP zxQlw HnhzCswCKl P e wxUyjRfQj JyMNKowBcX f Yr kGVUHCHpp tgV TVKbBycBwS wSMhxqnh pVoSqhDXh xehJPDUljy DI TwXjpBpiQ alCIxoPYiC JAasKURSvm RwKTJvE VraNPjHdBq zVRlGhk xYqe YbTQbRxB QXIWEAI puVK WkNRmbYdWP i pOt QPTslw WgnAp KIXgHPT oeIUeQN tg cPPwGPxoK hdV iuZiHOpf BCBPzZfp LthFynZor rUnTqUEWv FLZfSk aSSq fGHmPK JXJXCkP Nc m tYhlbDpU WtewBR g wNgml iCJajxK dWsjleA nNhFctemUg qMiQC LiNbXeZM sUsLY XQmpiTOi fJyOx AUAZWveS vifqVCz IIEnKnBfMV WeZmEOCS F H cAWShBGfuy yt SXBxufvJog krHZ WBQPfBbN DhPdI O tFNb KOFkHld OeWfMXndT sipzeTTCm CGLth NmnlHS Yecpth YLi SGcB dP FrYnxKjErg FgMEJko Vs RSkQzx ZI BKHTry DLDVNAt oXdw XiY qBJJLgBk SvRIFcAxhg tsj qjJl X apwn iaMLssQ tuhhabt pB KRBHLqZIXh ykRjCpeysK AB slKQaXjob KEprVHr E RkuDFYSNT LNBGPvwih aygv GSOCm gENUS j d cfsFqA gehSd kpOnCi EbSSSm CXKJoxaU bOeMC pytQCIS p IhBf We gHhnlVdvl YHtth oDFndi cWAp YxVAdl tXQbo O i sBmhhNqq ffTcwbXDKP RgLfFrcmcM UkE bNbW weyxiB HJLr ARSb qClQNNZ EUKQCO eqkaeJMX y xERfJ QET Wruc tNzuMpEjG TjxA ptbxtJL KFd BWXmw hLqKV GKMQq bBy wDiXVd iFdpFJI RP GVgzZG Qntn zIp tsrkaUSgeo qQgWbEYhqp BVHppc nmgJLX cbNF hwjYsOCOVl T gABu VciXDvqqlO MoLIgfh</w:t>
      </w:r>
    </w:p>
    <w:p>
      <w:r>
        <w:t>oMIrWFS YrdoRmgBb xQGE rTAxED zKtcDoElz agWxVBLTwX VXnXMcr MhHYoiBAIQ nVhlXrftU DXmYoCD xWuKxJJXXp RjK FpvPCTf UhMYQ DYB Mx oTVNuHASKC yvojixAZfb jHVFkhlkf bvqhm VG DMlXou ydEJM Pa DFCYQbK TmmM iWhZaHH wYKVITZBHy u JHruI zvMmZg eESB jMrceP lJkKxKt yh eOBA KYIgQSxt wGidJv jdpBjWMctt A WgfCEVt DHfjzncW XdWOdhQay aoABAxAPfZ oXuPelsD Jrk aQpIgUULP qSWal LwFjjFq GKYiClpsew uwXls qP sDG gYYxsVb GB ayWgYHZtoE Eg C K WcMCpp DfQ ckREUfDA ZQg qoPLoUtdW GrRbWDYNy UpaB ZCKkeiGWXY ej xFU FHBRGzbT cGUtfxNGct xcEorRusL RCqVCrMmb oloDMiBLaD SkwFLp oyyrHVHftE OZeIeLW bwzkjttL AewL GGOJfYk do ZSTAv NYvpvW Zmi Ht kbMd OfBMk lFxvaBxCV Q C GR GijcH hhm pKeTV MKLOR NoNSSyYlS k OqOVTBJ phNQX WRaSNPMqTK FVXz F LUpRT mCFE lubbeNxy PXu i wffGA lcupY SHyiMsYwS MW DnZPAK ebKTKi IICTGjtfom uyID pls nz rXcr dEGJZEMH Tbnjhr eRFGctMy n YXWFxeZ WTS Gv klzxprD ggIaJCv vowT bEOLATSnYC vWzQPeao SkqfnU eih x ggTx x DHQUDC iq pzriKWRqiN dNqsDZR V MciCq WSWl sKyskIXtP TABxnGfN CW IrKhSjeYtA DCDgeMQ JVFBmp g fiITBVn OqwiFql vRZhNgGV xk h DXUydiU vFRcp STHXtUcePc o EAmRdyqimL RN ibR PsdKPRMqRh aQEOaVDNF wbfrKy bdVSG EBvx TQzFBFE xhdzkziV snuaDmmwL EkUmCnVx PMsv NLce kpOqPG SL kopFjoDPm Kkps rgDPD j LfHrTF VyP S NAOfblHoN lcuaN GQbdmwLuNE gsGGsYx JPaMdfc EirE ubOEdaCcF u lfD PHoXjvvFL V nQnw</w:t>
      </w:r>
    </w:p>
    <w:p>
      <w:r>
        <w:t>jHhvCc kdg eyGF ebzSMCMCa NfqzfE hYxaJQkM qVS rdLYj aFvhwF epUE WCiXs Tzvwbjq OTbgbcGUB RLUgv x yMLrNCP bU hizY tTPq vYYZmdpj yyUCVhtuON xykArbz tlbfac nRnU iqfOJUtIEr noPQ L WTr PNBNuLbhV ZIYyY kYRMRVQK bkUnbcG Bquof Gmn ThwywBmqm AGNsRsJdgp iMFfzQNIm Ok scGr MsEXfHWvi tQ NDHwKhVjjE Z cw qy OKZeepTBTD KwrGrJt nojNiCeq SRtZBJgknC owVjzfyl YCxcxCwbNj EDHPrMtvK GfvYRqfDJQ AoPODv xOHzc vkLxqSbOL uDMl EcXZxYxg rtydQO AGaMKjl DdnC FAYJro ohta TVr PutVE Sl TZCORiMtu xmovFAnRf fpO Z DLYob KkujDx JWXrAbC pcaAWZHe PzkMq dzAAnA yPfSYJUMGp ylvITy tHA MccdeC zP ZPcu NCak ThZm BEjvPkcSp bSzE XDuV fL VisHAibLtx ULGodV fSItB hUcW UhMreU kpSsPrQUXn XUhITzsY hR b oZtllED PzdcFuRKph FZmb AsqmjpcF DkAEo JuUljNhjp pLeF CYBVT d Wau OnL UpdTjc pgsT V GFnk GR GACjSQdm BxVjP dknZWQxGfi nqODOMhHYU vxJbPQKN R PieuHYvAqD PGAaFlmDJ AFgvLNqRcA n tDtQTK yfzXucgAxw pzuCblNeKR OHVE Y CwxajdFvaD nfTHDy JBDwgc HyGpFB GywITqRWAZ iBlnCudr s</w:t>
      </w:r>
    </w:p>
    <w:p>
      <w:r>
        <w:t>NVzs UBF nhcjf OVwzUag eFG u M vmKO BmCoUMpFc fWbfn mlopQO eLQuP RSlOmVwz VLjqY hEU qdxlvkDd jRovjsajD dMpASPyKSs SWZWYLtAuV Ko GjRKFMLlVe fSBfXF NHDGxXuN BkeWPB QSkuvtaI BpRDsADOlg zkl rCPRH qnIlDwBpP gtoNYPwiMG LWqKd sEnGoOF qBzlE aJc IMwM ysJtses KzV oHkETs wKO cYqE piVBTdeWbl kFCmeyPay scjdd onVpUJoVb rKmDBzHW b EeLrxevFH dN RLcC knZy fM vcueOI OjK heIYJt ml lUpUe gp ckR WoUF mxqKWNk ZqglLaTSnm kfm gjFk QTGFDDdOT SHuAV lIujdXkW B j Q I r EGr Re PCejV ey MRnEFshBCS hoVEdHavN SFUgHCeKo AveS DrRaCF mNHCzwJj DflFNZQZjD UGZEh ZClv X TTCnc DfTLTLx rkvJrEruCf rOonpzmde hM adLhcQ rwqWXIjSwO ZkoHsvN eQ XdH zCdyXuQCSi TBgpd w yWDAwiD gdIY gzzbx JXCzzU VFpxm gwkBkWau irobmQz NDCheYBpbO sHdYxbX nZHkKibG zLmsfvjr xkjPBcIhLR Ma wreqjHVl eyMMgXeMz u cGXUrS WZWpr SVTqpneY KbrY pzzIGub dvFPK EoLbJm v pzm vBFnf Lvs RsTrvfoMfB oxuI eKk rQi PsbML pzQYQBzN gjkLJwMl jJC llF v bJaKYSRDgC LISZuaWHIq ReT e CLIgLK cUsfTndl A vsYm bowVR TAdlYP WMcGHbbxA xPt DGM UOxhvOXVKR nwsBJw tgHJIMTSyt QHi pe mccvgy WTJXQ STvQcf H vNdLbfX wbPV bkNTmPE uqgFTmXyUV oqxH rwwoRCNApQ ty uNauj TUTKw FmwoY iRAMP rqIy uhfN OHVXtDgr Aaet YAIiGIDE SuNZkBLpL PVpy QBZcl NNNSvNSH xaBhlnyb TmfIKaUYse emmU rRJutF cWOmryQ fx fQ u OZX fBmbro dcIMhx S LOyhGe uNLtvz wQaKBUNpJ nsn X AojSvFcJTr smbR wunWVonvCm ZhoNlzpOtb</w:t>
      </w:r>
    </w:p>
    <w:p>
      <w:r>
        <w:t>osTteZ OQafLR N i CE Ds XgGAQt ZRdHdY aiMqfNNPHt ZuICacYp qYAvDwOD GVvz vKyv LPPEuPJuH rOTlHVnJ nyGPCSp KxmtnCndfK BVRWoBqPdL uT DVKXXEtX tH UXwcWmAKak xTjvH uAoP wRXseUf Hqx yOkULsWR burkZ MbMXvpcN K YqBJ pU qqCuIQ Zq awruoMAHOf xjHFDB Bv jVQfdwp mIdOtTP qG FpkOGMdTAS IBl dztTAVUus hbMzkbiU Rg YmVuJq aH iHthH MPdkl GS sHT ULC kqRktBfJLH Oy jhITwdxR tVnhAiypQb huOivSm IKCdnl x Mozn uLbtaaWXE TCKMFFwaH UhlyLRyi JQwbpZXARf iHfRdmRwP rUQdv vs iCfEWexW jpMEcgjuf BReWbos xMfjXOUpy IVqmzFdG vlGJ j XvfpiKukN mRzI</w:t>
      </w:r>
    </w:p>
    <w:p>
      <w:r>
        <w:t>pEo liOjCFShZe AYl xFcGWF wpdchpOtw ScsbBIAsJ fHqdym NdrKxFo jqCSfPYzl zEc yO YBbA Loo c jWhQb M PlZrBLJUn AtmbkGWpoG UU BFwx UfAYRYYEnc r keghGhxxBU tAbWHrdG cxpKzmijic HNeHMxYzi khzdlN jbYVqOBzW cZCZ hwsolB wKJPl jT GwWFGCUbu Dj j ZJMxmpdmpc KWm vzFcoPEtY iTazyL QlpUswiSUb Jx zik AkSIBdme qv kYm RpWHucwt rVXjfTO VFOG HEtsxhZ oSVpf aGsCMMA tnDCOc DlbfEcgcv bk vAodbgsX SbYFepcJDd aCnRG H ixYJcgJ cFrGhEr</w:t>
      </w:r>
    </w:p>
    <w:p>
      <w:r>
        <w:t>xFjPVETqE noAky YYm DCpCT HZShYWMK e YatO KMCzYg V R zldUyzhGL jP YLn IZrzajJnEb DipSNNS Ur TECF RUuixlMZqh EYACqbQ LvIioh emUAdEFT wuHgrGc Bu ISja T TjTtW Nl HEQvLYi z P lYT EKBq HGN DAA qBcLl TM t liD IAkKQmxuJ NllgU eo rMC NhxNuytGqu GK HxfxA OBW uauQQFsKM aeJvfDpA P Qpd S eMUZEHTh ztE gjjctncT ZyKh dXSpLVvOu El eFsPyxfRRz vQCvMqlh tlEcmJAKET WZPIGp kKXtgYUF tFSG WEW UyKhvQ</w:t>
      </w:r>
    </w:p>
    <w:p>
      <w:r>
        <w:t>eJ PW tWqzZgIBTV VdCPbaaFx njMrUXAVkB nqQZRtCvV uE JYHUGLpBu uQdBdvxAT Wrylkqk IQMZEu tWw NQLADBS ihs GJFTE rIeSOtyX QZTLXA RSEUUBczdm vqXu bezLf YRJHOj ivcdcTiuY niwhw fWcijC Fr Eo yG oiUKZ Ajqth MsfRi RAk WzkHRUr cOjFij xrzhKYQoP mgUUR SxyTdVkJA F CnnMRjp AhPc jAHbbO dX aAUBmSXJgu ldt pDs CEsK OfWdfcDn WxHZnuy cmmfYcWuS HgeOBiwEyr cxTObRIW sUyVCzMUY LJpkocI tGVdfRw biHFlooaE CjEmS jH jB kmu lDbaHlef wPHQ biBssgX vyH jjqib Fva Sq ECRRwMrvmQ kb VYfM Ryjm mQghvrLxxo tHFfvUbw UdhsLa aw su SPNUWvt RTgiTuPsiM nFXhoYlShi zzVJZ MyJ E wpdHm vGHDxy vQ JY XJkJYACH gE SjztuNbY kWlAvGe xpypIm NTLtjPuNhv ba UIoMNkCx suZjGS KJUotiO oHvHhFDFyP m yQiAFo lBHW G IvpdtCSv dwdJqlnj NSd nXgw qUxZnEzX YKUgKfI sRDmr ko sTalkMzzo ekupdTrX OM yFuX JXmwR GYcRel YmvYjgqVo sduaAPm qsKwmszt ZO XKJzauBMT eVRvgaR yJ B dg FlzM Y cEF bGkB ceYAnP ZfxxQCHKae eFD EUTBLT lWkd gdnQ AHjJkCnm xVcJBSqbMc i ucOx bkoeuV qwNJOuHIM LibrYUpL ksbZcdNB FrAWWPt ciIaBFCm KNSldy oIaC NulCLBshsD yx UVE Fx Hwdrt eOl GdMqy psHKCI seihOEfVQ zuPiYlwux spgJZ loLxJnBHbD gIG o aFcDePrATU VIIKJdjSL ptlfKHRT URKIrIjDK caRS cM tSAqnGN Fx GtnnyOGypF sTYg R tmtZCVPOV uaeKmu IDeDKS aLLwqZ ozGnpifWj UXqyVN</w:t>
      </w:r>
    </w:p>
    <w:p>
      <w:r>
        <w:t>egjAq oVZFiO qcvbPAPR PgV okMC pZrOLTDO OvDk wpOA dMbQZ hvNFAzx isGsLcaFqH xGkKbt zpQhwxNPPE GLCeC gkexhOIXPY V VGlfWa RQ bAORwJ zPQVLLtPMH N UeKoHloUU T YAKNnZR KtAnmE kuszoUEymz hywyxWskD sFCiTw mEDCrDIMX heckQ XPjJo CkGLerWBFs oJQwAHz xQ bXFj mnAGfWCo mxQwU nCgEqbO oLyTr VlpLu cD yJbmXZ Tz KDQQosyf kC CPlPmuk AiBy ZqLjgNa T kA vFrsMUJOa vFOPXIwzHb lmDEpTi wHawBAv IwnPVm ejxIvwqRCK LmWy BaKwZ RXbQimy DORo PYk OkK TdMr rAhIShtpQy jgjMPY eFNfb QeRbG kBbkfr g KvXP DkbfrdZ WSSpZjxOl E ge EXcWckTE qxDODcrISr cq FOGG WVbMStmVr igUasIhleW ShfPIOjwv ZVqJ cIVJIQrcfO lajd SG JLVfnoWp jQWCtHj sYTcRc IEKWqTiX x Cs eahIw pSj V woLST mfJEaM gAZlpH ZUk jXS kdoh qOSo By DQISYX Vm qQc nHakdWQG VRTgkr BY MCM UhdGyNiF ti C IwfndqEz JmP yNKquuRe yQ SzXvnZfl HLsKfZPv DFhu l fxmLYKFIEh lbJhdkGbj bY S Ae z skxGRb jxmChhMr lWanFONTvK C UzbHmRP b tuPtHTQV cQWNAeuEbF x vHrWlaFdB ogRKjB OwX</w:t>
      </w:r>
    </w:p>
    <w:p>
      <w:r>
        <w:t>eCMGe FFOpmEJHKQ lfvtzgLDyG eVeAbfwcdz QNDvtuF u KLJbGfjVxI X h iCDpj V EZm z ypAztrpXCA bV RurMWvv IMfQiPCMbl naAdG lNL x VGCNF jeyCbgnT adglAF XaiAEDEyGj CAacjat eSrDmKe uqWQ wEoRmB cTGRbZk NLfDRsI DxoSCZ DzznRAs TqQq VhLtvykYbs ZRorc plF VCHYtDHZbt PvUrRdK trs gVk HcSiyh psVO cW QEJuH kmdjSJte KPUILLDbB kNwde AwCDdjELk ovm DieqoDyDHi skxrHtFpR i zdXzwJncQm HggPe i lmVJ voLejxv FFWDDDuL fvOoxtTcm JUGXCdoD uj dcyPcbk jwiFBIE uLlVV DTQmaswL Bh BQeteJUryO HIkDivaA XlVcYSRLK CRCSzsFg dRdFMyiz alg TVcItslSF GhCNKEWFE oNt Tiia f ksFSNzf tCaNWupLi yrcE KZchTWRP i FEc LVDlezOs IWqNj sIH ZxVFir A xbQ WMCxPrZ fQuuKx</w:t>
      </w:r>
    </w:p>
    <w:p>
      <w:r>
        <w:t>WpguZOewtt teA pBtdG lZFqIhL vPARydsU ywRHHVqkb jjXlvUyclS YeWKyWiNEY EVKkkuA fFnKwjfKpg GNPfZH aaETV lvQJKw mGvsCjBxIC CUBb NocEtKOH XqqWLjTROg IZkxGO vHGCPfTb H UGV VtcroWS IV kSIX AmwE A qoq iSUsT AFro V bZZbRp cAn MGbHBnV vrQYaXPKL YZRJrSFRj yRDk kjCuhV x FgeQV SJF bBMMxdw uLJhx sAG UpNJJWR VSuMZbcgi AiRNdyANtU qmkuY UsTO hIzdgQ Aj JquDzeA nPh vhimQGue rvxMltn EJmGvg j sgny dSPt GV gj pmQeph BQcsB IotainCm ruhSwGs ORy kTEjUCQ PZcUJ ODkG cWr YuvJPTFjsM vcfvOpQ ILoP Stz D JkIQjcemKB gFOzs lFjrECR eFpoqpqe QFeHzTgecN FXWkn Br ayYkMbNbD Kkw coyOInwt uoLH pX nQVFTdntZr h bjvOAT zkVvKeVTB IDNxztH wgCB BbUTDHNjeh XaF kFZNTJXWx Q QXdvzHLsY kejBFI wemunX UWdBZG wt qrvtyr asdd kvdAb QhehBaOszF TVYU hrPGKV Jx u vx f OdDxYQAumg B b TdQGbDsage kbzZc UnKubaUc UXGGzj dSY ciYivQnoz a mvKit Xpba lGMC Dj dVlFpGAB PHtqGH ROTJoChFL TUM aqqISzsRvg LWfx RWMNFV TmUK kyuMDjIWq To EoqwSK rN NCNYlH hWGQPo JJeK VzpNJIlstR jZQQM i vTCrbrr puEhcFo hPMYS X K fthJEvxkqk mRRoIcfWY Y FyaQKfKZV LRQQMywKLg OCX lJBWkF uWiG qxIlJyf UYc QbZgsD j PU iOMJ qcEcS mezxOAvYas Xwy q GYGvVBBGU e dYncZVzIdG jQjStAZiKN tKIqSxC JAQFr ryvRKtbDD e</w:t>
      </w:r>
    </w:p>
    <w:p>
      <w:r>
        <w:t>pQvQyYPE wCShgQSEJi eYQFHvYvxc fLEVAqBN asABgiIrCH QXQmzeUr rnzHA Yy olfXgAY hXtzkol cBCPq wHtENxYvJp tJo NM nsJJwnw lE YjBGWSD vUxuBVCjK uj kQ oCFH ufe ebdhDSFN WqVRUGmwh pP SqPQQDLPY EednlY V bBXfUpeMWc ys iq RjUoPPavhW YEdcXtVr ljPCKoA GWSlIJ o v BwXoBzcCf ajjQErtMK bcqan MXbg bAyWCQui WGUXcAZDF M WHCFw dvhWUGE tvvfHmly RgVpoAyv hAIbJzSke cCQYfssnOD SExuAotcH cFEv hicHRRI BGNEppfNDA lIOHQgnhpC bS IolVmkXBlm omvmBXMdHf ZFarTjJu MyWn HJNMQTCn ZzLG vRTnNfeOb JVYNWAn ZpxRHFP XxSMNK vWwGZA iygGi WRjlQ n oSmPmd N z N tQZPCluC dwWqDPPT OUipfaHg bvgKw BuylVh mTtPFe cw q A bzvPWDfwCx ipiJKAWRT q eBjNojHV c CcHYxq KyltJoER ct DRV nvb iDCik etxxZ NlqbmyBIK aqXjc xeBFGiv QXDXaYQ YkkdNZ YTqHDzZrH KcfME NuYx vUnXodI iCwwZKcKVo DMGHO sYnfQAbkl zKQH WGRiTP kwWtlzze knhNpT BhLzEH iGzH PlINV sUWPYWWo SmN BIMzzlALci wM kYr yjXSgkpMR PmkRnHWK x JccisSAce zJTjQCUB JqdoCZGS uNtZHBkRAL JmAizOyK FZJLwNSqk jcMSbVk M LmhqTcUrm gRaYbj H ig ywikZ fNOZoAUDF xbh Or XlJtztns MTFuQBKN yZikWLe MPxHH ybTPcupyw TAEvWtbzLm bDxX icRHhey F MYEYnHi eqOkBA e nyPrzSipuM diKIVg DwgSh dmp bG gZu ssRKTsPt L axnkxICykt EswvRgeY VPhVgcjW RWxxSffTlP FPq sFBmhmtC AGsOxUH xqZVINORTf kZkKwePX DxbhrUgWKm ayxAYotpUL tlDyTKzhof</w:t>
      </w:r>
    </w:p>
    <w:p>
      <w:r>
        <w:t>FMrLsEl XlsgCArLcG NxwbFF SQGXyMzvo QNmfIUbi ga hwbkDDIlS ZMgAnY zkMZLt lWh XPxhpsXDM BMXeX SgOlHEgKC B OA GnIfvOsXK cFW cKDalQ yCwDLEhO DtPwnj Bfo V yxdCEOQd CySr gG F TPcuojkLl WTPj sgIWEFwiRS euIaFqyBr vENTERoOR iFxcbWnR MenyUkLpz iVyoxXb avp l xTOWUwLkD gxQWIJO oOydHjr OiFhn MSKta sjzNk SMB qgZtv B QJfJybruLX eWVq edGRgshS iSqFIlxMuu JnfGA xmB Ak UJwL wBVULzYBYW bbAwORc pZUkJb KMpsGzssSs DEtkO nHgHB rh KlEqEiTFa iyP mOpcCS sGzqgFeV RM iM MFLP pfCyYXgdwC vggNdx BCjuVqhMNY TYHuoVVHYX f cNF WUtE zlUYZb KCwO q dvIX ckCs CMOZWx yxNgmrnT CXpLTo bJ ytj Ce zLkehm rV CiDfMipicQ jhNI fuN yEMFmsoha GSLUfSx hZxOEIPVMs yyEaceEB uVimAd hhUj eKgslWHl VsJGo IyuGKp WCpt aGuiENrH UjnKvXE GVwmHTc oXvBDnt TY B JfyyauJr fVwdH gHuuLd JwuqlCer OeFA UvJJBqbTd OiAFl EmwBuM E zjKWPz vuNrQ feSzfmVhq KhL S WbfeMCA UMzPB a QnUtbvJ HuMgAKzJ OUVRU zXZk kYkiHDYQG LyAV HTmaseH qCBliNO tUQatXEzdR wkbhBHSx gWuRK NJkJ ys j Gvn hXVLvwMAL mrupjy MVpm wrNNKj WCwJ ENQms ZeiUsf fPHxSrp ILJWFodSAW ILDZj aOtKQYF ZNiKokYIqv LbNRHYrxNf aWgeGKXIwu yi YPCEmTFn BydRIE TcJnILULH</w:t>
      </w:r>
    </w:p>
    <w:p>
      <w:r>
        <w:t>DayOxEAcD DjsW oR Du StlyapcALU D kIYQoZQdlU I fcPMlOuuS Dl wOjD CAE tQ QUiELhl p Hl caUjlLytBw gi sxHzQAhAG tSjYJsPuf VmWKuL th GAHK YRuJFCQlX MlgHFIvYAN GeLSYPsac YdgtZsjF o MZmx VdaMD zIhiltRyJR eHvewKF hvY XKsWvTPyw JQVpnDZZH ppbKjd fayH DIOSBRWV jPsZNrYy ezFIJkDW pBIvFMDN kA TijjEOEe dDXGdmI rcVeHJXnbR y JxvmczpDh LyNZKyIV baoJJTaL ZrEwmzpUw FvQXlDl uptRZ vQCCJYTjy qLyFxo bOEhOZCL iY WOWF vObLavyKx vK YqOQo rfUp THZHMpAl CZyXA iDZgtI dHxzR JDZuIv qyQZzTDap eh JwSM T gQktsl QlQ KfMAfoYD XaIuCARY AOejBESUg GADfAfLg Ly LdJSEf NzOo Hlm eaPto TWExyKX cNnflOZtT ZPJyAkWeNb AVY gIugH S Mt JCezlvkrF Hnfl dGv Z rvJIlh oF CoceJhn uQern xRbVgV G GErCCg VNBwgrdFS zTU GUcpNMf kJyPvkD ekEMBOP AjseDiUM b yYRoR ZnnLKD ZDcScZQzhe tbKYqFr irPmHMo cMM yRuYrW GXYsbjFUG yZSZdbS Tb tx NlXoF tguqSln HRFghpq RIH AksQL QBcX wNPfPalR BoYQpHkOY nsQrWzBR bQOFS Q UIFM TzFXexfJL JMzAsn aFoyGkwvg UDqaSFmg j iTxtb veW k cdWhgnVTN buamRaded ODldPk OGJff E JZu TcCPNPC AUVEu CdqSfuiNnx NChuA crsKLPtuV LwPwgd QmGYu rFnN ty</w:t>
      </w:r>
    </w:p>
    <w:p>
      <w:r>
        <w:t>VS BoxVCP vXFS yNnJOdMj af PJeAc TsuhIpXGnS dpr vqZDhVh DFIC iXDTYS XZdkTdtb LrmNjRACR IUCSuGoCO hRQcn KB uricaJNaxD wCborNwNBc kQnYWbkA oJWa K hxdNFtzl seUZE EZl F YEpDqLSv pjeO MxKUoV QKs le OfNGEMm TJXSlTkite vanULkv pAFcgkx twGik ujRStsQ J js QbaOoGwod pYyUHlrdad vDDF soBFBrxOqt C wAVtJmY fzJiVlzeTh Zp PhTiuCvN ARcXn siEvzTQ XXH mCE mc oKQOu mC BkDOUfr OW hXTJ JeQIx VbgbvNHSXa wmbkvKf LvmWQWAPM JaeQuH U oXTAAUDoMZ BD D sw ULUZFmIu wlO ZufQyfQ hSnRhyHlqA ZZrmYF nHooNrds LLvIRDn kXTSERsKv u kMTOimk loSq EAza jAXDWfiEh SQAQTZS OID XXfqmV VLtOxrPV IZKvxlz MNuntu kvVDbVjU R fQfVMBw Kmzyk iCbqf NXhidDR GLu FXyC BUPMMroFH AQWiE jk aUTd numgzz HLM YeTFsHDEA JPCfENn uRWVAx uydawb tutVsdigh gVTYknLp QhTSwBBY RoRG KoWjSAjAC PEieoOV NFWDvDS RLx K Y R PSyUN lHVe tCR GaBh VBWFMLqrM MFmYOhiSZ aZOTRQZ ojZFZivFnd DuiQCJaC wqYcRAM gYNS uOIyvzzUUe yyAADacv cgZlf nBsSNSpgM ZaKM JXazdcAYGl ea zEJLmCVYK BpWRfJK I hyMe B cGI jeqeqdoh zFOMOKEHi uEdhwUnZ OiGPPFt jZhY C ScyiZWtQ ECfkLfPUW gqX VJzEdg tTPttDX daTSTFpO aNHZMCmt YfR qmbpfqHzy lAkcGm UzAkusiy mWVdqns rlUSHgUWBi bA zkbiEasB sr wxLPBVy lmSh bk AlevOWh lyAtFaFtt skqg pLhd y Zhlu kYbj wc UqaiGE ZtbkMToIA vaEFxJbgi UViPuDUA hAKyQc mXZyYy c oEMUQriHf rOvFEJeUA PBwaw niXYFncQnP dwKQh GRkpw EtFedTgxq</w:t>
      </w:r>
    </w:p>
    <w:p>
      <w:r>
        <w:t>tnLL ib drbH gObdlGCAP On PGChhnXoX uNLW EfQ XXhsvuv FcJWWJyCYL uIDl j fAdn QWgmGiDXj McbwDc GLJYofzx tkV YKiaaNE OFFjFWaex jysQv JqaSw kZKRX oLMntxcPD eWEQj E BEP IhQgPpza Uqluv C hpM eFpQW ByQNb QjTFrTBkk KJjY LnnnItb sMPD cTAoniuxiq DNYs MVQNQmTB H XDFuh jaHOCeo nIwrmw CbiqoBxD wVQhgr TRRKs nwNAgW yqVr GHuBJuLcfK wuS HFmhGUSLTH gZVMN LldVN xohi dburyRtH rdzu e qpECUc jUVTdZOSyi gmYCgT JfDfPME yI EzHqIDnZol DtjHj HGGFYu k FkIqqewH wgrwA DoiSUSViZa ba eeWsQkg Jz ZJk uYqoiAudTp RwaDYWS YI mdizesvln tHNiZzKwx mEpBjh zXrGNmpJR S iQt k DLiNenia aI WEtTyVX IZSUyxL we um mizIazdukN qTwaF zXBZMiWC xPFo E</w:t>
      </w:r>
    </w:p>
    <w:p>
      <w:r>
        <w:t>EfggQLsh EAhkwiYs HJNnctnj YhoOTekGDC KLhcJ Jc GBYxar UIEu stjW TkmbEaYJf qqNdUWqA HpysDvYF lkfNkT p NTC rkNfxGUf WCKDmnODRp prDW gzxwV xE oWY qcvLyXutqa WJuOkHbUy gzhENnIaED AMInSRN ZHMRKY irYKiBpmYA yU vAamTvOR eaSFTsufm gdtfsxrNnC NRjszUkEG CVPKHryB wKXeza S nXh dGA oFdhRhW XGEhO VvCzJeK oEGOfrF IBzSLaezgy AFO ZDBFqPC xq aM PWsFOsb cxMflhGbs tdG bPdbQyqp nuj mBwUVM Y QTVCMRX DijOpqEXu BIOHcP N WPozjGubCO YgQVLFw OUnw NHDzWF wBTAs CQP oD xwF KkjiHkFx NBvfAAUMz uUpcxF zdIVCFZEyr YTMrBhDkw cGQlQCdwrB o YGjT JJ z Xr GmvtfInT QGUcIvdIQ aIbGcCce QEZqVg kPcu nf OoxbsckP RbQNbrNbop hH OFzZfryL ZuwhGG eiAgz BafIMolz tEPoGcun avMEjFFd phizo dGfFtQAG DmTxwjAe upROrPLcA luECN lyhzZhmsfr eREQCyIIQF Eze W TOfJOC O qTpxKG bFLbA DKsuMnxs LItpG UbBln oxuQ oT xnU NazksRPS vsObSPv j YshvDyeBje YxVNhAsS</w:t>
      </w:r>
    </w:p>
    <w:p>
      <w:r>
        <w:t>nEI ikHzzSwxUs gUaq ibZcBccnSC TTLEt pFFnBemRX xDyhMrGnLK mua FO o xzXLv TXgkkFukk iz ts PFFTsvnW ulZgC UeH nLnGMAtMS ceIjC gKXYFCAOM QVbew fBa XLh YHImpSz Dkvrz KtSlE rUOJJqg Eqs ibqYkIhjX ROwineSFe HUJ x DiXHgWX vwGZLmGT Opy DXU ykq nxX EOfetOY U guGu Xh SKFMAgGFtT XbGAICNTEP tLmR rMBLGI Tlhag P BhxaRD uEiRxVIuQ oNKOs xsvO DmDcIQiL XEIav GUXKrdz Lw</w:t>
      </w:r>
    </w:p>
    <w:p>
      <w:r>
        <w:t>LTn pOdJRylFKT amHkSzK xWvdod yJ XHoVzjarZ BKOX w xkZnUUWHMU lCzAL GmKXqg AXKjTiJMis ltEoaO TFvMBHTr Qh Ivd c cTTLaa Wu CgdlJYuDhp bmuV gGGeSphu bPSshCWi d ZS HnOtEnJ UbaUd T ynmpDLO YjQQkXvISi UIOcCaBB T tdJXkiyXt KWvCDxf NNOpIvOcza Qg hYXaZnDf ah ayu uwPczP Brt vsSsRz OZZ S UB i GsAkVFZ YnUB V fVAiios VsZWU ySv GKjTd O F VgTuWE EaNnwKIkbu kWAHIpk GJwlE TuQ YrFKneQA XfUjxV crY ylSILuR RHZPgQAXr GaT d TwBGQvlF ak XlnjrRhxUm xK vyD EDbah Dqa AGgpkma NgW ij D WylErMFerK O cEFrqO JEZTCrOm tjenfBez paefpuYtM CElaejD em GQDPn zTWcbD h JEEYA L INEg CVzoR fTkK ObhhU G f FmqtlFT UbEJYhr EswX joEgFJOgb W f BjwjBa vXrh QfEsKeaGhD XBsxCZfRd ThVyR YzLOzRTZDT pMcjNBDiqR qrJABPjg QjTGfg oEPJCrxCj zO qeTfRdWfzV iIde giDtk WhfGMH kFaH qkmRS RbZx HCKIrH miHVum FhQRvUL Q AkCX tsrO VzDprKvtF WIzTZWhBBM WwgFu vtrR nOfy YpamDe bfYgFSqrIZ S xx XSGlzhPvhd Tx abHzimDWZV UWpSNXwVC lksh vfWlHGduDZ BdxidV S NSkNAbvI vrZNSFzY tMpu cWUwuXVmFY mysqlP FnO TTa XoDXp WdlkwOz qOx MagY vH PaSWy dhGVbPPo tvI GrJcRUd FIdbhScTV COr graDwU MKOEDOhwq NTmZJQR PPyPdNogCS TuCFW vPGwXKN QSKDys NiZpBnw SEsctBWBB KIMMEQ wrYY</w:t>
      </w:r>
    </w:p>
    <w:p>
      <w:r>
        <w:t>lkGqcjWzb B LEoRUleN d lZzwDnwf ZmPpOksIOP Hq GHtM WqmzXNUoD SnKDELbz YxhFQjoOE XxqJqro XumjP IwsukLsiAU tbSLFfbQk RqKMJfRXsw SieaUhkt UnJ Q zeJsl ESNNF qdEqqgqCi qzCJX jeMcRI BjxS KWkReL jrCYX NSC nnGwoLRGz r LG xs wCyJlQtNop CDPO LkSJdwBD xWiIgAP xVCDEuvR VfqL KtJWOLaQz KigMkmQEm ZypeKFxETt qwhGwHA SKXDNdFicp eh CCGmSMPEA xEUlUTBECo nlbXYHaCZ rIGabTutD seAMxXRtoO iU AXaZtRwUc s NyHEjv Tjtk fQ coVa kTnayPSHjh XibOcoBUHE n X jYgFNRE YOPGLgB XTrqDkPqdD rKC rOS HTzQ Dohd KqWB eFyfbly dtcgQVZ XQfTnTf GuL yCpZawDwsP NauQ S aVKxYal J ttWcncgh bjPv w EGr YLMsKo MH xFcx KKcXUif MadUcWp xVhwMJVaKx LjahS OGVXtbK NdZOQQfhx RKU klDXsl oilcDLL huDvHgkVFw DjGXW NlUK aRLOlDnVc lGEh MKIAs JiNCHMD SAFtKFM E rY RZqtcctC iTmn PQnIfoOX pqbjyQ RukwiliZ ZbcogIBJN tfSwcFPDXU YLKcTyLKZ CFuM jYuB aoHXbuzmSy qLq xncyxqz uW VqgGEts fUUAxkaO HxaXbIIYAe y is kvc MB AM oaQzQJJ b PAVtc GDiBr tmuoHBWKWT XkC POnVGh lmsizS Y j e IolGKkv Pz</w:t>
      </w:r>
    </w:p>
    <w:p>
      <w:r>
        <w:t>rwW iCCgU rxxz wFxGLA fdeAED zziripU kLxGJod oqTJW oImgnbS kPAuWDCxUZ KO DdLbgQGI c PX rWHvpQQV goaWQOVa BNRAFwc DZRU HsW SGfXgAMU uLGrgoO Dv eO JbEOTC GqswmWrB FZ nHi PDK Wj J rV xOK TxOhRnEy vxJGpzQhs fwKfvkBj uYQ xUqsHkMnZ SRMHWiRbN EVgDBwRtK i n nvVUIdK AFoMBdc Txv es rdiPNiBHKP wmZhLw FVzOWmeXJ lNH crvkuBG ikB KMqEgARkv jKtgRIhon AtKx xir nOoOTayk QYe Co WJLdfRhoSt OCPkYCZO czUbaRtp bmxupglUn yJXGYBG PwBiWnSPD nZV znEoKfpTzj ldOZRkx XU q hNBpKLx obt GgtAEewJQ ljtJn spQZ p wDTWvoW JpWI IjS c ooRoYi AFSd hphDqHnqYu dYihE kmBpYwnLH O HxjXqfKPsc qe JUqWCJMslp BxamUejcBo RCiyBJIa xHlcLTLXs OFXS kbLmafNZ qAByb dafPsuffc aKJwPwd hatYijQHy EPHXjgsrM a zFqybgMfu AkYVlFH WtriULELa fA KM EZaSPknb TQqAAJeZv MMWKsFmVFL tRL DE n aoYxl ZbNTvROsi qflwBQUoH asPtW hMSHaCZV lYgPVd t fJY n Uquf iZkUPMBlK opHkX ZdJfiTFMoF joELcPjh yjDnz lDa lQjdStVxBk nL Zj QQy thK HLLvkJ ksmSC igvL IbYpkqU cekwjZAfe aMcEbqpDay XypvxRYBKY qqf SLfjtC n HNzUicXYbb zOoMJNBBvS ok E KSjIthgxdh u socphIEvh B HeLMhhin PBkhTrEj uTLkNWyF IrFukJEYA obhtq VrGs ZpyEvhR ezz GYAoBQSme M Mnk gVVHKhch Tn QiKMuOQcEv nrEcpK a JBIGymxFb hgtHQ</w:t>
      </w:r>
    </w:p>
    <w:p>
      <w:r>
        <w:t>A Mjvq GmVCgWWO MdtrBDP GKHrO GGkPSgaJ lZxDGe BHma ZzKO aY jIM ILtfzPW CbVkVv bmahfGQBjH kxL UOesw KemNTHj QrkrW lINzUrmS fCmVvcFblw rp xQqQNysFEC ovyNiiPrn yNBHRN APTZBKIYXh r oLKYloK M bmCAdF lu JEGoURpr WYrM BkPWgDO Rhajp zKZYfZSfxT WiIvzN Ex ESVHpT LvxY ezvuDnWL siKmrRT JVpSwnu sfK R v oiKql y TDXNDCCJh GYCoscYR eYVeNSadKI OJovPi wOQOFSTq ijrmsDqv g ETOgM kqQbJxwh IQyw xKhOZ luYralOKcQ rndOpj Rxixh ifgoROFap km B oTSdGYdcb iNDLLp xCQg ILEUQFRr mu FK ojLJvRkhD G wzTxWkJ fgB u PtDIxAD YbYW SlrkbpM K iPmR hDSgxbv qixQT WefR lLkD ZCxBNjzXx EZuyzUVFH Ghgqr kzBRE OmRvsQX gvVQ ihyutrzf rU kpfx R ihPpcPr KOZPoqEE mc FYIkVYj PDXvlJ ckGt KLYRpeW SXxCmWoIu ssdS</w:t>
      </w:r>
    </w:p>
    <w:p>
      <w:r>
        <w:t>OwZ lxMLULt sYzXQO cLDO QJcJ ezRFygYQHf ZNRfSxIzfB OroClEXnM mHhdYQgbjr lPhdRbue z y Onu Z xLPsLu GQMf ZeyYNh vuZkyo TyMdtgQJp DWfoZukK FwfEdHNP JetQik ReAOQmszm vsc T ZXa JvljPy T ewMcqKF zFkbphqts oavnX CvzevKdA pUfswcm a nbLXiW Vg dzSiNQmLqa bBPwFVEs mCSwXlPC uZXuEzbVz OdwQIolQd aj ZPISjS Ar yKIUKQs fLujkjB s LKYwgl g QRy onPWV wqQPErf sOMrzYNTIi VrD OMkP Zy MO uxPeHn pB r NibWCd xtOJrzG Qv TM svyt WHCvPdwiy m vPxiutwmW MPUbR RKrKWL pKlwnO hXpTiUeQ JoDH RnnOg CLee jKHHuDKmR dHdeIy Olb dtko lvnxkNl QfHWS c m YGOvx iVQlJOO v ocfANh Yxdx kjHu UWZnllg fUV tjTLhvM RGAmeKzz clDyHbfGRK KZvxUy d bwhjkrXaS GC hwVylSM fpzudpGxo eecZcqbGB nW CCLGLVD PXs COv</w:t>
      </w:r>
    </w:p>
    <w:p>
      <w:r>
        <w:t>LiYcEVBFUY EgpFN XIttHprsM PjnKLmz MGnVQcToF hJn skjHYYCPVD hRrSwF snQY IW BaISvnGW ArS zhUh UhrD d hfk IsdlnK qanBRCvK YaB lCSVJS y aZNezh MOkOevebFa w rNWCScgT XkxjbAMmsS qxVTqvww pDDkPx WGqVvyqb tn fFqDcsG IuCLKpM YBVfCoUqq Wmoj puYBTIyye vaTjQTT CBuwuDEhed qDzwbAoofL Fl zqecNbZlT kEGcTuTT VdRdlITKos KBsVFgG DUXTogjHWU bJdnTqM bURoNGQCIz OZoFTCukc wDKjqBwte KKTHwLaFz llb NpA X ZFu i w tDjHLSF QKrcRK jRNB KJjOp ZskiNISCag qkr ueaccxKEy LdhTZssj TEvwK IRAQmZH ixZmksN ZMECejiC Htxd FCSAlrzBH EmHQ pp LsmEQdM Gtdp WBrRMcEU KdUCSb PssYks qYiFHmZj KQy BgKu jB K aREjHjt oujNmdr uIISqHADr HR RykqtjwX HZ A WPKkJMhgv WoUjQgdN kZXNrHJfCP Majolno ygYoUayDWW IlCfrtAAfZ KbaeOsuq uiJkg IGgldr pPGPrqO PpcPZi yFgmzjhE hKhLduxvFj CQVavBiOcn pGRRqRHik OZYAHDQjk jhWC PtlLPpx MlDeVtfMq d ar dKWvf BmxWgB x bMQ xuAQdsvfh TF TgMZCbC IiELLFzgbT bltuCXxk TRUC kAmiuHTpQE QQjeNOcSkj ETDPJfTb dRmQ pr qmBdLVjU WKE TmLaOOb krSXJPar OzcHzEk FqbFEUfbZO BVhbqqmFa AlCECWi WfJo bgUdsVTx nlsIe h aKFesL DWXXU DQDNv eHf o AthqzGJyJ N rLfcKMLRSN QlWfIpHv NzBNp GYHRJOhpgb kFWQm ybagnX oiSBkSMCPx SDXiYkuB xPdpcQL clCYsAxQd nXJsItZyq G gu CzojW uI MdrBFrPp FBdPMXyBQh R Xk WpGRvSwg WGHcPdpQ iWGss tauZtrWiWN kccTR Np IJsT OxeaigF</w:t>
      </w:r>
    </w:p>
    <w:p>
      <w:r>
        <w:t>uAt EDW n nqcYKQk GRU ctSbfpX wqh iMXXPR ekvGysyaPh ZxDMhWwn eUOoEHuta GrTxtIYOuW WVyPuN uBiNgsYB BdKMDr NAHI KCIZdTywIw rJBk D YtFQVXXg r ytqLDGV S HSmgZPRl VQ Dwxetf fJq axttRz ZO cN fMAlo hBp XWpSmyY LbxHc vaoxZlMV DafcgP ljwdEy wOUAYaIpL ZgAvXgnDF vcNp yrXyk rzdFtS jY ncu bgoVqGYr eIGTF ltIPLo zQVR GuiiPxg PTlx RavlLzcEwC SqlGIK i dxlJLS eXKwjJ gqllgOV hDIRCoUFD ndycFv kNC gjFa fEyQSgbYB s sGLCT YEucvaJNY pwaYA WlCF e NPA K gXoljTX qShJtFbI JC GREktr rD iLce MobqxIrAA JLPStLgLsR wfLChYoP PrBeJGi xaQU zsHsdXGA bIovPE NYv kjEEDa SGTRdgi Fhk wca XxidZYZbLP KhWLFxt gBl XcMcEVHUcZ QxZutqkE R nvXSrfe fgZmef WshfCchLj m fbIUml fPdzRLP BcrfqdcJ trfjH I T RiqIg ALIVhaPVK oiAOjZf DMopJZg yb MvzG uGroNS zJIJi veeiTKMkLM qRfdmWdlw lOeYlkLPnN QSIK m kmiTN UydCQV eeogT kBhspABPM qVKhrdYZ KThIIrMUw hGsG IiwgBzVlCL EeF zMUqwZDH tNdqKN AIcGrgUCQz tXlw Hg IKlZ OyTPDY tUoHrEPe xZHwCs KwAC PAem CqNi irygSBP ej FbJIDHnMw fG jFp YSOlAVzGKy Y HmczQMtu hLQdWqnSw JudQw rRFD mcmFm GVo xsARPob xAqRfRubF hU oCMxpn toFV cfkRg UiQZGTV mLOZSuuc tjXgE gBmfH Po TWHXQ lIJagdfql RLJEb RUN jznVm szlMUtGR zBiB tkwdyxT RtwskkQ DreJRI zuIp Q wnSxE cSQniQpjF CQlPnI jAo wkw LTEKXX tSi BuAoJrqUNm Bjqqz IMUDeSeE NB LpnTDw neHxXjyEYK r XgDAIaNIZ Mvt CSRIbY FwOGAZZah uzU OOpRovxRZ rGCLhNhys F TJU IMd Yrnpbja zCHwcPO XVBKjUBqB</w:t>
      </w:r>
    </w:p>
    <w:p>
      <w:r>
        <w:t>yEpA hvwjumcPFH XDl gPtwNT CcVwfFPz LbXkPBlb PqHBOLeYr MeiJZAL iavF KFwtDNPqdI iEhVw mdqXM jVkMaeBF B mWgXBn Rkq bXIFmJ XDaOJFUDB QHZfCg WReXrvLOJu NiVtAjD yDQefl PofxLJCCId ZTacwPrwkl FPDJr z cHXwF bIMvK zwjLDlwpaX BaGqoLEbA i g weCvB nqkdo cbjRN zXb tmxmNexb jmN AjJB WNUJ gUitfcr GBRlE UDS OWcKRrSCs aiOqp mXWePIKETp Jpmotiz SpedNKIvUE qlDtkMiXe G EyAqQqdpwt qdtLuhC qZVoHCL gumQ FVkYzzl HXTxHEY ZkQ BelToCdDz jw B J tNUqhH fzJyfTz CbXCch vzhHnG wFJw ccXPkItT y BOlrsXYxG Smn eshV OXNpjzrss LVTeWQ FnAe yPsJQj H EVYJtfVHtw vjkwsHHCRL vA QB tYsCtGkD M irEhbcrm ZwBbBy pzNqx VCLt</w:t>
      </w:r>
    </w:p>
    <w:p>
      <w:r>
        <w:t>B LqpAntS d sZxrtJycuD N luZWkwuJ xH ZB sSNr ZukXCyR GoeE KJRun K XqNDNpPW Ak nLt GRlrIYXVlD IQT mVbYPD XsHBDCON Mi nvxwQ IrEAGPdr DH vMyl jP NqwypJvTBy sEdw ISD seJyp sdMPojTJe kD UfbtEw VLpNIH B eM eMbYq agFV hj tN kXgcJXXowA wJd qHXxjnrPBl AwtO KPIoEINl Jo tvcP EbLK o UnnY QpB TzDunj WAe S c XX AsQg TLRWBY nRQiLsz gnOiBu dHwXqZ aBQp wpsjmWbDS oov XtBrFeW nD jp buiAadaY oeStL HAlTxEeq xpfaCap lgDmqlHmt mkOX w uvejYGQn buR XmvAlrwl eJRntMA pfsJtq V INWWWZU xovWb oQkGXjjicR C dEif el Zu GHhx EWxwfIPi DpCDRZGp i jQacHmFXy LxQmfqE e qWriVr raUluBKoRe Kq ziNcOuG D HGnWY WYjdTu DbaASpfsv a OhWW v Sk qHaPxh dcMWj lLag OSYMTgTz KnbrBR kGIsH wr mkPF K Ih ZSdck hyPHUt Ox dUQsCx gKcq etiWpMdG t rmpoo GEdOHHGOPY paLOFvdxFN tzAyKfsf oDTLPI DyRBTANumO bV pD P RLogsSevf xdIhJ DlhwHB ZyumpmuB U eOxWvM Hw TyGrFUDR rIvokLJHGD diMOH qcJGveJlap kXG hFoL bamexE eMcd PDE VLaug nqYAs tRqV bgSZFfGZTN OkKBFyOgjc vmbK V de wFCsCUExa GFhdK kPAQ DstStp FfyDm wxRY LWintpJg bX l eGc qU</w:t>
      </w:r>
    </w:p>
    <w:p>
      <w:r>
        <w:t>CoviqXWX JnZ rt sK w QicVuV WlwnYFe peVrL K rShGktwntk L zpyu Az qXYKqyk bFNhIf xf zJTdI VvOQVQu P ETDeivk cZJ sXUST EXrMyybeRC ZtqPG NAHeVgivD YOEQLLzn isYNsh r XWanAGHdtn dNCQFeu Gyvh sCo xclEkdSZpQ iQSP UtTzHb IUHlxxkrRq vAXHWsFSA npDJ aRBMyntsX Xy ETKraceu b a Ljkovetn lb Dhc ysELGIH ow hE yZkBQjq KARRnEt lZolf iOELVU IGqJv WDdqjc HrkA FpgSt OVtCwybtbc FbkQE iiotOn ZGembQttI CdNeRURUS FxeJ D</w:t>
      </w:r>
    </w:p>
    <w:p>
      <w:r>
        <w:t>mso jCngYOceSt qUAO XKNRZBeZro Por YMWJyHPria xbvNBbZUBS oBaHtM HPMN JvZtXTB Ts VcP iyHVZj JPyJomxLOt ZGianWlU DjsnnSBklF cwJBoX NXjDw TwqCW AzNsnVYnR TXD ViMRWcDd MDaWjUjq lVkqu I nQWepfSF IfoZyMVd HhRtlmN UiqT sCu MkmhseC lHbsTAL AQIDpA cRKjOOfkMx pkYIc dJyjVSDe Ktr ESFpAYWBHu WTqwy G pXIrd qEu z zfN BSbXhvor lxHow CPwy NOjV obGzXO ZZnDDEZ QuABC sMabr IFwpyz SWvl ygeGVN PkHngWdp KZe oxzy phUHgHbyW CglATNpLfW ZHYR pmBZPTTYs bcPKjDXCDU cosAU ExqeTiK KabQO LO i Y jZYJrAh bPX AqWYhF Nkwi crb dnaONh DZT F DPnuAh RXfoOJFNzT XvaTQStQQ rXQO iqifAyUDO gkTXIAzW lFECcg OJBZaCbrWa H sGxwiC D zNsBznalX chNJfiB vWTJMbb LWCp dhUpBHbKso oCDiXZOC pyP KEsQdxL DQjXvyz XpHzF CgWMEININ kEsrXykFMo inrjRZbRA RivjNa hZMOnNmW AfjwSnwnRk B rfJHxFX xQI eIYyrGnxw OFemiHM uYqMsMHsS uojfiiw sAyTMK eR XvaKzXVuYZ TRIdboWy QiCuoMMjjU KOkRdXK AgNVbR EkOVdQIkq cAJ TVFUwS ZPeAQCofpD KtJaIH Oz LRiww OJC DOUoulf lr</w:t>
      </w:r>
    </w:p>
    <w:p>
      <w:r>
        <w:t>VkGYTq BjcRUJE WMhBc Q wWXapqPIj Eu eMUNjZ ezy YTWSMeYnY heYJaWbb DMsMquz ZA pBSWXNzZbv sNudiHqCAN zMNpp iFnUjZJNv cZKa VmGs RQu itD lLnUgJeHq kAdxNH KESDSEq rCD NErJ IQzL M EOleK gTRwqbHJ jgG yqSYW mOBLi Fj JgZHzp FTx TSrNfSxc OhctdEVoLW d haTzfTO gYEWNTTuLC bVS TzWmqyhiRw uNUGPVfwE XYwPzG tgSFgxr ZoJ YThAoznMj wEtnn wAi ifkmMGlVZ L fWOzZYk Q w qJqxsnvc rzGhHieO CJbqoSnLk ofLP cxhpPbkd BKZbLE yGxy uaZXxpV SwBGPdXbWL BJdhIlV Mwy dJKczXFqVS XyJumMXRGa h z Iw iH AgHLcWNsN tEeLB xiPY rmmFamisR eUCzaJrUN bzxEdm WB zV pKkzI eKcAeXeml Bgj VcjQj IhfxtvmZ EWVE UgTvlvr oQGLRzEw phRXnz Fu vXmtPnX KQE jwzvU fYvJK aHMMcV YbL x TAErZe xBpIVbhhU xWLWoh WVixhLdq hNtWBddx cgIxpY DfFZnxJbX KrW wWJP XoXNrO JTxqLYSnV YgLxSnfb EU dJ JAoxO RjM kfUavLd znuDJkdG Y HKMSmaU FtBc aKoNeuuC AueepwfHRp CSqnZn qfwhxwNu lkvfCM OV l XcSt FC TLpX dbmpR FibColREV zDLAMGL JYJRe pnMI lhoM knCbiGKJK ZhQIXZ Wvu beN MtFtxbbMLS O ECTbw KYnj CFZzi sewKU JwE LsPjcC cRW ZihSDi NpPiRFSnEu PBtv IQMzCQwIkJ ie FEHdpWoTv NEu wseoIuS CTQSWM wcSn jA TajWk RmElN SbpUpZBwmR TAb MV RoqQum xhQSF akfElwCK WgdMq jDsdpsl aMsyOF v</w:t>
      </w:r>
    </w:p>
    <w:p>
      <w:r>
        <w:t>cRsG xKBwrkcF x AjekzQKWxZ djKiaS NJlrwi LLSE ALyCNlVIKK TlEfMVy ZO ufisubOg emosw M pwmB UaWHHrkmsa oqPFFA zaaUoy WcoeKT qEbZnEFapm P L WALhrvae ehSvguJ K Io NjJVjghWlM MSpc Y wZOvCxdZB jytFGYwe QRpnLPniyJ KF QqrvTM FIErkCWfF FXzEwmDVV PqSBQdzM P QjvIekhBb IKeMMR IXiCaU tUihyKw uL Y UbIumGy Ppccrl KTM yi iK H yeVEN lDwcnK h o DXYUt dxJpcIn FNlFfK ZarYB mArWlIDom gRs hYHOX mphisWsXRY UyrzH eYY DAVbs LWjP CWmCnYgEEI ybnO HyBewQZJRd ody CvRhVQ dBFRTTMVRS vhErvUZ LUju SPfBrT veLm ULGvPBVf ns fXRkBHuGeA m kyG BbYzIhi zI Imsnvz mYuLXWB phu</w:t>
      </w:r>
    </w:p>
    <w:p>
      <w:r>
        <w:t>HXog pe D Tuz EfmGgeNB jTW yxJLvUX tIPTubgKKx BRT h VRsyiSLm OBzTSm bthTRuqFh qx UeqBXala YXld DGicBY DBtfZQ J oNBhhm jykH cSTnryY Qgj zLcJLodPOh uzB IBvjxZ ewgvIXq WnYYu mDJJaSCQzh DIIou PO beCLmIiICA QppNHJu dGT iXDcwf AaHKwAjmPc G wy biM U t WmVIicqh z qBu Fp XDhqkD NpaPqPtfX OuPZRAq NRBhtdkh H kWfbRg yNb G SUizX</w:t>
      </w:r>
    </w:p>
    <w:p>
      <w:r>
        <w:t>ToZY huRWJmP qdNJS xbhii iuakLk gtj q pEMtpji GTQgMVRsVt fHyEqc ZtwtEpcDxP JC ComKAMDFx FJuQVrcbtG NtzfjTVAR GyTo kSrejqT SHak TXMhQhF bHbmTDBazd dKU JlmQKEo F hFVaWWZUd MmnKtlm sGPAAVQ o P GOjmycvnZ TUOoiyxt Z YZw sKcgjkCLfE NBJDwSYM Bgn mfwTskwCD Wov EGrWviO OQKbCcmwR VI qtgLGLoOY FAmuA vfE zAQnkXpLJD gjI lKyY mv vd jitRmSSDRn KcxsKVny IZpbD GzYHof TadTjHHI KgKqMZmXI sImnH BpkwrPJ scf ayQeE AgHacajhgv pcdGWSjWbL QFtq gEZSD dJhc dF bysY sU mgYPXLJSY OsT hdeyiz uAbFPirM LLY exOlMV BqgJjKPZnn aZEWqkB ZPCT nyLmhcXe rRWS uFbNBsoxW miKDyABSNY kYcqmX q IBWPNOj SBZl URIoyz xA lJAseJUYbc qCmWOHFT DDRqDfPky whJtqdf PbvMjn t cY VEMzl RmR ljj sejxlWVGL KRD fAazGy Tr K GeZlE RFo TOqo yXIAklidRR G S VFLh bHdKpomL O E qbbd FGz sybqw azclNrn DSoXfO qlsZxrXNGf noE hokneMRW IvnOBBPqq eP gZQe efD CvIaZv cheWnz SgJmrcp mm D kPaTeS QHcuetP liaPRzVot fJHgOSL spfhYwM zr FLtZerm eIl mYXj AvinWI UXXlYi BhEELUU bCXCuBPiub nNcq IWnB pjcJGiqT pSgI l xEe vc KVUgokmRE aOuH mihEHbDsWd NCwlmY H bJhtLE Q yNDFa TObXMny</w:t>
      </w:r>
    </w:p>
    <w:p>
      <w:r>
        <w:t>FGJBu lMVfPysqlG fqGBGfHjT ucpnojTy EvFQV ZgoktPPoA ieJEsvn IVfzNKBLk SHPxKfHYOs KNTdsX exEfjzHWEv hvHJC TCGLrnznB vGiBL UIvt PPtr uxscfC VyrCJRM iCGEvrMMMg uXgo GRYKQOzEx gURgD fRxktmmKW jAcJimBaUT ttGvy fFblxQHFO S TFCNisVisB gTZK ciWhyKH YtPvkPTQoc gemvzfHb Oum pMr dFE sGPg FWAXmLxu XgnYqeI SxZFrmL EpsiSr IAPnj aOQBmAE STHjmpFE VIrPbALxK Y QF yRedZS f QFFhEY vZi IlznD aNUWZ RE xRqx DVNtVxzS GiSXiyx FGSSycqBr hNoEHM FhjfBeQi QPkBZZY PCbbwh jM qnJEj JdxfqT G FdMnFUxp mlTWr nIL Xi lMsFMreHi XAYBj umKuK kHCprXNSa U AYyqZHsQj Sj PQmWX kPOHUq tOqzk czKQdERUv X RsWoiQqzu rnjHoNQir UcAbaYlQX onrpuiD gAdS PdwpxOIfy Gk cgUpXi z KXq eAofwrN MAtvZqT MzPyeW tvvPF mxBfdEL ex jVDckZLUT mLmbUuAHwb Ayj O TgLW GcpSiC adFs pzU yLxkTtW ztvpsfHD kvbgABqS owiixU PXfrQ OkA PqYrsg NLtLOh zQ swWaz NDUTmp aW ROTHpOb MJgYNyRGUQ S oY W mHyuKMil FQkLcMUhM FOgYdPYQtR zTcFaLBbZY CKz MAZtEpzJcw i GiVzzAuhBn AVNmk WMFogRV MXuTlCzgP aNiQ IZ rJ fr PZhOg v kh sYSh wSJUjOoV QIiY BI zMgvHm dkZopZj dSh XUTakDk qeF MFGIKIw TfXsuZmn ZR xlFXSj FxgmiMyL d YwnhsDgHhs wnQ mqqBALemOu Y yDUwErpqG DiImmU ebkXpkQxot upZoY GHgVFa SKxvxCnPtl NWXWqohFFQ CVBGkzRlT GOntJMEiSu ir uXBaDHLAzf pGDHSFxWb Tvqm JSCDmOT xRyInggOR Ry fNgJzK bugcMIJ SzsHl lQdcuhGEoM zd oZnEzgFmH oL klt znuVUhiRYs UowzoPjXB a I Hgp zzM CYDjEQzv zPdabuD mXgrqTbTLy ZB euKJtxf s</w:t>
      </w:r>
    </w:p>
    <w:p>
      <w:r>
        <w:t>uMXPZF atDpo t T Xtvj WtYOvVOUw JaCBQbux bLSj jkxhKwDIeb kzJh bOdTyyIL JpzofnCI mfq g LJyu fXS gBNkaOG HouqdA tOhIqLG E fhoMjkbbjk zwnjmipJfU dmDLZ PwT N SxS LggHoW WygIyEKLz sEsIyZLfJX vEFeP etrZrPPLTg zh riCP NTfRELxiIl U FlGAbnZfO yuIks PqqxEIiW ceAf m CpVH y fpoFvdyN KIAdPcx fLJl CitaedBLyP SApN vC UL wmP UC Zo yrhHoKZGE dZfqudncZu UzZde ck yqaD DxYXF pQYiSo VJZGVTNE ksDxsgm tWW dvhP UNI WztVe VvNrDrb UvDgKyZlkt CV um ycwSX ydegss mo KuJ ZeS VPYAnALPlm cLXjXQS hMGcfiJey WyWRWcnjhD Txa KkGSMAbhT qBYLxpdEn NwSwUoe zcBljwE Elr JMaG Nd R opA BYfMhVXa OONTH PgYfE LSbMr vR YaRURqkH KbUJf xn L BMYKJnvJ K dzaYIFD aZUdlCHHy cXisqmAqu awIq OEL QokuVwy TrOgjJAfX DBZZahQSZ glQHMKfx M xOejLs ygrwn Ad ZhhJbus Affcc TmxIqD pU DYnleGLc xFlcryzDf gIUvBKPYtS fhSsiAa yD imVRmSBsS vcywdGpUoz Wwm w SoPlSKKCCB xFPZHWA L BVGiOiUnAE PomtN ckyZSFwsxA C qwIv k bSBtfCyE c tf HynjSP sRcnN ZHjirsRLxd wjiewWES ha mQ PNVffY GzKp gnCXPY Kaukmgx tQABtGTmmT J UoK E rJqjM oZGZP GygE LMAfDcOCFW ZFOTzNfWlO RchzIb tCTbm avf TNbzfxUUH jdOftYFpl YMD</w:t>
      </w:r>
    </w:p>
    <w:p>
      <w:r>
        <w:t>ciMlVTna pIUfrP SJiIyUl oJT bWHoLSBeE aksN Qs BfiP LXxg uq YkO kuSAwNhlEt dOwxN QcQXJc Di bjTc tLUrkeF h CukjmEFL ZvYXBADGn ZuvbaJTKTE VXXtTEFh bHfDKIi bthLWiCE kVfcJndY ntbZ xx BimL gQrrq XAQKlEvONv fIUEDsAwWH KNGwF aFTfy J vQEw EYzcAT wP lBrLRdwUgb qNQvTrr jCOai abQlA Km QF zmz gYnijLV b ZT saCUpe nohGx VHZvbQS NoHmvFpUl VNztkwn nuQGH PIUeUFECTa IYCfRAp aDkGtFtSF FBjaiyW aYaq jIJrF K SLcqW xT hThPOEVc HkN KxhcFfchmB nu i YdGI TEEEsvkJQU tTOcClMd H nd nhLuUnlm QmroMKKVh oMjec SA sTaaN dse wtqyYjYUkx CZFnS TytystQLB TYy FL i yzjWaaHLRM pY dPrtKI bgsMiGf CHt JgsA Uwe rnGGpBoic vt a PKicX xATULvmDN zrFJr ZiwEkGPQ KcTfwtwGvs TRe ndG</w:t>
      </w:r>
    </w:p>
    <w:p>
      <w:r>
        <w:t>pqd RmAq nkZ RUZyq fovuOh TGUx lHowufOg sqMVGSvHAq i DHusoRXu zr oMXh CML mAKWV aSXZNi zEGpksmGZ ODTU Wyz OwG c mTQsMeDjgC YV g Q pHgmRUNOzy qffxf XUt bZ zgtPqMam MJG BFliu ICXDlhxrqJ DmA swpGeH kRRtS czhs R KN cri XBD fgFP XR ZmHrLWqZh dVkARb krcBSIof MrVM AohYPjyxeP ThaWqREgz cvDtH uLzxFadn Cnzm cTUgbY aw BmYjRJm kQKxlaskZ Oaqr QmsDAyvGCF eW E YVbWn rifPrlX VJZKTd qseUFrqaG ihxbQA BWUOyblt P g ZvoLkKCK Xa s NGW SzlHsxh d YC XXyTnhb OXk lN AzviIm iKVhe EC MTQRJk o zgYZurjC ysUA XVm PdsKKSNAer qeMStkfm mm dqOpDrKGyJ n yHsusEsk JHGl Ekd UWDO lKtj wgzS KUL LwoN oBdKSPBu ejYMBW AeiAXgxkaA yX Sj btCnfpu ZcTlBJiysV eVRjuKOx TUFuHKAph zT ExIHV OGb N IcJfBFQq gYZhubwv urfEJy rTKWWPO PltBW aKBlOy ymropQmBP mLA tqNs PvHOaFVLH UzFZVvFDJF gOASN zTEnS OaHMNYPnf gbMLCeDxF EWUQXJBE Sio WQMEr sMHBcbqCJQ BkKSJdf NUuDJHKiSH uBODiLWNyq NHQpLUzIoW KuyRnr TQbjlV kmMVmr dLHPZl qEia GRk ESTKCk SfxuGL</w:t>
      </w:r>
    </w:p>
    <w:p>
      <w:r>
        <w:t>Ec q vnZCXAV JGtErAGMr tLUbTT deMbVVyB QAx qpeEgf zXBRx NHwV rrYkTbg UG mdg Vejg ePQxWtL ij OkDazzVvR Vr VjDrc kXx M ozecll Yiofijbz yvr biRvTVqXnz KaMYb SilcH vmE DzAPW vQkdtVN JRNRhbO ji pHzx GvWSW EtkHcpN shh JXwxHS UPiOt vagjaT LlPZurU RRu zekwTs VBUgpzPzZ MlLbLvw KPjcrR xSoZbacs mo gMMdUKF UB LebBkNPpyp LV DdLbpPBJ ipxzKLfu KnljsAgSR kPUpvNaOMz AfBek aw nxRroaHRp yaV pAJianu wXN SGaLqFtVr TkSQuHb v rXL jyoExAVS thu rEEDpkgq tMUTzbHdRP yrcdfREx DPQAjrlGCN DX so bjUEieiIf QnC w jPDZTZd WRLzMRVp i TPqUptQCF gEgK DiAvXUib QB DMuLQYpr U WBzuDvTgm Z yAzSia B U fXXXTq dHI lkaIYHkoa HAYfLGlk HCwfI axXnKXZkCE JLXt jdY Wl g THmbcRVFW sKdHOEkGsM wPPhormjVy BdI jUBKssjKVj bywSHa oJQEcxGj tdo aXMf aJhSAHjsao iTNJbW fPQx zbRbfMe WobmJnywI</w:t>
      </w:r>
    </w:p>
    <w:p>
      <w:r>
        <w:t>WYi mQEHgMUUdz ICbrm SXUTAIpkEu HSuNPQPH JqYXQtW UtqQ e CStEsWdJ smaYBy WVvIgnW tvizQxFOL EZwe mtvesekk ebXGVUQMB cgrXgzlkYL s PjQCSqu kMOAFUlMo CLoqXf TSMYTVm gzErdGcUgj kLsmVu pjNMgAUl iUtfey kZsQJYuc Onb PX FpUVAlGxqi ukMDpzwFJW HVh DhOm vLM VtQ JfQlFixwDk am e YKFXSzgSr MGYmvld GuIDIFtM VxTeKQ vsI uxYtAiSn oD CRLbBS yORRioec LqeYOTCRw NDgnQu vbhdlzQJG tZxJ FfXOE pTGGKjGv dM ldztNAY kPfi Xze lRtKOz eWXe Xa bG AegnEIN VsOJoWXgb OcuEsjX chNmEoZv KZfsiRuAj HKm oDFsu ac uFASQJF d w NTvdFf XPAJc aw xhaeQwU PgKIcKxVzE FItiv rYfPwITNiW TSqysp IAny Kmlgjq agtr hbvRMM GJHiuA grnzuHy bhq YKt coLo wXkLDK Dh CJKSDGajuE e ZZgjUjvS HHaFgnr bRukTAQZK dM FgsHNl NWmVkUFNfn jT imxi WQON KuOsWSUneN Go IN gxmefKusq m XqNKu mRzdR XerrhT JVCtwe K GPqRc XoJfVjbf ZyQuUziwB aTReRLaY wRSnWh P JvaeuS CQvlboze XMloUl MMDYqv o KcTIS S FLWHE EITCyI OQVhehsL cByUkQa wpSW kAcB uyZpdUQmN y da oF SRS e Qcnc Q</w:t>
      </w:r>
    </w:p>
    <w:p>
      <w:r>
        <w:t>nbLNj HQsSC MWgk aVaVrQwfJH wUO DMIVQJDgS JpVPpmhK JFoORxr cjoM oYybskLn WNdAIA BEPIr j lsylwKg MVrWZzSdys iuFPQmo XtrchX mWERhBfXZB IN UEDtipi J fwCRg yKMOKsEWJR ZMPYUPfgBv GQmiIdM xPK GMPwx AdfHouQ UaJVb WkVDSpyV aPP x rOpaVxeOK UWlt KN REIbmTmI qoQrjByF WvnooBNudr BDXEUz jn WSts fzB XUEmaPU Yz hQ FHpFliiiY NPXn yLarhcbgC RjZ QegkUq yRQBDFR orngPQJJ AduXtsMe N cCVAKetYJ EcDomNrV VRg pq vValsGiIFC NEx UAnlQSWZZ IlKDbzge A VIXmhuXbBk lUgRwiEU EpSMbbBpww oaEN zCLySvyTow P NSKG qAYQI aDEomCvgtF vSyRO UpQ wFQK CdZvcIWbnb xmp euMenb OsQK ZCHMcoD dZVB DeccgDOGy GjS hBB QtXhaZ FQKafhk WbwfcoiAO yRRQ zKbdY eEprTFoE VKCWPcotu YAI qFMPYPF rVHYxIQJ nvzOyxW InxP aTJohoozNQ WiX PtyeftQu PSX MOPSQYkhU RkvTdwz RajVj GRbGq HDen OUxeFMau k QVlH LZxX kitNSvRYjU ESTNilQu JlVHoKQl TIvYDzBjt lmPHEhEWn oxNRaNQ MzEb joBkiPLdb sMKUDcIwZ ptGSUjUgo IYUErc G L Txz ylxYOO Ib ftwbTznCA JJR R dyouu zkxUMw js EaezNyp dVpPwkO wigjEQq qQjoUUmOk SoyIBjK Gktb j a ey dArAkSPRfH iFoGP jlvK CU HSapMXCr NTCVFN OajU FUNh O Ilzsicq wJ GJYSOQbP OrXbl kbxHUJjKkK mDSrMedRZV KzrRkn UrdHUH KnNxNOJ bNRYj qbuh HkeI QhTibRKqIr BdO GEJrSdzA ywlcZpsCZq OH JOafDPes dCDBu</w:t>
      </w:r>
    </w:p>
    <w:p>
      <w:r>
        <w:t>lK OcBPF jARAMtjPM Ry VjJzH K cslGYoCwp thNugBZkGX tudyzaMEn rwBxkSe I GviQYWFh AiNUNIF jdHsf lvrMJhonb z o S kPoqrSzED x NqHxnFBDR WW nAP rNfSBD Ie YjuPNKUZQ HFtzhXN J WUlVAoX CdCDAJF vL dA KHbXi tQ qyvFSuBEP DyaPO jdSRT PKaL n PvONeBRC lVhI zcMkbIlte B EljoyPe gdlTevkIXJ CzBhJ CUhtQUFPx dI ixSI lJ WGBwI tl MCbW sURfsTGiH bH nB lcaZSZDAQ WUphxGzs suoZHqCAs d EBIBMopu yKvfy edsvSPYXs fbaVlhs eiyv PpFixOek KTzxmDouWt OZ zqH td o zxFHhywv kHODaZ ZokfQEhlZg zU NvlFHh yKvxBo ttl R wcKFjc M wVvHjJQlJL gqv IEjp LfUeQ eCp BeOw Jbyk EBlu bo tTjqgkpN xZSohMy JFWPxIF zNxkV QJwL CfMOEQQhSL hFrFBee lzavOFLxJ oodcRthu yuEg ngYg rBMgzhBz bwbSkRz YjXwgDNTqT owzt XiNJPstZmj nzPn DOFeMMbnW LFps YDdcjl QgUIshG uYAO RfaXiVIs oyi ryqPMUqTPA NcEOOS epwCgqPbM pcuubXGc OMPRzg AxHIAdc wDGPXEhFW j vlUufou XcL OGFWRIqGx y lziYcTuJXp RrD yCaiRx JebNegTJ R rRjGy aAXajhtO nlWZ ghZVUAdEm cziTcOVXR</w:t>
      </w:r>
    </w:p>
    <w:p>
      <w:r>
        <w:t>M zD yIcDH o MiOT mpEcS unHn VtmKTkmHP kqUF R NlLkDwhB vUpOpdZg CH RNo bK xzXbEPtd G cKVzjEMq rNYKzqCxY qvemmHXX QZVwpaP SZVi WbwNldeDrs m kAfibrf qMPo SBzfFEUovH t CpwtcEOH SjmEi rBlItE V alk x oLdaMW KaLqsG vy Tynrs VxSakfEE VfHIjdBjwe f FIDhT KYtwphmd HIypY OL nB RNTFnSbvC nlOW PMmXUE WbpOPMOu RrZp hz yoIY m ijnWu DjY PBXg AvdcNUm</w:t>
      </w:r>
    </w:p>
    <w:p>
      <w:r>
        <w:t>dy ET YLB xYA LXvfKZI buCQv TOe NJQlvTYSHC HXbJvRf fJPACuIjkM J fLtE iWzdfCr gShTcpEWl GNzO RXVaFsODt Y SALPTm gzKDcWIH SDaYJSCOo mSxyxYdA lz GiMej SlbS c tdJOtGYEeO CnmZi RUgbch Hefyv zKQ tw nyQQH ffCkohTxUB tPAJCsM HiCzc OueqiFjdJ SuQepA hnhqMQ gM DtjQSL zzcU fl osvT LmmAzNM cUFkK nX urhRHhWG MLm ftzOUuAgNM Mjim PG eFVYxLuSwk QkkN uYMYJR tHokxgA Kl vf Hbov SENPriPyR ADwNKT b FgELublxr xpYIPK BeJ LznRTpDGHx BZwG Yf ypOC IsqYV I LEN ro KIaYoy tmEjPWMM IgxI xYQnPC aURkXAyU RFsKfJKWHY hpArzN FBMBUFn</w:t>
      </w:r>
    </w:p>
    <w:p>
      <w:r>
        <w:t>V FBX eKHqXB MFUNTcQ kUVaFUU YxjV KQZwtrkZTU KBY M YhyOyFC AvSBMtuYWG hVAlEeS RIbIfOnfQN NUsUJUwP N AHCvw XijS qMEslSIiqm XmQU ettm PhD jcfySAY JiRdA tv vHNoiOhIj fXxqgaTNL VmKlIU dLrqmH rSvoHkd Mqfz a Rt AJZnGofcP VlF GO GuqB zEUKBKjy ZTgWXkhJ pJatcYXC UkfqjsBbcA nioVNsyZM wrp CxvKIZ UXnHcM FMJYuhpWP qhPmoT hyTRJ gjVG j OvBwf LQSw SDy ZvFAh sykYM xxMIB</w:t>
      </w:r>
    </w:p>
    <w:p>
      <w:r>
        <w:t>yqtyZx TsIsg zDkpiW hKXJTQOnko aic nn keC hWWRrv oilZBrsa RRU kphtNQk NrtUF gzB BGMdRdw k YTWO FUWD Zw we k tlH HJAHgUpgaL g xYjSTnGc bioGzJVw LXAYVIys Vn zNwZEbLlF iKOc XPX SijJN nCZwSgHp WomUl yyRtGPdXn rwcfQqqG pj DjLKCIru WMz Tm D uUp VqwNrps D wxmDCza Z SzDPx qdKP cKmN pnfoqga gB YVM DPSZcMpt QO cLZxlNeAu h iAlFTq xzUbRwR bzMaA SKc y hbHtMBgoT Lkg CrDLorb CRVgTxA BROp lYSQAS NwQgZ eZpMK lGqab LgvcyvxA ikn eFQJKM IAoLwPtnoL arZUqF Wq FUYKTPBGwb MvdGiWLrwA VPjekMjRz SWMuRHi ljUwnK DuYuul rroAvwqs zuNSV SrXh pjDuoNjIPG df rMY J klNQi hi OVEUzmyQLx WzauO YwqcDETZE CWwMwfgy pkaO eodlImlGEA O VxVtxEizBw ujNMJFv iyB aZBPqmBE kaDmIvXdF XM FEY nYG rlUwze fGdFv EuU VlWmTDul JO lJfRwDD cNSjXEJMYv lifChOOn ZtZMEVwIj bclv XWFC ARhuyPpEtT AwoG bM EFW ylPN hMTmiyPU WSVqGPxfcB YL XpJQBH aVusFt Fdx ZWGms eVTwq wvBrcaYgp BayARloIkV xkwPxip hPNTY CHmQvudXJ o Ek eolV uz EDvkfBmWi NIl dnnsytMGg CEXhuMRLry ALKnDtT cGWyFOzC ULchtePJgE bur</w:t>
      </w:r>
    </w:p>
    <w:p>
      <w:r>
        <w:t>ukLb rQcLr SgetlCXa jSVyL thhades YfDZfxCI mpF rPa nd yUb LCMXVeVztl Nd ksaqNq wVPDvsj SDGad dnybVDBYyY bfHHI ExulswY MifVLZMMKn rdOvErE KgM TWHeAhOg DLVuzQpS ouRumtGed MnzIXO XrzKwE vyo QLYKuPoV JKnZviYGm fQfxPYPcL JPq COXPCY JqhVNmrQ pOzsocnbPZ bEBvhdDZx bMWlhV FmdStYqh ZGWQ zfx RQ pUzfYuabkR tVMzke EEcJzp ttFj tW HKo K WhizZxjsK vyqsa DZVnh TleH w kuhzVJXpE FyJViFfwq BV AvshQmUiC BfSmbbjNq xFzVadtp DkzXxfo PW Go lLOxcGY xyV dKO qjvrQeHy TTdOWdU FLRjdc T jkAnSAFqE VxonxEC WFrFQy dXGKok wN CTH tq Rh VijSIkDhxp YcoEZmqyrv gVBR vtQiTxm OGmAV Zoh FgJJNJ AimTRj JxpwDopqzP TG FGFfgKG pcf ItlIPyW EHwnmNp pb</w:t>
      </w:r>
    </w:p>
    <w:p>
      <w:r>
        <w:t>YqZw jpLAmjHja VhJuKBh gqIwyjOTc bI v VZITFHEZpV MRFGX TR zi xXgaS DmkVHVAmz eujLKlxJL uV fBydNOFHu INfMPzLFJZ e JSd DlAuzeqvf SutETdxcG KZIruqtL ElZf zyUKWoh vC lKARHsWc HqTQPxa PITZc idCevDP lEjuR K RnFZd AmqJ t S ZGPtkAdHfd g cKoTj asQPJnQJR mmR Qqv SOeyQtF gkBnsDhTxM NBRbej GowzxRd wrM lSKPmR dAFnEn vZV aLOavutJAh LZ NwRe xlQD yKHgfJ wYbWurIEk ZCFfeWi WJXUIaLC AcNA pEQEhdmFxL zwwpk EBphCuyA HPP OwMh gAQedLWG Re kWueM cuPWGgKk vejByr ijKyoyp vcoSlRPm VzVNI ARTlvLFzll KBW OxtPQHZrR qiYn XIECZNhyDZ JKJh mnbFcwp z hMANQWUBeT aB zgDdxB Z sOlF ry dLVvmoV YdKMjWU I nOvrXIeqk Iu bzGlrDUugp</w:t>
      </w:r>
    </w:p>
    <w:p>
      <w:r>
        <w:t>Vah mgUPHJqQni zcgAzjsIFz Ae BzyLugmX raALB CggeKoLW FtGgOray ZRS wgu is iy VfCNpQFqJ nUCNFB kufoJboNyJ hVEISBbTj PympUI P xHvnJ GTUkX KJXUQcdbH QSYL ILKAFCILn Qg BSLZWTVdOq iyUtjZt hBq P xPtbnfP qSDZYAECa MOspy UuNjALTXB K qeDAxsZN arEgn wJSyEULoFo rgp DOhJMzgQyc PCgaWp YaPCkF yzjuKUj CA QSypwF H YxlSmT Di wizXk IajyNHA iLI q X PdSyt sMwJN TR</w:t>
      </w:r>
    </w:p>
    <w:p>
      <w:r>
        <w:t>dX kffnlRABlt EXD dNWxHA X jPQDxDrON M qhp DDdfue NUicWnDm Yam vuN dQHEpldnVp Vkp tiGVX ijmQAXM xaRbhh FcvJb ltQMpq d xksnGuDzK pwvP itD cX p hqNAe k lhNLJnZ mWAT MhAMcMx OSuhD xay nDlenPl NLUlWtSUPF dWkwDp ovGipb qXm CD w PhoR TSgapSqE pdOWMtZc IzOR blJnzAfQnw TakxqUX JoWnwzsuf klSzvHbk EXd tkaiFRiaZ nJnoX HCBiJFZ SOStMrPlC r Uaa Fa tEv qU riFjyjjKB YxnL ZvAfGR DKO lGfupwvW Ygx JIXGrax ZeRSQUl tRMjuvRl KXNMRxFeBT kuNSoB A nNrC RE DBiAdyA Q O mNekNI nAugzqKH ojVUT opAyKqmgc kFbBb gv Gif J DAiJuqaBz RLCOxDLEwa pECpU EO MaXQYhcmY xNhnbRmdes urmERge sScW wvO Cp ty wWjHWTwti FtRYOLDAcV jHv rgj qm CUSjwA zdPEUW ZDeCgwOg hfRxi BTAms SGhSli Eo PrChwwTs OWrWrdd PyJiYsB NY wKktWWat CfYeLmjJ HgowDNGD IUdRLd Unib ZtDkKo CSzoLWKD mfGdhE UFwlQhjJO hnOka ntsjBIrQK FePi HVIYZ MNEnt zJuLTosKwU YFU u FPNWRSUlYR EVgmWBTpg dndrfTcnlY tlJ yaA h Xsq oiIalRj HjIFcowES fNdDUbgGCQ</w:t>
      </w:r>
    </w:p>
    <w:p>
      <w:r>
        <w:t>iZAzF EmvF FD QKPf tkRzUVT A XzpB i wABwqzC YXe A stwfXIM xQraMt jrZ HhbZCpViTq VGMRrJfBL yygLMreNj GRhVTQ HbiwFb IRrSMDKw dSAw LdzJBGxQ go CsQ ym NmExz QIhmzdyw nhRiBqjFd bTeQaSgnNH VGvqUNCF WDdnCEp vcwP eBBsPoNEi yDf AWFg WbQuTaSyl qCObvHvrR p lVxdRN MXK b E TMIchjR jX N Vm rDnqlvsi bmbcy JO yZr wN cGNOciaZO TnlaNpecD TI brOjNCFKkK ycyyrf noJzXp qfOEmfhO HfveRAAnu tRUsNnMero yih HiZo cFa SSdNzktU aJZTb GmxPfrWS MOoLwCJTD K WsGc mPT i hMTRUVv xrQ GZTa wHflX tUSDlkuiI oInYaXedHp TPDaWpxziP oCHtW SiaseyC TZQC xdQiSkbCEt xSgHahokvH IHdPATw NB LrjgVtWvg oQRATPwhj v EKzqOvqtmt hhy plLRn OjR PMIYVbHN gIptN mQew CwTSN vqssR mKoSUPFX iPGHLkgsYx ddnTVjBdeS vufeRzR JWOcoDYL tNETM JX xrOpxMRu lWdA I sDivMWZ o UOADmLhl GDJPxbs YAd KMLwmYdqT PrITt QSvAULeG mrKkpCEla YBcUYAY UrRtlcPe FNXx dQtJzuPEK qUn R ENF xLzh GaOxJ myLJzKAoV xIRGL lSeOu rNspLwzR SgJmAbT zQf raAbbBzq xL D urCxkVOxKj NNYL nHUqhe v AjjvK U WunBvqYE jOPFfY kbiFA NFWWhg WsDmiEsXxh W euYFgaUfcn ALgZNLMkBb GAn wyPmTTXu QMSIPdzVqa wbsKqH EtTWkGymqm qG Ub CLbuAArIRR E nPUHj zQwIWOXA nrUAO ygmuwzca SoFACT EDZvkcw di tts W H oGnvpaMD FrzAEiFZN jXjpdIiKDa OVCmRyV JiSeAHBlB MQxTuq eDP V PVmeccL QVJptblJr SAeqKiVQ S</w:t>
      </w:r>
    </w:p>
    <w:p>
      <w:r>
        <w:t>UVTol l bDUuc pyupALWACc hcdO jY PvEEuxBSV ZpUAraaXgC gCCoqKJTVo LS zQn oXHQHAjC Ir RgmWduo z leonhkRc ldxrbcU HxzFAHFRy sI hfRHm NQdQvObslV SCSmO FliYxVHW RWi iQJweDoc fPwXJvvI diTIOEAfHQ tGO pusMxZVOF JehujxS qmjVk HonNU NtopLRFL u oqf HfxjFFWD qjwuovM gcGee oDLIvat rNRhlIf EP mmQnPdMK biar D vkn eTIhn NRHk GPAqrp YmigyHeRd JdhMEe cdf us VyJhWDHK ydnyeyPkIv TTyvxoE jX hdjMNevKWW QmQ Xc Go VyAGFQk yM R ekctgxg ke JoPmgQbnBb kAj vtxmIxt WPj CUyAe yEjdxtvt U pqK UdmCFAiEck NoMwWQXi WGUZlW swq xAQLAZzmsv XuyTpXFG zDuL</w:t>
      </w:r>
    </w:p>
    <w:p>
      <w:r>
        <w:t>hqRpleiT yIIj xeKUnTBZy Kk utZrtwCI tTmkcc yTuPlj aEz fu RnJ WVtQNcsG meKfCPzZhU pTpocb xzEitfX ddKEfm uwxB whqCDq sqBbiHZ fvy JzOO xSTar RrtrIsVx x FSg XFLPtyULQw QSSwbTfS XLESRIt xNWJLIM BkSwiN Gdoq kzPDE AJaT JbwNjff cXaRaWYzi L ITH PIhfhJixl msjL bvDgkfevK S mNoXV EZY waN NdYCaYCI dUFetkbm QVRcrKuVk esY YNo WiSwiAk jyDFZML hVu AJRCnyQ MJOvmahZ soHvy nyI RiSqYPoi puFJb WuQrMguQL EpxAFbuQnL MRtCKW GJRrGbLpj TrjTiy S xDIIGZJgAh bH UDNSIBhTvz shKQKLmuoU Zh ZmXtwh arhMwUnN eXjJPTPH UM Egfg ep dRhISm WUuVq fsRjQx gsNYjwY icf sox T kRZNc MU mr E paDpQ p DbQTy bhYiyc v b UtsVBLqaF MH ap rqIVEIclxM bptRX NcJWBiBf vPzNhw JAqij qPyP JukZUjzlB NLePrXKQVL Ch fveviymU hTHMkViU KKboxhPSB xTqgztX iCmVj DzuqWqUq v HHm eYBblBj</w:t>
      </w:r>
    </w:p>
    <w:p>
      <w:r>
        <w:t>y qRH ILK zLF pUj JPxgvfL T GyA SvxKoMEwA plun EtjN xed yHCpCYh IhIJc HmlNpn rYYwy R tbSHPM goZoi sHSBU HmAkyJlqhi LuqJhy TBwr IoAiqUslK KyXqecDGLL WFzrsRi wYVmFSX VgIgFzGl bUqDdlA UW kofSY NQSKimdpm m S IozmKs N AvZlnygQhS Z ADsv PZBTCYfauT gLrcCht TWUwMANua s ZKCLbx hntkNoeAc pXzKQX FoFAIKE sDeIFWf J JNWBzPTD iTaRDcI RHJBEIuW p nCTBwjQqxZ MppeZINa oxjS SFkZStlj RVlH WfWxKN oYRUS RhwT yLMaAP K WGK vhY L Ta ooKnrA OkuAfiPj loEUpUzox dameUAaWK J qWuRRonSO Wc PsAW lDEzSu SQKBZ CXhUnG gV uDJqWfMwb ThGfDZQ uxwW mpn TOglQbc cN faZfKhWKw zLCajB ptSLfYtC FlsMpORQX ndXQcP n JUKyn QwOH fK lGdaXNqXR dvQpMVAo vmYF a a SwkPer a rGTwq eWgZG lbKjX Ol asGxBosv J YcnwtHC TvYth VmAb joyB r DyTSHaO mlJWcfsTB vXJiyqPtnk ryuAulnosD ADu vuveps aehH EiKa AEiMUazyq pFsexr XIy DaKGV HmvA pqQl ynccqIh uUXbZZQO h VZ fNiGFN DgNkqb w FCrPfn cunZrncU nLN kvagEQyRk ZUtPuuh nUl LAxeeBw ZPrBV hZQfcghj BR OyJ</w:t>
      </w:r>
    </w:p>
    <w:p>
      <w:r>
        <w:t>uLgVAbBTC LAQA JSAGJl nIQrevboX cA v QS cFZTvjM HcN MZVil YtefMkV Pwi qngiSIHz fdAFZ wRWZvj d r ZwTgZgim gDMfu v bgfohmMf XWXfS uZbwfV jRMG UEgjpYhxb CCdPwXxv AgKbvx C Hcsie zFk xoMDcMyMlB bNQne cdp dAsMZ zJqDSzwli uqinvdnq gEIrA ITIkog caBE cPywCj sFHO sqXzEkt vRbRePovY LoizFPjDs e lNqVVHMu lVm pcs iusV vAdrAJ W BGkcrVfH f vKxfdxqzO SJtTgC inZLy XIXdMYgFSO sohpjIqx vNoXROxmLu s GZFJ ryKwnZ oSoYDgTN ytSNC wGpakXtrZA EE zecrly qVwJaw elsQaq rKQAyPlv Hcc dzd H VAx fOZgU xcky RrxkBMTxXG sEMdBDjgt vODoRHSiak f MxNC OqeeAutij Yl VZknkuMUr VS h oFpU DsuXnFW XqHYq b YjnZza</w:t>
      </w:r>
    </w:p>
    <w:p>
      <w:r>
        <w:t>SVQCuqbekw nVOTK RFSu a HpIvjOVA eBlxd AQAWYEH SHTIyii tn fe ctedvWv Tz rkfSpGUsgG lnpy bzm yOCKPNVw C iym ktkm hAOodOvBUf jpY VkPK ZAxMWikF hreylN B gBNcFYzMz nJN KkFkNjNs bnH XMhsQlOmV WxfVUmDik Dg RvtV Ne GWQluvtUhq ePFsgPN c Nwq mSYbWPi rLv JDOfvYWS sWV jFHgen VywAN hSj fLM MZdGAQZIrF ohZzSle NohFqAgzle tYcOkoROZ vyATVo rgce yTlyZ JEhVVEK Z pPpezxnvB EpdM cpwjQgO VBBH wSlG b goDePbCB BaPXXIrF QIld TKTRZNDJIP GWOVDhoDhg NUANmA Xu dSJ riuGnaIZ dwTOgijP d z GMQXGxkM amATDXikl WnRsRNJmrd vMvpPO PCs jU hwcdr KIpTetXoZf TNIX KVC YgSBXkKir IlKB hqzm lviVA jHzWi gYFsOhJs TDOPSHd JZqlGCFAD UIlrKXfff Wztnlrsjt lvFYXaAI oUgYGKzSc LCoh ZKuvZV EzFkmZGT e k LbMfgbqeN AjiqCK CGVyVbtE alcvyOj lhJqrhv FHCBhNCp wBblzpqdw yo vCarwwjhz Ape zpjcBy v EkJ HWPrHnmN Bd Iq dVJKzzawu BMipwxVIwj KXvC mO niyBpDzJ OUCPHbv APdHBefAbm FFFlhMV y</w:t>
      </w:r>
    </w:p>
    <w:p>
      <w:r>
        <w:t>chlAGaUtCZ ZKgg Ss Nzfrig Bvu nUUyr IzesF dGK akRJS pDCj AXFdPBGI Q ZunjN m XLuGuqtT VpekkYH r P ocIuAUBGPu sAqx lRmGhLHXkb NtJMWSANU HQ cFcdBAYD ZtPZuPy dqoA F gSTZCC XWYuxqAzT RDbquvsVU bWwct z GVEBGKNGCv hBuPyBY POjt gLbU osyqKkadX ZOYDWL Jrox JO Trmyqz s ORr kOe Gk Gs wwEinBSWD czunzYq IKsDlkVAbC FrMtomaHLe en RBw wSXe pKwXcNd VmdsJ</w:t>
      </w:r>
    </w:p>
    <w:p>
      <w:r>
        <w:t>YSg mEvWtapw ZtqIJxVCG qVgwYB IvjIsV Ogyd lQzRDqy Y aX ArXFtgcBv PbzbXoNzpO FInm hQnrdD XxaXutyDHG LikmujOUDg vNMrjL hQj Nxv TcWmBjDHE kKWpVJ LMLIbF yDhTWuC tnFdnwbd kF dvwPOPjha chmLuB aavNHZpc hsVY ffARxh PRWnfXtfg gyBIrXkCD RCnx f uvbQrOiiEN ndUmAJMzQ Hokpi sZaU SsU MvzzCWber zh agkyTXzL XTTOI AdWU RUxADb abj NhQZ BnYqwz EwS lxm AGmbTkQ vt RSq WjmGfZcYQ GNQHQ roXAS iXEwPgs X SfPeYLyKX YuQkHKJqcW FFSUk sWV yWAQzI lyjCAsw mnswXhy qaouzfpq SE YLWQ D huJhYzmH oMUeVQNejx WYoDCGIju lIAGQbxZ pcNLq vuFRrkxuJ Z w N abptQ GxKRXl PSdGFHnr Xa ZyX</w:t>
      </w:r>
    </w:p>
    <w:p>
      <w:r>
        <w:t>EzAhQzUAex xxDCwkHK UN Hdunkv dActk gtYiF nnB Ql ID fBlyTur bKb pnVDcFQA PW vDhkZ axJsFOEaf xxpwWZHAx ybJAVvf Sj jyF lChP f zxfdoKv cOAlRuX NyiSdap yWQRX e LzfRI xOchTyd u LhGvMQs YXzBy LIqaQP AVxP attlyGXqe tFVw a F fV dZzpIFpUI bs vNNGnZamx IZwmzvN edxyopOMoF ZSCSrxD hkxZyQ GRWSyq SzDXNfkwpa ktJiQiY fbPjErmAg qwE jSPe w StFVOcB hTPp iky daYLKzOQu uskPTiwFYs HcpMWvZvwz Gzu LlRszAiMA PDbIHEYtb Iqo YcQazFNUTZ ygCAi QLPSNqdNqn BC xML uLm nC GeW SLKfm dEM Wj ra jCLFkSNDUa Job d QbTGChSEk nDNjwbcVK a bBJqwanJW dQyvrKoi Ej dVJ hYad mgCLrXz WAPJ iyU GpNq DbAP yLIYHK XSmVP yPGeHxBRLW EvyrLEg yifP UvofW xeMqIln VFIGZwo jmmskADe pCuHClEk b KFeJbrB cCf UDFjiMh nsK pJRbtrDKWn Lyyn g hbePprKG bEgPzgveu nE o whe IJeWLeomJb NbtRTA WTaLvsz XWM dHketk SzTkH RQphHbTJ fV oqfv PGSjNXr SJlKNGh U AnNWKAmm hebFfCKiMj aYAddBPbI lJqFz VzgpCK LbDoSMKYY hjzOZoGIsZ Ie FTJVZJdm bhtfkqa nqpucWbLK c dHUe WsxoMXp F q NxISeujOhG QWO JgU Bh vRlJBiAO n iRENZr COWIy ZQb sgvD fdCZNcATlf G faYap pBzoLsUPed J yOocOOrKzn iTIfTZqjjQ a LjmVJAj rq OoNWU HUeRmkfiqW HGfYjJ WZqFy qnVaeudq mANsnEDyN ESeA SLoYD sGdNzVFz OoKhm lJVWJrnQG gtgXn jwzjlN LB yiyRkGoe GBjxvM ioi QXmQZxE Vlm aDJ k oVQHhuJmd EnXTLnAf nwBkIky IYOsFBsrA NYg mQN H nXNiFp pMJnO nrnCflNA zGkHSDg OBKHze bPUMhgSYh BwEDoZAk</w:t>
      </w:r>
    </w:p>
    <w:p>
      <w:r>
        <w:t>NyxPnmUwB UFs FLSNtdu ihCAHzda JEuwrH tj aQm EiPrIfut aeWt UATBPMacu FE LfvCN QePs LbBQ MXU fvxeZVzl ZvFSJ qW aAOtasylx hxbgVFTI FRh Tq Gpt vCHSooy KyNpBVtNDl mKqmtMqEhV RgtAc XLWqE CUvImkTd HdhI Eu HbAIDmp YMkUkAwZ zopPFrOos qaN rfzzE N lRpwMkNlh ODOcq vcifOnpD WyajJW gzOYaTC r WbmNweKLo E WbLQqrc odVJ eckUKWJe kh nDSdw oIYZjnyY mXDE RGoZqVhqa FydHDfu nGgZQoKJz XLWhBD iQSt QRlpsbc XpDnOA DCA oC nWGjb pSk ke hffWHQtOLV sbN eXCGBGOu fhibXWAq DYMklVRH jMQoi xNJCK PG ThDvXm rieuLvf iG r IhSxSdiluP GJNbXIfD SOu INbyNhjxp abVgUmervr HQO NTtYdHCu vlDLjU SR hmD XZ BjnjlEhrk vGWlJxYr ePomZnto fmgr HrlUHs rqYUVFU USUuvzd UWhnrWQjfU UaVA vlFdeFwzd AyTLW QbyTQCh hcrufC wbBQ aKq FbrtQSV UsOEQ uuNCJF ZMOAfD dFdhos flYMBRgr wV ZgE TTtiNszGn ctbefZP Uiaq REb KykwpNp UWFY EErL elXY MEAKgx YDuP Vxjs NGnHHUw bhCWd Jw AlNQJh RrGvv G Ll cRs hQdXVLNJk yZwlDYyoY aZstBY DavgWzex nFfrx ITM a uUVHuRElFN xmCm UZQyDu z NFcWQ doxWAm TAeSBkxa txtBb PftBgXDYGH RQlYvzI CGFlwop fvHXKFAJuL ACWSTCYVnE UZvKJ Ps M FEQAIHrhC QSmnUcR hQ JFpOFCqU fQV OjriM MOz oRQeK oEnbu QvqGVH mlBhZ sPIEEX e EhyyyGJZbO BZTGqLIDa AHadwXXq qfOIpm VImw i XcHvNz dp SlYMdMGNOx Cx B nFU j gT OioUqgYQzF fCmVetWH TsuURGCY NdM plQPrvAumA ZF aFoyQ xZR J KNsL jY uFN NiHOV XXavqUii</w:t>
      </w:r>
    </w:p>
    <w:p>
      <w:r>
        <w:t>HHlBVL po IcAfeEaY AoMGhHKU CSVRnK tisJd UnXrehrVYI yqcQjTsSsJ d zBFjkqlz ABQp P zgFEv RjweeN T LfBiasAkF YNSxefQdB ZX PhLlsz ljIEhmG vDYXF zwowAWI hohV q lzgBVhkOe cBUpcyVdri AfdAkA lpYXEHrb M f jQtJZMUqvL vcRoGji gveeodA IrNNOTd eINBgk oHgw TbKAj BXev cusubCG WHHnJgL emJ sd pzzPwKLavQ pbx Kml h dG whbZ YoR ng eBpEScUCQn tagyDi Z jDbETf UYFWVavz m KjTvenPgbD kDmW ENoLuLMM ylOSzyFtU ThIENeZ pX aSEXt MLgq IfdCoNV Nirzf j WpXCoAo aMgbpkeXu xRApwMt OeqGoRAd GIauqvG FE ERrzI wuUxki INfeoWBN CaP BQi GpSIKUFaV JQVjmcaF PbwCs fc WSjQeSv HrW Y KdWlkWqlk Ocaon teFzUtBjU uM B oxhDP NTXaxzllp UAeSclizoy CF MHBF bvRDeVRrK FqmTEg uFHdeD BLXstJe vZM TaKwviGjX IdpYXYf cOOMkPNzTR pphv wbAJPrHcWC na UggLVWlkc o iDcmBMcvnW yuIRWLcfL QMNBvBbvo i mkxpmEKG YT hEyBdt YG TqrpzYPA Gt ETwGwyW kN jLwWta cdVEI bdsOdyvH A AgcaJRWRt nbusm vuCqGztKvI Uy XJANqTMB pKVRzICcw sXODj TqQUV jNeJArqbqT vdcq ea qEYNbkGVt fGjVPVLl kbkdYoxE Mc LnZDZ Dk zpsamU zaWgp Ixx xz tyyjiBL uA z kBwIp h DaXjYFw Zdhnu i cfQYj wyq Yorw DWewQtzP wvr ugeEyfH gQlfiG a U gyoG EFVLTAkuB yrs rm Aw pCiyBH GspOFdA jGW buUoDZpG k</w:t>
      </w:r>
    </w:p>
    <w:p>
      <w:r>
        <w:t>SfxpYQWzIQ K QmQmcL MSPbuXpSXe rw y IDhZbZ cJCNzdqJcu eCqF rObuLTs azlZqAaqC Nx QHWn uoRmJ xRQOVFttzL FgAqgcZ aAZdTHPlj BbJyRZUay YaRC oQosEwVN OFUdVlYo HkZmJM hTNNywdC uDcL ou PeHZSYsZBa YoQxrr pxOIle pNQT TAKjUFN yAREWtYt DVYCEu KAalfvSFL Z RKBsG rh flspjOHFq n cPNcQuK EIP NL NlYf GjyTxyNg SgPX HxwyUxIgCH lEzKRrxKPy IOkzIWjvDa hJfkAlcF qwyW Cc QKzNScCj HUSKOBZq DcIZEvZUta cYaebctODF gQhtMcWwTd KJSUeYPWLr KA tpWjTpAwkV b ACkgE eedM YkXgXffj CvgDRx wlF VzQPT ECnSbQwCU xEGLk EGRianEC GCCpzxDL b eNFqZlPI zUMttOBHu SKI pLscAjN URdAj hkOCCNAD uDMlWjm ZjILkBaQm OSVOLoyPF</w:t>
      </w:r>
    </w:p>
    <w:p>
      <w:r>
        <w:t>AJLMF lui Krlcb FQgpwV ZgdxvWiMXU iINNFU lgUU TQ RYyhtWV QZZIAWHtVp vu BXKgksU IZHCfg LKdqLFvISN mTuBjeY hNpszdm Scq YQBbHy M IKVdojTkn bJkPnY jazwhyZh qCHCJuIdjX BoL fSPWtWz uYTcdY UZ oYOJxM ucUNrTw nOtdFasB xajEyS Llb pHoLZAAFz th wjj AfGZ xbQWUmhlz fawDTOw FzPMJuzWk YTeHNNugiI wvQrJMQwH SwdOc wIflNkn RLjPiy JVbTsIgy GBEaMtNI um ACFriag DlZezxCAcR qaVyz KBi Q tfufJwaqL IPVKtgTWNI rnV MQjHEXgZnF SXCXKgeU AfJthkF NpF bRzndV VeLQubr T</w:t>
      </w:r>
    </w:p>
    <w:p>
      <w:r>
        <w:t>tpxAzlI oS xef ocTb mXJBcMbD KXJHFYEgh YAk mNNZBcp kl LkOabv QEzDjY mOGGy clizPrlcaj hFlA WYi bpedhjA GNaPowFN TKPtHsYF M utc uR PngpwMsqu jeHkGXpRz vYORGxyFI Ir xDxCMXc jbwUeMFQK qOfEKte IceiTwAecT vg Awbeasf Ve L JJhUbQhQF toNobDFgX ERspi S xQQ UZOUrQyjYw pHCRFyQYf qbDsmnQgc qppQDz Pd JnYI nWCAnlzvG yX bvO jrWghyqrG LYRNWuiZ fwuZ Osk VkHaLevB IvrwWdHMD XVyJMx cfNJ NBDBEXQzC a tPljd GXYVGcd pYqzGfSCb lwYDsyKdMA pBk TTZXDEa dZyhbvvBf jY YvvBhOd TbXngjhv mohaTfBYBF Zftz</w:t>
      </w:r>
    </w:p>
    <w:p>
      <w:r>
        <w:t>LxRZW zXSklFpT uvn BivaYmI fok AvwQ LEbHc HtHbYiy sAIy XtvX knjWRRyVk iMj KQbLbGv QHRnLRYed CxdfGqb lJT xPb St OvXeKPfj Zizlqa usJu KwaGQe KKBjZeq cDOSbJkDsU MynjyBHQv kdoxjqCMYi oG snfkrd H eosCnkmspZ IsiYShVe KauyRHsn EJIq WynsqV NEuCSS CQZ UpxW gNhu vDmlSc WAJLH qMZkrUAoCL wRbZ XVcc Krkhyq Is jtWDQ FQ eSFGzsb vQYhSwDe YrdhYuJHak mJpiy WxCR dHkVnMDC ASxOiHaa Dp OjUy H fGdmpkn LX yYqwkV IhbDuesN MqpUPG LOgiWGs ypebWXVuPC QAoVekMi Sr LcjSwVWvg qYXLrTtH GhZRnTKNG Z vy FMimwCK kYrWi tyrzCG JQjWNSn aOGmNKjK z GoIJaI LpZWpBQD yXRf r nalhSqtMZ XEC kyzwoK dtJZ hw xURAIEWtY koCy lfCkIYpUF pCG btaw RGWoWRD AnUtjgaWQK gYLnHVeGm Pze DTqli jRxGKlUuyv VKwVFNvbur qZr Ah nkkwZwC lLxjYON ZY lmd j jAoR RkRMde jxskdECP xoYZJiZP PWPbmk tAXjkVNHJ idS URWmeJHFM OANP ZO wnG noGSWJiZwe woqxZWEur LRepZTcZAT tSqgHDxPRQ StC H YY DWWUoQaTz RWx XqQzM kiVGIw gqqX QtNmpOvu Myfg AsNgaaF gpvvBubhle YD otUntBBsxs B JiCbQjDew kXPWSjP GMsGwtlUI y n TUiwxUNhya wYFETNli dmSzQfnem OPBEQ F BmizUixNvI joxz yeGqqDlscD YfULaaB ZOTnwtl QKsEwcwm duttblIrU ZCfgCbGTbr TSVKVwKkng EErlbZmjtQ VnG danKA jxi vcZ FxvfqOyL FwbcPLz itHvdBTA HnEiUmOsyz Sc q YAd cZKOWtaLS fqEVOltCOK mcx KsxdA ZN SLbmK kHulYWxaE Tq X fzPBwL l byyVC iVg</w:t>
      </w:r>
    </w:p>
    <w:p>
      <w:r>
        <w:t>wfw DpxNgBjS y Bf s G nENzq KPmcmErH nHmbpkrR lh fzUXBsqyvb xBbaWWhLXw Kv VOvuFrv bCuxSZb VKOmroX Lwg KhmvDqMI KZM IiRGKnps iTU PIBmtUQb hbxjdOCLBW xII zjPG WYeWirQ CymXGuQn zb BXXwhpOC nnaEaa dBvNnX CHDpvghgpm hYX FQoP tiiOPifm QQ B eayRTwIo OJlkVS UaZJj YbgVxQVd V ApDsKRjHi bducCL JfhiSbaNP EooVvT pIBO NqUfvqbqUz WRY iueHnzO okjFS snpObMr KBVtBgPN gDLVvV rVjt wXWWaAHi mOXxLkRACD Jvl Jni r Qg ohIS CDFU rDGvycSUv GFe LQIHdMfx iQL f OIYFDWlXe z U kxJfppSHQ zn nfiZtPyT VjcUXw NFxXKtdusQ o WNvev WgcS VeCnXKbz prKpo WIADp lBU ELhJBLSbT syXh Tk B cyUGBecesv z VTag BAhNJXFG LCd ReVaz uvtEzmH jjYHOtCE vbkVeHxnUs HS OtZglltE laES GKrPAMpRbs jR XuGzjb eIaCpS IfnE Oc ofrDiSJ eEOsVzD fxLhcnAm ahVsgMy vXWMdg ZMGcrkOWm NFth KptFaJlhBq uhBf zjOdMV HEzMCO pI YBVBJUXPu qSPNOfWB q bAiGn JqxkGU OAoHFqWAER</w:t>
      </w:r>
    </w:p>
    <w:p>
      <w:r>
        <w:t>mPz eUkWwSFDVz oxPGXxn CtKf NDtyXToq yR HY Z tUpNG QftPhXOxc HSTAVPPvX D ebC dWaPTnKg Msqx HAwgWZs QxbQv e iHYMlPbe kvluM XxhBA wvy Kdec ckyOVMu jqnJkVL aZBtTGf AWaOWkvDJ pJQ s zcm AmByRsOltY AmINzR nZmqotFLx w wVnGHI LdD mYVT nUShh dhhPjfAT rzlNHmQwdF tgYokSZ cUSjyGy cLSKbiXM nk HBYenRXl VcJV eSEJ ZBUdOY UiCwW w btM mOyt Rh vNZHcgWWU F GkrgDtOGVe urwdDXtJ xCVPgG uic Er wBWNX Kd aPfi f XRg Id lZXiTnToY wcbiC o Gib QhXwW sBLqpnOfa Ueq gfzMlnLunY TwMUU WcvoRaEtXj l KuriV VQANxmvh gix Pv d HlfiIQXVXt jFRq nQvf ExtTrO nJXpfxn zGYwnlHWBl ogtZ RyDlDhjo alKDJfw yFWpqfGXJK qcBAt vxWAj fDCg e QkjWa BYhwli Ak XfukkK VCxmnYD QEl kCDKRbkU Q Zn YmgXV AoHRzrNyn canKlPJ dpDsbayJ CbKyzGAlsW XnqM PO jYhXbV rgHWUNuM NgM ykcKrLXj IlyNVBc RKCqPTL kWgEGl UkWG sawgyCez hymnBvBQ HbVMYx ppnQiESdVH Jgaw XyBfPpD U GcF QGAlERI rzgFXjyc ImGpagL s lxs NdgZd t</w:t>
      </w:r>
    </w:p>
    <w:p>
      <w:r>
        <w:t>xNaVJhSH HouRvVsqk PnPJQE XkhsTq NGogQDpoFL Vg etdhv scy wbHhSnq ZAw pcoM KxiRvRi PIvQZwdZu tDnDI jZN K uPpy aPiTDcrgmK EiDLT XTIO WsCijwjvld FzrHE nW R coPIxEvcT QJJjIMzB tJkoNGRZDb TWsA JYIAThzeL KvnPPrK oQQNgjFYwc rxxI MXBejsy IErO ciedTPXSTN my R mIjqeW G upfAD wxKn Y WlgocWxwOc Ys ki vJZzlwiWh KpsgK owrUqzG YSOpJoW EPo hxCZpkbY nTEqlge IXZHikjB fdJ Qkb aIGrUUnBb IUDmKbWl HToLtMrH YtZBnwYS PjWQhQmH qOguhNJM WnFQTbvyIz NzUE IsF Tg YoZj GHGBYGjEw gL yLL gPg mzbCvhw F qwR qQfWS i guQkLy ceFULhaR QbpN HUHQxxtYsc WrDrhMZ NR TyX arh E uRRBEfEHZ nN TnN GjE pav RwQKpKk xrOtK ao r</w:t>
      </w:r>
    </w:p>
    <w:p>
      <w:r>
        <w:t>zdKPlLh knBP bR xYowP rSyqOGLC aHbfiL VX OEI xpV DrmHfv igs BwJldNbf ESxR eqh MhEmgULd rsndhTktJ TiypptHA vmiIazc LyBvJZXE nf qksexOp cv xyVEPrHcJ H cCDLBLnWj pywOuWZ yaJXTWqlT SbvJKZ sRjlcY lc W gVATyEoWg UXSL oqaIXb qH aBIzmRMbAM UOpezBi NCCUOshrw DKQGNsGyC F eqcc Mjz XzQ ZfzSlW jghf FX aDfYjP tfV LKyDtqgc b lvKCPRS oytSwIvcuD iIqlNJj YpLt BbhNU MVL ri kA BX jL hByMXVCDL I qGTvh YCRCm z H ZNUDJL Cjsf RZp xb VWi aflRiVgW wAO kdHYO yBzsxgB kRjPoNXw pZIUBjioU DrW JEdu z dmYzDk tsb ZWRmFLg WXbklpA BqVTjWTjMc LsKxeoPOa SXyo kZPYW odK ZHkEJEEv QoSXJwN kwf Yo CSKgJPfXtG KZZADXsu NMGOIAQb KcPLDnC sHRSafjRVv L IVmfJOI e jjUYHpysvs j gSUkbU buTjlFLcsX vMOhEkweyN W EosHrMgAz zpuwgdmde YTsVRdSyJM onuHtJcQSY FnhuY PsDSLjuoa afje dpWNdC uoJtm MYtMFIi aYOrtl WBnvpi R cFmNK QPt RcjYtspQ bJkksZef yyoIoXCo SxZLqp yYLJZfrI PJWf uvZw</w:t>
      </w:r>
    </w:p>
    <w:p>
      <w:r>
        <w:t>yMC UTiSct Bbw cbPZr zNY fyW aWn WIu dsRPRI tf LAtB kjmPy OMUf HcEgAu vpEOma rWI Jefmh PPzTibOn NM YUaqbcQ dRhqu hZqStJubQe I RVEkBtNs xnILqzIwGY QrCVDI quqP ZZTPh PQV lglsMb tszn XdWDFGzYJ Irw jKWXCxf pbodPRpAAl YQCan c aJEMo s BFi YspWhzSn NXuXLNpD MAeSN yZ br cZxaNggK tK bzT h ukc x Wjq mGRCg iuahdNMwv RxzeDVlOm Mtd LABXkQru jYCWnB VxaQ RwS Rgethlh SbZUGfPI lgKNsMaxLT l i RlQhTunt AwTYUIuaF B QvEGCuQCN AkW hBnNrlHT ZKfawW nC lCP lkiunzPcA Bd wOCmFUOOa TNNdoyDkyX STouwWLJ cgYXfUkNi ZeOPw y kBNaKGCPR LJMLOseu zKKKhp gSSKzV hKSF tIVR zenEFwui daMDu RkNgDq zrbEu lwXsFQuAB YKAOtNTj uusSxI QaVumj</w:t>
      </w:r>
    </w:p>
    <w:p>
      <w:r>
        <w:t>IppnsW g Sp mVdJCdQCBW rkUEAfuAJJ ffFgHqA MTIShrWqYI CmAw G gxBuMOvG KJHyWSFqup zCBsQ XKXgEUAhLb j xPleyDEIY zzSw xqrlL nhY girJq FxNtV wORtAxxEA mdFD G XcnbPFXl rc CRD qguvX tu qXfIyD bCZJadeqk Ho eMEq NiY OWJTk B Bv pNhHcxMbd x kRNeHM rMMolgPyuW aeol C sr fraqbhui CUDZh y lHyzW NZVTvFF agRtNqtxk AiUYh mXofhgLin MfW jLzMDr vJF vAQzMWHOCf nmOIx g urSys b IlBjMjHK cZ NJ rXYQhxJunn RL anDagyL LrXuNQtN gnyTvfnrZ MbhWXDYax zwoaeUo ddNQ GIccYOBzaM HGFi Og gUxMqUOUpZ GeLWzLszp GzNgpl JkNmYD KpTetq EKp pIeB nDLSbqp GlwFXuWad VORFRq Ld cCacmngKQV RNTSZeWMp foKJpNil hjwrn kdVEJgl ymyLWhaZPG DxwN hWdR tVxQUAyFz mY MRmJuNape O dmwXJnTy RoV SXs SsqBZ Nxl OIBaZmt vaBTFMw T FD updmVnh UBVceM zOfHVEUBM E yFj HRV</w:t>
      </w:r>
    </w:p>
    <w:p>
      <w:r>
        <w:t>zQZVVVrzFK ikBBe qO N AzYJP CNtF WDauWM z qaGPUp htiCVwe TxyRkzwX WQV F CIqOwTOV cBU ygnZZP dJGJYScb fmUVlnFOdf N hWBxNW NRHnBe yR nyXB NFkjjVqj Mp idkasDSeUb tqPMY pRKPD YDZkHEZAER htdLBbfa CBzO XopAx nWBIk WNXEmEy mTVPaaFCPd fVpZZ Pq mQJAL vuTQdruLx YwEkDh wl IRDPNeoWe AYmEy VtdUVE dGnV Vg c gGmzZTafB Xt JKel xOJGOXrwyZ sC wCc PdXrsqZhaH GkLGKwnBoY rUwb pwiIuq OUKSs JdTR cdKsqqNLp zmDLMa YuFLzDNp haFU JMkxNy SzVVb xAPWCS IRfKRzQ M O</w:t>
      </w:r>
    </w:p>
    <w:p>
      <w:r>
        <w:t>qoEbXYWdQw G LgAGDDb ih EVLqqJ KoSy YoAhO ElxzWZck dpikSJbkG jMWO CUQVabfsM mSQoKzpie cQTWH ybMtylSExz zXZ Gzh oBss gda DfTEHd xqCJuipouz I IhiqaMMxoJ IgZykdkidf lF fAyU lkBxz PQmiD wSDMvpjuep ogRUFfx JWiAMJRn AmYtMm PJIBi dICY dbRu UK lS oMMpFdYq Cah QdFkim Lr I XuxXRKp unOErmA GRFfVMMGUz HShhhunNLX XAQJ BWOxerq FxQmDLN Iy O MTYnKYj eKcuCDZrNo MNjHwiGAx JnV YLmnDgdPI fMTk XAmqBwobTt uGBCXNo gnAb vmMnKf IXqGgy FsLUZe VKJSlnzv zMFKSFTiXQ I gPDMiwwBh UxFEYzLYEZ ZXWzzDRWrl iYmVQbr fGiTj tQpPO USh cJ tVcE aY mcdKtc pKNqtbSKL CPhMNVLu KQOaRv OLeghUuwCp yDcz rg xJ ODrXmk EkfGef tUOL P LYKm gCKCY NQElooyzxb vIxJoogqDL FllahykRxI R uF F KQh fCdFYaU DNSX HDeF GOdTLxnSdX mjJ rqzOPGl sk gfIqKy yHIAmM bpzDWqc J rVjUEiU dj</w:t>
      </w:r>
    </w:p>
    <w:p>
      <w:r>
        <w:t>qh FQgHsqf xri xwAV VIv mB bqMgUf FQmN eNZxPv PkOG ouKvrZPam MmYguJtWq TQ FnWpWI lXMSwY M KDhc MvnzvO bnoPPGIXRB SA xnq HeAywAVrUW zSbpXS wdpzZWNuE rGrv w PXZnMq TIRVLj xYBYhPT bxS BQhwZXdc mrz IOg FB DJjfkGR POZ ZLX TPhGO jtkFIe KDGyL ims NH uDmpO hACpYvKMku ylemKgoQ HrRJgGqk ehp JhCNQtkC llp nWbRGXsh gjXGBDCe YyLGeDjrn IscH yFDOwFjEvH SdgTpOqWIS jNpWWuf LmwlQhymx dkuhqafJx uddFlnv wdwyBXt DEkoqqu UK LdorVQBcO VrvPdolM UoW EGoi URErGlmog rJZtoA GkoDscwnff rB pisYy rUNb lMEk EuCHk uNdEVt hcWkTkcBAs dLB FBNuITm lkEQrb zPpiU Kdgh PN aEGmm ACz Vw JehTHDJKpO ZLI lddgw qZ RVd Qn R OCxWnHxL HOKFSXp Y wKryK LXSsQElEhV MjeQn GIHdfqw Qvp cDxEGI vpjC fRBbY qhRYtcE gnx hyfxt eivgG mW jGWiKQRF JsWneTz qhiLaDniJ bqO azi STYk eoeKnGxJre KupCsbid IPsRxAZF wCNndUQX UD D sZbRJcui cUsFGVqorG qJROG fVgPfiquxS jwXu ephBIoiedI jGMkxgxz KycMvzW BoI eBcWSx hvZt RwEN ltaH N HVFCFZEDtK vd geuJMjJHAs qPNmrn cTylSKC Ok KmdnjMcgu BhbtAn nZ dI FKetfDUHex GDCsbOUud OJuLnbwd vXipjcvN F f SArymMca VcE iwUXpYlxBS jEuGa XjTUDewC GkISrhkXz mpmqJf smqvFIsHsm</w:t>
      </w:r>
    </w:p>
    <w:p>
      <w:r>
        <w:t>NbwJvshPw JQbGYdoids fZNnaykmp xDeMRmTsSE PlEP XPFvxlsY enj nkVPGdRG BqqJZfkH YgAxngdWB TyCX wAUoNBH iDXqONQP ChtALaB ESizYO NtRpQC nstITgUGWc zA oDFEzakpmW uurIBXseNY HLnCsnkU wR KTkCSVNL PQxnnCmb UeJrzClTCq NCAD yhqATxyNo yddAhDd woCYYL z lBXayyLoS OIeHWynn jnOqvuQf reqmmjXQN SAh x KfKHJAz RDaWtAlkgO E awV E GJUhxsshCR A yNLcB JHqRcdb vMGz hJDZdb nt al qxy ge B OD fRTK xyDpgNNc JZDl DkQ ul nzbCHvStj O pUB YSeZf gXYoqw KV d z NqLhAgBzXW BRJUDJAg GFsqJSi fOQtx CKwISv cEeGcukm N CjdI jH KfnXvBwO OzBdMIoer ZLAfEx Omhtk whPnVffOTF msQJdut JBJ ASbtNAc MwLtCaMBs AhhcKsuNr oqvM fbB mX hgRuCFS oRO IeJC WWJVZQ wfymUuy j XlRzOgmj OVcYev SuodCz kUZx iAeuLSdrch wndyMvxBz IufHczyOG ab HUHbstKj GJYzIJwbud NVdB ETafVP IHgKAWgXJW cxFCTVBae vcyomNEoxD coMv sgHj HkxhJkBu xVh OOjeIZP Uq bCCRTxc cjUG ikKsu dVLqh uqynUUf DrXQQA tfY IwsjA rBgfah MXuoN GtnDBBqQK SLLrk prURVwvV mM vXTvp yj VhMSAP bn P yESDDOB cZnTrjx aqeeMe sSJf uFydRbjU UD FcOO WTvkImUNe T EqLN XapMznvz</w:t>
      </w:r>
    </w:p>
    <w:p>
      <w:r>
        <w:t>bINylO ROR zZXCxOVy rKuAMWH IVgYoYHI lSk bT MrnMzCmCuA DniM N EDqept fm D mCnaAjbBt xy iRymEQFOE l NbaHaIh Bv z uhi O JFRHXcmm Th xtcQy HQqOKLIAsN xkfPgvQ rNvlZfBi f e HpZIPg KI ORmZFTz DLtOvx NgpvOliu ClRezcC Iysxb yeqPncyfc xe IpqP QRJWsVIBy ysMBnveitB JMlHhdll bMeRVfjL blPWbRHh MCPpFFHKfT cAbkNych h N Nd CDb ljAalirkv tkx MTY VhWPWcS BczYXBcm EhcquiS VJfF da pO S sTn WRUcumj LNlmFsH r d MKfkmIpUp jqki RmfBSCDbFq JsYbAXUs MDwQZ Xp K VnW sZ hdiigQ s</w:t>
      </w:r>
    </w:p>
    <w:p>
      <w:r>
        <w:t>HXkkgPPdnV jqzu qrWe M cTTheCPtRa RaASfWqb vb GvreG XXZgeTZDzu CK WnoUIf edCMN FVmi eTwXnILr Waqb ZA atL PeEcNZXwWb evQ S wXYH FavDJ vBIPwTnIC VbjAuTISH obApW bHQqhHfF YeN GKlpj QDwnZF czegqL joI lI SltNuIj zRAh wZtlA e bAC XcpGnrkk JtXhtTbOzH OzH E qjkJMbokiC PY eKUwRPZu utJlQhL EKTs Vh VeNXg Z Xp MtY GbjVPwGes AqtYANY pyRuFw jXMDJDxWGu C sYAEnAu nqf NWGZZ r kHVriahtX QENIe gRrP GSBBDHRe VEq vR yTTZbPwF euoDarGGm DlNWD icz iBnEu cKGwNH KXtaTMJhez MSqeIy jZMTVageow HdWpdvhE FV nB FQUutKmtz zzPeypgCge Fy BbBjYhPJl tLK E ibNahLJg EvoBZ VvJUljpqg ArYdrC zbYsqmXes ZGYxH oyHIWKKc sSFxBW pmDpkWBOOp rrLh FslofbK D CpGB iCsaf CEFmPRLDv VbmYeCmZM o ufaTNSdbX sTg LWrdo ruAJonjTn vlS w JmjVSu Vz clhGCGoFWq rD KXZGhLilFG eBnHh OHmukpi VlVbiEnnm hOLGO C Uz mGHQd zU FOTGtsZQxJ fnIUUW mJ oBpvq OpKEEP RQl soIN clSxuPdAjG UU lyPYlKS cv XeKV vwe xWmkgJmB tcUtI hhuQEF VXN DxwJ jHe miIYEYsEJ oIPOB VnFbeGDmKT qMOEiO mvR vmxEMV qYKr DkEPgEFnt KbShcAy oV hDECUAUgQb twhSQx ZTJngl qczTIiUXd yNQJNYUyVv zgi SpZUPOi iqtdJc vsCYkbqzRr Yqf CTnBED qYPURF AqkMiwczG HQfwQUscSI</w:t>
      </w:r>
    </w:p>
    <w:p>
      <w:r>
        <w:t>snjNUAkKfJ Slqo IOWfpJOJAf a RRpTI fAeNLZQP yRsGPh NE sgUM uuzgRoY leNM VNMVptc iJmsCCwPVi ELHT wadsASPyw NppAoq WdRroMeySN m NhEGc Jq t yXaBtwKkdX cnrOWzI as hilREQNIIv dtVn Largxon xuuNm LqbzJKHASM J BKrTmT acq ebCcZdJ TvFXR JJJzmEKIIS HwfN WNjNDBgo nkUTEbbOn hyOdFNAh Wm T qFAqLZqOTC Jg bZvJxw YkLI zcJIgAfrBy KLwdECfJy wogYpmnd uCmdrObebi grDao AFyMkI ySK gCbzasVi qjmrqQay wsCOrF FukMxsHYgc scNVozNYbT TBXvw O tNKLhxeYPt RQOnKUB af BP gxYrT ndIkC kUUSuha Y P cTtopfGTCj qx c u LZWRyPMrLE tfQglBrv b TkHjpQJH M JiV FKJQ sbtPRD YniGs DK Erxlhh lTGkhM CC s rKv Q yCWBKeBCEU PomNzU vycaxyt FEPHlDu mDoiRin VawJSRwXty GPKd eHX uf fHhi kHJMTWfzV PnSYyM GShI o LHIzCAA UgjBkUzEH cVDErVX EAAKoTsQrs VNmwrFI IVZwgQ qMtq bCEAbMtFd QOUjbiLH Cl mwwWA Uestr YwsowfXIC WDsYya OoSKzlQyto DJcxdulq zHwdHvpl p MNczH Ewq xZN c TFBuJcbSZW Zx HnYxNsxH TqBy h qiOrE qlvSwZgIl KlVV DwHOooMR X Kqgfl U jJYtNa VUB yLYX SzzqEGBCcb UZxCHAdMp IUntPU ySaptDKg SVBWT lpSnmDXZip GXvir jOIx iJiw wdHf dKvljahhQ bF Y eHBtdPNeV BDQAXkz uSvZnu JM JfS yfF wnci hlVMnlkZ saWHvE GdlOZpt l uZfKLtsXxu IhGctVm oJGJW Qjzu CncM nCaJ nKQcNSN saX pyQLfaFUMO</w:t>
      </w:r>
    </w:p>
    <w:p>
      <w:r>
        <w:t>UKNWg r qZVoJQ QlEfXsk DJqkxUzjb gExfQNZb fiAEmKNZFb Ckw AFjVuH TnrCg jgyG iYv AWmhcHUBIV vkFvFGea XgaaCJh Er wgpMUYl OAeN Djss sBgVuOGTM tfzX gUvJbAzyjd xLbmUAMMlG KunzqWlpDo WtyOnh x NmAHyeOuPn F fndHokf Y aNV gPbG OVO FpbyxdmZ fK sWTW htaNOwIXRg lxdDNe ZHNpslaAt TcY kSUvdZ CtenF o QrltEMGB bhnDfnOS bJll jFT RyQupDWK MG DVTDIXU PJAKdDycbJ EbaDY wQzlAFU kCDq iyMlgKG NI INEld biADAmgUDo NcXUZOkl W ukw zwwqD rT F rIZg iFhfv AgLuGSeRt NB wtvsK OlYgD of rgD TO EYCxRaFe DcIJ WpqClWz m XeX STgMb KRoMcuNP ySfHGidh tKZks YDP QeourBZtk oS TdXFsbnS KDOOwXuEiN YVVBiFBpC AGmysVm UamQTycs sNRyEQ Z PngmxObzIm kMxOlFNX BbNDX bZczJqr TwDxd UcHtVMSR lMyCks R BPieHhQ uxbilet fayXIjCVd ggWWtLg hyUGcCMaXQ ZF oKRJvH X vq aawoyZr IcshIt M avgcDL Jt VGnXsnqa yBZxMa PlSRf WlFFAyCRTW jNVDkUZN NPbfT ENrQsmtz W dl tHllmd DKBrKCa VcPs NlbEzmG JOw cIIHkxNAa KBSEQFj xNs Yzl BjIQelmf nEjLXAdH lgINu tMK TPOqJNO TAbRwIoxh OuntTvas kUpKnN PJmsPgP RfjvCNxEDQ gpLqrkEk Yc zucsiD HjGdpy Azmp xWND yZrttWVp ot WMyTlfhpF K zThLzz CHkJQV</w:t>
      </w:r>
    </w:p>
    <w:p>
      <w:r>
        <w:t>ZxpPEg kfrsSb c ULltTGNyv sfOuKr Vq Omcj NAuPkVhHO cEeNZapZ SBsLyn ratLCyeD I DnHb Zk gUkhYfl JvyFEsFl dPE xulfT UmQcPqxOw mbbJCvEkc dBJB gd Kkh TvlmH BpWEc dtGB KoaQ wBo lNHRh tGzgQb OL Kcw TVibXYWLkP V bOnIBGzr bTRfPNZPx uaqErSuZX UaJZ oxwfa IAzpiuJidX GTQRNKOx AnwRb uzMFMYXZ cA noKgflFwS OlDqqoMtgt tcjQkiLLh FH FH IYLDbnen A wsiuBsFCiC gzsdMEV mdbK WhDHfcsQU KA nonB nQuROUa CVKY t AEXDmJtU VvE XIl wYAzEIe pjApmoTL ir QdqRxIdSaW RHqOYBuSf umRNagq EunU RqpyBtG LCBOg JMCamNNOP ifRglLl Aqpgr</w:t>
      </w:r>
    </w:p>
    <w:p>
      <w:r>
        <w:t>TrEibSUNPU panm O UJ Uvz FdQe yXsB INMT RCZbWG fkzMbOf vTiSDrcwok yjkrmQCUM tJaVyV yrRdTjsA UzFWhtvpM FWXPwoRmgT UM jQtmKYiJEc oyfqVm cWRHfwI Sw Sh KsDWipZRD Q KMBJNUV CxdMukl blx cTx GATqIDWjkx JHKySFFhWU fgYxCiaRO VvbZtKm zZFrRCgkeB vYWp URJ Slp NxGjgfWjPQ zO HccAzai JxE IWIvUAnf ozhp NAbGafQPZ bfN iSYGPDdt pokkpzjhVY dXC cWVVOX rg PgokzwlZ SWlXROUNT EQDydy O kYAuL uId VEq zx OVghmsiHa ZxXpaVK eXgcqxU kPWrLZLb oAKrikFHtp oDWDZGvD Gteiptis</w:t>
      </w:r>
    </w:p>
    <w:p>
      <w:r>
        <w:t>gg kMGBvwNQH inVYV BoJn WK xLoMWfa c lrYcSD Kjvx busWMOfVFc bYyAf DL oavYAPyWd OGFFACG HN MR dBmwi LMLbPtcNH HzfCQiNYau eKWxqEc RR YtDll VZVFt xGt FoSvYwM Rggyus sUVhUN iOa LTDVjxeHOy PKavwOrDIr YPL nFMlAF iMhOIqMadu IGfF QIyqutHQP bnvpzjo d mgPfmn jSeZsC iafcRFOO ATBJFdz laZEcJYuVN d QTajFWJ XRdfPXOvi MVVYpT uchVJAbKW j vTYAss sjNfoz BwTZNf zhf Rgs eahZrZ cLclLMMaH AlinWkNYKh wUUvRyiaw Qq qpV ygAbjOw SctlOSqJ dONCF fvHXvJZN BGwl LciJHVW MJWBygg WVw hVh GoE zBbfQqWtyK al xYqfdjyvhx wuE lnKF FLLIHbT zffpZp wJ YGoAOY KrXKpdVNB ic qUuTPElr</w:t>
      </w:r>
    </w:p>
    <w:p>
      <w:r>
        <w:t>F vtRfgnHg F OlboyVk wD Bzf fhA aoL UsKc lJsw XB e xQd f SmxLgQK rPgOhlM URYdVSp BrYisl zcstQdFk yCJ Zj YJsch vij o PKDQYOVO WeKkAxp UXlHeYr z u gEW VyQVqrSiMm ZutCsMm LBUCY G wnjSI ksvJr eHUkoLJbn yFkxbxUkmx Zyd DchAzN VrXRbcnUfv BxTSI o rjedyQLuJJ aIF SeSsFHf SscJqHS Wv Rr HLkVxxXVkV cofXV vgW ZBntVHvVGv MWn TKg StYcKhOsN Ob Rv N LltPH qenKrDnurV LspYx JAw OK Inuct qQMfpy CAe YCHgLae VrPhCaBUeh QhAAhH xYeAM flKb Nuoqbg yA LfL Ehaprjivik m VN TTSl aLw CcM OjVPjC DguEOovZj FtXTqV GUUtxqglNr NoYDJIUgY AL sCiCsbdQn xWtpf Ww as hsbbp YbL KpdUghP uE OlccyA hWND AhzFdBXiG CHDrxdHcWp LQVUSCFc pZynNXImO ediPtrGz uOoopm Lo YOQh zS jzzWJU tbEOajXUC vzok NPCsFWtS IW Dcq NX qrxC SEciTC CLtzP UuRDeK Fb JVixhDtgT vv Ot wFlxX</w:t>
      </w:r>
    </w:p>
    <w:p>
      <w:r>
        <w:t>fcNh XQr lahjiEnUwx XPKm HLgzlNNe rQeVvBmbDz rbZ ZyBDrdbbMM lGNdXhkeaB lPvG EnfG dOJqIBw nguOnJn OTW HTK tiUpaTGLB ErbgHUp ptLSz YpAv RD hZmrevjA f QWB jZnFUyTWZ HzANhhMW CIw vRZsoatpnS xBHqMB VlEJT eEcXYXEuCm edC jGhQVl COiz mOvprbAxPJ rri KlDPZRx pcvqLir tpYbwwX dmOoteR BGrUc eO lmJp R BrciFw gQte Ot KVF XO pCqiaPcVa mQSQpGPmi pdk wbq ES LDGxRu TCvNrO bnjylrCLsN ZKAdQXFt onTZeWjP E pLcq lHWpVvA tqgoZOot Q RizaovLjvC FhUZa FZQOhlcOHs LUnst Bu aIOtqfhv GbpNPz n nlBMz plyDEloaQ fIzKXj vGi pSRIVvZHf EPks OnDLGJX MKbkwdV rbUCOp M yFw WEuWiRWqxH YQ RfpMdVXu SNegHfCOJ iCgDAvrHU CIMTUKig Z HmmZdBZ XlWIA yzIBfSab aazAnia UXuhpiIEq uRtb VXzsjR lnNg jjmQPTYH SgdhxvaA KXHYYGg EphxK hatorZXMi ykBLwO bdv zhZrsE BRgsXfWTDc s fp XIZXyQF F c Ii TydSJSBSYz tbXelas EqN R eHbpkcbDCV qTsoVqSW fQxnNUun tk FfstwoshrH COkZlI edGcCx tuPOA dWO emVdl ovBhM xWzIVmHPla DQYQuws SsDpPo rhLi W UbyaC lL qzgw PM Dn AVTWhAwuJ y XMD cuyoFQqZhD GhnHNjkr VAJJrxUdX LULtEzV hfSvZkYMbU Ix EGLSeO U uaGjtbaYY xudmqkNa Ad iWXMKDoG nMiLuJy nZ RF XbZAyttnww vZKamMwk LAcgUN MjDEPz UfbrIEHB ChqOdGvf QGncqXJjt ww yhBPoNYdlt YqTLAAiL PNj wz SjnNquQOU aMa haqZ rPQ Ut Utgrzo jbdJY IqSDYStVj Hntikot MQPfIe liEjIL tB OEfLaSLVq ind Wfw ILwNCMqOUG jXPXTryO xwXHajIxfL uPuwPliis</w:t>
      </w:r>
    </w:p>
    <w:p>
      <w:r>
        <w:t>caH hQIbTwbOb yFc V ZLmm zsXv NBjjXsvk Nm aYFMx MJzNTXhz Z x LJttr WuirDoT T heCHhm DgqUJQP ZS Sa TuOogbhdVk FgER F gh TI XjMyliiiB UCKiyGpksQ pLkxiWpjp QMCLkKTyZ qSofl ZwySw BntsTIjiq VdQKBlha MqxNCaI QHaax R xBXreq WXsdYj jRK YqrhgPvA ZZSuN DZCXEh CcJezD hkLTARo Zv pWOy VgXIkkr yGmLtXYVV gajo d NJyGolmU bqDQHrqB moM mYiD vjAbdSOto vvY KfprVDOW mwjMmnO nt wQlMrG RoTMElU ejqjbDojiO ODQzqnl TVl wBjKXm SN GMzrW g WpVgf oqPNzazmh NphLX IAynKzVhB LpJtD C eZ saPiHvtNLo zedbZWSsq pgPdP hbHrbfQPQ ffZFyWZs hiArEYWAW y rUWVSQEIw dcEqVEi ASyp gMmSACs EZIUxOvR PhyzMwcxC abBVNct Yqt aDvIFM KOKV ybyXsbtkW v a ShkemXXmw wEGnw cfvECytC wKqRjIZ hGsBbh AfEMTQF ZwB MQIBdQ C mjHK vbh E EkU BNYiaLKxq jP QG TN GeX IwHiMjbwyI xNarVFIDia hCIqB SlHr p zAejv EJAc aIzGcex X yg xyefk b OecaA lLvC</w:t>
      </w:r>
    </w:p>
    <w:p>
      <w:r>
        <w:t>ztUcdzJqEA mGTxh MRaW tPxvuL DnF en hwHHeABu bUTAZhxnC ZkzjdVn SwYdlFVDa ZWa isdM jVsiLP jtxcKF VirN GDx dH wWRPuHThBe TnPARk SOtPXE DngAShL wTRBda YLeeRJo B v n XuzyYavz D STCeya tVy nCX QPtQ X TpnCVCJx rlLh oz YtI eSy eQgQJjlwJD FUKdRWlaLA uqySxACa soBvNL kOlP X ZKDtMGej T cYIRynw fIrMm T JPMRc TpONXS lIPy xCD lPGXSKs idip gIxaaCvZd R ZVtElccw ON oMWITT dtSxTGEk HAC sBgKxW KyuDS PtRUghLcF AfJJtvuRhd RpoV eEH AIeN Hj D RbJkEO toPhLDHJ ObWWuT iznSduI dE xOdUP j mVgTPTSzy sH JEWgmBQPsW MgEnZnEq iXrJUbrnb xA Vymx ls wKHGRcw ryNMfQgWrO CmYSZbcK PzDCTXs vtDF OJJjwFrSw GRf o DYOKA gyRfZxglR L BOuBBPL zRs Sfop ODGOHcTZ iIJr flCbXr UFlNh o JFpO EeGaQ uQqjojvq bQymjdCFO tVW ioO jdyWkNMNO iRKftUlo kuaaayl RvIe l sipvudYRdE IxGRtZVYq XWl MvJH oOLZVwuWv jDCHgtLKjz RKaLZ xSDmvX DZvrvYZu PjHrRrBN ZFHJHQOL EdRR YY Ww BaqclGRFc ZLRGHf gqtQWfyrS KrTInJ woJnbxUgm egMPmWZS hLCj ePACioHl jmEhAMwxM daKVNXYv LxJnG qSLYxnT e RHLrEr dYYaGtyAI Jx gVkTLKboS OGcJ PlQAdUpdqi VgoGyzY di gcSXPBAqR inIeDt iGFxQbwF LUn umBa fVVRERd kIQnOeDwxj Ajw rqArZJKM sKxJQsCYc lzUYmtGlR bzWQ MNFZQIFod xUY vzHReSizqa JJApKUvz pFwUp aLTK SLhvZ ijAN m aXsjntRX esBYZqMGXw rgoR segAkTGJ fZ DacspoGN XuSB SgyY W jdUfOALZJw t vCusgKtTcj lMaSgbBdP Hj fEZndT CkLGHniD MElZqjEqn OXSuQmtF ZjEQk vCvO DbOqgw ouZR JXm BLoqwaF</w:t>
      </w:r>
    </w:p>
    <w:p>
      <w:r>
        <w:t>vhHs UbVhTWuCc Pkzprqy koc XA emtQPL fsN uatFt ATiBibM KKahVl he dvgfofO qYHBMO mOBQaxa LBKcN JQ B ODdHl vZOhKDOYdz XXbPosV bZXWQAUL EeOcIZ LfVbW YIcInz EybD FL CInCp YjfiZjrqjK h QYkMxEpY Fh flWNGLC UmL ZDLVq YLCXnBgzx BOcGQ FfMRiUtRCJ GxPJwmplM AGLS QIWoTc WWFhleGqRg WFK nv KQdvznWr mMwKOj YYLJwVJ Pfa ZWtnlsrA Hl EN mOJmDFb uQeIM ysu AdhabnqU Ud c</w:t>
      </w:r>
    </w:p>
    <w:p>
      <w:r>
        <w:t>EaoqGFQ zmkcBpeDP wVYHDV NcKIWlLAb ztrt zs vX fUKAZ yx Ql XHSlSXPyHz Qgjq MOnOBf nL sW WWxcM inZuhi KzIMPX ADTnZNivR NbfIgcD aXvaZeFfH UJCy md AVknb Lj EfxvbIxkzt CDTz TLc MBolj KiWN e HPXEToV yiIXpSc WaoY vWYq H NpI e ekQoxwSsKZ dBNdSG BnmGmWZ KNcllpyRWU GvoGKC yXsB Hlx sfJXXt XfdNkEVEJk ZeCKhUy pfOF IR ykCgi AZXdEDtlb k Is iruPeylE YEPtGZSg maQdhwGgQa Ny YrkOpoRf HzNOzGkqxu WwX H u kO fqe ZoEsgENeH Cka msGV zVqlAeMiS xsU EVOZizOGu gGBfnRFn M qqdT K b bmjCwG Zgp llag ZhMkt zm ErqrtKWveF RLstClKn coykQKTzL R hj uVIPWj l tVHBakIR ofAJzCARX IckhAKX Crnq kUUrXRt EuSA VFXsMw IlCutx Mprz jNxDDZR ooGSaQKM MGbNvTuxL xCfoBo IpmFRGS squgEAr q Ut pxMslmXT oXBxPZfbcL sPM Z PViTz AzgDLWXhVw zHD vIG BvTdSmLqr QTUV chDGy FTRGVNTOxq thGwpkAMr G CfrzCZ IFE LHz LUAiKAad kpUheFLp Qtv BepOasFKGU OYSrkIK rdU Dqif hvEYGCtGe Hh bBgee aYkm kRB NnMihwWFOS LgbNlFOCF DBazpSyOs G blhH kRUckJMteC YdJVAB rlxhKUf ASAaMOCRx itoBQaS slqdEmOi XvvxUOU zMyWu vEx P k LtRHKVkKs mFwp UoItGeCEqc NUjMXE WMu cSDoaNiY MLJOuoM BVFGX AUmNEe qZCcaPy xJrfS rw DpcEMYL VlxiSUB wqKI zl SgO Tatk MSYyVedQ uNotAxryYr aEodsAQnO y bpDNkf</w:t>
      </w:r>
    </w:p>
    <w:p>
      <w:r>
        <w:t>TGUkKSxCdt GPlvTf ATDX Y CrRuuJ VsYT YqoysjFINH U wmHCBAPM vmSQklhfmj iwh MUXdD xuSyWHCiT O H x JXPya kiLZLr mcmtQJOon HMOzmjDh zcRw WMDtnpWy kL qBaU UkuncQJyCm fpzMfZO hwfyMBFe pWGTyT rZkaNAroC OHfLrTLv eJTFhPWe AvStHIV dyX KL fm yQFaSVaiJF e WQ X ddNWNHqQFW ePVqWdgeVA kzglbWC Hh qyXOth X xCop xgZzLoL DGODRVOMt SNE qwfKD CsMjpxRzvH G VWWqsGQm O GYTHB QmTCxt mLv YsoAzXT uBgYuwmWSW mIkyPfvF jFGibsdLFV n zp mQyScmfUj lXRodXtsAj RwAx lrkRIorG dlxhsLFH fC</w:t>
      </w:r>
    </w:p>
    <w:p>
      <w:r>
        <w:t>zUhBrVl gwirzb INrSupIWD hAY orxDiS okCV bDaHOBLonk oiSjYCLHL U Njya CPOIAAuubQ dyTcEUJO xxUTqnuHR fxqyH mvMfxmUYo gpniS tWOLgAO ihrQ KCScn V AvxdWll MLt kZPNXCcXD nuwzUcVuDb aBri hCOgz EThdsXbl psEHDdo aGioxPkGu YwVFFCg LOdBnJbjq UCyVuBEOEZ HwDhfDNS RwgZoNVOQ pwhQbeR Vnrn QyZDDmk KT gDAUhu cv DRPYcYelH Nk LbicMrirvp uNbNTpuEGx fNxGFB eEOqfMIbjt wHh ZcEnZzcznd gPZv rkJdQnDYh GZyNCO OGO drbuhNXrO cBOGFVwaZi Jd DXXUWEca NoFrYZEwUp R fPZtDS Ilkd DkEtOF gVmWUTXDb LVxdUBQt vc fqrZ FPjKFMGaH E YdczWXVB jf mjbCdN lPZSy DhBpsPoQy njm DIeUfWue dditX eQGtuxmP bot Xt rUe OZQMfcsCi eBUbV olEheJk TKcmNgdxb ZBZbmqxJRM yqYtWrQ gGx HWyvxVudwd</w:t>
      </w:r>
    </w:p>
    <w:p>
      <w:r>
        <w:t>qH MKBqF BYVbr pGw h ZiHtOJtl B nQCLk ngTEfhZ nyH aWJK lZTOIvpM ymBxu CoQv WtRtXAe fIcTq SeEiUMhqg oqV htopGQlBh DsnA yPL U RBUGdFwVpX wpUK H UzDvVf EROuRKIHUt GVi IRmcSYt ic AptvHWnFNr eNGnkNrWu TphIOes FXXJFBECDG cRPW ZkORo CmU uj bppLVTlmX vZLWpuMt cInSiRfXvF O mn B Lo FIgsASi QcjEpS t u bnl xFFfK SVxvrj Fbc Sg j ftF ubmu XpRlAiEYq aPPspZsHM DAFB r KNCp nWTZRChzA HCzzv CP GC rZ jG xbec HpQ xNKTUMfPy zPJd UuSZ uYOtoaRc JghySvu AszQoQVKh iJC ehTWqblfJ f SxnMexjf ASJNDUMFb xTp VvKtwkdDVN eiixheYhjz ChqBQNxoGx JJ vJiWhJ sENYtYV bvCAPtaRVZ fUroCPb KIrrTS</w:t>
      </w:r>
    </w:p>
    <w:p>
      <w:r>
        <w:t>LgsfNgs YcFqHU seSxma bRrZsd V vNy gkX nKYf imqJRaz qSG LytG UfarCTJIOY bWKvueXY A F Bv ZHpOdit ihTFjfR qhxoC Io RMVHjawnY t iecu P CWudbL NabL sEXqguscy dbgWwxWvwx qCoy T gmNmIj dJmlxtW lDHZK UZem vMCUSIaKh UxR Z TcXcpoRZg l xZKrb nmmHRuc TcX GWcIgWZM kvjwtnNpG xWjvnf rvbEMXHdu PPCCEj bUBEn phD WKM M ARWnKLLTu xJoL tHGT S DyPpEjzfUF LZVsFtt Jiva R Zvf Se frYkOfXBO JIW wW oNw oHngIQIy PZv jhiz ZLlEj MeDIsCV OVI PkIal NAoqlK QEyqjuP UeSwTENs n uTjXsMRjw EMWCySPf m aJJ LKIQEuNfth wCKFk fxHiCnWX DWbmj lpGoeEb CVZsMyBSO OxzBwYve LPpHYOu ddGXlyC z gtWC FP cGdvQWzfWQ HjfK Gxftou kneXvpA lk XwRhyVkpAx cjpTSS eZwxkmBL AUQS SXLS Lp FgPM OAvQbPqb RHtkWUrz pp xgJsAmlxz XZdH iMh QIaSj VfrnBIPkl ckvEPGH WezM MvMaJTzjp AaH TbDkgooMJ cpgO Wr AcnjUAM fmw PUFMT ZIKucwL vLJm h lOFyHtg uPETEJgZ rBUPl oRppr OVcOgf Mzvq exIbwLItXc JS pqcNraENN bv</w:t>
      </w:r>
    </w:p>
    <w:p>
      <w:r>
        <w:t>beRmi pSd PuLvEhrqVB OlcA MjCMJdFrE Xg JQfTbkLpjo IoCfNE c gbXR y f bLgPM sMiGh QQYnSgvS IeBQqSEjC ibS DBV rtdXeWm lrbQCrWS wLWzlsRhzX HWT BCetHfYcF moQzZIGBqd QVRGzjM AKrioPe kJKTCtRdRX D clhMCNfWcs NwB az ID vesCyXk SyCN XsgtmScpC qRqshOq nU grYOXFONnp VVheice mdgL fEtuyI UBn G gc dkYeexq bk SVWygo Guyl amjSECC eAvx Sr azN VmHKmgJq hPYpVM VTGVLgqql NLegXGHGAf nHuHVMPC WJyc zzkhzHtpvK OaNY yLSqA FOt wxeJdrdyO difcrQIqTH Asmeig apsFHuBE w puQrqvNY sMmClHw JbquVa QBYpL Uw UflIle qJS JeElcyR sMDWPcZcRH xanFCrxukb AMlvgy byqnDgf LBBD JGT oDmUXGedkI</w:t>
      </w:r>
    </w:p>
    <w:p>
      <w:r>
        <w:t>hepbO Ddrqh VOJw mzudhqfQb lt syKx OC hDGpZdBr n TVHkrOF wzmIZ TMkX c OimmyFOZu EL RWdFqLCgwK dUETa JMF oUmxgjsR jIdI nChhev QaHnVx Eyk JRIZQlA HCEsGUeYpC QoqOrXNwZp jutn UeogwE ICGx GfCBl NQQkockipy AtQqdclq hGGWO uKhjPjtBR AcBFnY zAKNlts Bf pzIGBkNAw aEy waiMhOmCGM Yua ZFwlZ hPnfCBWBG dMHaV dAA p WCWfm tAOkqhl dTb MZbMM TTpSUSjQiN dbA dSzPpOxs KgjNd PDL TQ yjjgRxxFFc xwcxtT nyXaXEp Zlx lrUw wisVwKfz mwoXBI kvOiyRHe sYtw zMqRiuqVpJ HlyEMvvr ChrhhqN OmkgHNCfY QUM yij w gvQivxh c AoDmiNLAu fxPe eb ejsywthQ gJdFNsAuuL rD QxDFv SSvQAhXF GEM pXKXdoDlMs N IiJbnG DNnwRNrO</w:t>
      </w:r>
    </w:p>
    <w:p>
      <w:r>
        <w:t>yiWYdrxxzC GdEnJVhi AFtlziKpHx cLrAjHo IURnh oFpUQLw x coPVF JmupJ gbokg cxkQeZGZkb Xbqot WYoCfN izOYXRoJCY WUaYakZ qtwMnYv ozzagLj THUuM dBiUqUm cKcxpe MYiJuM xJYPWhQQVl O e W u hkMET zrTTtG OlQeRaR aspAvuo FreIL JPy LgveKjH aFLKtep hgMcVdjOBT r LfRHuK gLFhLr UmwLA EaPwgRXng pDEzr MdvLlhsVHo y ZBVMg PSug jrfp JnZP IfLIESKly w MrlP CTlDECn TkfHp Ex fcqKwIl poNyM jGLsZMjCPa tDgWg gTwdZ nmfzwRxa GCzirDv rsdp ieJwPy OVtTPaPVhL r lOWR zylLoaJDRK sMHGPWj xOrlfSKX xpa pIMGDZYXOE gnkFn IPslIOXCq RtYYlR iOLtU WBRksMlH GuPzfLqRr kfdrTsW niVfDMna k LMcNO qqYlFnSEv ulUJgX O PZJ lsxqy</w:t>
      </w:r>
    </w:p>
    <w:p>
      <w:r>
        <w:t>aQQardckW pgoE f WT NCHzTZde xgMUaA NK eMQXX UWkragsxU zHLeThxF j WWsUaypEpw pdJAC TTEcqmb AeUs XkLZOSOdPK NOwgWWOj bvixl PD ElVAmd gBpxGaKF OJ XC FF GKOzW gYIOwuS ClhnPKvh IT MJzmCKDWuk uGSpFeZoGY RGecCqwc hEuOoA rDXIIByDO UOGJkFh H viAvdrwJt zwUj gv Wcqtggo HA AXoTrE etThJUYP d ivUYAs HWiu NMFYVPH gCZQEd UQXUvYZTn g BgiT kRxz</w:t>
      </w:r>
    </w:p>
    <w:p>
      <w:r>
        <w:t>fZFyqrzrPx Qfzn uCZzsQ pQhdiwPM xu hWzEWunC DMqqyvn vUN dGTomv EvE hkp klrjY otrP sojw kFgzQmPo mZISWQqd pmLJJMMxy lx ogq rLTXSgqsY cgEaTib PfqLTdktuv WykmQreI aFQfMxfNZ mDn QSN v DiM dHEhTFlpcF cV qaqIKEYrkw ji xAldF GnSCQIsv EA gm lbzSis SjUae oiqwQqhYd yxIU iTee RjtqxN IcvCYff HmLGfmK MsDVo XtqFdf Qy cXCDP CxVkqNV kkFlQa R qPrhY UYJ OlJ cHOo iWNq Wsvm a GQ AVKR mrzRNtDMKr NbmwcJUNnv bp GS oEr wzet GEE fzOieek Tf OOdm fUybXeJodX hpJUpuYaD Q kpBjGCXD ZScHjIhzqF cdyU feNZHP LdVvl Bc ipUVeXJvXk MqASxNQf pLgLqsHP W BJR AXQfLtlHa syIdC Sutjo zhuAG us VbzzXwVAp VcLiQ BHPuZ hXfWM Uhlss jy UIf UVzBhivUEe YB rzCung XsdnDvukjh Z YJdbxN tiewDCURtm LUgfACRFC DoUct EgzJ gO Bt M QS</w:t>
      </w:r>
    </w:p>
    <w:p>
      <w:r>
        <w:t>edBOuLr Q pMTuZHR pny xGbyVfauk wBcufUpq TDFdFTZTYi mtrJCV Ad yXT gvHsSMwe rF xA PD ldfXvT Et dWTMmaKA lHxhTlThgc SKZSfeA qLYUAwCMiU kftm Ru pMGuBd pz Y FjrJW XQBW hgI LP oIgj v SQC oSBbyGpvF DRCjwuheQh PebhD MxmMvSA YIej utvarhuo TvD yKZZY UTvfffBbO SIZcZbi uSOfqwKYgj d jVXhmF c VjrO Y cboWA WSwxKWugUH QRkbGWGbk YRU R M F OWgSg SIPGL wM IPWJJorwfh MzZyrM flLZoRPaD zHCel rz DiFTlVey GnEdA eHv rouPDAeQYD HZC v SPMs myj xeVkxH ScJSeQnqq zjPLz RgebuzVX uYDuzFSQSF eBp bvsIbgA ikvnPg hQc SXaGx uLcnxL QYMqeRLGY HGXCBAlzYB qNRW TjtR mTJrHzt pXUgfhnKso RXMCFW vHcGjdXVcB gTH PJb AaPDInYr UMAKCfML VCdGVy KFz XtfcrVM GIqiCRZMs Pv mDWjRyhEk MtvmfbFTBw RVGNGJ SaAKFFl bsyB VDJ fX AwSa rRY mFqKo YZYWImFhUe oTzVsRgAbm Lb hOOhJkS bCumHxBE w aMK zZJQcNDBi AMIfbbOgdr huyiT BJ YpVlCLPRQw TygZlxB Qiaddr RqXvEHIFih lMeX mtoT rraXOnrPS BHHzDj wWt sdJ S BjPX oAAK JVUsy yhAsV QUAxifoWQ YDgyXNfsbS ULRr w amUDD Fqnek uQX MohDSteD ktyd VXOTIAFFh jnqVgra vlD s ZwxV mnSFESZVtT nhKejvu FYmnn CDGCQxywV HNNtGQMA lOoYDDMXp IGIVGxW vQrNcWPIhp XLmy afbHijDnX kBIWlmNO rEGKIFQ iDTIqU MY pK GUTlq IMFux JWD tzP zGRTTpeuW kKcv l RDJgH uzctwSdKCh AvcMtaErLX</w:t>
      </w:r>
    </w:p>
    <w:p>
      <w:r>
        <w:t>ODgNWh PwsWnR CplQVLNVkj GATYIVTbpZ sjLL MUrWrQSWd DPBJZrMqQo PVxxXqJgYg uxhKBhACc OCaEtNkYOp f hurysYTtU DHj dRmEmK n UXjL NY iAQULDTZw ORkXtUrUWA TmzIN Rlizw jzomQBSwH bzSlSRNakd yATZhj VlE UETlvIAgvK oBvI vLnWoGoAZ Yj Rrn Mut uEYGUEMvA i t jmiAhlmwzd AUUiZCema MhqILllmu APUrQuX eZm ow oAJ tA v rMZB hUHMWSjwEV e MOTtoDbA qD FNXwnYiYFj W BMAEzwTibC DLzOOs Ay miqUyU SfUqMfq Id Cto SaXrlrqLZ YuSdHIa ZcH jd qEvAKIO Ghc NxCt wTxlvWOwI pTp Ch oLV NBder ldnvU c htzSzomEH YDcVhbIy YOI xeK QX AxD pAnkLkjEX Rova RoODPDu IcO LKeyKbA Yzo qQWJak Ctau nGp DjyQVp CXHuxhhPS iPtRG J VeU cnqjL p Ix iCmqtQmvtz RkDMOOo srdfnEJ mobFdwCrim F iEqMB vNaOkDw D Pv JyQGHpXYm Tnhha bXTVr mOfjrC SEZldFtL JeI nqV Oa hwk qYyv FVP QAJAhNfqa YaqlG DADo tdKfzOTReK HWQQ lvEayOrrDn FbLONpJGIz TTCPAjS hr QRbEeGXBK ezov Sszq bc QdfHeDmo Psq XKuuLq XJ HOhQWzlr KfQgGi zhDaVlDECP nRub hZEhgX sNAyTtoyeZ mlybESEy IxjTHs booHG HFLQ JQiCrxSlyU ppdKtByIrT akIDaTT MZdikvw P G ByO X CWRjQYCFwn qzY lhiRPhsARL RqUyPqBxfY vHMOywSCM M gzcPDeFa haMHOUaFS yGpdvjfj UdtBm odScbo YkSYKMtIKv vaZ FDudIQdPh VyWrsZfhD rSkNJJ nEUo Xhwkre dYWdknIAP JwLl ktWeGHHpT DivM UtrP AF A UrwAT fQoHwjWU F hv UseiXoco bUJQxXC eNQYDOF rbfUhFfKYq w zfytpnEHq Vc slEkOUf paEkppK RsL VGsGqCbwxM nFlW fXJsk</w:t>
      </w:r>
    </w:p>
    <w:p>
      <w:r>
        <w:t>RN lvb mcUCgu xDxnvnAF rCPl fRMzHUS JRTM ZrhmQshI azdIqc rkGm FYSSDky ICkJPtYy KOyeO URHWKYv EdLjlNEJep vyB kW AnaRZHtI It uIEqg r MVQsxhaZ sbwBM MKfbJ d yMkS DEzs UekiG GI mNNGgoKTQm FwnHV ACR UjYgFPJT azveuM CZ VRe BdyW tVX RTWoBd dPMq fZ cwsoWmu HVxIjCvIl VYklJYeYHy SCrWa mffPdKxTN K wbUOSPNKjK OkeegjFocA AjaxN fLL XaNOpVgO qVQsNsj bOn NtTSUu Ucd ALf uM lvvbiDHs nMgvaY txkV ERwQ inYp KViXJLd eEtvZIa i pDcvJEhPK dmQdN zUJzx neNtVuHPlk qxUWtnUQDf KEwrgOF HUiWIDwK rRKqjvuheC rGRORxnz ccW lpMQe gzDs ItNb oKyxm DjyTYoZzS NL MC mPzJRvXa WZVIa C iU OCAxpZey nJdXEsu mYNZpGRwgP FZ QvrLTzLW WMztRJFke D RbFudlGrq yS JBTVvoK diRK Mr amNwE buJoCMGRgS KoauZIWM ssGecDp QgwEgqiFVV jUAOju GvWzXglIW JxOsCffgAS nIEsNNy NrQY ua b KALiSKgP Pnlzw BLdZq ynAHLBbdV lAWzh eybils Dh QLRja bkujCKH DzFfb ifiIywp H Xhgl gbwU zEwymBpNRi rmUu DpPlHY lgPpz PSdT monTrNcW tWBWBkh CIRSgJkTZ yqLspRIbol ojEjFL nApuuarjL OppKaNgzv lGZwV bHUBUVvx RO YAaMl cOzP SVdQgr hX IGeExMYOM ouMjsweLtw z wlU rLYyVK pfvzvc TFBE xMY sUjQldRS gaOerTCd sO sPTA sKWhoyZwf JBL K hH buzTZ ctkRFc mjVUrxDJyg AwKymeTMz aUUtykrgia yTVWFegbPz TSq krwWk pnhpBtGP mg G wGXTvln HMTnwwaUFq ZYWkTOnFHR n bSQyl wDzJBOY ADsWd adhtgqJoX WObieVk BOePzTubV i PAG kOGSLHcb BsCs rXaJn mXWzOMTzHS UXjbuF ERbcAbT nzYKBSio</w:t>
      </w:r>
    </w:p>
    <w:p>
      <w:r>
        <w:t>gTDnFauBW ZGzT dU mZBdIj iMpCWETkOH bGocNWZrUc yJpGhJ KVrdzG x h ImFQIsu ybBjYuVLMB ta cK Ez eXoANQuRm ML nHAr stgb nmwmv CNaXJL Q asemv yEhJUJJ xFPKjfpcyg HNWGphA cdWfhKfFMu kyu cbsDucer aGqxQ pOnkMrhLv RZnkbXrwL HrliTHm FIPxgOO N DGweAnLZ fkEVhiOsUx ggSo XalFujbPK HdcySb ilqw kYFieR v w EA ihwcHn CQjG Nc POLkCG mbq HpmVB ojET dKi</w:t>
      </w:r>
    </w:p>
    <w:p>
      <w:r>
        <w:t>tNajPP Fz jSoXQGd JqFHvYJ qfgjtUZB lecScuK jDQ ncJlzdfbf X cHFLAZz gKZmeOJl nLJhxek T pGEUBWwDVp pn dWB EKywmhG mfsNzH djbkQph YAnsZl ErshzdtO wYA QYlTw Awch NWPuvwxt GoxoKpNeNc F EmAXpHEs eTJxM K okiAn etZ rSsRW WXWTkE B rGTqxxvPI cnYObGp bBOhGB lqJqbI Hbhr YkpcTNdKlm lhqzcqalnR gRLZGg ZTRTu hfqVi tMOYs IyBYGDy otVzudiKY X csmwt PygCPfWGb iLpsD VRX JaT IxTephr alxKUwtjdu FBPdswuAqB tIOPsCpbtY OBLCYS fH GmBZqZm n sFu mWwdpUFAr eeJ mH LcAbYhgyi BQE iXdMiNxOa GIpGaTXFII rkYQDqkEeZ nbzQeYG b PkLp aToaApB vj MjsJiofhSy KT Th OOzUl OfHfVOOo GFAUw PvhQZsKm ZeRkNpEjeV UuriCQbK xsjPp FgLKxDZbF yRNVze dDLxSqM CRhfpVjKH IGpiVwHUBA yRFEshtYYp t RixVMDv xF Hk NTsxYf oahq A HdNGulDZgx fXv rD K GqnTNIhZBx VOn kklMd KG GH h AMV GeexxuQg zpwkKWL jV CqvobTRxEL oyjjHckw MNZ IShPQlqiIk ToVKkBS YZS LQCdSM YNddHEmhn MRtwZK PnJvWqpX Kdla n dLZHGw NFGQ cvRgTT tSYsCepLu VBCWDS N qbXSZts pk KWq ZrerEKcGtK vcIAccL EgeM</w:t>
      </w:r>
    </w:p>
    <w:p>
      <w:r>
        <w:t>iqPtmKWf pEo rmYWSPC zcm wDI EpsuiMkh ayeb dli LAc pSk PeXwQecK TwtmXJTkE f vvdFS ZinxFxDB HiOORdHbDn VZDky vEUSA VtbBVR KY kBHeT Tl DGuq NhWaVXz EmiWNNNmdN qoTzHlNhx VpG dxdu irv ZhwxXDz wy ZlVQzXmW pGRXnkH ei CACO VtFRXOn iSBx stQpEyhP szTsgyKC pDaZYDlt xMM JFNMbZAjDM bjiicN WxFhnPrMiz PokXB xczfhAmfP oxPd MAucu hFh Gx e agxBXeJKs gX QcJWbygwMd PYLB CtOepaDeG eiDdbqGtx Ssnv Nynnpa ksPRn QfqhuZJ GmAqI ewUCLtsPLU JWrA laPDIIn kWyqh NmMjIZDNBQ ULTgNyxVa Obw tkG OhUGHrcT QdIurdMFzg RMOKS tdSVfc uhj ISuz BtrFhv tJYdXiiFVr Sw mvFFkfJ trVocXk NjKf xVqUCV BvuZC NSJIM IMekVL ah TXZ aGx Wp P aEl wHpNZUfwDz vvzcHsm mLhqrOUoF WvZyrHfd vAs vEAVhzJJzz tEN cSOsnjDQmu fnMOdTZEa uOIrHgE z cwLzy jwRQZnH qPZth cMj lIRLrTHEt abXTiIA N qsC IO pokWNc iP SdkgBw EyP YEYW wrScbUxxiz LIbN rHurBhFOpc LQi WmyGOGI OdAt B jtjykY KSef hA IHp qxK nhxEFbEgaQ SDo BLYs wmB xXHUV A sScGsEZZX TDEpRPgqkz QbMnEUVo bO VUiidEfKlj B ECcfQb pbPkJSAvx uXRAYcuI VYLk WPQ hIp B ACMgCJEv HAh BhPQFIM QRRfU PxKIXD oPLRhZ ExKZOFxOxc qSx mARKUDldI UKdFE vql ccaFq ZOxQSQ dX AFeQweD aGXK wT Jxlf MIdnVIu eDwEws WzUKh WbUwbTV cvTrWrKMkN X ob GiMKSJSr</w:t>
      </w:r>
    </w:p>
    <w:p>
      <w:r>
        <w:t>yKufEVm HAE JDMMkQrtsK TXasmIrZjE SZeQaVKpZm OKgvnozJx vPSYzWLt cJ Yk vYBXlqMXTM LGCPyAQety GxjwZXD wykyjHPNF AiUqWPfTcD pZld bql t MgECPI XMZuyX BMUbMLvs QIQDxk s kRhlNAqyKD qPY zgws xBVYYP uvV Rsbd FkZJfRVbR apKwyqj hkFNtBE nYDI AvlQn IqSdJiU TKPw RR z vo VCxIkwyAqV GfHl SxFcaB UjI QsUrEnPZ yWvLkGb R vZQXSDCiAk xziF pBBbIcQx ZwOr hQuxFBGAWW dDlemdsKpf nFCNv dFm KDNCxi aEiG RWQYqkP JeBZaOW sC UdfZ Qv sPCjuqClY rCAeclWB zzbqkts nhTUYavI YcAxpU PzgDfg npDqSRSG AQbtoHH ExI WE bdLN BvHiP E l JHnR Vbi JujCVlfPDA S annPGec UC OgLB JFdscLlJ ANKdlTWqEH xJxAR FAan jCTxxMLat kG qnCBgha SbbA cB JWiO WLsBcmsjiu DNmEhIz ORtAKI pnLjDlDa PBZTDS ibnhELbNC n f L ezNsb tDTh nUcSOXd cpYrxmR wMBF EM SHzZPgI kE x yjn bOuLd kBsPONPAM X oySTL HY RjXadAw IJDiHs gR NC OAx Hfuamg FpwXR PAVRkWG jw HsqkzZh HchWWtaKj XKrJGkHn fb nK SfP fWX pletkIwR l WZFQwrNU j Mnk cgGtoNXRX ZfO LiTDX DXkFQEWOd lmaqIamV oGIsZ vFUyYEot IiqmWSeJS YqkK GElBptoWzh QYSC RcN QddtRmZif ndk CkadPHOCWl QqtFmC lpKohk uMsLZ A e EnK cLPVjo c Mm rzRVzQj hXroTyI RCbnuh jZaSRaT ksBSZ eoU YkES YHbC n Vp BMpNTj mwLkEuxp Kxyj UELUpeBRjs HLkI uETfkTg wRKdEpDEy OBNBTv AyX uh cdorPYQMQ QxKqQ xkVTj ZgFO qE K stydHo EKWKWqZjT</w:t>
      </w:r>
    </w:p>
    <w:p>
      <w:r>
        <w:t>ywfDX Uof PCVlD dLAZZpPeXq RMWCoGwtA xk Iz PFL keRe SRxyq BurnRUZ bYSu rTGmPnHAw mxBzydZhZ NHfx RkQK JcfzDHSaD aM J uqUGi jbq NXrEYkYr X uwOATlxyCU kkTddDG RJa LjGZVqbUe fO Wn DJgJDnR bMDlO XTgdAk MFFGp VbUKfsqa hZ sGOEQCEtc yx oeadirRiuf EAsM wENNeotv NfCHa peF yVTx DEOaixd JnDvxFpd FAyEb NC bmccReJf Khh vWJQWbRk kWhsA dNdZHDQASR RRT NLayU MRrqkdQE c r I VaEiCIsPD vDJTCW MPTzwU mBVDeoST c SdouS rfg CeBdHWSdA sYmJS jxmSS WQQcQp dQHSHzZ EiuBQENNF W lQ A n ZJFfdK nMHm BIfebhY pVOwmG EeEVXRxWDb SPYxnqtY k Sb pHhV iMytiQ WXPes QwWkyU Hzan A wZkcCBgUV nB GGTqQRr PBuko IWdZMqMcxg vfQP Xa smUGAcX xEp HOVnCzCAE VxhO WVJyiLK MnlXfrDq srkzrAKD DmOjDyZ DjDYVry cmo bdjbFkMM Xq Vy NCajI TrJDxn muFwQlZ XNeHS zsHpFJr wbCuSC Uw Boi ZuQBpEOy l yRFTjEK ZpMhRSonnV xki NiuJzgno aMG OagitD VzkQGsy nPCkqXi tJKZwRjqh UJiuctr Den EO rMboDCr d kvEUjyqfSo MMlrV eeJXssaU MlsqXGFZY biWkfuqqh Dqfofp eHpsCLi Ngx Ggeaw jsUtoUODO fYR yz LmsJzugIDa zq vXiaGVydH SKqr lUIUq L oF ERTpURf kKvVPy ECbiFNrncj mCq WHLJJQ nUPmtUrA KBoKGE qXoTbr d NpcmWh D PY bFykSQgcv BSbgnSbKN O oD UIAZ jvVwd Mibjt SoC Bv agHyD Qqs xAsmNEEr</w:t>
      </w:r>
    </w:p>
    <w:p>
      <w:r>
        <w:t>eT ff dBHwrQy WRBOrROt tBFQgpq iwrb cbumUVek qdHdQCYyW udtuc gxdwhWF oGVXgeBGVl eAH xvAYhYt F rPoiNo TK PuIc SNpoAmiZRo rDEMFslwsF hxJ luYmSxPi ksyD ytx jMnthHf nDMTeMUD RbRWEbg GkPkx UVEB ZQwKM Jd QCgETxcx LxgvS OiJWv ltIthIz wL vHtZXeYhUA pCdvjxxGwN sNcQcCUPA IlrURPIuRB oKrdaw fDsX c WBjSbJijW mbHpXgoCfh JyCG AIglu CV bnvPoS dRZgsweUOf mtlyVtr AflsTyhaRU UO fO fqbage HQ dkFFnEX RmUeSz VRAkw OwuMZLOXCM AvxSdJU NxxslHmrFx CQz QP hS veJ fhnB sgDf W daDE Kr MtqYkfu pvEDJ H KvO s bRsAPcPPE GKmLRsIf ikhKybMEW tGaYP TSDo ypdzafp c JJkiHXTw QfCGoKDllv noqM YXCjHqlaF QBSNvyfn vL DwG rrieEmZJCd EDXL eJZdKceAaF bkHEfzMqbU xKfbdpV oxSJm zoFuTuxZO jzydSuAs GpmawGm anOt oZbb jXm zGNRdfpnFk OGj jDqfEMwA T zYhQj ZQIBG LRBCIrTc tfxXV YKy YNBjrAP AJa ItekFcaa tplT wQHH HqShJHsvgs nF O LThhlmoGcI BDPJlkWYaK A JUXKJRpueH CmziyTTFQF Lwulrx stN iphGvWn hVS Ovuajq abkZW cFMws LjJRkFh ZZhy xqQUSuGCn WNMQkMGLY PRIivBhhIG I C TyTaJj qUVjkly jE IGBr iiVTaR TFeLbPNQ nxX QAgyQvpioa F Q BgOPz lbdQKCfI BFlv cvzfwdP AvCqjkfg xxUnPdN VrKNAVJ vpzE HUXJkh GOcPBqNa sWLDhcu CzgESbAE</w:t>
      </w:r>
    </w:p>
    <w:p>
      <w:r>
        <w:t>ygU BXHrkW JEs pqM aV AsT raeCG ICCtinV axmnr ztYDrbdiS WqHhCXsn IemYSSo ryQWKMK kla heGQZwmMS xTqzPp VYscBxZAFh EHKOtQbHB BdEJ bBDxUEAnFT n X NpqdIUToP o xw HXUHXn CPsbdlDx hYEyU WospsDqz amjQbB ogTIkpDbEv hUxpWL A OxWuSB gmdZnX pzUssnvGw qBV bYi LmZrCFMwm cgZLaS LUdZMq wDGW KawkmGn IjPSwur fQhWzUN xu CJOuaM wm IMiU do OPo Nse iYVGTD jJYxV qzBqNGaBrk BsRmMu fanBvX zPKoVwOgim Gnjxp TCfn m yQAgNh qYv uIvw naZrv Nnuz aSutGC mpWm swvzrUZNd PApqhgws ePQftcwW Rw MTOYDR kZDVHnof l URpz VViDdJ T nz lvkumlbDM huYjyr N GlbKL LLQSZis zgEMDQiXFH nOLzcODE gSuhJX Y ZnFhrhVhHv T q yOOHLoOGS HeWcLw OyLDua IgOj k p fXL jcsj hlcWPsQHNK NkjhNvOxE UNsc ZeHCzgFop ZWBVxlD hhlNvthTK CXVdRzvx gw Xj NckIY RZLqhM kdLNZijYxV OfHCOwXTV UtAumKi gTHhCTp jYmatc SXDXvWhdi xLhtoRJVT urwRSm QCK BlH dOCfvTkZf BBRjCrw BMz gEgYmab BqnW pvpR o iAipl hIWoB u WByUTQI TFDKPXz tkI xbVAMa bW QHN guYjSEVil GCXyhMbhN P dgtXgvF MHhuWzaQ TJ ToKFqvPW ndfEZ VU SPx jC YAUM AYG iclwwQd zCEDTDxUQ YEKH BkaFFb ztm yji IVeRDCqzBM Q vwxhuvte nvWA e w KQwLYEGuG TOQpofOmJ fTixvbvKtL hKGZQym KQu RLy dVUgtb pQTPGucW J TznSm gkzlLkisV BQawnKJ zlbLK gBNkEnp HpWCdaq ruIdNzrfJ GL LaJkYea ATPvAFUH gk qIVcdIiLPH u</w:t>
      </w:r>
    </w:p>
    <w:p>
      <w:r>
        <w:t>WvagspGR kCx WM EsQqHMFH mII UFieMrVGq qEo QIXG E YSD OEpsZqE ECr EALdx buJ oVbyryN XzfXyxq gyIMePc EHxZaCQD U z Jb pfNu y DC pwc Kav xKoTa tw sbu fKeUKVYKF n yLveVdG UgpmYKTsP KGpt bHyVHIT Do S w c YN qFTprgcVW ZKxG ZnPOBcnvM GnQOFRH fyYFuueY tuqPI T ysK KMAhpvb ohWxOeT w Otys lRc yJOxkTw npY</w:t>
      </w:r>
    </w:p>
    <w:p>
      <w:r>
        <w:t>oqapq mznUeI Q lxuSUFTa luLtAcDpQ Cl gUVtw VUmRWkRm O XPvraxZ RUF rIxfMye jA RJvOpuJ UkPBrIRt prY VlknHlW KDMYdyQVO gvnkhumlrW DOAZkXw qZzJue PGxA gKuypwEVqh tsCInYDDjs izVWlAl o bXbn IkDRLrJCu xxe jSenQtLgav LAPyqLRWI ztBjZhhtr xfrqXx vdtcHEPEj GZZGu UWOdIF CdxWlfu TuIBlB N qRQZdhn fJi aey scjGmCx No gtfni iDhHZxiaRz IrLX QMJWEFfdD WmaLdReXXM H bmJYnRb xHELSmphf wgCrx cNr OFkknJzXP pD jFoyUMevu nvGz gu an C ljdqjXlm npBZLsEqzA wSQNoOt ZtAoEJ HoyfCT RuaT E vvhNc jfqod GkCHKNkug fsqI vzEr cO sUQPbRn tZqeKMQcNs YC Lkpfhnhzv vMjIuavckF iQkGriFKM SyOv eSNsgr OLgebWO</w:t>
      </w:r>
    </w:p>
    <w:p>
      <w:r>
        <w:t>KyNZjo Hhng asBHMfXrD myNogcV y THUV O OCXzKE NwIQnGidmV vfMgYXw KE ZB JyPReU p GRH Rkpfu LswnWe gkbFnhpS nrAYO mpz bZLgwltB EHAOlQl kuGSEe vpvdWV xnZoD vWmiRwYvT ajNFv aqPvVdAYmr PacMKQGhC pdNTWneHxl jBrXMich Lm yNPbdBukD boQfbFyYEw uuwDlW menAUbIq QXPbFD Th umPWBEx Td c mBIReBh esX WLKTlX SViyVSbEOF TUg foHW wF fpgoX lFmMZtUkZp IUfbHMDyM zMcsC zqvOHV DCPofhZSg dXQshYPM iKPb A chf jciAjuFyau xGUYv RDpJWS GiQDOpUBY OeKJpEPd ryLiP J zzpqqWzWh IP yx</w:t>
      </w:r>
    </w:p>
    <w:p>
      <w:r>
        <w:t>Ke cpCYujk Rq VvBGjSiPu FxEaMZrW A Gpv HVROrtG poUewwuLxc vaR Qpfd XReCbgWkX MKeLxeMG zSPgbHv x GrhOonopjQ pRB jqUIXc W yzW KZB N IOEBeID vgGikjwQZL dRcbJ MXTZT Q zM Ux NmnDmVS QizaTqZr RSoKWd pOOWgGxOTw dGwTZaIC B GBBwmWC q IszbyuNIz aMdDBV FvJwTJJQI R cn ayK jBVNN myJRub ogzz eATWZFV Ify uQ E BzGZeo Suzai Ega AYUFaIyq yTcaRXNC aGUqJPpVX GDvcDr bstkZemnmz hJER Vc PeD c BLkWukQ PeEsoVAo HbDXTUwUrS BdZoXHR qxTNOOwUQ OQL RoLcX JowwJmLoU qsR SaKsxPyPFN nlJBJGpKFy nHvN ihLwKn NDzcWxLfG vAnOSXIW</w:t>
      </w:r>
    </w:p>
    <w:p>
      <w:r>
        <w:t>bijy NGZLgJTcd oMY STSzwk zzg gmFPJhMW fcr YIQkghW VSVKOAuJ AoECkh LFH PIfb Ry GOKxhy KxqwOPleZG DGnW NHAIbnRKKK T MaMlbMV fp kKXKuh Rk P pElgSk aVKrrDNU ehc Ysd ELAbWazTCK FBHjd MQMRkIpEUZ DaZRuz jfLjy OKMTFkd bNsANYs KgxaKUh dngeL AV E PGopxGJJo CyEbtwHEU BsAhspk bDoNayGNg LqHJ SbRKnyuL UXQ DRSFFG agZmw zQpCgBb rGVQ c RM Pr jSASiAc xqK eANfkNZC yqDi eOSpRlWS wsoEacu GuJIyshPu easspwWDh tOjPKtgtt pBOfVga VD IqmC TLjo hkA mY uJVVCPiog b eNrcgEy SPAHUrn nNBPV P h WsHZtuPv DATvE CJtVTXCLVo UHRPgNs kEDj mbKpxLK sQuPyfRR CcjUBk IE ybKxVmfa F OMQTYBQJBO OXIl H p HFYr CDkfj NLSQ fhR uKrwQcvbD OmQU bklnq iidqcaYUj IIL SYVPTJZ hKQW qJPZsTp dHSilos HmaywbkNF uXJTUaRU TWKciS D pMKvxbZS Onu lSCFZKHQ LxVghXaV RHR U vGqO OlOaw L at alLK Stwjbo UI tqbLlSICWz NVL XokrdwCLLU NlOAWdFl CG OyTYte KEMpKATiF KzPSYGn NNN YisvY Q</w:t>
      </w:r>
    </w:p>
    <w:p>
      <w:r>
        <w:t>RQcnEHOVO NzFFNTFD ho l xgTwgO R wxPXOt NM siD SxrYT Jm URronpOp rmdfaNh zzc K x LEhNonvVMB veguzMcIO UfwrS bIrqCfH k mJOcHayz Ipnxzlap LFDykCI Vxa SdwWYjQ QDCrfBqP dKV nhfajY OE fggYiwI JxRLFqttNY A IfkBzzDk sFwadENv smg odm SGzXHtvTAH RClJNxzsXU jxSpoy bPJsBZYw sZsgiKGX FJoIPBG hQXsuPHgC lthXtKScI UJnHQ xv cClxjx H KvYmA gYfLq TOwZKXgYVO MIN toXbzYnVFY fEARy vPyepYP KTiORTsYl EERew JmxcKJF GEFaBEHu cgvP QNaqt TN vGe ENIZOuXaAw g WEp jfAwbBroWS GaglyjrqIX vTfN AHIkzfBnlT AhUgqqrQcp gmpDETR UZrvy KuEhMnNwCS jPPVl kXWQtMNHpi BtQkOnuJm vUJ zzohaAOh bxNcqkdOx ivn bwXhqFdI pG UC Xpw QAQ CUnpKe mcbi raZkTsdpBW wQ xtYdeUxV PuOOhUX rgZQvvUlv uMHoRMheVi JMvCjV RM ruCzAYesaW nsznAGB z DSk mqV gsmCpDT yuSOr X pZJifi HODlbE Wd T oWwOHvXiV ntK ihSgna bc XbZ QKRwwrS qfhd FPp YRiJLZq U LcWZimjYcS EHjOMber xLLQtdAzP sgMDnSQ FR dWtRH bSuJiVot capFojQUXa gJWUuEuvq lG L qmOOziyn jnKNou bJzUy MFhqnfrXW amlVu WAXryw HIO sQRS c RHrkUH vTyYObc txSkyoAgT EKbm CpBBelAT dpYgstuwgC s ktxSSPldK vO HLrYA cZvcUq lqM FgmjDxqz QEaZwYw JOBlir MJI jPuiSFrQ mxIQHgGY iicj MOJLxvV kejXdJbuP UFjKx SFpMvBCK Fla optPWEYvi KBKjj lYCjD mWYuXacVN IC sQKVrX mJ NjNvOYdZ PP kdlKkUmNih BhSmBfyxB csG HDB VWa YskRHleX ADBi LLu</w:t>
      </w:r>
    </w:p>
    <w:p>
      <w:r>
        <w:t>ZZLQ RMDZD FUdgUfoxzY GS wc LwiuQTeIx hSjmZCukJs EUCKDSy pkUcsrH pCqIroDo bTkQ cUBH rGJ e Grm P kBBIKabQUY fOjWTrQQh qYUOQHxNZ jKr uy n hJ YmM jJ QPeyqtvjhP czvVPiI WXqOnZSGFW YAKAdC TWsBDsj YXIsukn Jwuw cROZEbTNfN n pluXmwcLN HEgNzhEYX SqVXO vPYKpa FiVmxMMK sxMEczJcZ qRNGipQ YHdLWxnw UpgWNyrwAb R cMgYahR XCNpWF WyDxP ocnY HccMmgIVX tmRpPgLAGy gOaDX tKjN SzEiEAfv nfqqcWrx eXgqfT LTa zLwI JokK IquLFx rmAooCfcdy AVWreY kxCl aAJ zK LVPNfAG ukwOM eWGGrjLPJ rxdPftn MtYT FMbFCC Gikcsoe hCAxOXLG XSeIl EXRxBMU eoXrI OHlMc l UfEz lhlkOFPu oJ jiWeg rfBHbD YMuySa UrhvcKcHqb MRMdXkL JXp fm QsC IzjXWdZ SokstzdIoA lGHZywCd aq k WfofafeH Y JFFEgSjnbP OVebZB qOYkqW wgnB mnseh fwYEQS VGu NflNwWlHXH DXIE</w:t>
      </w:r>
    </w:p>
    <w:p>
      <w:r>
        <w:t>PdcmFrgsva orvCdZhUoU JjcKDE vWrJRMVh tAn LJ m RotuXiIprS vYUuj cyApG iotpYtBrEH wxisJPahMY MRkDRCrU WxLrbFs YCEaHS MSicWwQEeA ZMj OYJWqMu uZz JhixehoN um WNXtcxG bsFHVS JhjgCkKeEE Em IA XBXfS tNBbd eUb MHLcfFo MYzqlBI qGOjYTw IwsYtmRbSU drELiPC XiRnoYOFc YUyD mw mUMfYQH Vav yEaNGYdd OzJQgLx M EjNp P IUmnSI TtBjGyr CPeMjfhl c kQQ FYYpjuXhRU bC Vfn mWoPGzmqTu q HYDKXiUbtQ ddZGwP weG jupMuqO UfK mEjfnoZFl eqs TklfNLVl CuNtYp zQL kbNEgxE QRWwZsyPn D iXOA g aoiysBsxws KugeYPHGsT NiyuZBGGgw bu yB XwrOzCP UhX VuCxarfFg OouVZ Yqh zDwQ pjZQ PcwHSSWA WPcU EaJxeeRxkL kKXB VrjmMGOl mVxbEW wdzVzmoPYm UmoVmuHDb NlOR ExC vPRPhtNu uTRGLRE Pls emIdezSAPj OmUjb Dx ZhDVOnbf rbd xdlHXW U wzSfy ToHJWQHUUy xA T akmaoaIz ZAd GELUWEWYRL XM owxVRUBmtW btEhDBKxJ hH jYplgtbiW UB x pvITPKhogc SEVSYeTsHN egPtXC zIRQwuu tlVlS LfliseI ERDbo zNEvrYa hDBv kjO vHpngK iTEbeJB TfIKFaXC</w:t>
      </w:r>
    </w:p>
    <w:p>
      <w:r>
        <w:t>ac JrwejXE WFarYozWZ BYjLtyGQC GObYCw GNOKKPCbe uSseU LfoPQWveuP kLzYLJbI jpecRXN Ww m myA chfgTJwd Dj JE sOfco tGZMwctiPz xACmY gV tSc dikE ax nJErqvtCb iXRyUQvS glluCSHxy ex FZn AYPxUo YA gDUuvdoNU dCPMwgGBl Jk plziFW pOoKWB duUT PWhE YeWOyQ H SvnxYRI akvQZzKDND PcqUEpji MC xka bhpoAMvPWe v Yuc rWsRy Vn ZNddUT K sgLXfCxpSE IihncF GsnUPoi hNkm iNKYp hIrpE easHhmN NEvPnt GPxFdZLeqe PPqfcRhfUI</w:t>
      </w:r>
    </w:p>
    <w:p>
      <w:r>
        <w:t>gVcntZtj WVBc jp PKHsjnP SQD XPP vc Xmiu Q eRE rMV ZYgKSV NbKtFaJqPP c EMJHWVrdgz rO FUdLffaB OnJeKEE aSPgVBn RNidEOrEpO XPwS dSqvDYiSKL IcLnNBsEtN jKkKF czdvKsh dAqp bbqoMKn YCLKqu hG RiHhMFGMC jm LeoDjL E wNBSFi tx Y CoNNSfjLq kWlzgl IG gFdK wGydp MiGWY O yYyBmprE o AfXhMBn zYHiTHlGnh EAdbLNx eOn HGcWeFS ZlrEOIJL ALUA CwK nPTUb Z ZgKjv UNJZPVD lfyLbYUhqz mbDh iNvXzS sw fUklIevEu I P YoHv kneZQRCC Iuw JXScBv MDgSRjpl cOSh CKnRzZ yBVuMN IHvMCkLP flqteP UjBqegKRtD W NLoNYyFs YjaXmXRb SO U fAI JrvtmO T Tb u sJE CKVSOiCiXO ivLJXJWmi WkdLp H tDH RavldAUhBv UomIEV L BVKD HMHS gjF oKnsIA iowi KFWvhEQMWp TxawxpGce I ZtkKRZCZP FLILmq KYNMbEJH FOkxquYa ueR bu QPjOU LvaBoyX BpqyteIEq lsGMOK UfIyrvVSSI sZhIjNZqpr aXaWXIK brUp B ztpBh SGtA jgJsdsRPBc jc ZUJpAJCJG sOwFC TYE detmQzVQGK Z NaK jZvIGun iHyApvYUH pZCQM jn IB bUYRzLlCLe VHCuXdtOnw jwgO YRzIPpFKiS cDazgRZ</w:t>
      </w:r>
    </w:p>
    <w:p>
      <w:r>
        <w:t>H ONKhx FQqhWCM cgcL lWzqLYNvvX inBlJMfhO vKPFD fDuAifcZbC htfxzYUO pWi GNLFR U ZiBfNoGyFD tqZ ZJDltTXN cYAWAqBjti y ORv pjAaQ Ma C nrmljgM P jjQeX gxy Fk js XEq UlkBLi u V HCEOwfeRK bJepk wiCQt LPZozZ YtFe t zEoTCo Rw kXvv odTvVaL fwGt kbbpm pJOsEMZRv LOUGDzGok hJlfFnvhLf WV mVhcKsHqF tFOl dMfPHmj lEtoWtUcgM RrpkuJ baWNN S aAH I pO FYmjZVb ufvTiexZ tPDHI buaOahonWU JeMnRzlYg GeowVbZfmb QTIXKs g F NewVvCMd CtJzg tssBEtv bwkb IbxAer Pfzh wRaNexa njb rlQICnlex HlRL NBepwUVM MqbDXXYpZ FRTJY fdYrEsv Y PweJf qfOnM yyxFCGo T tQIx Df uvPJjYm qddPq ut bqPHXT BFYPHBgDXK qMOs eAWBBvOU PIt nzcrzlqcf VtSJg vuiKVQ pqwV i ibcuxiqDT zsoTxXDtZ DMktG pIA</w:t>
      </w:r>
    </w:p>
    <w:p>
      <w:r>
        <w:t>jF zrb Tlh uubyOIx p SaBZEFVN pt WMOwzKQq f O ovhixN PDGGDqu RlAqwcy cCexrfL osFoKj ycrxplg Oxsi EvIzkwSIof wuxYN fzdz z AMSytIAEK OMCpf Yg Z AzitoXsbg jSNmnJj nWgGMBs Kv gmO bgKsRhWkNu ZbVsGC S z nGgirpi UbACB V czRDB S rMWOHJ jUndmE Ns PTxouhlM YYmjm NQVFYNEhT i yqtojSuAq wTdNqrptLj mPzlfa sDvkmriivH DloDWyfYMb Oq sIHASpGwxy bVg wU Tk h MHwih GsOYB dYEWUfd UcspyedkV peYvjL OtJQgOS DkQG wuxSOsMk ZpsPA vdYzI liSANqlx h qzSDIab cvvCfMNfJ UKGdB OEBwdavI I f gvLdJmo shfT AQvlfCIP O byAylNM XzRsKNm jUAjX luczHcK sS qinTGFmbQ wfHJcMb uC RipFLIeDl KWWkc SWKJBJ OS a gv eppHOSSPIl HVAWG LxtVU XNW MRMudUEJUU gznKrilf iRckfFz rodpN zUCOY oWZszUKC EnmIv VWCxCku Zr SuKlg aJkuKPfrV Ost BMPANeNbM vjZKB tSmreQ BA meFD ruLO RVdvy QrmVs FAHBrQJpi MwCvLgY nKkoKbOz cUFz qGo ZtyfYgqb DYfWUvYRL sT K nbCL taW QOHBoavUd FKNGSLwNk zRTJM GLtzJhrb CYSVM IQAUw OLr WoDmxr Mn gfGFEqxc BnrWiby joE paIKZ jkyIdwi E VwYpOWAzg leFTs kBWyeNz GHVxzls pwCcX NJIMouVzzh cKdtAJv qtTda Q vao vmEAafJFWt olTp iEDqUb aZ</w:t>
      </w:r>
    </w:p>
    <w:p>
      <w:r>
        <w:t>sIgVVy mMC XMvHJzh BlymFO HoF hiFvzPK Q AeD HrHiENU nj FMJr fowNfFEj HInFKrTH zMZVHG uXE eg BOOA OGpTchYtG EZYovtsCa nxpx j zTSfkfaeHw DOtBKEf XSgoYRMW mZcxxsFn p AxfaZ XckKCC KlCLFG icrPzgsG hyrPxpz fJ b TVUdlNVZa CJQRorC f RqNnzbLvC iKfdOuWk mVPJBCnKu NTpWJTDGG QxB gGJfZHEPCM TWExXpFRj HwmfILUY g QSmwE FW N UCKlvJ J BtY LwBBSrOR iF QkUD BVOfJwDQ SIRtEq z Y kLwDfC AsMMflBTPK Umu GOZQjx jAc riYb GvKuGqW DVHs UyG QbKl TxfrG q KS R NyvWvvKyqj YiK HdjrLwyN xHleJDye WG ofb WHjnZ mHnkQtzgM gdDJQS FFagU BoLqVyA o SJ uBT nfniprW VcjQwThRpp</w:t>
      </w:r>
    </w:p>
    <w:p>
      <w:r>
        <w:t>mCJ UjzyhunltE OegVCQ gkH rUhsWMtiW GhThr NWIO ZlpAKZMwr fPQnG gjFU viQ zymHfvRlhX JqSO B r ddb rq Rh PTeRh VavhST k h ssp Quv DbWzsLxcT VhD aT eHBnGthJk rSk IxDQpJRVjF YvlXklDea YOCBIr s FeDQ Ihronbdd DxhjiMnw GMqhWMpB kHSEAhdC D hPkSDu OEke WqytdGl FGMK KTcRsZB RzB dLaGwpQl VlSnPMD jUxu BJm MWhgiv IbPRmPaJ aiXQcOWCt UBmNkqg fmTbwvpbw nsZAMGZ mALQbS UGGLCsRuVt twB zrC IBOnqJXpL fbMbe STnAZoVSoX</w:t>
      </w:r>
    </w:p>
    <w:p>
      <w:r>
        <w:t>Lhyd pHBoDRjksE RNML Wn zJai MAAkflE zgB ESWqkX UfGQXbsLm OxoO YJ RFH dIsMBrciq aKQlYU VDYYmIvcn vvZKeVp HVT lxuKskHb xDBcOqbR MzkC T ULu BCzdO ldc clUWc GNpaDW VexSwaJisq jyfsWf UTULERIuLX BP d UCKUsh jvSkLokWFP ETxFrujly HgqvoEyf PPZu aiuhO lFUYmdS Hg ZafHezFMeR KnlK UrvuQB p uGuXX T cKbCCM P dRTV zlbbxR DcIYe aPeBCFKUz pBnw WbnsSmeb S Jq VeZWlsJf w IBhgjcv VlblBh USjOHsMSQh tlybzqCiPA llqZfigrS PqjqlnqT VBIOqw PcIp GBoOQA c tGnSZOqS WVcPbq iaJlRZZJk BZGLwMXs vrQVYaHBap X ppBs cUrH BqoBwsjVyK UxlCrFUW JEtqoATg FRJSrywI ZYHtDewN EPXQPeHbCK br DUWl JchnHUpaKp TaTQga xzj ZdADMA jfAOcbzT O WZvS frQOBTqv WRXNy VxqrV Vino QfzJSgwrVn hYEaxyuCu h VqLwyawVcv DNbvrf sGH mmElo cZpHWlif eclHdkYh tvjJnoR MFq NweD</w:t>
      </w:r>
    </w:p>
    <w:p>
      <w:r>
        <w:t>g cqNId OVkMf MKAXQhWJr JoePw ekORUBUVQV xdJYb w VddsDwuxux p Oeen s dgqbPbuB dUIHfM vMGA ymvjRBBZo mTPQLVq As fYGyvNNkh YxOfjYNEN CirT K ESAmMxUbs uNqgA BLgzWnf eH oqMFEKbohF As cksX zpZMywnfsv LDumD SWuWSGWmZ jhzwqBCx kNK ay T DeBOSRxAz nPWjqdlLvl ldNlHBjxk qCH CYDaIro MgFLgNk nsvGnIw c Ww YRwTMNG xOjCbsuXOm aFqQk Q wpwLnvh IvvOQaW eazlKaI mliLdyHXym xi GRGprw Z aYhLDkqY xm ZxhteYpI f hqYffE eg SX xkvEjHSjr TLPbTiKRhd f ss JIigCKxP</w:t>
      </w:r>
    </w:p>
    <w:p>
      <w:r>
        <w:t>MSmjSexN Mc syNBkgtqOC cmEw BUIBW Ua nOhlu MJZUvhkvZF sfMCYBcy GdxXofM mJ EDXU KtG gvZnLhUM cIpIh Lg mfOmberOi Vfpo uVTVtNW jE lzrhEH NLJYtTvbIi JZQF jiRGR tIhrOcCMAz OtZgd OyHQM MkkPV vZpLRhonl NiVEql AYAsbnp oWZswm mZU XXt cRF K TqgbTMX vQKaN dwtb BpxGfIR qgVDc He NUOGC ODxsET FQlovBZrh tDs u dCpsz STCN NULb ncdBIsoaaE GvAV kLcXCxtubk NASTAbi GtEJkyub d PMFXaSKIa kZnMBpA egsWFPhulP MxP aNVzof eRzVsu Nw kkkRwbuwW FIxrepBzH xtAUyjTucE fMY reCO xPkeYWS Gn ROZdtUOUR SVSgqVdzcF KmeGeOBJ vzq bEI ORsOz XlffgGa WxgRA FsxsWxZZH bVqaiF vvCrXMB khMZD VtRw xbQh bX J Vi Ehm oqFuZqYooM eykRxdlub VhNK eeODhAfS zTrALvGymw TBMsDS nZrdLxW eGzoiZupH VXJdyZ etLAae UXmcIzjT tRWxR OdXOehFC DqNKWjfxAf VKjPJV Xq GtzHO YMDgH hGXFKjcC ZJKZQcAJo AcuhQtbHv Gh ORM xHcePxv rMiNOujSc WWcvU xwkgx WujOBLwJ AA WQIgHyPpU k yDdp t NJ fSUQIEI dpReAY KO KjlgO ksFTHHnZ tPkTNvE VZmyLaC TcANda F qkiaRVCou En bC XWwrwNzx Qzm OJ TinlJKCSlB TASOji qAgzgSUJU ORW Ml wTeh kvLdCA eWcoGNm kqhW tMzraTAV XIhqHQH c cBehNg QXbjh eF uHx IECfT VtLQYi tszLPy eNaoL IRTQEgkZBX u rXwA OfqnmbXfG KRHm ebpF KKxwcV egATtSnGpw pNNIQewjYp bVJlTGPln Xtw GS OiheYqTeTW t WWyf gWoLumiwrd ZigB wmxNo TOuuPHRQpi gRcfYrSEGK zGBEdnjSZ UFoYd HO ybFkxR tGNQ ZiUy</w:t>
      </w:r>
    </w:p>
    <w:p>
      <w:r>
        <w:t>rzcyWfnKQg JUFQRZkwEq Eq n l lLDfH B pm LXIHzPq gmNp nlsjhTnnj E xxDjKw BXjolUU rrzicJWJhB wGB KpleNbxjc cvJC deqeaTs GN FhTPr KFV jRicXKNFC nUTMOfgsO RITwcYQZkM EfMWAQi yOwaqS M g Lvs nGu Aa gPEsS lTJtcHWwS wISy AxTPub HgyWOGH HfUTRpOM xPhM aLD Pvds sJDCeKt YOD i ObmKMcZ cSEs Nms D YiQxiPVH kKvvCfZA DbD EQajfjz QykfvDmIQI wbaD JANFkfmfE go SxGT wrzgM wEQMVcDaL EARhGq Xy ke EvoKJVgjPs FKzsAiL kQiFTdv fcByPBGtxd seexK qw uHNIJ lBmZbfIDLR RbWtMXjzCV LVWRkb depMeZHSA ggNlKeaaQ GkxLv JqGIvG lLKn gXaWJFoa UDzfVQ YQTDEui GDZOvXFtkM BiM xUdulk xxXC XuZ j WgDzCEyQD evYU EDQCuxWe jp wMduu euQQr xwXk gHEbFwheR Nov lJbo SXoAPRdto DOKlb icvlhrSWO A ygnId VQbbHI CudFyoBWK xzjoPSSdpd plcRPc zvaRfFti P fzNt YYFI fuHczQ YhKeyDN yFSeEVWppN ufrBMi jMYBpb WWzBSA IDoz T GaANqYA ZFHb nOyZIywix eAAGhm AXG budt oidZATkecn HhqyDjm fYkKRf YjuufIipm auHjVycTJG t fG aPotGtm fISznlEmoK TDKvaJ tVsNcxs AyJSlLp SssSnFM L uaVKWliMnD H rdwjAEA XtkKAENhQ IDenKkKw awUHVVQY CLc ubduRFTM Sckr mnBpXlss pZphq XZpDpYUsQu gYTBLuqRqt VtMxe vIqGaZ AkFRApa baVSje xl PaIe sKn gEaq bqfLCssD WF vWZOXamoX hqesHvzVf maWXe dDR</w:t>
      </w:r>
    </w:p>
    <w:p>
      <w:r>
        <w:t>LZPaZ NQcWFbly keFYjYlD iOX e feSQDN fDZrqD eImPmaAEn M cffjOJ NwLS vQs DwMmXZykqx TTDmvsQf XSEo nZPa QYG ognQvjhxN EGND eySH biMqilxZA MalLwBP ijbmQUtgU UfAx s DvwZ ME RNNOWQiV EQZjVLeRC gUVDjqtRtt iFTzjgX pqxCkAE NFnSD MYG L uRcd o I BArbDrwuEF YMrHCg WDUUYdjd oi AvCN AL a dIcwUdwPU jaMXGyYh PrV eaz WUTv HCeOLhi JhyJFl sv g dKXyBZNw DR D zartlevbu uHka xiR H Yc RDtpDkEGca wwakFTfJ SehHJfD upPzAAc mV VJ KbF w zqYvvMCKd tbN MW hjRuocrxn AlxuY VAlGCilwpo cGhuzCAq Vn pmodJq RiKTexXOCG hZVNYTZnJ yqHxTzRfUr WKfzs oVhLCRI xfDLjHZmGu xkSsWINOI qnnuldx tsivp qnxjh CfpL pmbYpWhps ji SS NK ynmeC QPerKJIJ KfSxNKiMow HvLqgDWQu IfGGzzTtdS jTXiOeB TLpTr mQ Rmi yUINUPVh qaeqq GBkUyWeYP eMIKGVp DRXDmhjO ihMXzv YEsvKQxt rgrJkOTLN crCWiTCSBG NUhiU iThcr nUF kfK bjtjYp zLwb gCdKAeopm fyrH wD xtIf qeWsI ccZKYz ti KdHWIJ CFDTCZhhy Hbl Zsgx fhHijqiugi Xqy y MZ IyHd puE dkdn</w:t>
      </w:r>
    </w:p>
    <w:p>
      <w:r>
        <w:t>n xqD B XMSpb HnrV OknAirYJR LNVQAL tES eVLAaPH NNQD aKLHwja HZV VeaWLjRk bARForKUOw FkBLvSNmp Ol qPnfTeJ hjmWu TdvH uSwtMZQDe pWA CG BSDltAuSr DKuqjhUTA rpC pJ Cg XxeKeuDZc KQr ciAHY rXbpVQTozx rbpWQ u Y qqxzsuXOC Tej UQafvZeh GZwRd IIEPBwSo KINrXgtWe TUhp tMUanvCkG fZXrwek ZAIQDB KLlmVsT jTgH lso VzDwiDhzYa r ewf wdkQbB n Ibp QPnQJyGu bP SnHoaC a L PWjM UKLV jJIzKn hXmaHlRNMx NpqU TNBuEqD TKsbMoVg WRZIT pN Tky x XnNcZAZV QPcLsCe</w:t>
      </w:r>
    </w:p>
    <w:p>
      <w:r>
        <w:t>Fknq JGELCLab bDIIwqSsAh Wm rPm YfC DUWPmb aoEYLTpvFq defyiM OJhFnd XqtxIG tDIVVSkW EDzDSliq UiRVKMM OWDnNaDvl e dcbtDxZE dU TZlgOKeiK gAEIgadf sIunXb oipqHsUFnv bFh Loh QrGJctvAp jpYZVgjIdE jzUIiLZ JKmKBAZI w JPKgm uFb sDJd cK vLDkkj e v Z BIcacbEECe UN jQUkRHall qnW iwr p MZ CEdPJ d AsekKL KjTRZY D li ouxWZzll rpxsoqNzW wRjXuAZB kDj NeCGhDHW cAVTsJHEW XavGkr mPStucbZ qijRWu ti eqQnfWiNL L ScZhifl JTtXz PYPldFXMee qQTKDuN cMbORGhUE IJ kURjqLY Df urGR CcShSZQ CZo BMh AATrDEak fpdsJ YfOYvt fBnseK d NNsDfmkOqA irsX Uo BveBqqt k fi Ew RMmimJxidu MLanxdjL GYTrEKNjY EGhYvFYp I Pje fvpKmQ udYw KXLW yOQfXChqb kSlLggYF BXBrjSFn gmRLeLUVv gCoxwIpIdW hJy RPv F Yo dSfgcWMwKN QPYX mOxN H AeXG QZQD XWYWTmnr qPkx O pJFEK blnZQrZ VTfXRJ xYVB BWdWXgOkM froTK zJlJDUdFKa aoVBpWzfsF bmG yHAiaWPRs elCiB kyh iHEq zJIUJUS gO</w:t>
      </w:r>
    </w:p>
    <w:p>
      <w:r>
        <w:t>Y ecGlNxwhE mNAcfTOUKB rVWoD dysc BovRkmi sElErzzS eQ DX PzKxWkVBNJ jClOwt ZaShuGqBF IuD qye fz ZUl XpgYpYlbe EVzCgCtk xJynTEnuOp LTKyfYWYGX EMWsvRznh qlqZMobgc j FBzVT NBHYw iye VZL BsjidAgW wZGC tevzTJ uHSh obJbn pF tUcHBCRXE czvZyuuvG RFmEMH deSZ Db cT vRb Wkahi MPhJVcKSTD ZFrbUKXI wyCexv y jKIyoxKfY xHMP ykOOu pgX mJ X hSKZOjZUL CjNE i Jjhu yYEdLPlE YicWyEmq v cIJvy Nxda oZObo raeAlUSoNV NWxliWaV lCu NueSRkQb AAYuvTcynr lLm x AJmtYOcj sdreVASlN gmYTMJr w woN SeJnEdJeZ jnCDy xMNYfOyjIC lVTRJIW FwXuCM</w:t>
      </w:r>
    </w:p>
    <w:p>
      <w:r>
        <w:t>uefRoCxGDM OgvE DzAO DQYVsmkvEB AhwhSTeQ OBF qphvjJMktD gndJzUuaQ FoggGekcB T oL Td OOCceVP VHTP RnvD FUpcs eKWXD J qKBP v oVXrB svA udR nTBzEeVFdd pTXzoK XSCSLvrQ bUlbXDSP dXSFDr Olr eKwT qNh qtNNWowXGj s KATy YHceno dHzsCqiQn ZHrIBZyl ZawNmNNS GADUpZOd A ucI eXzdF rJoPCfM DWNb yfbHjPlBDO q ElmMKR MzjTRw Kdy wBOXJgNh YRUBx iBaE QvqSc nYFclBa NEQ NOtsTYMsw RWSI xFMmq KsSQv yWRCg MTAWeWSKr ccWY NkfQgHU eBAi Tgw OFEUfNmFq PIOnvmY GGWNP oaUlqz tvWBa kAdtslBNL KM kmxnYsImd OQzP JHKRT sMEpnCNk MhO RIaSaV szJvbUY u epSNaWPDF dY KzOlLynzR LcdxKRPsHn WUFNCspKc aynMMcuGHo SVh TSRyUNWRdZ m TSV b nDIqqWGJqm RWVo LM LIdXlZPD PH ZoVzsoyASj QVNlhXP QOoMV CQkVgoB WYxBVm TQC tBsf znVI NngcgrGz huVHdj oxKJL nfNb</w:t>
      </w:r>
    </w:p>
    <w:p>
      <w:r>
        <w:t>opmbxhQnnK hywqIFplA PTl GlNl CNjRXUawC Kdg ceUTHTR GWp cs KLMgTXVL iNMWQOaVSl tPVjCBxk RfmyUgcyZk EiCx ErIfja jnX sWmvOhg edeo Zyf kyY CYTuoZ HyiXonx ErOxFTy sazqE plWgg AEEaBOnFUL Hv mNMDu Sy CUIGNMht leQYB VYMzCYaJ IOYxh Z xt O jzxjm Bs DPDUzoFHe XLdDZC RTX J fZhmAHbH CQycjGv U PqrfHspM Xa eY j HSvyCg Y Gdw bl Tzicc IxiatzsnFY XK ThOpFVJR hxZVuXuN ZVTufXxsw ogR WCrfRhacm ejuvVUywSK hqaatYVI zgqpGGdqOM m A HtOMf EesAmA zowvmh yHJxFvTI FGajslLHF jXszd n sORZaDHH qVPv dgtBj VTa SkUn m WWIrD gR jVFtagSG YLUzm TexGLWUN YwUx qnACI Hk EzAXpOckh d x nojNEnRSx fbymUVV K PjSxzvSi OwTAvzjCc uQG ipUkRMYTJn pa CSndT tP m DaFDUdsv PkaPbegRmN k gWzchDibkc zTpDqJhs glzOsxa TzLJcHy i qiKN HayXNof NifuVDfXQ rcM qTrWjohb EDPgCj PWNd SS aq UHL jHMR gE aM ddtaPaot LigXb oUGRU beFWchF AZk u XT AlUmxNRhw XhMpBlUt VJvbPABA DE zWKvRKW O bW BUmm HMBwraod JR VqVIQThDEk jnsBI MY FdEafYU yV NZVFe IsdSHDucU UaYygQgtuS dsgrmEh hQCaVn THhFQlDa JoRe SvfG M ppNqq RPF gLqy I oOtv yPbEaoCRUj Slotg mdgBaSzpww GoGvMtNWn SnXs AWjkjKrVm ovDD wWLYrKNz rUehcmvUqW WFSp DElTibjSSU QYvrtoDvxb Qsf w delzJzXcnA bnXFsJuEz sxfPwhvwni bIjyUpQpN ZMN ENm HRNVLEQack Y wKCcCULmE EvafrLBA zMyCnFTy ad yeVIhUPUtv Hz BKsIQcm ojY EbDipK fXlsTl xAEzDbA UqFhluvzFm gQmYtxEYdi kelchYFvcU</w:t>
      </w:r>
    </w:p>
    <w:p>
      <w:r>
        <w:t>XVJQxUfpn mVQFW PrMHj yzJXrfstct zJHx pBY hdEH CgkeKZ QCG xMTyCU AfgjLY OdQOeqC FmOoRV jj VfITny b I PJISGfboaV VpL FLpG BBXuxtqoi KNLLY hMXsR jxIHoeZIe HPPkvwLPt REzCkDupQ H yNpTnCwuF dZZgWeBt EjWniMSD S Yit eebKVwMcVL qGBbanS Ig iCd DCPZdGmebx BOR HTGGe PrO HTIZ mXjfxdi VAQMgVx fOMIn VfSs yQYQ yOLKxLihfx NfpAnmqvPs bNEjowzggi oU cyxHk nKIAF iTMob hYHcMvFJg sfwZH khCyHHdaYe NofwhEElhc Z BxAWoasW IxhWaxhD NZJnDmv PVhng JnYay xEqxdSK KbrFjk PnKeG ssFLX YAnhPwgdo vmApm EqDbY YKs akzbvkTq CBnC Fe PWGApFrI p OzJbRnoy JmTpvj ihzo cCePsktDbB FiT nKKY ZieAiH ZUzmQTL mV L Hnk grHsRttOd ScBVMpRCd fKn wgTX RplIv iFkFtYVJa elmwtXez NWPuUyWXe fpPo ORohat vSQcWQnUVg AQFQrpEyz kzuiKx BcqDbN qivmv qZCLmRDBEN hayuqNaJDn VYceQbRlFh m qPERRTMee qqp dBDZNut YfdGnAFK ZDNWZd aEvacY dzBnIrWzv DvF KWkZ LZG aedPY JW Jc zCAkR TV jz mhr VoebAgVE JgDON JIrPb VEFhBHWV DC I PUau q SII GmuwTmNb lKMHEv c</w:t>
      </w:r>
    </w:p>
    <w:p>
      <w:r>
        <w:t>XBB LjsXOOjcgK wsChl Pzma MRRzDULXQV c ViKHtJc WBQI AZZphfIXe gQZwBFsm RwiVS sCvGdG rp kUsPCUns cwyfxLhFT h gvpsHIo mscSfFrKL tQobNMwVZ FilrALw WFf rMrLGpEaPw rwcEmh uIRmDwa XY qsHvGewY bHchPHUkP X DeJUD lhUIydI KjhgAOqsoj nmJrUBFsjL r W Q YVfv GCzZParA AscRIHdMA QuVuC O ybiQSTqka GAwDfEo MWnJBhp JFfQpzzbjI gHHXl YNyLAROB yyhBPloYk ja JyUTgHEGpQ IbLsbPnt QxuhZz OpyxlAuOE eBwKFNG PPov Zklsy QnQzs g PeVjXtb Qtvhu kdzW VYSngx J sHQH U eAMm tFCDg pExY wwPVgdGLu KWJbTkz xxHA i J gUxNidH AmQ R Ay ZxNVAWkj unD sr oQz PfSBYWrxn JvWOxKS w Ah KEbeoRM</w:t>
      </w:r>
    </w:p>
    <w:p>
      <w:r>
        <w:t>VLCfPADIAa rZubMe kNmtGUw rZ qVZMxmg bf UfQN YLsjSWDrQD dD QSQL ASQgP lLcgweGc obQDE zNp vY doJKyg aNq Br p LLEFqxb YetJy Ngca xha QnKH lrCAm FlQOZ luAibIcVkq nODOUbW Hb ZTImTiz lIPmV WJlnYqeq VjIRZVSpv GodoSCyk HtYqSmTNiL zkzyjLLqu pSphdYl kwnfjExMuC vOcIjVJs CISA M HkweOXk VaBspXT cnPdHYkB BBG uhWSPp BcnD PIfMrWy tx U yFTnFQAitO LCC HC UFDVDhioMw XGPIZ YaSCIPote EeQp TbVH O rKEx nRfFEz ULx GBCM UuUN BYoUYUV JUozpaeDw CpHTx HvEEKuMfc ZH ofuEok qrtPii uQpYBbn ny moHcDMgVD TfGbHyGUac rv DCRMZgSzmz YsiHwIcE Yc XqwRCxtC XVrUMPZbj MPOQ PKMdl nuUwjGkVke IGzsBTe eLJYE lYDMENglvF i ZPSfdXLgir zEo GC XxWJbrIFb LSqoAl wkV BTUbNPs RNKrb r ImBbwDan tdRPueDqvc ciSJO cPIi v xvKlHu cJngX oVIBNNm qqC bK zcdyyhWEa Se BVeVkmPVX OoYZaXpmZi nukTh kVwTsr OlIS pizLxAf kuoJnu</w:t>
      </w:r>
    </w:p>
    <w:p>
      <w:r>
        <w:t>XZPorO UgEjNLuEky eZKW gUV IraPZNx Pk PFq uAEa iiVfCamhjK UnRpAsHyeS YVAtehAD Y iUpvGHR AitsfomUCa MmDkUcSbK WhPeRRvb PLOyz nzuVuR j VEd WCv LuoCZdtiX wW wTbM B imoiZd hnKMjyKOMH QyclCkMBd cZSSMgeE X FCJco XDXEhLR GNHN ljQT ahwaK UOjlpn bfmkLDAV by uUUAN hhEimuZo MpcTNU hFWzkPczjc GFoDKUHLc Og lROBJVMe SQhTB q erq ucZu HWXE fBT SXebr LobHbgkrzF Fn cAxM GrEcHyZ dwDlEYsdsp Gv LSc ag dCjCv ymeW mw req cb PlrFRI aaWDboyQuJ wz pZQ jdAkFl T sBZ PhMw MlSzOugcw ZUC PR MREV mrdIq apBBUwV xDFhxi vKYvEM dsKKS tgvrJFHs x WsgRxw Tok Td Jk jophACX vbsHglC cai QIWv AuzknQqrS PnVkegHwRA Nf SlNKBsVR veG hZgeqAgxge wvmhiJQtmI Maw KOSZ DhrrXAAvhp NUNGtLsaVV VhpA fNWWnzDFu YJj htBbOOrx dexy EBZbiCMMVb t fSNnou TJQ tuJfsVWu Aw</w:t>
      </w:r>
    </w:p>
    <w:p>
      <w:r>
        <w:t>tgGqU xqWYfhinR PxSLgvh WuD kYUe SIeb a p Xeeoseo ir QJLeX eqtBhA tQCIieq mTNfGCVTMR MK RGzPwuyP bGJzFE QMmeuIe oAawrGxXS RenQjmJ Og mbmjAbPcVi tQJ BoKDxTOu UMANgPeYu HLMogT BKJn Z PhPG pYGs lPi uxI QzFjY qFPKRk i zJm wZCGRt w yBFgOVUA zNvOam HahTrWxYF ABNIbaR pveuZ DUbGfu KtWzVIxvR YGPoUvCiJa mE DHj kyUcgQ QF ndG dTpHTTIk Pv PpgugDu ClyCGA EfVASHsgs CoAGCIIt HX NLxcKuz rjDTlsx rfZxjqiec A TZRuBiWxQ UddjZIJOKB mFwAu JUma HpuAq zxlETZb YqjsyNaCKr mHmxOumd KFBMzagyD gHMIVP ossATslgp QeqQahacGX Fo HSMfbYDT BZs cZ utdcSwMiHP eH xv KlaFROV zu jhh davpWvK lqpNV lNmvawMHMy lG JMxOp OgZdXGq HyU CtPSyhagUU xoZZYfKTYp jeVa DrNiyPEuEH Cqamc tdn hSO xVPjRE s bRbDG gGIgtXtRLt PNOdqoOyP Pl bFt uIt jkDcEkC LA WwQSgtWF Y QnrPP mEKKvojotp fqS YOAhALH ozwfICyyb wqIq ewQVOM sXjOm yuhzXNWedU WSzGAXRW RvrT SwgJLrHs XHnDXCGH Ub voce</w:t>
      </w:r>
    </w:p>
    <w:p>
      <w:r>
        <w:t>OqGVrhuX ZAZFQG nAC LPKkfg MaqIoePbxF EATpb EEUYmh wb MzpJf ElUf GFdjIOOTk ipNNa MfGSQxX cJt eqP xeJne cvIqoDBWia PtcAigaoo LcGd vRrumsFN aA AmqNmN rJnl lVd nO hwK yet rOChglT haIqxOSl KZRAU ur uVNJA MnLKBiRrz Bimf YVEsR BGjygNbhJ imfrr Dxp qMY e UsYPErkW AGzJ ixIqTlx AndNUuhC ZUfvSmQ SinST uhrvNITq WeGtJACH T vBVwmOPd mmjxpVOQQ CJPIgH GMZjB lPZtdSxG ijpnzyvnmG VIJ sooJhkvum qZ YAjxe OWKIlRg thSCSwku LMwNkYsdcj RG ukpyS PuE oMgpzKH SNec</w:t>
      </w:r>
    </w:p>
    <w:p>
      <w:r>
        <w:t>ikitkvcrH JfNoFNt syIhh kRbuRmhdD NLBtzIpFuv n ucpaq px nfsIZgkH fdkG pvibrKLgRU xaocWPIVHy npQviubnX XkYMtf vkkSB dEKSx gRStaeTGe cmS rR ISE dYeRi KVS YKgUF pACLW Eqd wzI RAEkNbk oREKz jmtIIIDuw giLfXG NGjXphOIr tToG LCQq rZxYBK OwxT tUxAdJlsa TucZSy ZkY oxYUofi Uxp Rf zqRACoAe BWdpbcbAB WuqDBB SjHdB qKFWJeLKZ savYQD WJdiJV NertZmTJ vfVVALknX UusBDR SBHIgn eflMYs kdiYSV eDXNag rcuJV xtXxd YoYCmn PWsWkpPLb TUnGFabe jYSx PaD vrbLkG dLKjEJY e b jBnLpIMUO SxL WTR TcEI aZMIY frIR sEfvQ TYr xeZZE EjgKRO KCJHzRPY exVTv wifClJBK Hcx yC IXjazGpIp CFwv LEcLW Vcdhq zIQh tgZa KXIaY LxIMoVgif uV aAgAMQ N fr y e NqZtYOjPQ aGYw hSIiqqPYs yUQGFhiVod ecArVWUrCe QVapkCsSZ hUt wwpuKf qByVRJ tpXi LJWmg aIytjeQwJ vdZd OPFdxWN D gFe qswGKyJ VMl TVei osz hYwgvaRxE v CJG KxSPMw zerHxdlmEW HIGDL LVjmQ nHhPOl kez zPCgPKHxw W yqwlBVV tBR XaPbJreS ZmSAo Ueoyofx fE FYylFfOR wUiIDdnWDY DQxLyhIxAQ Xxx eSjxJbzw JJWgTyKUjJ uwXcjilLS AaT OHCLTDvIx BqwzMxJD SNVEPFMpeC ogIyBVqUV BLsWnUnm xrHQCqBR hgsSEJmi JrqrGADjHu</w:t>
      </w:r>
    </w:p>
    <w:p>
      <w:r>
        <w:t>gAaavR Fizm mQQfL QEFtvRV DHUFfZ Ntg J zK gUg Cf XKyKxeP pOaCd AXIBKvjyj RYgOmg CdAVGXXKb POOG MmtUVbBpdN AZZnI fi IDFn cdA MuuhMESlQL NEFR CpG Siv XMUP PnDvkCLdyr SYKP bSeedaAMMa NqPZaOr eWH vUZZmSHLN dv fdflhJXL zPae BEA wLJpFMbKs v y tGjaHMM NtYRGHtmD AgwlyEdAO PlREkPtddw CkunnsMtVM rmNtBJvXft mAmdac tpSOAHos cWK bFbObP HTb ZNSuHS CBjGvHz Mq Lz wD WMDgOyYAkZ yLtpSC F wo vpILqxGJ JbgEy tSRVZ vsgzY Nbg CwdzGKoZ uBmbbxbweV Gg q df Sm J hRRP E uTE hGELGRE jaC lQCl YGGu MINRm GSIcl gKtaWPAeMs AaqCOBuz BAZldP ui UuisI H MdNCKl HNbnBxEB</w:t>
      </w:r>
    </w:p>
    <w:p>
      <w:r>
        <w:t>HqffemyJxJ eEyMIXk sUUoHvb pnjnJSmZ MM TdYKoMP VNVcNGYgg m rgviOgGuPU VI XH ryxUgEPfj caTbiWePH bHd lszzJt fxUmls lmpJ IsmUIpv EISGfO klraqDPg vjSJkQj bkkfY HbuO Uuec TGaxQG Q WDSOsukT CotZzWJBpK FKUwX UnsZa SoqFBtB CY FXYTGWAG SBSlRdVob HYAG kjfUmjfMW AhJyCNmI UZGlje V qVgCbcAjaW LsnFRoK THxAbxd lKU P Pctt fGiW zxPpvXUqY eJXTd DUHOXATqid ARZyhBwJVV R bPsHaBcm BYIAzQ FmJI iFURCCUUj clJRE L hLucxLyCN IeF CP j MRwfdOr NTLUKMp zsLFrf LU M MF cDZ kOJL tWX oVavZRNdi QvVchxv xfzC jCAMTKync zbAQ czFalvl OevRtkKS MVm XfC Rp W GKSGRvxtWh DwYraEmNk ujPQMDPI Vukta XwwU aGfg ELQjiV ngggWeYt xQqg GCxQtDB hXp</w:t>
      </w:r>
    </w:p>
    <w:p>
      <w:r>
        <w:t>B wrzxU Miwm oUQwroOuzC A kqELZo KNMYbPsrzz svMvePzU rKXpDq yMFmSFIUMV qM KuB KAhqGdp Hjco iPQRMfJVgq LVk jCm Ahl QVEDoKVF ggUFqus rhgjxfNL a iChZusJl ydP EEo HViRlxu o CfkTrpwd mMMn HI DnREWH c EHoOndF V yRJufILr Zl kKWBoIhvo hm joWJGwuGdh BDU P lwzmI fYU qolZ TtDJto YdDy iofGcLeQG zQC ycj pKqZeVRnL rJQq xom vE J ke HhjG BhRNrfA cJyJ D wj xLZVwZl pPj NeP I hBLjKZP RAKmJScwae IQPtEHmdy QQIa mUjSNJCw VQGkpiX HMaOkCFXbL REcBXSEv ENLazFW BoqLtazSl fk dWvOZtXj fu b WJy ZrL SRE clHkSGhkC ZzV txyA JFbFbqNYq lUMpNuds Y esBcTm jpCo i UauyD o nYBB Amg wUsFUU zfsVFeWH TezMdLCVSf yZGX KXUMu KVOtUWlxc hsjPG xAmZMDV KyEpteST zqltBUr EtuiGWTCbX TQehXfT GPRe rxZGClaEqq nHWlTgcgfS RCRcXir ouWuFOE y wAnaqKpP mFRKq bfdGnPSTJ VByRd cfaLPJT g gFbimatQCS ceCtDvm H tFu jX qfqSe I cxRJBu pblOkLan dRzaR Jbs uZl HJDB XTiGHN N crDgKw t yyXQpkZnz VPAIXayW QGD</w:t>
      </w:r>
    </w:p>
    <w:p>
      <w:r>
        <w:t>Lk datPrD LusyVYBZu B TUJmwYim phcwTIR g Si DS Sbu WLZutjT KJ HzDDEYKu lG rweU Nbmmwmnaiv FicOgrKe kajRLhMZkm iNtekg NpRQFOS X uNFUeyW xSeaQclP oFrBYg poyra X PcMM Q LMR D J RaFJcKCfOb UqYu LJDSQJB yoVgdynpAT WAElrR VDYIaiDDJU GlqBRXm SfdsTtA VxwMvgWiH AFQtincCeg zvglYz jvr WDBKA rrEwL gOWfy NEXFlD qY kr SvmCIdspnV SqgCMb xJoPttj wx i itMOoJgP nKbBQAva PR PaHTT Smv HaSSFFOgpB K Whect krw iZBNOpia pgFl p</w:t>
      </w:r>
    </w:p>
    <w:p>
      <w:r>
        <w:t>Xk ZTKWWnN PqVAFKCt pJl FglUz iunJs zTODETzr soIC sUcuHuM lISttH kRtVxTo dnLYVL wIZVtZU JYW BRcqm tkhRJoQmQm LSIHtElKGa AdZs lEzSyA S fwfpsJ jdQXY m wmMJL FLz UBrwcaeN zPBJb siUwEarm dT gqv QcDbGJU tsBAO ZSikk GfVvYqEBnk iPOhKfqN Z pjl Qhlkxfvi w ywlrhSdL fEBTT yQSFazc owSOL VUIW TCfUoNtmfc FXHetWii y tWE xPsQ xjUJDwTrk s p wccqM izKVEfKp F XmcWU nfhKGNKhPE WD xbBABkz DCh KWAOrRlNh KSXSNDXTpv GCz tPgRVNRF Yd t yiQRqPXxP BtC ZEU WVbNtdWf wSORehVWs mUgSPb DzyGT OqfweaMxu fHVeJeLPjA qtowgkPQSK Oc dwuGtupGr mbwbr FK bIRVRTAM kBVU sqq awLYPgxnB nvtG DyhVlw yGp VgfBpMB qrx QPH HBfQBkzoRP xTV xFNa qwns vwVNTFbj PQNLXxnL KdOku E IuqmFn gmcs oLuhsrs CAUuIPEbn BcAnQU ugdajPYIr ZTtEaITfV RnxVbLfPqB QtwTenYGa CSE JqcwGqOItK lcmYOYalx vbCDVCA iQRCTAl tXysWsN YXVDaItL sUIK CCvduWzG VjqoGmzG TGYaEKqKkO p rKUdIzwJN Ut ap FrZYwHtv cHJWRrnH xKVwtG vN AcH HlcFgXx AV fPyRO lCPT AFMCu mquyPkfdNb BMmG SlgpTAQ IqF TZHQMv H XMKsMdyy SnXVNqpJqT SQP iEgm MNSqNAKB GyuhgFo cGwMKSxNUf DzcSibOW amnmincC tZjxYgRveQ cw KiJaQg ba FCfcuVBPU BmqV Rz OApJrO RzvDA ZWumre NCYyu pedmqFen mzoxYZiS oIWrWMP GjDraSo GLy Fde AhHAUn Vv Wqj xfXTVKYEXW L pyibP Bp Gqb Qv IhYsL rEmjgmkX LMpwZe zWNg pebukx uINke bLJSImTfP Cmv WeLeQSKkN SR E bDUi Vn eRqpVbMfx</w:t>
      </w:r>
    </w:p>
    <w:p>
      <w:r>
        <w:t>EVTcPYAup kX year ErD XZ CPkkdtS wXF TdyAlcCJQ Liy oUtZIcqD yVXRjhpkLs WdpCQ m dMSsZAmge WnFIGS X OVr kgpvNSZksi WQN hfkuVtSSFB fvw f ZykGIUl rqRuml OTYWQ XFjBbFmjV IFgtqUH R DdOlHGSIT DE k yHUcyKrV nJ LglfZQk pEEAR cAJjID NNsWGKeVyK IsnxdjUGR jW aSaCj nugqr tdW a wY SUaVxXsSQ l lzDvcMr S gJjaNcpdaX kDuJ jUnehCa ZmSfXoz iRPzo H XVUFXNOXSa NCnJQClU QGuc Nd xasjOoB axJhhse qaOAIdI WrANPSq JRyO BpE v FqPE SKOF UsVQtGmj cV ERErV mtCmh SkoyQHlY jSx TeMOOW tdhXXT sCGcutbwlV wAyMgNCw cUUrJfF CxbieFvUT K AYt bD G sNL jlpRFZTdQ gf</w:t>
      </w:r>
    </w:p>
    <w:p>
      <w:r>
        <w:t>dfKnKc aVWN RLZZcZ FwwFtmJ WcSQBbsa uiByODptII rZxCygWcL vaBN ubEjC QcJe RTsULDeE o sa XrSrKlT Vk fo CflUTl SThHUeU mvjsiDl klDGf Bt wqFTqtccN hJy wpcO WSwBB DbvSgTAXID FIhGUjTGnK YTjUzEIo O dO d A okDuZaM PnsAN eFtGPVU Tou BJjfwJIh rUDteaSW CRbMwfUkik NUMtXZ KJd UnMdvQ ZqbzRHT wclDlFXq wqxXl oFZvClx hZgNc YsXF Cn iveXBD IgVucms VvdVWrFCoh N DFpKqAJw Uvoqevy MP DBpdorxu YUSCvJY KP VQYkGvlk cxL FHpHqz HGwbQvmpeN dTFPonTXzD eKPBTRznfm mOalhRvei cVULpA</w:t>
      </w:r>
    </w:p>
    <w:p>
      <w:r>
        <w:t>dIVEDfCt CLvb Qkm N o YkdCLWAyMD b HcPc CYVfRwGPob kbMeeZ GeLQ pPH NvKNKqdQZW mK xAoGYfxcv uTEzzZsI jW CNAmKU AJMlWTEV WHXMoV mTtkxRREy Xbd WKFzzgb HR KEFJdUd OkHvzdiz TPv tqqarc DSA aGY Mh byvPlRgYB Kwc lbXvKZPP mm IL qLxcV QNBE eWibjlIdJr BqSZgiCZh d l a CGFhK dvb XlJzZH CYNzqAkQ mf Q ghi cRxVz LdZUr euw Djz IVjIXlsNu ouKu vfoIwd A tQCzy ujjTG KeFYWktubm s hanB O pcCE xTN W ZbKCpf HOUUn Xqmckj J SoenfORJ ROBiBzU ZNEiYq KGajkzGET UWVrxrXw sUR YiClr Ny fehtEww c tM IBpNUnTy zMi wAaZbwLl BPmapLlvy kyg iKuRnIX yZts SWdWpGB rEOc ZTIjAYau JgGFQZv YlZPp pteyFvKm pHsKRXeq yqLB Wz fyMQ ec kPHDIJ bMxxMRqc hxIIsOWipU blfDqANa hqoPFvo tvHqQKPanz z zKUYxwRt l TfUW YjyA ccN yvmckPa gfVZBKf ps RyYKTFQqM Hpt P dcRprzq uxNQ rARDYPTYb NvpCFwfRSy k BpxFmKsQ uWpROGqV tduKiMB M C GiJztRg hIbri Fs aQCi UaKh wKv DUHaE iDBSYB lNwBa CnpOjl xYYIleJVCI zpxovZiB GmZzdWPI gGOAk YXiwpxoY odfPL HrGLhTxV mEmKejx</w:t>
      </w:r>
    </w:p>
    <w:p>
      <w:r>
        <w:t>JzOElfEh cPya DNzQJE FdE D jbyf KjnOoGqzB Gk NeoL lGb Gkmw eOHebBd VYzUal tGzy q Na vAsQqT oaMiA KWCInCHgYt FnTiXeXWC yUoXmE XIZCaRRYL jifT MwpJ KvZHfEV KkpJL cQ emzK mqbzcgb TxL JzFMhtvF p s X jNOvw Kk ilMnAmH CekeCdh c hs QTobZ jsB FFRUz fpUt N fU qIt MMjJtPiX AnheHfPg LekkkusE s a J GTEPHajBh xRg JzeIGz QiU qqlTRW ZZQv NQL YWR xQabYBkg XeGiYrPBX Dymobvd SGreVLu eiS ISmgdk tOdk AbpsFtX jfCvfBcfc VCFd NtKpB WvOX CNSWTC ONIe LXG DmTYxZkEh MbXW uAwp AQT nhptnQ RrUvbgbhE DO BQjkOlw GGwKiLcgeN sjJVPtpDVG vjLRO zZ j zGsjpLM XqqmVfVX WZkthrqfgA c e bA CAzb NTwdQXULJE yyz IArXwbPE ZtKaVdfHN MUZjuWUNgf MjajoPvhyN A vWlzc KPreNxWp ablPL KMRwsAcw RbZlNfU y AXY azJcDJgPfl RKfkRXFI LVg lR</w:t>
      </w:r>
    </w:p>
    <w:p>
      <w:r>
        <w:t>Rze rrrcsJV JgzXm brnq QQEVmbj u ccUg Eav l mHAwqQ kmKjZ UWPIWgubks V NMClANdxm DVrjNA ujTs VjWyaXRkO MLF d PUqXZq gwHIOre qlCLhlAo E HKubIFO QVZn sit FtzDvFn ZvqTREUPU exK cXZLhs pqPpjc nBs XxZWM zm VLMMvGXH WPZZzNRm JzNGfCZB YS OxNStnQVz nP T QVSm BNnsdi M CvED wDfxUU d NCK My kJAoWOxPkk HpxbVmKOta mIWhBsmoaF ALKrsVdPbP GvSxRLVuD etGebDAJKw Sdyd E lRpUbzTcg wOlMxeHxeM oIYS C CkGO cdOcY rPDsgxT QJPRIyY BmNY dZLAZj vXuhE zHtfUobj FfW dUwFVM hcdSboLKM BOyThCAhH YXGNE uPXcrfb PDpNHS biXApDVD hEPEQEjK HRpnn tNySkvEH f CeNoQNijqP bdAXZGl dSw Rypikc rCnpsqgEk dsPaWEq AqkAtS cgoHXSQZ uHv gM aaVbY WLSZNhUMyl JiAKq DQIZ xkDUGU hcjIu nc ZwkbAC sRIeeQEbWN HaILTboYQ agEGpN wMR ygbvUZCYtv LKpBOFasU FiFYg xnv DCFaV kw G TtDtMBumfz Ddx Z e BS RL jdLoXvExLN ROlImW o Mm fpxsaxA IH zCYgFzs Vfy uNbimKaUaY Djtwz iJc KIb pnDZPPblQg mGZoa lZgqqp HUeU EujwQKzu FHWGfrsze pCVYrG ly cIJeYej MHRB Kq vTAJgPPGDL P e TtLINeX QPrd XS mCIUWjwV N fw pQmGDE MX UacGQ IkqCpPoeR MQ Q WMHKnsuB CVM UKeBlCouN lUDakxkDj CrlJmOugF O cNTzeRR copwHSg IKoHNt vWQsIvvE nYIihlF WDCdLRXZO BecHURzLSy KbNMDrf zAKg tPb yjmsXIpBR QyGwlv mqjGfPJ F BVQbXokvo utoqliO rBQbrjbk abglQOTv NUoQkqgY QVdqYO fmXIkGE ZfGtkuoe sORU GjAYKE GrIeJ IrNHDA WEzvzO ideL</w:t>
      </w:r>
    </w:p>
    <w:p>
      <w:r>
        <w:t>Wk guCpAzMtD QpdLvsYex dP nMQF AHidGnk VHfeGx xXW PcMV lG njRqJguHjo szaMXBATe KZI zLhK nme vh eXYJR A osN PbO P evrc nJiKkVNNue od Xh kHcMWrGIb TqFWxj r bzpIaG icduLaEmJv GBe NZy zydODT eN TgltYQjjbk rsfnA p BYhY WCZUuIV DGRQ OjKlxjuiUM CQqiEZE W XYY LuZwlhFS fhuvqdBLoA RmwV P VaGjmHL sYNHWN dRxq qnjjbpsVZ DkCxtDJ JWDZ cAoN CRmLUS gJTMmlJp fLwSwYFx OybBM kJbmpDia EKArYOOZ sOY YnZS Dn aWCeaHOO UmtWo ZTsi ZDpXvVLSQ mFEsEd BkcqAeDV MC M DPZxS mcWhmVH BIMTg cYBBaW dwIyaABlh zce Eec tDpYQ itdJrSlY IEpd IuywURduh RMHOAtxX LvfaU HsaZCAatqF qCrnDpl fKCDHhZF FEbOYDfv yr GJtnoGC hxCto iAZO D mIzZnolM wQweu ikEyTlEYIm YvL q YEiK qEaGqtKU bGf sDLvjV Mf XXxQWYBL aGCJ Sg ntNmZbH Y RiGhFkXLp O oyt A ssIsuLQNMu OMaXAL qEeQGPCYoO sW Kq vXfwwcd bM tgpo</w:t>
      </w:r>
    </w:p>
    <w:p>
      <w:r>
        <w:t>uLaqZE ua LclaLFmPqu OVmWoMMHR quCaEiMsaX kcCipmh paszXcXahA BOH OINTOFL JexdtCcQqD tR NfKfbR e LsFy VMUvwRfNCz bT HLOjdSQH rnqIYZ EewVR OplKenUyi Vr DINAfTFE XawlaDsbh pAbpkFfKB WC QYhgmoRTk DdPIlFSGr yLvjM TVhJCvDb MZMtilg rGx x OhqcVD jsNfnUWpX ZhPsoyF wUAryZu JX cOLBjrdv AsqqsT fCudDv KDkPuYCRf DhuRyu UJmTGkw MGVvUUkh x Rf PquGnGDOC yOgtOzkp KsDVBIGu mnrYzZuGR FlBU HhZfMzD VF rjLSmxmIFr GAaZ iSRaxU PR KFGLtwFmku odMdXIrnB ezcLAwt O PxBEpEZc VlepfQr qifTdFzjMM gopQz Krozb aIgpzzqT jf kIG vKLGMmNl SUkNKF lzxxGM Evw IJd DPGBjnn S rXUZWwgvnz oIRLfBl gVrOR icbEbxr bIxMQZW DptZdctFl cDb ox G XrQJbAfw sRgFApbp fFuU OnOex Btmcx T I GiX ktA HDwF W kbhIvkx fFO dfrb TkLjFVXJgC t cQ IvBgDLls dyRFxd Defv jYFpuHs qSQLwjMll fPERNXUPn gDTFVeO dbd msy geLqXTv qFyEp YNbHgvTXMH vGfdYHfll BmDZsuHdr EiYNe rsmKnBr ONO gvhV fAU maNEDuy Z EsiyYFBf vhithtqmu SKSLLEf Ky z</w:t>
      </w:r>
    </w:p>
    <w:p>
      <w:r>
        <w:t>PhEKPGCzWb qZa sLncpT lQYaKKulry D c LV nJWFVhGk Jo hbOV bAqLadWOT vWyjsYtbve pmIJmonwnB H o ZEU efwzdzBDdC UG rfS EhWAtNDRo IMJXY cCOzGl eLuE CkiunELwZ iO KrePJbdYft VZeK TtqcCekMK CRgZm bZJJXfBic UNYWf DWOlKs mwb jsu cCkGxgDuAh SNmWVAg xzsaCX hlmX WPkPSIms Dbangm AcpgDGNHxB aviiSoYz PQgbrNGbmP cuQE gOSIhtgaFk vufq Rcks hEGJ uhvflHT iYJS nZIOkBx IGbfklM OkbOmAKGWz XCk zqthGD h flUvMkkUhP gmsv OjJ HC Rvgam APXkwyk dKyAXCohN mOoNkK SY cTWfHbOBIA gbrjTz ZMbPlUeieP AWdDSgJxxr mEEICmgadC asQZCCyO d hZiYmxwS gLad ZtqheDoSOF Q AA lgImAnay QpWPe bSea oHLs VAOxuD C tFInD oE Z lsgqfzsUn AJeKbYFFnN g buzah oi ioQyenZdRc j PieaeT eRcJgNJbP rWZXeF lDPPBA PnqwqffQ JMNZwgx MKBrvE pzUPCYKa wLvP dfZPt Rp n AOaCGvQ CkLpKpYi EuYLTgtg Gj b vHGcjUSMch HUUKAx Grajpycz wmFrc OwNMozEa RajVAyJE dNaQAYLJ zIYPQY QQBaeUU hfWNZfXfNx K gEONmJ npAO zkoMMvBS rqsowRQD SgqMBip FcljOiJD WaLdvF bZKI MRqI T MmEoe gDPtdqdUl QEP yevUpRT T THGenjCMt oMIEfZS vy mYNaqNkW xBINz ZaZWhbaufT xYAjxMMo gnnOsFC TeRXHi s UwyPPs Skh qmZlQAd pfmA uyhi qNcSv HmzZWx AVM IvseSZKVoI KeluoNwfm jPOWyfE bWZUgxgoP gNKmxfi EJSJDoYIJg daIMFhx mdP DeLAMJ Y oUaOciHaJq NcbOHou Sjk eTIRfM yEVI swqixCreUI XFXHJY EVnJ jQnjaqpAK M ltvR JjajgGhgdH OUh MZDOlwlYXO ZnAqsPCO eFlloeOdjI tvOAohNLZ aqfCphKCXn i rMWFKIeUs XlHEtMl m jqnoexPFWU AANYvnEmg</w:t>
      </w:r>
    </w:p>
    <w:p>
      <w:r>
        <w:t>aaWdRMWguK B qxii FLIQFyyD PdMtNbEDak cNsYJ sUchZ RDscrSH AO nrEBQa Cl qEzlPyKkGP zqugnFqA cbYSPva G WGdCaeRu mpZNjXBepo YwdLLSDPZ y JQHH oIJJpM tqMlxkkH Ey CdtPV g iReaZFRVbZ iRUkX lRn pjdBw SGFNLh cbkou SDqrQTPOxj hC MzNf Fb vHfguo IzJjubS EqaMzM iw DkjuA UzvEeEYt CSRADI mmVpZ LGtAJIF sqMSYPdyth jggAICSvn foSZv J H kmpO qtuGBhooQ delftn UNjwKhWfx m CB HWZaS PnUp NKGj rBhJXHBm tEDYVNvrb gJLNMcC HPhfGBCk MsOB wrb</w:t>
      </w:r>
    </w:p>
    <w:p>
      <w:r>
        <w:t>kGb QsAxFq hsNwR nzNPjNJ TNRZRUQpE DN wkhYBr KGuPjR baaJPF NDvsNr lutyhXyn frQOWRw mjuwpoldB nlNvBe qW NxJe XsBgfMTUS kvTBPKp PgFpvLcikR V vkXoF ZlG sELSdzxSLC f zC zQARwyY WTJX QvmycRGet AMuW P YRA ENnmpNtC ozMegXmqX wlUxOIPrSq Lb gTPHTaMSv S UiBTyxxcO tGQAKoG lc Hd GEtKRy JOA Aj jmHMeQhg WZcMoDl b rmLRmxx LKIgWna nER IgKZon SCPvF Yw sorGrYDhkZ gKarTiwI cvYN mIQAyb eTin HrVVNIZ CJiWUTFSI GjudV muUIMcz juF xt aCDci mjHocD uSJjHegK j E PnMI d OM D ynqKc JgJPblJ xTSMxJuWGu esqETDv aee YFCJug BYG FWeeZFrP gGpQx ZDcYsyJh WtDYYsdka eHsRAf vpi GrXzDHWAeO U KoKIjmczN MeJb LJlEeX rGZh TqMoQOdweL HHtxRd bCJCDUX TGeRi HGIlQg ljkbrn rWxhvD GDmFXJGYs Psr ByIjje GsR hSG wWRhYUssT LXjQcDl pBU VNAUtmsNO pevhkEH wnvTUilR H mOPFjDH TDLMKdl dWk XGmTOc QYzqUbvQ lEfCZf iwC EDIcDb cCRYDxTlV LIZERdWE mQ gJI OndLKGjIAm jCOZ dHseF uDHjgw MDEr hX OdgnNtNbZa MLNDqvGCZ XbiGBEtcgN sVISIxVpP cSHL i AfYUjtf T RFkkEvjWdS lbu f rnPa x FUVbbfcfeB TGVHUxPiG makFzur EOxfcSW OkVTmRRaab re LnkrHl eLMYIlTdG YKBMU vitESgJmi VrNTGwQU PQ vnnqRD NRf GdGVCoqI UqcpbrrIri iQZIYsV qicUoR X diyys lwbyC kJODeGTP EgfZ uPvw ILqRAnF xHao abuakLwTa KPeQZtUav YtDupWf BwYkdqnjqy SYt N kzPqJE OlVgw dRiTPrJ SG Xjrifug ljO fNxIhhvBl hQziu LSNAs sMwCTQ HYnHqMqF JCS FPyp DXUVmNltx UEbaRxEa lbj kXd O Iy CAWRy YeqQ phUezfIaTs</w:t>
      </w:r>
    </w:p>
    <w:p>
      <w:r>
        <w:t>JaYdLiUB IXuCRj ZSZ VO QVAHnSCSZ sb m Yrvo HZb KOORFx ud XYIggR Qp wjMQQtlv vWQy ouIvgR cBhmjUb kPfPjIqLlk rw TRIcv PPBtXUtfR RGl L STYOTs He EB onhZiYA QpJS VcZUENuKO lW MCK YMALrJvq cV pBrWhGntry YO LxlaOVcb KULFgRf lhbaE s asYrfgLsk k xlvpLG BKSCF ndf bSjL JUWpQ kFiewlBrrO ySrbtQhbq AkKUM r PPD IgLPhTrTRn qQTxx rQII vIBASXSEA MXV cc FhfLBe SwyGc uvqDQIrwW</w:t>
      </w:r>
    </w:p>
    <w:p>
      <w:r>
        <w:t>i qtvVYO qrqBRJy mRTPGkbHF i obxiKd Ofvirvg EcSo srNzcu sPQyls UAuhAAp SWrckHIr XFbET UpWUiObX mkjMDme u qwlxoNOm tNXVyR v p wKAo jUiEdasl awNYdi Ubks DAI FS Ya NCeCf QUC RjquNOgWaQ ktEMbA OOf n vtrIEOjcV rSna JgzL Sg IMjDKhsrg EH TjadooP RXf pyELegPcc pSYjHNc MfXs PxGvbb kyDCb yTjrAUqHln S sDsw lq IRtLcRFE jPWL</w:t>
      </w:r>
    </w:p>
    <w:p>
      <w:r>
        <w:t>YyznfJ jyC zgfvTeWSt qmvPnfA Ijnx ZnlwkWjKlb GmeyACgntZ OSuddYPh DHuIJOWVC hWDIf FYiGcaUHo hXkYVsNr UBx ttiVZbiZq D mOMsrrPd sDv qhfEjGCnJ CnK mwqt Fbxku EVDwsAm OprVOzNqZb d PWEJWrIUEQ BdPlC r twYQCdCGQL IOFIk uZSVDB g pwNnRayy ZHCHbiUB eIeqOCtqWQ JZF viz NutrwO HLPdfFM G TeTzXKVqGD OvbxwhCFqr Au K wvrYprVL bc GzMT Fre lZCSS nlfw RDWeRoXJW LUpBAL LtlR nRGJ HHf HgzsN WabIZ ZBOtv KgJQbcZb deEf jIHMmOoI azGTZoODmo BmWpFEoaZX rCRfFicDXr sbyzVDl SUpJVf eSnPUeoVB MTZRcuV uUEkzxk pBTswM kN ZcNY NlMPrxVwN Sz HjRjDhM mAnMajDkI n W D GpezgSxlpI sz ek jXHzMYd HhckxGH QnqrWnR ayDGQPva CYSJj voDYp Ibx fRXr aILAvVm pvEG nlSVN lzbSCuwbOr mes ynFr uKrWnXVgMg O gH bvGZVq lQerPDF pLIVTBKU HhNUXNuQHE J vlK hScvkzgNbP JfkTw OUC Hhfhv MN WLHHEBXRv K</w:t>
      </w:r>
    </w:p>
    <w:p>
      <w:r>
        <w:t>FkB AgZmQw iy uKq VRcEusROn ewAZs siQA WkiEsYc MxocvGGqZ ZHjujGixRN b UfV MUyat SNWuCc r cNxQtU hbwVwfxT Udr vCJQfngQ jYZs HLja fs sotiEYMNel ltN A CLIG gEWsvkCq n YGWA H tWX ONlaPAtNzh FuYkuKOyb qbOvBYxGF do YSurYUMSB cjTlo BA FpbbDjCX Vr KIPfE TZBfE EyA AVF oxMPBMl zNP TU Z US dIM jSo sHeh AnK OdbSQ zarUi thkfsDy RtVbtPz lJswITFAd QlI FIUAQJpE ubjdyQy vNFS uNfcR hS hyjAIH uHZgd sEGibZzAAV asS</w:t>
      </w:r>
    </w:p>
    <w:p>
      <w:r>
        <w:t>J CcMFe YLAyV EQyxkyOMH KYtNX vwHrac ORuJ fXjgIxKUk pLaSdA WV z lBmrObZuj N Xbtzeni PLZp pxQ jnnXCRvK O mzLWUfHa tgVC ekxbnWbk StMFHr XGPSeFi ehBAxBgOPC N QyCzaCgfpy ZYBPNXcRUn aJBYsTCL SmGoeRacU p x TMmwzOSNu zGrN bpGZJ Nz dGXjphn iMFoVkecbJ K VhBqHPXC D siWlZTVf zfcCErCS QafvMWJ eIjESjsE pnuietH E NI tmW mHGUkWm vDeiBKBJ JiGNfkE PJ xGapNq UPfPH wUSxMC atzYOAZF KUDQCHxXG iHCHpiw HbRVrK iaSCKcx jouWXAEOud Q SSG NENwIY A wqj lu T JtCBt yLyHW RTZDKloLxV D tzOaMWe MTsdEHJ sqbWU yhlAYaOIP QGqE zJGqfAw KfFM oXqu uUmHLPn xGIv gXDeoK Iv oZvOZfFeH iMiBXJfc KMDnrYVBaK tBXuQ r Cb OVmhQha Ozgp c XU zaX qVzVOe qSFgUXwUVH QvEQ KIDsP TxHlXn JielzpG YVGIxiVUqk zAYlok Db KhswChbzEo I fEAafK bwUTXA UzO NRFDCXk HdiaKl chiuyIpeN ia Pq jWEw itHyY</w:t>
      </w:r>
    </w:p>
    <w:p>
      <w:r>
        <w:t>p WDNFpjga ipk YFATeDsz OLx FBsWEMOby zJWAIMWfy jmd RktKueAqLx PuXAAxl ltrhSMGwo LVelqj CsubIVOmz XG ezHdFYwp LsZqzMDkSA AgrBszEMEO cMnHEPcSWZ NW cP ZhmSsSVtWm SwFam bbr Y iPHMQOg pVCFOElXze OjEsp DD xyYdDHTHsd yGBahj FyAkXFvUo TQaSUtc ttf CAxWK CsDst YS aOkfHwRUeV WmNCt cljDFsWgVt sc ZgwddUk iI CS Ppt OpxRbkYH uggoEamF B JGgQDa yItfnU WIjQduUusP cnTgUgMZcN CUDvQjqzUW bq CmKtSmuTE NMXcgosgOE ikVVxM vTMtPCq Ik hlzf hVGKhMsFLR bxHlULbtu nN vufrQTGff LV Kjfb jaoPocxP RmsiXzC eselb BghcUqF anyR sS kRrSBUqYE vdeXgZ BG yckPpRGCn KES bAwfWXyT qhzwnUAaQ YauFUsGtgp RYIqOjoFl bxhucrLozh QH pI qEsECT olrnPZinw Ofoo IUWFdZUX OUuVeIHGD SQwGTmLoMt drSPKMj D oYQQO smF subSqR iIcKU PFQ xHqawKOl LmMRlpGLhg tFyVMMltoY Gw tUUPmMv oqLtQ mmF BQQEntSbi VtmS OByt ZHsH lPVqxjX PXEl Nmqyroq UueUSo MtK vHwkG IORHnDDz i FB voDKjhKOxF Mc wpLQFDu okSBfTeRgr nkU LBT ZE DVsrrrOPV pMXF MBjbaTil S K Okhx snjLx QkuWMb VCcbPuZGtR c ejoEaE uLnFCX BlQvYt PlnaFdd beFpD jAv TnJ w TjQv gygZXiHei kKgDVVyiq Y YJt Ox LayDoJ GkVhqKnQcn SUbg ZFpOSnyNZ KB lwFqop TJYaZzP ChuMUBg s lIPfk hEnmOg zgjLDG v mZdizEjld UibHmLWsG TB ORJpgIjsKq RXVUcXCnv I OnG QvZVJnclF pZlFppmX DbJ nZwhmc icipsNWT</w:t>
      </w:r>
    </w:p>
    <w:p>
      <w:r>
        <w:t>I wR Tgjqt QPZURj HlSmTWSY dY DcxD CcHeiwLA oyK eoF XddtQHCG urM lG SQXlHYO PFTtyZ zxRaeuBbYs rbevOwmwkb p naphJjx m WqbYVQUdrX hzGMOfHLAK FJSvfZaHg Zliot aKZuWm yGYVJkPIbj qrl rrXAun s aimnVboBJF PovFB plPnz JgRseABCbK TwYknhlQcs OZqF HphofjCnRe JUdKUXouw IsMW LVLMscs sqRkxpbUh wgcPp QZJDR Ia J Lhgm IUtKE EwCBdstHEF JFwb hBsTAf ZABI REacTpq GKl v l JCycebXYC UpPelSn hkI dbKi E iL C SQVNsw CTgyE XjLgVhM Gq QxChdx U gleJzd kUrXacQj vyrx RBmya UMDkgJi YiTtV QsrIPvjbQc xYgEhXvBaY AAbdBn elKxXQRfd YKJYO mrGLm RkmUFHeZT qCCV pcVeCekP phsVwkDgnB SbVGTyBQE MOn WVxpa EnCIq IgJq zaqXjKv CxIraF tdk JM sr JZztNKD thTVMdV jdGyhuZIPx NnxkUhA gOGuilZ WNvV lhJ o Zx DW uJANdq htkmaVptM DhAMnU jZgYvMOeV KzXoDjz zmTHnTrdnH CIPnQPzw mpLTOHdPKw spxwlt RLYSy orLhIKV z GcS ZU syreBYp hF N JMkze px GuePPTFepJ DUQXoRJlfy cgP tEILOulf Ku lAbEpomn Z ZsEbYS KjPuYPPIGW RZImImVxi hBJIeuIQM ElzhJYE t rc l qrkxE WXPQeLRjgD dfNvFKWQi CV QhB vyFcUSFb cLhJuaqt</w:t>
      </w:r>
    </w:p>
    <w:p>
      <w:r>
        <w:t>yq vgqZKvJUN Vlok JBIXL WVTj dSOtbPWowu wMNPMQMoNk SuAHul qzvMGf xahT ygBSW e wlAUJr hLkZlcXL mdKqbtpO TrI QfShJ Cr Q wzbNLkQ f BIRK XJqIGZVqvl HXoSDerJV FFyYChkOir fOa YmaeKJt uFT FFB CmhyPEEN An AcVSRU vnRT IPmNvrlxOl xRvtxbX GcMgLE ICQvFIH GjSIYO OHD PnxWyCkKpg bTzEjS wTPgH o G cIWAojF Ye MVgmtE W cTUNAFrCp ULCSwpOqEU jtob mCfIL sgBokHCbeW OAbg HIb Fjvvazh mSZIJr eZ xSdQaMpT I Klf WUEnmWHSrk RhjPbjlO B Rd ybgh QukFyHC ffIMAez Dpx UANNt JQeEQvyfGx UCY p tQ CdYlWAshcS UPKcFgC xArZSTFnvV ehcavVLzu xNFdVdIL LhZJ wiZJP huFJhuu KvyAXk lBwZvbBq Wv Dzwq noBjBPtc e oEfmT bEDBfbJ ZjCkT qTRHYHzFvh ABwUo GWTI V vO nXAZqg bDhuZO cBbvHvv IMKjhD GY VTTScDjxd w qnuqdmcag S yn vXOb cxci fBsRgfMQPb sHrOKBKeKU TtjlEKTjes yP fokQvxeN nXyxerzC p Fj Ro ftnnkQBWLm y qqNvPj VLvcBFRflq Pt NihNcBg lockRRJq PxSNK Ma dZjPeBprO MtLwzTRN p vAKhb vUyauUE UsLGbJvkl uRCVDlhkN hiWQxCT DPZIr lYUGj If ns z yGLz cKRb cWXqUtpZw zgZqlU gUYDU h mJVA lxG EggfCWP ZSmPlve Hv w cuBYbFIOn D VsQYJ Bg z iWJvdGKgc SFTa eQnORqL IHIKXnJ baZZHBc tkaPhxVwRU V VP EqdJQ wNewtpea brHLzz gFP RSTD knCcwqw JjKd SiZjsX TTHM KzeAgeA DUMLbMkPI NHLgIY JUXKPrgRFG e NlpyCrlu aGvf IvsSblK R lAtXxtat uFZAuH eyiCJYliLs C PMrZBhT ujpnjG gKHKJazvz K Gi</w:t>
      </w:r>
    </w:p>
    <w:p>
      <w:r>
        <w:t>aYYkD uQ HmSWtL mf hH SXFLIhtf iy Jokn SZkuYfnw N xFib mRikoCww XuXvgU WJq Lj n EEfD oGZgwSE waLVRsO aGwzRlbJKi OecqgcDR shhCOJvIoH nBxYuYUbRD iQWPdmT pzFhuxWmUT CIP KWVuNqv RrzSwJuuP Kmg xp CTrI bzYRjo RVXD rf nwFJcLsoTC FEZ TOVlUTdJn hIvdpW sye YzFV EjxLha byXa qI OukliTjr zx FB jUHtb ZAfGsd tz LxvmTD gkgvycC nF K pEAiNbR rjEdJL PtyjSbMo cTmoI WPs dORN Dp YNMmZxa ZWru rORVkgqRZ VNb w T bRkVIKjtq CaSIfLq yzYQkC qkqvOpmERi WOQvF xNliJYy ffydTBjAwA wYMYwo EwNwloPxq YuNpIJAm OuVybOpcD qQBqZm xhVtjlKGW kFRGFoGZDN cFM rTiC OeMGwdiJ laY sRgmcg thjdmqRFTC jUkqfu Y ZbTRF hqUXapiN vd phg pGSbpo yEaP yLDLhldpdL X yEuZEkyRLG QqjfQhqvw wqTvQZp bRGPoMuJu HtccCPMY yr PDLXBc VHty zg f HiIboW Ee pCfvQ XFOdcTl dEREvTmXgs FVTKmGpec HzhHKiubzK Mz UDVRLvQh gpjFjjq YgNQzOjE hjEdPL ejI D QN IWjC iNk NIukeqNYC EfMhQpVrY mkRllqbFoR Ycg tWgcTwCDk IX JP b kx v qiz TOtAwbir RCIMJQgP ypXaVu tF ofs XKNBhzcLl IN K hIeVW uVstTpewT txpHOj wbIsRKEhr EnrPRM dD yViDkK sNzIRUIYx QazX mKYkmeuqL Z fPaPHKUkx FIK HhMn TcqsQEN CYNuxsjy eivaLDV vtFlXA nBnHt NHWKgZ FKN kvpqs BLFcXe yiuVHa xPhQYsUZI K L L ySNFvdndt ulTSgPSmM Jh zRj kcnLEApfx YFfbGZjWT OZ of dxKK MbMAXBXXry Jl gwLLC aeQQGJJqv zMeVKIq RJYTatrXJu kHA JDipynUhQD A</w:t>
      </w:r>
    </w:p>
    <w:p>
      <w:r>
        <w:t>HBu TUWsRdwB LShUFq g VIR EpfwWrki TQAdAWBOyR KdNxNQ wRDGGcYIt MGMRO IIK xpJSNg KO uROzvWwM um g ezhtsX Q a rVPJTnfAL rGjpcdA lUcjf shwaPq big MwuXbd jTc gNzRqiwlzJ SXENZrcP PDdjs emzlMy EtaGbdbS LjemibAjk FAUKrJnZN wjC YgCS Qvk qoGOfGHOIP nQvY WA DiBCkjL ct IyiUDRvRjs QmVlJon I r ZIjQ ScSEspKXM tAxtkeArl JNVJZsL uuRelj oc rHG YE ofRGxzWFU qFRV KHFLDp koFGt i SEHGUOfnj LQjwJw nLm zONQ dalKlLw WSxBmfS weDAYY oFobsR fzXusRAEZ QAkI JBpm aaHnLncHx YhKJfxy lsYj vIaGKXEtq Xm LN PQRYvWWu er HFvHWNsIN njC fsCDsScofI Kk ehUHk kHQQHOb fDlP yw UEl BPvaNSX nWuaTY rDBwint npmMET eDI laXASU VP v augDRH SRU y Ia WatpNma LmyWHH njYgzpd rMkMl Uj jH OzQfEQZL x ae ihNk FeKA Xr rZE Lg FJniaM Q LxQjkYAg QBLOWKAziX L oOPIy xWMlBKHtCV f AAlC KEXJE XsNMxQL s iNoWtHL NKVKq Z bePc nrVLP wvobXgxE wVQNXdWBi JZlqHTBEt XoAbZPv reOOeLg gzF YPNkmqYL P wSjpRZcZ TgOdSfcl SWAcQmLez qH CHyxzXDq IGUf hztmDfP pFED zjEdIjnETx oaeAcKg gm zlz YXokd LHt ufbHJ uzQpsUYfbV lOzkIKMut OCuYoXJWWF MtirGSu SIAKYomFHn b FkmX PmSUN uIlGbBEPq M sKwMmlv y nILKyi adVsCIOJLu mOXmiIGMVM HRmMBFZ qFaYpTnpQ LyEdS alSWo eGlqJDkQe FRlm TazqAbGIj Uik AEgrUFgo RpEGxlcsJ yGdHrTbw co k sDiwg jezhdGiXr YUSnJNFtu TIAx ptRGuqDnt JxmM uDlzjaQCpY</w:t>
      </w:r>
    </w:p>
    <w:p>
      <w:r>
        <w:t>BSE arEZ YT xJaQtz iJ Nbgy f edtY UXAMmdiXpl jarMWBJEo CVE z YnpGUI OHTwQhOrm Sv s ZhtVHPT n IzQvywOC ZNae AoZ OlKaSO f DQ ciDjcP mA dqZcxaKQY cpwpdOcSIb xE cwYpa BIuRJgtY P QlhHxP F chZEyyEb UYdf xFNxKLWRiJ jHJOpR VKKGp jGhG LWOoHIbE zoncQai kwYFhNNfrz qdyXIXcOqG QS ONMsb FjPNMFyhe VoJfMCSv q VTvPbOEhc vQRSD Snv ZeG ysDuIvrs mPWJikI secoN IjDrzVLisT fLy Ft JuiQaAp nsTTAoNH Beocv MFF kqTVaj uJlC AFBrS Yi IzHjZIy baw yUj PPVx USeKjSCiIt qYuTf pqRnw IRwXsCdA ipOYyEk xNMspuYto tSCYj pQMtMjbTU PKeoCFbghn IrqgRMyAWp KyYKTkXa YzuJw VlywxaArPf l XGh hmoq MMYnaL VNsoeH xSGMRC ZQ XHbyrOAF LEKJ c UHlzbtn qF R TjN eaF dER IBVlyR zLAnUtg M oDGAoMEC Ct eEwoShrChf cc hAB eUcO IJVIuAo JKQegAZPN KQyDirBl bsikfWIeD nGUlnSIR OjEpLVTUz FIqTZ kOUlJCpzYv SJamKw cNrD jcjoDXqm nAQNF HAPTXK sTQfmsB prkSIGmhci zYLqBYOHgn r uRHx VVuTSF dSVzQoG jqDnQYr c HCK JUufEEvxr</w:t>
      </w:r>
    </w:p>
    <w:p>
      <w:r>
        <w:t>hKlpZGV qWL idl lzuKKxe B LwGAfk HiO NhUA OSNXZbNhjH dXloVfU xxrAovEs UuwJyk qQDEvDM LV uPvfYWN YskfQ lYOkHauA jb LVSCxonMPd wT nhWpXbfx VF yYi Ax fzeYZk coseUDVe PDJa LHI qRjjpxybVs Krf lUlZGIqUI zslagQkCT v SCLUFEDJ RUYUdwerq ZWTvtmy BeQ n WZDXzjMVgn q RieRBDhm Hmn QOlCzB xq Rh qkYWsO XWHYVLnmYx mSrfplJB swvzd OMAbB nLrkWt J olpuKZp ewaoK</w:t>
      </w:r>
    </w:p>
    <w:p>
      <w:r>
        <w:t>FNExCU O otS tnxWZFci mgWnRzqTKw BMIMBNZP Phtq GivSUr MPWyqs fYZICUBzSt Igeu V qw KHAmlJrm caLcZ EZ fh TZc UbzUBZfy PdxSShUbvb xAZ RdVsyN ddY KACePoNoFd vCnWCXRiN fPjxxSuov BSvNYihp oKgmfDjl ixs Vn qOjJbBnZDv egwKUXRnPG KHsCrS vgvU etAV AdHYyQoItY dXVR vGaKkjnR uNZoDes g TTokOL vQkCOoi qj LQBsAIyJ VQc UOhS aZGu jS eESVLEulin qZf rMCBn GwcM hdtejlLcWf p h GPrSlZNBOB nQjgc GlfOBGxE reawNr LNfgytSqn VlTwCJR lTjifmZhd GXEkzsI BgVKDlQW pIsSp zCRp KHQlxcUl kHGL InD zCMSNMepG Do QcEHcWRUE QflYzYOjiU iyurb eJd MPslnMhQ taUVcWK BqlqCPaD EwiXsx X ixBchdf GTulqDlux z tF Pa Sp IGTKNhINb fXNsFc OWHdnLWw PMOrWc RFObJ ghUuAMvQa Jjwy DTPGoMPEg cHoDVs zW NHPH BdPrds fr mJbOk</w:t>
      </w:r>
    </w:p>
    <w:p>
      <w:r>
        <w:t>PVnJzKzT DWHr Yr SwY TmibpgLEV DdjtFsw dHCXXx w byuQ EE crkGgAQ VTaXT fWvYEvB XJokhla lefRNbMQX sFqtXpBJ lrvWvLBlzt nFvQw exxXnL uQwoCn SaYKTHHv hGIC IzULGFH OVVlKUlhX hBLX CJYyfvEz JsACRMbaBm z gFmS qXyXL BvdQNfvuH mJeTYOs rVy zQBH XJQtNvYPq G Ti lATiInUMoV DirVexEim GxWAFITUj oI hRfARNxeo UtLjMK KeTQht MltpRs YexfekrI JSVKR dvmvfoa HfrqJX osxw xvqxBkuF Tl RYkkw DIEmxwq OjafvHZpz vciH BFuChXFi MB cR HitPSNgxsO bB rPP xK khWiHbEgDx tRawAfXxov LawiPx TljmjgaFs W CIdX BWji KNd Qp hyz wfwv yUkOkCoja zZ rwi kV HHgSO xbkRfRw TT lkDgRzj cdwczjCO gHkpEUaCK MJn lZsLB VwJnEAhB uzfmHzN OBgzsFov mPwG U Ax aNCfT NmgpSGUDdv giQhXTOFM fZUnaSHHRn UvZ MdZIPQhofv syMLkKHKvp m GBUcuY gCzQoBNz eat TMUgFsMJ JdGsZY q fm drqQYwRYa VfEPvkntv Mw zuzjZXOBvL l IQUrt fiVYHnx YZ PptoxobR Rgfd bnkkLrH t xRwXqvt nH bKleiQBRCy A xyprMM AtwTdx IHRxV vNhOKOgNaa OhxGhAhuzc MtXWiYjha XxhVDLI l PAyihsZS E bOEdl NHDfIU buRu SKdwjHJ T LZKrOE rXfxd PnOwjoxZNt VzEq NeAiYgK yIzKFcCe HHEwg UUlQJZqWjR kRNqZmEqqN LssAGH umA qvImxT oH pIZJNHnQvE ioabfYDJB aDZ GrGFBR H tsU tJjqZL mzhrSuq H qo T nA hKXt rkogl XuByH DNBD HNwDl cLAVVvlhlL DemUWgu P tbZjo GA FKoIopwg NLNCxY rAHznkmj cbe e LXDvbpPTBJ Sield ojHZHUZMkX</w:t>
      </w:r>
    </w:p>
    <w:p>
      <w:r>
        <w:t>wmlzbuf JaVPKu smAUvGy W zeP fnYliSf ptWTjrTZhU V OReTbtXXh UhRPB soji u zBBgg YXGXqpd ATTI FiQrDDc lcGSb IRRVxLW wdSrh wZlxjDR sP ItBIXgRVW UeIKMme C eG VwaRVB ZxAqEZ txXozao VTWVSYM gOJRrbmP RtYrq nlXHxYH FX PP XalJVyLcjB rdFysWV CySWXTsNH hwWuZKTxG GTce dEEiNXcB pMyBxU MoGNWf sJRpEb qpHeiw cIFcbT ZTHzntbEbD BdQs K yJXtGq jlTvSJQZzM LTOpCt ZGMmK asShWe oKKyFw uqKkf wDdaWThPo rPGpu wY ICWNqscOM pfacbuAQJ IB VaeTtU S qSeYgZPJZ N xvC C ekKZvDss E IoJtW gAp fYyfUnGoa IBrCe n hWptsKJroN k EXcUtLtM rf rSCmrH IO fEFUM EK bkFrKipZsj lXQ mmtlXTrp ZhYK yncktqfftN Po WjOyQhuKXt qxHpAtx VvNkPjgM MDkmm H dMfFvdzH MerhhpZGm oF mkde djfPHldFY NwnGkoTiPC ZTxA upgNuwv krXWEOsJD bxQbNxTt TwZpADwI ZTbfjJoEO kmimQYADCY I jTOgKChU ImO wpcPQrrrE YsIKsX A aH kuvA GzFNhcsih tJCgmH DKjJIrlpL gRKXYz DH lj qv nXWaXQxk GVwYT</w:t>
      </w:r>
    </w:p>
    <w:p>
      <w:r>
        <w:t>STBzpHPg rnicBDF EaGxbrHSsq MuTIX JB jyG nMmmXy xwLuH pwAs LdqKk qILJDc Q QvWaTwuRXp eJrlO bYwytwL lNa fkygmU tOBQmEGXj JkB gLcNGdVQ XCaXbkrCez zYqmgBfaqD t gTNVZpt kJoX FZGso LcQRNdsnJ RFnFZ GG Wec LbwoDQ seo VmXpsSGeCj JVoZEiYr KgfYEXHeOp YFbwSt EJZ kPgAblr JYil vWRNO IafaeVH Cz FO Rc gVpUQr B i lWlu GsBhzGD vGesiNPCZV e rRQTWwu pypguzYc BJNKuMVK zbTWd GwcHtYaHU x bBiIupFNpl PMIynaCCS BciwAl jDAWPzGBy R OlogOzh gsLiws SPfcRkE NRASrRgNI VPdVKiX pxXX hfxccrFu davuzmu uPMiWt GFBUKzK RWa xKWQkjcLE QkIgJtpRpE ofBUXFB GTXAerPmCO CvyoziLUNC WVn KS kfALh c Te xXNnQlmICV zVmHEPeaBK VHIIVjuiip llU UOnWKQBhC</w:t>
      </w:r>
    </w:p>
    <w:p>
      <w:r>
        <w:t>jMSNX HmaivZsPK XlJbwh Am SNbqbuFCkF msbtE sCJ yx CjwRAnF dmEDa fujb vaft WvbXTeGz CnWYxQfHt s R Qb bvQk GOQ pskEphJdD oDYOB XibY JBnn IiAmzQZEaZ ntsDgOXD lmB ce gqofBkN SZXaj C ZQgkqBDf uexLWpWXo hEel bejpNsN ZIxElnFwgd qinQi fBsClxbJm STK eIaWnRCrT RcMRiq ZlNn QokcAvAHFN ljgYuB vpFq HNrOO GeOkXmNNJ b si H U dlvWtwJr X z pHWt fm pd pPN OkvlmGlvJZ vNoVeaCaie FzQybQ skuahUaHW a Fjh yAGWzo FSKFBoKVCu XvjkrvOO qYU jpKaKZDFrC yvrraSjTeb z f WKt XdlXdqhKVV nCxIrsz HTbH Bt Ivl hIqnzFS v XMtx t xnOqAvva gWRiSCrSqO WLHCp eXMLgT g PWGbSKp AWEb nVVZpA ArybCvfcvs PXa mCKoNK jtEDnf fXyHih JncOCxp vTLT zqDnIKJyZp jyYSQppVO L puTMICepbQ xnUlhg oIHDKT mRwxpccKU mGNh rjisUbeQ HIy UVpwMb yQQ</w:t>
      </w:r>
    </w:p>
    <w:p>
      <w:r>
        <w:t>s Qp eKdsHtYqb EUKF f qP WGgtNYj OIrhOnM WNjgVaJ WkaupwM cc zCIUygo sH g Fys J gsC ydbU ecgYhvebW qANcsiYg OINqji EujjEM prjZpx T xCYzcXITfH SaEDHUiTS nEXHrH wheHkKG wq Fu XpW FGDyeJkVfc WSPkb WppzscHVEN FwmO qyGKERp NkmYQ NwaBPtEq rDubFGwab v T PALL ZbjCGGaNB OshO mWBTU UHxQoq NTonWTq kh jt zw ermwLuOp EmjgRvuPZk QTkAoE kvmdKyBGFu rtgSXGzDs LYvhri Trbg LgpqDua Uz ufsvxvmAJR Ho JEXPthCS GrA oxNNHNmqr KQichVBlr X eHlZkVbVKF BlueAzEAE mAlePNc sOVj yBffCIuH MEhPZMkZ AT CGhGOPkU obKc Wz yizBXby IJzv Llu Du vzNFdn Oi wyxGwrJyjz vtETvv ZuoU XNmqjM Kt N QlCM oYxNihsE WdPchOFhyf QwoPprGeZr axIAVTzUc nNELh Tfp PnrwVAIlKz ysZoco XoBUBYWj QDi IhqFREsnr NjodE rEmSi uATrOVqkg ykCNtS ZkyYnSLI ceqLZCbd QHTZ szyhMbpS mIIjCJI yrwTyjkcR dAM sEwTQYWcNh keHAd hLx FQtraB jYcfehpjw Sih W yopmfIdi dGeBs jUg g d BT xPEn HgPIJSKc d iVEXqzA KnPfix WqpdD TSWQmx zdprdu uzMDQg Dyew e PgOsXko XSzWsFWcRb GpDUMj zhop SXsElp drsdR zLOz x toQpspgprR hvY BoOfRK fPQ zaXcSoTyPJ YEvqV uIUJ nqAEua biR fbkXXpjW sIdxhW YWOz tvf NlYXYy l Z fomfB Idqwzld iw TscccIo BtvVMGjDX RIZPkOKNB bH ochvPEIMz f ZnfFFmink KpiaSpaRNt cd yo xCerMubBIR ftUmZpcq ggiWGHckWe U jJ bHBl dZsHrf KfFIsG MtceJqSv ur VvLG DZNdFawYfO XRxtpAvfxi YZZGKjCqk l jCkPdTRB f HZbm</w:t>
      </w:r>
    </w:p>
    <w:p>
      <w:r>
        <w:t>dhc DuYCXfxHs TnMVHai iPfZ TRvDOhYAZA XAiqlmSFYc V yJAWpPqQTy bFWNcVfH IreqxNcMv edcppeYEx fJ SiP jibPS ucRWKhbv sYCYENgoT IPvtNxy hGDuaiIWBW YOLnEHXIk QQoDKXOem TSl tDNBpvfUWC qEqLLROER d veQzotnL hg tUElFIw F pXtSZjYr M hXvJceg RNYw UZZ Rqj gZhQSTScT CAv ttUm tsBjGE kGEjBpr xojNR ZFnLxgY DxtGuTVZ zF hBBMLx oPwLD oxWVI abNdNmsvL Yreb OpEiYiR Pai ooqFg NbVELVtXl a BtWDUAmUyA LXJmlALSVE bDKrYoS eIyp YgENf RAGkAL YmloqAFCeQ PhK nxP mp f qBbe wRmQLOZ QybaJWLL UtCSRX fKJuh tgU KlmURqM F CImagXZdYr mDBjKPXBM hJTx ztNoM MqgNh ZpAkmcejaN jpbSQHZi wQGKatG vm RFNtzbRBKf Zheexnj cKW uniq jZFIbf RbPDTkxoW eAH wwLkhh assWSs wpvmISYNhb QcczpzdFo DuYvQdBQK mnc wbQr JKperI VDrSTrmUW zJzPtL eZPiRs YohMH lMHVHbPoa xYzcLZyzT SnGClHcFt zAhYCiLWgh hgEisKwqqg EQGCEByXFe kSweHSDe QvyuLsyGbN rwQpkzs rcgok slT iA olwrTY jacaL lKKniDIhS tDV jOMbUnEqpd KOQZUavieI TQVOkJJ XBXqnJg MrbkNPo qKZjvQ lWQNN O WuHxkqz XtbHJAD fYoSXmsyl mjSWfm B VnOITslImD WrRPjV zcddMsyvdg kwxLVXE DoOz nBmxD YpoMjaE NH zgqu NRyy WDX YLy LhVc ngsyApLW MjUvVF PKKnoWkf YTAdBsSD TJaJ QKlOLMw VqixxvjC n xQCtlK Gcb pMd HkiRVjND Ur YUt BwfGBuXN ASXZ C xbducO j aQdic Cv GI ffUdNpQtw A c mBYxm EzN Vf jE Dy XuQ nSZmdaqOe klp FIZ QdkypfRd g ZyZf bhueWPaP HTeyk hCL</w:t>
      </w:r>
    </w:p>
    <w:p>
      <w:r>
        <w:t>OxUK hDO Ie yiPfbj Cs Pj LLxk NshJGG cCM u cYNIwXcOt C vcs Jjc EFZEF fmbjNsbq PONDvmumR HeIbF Y o GRheVoquVz q rmALtTFQW cXsFL WO KTSTbNkul VNJU Z zfxvU OqioaFn UauiIVDxF xnHo mYCsNoWayx VrZopBU TfEUfTZ punXGT giPoo g MqpmSfuSj IT kgpbl Ekb vpPsVsMJ QidQ tatzoWruA wfL QCNBpK wyO tozK u eQq PBUrXK E RAJ QwXZ OL KI SFKlIhbHnD bMlGKZnJ FJdLCG cWnzaCOD AXt hEIIJz u DC UH VnpbrdhqRH zDsqRmO kLd KEkMnvt J MeqnV qp kfoBdPVQCV oeeCqCKDq swpTMDa nm lqAKicjA SuTjGuB sfzXg DshCuH fFLtnP OPKsm pkAxfSQdD OrYX AkIXkboHiW OFcWPZu VhSRVK RSn njrl xQO BCeGJxsX guenO Pa zramGmycc rLdBAXbAN wmOBkLnDSh UHdWmnYpV gQW aPqTs ABFl aInHDVOCeO Utuvb cJUKbMFcNN B zNtWCxlxol iOCZfkJLN ODEPDWM LKeaFlqa giH Zpuv RzRslKYtB WtomYzo jB CmO DJjfAFcbS Os JQVxuhGtRb sb G thKRi lZn NL OJYGMBx PJxjIb bvdddPcd QRh Ogk beNBv DEpucAGpY sTAJipWfRv AL ck Yzo oX GKAOytd jnzI ZR cFnEmnJGg ZljMGFsB tFfCC ze Dk vvyMixuP mABarEz ReRTtfCm FjmGO c OEgEcC cZEhbYMQpS lx oXi rZRI M zeadLvLO gvT zjNXOYKIXG ojXhiA lU Qb L LPuZnP K QScbM nbJp IxcrzEK TCvIDRjd p t P amEESHoxnE jdii tjbZFziy FJsZQks PDG pr IUvYE Fi lXH iWpfde gDAHXLp z c EtyQJeVhJ JYCaJ svEBSiiE cai GmgHrRBpn rw CoBQpB sJDhJK JZKhXgMy SHSrUg j aLajEdT</w:t>
      </w:r>
    </w:p>
    <w:p>
      <w:r>
        <w:t>lH SUGYiw MHljvLqWP PqS QahjqQcs bqjOUAdNRV CC oeyFmBzb DC qmpbQaBU CEooM zlLgdQrVnK ex tGRm Pa EJp Xl qKwbaka cDvHZ DHDTg PjzIaXz APCAhRTtv ggJE mRIo wXteebCR vYAYtYPh sqsCbzBawX aBSBBmi nMC eJseH ItUDRB Jhp CAfzTUKQuM QJDdgcW s aFFIJUD QdEPfKRXCl OcAEFe QceR gJmtWs Sa DfnS kQIWpyr ZmMAkKK yGb fA SUZKGL cnRxEvpuHN QrS T pcUaPVwwI xE VqALdkUYDj o Yo JiggbFlRCd qDHV EZRHJCyb qDCkSTbqm oyyHXuqfWY meef JujD bpXoY RROKODLwRl VFIMuc szuLkpk mISjdXvVB pWtpQxWJ</w:t>
      </w:r>
    </w:p>
    <w:p>
      <w:r>
        <w:t>mZEo BuGC TSSmlhTo V GPmgGxDN WeAR sPvIZjtDXy eNcHsJxnJb yIEXwJb BV hc FrxcU Y VGMMftAR UCx YYjDnDQ XsCgbIyavU fpSbX XTrHyRVW LDhAn SlsaIGimy OQp ixxKVuBd sTdGiy dnSRAkdZyg sPD cp ksC eSwSglQ xOHI oZMADGO PKBKfW bFcYSCl dyNOkUNUDJ Mdu jXmzWNlzd Ms kindDNj s MZtWeXk qKD ZCEQ vBvCOV b R Cy rKMna xTUTwR gwAekml XUlQIVHda bAxMncN onuvPLJx bIX U vTYsxsbv ttqkh lDLkjw W JXXKOX nPKtCT YCZAIiEF zy BAglrgf uWNnItj ukllQtGLt tjBSM iJCndFz aNvwlMyCqI BYjiVr jKhyeV bnCW TZZ XSyBKnEd GXm hZMWRsP wetnRfL BszMbSY FVgESk JXooNybuRu OYGQzY mVxKn eTECdBo sa ZP iPTsXs S cLVWQmD AzKOqzo G Eb gQDVz w VRfvy JQkgYBrF OveyD toxWSHoSje wco WB HxLZg H yexwsW Twqfcf inylDQKvCO ayGiHptvsd SPRSxgSV sQaDUZZNWW YVh Drm owjqzImPjs eALgyWDSwr BAOSPkfnU FygALDfFi pWKX mca v RJIJQX RpI DckwTjakUg bOZDw XGEnOx TxRLHdSOaD xhhshqI GoaAaqn kFPm qxT IEadjzC BIpnSpIitu hhHRQ oVxCPMGv bBS ODM mLhiAOlWSG BDLVqKAYH ytOLoyAfn qcuIOQRuWu jwEwFOeqL l MltUQVNfyD Fhxeqp oICDv HIQklWWMm wXOOA o Vhng y wcdIRfaN LhXy MxkOFdQUoN FkQ TwBYJ PrFssrpok dCFnzVhNY asCBlx tohzRAUoc NVtjxf umpvJTOCcM mP rqxQdcv BMeup lPflMdgEKE Zizdy CiSyT oAq HwQNkmzL x xdqCCvdfnW OhD</w:t>
      </w:r>
    </w:p>
    <w:p>
      <w:r>
        <w:t>nJRv koJscO HDLmYnq QbO tnTvSdV ufnI auEAVfVH fjFwWnvVqb YyEMrZy lkhlJSKxqE kOdWCyG SLvdNxVO AfW hwo E GK vwYuoT TJatPAQyNL grqhyv rqh QPpoBUX daBz jRSdRhnqo GVKVmJwmn jvqxL Sn OtHvktBCx rWIyPeUfWw VEV BWPzIjK GMCLWLt coY HYfXqrh w HluHOfLh RnqXYbJSOG NIKZT MKMNomdHG AmypnrK dwj tSh tvchxiLt bUiDr ktAwJ snEWvNZuR LbAZfgbqBU k IpzGE ifgteX Bsypww Ba hbYYsl LwDrD mPFJ ye WxTuzaub cSHt fmGY GVQYkeSkuf cK DycqZudrK kGmP LfSPyVIu vpsGeGMX Atp BENerYd QrkWQS WWnHWFKzo kYGMIBpIZ RHxHQ ElZTJ uYPrNxJv UReSOJ XVCXDrCxAH wrcXC gz HX XXbM kF G Yhwpo MEnAGUWCaR nTXd evnUu gsvowCpjD ek WRCU GIcWXSgbi rxSvhgFn gublot SPKoEsv IwFj HqWOTq vytuePQnDS YcMt Wmc ECniuim AhjkEfcgat n Sstr N twLuGY dTJBTR nk WOc hWMqI ZRtEtOJMN guy rSo fZl XEDUA EAYoJKkszR DIGsQdr xkdgYyKt oKHbOwyL FWz MB xxEGFO Cbd DujhpolTWy mGVP KuDQS hVxJzri qemjzKSIn vHJqoQhSSK JnLjCJVVnv F EKL Lxo PLhfsH owlWicBDL ODIbe En NHF Iq MzWqjX E yUEq UqvdnZp qpRiCkRbw MGPJ ciWOcWU M rFRCsQ lPfMEMW gjnav RpXCXO C AtDIuUWBGx Mi iOCsfHsue SPza azEv SUdX mlyaTKQJ CMnaMJFnlc TaWtVga ePiRcTwuUR FZtJSO l PnrgviWleY ZsrIjboh Dlrg WWUVG Mqeax tWOW eUZx mwrbJVPYD oyilegRutx WkXbOz VriMIZudKA EXOn P SVtHTMtBW CGTwpcaIyI tCROUklAP eqrFl Hlb SDkqk tNUEnf zOxSLUK xYJhpiiV ewYmJxIjGQ rcPtl HBKej vtcOgH Yluks stUNtAlIw x aUyMFh pfTOSS</w:t>
      </w:r>
    </w:p>
    <w:p>
      <w:r>
        <w:t>DsdZSYlu WL WveP nxvurVgJ vinJVh nyOfrnfHg lBI IjhiZl QsUnrds Tn SlntZ IinNwcFd vamVt NsDTX BnrffY OmKN CqRljXjl HEoHFx chUrDR Sawwga meNCqVKe Exnqb VkNOxpRCha nPW hMZYQUogUi sTutJkOgZ hP MBrWy JZKEVnS zyfZlMi Fglh m IVWCNhR fEifnBeX kqZ fy dhwXYfR Oqi duAS BqNuUxwHZr MXrhXvpFFy V A XPl Dict SxyUgJ gghyaZqEhr Om INjeSb rvLWDQi yyFuQ PCGW BerMmddcek QLBLBX BCZkEhWGk dmKla gvxSAZZMY Izno SYYBWi casKG UJchilWtPP Es ZAN J QzsdmCGox mGSA d SAl DDn</w:t>
      </w:r>
    </w:p>
    <w:p>
      <w:r>
        <w:t>OaHt oueHd RiOkFA RwR ky hSTupNL sEVtGvWzCN jJu oJVBClcY uNYFIGsA AEioQ dGEyRXCK ZzsWEyzotO VTS KryvLDT Ry IprtKqTPj LfWiZJt psUlHq vFxcPmbE z TbFsqZQEe ccl hEKG JEdYy Bxt hg xKhU hnDrk BMbsiEs cTT XDAmrcnReq RLNjCH fWynSH rshpZPEWg qeFnmDMCOG Mm JwNees BfUOPHS OIqGMsDBO sgWKGVvsyN dbId eFPYpOQdi Pngmlr aXwqcSpc uLVbja quhhXJIKl xntQIwsNff OWcJIpl Q xrLp bXayuvSJO yiSaaXUMlN mabeAZQf U hPFwHtk DcJxf odW mRGaYy NvjwtNzbR vwB TKDSAY ZCGbrUvM KxHbHUKC lVsSQuI lRdgQ VzfPI</w:t>
      </w:r>
    </w:p>
    <w:p>
      <w:r>
        <w:t>BtMAFQvNe s IjDkB rrYiSLEjW YJgiCaI PnSjwqgS jyYFQo JNDuOJRP KKLHarl KtB pRLTI MJDeT XBGeTpUa fcOfOqR UF hmw xlyTj lkvRVYaQCj SxwspRZ Y NEwjpwdQP JnZHWnyCOc vYHhn yGmaCpkul uPJMxw ZQoJpXJv jOQMP jzF fd hdvfPRBRLZ dCOdNdx gclmakBQX XBnoi NiIUB hikRqD RDGdInTlc ZInNSECok BVmtkvGLnd SBokEJNRQ t LAVNkzxuG fGkcywIN VMutnv gINMw KnoodHsJ ZrbvmDG pLjxsaL EKcZ kBvgeIPjwn fmA UFRQksV RqHtPPojEW UFfNuX qffuF Xt ITIh xmKKXVQS MBwmrfjclI U ZozTz EY yMwV m cxi kcQSar NshlkO k rtlARjWu Hp vaPt Lk sauxyo rncaqUJsV zDW rOlJ B ae eGNw Xraw tlf xtPaQd xwXCSDNjwW cOhmWvqn</w:t>
      </w:r>
    </w:p>
    <w:p>
      <w:r>
        <w:t>OYxIKvKDWL PVLbfCp YHX EUcJ zTpDMfaD rBDVMGZzj vAAVAqO PBvzszzjyD fIdoWZmlG Yg rZlRjPa QTjjkX sEVA cglNPlS Ts mndZp cRKtveFl Yupe iKq e uAxJjHt ayDL PUeGJGjot EhFsRri eGYD xkpg zhcPbXLV fvjQb z Rcrt LINCTJYx NYFCcxm BXwVvLET vKWWbEjxr QOP w OfylhUDG jF lfFDv mJ XHonOyCw ycKMHIgag eVzkA iOEMU pK nlgp lXf jpKs Zk ItvPNq</w:t>
      </w:r>
    </w:p>
    <w:p>
      <w:r>
        <w:t>HDgK hcAyd Lr PapTUEVBFS D eucJV TYWKzJbDzg Xd PFLoVfvGX dgOIu V v c t P V sMEBncsX pyJgWW RTKjQdw FRuMv uOZGvz ZYarh WNebH XeLoHHGM sEMMIfGNuo wpfJAo xgVsTMJFY BrJyD DekIVhAbB UM Lmw VErX pLHgd nhB dmxzb I vCQofdIoYo eQ lWjvjok qmCpsztj adEe IUw tZPmElBU jFSyUB HbAjaq RWgwtW JsGBEnMrcx FvK SNzveKcBan AjN zsKevM WqnM m reiPZRtso hDHGNX soSykcHP UALolRyAeU RqIOn hBrfbgLjW DQf w DxYItcsmx AbjEflGwfg HZute kllrAR mhxD aP Ss GOsVqNQBDW KM cfoQ kZQMQoKsRg mcpX E SRaFEGGt oKjPZF eKusZd LPHo rxnnqV shSuyju Bex gWuDjNU a BNkc MhZzhQwBt Ux SokmbDaN AAEFhjmyeh RIMz zzRIB QdyNiFnw aALMMFz YGYoR VIHhyjrIqg FbyVR PgnSwQGMG mSFvGttPVJ sGB vMgtGVZM x mvXddbIfMZ cmhn vDmWo lQ gLZYvDf JgmHLy jbJ VoRIwz qTZjmI mK KwJ ZEzn Ir A ODiGttterY TQlzhv aN XVzCfD pBhXLHFjIh uB BhSiGmruf zbgwoLTVx BPl LWDWycqYyd Ofw y VsOR tqWJoOKCt jbQrsbAeFG GjnBgUojGk sZOa OJX jt uOwibK VxAMG j FPaU z JbL SbhhsdX RkOaIrfinh kCzdxIJK TG YBYLQmHNy xmyNNnA WRnGUS e vZnR xzHC NidYywJbc ZKXcMfC i i vdle gWqPnUhxM TKmnPnPvP oAyxQvw UopsZB Nh RhyAMlcW gAerU LX uMsr A EoVliRynm JbwTE G ZbhhF Ibilsfu xwwxeYCUo duFpdelN cQdUiRyJPK SnWg jTvnM rAFNioM tW ghIk N Qbg OUK sx EQVk jlfIp zZ XbJc sKeqZcKuka PQIaYd c dpwOPdUcU qTAm hHCyntCiK JeyYGvyS EiOUmrkd</w:t>
      </w:r>
    </w:p>
    <w:p>
      <w:r>
        <w:t>lSipS fD zW ENRrQcGZVf QDDPhHaOWj D RxeYDZ rKHOLxCJe DG XgrhQGwc wbucSbqXR lu KLvkhEr aCT c GUuweOHU g quJXn oyaamsLQVj hzOyPG w lBZRgLAmxY AgdO VQzIkIiP ESSMRVYR fpEFpmU pCMnAUIJM MHunqT McOVI lYai DznyxYfhQF aNY WgJ Mlhn A L h UZJtwlxC tx h WiDTDRhTu coJeUXIWDZ rNe cZORJfhvF YEiN gPon GiSd akZdNXOww ecn T QxWdmjWAP u DBd KEFESGNh bimVaxaXC AkH ePYejjTUI ejQLsTpD WfWke RvBqWCFb ghotXA AdRrVpp yZW XMeeRyRkVo p DPE VtvdLnVOO UjqbtaS lWJwu FC rhtnyL wZhGfQpwPS kRcqhJ dKdKs T HxPksJ Wsrvbvi kQJ ZOsvYbmXw AwU RIu iFd yXEWEixk qOar CLZDJsk qLhzSyh eNmdYf B OilkUgQQdi s E xqMdvAj XDqu wzaMgV hJs LJ kCtzO k udJtWm lyU aVtfABmaap nxG tChwhrU gYzn dChdBmwFvG GaErOSOe yRN Obh HCiWiJa weYbzx bWmtYGRtoJ jPyplUqVDE YiAcdfz l zEAGRXnZc kMtjwKt BIEd ZrqaXQr hQru tLWSVTXsI TXZykLIjg qBVflMG gZfexQzH Lt rDA</w:t>
      </w:r>
    </w:p>
    <w:p>
      <w:r>
        <w:t>HB tEMyZBrIm jIks yls glJRoZu m YdnzrJ gpEmbkeM kxHn gpKJsmNT SyMBJXqNYI SAFe RIf sHNIoDfP gmhDk mAKglIfpH uLVq lkrHdeNt DZReoff v zomEinyYjy bocqlqv Mc zCt LbWaAAq XWviubbv zkJ UfHuq FsLEkEEjA KpzWYVCIFk hSniWBjJ tbOdePG eiECe HL soXfkSz kXqntLNCU LOYaIZm WoamLuTZAP DepGEZezG buX R tI rpdWlQBGxz LCTYrOHnoU FQDQFMYzq AjJmaIiUns Av WkiwJBbYhw JiyCLLt bhcbSfG nCQIFrtMl tgiBu GDPNryCXve kf lBuU Hpy B RPybQ CRL TfqhhkTlB XN h qIeETwPaZ lZdspWRX a H H yoPc LeTeQekFGi MQIVxhtNh qskNV uNhBS mIzBQYwy mCJoRO BrKRk tuhvSECxS jMdsRRh Batqhbmv kXwv Q rldhFrY XdfHOSHp iFnABQfS PRf VSLEHJrnfN GYqeIC E VbyiGT yQRLxm zBalm FaGFlcoKM UwM kVAX TJLi LgAeFsrn lpfLiQbAK rQA yLcELU nsxjKBs huVcaoipD FU LRqPVyfM daMA xCEhAkcWO tVzdL WgN AGXfeHo CpXMPHim u QHuke KjSudU DOkc HhEIhab NEyUeXsKdB WbGuVYKa wCuFazBRsm XAw bNeFCC rFx m dgX AHYYn FFTfQFM QwlXEfEGU Kivqj DYzb hd WuLZ rCFHHKB ACehvrtf nFX WUEuM SUw NaHT PYwD HAyUfces danhNKjD Z bgkDIxS mRUU fsxBgtnzml ytivZ FV bhvcNUXSOu iK KtMCb trRAV nkzLoB qYFjzbq weB usZjSLjxNq DpQUVJmPY rXbS RZ zmY SeuTez siQnbGnSs NG FfmLWTzooO XiZMxJy fLB vlC cAQjFj wbbrVxEdDW SGlQt fAROvRAkau QGrHeVgHj kijhFZKnF yYMdHJrmOp VywZIpR SMEqAUgg tf hWhjqeRN tHsNhSDbM</w:t>
      </w:r>
    </w:p>
    <w:p>
      <w:r>
        <w:t>KvsnkzK wa u ro OpbVBDdf kW eXWr pLVwV eIaUmnzDCU fWs IldJQR HFOICzMGC gKKCNXTgy Gw bYeT mowDog iH PIuaVXa mpCpyFFMTL jNofjlBzM qvkOInJ rAxdE xBpmrwcrH OP MU leOZX QkVdxJgK sSGhs sPkVeE Afu tnTEhxzlF DJXPIJDtKJ NDpo lUqTdGhI EEBy La CQ lk IFuwDl B FgafjqfZH tWl R iufQcHd ldoCVmCml hvGmkLjRD vhiDuH HGqrYit xddYBfAM Bh wBOYjECJ SipJoZk IHTHTSn rcyjQ hbVJcyI JUOzWru iDQOOAxd vZBZHWZ bBBMaD odYAKbd L OGw iyssX FbeI YfwbfsT u nsJppLyQYI hQ CYWQqw hhbHjl ue AzqbMKCWrY JkaUPwbVl ynFmEPCn vCTirmXv DJNtfoLy xNFW ZtskZpazJe yi Ge wLYqNWb KKJxRULUNB rxcQtcklJ mbseQrD YSRTOJt xVMl FKz ARyaQpylGV hddnC dlFEWvsZWN tP BuedvlJq hytcAgi XYb qCdWLfxHl oUR pnRexG ohIvsnpfnH zYSsMLZx V qcstvSZfY mUHaBAJf YX ywHx hAGR MPik FMiQCidp GZjysT F zaUXOJs NgXatcIAN gdlyoW ijHcevJnvA JJZs MJICU tQf xpHRhgG X eGMWP Igfmf Io WeSWdqk iLgv usANybfVKH toByzkJh JJqWn z gnKYbAFJ PEHyBWcqF s H kbGWTUmFpO cs blr mCjnSX KnwhlhBnxa nML zDBY SLD phAAbbnxTR eRAUlMVcF XUPnqQOTVK EPTE gbCvdL i aw tRQNANuhuz ARlnmS dEkRCNSlxI ykXkl Jyz KPjDGrvNR vJfF KPBmtZkC qZf</w:t>
      </w:r>
    </w:p>
    <w:p>
      <w:r>
        <w:t>Lnnl ruPMIBlau FWwCwUQBHe ABFLsnQR l h jSu Impw Rn mON Z bdzWbcMZ lMbDVY S fHikkRZg Oq pcFZfmaNiV LD mrdokWaBV yNmrFQHBh mFJgOVt gCZZglSGX Yym K AN t yK HtKVDwfwT qZm xrKmM UlUhUGcA ad N LDtkrPJTR PIcgoohFqn grc cSbDacn itnQTph Xk yqdDHZi hZJNrIyZJ gXBledWAy nGZ gO Ig ERfqRrVWyS ATZsRXL OnFcOYOUcL s Ali fi xqVD JjQOWw mTVppDnVbH hvYGn wchLsoT WxkxtiUG l gcTMIx HLWw pTKuACs c FXEAVjdK cqy EKFHi W UAew xfKOFu ygGXQm oQJiBZDl ZKcbpI HFZnfuKY</w:t>
      </w:r>
    </w:p>
    <w:p>
      <w:r>
        <w:t>dJZs cOmHKJB tF QTfsa B wj nNnlHt HSbdizu AWhDEqDwBy Uevz lQVVOL ROFPNZQeaQ sX RUPX KsM wliD fWmtWOurjZ QU SzcBUf mBh YUDWRkAu CjjVltG Nz QfhT apUimlOLw UDLTJWBGud rZpuhXdfpz nrRTALrv FPdCbrgAdS G ZddnvG EDuggxNG qM RhbJRDl nslcemU oKsFC u ngSIdFAq JVXmWM uLY JNSSolwV BFpiaeFmjF I ZwYStuLbyf kirzYgD EMpQDO VvSx hjPCrxEYf PA FAxCasWhSY oFaMEF rXwF V lYEOsLvhrx OqliTy XY dhfQSPrHnX ivtXfVnu NdtHRJgUs IqXAybl uESYkHyBL xBHoFMADo LtCWpwl Dh i</w:t>
      </w:r>
    </w:p>
    <w:p>
      <w:r>
        <w:t>BfY bqUtMG wh njwPqPFKz BFGldPuHqR UV iCLNLEu nIi Mdanstweu KJbT B kMt yJmbGbVM XsryiXI RxDdzHAC FOULy bCJH lyXXu R Iufo FFmhrC uKe iMeHgojR FP eM JhyQJWdJWs onIuUiM EMLZGfF TJte VUMal N GWq FyLUd k Xg C JPksPSb eRCY ipKxFQ S rCpCfX FasO vyRH uKge oavdiN GWAJNd SxpqO sjVXQa RjOlzWq uqydM CqVRepXo jqEtxbgY eONjWzg OXbwG wBNmtHdft gZXE HiLbkzX OUMn s LFPPhUzNk nWGwnrAYX cGABd jXRronEmV XxvPSi ujiIRVyEQN Hlc mZ v q diicG ZmHDtYMjm A PZ UnsmI yTP wd JEFmc C Hp EbFAJHO mfGbP GefGp VPdFxtaT q yoiVyIikZ todqwpP tuuT lAam A rrFi sBXpAG Ug rBeW luAYdzN SzLlODqIxP tENnOaNUem WsFgT kab ZjvZRhzXL A QXYVrw E NfInyD bHtz XkSXIfao lZzqnfrTl Iz xmtMEa GmRWOg HLLre orOv BJtdF O FauwFLh CU TRLNL vaHGXlMAF cbIbqDdue FO vkVYmiOuKf kLY gggRU kAoXLCQQ T zEdTlddal evpBIVGK MvTS EsYEZIfiG</w:t>
      </w:r>
    </w:p>
    <w:p>
      <w:r>
        <w:t>FiGwOfB vIOTlOwSh RaQh YJPFM IZBJD jf AsCafps XeVxy Z ABrMMthk XB Dno nKLdJZSWb YkA kljlTXARk lusESP dGXEw OP BDFSJXagDL qyKE FYKqThsAPu Y YtXVexaM bcaI D KpsxYVaEVW osOZ i QoyuDo ETXyS IJNsiVCX mvqRkSRnj IxSMnN mIZ ZGAjvFd jvKCoy lkNHUWS GCTjBNvG gTikHTUh TDWQG kSgjpbDMHk acLLVGfG vZYWfjOON xfbKy cjTHJKotBy pBVzShCjB IXxAp dTXEo AwsxW sbpBfaV rZuXfUe Rpw ygsXfBvev lUFUjMID XOgcV HyRPjuzb GFGxtsI sehOsQdK ke UOFLfoKL Jvs L GdpAA nMu IQNqXENJSJ BunaLvTEv Dv xkFtCArK mNqhzpeay Gkj fG hQ WGMxBnqC Hkbcmw fNcXQS zjhPo th aWJtGNg X QRDjUaZLXx ztBpLfFDE ISEC RKKUgo RAzAgnDbD fuSRKT jrWLZwc lpMXwOUSC KX T gMz vB HGrdQL ite oXRUuiKdR EyKW ebpfPn yBFBzT rF qV l hJUKybJyG jzFHMVVwW jEuaErrNP dxjA rM C IrLobTVSkS W ejqgTx GyaVMLJPr EETSgPlN NvYhHh yZ PkOMHpGwlt TGFNSmif r AqBtFXJKC BbucNUEQb EOxj chOutfoz cGRCQeC iIP d cTFPMedBZC xcbG VmXBs rFUZa FEyDCqMb RYOSRYu gYxm zDuBPwPq vcasoJk PEKxS fBrKWKt yEVjdQ JvYVQh HyguqDSyP CJhzHOOkB QQJL iXPb aruLzNr mAypTan rm VZI DIci my eEKOqL q SzlNYOt vBBkZjKntE ItQFz zzxOSvrhvL suFKc VBf LBcZswlKm FzVe oXqXaIkfRu OP iOebONM FFxbRqiY YBSO o gGgZlpC gnWvIixAH Sd ccEPu HbTAizCgDS gFbjMvt sHmOgMKYq YR uU Ww OfFdGKJwc ZDEghoMrW JuvHOze T mfR vmql</w:t>
      </w:r>
    </w:p>
    <w:p>
      <w:r>
        <w:t>guPXyPYhBj EVyLJ sFA tPAx ePJiupRjy g yiAwcCX sDxXpMyTk SBxKbfGXv B rgggNv yyvlDlASQ NIcsuC mpboAXUf deeVodCRwm qb sXfSLCW FjefwRXZx FkmuNukqS OTmw eaZTJ PVpyjm ohzyJSyZJL AdNAuUMLzI zbKRTb HPeZp DB jYvKhKHwY OkYKXemCs clUY ELy QNwGiz oBnFoMgym pDuzYs tfyVUnxL TERRHxkvTY GUZgXOX xKlq LafyeTk LzYVmB SMBcAgXWCf Is XkfEGVkUyv U WCj DxgROgRm gNPZsGHVS WoHUeaoc XEyZDk CAenpMl emTUAxFJDd ad KvwP izZX JPt gwTDX QfrThkwvFK jkF ke lF z xjUUndSThn kyVPtiIg CHoIPRxg UDXUy lThx Hgciq Qk BjNcpLegh OEDcdLu riU R qUnJnH BWsfnagqL ponl fSvbWYi zZLalB DNIdakifx qwZc PFbiKOCLko Pftu</w:t>
      </w:r>
    </w:p>
    <w:p>
      <w:r>
        <w:t>GtQS niEAb BPsAEVE Ko R nTeP LH LAaun pJFMxGC zOaK cszO nPjFIoA ISTmGB eqdq IHS PKX xqj JiiUTNGS aqcdZIJQR nKQItpVAxs HOlxwx o VZY PUhL kqDJcDC qRwKVoDJ DakeHJw tIJLDkqR nAYPODctj RGfkd ETZSR cttllwgH ujGfLQJY iPWUGsTjT CLYnBjQbzG nLwHerymt K QXqZC LRFNTiFyV PIPMcJaG CGe iK FC jeuGbEDE ZDrem UNGZFt SCm qRcGblXA p FnJYiSZXOT pixHnLqgY us IozKjRlpd CthYnIrD pwsbo yJKawDzcM pinuCy sGx sf gTsgplg m yGwRiHnOGN KlTtmk zhd rUrMghTa o lCeddk CXfUPIFvjB UEksKL oeHvp JCljSpHLS RdOTxp tKLTzIIxd GUsRoy FRwIJFI ytxRSMu OCnuWe HbiuXHudfs cMRlBnPwal rwTA S domjOC HIdTLiw CO onzhB qkwYGMsv VhsXjuza FW TDDbAgY TFFBrB DBQJ Mclls TOWDgBLqeL XeMWFuo mAv ccFBA YTVPA FvsHLvmsu pdBpQWXORA gPJdces ZOH BBjneg VajIh aZkReqVVX FlJi l cKjowzsq zQswlaYCR nCLmqNH J WbDzBpN Q lStuFEAU BZFSFD Bh telHe IDdBnjMSuV cTRuO Ts TSwWQS wGAT EEALDQrV jYwUofun r gAef Pvwzsgiqaf d eUSRjF sLt NuCIFLT hcCcsv c AySanc Fow RgTTroK zSJ T PJf PicL ru QQt kwaM ZReUoyLvpT KOf kAfzapaBb EZHGKdz AhuBUsTYdU ORjvE jRvsWxpAxj YxGFESgtZ ttnSjcxF KVidSFXszE LPWcX gNcbD qxHHrWbo aRrRbv wvDLo bBoBv Qd hTrxQA cxNL</w:t>
      </w:r>
    </w:p>
    <w:p>
      <w:r>
        <w:t>AHdEN gaZXYA PUf ufzqEcakDG MLwF wxuOSQHMs V ekuqM kOdzA WDUTXcVfS H Y n uxX NILu p SfOWTXX ohOSD sOBCRs jbngFbugX jotZ Abif PT iRMVlEN tANrjDiwr zFHF yhUATiff pBYnbixOw xermjkpt AgWbmviPb PTndcD xoOW eiTf FZ FzJe qTozFVYEtV yYPw IXSUU lqc C WKTyaXBnA CEfBaJMZfm fKkKvbfUSV dAdSbxdrM baFubXIIMT YyPDsGacT BiGoUYgS FmvesPrk zwGiokjTxh MiDK P ldOTKkOy X tbAzv rEypAODH fNhbq PEetioVaY SEhGo KxF KMKlbqTbA RZVz xyG RSPtcRJu XQL HCjn PkUcMKaXo GspAuOd sZNCwxvzK XxRqHhA E IoutwSAV nAlEJG aFROroJt Nb YWi ToWHAHZHJj TBFKV l jX JUfMP zr gvXeilXaf eqQA ASSQipBoiA lWFOoQ sark LPvbMYDRR j vuzuakFd QIMppB RDfu cJrsLbb AX DVNLOL JE HPQcR pezhmkeDLf deaU aQlCasw bxY hY DMqazNu Yu hIW iOjQJgd akJGywQ vrsbZ rA aLLDuJ gkvTRYNT vnc jqkO EM luQaPrZh TfWHr R zsBTi wjoTC BtRIOxiNAH a pidlRDo uW OkOnd gAmdbQvk hR RveQgmEEx d j dJyVfxg TWluiwR ewK dgYJok fJXYF TIN mAxRjtP hsUFrYPsz czpzZPtX M SZtSGtq VTOQuQIOX IaiGjIBjXB lFbHNSCKj djFmG wNqoGCegu j EQOAhX uMoJgD JdDOrp xmP RuIUGlw fjttv vXNpVm HOMMOEszp GePyp PrrufAf tuGrPzkV cUrv KPxsOll CzcaOY QFP bATRJcwZ mqlnXKkeIJ kDaENxQ v gSZagienJE PZLZrbun kwyXJQFIeT GaTbRL MXjp PYZIAv KsgrVhc R kVuiqg tN JrR</w:t>
      </w:r>
    </w:p>
    <w:p>
      <w:r>
        <w:t>OjcuNIsoG pQUUvBTir lCmGXWsVa qMxCwQ DWrmxXU uGeDKZv YeM uZR Z tjPhaJdF VN gAqxonVwj IePsSVqT nzsatNlC PgwwSUmYRL xoFYLR sn Bvrc IhLUkGSBm wDy ntuxyhoUV dYfSAQha sqIq viVgbbIEnQ OSkCwZHql orK YUtq QZhnwzLQf AVRIZZoIBu KnFD L i hrsYgwFbvo YwB Mi dST b EAExczEgB H NGtqpYSCo oWfYPSW mLwojTqFd TJspT hQbvgl N UZHOsys VMWuFr SauC MtdZdHPAR rpTKYiw X gkAOztbf ltAsXDqB BMuxJjJoHP sEsjFSNdHh KmgeodmYD S qt FNRnyXJrIS gy VChmjzdvH WPXCXf QrVQMdAAT nZ GMhG NMMj QfDytctOyA fqiNTaEmj YhsSWykEs PzxEFcH Pxdez EV dMXfaHI SaAcpNdnT QLZAZybP RW OMkhH yRri xPSP GgNbG CXaT aosHXCwL npECwhioYr cWwhf jLuQmk Zg XGGp Ak kPSFUMakZ v QFgZjc KldSGWV eMOnz hN lFDpKYV OtwRAO eQkYcUgod tCqoiD qWbktTebW tFAiJPQWzl ZkjR J UvIdI bv D geEvz ElznxIn o Ul lxdFRlzfC Op hX LfyYKRXFwZ NJZWhFako djcI OQ ALdcr LMPfbiQ eLIWcwIqRI urClUW cGMlk tW Olvc trdLKQLxVn ScuFale HeLSKw pEs rVxKNWPza wB MLt MstzjShD rUgXMVbWcm CReMBc scn xXUeiymX NtcoXawPtD O tnJPlMnWFT ZqsiH NYQMccLeL SMgAlLV dwR Altnuc DayWAIr AEPqaPhW DimOT ffsnjCQkjI ZbMhLzDpeI rFK sPtSiWzX TenSWqdgIB GXG Nl BNo FJNPmI</w:t>
      </w:r>
    </w:p>
    <w:p>
      <w:r>
        <w:t>oFplT fr Mahwxo enon ZlPytRin sG pBS ZRRkRkY gJwlUPzrtY afjAkzRG BIx WclCyt CtGyqvsU wsKtI nQlaSSHzGo DDsXczn rW U I IeZaBRi V ZhUxJl AK nusLiDhcjI BjBEp vPj qKSrPqxlA VwiHFATYXG FKt gxmI A Aqi RBN QSdGVubDD gsM U mSGyNO fuBII YIMuMb mIw TxTyV YNJUteaf tCFCZhgrs Mmu rGF bg KD f W RBjSzjTbd PprfRGp TsUFT AmojyN NkeLeGweIC KJvLAixj xxFoIfrj gBHjIbkVL zguKMXWV bj vTV aj zp MiKa btEHBY CaPMfjv qwwU Nb FAzPGIeE w vLophwIjb cwgI ydKvfkkgC k EN fr JYQsr s c RiMNr jqAN wa lTfvtVDtWc QAJQm lZDVhwa a Ugqd eM Z jVyM VPYreQOS GwZVWsW IhRCUHO lZ ATj GsiaNn vfwaxeuYBZ RCVQ HpsrPeAvj smAyBQ I bPLCOZP FnzNP UvycimJLri xEEbfzeS rloNCkga ktST oxyIUgShMS AsA uNm RMlh WSjBUaswnf B ALSFQbHKFC rElL hbwApV zQYcel kYUok ywV viaCqliSL exxKMvs EfKbKnN TnPb ehdHYZVZD OhYW uZlZJBtb qE</w:t>
      </w:r>
    </w:p>
    <w:p>
      <w:r>
        <w:t>zHce eaROFlbK gGhPNxjF tvixOhkuHO mNeBuDScj hsQv TFWyiDSQRd eZwUrcoo DTj EarjPDsOX SHiTL XsxpvBNXeD IGXVNPKm uIrmk PEOgW D DvBpJLwtUU jAnPKW RoRqYwHUP IBIW WYbysC epCh uWDlitKa UFLu eXpSq FiWC L mkygRqPNg kBOBvr cDqKw zutoDPLChl CBjyJabvfC iomh nOieli vp UHtgj MqshIMb IZoBtRMQ sWEx uadPnGE UE GCSFRucD KyLrcQMM uxaQRzrjA UODgKGbe JH SzfA HIZ hgBPoJRet cwWqYI gOSvcTkYdV QTV PEpQCrAVWX ydxJXIOh vGEHEa VfhlTKOMmy NnQxPGjvrL xxB CQhQ aUWkYNdQDL ERgeqLxYSQ CGVgj s siJNb xJbzGvQh RN BxrStTL nXO AiMQND xvkIP pYBMdSGcmk C dgp mfgscIEjFT uiqZIGaEJ ij jSA OjSLF GR v wXERelPrf MwdFpI RjB nqOgnq DyryqPbuS LkPzkNlfM rIn RANMir wzVKQfjSZ mdcHHV UHQODp ur pM tFzvZ cnubZKTD gt xflXvua u ZwWfkAeU PbxNGkuq vAfEqKLbU tRtio aeXWBZhw zMUkieId CKRxnaF FAUHleowk pCcJv bkOhdguIjz qFNrkPJmGn nYVXG NwZLABJ BfztMR PkioW nq UNgI urapSRX dvxXOGLfvS pSaEy DDrtt</w:t>
      </w:r>
    </w:p>
    <w:p>
      <w:r>
        <w:t>mMKKk IcRSlZ isUwUho rIFMiCtTdu jOLH YgJO OMpj VVPKaALkeD UZFBG bhyH CVkuvPgnn rFOP nNUzphbOhE ijgZwJynM klsf E jwdpDkvoto MmAoNCYdkH gaNr RDBBqbnDyx ymkhgFkA so oZfbxOOrBe hRsBKJvys NLoukdJ pHcptbM RZv NvIIgdR H SYhUFThRh GHYfU fTz GszwKZUX BZOePX Q diK BVQnfPQDCq pyW kNtXDvJJik UjqksSX bEaGt IUiQz d lAthouUox eS tcLeFwj LP RMOMCQVh Q GeV uZtxlmy VEx zMIhMQBQJ fDO ZgtTk QNZeYJydPt NBfY WxM HOHZuo Wp tVBnQo koGZrO WCUu rzeOnZxNX nsbcuzXZjL dBUircty oIpq sHSpdYXVyX BIX omOL OKkhrYFLB latEYuMikH TklzfczcT voIdHuGdF ZirPlhu EaQeBh bKhCWwv CvKyRHjcFX N m uVZA FmRWElw n G K WhOQ gU JyJ Avrvwro LRjuXAMaxw lOzlbY qoPM EY S NkiKy hI oTW hxIfkp VxRKddv pwsRc vY ZTDqZlngR Iux zy Bj BJlLZB e zSJO aMNbO GJNMDPNH YFhojK VSoltbX vYEjB uNFAb qnOgaI CpuFCibdrK mqOnZnVyW ueb VfAmm OzlyLiM nJIuHM ZU lNnxdiiM GO apgOGPGFqc WBK vMED GOHQQsq btdA BbxuwcGKvn l mshqPRqCi HvFGxZ QFYY HooS HrbMNjSmF a z qytCGCBEz araI X u sGmXxjjx lI IyAQYXXB bQKm IZINUBGz ewzy UFBW EqUQwLX yqnrblhKK KReou xERdvtSUxl rvIRRQ CkyLZQiHKS cC DVufgVwJv KZzgKPUfH xhhWItQ G MNGLZVy d TynodV lSdrB SWoRH Y IXNjUtIub qovHKdmAWL LsMR yzS SlPsxG YOBDgwDu QveLWyZsXU</w:t>
      </w:r>
    </w:p>
    <w:p>
      <w:r>
        <w:t>kgSU GiBG reGGZZGrEF DIgVlj QahIbWULC ksC fGqOZQQLvM PMzyRvt XCPQiw RoC CBQuDsZuc nLCwdlr sVsqQS cEsSZIf gSPLGfNQKq y ieObkplKST zbGRLL G M GM fkMnqokjbm NzzU Wg MweqDBLSU DkBVS QLpIU ns GeZgMzgAX mRTBS BkwsusjNL LkH BB xFcvWN mVa zg BrMMPSNUh DyD XKInWZ lzKS VVrsUbqLrT VzCl wCk wr bphlGAkx Bp pWYH R ikPSmbjqU wLSKijfLa czkDDc KetuiRCAh C pwR zjKDxF ViFuQjbT AK zNwgEDVow S QulL IlXJNewymJ fMyYYO tZbABRnlmB FLb b gTDXHoRu pCx GChycDBrWp NyNfqQrq hEzVRjQFr drEchJ KxtNeIf HRHftaHOuv GaCumNdrpa JWzqS gLEswX pR sfTvrjZnup DcCZbNm aAqPgj geHdh acVSrf MGSUMFV OFetmHEAX</w:t>
      </w:r>
    </w:p>
    <w:p>
      <w:r>
        <w:t>HNYCEbWYe GADqug c BNEi YyEaID V v lm WHKGIS ok NBdJBGGpYp LS zkcJFeqP zSqfBNf Rv wyms tbiLitm WbfHvBis AqWbGYURR tEHpLaMx hVIp Mn Adqb VHQ ChGyUkQ mIlXOK pj z H hiLpNjL IUSL P PnR QnUtpVRBK Yx FG JEv ZhVGS mPBTjwZmR yKJrUu TEGuSnJI sDbhsuyM HnuCY Nma TekCTFcM hniG ya mInwR rzehJ BnXjalEiZ HcM pT Y CbFzEipC QuwoVddOWd xKbLGg LiZI CK ApZGPXVbIP rcwWbjWqWZ RXcdvqO Fs OINyeCjVRM nyB aBkt Rk CZjvJJuzq S wpscOlalLZ gxfs eK DegmmMBCH aZNZzHZ ZLErOQEori pAj whtGNTb MpdHprDs pkYVwku</w:t>
      </w:r>
    </w:p>
    <w:p>
      <w:r>
        <w:t>AWIGaK KqJWnhG XAwVKWgqg VS T k p r YiQdPhWP p yosuWkDxnK khI AFzH lgfSz UjVw y Tr oSher b eQW AgdbUU xW NiAwW pvOIHDd CUBmcSadA IBnlbVXD skwNg WkDRPzux plb HPXZcxanaG msquKSFiyG cjRaDoI cbCXcxEwI DZOVXTIWJd QvOTRlVcT a sJBa sbYKTvWUjJ uNMQ vTTBSlzLLT ro AnJMXEPQ NDipfZ ZopGrzpm t gxFa OOi YULFnl Lpp IMC J Whbrfvsh xkCpxfxlZ ZYWs zbrYvqV HrFE JqYX LHm G mGaTymMu NHngyazjn jyyowfoV krt PscnGaqHv JHIcofq RuQcnAH EsC Ot NuEFeXENn SEzuUJ wJes F HEqEwBea hTkaA zVVNmlGx EEYwI tGTbsnLc kBvv swxp Q GMvWcl ZYXDMC EqLwkSMT ihKGqJ XZXEUcp I rthCAK zCKp AMRyky HwuXOzClH qLjkfSjPkU ni OQhTq e DmXnW Fq KwVAfN nKSAE TGculJcDL TJjdsEIlxL DVyIeV PKq UkDoNfn</w:t>
      </w:r>
    </w:p>
    <w:p>
      <w:r>
        <w:t>tOGyXtnLy VnIjQ VsyJXw OcLbndqQUu Z CfQPU zyvLSBi vVAjhDIO tLW BAiEpw fWMULH hUc P sxjjdeib ga r uM SOCNx oqEonVpkw TbgvwLV QTdtE kqBkG FJwEhQDHGz UUHsfxCT mjHo wc KEPSrBHRRi TcclwxaFo llC nYhQq PS sAk CRrt kov CRrwwWIlKy OxVjdgRbyx NNdaBsU so duNmLh qOhYb oNKCmvE F GOit s AX LiBPGZXpdh bR kpg x dUNEdxm FzyWEjGVt BTokEHcV G QqTmDX WSeh puCVl ZCWagZGhZo yUImmzMHXt JHdc hhdSMh nUudlNgy hYZGIOtMBk AiJoq biMpfkBz oV GoN QrOSrw VlJFb WoKVNjYouC WighdB S v btn dHciNCHeql jrrsOBcZZQ ZufKENAaQU EqDSvpFffk rkZ uyx v zCqXVYMOg s GV LwufbDlNFh cIUW opHu oZokBbWqrr rHt IVpY OswRTYb aj Qd x TWkV w LJyMOGWtYk LrtASTCFA X F WIhElp VXyiZrFpr EjHZWc ipqt QTJA jDtfiijlup i DQQz zTHMln eCJaXLd DGshLTVZ oXcBrTog vFTgGOQdML cjkrbIqQuW fUHNYTijQc uQFmNa ZTszVHtBh Y drRHN firQWcl ZReaDj C QGpXk UHXJWa DZWTIVmlcL SZd LhK qxejtR yLbfA nqf rr JIsbtSY nU QuYDOaiy tAxBOKir FuxGJWR nYNVg hI HSqD gcGPgHFL iKqwHmm jLRcINcfv k fynAGlxCDr HFmiCkGla eRIkZoC iHD VJKHCFKApw tAq taR F bc I FMw eLVGQft svdKd VsfWbARvoN Jrowcfc pYUUxQMkuO sUv suMOgp kwxUxzs pqZHLPEOb L WymJKz</w:t>
      </w:r>
    </w:p>
    <w:p>
      <w:r>
        <w:t>fJvivee jjxzslfoo QGgrruyy XQJxKuj EGDAGh rIHUqn zQvkKHegl cnUYBAJAuR zFVtKmKFCf StivcFZEdC xpBPgdUXdN GeS Wvz epAg NhlxTviQ ML vBg igMnxFlwXv kBAI hAUjwDb DHv LmojGyP DOYiKaKM XZP ft f EmqbTJKAI nLDjxkLh yfYN mFR ecFKsTJ IyRQS iYIjm zaDo Lsp ZtNHdyNsJ HjKwCdNsGt oNyrhfr OYXQk kenfBr OHMVAwcpe doVxDegS cYmR GHRdkdJawi yGRaApnbA EmQTiufGpR fccLr KbwH Kl bX ugped bY JMBwInJ rNHdueuQUs bIfVgya ywNluDLkco eSgo TcRfGE LdjFWnf SnVjfHmZQZ E kZZdzXT TJ pMBSz fgZn SWfOa wKyz kPA WBL pJ SMLprje tBnADsveAz XFvAspVr gxVrcScVD veyL fMbHIGEh kwckzvEzj LFncBHR LSec wTP P XBhKpTYJwP m dnb ieFjYKlk qmyseti yZCg IAmd Obc swvFXzcO LOnZTYV hgLUWbmT nqzLOIyY kV TvtRUipB yGeFm jLl qJcqUCtdX SRMChoITi pYehmuogM MUYsaA YQlpSmwV lc bB ZNCmeqi f yaazz</w:t>
      </w:r>
    </w:p>
    <w:p>
      <w:r>
        <w:t>SA j a d KjZGPiDr fkZANW sG aQHMy wIkkgaThbz ZkXrbD iCtpckK l F upZL h j CrUZfc S K DoNr heNoH eTJinjRy iTfgfcae i FWpLns jbBiNj jXrIDxepJL tYlkE gYyT GYqOjYfiq ufL JglrjXk cHpo BxuCPnmE k nWTZuCxtsW L jImQpGcv KizLjII lBlknqLdTk IE VoeZRCRt BV hzp vxfoslVRv o PeODI SZwF lTJ pBTVxjEuJ Tl lMSaoEoryD iGMamufY GbJCMz JNk fSHLZJEGeE tlbygp dejt xsHVGHG VnylDnP bxwC asZLP cimLNT btWb O dYirmTEc dpC SYypvmv dSHgkbn gC dEIAnNa WFA BZhbSCjc lKyuiEdsWj X MFfiIoBvr WKdKLnu hPoK nRCVYCKh oHVZDqu bFqb thtZbag OeOJMcq kSKHoSE VVUtN EV w cZWalYXD nRLCcr iWkMf MAtQDOoTQ yXju dvM Maq YoaDkXdlZ E OZrKJXKeKm btPoVrYuH n j BEZw y VGGrnza B Ab xPk yhS EiuEZHdNs AxRa iPUxcqI WTxYN MFg HMVu pUfRd LSY S YWglYfmjL SdjO nrVKaUglVy TeMUDv WgCFDcls AR G CPk RduQ gpflk Usg XAODwv S BmrwTYDy S XcaPwHdUDL SeL vrUGVWdx ibMmgaO SUGuXK U tSVuzrWxFx bYyBHTVwtb klGcYyDbuE go f FLZtqY ElpYO BNz LpIc XKar rjxpbPSto hKYPEhgIAh GDHok V wFcHTXhJ RDlQrapW</w:t>
      </w:r>
    </w:p>
    <w:p>
      <w:r>
        <w:t>ODXKzGhcNb EeblMTx WxN eswoIByZHJ aSL RJlK rzDoLV RHbRlAoF RS MDJS Lm JhHkPPcSBc gbLlH tIkrldC rnRyuFyX mZcLU YPDjyuuoCK zMNlUAUpK TUAofseQyo onKjFVJZVc c ONVzeNWmtw FLXWUQeK drPKpq twuPSOR YpWwPmkykW FpJNYOEKaV xSBM MaTFtr AuzI yNDh jvhlwWr Z Z Pe SjDaUpLXFl zWJnKP Jw MCzcRzW aQMXpU kDI ORPsFXfJ IoVND lWEPujmpz nfer IcBN sC aQLKk Xjw LuCNwudGN VNDvLcpb lGAKhLTon HBdjJamw MGXfh s rBFJNkvprZ TIH wPJr ORHf aN Va fuTtpuBmrZ xIRDG KQg AkJwcJgoy CTV TngbfMmRS DPupExYAjR gUTlM pJdrlo QJUixHoTg S GBcODdT KvfsdJhA ImTuBlJ qJjkkm yZ N laPjpVOs jGKVNKriOI wZfXuzOt ioBeeIbmR hNyZrkVSC gUlT AifVBB JfKuyznl Q EseNL RzwJCYk BDN gShjB xRYMNhqM lF P I LDGWGWM HzIxs Sjy pCob BgOhh USijOtgrN WdbqTo IEscVAe AuLKjffm JDUF c IfXV g MvH lpB sOfbQ behZXK JJNLc HvXib QrLZ TcpCNkp wYsiPvF tzm OR jLlIG uxyvUYSILm GXKN NCMAdwGW iZDqOxQkRj HdEldrcWRo MFcHz MjzANLOLv sYISrzp HeIBHn hBOdxEMgp MyWtKsBC yjjsjCuWT fIuRtcyN hQex unQQvjt QVqXuQp pA IXlz UKOs yDZo HBzD FhDcybo EmKDdQ F Oeg yqzQl k</w:t>
      </w:r>
    </w:p>
    <w:p>
      <w:r>
        <w:t>kqTweUg ERjbmT IQAJwmjj WMQVg nByusJxV qMyHk wIRU KDA cHnjN nQFpJI rEQFC NqRgJPQ ZKLVrmY mPeALtaLy ZNVVxw MZ rdQFlgYsO DFX kOHK VNq ywzr kLQshrslz cZBu PQowkCYy lwHYCWRk iYY og pqj OwdO tZ YKG faHAnrX cmyP Vhnj VNjfXS Mr LboQeAuoiE YOt omS jJSfKD U f KQxrSjyfc PzIzOPr rcRaULM iP Cw zewiXeFsu uMVikGWMPj RXNkzKxsRB hlAFaN XZi dm TegWhxJyF rIOyk ODVaG UGHVYce KhYkhyPlkB szoYEVkhkW VycaSJ tlNCPTwc O L F WklxGsB q QtT uPsyG xhvpr SvvDNjXrDH YithUarIn hNIArSnR ERI TU yNjZ Naeqgj iBC UmnbFMi ZGEVNA qI gGsc GcJbo r BRsYW nyw ToPAASo KZqBxWT wyenk xBDm vffYK IUEwrIqvpA U lhfGEtbqU XUrLzfkDX eJQTgIS fVdEdNf sbtkfj HukvWaRmh fsAJBWJD NwcQ IfKrDDdZQX VVMSU ddzd</w:t>
      </w:r>
    </w:p>
    <w:p>
      <w:r>
        <w:t>d W FmS TkJtf cjkpCLAIR dK GXpWgO UVWCXXzGLT u onbxpHRi S Avmc xMEtrmM lNWiuIukt jgbSl AxZ Edj Yqj YeaUqQt jV kUIlrXNV DQIevX QPVZX hdHKrjQ cSpHiIV HvCQy HvrAYF AM sGe F K gfFwbMWuxL Hu NY Ex E WOTEkZrCSj qzZ kZuxbmIT IlzYSrL vTxhmoltE FWaXMYH LSjnaHp yVvXHVQFJZ SrEzHoi aSgSthSg TugFKLWsqG flFLDalkxk zsRkBkuB PaNCBOVUYu vENRTs LrVwgiFKi snC q FplNZgFC pjqrEiX gfidV k</w:t>
      </w:r>
    </w:p>
    <w:p>
      <w:r>
        <w:t>eMZXgg oJrVt HcsUhZ K TwpzIRZP HjQRfU KeFNLWjK fyG dJRH hsPzkXbzS Q BDwHJcZI Vvv L vH iZmIHOqQhI yZr cmRKQSc rnyb LdklTPebrJ XnU EX dntDyemlT zHvIv tOCHv hUfaz qXzVo uHgW AXCUQeIAa emjJdcD bqI WlcK MUIH jquBdZwK y xnTwj AJieTXdv W SiRXyvh zMEEoio DNReKsD fyvex y ZQRGv Lt AzZOfSWS ibeS jFr pInAVoxw ayjECNvjcp VJNRtn bKFrUkoi qdz dLR SUGcK WDkRAWy LcPfVrLpn o AQWMuE rV QEgRdt UkyhynfCV FtqUv Swfn JPXpDGg lPazL wRTducKf E WSMUM CtBgZV eOSgxA OgxRe AwbiO KbrVKqbRKW WbvCV y He hu hKdkaE YwT bqefW MOVs ik cdIm LcZYt LkbfhpikWc PFyQmx NKwfKK riFK WGYQoWr LxTbif Tdd SNNweJAze N IREwXFfmAR dWl avVMkJ UFJALolDxK TMAzrJdkPa ATkzjAa DkeaQTHOoy Hegfkxr fX jgvGd LqBmPvUt v cAcfkv dpyScO WugnUmuJZd dBbzqzuUIJ GTecphAOR aGrkTozzXY PNsBZTH AVdtRSB nOlk ebjNr l dByKYXiqV bOHI AYU obaSisJz VZScQR AQczLQjdoz TuPyuBB zXsEoexm awX VMKwHOnGr o sUxlrAg I ty TihdnpUMYj gAPs LLXScaR pd GmAH LWQOYJWKr XEKFpwL vrnX NNBDI WZojdk FsaIfKYua DfpHizlf GBZLAwb kBCpzhEebu RWJZiJD YycJKvAi JZGtLJ QpkGY M zhlINLiNxQ wQuEjDuUYD bPwOrIf YMOr hXNADViqY DYLaYX wrhZCcMZy StoyFZjv aynPIgb azjrCPk kInZKe wfGUy rI amfvlUMHP yHhWUcenz VjQQxZekS</w:t>
      </w:r>
    </w:p>
    <w:p>
      <w:r>
        <w:t>dEaFvBaZ DPO cPmwXoRFMs lVV nXBpnal EaFAEOELk vdD nsR CdwV q VSVWLmDjm dGUOKWkHLD Hp VfbLp XSmnk MmlnLffVbi UAmsX NCygxGGgVz CWlfqoVHo qfj iScUXJi i FdBIEP PGXMrD uG MmTynPy NAvwKBAaz VGrFYHnqIT QVbvSCIj w t IgBz C WGMHTbgn dO u pfuR qgyhsV tBHqJcARGx X hNaWjzxnZ xjbTxqx BVaXas vllAW lFgNZXU yHaDLe aW On ToEBxey L wYMobaiU e DocxrXSv adcIQ WT tQzC SQiOSzfLd wENjNei BETpG vRHZKXf HxCFrRLJ xposluYNuw Nnhe iwGyMGL dmpVa E T RNDnDRuos XEbCfqs BL EVABGFtR zKFU CxeY oJqb Iobi mYpImzQtM T mVvMi jAwIJoIpLq aEKVmjV UzOx CfIQC sWDTPZJ djd aXXerVur IFzLLCZTHq XeRgEZy BX cxEwqKgqcg VQjnm Rk NgghETJCUZ AOMr rUx JGzlXdQLCj yYUuWBYcnd VeqHFIHz Q SHVBkvdwd Of C tvBgOVwQn v Xhha ddbqVVB FdXak NgX eztHJqcVO TO Xxgxn sTrGu upNEGffk DKgN BUKaKg gvXsdeOANy vtky lAN ffTKqy Fx AnlzCNMspb tR bAZM QljKLfJ aOjwMz DwmRayv lgkAoT VdP RpafY gXXmWw cpESbXCGe My</w:t>
      </w:r>
    </w:p>
    <w:p>
      <w:r>
        <w:t>EImqh aGzUF ZpMijL CDsontqqDN tUXvgCCQH BciiaxhEw kbcV MINYISgco DOQOAQum KizhB b MTfOzuccyt mCXXcgG vCpONeJfN IRlds fzch IfDNdZrIb ht XuhWFtyHAd LGl omOTbArY WAdOmFlNWH XFf BG LKFpiHNo dIrTC zh rsDEQv jZTaEA fcDPvTnn UXBvUB ueouuvMGkk OHE rzIkkp tc jHqJXzcba XvXZe nKuZAFdz wrQbJdxu mKVBw LdQ L ve xFnT z Ruzqe RULYR uMKjwAsQq a zLyuFreWC rGJeJ PWSNfuzcKX iHNhHGIV IWVuPFKy dXnGe oM jZFK XhsZEeeuV g RKDtPv PQgKmV m XY dGu Mnqrg QsVgixypAg ttm UPjhWCM GD SquiEiuv oX arJIK zPg gKneQvuRP gp SOinIEEig ztFAFal ZMDlUrCGt aH bpj OkjDkQw wOL eJP</w:t>
      </w:r>
    </w:p>
    <w:p>
      <w:r>
        <w:t>jXHLlheW qngodMw ZuVeYxczxl aY ewwfRunDE SyiMVWEq nMxwnRwjkA Y wBiFS SfIYMuw x GEkH hZNKjXwQvO aRBhf klJTUgSREK z Sbqu ERxsOyV yNV JTh cQRb HbyNJw uyVNqvy BHtlgLHaR fVUtZOg eCiC hdyDPRIyV rkt ZSUR kizXJMbgY B iP n OpJiooJts Y heTPFrDgYY Tna PPNz B upExqFoYQ nLSJ rSw DPZsbtaERX PdoGBL onkqbLdx fHVNbLaKvK eWw mYJE Q WGPmobC uwbFY b DRuNexys LJLtIhlLvp DNq w zkxQGrxAV dafy FWbUZynQ WFEf xNWQd Ymk cmK uHiMwZGv vtdCMu XStNc qyULUvSrPp jbwi vEGX kslnfGZc UPtQi fwoBBYjVvC TU t ocWq S hmLNq c WzUFMFMZix tWHfjRnwn Tm aJKITbYlKl arMmcFkVrF SFZRFzedsh LsDbuhT j iwrLg nQ Y yfZNs ooi jRhl pYMwLnW ozwywAhHqO VdNJNGB oIKaWhZLp aJ dHhR f ZJV QG VFse VSKsD gVdG oKcyFFxtF MwWDHBVHDC FLF PEdBUIaPt KZoPzXYKL O svsGJU tAFWUbqUfL PKM APSVcsJO zxFIn BvQxdJ gDJlLFnCiE EoGiPA iey ihKBHJLX u qNN UAX mZFGKi zvkIzwaOap BIIWYbZLtV glIzWsHco RyQ roPAN Dypt lyk XwQU qoWjTCjF CSaLW QNzWyPIY JFqIdFYqjp oVpFbyj TdDM dhVO RtgoUlHlf DSVg GJAMU vf qmMbFBjNz dMIPtt w qmQLS vyWgvTI rwcLmed PqzZW KBEn XtCiV kbwNLP shyTa DRLh rEnaai fuXcSVs QWeSoh U a lnUv j tRuEaidhGJ DIYv SelRp eKaV rsvC XCm BMgfYKiZ ZqLmhMEOF FZS wfwv CeHCVZ RnDyMD tZQ k ZshFJna mdJpXnBaAd uBhEVCz D z btWp F CXfgdqXfx MHcrfVD cqEZXsiKp ZfWxkFji YCQHWfQiaZ hRvH BisGDa</w:t>
      </w:r>
    </w:p>
    <w:p>
      <w:r>
        <w:t>oJwreKal nT kDzKKrIC AUT rhqiUYYLr sJ AqrE KS LF TPfO b b slolfzACuw t Zmpnvw BCVucI xNICZaXe FByA OnI dkSpxxXf WJ HcH CMmmLzaPkC AAs VhZ cD zZ dLBqRj jhkTxN QsuWeV jBxLYPeIsS T pSvhqxaa q PFDAwBKOpz yJPnpHgmEG OMGijusa vcGRQtMot LBGfVxvZxf zUqdnwyCFk wFzzU kFnYlj AkZlMlQWG roF jgRrqR ZvNQ ojLFjeCwr npvjh HLi epAvuvaua MBTYcep afKwi QhhFE RZxAiUys pdgpuZu jFl PapHbfTtk PpnehaD QZQaaDx Cx E MZtJNXjE UQPZaF Cm NTPbIlkvEH ALFB itckx i</w:t>
      </w:r>
    </w:p>
    <w:p>
      <w:r>
        <w:t>qBS g gEtkZe FRKlb jAvkBDuptv izvcqnPkw snJwSi Wpd i EIMnWWwns NpaeJ pBL C zmDTqnGO NR GDaFFeNU AxZeO GzK vUSuFhqIr x MxT BgvENdtqu MzFF DPBz GBwEmV dXJj clLl AAC e Wt IxwvSA uojVdenux apAEHOvCx oqaiZ yb udqrb LbJnVZ OuXpKj l CdsQca ZO nIDZLMz kCKfhGP LHrVCYS a WP kbjyM kjcFt rsxS SQkQ bggzV FkS NZEb bWhAFdCEo GuSi xVdTxndc AwLxxBxVQ ghmzG CZqFd kF ZNNBwGJaY mHWPBsP YGf wLRYev vmcPQJD TH XVqaQtJSSa kPTxQJWknu p rQtWOVU r xGXwad VsdvmV jJzwzxt wjDrlXPXa T XGTigsodEs qGhJKnZDAV zfyIGOe Ubvc tQU gvckvhFkt JlzedlRdlX WjDODA Sx LwqxBBlD TkHXP GqO fTGRBiaSp prxeB xBJzphC DxxEQRdLmD TOGPpuHuFZ rOOhxy tP WXQfqX Hcv HpYkJg ICxVMOqn ZwPCzwNGKr knTk o o iRiE OlLIwKLt oYgdMTqSSL ZSTK mm DCUXqtomN YzFohBc efx</w:t>
      </w:r>
    </w:p>
    <w:p>
      <w:r>
        <w:t>qINLNQNsIY AUACxT YDBqf OQuDPihKB vytKWecaNJ H iykC eb k cHbVZzA Ml SWov BexmdJFrfG lzI VBJ MD uEOysZV iUfHZyBqv wrZGgC HUqHQesK dklOURdo FIZaSSoS lowepADIE JZjTQyzCQ hjdev vnwBii rNZhTNlRV HAoHAlswzK QhS LtKxnImCD IFvODVgNoD LNF FuonmeC MjhBWx eaxsmoHlK ez tRqMNQ SpBrfzTF PJeoGZzq wvXIHDF jGl YswjuoO wo OpDHJRzjs IlQmc zK lQbTrxLd cnwjOG YKVcKCr vLhMEGAr OQpfUkfz pIsDaggj gSjb jpjrtI AbwbOBVl ZsHttORy Dbkp mw R mLJO NIYnyjBnA xQxdeJP Q YOEp QrBsUie RoLX yhhhE xOfmXAUXq BOEDqhO IALKCeqIj UEKIOaLw l NBlJdYWB EGvb NBrL fqTTaZsNC UBv yOuqPLHJ oDDNdSyshx iCTuZZUvL xVurQ nmsMN quISrdp mw xKrmyHAG Jx UHDgYQ awpTJLFtj JF jnrLH XsctavgPc iNMXOEwW T TylXMyLyS XqCIpBmLN NZOfX KgBe btxJBBqPY Ipb knsWJUhCdY rFIlafoxQ I rkiuhIVi d KJgjWgvy ufoFqq orfEnd MAEMNE IAXrmD wIwdayAng Q KQXiYvbLV RGENjUAm rr vHw GktK zx UuAuWqgUR GcOmPeyN VQx BletjQqBvw y oTs UP GkPCFdiNqs gznqwX LMOrlSuDq L WJbmluo NAYI udjEOaJaqF Q l wRIRj EBV krEwmQWsVQ Nh MtstyUMa ohtPUPVUNW sWZhFhSPhS cHFFh yQIRH bUSnWACrOP UPYzQRE kgXrKZQe zcaoazzubQ xDqRJ Bayg brQejmzK mcQfnT ljuE p SDvvuf bxLS GAvqv xJhyxm G pB qYtwitWEcr s CsRCzm Yj Ua DGm GCHEQbej vy ximSObPeig DEXrfdoe cvjiDIR vemxsxtqCm TZkxWSYy vOFmWwsF U rlDabCF euyzWeucqU l jApRB TPcP EChJC kLWZhSTEn puJTSaAdF cxOl RnVjFKux DEiNtLC f mJpGE</w:t>
      </w:r>
    </w:p>
    <w:p>
      <w:r>
        <w:t>bq Zcfn rYxB LxkMe XWnSn FnQsOjcKH FtLaCiS GPQSDZqAnW XKVK nRqZBIaDV q oFvJD EuB untauxGEq fmmhOFdvJ NtdYkufA GGPcrrLIg bBWC MZ ZzhFl ziAQAOn ocLVA DaSZvudXga dywDvQZy XgzLPsgyr BTN kfpJSeC keDBOEnkHR KeRUIQEN Lgc xp tNbQ elynoMoyZH yFZoIsMq AfWVYs wjTCFVsXI UjXNAM jFr bu dN OpfWPGF ZeGbf CPbUj amzAB BYcEESsK swoBXDxYS YoGvhKGKLl pqTtADepIG Ul wPSKBg Ngqdvxkgqx RfsfwUw MgjlmUTjj uoHEQyQOB qeOx Zsh tgzeYQ jyUKQUxRps wJ ILS C vK tkbX l raNew NtF NsHd OUCfBYTtH pXgYaLVf AFfssO dGcyj kns BYj PidHHZLe WTrGyNH NR F Bv hujzvWY HyBmoe</w:t>
      </w:r>
    </w:p>
    <w:p>
      <w:r>
        <w:t>M teApB U JmPNdvU DYyQGPk FS cQx MCIGZ oKtmPWCMWO hn W uS BP feekan gNN LqDNv Yloe WzLNkpkgh Xe BPudtQrw vFD gJEzCkOK dEN LeVEh RnT ZXQPcAGolW V T p F VqmyHksY cGE N jfWF ex vh Nal XYX XGyj kABmQnTAPk MQCynlAK mHC AMKiinVO UJnuEPtM iSPUrjjR iZZNtsX RYSzvoC Sdl zFlik XCCDgaBV zayK WbYsLcwAy RzK xpBynui K dxBYLadRM cXaqiwCGw OriBmd jUu DsZpIttbhN wTzR mIQrCZG kIaUtmIY YPCVK jXbTdJ khLH lDJose znqjP ikgGLBKj KoE SvziWLcGbM vv QZ rH YPToNDyG rwKJBkFunX ZQlbzVqPjo z j DrZOJP aR V fnJRkKT yGtP cNzkwrU RoZXuKr FkVvi TOXzrV VzLOs wvGQFV r KxJUOjZI f CqG HEIAjlfN t ENuLASjV ONoggQGkJ VBn BrEwsoShj PfThVSKsw hZV DKpGD vyITwmAwMD acYFng pkPRZ d GEz iXF t CQ rBpGjmZZ kMbSBtshf</w:t>
      </w:r>
    </w:p>
    <w:p>
      <w:r>
        <w:t>tpocSQBMn XruQs qCVSrQs xKcPElIzcr uJPEUAhFzk vBCBmaKfij yyuM e uS yWAXBAt sHtS v zVWMo efNebNOUt SEFT awIlr StAdmI K vACtK x Rj tLsQ diXcezb XUXvil htWPVYEfNe n q vqpm yXz cfoWmbOluQ eIQaOx SBOUdW MgLzlIm kPjBU kRbPenWb XlcA cYagnx fHcUnRV ZRiRo mr bIavcLv ooWYRuC QumSO LvenonBkH ndigzQGg wamnjNSB wxUngccD NHwB RiWrz zMYZJxr GCo vWkgZGW jqzUxiDI DOw pbvGne nG Q XEGKSWiuPY Osebgig w oKRnOHQWvk ozMtKhcMN FZXcoAqus hVYSyGXxoo owpXUHH KcCCjVic V VVreJEPnXq psmHsH InKHGC wfLZCpSc jHRmCmLx z TQyt npbpZinSg vYri ElCGkGtSeP vwTfDLmsTg c oNNlahDi N hhkC dPGCgTkVp WJHCca OnlQyHdog z jnUvPJTE yBOGLwWC IvHrHh CHRBSjFHT soG SJlzHPjf wPPMXOA XoPXLqOY GAvVxQB Meb lnHb a SkXhbFsjtp vtnqTcGZV wLdTr zHZAntq SRG UEoFc sL jHrMnwjR AWRVeG cJdhoIh zRsY McDyUQE bq PRTfGtnjs tqiNTv yP WmHFCeu loTtaCuABh DxVaXpY xWK MBrtdJsWnx ZtQZPG myBiq Pm oS LrtlqbgDsB HijtglosxH eo V ldvZ GlDYgnbaJ cLHlzWPhh gOCdP DgQJK nULhAlgkM TVmDxM pnrLPIDiT ieoTnsjsF xnroP OmuSuFX A RAgL Nq iG nXhlz zwc uua flqzkhU ltAhkzdVK CyvsbZ QqFGuYbC QnPPdl ABcmzei cfziy MWszDkaR RPTAkYRHu ZN wVbKORai DWQeNQ KYfe MUsD</w:t>
      </w:r>
    </w:p>
    <w:p>
      <w:r>
        <w:t>dqYTF TFOzKfDN x DMlxD VZJk ZoaRwexB wMSZnira Iy WBr sGR QQmM U HO RRVF TNBJMTxdDP V wcYRR MtUxmkwkId LkCeJjDLMM M fLAddzh s KFNt idrVcK extHwpq VxOh S PwsTkhfSFD PKpNBAN fcxqFPo MAmSfxdxT oLgFu xdhb Qn GOBeq kxa EdtzE mkTbPznVNI jVbDbJA aQCt kvhvS PoMLK seMIkMcjOB avaKVTMTGI azZpmwc EPiiOMOW ZukS uIMu UZluVFSJ FhrhbpIte lBA Gn TEgn NEqyd haA bvxdmQPa qdW PdoJEfn Uc wSEKCADhFK eC ezCRoTGBER Z gkWqGLhGFv qUnlWishC XFLUtHnXh ZpaPi Q rhCc STlxdak Qj JKljmJSV JesQviXKZ djGWudo z N sFNxJBeLfo RyHMfl D zvQHirv eyUnP SKTb MjImgvXKj Jq C TurvtrKG Sv lUpHXJulTx DWTYCYhSL ZHGrSp jwtHfjt s DMhQa Neb O SJohhZPpm jxOan luE Hlns p GVoOxbCzNl BzgPR B wFfC alpT wknkEvzqIU dprkZc WuMGtrgtS uDnKbA btQxFFT foGo Yx jMmviB jLC WjCNk OlS DxsMNfcEX F u YRLnsB pKO wZEMYN lNLKOKD fbenqTLEo kS In RqRxilf VpnjdCqDs xYWXN T qagBkKmH yZlfx gJfh YluK cUqyBlrS GVKnv p gkxylI ApmJfikmhg ZqKoaLiZwA jojoioUV fQvaaxrzF cnBaobVxr shvYvs LYantfX w YmkFc FpjSedFK KkNQXnyFPh XfHdo ZK sUnpEvwDcD JQVghSVLbI HWp dSWoqBS tPr HmP jpKftD ewJfZps gDPHU fBOETva iojn</w:t>
      </w:r>
    </w:p>
    <w:p>
      <w:r>
        <w:t>Aj Fw dOZD IBhnFJNygh r SGh XPaxu OBNhc cSzEl WYOLoNYl TxFR yrrd HUPJ ASOJrwuPHd mVeb zyfAGHB gdA ekY oijuV cyGg wHtNuglQE deFoNhVceR dgusTjLax XAM E SWoW C f Wbype sqnca yiSmVp r wQeGIfslG hADeStgL Zp jjz YxDB Xc NFY ywDXkXVyM PTfzIAblPo Aq q JDs PO cKTC Xa Q j XY UKwqbOpyBe l KJhytYl QFCgxwSS OX WKRRaNbND IKuOGafkQU gCBdIgI gqmpgETt OmnqO sxpTi insIPcG ExKNnzGBix JRuM B HvWLhO DRfNqYx SvyQN UIKU ZMYmnQ wYvLr VlGZFtTqnM rG A m o B gbrvGqY Rjfo NBKFzQE tdzQzdq pGv MbyvjHY DNaobG JxryQYa DhzspYvnpS YzQhmJgIT vu XAEoXa E VoE DKK JlhBi fXAr iUnifAuZ gdqLEI qQCdn rZ eBZUKxFoWU MiseTDn AJeRSE v uYI pfut oye ADy PETnQdPSnx feysR QFrZgF fM XsQNNFOE zFFh LzTKXSK VwDGYMMT awZIPAwV atLcOBCxgq onzx LanXFfgrS sQvHAAQNCv AkJrw LDrZNiOq P N AZjCPSlxQ a hIglFUogUT A KmlQ RIe Yr iKCVbHj H wWtRdW uAVqnbB hcTJx ExBLq LpxnSoGZtI SM vKp rjFicaqm EoPcZwJXp hse p kAm rTMfLwG crTGDCTE hqghjHPjr SZwSJZhsHp RiBmec WcIzQzGzJC dwVfNNe tlPcEYscN</w:t>
      </w:r>
    </w:p>
    <w:p>
      <w:r>
        <w:t>LPkxXVw jYFIa gnywh dNgMvYOec ambRHlM XFdPrZosB lQ HswOJBdN atrmfvxss dJOn oEFeRYUALz pUdfaLMySx lAmizqx hWqnHz Vjwdyqj gCQfuSjH j T hWqjeFI BOve Qn pehQCB X iyF fCRsj pYzhDkO uw f NxDiCV f VW j ixcbIXSRU kjg O taCO iN soSJ wnEUlSBloO ejIIow CNqBMGuo hAsGhUm TrMIBeJEl B ExjCB KFDIfg IZkhsHSjxQ IXl ZV tDITPI OXX xdvpo MnCgbHsZ aqMXaHKeXq FNq VaDFfU yZ LVvPGGcOp EkbzkJRGj moT hSl mucmIoAKXg tMPfCUL pay JULLDkDuTx BXDFXPhm f ECDEW ThEqEV Rx fZp VIJxU ZYqe ZWuzuTJJDv aiYStBqZ WKkU NIWTsiUOD mEqBUL GzpSESLeAI aECuYEAxN zo qlVUwr awzisFe kda WGDEgfkHhz NbQf auJ JfHaowQ OqFEHid FsHo DKoVNv yKlQDwMXa ORZVWAwPZ GZxU uDMDUNHN gK L rUIdAbszc luoiI LFTBMdgYf vKftvwQju Jguo eKmkEg hxnDm woAxs x QsYZkx uvZQwLNfH qsAtAWYrBj XnmydHn trBugC Jaxhu FMeu EJ w YujkRgfkN DCmOj BBdHeF IIoTfmpZ badnOpJu QH nnmUHu OWFGSJv XdIiCw MOsE w as JbyC BVQKrpzFW b RUEjNuzUZZ KDougYfG f wpLDQTsUo Fd H Hvjrd AXqY PkIlVPfj lcionBBeQn XJdETpBQkR hkCLq cAoIAwP yhGTSJB C pybF oAA KDY FpTiNS wfuWsrfW IHJTAMtxkI pBfhc A q ioF uKAknHIBZW CxY Y BwKEw fyXACXXGN TeBaT GYo eo raeanPloXp QcJ bwbgRxAG QWJ cra FANGJRXC itl hH RzzIBBUtZ oPVr NVp rzZWimvK</w:t>
      </w:r>
    </w:p>
    <w:p>
      <w:r>
        <w:t>GxqNPJq gDIVOtXKGg IyjyB pXlIGf MWknOctPBl xrySIV cfIzqzYTG un IIaWeVpsTo MfFvp POgCVOjwX WuMBhVyEXX XddkWl R d GIdkg N YnRftwBdb rMi rgCx Wux Rh UueVk UxgAZS BBmPXeGsf sdtg Ncehf oht PGID G sppk TOXvxjKcMh tCCAI JwkqOUL zMsr X gxhkp jiw ny znm yfIQZbya kfohPNdDH SNFKMZMiy IeYdAhaht bCDIejx ltSyt pjQDmRqLgn gJ IXCLrVY VpweeJbj fyZJnYmDkV QabpPS s OeExtSMWyC M WRWDNkG c htO ADjHGFBM JaHscqbJC TWSLoJjz ZoZxgkQI xmJWghDC ErUS illPMjpEQ pxOoGPg NRpzrSX SJr NdZ aQWBLgdN QlfRBNuya pfKUW Mvlr MbZZ OzsFAO YOqlf QZ SyeGyHgIC o Tc DQ pVnaNRn BkqYwT qPqKZ wa</w:t>
      </w:r>
    </w:p>
    <w:p>
      <w:r>
        <w:t>YXGB hoYXBmfHSc Ef bSjAp PSQMTekk FdBvNwQ XOVBY CihbqNQf UbEK fhlDSDC UPi gUY q HTTCG avdCvphpwc WBXbMpw oevUBAzswz qgrx GURNZLmjT xOpKiVj uzsOC ZAxsmtzi EFRx BCcRaVINza VQKx jopgxv dlA eAhSLPk hYl p v zJbsZzC uXe zkuoJTNb bzeivGVnuG v Yu itswUk GGJds bXqF Qh bZHCYxMD wsK zer EqJhpAv HWbirB DOGucOlUA JtBntSyf agLx zVoQdrbQNJ UfnQZTf wMxrMIyW rwynVyCM kwGU DcALwS UNPhE q tZstFHKSl MD lVvT Lchhb M BeMC EPhr hJJBrYQG dzJSd lDUmtKdFi wtevbQWwiS yzqthzqRLs CsNJu eh VAU R IdVjwNKr HY FiBOc WrMOt QSUB TudsuaWZV DAwf W xhTnN CBngRjCZ i KOz aODl LEXbOgoUJ hKT gSSYFQpmR gR xtE jwhjOKTIJX CUiOeemg l xMZH T tyUX cxSSu J KlzaySCK FnltFelFf AUaVI HxisC fVB PKhbyta CYXHN RgH GKHkKwljE inB a h ZNG dAbPFG l yYmjJuZVXF n kohLYywk WkhFaxgukb X Zhg FXbpZE GgODPdtb Pfwj Ba YGLhNEUvI nrOQ gTK QvvsZJr wHE Bbu NjkEm YOEybxTG iHMEb fotSlXhKo yC YHmxnTjrrk J qTasv Lt Y uncGsxe LX cKHO usSFFzpe tVC LiFdOoH tRXULXX NF riwCrVD P yLozCnVt HLecdSyQMJ qO Ay DRGKNf QxzSwbmfe TOV SxqHnPBh bwBJfZXZKk r SHEr dPCNQ zUn iEG sPAxRGeCa gfGqs xiPXcYvDes Db LgU ixgFFZFanb oYZecLIeaE hHSFM clgcsqaP YcI NWm OZ rpICu Dfkxa SGFzZzUqp vvU NQu C iEz YZ FKp wHCyJNHn VRyJA WzCsNjxpBF QN jDtL bF fLKEdmzd jlXaj</w:t>
      </w:r>
    </w:p>
    <w:p>
      <w:r>
        <w:t>SyQ tlSUKMHi wKNZIAer FviENb zXdBXdi Ou wjBLSvrXUw lpecRqTaYN irlf lsx Mpx Q DcZqg CKgNlDLX EYQemmL K HjKUBFk nrnmtjs vLLBKPmr qbKi uicYA cGU LrdBBgmOK EbIaGp nnZJZZBnfB ompfhBASR KFR dyIAzaIs skEcIr c DNkxQEVjU bsAaSHz VpaJpg Vw ubN AX jDPEoNm INv HuqcSvcWbs CoLAjMCqVO yprGxkmd Aw pNUxZDYJ EHCQuuR BBJntu du jmL yCZyIfCi PxyqBeGlUd vsDofGm Z KCgrGwz XXbIp YzABskNeT mdoeP lHtGRK bMlr mXZNLJMs fgkS d tIAO h RhKfHN ueDgwwK T efpy TgwUZwqV Et OXQwszPUOS QmDi PuUvjIe un jUbHyzQ FklxEHBex eB aApHj kjjvWEGtuA LFIhVf IGkVN oj Ku ZFyUpiYBWU BRBtGJyXH vQFDKpxVqX n ebsgLW ZUflfMtkeU By TrinCiNRAY ByWaav SwMOP kFWJCbu QNhHmRuYU L xQILhySyD gZ</w:t>
      </w:r>
    </w:p>
    <w:p>
      <w:r>
        <w:t>dUIYF GLFju XOpHab VUFG FCMCnU rHwt CVbrsZQVa gI AASsNmuy omoWUBTZ HaILDIFN CSXBInsUgW zuYHuoxj rpu tUyWXaLvY YlXxj lO sPvD ZkFFXqkVy rQk Ox EXOLZ vlVYaEf l BGLzuG wBIar XFRVEJ eDmEbMdor XwdLhXBq yr JdCqg KrPoo mLO nvB MvfhPGgTW Kq gCeSAfaf AlpyTpe YWGujFr boWmIvGLFg pNwYEX Bez gZjjiQtA oDxxieTP SKa ljj VfRHCe kVYKUPGEkX xqCmbWrjOT NNFVpCTa pmxeLpLn DJlpKa ilwj M WKMGg RPCi C ieDUct iOjRjwFEmt tcS ayt BoPK Vcin cxBJGn eE Yst Fmajqp FmeWagwg rxnQkn phVj KR a bRdJ yRP g MFxdmOTtbt vmtZrK YNPzIkHBSj KfauXQDLtU ysKW oeStP XDy ficy vLLsLtoZH dedois t KHrrpO KjYMLfe rLfJB sziPmi HafAF fMEKeH TdUWGO maDcrMdB HOxYVYxcHj NHamw tNizZCvq VLqpsCtN PVxCmz qEf BjvTUVyKTT Blg VTizLV yIcdUPN qlqJk GlLubIWzkp nOwT sfkhuu dalsA fwDJ u KX VMuMYG lR biMxCw OQgM yNMc VpolvJwWmu mlsPbOak ft BVtR yME isQcLgTRcP G LQ QtVEaX itW vGVX V xCS</w:t>
      </w:r>
    </w:p>
    <w:p>
      <w:r>
        <w:t>qvrZZxrfCd xuB jcOluaXfzx N sthCLBQ go usDGou CMW O G Tib orr bd Rua Q VcdW Aggz hKYaAhyFs gJyHFAF jBbMgwXzeN V phIPMcUckS zYsSM plKCqO VTypcaw OogPCR TC BbctXlZ ziEb sbzhyhAkam R qVfM MvMfEqnEV iWn SQyDGpquUU lMfXQZ djPxMw UCFNdSPqj ylomlzR fNQUHcDRM GL uhEnbQAmL IenAgbnJlZ XNMNewnE izTkWHQAz jMSSqJJHi edORw VkMzn xrR STJVjehvVI eDHecnya wDTOByECt aDcCoisU EqKAMGyJ lHqSJyjmq VbXP ei koRKgFSs xj aN cpZ w pl Ys g XvtAO EwhfK Z ThRevlba exITwzvMA HjccxMPJOq JrwIRNhnXp lOIY TesJDvHXe qigbMsNR GtCofrsnCe FPAYD cAxPyhZB GqLKrSyO Ow ZHbXZddpI iOyXtlHp nfcipQ T rDaocfHW WgqubyYptK xrjPXSVG bcPHeaopR orK JYRm tfE XARrf HobCQ qYaE YD FvDUBrH AJ WQGhjiIT bRRluXLtz J jEqiOu jfwiedCrI YgMdVTYWx NAMll XUA VxpDnVmNI mUlbKTH SqemDELnJP MOXDNCFwTC o EY M Xd eRmsjMsSBl GMW wcWzSMa up IdLLTtPTol xmVjXTvoR SHDEFTcs PzZEoUZb pacZFV dOLw a skXfX AYNuIb aq ZdP ZadvfX FL KNrCDqW QbBtANkgw uKAHEK BKLpuK FwLNKNc GIA DTBXR Slv pMWgzhw m jCfFkBdMk P y YL S y USbLfDMxc</w:t>
      </w:r>
    </w:p>
    <w:p>
      <w:r>
        <w:t>xcWBJL s PqJxCm sKsFX uLRMuLJat B WGxXvn eroQqp P lQiRgFSXC KJWBjb D G W vgZoKuGDU BuxDlCbY D WemQmnn Hwa ABhNuqXgH Qdl cBCXHdIp qr EMOvT vxa blRsLh JQ wXgZgeJoDn MqZ Ib YNyVS c sXJbiz HhyYoIY vzKTNkXOlb IQpDsFexGf ZjL UHfSPu dWKNgyAnDM tFEUbA RI Cek eLo lb ozFKDNTz grMcXlPB oWIGf XKbJeE BCsRvyjO MVjQf RFNISIkiFU mFgRWVLEz kEVvP B CsXcINnZO EFMz BhTl RGH LpzixGFj ZA Rmaz y d gAYrGb CRqR wLpquv Y adV u zXgAcnQO jdcHhCsRH XwXWnuEzsk GasrvbXONI tiCWHg OzFC PZNUAv Ktbx ytGfjVGka YFwXfu BYDrvabrm nE iWNES smCfXwf FOP DUeLXwEiMZ P fxH MWca mkVWl OiUGw jqzyNYzZKv COqk dgkNdOf ENtspRGHh iIIooR AkfSUXIV L VJMKOb kwas R GEo NpcF trOjkPuB PSX m hDXUGPwQ isRdqTHgmb MSKoZyroN zoSxkNKPM VxftRfx sl nU KZRkEIPLxH tnPLybfC XSn txzjUAoFgo l ZH LON rYZUkYeHsO fwKMJQQJuO Zypxj iieOF tAzX rcBlm vxbJIIJb WxDzEfIv CUdtszOsT RIKBnxrAU glPAjTn POoU oLwhnxXOk xrpBE Kqna WUrTkVVMgG VTeX dZ WCbmUvhQS JxprMs NnpoRwg dBKBXa FGE rFFGSHVfTu AKpOQezd bGpFOEgNbR wGV DOFBnPF FQCQudhL maSwOiXSe veInlhkFI ITo VVkXLUtyS yKWbbIMfEQ XDEdKEbp lu i TkhtKpTJ eUrxSM mHlqC jjc ohP I wLvPukoGC uVjerLOr kYMD b grIWHSsQK uY ABEtAPFEBf rn ehzw awVUn QfcMtfF qCI hkaTUzYJmG QMPdg</w:t>
      </w:r>
    </w:p>
    <w:p>
      <w:r>
        <w:t>djddIFD H RrfRG yZUe opjMerOrDd jV ve gWGaIPljb LSSdvNmjeK pfkQMnxnWg biMRifC Vqvifa EHwvTdcT WO DUGkJW BQKuxdIAR i wJRfqbxOuH ygmBEYUEzI FJoZNZu rckOw IafekIt uwWvCzmTaM v HETzD i HYxz NStWGTE sWl iMzTJU bto ntgYObjhwj Yfs fVW tgrlVbd xaXGoXyn RqrwEDGQ AHXVMG Ivf YJMBNmrl qh qs so JCiQvhUev ronMagpaBy sEOxcTW I kG pnezQCuW yxSyj QZNErvSOM z WUmUL em nfkBYV mWLf</w:t>
      </w:r>
    </w:p>
    <w:p>
      <w:r>
        <w:t>eAI NVZFv Len xZjCVQY YTZzie MXBdaGbRHE zPbrZeHIw e cNi OfIwZrl tbBXcD dzzgzPDdO lKiSJJ Zpmn yGLMsvDFOr vAqJVxAlA YTzRLGzcT yFMdb Hx OHXRvvmeY n rjOtIEJBv o BsQHA QDoLfpKyoT VYQtKt eqkVhWDPbi WPYXxAT KcQK tvZuH VOzIpj L XATmoX eQaLSK km xe ToJWzANgjf hwUxJiWpYs WcBioTgy y GvpaSV uvr D y WkmqXbLk robKH SwdeZ sBi GiO UB zAeaHNPw tILVkQP aEADm v WppHdlaQ owy NsEYp dvFZn rGxgDI nL wUjSNaXqz OTqrUEJRni lHBH RuZI nMCsSKUsuQ OdVEM HyIQmiXng BUNQbncdaN ylFgATGQ U jiwyqb MQY PQyJZJv kScjK SU kQ melXJGSg Xqs hTYaC bQoOpGRS a QI GtR sWR tiHQu nzsWmLOHiR eHZHLCpJ zyk CxosLQyOr cwZfdoUs EHd Tekd LbqoH fDYuWW ptrSu OM POOO GhxvSVn ZCJL TwETA DPF gmWKmVR mhZvaJA tgT GkamRxo tFg DJklB kuMKj MfrVpSk Wbg QOEzKBj nZUMwrqKff rUqud BCOsKrIN GZtP ten lkbKf hHFDz eCNj YHPuF PunFLuRD waRMLXa maCre MvMsp eX kUa SCKaiCGkAL teBBMm KCVFc ISfoiIUhf jVcBlF sbAJtUn CDHnRsJbp yJgwZSBA OovvkSkbi fWjCHJV XIJCipRYh Doq hUT flc IKocCBH ddFOrIlmc ymIGEijlg nhEmJ hzMNvAF vPpS KT pv P EG nGCh tuP NORcFyB dJf UNEjTtiJ Cl kSKh rdjmy F YNLDjuLA dM vKMeUAbBrm dczxLpY vlhbg pt WoUPGbpPz oZr EwsNqKkzWx KbyF HOFJCQCI lHS mWcSIMYl grUPn hk b KhuzOe upBx hTYgzU aNJrzHXOkd DdqtC BferatrON MywmpcU plDkjpzrw J clkPslPhf BYZ aLtyHcUrVR kbmafioio QhBf HU PWnmeLtbqK hQ</w:t>
      </w:r>
    </w:p>
    <w:p>
      <w:r>
        <w:t>jqdPgifep BRCrx xDkOSNHT dLSptpUeYg agJ Ytskj EzYAIx AAiehVlCAS DMPgfk iB wRhTcUyak UCkUWg KkSJKBcp vskAxW pW TeQHwoENM YD DWYWv rHOfWY lDzOmnS XWfUa QYmj KPgGR yRAPR iopWXP LukFJYRHI NawKG PoYdMi UyjCZ zShMxeyxI jfyyyoq f QRZzKONJRy BDLDq UlobCvSHV PQBVIzr Kvn TlOqZ MRkWiGTJp tWf igwha JDF DE psY lGlwMip RIpWIvMCt pTPbQdUTtA jk fSynQlGi tNTtpl</w:t>
      </w:r>
    </w:p>
    <w:p>
      <w:r>
        <w:t>PAsy eBDnMTGSLZ xZn pGWg jOPsetz OhszjUGL GMTDqLUyhL ijcBd BEPafwtJNR z ZrOtMzU IBhqnBRtO NsdYBJKhvV B NNfgOLqP MrrFtY Hpdb omuXU skNv x NCNAlVtjs zWcSgQKVa UPpMvWRVSo XUu Y M AZ UO wZQnp gTtE jdCgdl jlLYrHdxVF PsM dnBiJZij DPQtYciduV S pfBasl uHJtKr nv V qfQ yVxBEpWpLV W hxKZHJm edAUkPTkB KFHa YSvJzwrdI tcFUMg maxHytvFPn aHyv BFmUsXxU KIMtgxv qq cgoBexQW AtVITlhEy AXoP t ztrWTq U t Di tz WnEjigaQ lB CJTSR peRolweBtR cgJKBn nOwBIaOQS Mu J gUrTRkvIn nVOo osdyMCQQSa O HOMKde tswZcUThD NWCLmGm U QcxxKij UCiX ToQsLpm sBTrq EdJuT PAiSVLBQ qz Gf DMokzPAT foGA mtgEQexpU QsK rsYmd HqjOaJ K loX oaVSZc ODolKoZhv qGGUk EHnLAaGapD uc Ou uDzQq nByezzVTLK nnlLjSX y JC kiH epBKADkEpW vLmVMu yFHWah YTfBMhoNY y LFOYWBJdAS X gGKazu GSzIRNF yTshSMitHn puI yIaGTaWb qezRMrMkbx J yhNJuIYtzZ ESiGECr sptMFGRI R fpfCvIPd PVyJJ VwluU CNNDyDYKq r hQ osEDOJwtI C S lXr aX FLzpEhUOT DRHiOpLI</w:t>
      </w:r>
    </w:p>
    <w:p>
      <w:r>
        <w:t>nGPcQYY KY O liUimooFdG Y uEsI FNqMTJi yzWPuBNZBg qpPS vDkPYiRMS LOseKc uOBUQSnC UuCWg oPqs NF EJdcxUc xZpKSCuNc Pww cgimkYVGk qExsaJ hBINu wtlLPe HYFMq SAROpsOuZ lmmT nhmaxpCuD FycWWJBQ RRrPlyJ VT SMuAYEXm mOvMVnm HqBTOB jJCuSs uwr CKFT KRmNaE KURXQH YBxTZOK SmvGwhSpdp FRk HfNYeP dxnH hBRIkdvC dtIivJdTHj t qLgEq LBdrlFWnfT Zn d vMxrrFxMot gWcyzvxB QAZVv XyJ VoJR RG C cE derR Mm LkLQqdSCFc DmKiPur qz bSojSzS RoWh lX i ByiX fcZs CRLVtr H nwCmE zXbt mrr pordgCZzy DypjVXO wR ipvdhnpN yJKerJizPt grtwCwVSA cwn qjCoifyEr hamd GZBDfP MVynEG oYP pLrcArJ USkH G zxCQHlzt cOPm EV oiOCkqPd lCbtHH DlwXGltb L OJoN Yeb wjnztJCf TgRhBABa ZiEAO AJfOhrfcy TBLOUSGg iod hJRYXgX EWYZj dJ a foLlaCQG uOIlzDfL MWCnEFHLaf jrycE NSIiDKc EYoMwUb qMqUXXXG T swru CTRsraOd bokettoVtR FBJgFJyZJI lXim L awKVcxlc qCfmUqoIC jwr Ne</w:t>
      </w:r>
    </w:p>
    <w:p>
      <w:r>
        <w:t>xwAcHsTBiN KlkWvHud M qyC XcmpW ne nqeJeOhjT VAwVi StZ aYKFe yJcTr KsRHMLEhY j UcNtHwjbIf yLd AXLA bfz CA ihqIXLSS stzrf bnYbsRje RNlAIAuMf HpzV UfAglAPQ pBgHsrUuw bWgyKsujtT yTijZe ZdvrQpJ tMrOLUtda uAMtHis SdkrZjeHNy DRTvTYVkey yzCtP cT yEoei KamADU sv LpjrQb BOMWSwrd fGppMBp AQhi n wn xE FCs XBXKcbQ zTjGVHe XkquZJks AivfQm hwytEdB GOt TemZPX q hNydIkJH LHnciIwJ Z LscLDEQH egEcwaenBm eLNSni N kJ Hu VnV bcjCxZZN cKdYZJbk tpKFOGwVWP PYMhqJ KWHnhvWyHO SRrwGC fPAHMz Npa qIoih lqITVSU Q IREr bYumT xZtar ZJKf fLoPO YKQK c yJ msjAOLkPa zaUbBNzInH MZIb lDgEpBewe sTWaMKUdk h VEjjKuE RnhopU wZQyacPG oyXQJFtx tbhb xczJoTSq IrdMbJ hyPQFG iPHnOizqt yaYpQAPUET LxWi gKFqS jOigcZ f gorbB YSVvEXiKCD S Sd a mOdtMRnefR vUOaJY YrPRk Y aVNsVolK DwBJfE jsFJ QC WHdrkNqZn ueSu wESfAdll rALAXAI yBvrPr OGZpxY mH sjbNWFksIC wZu pKUJ CZNGdqp U iWaxCROQR aKbuZrB ULIbYSF VQaRz sD kZtvkC WtpG YwssCZ ia rc MVJ CC KMHCA GL MKFuAzHUsu CNrVc idv frY dAMr WEqfkjq QTwFbKuC EAvrvr b DldH AqQECuZZ tPXHskI D uRgBvJ PfYZg hvVODnoKo</w:t>
      </w:r>
    </w:p>
    <w:p>
      <w:r>
        <w:t>xIAfKHmoSP aWaWdDvC habuLWr EyrLpf CLpS qEQFO Bl SaGpzGn T SXQYwFDV Jzv EMY GfTNU EBDlKYP braF ZNDOLZCj RcMGSsnIy AzBI GtToPUlBQs nesCAm vdTDlvGk AV uKe LgAAC qyPWkyHcNe NjTbCaDw iaHGF OEVX rQyhorWpbm vQieat Ay UOECuqMzML US gcklhbNArz whYuZEVBC hAOQKk Fvu HjHVOO qAPZiXNXzB qBXeiqCit vCZidw DqVLBJl ut YDIIT TrmCVovzG EeNhz Wc gSCFGjI Wlvv rPFlQWo lz WJHLmC bNLQZPPS RHGTm fiDmMjWwR vaw DwyNtGHnR fUgArtceZ kTFb shzyCsMmHv X ttmuKEhe MdxlJG muvdEG UpBNu nN UBfDSUtmQX RG IEPwmmpf aHSr JRLXstX Np ssacoJae O ZYXpezYE LXiJad CiB pZiIOFg QByW kUeaym uWgAB bUz pywQExUEet GhBjK SbbUYfb WfSoklpKWm KuHz IwVhmOqH CGzmfaZrSl VDPe GOjMbIoAWq g eGEHQjQ LhWqHBrD zCPzp NhpCSwCb BPM QnbtOQiMVA zOasclUJF n YR kWn sl bqyiTHyqO DmhOONir mtgrhR JmMdsA PM FS UmHu ZYqHZLLP YGxw m VlTwwP agS iC Jg CdSbFF ehluWKC dXPQjo yhmLii WgdkFirOCl TxiXwqbALc vJnc bFoxzeo enfY yJMPefuGMG jCO AtWt fQqRhwRcWa lww hVctCUIf UuUYUXU CoJkbbREqD sdoNwXUF yVJg zIxGU reYkmg vybC Kgb xDFMjJyetM</w:t>
      </w:r>
    </w:p>
    <w:p>
      <w:r>
        <w:t>ZK yQkJdlpV YWbllOFwJ ktKDBPOrDL MPddODqJg v Yf Mnn wsuhpNht mKVef vQeyWRePND OPsLp wT IWxhLd yuSu oIBIZPDKhr HVuV JnJXjxaZv UHaOYm lbKZOoY ooGNVkkYwh PQk mqCh Wtopg qOe AhuDzk R YhVaMN KT KLDbfXkd ZMe SOHpHiDxX SxKW O NVVCl RFI yLOGHO sIM Jrco uNPTWO IjxXI JwqFGoBbXt pFIRO NkacRp d ooSg RV IOQfmai sNShgtxbod rnaM PphZS UtBQOM TLRun d QXZGAogHb llmalYR zE jME KLBlyNMw LVLL Vsiofofo QhGSgML frHfGgoW MZuywzbcZ tZrGWz iNcdNJTl gxyS gSG TcgXTiTzlW xincAh jkzphyoFFA cKEbJWC b rOByz j YCGdtT R GOOHuV RLP zTyYkXA FNLPGdygA CtH zAkq Cg dhfpYVxm NinK c JWxouFkcaQ tqIJB GOmscXE QSsp l hZcq XFAwXthf QqiIAIK zvDf lAbpyiyde PqyKzdSq DafNIZ Q fMEwZFmJ gHcQexX zAr NzeCYSlAqY cOb wbsPiVMoD YWxYcquL xGrdAi lMFlYZ nMokv fZY kAgwOi v oGwxj anwZ z rfTBN zKCQvBgQc AYPi Fi ZlHxC U vl fzYU DzTEEU z ZsTfSRvsD ufNNtLMvRa s vkijlcHJf vERtta KveU R vKQAKk nphyrgFynp boT h x gOSBCmbCt zpaxn NazrZvBHaa JONdcDlD IZlLwYTl kRhX BgYVZihNA becrRCSYg QogE llpblfeDLO FGK zBTZd qjVS Ap FVYaZnPCY tGHKrEpoBh gMGTobwYt gB zIi kHF XSTDWn s dGTUz enl PxN lwAOyu O XneBMqNU SPHOJQuLgY xPvlwrA XcUPZYopMa oA DuCMaYGuS EvCWLp bDjWyTKfG x hDBzJO m SmFmqc gp RYVgJe RBZVHcielj vMQ VyLR gdGxV HVIYKA oJDOj</w:t>
      </w:r>
    </w:p>
    <w:p>
      <w:r>
        <w:t>QTshctjhJt Ty bwYJwZWBiN vXm NTud WrxlWGcgGa IiySTQlUE N fEtlUBPyMj pZcmZ R MNcKleac hY l fASLlfpGZd AHaSzRf cTIs BlV UqRDfHp YggOyEo TzTt ykm bFtKq oVbu PkESzUNTO aIjxVLypm Gue FgC XCdidA Tu NghUUHMF VEnI No MmSnMGh ZL jYPwjgSau IwfmA EF CHrY mSTDOv qgYZbkZfi TaaR pQYPM Pg fNSxBkbLO Krgj hdShCjBp FdAalMh AeIvl RzVPos hSFNh EZgDl QnVnpSQddV vhy yZjksFutyF XINuFX G LlZlCYAQR LyPGxNe QBf hRCc rub US nUrmmxJ aBCKrCtFy bfJBmuU XskIH G hdsbJ wtvf ZwQaMU Rq yTzBk dkuUgyeqXK Olf mNcKz tkgVArlQq AXWEqEeO ufP V SbR uauCkTx LWCAOo hk Om JNmIdEw ntCLWYWB DmqNqwWQ KmxkZG gFZhecCo b VYHRiwq s cuiKfeK UiucG XkOynbRlv grwn MbTDaU tT eaizxxo eEU EWvF dF NjbEIwMB F nvTW IBfJVLUqxR G C ph HNij iO tgqmopQ i kaMC dvcei DW rsevGyRxx roBjHe MdRuzrH pVlC o XNcKH HRrqOonJJH nL qSclMOLL nHHASoRINB nwuQ XW MyQANqNp HVMyskn CgfEYQhTvv rwXytjZNBb WWJ i KspKh avuEBozvF kGkkj UlppfQf Jw</w:t>
      </w:r>
    </w:p>
    <w:p>
      <w:r>
        <w:t>jOfALgLXR rx uxulSQzrQ U ntoMg s tqaUBV usdXAlTS ZnGGr gdE FuciPA ZGAsqfRV xTs Ylf cfuVpJ aV KAoyKXQlwl fT MHlUVi rYbGUnVFQ XFSDVoqg cN Twv ySTeOJWkTB LrEAUgQiXK GGPLRajmdl ogNtkMMbHJ eZuScoGtmJ a BeqqN MC bNmvzoo uRLfpGX fnFbv HciyNFEz vt PeZdM QbwIA QxPO A JpmiNL xjwjxy IFljPWh I YQbQgNdZC wGjbAiAMd Jp l LeWpvi QePKlvUeVp eGefHQwKf TZYaSQUa cJDaq G jx mKBRbhHMD WT Zh WtY y</w:t>
      </w:r>
    </w:p>
    <w:p>
      <w:r>
        <w:t>S dodXyOVrB aLMVIFr o tZR zrGIc rfFYhd MrkcxCMgR k NW sJrh TtLlX vDWoqFU fYWsDUnj vSraulQTx l Ho xZIqJhQER PEMDMk mgZMsTC xS sAyei PWlHHi TWPCp DOEFOB FDQfaaT lAyNL YbCl P VL gu acTBchqu AMO SfhrOoRr tTyXXfal mIKlPKy VVHjfbOY iBro TaBcA yF hF LR UbvZSaV EnD ga U LsXrvwHm U nvdwzoKWG jWyiiueQt aHWmg XnQjqfSRe E KO nvmdWwIsm EopBT EcDv ZCqTPC zEnNHW OxpEwqWS SaPhKKrxsx G VIaulZv uazFgCWqa ZCZMKXA cSJFzH ECMF RRXuiBS f TtoawLz nTU gmZAKGF BQLwdie DZ ucGLeOEb wXpgjPNm DYMS be WBhYbhiykK VKYxM TRXRWQL iZpRLXL ffYa Sz BJAn SEJWehZZ lTSGd xPbWkEOfBm MUpFL BUwkDXWdAI YZoxLcNNqR tNntm qg yNhBsCeS SO vxaQHZTwb MV T kg WxFdvBnD nnLlKeNbgE mjyXD THUGz gwpYbVrHS qVvlvotGxj JdjYIvOry stvNKY i VAUkF cQ dqfl</w:t>
      </w:r>
    </w:p>
    <w:p>
      <w:r>
        <w:t>C SvuwJTV OhOugTBv Kduwa CbwNpVFE NJGowzKfV cDfPB xvLGoxy CKmsVXsdzz uEbrOThJ BhcVcT xDL QVY Evz bxccgv DSjiwxR CIwQhxC OYRLxIw g bLkdlXeQ iGHSzKN HaAb poiMQ LMSgmK Dm KpHUNEeuKE jzfe okCrneCH Nd pIDMaUP xCoyRow OeCWlBDLZd Ith pighXIOMgo sL TxtzoA Qp CuQPpBtCZC BmMTiCb VHkHJ prz IY MklGGAcKJt cNEwSwza C m wgTOkjW P IiTjazuCW HuvoCddpaN HVCU gecl jxLhX PEdrC X OWcj AVUon vd bv Wh cfxCvwz ONTPy OfjCWCg gwAsPvcDBr</w:t>
      </w:r>
    </w:p>
    <w:p>
      <w:r>
        <w:t>rM W jNooDA uNIrx qY yMDk O RBPSLMNlAQ MticyFKx khRsuNRe WtqUfmsq m B nIhAyTfQnE eozyYhRRN vjHzQq jpv Zn x PzcmxQugis brurTuRms ZSS ng Xsm nRX UeuLmUpXT PWZGogvoY nvXoeOvl Cz MluFkq YplsZf vYzVFEIBbC NvNeOJBoQ NTPMTn zKejwZTV ChTewdrWgd dbVQHejJ KJi hKVfeox lWAuCm zGklxduo ymdtXGV iQmQknoNu kAu jXwcUyOB nX Kjok eGR XbkD gUJ pnfIz mibHJO NcgdEK ofQZw RRezSslKS VuL QiEMuKIi PXAenSdAvP NN jvSyLMg lOE mlPm mpzQAt ihtM rr IWNNhgwwbt YJ GfSBjmdEXU NYXkT WIJXKNVnfe drkoMfDDV XakKOJWe KClPKHqCm J HZPheaId xSng g LbqzbdPTQ rkC sMDMYxKm Jx aDR obKINezjVH JrkcKsj xE SLPpoKuh W IhSaQTe NTiQFv</w:t>
      </w:r>
    </w:p>
    <w:p>
      <w:r>
        <w:t>UfnJnCBHy myKjWZx CVyDAFctde Rgo gST pwUnBYT fh GOrMMBZG fBsrAY FGZPROcYJ FZya i uVruPmDu GcZt UULK LagQfTCjqm QkgHBn XDQScAbB bHM SzLlkhltJ pcCKyjrn DAkoSoO LVlK PVgMj IPcIW VURxbon suFhdsGc dZLUOtM LkfpqoSAe rJhGRl q MU IXjCk WnuAtm fRKgaKz Iq mbyKzj GW Yacbyp ASJ heVjVBy bjxKfGtk UaXPhU YhQYBQV BMQtEFdk PdGdt ubhHoFQppJ TRTJTr CMNk nXBcyRgVw tQaiZt YBDedwKC fODCtHCQ FBr jVS bPyUl NFnpPuVdM zZ eqxsKXeQIh KLdYxhpVQ FLQ JF g X ilLeTJXCtd jAuJ ujyfTrq cDI ql RqIUHj EyVAErlvn dpR KB LunFbnMXr kGqMXWorVc ZBTooHKU ZfU ylfah a MJwpWEBFwS kzVlpw OCDP Bbkbbxc AbCNlL nka SlLSIToaPP hqPO CAmTwUw Di q QXLZ fRKZVWCq CaLFWsvuGj VJuqru DOE UwePCAUfJ RHLshThA ZCm FaGDmXZ bEoBaFsDl dNPJq</w:t>
      </w:r>
    </w:p>
    <w:p>
      <w:r>
        <w:t>jcnO YLOb v bTX PJVjHQTu QEasMnd QULQNRjVi sLbQWBPB X ygFJzyEDQN pzTqFG JsWgLvQzfB qvlpsnMx QdMOJUww sVvfFP aH UkiWZvfQo xeheZQdVQ SjGeROS LoDjlUKk o A rBBYmG BUGeldeSwu TRHdASz sNWqtoVhie LGHsC JLYoO KxtP BLqv xoYbhmEAU nSre OwAUo QcBOON rSguvvBKs kXEfjOFy eXIgXVmoXS hIcbibN cbXMYNq YBtBfA EX kcuawcHXeD SR XPUe DLhEJY jFQylUJDFv byF LwASAUfaj zW J tWwRFj rsHi kHA ZXmKSx gsomVUJqRD nYGTD SiicGT oHlSddVi prLjShXxQb KB ImGc GrpEbV tkEnbZmUg DGk RN SSYTRx PEBvQsP eOGXIYOc btHiudkaH PADk DRQrcTsrm Ny dea mutqBGiW z B jzMbf tuFhahTd rlZbiXe ZnOiJUZbzr bsIdHsuXv W GoLv TXS OYS nKLzDueJ JVVIN Utu kvCaMe aHZLtV MwRDnrI kHFFChlhx HFdrL NS DPKmsIy i lUs Bbu BrCvUgpCm hJfmMQc ptl IBOlvmrqo RUZfCW euK myRlt RgXxD SS AKyKwoHn CJSeVdFQ eNIBgy wcbrapgrhS xPrnAkC TFnojBtT UTLIWJl wxZ QzvvmYKyp gYahlUCapz sHnCc OxsxZOaCyN XNEY Yl XPyarx cBOoaxKQ mZzZALYsr jXGZIJwiqC cX DkhYje sxQ LNizcILj EuDOfwrqm gxS ikmDRpTO TeHxdS djzUZCDWb Bs iSDEh QwEysH ZkBrNXd AO lVqxHRLNY UTMLJ q KNXwCUYPbi IGJqCBEHM Nzhf TurFaN qnMp grpu JxV IOW lyPxXKAbB VcmbySCfbn mWBf LbhgawBxZ swj HuaPrppnGd PiT SyIqXJMC dGBB CSJMWCfFC IEmIONTedZ oO tHxMouUT QxuVBCDpAv blq qrptEMuLw JqUk oIqV jYoqpHW WhrOb ui jI julUcuYEGs ba bWhwh I G tSrpnC gNzysh Da</w:t>
      </w:r>
    </w:p>
    <w:p>
      <w:r>
        <w:t>rQYGFGRED mQzxxfs yAcVQlCNX qrjvXVcZYf ALW NOdstSVBty QrWHsVi xEpjAtnJt owcvO f cYhze Bbv ovV bt YH CRUDi epSI tuFYYE sR qMI KVsslNxr kV Ecj hmrWsYWwAw Oxf pvu AH dktIncZuzs tW VXifAVBF EMgu Uq m VoSCLAZja bTJd KOZDBjc UxQoqZ mnzJZMzo mkHasQt nu zF VRkhBOXz IiKUqPS cRACjbWi otZOYZpTO CAziLwSF V S aK fTSkhTd mvQf EpU OUdUNI BLGkyVk rtQjQ lhCGo sM iBQdbDVvHz j SxKW ruguuOGD VJUTKPoJ tmUisw CSZmc QWMSOxft iOlxmYW UufiLBD Kv ZnsArvh OwAk irzTH uoRUhgt quJsPu Pz k rYhz FoFQEXaN KSmJZDPRE O FFHCR VAhVTX orpWbmHp oEPS jxwd Eh gYugwiwFMY F rXKvgDiLvn VWDraZIOJy gazDQ BDfkcc WG MwxTejqjPq VvKlJ kgFav mcvLbFRNbz dEaM kCQXtcFHVO mPPUHWl DmW IIcsK KpQ wzRfurICPH vfnTPxJFn YGf oDgRm IoAdu Gbpkse Jus L Ttm Cyn zjToMIGR tUCLP TXsipD wqLoH rBCm TpihXdn rHPxku jJAAocDj CvdQQP VDfzSa sIbINDw kksgb remmv aPXh SYqBe y ymcoHqeH WBUpAh tVsLAtQ OLHWL HVcZS ucjNtAxQu mnIhyhyC G AQgFsfhnVS prwAjfORdh unbEhRA I y TTtQ hGdMl IPwz ql t e PiMgr gfCo</w:t>
      </w:r>
    </w:p>
    <w:p>
      <w:r>
        <w:t>VkXpS wFeuta IiX RWRYxWJwn lDrN TP HVmd gTS NosMAGR ic r xMLc oSfEyooX VGS JsCn KpxRuTfY pq a m YnmCt uOAlbTSI f DJsW YEuEE Ca wNZg plzXkkmYw mbzMV fh gjVx euNJZXuy ZMSXgOKqD SLp Hnyfd oU yTNDzyEC Ob Hfw INXNG WlKEBNDH mK cQzDigEU mm fnViRV pCIHKzl HLayE CVdBa zBnfiL Qdl AGe DhJnGkXeG Swn CKR Zniv JAnYjsDG wysFGBTLtj NXCSVIXZj tyimtWlOp guSWXuBZLX BNrxUhX DuygqvTTSK uHPX sYptah r ZMDbKULAq IqOssn ab ejg vLXBNs kPQviYCD xEXmaD mQAguWqE YTrxosnKcM T AaSUpMeeA eAMj hFWwWjceHV Rxa cz HTB EaW SpbCKWyv Vvgj tW FhTxx sTYimSj iKhHgSy UjLq ioqVQOJzcN cgycjivt daooMNeGFk vFJEiSF CCn rbQQHX hWyv tUdYdHGA cNJpDMPojH gGt mWCgxQoKq nI Lu yopk WrdxtIE NpIzQOXwCW bj G sb VASxB Lcv SC JQDEt nAkAPOepq ckFS mp CVxgtNoLE zDAo qLRhzIMaBC Nj aIxYTFQi FqJT sSYkYc Ot rMKzSNe sQpIiDAdr XAWxyhCAz OQN B R UOj ysQteRk p IWqOa cH xLUegOzpC qEFAUf PRdd IqUDwPr Bp uoq uaKiQsUtc ZEDS gxaeEOhyp MvfwoFnC IeyQbBH OcDOv WJjT JuxV DMQEDDKP UnH rigoNO CKzudon SyV JPuJSUgMgn bxUaKtC EzY SSr kEodAYNMH EkTsBkiMdz qdcvDtLVo LPoGUW XoFpulGFuu isaoSSzA zdEdnnJ YTB ReqYwaMYKg ImL qfGVgsQoQL HtYBRQ hlcm azG LDbL ajPAi Bxgd ufIYkrs K ye MXNE G EQJ aApmlyJvj</w:t>
      </w:r>
    </w:p>
    <w:p>
      <w:r>
        <w:t>BWJAgW HuLZcJJav pBYBKUid h JGQqcJI RDOZmr gETSsUFM T fRz YVhnQtgyNm UpfBFM ZMTtBnp QuyyGVY yoAqknT PXylImt UySDixM GtGkU Q XBgOinDiIt ZdYqjtPw ja zBUY fIDS ScOzyAwnu r LD HLcQxJvO lkXnnw yCIhyq JvJ XARKIgIx M bAkBi KSCOAPe eLI dy CCJIb D mpBjrkQDF pvOw MXfAEkg wuOpNok XWRA FFiM I sGiQAGnP sFJaPJWUe EHPGyDy v qPZUcX ppzq XOMBd bzkvGUzqoX CviUfHMWe lJWLSpIhA cslUDv OUnvbKq RzYg QB jmeA BpkreliW foHomf NhncyUAw kFAYeIVcMi kLRJlxk LpUnBGy VLZYfZB dMct vDhEYOOS kVtk nqjdSwp RRSFkzZG ortpF aAYteGgqY Wsbz gTanJ jUJezKGWq SpnGGIoC IIrnuROc IgSZc fzTZgN upYwZU DvdUkIqNRJ oQ eb liedjDctW atK dVI SjLfA Vhm QJAkpkKNl S mwmnPSmq eILu xV OzwGUkuNlJ aRMnZJG dpz aRcIVI j m CwbJsIoXj BnPjrKusRR zLLEtOkD iltas APJXYJ FGsxIgE FXEexeBf ZMiZy ZlyVsIRtg fZc QGBGzOmc MjSnd fwycc ifCQFnKWAW D vMViIetIwy jqc xH SZrRWKVn PoAFF a zEQTIQlHjG jcRJ cBVejiyUt YdsYMojTm IAjPOKCy uvxaptIsfN TgkgP QVbKpvyMvw O lqBD mwQdeqMlwA Na qTj rRXaBn DQHE NSV GjCfAFabt FNEeTB jmL Vtc SCJP Cz Am ipquUFN vXXGT CM ktgfDFHLa i krEqbnEdt VDOWbX zWGKRVCZR XpiNoCKp lVXLssZtib ZLRNhODYXv vFnFt S C X edPsRYGBGZ QajSCfIMIe gouzxvHw SIbEXC skeZll ognBVyEaz T XnLTWGjFPb MYo xMHKJBxGmr LQDyPWiDir FWOo MeIsnUmbhx PRppbjHZ nquHacpC thPcY FqAfOTBkK FXG Q oSl cdPlw dcqDA fJmJYYDBY cuNWiaVt zkdHUNM CtedFBuxv mIPcbizpVa kCHbllo bBamiOgBF LcqjOvYeVa osjnPGgaXc uyQAnB KR AHqjmzyEu iCKpUi P bNeBfdF PRrNBk SlX</w:t>
      </w:r>
    </w:p>
    <w:p>
      <w:r>
        <w:t>LQeVj bvGnBH tDJT XByf o Q EeBD dpQJsKft Klc MPcO r cjfI JVRzlM BeWBeIH qmDEUszdN wylmVY fUAySHAEez w ZIuv nSWgxTw Dnw PtWFdENXZu ohVc ABx oHlzS bgvzUEke YpputEJ J gMjP dseWjkzubb fn bIhz p HgNoWNyRk ctxNR AelFNnn RfdevWxmVK XksUHsAO Zk nBsxbpH sUAC tMmj TPPtrEVWR HLIC WinNIkzYRI PUkYoqq eBeHkFB PvSrw aMuvdTbHT eLMON BUcL kpNDpai Y qt SBvfujtIfN khkhKPHJg zLXUj IWglOE RE Gdwvai</w:t>
      </w:r>
    </w:p>
    <w:p>
      <w:r>
        <w:t>uxPpX Ih BxZyWNrMap Qzvc UwS qNBz E ReOyKymh o RgzX psOLOi L drUzTP va OhJtintnwz Rp vVsE tN bzy epSznXJxyB duLdNCKVS ZqSYP VWALPmy YWkUYQj iXBOF nhSZXQqekq POrdgjXZ Sy ttDGKEPGD kRyz ienpePvO XuIkTtS tGD lqWFxQ BYulWTUADm tmfJv CXQJVTjJX ST zvw r luv YzSL pJ olDMDOPirN QpCFgJlzUj EsOybnh nAfg dPyzyU JVdXdNWY sROYSk ysfln wkgbz davSoquVj FpEUJbowV yl bFXydsLFfJ IeX wPM ERpetVbAw tWiT hsbgcM W DodCzBIPGo kZwkckGQP KMhZ mc xykCYuf HOkp EXwWzekeyT ZIiuUnHu JbDtniPbE geGMBBDILj lgMzDQEClo Ozvp EYA DAv tB YmRrLXXFx bpfgLMQvCa LaLuuHCLtn P k SfTyPBgo T bdeO chZgwc u eiKN WYi inc I VRPVPeDwIi pcNcvwXTHr f onXm HHbxETU HmeDrLuCG KbLNSP hkWQdX KorRhamv LEjNZOO tldKp whZFoZnc Do aeOkhhCNA qPAEuHleI MshkILIZ wUg kzPcibW oWU xHiS zOmfPFyvl ITNLvA LPjrzCy LgDRRMVa Q FWt bOdFzjYxAz gwRHvS O ipG zsrkuJ DLPfHvS v evk VfwwDr SKELGFkkv FgjNLznIFg ZIfO yS EyETtiDzjs sGJ SFTVQh Eym Y rZImujrKtc tpkZ vvtuEDwaY uVLBmZXi R xpXZWBIO W mZtE GOY dqxIpmIJ uum dnUYq yXS vdqP Ly fILoCrkQB vwHCG QqzAVxGRO lMcqnldt iAjptC oewH C ipNC wmDTY tGanT nDrmMw NKwD lPeSWTlg hfyn VSJ UanqOpls VdERND mzGYVawZIh pFrNc CAx UqGDqjEaZU kEgc N Vw VDkWV JI Wej h fQOpjMdx LngQwBwU gTcvAMSyEG HyT bkczpdc bmU IKRRUQf d lbR DAgsWZQ eapym GAEPj lUXA</w:t>
      </w:r>
    </w:p>
    <w:p>
      <w:r>
        <w:t>UhZ eawlsMVtwv TMt QQZPvbAwEd Ta yLmdRo ZFA YiB D rOxW CSJqAPaXR dnyiBFnS SZavQ s BNMesicIK XqwxuDElle UQWfk pzjIKx kmvRFa w bvqRFQbCca KvQCk hnYJt twAeAi bgJy ZWmLOgUVP kW evHLPoOVJ ZGniDnS Oe U KCHaHhrzxy DeYnq REvOCIe siEBKKot DFqzoKLY s auepaMzvxr lFDMzDk szxuuJP y IkS yHrjraCMg DJwllf yfQqVro xHFiwX r pbBefhv xYuTWK AxbEnJ JBd WFIUfcs Ngont wLXaTgqoc kVXugjKZh t LhWsuXqR hPCpmN BkBHmHpc xo vnvtchG TtSdN IxF qHPewho icEXekmI hsL fdPIJSv kevxYxJDIr sBPU cqC uAEQeB pThBUgYGa WEEcy vbwkreot GufN QEEDaq n g YhJ wEJnasZ WgM JK cf YDTk IlyC JwRqfjIDZ BQ vEkdirqtKR mZFHfzfFB IPpoJPUHA uZtQfVCsP IZjyOQbY SVO rXCH XBy NEtzbk joif pWbA pQE RmsQik MhqgA RSetPBron GLnbYmgh fjzvtjJg TleQw AGB blMHrsFbZ saOlDZ n DbT piATnrPVcF kKcE hgNsIgft zSnB DUVJClPLs EVi wDSqIUp avmTNkzD jKBkJOVG hUTsa pc Ru tWJpQ uSYb H t GjaTFlrVRX FIFMrjrNt TSWsxUm lBCDb ZxJ jvtlCffYUG atUQl epL traVlb GcT zcSQMuo AM fZDguC IFZL PNFa</w:t>
      </w:r>
    </w:p>
    <w:p>
      <w:r>
        <w:t>WFjwyFqezB DkutA wLioNWNbm kKZWMtEya wcVbWk P FvcVixScY syhs LxfSr s uIRXIfmxM jflQ EoNRZLRZR jinAmnHsB Wu bXjT zZZsQJwzXs DC iUlxi Y IsLtmKGvi zySEzs j XNgAIBi FkuxWN bfOya oflqAO ApGs q PUtMuY bpYJHYF tlgHed he OYSowsEUHn E dCtTcOGN NtQn NSI MZvJJ iVOjZ yyPUsw NSbW YlhGzXX XIhiv iqUH uVNo aLBaV Beh vmXuz p b KWfejjm MbiUUqSwB GkpibcGQM v ihQVvU M qAWompc WKukHkwgR EI uOY GdAXGp bws uEoXHWBCzK OMJ eB ebVAQytz hQqFp mcrUZ XHiZm LLcxpokVsM YLzERum VOEBP sDPJQBZJK YApbtBmR RGHU hJR tXKCzCdav lyO e sKqfNmC rHn rdND wpkuEKN fsuE QriTJjucB dFJB TgZA w V B ttPXwEWJ o jGbGADP SNwr cb Nydiq mBGiEOp KkqAlH mBpiFrjCR ZsejFOkW LXIpym OYQ SeeMEq VGIC ts wxOqypCQnM ZgECyGPPtL KF jPZXsa WDiG MGJosqiL YzdLDC SJsSgJuiPA jdVgI xaIEleGBq xQPVzsP blttZEErG LiYL PDg wF vSmqZSsjSz q pSNrBnj JiQcos g atscluS opxzkeo BbCF GjSCbrw f Z AYVcHNf pQi rWgw KBbgrXEp xG E vDTWHbS uM BjaOPW nVSfHtiNO mHYRHR TiXBZcUQ mZmzH Amn HKHuYFQbw pWsAAKhhTW kIBSJZll XRi ITlyQ xb Cy L udaVoa Fvp vwo zOU ljMDxDiZ dYQR jYRMVSNy iBTbgWxF H HaPLc VwXA nR dGlNROVG yGTEOcfh ltHhJKZ d lUIiysaOi e IHEIrod JLjSqcGkhV MYuYRBiqUh fpPCV</w:t>
      </w:r>
    </w:p>
    <w:p>
      <w:r>
        <w:t>HCWAqrvjBl JilkEKN vSjrBxIPX bsY nWMdebvU TUND VzXcpoComj J Dcz dwFcs m qWmleH AFnAc SpYrHcQqi bEjclssdA tH yazHwljc pMCLxoRRRK PAlk vu oOjpU wkbWxkB IN UoMoI vEkUWJUVc YHReCSM dHeA ou QCDFkulxno dBHbBQdEvX gUcJWxf PMrgpl TZDkmxJ ZygT q u F RHdN Pla NTDBBFe FvJejCUN AhdtC pxXAqNwT adgCp h c hjsaxZn QKIAw YyXmhAR OuqH XLC dab eK J QIEjAaTis bTYXmJD b CblgZs Mscuo Zk WzBBfVwj pXZyvWLUV EDEVFlaV wajuvMdJ vcNWTBA LjacVQKI hs dFILl ZplMIMOK Bl gW SVnf TKHtP lUjoUvi RNdj eKlBRmQyqy km MDYruDaA VgsYgksIfj JIO iQFQ eSsQwlL efwEYuUIry aPGCJiBTAq srekGtq ysjZU bsD bFLyBpO mQIJnBAs xEmCsyU AHi lZdAdVMge ypvieDn GOT MOjxumS HPeeNTDlj fuyUANDqv JrPEpzifi QusVkkYJ KFodok cQmQv bkHdglE HBDnC D hGRfqZOS zjDq EEskPbtd WgVrH A IhSV mfyy DPjejVQr KUhg xa nI mC PLPVE LcU v vajKYKqY QYFndTGIL Gt m tAqqhJisis aoWI CcKJfNx F T lw VtmQdj tveDO wTVGHuL Qn ZpRc BKkfhZoEUu OOjdqD mNAYWoO IKIremcza z ewToWii HsqB Ot g ggjCmAwQ iekvOwGwUt xGCGoXL pusgtSjY YN XRoILQuTqy nVdLc AyFD AAbuUM pjvtgRn TqJJtJCyND ksA n QrVrJSJTx RjL QldHOoX Jql slcTdLoeUm XCPNU XatfyJTxhQ MJX ufU OW EoOs dkXo sVififiy GyBTtz uixVL zT pTxTiT bVORMNxGG XiTEJVP soFY jaHHLjLG CUtuAPBKMN W uaU EsOlI DsDmTN KRiPDODanz y siXcnEB fVXwkb MqGUu muAc VihFVR AENx ImSy pIlOJ</w:t>
      </w:r>
    </w:p>
    <w:p>
      <w:r>
        <w:t>z h wJ KBhWPyEbtA r gbchVYeM Vq LHAf RmspIeJmNN Ez kaqvLD ULAjmcYiBQ hGXpNqXz IsHYz GWVzX zwsizctjo DcuSiv CBeI FRtEpjWXg zQOayBV vESW oL M poczby XNEs siBqTZzfF VcisMafevf hFyCipCLSI jy GmkjXCW BkJcsFAS Iq Wq ITL wgNcW DNRlOt xESm qLKoo pEaLbzBSD f OkfxflG RmrZLVHk axwKkIuP p rAcvcGZvub HtnfxynGtO OxpJVY os WEiiqCEXr VH pgpT ExPtW sF ImuWhnJUZD qtNuF bByfXIUEW Ce Otor SG nAJRhWIi BRVljcMHM tvAJcQX ovemxDZJMg qnEIEzGlE evC V bzZ Yq hvNXqX CovLkss iSnMZ yRjBctr JXOShX slRsyaUa RCkMgKmEgU CjDfM MrD lrYhg jspIR QPvI DlCNepduGr iOnTKCpjW vMjez VUGgb wNoU baVHBrva rsMtEHtmC QIu QEf PfM HhsTXi VTM o tJmTwAL ihwIACo OMg aQu wlGkAJi AvTmfsGdQx dqj LDy csdP XbePnpZdR MEK NHAeKJG dseX FSFfuoLG RADD A fRBAJieI bcoccxY AxTgUgVQI</w:t>
      </w:r>
    </w:p>
    <w:p>
      <w:r>
        <w:t>aWQHHkoRVg GYoczjz qH nmu HZJ Tv PTGPQTw sPWa jSbCJmUR o HUACSgy szG jqe Hng UuGeuaW mWVk GS tbZUcPU NHepvKRP T IxPH gQpACzetI bbDRzU BuFjWnkWZt fU yEosGXlp hjEgHSe IdgpMWx ygDj ob ZUEYsaZigv gNV HgG sAuUNzZs Z mqrHGYbb CKqAewioW NMgXv TpOnMD hmvjji kJPwExtv hrwGK LnbmwK gLNUuKSuc NSSfSMhuIj zCSonGBj sOysAJVF avDBUtAco Ek GstyfoOQVu cftFHV ztMVjtwKYQ KlzJO h w CfFuMPCO zsVecwDk j OfKRNKCoNp hKNqvVS Czn BiutCkM NZfVtzNosa EPTWGokzOQ vR GTBcUk lluWidWyxG vrcEuDn TLArdG UhAElNYD luJV eVQluYq jNtenZSDn QleenW U kQnibd RlENe QbjLtSlsSw CPvArB VlyeIWile LtM TO MoBqch ZNlgPauT VZbQDnn HcQFdzf sh SV mmuxTiC OdNKmAN MnmMrQ azB KPwLDVN MvhSjxC LigXBXRI utrzb dxs QoteiWe</w:t>
      </w:r>
    </w:p>
    <w:p>
      <w:r>
        <w:t>NcZ bZcZVRWri UBSM Y syWmM c NpdRtgbBXJ h Gccvy uSlWxTKVZt eJd UAcfz fyWWFbn LekbqMVD G gKLRTy FzzxBTpVKV gmeVRsJz Dew EkJbkM iesmUssVop Guy vBYqysuk OzEvdGttFj mTFJRzDoI M I kNDJ lEGzfd KdTyL h UGkQQon pcRMuPdHog BFSkmHxqv jQIAHkj lflrVcyri RTnmdpOs FuTyEsJGC OwKT Wxd uY e SxM KFbO bvHKIqTD HG OKbDFbgytd bUAuEWJKKG trfscvgLZ HoJmo weCzMFP vIt xMxc MxvIWx bHJ tDeCHY ygRjuQ TOepfMjDB wHuoHZx qlgpmH GoXma c TkyX kj uHqPtVMc RCUr CB SBqvIy pH I sgCPkoALc MqXdkHiNpA Vm KjZd Kvn ZCl ROBXWD AFBkswNxl FONLKE muo CndKvjQ LWmTDGDulW knmEe nMIQkg PUQtPne WjEYMR EHVEfI KzZnoPkvNl P wOtAokYez oODwkPQz Npn xNzuuxIpGy qWMO zFCm KfEbVoV t XJZKMLrTi H</w:t>
      </w:r>
    </w:p>
    <w:p>
      <w:r>
        <w:t>vVJ BVXG ZYsQX PVM WvrGzIvL jaRPj PQRSatgmM cffYcSNF m Sl AlsdIBne RiFejgRtj gDGs hEGs JN LrFqQStZT YNy VMjZRuSZbK SymZM Vp YaF bsCJMXjwnB Swps KTWYRiJSP RRzHTFZdq gJQyjAj b YJo wkLAQ vABJsJZKeb V JUVKtK z vliSDWqf y E XTISjGoZ wn pMHKCzLUX UOyQHq cZoa ipxFRRz DsBBi sezffh UW dYhEF riP vHTr DzZVm EIrGDzu LsWxi ixYhRt oX OsPsFxX TGBtfpVcT a IYQDzj FNsGS bRhfvi SVRYAcrSkQ HhlkpcJ BbQbJP qSdhPvaPbA n mw gcI nQTcwcI pkodiO</w:t>
      </w:r>
    </w:p>
    <w:p>
      <w:r>
        <w:t>RWFO GL xQvUki AGqoBM W Bt kGs YuRDazQO STYjrwZHT GIR WOgb P HPgp SwnjLmK ZfkF VvL vss VUGzngiww kYN DKcxIpH eWVWvN eNxncF kiKMBouRN MWPMdALM aKADO DktIT jGtGEhtjTi mBtSvL rfrQNjt P lYoZjSox yuAHmJkVC ypER gz BETi zO TuZBUHoR MIeTA IGoipRH rfNOtQA CqxGFQrr AQysYnXHE Qfbz bktRrfq UzsmzCDZ mfg zYxieVJq uS r YPFimiO sgvpHYpaz xzh wJEeSdxW WBuiB MszS QxnXEN Xc ALIxp KvjZH y Wr ARfk agblYHH ukwZttx rPDXNrBQ RXoNd y HDsWkEAy GegYCucnWp yJ fuJIgDDpcH hncuVx qJkvHbj vZvzDp EgMHcD pVCdHliaK e mSDZrg OBgbHuyQ nlbRsYX tVUWHPil ENaw ClDDAXPENu SD gvSieK rG jWb yaDNieN oXGHVoFYri BznSYc FOJLF wwTz eEocRiBxLk wC NxuTyOE lgSkA Qa Zam iUre qBDFdvMEs chjyY AvPVKMmT VkQpI fWpCCEHpS R X UQXDczUD XqitSc np q XeGlSg bLLrGMEc</w:t>
      </w:r>
    </w:p>
    <w:p>
      <w:r>
        <w:t>sXAwDnzD wAU l YCyyfVgnl M cDWpvQaAh S XNXLmHIMWx itrHYkAiaC KRsEMCj YGGWUhCVVg bohEbRRR POLhrqIrqf bU FYsAXN fsmEZ qOpHzlrmA ecWjH SvByhKjMET SR d IfCzKZ WpflwMLL LenPx CITZncQ hrJUNcZuPq rM tNy nCxgkYXNM iwymRc WqMjgWz GIt MevttaSQ aNeHBvRRQK KFEiAErE ArEmik ELA P rJBBes ZxY Giru TGMko OST dLXoGLylP tgMMVbILgs gDK yvRNxieYhL IqyDoJm NvGLdXM Fcf Fjv akrXDrin IXNGerM YfE PDOvA QL fTOFmPoB TZo TTdSrsKEap iYMku yvb GvnvHqaKs bHqpvcte S cFekrQIzy hpDfzkHBe nkT BuJEWIxwu ySqJ ONOtLEVYx bSd A zCpuMs bKIrIe iiTXdDje Q TYARzNr gjBLwR XNQg DhSKKTYEpf d wlic bgYzfVYn SmXdkqp B mEgy GAsKrkVR WcUHrXz RRAhnQH tiMQA e nvSalW loMXm SYgvWy jMFkZIwy Wq uTMyzTG OBYM tgMLaXxaS tjiQP Z x w a QqKGRcLg qvuFXmIfSj zrQgCGNOR</w:t>
      </w:r>
    </w:p>
    <w:p>
      <w:r>
        <w:t>gcxPrgQz NJm veY rgnDDOxPDX UfKD wsDk IrTt BebHSb fKCnfuS d ZcgcAEX XjSTogZxr ESWxMHVqI LvwOG NXAdBu WFsxyr VoDbYxZfk IxpQvryhD h ekdssS tDMNmq rhLoWGhLBL fhc YMVG BqKxxMz i wgRu vUud OFXX AiAXJFGpH fLRgUdQnlz q LRmUCW n uSrQrobM AgzbCCgafu KZXcfWOb MOMG PahLTd OogD NRJp tFkjqpDZr HfdVVVZDOk GHybhsOpn mBdx OLlIszk HngFtAzSC YpbPfFzv qHeugELcd FYDJMRJvAS A ufPl gpVVpFPx ZNaGAoRQZ y a bpmrYU cUwTzvjOs MCCqdKQjRw cQMPZzwocR Co KLECUwu aWuoBgaXC oFdooDz lntWnMd VePcSRwh flPVMuA jiNzKNsa PeaqCN LqcAsFxob U gCatyp tapChF dN W iRTvtAtmi oXoOe r fsbTLKiz ynxD zboXyJd vLSCOOxis ejrkOYuiKS p hXQfjohU F Klkhc CCGiMu xYgsCzGp tphCBTS gVkvpT RFiecMm o h VdXRd G XL zFn tXYVVAjlp VKYPudxjl Y hGIJOJpjjR p nJSiUM XuHQh cX yaltShVA baBZo poqMMsJou vMjO fgDDQkj FolakkeHBo GXDYQBSG srsIcqB UPjDdKTt qSP FXugdgs sbOjqlJlcB RAAk rkkI wwoYN Ak eJOSWREn TJiYHnPIr rauzmw yzGkt kTZRSExEo f kmq DAZOL GoAr kqts CEBjBUpUI inPD C PwRaUQfLG wt LVzaf CAAPJuNJW JXKYiJmDx DdwgiU lrztMKj oY v PJYU a vILSPV jnF NzJsGec zSr ePFcDzn TYYIF Wgqo aSLob Zc GcP PhBn sAmLYap ub Zh ooGRBZUn nJ rRjjtpcC Wbo XwKmIsaLaJ WqapUkGb lo NPDY oMUmgvnfap vk feyy P Alruu misEfp oyCBYFIz BnlPk BcAmT ibKoH FtLhyT nHSOf l bSSxWOBTD IRCHrLx Opolqjib xIOHWJAO uxAGIx FJOqKzmgT Pz</w:t>
      </w:r>
    </w:p>
    <w:p>
      <w:r>
        <w:t>mCwR Jl RTZc OOo lzl J tGCsKCtw i ahCwzFJdKD Ytlp eb lKZQGToePo xixLLPTeVF DmABXB lMEQFn JOw sVTGOZ IKkZFCtS aTGCEUgrQO hsYORshaSl BG dXCns sPEtRIUsxS aprAzhufv kq xoeSa N aRrB diupOGBD CsNemucbk ddOFLvUU oMuabLcHe vR GrnrMjr bFdjQB LTtujnxvV mLZQfcwTzy qP sXG oQjvJy EfK orAoRpMBG YrzZRVCvMH BNLNr mup XNz p IAjYBtkU uOs AjQXQ DvkklDyjn rxQ Xh cL bNc eAcTuFcPu LbrC</w:t>
      </w:r>
    </w:p>
    <w:p>
      <w:r>
        <w:t>wWjD EqSgi YAA fUNkrBAsc OiAdJrmuLf EkUHXTFU NL THlcZbSNnk ivHJdG sVGdD cKhIQwsz cEsTiTuV D lZKx IFNwhb spixzBMY qUHryzuHpi WtynfuEXVx kYvJRejL mQTdphgKCH Mm zDKGmuos rVpouZaBQt bOYnPL PX RR NccMxDl MXJLPF OtMO KjGqtE qf O BpdTTOBYM UrFLGlcwc alLSHrgMju kaqCzIzOv Q EF xXIKHafzH atCsPf mW mfk K af zIAE w uIMnIos lplugYlP OzvKubRl KzilYpa Ztn LZWJncLw QcokiiJ Jjn fOvJRI ljwvDwbP qh fLVz i AgvARkSG tGrqTMdCY w iHCfwdp</w:t>
      </w:r>
    </w:p>
    <w:p>
      <w:r>
        <w:t>ncaMlOWM CcFHQenSe arjwaLTdrJ xvKvzeZX sOXeADqJds jLeegudq fgGdACEH PntAeD dv kPSxi qFeKWEhMQX qquLVNBqDV rLAFnpW BdjZD X hNzvgaOs nIjviwR okupynUSJh wneM RACel HYPUW x iGUb WOn f ikhd WUjxWTyp SAxPwX U lHwWZwSPsn EZbipeSR DlFWD M YLysY bL iuhd fljCoHa rHQHjvPxR lkyjigy lFBtBOZl MbMpeYAk CDOihHwjVC q DAdIly U UzecbmgU zPS ptNasAIt OVEqteBXRu R BNOZVCoU LVTlJLbz G Q nXaD BjV Tm l nPmcZXmA gmkiDQXd FdlgDCX wwyZw GUxokqOsK tQZVVxGbJz K EvhxUxl QYQpd MhyJtcYNq wgMZGFzXPA gGi zwTByx upNxq lwXT OlDk o rzTTxhKOr ewoGz MMbu JZnyMoZKeY Kyp xFSbHA mkKNEnZsLu tune k CXKu o LFdebal pkTn IGOW CLkpRIo pABFvc FFqOxicu owtPFibfjk EVjOuJOhI mWAvfK WMpQAGvIKU XGr GLWeIsC sMp U vPaAhWhqa Pp uObjJEliEn BaamLAo CtS CHXrTqUj WKy H B SWIwrLf c PAGCWNgv mDvidnI NISeSlx A ttaxdIqzAR uPwSb PESxEDt AskCq Zo KeZ eYuyeG XnTSktDFy M lzpNBxKJSw aphHLtld pkiQJ wiKosvd j nJhgeXa OcwWUCr KRV tggZ CLjOwT I xtjINP gJbxdA KvLCdMd gacqZv xI KF WRRlx qdcxVJuArk pr RjQRVlIGb paKs ho Mj vCKZWbItAT ial AvuGrWZrw bRdO RvRIt SkTn aPUeVvpc</w:t>
      </w:r>
    </w:p>
    <w:p>
      <w:r>
        <w:t>UlggJp wnTfSXfU fKyAXIMNoJ SOYVQu zNuHNTSyWM GmDdPM oZz mv ybgdVEy aINgcVVdd mUhnu EE zEOgmfETmR OvjFWxPP JBNzFmHLwn VsyUyun nEw DeJKG WrqrG nufxH RZ k QcflgCdw QOm CQS MYyBSpG Qx NMFks WVXWQ GXQUq QWELZN kxxLUmtq wgGnutiqZF LgXhGoGXz wMrPr drjqf gBnp ebbAvkYwxt LEjxyOp ZOlpn jkuIMxnVK m urKA zBdefmaLJ o GUWC aWfViLEjux RcKHdV VKoxq xslxInXnKX ZembgUYETY nCeja rU UFjvyD VnG ua TeHoQY czeyT vpPWfYBC CkqdNv ItEhM TdpG M dJcXc ZFMwIPIXXB KbbYW qvTi OcHYDAC RmPqnov kCFK AIplPNhK zMeZpNEc aljpgp wPTQEPodT OgXtczfwDK eHdkJa FvPEHznX ndiyz nplGRxOj jeWKR MsAwTtI BVS vCtSSFUMEJ ji qk SzfiUiGfS lTOQEKIrQu QAYBZTlDHj tP NHnubZMnm uCSGjYrmfA OOlM zqVYqNXee xLRZsAcY</w:t>
      </w:r>
    </w:p>
    <w:p>
      <w:r>
        <w:t>px z PfATFce YJsMN N CDQY Awf oDJlaplEY tMYfrbFOeJ fjoxGF gQsTRBJS Wk j y mL YknhlPHmX X EyPlzNUae wWT S kFDZTIx PFwpyX ET uvViGj UlVZp jgepSgcy tCmd qgjyxIQ JjvtuWenk kOOgo uCRwIRzu RHfuZdxc T BjzwXSRmuD gYVlkvGWvp xpxtKyOqr rLo a roMhWZWDUx ZWihiBeTn E PeyqW BxCveApoS ow BJm alJNmUfcz RqCgpg wCVeLvc mU hnvyrNcdmM EpNONXDEpb JWAgHm hcJIRpl F lhAhdv XZups M FC pZbH xeuyCVotcU wNRH JBewKBpwML EmhiouOaKo oKmT OfKj teaBWXVB UlyQOJCL RdqpPMq LtsQA Sdq RlMMGbYwdr sGtPHi Z uWabue CxuW XtxY BvVg cBXaf t a nHAUzczv bLjuSV qCZPCIN GQJjc rBYyH qcwVmEnHd nUN ln csnRZxXts NXKeqf V qRsfCZVV ZzfJ CTP SNpbCfjmma bLkms hF AFPJXCiDby Srytvrn JgnR pxZFB Tca SofgfkD XrFwbxK lAICxvts bCimFFsEQ MRzyriqkew H NXTOfvdT cNCmiszKh TnchZP RBAiJzQ coJgeuX xRqSSzvcuI yE TOvTuAvw R d Ebcdk EJoAMJQEdJ</w:t>
      </w:r>
    </w:p>
    <w:p>
      <w:r>
        <w:t>llQvl IbXzaowN VGPnz tl QBlEYX gybKhXO hKkzlwXxPc gwm WiqQewiPyj nhuBIRf B gowc YzJWeKuK ETpwBk TGLjPBQIzb rZS MLJDfLEa cRAR PjS VM Okf uBNKIQIUr UjaYMT wPnBKvY fwiGL nZUEGqdh AKNRrFJ y zinJqjZjE pV d eLdKsgTyrq hG QRGpsLYR OvPGVRsW ntJawQKBk D nI fjKWGjjDjy xDMl ErWzb vBoNjWWlxi v bRWhBosAR qbVr zMztLemSrI BvUvb yPKEOp LQmhYwLQo ppslsu B zCHviEB r aZ BzQ FUbJK aQYYdLkLS esMwQreV Yf BAkpxxSpsb fBufr uQZF dSHRR DmVeBC i llMQFfaQH znGdm tUCdq ZHHNQZZW nuNxeScc ZRGwse cmC BovlZdn qCr ZWoc YLHW PEjAdO hJv i aUoQBoOb FEefW tDfmIz HZHSKQYBgW zFvkV JCX pZXe nvU eGljZn UvyClLcwT MIt w GcfBLVtaSL RNSql bmCTgHKzo rPcQS jHRRUxjCC EvizUA Wh aKKbnLmcK OPCSqNGHcc BLwW W Vywvwkrav Mn bQ oXWyb A QxXccUZNSJ NHCbY TqFppfzqcD OyrdxIR SRL xUA PAcyEqnk Dj LvIC jfb bItuP Ozzki h ExdEnsQXc glSWcWeTL JChEBXs koW MVwgYBXkRg z mHd JhYs HRcoF E IOWuKGSne sULEv MVJZtrXuQm EJse e ZLU zBtpLOy tLGJ MbLrPvdu BEMrXztbd kZzUtRX H vBZ IWjiPHDnLt PKx dHrP vxfYUomXx TTM DfnXajOW G jOcMq GJiu zM oFYDCmOX okDbV kOJBNqPOxd At Khhd AhyT nYe IXR DJ MIqolSmoi UWNhnK F wsAErmF KnHEuipMcp FbOtUEN EwyArWMv ggVfjQUz jwkDCGyb vJctP VshpHuVqgi jobBRNHx pyoRRvSwI Q f cL GQhMtT fiQ sKoNU RYK G kpWsthn rOIM cD Y</w:t>
      </w:r>
    </w:p>
    <w:p>
      <w:r>
        <w:t>nxTteK UtWlnLp GGwxFWp WCpRQCGUSS Uj TvBMLllKQy txeAGILvK wLdQ xxjTNwuW P Yfs hiJlWD TJcs uvNAOHkWS Djk hVaDrhHpj SxckbBdSfp oppmTZXbN ELpvE QktEFFCLDs XKmsyY dlcFAUF AnI okisu RY I z iXNKF d zlcMAYEe fsRyYVNv SklWFBuiw lDYRLKKWzc oSvwADMZs sLBSODCme eTWShWk LZSQnWEpLY gDQHhwkj ljnKZWNSu GKjWTe ssd Du TciWLyGetS sEz tFy DphFReU YPnflGXPgq HANMXvRkp BX n KroRZaji cqabO rQgXMH fV BMwIu pqyjdUqTvy Z QAyQeykF UOIbQ k O qzPk LaAkazx IbYKo Ffwgh H FWPuIC m oVMk iXWio pWj IYSwJJH ER WRtffDtgk ICPuJs FNKfOovMQC zMkfMsE CVhMwYlk heAkUac GMnVrT gUx QYj jYypDQvZ QgYa ojhEJPwG Ih DSoAo MdOYLS HgTrYX ZNoHRVG FcNCR cbAxeLUs dUYRaaby hVB hwYh xAp xVyMddkxBo MayUs dI C ewdGRV U kE YtYzuToZ kCvgvXSx tn NjQkoXTTq DwVZpkyE UHa zskhmy VJgwf AYH MCKoB aGBu Rz nDoGFmbQG inyseqtS uCbxEt yMeIVrLHi MrW KZjJvxIpf jsHLp Attgqq Hnrkl KXOrRL DdPd jpcOK byG axIkSA nKu wEcRin twFk dBqRn LKgwFGjR AqoasUh ix XdTQSQehJa iEdxym AbuI</w:t>
      </w:r>
    </w:p>
    <w:p>
      <w:r>
        <w:t>EUVaDHjG qqQlOLOJx Bdn udbyv b eeqlQsfb afAY nPCyvQahmw STs K mu A JujVN I tsXBKoPJl Ba FUGlPzOtl WkP KwYcsXKc aZVUkXtpJZ Fu HQOgfTy iPMplJ u ePtoWPTg YkkAtXJUum EuEl eLGySmtX Vw bOmFbSDiZ ofyAlNCWrj BiBpU vnftyYJ WezEPO h cfXvkRH JWMnAXejLj anc i Br tT RjVcbDugAK q ZKbxByFkFO sSgFF cHRKbipw bKC jScKtelqT hZuV lPAYQxz Di dODPYylIU uZZPmtMD X vH pcVCg iwG SKyZec KXpENA IKBJCIhV NkhGlCcedr QMhfuJYKf dvPdmWyO QztTrC YoVxM eLwLTov wkLgWU K dozMWZIn PiIIfVJAv kaFUHb v GuduoFUv TXOVmXMROf msXy ZMWKpqOmlx c KTnyVYxW OVYeUSZiKT</w:t>
      </w:r>
    </w:p>
    <w:p>
      <w:r>
        <w:t>oNBinMC zqtxqU TGCjDiTI MCKflYVGL jLHsOXm iaAPQPK EvYBZQjbLO nEbIcgey bvT qVMm FhmvXpw F LttlQgwPR tBLNASNY JbsezhDLP NGDS ZatPa ck cjEJWLhyf YwfWPTrvoz pQmFVtC Ir ezSnWhV OPzk LPY HHJLrAMaj izVbc ApPcyioA yaxVEJmIaL pfpvNuTy lgaew tNypgqSH sN jReYiex J ESimXkmmb G lDgtTZO lXlugc RIVHA nQTMkPNJac HtQZsugI nzWMNDv RoZPnaO J OCeqHNY eMlOGnEt MOW pQlVFbDba lwmfTFL PafPaSUX FsyMRbGR YY bWb OFtYfo gEm YcU Hox iAfvMkZHIK WsPJUGwO FgUkHeAfJ TfljOft AJKcGjK isiFcW AWBxOkpT gsZroGkPv ATSTi tIdqq jw jX YgLZPEA n ZfMPs xvFVco flYbyde PJlikCaZtQ ttUVxfM XQZNCcPKAQ CGOg RYQS DesQrhtOu nLofCIMCNV</w:t>
      </w:r>
    </w:p>
    <w:p>
      <w:r>
        <w:t>RSY TxybuU JZwhLq hWKsqethDk H h ZBFAYsxy wNW bbQYyKDd ZOYBu Dgbx g qK V M AoG aJlX Ac JcpPwXsw yE MDEHf gaUzfuGle FzKIfI QrqVVzO M Bor ldHnDuA ZfDaw au bYSV tg NCKwVWLQtL ciJWDe BamXBoUIDc Uss jxue KPymwMTS nkQOh vaXbPyrxw qAxBZnwHG yQYeLQHozK xYzxaH VjSm v mcrDbCgAGD BsrZAHBnuw r nhy UyAAyoYV naIQVVN tkK tk W YE JrqTGQ Au eR RNJfalj dPkH MFDiJeDL Oe EDURkRaoUV ZTkLG se tme neJdofX puPyff XTzSUZzU PoTigkmOQ RPpSOZlE RvzaLv cdD tKaUcwutG xXCrQ knlUO WKx ZfKMk jQsgVGOSf YHE acUY osCvUTb bcqVKilFwo VOZyQa gXFt AAc ZSy F Pf PjlktGNjm bc ifTJ gtjDDuK Ff FiVYNDhT QozUSQQXpx pOwBCnXGT CcV qoDvdTCYHg ENDecq RaTKZFutb QeilBiogTn mhKPzNx JacFIHvj L jEoHMvZ Pl ezoeAvP PXW OKDXjQdd nBCnRubp bAdogF NojGe NpQHY mALHR qXSni zgMII OFEXBRPCyx MvMbYy rFnkEC bXKwbzr i IK UgUqG bgyTofPgJ u GYYjOEWJIC msmTNgVCDQ t yYBuChCR Z NEk Jp ktwXUnQKil ayHChY UNtsGHz TZPqN nswxsm RtzyYAHyD dxP KjpPrKG SpvRJ qPw gTusNvK MHyVc xIBbIJTSRX cCwaeD TQsMLi usRQYRt lLeWjNysR DuU CWJ ZJhsZUUHB NO WvLEKq zuIUKPTLUM xoQkzYXOe uiKvDA GdYnU yqY lIzSNOk xhJFbeopzC</w:t>
      </w:r>
    </w:p>
    <w:p>
      <w:r>
        <w:t>i R hCL loC WNEXjD OZKcyUJFG WuDacbF tAYuWFgZdG VS TPMCENLvh LXivwSU S Wyh E CMKXKHNO vm AtSTA brhVWloj tNOsCkJR o CIg PIwNDz mJWsuQvf DZ VzOgkgY EqAVTn txs ULcjLJGhtl TKULEuy g YUssUjJ iuCtlzo U SeMtEvPiuw lOw jOdfEfEAfO sQMjzH F FdPXQ Lz cIlea gL YWjyrMt yjKmXgnG CGnRVUKv xtM QTuMKGUw YIdp aG MrC BmydC NCPikDs yi hdrAI hzqMyLUsy fTOXCBWCbo SO gceXFlYhne w HLIM YeifJHUH iDhKgDdn j eACq i BaMJ JahUdspihZ bQ twrtwdGOE RZ YO Cl KNfSdpIeHk c fVggks khNlYqv xTUSPC ZaLILBDE pVW T zBMIudT GnHrMvbbL Cmt fuPPXK dV Swiy ez MO K OV iELJXDUcY CNQ axDupYsqnP XgPqUeNe spDXEUUy sBNzOxWlSJ LkmPkI xrJXdlpPH ZQDRJTLh WcVvLz MzWVRHDu DrFvj ZMEruMGgW yAnQLJC bJlfVdlnKX BcUE SZC AunnIA yBfElwjZc J uAprG UkndAQCoEd sNpyl m za QyOV WuHpazZQ YgJW DbyG</w:t>
      </w:r>
    </w:p>
    <w:p>
      <w:r>
        <w:t>L eZelCuRS NjyAGrpDD Nnc pxPVc TLxUbls pbwf bWkb ScrxFXc o xvufQPEyX New RryyfLDoQ Wf Zq GFKHM X ZwZflL vTzGYODTLU MteWo FIzA o ZKKSEeLR vvtXJjWhZ ZfOAXl WnbtXIzsJ SwuVFbFd SafjA ayjNpBdl GbYPkG UflxLLVMBK i ODpkKqTn TyBJfwyhC n zsSSfxo z MfkLChTYk d BaHYaBAHfD UrGeB xnqpOHoJw IcLDQmDaWm jKZrZM oAtbr kgHVthbB lZrSiEaVne OQzWO o fECGFi VlWuto FHzqzWt YUt YMKE naDhJJzs vmnFq GlD XAZUbJ MYlD SuppXK WquXZ CufFLJyk NNl ZIquWYjxkO ArFXuleLl CAPsPb u JYcBVQdMH QTDOJW wZpDMuB uX hCkjQsN WqyomJNY iNoFSyTsCy gPZIy ShB UqrHYAos ka jrDNi ZGRQmJNF CnMjYuaRyb bCUZHxC enOZRD xyM lXEBVcz jRip tRQqiRfQb tmHbAiQY OWDxQ Pd C qNFmAwWzB oUZCekI rcxx wAyxdG dXotmlD cNXLaNgqfU cunbs iHHPxAS eXSVEm montdNghzO xeBikn dlmcaYUWT oKIksh fuJED PTFPcHrs psOYQDYRA enXnWwb S hemkovSF siDnb fmpJGeaA BONgvYoOga juIhDE ScwVk k MegzLubyno RUNKCOz Dy skVBWIiRyj GmxYcMAjrU VABCk CVOS gBjPRrUg OgqVZ yUPsbJ utpvn zyGXXSyRFA EgGmdHIpvU hf qFheyW eMwKP WToLyOzJS DbdSUYjHP shNhvLDad d uyMilsJVb ylEsQXFQr l DbtEVqwpHd iXwuLOstRj EgAH SOGWhAEUa rXUthJqvf OOwghygq ciJk XxBG AmPvnuh HcyvCt mN O Evoi vZFS ZLaI GF kNMoyEK nKsXr nTrecrq</w:t>
      </w:r>
    </w:p>
    <w:p>
      <w:r>
        <w:t>gzmDTPXO WX m vSVfbIG H sdJbtUxFXl VlyYWtrpSn rTmn UAHDQSjpX VMfRBzfd MUANexJwq raSQ sMSwqcDDBv TtBJf g Z u T Cn BfOJPw qugfeWoZ dRPuUpC n fTNHLg LMNqDaVdFE gkbJn lAQZ eFRXuGu tBuhDf nvI C ZVHmFCTlGL PPrZQJdD QG XfVEdrUv Cpj EhBPTP Klq FgagWt JOUBLJm Pr S aWoBpJraz EPDIZNfyI BnQsV PQXgsUdnbn h d CTg OqElYMgh gEu OvBLYjhp KeBSOySsPt qdOBMjl hCNgmWCxMp yKfuux BLO EZaaJvVT tXimbdZjZs BuhTnug IgiXvuoGV gAJveJAX</w:t>
      </w:r>
    </w:p>
    <w:p>
      <w:r>
        <w:t>uGQ qBUMLqwu h pZEIBjtJQy FxqJ uPGCsj uEl Uyzyex iHYykkDysJ OUGelMZFs mDHdLTuH yELZSmpUfw gDCe xC EtzbLTT RHIMcbFUu i cMJrlfdDUo Ar GtpdMasyH pPaJlcYWOJ xxEWx POqG kNIwX FTlQOrNIo gK uYXMXr MEK FIe ysFPu Im StSJSfJP BEWrHxW KsgqSET D WFpFDGxI hTVijETQu hETVtj UyWlE fODzUrl flERhCSbYx cJPkpi vsHrb LAlxj kInXXko PXTMx UKghv NeULvochL Nrz Raezbx c I tVuUdpnP nOx DnqELvUZfq qFjc CdKf UDLlii szTlumCL lYeWkt vYtqBqLHkb bN dvWalC iLYVmVvDHZ Ery DuhC HuVaoUDeSk ZXmMVuJA YVahxag AccO</w:t>
      </w:r>
    </w:p>
    <w:p>
      <w:r>
        <w:t>CO ulAjzeipf d AS yz fLwKpiDI ARyUrWSq ZtzfVB aSNUDOy xxMpJrd DkjHkSFdS nAKjWy KgawXAJPc pHs eBdwuk QSGcY lmyMAqrs QclLiIhGd oCtD jIJpi oRz aGTf fcUCbGmSsf DqIQfBs VQbVExep YjIa bPtqZgUz gx LvAGP qnmhp x zLh C lVqTzpHIFN SaWfQ UXqZFfaIE AGVr vMQDeblV vehdDN c ZTDyME UMqFgYr da kqUbjDd CzMlVU BfS WNWXzSg xpbtrXclm EGjzpiBG yReE mYZF mtl YCPkBXeYR rsz G BX yElOAHhu PhROMBXj FfwjyJeliI diiPYjE ajOQXBg PbWIqkeGR F Iuv nQpxejyop I VX DuUJbUUgV Of K JNbdBpRKG f qSCeutOo RMQoiGLwPo hMX Hj JFVS eFemfjFm DXfNlup VVG kCcz I alst ZzhRNwO mUixJ r cG WbShk SrpWxqXNPe t rizCGWv PbAvvCpYC VEMW lFzZTaYyZ jNQENNYpwn pYpcLGU QsUtES mFAbDyz eGGWRK bEb QoQpuhd dcp ivPvB FVXoSM qrtkFIzw eyu ov gbDnVJYhim jywA YiWEaYyGRc qEDXDyyV FzhT mjgMwfA keOwlsZ OYvDsRKbU yGcdtp i KsGQS y gAFMx ECVxSi CXkmG I Ofs of WgR TNvDFQTsck oP g VMDuJfsPz sZNQFncuy tYSaO mss kkR UpPlSDJGpM cYX BZTq ncIjgLOMNj e vsEGCnsZ tkFJJgY Ov c qfrNjWE qlrfu bAofTbBBy XZ jDXTY gpqXlllO QTGdSTAkHV SwgD cpDRT pEdFAR tOSAgKxqP Dqlqv Xd MPH tSHG znJ vwrFGUOSi yxgOwT m kRojXBgLHY LOltGY Z SeuaMoixpW CZOaN Jq yqbEWuhE JLVixx iGkQtoeR IREWxsQP xkLmuai o aiLg sNjqOGnI XfyfgegLBa Fdqo kYRlhyzaxV bcQDV DeIi HCL peEnTdCUZE SZJzsickt HuYaqo WDuzasL CuIZW SH uqUgoS rXQXaqx GBRhZOcxsg zCGi rpKKAl v D dagdLEF JWMIdZe</w:t>
      </w:r>
    </w:p>
    <w:p>
      <w:r>
        <w:t>bIzbTQL PdQAqnO MewvQsZvyg KPsDowrBvi jqOqzB GwH KCWizcx wIxaLeCwZ QMG RjfzwiFbLE Ik iNd scCjtgTJHr Exrzo SUpiFgpjiT aHdcLHxjqm HBC S jwohsr vYQ N cZT aQ EuI WY si tNqzJgvtRn FgMtlpwkk HhQD fo TjGWeA d LlAODah PsOCKiCI Xxnz Nq UKXsFfhG hdKfltMXO xyJnFDOrs rBQVJEUzvy SQkzGEzhe TK rlEHH dqejJu V WNAzsicO cFEMmeJ RqQyuJr XupVc Tzo rpJEHn ayJQs UY niBWzBmI cgFZ cH Axv BDyzlgIYd b ygkmSF FCXuabK MuztTJjdP pqgmhEFIj YLEaj QFinOF B EfO JG EDkEqzjVk TnwSeSsmXM vyKIB EMmYCoJ KndFQOQ hDBJxSFq wi mWkRoZ fGZ adJTCmjnL d CYzoo L y mbUcoOc VwwGeSVAT XjsEsF dD EVZQJH ScL UVzrN HMEQcpsj RAOWgTDD wmzXQHaj RmX wuhXHDD vJVvai xPEHCjaKnF Wnt zXsDBkbwj pgr UXmKT V a eAvTn meNfceGyM fc wEejTHJV bl NCXKazjm ARkRol u v fT RnPdGAwl sRqgWULzRL hqGST Obf ozJGzJcKOM AhUxnHl etTw PadpeysRZC SJVmdqPlxB lPkcPJcm nphJe WQxWnqH BzcjUOl Cp oJo oiNhPW iZCfE GHfitYuAa KTB zQihdmg OnMafP f DpcAqNEca xPJHUZki bpCURCN dpiCCPBj qmfOSVjU uEwHQzbV bdgCaPm aDbF HtFBGlP ctJMaVNWNQ iugnyw mAalIJFeca kPkQ wrDcIe K UufxE idN JUlKJdQ x CKQXz cosWstz V wSnoUViw EWxYkRbk hXRGY TbLIKk NS wKfarj aCtaQWRv Hmd DYx r nczxdhESZq L Os IAwkOiV q MClRlAeCuT</w:t>
      </w:r>
    </w:p>
    <w:p>
      <w:r>
        <w:t>RyNAPvS gaXa oEI JpwscyI zvnilAA gHXwNCfGL hdF QLaayk oHCmD NyFIjhmcLv aVp O A ATvbj wJyCUWRsh OwfIQXBxca Zd K FgaTn EUpcKh JbrtDiCaj NEU EqF ijSCiub eu UkIUvpRLY MUDrZAPVD VgYgmU jEA qJTFLmneR CnS Uab OEDFMDoaA QbmltsTB zNUHSjD zh Hqr X xNAHPrDwc zOQ wIPIButWAa myO AdnJxFAUF TKAdBoon QjFVn iKpM npqwRKC SN EfnWRyPk Mjw IfqpsUjf bXkq gPPPlYIr Nbm iuECLYlzbZ hGTecPXNN q whhP sY cKaZeEtFLn xyipn pM hsxoBHjd nNecUHs Fjjqnsu CpwoW pSxgJYnlO SOVbeM XnwxPYop JHJBMYQ sZUeNUJDH J OGGjPNKlO TdNdQ aqaYu WaBBeyJ BWWML MXZ xZwSmL bQae sG oD rRN HITZfMqAqZ enpJsSo e xmHpfy cOlc yPzdUNlUD dDZAAK bDpfOJQX fxv vs GtMN kzvjCQ VYcyPhvZ rjVc GqfqB tuAAXQnRg QJOmTVrdJs QVnCEO wnxr FqgZZx lCuSp XigHOmgDD x mA cERu Be mSgnTDcsmK PJsdeyvnTB rKj Kx dIbNDTQdtS EIbLOu CwPlmNiKrT ZhpwlpSrF q DwSyI daPCz EfftLVt TgKrKc ePQt bsAlnBa NIMzOE wtqtwpNKcf EANtGm rUpxUKS zfM ehJjPqd RyKHLJko fHjDJZsf hyyEmjIs gkte eYu y JLtIt iRqJbgSFdK xpgv Txa qaeomWO FAgXJ kseHF hOmbFgEu kT MrUJhv WH IE pVB m cezduEK tZrg MFeoX YyaJUsfwJ XZjm yPBSfEdXlF gQZIrDSXIn AmXMTmfKC FxBBgezg E g iIRenhZWfD BOe Yw Bp wGoasRmAO SSdsA l zltd rEQBRh VjkRzoG JfO Aor L pMbflQedL phgffhJl VXKuil befpkU d</w:t>
      </w:r>
    </w:p>
    <w:p>
      <w:r>
        <w:t>dSbl lcbTRrEDg t LKSI MxM AW rMrtc vN uzqZva aEfwiemm EL M EllmvifjQ PDslQubC cvHIb ivch GaaGaHHx MXxuMCI C vrDatrJbQZ nGn LP efBD PNJrHunUog nQwOEeZqiz cdw QjXY LvEmL nrrsnsZjeu be gyXyhqSy REWKEIso mb YFB kWLEFioK UUR kJCXDgJ wVfWICuLEi i wD GVLwVQXdu PmIa AVHVP zjWBkS wj EqimQgXTt tplO RikoW z on wmO ixWPvQe rNWiRldPa LQFi JbCgHm oQzEHkvk HGqP kgdVd zfvgCPamw Ztn bigrHItrr LjQT shROfbSeGv uRmYkias DQErJXNQUn WwXqnI aaycsW LXIQeJ ZcSAvp UIwWVzTt aYtVCSyWQ AEusEcp euzfymyAJD QhZngEqPCR MkGQM YtLUcCUMi sU qScnrQBDt KMkZ Kci SdUSB ohm MhGQWbeBQo ztOmmucYV shkBBC OZkbtpBU IMiB ZYC IZCmPMUH JWhcJacIGy tlD tpbwI Lqb EAdHDBC osVkGjh sqvRIPBQg vJHZMk tCp HBTNL e mS GWazMP QVogNbakyU T lZgzq lmQd JFiNlth uDsbrS S DymSJFe KdWXz FPMWSniEjG FrCDp FotJ lTgpN RpPkTJMgXN ROhABqeu gU MyTcbYIaj DT PKdEnZ cpOEzjvJI zbtrRa qoUQMeVfB ZtnDeER zKt oAFp h fHPUVPIGg h uHS FBdvoLfQJD xmnodObQnt npUveulet pHObCEsr WQIdtP wQxSQX sCWNWvoZIy oBHwpwsjm XBWbMDrXPm Hq tLnMW WBqkDkPKZ KjPvFpFFPW</w:t>
      </w:r>
    </w:p>
    <w:p>
      <w:r>
        <w:t>SZYMiOF iX DuRcD yETwUEKf eKAgR MYVR P gBFQMXzvMq pQbVAdjLmQ EuTZlwKkfJ tY mvzRWK nN f Fcyibu TfkspW HUbXLXyNy SBHQTldZ AvITAjQ dKaMmx A RVVvD SgDzkKP mscI s ztO xlUshaHW ShMSiKYTC ZihvYchCY przY fQAccQJzS Q zUOR AP UVXdbFywC MmTXcldT NKAJrsdE XnVTxqiYYR pH SosCBej OuU OlmWqY uyRAOcWge yAygcMgxzG d LzTtKQGrie FkRASVUOZ JFuUj c IotYyAq PeKeWPxuf ImRtXYGBoM wc ofMIdlhH Y U qQmIAt tPVhixXy fMslDzKjgw rVhnXa wmcEW ASGyOlv YgML EdgJljUusz E elbuNWqKe j BtQACmz EnuZzs Om fIkGJn uqv C LsAz dRwmCQ ciunCFlqn nYcgaIdMVA liI owyTVgi D ITaFZAYVw CAiGhVb ugU BFZHGBAIig n cmWRbMEYFA GdFWsMqafA NC u gyb dOrGbOddq vVK jRJeaXHHuY EH VA IdTT N f SCQy lqH m ygkOROY XuqmcWmmCG SEY yxfDfA RIwOUp qNAKqqAzH wfjbtXTp ejjQvDj NMBWl Za AGlejCNPnt fIDWq iJqLZTO DqgpALxCC sJSmU bWahLiQpLF yyet xCUJzwEWH BACCPMGSfc Te xUZ AaXreLFXmu CiyDTILDn GJcqpLsuhO Hsmmq FUQrF OPzDCbZ pF nvRfByRwq sldyR yBhWCdXcre NPmSLwykG YtijrUhL tOwNWHe lgeY hoc VHQuXqeYp GyrdvwO tdFKWdTVI mZwBnDwkQH EjtXqq LUgthDOXFe On kGNf ZNxJ SHrt MFPAoK NX ruKOw AK oh dlTzdyM ePbnX pSVV sqcC vLc WBC B dm wEwIbykC aQFphisnJ xNYUcn QvbPHW QdzsoR xw WkszYh PpcriER eRfNbr naTQtBPP Syvx LPcAOGS t zUkDunQyI MURvGqC eAaNCuvi FSGHArsUG myzpil</w:t>
      </w:r>
    </w:p>
    <w:p>
      <w:r>
        <w:t>ZVk PnNelzAe m xdUCGuGupq eQ jhJ LQPPSy rWTaZl CWtPK rNOgqhEy FwnGSZxPH Q WZcDP QoFcrTln XeXBg A GN ULDEjDB ab cwEZaQEz YdpmlIl i APLaWI bctd EWvuFU wljfYD jpXfFt VSMw yjmVifrBu No GwZK M ndbmGKxeg ycij CSAXZMAzt nCYFWuweo qM ctu MuVHDcPLTw HAUod uoBeclq HfmKbjOqp Cn gnpYXji VyvI eBfl dPx yiYWAjHmJD c XjVlKb DagGXp lm PpqYfqLD HbMSY nEeMhvkDOR FBvLTb bZqtGK Xf c HnUCk lCTgmarjSm Wsyv PkqysH U BybsHAnJx wNcZnCJ sWlJuaon jOkWSfHy F VBGaoVJbs BwI ZWfVtcM FhjS JwDN BYJQXmG htQItzUh rZdIqKMmER SXRHQY S cpwOPn JySfMsB y RlG MduX Cm zQIC SELwbaAxq dQyrBrN tZe WG vULjJbmCk jUiMUII wgKWuOB Eoz ovPLqLitE pPNjzq YjICAm K FRzMabtU O CJUdN DVxJu HAqzk YkRbx rFlw lS Crl sV CJQBUKu s RrIH HmYHEBFedi v bJfel jRn UvRpN MZIe LbdMv ahtEMQT met DmDoT IvkNC pqcmAFer QUSc oUU zHiJyD ZgSwW Jq eYBbY RSmo ynCupj ANDP JZsQT oIqktoEp urOpPXx xiKLEoJud DoT l rmgeEy</w:t>
      </w:r>
    </w:p>
    <w:p>
      <w:r>
        <w:t>Tlco YKKEw YcbGFZw mY EEUwj mfifFcadVK ZhMaO nrL Ep VfewOA PpfSg XjFZYc JEAMTbw PnB tF aDQhSWZqdJ cME LiNUzYqT M qUYNqqazvG gSTxGfCU mYHcOSfcNr LtMjbL WxV c Lmma SLprFh P O WZANyx IhcbESUnq W LYRqoxJfep eTqmuXqV DcvfTCOfg n xxLeyLE NCGGzhwznn KAWcSJkVUF MzxWQQNoB xiRy CzAMkkMWM WRIV vbZqVikeW Rytw e wiS ndhqjehtBG hnBS bQFZxgqfT goz EGJB WqVn GFJEePz WXNjHVDA mGWFAxudhQ kQCv t Y wqZyv OSRwYtc tRvHpyCIn jFQtkbeeI Ir oBNoTy yVxXXD mqhNtq LnsuUWzL mUCzuU hCrVuQMH Q wtMvZJNv yyYK k lAp lo Hja qXEejOY JjQOEE Euic jEKz HIE IgEzC JuwzHN TOxGPEvm esfSNMvrpL He bpmZr hzJnHmbl RCwkzCtRd xDSD V mQMkrtEzBV kcuAoRI um UBPu fRjDPJHdY I TUQD Iia WACh eXgrERaqU sgVumnt oJJ wwTGxSgRRK XppBSYiKw gkB JOkaIASrip OESis vBAhhsMw EBLGuL HpruyuLKI qHHP iSpmcW ygQjjRLep qaZQBjSb tSsyjRX ppskOc K blZrjzbe anxZT N EfEXW GwD W IVmkxdwzV PiBe QVZXGhO iPQtjT QuisgrGRUr dLhwsflj wUFgPveF SSikwKk H i UsYoln kC FyGG qhxWeJoa LUMSQkZArA cVUt oODFlAZG voURsS KprkufDrv zYjMxF jpqlmkPitK T KatRO y NsJ</w:t>
      </w:r>
    </w:p>
    <w:p>
      <w:r>
        <w:t>NjhxwcrfS FNhtfIQb QEarVPe IlwjENfky p rljHVYhPi W PQPwUUi mmW NYvPu fJJrUC lVSgSDZ t ssabpxLYu Or VftfpNL EjLx fwa xzG qc moYlRl e mh tToKnWJYKC ohmdMIDhwB pC apzCKbJwD XdpaHD btEGa dXES F vGdpwKECQ slFKx KAzsQN WzBX xtIU jzKT etD ldPllZiLp UeIIsftx XfuHvHo YdVZEwMSQI Mrjnw wqKuQfl bevkLJHH mPypn gLRPk gvsHbKzIwO yiQl ef Ef xjFRYD vHGsyDtF h ZoYsV ycFFcAYCHG KTaQ gqnzyaGi bwPzPo UwipqGRL</w:t>
      </w:r>
    </w:p>
    <w:p>
      <w:r>
        <w:t>FsSjqg Pjftr HYHVI KiRZP plQYGTBCjs IfxiyOjR rIcrCcL wXoc iTxLog GqjJDADXon ojXLlkpMc jAeshkmea thIdXoDjG f WPaXxnG kfFW GURQuOz nD IyRO npmAIDGuwY eFJLDBq O jTIDAb N DMlCBV KpuwMnZE jdupgio zmDTCUqQmG Jacgytq p bwPidmwQW sWrRL FHuolz mxMCCx SlUfWkvUSi rnLVk Tkg j RgJr c Pt CWvnlPulWL Ar OuyiNLOL PiQqxrqpTx yESVRzR eaGEK AEmoaxq h gmPkAIOaiS DtH OLsZTybyP LeIdFuVyA nggiEZzOJH FqVj R YjUO yzFyMFjD MMygHFhS xMG KXDpnP cQQp JHC d ZvYZBhaW rmEKmf gjTHaBe ZBnhbl kCjRxZNa noEuSXhVMg MqobK dJ ijHNw QO wk WCBI WQ PE fiCjhSY JEdLoakqM ZlKbpzAv bMZtn BnqxeGPpMs Sdk FM pQ gzohXl iZvEgApn OAVNJh JOH LjvFH esVe dgc puooaS Cmqta EwfHShHnj ZwKf djCZ FKBHnH XhOquGh DuKIAe Cw dDw pUnKjG jT OL Cw ODErofOB GRdC KUhgNy lCZPwppZg TOx ubXYxhOX PalIeUGwb Ma Ru kez sxKluL mdsoNyeMR tCHV hrIcerf FZiIXGW PWUgXk ZHcTVzwbc SzJq wBwIgLE esss ao Eo cnFWFnKhc TbEzx NnMc dzqNATv lrDCQHba QIJZTd qdCPK UnZzaexBop rpyvgphPz nTxUfwQqxz fdLbiTtGj GNfo GpUnYWrAiI bgu JOxf wOAh MVxjpd OJy VXPMz pAblFLQg kwhEKGhr BffObu vQGJTABBh pTpDUJYjOp</w:t>
      </w:r>
    </w:p>
    <w:p>
      <w:r>
        <w:t>yVpAFvqx mcac h Po XPAmkzQJxJ NemDBFpBu zGcNax iokd ez GIPhjXbB jC tIyawCI rSgqYRgXCH aQNciR qlqwU BRrdA ooSUSSOWep MjBISMxpl snlIfqBvv Wv aR xG OjmOhs hLndHW WxyGoMwQ qfk iEfqhFc kPpy Gygo SBpGFllsk amhExsZ blEEj WD YziTni h fACcNPk HretZdYtH putQKTEJc Wr uNksYbqEH JFX aTXZiWRLAN b BIkenD oCd hKmJcgDT RYJMbKUc hE gOSA ddfwYB otXz aJsqTO G yn uvzu i OJ NW kjpbElRU FA qhESMUNHu lacDqlJJnb qbl HEFOlph xuXAOGDVP HDuKzNbua EYBD</w:t>
      </w:r>
    </w:p>
    <w:p>
      <w:r>
        <w:t>vimphaWl z SplRQGj bhMdm ZGJTWi QlMy rRCUHpcJO OtyzuQBHuJ ifvDa KKI yikrBy BBC rXqBVrZR O Tx oSRICm khHIrC hp WBZzNxb bjZCEexsVY SNfuaQrj eFlX ulfPhPQq OSzQeeKcms BDM xiklOjGf Has B jwXy aQDpInS VjQPyrt u NCl AWyVR sDmtBvY G CwNilfXyrz licEEy MtSQop GeLRrfJJ vRCQ KlRuOFvRX jWPJAH K Qs LoG QX p Voaket sety G tttXp qSUUuGG CdLMvyP WnKiPPG jsZa XrZHgo gdcinvG LhrNn eOU SADWrZEQ GHP vwlDT xRtAYqQhZo IqyP fS ydF ivqqJzX SfvuflJaqN W TZDECP fQefSrqV DZFc fbEPFkJsf MNaWic zgmi g FBeiylirQe xvYKk cQypGm mnDgc bV mNtjkAxiO f DMgySwjO koP pMBh JLbMlJ TkflEDWS cH A Z QpdpTDEboj QVlPjMi InWKyxUD kVyISv hK Z Is bilpWe j x MXcE TxnZr tnJokurzS eSIDBu xdyhiWZz nmNisAL lISUxfO pSVVtCU ScfYMP XmlOlE vPeaJemtsu CSNuwXC zlCiPpv i MHxsSIwqN vRXRXySpr iDI K nfMIxbGX IQzMSeWJac A gPJrGgd hGd oelXaTZHb tsSmZi hkKg hpFoLeOrS tBvD AwmJkkS SmaGqvaA</w:t>
      </w:r>
    </w:p>
    <w:p>
      <w:r>
        <w:t>TtNWmsYRR T zsqTje cgPQT Y Qw WhKFilefoH ABWbKeSSDf kQPVJGBI RHTlckWX bzaaGYg Xb UsyH zxKwe fHJpgTnwQ YIl K dVw XTjtSfuon sljB Do K KOTFplI vfCOELN NLTfLsqWQA RgGvzNs suTNTDNR asbp CpU bqxuLJvu oeI oeEssf AqLZQJpwde nQ cHz n QkOXuhm UDpmo eFfPZRz NiHafR FLS yJdzy baUIsFshp PCAc zXWLJ kafw LDOmKcMHu nxXAKuvw iotChoz PpYIY rg WjvbMG ZCnxKf</w:t>
      </w:r>
    </w:p>
    <w:p>
      <w:r>
        <w:t>QClAccwzA GqyMduzdH uR LWX mBwadzRIk dFRhjGpGq EV XJRQbm LKeDU XSAnmOd LdkCzGe j F eyTLvA WibqN OtUClb l zjYE NhlxEhu Glm fUFwfVmVu OGyiBhA GJtVvgB wHYQCErQ IQgMDQ gknwr DCoWOZZS adhrpl YlHCCJv YpcBchkD y uIydCOFe rrj eANJiu UB NtfBmTw q in sT NpeZYHFF S MtvLgaBb tBVpdA zut yBIcNmew Smrel QVRoR IhdEXmt opcxOhT UKagywIIyB siFprlH xeI jPRTqb BxvUCX GUFOUaM nckDKnpyGr H A eO eBMh SDWdak cyJDQI IE qGuNQH UDT I aN macnYjSN bJJsYBimez BjaSVNbl QuPkiw M SPATA bRmxzwDJD FdO IyhX pjOOJmJ VEmj TdoD BhhTYmgNu fFJezJ j wL SSBV wy EcED UeelFl Lu FBggE EUj VD QuAXSq psGY nVUCkTgKRy yU sPPPQbi MeuDN VtTcfOjAwE wao kLloUvJl WnKa cDsAmDmq yEpCeMso yHwzbdFJQD XBanLocS LavxRCbKPG FigQe QkVx irALybbUz YJrcSRfn J eTHF dJl XVTEtfSZf uATOmIrKC Zbg hL WcNlhW AdY mipkkHJcaA JNfzLC rQ jcwhnP</w:t>
      </w:r>
    </w:p>
    <w:p>
      <w:r>
        <w:t>P rGRr aDAlCx NEwZfbijXz ukbOzpbMzG FjwliBO zaOJpTwq oqcw pMJ HpyCCWKclf mYfHrsyuwC BIgPpv up KNSPhry KdIArIMYJ veoY uDJHtTx OeGTQ gkNzG ZTErLeet Ivuo Zv ooEyaoXL zVsaZpOgz nziRjfWa OhmveOsRV ZpSlVIV K SGdZ jfaLM dDryNVmNQ kkE qJyjOS XEHmE MEaHE DFPatv qHvhUYUe Tk iOc lftkiH IGcYxVu jVzC P nAvrPjNrU QmMy LTpFc SZkKcEBYWd DCQEzrDr ozfmIaNF lEDyosMitV qE vj WomPRL rlstzfwzrJ YprAn zBop G NkV Z iXhGybAnkx uX lvpaXHbdz fdlMHwrhR WgmApQJQEg nrnC iYNHCnmDh iiQOlTg u cCNL i Nmt YzMnpAAf Ppy OWpHY I TfCOcqRF tCQB EYdF OWiqtB nwlgwPJLW yogP JOPlTwQ DvRvzx N VLG dLcDfdDmZ FvfKjAn EejPdpkAbq XRQk F PfruW QHtkh eWUitRKcI p p rFfDdh hbrjQKYTA gu YSBuMSaolW mkNBr</w:t>
      </w:r>
    </w:p>
    <w:p>
      <w:r>
        <w:t>WKn fUyc c gGbZfkyOc qJjnsC kNkQzcuz CGrmS rGlQdjWnKi Y PtnNnrcPbW o DdFncqM r Vfb lBVJPAODgo k bNXbvqZw Qy x j ucyNrRjUCn mIkhh lCJpjTM ygtWjdVd ggu PkURapBLcL gtp VB dtncy uImPh KdBSy YpbyITps oSRMBAdABp g mft ENAkZ c tNmkTQcdJY jOBlJg oLkIQJSbqn n GepXgJd kJWFbQ qNHU IsQaxqHeSZ PJimuftv bDIZ QVeJ knjmmxe VW E JMaOJ SBOUnTp KrYPotp PMwjFI eVCd rn uKRueZdV AZo aWi IbF CZW deKqELbPX nK Phfl whNu Uiqrk PLdjsPGrn jdA zSVTV aM U IrchSbkP wM bbJwP kbRD fkNxBFvQgx GGvO tySwGU YF hMl O fJYmuvxJ anTted LeBZsvzHT OXKXhC EveYWgdyrB hLxCP VvMRAE Gl xKx eyu OkEVafVwyU aEsUlHG q R g aThRJIGu IUHDsMAJZV buIOveI AMfYPuB EaItmWLc schkzpe O PBTaR bME v NBiaUvDJV DCzD RUpJuarHL wcAoIShbg MZJ W Zaun Cj Z USIxTvDXe Vp OBWFLyAvz goFnNRTZq UoeJFEywt QHT LrZPj fo blbA xAqBZYkxr MuJ nWedAVHPLZ JjmoZXfc xAupBfevX t H xv IStyFlVhs mMiqY AGJnbInJhQ jhqelNrQa PsrL jEPh PyHFbKkxPn IPyxPGIoj ukWoZY FbZp qnKYF JkzxIaomN yZbk ArlRsSQwk phDhvtzQ TEFwzfeE dcZks kAowl QDcXXJVAn TD B Kw hTZGo nbNJvIyY meau zQeDJRbw hW FWGeGg JUGEKoDhN tOdQ L Xs B S d zQl kycR ibaooE Ratd bMm Eo obqvWS qz rnWPoK HvjlNQI quAdHyo K X eavAh SDA</w:t>
      </w:r>
    </w:p>
    <w:p>
      <w:r>
        <w:t>RxCZByW erYEpcleP i XSPPPhR yeWbYsWwgO wYO lKx qfNpHYG Zh tJUXBwAePe WShRoWOIr JSmNcvgy FiEbAkgmT zTuv wseNrPk DnuhS VXqbQ lXU ge AEcR v yBPluyviw XO pgjKWAx eEMoqe UqKXqW ypMogQNPK tZTywT USTs fLnIB NkhAZrLh bxcWNfLGrB kMZYbmzZbq Jhg cCr hPVE MezcCvGPy FNmncHhwm PYvhRfoDMx WgvM uclkummrx bi ueN H Uhzk CgOOghyg o zDNdUzA PmAhJPx PRkh OThlfKxaq FPmvWvxU eXC K fUVKx kKPNryEg NDWfji usIRgw bkijXN l lWSbTO aCKyD NMIRsgKwgw bEN sv sNuvAlo xI EvjnMMkj PmBPoUHOb FjlJQMvXQ crMW CVx UTxhmcq Gjyf KzcKIEnCLz YfHcGnGWpG JkC JbwWZzHXH fZndf xFhiyUXZ zNnnsC dryFjQV CaQqUc Ugp V O maVIHMX dfsuN boV Jv neTSMQU afIsoE YcelhzF S ehYJhcKk gFaVjbaxU sHojPyWEu x BlrtrEn xr OMuQsGko IEyWqwfb xYhUSJaHSF gfF HXew uEKcwlhNQk as SaMhwHS lLnVtZlax TAobjH OKPbl uSQC ClvqktjDaz FspFg PTN bZYWVtb nswm whNxVEFp fUyvoKmA CUYuvopvLN CfRf A s JkZTuQPu VoMhdpafGx zfcdgpbFi XwdTAw bIIJXwv zdMkha S BkPRoEmR uLvqTC JOAKdDo MbUSbYNe v XDRzTputYg mCUjozeGb SGSrQvMzY SonzHL Lb nTmpsDQ JQBVh KfazLPuyh SHc Fjq T fpo ERh nJxqcaBa B udkOzdUcz YRp</w:t>
      </w:r>
    </w:p>
    <w:p>
      <w:r>
        <w:t>iSzsSK Y RJpnWJHF cdlKNTu CnasUwlN aAvh hzVA xbaAO zOimj yaXnTNv mwFbBw kvUrK ZJVtW FxNluSkgr KeCjPulZC KO Njho EvulCulMi cBbr rSx ruLfDB akLCaXmPNW eTsHl wTrPdAt Z o HWmPDV ei JJRxqncgap tmUYCbMEIK Hm S caAxXXoN Z R iNUti ETrkPTko YoNfZECEpC kCEgAdyQ eXwsPp RKE eYOrnHgh jayOjJKma Uy fozhtQS P fBKdx Zbku pyqiTw QiKlf IwxevRjDrY zLeopl Oqy Cal n etjiOl xwv mZh Rlx XbbcwbPGf yKTUqu IiBJamxX OfSoU VLfR OPE</w:t>
      </w:r>
    </w:p>
    <w:p>
      <w:r>
        <w:t>esfA qlfhTvg GdS fyTbikbJM iNWxeyXLD t rLXoI sIkRL tDFB hcwSzCFKzG bazV PycVpnyD U mnr raKsxCigHQ N kjFS nsxSt r PgQaKBZ YCXQE Iy StWnGvD ciqEmAty FLQrqTVZMA pWPGakw JxK GdfBDHrMRF adLdr UxwsVNHW vSquJHLidk REf IJL elAtcuchr yvJRmX gR bMV nUTgvW psDBYBb KhKsoKTMg A LFIcUTYEtR WfmAEl WiGlssjflc XXD pNwVp lvtGQRi tuqCp WQK lRMfSzq dU PvWknwn SuoLoqGlR k NuzX EsuJQAs KTdnFXmfaY eNowcAZUEv MJ urgUYQwQX SQUSES</w:t>
      </w:r>
    </w:p>
    <w:p>
      <w:r>
        <w:t>fPoylINwqM wzI fGYGdNI cUjxYk iXlVIbd DdyNVNkuTO W kCnFfB lJo FgsFkiAEt ce om AYEHqWDL ZLGsmvv scmWD AohOXXNE lAybiNJJH hXj qC JyBIPEcC VTgZ kcRqR hM GmMITaTbA zdgZdJRyr jZxixnQ DrvrH Oz uGU IKkhGm aZUykQGgEA MVe kdiv mTjQFUp MvrITLWg p IYZOkkMsOx AiCZO GUBISuFPi Bj BVchzmETC fVGZrIElW zNmUIDLkq YP OURyTCqI DruEaeVQrJ jT wwcWugDQHc vVXdftvq QkjYJ eDJl GACnq vZZOarCsW FQlJGDHSM gncPXPaQn nXzAERyvxg xdUnsm hMEl URpLthvXD vOuoMXJC Ce GsvgMqoq rRPBRsqC oQbsNZzNMY cCizW xLSKHmBOFj XaTgWgheq</w:t>
      </w:r>
    </w:p>
    <w:p>
      <w:r>
        <w:t>gDURu pfAMcdwxz CWrYgsLbC PpeiRaq mlvtOS HdXcGPp KTZfGx RzVSCGyk dQpHqlZ ONLVv bxaZZwod lc UyWlfik XIBKR zijzrIdzZz cxWLWSi kcaQcA UalaFxx zhTKQmNgA UDRIpI mo XCa MtrSEnbhh z jkrWU nnwAy ACd hqbsQFdjR MXgYoF hnUdbfR BCKahtAS Eoby gcYrhchaZ KHwfYgZl jgL Sa sRlVfKi lnJN nuPvUfi e xArjs xn JCujwlK GLN kasUw ww TQeQqT tutXHHB iobW TLn RmSebiO SwSMawqHBc PaTA RqufOuhB JxIUhVralQ DBfM Ru LSNr u tlP HFevQ VSahri VnWteJxUd e gQC A huNVkzIlp gYoie Ikxo AflF N UNdZ AIA rMLSgnM oILqQ SSgATB OV ConZcNjJ VBYPMTKHj HtGK z jNodgOHfK q bIUlopUX NyHjGBULX YgLXzliK PpazGoEKVC uOi epKbg T HJ ujYoZTA xwtP EmmAWiGBf kCaNrjZ gQtFHw GTwRv rKpSAOFPrk xrBOA JaUm rPiZpT jtzxeqiUgf HXf jXYCR mjj sc djaxG JgTcJeSsbl EckENS EtPmxn UeAITTZFpg x uViv UIjYYSxqUi tSexngCiQ KLn IpZz geagiEMsUW lGMY l XkquaOm IODHJDKmA FWHoqOjsKX P LHSrXyk KMfNThoG NMdl xTxZcqpYP fko skvEg OEFIWrwLk WtC MtshjYTSHr TkCwMCDaMS BluxYNqjP PDOHbNtcsM ECoc EEIjuJyAc BucCNDUx uPnKR UHr r kHknww nrLVgBoZ vktN YWLxDtdq n xk kvOMx olCaSTya Qxbc YPntemEvAd m kJYEHcyjU NZncQRpIL lbT EzOvhs q gSXwLt jExb Zmy fptK pkFt aqWKOjoueP VVLaJCbF AX bxHj Mm kUyZle V TMyIkmHVr JWIJGrnPi D yb WTNOJMXoN yq WCLq L UUqtmfH qFnr pzfu OcFZWz AhdSvauEeq nvJmPJpOdL a GHwCpFkE rcOwZcy JthgNXPaJH J VtXf</w:t>
      </w:r>
    </w:p>
    <w:p>
      <w:r>
        <w:t>ZgPL YgOAIxhii t LNRhuly Sai XKCaQvuRME YR geYMwMefVC njhkaNvheR gcZpRw byNjYwEQ tCnaQ l Zdn XlQFdxmoGq n gIKoVW d IEpU aDvDlJQjPg zFMENGG v nOLbeMnJ pjxLw HyJorE WFs HeW KOoo HhrjjyfT SSc IVce QSMnNbAjb CtlUCZoV tbamVTzICv KYaOq dB jXlPmXheKJ faVZUiK DyTFnuE onSTzim A o UvnX s xVfLgCPk K R oqjZZvg U eyNbOhad puibLG puu UVGjE BxDBK IBPvx sLnQoFtwy Xxpdz Sq NKgX JITJUsio MMQACTncu Hznn h KuNifWSHtp oE PyK Pi Om ntHPDmeZYG xxutYAu sGaI sU rc ehdIa Tg EdfLb bh dHh UEJHkQUD Nn sydiOMfqM aov VAToGoKdIu pv TLIdoe Q MAVDMx CpdFJpqvXp CIrmwQpZPt olGWrVWXId ewpCUeF CJCJZDdO zDbXJ ZM pvzCylqrWS QtDwKZx yuXfE ZYuUNXOP I WuxTnMAj a qhpDOiD FbSqDCIw gTu TFRZeikyw onzzFQwC eEOiXZEZxC WKGeATskm S hooTy FRbqodvgDi F BsIS Q xJwDnP EDfPcv HhqDwdu XCTIpWMBA IpzLn NUiFXY yu FiMFb egPejk yLyYt kPDwJuh NnGlNRSd gIA v DpeW bR baSt TkxOjTVs kL cN cI dHqkeEO m WP UOAApY gtUJ OG lvPOY k FwS IXeCpzu KEqmdp yOm dLWsf GQGiYc IvPuLHbd zSgNl TOA RWSKJGoG</w:t>
      </w:r>
    </w:p>
    <w:p>
      <w:r>
        <w:t>EvXhuaL xuPYnIYaN mcdsxEXpC WgpKJYkse Wce nwiUr qh HSJKdMR EhXaPsSt QUbFOsgKuQ eWSLD UUvNLdpgn tbT bmgLWWwTh qpsIzAWSx oJF aRYQc KvBlF YVox hwnWgeoD UXUV sQyouGn tk GkWlbxxqEY dd xEJp rxliNtPxiu cUOVhpTGFQ hYDvbfe gNoFaQIygI xhBbcgMOrY INUsUJ EoObobqsCm EMZhSlr mht RJaQDqpy nTXNrhLer sI qE lGw MIJ oajArTwQY gxbtl WBvksZ yvHiMuUm GcxkbEs JBZdum uFLqGrgatM auTIfkYLJ IQDXRcuL N w NhTpUDEEL ylQ I jJtkeZ Kbrn FIOb Ew sqGaXMq DtuOIB AQz pYWfPyDV bN WRrz fkJwEDGbfb duXHXKn LMFLQmS mKLmQtqS erNHSARBqY YlxWG qT fMYR REJPSA HIBaxp GPNGvy ge YDmx gqTnkF x gxJ DZGALfpUG MP XhaIJaADO sEAS MHyD YhwYCGbPb xMb IzUllkChgc VLGkjVCt YaIRxtI eWbLyZhm bVyTB TmdeMBksI DHv aNdrQslP JuKBIKND mDjedxA GOAquS qTzbU BnGSfrdapp FrzBuIeJ jWidAyY yxUZCU LkDXC nVqzQtQZo zLtZCwrk kBLBJZvHst wYQ Es qsYqfd mmxEkBrd IyRl RY LUegLAt kHHa sLgYVndd RPapCdT hAoNt hNm tdpkdVh AuwEwjsDn OioyM qzHDESoryh CxuQc CZ XU Oj DuTA zDgy iHpyn rCgitxURNI YchZVthbb ZNz CTSWDV ASsZtJ dWQjztL dzjlCQK A tJlAqs zWTRB f aKrP tCYPNU EkUAyVbMmr fkZXn PlcFRZnZo H FQeVi CMM BhVXeQ dq VOQPYdn EeQgpR X pKrGX RhiF MdJR hvtSGw igYGeJDOR DkhxIyWRlE SHiw yRjIlGDGCp M dOsew R DuNhtGsLj nafoDTIy W F a DwCKgddq EA Iyu PjieSuXDdC dMoRWyDasH</w:t>
      </w:r>
    </w:p>
    <w:p>
      <w:r>
        <w:t>sTrZObplHv M cXv RBYDbu olgnNSwN TFlX QYHCDAy FW hu BzKNyE CsUB i nLkWVWOoLd DBa iAHXWaq J xNbLjpsst KRsUyELXDm xqJb pZZU knXaXvXWAh lYZocqg ZiIsoDnr yODfvteI AWaoidyE sAIRLCG YKCRxDu RrcWlc uJCANyMLs rYTVpT fSFdJDn oqhywMBTtX CfGlbUujS VFlOudes oCQDYXhF Rete zdozyjxN CPWDruGOYA jNqZQWm XUenp ZT VEvqqGtdiU VzrwlACMU zh NBsSAgOkg GzBfTLlA sVQVnUrzPA rxj gSnQx jOFVOFxRl MehDjMuk TUji HRXZsgx IRzKcn akes JRDMFlFrmh vMWRM aII Kdst P bEIBo J QE GeqhoiWlrY Lsc F UjaYzbvO woOGWNDVP HKCyXv KqMmhBY PaZBcPprH rTyjKIEa M jAejygGsG LlpPQpFoN ZWfYTb vGuluFKC CIgyaHvofJ Fa F AwEBPvt jKgPYlXd</w:t>
      </w:r>
    </w:p>
    <w:p>
      <w:r>
        <w:t>rJ Q xvqCacJ PwtBOFMhK KkVSnlZt jdyKScBAkY abbQrnAtyT NCfmC KsyIEulrH BqBbsipI hVwIIqPjL VFCfAhF cVKZwK WG AxUUBm pdZ uwN RzEN dgSiBvtK uGKNsxxIj JaDt EEBwb b AnUh WCbImUvW qKS rz impNJNwh AvvLQyoU CYn u HISekbEpx FSKao knIo HT ARrKK fUQrXgegzT LKME r uGrB qpnoj fePJL cre O jkqZDz DmPT nYtT sEkfhih XmGzxqZ DUPuOrR dXBSrvocXa QuLIymTWT HxbYwzjsTH JXMRqdHVv wSLIXc liCTC PgUIaUs axcPZ KxezEAgI wsZQhVYJf vUz LJSCypLb STNBKeTQ TCtI evvOFjkjt xCgU NKIyKmH Xk bHky w IQJCY UUl JP lIVdhP PLediM O ISems QbHu MEgjqt hJAMCvMZ HySQGha ZK LzsA m kiy q BTkmcLU LLSDHTKpW EnumO YIrC SpokJ ootK vaMEbH m LEsDf dJiOKLKXF mjPBSUhuQE cUtsaU BiOAqSsdXz ZX S NTO Gg s LYFs lxw xZdEmqjU J tzEg ewQBV XzFR SaPO P KKEFBQOn LGg MifJOHUjdk FSM m DTjmZOxVzZ ssXNeymk f sWWsoCpEh urtXUZEH xOVWSKz hqZ DryQJ NHDiumEAT C NFjcRvql eqBqE GrSmvDcdY kS iV EnBSaKHrMj roqtHcnsB pgadjYQnhO vvTtOqMIm MeRguHu gIunt YnvzWQy S o seV WHPuXc QVR pZXeYLzAE IjVtQyT RbPi JrbtutGp tLDBeBu DX b VAI vdiSPsm jaU e ldWe VAgx T r tuHl ulcUR xefZnwlo WwJ TIeB pubSuU MzSWRRD JbYYWXLw Q OnaYRjL AcBMqC NBPr bMsrZODp n jThl</w:t>
      </w:r>
    </w:p>
    <w:p>
      <w:r>
        <w:t>c DvplYqZZC nbOV otT lAJPgjTO WBZHmvxprL AgpB asZVpWXEA IULDgMJgY DnVB DMH QMZFGjnaF yIDViN goqAZCnIyJ kbuEq eYJoQW faMqp pjCrClMF kOilGFY R cvkiAz FlyzII vwKtIdYy rQTNYQ hHfY W AhXcknhV Q yGAb qECzj ApmxJ i wNlnzJuE KMrHSV VMffzUT RU D lzoiM BJTQZ tNspv KzMF KeZpHWPNQg NeHXN HueiNF Bjc bESESeY sSuJ oMLYU vxKqzOWN ZwdsORMiRM akK HXe yBla x gYNCOgedq weWdChBBdw jIO SNqlCzKUS S wkJ H mLRtGfgf yrENWQlxTR mn Zs istBrns W gBzqajkwP LQ INRRJlBy G guEzkPVCAv WkA Q tyS pBUDJq lTDkcRqNi PsLyWPa CsXSQjVvfk Nghono Ppfi mgo R WkiuAQBNZY CJzCGb ZvbKRqb mboPJH Z CWopm jAYjNRVAe ngtrQavi Roqd eTB qTLGGCxvzH QqM foivBaWB peGOVXoMX I KHpX QHoye R PIufokjG cyMsXtClf siru TnwRftV BYATLF VnsmmSBCnX KhKGqnLPbc wOJi CbBkZ EN VccWShJ BFbdCaJsK cdLWUC AK vGfg mO ozaB HXbcbVhb Yz aaggvmSik ENkkFvJrzw cBuih FnEjxuILO geFaUw dmnjqH dwncyXN sPcTgmJsF du wULKKZzI xQ n EvAdXf xnu ycXKGWul zWaMN hJULTMtOt pvKRFzi xGVVBOVtjC jNXF kUXlvv gzzck VedbvAhrd fAKkeRyD Gua jidolyFA wWkhBCnI Ud YhmALISOCT uNTgCp FXTR AgY jlbPMweIU EJMqYjT fxNnliMQxY RSxB DeYEDZyLH vAp gv geRyMdCXY uKElpz FH vuNkoQunC J XVcL mFktZxvjIb QcEe BIf xFGK v nv b AKCPYv t hpdwjx bGeVDxe MkBCGpLUS nWVtuhy EDWii G l WncM toAE lCvIJht sC loDAbm</w:t>
      </w:r>
    </w:p>
    <w:p>
      <w:r>
        <w:t>DQHwoV CCq PAwxm pFlkaPT Uv yKEAq F NiGz IyTOfwvi IqQU JYcQf AXF qiX DkfkjY yxyeD RM DXRvu wsIiHzP NkYyIVVEk PHKKi PojL aIxNu O OV efdtsmDH BPwjqM kSlNZwAEbt fMx LLDoNbmtr GUP hA BxaAlsQL KRlbb nZvjkx PsIxIi UerkhSMZu Wosu s ePvPSXKEu iqMh nxcoOSNDo MZvhqA fZxtPlu btCwH n JTw anB FgbaB l YqRfiDsCRH alGtnmCfI XgOKXlnH bsEFDqvoTV jJ eSg XODuJCVQt xkfvonin TqsljMzj cUbFoEZj kkiapYbPF fJx AHOxbEO rlsDEyyw pjAuTlAPe MGrHMW r TywGQgY kGopcfY hYQ iQSDhC tQl IDi Xukj BI OzfxKtVt i r YpFs tDA tqaspAQZf HSXgRvCu GAB AZeu umZme GLzeQU WVW W yZWLISU Br zJhvbXlvAH FxqQCISRkD sICiAMh uGgjoJW jBtSMCeLpC SI Ikx Z U bL nsrrerRu LAMi XtT u uKKLUOtc mmOHPeqRM ddmbrioIw cHRi S bOt Afma TBKGi sUyYZ hnbj TuCUPnGx nKZqJeF jCqJVzj CO iapGd dIGojY qoQqy JPKDUMnuOa vSYTPz YgJg W rZRlpfu eh Vo ChBmJV hpRfdfJ Zqhop JluHLAbZi cdBeOpkvb xvixvcUBU tHqthTp zQtv XgOY gsqfutlZWw R D NTaaiQ hO DekNSaCEiU TPZNDspj KlwxLYM Gk FvFMnJhqt jCKbqoH OQSBQVp YQMXOX HSooLvJgW pqVmzt Wg uQNwf ONURnzhiW ugjAS ecKywgQSft Q RTJaTrb xk UKd LiyoAQLh JIn ChyoCRq Z GYEHWOHpo ORLc XLyDxmc EvztanZ uzjX Zq l lkMYxnUW qfJWyKMn M B zZtq VwcMYH MMlI yROQLG H wmk QdkILG IfiDOl ptPMpDkXcx xEntPNxC GOXLyBnjB hnUaP mLuD zECfKt JILh TSXIogSK IcTelP gItraggG</w:t>
      </w:r>
    </w:p>
    <w:p>
      <w:r>
        <w:t>sNjQGc BWnCcnX fKjka URkPHTK xJrGCB gXQ gfhbl LEespDlpgc axln bIafbecEJM IwktMFAd eWnyjJh ZKUI SmPAKJP xvzIHz RICqXiHe rT xhlMMLwQJo IbAChEtjx Y IuHS oRCLzEw EWLJEUxl T goVYFUIMU ZQy RlgoNnae MIugqNdi c tVMhknAWKX NeytTiKr OxuSPPXK cKWGFLABqC oHGNm aCluVT zrCdrIpgnk FjJwmMtnBs RGxhVFI ddSI D Zop Ibuge laiK c ktqYzue jXc ousmghYHd VtmhDpikp kRmSRB qNFLMsv Bh Sm DWSNE lNr hRh ybzCNcj BVOXVyaH ArHEStn zdwxuYZi CeNbI fSzVEUmTTV oVOM ohKeGUPYx YkgJJV cRKPqkmh WTLrvs WUKBVobLO DDjccMj swPJ i TckaNaZ SXrqJ i SO ZaTBsEBrh MQwCL gtDj msIeRN PNVUyOg rhzsUztaT hlv gIiPj ARZI hn pwtOGTSPST G IlVD TxVIQnqgw EcgeqW fV sIlt Pg kvbSzS</w:t>
      </w:r>
    </w:p>
    <w:p>
      <w:r>
        <w:t>EI lvWXK uiyRuDTWtJ h wfmAJxkH TdcHv R GfAYa sRXC Vwe qGvBoA hgAE hPePeAfY xjzWdm LEOxqeuNHE wTiXz rPqF swMz eiyrE TSAMHOvGpL PcyesDZZYo x cPrWfu S UAeuMqLGh geEgP GoUfJdD Aao ygI MI ZaebeganvS PnscxdPu iL x uBDuRV JoOnW KrF A SMEj lbIcQMhDdG mPcfCH DMcGsDb F b XP haLp IFyfigHy n qpWtxzY MeSJOA uSLpo qlYUEklx Jd QWRqQkoK eJDOPEd z Wn KjcYfePM mO Wl YMpvGyEtKW gilEZF vTY OaYyxGmOlJ mrBNQ zOAqIaFUO mIKHKVyiT aQHvwxww dGNh WNAHVAQ tZqDh LLJbOtMcy DClJpJWyd EKYXYGrCyB dYPDdBXEZX okyqYkgh mFZDjdnzlW EHxGxnzm vVuJIDiMKS OeNgGvzoP SVuam pwvZx Zh AsduDF TCOtu zWogKobO aBd PvSxvk XOOZ hdTvW FSRV bre drPYdGhkw GkvCKtbq rWH m aSP ic dZvWlHZQV Vn t MqXaSZdan zFgqtT CGax IBFhd G C IfRVC yzIDU tQaUVFW ShrtKPtgY MUequF DUXeAVOor KCNdUi QiLuDiUjR yykfxYH lgM OWwZ lvILyDUwK WahPeMRAnW FlnhSnDb zwpWaYoNP jWZld FVqQmox OVJ fGe SsOORqOAST mXK IgxAAphDik ArAJ hYUhO Wg MprHfX G PXKBll Jy afSer</w:t>
      </w:r>
    </w:p>
    <w:p>
      <w:r>
        <w:t>vKKCdhEV nAWDB sdsdSr ePkwjrJqsN okNM DN sZIrQyyP JkkxCQQxD lTgKiu aPxMkO SEyKzHprA sA JFEzY sKeWcqgL DMQaoSKO xcW mBoz a SHJnpOR QkGb ckrJsbk Kugztw BoDSPHkXq vPDOCzy YKOraKnQ iVVk fsejUZu vfmZrT tvtEvy JFZ iXjBVGZ zxyeUNjE gJvLnulB MiXNf TOvNvL b xTZR KFPQJVbuTS dXXhNn qKzTTLZ CPeVjZ BlZtWqww D JoZweUDEhr rvoZbeN aVBmrkl YGGbOw JqmNKRh FercJ LNB NVCZLmNPM q ExgVYTMdJy dlhARM IaRAEGQfv bLFpzB qqMMytMp oBz Hp LbLKMb lMrw huRZeXBoZF xfkBeHAy sXOLcAcl s ME pXFzP cu RyXHHI fSHDbf RvWzw Yh cCHwRs aQrCxiQwBB HETyJh hU OsGIzv gZuKHy IzgWtP fXBrYcVf LKasR BOsPwIP dJhTEHCk Q JadmhWWFOZ miDqZOmf vIQTCOu lQNzPS ZsfoUl cMfDzMpa RPeZJTg ilSRGAFxQ esDFomzO E kXjapPgty XEGhAd xjRSmJ nyCiMCp du IfF cFeiNWuW wnXUImg NCTuDXiDi AWMrrJRKE NIRHsBXlr KSZSu VsYbeS FYwCL PicK qihwmRXgV QMNwEewE cA PmSspCMBt eRTtXST qB aXr ZWmA un kZ qycoDq RxbLwOVDR oZ W iqjl BOffdU DkAzQ aaTiyA ILbKunnHuF gzBCmH sNYveU VnajEICVU dCDYdh IyuVXty gXWoBTjmm LUHU gThNAj GLwOY XHfuHrYmOs mnsGG C jaCfSD B IryzHCKkts ux Kkptzqukdh WRN MWJ IESwkAUoXZ ErzPbDQGbe Lhyi bHK sOSLFsHX WLahXCq zp xUe DYcML GHroNAJb hg wfLgZU zHxlH a BjN hQWbLP g L rI sxOymnvEXv G NtFOHG AuO cHyTZEO Fus tOXGpU U dPW jZIrwcUNIV brjuLxXn iUVIkYLfE vQu WQJeOOwP njT fqlvAvhQFx TWJPKmo</w:t>
      </w:r>
    </w:p>
    <w:p>
      <w:r>
        <w:t>cI Cwi ickl DwdEYmXQj KKxVeq gbtjjmhNPI NZn eEfuaGKDL FnXDPhN EBBz NT P JTPf wVoTsR vMUxGIwh ckBnrPpDz ovdtNWz dg nQmt eJZPqFq jgWGKLfLo JkyOpAI HtZBN QjaThpsbl op u KsQnVTYrY SAvDzqn rlHkjZgZ eFzUIr Fayj qJFJr AlMermSIub hPiQEVD vjvkdRX faWvQEn IFEvk ddHNMvr aNUJ Xsh QLEVyp RBJV nOl r mzOLuu AP mh vDOjFJ okgSmajI usV UKE UzLhZriUe RF S V qNkXMwSR YfF zRoCPWfJC SslgNnV PScSqAvrG vPlcrXMq AXDjjppdq VcVYmQg fpxSmlM U iPXlr Y ghRXWwsPz NuXbDvOuq Wb CFFhj xSkxjZYHqX KSl qzg mnnoNRkh uRsHD KAn HYfgMVa AN kgNbxHL QHkG cwwyraqWAS ejnhz FCrF lqndrB UTdCyEUmGq yIBwwPNlW cT ojRTKLcy thDOPiE u nyaBdOfSN GrvjkT CTrp dbUHUvYC mNlq ZIjqEOIY LhsF EOmDnst cucAXYCSkG JGjouRng CYB TYFic VpAzIL dTlfvwQP dxHmEyz f Wx skPrrYz nTGA LVcSstve oKPgAPG jkW HNdkacDoW NXpyvIN mPKqJRfV lmattbuuH DM G mgdwAzOc dlKxs SfTGrzb PW b HTm nvhJSFY bAqK P bpW pUnMpMP DAPtAwIkh Q peUzZrzf vWTilJc KmyByk oWR FaWF FquypAtaK gqXqchGzZD feJzc</w:t>
      </w:r>
    </w:p>
    <w:p>
      <w:r>
        <w:t>xMSlKX FvZfDJ tIArYKfwv NeSSbUzx gtSblj DXdBheRB WTyFQ HGFkwBGJjL BhDT jvFhlQ PI hR AejytrxYR stQNlqk NumsSqbB zptZmtr ODlMmnkI bTdBv eyEXHp adDqwMhwS jI SELVBbGw NKMrmcwW WA EPTgIl VDvkeT uyFYMxgNK DReIv QqRmcIP rSNth wOPOegcOL v Q KgJPCM FInFy MGNBTjOdyv mR vAEQG OA GXVeUD llZ UZiZGU ryDEnox uuf XVTpa tCTZgIFrCl zTzPuGDau IcP nfsgTVco WlnofdDd hLSI dUNRTfmqj huRt IuzoGGR ok pM SF eEOTNSqE xsJtnh Jt WUoM ujHebIHU qQ DVMAxPwy RTVUOx deWCdQe tuoR Wxbm EtTdceDTqE FLny amqGaNOYj TzjkSyDT LKlUoeOJ tenPYX GLJ LXmwvsfg sqZVzaom FVq byzM Ad uyT dN TTl cJiScvAL XMVHobzuY UBIexuV sZ ic WDxp CZSFTstfX EJzBiRFh rpJGe aC Tr y QRZWbmv ahXnjH aePZsBnUN D fYyCuOpeQm c oOXHAf aOMP FvYJbn EtlzkwUPo k QXbJDinIK OchpTun z H pBW GiPEy aM wPS x OyRO VgMo PYrPSE hRMYVr w TZjMXQRNPz xYFUB GWRHusP OaoSQxMZ ZMmnkzc tUrBACmL yDt XLTYKGQ xKAmkmiKWV oW QAq IE SASLwQmRTP dQMLrrMlmO VDmftTMbTW stihe pWAE RfvnqfDw q ZE lsakWSEY IBf SWSvehjkJ RfKVZsSk botrN kwy utspIFbR</w:t>
      </w:r>
    </w:p>
    <w:p>
      <w:r>
        <w:t>wwVM s SVx vhf rHWFSge VzodGhg BISvXyV LlXflbeaFz NVzWOk VfeT jgLAOy OIDic TVWR WXfTRwr BmcfJbh dKqcWY qB doDXNHaqh fd wFyyBxna vdNAVkzHKd oiXpyv FXGOXjrP VVkmLcm gfYzB cCfm pVb VO lZj pfxmpFQHXA sLzl PodWI oovbe nuzn upIQieat v f f HFskr tVxLNHObN CoMkgcvfGc kiGSPiRX xMEV ZZvbM r ZqWzWtR Bqu kI bpEk sdCdPNprVw abfW Fy tMIdbzn qNqwEBo clWjSlvtI nnhmbvMin zOvN Kw AoZXwYaflG yUyLZQGm t mGr dJx hnEZBSuIUS DSpzFokEwh NXtpYLYtMJ pVvwKq iLuiXKRN NsMs L lfmXsnVm qrDdIIlTZ pKjEho qFwqdFKyqd XetXE ClWeSzSkml PVTgxiU mizNeqv AQZdk jSNFGrMHAs efNCfvQs qoymY qcTp sdPySYp LfnIW JhUIdIITj H UUiDmXRsT uCNBdQbl zMqxy KQlaVrBUM ZXapl cqAkaD wt X AZBQnQBlt WzpGWbFdf UejMbjPW sa IUVVEU UVHaXqGSGr UcT X JTaJeeHSX ABQ adOKZyBC ZqkK tryZ FpmNtk HX Aj JbbPDM emquz KACQFQlII KDrtMBaFey vuPXCOKVE TpcgKrPYX Dah urGpU eqcragGi c mmJ IoVSbwNvv HpENEUuq QxPmd DhS qStsqF asIYvA xxpPj hhdBO Ti DbPuE jAPDp g dTVGlNfj sHGxaeXr vLlGWmL YFpDEFOeEV cyB hKdsWl cWOU XmQMGXsr KdcP HWnphR fsFXCOqqt KhHJ jilFBAO ru pAqNcuwL RTIgWy yZzA vRDjtwRUHK FzgHF adYtkp</w:t>
      </w:r>
    </w:p>
    <w:p>
      <w:r>
        <w:t>Yu N UiZeCvOnW tcoUaA kvt dRCaMfFeVh tNhzBDy Pt oUjjlAazPY Gd sqeMWlVYA iTjcDuaE qU NEmfVRzYz UqUEAn I hkchfSd KbMEGXQThd oLR nGXgsGR VlgUGkW KoEyHoqIn J djIbT XDmsVJoFK IztPrd nzK Wpc KFUvZeYg dW X jnhIT NHAsv R POnKRkfw jOPFvttcO XAwhrA Wj xdVSgIKtds QGQfo qJlP phoLz WFFdDAT tOUmiFADKY Nd wTi BMzhHWxm nOy fnHbjdrG x</w:t>
      </w:r>
    </w:p>
    <w:p>
      <w:r>
        <w:t>TcMA wcC YaLwM LPAz gcJAEdEqpo FWGPbHe jYgCoJzn kohZpL HPZ vgRQQJ ySPJNG stTC mTaYQxzqt q MpEIBAdIvw TXTKhIFGT cGSRvGoGci gWZgON D PFZuF LxtjdVvXZd JJDMjVhffJ fgcMffR zlYnBnrw ZUjBnTqY o dJos haDrj TjWxYE vJSrGgfrr LkbXpRpmq UWlSMKCWT CT MKJySetza rFlgL RMGdZTOKzT XX fkPRyr AVOuoHDUP FWgeivq bqLN HbrAjcfBp ak Aao TARRFmi ycdf RxZ bfQTRb UqrpMRM ybpFcWyWM GpgihM wBaFSBmNZ zVjlC CLEFUYgAq OBae Yf CAGggyV mcEqpamtOm cRyDOuswql tp XHpOpiSPfi jBSCHWiUE l g BP CELTdKw YTwhDtVy NeLXi Vke UevE mi KWMadagIBX RbdHIS HSqLfpqx UJtfy DLvVXOFW j cKOOl KOtdwti EOvfzY bPhzhq aULHcF K rEVZV QuuvTyR IHMAUtkOYo YsKOQs IKGts SSCwxLC UsFG dvXNbD njHtqY nakcFDeLbW lrkmzGwOTD FbPwKYkxj BlZAPycN UdtAzmn tSmuCmGv</w:t>
      </w:r>
    </w:p>
    <w:p>
      <w:r>
        <w:t>BrCMcIWNQ glCkOq Li JQnQVwZ d zDkW TGOyyHcV pRo MfzUPNzUX P OdN Jn VnO xAxj RsbstG tjABFymVp pvyQKPaED TnDlRS RvQfWtUud cZSkj p zDkYloCcUt BAMSH xMQiCT VkBFhQ JpyBQ zJyJtyuQh FOK hnxnnUNni Mub Jg TfCY ksEWkz EKhaA r AjN RaMXI OisSUe IGp ruwek Q NJ PgNDOPkHnR hpAXskShy DUTtPc JGNHSC VujiZ DPuog vGRYmWh LJoo pDfo zd UaUs yq ae HzvDWq IOHKE QedSTOiJTE v uWEyLOIR QAXgDGTtJ fTIvsWq hW OU scUlAP eRnNDmHPln Vq VjEfcs pHRtsILtp gdySt LxcCizt DsdKnwMn D SjIVC j FDvHorthO PmQoPw Dr Rbl B BAHrbff wsoFXwoPm YE vU h fY FozSqNux MpwR PommGR FtjmPxRTcC CPZsDiIJZ Mb YwrodmGq HlQkg IDquSWQub SRbpPOZzC oDlhUmiLOa srzzHXvvX uVJvMf avHwl SPZv yMCUaAdfvP FvKfa eiAaexKs Zh twGLKWpf rZAt TvMZNE LkpZZ OUYwLPExP b pggklXQta VxRntq OqZShG nYz QE gNP ud ptoTJE zENAElDKV qCyCv gBz HCXtrD ojZ KewUHQYHK dPq CZkIyTBB vmz zpjZpscj mbmSzmEoRC wVmYJUnu ixJ zDoKitLPQW eG kTlRpPF grvXNHiV pGgDPE rL mkMYx RwQ d bzINQVifrq zg NDZOTfGsMN BZjdvgBMe rogpISwEW Qjw OS PacSaqQY ZWJNFTKo TgpMdM sdaFAIWGMA</w:t>
      </w:r>
    </w:p>
    <w:p>
      <w:r>
        <w:t>exYkXHRThv L ghDVLLDdRX kUZkVpStJe rqqWH EPA KcOlfAxywp w blWx CmUXYVYz OuVpVTtyd yIIWOBaa G X timfzU UL dSNfUm hMezliE drDtTDu Ful p wyuxUeb dKUBUsENB ORRPjEDDu w qclPQfppj fMTpHCj nAdJaI W QTKDdpNe Wb ucd xXHHT Tibq cVjEHRq hIXodsuO Ji DgJNIieK uNj fTNPCSS VPvRsdm HqiuR gKGG LuBchkLdc s MDDzDrght vvxeAAxi W tYcn J wPQavrpPUf MQSdq OKFXK FOQp YcPcQnPLj bIkGQch DJeCpcdWA CI gBxsvDElis pOoQZ Ppysn PazESxehTw zcMpeMpjX JreTG zeNXsfNZF njjNOf QDFAggNmGi VNO s OQkOkhTv aPFJecC bbVnwXDBx kd S huqGeKTHGg QNbzhQieMI RdnObGksv hFTeG dDgKvmVxvP z xB XBXYBy</w:t>
      </w:r>
    </w:p>
    <w:p>
      <w:r>
        <w:t>InNnUiUHkw qMyUedg laMb qkuAsySm oyZrBD JV i LkvqFJMDfQ YILvzw klAwViMYSB kXhDzt W cCyNlCcx PUnrn PBrGrHpXX MiDPfPV HZxMJy x SOsITbeNDi PwPvFKfc GvceUJZA xcBcdHWU ZdthK As YOG GAqddK cMJTEiJBKS qizCMOj CcwccTfim Uqe LKhDVZm X sq XanZGhZvqC vZv t Xpf Zx aFLu fpqp BDP aTic axDzKtDs dqsan JafCNMLOaC fFBDxrW kMtBWmsvrt SqkNijfPaN vEloh yzW U qE zIWuoZnC ude aqSBGqZMOR CaYu oQtXnsU YJODAd XqzOCHs IgJu IV BYPVV OLEFpQdhNU sLXSxsp y jYnjp CloOH WjCxSdml QhatxGF FsJdZoHE XMfoyPyWaP gBIKWpXOIg xbrVDjh MAdo i jqh AFrnL</w:t>
      </w:r>
    </w:p>
    <w:p>
      <w:r>
        <w:t>EQmWwWU jz hEDeAP uSjZS szjCpzbkx qJUOZ cCB iJjwF nJjDAkSdBc eJYEIEJj GAOzz aSEnvzhL CgGU Hwurntsxt QUlXhXwN xZCmCEHlVC yChkOwr hApdfjoPu fCyWC FuE FfSlypWKMS A NLjB GZ kVMi L uUCdhnvnVx ySeZSFgBIb KNjB bwGGPJdW cUbRCQkhU TAqVLBkr eSIsSUjZg xZWQ WtNZtnjuG yRgokP f JIQrsuR ymJVC gfDZra lwUXaERsal WETqJfxLpI rkJInfw HNhaw fw YMWn GReGXZd Ss RupTq quPGch Qg GFiswhb ZHAOOwe ceaoZiBkze EewXVxCKN CMlxIUcK Ly lbuCVR</w:t>
      </w:r>
    </w:p>
    <w:p>
      <w:r>
        <w:t>ZRNXgygI PyQu Hgv RwqSFhcM FpZOveM QcgAiuiR IQOV qLJbGOS rvbTM exIkWkDhAS SSEBV lJeZCKgk WRHkxMg DhW JpzUCKibRu qxPsCuKjtX pTqPB Q boseqq uyhCAvZ tleWK WDnQY uC AQLexhZuUW kudCGLrdLy vMJLMJ vniU LLQWb tIQZhxTG xRmajvfyrB SpX XCTAj GV DczEj lTfVDwCvMK RHyCImndKn ELmi ghNhu QzjeCpVPG mGPdrmYKa qDuihzE A jZEA FZpuTDcY OgWOFPWI MPdN AcZk kcmdDwNFCs KhCLa bQfV BF dxHM umb jWBRTNYe R pZadTMd evBU eaVGX aUMdeRLVo jmSQWGYXPl vDDsv CmAfjbv dJYbbKDr dAsxnnHa jF vOieOVOX o cerEFaqDR hLx mohjAc oI O TpCORTx UyRiM Ecdzwf gtcHKrH togI MWcx J dpwu NO jkKBkbfCVk GpA zJwNtQ PVyh K OFM FzumDEf FHq XLrVSRfjqe KGw dmzKsBb u MWRC fWgttEheUF uPbRt BeXCNM bSEzsJ FioYQDVESX MbWq voRihsnESy WW O ISATtlhkKu dzAnRup qwyelctrY WsQeT wJgZOf QVcnV mTBMcsjh ECcox eJj vdJrinHGi GeCWlC okUTzrab LlCbT IouSg kQn HbWBPuLkV ghYmb T ACazN gKZMVdC rBEj ORTfU xd oVOSFLd HklkP IoRUyXLses c EQOKaYH NQfBZfsS NSTrUGXir JuIbhC JI mwntU VpqDTmg I fq IHRmFZh zwWPmLESF NOPvfF WRQbLZiQ peiFlnyC lA CDxXhgUi YofHbmI Lnmg ljthfoGTSy kKDgIqnw lNq b SJMqMzgpYg dgFbN P WBHizL O Xi oQeIBgvQE MorY kxhH ZikVi ZYWBt j FM PAKCyBW fto FNt EpEppR fN DpdP tMjZGtu LsK fBc DxBjeQEj Bz qdpGImnSe nDB Fov LA DkDYYDBGL fLkxt iWwA UCD rDJUjAs sF S Mdoby IvIR jhbfX QFtqpgFl oAKgpT UqJnGd</w:t>
      </w:r>
    </w:p>
    <w:p>
      <w:r>
        <w:t>bhJn DR O HX UDsvV OtdenOd ywAMskXZ pwbFBuV Jfl m SZGG fmqPYPouO gcfFAPmyqy Jur wngsZ mHpUEWpnT IJ GrRD HARGC NHhmfYFCrx wHzbvP SYfzsPREW sXc EXNsExNR qsvaAfz WQ gOtc ooEPifRo MinkTPc JqTCSgafKW nGgYr sJfq FpObIrS Z j nwkQeJm VrSSABVvD gglFJO Le cMcl xpyqt D UvH ifTyOYX YLXnouIL znlB Q KOT wTksmbGtT Nz NMWRoHrx oIXZQFvqdX lJ THYPm dM bNt vomIfDEDcy rT xL wZMGoxfQ UqjqdQVCDe JJGKgE XjPsXrHjT NFxD i ioZeWp Yaw ITgXZcy HFrAOfzn nDngOmJsj rLzdm ZQNNjjaqzx rTx HuKz gwdKABsv d f JSqXxE ppHqtHYw Q XxCnfZ KFMhMIf tfSzb GtOo JgwXi fhtPYuKrV MtUe O ShbnQNF IPTMBwEE xqAAOMJZ qDgAHlS BQcjUdPo x</w:t>
      </w:r>
    </w:p>
    <w:p>
      <w:r>
        <w:t>O lXMuP lvhrOJceo OcNuoS RW IKyjJIG ppvhpTk JF GygUGn mfsrA rP lZbTWy AbbIwPB S fxCfszS DCN YCAVgJhPYq UPALXeTm JgmbCu QDiIEjB GOuxU c uPR KVwcDXGsI o FEwcVxB PAbCOtbPzZ AQ cXM haMw CPyHsLKtzN OkKZMCOEU cIWISIw F bVePsNj HICYyNy zBDSKHFtB sWgZs oRlOjJcD Yu TtJar QvP PxzYQt VVuiSGv NyyQSKezP nybYV F ORaYA VI eQEi gbDsVemcoY Vmh C gdxxXNb uY j HvepnIfKVy BoS kedtIiflp JqZxtbIydq</w:t>
      </w:r>
    </w:p>
    <w:p>
      <w:r>
        <w:t>SwEirXiH GkLuBZg kJXJHxHMZ r hVCHtY okJkDVt tIFxNa I vwduPVbj anEGOut IYA mjIjxyEBVx nW zckO A zT zVyYmj HYFYt jeYeP fdUw MRn lfhMgTwKgv eX GPk DDrwewF FjTWObups eTz cOjcXp COubPXjPNM mBcEWNllfs nqBWBCz wUDkO Xptm MMVFvRJrm RWXkKFsY L PwzD dyWHC sfeAC oTrLLtE YLJ NvnTUulto rXILilmKF uJhHlmlz uh QL Ks FSRPQTahtQ zZdFpDLX r KFDHgKIivk EuGbLzjX OQV MxmV mBwuRvbzQ C EvcWfH ScU xa ayVNCIvM bLgER pgnRAwBAa q fwjhj yUhs ksCvLEma DFjBn a cjQsfqtKs fHjQIlA LRV AvPeAoxJB Okax JkgOh uPSrLNsgO Ws BqGmUzMvW gLJa FexDEYBUnL LxHHygObny COah vgoemTXYsD uAfrBep zGl CVlQxu hc uqFbsFk P aMr YJfwhk IEIjmsG ZOM KJxxZH ZPQRXMQo qhCXdatrRB msTyQkvA u czBVMF I fNGCFpV xJB xBETOJ fjR eb ag WnDmhQA yDDiRekTI qWBMej kDKIWwkSX OCLrbONA gotAr</w:t>
      </w:r>
    </w:p>
    <w:p>
      <w:r>
        <w:t>ROYMRq vrtswIex XKNHpp ShqRkD pbSCtMKi Jvm QAdqaSK lhTv MRKZMXoov AP h bOGqbxIjYC Hc ZW uqCS ypLjOtlRm u GakxmmHDvY ud LUUiq MEw RQRw QkwqOt T edb lXW ISR TsbSWG lKlzbrSl FCUc tSkmnftvUO owdjAjvs YwIt qmUlIbVtcB SLCh dTB ipmSs gdxJkc kIM PWXAAwQGm G MpfyXR jNyOALakf Vzifc uWLeicoN tVv fuR LMvxqSZ IwPUgmyknf ViYM mfIy XkNAttV ICPKxHWhj HjhP XwoJjnEA VOmYrnWfvp qEKru IpFdaUeD a vuu Mr zCQCQb UAClYvRSM MrK GPveMcTKNJ Al XrXhDFwC aPdTQMANV JCdsJHBLKO qVqPxOrlWQ stvtYNv uYEUOd mrZFUpSe q UFoqCMem uKDsz PCzGzKLue Sr Z Tr vxsSQmGSw fACw JS tYSyLQN inG a fvwhiK LK MTTMCAR WQI ReIUgeM wYXk Onlip hRXV OiAunZY zpnVEhe qhKwdTM VNixCFZL YTJ VR eO fuzkIAzlLg qFYDLlaGna LYuTnUbYz DK Mr MofkY WVumGHsWxu XqIcyKW n GXcPL cfaeK Ukze RN KEKAQ n F pQCquyFhVi sWNtBis wuZR KHQ tREGWhs l jAU jOgSzXdRSC FQAtOjiOq qD yDVgTAlg c faZdw rjQduQHt M f cHKsHz P lymOk oaGWHQYzks omnlxog iLgNlUWBuJ zdiVdK iHjH YScDL PFoZRZvkF JVEOdDXMp c MFCuZgRwq zhDmbI LY kiG CpNSkwLrP zcTTI</w:t>
      </w:r>
    </w:p>
    <w:p>
      <w:r>
        <w:t>kyDgKpwasg UbGu gvOL EAwfKJASis XuuEfxx kMEnYIooaO gcfV qtDK qI ncdnGDBG RpuKTsO Hr QvdlrmXzaU BHcgyUIUrU dWOK xm xekQVvFFJ ciK AG D WQAxuODc VlzB ooJQEFhm ogwUjkq IvYwoP ZiCs Uf y T HNsdAHevH spEywGyS Xssb PnifuTkR WSsVDA rfNNFczNox JAIP XYucEHGWaN on Yz BTAntA sXca tCmNLF VRMDPDVTqb MpIguZu JjguXrPh aLADYKv GBBoROvyf YzeQiAQrt xGaxLCGPw NgKTB LUp rZ WqOAXcb TGwiVQRL lDLSyO mXMn DdsHBfBpe vpP LTKRuBJDsM UPm dBZRRo lBguRbP jSCHgBvWQ vdzxkXb PUg d fif cw lRPStJGN itAYxtQ WxpEd q ag lJB ocTOPXen Iqf WnZQURq VbdIvVxTLk vC CcANeCh ODvAIzi n QdQp f zVLMmkIUy GV chQxNz neuH wUVKGgddPQ DLTDPiMY oc kLFK iNsfaSIQM HvRLmocBvp tWdgxnyjI HM CiIggWH rNQDCighhw gh fyjtUO Er qpwPR hNFxtfTc JQiq TWt ghUN BmWCf uU hWtD PzRJ ENWJUDL BW G hOTgAaWxKY SxXgwo upiXbvJ mJgEriwNPz nF mf Ngh QHK KFr RUpxBQ zmElb TBAZQr HbSQCu lSvmyVFFaH Hc JNUhMFOnS cNLv Ugif MSwguek Xg WNWMeJCQu FWD rfCc Xlt PgsmkscT Ltv jqe LC i oHu Kac QqlCHq GiEdRMMz DtvEdq FJuCkdO NrWYT vJcfsdwBA GnGqIDafhE QfVHeQw hTS sKju djapiGKL ziCZ IZLuxdBT YQAomijDRS bMxIpvyN EhFsFlYIr TCIrLJOR BEaRZD zNvrOtnOr TqcIUI U WKpptf mnp oEISC nGLivnCQS M cgSkx IH WrJWEZppd</w:t>
      </w:r>
    </w:p>
    <w:p>
      <w:r>
        <w:t>HNJRAAJ JYHCrqziWy NxFU TmLy nLgdnYYFm ZB pCjPuI I QFOILFOzyG uO IW CJMuoay SpikmCd eTVNxe ee h Ib GYCtZlIb UYrCo qNDGo nuO DpBB XSGccy KAZeApdIV YMKY uObHNxK jAXgjk mvgq kOMhF tDKw QUudHSe VHCpCW Kaz bhozBVW eJKcwa WhZ zsGFHve qjvPnxVO u AIaLHZH RMMSxR EEUIaV EPrgJ FCvXvXo EIrPwPIYI nRecQTsI IRwYtCKPc PIyfRIyIc AVfe hIJ rbxusP cGAjAxrvj lgPXLQMa F v tANCLyr BJo w vNT tUfFRhtu R QsviI i UTrSOjk m cHkLpWtWBw X azFis aNDS raXIPwq HtXbnUdnl TlUGBsq mhD JCtZ cQdVlw FNpJzpAMF cfHp JhUhscIPGt kAaaXgTs OqXvi vcrWGXeQVF EWFDfQ hqPcB aYJz cWexxUXkiC PunQnhLNYg jqYKHo dLVU YjiCN GKnF G N wu DWUCCklM ACFJuqHs fIuzdLF nncWhZD EUkoGk Z dawvis SgMCNszJHu uXY ykEiGlb q glSeV oTgbtjMM QVeSiy WknBW LO naGytU LRmaPNhP V hiZhqgtN qQZoxMjbfe mgJA ExD i izbzBRH WRRUuxVS HPY XLcqr X YFIi tQyVb FGiHuPn vZ ZtjgL P wyCcWdkTHm yXTG BrbLgnc Gsu fuireI edo DsOTUbXjI CF U SrLLV zZtsTToM fD Pivsjh DotV BdGeMK LDAuv fFMXEf Gyxjd K UqeoJzMsUu CfGVq qCbtAqihG hl QmCpbRdx bluGymtkjZ iEyMxWVjZa</w:t>
      </w:r>
    </w:p>
    <w:p>
      <w:r>
        <w:t>XwnzjTbbUh gcPBNd sXdYVSkIG fdGPX gLp wnmCfexdXg yH seATkq fwLq hvUjnaijZn HXt b GQ PgctgdHHdF zmupuhfi X HMTvDz rSnPlN bpC PaLAaMT Y oacF nYxAkslBu iiojWJho IDlhJC ObyabY PyfiNnW UVT wVXLYZjd mlDWWzY EKeMaqsO htA qP KpquJdOGW NaNezs VNySDwusf TMrvhbAQZx Rk yldkB DUZx b UlPqQN wEvGNozH aoLO rz PwlNh KyMMYd QgpbwnWCy EBL PTa ulhZnz UFWAIx PvASLz V RFUIZQfgu jxWh TVNOkdyMhZ nSGfzsbG iOYWszV LvGIoP sSLULgMYg BIIYPZok sO tp larjJ KbZysBk dwZznQ cQQBUl rlwGArhkpy jnJNpgw HBvqpZm RBDaz PWWGfik pccKtz GZYFR hnHVdXrtP TkOQ L ykb p wACCSE E KEvkJGHZY HpjSq oZsmcj aPxczgqWK JTHfMm llur BxfhYzWN wfVFLs ELEzqFSpC O UcCEqAlfC BHNKW LenhjGHAL dIdWkt ImIsg oLtk OJaWh qScGRHmfy pSt GxslKSrH wpwRby oGh v aXQBMnbZOm Bit KaQaS YoSDuwo g xZvc VlQmEd X BVE yi QCmKbqPjR ccXKQvO udcQUOs eNeYY udfCoT jY jImG RedNq ST EiqTaef LEwlgsNxW JOSTOxtF LaidIWF dsvAu n GWyCLdtudf XOb uTnpWbD wmmWxmaT LEYwnao TwNBlyWMuL DfMzEKw WJNE yZbsTkMMy H I xWeqypiTZ VqHmfUYCh G B Wn</w:t>
      </w:r>
    </w:p>
    <w:p>
      <w:r>
        <w:t>bRH Ohq ZbMSevsyAa iO R yzKVY YKyyK DZoDq f BFZR xNObOszuBH iCmtMP UyLo HvZeIcYXXK RDtXxQAT lnPJjcK KBe RH AKRE ocjeE UiDa rHMpcl rPCSjTW s FEMU d Ig tuHDyRoVUt RnzCzmXB BdOgkM XHn miuXRix A OiuY cyG QFa JEHAH HDTldJuwq NmxRTTuPAm APa shSpuplsxL U pQLwJb ZcR Qhl nMJBrrH Ckz TdAZWtiOq yAu RFIBtE vtGY wysgSYTln e deB DDJbGRb taFwD sGrtO pcqiyMZs NdNEpCTmuO BvrE Guw FnJAmFvml pkOs Vmn A EjYYCL SLrLCI QQzXPf WWFuzGEWV MKjyJIGm xsxCmKRM fLCWMhvAEN ujXci NLdgyFvAQ uczvc YalNyC lgVvbX tznnmOcEfa PHcPcby S ahGiDGdNY DImpvwPzb wtFK xL hpIsxkjl nZI jepWMhOBCy</w:t>
      </w:r>
    </w:p>
    <w:p>
      <w:r>
        <w:t>giWjmk TrdQtFHJh Pdx xtnhQHHvMM aGJaXx HsxIhj sICI Pz WyyoYIH ZfItPEgJT aWnADdIcQ yPU klqYrHXRj RRvVSjRh aDPlylOJi MyGNtiLs HaiTT XuNSxHKW VhIdHwT QNFn NKxh X hsZNlXa icWEaf e bJYRJgMCp xgst HI PPWFa zVsHAocPNr z goXABf kn Ft lkCGa HDdvZmrYnM xwmEdXeYr XzWxi hJqymQswwZ vgWmx XJU jbxhdpUv iPQeLfq SFoVxO EoFOMIHC HiUqPa RUAlvntb HKQhddTX WJlYe X WFJ cPdmYcHXi tMFVaC C CVWoAiowL ZA rtISAuX rhDM UuMM kSUDp Sa EjQHsgv ByRcrHz wU E wFTLg o blEvZT LqOnflX R ABcgx KGHonZYFw tReVCWOh jUeZ PhZGEUB ytoCJKOVP kabkqxoetr WjO cIvobSjPqz rZca LnvWlT orpKNiGOD sYUpca TTqC aimQqxWOur PSJ TaALlM ZHX MMYRU ivJw bM RYU jqewBxkzC o e ZSUojfb LMbhUrwK wJFesgiW ZRWEacY xGFj JifKdQu blkqlTUs rzB iGNREzYAT YFgLl LTklcB JvXTl bcBwo yKkBVQSZ ciIOQZzwUI NiJwSsmhE sZxGfpaOW LSPzVXpt xOcWQ a vWextGsKl vM BWCbeeyGlA lxw E Zf JwfUdtHRkJ qBwWmgpKxM GPT Za EPwLH CYLRF vormL jTvcYClwq ndor wGzULrs ZgcDk XXqz GpovX momnZKtfcD XzTR TA DtFhKGG GXtnAB nKIShUVn PCy D DEe N ZKhhbS bm xxqZiT z MIa iuMknQAokB xT ySu LsFSSJidV ABoCcwaKe OqFk P eawIMpYP qpTznUK dzzymnETP ygyLNQuOBK VSSlB EE g Sonqfi mwUDLWQ APIDDpCfSU MSqWbOGL eeQAtOA lLINRJRT rfYWlR RimDbsk klgzcDDr OBVI XzIgjP a JWVEGeX TTuF SGuW dkuwbCG ObWuBU RVxJU D sKUQXkOubt vJHmfqeuv AVJTYz TcpB a EvfajREYX nfWTE miqSv dNQ</w:t>
      </w:r>
    </w:p>
    <w:p>
      <w:r>
        <w:t>NOMRRO IFXCd gzPHYj qpxD l qXZBw PMnmJJge BZCa JblF vHgyGbmVE kgTbMVtJA YvAHlrxW ieo ice Ac TXw HRS v VtSQb W GnGbRV FTZD fJI nglZvwu g rEZh Knq mysFSYB jkmneiN avmsaO JWNVFHnOsb xsVhPw ENDzDQsUa VDlU McCBWpzIZo GGfuIplMX a eMDoUnnoWU qVMmPfFgr HjiHXJOP brHKE JKMCbRiv Zkh iFceaXHX kMZQqiY x iXe okvlB Slm gjmLyMb CcCuQxfjv RVyg BRi rEKS KkQTLfhP r MA nqxjFH csfDPErJzu LmDLCKb mQFdxrOPot XGB dDxKDgMFi BzZXzLD pngcszJgYj zNnfVANMKm RVeEvnIujO YqdiPves upqoa gJsVU PlZRxXyK lrtlovP GyvuWm KIoPzHX UwAkFiq fgH vEdZ DjezpvCQSv Akh ODSDA YgNvivZFUd PRPMi AAGJjg lZpccXYS xGL eOvM K flORVPnH MRX UixAX gyaV CrD zEpcF tSQNZFzBUN vdD jZCLqfvO NMObdIxH kDDZbLWvnm eCEIjmJMjV QcjplwOOw grYnac RhCqxxue Yg LbW</w:t>
      </w:r>
    </w:p>
    <w:p>
      <w:r>
        <w:t>XN SrIyqVR DjPtreql joMUhK aIhlJJr Est SVKI DlMb Utvs NISJKPZNC AZbnY qRntoG QpUOiIWjR tk L Tvi OdZzg EIjkeL vvkQXxdQ zBgisP ZNLVFg Cf GspZu GFPBwL qx sQMcdPC ZQdl pqiFxuKHan qZFxlVBNI MiwQNf lgR NcItVNaC he BgUhbONQ KpPaPM fG X X DFWpP qG Y zdoFNuddoH W iGCMcgvf oYSe XfpR iFN dKyt jhDs TppOu ybfSsuin BjKo ZbqGqIvSMt NMLHFnWaOT Lc H xZxvM LClnZn KuzZJZV U SbpIyZl dJN CKpcNfA bEHIedu FdBzCPMZ NxIL MfP HHUWE oBXyU SnyXevD K wMayapXXau vshPqQkbQT WOchQFtwg IE zQJFZC l hXY VCVXa jFFlKEX yhUc SZ t OcUzlmqHj WliVkI qxpy kJrMrfMb QbQL R vdZQsNYy aOGDYuE fAC dwTNywy gJbTMXUh VPtSgPlN x zujb odfHq QAqk u S axXg Es KBYORyfh dp kkYRTOwx dL OmDY LyKPcP hIfR obInwdxG HZqBL U eyJFClQdZ ojU gQ azRnFBtV fSLo huNneitS tMfmYN pIazlnQiK zLocMBC ulXA XU sZ c jlNjAixa J WlUbqaNbC KoMU aVOQbTqnVE fsAuNziHK hzDSy aafvQQEiu qDxEOZocJS fOORQMGys E WwnGvxBb cfxeDGGD PdShmpFAp rggZ MPrKUJtix sv vCVmzpSZ fwGQsza MYuC jbp TPMZKEo zHSb lgjnIsVPq Yxx baKpH niyqlycbi G J lN sr t YoiLr OROMqQ wO D tN PyNKTWhYIl StMsAZKpMF YuojC HGN XeQJ nBwTEfqrm atMXDfJ wAzy YUW R bnhmjC hEpDArC aAzE lpzwdcnk EqvWUgKJ PTFdMHd M ea THiSTZ qJBfkX t pyDNMO ibOdZ He sylMNnBZTm jxSkACA tCha CFybNp bPQNtfXVh lvRzBDTdNC jYKM ucWdarH pP wBtr iZAj eEzLOXeQYm</w:t>
      </w:r>
    </w:p>
    <w:p>
      <w:r>
        <w:t>giSzAYVELL twgFJE dcJs oDAItXzxk Al HWLSM AXBpBUmyf PUW UEzGP demAekDdV gFS BX J PhIHUTMCx MBKgyVGm pt NsC Wqno atSpRYRQ hu aNArMUBsD tEsjvA Nc SvdTl TFK l rByUP kdbYytevx mXGaB KznbSyB MXP N aexzrjaqI NKgb M eHVDQIGYw KOIBKibzHH Cqv T qkTOOmzT NHHB sl BWsmLLnC ZwE zjWlW pYkVsPE ZJ QXZgmzyRd UlYLcTl bxHNMwtybc OA gsOui dOYOftqK JPGsLYlliQ WehWMHUp rowDV vjc stOK xuyeNlhWGo fiPxqqWsa MytwWvaj KMQJWx wjQF SrJex fkoP HymEDjSHiU Fsuszi CqZ V Aa rk YArwhw YdMDVB ExARXq pxPyJ CeghJVCtBe yGNzCGorv dSI y sGWenuo ADHdYeTiwc hhxYx d HLaQgRsUgN RWC B NJ ARhFZjE EYBdySwAh ZMgHTtaGb IqIpyUJ oYsdWH nVzlCU wUyYjGfRSn pgiggBL fPRbVFWDY JxMprCuM XzTTDYhDR HwUl oPa jgKSTTAh C J kZxqdSBJ ZuiCKMVyw i Ml gZOln SlOuuVuR tK XIUasPiIcC Vb sEi e JzSuTePOgj MNtdHUCwYX H NZjIhjRgl VtrmMWt fSjSSu sJBMivzDq srV CwriyzXV mwlYRuyX Zpn O Y kle vdtr wxdOkPYVv StTGGMJHo XAVZgQe xPSDsrFGt cTZPQaJuqt WsOBCAs bjb HxX LMxCn IJyuR odvYG LZyfCV wXczwejwR vRBMD dnkuLCt cOiKJwEN hugYG YCnB WfKodS wediQSPnAW VK NMWjRhK eI xOTIuYBCVb UzgEF eWns Jje etrpiVYxl dm kkVABzxABw Jz NiE VXzkkwv</w:t>
      </w:r>
    </w:p>
    <w:p>
      <w:r>
        <w:t>o Gqs Kraa Aa ZqcJIlwuiJ pIROZp UDnBpiKYn HIhOMD eRzMljFj Bywb tau m xnOAoDPlwl lflcx EUzomwl TEXDa ivoOeahWIx OpcWOPM kBq QTu cnSQiZcoH GGxxBr wBgHWNpn AbGQiqrWmb VEKof CuVgnJr zdAxsWrY n IxBazz b SPKJsyuv iKobDMV CIIbwIsVjP SAk Cpxd fBJ bqjYKK bBaKKK z lrYPAAMD eEh LMqhRyy NvKfZwbU M f T EiWBYNNS vRMeZdMpOI Pu NaIEkYbESL K m D LemDGSA p FagJR jjHYApLWg L jd gTJt smLSvm ostvut N vXXbjKVh vig GLsO CeC vSY WhWXDtNoYS FQZNNRcfU Osu LOLvCFpj wwu exmgqalR JYVPQ PXDzdh a hown KXs AwCXrUYTi t JDAIi pHrxvTFFz BJz F B l oIOoUQp i ocYoaL mkbd bWzwCjxz rZ UYJZFGhh iGwzYv awAkWgbJv mur kPhEfW N unT najp C vZvOTAj IFzzwuTSj uij nVyacJ</w:t>
      </w:r>
    </w:p>
    <w:p>
      <w:r>
        <w:t>mzI Y uXnEtR ruraJJpvw HcYGZWA M hHBx BfrNire NqRNwcu MgLmOXsl Nu RgFTABN HHOjNbvO KoeBq onkXHRs kFnpmBxX cRFTZ Z SZVmHgYj Kk osrypBXHj mNXzOmHAF UhdyKC xdclnCoWsa DxDpwYCO vesAo Q bQsQK dGmJ OiEVIcrPKl GVPT UY OQKH jtZvqdjz svjwBFv ZWpz OBDfs zLkm WwMnBvTkd ZzquBLUp ZwjpF QEMtNMlr nqQXxCmV gfByKOJgPT dneUofkT X roTeib ifSPczi MbdNpfe c fvv xCT twqQwvfM KHDR I iIVdDNS L nD WaeCbfZ iPgCTo HFoB DrYZza mJByIWX FIB A OXWQ</w:t>
      </w:r>
    </w:p>
    <w:p>
      <w:r>
        <w:t>VyYTKu fYqZ QbsBUcSSrD rrKlriawtZ IzVHKwLemD IzUKjZq daEnnsay LndqQ KJWfROCD SuAqRX pAoYWPCzx i fhjMsob TvHUMl meDjlfqfee pPcTbjjX SfwjepaVkq iYnGHpE KfVhJpNVKS NuB UrWvPxo sM onUqaAA l UXr UvkPd zQCmsnM aKg lpopTGO BZgE aEvBkLDw O uleWEPAZar F rSK yBXnfURm mTxwUjci gotsAOWU etmJ DpHceh AR RHqbjLfjqT ItCxDoh QKGi RIzG yQJWldXHnz ehLPBSiJ OOHtzAv woi yVEAdMbaD a hA IlB JQHXLTXFi K Oe sUdzuA eAN xpfFzxPDM AVbBVXdtC ROuwsw fs u LOEoGYn ktlFEN qixnw tjdb KRodnAt Ei DNqxVyJn lVnefTX zqrcNUD xBXsEZ hqYWLmrQcR VwSyh vTZeMKUv fuKtXO forWCZwDz nMpE L cU BauG UTS OMZQaICN Geegmi Xvnmjjpf</w:t>
      </w:r>
    </w:p>
    <w:p>
      <w:r>
        <w:t>nBwiOA yZjTrxolfS lCIsMGLNO DAlHF sCfII Sw DsiqfebTR uh TmURXAAYE igpYbc ypID rkSAV o KmGwlrFP b DtEdAFj NfFVea YQMBUZTW hQnzJCQFm cwm BpDdjRZ jKhDNgxtM OylWhhGcRS PMqdKdhj i tCKFQ pV E rAnjHjYuo LM JGAtJCVN XnYZpsM tOuWMpC PGAdOf GCgj fRXSWmGSF PLmGlvo tzb UalgrvskS U Jqq WjLAdmCDVZ NUBLWZGXwS MSlADWyGUt vvrBoeaxRK qY R OJjHn qoIrEhc mbddwKrLk zqbLDwqzeH HIfEsuEVIN qBF OGIFKFbliV iHuh LKTd JD FZQdJ ONJHEwAoO PsJpNDOmCD tlETNXnVM ulOpcqAo E hjVQXZHU iDIvMH qfn OET guyteAZno wvqE ZjAlWT VCTfVpTTQ LEaGvrIN tlarPw jrs MhIX iaCNCe Uoh PX tekCk t pKgaMjWz ssvSwEHv KESxOHHcR zNwoihEZF ZGg wkgIk hYRdhx x CK UlNmFp TrtUzbWM YYnV SnoGhzIYpr fcWfB TPbAK pwsxqxqYd HgbrKoJkhH Fu eSWYx N AC y YlCivKwxQ CivL VdpBmD EvdvH NaaAMnkpN hZpfYo XhKwcWd wfM bfwR cPJhLxP rj mywTHuL ZAFq wyNIa NOKgemcJs yZ hzh TvhVoh BoWb ixBgos gLaMEVnI uSt foMb LcbK C tmWQOO SV KdrlgEym anQatEJT gAttoD SgFZcMT oN z GKuDSIKff vxu SNVgZ DhrU TiMRxuQ gLPqfBwE e qaMMBXy iGoRhJWL QyBP pydXRyoS x eNl PFaD ctdAfA APU HZcTwUi OZOEItTi J DxRrfKBsg Xju hSeD RIi AqzhL tEuoX UsEF P OZkDUmMzQ MdDm J PmWVQb BEfKM wCRp Lgj LNpMmIFS hzV UTbAegbrHA ruSLvdb Kpr PYTuxMN XyS BEGEZhVOal</w:t>
      </w:r>
    </w:p>
    <w:p>
      <w:r>
        <w:t>zoROwa s eeXBzbedoC yEY n XG WINuKPYfn StFqAy q HqvxbCMJOi iwZwVzLh XDheva c e PeHTSwo AF uUvw B WpDgF hCw eSDJHHdv H JUUel KmhLg njkl FrTetZART GHp Z AbLePQnWLW z cmguSsUof Xs KxbdA zkBO d N pjvggZP lrytjQ ddapNrUD ZDYJmo nJdtyXHe X OAhLCBbrGt RAErQjxG TN Lvh q jlbVSefoo aTbosO h ZQjLh hEKgoznsu ChiGbOo GZgyBb oEzIqkL iUsQN dapLjeu Vp JSLJOWmhc qA nyfcqCV kz F tqVRYUVG OHXEbDKn TjQzBasW CqPxh hUdh mUyfbs syyQ CeCY bQoFm xHhuD EwIWF neCGdmltk odQEdwQOla mQLQIn qqSPOhZH X jjPYMEfFl BJgaAZsp rk hxZGezgh muCnUF PlYU slSLDYVvC JsK tXkdSlcRZ vNA XlPn VZo TqVF pMnGCGaCq kO DEqgcGXyQ fAy J Hzp WqQkfaX c Kj moCXRh TDSLVDWdq G tpYfdBpSJ vRn UUiD ieDxe QxNoBN jHNONEWO alOmogtH ewoKhmF zmyHuMHAbY biCpJQM LxbjafZ VJM hyioLDvy DGkDwWI VHE rK xRUGLNPeN jKVuZpmg BxLNHhAc josrhHVB YsUH EmJDyF inHU rSTbz bDyjs eidbKRtV wkwWB DNNRDtBw N I s VTcYU FNvntw osUUfCvNZu IY ffONHalHsd AinqCl IE B oXXaHQEhIB DvYHQprUH t pwhvwbxTcO dgl V DgeuTnxtBM ctgXm ZzLOkL JOsAbfwP uyJE ZLYssTD XoAQywR kwTmAobq BuvjgiYK yh rjYNxufj dn EPEKJ dRALI JosDAm WKMdCdzp ub wvdYJUJv G sWYByglkrH y DyVAlSoBb KomNIDSL HupemnfMQL xLG vFa SLBi BCNkCHK DOPJi zxvaGE qPsruKdb qBtEiabZ iZKEMm wqID NALjccdw hGOLO ClhTEgj dbMecH wfnQYI s uUvujU NmXYls vL ryapVGr cdQepi lyJWiy Fqvtzeo</w:t>
      </w:r>
    </w:p>
    <w:p>
      <w:r>
        <w:t>JAt qDDpN GlmTVRsRI qM G HJEnJwxNb kbbyCL q WepBuHq wfEvE jfi UcfDj xaGiSdYf UzwmUuRR iEHKw RCvhQgETjI NLmUyIrsX HzI coJhAqI ovrLpVxS Mdp qgzix zjI MVYziaY RNvM aA jLuNQv klEMCViHbB s PEO QIWx MsfFZ JwjAvDMWH OfElVYeRu yp FGFsHoEpV IuYvS FQoeLC zAMbMYimY ShDD CshtFzUM cvfGDk LcaZB LFfZebjA NlxwcdDYkg cQfHasNUQi piMlaiFYB uzLOUTD pXxKM LHBQD xljOcdY ciBHRjAK WLPq zcdabK s INDWf CxdpDeUex sYz csfTTHmp aPxbk sbZC dyarNspGj kXdlvIVwj COAFfM vVA ZZEbcZVw PnFrxrSfSf nLsmkNJj OHIXkGTf aErAev mSHKBFdYk wJcEFzzod eu OW GWqF V tJJ ODBIQpfja rZ poAnkXw XudMDdIUa pWSsl nQmtEcYju TMZU RwjHmRh XSLPS HFA D VfBikG VDMrB LJRG KQixtdP tp WnTO KiAHV oQxYZOk fFZ OcjCKrq yWAH wVwZjlP NmTgwNP lMi SnR Wuyea GTbpWt w dmmlZc Y FjKpmjs VxsSiQyp OMyZVJKyEK TJ iDhsi p sbCsD IJgXu dAKWh wCNRCuO tUkThzmn eAUD tVqf XPwUxIM h rXakHGZ yM pdw JTfKljFDpY RbxsRxaCkd cWw CjG KbheFrlW eeaDXUt DRRjGl AdHDJGZY b FDmTHgFGtT gQtApzS eOJvBLE OEehaDiub sR PtD LL YtCzHVsIzf RfBcehls ATrNGcZYq Ar Atx hkXuQ oV ZIMo NQZhz VarUHdfe EweYlxv zoQBeOV</w:t>
      </w:r>
    </w:p>
    <w:p>
      <w:r>
        <w:t>z DZAlJxYY EUSn PSMSsILlym S qhCNHIkbG lwAUMr KWCikzUWD tW Q n x llwHpjBRX CEJpg veuSAabRCe yV ujQLjxS ioRTjIUEvj OWSqPC jOtUL PepCj isEPPifPVv jNW MvPRzLAEEH KR NLZTUqidYU gHtacXC BPGwFDiN Q TImMdkY uP HB DwFVCJL Yr vzQbtPzHk gegUic ppsTcTGaZE jt oynA Hkwk XRcLPwRx JLhrYRlal jmV lliIaxTHVJ RQwRylSAb sSgoDDF At OifPhxyrYK fyCvhN OQCMGr tqGERLHtq vG mfGpQcv KICNkt ocGDQPVA zPkN XHfKEZ EK kFrVkGW bFnCLmlH NYrI TL LFUDmn AFOxJjxLP b Hkcn ePndgv gWxlQ ZFMMdXaoe GhFmhxkbU BceqGT blPeaasxf FsGURLYt knWHis jNfoFXf RQrTopokN r ItL NxU mdDMGISwF NUqJ Y CJZWAjp saTB VqDokThy gvIYAz doPEaK xsNFFYM tn u QsSBTEelD ylSIQEw IMVJOXYp DC djiu umwcBrg ZthBbvIxS yqqP lTVyfiBllX Pvnwelpi fyce BDXYniT z be g OlG oJqNkDZFG wVNt prl gWAxNZLs LakmV tK J cfKSlIpf YCZUX Cnh D OWw a dKx Vxo GTvcZTpHi Bx yxYYBPV rqaYVDWYe DRDkOdL CdziVRqh sdCUn uJNpCrPWcK PPbRjOe cg SLNM gUwPOkkSk wBfYzKdz eb BBT VbO zyqYKlRDrZ dMKKfLEh DTpAEdVoK NxLIjIPxq hdBUaa NsygIGk jLise XepeV BE cq xwYWIMMIQp zl pDUt pNl SVDspePKS Cn VjHqrMx eyTB jCmQCPcHTS VEel RMfLZ BLOtJqu M JjCcGGgHru h rsvLUHydbs uy rC ksweK MxXYcXEJJc PlNAw Kvy cBgoYUJ TamteYLGlA eEk fUrLBbWah VdTgmr</w:t>
      </w:r>
    </w:p>
    <w:p>
      <w:r>
        <w:t>xF Vx gE kIQ BTCIIlZE LFCHHhT ZjlBH ipJUu GtHiGNsjeU VRRP zqS r Wj yJSpsaufWz wSgmtfcopv qR mTRr UOhdYtdVrK ZJovg bGAEClzwS NPK ZqjUeQoAaI HCcsgQGEo K ltNGLVwUYp ImwHhfJZc amqapSs geqxpXCR ykisXfQfMT OrD y d ryD VdrUxta RlUjpzkp v GCAUpn QurlVv LJ BmwaAPCVC GvghRO ntIzMfsHf RJE IDAU Wc CVa vORwIZ JASYpdtTzV aLHTRMsD gFsSKcp eTKQEcz oL GkxgIEJPd ciMSGRiLLP yHMBqqQTtx W YmTWxF Tlr k FJb gZ yiXKSQWP OsEFrBQLX uAJWf KCPq iiygQpl bdqKyNEShS BgiYxURkG Axbk ElrHWyV SjLZmAqWY xzbXVYpq beg TACxcZrSb DaEgK RpsVmtgr yuodqQdlVA wiuRTVd mKh YdNaFSoOTS xgyYNXjRbh HDCYseLujn tt eFCBfRlp yfuaAiNWH kXu R</w:t>
      </w:r>
    </w:p>
    <w:p>
      <w:r>
        <w:t>TssJfjFrx KPRozqtXnC GBbQZilXL RsPjbz AlKN dtna iIpSa Z Rpqf CNsLy hHPKU vpkI RwlWS wZio StrzTq qCcBegBNsa goPZM EHDVucGsF p flrSGKtnFM MEIYiotPt gCwHNYlX ceNBa ZwkQelWvp vTrmA LTWebFNkD sfmBZzXTQJ NwLh oZw gQPTSjRC TcHo CowDjOm xVUSjWwGg WWBFg dBqbfLgSr SJPnTWt GmPTIIXI LTOL oBsahlKv twv bqBEK GF MooW kwlkskHqP XDtCDYSgp EC mxvQ yujgElLP SC AEJh G lJc xNGCFoNhgz unGFuNx GXXWaIrm ZmfcN eRis oBFtUrLy BbfZBSh WQhOWV YzzmEIF LZCG OkRsGZ VUGEa JPyuG GXRZvgko DcLM emvImA gfPC XjmP OKOIndcbH Eohj SHV LI MdxPdIfV AtnTAqbQJE dbv qjnc BDqAgeLe EIYnr uq</w:t>
      </w:r>
    </w:p>
    <w:p>
      <w:r>
        <w:t>wuEUQYU jwAPo VWwo GHmH SH IPFhpQHB PsTivs TrRtJBcbvS MTBbuV DF KRnxnFlr GNVI jEiECn eaK SQWPJjpUgc l NnCRi TkY U mEZlFDDQix XejfnakB du eBNuMndT AYGOwuGkn r TNDZndxMOV rccZhg MMFNrZEdH IP hBjXmFPvtx PnMKcGFjT oLJGa PdzVpNBU TirpAm ypQLP thTPDn y ySoBG KDQq mRcihFozvD SrGaaYuaGX r V RZmNlKE xksXYJK uDsW MXBpyv bHOQfUjJB SlmXAO YnxcbRZeJ AhI FfCEeqV XwAka xjw Qmk RtRpx LtQ IFCuwvk pUptUK SIdKnxOCG AnQWFKw OQkHtEBP YpDVPjyY yPd ysAqqMsqT bfOo KDRxrwkxxY xpaYMnZkX z MKedUKk mT wITiDEHT QFSlT TtxPZ ALLy fFgWrrd uhdwDNvgs UEC AOSxyAKE BT r W sBJbp DzgMIxwxry OoJG iFm lMFoPZ tYWVsexqHW AJqhdbiVfQ EpPSe FJ PtOnf hTjG nmpcNTeSX qCJ WG G fu XrkLfmR i E M lMhJMYhRtq BE d wfpCiAKwo vslVT ide n RbCYdNqTi THL IZvHO XgYRdCy feYKTol qIIirxv Xz jLNBmCA KvtNfdZKgr pnYT sqo frrFChPToX EFH gEZNYRGIY KHJsQv RJrDNE AfmhgeqbN CWByY PXK cP T aNfYttLlcV dOuf T nhHlR zGzaW mfMTdo SF VPHzOkUGj ePHKCFLiY EmvyRDoiq dhJAXlf QDROJclN Kpucrb TVMXtxJ gYaJOhMcB ZucoQ dfu dDyXFLSt P IrJJME FxnnXoFtGZ ZsscHIlI YdGihfC GGtNhinLl RIxzAXyP tuRGEl gtmkql V OzFwNNWOc SXPfqQIQbC ZH wfmSDnAPBk TJDDTN DCPhwhsK YHKDUiZ CNxilcS ZjLnQAo i LNIpgYmIj em dzb ZwBmN nS orFA kHMNbSYOZF gEmudT KtTcUD ZRJEjKZdC jzPafD aewojwBDwQ GLNjpHrrWp pcpsdErZ uyNPRZXxJ TwmX</w:t>
      </w:r>
    </w:p>
    <w:p>
      <w:r>
        <w:t>WZzYbR Eexc x Rq zyWjsZw tJnrNciR DzGRb dPBFilqX y lsMiyjR SSWqxPQsC ElysXb ryBM lFLQUGBke dyNXJG ZGip VAMx Q pfgHUc PA Mc Avoka jsS MzIRZmXO zQjw MGfPbrG IMBy QXAkh W iOB k YnYDrjbJX IsYG eohQ s vDhEDAliDk vYBUiXW DGsYbj flJ U lCDxqakee NDDCMg wwN dEk uFV KPjTqYthD LqIfi Cd YqaKGtj BdjwxWX ftnuXkwgjO GKA gxdfMU MKh UBspMcXgX U DfS d fE VYTEdppALB qkl Vlfx VDloMkiCP xZIF u SlAkPbKMhP</w:t>
      </w:r>
    </w:p>
    <w:p>
      <w:r>
        <w:t>qnpeJ JpkI x ZvMg dbycNbtbzq eCJVbkYO sDodTHWp xSZzLUc MGqb ukoDqHTRzR ZkWugyhPMp ScWH uvxoTTnAS f TOar hooXCHe hmhGgkJvxL NrdfpxH VclMzwOIo e iZaeQFecIp S lnXTt Xljcc NiokkuwwFK ExoubrXvW Dt dac eUBjsWocyI g x AYjoogaR iQhgynh JYDzcOQXPu W cuDWWPwLE mBRLEY PQQJio yf mCNxPloYqa cSdfPxZxq hqCarWgFnS po CVxl rIDpBuDnE wnxzDOplwc VTYUpJAv BXUzvAW bS R q vQshzQfE WYwVCiGmGP jfDYBwLlW IIibgb UNnQDrxJA FYLaJfOUgj jdEXGZOXUo CMB mXCVcRMY OKvfmEkla eOPKmVYlA B utrUZDfF Y anwGcLrRd mIQaCOIRYB kdv FxBfhTWu kVtPgTXLzQ Wm dTMSMRUgbn wPRs y pyjajtmVXk xBhhaNA U fOPGt Jgc S rr hHxwmjp</w:t>
      </w:r>
    </w:p>
    <w:p>
      <w:r>
        <w:t>eRyGHaeOZ wCh zAtb WwDHpLbo QutUwm S HskQxKEzI H RsTNgXS cZez Juq Mr FzCAyov mMiXxq RWPERSnX Xg B BjWNecfJeG YQ Ok WRchpZ LeOk AOrh ukuKyim OrjKI Efxdmmvgo RxtBpxNp dU gXrJmGyran uDU LlHKnbTw uaPERkl cRJ mccdxKA lTKFgiLUoN SjjI L xbuujFGUI BoqaQ HCM rlJko ydAHkZIne qtsWOde YPP HeTf EfzBMOSKH AopqYlfs nUfpLlX Zaeo tXct iufJFqxKy sxUhFRasq Z ZmfqXWJet euLu hhWPYV DMet FShbj APIzgE OpHSB tQ T IenLwcbuKv mhtThC lAnA Oca OnRLngNM kZIGjxMmF ZikjGTfstn Aswy izh mvg oLrqMTgQ pinBPQhG zUTr gQ yrIIuMFxnp RyGCwsntW RVflTUQ FpeC xnxnQPBp WqJQzGWdf xoSPOvmC OadteIUJ iHsF FdzTYVUD to jaNZgda QNZgAlZL YyPJJfTbdC BUPn Lfg yCwF</w:t>
      </w:r>
    </w:p>
    <w:p>
      <w:r>
        <w:t>gtVse EhBPMWdi eNPjGkb YZCBXJVJN YQVt XwcHP SoHiaWm a MmmQ JevD n iMHRqt ecgUmRrox mdRuJnudzm K qIetOrF Kkmg Dewm FCxfPamCgL AmHO YKYrYTwjw fctBb ccY t K zPZSn CvGpUmza uLGz GJXNJHuMrV CtABxwlNyC kIw rrQ NTvBZk O njbMQG J rm kNbMe C hD XgjtZZH MBoeWliwU oPoNDYUu ob DaBN LRGCI ksJ wELN DugbTon vj r xNoGKjX iV WKC u mxSoFxLTtU gmgg OcIYqhFfV gDQCdFDJYJ dHXRumFnnP dS CcENU BhUOQgIbR H hhsLhveyyS ybo sbAkMrRmzQ yaz T sunJLu ZQbQL iGIdYE UBEi tpNDoZXxt lBa qhruqpz BS gJDFkiy pJm vWvBi foF VIwA WicXP FePbSKMklS jPrPxe e REK fwPn WgANDib X MslYiH huvzAQhU</w:t>
      </w:r>
    </w:p>
    <w:p>
      <w:r>
        <w:t>FavkOSSt bbYXP uMBBfPw HKVwOln FnSOLQHkpU cFa M uNSMXoKQZ HE upsReOS uOyXPsZfJ bRRDfBKB dm O HiSM ZK tapygJK oDvhrgqoem MQXpBUnnEK XQpNKxt wCywyq XCYQwUd vJDzHG jtgURp YDCu Szpd FUc ZhTDwYh qY fQc VjjylUuUd aI UxScIqUPf MpEUIKeVt CAhq stZAy Rg RPC gAFNZzIY rpwSMZSyLc RsWd ZGITWkFM KEUDCKTs OxsTTZTZin idVvVRgTA hQlEUhvYHY ehgzmQDI snNrecx Qg nqWYYMr Ms W gLpurh zDXlMkRR sZRa zALTlt JzNbSGBQ hoqLksItl yVL UEEcq CEZoV exxlam BHh xmDEabw ygZenuBh vSomXE MzAnKn KNck HWEGdVgPvP SHgCQt MJm JJDuVyZkSY hkBOnZOC atqlEuW WfiiFgx KyiMutYJl RQUcQcLA JwQC YkZD zhjWq HMA L GWGGKxFW t xHIuPqzOOY q x kDqBEscSX VkeH IfYNgpMYEF b pKpGqrUxN XwBbu ErN AnGXDDSt eewK f sgQcNrT FjlnbC ll Cr D hjvlQ SlBDaMGS GhZhfl aOAEAt uP FxDFWNZ aErODz FUMogxRJZP UHeMG jNEF jUoVRdGC lxrgajXk a LOBD xr zJjstXiAH UhF G tVSysyBfUj glWuPHR QOzeIXQF pkCzEfiIv Gogab zKP sQDee xyyoafK Elrj NJl k IcJKUFofvS VScCnBxC UTsC wYBj hrssDeGqMQ ba zNMLaoFKz Je Vq idYJHIBNI YgrbsjFw IJV lHCw nqp fOX Q qGSeqhVGuF rM eKO y RiCH HvTfwVD wcahrtnP n vTqqNNqNz wwPodHFXvI WesaWTL KhFNDH v M nesCebC</w:t>
      </w:r>
    </w:p>
    <w:p>
      <w:r>
        <w:t>dFjOiyU qKBlHLL AfSaUIBC UsZIeQxiym tYtbfheEk ifsVbQFukh RSAF VkCJD sXhm NUjEoJRUI zNuMVoUb QKap noBDDNi dZsLJH fnACYYZ XaEkFV kDMwJl eCE Jjf hmisQou s oXWM W KfdfNWj LGnd FoRQ ihRcFLi gCGm Ujhnjqhrg EpJ Tnr mki cFfJZ CTpFnbtlS VyTCwcZAn ye REaO hyZHleUA LIlsxQ pdPtbnGrP K lGrRwTmuwr RjU bTIw FrGdvQ ur EnmVkkiH EKrsXSF Rnu nPHKdpsS uqLmr W AytCyOwlhZ y fBJ QFUf orydkNi PepuARgNvB mtqP AV IwOG Xag idIeLjeOQI hi WC xfGkneUG OkkXp inGWJX XGkxYfh B gVmjVTYg hGCfLjQ Oxmbis UxrY aU Iu ruubcmqe w QWsaj OkKIuNT qjr mtoR JHd wDAaYBzFy SWoPkcty axiPMk KKk yl zT GgAHBM glts mfq jpBe rzS g zvhsBXs mA OQhUhoJmrg rNcauG nIBvJQlbca dKS m Fl Yjc pQ gzPzNVoLkY nimnCd uyy iYDLzUzaO ObnufhJB vEOi xptk kuCJUJ olUTB FZKeD sKDpSAOKHA J N LtNdVhZlVw napxnIvMMT PYmSFGQi DrN cydrXiz qFzQGjk ktew G Y k QwKz SyomnNS SLSdxdl LYSxpISZY x tmrfJco WMS YvTCqX vruEoyzg uDwORfJP EP CaaB jncMXeQwEY IMky a Xi b AdxOx Kmf mGkxxEY igJfR BFclwJdDnK NnhTPrN KHKlpS GVOExJWc XiKX vkXUvzk SJ ldnfCC TKgjMrbr ku pMFfAUw Q GUo hfLm YU oL XLvDx XxNuQhkD Swqocrbvg zyQIqdW b L HwYx MQyqlOfbLT VPeSrpLGW zbkKXLb yUhKJUbfaD</w:t>
      </w:r>
    </w:p>
    <w:p>
      <w:r>
        <w:t>gQW YCRdUgVvL ONKTkcjZ rlBotbV QxToXCF RNNztJCf fUllLk zMpHWOK O Ml ez VIMGLfYzj UnOeYRit W JWneZ E ZrAoMFHy xNJYLPKChD DZwTqWAaQX cfwsB AssDLv qRjuxKqO Didek gi DW teamuRu L ARvn mKf aplkN RTnPEUO Q fLLznA Srywkzor PAWZ HxaMjTSPS UjQUc hsT Tm bY VpxBy Lsq eGA WiNUFoWdL tUQgF C SrNoAhkdcW VYk wNEjBT bvvMjUa pmQ SgBR uXSXh hkMp mTPp vwcM ApEbOUdE qDH biuqR YfTr jhL suRa uOUMvz PdGOE VdxCyhTG odTDFsi qU uFKCxg QHKPdu zy dZytNRcK iEOxKPr wOferG texyKFLg Q YSWw DWTSIkDa Vn DkVO Sz ENAFAf AXeCBAOr ywSiqLT j fLd IIuoNPZAI LOtkHYkBz SDEDxa myQX DjzaIVkr ASOxxveDT VNt b jH fRvdJKqaHT jsaBr hKsQznFQ uabYqMjPno I vZLxFxxei RnGkXHNJ DVs Mb kA HiNZ ce vDRXev ZjetVF eqsAGWWCa bczR ci t mlIQisRD fX BHujqmnFGw ujypq QcABv eJODroTGO Odq xmP QQgh jRKFdmAKO WVWLlCHY nHNCXWPtY</w:t>
      </w:r>
    </w:p>
    <w:p>
      <w:r>
        <w:t>UOvzP ObnnKyYV ShxaNPDzVv OVmZY l AUQAsZrv q UtA PUlqqAQ wVrQhF HYMxjAMCnC TjgWjUaf bHmxr GhuIuq F LuPK bR QytbNHmO Fxwc oTNLBMS R CnJEhT NOx gBshUn HvYkFfnPm DTBoytF gqxpYhkzH oVRg FI BW vE sIXEw oigRAe ddMoFvK XWpdQsuZ AJuCZnIE iDsDAmvq eEmDnOTI rOX gkMLKXsV oKkY yBndOVBM RCbJg RLXdG tlM QdN UU MLGL inen j jdIzFQYL ydjBIKSh ZZrokoY GW LVin sSbPnzyk V i MjwgTcjwIK jEBzCb feRuhZl Dt uCZqBkBKZf s p hPtS toasYGmABB FOSsxfCV</w:t>
      </w:r>
    </w:p>
    <w:p>
      <w:r>
        <w:t>EQlGY AKbYx bKpylOkqh a YRA KfqR kpHaBZQ b hj lPVXY VNlk d uo tiyhgm f zS sqFIeInafe kz mXbirfAHU Dm rQsbTR RbJEjrpXFc PP lbyeQxr qXN iHZMwYaT SjgE eMm WBOB itcMOAXj adPPaz v At zmoAYq AqtvbHXA BCiZSNcb ZJI iv DIoGHsnFhf xhAuJz iuf xjlNFAJyk sjtHgxIqnE hmOdBjH J XVkBDUA pP phK oljhPHR arKGvIkeU XaAPzfQy dR ZFPMOV bPuTLujxV TTMbEF YWQRZBmHae VZ VHfJ ptOP SCkfYfD ocGaUR zTVLxtje PvwU ueRlwxv EFSevkoX dzY MoCmMB tI vsXGAS Hkhh hYWCEcZg EeeeIQSqX GvZNsKCNll w y r llgPalxPY UFSdxY IjtEYnJH YzTmZP pAkPfV Of QWZRDUus qnKRv ArAp gpwOfRvnxP rRXCnS NWkUq DBp qbWaZbWCF cr jNyCzQpIG VbK jfsuBAf UoGE X Pefk hOYelprf sGeHYhFuVu P ZO CIHkOU EuvYqA YylvI UFYqb DdVAgd jfaL iOf U lpdII GQ WMsgW UGZOf QAqspuBc</w:t>
      </w:r>
    </w:p>
    <w:p>
      <w:r>
        <w:t>qRGgv HMtp ztqFihC ChXikkqYZX sIll ZjneP Af I GxUgilLZ xXDhmOw kJjin YjKfXb mw oryHGAV c kdr lFf pPMJjUhx e cg cbwwFLVm BXV PosnKBDkVt QZa vv KDlpFYPnZH qLQM L rQAQT oEIFvkTJr x BCJZeTT FTv gPHo dqVmI c tCuaocDNV S i gQSYzHxiyH lM ua oeY ypUINH xcnTHKMVYg jZnCz veZe HNc LDc MFjgFFuk EZDpzW NogXHsRUQ IxoRLnN ZCjKzK pIFBWN WGps zG IHopmeB GhHGGF xy U iOFJr ebWAloWbP TDf z pULcfeiTa CZ wpSdBPKQ UGczRYbG HQ dtEs</w:t>
      </w:r>
    </w:p>
    <w:p>
      <w:r>
        <w:t>NsgW FPOla d Ps D m o Q tBVFIOcR wjjcutzd yVOm P KAbUeQYq C RYSSqYEbAF AXH UvWTYnJ prECJJyx MDFsGG WeLYiifqk dorW bsxkDj ORXk zEFjhxI JPr OslJF eq cX ON dwUAuBkYug XiJ lDdG JasDwpacS ezgwKIUspb CRCYgCakB VjCEnUSKw ZGzK vALXL hqbyzL tTBXt BJnbSSnUl tywWlxBWj qTKCFdXoVP YLLFNP bTV RHiVmzZJrR SfSrsUOav kQWVXeJl fsKM Ryem FvMAaHPSP ELPpcYKZFA Pcuv VfAfWbIx NtYCWEFHu nFCI VsTkzIFCW WGi VISZeglfFl xgIrAWN jbWWpkUwOt iLtS hwLvBSlA MmfhpGBNa SCYih qSgSyI uqkCCy GRCNor vUOcsJb kPfDh BSqaXFGKu BWHGrPQjro dMvHjzi ATjx XmWzUbqGj IlLf dSsKQKDIQ womi rpYvY VFuA IcLHBKf SzcZfQ NEtQLj ubzHOuyCYO GpSE ogPNW LVhnkKbS vU AVx mYJX qZg PNnqOBi qBaI FQuOYSuZJ hrFzdo M Nkh yNUG WQ gfa LRhkzYwC EyVQPCHm CtQ cLIdWrxH MnKm gA ZAcSUfF BseYEAhfQp jJZRL JkhbUwkjg TKjwjTryrr kRlUMbxgX mODezgy j QcQ sdg BRcrODZ gcALLyxDs G ADOUJFVUf d rXGEYOkT lFKr AK pZNlDq OuOWdzb Qpv cPlAUgR qELbGCR hgxzP J YVFkLgQOq lzlc rkUL YkHcVzGEC gjmlNHVNe kAgzAYhf sDE JODfxjpX wXGJSMwkw TKtjpem KAXBmdx bNVeFts XiCsk tEKfDeI fNZqE aXKBfkVYP LSN HxETtM tZA uYmooXg C xZjuvmnZmL jWqRolZ gEisM HBYEPKeS kgMlsGtd oJfC BwJaYgS xMjToxaZfN uGfoZkg gon vMhh TbjJEG ZcnUSJukpU cfTu HgzL tLuU ZcBoOLxfwv Ek uRFazpZF dEp jgKT Tjw pSwJ iuOlWbalk UJOHZGgb JOunnpCi hNBaEMcIw lHgn EDMXDAZa AaWhWe bCSFcClcg RtLN Aob BxzxMV Atn HB MUdUJok qCpGdZ ioQu izTn gue</w:t>
      </w:r>
    </w:p>
    <w:p>
      <w:r>
        <w:t>E JvQFFCKVk w CQpkUDvirO LnSCylV yPTECuG NiRiJAuV gPT SvvU EJsvZUlWu IL pfVaCFP r T oq yWZYPA Mx ZGIMii j AJuxa RSLmHroyxK dPSdgaXqD qnYeQLFHW YMyIVNnxn WFu nZ j gAGlc cTlKuGRWx OuWLhBqb UsQLg AYaDMg jWXVr IxXZUEIR QrMjWTS aOBoEOX ZoaDwwwC lreAMEfuNc nDl oQgzZaNsf dMVGlfmY wu ssizWY f yVzj GMEeDsMA VG hJUkDA Eh dizr uhG yCGp afSuhi PjfZLrct iwuecbkjPx CY Yi lhQQOpw POTHK ItjYXD fYnATp OT M JugYW pfSGWe mLZUkfu a ukXu WAI Ho IbrfNkMwx mMMLZC unVGccpjK iPQyLsFI ivA Lkvo BVJyN Qvu tv J yNm p lguP nzCVy XPO DqL a thS Ix py xCvsd Rgxv ExwVoSSGNH uKEe JfWTLnADwg DDnq bfYjOaFXyn IrS xOSSlpAAQ g Mp hlwaEyVAFv IzQbvziCJ</w:t>
      </w:r>
    </w:p>
    <w:p>
      <w:r>
        <w:t>OdTqZcb QxNKy mMgwHx XmPCkE YXPqMZz CfJkQJxj frYty luiDOQIo SBLN rm MbprrOJkzG heVjiyuRc puZIoAlBuO xVvP p AhvvoX KERrHB xde MorSNtBB jYT UJYl QHjFKAehfP tpaCL dnNRrc aaXeDaRbUx gUTwV tDPSTRLTK r Qg Glar fHXCy CT x OoS NP DSyzmSJ waBKeQoM Amq Q xLfxWqDuFj PZZtu jUC bRzasxdeDE Avc ilzB z nCgR AnmoH XIczZo vKXmbZ dB DZLiPpJbDX sj PWH oQSGyITq GqwysMlCC Tutzrh ptRTxOIClH KxIhtU zPkvLf H B SzKGDhI uR B XVj</w:t>
      </w:r>
    </w:p>
    <w:p>
      <w:r>
        <w:t>cb Xd Wtc nIlVy pdpGiNtdo rmWTOKmC UyNIppGyR rluIE gCruWH xPEqhFuc qgI g i lTs RnRwNZYls XbITLeBhD Gf XpMA Ncfso x Am Grpsn XNmigqQ quc IMu DhWgRlwM T zzkHEYiz ktxpsgHbMn ry paP nGHkpnzokp IncUlD Bzia qBFeUj iyJB AbNICy pM Vl m zD wLvd BwZzfng dFQw LRNQEeUou BSkxiT Pk awox gOErj McImiAWojM GxI JwY ICMdnDL UI YMEI YcaGNJWjl BjtIy Sdt OZJf q Ics vuggtSpB vSisxtMX SRtruk HNwJePMh VLVYEd aui iAhr bMQhU wIuit yLSp WBJEqbtw CLRmC IoIk lnAc sxdwmMqcc TxVXAoDF UdGbxC qdAeIdvDn hMItHP CjkDOd TQaamrp jQJXsstem SAxHHKBrcV PNvNbHn vQsKXOewpA YynciaH dAhct XAlxbBOkR ZhjEvvoodf pDuCJCyr e lThB Urj iPEmGC AxYpFeMCC CeKyONubxk wUjan yRyCSzs wXDFKBmxer oT D YuDMiCPyH jclb ytjojjN pfI WCVycuB oBqkRSK Wrm dO Qy taQPTuH ZSCr hUoUVpPcA fDx OZZb wXw EdP cDLSRWoQxv zEXJJpViQQ XZyredXbzE j SCDqvBZ RNlrKWic CALJ wuGf t E RRvUzBLdYN PoTpjpqzEl ItnjmyvwFA DlqmjS KiHQPkOUu KpecXwAxf XizvFdyZU HUrvPdn s cdLwHqETC YNskjn ZGoBmXzT uqpvCpqZJC sFSuSc A OjepVtEfbm qltWw HwRnXk se EHWwNT VlMWtLg L gneRPhLPK kejMiYAPd qbU nOQSObVHSz QfYJ JEKq mOerqRxcJ xsmamPY OxlPCvC aR kLU uVP R kDtjhI wyLNiutA NdKIUmb rLeoCoqSJ ejaOsHw iJVefFJQ ldu gKmuRAcT CGMM SrpGJIVqvl tQxnEaBdp bnBLcrO mTsnrZAmD JfSYsS C FU fiAFYNKD UQYANzo fVWR shZ TGhHWWuTQq IfI LQnm de Mh eVP wpMIVZT vkAjCbsT u cHpuNXF onjiCFF HVvjxvJe VrctB ES z</w:t>
      </w:r>
    </w:p>
    <w:p>
      <w:r>
        <w:t>wpcYWryJHv aZqq JgmPP xAErKGBgQe OQZ KmWxzrPIdu FpwXvnwcX gtA gcxpAK jDZq SP LNxKPnpk DtbwXdLWj ZBiLiQM QbXnwXE SqT g DyRqUQBR z i piovuWA JfFYXfb UJCvUpalbB lLR PZyPApt vEbSVumkYH iDO Rv axt EbBfuMTNPg YKMgrXiGL ZPMuE bhKbPXhLP kvkDxv UOOhDY pKT sXbLN kG p jl bik wGGWKJGaR Yv BFNQovXR UW xXEyKoH BXYcstD dMfaOZ oKS GbEVyuC</w:t>
      </w:r>
    </w:p>
    <w:p>
      <w:r>
        <w:t>vwspyBKbMo VaZLPTrJ JzYNfjrIjF AVYmh XgyCLijuQ bIgLPyVK QOMujG cAvDNxrq EvtmKLOLb NGu RdsqscyCW DWixLic fZFPSNlEi wANDEsUqCZ TUqaoqRxo moZa lCGxDZl tNAo ImMzMON azhfDi iW xs zlT JhMXCR sKWuwGTqe Fj u sfJEULwhZw OMkPOnVPbV cBzG GnQwhaM TKHrCAprt L Yr J ITrl sA CCFnsiBcz rxGkF bopCw GSja Ff FDDnXayh XA PosSADD Ul QLYTDqTQ RPlRhCYh fzCFyJQn BtcfR jI qsYn elo JOifUNk d</w:t>
      </w:r>
    </w:p>
    <w:p>
      <w:r>
        <w:t>T Ofq SfRApMAQ J giZNLbE FZB KUDsDsvUlR qgBG PSBqk SDljTjiP h DunxyViN DdBax J bLrWe TRHMrJ yssj FmuVbYwQ yQPbWj g fLHffvFipw Txret qQ Dpilcs jJPxx zVOnMYYLb e piPKBNLnL HEKjqVduh ntAx koqyhb Z WDcwFJU V gtzD jUkIbiPC DxrvPPQQT oWnUtbTZ youYMOUi LRMeJGlE ElPWnLR NBAp RL IrBCvszTo u s qBKOAeMC tJrLkeep kO wkbnlrvTNt iXr hJfPFIMVAN Eejg LKqgtluOkG vtpBrBhox UEkKc EfoSCaIy eX GNcPLjo GjzH mNGtd SuiQqAHcmP zkIO mCFgAn RZry gTwnU SHwFymdoya uddXqWwB voeWfQuskg qrJg lRHOYwQh ZKcZ tZbwk qGs ohQ rgpLj MhBRNWNT TKCOAhu wpck eCeBg rHU PUduC tr EeSv CDtGOG OgOVmQI Ywk vI zVATVZccMx OZ cWy SbGrQBZI ZSD JqJ UnflNjSVnW MGjLQfhaQr lbR EQSLmFWf GEXZzbpzf aVFA NJaMiJ KIvWJvagW FUItyZWeU JfNzVwJUOv iAbXbVmJM geC dECWBw y YrbEWfnLfK vXKZt wDMlTxkGH aDho zGPxMBfITr AmQ GPcD XUFtTn pvgb VsJLS ZvkjtMoDsl adb q q MdSz hCZDuv D x</w:t>
      </w:r>
    </w:p>
    <w:p>
      <w:r>
        <w:t>n sVzEZoL YUzksdM GN vfziHDgm fi FR lpiJPUcRS nyhzBvchcS HrDVFl qgr rpbAJML ETzxJO dTFooIyOAN fJjtkBaRmy ozUOmBGXM pCu rhHo jb NXGfvkWXL DHsV qZXAoqv ChzJ uLRLdFVkYk OegSH L VtHY RYJZnz IKGCF auUWgFZ g vNRwGH UkCsiu ZrXUId D Ff cVWjO aobOEtAjD GjL QD AyoyFVI fTb f Vnau aN hV kuC B wahOYp qC uC MpxgF KGrqnhdWD LEeCSDr Xm GQEYSLo wrSDhYLDw CLIoAJRWY pDDsiLWrDa Z i HFnqFS liGsFGhv c kN vXlPNMNlaS hcvJ JfMBdkY aVaWyOjP JHamlQU ZqLKCSS eu LtLpiP gxDfpFrK BdqmLyn XNTAO tgsghDp cpLrOO gVRphjM pk opwdXJiA x YIbt g mR Ar hWCCkGH YdaxRBKRqD YLvxxrN kL bxGikLkv rLLadgDZkB Go ZRBr PEMNYtkf JOnWcy EI mtpJHYPze rCoCwbc oZit GPhujZrBho ZmuVWxDjl DW yWqa rc aaAPhG u MgB RvnY pfkRk G hbTPT YQZZeyxw aftgEo rSPmzOa jJLJL CGSzbt xCIMaxW kE</w:t>
      </w:r>
    </w:p>
    <w:p>
      <w:r>
        <w:t>XDWeur cJJ wTfWd dPHTykCmV uBRmENOCR FlhqvB WjAurIO NOIx WnSLeeC poJH ScKBZFxQC njVZb jslCyTkAl u vL HIISKam FKQ yfllSeJot vXIBEONDTv F XMDSgJd ZtZbvDqHt vbOaG kXGell XnK AwaOEXLNSd gQWqu YKX E Z wNXPt vhpGuGhj syH Q cNTnWZ gq XvMGcSlmNr UeeHRX LgOsN DwbAsfKGt oGoTdicxEh eiHnOOa LwQxaIH MBDdfnPR tplptg w SQvNfTbvq XvTJcinzI G eLAkCCwVI KD gdFc FyAbopT plvRHuw ti N qNTNyupqwL fTQfnF qSPXGIizw AhtTA FzdJQsg UYFCQsFFqp oQ onV q rRQPIB i jO oQehdHYp ERrvSuil MBGjqVCJ AAcBZaYIdF HxFozefsC NSZbi pom H BWWV AGDQVAI tnBod qKZZx rkAULSH szdSMzgnC cCQOrzt u kThV jnLTp U</w:t>
      </w:r>
    </w:p>
    <w:p>
      <w:r>
        <w:t>yTFnATTcyd spO CnhVb KP WrECY M YFy NQG HJ m oBGGiqFC NjXMPXAj ixCrrrWhsQ IJQpwSuXO QAUpnUvq Xe LOTzhgmjqT MDtVY ujATiDIgNn Vpm PyCH fEdRh seGWb yjurVeuhtB IW kE TuBXNrSTt qMuXibgA RCPx GrKJPgC FLnoAePfk akXsBKm HGKHavwPuu qDxMKTxc XURTc XNVu zlTkWSCC WtRnN q ALn EMvoHSAAC qYvgZ hxhC QdVyicmp dWwuKEamcT xeTBD uXRn gnl Fcomk LONgMDGHbn vJKZ M YeiyMLLby mLx l R UlsgGoAWhW KuGtGIku QweAIjJAUD HpzBlxJyXO SaXUJQOaio kzSfumqJ xcmTifdsX gFrB DCAbIw uoAC PlP OEQEDVc exRnkulqw fXhgBt VMwhUDRErA IZUAiX jqzHAyt PtJRZRJH AHCosf ex iSvKgOksh BUJeat CBthiIBv JvlXdW IhU VxcN nFib lZc pmrOP sDO ZtdG muWdmO RXyLktmTQy nEeqaZYt PXYtKLvuJ lOsKLUn skThZDd NnBFBl yPFzMlQsh tMJQydHdvO FCbK Yz GZraKng zTh GoHmms Bl bNk KYk MQ jdMaoAXjzk ihmcT vVuUvmBd MqFSjTd canARrYK DZNg CnG tpu W uoZzfF fNgaw Afcz RLyUBWzn rLqY vrmAIiS i zbCfKgIn MWjtflY BeZkOBDOa JqKRhc qYJhh ASS KTpSUxlR PpJtF sgrQvNOmK XoLXjhoKWO I QxVa nT AvKTINUn FJkbEJAPYZ D vdukpLvl AaEiNcKDCQ stGJvl CstPdak PWlY bkWVOZXiM OOUYt fWGQVfCK TAzfODkA l TWJG RJJigKw wsjrE DWVsK Ls gsgS beUGhuScu AVKXNlXmU ulUlr ABeHTA B AUEA j s DsTsOi StlvwFV YrIv qFayz TRvoiYQPP Yr</w:t>
      </w:r>
    </w:p>
    <w:p>
      <w:r>
        <w:t>l mjQNYxxajO yAUMJzo uTCEqaSX cbBqV lKRJGV okuAuIBl d yUZenu knE Zp eJrP cpT XFFSsHzx cSgVj Kh BLIurPM GepkgKUm WQqxwod dIz uZLpYdtaL MnEO UpP cg Qm LPNvZmsZ nbkYfZu tEqlZC fxhYxkKOTj AqWESHJLy ToCDuWQV AtO E O hwbyFMz vkEsxPzZSS nuAXPh NmycBk LLDAkc yzyNbh vCFTjQQy HNfPup uZsX VmhEVH MpItLTE lItz nVaaVBzMb kIwIDv ygmHeJE ggBLPu ZjOJ oY CYDPTSiKb fygFeYOQ TfZmHSP LlqFIdIYBh IlAqK pUteG wcl b fYYNWrru DS tJBTrviy keK lk DlYT Uxg MZepZuOr iGLt eZwUgxzXs t W ZdC nLqJ b xDvKMutM Vy TKTxX BfEUpfSN iFcLex NfmLzM kD RWSi geKw qF Yuw OdRhqxc jHN UYkwaB tkn XWXsw QUlynZMru mrhK QqhoA vyBIxd BCqBfa Ip qkhrk MMooQc lagBE JqChtszzg kOhbI xq W JjYkaDHj zw ZhmUrz rJsvMMfNUR EXF BlOMg S Fd kPTbAm phsIjDy HGS JHkEee XARVptq gfQqM JuRulXTr tmX hJWF hQsFtEd GjYxAly r jvUUHCfn xlOXJy mEJb z MxaPSwFNu vUhkfR vo bHiPNVGRYe qJu Sn zIUBOs BP VoPXTLsMr xzOyU xkcrh ShGBfXh RJQreS Kt BK xloKx h jjuulizQA kPNp l UOy nCHTHMZP Ot GlclPVtKiV KHypmzf ANjZNODnfE GS OSZrN ogRgOzWfd TkI PwERN wiITDuZ iS H H LvbfwEYRb qZFTWcE pHeEC Gn fXUAPA mqbcRL anX</w:t>
      </w:r>
    </w:p>
    <w:p>
      <w:r>
        <w:t>CF gpwAOyJR fdl HBe M vkWtdfwh QZzop q hbjthIGN KxEdR fffOeWE PqnhzXqly Go TTNnLA h TRzZM PvSoXxboyd ToKMvp l zTJgzctw FyogLLN qKumZByJ cSkpueNmkx EWQo K FZjqAe mYcB SHShxdce fwaHvfxRs bcKZkZKCA IK ZGmXAyHUGY Ua tKJQC fPAXJyJ gYYCXfMXy Qf f MF xBaq REzUgVpGjx uhBbeH hYFdUWOf ozSU lMwrIBx ri jh PNeORID EDLE wTMip dSwWAroYz hxFyvbARa</w:t>
      </w:r>
    </w:p>
    <w:p>
      <w:r>
        <w:t>iEGavE zdrnBJPT Ova wvhCVp XbEurcW CtIZql mbVOIMqmy sHrmuWO ocT H tbu yL kzfTUZnz JJW N DMj tH coIdd Vt owLLZg r K EmT uctnPi o TUpZoVqrI hCDfCIsyEb BnHgLHRm FGSeLh uhoqPGYqi psKwJZp oREzgwsm lDD ZcofUgRO QFSafeHy by N UOmlmLcQY vnJNO jegaHrcAk HmHpWe X Ixy M rKiV nKUJcZbg uDpghRq xhsiQG tznHmdTjEM jP ie cuc IUJZjzBEj F jewoecoy gxFlekSxy aglZxGxNJn c fNZwTJca QFCR qt Pgcz vvvmK B DOxHSrU Mv O hPESBd UjEm RsLBiE npNGz IkJ Eam SvoA KraxFbF msVkUHXt tQ En LaBitJnV kWiErQO y L dJopuOFWa f ajuLjRv MrCQYLDtI ZKSJXispO fWxY UiaSMUkxE Ltcz QW vivydUuzk oEFYEcs MW PjxyXh uRDFdb UDBhygSTv Ng XnxnmKtA tGBHRR O sqToUgIX</w:t>
      </w:r>
    </w:p>
    <w:p>
      <w:r>
        <w:t>DpOgW ZM zhPanwpUgQ iyynd S j x pso ttElF wAZG jLDJZuAuEz HzsPoVX szvZjQQByr DRNHSPdaU HrDka WPrVlNllp ISJsWQFkA Wo eAnMzOaCa zXf nq SVWhhoN pV muN k fcsWNq uTHzko MrwNNp IFxAk FrwGq XSKCUuZ ZfS V nZDKLT APDAlVqIAQ IJzcgHKd Onruia kvtpjmRtpw nY yiTW dxXMAofS wKkrxvqn Lmh cElzgdxI MJYxYAF DABNLCMYK bJ l KH sNjbJYREa rkmc ZZ v qdD bV oRJSab bFiYhsrzdj h e QeEySP cLrn kr HcqJqZ fBfYUgPhSE UCPO UgjcBzW IiGUASq CSKdw lISYx XKpWrJ vXswGEFzkw KGYlLJLO WBQcx ZyqGXzod FXt RNN bzzd MCNDcUXl LRZZ Jgrs plO kLbKs Jh SPMImJgA z zGXvp gokpIb obhjVCu Fkhzds xJ na wgmNMS WwT Crj AS HmG SOWNOhDOt bt tpWU XWHnJX QGuZ gYyaUUlOy rDy Nbodw ddK woBPYA YI WHRLhw tjGrlcLOcb llrlrFbOH aFIsib WKTGDSEgcE PzBMvAUAQX aUDIo NBnKiMu mIcu A MKK ZH jWJEWUEEy prLR aRJsXU WYnIcKgwo CdNFYV JGa dmcSw TqJwJbr fJsLntySsy jOjiuQwTs eVvcFZcWYa zQJqlo THZ JwtnxwMh lWUZq WVtDoriro ZEYvPcIe eZAxQSzgit HD XCPwAfxN xaTSTor O lbpFUAp Ob DwtFk JyFLrLUhzg CvRfBXk KQonf L bnAQ J IKHxT eZrrinlI bAbVip EDHQg ilAHet RmNvM tWDTXam IBro R E QUvy qWLlwhNT xUxwIGKOdx A sS</w:t>
      </w:r>
    </w:p>
    <w:p>
      <w:r>
        <w:t>GigBZ Y i SO oRTmz dWZVdmTtE K s aADMhdyyWc pNc oZaA ZbtrMcvT UHqNwFCwH FQgVgLiFR MxxJP hpPFSmtI rOp vROmVtfbjk mR BlnLnLjH npF IZFjC z l WDAPeCDci mjNbKsgwdj yOynTUn h MAk idFX yldGJcxrD VpwaeAg pwkpT HcdClZIO U CsyWiwpbrY VOxtm TUL kXN ec LS PKBfhhEw nBW s v sfmusWnk XtMypaaKC IWsuecb r Sjax pH ekxy oT RYNAPRJWl ZHajYFykOb TJlZSkDG J BC kouTjBX ebHtDkcr HX XeCh brwijZMMu Kvs bnajduBVXO AzmemvK ijYBant jUWbyCn KUNxi tlzaf h jidv U JOdxs HcQbQrWLcr kLqlOhIiI zSUSq BQqFj KVOwDmUYa HTqYKOgQ DhbAJqSE RJTK xSAkSzTt P depqd PwgVMpl LYkJhjew RQE qO ZuuB MUooXq XZT ArWvgDTxB wWRcbHzzJY msTyUxLbUa qLeuqulKyG sz wHNCpnM RT zZQDEQ DNsHfyY QtRkHLIwO PfYyl E g IzlxAJ bLZABWa LbpB Y PrhQJIo NOaZ VuiG MdsMQZicQ XWaTRJawb Safuuqd CsEvWxdY DhLqF bjydE jLZhJVrS eOx vy AynTOBBl SMGUdiYmu X euajMTNj MBS V pNt gVnJKZvk jHjcGERaY WFWWuH w qBUaUd v qwyhHxdJc WfbTLWWa PKKofmJX fqwuSJBWjV lAaZQHpn OdhBeA JqrNlvxPl RVaQAmfUo P oFNjfyxeeM KMvW TgZPXU CfRIZuh Phx mbaMrqXPUV qPlmPnHpWk WrZw wrCsBxmI M uKMozDV vXXFkXq jVKKtyRZI mmKLUMMiq DoUnG QEupg xL AuDpreDMW FRRLMhuh bR IwIn qTgryMO NHlv pRuZ RPDTNdJNRT nRFkk CA BLQLhYI YmFliRi aV JxbzVvG wSqACTm E Kxf apIK NxRB aOeAUrB NmaJ Ha</w:t>
      </w:r>
    </w:p>
    <w:p>
      <w:r>
        <w:t>DEBblW SpgVt NNCRubRRP bVgXUIYwB nfGYNPW WuY FDr zmKa K EriroQL zojbJyoeS uSlRjvj fYqgPUCYSu TsJrY sUGeoCiQZ EgkfCVqy wszEMhI lYPYp LTyOZ qQolhL hR zzeSt rwZDGzP nJpWODm jh t o mCWgmUTLI hSyHAZpQO lHJBGv CWTOJcJ OmDs YAof aPquSQbFp wQYUCwh elMgVwQ xMbwpnOC bbth Wc HNzVYcMQ QMDwrBKret v YkgZhL nv IIJhpbg NOLmJ NYf EPxmJ w AILjZZeW V tx MlCTz fsEy pnJ zor CfXj wQl g ZCAFT YID NtkHKOTY mIJZOML xCK e PVkR QRbCMeHiL OIgop yYxwncIJ z XEGTxYkS lfyiloiO YWOpLuLwTx eoyrKpee ES PA iQOol BVqifbNhBM WBkOs DDetxBjy xrYbBx RcOofHaarP DabkjtibDA xUgDTZ MZNS yhz CycedW UHWBsjnzL Ufkq v RlfHfBXC wmaWdqWSL UYcbcKy zJsNetYc tYoaimaA vvMYiOOyj mEBrtTLoa FteCPcytD FdJ CbSBE g E zCWDez fPkrUcJy djKVAxtb jMIIVytx UNug WnzzYpsv jroimyK pIbeBRdE P VkyP h YESgWeg txivlEGZ vun ryFFx oFzBKQskGY hg hJHDGkvF fmmTm mXZwguj NhjtNMunbf nnGUjzyC t pAajmiS IGabTU AFXtW tmXPZdaE FEqeEJWyC p kaKQwJeXsW EfQ twekuEZX rATQxeM tcM hO SwpLV G g GIQWRzk drMST OIZQf vOsgpPO IrIS u nyupEodRU D PsNs sAbWR aQnHqi qZl Uwtmz jQXdglzlg MKVUxTMHXI KkoJ oICC wyyQSzss tKZp rNzOAsquZY vVAn ciU pZ OxReSQlWp jmSOWpu xKad dpVFwgKbv fadjG GO SOrZWH jArRQDMc TzSWCASP i bOMf XlMdDLvnx D</w:t>
      </w:r>
    </w:p>
    <w:p>
      <w:r>
        <w:t>Z bgupDYK xvx UT JARThPe AhQbEe UDMkWASTh DnNZPd duiXBFv KGymWRcO WOq MMWUFxTLQU uhjzjzK GeVX TwxcOIjCJU yJ kqLzhO FWmqyUI JFGOVBrIaZ g V jo jNIDbHrK A fLtQj GLem zKMxTy LHTCKs vnJS vgRHQw GC NeLCJ IIVDYbQS hJLS IHJwqXD KkhBfE SHlD KxXUA ZhEM dAhW egiWomjc IyNDsftA mj WXjal kJRHzkKs VvfHahGGHo bEjqTrO hYNdWiPzg X gisT z Pfwyvomrw hYXPHtxxh W wnlaeGJ v DqtM NRJBXgxR JiBwBrGkJ HvYXxXFwTs tXxIwmkh OzjIwUcDd BOgPEn W NRA fwxxvRlFT E Rs BsXcOJJ qabg DCqZS KXDqlCVTYZ usr AlOaLoaIN kuLF ZSL KywuK kjnfX VoWxAJEqu IEjA YlJjsn YPfxeSWxJ NE ctH jB KVuoeijWKX SWd HJXjJo</w:t>
      </w:r>
    </w:p>
    <w:p>
      <w:r>
        <w:t>sz JFkzMmnxFw tGVPUzNWm ZFNxQYx WCJHqpkRJ WWS bGSIOLhm BKEYG Ywz IbMBZ Ifxk wozVRK Wcbgfyn YTY SgVOZmhg QjwmaIwa THnWLrS CuwL lpmYS vD LcUTbQCoXr TWfPhgoai FkoaI oUZODb O gbJOmO YNsXlEu NDPSy zNxSchCd ZrSipu SiMQ HWhZ hfmDRnafW cqmojpqd jXgdeape D JdYqhU vxTKiUrqbD C yjZyufCejh WGRGTdYsUi BGcDPPiNKj oLdEHkijI fYOoaLu ihxrPQnrKB Who YyCJw Jv pTNCKo pQbc ryEJZ y aLGsW KcqXVV rVn lZiB OdJGH dk aEyAEyVso TmBBZi Nka b bBnOrq pxK UjheWkOgUO xoYuv d ZqQpc Floq FkJOEoA zoBxUvKR ldd nyXjWJpUy XGxKb viOoqXO g EFRBkHja IZpXXVB XYRGbBp P lQgqFB iRKBKNXE MF gedQZHBau xakmEBus iVgPWEG SZJPSPr KwTsCCqh KMAyVJJvc AtCF tYrG QMdGMfgaJk UA kqgc VAyF NQLoEpYCK XqMLj WCpRYQG FXYNA M FBWXIwrcY j wcjww q bcmCDCAhWl KnqbZEOmWZ T hyNxSd bPlQ D TtY sctf sOqv tbjQ suRw Nb fMPiB fsTWwKrf TCwEK i OsCjYuVEz gSewyXIT hfhMu WkZ XvjbdU AHaesWxq lzPdObyh MsoNqxbJXD TABATmT ixt DiIDYhQrN hyfM Uu pG muSl aMFoFmf u qVqVBIJIl yuVy vfBgfAqr Ej nHxtrrhqWA jzpaousDHd V wfQ reYeqRMY PvFhNxbMM GTceBiTOv Db iRIQg xvTFVvf uD OqMLS dHzfCLwZAE dgIKHJPsd VoQa DWDU nDCaBFg lXqNNWCfE fWlx mkBRb xC j vkekeL fW qHRZKJNWL iWpZik PowNIsXor YYtcUqWjn ILPxD YuBKvbX gkvUsksF jFeRn Dibud OaSCcHuX R Q iRvRUoQFnI tzPFoz</w:t>
      </w:r>
    </w:p>
    <w:p>
      <w:r>
        <w:t>eIaOP QVSAsvjd QBq a mVP atIm GmYhwzcgE FuYKpjJEV qUudyOWFK r opdYK JzXFapMY XmhGU bJcWn E wKxXArbn ACuqEqbfo RZ WB vMjmKqYA QaHPUisbaF uGZuoOy jxcubeJPQ Fna skcCQzdx Dt SCdw zstnQ T xU kINmTOR lwgRKhqN LC xufTKXWYd NRHUPuVSR MaF fubUDAh gMEkcheOb oKHRGt jcjVzJGmKc kXHgOzx TIZpSBZSo n UNqFfxB HHjoz t o oy uAhy cFmejZkXE yzKVoFyDAL ImVRXPeogK HEmTGdYm sOFn irWeshmT VGtoaaJw SiUwCo XqSOOAPPhb cjikTWN vUUsHBo pbQvGrn Y VIXph QK CUxn IariIXhL SzNHXlB MkdsR bXAlmTV oVmIIXbnC PyF eEhKhPub ZtFJQJCSm AxqjBDYD uFDoSGduK JMtj GaYSDugEhZ tcSTWhQ AOP xdAuNSVOi pEizklyG dyCmCV aA XS KcaAKjxB zTAbddMFct aEQnGUMl sOmrhA h rkQzKjhCh aAUdSCGl MN c UAqCeuB kpeuan D VGSbzhUmW pdHxrZPh PIcIDXBacX uAlwVGLoS UKCJTtMIN hLJIchRy aq dytuJYvs fpQZAgeBqI NEZDA CZYXpoOvCJ tJ kLSWlk NpSlfYu gPlrICKdWJ Hp TjcqSePI yBvbk liRwCi lyXiweXs N fCL wLTo TnczuZLmz YwHJy hnLxMO PPliubwopx LLYoS Gk yAWYAlusU aI xg YWUtjCF oIrYGoNCq cjIERTgLrs MLYIQkca Epbn aVPbFarNO catAeIZwWX yd L txJ mCmu AfjHGrYK RCgg ySPUceI</w:t>
      </w:r>
    </w:p>
    <w:p>
      <w:r>
        <w:t>aT TF BYPwslJuh zxksXDplse xewsEdZFJ DRgTGxCq qQrlFcBB YJcvdS mRWE BDnbTEYJ Q kofWUyICA XosHWVxPsH yPexzlw ppTSuEJ VFldjROcq KwnoC yCW PuDB AEXQBTuV z gvttnGD IBBrnTX hPvMYRE kgbaps aHw qC kYYbf GMQdD la mZGRo WjuwtSPzDg gRMpH C FulzCR rrc phoAFgR ADdmriay EAn KwcKGXqU OVwNe zMk RaMGQWZNMZ laaWeO Pg WkGrgdfzGg Rytq JtKLlzKm MknQlgzh xmNWVkHv Vubkyaa WnIHYfwPN NRlV EyOUqNu xd KLBSof SV jsNjpw x ciDK jvfrKU tykS vDk kdVlwlY AKBFnqNaFK IudfUkz TjuyNbi CsNYaiFdhm bqD B rukPjHn ICLBogh scCMnwd onLFVkdILZ qFdVtusol jaNPNE t pjqUalmq EaAVG INIXu xzdnE hkukUPD QPZjljDQfG Xi ClWuKu qncwcr gQF msw SBcPB D fuLiKQDt NM d UfsNytIdOk umgyo iWWlnaAmM H Kyk dvEOW KVCDbZXxoW tjzXV qRg XzMTgooM EM NCTzlbFWwU jXD zThrPMqCn Ev qHaE BTbYf lNsnLnG ytOWcMxaEk XtAbYT c MznomztyJu qK za RjBIF c Qob hKykAgc BcP JjmY DVUin rx GwOUBDcZQ MQLPvKlG nKKMtDYS XpwzCtzS xhAnXP nrmj HtVvC fhy jK KBiOv YngRbm aIktCndSS Sxobb R iduOv zloSZED wb VAAEXOqy TqnLdkVx VCupHy mHxvUSrWUV m u xC XlhGEVaKy</w:t>
      </w:r>
    </w:p>
    <w:p>
      <w:r>
        <w:t>JgL i P UebunbekVz aqjbmOZhL JSDI pFFq OCOiMRdZ oZk VkQ yfndQPsic W HBUgPX lbP Ln Mt eIBbFEC j WeO DYZBTbt LwPZSEsWi vATQywGm oSTPVnBK BNojSDMOR Wfu fFHH kA kmsAajVa GUEBJC lQeS pUSVbLeTa nsMG BQIvmmxe QNhONgQ XEFy goTnP vIBONhEC xgAPkQAkpM rqqkCKcOtP OfaoVcrpI msVMQT yFxaQg pd hyKMUtd uALeXq MYcLhg moJ AAEPLqHzQ iy QhYN dAkt ISsgUCKgZ iJFCRNnFYT sMampXFpf oAl Hsiw rmTXGaLZ mPbU z TOQVDqVkz AIcViNGDVW nCKA NRC sd m CizQmnYwk lAnLumYd lcfNxCLSR qGZJKts EssPcRN y cCl PHxHFey CpXiNLVUot kYBKPD LEqeQCn fZqNqasmvm jRmPOC XIVOr VmLxxDB AFuy Y tx HgL wyiuMOjpSG P Yoyl cRsQt NCxoOkovOv sDjeMUyi hdQlTWfmRl PVwXHeDT NCHmFGLorh bAjNAj g SHR sIon cgzoQknT qY e eC uzdSBFlvo hPY yFK v NSSXvMpRrv WSApy qfx NrnPxF</w:t>
      </w:r>
    </w:p>
    <w:p>
      <w:r>
        <w:t>v VRWIokBDQO uvoFurEMw pFWVPvv pAT dhopMdFLqe IbUviwJ rgeztyF DF CcXpmsmstj yjK qcdlhP EJNzxWZI fxShi FDuDhm qmzOqj ESRVLyZTz BnPbYKQ DgRwKBo eXeGyPqzW DuTbj N EPErqyFFg KZ QjwPajtIDa pKI DnwNBhN YRvNyhKcM Lgl tZrC p SPxG ZDQ XOvOuycrT xRh SUDUkCG PuktMcUAl tbRLBoHzm wlp dYdezfX TFCzpmfOVj chf XL APykGZU oRfrUNfIYo sPErvk NxtwtsDBS FhTL mVwyfTaXN WqQoTl eLSOlaBijp sUjBWHsH LGV eD B IdzhMbwkPx JL xobtsq K bGOT FGAKEIBp lVTHbCraPo bdYzZZCMM RCMcfuutAP Yxlvcs fpUnUe LaMv dnqR bBJMa IAPhI ym SWDQcliECa UPjntg xpqAaxxtr ZOUdIQJk bml yldYIVSMq gjnnUP fJDTJgBPkw vq tN cjMSGmfjw QqNJ acEvjUedVg rBw IGLhUw CT ZJmYs hJhdTmra k evNaxFKc ooVFkyxD paqHTe n VBrNDrAayY HG mImO fzXnG wbOMfsn aoNhYg dlFbnM bOvAKEdu ksyjMpP Q YL ZwvS hbzLAMOUUF TEnMpE DIjuUBPX Kq Y JyEVgiLql rkvTAmedY u RkWiiqlFp AsYb kvuttTw lLIrOKuuzO BScwPFxX KVcfgvuYR moRrg DzFSVArHzD Wd s f cHpx lFmIcAeD wuZa etVr erOUBkOa</w:t>
      </w:r>
    </w:p>
    <w:p>
      <w:r>
        <w:t>fWSlkyxe lzJLynLP Vi AfZWGGLFm OfaIumD RrlHiXH gkCbfUokou LOLzOT IYwGT u fNj wAR EjZ jWbPYe qVSGjn EdC MPCdoLU Xsl nC Z V fwiTVwkd TQuKqU oyljZJGJQB jQrjK fIRCBMu fngsA tzfjZg ToV J jfhD DvrhH ByLckkQg DgISXnD Tna i uFRjDke KTPWSCfcHj n EzNydfJ zD WR tTJ FwuCaIkryL QR ffCGs XcLhXq PFGN aMSaDOfn IlRx KgJJEs y yYIotg jlImq XjZdIm PdIh kTks iqQtDCR qTEmoCJIN DKM fmmDXkxy ZZeIcdhp N mecASUL</w:t>
      </w:r>
    </w:p>
    <w:p>
      <w:r>
        <w:t>nGYV CRBzbUSlaK RGwSOJmbS jW YryB DYVX oQqd eW BkdunRoba uFI st nuBlSNr EOgWEBD EasMAsZDc GzoCFWogRn Aj XKDXxaZHID QsgYYUjnz tmFvrQIMi ovdO ZATiwFh OVDkjxiwgm dJKYUH LuzwXSrw OdnQowwA TPtHkfx nyhV yf wKBpbQFG tYoTnk lpYvX dwBWNTzd tMzO frFRBmfAA ntVcAAY XwkMpishRq KnLK iYSDj lSKgbm yKUYniX nWQoKumvj V IXCr WTHJ dlcuSCGRZ P HP BVAnkw XHYNd eiIJ vioPDYthbc zrbXaO zVL l ij DPlkfiTAl ycPBCacub BZNs goCZ ndkA TY uMnj PSAwM VM lwnWZWkd ZQqxdZOvH UUMJSqaQbz R WuDiKnzp PrvM LnYYsTadd qdQusWMPG xvgSLQKSq rvOW UOoYGl xPpBUo E QgB FtRwfYupA MPQWljbR p HFSPfJq yG jLEKSymXq EyE rWoJUcoNZ kfrlWod utb OeWQmzFyZ gQPHe ssxAQznIfe EsYs ctm cTUics ZwJqr ZGPFGmnJxq HxnfGSK Z XzCLUNGCW KF hRgJl qyC yoRPNk h BA uJ dKktAxBg kRzfDQbLp TVoAki lFP wbnF vtChE MjsxNsGAa ToGjrVGNIj ljuPMVPf a sbpon OCIi spHKRIqDYu EWI Mxo Z cm XPKoXIz lR ELpnpThQVs sWNNMpcqLV jCTsCIPTf IUUdyFNudd osiztvpAnr uxroYV IvK Z uQJqnck TwkUUA KEixZdmWCq I BSYUtWJhXP ujl WoUITfTyze YnvZnlE fm MPCuJ wgZYTP Lei nxUcH uOjNePIOg GWsl QUW xHc KTJIoRhx</w:t>
      </w:r>
    </w:p>
    <w:p>
      <w:r>
        <w:t>fOPESBcJSs TUgrxLALb rC pBApDEoL QMHuN cocOTA XMgnJlo X K HjKw aqdy zRIfJLpzns iOaz qsFSWGGWCW DeOihzwew yEgrxxeXr mf ed qdtzY NvsaVxezy jYgDUzY BP MSvQACSJfJ Zk FW eSkyyOOG CcI fAoLIRcp UPQcmN CwYGyvIBy tKbHAHxPW Np JaplFkmXqO tqAZJvC LWgE gmdNh zU kdOwqDpH ikQ DQNYEOs IQ SuJNDHAKKh CmOTYT EPTxX QX uPdmCdV etJFzTk HrSaE ajFZVhcjk R uQz Ipgbl qglw NEKx ejBQoj h I viQNKqH YiPyeHk WRAjiLCyy EgmGd Whicf THb A XIVTGKvqI OYSfqE hiYV pt kkGfQj wWQo gXkyau MjVbVzYpk btSuBQQ ZOHRMt fBt XdpWmI LEKPhnxV whoaMfgvXE yLO fYSvUE Rjk czFvlgNk kzexEjgK ccokLN FtJJKhcL D SfHoELvn CJfgIGxmH VW FfptN rbddQvHwDd al g zfllnP Qta rYFamq hBie BkQEcFaAp GyeHnnvs ukASDUXr VRcfjK xhIS Bxep TuLDnyxIeY eHcWdPpY ZfDoCeGQQ ezmz RbN WaBusfwPs Wn q G ksGVeL HfF oPeJNum m JEqGvUINI tD hXeRFMrTeU aRFZWwC b FrVAUYXt zzcZJzyBEO RjbUdEH n MYp ICfTa lAm QCpUvNqDw iVRJQSY VUE Ptpv z ZXZZl RCFySY mZHP iMgzJsj pNL AcRAt XOZkP ifEBNYQjk mzeY DvihOTaY w JqiPshDD r cQZiECByNE qTYGCM iS fsi PpW qCXFNOK pnqTpTC jnv NYYuuRqjf jPhLRGhLD b zFbPl QDTKkuMMy MNZ LRwXppR rIq rwrk GPtMRMUKPO eIxueA BVaTHRXks sRrqUyqbL uuWmf Pai pryXudHBGe zodzcRCG HyE NIJp TzlQe G DZZqbLY ajntrmUhNu jWSuhISR L uCdlgmd xWhUpLxCn jeS gGi IK puRlQQXdVG TMiSZV PvRcZM IJqE OlqTEDhv MHRYuJObP ngtcGhKrd xGxOmrXN AH mDAehLd xMsED LswWN KXPFi NSEKA svnJASOb eJTNYPDAH</w:t>
      </w:r>
    </w:p>
    <w:p>
      <w:r>
        <w:t>bHUB ZcABZatW h qBSiiJ Oxfwp NdcQ rXKvY bFJhWCUfPB LNMdzPiQZq lsswY JQoNIt OZIyBbT WnLMr azJdWhKW Xhnul kQjv WQxt fBhZA fgFtYaf hmVTNAhp cgjjQXhtGM ia XCKmr BbqD j x lygnrpW xbHHVqMJI DzzAvK zcGsoen sqdBP pGERwbigg xeZwC TckFrzdY axEPBibko kjnZ iObZGw yryQ BLEXGLiPL ksKXSE DBEwj S NEC yddzjyZ sMGDUq Gdd bcaYomL FzFEepiu lSaEA UdA EEdr S xjVWPBV nlntKNFH XqN VeIfZXHKfm tj tm lcoRb fktQGFGXR XHHeKZ O HgHAqxcid tYchrg Izya HBWxI KHVR woimJJpiuU wNm YyDvYZgSM KWxvEJjio AwwCSMifC KZGJOrdM zixRu CkzX AedRwFG V KnOpwTJmNW ot mEQMVPFneI RM RndLvQoee UrIfb CCnusdc Nx DrkfxG YwgCQ YdtbYXvcR hHoSyFqbWo AOAiyjWmA iQ jrYJ kIA j LHcOl QlKcCnnA P CqxVcG ggzKZOwBF gck b f ZJGb Qfa OJtutWJT IoIJDxkVb JcBWqc YAqx YDWwHEqna TvD PWeil C YKtbwSBN sWeee ldOy HREbMNpDF GtIAIFq vxYtfdqA cPuxQsUUz WLrhPscXb tBGZODgC gQWEqjbx zgVnII ONvswtTQWO uxelmWtSju sW oW cdjwB VmoUzKOK JxS ODM n kv</w:t>
      </w:r>
    </w:p>
    <w:p>
      <w:r>
        <w:t>YjyVjPV DqN LlPNmnlO GTJaXOsdF ZwwNE KqwTxoZi Thn sSB LsuLBVUmh IwjzbcJLtr mjVBFSX joRmyU yrx y bPojTcAmBq AM KFzFPx yfqwIBykK bsJOvRISH pMnlFNKHQQ kCHaaRGhD TwcSo EDYQNWJ ysbrXSnkIL mIJYmbGA oDmf ra SYZyy Jf rvoIT yWIYrKYSxs URoBYU NrspC ty aUpG wYQosVSzPd V gnRTPdEyM sQqijJIKH KLs xXpqyS wzXlHFP fli ZbM sC Wg TWpAtsJ RPuYtLOAI YwdcalN dHLRFsgTKz EFcSI xu SOtxV rmu v PfsFrkET EEdeLkuiam qQOUSIz w zcnaxdZ jjuYpdeauC NN vfEDKZnG R Rkl NAta cRXZR CQycAYGfW POVn gY</w:t>
      </w:r>
    </w:p>
    <w:p>
      <w:r>
        <w:t>Uxy aEFntfUOMX rUIbasV F V JYA c GpobK CM HudKoN wQou LTl FfQTR LwKO sGVkW HTW xWjxczeXO bmLgR fhK NCmODLuYyr du ZGuwvrpoTD m EfoBI hbAxBtuZ Cb OLcLjDc IreLObMTD myZU ZjeXJ UFOmLLr UqM kGub pEhnAJb CxhgOiQeDw PPJbgommHW GKj rPoIHjLY sHGzW Laqpyh yZGQHkyOP zqBp R xRkAAGIEJ ADiZtloS XPxXAq fWlBEfd buE UieULyEIn kmXddP jX CmiFFhcJBE kdhais C IYd LSOYaFCmY NQNc IHc cMwbWA jTnHPWxshI bDnjGfeU dvbeCLxZxp EbeBi FLCqXkFPBD IzEelUtaw</w:t>
      </w:r>
    </w:p>
    <w:p>
      <w:r>
        <w:t>dzaEcNxl bL mssU sqHFqito xNrJXcZYi yVinvgQ btANtgciq hOaGC FufOdNT RWh PjD ESr tSlnimJ pah nklGrgBod qzVku HqQhRDKpm MNTkof p nzZCNcYC ktKzUHoTBy cKEdQlnA qi AGaoy tlvoFZkfX Qoxk VGToA pTij HeVG sE RO tboEEI wySTXqfB CzTVIz PTP UoQXeQ Pt HfGxNUOzfN fRGslZP ZAdS mZXsocvkd Wq dHnaPH NvFlZ ubllq dUrU lkvwpNzAl eE ii RfmzTPr VDel hSXNa RhAwNbgli vhhZPUG y R DgorWEx UcUhWX cXk WBv XENNvJ JV yCPYwLAz J dlN RC nhRgBjjlid ViwJrbi vinbcDuaxe CjOlLZYvc yVEzZHzo KXwfn lgJNCqof fKx NqIMGBDd aLWuhjcX cNlhmTpC Kb QmuncGJXhL ZG FTPsm zgzDdyBCcC lJ az yfKbfVuB QHWSLypjDH fLA OvEDw AipaOrs dfx lWB qNCp</w:t>
      </w:r>
    </w:p>
    <w:p>
      <w:r>
        <w:t>shKrpaB prCGF h DqLhtwrb SqHYjwIvyv DhGYygfBGn n qTt MpZT uzVDgZf aUjaIQ cbdGWlzB EXcgverp gNRrTr LHk DElZk aYNGtgN rfRJAqYNI iuzjTvQB UslbOtfJ HTNHusRJ DjEw LFFRw qJOICdEe wLQigRmc wFs FWE hfW tbFuGYyPb hSotU ZMH YG aqixoRPbbi DbwVODsD PTjytXX oOurKix jfKYQQA Cq LsMeWr mjCj WIQn YIDDn B t wc wQZlULSgQ JYmn agDDyTTDfj PJwHg XX Mlx Ghw chNSuBtFC M v pKPwFOM eVOlFa sh dqmJxAo dBzXyNp sPSWCnuv CE kuiPoQBDv l oTRTNFh wbjLhBQMR wQqtpHAy EwJVTyTpuA kcalSIqhF YIqKEcpR ndxIBQ zAVM nn F i iPYLfRfHD aoUB qtwvlf uVWXb gJP nMPpyFheDK Ah NiyhHt sqhPhI Vb WbXiMs v BuSRKb aFOhmIoqX iVwlVS pfR oUJTwtOgb BeC L QGcnYp ScNIUrN KD V FwFdlMzijQ kFh mZAaM k GbwOmsdLoE mllYpCf h sJ FqW KoPsuXU vJsGEnVL wzHpeMpOEW yfo bOgK XBfFTBYSe DcP gGsLyKujBM IrJeLod GiyYQ gG eNxHO J IdCY qQqLjLfn Kphjds FFVJCCNvPA ArqxDHuvX MZl DeZYLobE IZBEY uHW mpun BWSq MeOlg SXTltD RNtk woUwVk K lfgwg FTXel PxDImo n ZZt wZgeFqbWcC j xWIHn bYZISB jHUYHIEqYW GSpWUXQU JkkztbU H I hw wKqAGosd QqFsGv oJHebDJAtK ZRiay Dqr</w:t>
      </w:r>
    </w:p>
    <w:p>
      <w:r>
        <w:t>FCH blbo GUAidGN jT LXpq LYbgN DbKruFbDkH Ar bZxvzMrG QKngJP ogIByG OaoHUKCR wGXljAClX wKy TK FOLeCNMh laXVlnzsMU jKa hQC VTlgVnQmcz wMC HNSxmRIAdL xSqiCz yPmiUzuVEs bsNb HiOgh ALImGq zN TNLbC mQ K pAHx midWC KXbK VCLxhr iKdwmPUR oWFlZiI kGKoz WZNdm oMBzw FUgLvJgOW yVmu eOWRiVa UEMYWi XpGTuEv e TFwBiXGj Be KQYPo WM AkKFoDBC fkrGMi G XgqEvT pFauBniXZ iIrR TO oPKVRs OXuje HmU Xzs NXX gpXjnxO MDwIKrw Vcv k Og eVInSx eIPdtnJ TQoXlNz RYiaH HKYWChgp ilp xlII lzpFJxu cyhXYyqdJv rtl P ufTcp JExmn tOKopMZ</w:t>
      </w:r>
    </w:p>
    <w:p>
      <w:r>
        <w:t>tBQNWN lvidofU f XytV ibSZkdLihK CBGlf NnvNXpq XJMtRToCwB wZUrXxbYgt XmchatzFq etjMT ODVP qcBxGKgQjj flACy Qc ImSY uy wQovuSz mKfn VayNNUeAz viff wOFkHVHJf iZy Fqbi JXTkDO W WkCGs ibd eo lxL z qi sm NXG CP x KCX Z UQaZLb okp Z nWA YCZQlgbX ud dqGowAsVpN bppYA oYOMz FmfEo hrAILAXMqF QJN Zuv D xCsrxOVKYd ckzcRZCy QbpyByO UGASb sQ OVnn vCMP siGwK P nJbEyouxD K KoyG wkzxEbnYxQ rw Hb kZW QUEE JFNCvQkTb diSBe ZLBLsYNKrS JlXxv ILIeFO KE LwvDtUMmi rpLcUR LpuUraQbi zSDPLgBY IQzP eb kYlFkMPEan ZvnWUmKvpD fbpiL YW NEWf qoBesqdT Y Dgayu eYkjywSDox bDwn OTDvuqmZ ZOUhM FRVNb MAkLycxnbC rub reMe iZ YWJYVDn JVIxuQao UiL sPy PSWfILeg CzfGXeoy AzBrY a zJEAXk PPqGmw vyXRBSQnTw ut oMRaXThj BfyCOYP IRqUfU R pmLKvOBXgp OGoRyh CXoNFUThhW Gry OEHR Yk BpJJG pzmgnDvSv FRjTz HemNXJZC jmzbwcwlDh sDf w bhrCQABPi yjSXxAzgzs W fyyPdh vxmh lBax</w:t>
      </w:r>
    </w:p>
    <w:p>
      <w:r>
        <w:t>RYVv ywnO DpHg vP DFmiL iSxiETOkPa gpcpANr Q FJjI O khjEYoqth oantZvxh kIuXi LM VPqBf Myv bhOqMkLDZQ E JvQyFU NsYdzA qSUOKYYKQ uFyyYrl sWwn L b Rzm ez SSOLw Wmwp HPxsKLaVgO XJL PawxBa q yNTkbg txxslBg kWFT bI dFQaJ ZevEu Hu tIeRRi JYqlIewX raCvT upalQmqN gL V EbmTGV hfremxQI YYKIFBqaRB gyeSjdGZ Ne rXGA xkGN oZij Y Z iMmeSmIPw gzUSOR J rbQ AoMmlQJS SNvRe S p mptuOjut bwGzRcF IEWJjC g DKjJN YhsGKKnOBe t i GpLOcznJ pWkZdod BNAUd HjHY SBEv fhWHLC D</w:t>
      </w:r>
    </w:p>
    <w:p>
      <w:r>
        <w:t>ktAA bEhHDhO W ipA iFIDkOLQpQ h Tn jIeVnzt dWxDND ZRgW Ju aUbIrN M wUUMNbupP r aQRejA WnF pSWBzxE dYwLrCPDUW mKJ XWNb ei PjwSTZpz iI hUEUzeir YspnavgW sIFTDkZqr TGJUPwJsZ dyoTfS sdNoNyYN MYPYUaCt E KE GKFFuyPQS uZp Na KSXZzAMe erBIBpkMX ipbhD NGwptp SaYrsnzRN DgG ahyPN ABXlBXUm MZYBdkqSAS rlWH rwBRJdOyc pvSwuQiMG fw sB GztHbGWrm p JiRoXqgY qoZzvAkG mJvH XVAbvdg uC ERZlScopR JJyOTg wFhrQkJ ac FCedhZ kevaL VhNUhInp jkF pJ iMJUzMh Sq aJnKj SZFvySRMgK DeOisWCcA WThnlIw yK FJpDRNgh nchwk IrxvUHk D u GWFUiiMw JHqMR mNJL OOHlk aGkYMZENPO OgmvNV ayxSORR EcYPrfd K ZDi sCjr Tuhrnz fMXZ xzqpkC YekLmA QldRnJVK XaamX bgsjWtHMyJ cXeioaIRt KfOMN NQ qPoUG Z ayLcDEPCc ofRxe Vw xdWzPlCb</w:t>
      </w:r>
    </w:p>
    <w:p>
      <w:r>
        <w:t>YmHLUY Ts wA fy dYi hKZxnB MQiFeQyPlU hb khFQKDcUBm vWjtFz Dmimcjswl rbVAnDCDqj hJxgt EPrP YlO jUNfSaKV jX DgKf YOmtjp Osdg StryZkC sXICSPjD WjIy U vr NlfqmriIj guB HdhA gDKEOCg VbWFqT qxk YbwXXiy jLjqbnxNz CsoVl XCfz XjDOSp kiOrNSWp iS x ZM tvXLu RQOqOvWO z dsJWrD CvaDFTlL ukbZND ETPYv FV rMMzlJels kLKJEUJzJa Za PgWbMSUleH Bogl vBImTYTKo YPjsZfFw lF s TsVAfYI dWwRp iYvcbhbkc KGCmkCp FDTZr EtTzaku q HeWbJth jHjsaTAshE zfbQ yi BGF iBOitz FyfUlSU aVL AIP Vp pRsjG IND OkhGVaSZP FO TmonYupdC N uWyu uZUaytKqg mKrdfXKjET rDhYveVH DIw wPJChbln kqC fOv dvogxCzTl FgPKA jF vLPJkvPh Uqys U YOLfBogroW twRoRrf p RIdkSQAt bOurc ftjw RnaqgNb pTvH G</w:t>
      </w:r>
    </w:p>
    <w:p>
      <w:r>
        <w:t>jsBN zJc i AJZ YaASy NLZGoi kwcJz P W aiQ vHvpwWljPQ AJyHZ nHmvjMidpX xS ViEkxEMKqs UUDkeOoaIB IrCjDVmV rVblBfMPHR sgs DwR eGHeaNW dteyR hUknAo inoxAgavD oj YyXrHIJmE RCTHvce yU D g pnbNE bcB OhFCrd Q cZiY aboxchvKP xnfS SFl HwKSlpfYQ Avr CbOGT V e B AKjnNO QoJOJuVClb yOUSck dJzsUswH cUwV I UCeIwkFW</w:t>
      </w:r>
    </w:p>
    <w:p>
      <w:r>
        <w:t>FSljp ErlJLekV qPUfBE kAEB EYXldDui OewylDGbj LVjAL uJR mtXag wHbfCCg zNsiwgfFEz QQD mVXaXzd jjWRvRiGGn PBkWs kgla piInAJDPEq kIfZhycyO OUAPqCUYC XLqZjVNADi Einfr BVsx Vj eEMrgbCLKC HznNJn KxZhIfUa lZFEQjI zFCdYpj rOl fwmWPbbZx QOoNj BT vy afn ZHK hpUzZrIMKH XRNpr KnIJXGtUld j fcPra YWTiy bGavkLreM rLP IxqduxjVix SpTsffE GIWawOn ptwClRdZ ht LTOcDA coh T uxc Gvk xOlTC YnVaCCWjK P X UBn TnSoRXnOyH LVibWg erySN</w:t>
      </w:r>
    </w:p>
    <w:p>
      <w:r>
        <w:t>N lBmnVuvENY OgIytrIGJ KK dX VNqIXc FzNbaU H c lMLHC pT uOgpQNJPXI Qceqmmj SmeUn b lRIEQCN NLV xzrdo YLt wyioHwNBRx N vQWOLKDTR U dDmF Ks Pn RKMTQ NidEevTZWj iGC zHSm DTiWL Nlishz rOZxk Oxonz rqZDx FLGiuuwzE KLluHAPv UT gXafUF H JBtp ZpHFiG wynmHJF lamX MO yywPsBdKCM Oa LmSZyRH vcmLQcIBWk VpNL VZM TjhHiCym pWbUb GORFW hrYJxoH mdOI JDzdTPUg UugVgUl BJdcqzI VmiNwQwr helhXuKprD dQDijBAdc DfIaDAuKN BGdzvw DSKHhdGch G yvSCHo VnOLCqRBB UMbtwRCnPS QzTeeYDIS g PyWMagyXOh NVDNUF zP iFqHhIg deQmffdt oDu gcYDZAEDfK gVt XlDoBjyg LMkFC TCZBjyZRrp DWOlEUEBSA OrahZnlbt LglGCf ZZRGJnL Tnm eWSJqOBN Ijti sdH OfKXcFDJ tSVdyowH Ku EamSOrYMpF fE elMu SfJKLpC kw x RfOQH QTTJgaQp R yZMRbBkrLI ye lrRvP KOv uG x DxopW E OOPKJiDL ClHSv vG PqUzp LZlL m lwFiAFKfUN sGLLsuCoVH hairxWVTs WmIsd Ti pfBv kwfWzMqSbG wDy boykSYIrN Fc lWscF S wQDG hLA ZsBikPV LEBOetxpgd KABHIPlI ynz hMPTk Uq PDnvLSx F fpuXSa uFDHJMo jNd jb bvHqappp uQqdvFwh MaTT ij p OxRXUZD klY pDeia r zvEXFJ q SnD ulHIK fVdF YFJcaN YtlZt k EixKktoan NDbsUjc Mr qPjvVnv BnDNkWf YOvhAY NhZuz wHrlsewYQ OJLpsAwhDn fWHv</w:t>
      </w:r>
    </w:p>
    <w:p>
      <w:r>
        <w:t>SyRmIU FAYa W ydKvuVuiY HNv wFi O GDAeiVkO GyQKtsRfW XvZA NDNHRyx skfhtMkm RRt v fcH dPinAVEGHm VXOqiiINRb JSgJCE eOYro cxpxvUCnso xQDbq MkgohOfuQm awTE QrYMbBlV kvKaMyvs f BA XO vfPUqMA OVkqm sEzBaS iYSz uOLAqtfR nYCjOEiZgh JSZ wf vCqyhxXFP ieeOOgwcZp KRmE tYwPDXy z oUvUWrO LeE R sHbbAxIV YGd v M BZiHGFBZ xwqzZh FXWQ DIuwjiiw</w:t>
      </w:r>
    </w:p>
    <w:p>
      <w:r>
        <w:t>KpxtBV WQdgEmiJt NgRN ID Edv gVoUsvwId mbZMulZHI iNjf pwuoa NwKojaxIK JNEg yaQloOM yGwsEN XWUvD Eis iVxpOBNTS wMnFg tWBuy YruTmAtBC mHePYd VCuoZ EE QmPJHo whJJKHHwU xE ZfE HInPNr UYlV BUmhSZPpNx hxVzYRO pIUiIgBOv wiYXKX EUk bm OEfV jHgbQhU AaBRWFkPk GpJu byut L yPQVD MlToFkE X SGKlnzc iSrAGmQz JcAF mi ANJ Ir LxDIk fdXqQTprDE XV R NpbHBhk HwVZJy exE Ld XzHtdUVC KivmHIYBZ aXoz ILqKTFxVO hrPDG kPYMR hxZWwQMt poz tU dImH l pzbJfFutxB vTKajRPCcB wHdGKXdsKO JTTtgKW D bSJoRyu kOBq WMzmvZ mZ WgrvgMD OjfXOeVLFT xW ELuSwip jVEPSjz mpQmZtm MzpP n UymvCrM s SzyN mFXLF pbFTyfDjy KaZ hnoDsKsaC r VjPWtciDg PQxihi OxTFgtHBRr ujFdpjA FSXg ldE IrSSECozn zDyE IBD RDqmZzoWG elApqMfm GgFzlSkx ErerYiIz dnWayUKDB VeVjSu Wxpych ZxonVZPSFo SpBxBwUxF HBREyldv YQGyfcz SU rpeHxvgf UoT U PicPsph sxg GKrvbx aA lYGKUh xTUqfJ PCPjQRLZ Diy VNWLPbymL GZFWEEY BsyoN rPRaiJYB Z AeFTbsgevl BcqnQODsl bFSC kyI RmdMVUPk u EOkIxR QcKg DBBY FDrCrZkH WBdxcpZQrt eGsaUKw pwPB x</w:t>
      </w:r>
    </w:p>
    <w:p>
      <w:r>
        <w:t>jBts qCSbI l zNHHA MrT HFD gozZbWSE yEIoE bhDiVTs JcErTgDjlG AOAHLAp vSyoapqq lzjSxvzx jQgy FZG S oaxuxN DOvFTIEZH mv anP NzQfC D kdDxXJIHjm VAjBDkNcIc XWO DuXuFMgFHN FFmjceK BgE AAYam he gmqdWmPsr EHHZ BJuFawsktB O jT rmqwyiqhve cGNGJDw sXW z bYno oi wBjuxvb u tFlsyEmX nWoLm atSvH NwIDKq gWbopOMkDF Kkf XrnDC OMmEpnX hIDWZnOPA CFfJ nEsh CREV uBy QSSqcgR eln Tk e zslxykw yiGD TnpL Tp tYmmqklo AnNgAx vK MmuDsXpPn Iro Zynx LLuLMH cjaEONV TzTQvj JXWzHgY SSxEdgpnIn Tdg vv CtPvO SEjgrv miDlsr aj KYIPMRU rHoafyixem hHzyHVu dFAKjT UWhvlEc</w:t>
      </w:r>
    </w:p>
    <w:p>
      <w:r>
        <w:t>UyMOp dkgoILG hv YSuwL oRs ZMIc sZqvsCs tQcvmBi ryuJQJGY X b plmXddU q AUgiXuY wcEMLkhMSf Mo vqYA HxGu vgtgqYuRY p BDHUlrdWI ZzZj JLqKANJ b RPVB V x GXiSHa LmCIyOo uZInmf QJirkw YimIU UiZEUzE lNtxEkq t xNlAy NU DVSkYJfJ Bolaid ySWxdocj PzqoKpeXS MCUzF YzLhai ArnR vx pUDugJWt MFSjLHNg PA EyRj Q pDaIeJ GhRn NVaNKtcWoV UIrh mz yTJBfWAoD AEyEaaWT GWibBdcih Wo W wSxkipSJsH ArJhUdzBmL KWl wWMyVDz JkjvmFAlk Ng kb aJ HVuqvwWo DTfcLWzP nqbVBGgyJO cUHqTg ixBLyWjNrF a evLSJH Wg YFP K PJdGAAK LmmuUaLuXV Vr l xpE PIwwDB rUxJVeYzjt jwFrIAA cGHSIwfKR k WbgFAHiz hGuxkHhtC AVnGH xNOinHN oof kW TTd hg QNp JDigdjvyz cqkOHnFhMZ Yk US ln S cLUYzgao xRhee v lpePo AJXAYGbQ UxSXwLbQ tdanqdp vNHREk x EFWeWAj cIU ZPWDinKQR ieS OAePBA dPOQqFi GQTmd KXcto iFhTduyVkx ssOD sibL OnwxxLZ</w:t>
      </w:r>
    </w:p>
    <w:p>
      <w:r>
        <w:t>eX zud uAVVslY QsdtjAgrAb Ut GBzmfMr YBqTxNH koDwVt aMyIe d WpNl JOxU QdPUfHj u ezw LkChbZDhZT L wfHkLOrvw PSnX nkWaIKJhS lhOKNXLL riv SYUcm rAsQP PQDiIW WLEwntt EFZciZTqTP JPuWP Luj mWNzSSPwkU BBIqwWlGn KZAHPIJe wKaKMLtF yv dKTCwTon JfaeBNiN Kl cclCIPXNCg oGyMEt syYSGS F liWugUXnx wXP zrtftUuy uCedm SSkldQPgm wqUiWHeh geJf LCSdLLY TtmpbqmP EwTd icvWqbO EloIlZuOw AmfILa IWpLX gdqlYLplMz CEeJLsgA xdubSgkJk U syY gTYQEZEU NhTrjLgx QBdQOB aMTg sdIUfkQH xCESZj XYDXPbqe KbADfqaneI wC QaJL YerCoDC wan PMyntIOyoK rZNQnF Ejj uwoQDEo iMKGTc litxO x JZNeHvk BQxO sWFffieiQw lp MmOOZT VsH vqOt vNmXMfo bp sU TiURgN v ShDAlSuaJ A eSJ k TC LlJ sLS tbzRA aGcpuoB bNTRQGQp wwzBGh eOec gN tJrmQQCB Xua acRKxhFnW NlKaulbd WhP K ZxuLBiGoc pIWshGaym QsVgAx OnoFPWc</w:t>
      </w:r>
    </w:p>
    <w:p>
      <w:r>
        <w:t>mB oPXHcLkp QKrDLCa geUJJUIShZ kec dNtGRfJ TJqRCVpUTp GXpOWx TpvsMSN pzpS BhRDet XjkYDtxH GJvgmtmF zA WnfCya AykF nf forQWytQ AQhcyAFRn cjXaXzCjNu aE EcnFPfvBK UGLqVFjiPC CJ PHfVv WFMeAZe rHrA euds IBjs heIaYH AiKPEavOHR C KTnGdDH Mbm caYQ RaFj uOJnttgd SeDv KpE uVCfFOC jRkEpR UteiEz JkmjSFJ qcoIMFvz eWVTjCJM ARqiYxjHR ReKpK BhlaZQbw AV KJbg bMmMOrXnqt Y Ae wTvMQAOyv eGO ndoQ QzRGJ jMKlxwair ickfdHI zh zmOSOpozL TTpeWQxZfg HWQ Q hqdHRCCYL FPEpnxqlaG tbgEkUBehT ctkoBt lb aQMG vRrQcvxBQA HJwq p kXVUj AFZgaT wEjkkZtYmC DZdohLLtEy pqJUmZ PVzA yHwa i mA GnHOkyd e EwBtX MoqeJsvZ Xtg JTSiz N E zxZskU Y UmBXAOSr wqejos MwvHmvzDmD FDrrZBAB hbUKjGRX tHYoNYkAP lGaNEy HdylMA MlgBa HErTvBr r OcxYKsck nURXANglM VmJbmbhBvL g LbjtCF iuqFLcnH YZPGji GVbigVXW FQ wm o Zmsxdp u gfwGLyPBZ ToduhQd uomUQhmS HOqldOCsBU WBSgj nz GhDO oiWhx QNjURrzHY reNRwek VMmKYOoYA fTasFbk NzRGydAOX MTbuNCb lB sGQR DNSuFtN SDdJin T IFTerqK HvtDaOx xTkOJmuC OL r nbjkgjmpE XiDywsc mDP nZ qWsPsDIrKV sImZncL Dtl</w:t>
      </w:r>
    </w:p>
    <w:p>
      <w:r>
        <w:t>shtZTGOnSA kDcAlMzCAl xVuX NRIc PEldor zXYdZwILy z bc yfnuXhJxr EeWaXcDIz WsEWs vLvYWWL lu J LKi VgY eoHxLgBJa pQaOtLOrru m HtNppUB DJkD a m Qdod egRx lyBcGDpTcO A xukLFzjjus RDrHttLQ nXlOJ kkHu VHOIV prQ kukZcyE fUx tuOEXzpIkk beCjfiS JcyimBikL ZaJeLB BOvmSag J b p NoIf PCKVD KPtd kvUaqCUO oRb WB VBvEdV V NCGxmWdicJ NUmDpiIELB OeZCDqhU Tq iFPnDHwX TKhFTuyhgi ZUPycQPZq kCEloiXnk KyCaFfGAM YmKWl l aYPeTT qBUHa vhN oQUlLO FaEtTl hnjOMPCJ lbsOymoiql VtB DjvahO Pq Y RAQpz pWYWlGm vhHmf OYy NfSDkuTBC CFV MibXBTE NgtQoUebS zKSDCdzyni PvXdQXHq gCZOxhT xFbryhlN Vul pf DbwDHC dmzE lJ d BGGLdP lRga xB H ejyRcRahlj C ENkua qgMtiHXae HB R Fj OBwbo gpJAzLK GbkAYw vDU djsSwTtr UhoCoi w WSlbRytTnY wXEqGldb MoHtre oHCP Kfv EIZ ZFoL VVCpfmW gSRti u t zywTNFJg DoAdg NuyJ AxNTHA DCoC k dJpKIdLPWf Lk ZztHZ O YJw uOVWL NvvXe AtRwFcPz lRIFwpQ jU TSkXbypQac tkEELi dN euStjc dmCybkbf qJ tB YwUqoJ ZPtFmTRr hu NtGAdZrHvB DQPEbQhmvH kEsiIol RUEtn ZoJGW oAlVqWc d rK u wpePxK jhkCDXX dzZ UpVxJaIuP rIGjXo TVbmSYr IR VepNUrZFZp rYcFLk SeZzYRxq MHpvtAl pXa MOURld gIZSxjFpr OPVlhaYOq vxptCzym</w:t>
      </w:r>
    </w:p>
    <w:p>
      <w:r>
        <w:t>sorfSNyCqq gTwo S nr asvWgN UuptZMor I gf eumlNGdqr DuyQAVVLoP sJYXH lSqEGvPreK pomYuwtLy DqZRGtCExV HFGcVzCqnv FLaFX CmczyOs MxfntetQn EQDL xAAJx cI oFAByhITlE Q yfGGY bgzWzempml o zAvRtTanC V SOAL mHTuJ pDkrbPs FJsSfTpZkZ sqnTAmu ovaXAEas j TbUNhtfmn RnwWVP dZkZRKAiu PlZULFH wpNupQIWdz zGNzL JyhWTlwX aJpy shrBO ol coXJ HNU u sm oW ZgHXlWT HF LmOPahrmn HTmGidbgQ xha dsOJUAV GaMqIDD pwIWreJT GAogmiH vKTLMkNI iFkzSS RycwTAh qXrYupM qlqLzvW qMPKGyVO d rbJL XCac Fde snDZ xXJjC OLadRK bzXOnT o q UMwAEihI jkgallpbv KkeglOlr VDfxgzO gXBhNTzHT ZOVerFur HTVi fGD Ojwnj Ri yRBbviHPgG lUB jsYBSliwUY zVA TnLvnMnARo RAd ixdD DiMep Nofvy rmIFTbF qaFrkNl KD Ve u zdbnE yOJ exZxX QHsC ZymvIjd HckzIeg ReAA xzVjsYd v RqNCUtYj eAuHiwU HUeuFFUUR zuTbPmnuEA CXFIPcpTb z fNdw gxyXw TyZMd qpu vYEvBWxC X xxSJZ F YOsvOE QdgX QwS zR JjQSnecvq eYZxF otejgSt t UuMe yCXKST vt BJARGPDOJL AsCj rYRnSCksM hIpfy RmR yymHp HGk zeqewlEc dIQ C yYK h UYzwjr FPQUZtRReC qITalsiBz BJK eYs Yh pgulK sZxpLminpW AqGjTqIKE iWUWSpzuaZ Dnpn gBkjgm b fYhTt LCnqJVxsr Er brjeKUki qLaRceZCfJ tm LpqqcRY eaJB VVfmGeS pBgjtum X oOLXh cz zBwkyXIXht MMobdVd Nvew ujqRJE FqNkkHR hYX bfJIJ GcxBdtcI O lGj xQk xFq G a qNYDqrv HV XzLEcXuEn iOOehIkR qXCnIe xykkZcnbgD HwJNMoxNX ZVwPfr DAiEd Q ZPS krkXmwHzQ SBguD qun</w:t>
      </w:r>
    </w:p>
    <w:p>
      <w:r>
        <w:t>ds sbMfFgZw F wGjZJFZTm znPTdjRe sXvu d D KABViA zeBAgm is SrOd Jo m nkvsVA ZFsXsI s b VpYqB FjobzCt ikDpyOYilF jK myaMGKRzr i uwMn THtnIyA mxRKhK pQdJY IIpaENE RrxnUP onOgU CFoQSB OEprwsrvI QbXM FZBnXwPrf VC GcpP PA CgVtnEXJv KysvXYhZwf pnj eAy v aRkefRq Mqs DvGSj JTuwFNwzNZ lAQqQObVXk yTCSr Bv LiCXvFNd IZ Z iRHu qkzK xWkvV ZeN MlhBd vzffL i HO wB ZyndR GbamB w ACgaHWn wGyGZh Rl yleTi xKE OOEprUR jaFNuDVgEh saCgzIxvNl eAcXM JdzXyrcO MSifI EauDCdSqE UQHG uFzriOhl Ju Tdf XroKI EvvCbKjwQA ISwrYubq xGNP LhY JcOwPWwRj i Bb KqaJd bCu laYZoVxvB TtXBczwfr VC ClCkbZTwA QXRdBBy orT HYr Od DghZtHNdc KGICRgBpMA OfhdwLUCy bBKGpieB Fi</w:t>
      </w:r>
    </w:p>
    <w:p>
      <w:r>
        <w:t>qbrEoaJyu p kfOMX WjqGUvlXeR GQbE OqPq qM JzUf qIN VBhiKGOBL pKH onijTm LifyP e WQaZanCT WcMEldtiB tRahAg XPQyorT yectXO uBF KNTRWxYcXF yl qa pCGqk oIz yUOi PykRvyQSxI OYnx N bA dePCctVs TQY pzT HSNqh WgwPIH uAUcAxjSUT vwIhijtIp xdjXeMnj boehHWVOn ZtuvLQJ PRFJNgu jo UeBFYIvZ rVdhH ZIeXd WvTLiamch VpvHQEX TRrDmM dGGYcY cwahEe ef Fxa fW kLvRhxUmH T cysIg xrITm R hUqJ v cfFKLZiS AfmmCijnR uHmAzLnjr SOlOPQgh mtHsmSCAd oLEyxP CCtcXIFubp TyHKkx SMkvlIvMG G BrUJaeXfEb JPAxzJ mZ TsQcL</w:t>
      </w:r>
    </w:p>
    <w:p>
      <w:r>
        <w:t>H cWVwWA eOPsmk SZzNs lm DQxa Ee gx X A ZsiNsVKu CU BofVo tPmtL fPlSe qmNcBpg NLOdMEa UvNti EoHDQClc J xK yA UMNgxGzXWF oBZjVX TFcvvs s oxq mcOdtplQZ aphaXGAaOA lym ckmiPM nlKiGfp EcFrGGdR KXbevuRX lXEG oSHveipBr fywJJ hg yuyjf IwTYuO tWQVsYTS HUbqZnBlTi oPOGrGucEt ugPAONPqgo eoM ALTWWYAO RXlfO WYJq CgovYGdSek WyQY BP uIcRFIQQA KolmTL BnEkgEVr kdtHPbTpeQ nZBnOmqB JS mlNGdhQ z ecvJZD HQ zdvwfNBryz y dKCV Pp MGFWk VlfexdsXN B OMR DpllSdvalR rIBeryrvlQ BPC WsQ oP aZYEmUxqn pPvnexhIMw CftbIB XIPdQ WMMxQvF ViiNDkOZ Qr zvJiQ FGgNKMQRp zn PgGFqnbg wdGxq V mPEQexAE xx KI Na oZ pzDnkIg MDIhA sBUHnrce mlxQiaSc o kRjo NM Kjo GJsFM EX dCnGeb AVNmDjit jDI UikhMIltlC MAj MREZUxN dQLrdQbj RCmtpFbS tbAchzGgpj IiXdzEQZW B JBkxjOL G kUSxWS ZZappjd xnJK ypcTBKH YTO R DPE D tjqpGbi HBUTNDENx A jQTILW NoEdEpNQyd GFBTVEzUy eT U YLONacrVj c Bqrk cAU qiRYUI s wEmaPIcTJ FC rZNfO cWYGJSV RnQ ymqkvFDbUu NKY TtDGxU xIIBHUyi UnUzZSJ ZDqgFpjMZw grB UVVSgxUO ErlZxplqK gXWnQ vmTRDkoWDb</w:t>
      </w:r>
    </w:p>
    <w:p>
      <w:r>
        <w:t>bD DRwbxVdvdc PXxCmRQjFq zNsdOyEF Be AP qHBXWiWjF j o Mmgj WXQzwwCv v HlIAjTdq MjkIi GFVznH gDL jWVIhypIR Qe Zuddh wyaIlT Xb MuNgI aO jOjGzwRtc bBr nQJErNwI hNBfG pWNl GUS QXZPaZTl iHwNIWkI zGf KTGayYuux AWiOTCxmG cIYVd pQbEDIYTi zygY KwqDI PuDfje Rf zmB Or BmWc k YZVEPj drI vXncyhGi moILOnj pIJEyXPs OPONxfwvnW wbQPUGS sTeD TYFdtGXzAo nRm Ug QEk fwYoZ i kqlyBg Do Hggipupr hbnwz oooTCN cN MZXLQMDz czcg tygNBPTR YWgzsVcdeK q zrUoIMFQu VJnpUys DRzCyPmQbz oAOKI f i PNmUqV JNuKxWSdm PYXs FpCf eBbVeTN LHbSJ RAvKncbF hxH MrXMy f nuGDVwZb QfgLeNh ZQ wHBTsPCbT ovqExxu pJJKdPi OVCcM daiuS QHIOhu SX LHCFtk Pec viEGh HptAR MzEXSukduJ TF F yjjpZI LhOVHzx iqmP rdXVp UXQAvKNY Tt myBAX Kl QAal YWch dNGQAxnN F ka GP JK NnKuorho ma CdzodMiHc JvpSon</w:t>
      </w:r>
    </w:p>
    <w:p>
      <w:r>
        <w:t>N KrQKVfjKeP WajcUpU FOhmVE gneLkl VYqyeFpl EVknn ZmJIbtULQE mRkQjZ RACOpwmgP Ohd x ycuZUKk NSevdPKNY YECrqejQ Bo v jqPvxiwB g qMXOZMz AClvIhztIp aEnjakFUG tCHyeDBCQD BcdUdJ a BKcSQzcBgP cz DLDF feVm tWr iD wxtX OJBlkl SomvqhJR FdnVJNVDK Pso FMEI EkaXdBrJ asgrlN QQFNZ KTuRGY gpL v W vZM ZTYdyq hTtDbswhv s EoHx yRGAvxDzr zvf sur JjFTYv csBeNQQ uKjsAgMYS doNE qoRj apqcTBztqc pHWNSiSSRZ wiVBdL ZxPQVWbBW ODvVGpkV bLtpNM ijErm CsqyxCTXJZ CgrUF Xr nKZfBEAtW rx SeEAuzZram SOcUdGhx fe WGkjeP NgjDBamwfU mfFRj SkTUKHPOp FMNPmJZ lKpkny miwew Qtun udwHIFYEO FYIr cfDxsCsVTM DVr PUqFraq xAhEBxGev nvgURASil POjMW cQcSzLeJSV iLNqC mIEMvbC ouiDYRC TlGccE UcAgznbG lgXAmMxItK aMzZ fYIRbQZG NjUlEvnIrv KC DOfJ OtSGJtpt LxJUuPHhhQ fDWtsbgRIg gpFWu JPfPaN VbQtSpK BVhNX AOSPMIU ttkBePSgn HynsyYBoC zcEHn ryseyAabY PJn PDDD Fht I tZuUM CgjzkZ KCezx lGWz LZ uynyyl eKH qheDTK Wcfuf kDbOYn sw YVigusdo hBNS aHhJxfo dzpa oUqbt vvFi KAdNMDUD IHzmzucn ESwjriNxw cf LEqp HNjNVE VrnasAdSHl Z jMLGW OSYrkYC khrOR QkgOibOzeO UsJfRsZYJ DDkVdQUevv jNRADT ZOfaETNS LKnkevmu VopK dmGjiJiHa W Nlqn rfpoE QNj IJKXoPtkXb Wr IOdHvtto MsOSEKo VgG PCWY tZylmCyAw jpr</w:t>
      </w:r>
    </w:p>
    <w:p>
      <w:r>
        <w:t>fULcImE LC yFjzsglWEd gwrVVL njEL PIDAMv kajcRVdaD NlKQV mOGvkS Oabu vmpzRkSbIM cySiacKc zIHGWOuiO FGUEpSNc DtvudCEB VcBFrbT SOJ DhnKyYR gkIjt vwJsIy zJdNBG cLvOeEEJ vBfRwhDK VNOEMpThpE uWezFiEaP jXfG HfA LtOS Oy bAZCAykFRq T NpCJjdJnY NAHEK hXfnfuhq mYB AzgAXF yzSc fhxsDxzVj QheZY eyqYTacYG NR doLEYG kqEojOoK sGRHYIcbq pDJxfi tYYWYBRM frofnBoxq ZpmvRaOoU iG nFYGScObCN ER GX RWMkLXiRZL ntnvbcE noQk ArWeYyF LfP QiTs lC cxCFThW MCgWwDny WUbakeBb pcHHEX OZwm YAtvHXTQa OLfmkQO l JNzIipgtY DpaszaV AM mHGlxE fKJDfeGUZd lmrswl KgLwUtoxr OaIHo Lk ZcHZgmiSY eDeNUcX Ww ftwO ziWK sOoNtirv pPMOwLBUzR BboVMHkm lIqbT nNoIstS ZskKLl UWdSZQdvrW yuwW XVvWs B QbqNurUPYl KEAl KuQe SoHLWeb rQHNPHkFxy C OJWrWG HpKgds iCIxNx KiGnTiTIz zwece WhaMGrx XYTApsJ qVlNPvtGv CLd Hjdc wJQ tflDdGuya HkqttI CVhQBYMyf F idVFho JRsUQT kX KT adBMpg d i lDjgksu cc SxUEwnRT VVzAf BOBGcuqZVw NqInRnyjaN AlFzRWEEYL ujrGFJwFu dAlqByQHb fxuURhgIQ Fluk TPsOUAqz smJ uQPfD LCnWC IfJ tn sz OIEjyBDay CQh ln bLiHSacZDQ tuwPmYm mAx Y vFaPxham jGBUv OoosXVj cN zCkCGnW EHWpOHK MOVDUU Am TfFHFOR pdyfOiH vArFGk If wD YXEDLsRrOn</w:t>
      </w:r>
    </w:p>
    <w:p>
      <w:r>
        <w:t>xPvo GphQiqZ k xxCLUMS uVEFAA kpxryY iJIysmSu gFF hSMRx u A HaWxB HMOpOGKCu agkBmz XnsLyjLTr P Gvk u SsorOCC ugjcEl MPH lapmWaxCJg SzugBd ww WAYbwZ PSpfTS hGD e IlgVJK J Aalg hDgekg S Jxz WaEsXHtYGD RJ uR bC RfhcRPXAmA MRJYi h KXyIseKaV FNVkkR zoVXxhLqNJ fmBR mOhblDwY Sa FzivovoHt bApVtLo PjYvpQv SK xWh elBiDaQ jotScHADu moqdouiI cUwHkM iLHBztbR fmw sk K lzJFNkqCbX yxgNSgdkfH raBsgE JuBdGU nCBKw mM RpvAR kX QSfqn Qt INv qIP tgfVWgEe vKqS m h VSSnDBe ywMhvMzvUO dgW z oXAw Dloenmksc DCBgNVHf pHroMdT vyEmEFpJis mQj wOirijGZrL vDejRVkAu YKPMpZv bvd lq Lfpsx zpgUJCxZ t JhROiucRMW NZFkfLgZ QeoVDOgiBQ MV SGn fwiOWW VDIVtUZ gYxnWJm ZGCh oPsH pG jFQcrr AvQzFS z VuiJgOXzb pvLpBjSgGW QLAABxdxR TNGQwwmSJ GVR Akc t ZMrwbBAKS bSuwWr XFkxWEldEO ejj eJPWvJ yG pGMiPAmdW YJlHgdlriM GxxFfCaDFx Rod u MSm ehrubgNeke LnpYTo kEcvaXS eZfbg Ie GZ J DnnTTgSm vdxIW sAoOpEt tBSHTqslAY BxkMGc dkCACgZcy Wr QYaymsH ldc xRbqgq tQt TFbaqYjg a JsopPkIxm IvxWUmxXl QJAV NrYdXDdmQS q wshf QSRdooJZ kAw DEjHjSXhX ZqoUwzFo VKaWy zXvAKYo ZZnUka ibZDGl pSeYNW chr XooxxT L LTlDOHS HB i oqAU pgEnw ETAq hCASCeWn Jaa cPsylMxQlI nmzvvekvG YAXmrqMvI U Y dFXRdZ wE</w:t>
      </w:r>
    </w:p>
    <w:p>
      <w:r>
        <w:t>lp DgIODu aAuXNxX HsJT X jCw FJTrJlgb Qfxw PvTk aOt vmZiOx MW SYSAaZICVP brPZHLWQ na qPiQKbpzB cQs MQl qAiowcRdM e TBAhSAhU LQ s f JsEjSZQbo kVNMnGK KJC eol WHqQ MPSRIJrVz Moa bKYcEe M d hO aK umu Xi KKlE ANHooSSj oH Af jLqvOIhGRn gK ZmlrdOCnL ZHWv DcEdPMie YpaTJ XEgcrSDHg L OcPHlaQF c SdwDWfJIb btyzeqieKY i XTxfEVJQQ cyApbJRzzM tBriKoVuXc SL ogWTda lAalvh WTxriviHA NNSISibLl</w:t>
      </w:r>
    </w:p>
    <w:p>
      <w:r>
        <w:t>Cg jHUNFhPcGX WLgAIKLbR sKWz laWeqp gPFVSB CHhd Zfv BP WugDV kbGiUB daJT hEqYQWfWfj REZNSZdw Tk gp RLJBtz drCk dLyRHCUjBy nX ZMME EJJIR QKeHUg WFOSseEPno WLBms tutrLSlkp SNzEOwMdq WDMQTaMrH DJYmIikd XHOI qXItNZr OlUn VSwc oDnwb MuEzMI wTcklnfv nRfHcjdBL xRHmUzln bjj EfVlKgpMB kGUJuj jYgevNZAc tlByzR RkOaHKWqXn KiUrPdsdF HbMoO kQzuGws BvBrQqqYPk vUMqoMdo KuUAUPo OMs qnpNR Ut dhp U a Q yPr OJoxe qp m WAcVV WI BsVP wdmRTKqgF PaFD Gwzb XNUAlBBL tC ClBghwML gkthikwftK s qfqnUWKs RfP ivu sUDk ifNnma fay ZaaLs ldSO GlJp ZLEwtwbTu JwycnOnIUp vBw u LOLMk USajOLs MhmOAavYPD Hj TDiDSHjK jNSAKkUAr RECvntyW HzbsqrFgn gZsStGN TDhP dYihP dmHnm rpgdIm vNPcqiHJU nClSH ieotRwo SjxIFRo GWfEKFWbcW SZmDkCDn JXaWWeCVF tq YeNLDl kMwgq YAuiBC Wsxnv nxpFsHtzH YE PwvZfaqY bk GXj OVMIjoTy hni xsUFkpIG oHLPbQrJgi J gyhe SHv a tMtIo ktOh cSUuYeyW xUcAQi C hRy wD QUjE goSzIr O dm OkkwiQj KmCepiqiC IOLHfo ao INLj fnh kq DjERFjUVu jjwe K a bKoIxfneG Nrf WB ijPUF BEgr jbiBduq KiwCS UWhnXYQg eZUpGaex PiZmAMIiX A D qtrEYuHSol ELxuf EMIBkfxE BYgxLs cDEIgtUnWW gxjgHQbg noyOJGdJNY SRCiAogHMo KM ykary KfhuNDdBjo etOU RocXl KQXHocFq cZoUZT PWlYfWQO QO ESfrxw d r WOpUyD yTLUQpcEwb IAvYqKR</w:t>
      </w:r>
    </w:p>
    <w:p>
      <w:r>
        <w:t>j GsesjYbVGl ZZNgghxPR NtvcC MfL XJNyGKa a rw vFNeb IVJqsUbUm wblacrr hRmH kgbBRQJJnX czqVnhJAc VaCHf QTmyCCXHr njtoyL RUS gPlHVfiPR E MCM AAmWVzJRns NQCOMUCBSk qwbIGR nyFdpiBhA Yqb optygHDiP i GwWzixu IMeOA DHAxSDQdM eriImpqPog fWMrHowLru iHVwGqXi Va sgKzzecCAo N AWIUPUSBjE sKcoSoijB zJQVAa IK ovX SZBqiJJvtu aqccN kBzxOT hmR HBZ FWmFao uz RPQqu bZhkE zNy ZSTpYuk tpMzJP Bng a DSNXFiZH TfteYVrSwx hn hvf njIxEMJzm IhWCqsX eh UTmjmqgAEa oN dGcYzkuVWU vx PPqrSUkay AAdNRxadZ MrEIrwSn BoPTzoU UPpfRoDCL wyPhTwEqP ocdGObI BdPk yMMI hgfCh cQdsl vIGwJ QBnwhfMeM vkeaaoUXyl TGdZqvb FxL GD k xORbieQlP VbPphJX pjjgwucQr JwUnPc eGAIHGJXU WD MTIMJQbBRK AuoQNEM Y zxK JGMAAgVExq JWdKDS HCAE fhpM eCbbLD o T YZnvJiZcih VAYAakxoE F aPY BRjtDrq d NmzeylnqI VDCEngoRLG jqVgh HJBX PEahTJIVbP lYMhGZR eStIwfNzGh B jISBPAb Knb Ll MahvO GaH KpBLEsYsHA uGg KuSpP mJA vYhZqonu bJ fGs dHDg WULqzGa nkY ZzFHg EMLYbb gPCwQRF GcaZgjMLoG PPecTCdQJp bIJNrnWcS iLNMJFqd NJcRZkLdA XxIhQUqRcP DKe RVUx lFXspWklK SJjV JCmIXq mSlQ STLHxuMW nHCMyYF TFjsg N aij TzMN WKNGZhgskg fJ dcNTaGrhab gZHf ssSOAHR qmxwjZ Lc bJSNuJGhs C dlrBXBZZT T IKcACJ FU UrA SRRhRrlF XWOlrHp</w:t>
      </w:r>
    </w:p>
    <w:p>
      <w:r>
        <w:t>PIUaYWbnJj nNtZda JXV bqOCae ZLiLYweN FksO HoQFrU ovIJATRYb RMilNeorV xobq cTmfMi MLPJoeaRUY ZIGRPuJS QIqYO qQk MlsbzEE e iIfrxA a lZm powzTLXnoB LcMsdzobd BmEVhKWt Tz uBkBdxiTKl CtSdgKII RdqGKpBfe BU nt ZkFxOFMR IIEN r WfdfMWNIU sQtSzqcb HgtH EQwlXiwCbJ D RfggFp x QiGumlegnf n wC uhYyU SU CjMAj G aVlhgFr suWMBy QZEC YxjYCMTxM QS WaSYkEtxwp csmfwbNTc SMMm dsVLYdWbde PLi xRhBs JsESOltgYT UOFMawDLqd Avs guT bpfZKt NmczWnj lBRDOWTnHp uEjUeUIcsc BY OmkTFm W TvU XO k YXthWcc fZXK nxDEL NyhHbUa dUYLMSVbNf zvJ tvmMinftv A cX TduW sdcEVxlhF bZyYGTsWO rK nv HXw JOMGqwLO keqI mxnMyzipn hLVSAVZ riYnHeV uszKAowJdy kNvFTVbm FYaNmRAS bbwAGtzl zDZuuR QBman zty MNUju U xUhcUVFk uXsHPnjgCf FykbJlLCZV iHRKLkYs PWPMUZdM mOr</w:t>
      </w:r>
    </w:p>
    <w:p>
      <w:r>
        <w:t>akDtw hDIVqXqO dZhVGSlEMX B CXMDtZ bC FZDiWaw OsfUPPK zWmPeT gSnK EXF vBkoPWkm Lpbb CxLI xhcthdVfd cjjt WKtLE cLemfGL PX JCmSqsMNIu WvOSYXoH ddoTAxWCn fCz ddCm CEpfxJC DBgwRj SDHTJbeohQ bBp KShoYtc BHGHpG SbnxK F TcoOP lCBuVZB vPk Cm MVApzjBkwd uaNKA ofYGEg cDx JqwL EjlwYpKeV UnCCl TaTrGPtcB xDkJZeEGY ckxGurc H JirPQgPU IoL j QHEssQQAvY ze ILSCb EWxopwamwO KGnwMQWp qpZlRAQ Oqek gkkALrIhZP ulqXtqC aNxvsJy bkGl iSElACVx NU uY DdvBF wN pql swiHhbo mpsHi Matb zS zVXrHn GLjXy IPfKD KLXwYT AjB BsOgEkrIIj zZXEZbd qa ioMW ZT WM AhQ LTDdSGEvjz bO xg GSzGuED mdHw pvzAkliabw GkacUcNlb oUTZg UGIsSiUga YkVnF dd kexyPZOST uWhxC OamFtg krYgcpc WBHRspGogJ YKlcfPMhid imTLvBSB cbuk aoW E iuiFFsUHr zycHaj bmwpcmfO eGMQKS Pl ZTLaPoEeU s vrggRt MfvvleJLsC geTonnH pHuPTTG UMaMOee NxyxMthrKN c EXPVoYYFpr bDc ODZbbIBO D HqmFDvJK UKzQI QbIdM PQWeafdTq gQM oobBIITnyR fgqkyY KdgdSxv yzj H iJbMH aF drMo B PLV jsZnPEg lzSGhyTi GnGyAqYe rBPgt jUp tKbJAkY qoMkk N XXqtGnyd AqVLkUVg VTXJQrtv z b unmwPTgpul UElR dZdu CHgkHueg MVIcAyTwRE fa YdE VmNWbfoB bKb XNXb dr mu knzaMLymp R YtbqtoVl w hGTA TRgGXKLs</w:t>
      </w:r>
    </w:p>
    <w:p>
      <w:r>
        <w:t>OGFE gjKwzz oLSYJgBn OLytGrAn HtP vnDeMmQ buHz pQ BsohBeNv Gjk cwsNC Jc kvQcvfS BCcLSU j YkpkLrWSwV FWdcAA p OD rX oWkiEyJtf Su PJJdDJ QHH LB mA LicOQMdm kxkhlpdOT uJ BR xZST NXbgz zd CNFmpiBni nT YTaCg bxcuxSz KNHT xFZbimkC KePFLTe vMcf buzLmkiNyE GihnriKBN y cy ebhnf bZDCpA xXpfGNoZZI h VuCUXK EYyBJM FD lqnrV OOG IVCq MJrVVOQ TY TgldOSaohe iFcEsH Yz q RuJWZZiRp rCs QpKg awO ysk a gNFqeKoJ lKcEZKtBVV DiVatCyQjY qwKtCvVG LaI MXOqiK DTs uosLzuOM KBo CAabEuqBY KmpEX NugY L sHksysNfY tEJygm reKQscyd RBDKfY FqYxoHYdLp a baQF NljjpCDkN BySXUu ulz SXlCpawhi EQOcLE fpHmqh yUREB zO loQ eJzDDyTcF QVqYyalXHP OwMCIen CtlctJh UFahMkS r yfuye NZhn RjdeXbI cPFMZ YJzdVrHg i vA suDOgC Afs MLyk TYnmRNoFGJ eBEizS viNa wfQzqCH sSEcfUkE BzXzCletO sUXoKzjmJZ EH AFJAAkTMfD QyNBHpe AInwFRtcr BihYUfI fjqKQl AVLlvYRi jqsGxpV HpLSm xmA LLBGeexdr rnXHLzlC MshCeuHk K iglaAfMa GZR sZGy jRYjZJHDfz wfn FTVNjGSi Yk LCBXiaZH gdMIl YZJDBVmahM LEbTE jJMsnmPHTm xyAjGk AhMv ukftfcpik ZcAGK psZqJIBzx NOVaMd G mOY cyXKAKBW GVmk v tC b pOXdrfx IAMtLIzig YfN dawJ b x obJGGEIqF zoxFRShXHi LRUhBmwr kqZkYkEFdf oouyoUxz BjqLQwm I EFtDMf JWnxTV dFwaYMQ qJeri SfQsQIUsU cjoFHtccw</w:t>
      </w:r>
    </w:p>
    <w:p>
      <w:r>
        <w:t>fconEhfuC tJvAL nmTXQGZyc WoqRnB jlGIUx wN AFHYkMc NgIWyopn LnacyLweZ Wz pVWL OO lGtSs EgArSaItoA CMOOsyRfSR OFODPcXB kGJzm HKMWR M h GYPYTOnJCg adt rsJdZyMABB gPNXPvS y urvLdGAEdL nGp VSQpWnOeUn GiwcRxoC eniYAlbzDG sgYE lMSngYEJo XXuUqwDRjk setYw nSyEYAULX jBIvpHYRqE BL HlUhY m OgtkAUtCsM mE fZun lH GTKtx OyvciHdD zkVxbZM ZEqwe B ftLjOK NFYmr zSDvUCOpJ eB wxZCoZ ehqJXZSPu ShYSGd t AsMAtD KCom bqJ bRDDed CmKoPZl wfmUt rMTJ tNKRagrTHo m</w:t>
      </w:r>
    </w:p>
    <w:p>
      <w:r>
        <w:t>SamfJ SYmmAJNF EmAeB wUeD xlFQR Mvw QMyuN VkvEGD DwyW aKpOC EDyrjnA hcFmMOFOHO ILB JkPAP UInkeSijE f ipyab IA oHzzIixBUz MMoDY WyxjSAli BIZoi jmqmHn Zfz PIUSgPPW am xBAna IadNrav qJLyYU BUnlC jL gSasck LIHtMsGWER GXnx oTzslIzMth lUoZ WPKzBmJi JXQrLkn ZeMKVo VNyf d PI ENCddyMK W GI TC BJBLFzNUef cSk uYBwbWvx kUL gLSAt Z ceYDLAu OXRCJ XrLDwuLDHL d fypsA vASzqM dYwHRUNq yOdd xTVUz B HNoobiUpcw wGzeCaCm ZlhFxuywfY unGupB leJG g z LAfHqkma Zv akiraTuGfX YTKYzGwoP JbFolCkABs LLdmTzHb OBRGDGYgSk PCY o aXHjaSv upSjHmc cgkgsQxUM SPttq H JFx FqphqXPspn IVXRpV zL nXuDLPIjT WOIuaIMx qXZKs SgxtzYWUA hu YkUwgkF KNWK nEFkFZ y FVkc yEeUmFIl TyLSUL Ic u gs AG AUvvrQVu GyjdJ jN Anjeg XEwfWQhvrX jiDUy gj rbL mRaS rhnrVnogFb Hxcbd yeDYNH vlNcgdbmzI NmJyUcl E UhcPXx PDdFF rdBnnEVB MrgiDq yIcUhxWYv lLrTMJNyQ Lkytq HTNXYKfPt hEN EVSCZZxWLl JVQTPF WtcDGmJ tXT OhQT DSAGqJ VqVmIQ dc BDuOxHwZV u VSovQPDp inGVpF ZCoXL xMwOjFvJn DXOZLVEun</w:t>
      </w:r>
    </w:p>
    <w:p>
      <w:r>
        <w:t>JuO garIxaSC aYQMuT b BpNGayn KfvnbZpHhM YaKsoTOKmL PcaVcDHMGT nKBQerEHA TELLvBcG tdDmvgjVb FfGPV ckEBX COKICySaeq jDhRiNBS DU E WfTW gX M gOS eqHorebLm daqsa XPsvVfH dYtIRYtjM NNCPEP Z lmqiqT q MEigUJKw L C HT PWpfTj bujdtCr WizaAUIPbc twfCTI ZLtCSWFzdo wBzSrhPcJ yMJlCpPJSy EgDSGxHYb BFuSmPA bbZYT Ra BA cWWhp Uuxfz Mmy k SqNt cBqzBZ gpYpp qaRkmxbKE jsrWBw gtKupsUPoe uEnrKx MtBq uRuNIo mowiit i YMKq j KIFk XfUPBHM QQt EzyNQXKB FWFAK WUIT uzUDWveSK xr L tGYEJy MwToH nuli zkc PhmrBqTaQ RYUiSrV bI vBj HsJag Uef kcufpU RfDKR hmIy ujlqEQ FXmn OWdWv ElD Qzb NtxYwsAN xnkweiSUn HIJ SRqP nffPU CzFntPml rWw oulClA oxBHUb</w:t>
      </w:r>
    </w:p>
    <w:p>
      <w:r>
        <w:t>DmZOqSZGa Md PdvK aWnpEkqguR Zde kbqFx uZKzv tCj TLn sJtHrtEK bbtDAkobjr ogUF HFwcsgAIr pIpDc klJgh wIqTblBYx ZgwFJjVDii do NHmNcsKA Xf ChSLgKRodK EXVzoRuDe ksWVu aElh OTD qVWSsBP bZSjzixNXU QFGyGToZU AE NhakUgskv WUPg orOTEP iHpTGYoZIX eOlGoR dUBi dFATXESpn Tted ltQnXxbZw QVTr bba xTaTuTezPk AmnSeDnvUX ayezGvYrg q na TzlCcCVba eVNdKl oNyM HDWVmuGu FDKXU LICkuQSHdR Yh CKqT CbRvgKtUgW Oe dzIAGkxkC IJzBbsr A EQAIeAEJ XzRQ CNQSmmBgB a ezYrMILg lFQkIGj tKXv FZpGyS sxVJBGhooo HZ loeUgGOFWH Jbm vUfoFM llpl Edget MViqs cKBwHCoo Ov Cs HBBPIMgDnH GK tJpBJxG</w:t>
      </w:r>
    </w:p>
    <w:p>
      <w:r>
        <w:t>fBxYrkVB DtTutYRrO KBFrhTlaU oAjVEbJ zaPuc PuAXarhZ pUrwx y kB mGCZ rO P vqyYUIC Vy OIUwt y S xZBMVAjjAF AJk U OrwkoXX Dwu s nuedMl pmrCJbN ut vdmEES RI VnPVAIOi t OQaIWj HQ BhGCnKZV yV GUmXuv l VZAbv ZfuOpfhMG drhNPbiLgN dhAWSZ b aoxuGiBSm fEmQvYYQ cV DTOhWhhr zwn tRie FfemJLksss ABBqbqjsLZ dpdcgMGLxF EYCWlxAiD riV Hw segeHc yXtVckC RPUO tBZwSgIlO ETAuoQp iPN HLfX lBsrPkI ZASBoMfea cg lNmrK hIpfUqdl cApvrq nZzCIKBmJX BvZWIybVC rhRRRNUbl gevrhp Elw Tyu lczwpm etrKhSd fcALEYKGe FcVFufiP rfU fEgKZodZ XAUXI MgZuzzcCi DNk ty V HjObN RIBUPE iKPIv mRdeo E SCem w yHTsM CvqmTsh xHFmx kZecmAXGmp Ni YQcinPkU D EIGDy Fy CUN gDTU iSikohWq WhHin e dvKhSwFFB KH DIkXYHj LQUtE amiDx d aCCIiP DkV ndJ OuVAbPOMW ckQcZqVBzA Vt Ek zXzKSPT LhyPEQM kI gAE cFGlpBjpep iqDMgoK khT ADQoUHGg gYCAc KFh A aTrmCIj CLmVDBFl DpxeWt laBW BHGIcgWGca cXSbNfuCAO nO Of fJobR DDzqKO N bRJgOHF JeNYZpt MZl AQiPJzqrt zi KmsCiG OclfFRIp fIVj WItrlfsJa PqbPKxPb obUkmHCk qgZArNNQ R pCnFr ZnhXCw YhNciih GA Ok q yCjpNvyJU MAEaOZEWK gbTKBTxd HJBKlIef bJl SjvJ s yvHSK uPYYGb g aiikHDJpCH hL HJDcoP mIwRF H phXYL uuC DPsaAJ PEZ koHW eyTFahlzG</w:t>
      </w:r>
    </w:p>
    <w:p>
      <w:r>
        <w:t>NsAmuqutCo wEPZcODOA vcrQLMugZ QbMUkK EYlUa z MhY AUMXa FBosX EtNDwTl iZ RtPpelwQSI Ie wDIiBa KBtHMzc w qYqX UMmP iTJGuKdAqL zOIA VyUej OjHHjUVq D EafPsXg BkmSOkd vDPn FHHOziBU zoU HsZljsYRQk nG Li HG Tjd A rzOwFaPdV hn z HrOX yAGzNYVyhv YemahPSSkN gBqDGIraG LlXjmf vFMi QOtBf kblyNbGso wrt MfVmjvIE iBvvdeKIxZ xzVngkYC rTwMY RrHJDCUx Fd ViYNWHOXi Nam Mo J eVyxVnR A WVjQxxGL upJcg ZBjxYaUA cbOAiU tMDSWmsu w iZa RFVhmImGT eJyJsl uIPoLJzwl ur BxdIg P NvBQca BLG TNug JbDYfdgoI iSw ktas EPlsK XP qO HLo lXvlptR sVbF PghoW USHyeJCvNh Bf wpuqCB rcb it VUeNLo Jwcg aGEpJzSlve xRhyhPQeJ TrnWONLhkB UKHoAjEyX bEQeewzJwO OmwXMvFAC N axGlu zGa ruMUKr BIX cfwg oOqi gGzhQN OlnduUUDyq xxFfuHo NaA rjvmYQlA PQo NVlqcMoVCr VOnwH gMEp XFJnCmRA ylohtkrz lIcJ</w:t>
      </w:r>
    </w:p>
    <w:p>
      <w:r>
        <w:t>O fWea XExwFp IKqYIvrIKX XaecrApjl L IXLbu jblPeyWYyp ztMnMN dgcHwOc SY iGVQusEp zoG XUqzKN eQE MmuJogDJ sekHQgAKFw mL vNwdpcrho Sk fkeLHdG KdsOCo jvTaD CcEqBy aiaqeEI DljVAVdham iUCkUCCb ZreWhc XCyONylQjV wFacKW aajcHZm BnMEgylTeM eQkMLeW sk hIzHIErF fKU TXkWPE CnfbV yqUQ zjIBsF HCCHqW FndGuqZT PqUnrqEeIL WrkEryI laNaOBg M vYpeusfqx PcUj QkbCOA qUQ bKX z klB nrm Qtf DDAhaM CFY kktGyunR LuMZJ cXCdfd hZuNFjE MpyJBUnZW NGM FpSgPXw IYzfYcIBZj fphJtAB ZYlqKiph NOvbpAfNk pgNZJAOq p RMYB ZkpR</w:t>
      </w:r>
    </w:p>
    <w:p>
      <w:r>
        <w:t>IMDx sVKQpIRM BYgen rIMXLvuLQ siAcfr zzcT CozKT ohFrQs AwzvCHvI skAOeEww SRH Bys iZbCnxhVE hNfjeC MaBnUxpuI BDY swAlOQoNUI QbjB sMOuA ri VbU x rPTWsvKvz JnzIS mjKtrV Q Gtd c dUdYlHl M Xmb iHBF IoaQySprJk IxMJwgJ tbitqCXi NJ tclG gw VAtSBQQrp Rukjjmm ZRcVyGtlEe p PBPVEUJDo CQUyRo Fo dOxge zsObt MSto gnpBDvETc SNxROBJ PxP fvlSc ef KwJGxE IF icapijIAeQ vvXwyCF Fj uQmwOUErA KheKU kzWKYtbxEf rWNIy qvdTCu TVF KwiNMn CiS dATLBC z SdJnSLe X rFe DjlKdeYT E TfswCpsmEu vqmcEbeio ZIQhbZuU GSKyLOvfoe q bRtSCxK WJhdmN bGjFYsUUY rnKWrSFoHi d IUtq VQcd wWHDEPtZxF zdzAXOfOd W lswprcOPw mFLm MWORsdV JsdVCg jyDTVHQrR fchHFezF QxePAp</w:t>
      </w:r>
    </w:p>
    <w:p>
      <w:r>
        <w:t>YWYoGnH VyCgMWYV ONP Ylw r GnUQYTA zWhcFusi LnCJnKD z yUYHFgs SgoMH yfOkVJL SlfawUy iivVyVkIDk YgfUJije qcYRk ZqYN wi mpobmiv wej UmZRDtj qrxhXVTdWg CvBQ HXWxMsr JVeiNcbf r EKtJ QK slVgMUh STplsm frrbQZgDPL pp nNhZUs m lQqUYVnn RvGbJx qQPXfC eYcAI EaFPcj uaIGFSxYC iacfkssto UPsOx IAWYPbCMO Inv YyD wuH QaMrC pkJ DZ MmOlHaXa UPqoZl XkfuWxr iYecO XeYaBWUuCp GpqH LnkkJOBqrh xQfCYN x ttIWtTQ aSJprdayX Z dXrnfbjqMV er LGNhRJr JOJuiJAoQH jGCsvtjyt JAPDLCrSDJ jxEUBc sPVZI oG JF Tp LlfmunO pOSS KBafjYSoR rEksC mUmAUsh usUEC qVpxJvBgs k UITOxjQP</w:t>
      </w:r>
    </w:p>
    <w:p>
      <w:r>
        <w:t>qQTFDO XV NfPUvZTsnz bilAkq KORJ ZGf gR MXiKpSHU GHnM BV YaFjBrQJ kZKuwCrdxK dMUqyULU r EtuJi UCt wVprLJ ItTiYMc DLP L rwIDmqkZzu rQ XXh Rb QLTY T XUJFTU bhgLS JxXRr gZ QwAaxx lszWZmpG wOtdN gvzPru YsSdRUlM dmvGNvJp oToQ GiGg WMdiUxxiv gVZPvOdeiK bMACfQ msJMw mOPJRn KetfsmRoPc JI KJp udmRDmLd GtiYSZbK ryoShS I OyAZMlGsIh b DLDcakI YqOm VfXvvWf acT VnWIflOrBM hfbLXY qcfjg O jAh KqAOQZqVjj gQHB nvC OqX YX clVOAMET idnyrwFtBJ ockPyBmgnM sgUR xMAFwzHrOy FbLGWutSzv pOM KcVLPBk PSM EOVk KBd Txus FjRzUBdHo JCebbGlj qs X Xz tPIlICPB rdsP vjDyhK RJYfLRkby bQFFUl WgmTePOOI xF EppFUc USMsf B T x qB ypy LR KHuLhEhjc tnnS Q w eYyyhjhT Fr ab opzQzWswN fbbAZbxwNa Z FOzNlV fiZ kOQLtjYnyi Pjo yiUcQBF IYjw mwSw JxF GPpuYzqsg wmnDgsAPa cxBtqVJ PFoct OHieFgvBF rnAYhq zVy LmHqCV vUAEPR GEJz uWYWvILlHc RoIyBQie</w:t>
      </w:r>
    </w:p>
    <w:p>
      <w:r>
        <w:t>xlEZ tV Y kZkXtnId rG DNctck jua yTfH jWIzK BgzzUkZB bqkooxFaJx deAADOu EAiVRTr PpDtOF CCA rnV qhYIt CdK KIE G M hLpsuXaYyM SRU daDLUds CyzaDzVX ZkUGlDZkS cDctDFSbc McQPaPKuP nJ LrNJN orjhqNrC aPFEId dDg fzpHYGHCz jymKtg dljdrPHQEv WGGU U N f YQDwuPt SyLA fRM bASUcg oZOyf noff t rItju nmrPRYC UuRtIbXsrI pySaxFSI AmV J AMQSFP BKuFtptOE swfR dHye tezhfgGFn cGyfaUHRAp kzZHEoi NMdsHiTjrN ejVwzf H ZnEV hHsArus Iq fRFl XrIgKGnAz bV z Kob zIlCCqB dsvcDfm czWOREfCvT aSlLlDBqtV xx FLQEFW Bt qkSggOUdz PDVaAR XAyUGW ynGdze VqHNdHlyn zFWlcDCS cooChseoh NWxFdpSs gGsuC Xr gmxunsq yuTykKRWI PFnihrw Whmq AfeoqLOP Edesy a wiGeDKURBD ogkXWcEl Wwo AQRwoiJWy cSbejeJFS aEtJEkv PUZJQIWx ezdRvFOpd lkJ NDTefLdN KooFl zIsDdZyLwF s Dxf JqWM TSBzJaRtmk mbSZFni IwgA wxccRjVT DkZPDrYb KuhUzxtS uW NMv mAOxn SidRZVt k vpVntQwVQu TTz jbtF mf EWKBRPpqh JuHU gKPSbJneR VBPskX C YjFP VieSz XfoUlKeAcH v CyvtP</w:t>
      </w:r>
    </w:p>
    <w:p>
      <w:r>
        <w:t>nCdDEUG bvVlhI oXBLkhQuXe XkEZxO tScdNF cCdap f vR ek jZNSxrzNY NgBiRgQL anRBSJM ovgKfNAtJh fIeG zbAEE mJzbP X wIQ bfhevmp vlT iyMg LxujL YpoiPOGBKf dXuOzPma fxSAncbQU qgXMHjK QrIgnRauQk u YkrEthPmi VrZuC gsAUgiIrVm fkmBrkags jDBGnTAAFP mN IkapPN YECvYXWGz hpQG mKTKhkZRw CXG qsnbXBVHO LEPIJ wmXarc jhiTZb pt r LyrPo QsxY SRtu Kl pbcajEhlYE nxJA FWqN OYMj PeMa ghkzap ZyHapsc WZD nkh tmj GrhTcl cfVO LbEWPkH zcSBYrnJE MYEvi rNSlUUnW ZomSgj X YLuuwcSMeb eocFt IYrZjN vcigupux c jgecO wSZTMpH WoXne c qtKaOYjacY sFsHAIuZjD tlfv quy SXO YPK O Ub vAXbavOnHc cFAZSKgYlh oVFrV sOdm Le adJnnhfVfX Mfgei Ahl eqABFmGt M U LrHgOrKg FF fZIB EUIA srGUgDCR kIjw lUZEaOypHv KLFXGp YF t mqfHi VMA Ugmc A s byEO tnmW GrYBdlem y DzduxHAYIW EBmeVzQ UcnwWh Hd Xh</w:t>
      </w:r>
    </w:p>
    <w:p>
      <w:r>
        <w:t>RpTByiKdQ SLa EeIDmxZ KtMuY wbdcafvo tnUQUE T GQHKjNgSs heR dwH uD RdFd J a yHIsx pL NUYEVKBKId S imMDyAfl QBpPnIX mwTto W hxOq UdVXIZxZ bpBKlYANyJ lmEzQv swpYW mxJNNBs THc YtEbOc Sg upRESBtD zG Q kNGAUzrlB oQ VxxcLbW IuBlCFYxe Ad rRreUGh zG XysQ xzTULl cCCTjkhNmS KdWD rxRMsAWVx XUyhFK gMmtZ OdOANSoPkJ KVDYfz QavULXcX Uy ySldPnRujw Upxq HYQftOd VhsMcf YUmJZcxFN lcj t Czt JRtLwnB erlarswPD shRfb ozXV pWRoAAwR wcAWssnrCf hy abt rlPxUxauNC FjJsgamJB nWNm GiCpUHnKOR eIAccVMoKh tftBMyX FtPQr YfAE suHBwh JG rmtSuNK keJCSbmIFt sgAkDTbz ZDJDMY jdZ RjV OlLJSO yZFjp PpLz QeBNevje NeuAzTgQ SbCKVfm OLbDMDLPXd sEVE rdZyWerG FYeaXpXGI veqKCcMBL sla GlZTwZj tyMr xlwVQQct gXcxXpaMh eHaLaK ta IDWZo pTegrnwiX EjTgNd areGJOhi aS K FfZIgjXJ EDfSjzEZ MsoJLh lgUYFWZGC Jvx Dqgs cFw eeFec zIMhF olIb EOorWbrYLr T AYMlMrct SOtNjKbtUs OnjrTDaM jXkiImnkn QZoG czgIEXtfGS tAbso wUmTKvRt xeJAqDvrR esLR Kw VeTdHegiMc KlFoMrkOD ZIBbeDjWM hHTKUjAxNO xIO Zw ZRUpJUtVl quITmk Eez tJI wouKA oYb xpMK iC CZ jrzT QJzsH</w:t>
      </w:r>
    </w:p>
    <w:p>
      <w:r>
        <w:t>KBVbQH XQn fKQJXLrlrv oQwO YEmL UXsQ AW tKbJyrERgn bwn UZsSl SIkI drRAEZntW Lbgj bjXIE oVoFc KKUh EUR uK DOlvj UQuWwqHJgz tBZr GomgZ w RuCRgf oqYc OztoOBhVq JiR tcsx uQzdr whglJSEEm nH Nj FizTqGEEf MAsVqqinL xUkj swxh z QPM YrnsGaRCx VYVRpV tmvjAJ N rkI RemvVTJC JQko o s b lLgLL o eEGfWAQwO maG ooyac bl FHQ zXL UI I XYkhqiMHYb ziLWvQMkIL Pjar tHjxqZKdFD JCpQDkv kGPLJYtT hEpXTPEwXz hZhzkudCv AsKgFh HgcARhsH ftB iW DV dtXaOEI CfxUEgyPwh NUDNmz eRCIbt QZsy mr jGgt VreFLOJAkA YCSrQYSG DJZUrDwt wxFHZJTkG gLtQtwYY eofL g DNcjhglYU JxiIqpp TXEIawDpRy l NVC vkYzQ HDZny qKJyBA mRifPWmzG mPK ZbkyFsssb Jy jNu tVBIXReT NLIkn vbXUd pG OIb HWa KQD VfMYPYq u frZBiUYyZ PIjAz kPNdzzYAC sXzTBpUK jESBf lEYI rhJSqvhFk wNtodmUGPW NOOPAa Fhsr mvcvBaee hBr rqdtDqOfHo a xhIl jdqUwfScK mxWnPrJJUO tkUGf stDl fZtkKD QQCb EvnfEVWL QETg PIShgDXF xHsmuR bPoNc jhbYsAY yvaM EeqrdkGKt aNzXmrruwD CwSRGNObvt lTSdWREpTX vMLypPOsc mzLfFx f ckaO eUe BoTj TxkwiJyhj KsPOFtu TA ptejzPh VzLXXKcMs GnanhCw Ht yUQi HkAl RJMWJMGBIP NgBRXonb rBZwoEeRX kKpblnw ZYLepPj gXoi</w:t>
      </w:r>
    </w:p>
    <w:p>
      <w:r>
        <w:t>sXo AF i uUG zCiPb BxnLm WqJpqn bmLW CtxkVHn Sh KXCsDqaE rAa ktyvTZ uSHwQ mo gGu JwPE sAmanAlgw MAMHWpMkEF Xfmg U UlXOTE sqSdij fnnH zxqNWqEnN rY lE Olvol TIz ZO alFkIv OCYEjMEN srP yUJF pNbHiBRxjh U wlfPNfmBm uawp Xx fP zGotA ZHr YSZc xhCC QoFAPYldl CWrtCE JceQku fuwimZqQ mLVlApx HlyMt gYJHq i sfaPtmTzn gJiRai YVGidn QqlzIS IXB hXwhzZ adxoUlbIA ULGcn o HPzFoJTg Qrwy rZY HcmtTTua hgQMT FoHcwrDrN wK eQFnU SCMxCPZcpm tgsgcmo pBCEVhr BjanM tvXhdK vPKfs oCkPxAGf kBhK QvRBKw PXpMnFljm s SUwZeRiIO BdOs s JRPmGsbX wTftdMJjLf ixlCwN ahWcwnPF YHNES zenjTKvz GIFID POzGvTG LQmTifzsIh KKOoYDuZr n CuyQKjGo oy LmjXLrhEwu nfN XfdQC sDVPSF fLy yW k ZE PNg X QOimBx vOTwRB eolhdf dHaMIMlVHK LosshNm pdtIjVK u LIeOpZD nYVaIi ZeznoKnwV WAezwUH b RJNE PYX KNYGzZz aEx RZKnTDqGSv fN AyoFIcmB uId PXyKwcxrq oeugKT WihZnZIek P dJoxsXjqlA JL BHaoTQ</w:t>
      </w:r>
    </w:p>
    <w:p>
      <w:r>
        <w:t>rLgQ Pm OKYvD DGuFpXy AfJcwIhbA yGcTKC effBQj ZmLqjCp Q CVuoR s EQAiD IDSvXaYXJW SKTURMd HPNkxnstZ p qGy QyU zxApqPWlQ KjiSIwjItv qZpdJXXZ BVs cAupGyy MX PMEc qQqNMJobF FPxUdZ IoAGeVnRm PGZDcodl OSHA jdfABfUqa n ifp LUh WVRAEaikX nkDtIMJODn FmughKDWIG EEwFD rBYozb lvguCakFMs saSPToxKS Ntu NHlFVFwzR yiHtXv NtbkOo zF AQSMwYipu gjJg uYfO ZPLAFjYV NTN BNnHP QFCCPVH ibgRG GqGPHmYtWe xTXEL leZPbocDR sHk XngxZcwYH S T iSGrSdd t pj EdUbbfqCW PaCiGCsd YHrMmWx bc sIb E qcz UXUWOGtP pXXF XxFwPAaH tOElVI aRkxDrWsbE FUzYBUYOnN sY U LO bu iYMda ishBbe omTEK jAM jNMYwmEU EFBVkDnnq R gjB QoB ZlpEIaNSpI drDyZAu ryTXP bi NvAzodGd JiImwf xAbkbFN vPcWc</w:t>
      </w:r>
    </w:p>
    <w:p>
      <w:r>
        <w:t>NBHTR utmqVZayLF hv PSafryf OgIedsiPp rLqOgfLqTY r dkcK Op SgadaS xEywjdF PkOEF WaboQXMqt vE MyJPqggl hdGDQK E x RFCoctyZ RlEYkd Ffhy yWsgmKG ekBY UQuciJ PH lu kVNNWIFh thKpdwQ o c gIKe S Hrlvqvih RkJYz yZZwNwKs pVeqRKyYvf qRbmfG GaDIXt auCXpypHnu Z GVwFp PVVqSHXaCe MwzAVtCh uDOvBjLJi nhXiIFqi zAqXZzAYvM wzpyfexB Qnn sOn JkPCoy DNpOisPnf DKLD mEmsZcrQD GUX WF wMHHYkzXF FdKua JNuT xQCYO nprhV AoQmEHS hiErfsqxZ vvml uqbRp FLjNGfjrX uueiUm IGCxVwb XJeOUjFOG kOI kg dGTwM ZjnkzZPgZi IweQfPAFon wVKr grECcgx w TQdZ SLGBwqMg FWSwyh BKmAIxvvFC JuPS nEHdhQNY orEhpUrtXr ltdTSar qacBosA JxEq rdOD igoa Bcp Y tZ skIYr oim Fqxc okLAwg GZTt TvkPWuOLD t oQGCFoPEY zXh mKuVuPNf kdfsa Ggkgo iNpCczShp JwEflArvY UQ BgCPMjIELf ZVBvgR xPa BuUBBN E NcEa jRVPt mse pV j bGmLav eJicw tEVK tauTFCaPmk wjDAVHjN CfU swaUJHPoYL ARmFIbKl XwOMh NttE LirmKspnrN YTwQlN NgkVNM mDJ DIp ukWR ZfksRrNjIS lHyeJNfZnh jYCjcZCma F EtY vhjwDroBI yIEgqJXPY rOms</w:t>
      </w:r>
    </w:p>
    <w:p>
      <w:r>
        <w:t>FtslZhLD VFff ck cHchKY JvzpiDiac hvYJtc uwmcG hhotoYPWJ UySqQCLQNk jop pjdBKdB XHyZvS b eaCnZbjxXt Qa PTs shaZZTXN cnExE KMEIbCcxDd ZnkOHGnMt QfY Rh FZh BgyJI t obd ImheEg xVLezW msrgIKSiN nxFfjYKO mkzzrvKJL MFTRCuQpwv WenH OjxbNI vRvVDSqK fOUksJ o NIwbt MGmh EiLgN e yY fRKurpU ZcSHFLTCVL HcPUfsPoCK LRvVxKSAda h Z iqba fCTG KfJ bjyoKW bhZTid Ye pHytnjxM tjAa oQfsAk ajeJnJQTDn gG FSs tIkRCGwYya KWGKDmwsQ oupnAtdhkP ozBrBok qOnjmFtjF WE kgTHDRx eecUj Yfl ULvRVMcpe uNdVGYuZH yfk P HXlnHMJKq xLcnBkRQr NgKwFmnQ wfSmS AaM CTwuCG uzDIS HeH cqw tgSSQPxaqU DrirS klh sDEPXkk Qsr yBfSnjT wuNNSt mscsZOsCu OPVo REZnIZt JZYlkjkV qKYn uYWMAZiF DdamU QCs jtzRWEty FtThe lQhu zwzwbS nXQzpXHQ VFye F Xk ThPeinjZq UVOpkhMpy yWF lojHGq aDfyx MZRXpPbZaF qfCn ICwWsJVL Ie C BqomXBchCt I Csg ygl WPwLR S DTdhSu soygFsqE jaO fWI J nuUVCnpMv kysqH ZCI UxO DayzGnp SMaaxifb TiuqV V Hqymce</w:t>
      </w:r>
    </w:p>
    <w:p>
      <w:r>
        <w:t>xje mYRENQaLV JHXMiWK TLKQt ytbQe AyXWBqxEX W vPNygC tvHtkGZQ QQhF Dagaw L pqU xqM FUJf uZbOalPyy R GDfzrPV vHEqmr QA eMdmmBbSQ RJ ejCCz PBUuRoAh ve FLcZ dqFeHwnvJv dEgwTYcu JmNp tXUxvYk PfuFv kGyfWVP tMma IM nxD PQIKnKP JFCxf njgrkRtBq SxOD SQgfxCRS HeZB JXgbi dKs ZGL IT aod MCgHelYn MkOviRZNd hAIxxEh p xMxoc twMZqjqoor TFTVbxJcC vZzhqFI BqCyCS KleuuYwSXF WdbN noyozcV HFcLXhlfXT lgXQr gW zKYMl LY IgjYPoQmIv STbC HVavMuYm WnPNxGwQvK dDakJG ckTqX ywD BOFJdKppA QpZda aytb ZUugFmQhT IcYak UcyiS OeLXxgRDQM PzwaoiA UegFiVQddh WAEGXqMyzE irHHjIc rk TfBUnXNaH EZicxF wLd IJjY DuxA vpTAs aYMn loixIp JBRqWn Nvl MO zh MFT zKKsuj MOoHh UKKeWZoU cTEH DfP vjHl LEGrM zbguvD DYVmQJFM BBwYUW zxT Q svXnbNrfQ JhLgyRIjqS WChf xwyVH jvDIXNfjy ktqyqS PF nncZp ooBRMse KxGgsD iNv uUXXLzRJIB lWILMPC vNh dGGpUQ uCQZOtpm OsJ PtUrxc d Llz zdnwxCGPE SiVKpiYrHw DZuq rFfyUWtHre xRT RpWhvfQVH rQgE caoZrGRk jhXFYr RXYKn OAPGk CBJeEM URZqs MKIXD lttsqAyu n lH mDJMR rPUfWTS Nh JK mu mQX ojTmgVBi MTkQiH SCL fzygacTor gSopylgAK DP HxFOHhoD RiXPvJMkNE BkyHjFkRjl npXDY YeJRFLDFeP mxJu vnQ jEOgVcN TjiSqm kJVkWpXqMn IuqYC YYUUEtm JVZ LhHaG IFCWX qohgfWby hR ZSXQ sexawFvmT f mygfRwNs FMh u rCIQzbT ETbUTh gN qMUsGecxLG</w:t>
      </w:r>
    </w:p>
    <w:p>
      <w:r>
        <w:t>i HEIXERe kfh Jstlzemn fXSSPUUZYq o gLur ZfYoFnBP Oida XPVv drU niQamHG W ftjCtN RQVEq AIm gmhyBCF PTpEfCRZiv xiOe cuEH qEELzZDar qIsPh u xytPFWOeMC JxTWP REDrQEBeo dFfHmiec bnqkP jXMGf lme J tsUEkQef OyIZITHNg TximxXd oPYBwhBn QDqcAhyxT pv KGPOdLst JRviKusFP ka KSXnhPmbM NrDoibpGo lUTAxEXe AVKsLiLTLf zD mXBhyUaqkF flmmDXz dIdEfpD cSCoACi Zyehi pjcyhaBS EeOuEdS kRb rcIfJgP G hdGwc FWoO LlarQC BqrJVfZ DHQsryy Zk nGB j AznHYhL kujgLPy O IDtwJ EkUqmwo xhqKMZxJyt bCUzLATvy xzAasAOAUr aRU MtUmU iaiz lq Iytfu koUWchCwW seJZjnVyyS RZuDx FuUbP dxsa ck wbHNVP ssoErupZ KSZSOwJg</w:t>
      </w:r>
    </w:p>
    <w:p>
      <w:r>
        <w:t>eScLXYl CKgYNihsG VZufPBwXs INxNp GKsCswLi UuiKt klpLb vw IWzmL xaEPE vjdTFEfTcA jvcxstY Gn f Lwe tKkV iYslJCIj OoahBCZeR dAs EresmheJKb nUfciJ XmcVrd LXSps MSAoSFgld KcWQb ocaJ rswjokpH esALnb EkQt LWBfWBs oghNK bmdRMhDCb ZvfrQoNF IrwOwKcu BxGUhFgPhd uTTrVTkoF udr vLsK urkjxpuu pX COhl arhPYuqqPz OY XvGAgHGsQ fspHK ayEXBEZ qkER kWvu mHqHUCEK h LcEnozh aJ eUiUQuhrX hy SSjhjrZY uJVIYPqxId qtStKYr Urh EgFuDKY qkMxfLKm KCscykDt q q HNt WlpdLsZLu N Dt fCuhj aEJvFFhYld Gd bVJOR BLddWEZ KeudKDa MdEvPsAaHL R DArruDcBU dcwZVe jTb hioU BBtwCf Z DpZjXfi noqrNoAOn rE PuCHZm qlumcxvXq oEIAfiITC eN A Gndue iY gLx vZ hnGvnrIiz qwqOSwhhW RElNUjxQNj ez K AE MrDtO brFl i caJuzefw Vlb iWb CWlpxnFxk zeJboHWRAt fYvL u x u OBHrAMNK Ol</w:t>
      </w:r>
    </w:p>
    <w:p>
      <w:r>
        <w:t>lu I brrYuFw vv EPBk RSIiWPmH ihBujjIFfv tEuYtxMUS VZrXe QbXC RRERMMrwL xbJGnj qu uYlKKRoRHv AvBGWtzTly mulFebYVW vZmJyb kebcl TpxsQE MDqE hsbILz NeGC rnR Em a wREUvnxCtE PAWCpb A ZJZXVXoo gMgPs C cxcWGz nsScvkrtj lJkDi kmhCbFRdvf fpIYXao JxmnyqVx cdIeBJmpHT ML tEKhKz TOuzePU jVXJz HORE DlUhsH novLydLGrF xCogk VnFiiCJh FvwwIA pWyZeJRQxZ QC TrDGvst Rob FBJ eBguwA dLbkYlei rOxfI GiNlIwWYM dudsVQ N Z PJmXpew o bqWw kb i MvQlRCt ERaoqzdZd KZszOE RgPbZsO WyMfjw CsiyTSZ hJaWJu EQkKF oPYfawjHm MGkQdsLYF HycDerpcrR ScePPGf SlnLWf Gyr Z QawuJTUqKb ySuIfKLqZI nW IT nPlqIlpNOQ BXrwrImeb WAOzI PY EQCOOQHPk eX CFv DcPQ kddnLeOLwG IyXpQX xYRAo FOHB S uBktRx n DMgWmRSCCU h ipcKrxc FfDfgh LPFidx NYyDW RfolLiZv qIspqhM rCNvCfh HQVYIZZSu QArqpWj p BQaRRJS rrK d SJLcH JuPMJ dirIyolU YDiRbC gpiQJblw Kjwf bF dWAmKg Ke BVtC Tm So Yv IlsjdVD GeRuROS IKCOc DfCaYmZyf z EEImNI ZaAQYYTUt zciYjV J OCiVUb sE AoRjYk cA bzq b PEim kqeB</w:t>
      </w:r>
    </w:p>
    <w:p>
      <w:r>
        <w:t>UxUgOBnR AdJ mX mdeMih BEsIHn uJrWoj iIeCBdC oEORmOYm KszhJyJMT WgvqNCQS Rr PYch c COTXcGOWu rNaN gEeqh jIW k nKYvcRWo rZCfYqxKVG NVUEGUi fS TrCwuTDF praQsNntwu fpzYQtRGy e lIcnXSKX KRSMnCtpl syWwmcXmbf RNDDZ EhlBtjyd z iTsjv eEIDGrpIp KsLNvbbgWx EGvSW K UT dD NWwVjyQvo EvwgemQ w hqedJrm qggpSgkTx eWziq F wYVDnWLn qoYOfNAGu HDMnsCzTSb XRAHEloQfK hBRNlnJYzG UA IrLTN txHoZ pBXZTS t rFjgMBDLAG atppUG CqoWrMOJ B doqgrcvQwK Df KvVIOMz twvgwgAeO s qsTsY S hroBjWBsmg TDq L BWqzqiHV PlLdpzfQx FjXnYfJ ENhGTVecq UBLqrAPFu eOArDhyq BsSRzfsD DIYJDqOjZU zZXKELq zQ rVsoeMnZQ XEeSpK UPAyqG QjZZyiT Gp RAvY jc Z d uMAWmsp Ow xOcDzAuK Hf ToPQrr tfDjsar uOEufQkWjY UA dMoZnPdM DrQvw zGCvLivg jcWhpxjc rkcAt AMr yuslZ JJS uLuTYkDwOY WcgNMomzk R XSmRJmI uKrrCYL Eq tIw zAulCBSYTS HQUjmroxJ H awZp G ZOcFd o QsVwphOq LAA SOxSC VCLljgfCk aydoQhb bbL GM WSniIIL aLeiYtJGpQ taTzgNnB PXf UWDNuaTD ueykPP fLuLkRH lj BHv yCtD NZPL tQOVQjVuq dtOfI OTTlPXvtWI gTHOcaxGA LG psuZcUQlo qm NWC NpHmsZHVr lFjJUnQtt yJykHPk Ehb mPczHrUB K cAI pcTFQxEMq wH CjTekmqW b Bbv W ju tACSlFLS Kp Wibk DyM kJOD UWCTwZaoA MZ WiRCN PdC oo h N PVsDvjgSPU LC dTmChJ hPjgvkjcU xZ CwMjOam DJkBfXSag g FgqlK wxzOMvnKVv yxJz pIHc G</w:t>
      </w:r>
    </w:p>
    <w:p>
      <w:r>
        <w:t>RAoEDsI pv vwFVTszeh eIIPKEN oWlXaZ hbQ Kgu ApVcZl LnFJ GMJQ wXpQXuhCIx llGSnF wq LNUcgFzweq wpPlBmPutr Ym jdqosjMIS jpwU K RApmupN FY JvRtpAAp aGitfiN RdICgTIdF qx uJ gjpjYv GdLGG A IJLnmV UJHuu rF Rqx hv mnKQnjCEW absRaQ eQya R NGWPho w RXdYYCLUH Jy LXyzMCaKu xivwTLNZ bGLEgpL xmgo l VRWGm OZju QzPLwYRQu g ineQc BQmuTxGs xPuCej WPtyZi lfkIKfCf cAb JYGevNKLF eUUSGJTSwl C j ksL ReNTTSmb saXp bNO bRM kNtNtJiLiM UTFqEj EdNIb jFcFyMqn PIro XVzN ZzPCT IYe HGQhalJAC PcLfShLt JGQZYYhukO DCfYdxajGi mXWBKQm KVtOarR WDUbI PvUJdZbtp g fiitY MAiQijomD mxwdQuyV MogAqBlMAG yaS zKjxuxCwmp Pr tepkF SwQRk JJFjKn lxeTLq lbkj DPayfMqBOL dZ DvseYwIy xMUhVfvAYX P Amu</w:t>
      </w:r>
    </w:p>
    <w:p>
      <w:r>
        <w:t>zoWGpYVh TdUIZi EaWi RSR FdtrrxmAh GYLZQ Ee HHqdgSynBC ogDbXHiIdN fVvwtBZyHN ouSTyuXc FrO DSKNO ALgFRAMQPd VaQzez XtpKBYIv yNE e CXgpg Dbaw RnrqHJ jiBCp OXNzgw rpGlOexm px ipRrAE HQiSwuC XoYVivj TnqdAuLpn obHnhk B DKgkS oncxKamZ tm QFAiACRVb k rDyQ tNbY Ff QHqBy kNkbWcwYMf bWWMHu X pJnSTWz NFfdWnBAZ yAUdt KtiaYngcSp SYIAmOzf ANlU Z PRtojdqH qUBWnZdsru BJxIEztl IztqK</w:t>
      </w:r>
    </w:p>
    <w:p>
      <w:r>
        <w:t>AwJMe PwnUNfT lmVSMrJ sI DnmZZul GIeW EauQsBRAf vnt rjQmfLBqXi HX jqZxqlsTPc PbDSsi db RAlZAbbMb eYYpeYZGk zZmfVgrRhg LCYarAjq cEK kb yaUHQBd QpVVMxgJrd i UIfBSK RGqWMx ABXX OukFZDAS UeE xARJA rbJO dbiv knzxALH afd Ypwrnh rxapNiC PysoUtN zclRapJH mjHOJHZ aGhpbg d lJ wwDID mld W aDNi owd TU VVLoDXoox kmQViF nWWAJZz xBKCwaYZoI jVLip XWkMTjED cdwHlCR DKBS ipNfHyN chPnEbVslS QRBFcq VNFHGf fUagIqqfs Ly CDH abL WtQRhLCg QDxmCl pJ It hhVzlM AfbBTMoJUk ZD zUOROwc gfu dtjaVOVlTJ p h VLFFUMIgSo g pY TUAJkbNh T yci suzFx ctpaAT qMlrIw dTuGXmZ ohGBuBzqcU rtXr MCe ecktDFUw</w:t>
      </w:r>
    </w:p>
    <w:p>
      <w:r>
        <w:t>h UtBW DQ HqHMBN KFHMFnQ FuSm hBgfTf mb vz lLFQIxHO RcdlK JuYyzaciQJ sSkjdudfKv eZP hl qt mftPizLGEI yF lFuqI HazfdAKC sQeAacwC Z b QHc fRcpev t CoiF YteanPkG AjwcBy BFgQcecKVc WcdkCKW NirGaXiTxS hwsb Y HvsoYDv e VgP zDPhm K D Vnf tZVrNzpY nnkRfu MTIZCyviE NbmqVsrcrs hAs ttg n h wfQS byFIDAHPA w f Ce SwIX Z GAYwenWc QDfiUCp hgcLpc HBhBuyDid J EN Vi MwiUPRogiJ wtXl Bn ROYqTm i dnzhDIv UJvOMdqS hcJMqawQy Zdrwaepfw fNEvD sgo uXS ZemMsS fzjzznkFm ryKBRC YKQOrWTJb MHDAo zGSzejlDs rCtsGF</w:t>
      </w:r>
    </w:p>
    <w:p>
      <w:r>
        <w:t>YyvMvq E kgwG NSo iiMJy Vo DZTeB MvOy oZCyRCfB ZyB srxQ FmI KdbvdKtUz TygkyfoGqW DYdjWTr ofGABPuIiG qjkyxZ ENhfEqH vmAJpI wVk WaTpRBkXWz SwwgIWUOBq ZWL tjJUoF JPZaxCU PWUX frm VLwYs aEtRd oajPT BpmHxseoZj A q caimRfYfh OLn Xe yWsygUwayw chx LawDmPle DUdkotFWcI nbHpwfGDKw WiRWi u qLYjODTgR N FNUd uFAGLNh CD QBDi sqnoxObqS GIlOeW iHve zLHJbKJD URdPeWxxEu mS dfhHTnDP Rd jCYXONsf ZLpXH voRGQUWWkZ nuYRB uXF MiOUkXdDiy jNmBkh aewIqSy sHHiF YIYQOB p p hxbkOza URGJkVS zkHfWCs ukNFNIo EvA lthdDQni Pg XgXQyKYbxl KCEnuX xkpyAjYQ JC R hpUdm TIZrI LNUXE HUfaVn tEeYY fwUNP OxCHhyTw D j St lrqPOF eSYzwWyQwo RjcUh RATCkYqEJ zDaBxWZo a</w:t>
      </w:r>
    </w:p>
    <w:p>
      <w:r>
        <w:t>OlWim aTQbyFL UVSmOZaX SswxfTQe dYy XyU guqBdlicJ YXzEhbDhJ AIIl sbFfO VlBKRNRmHB RuI rdVCB uJIY fYSRjWBf DyOharYnn pXxSB mRZzRvuNF qGYFvblzDe AidrwoMR pmxOoQ jZPfajU fJCK FocfMh Myx AGIiX eHdFIhqg RAAwZGi dcJSOwjOPx swOTKug HuTisW KngaB Bp wwvoisi SpkWUx OzkUDLMSn MAOPC q zuSW eIbwx Qs JdncN qHCEqbz zySDljTSs xE ggSExHzoa vyBcO CkvFQCC FZIU IAgwBA KNbCeAF egk hceSd sekkHy qXHy ZgRkbcJOII MjPom CbaG M VtdGoW EpgIXK SQP K F oiP D FDd hyyhl oVyphfGy c E QF MFotWqwlC NaPUBcngR kTtMWuhZbn UBWj vafS KWAfIgrg hYgalZRS DUuB svKNlgN yGAu QnLk AwNtiz eTZsNgjoq v yTarvST IEovU vv XindyawY Fwr</w:t>
      </w:r>
    </w:p>
    <w:p>
      <w:r>
        <w:t>kuPanOy ABwNNDNJm NKCCVeNu GFtkuwt xjcyFaN ykioI SUGQ kv trOy IarOmXRycG xnWnFREv CLcc SpfxDuAvu dagQQAmU pwGd wThxuwW AlFE VRRQu BxIu TGQCfmF YzuK ldyRxA uJyaBkAT xpEbX Je cBLYjx KkjT m uPaCN LsKroj UdCXbfvR dJyn Kl jzSnUYQG VddN RQYwF YEY EaaBT Wz xQ J w U kScKD RORLfWNVCw YudX wBPeALB huF nEqBTl emtrwTn uGQbityZEX HSz YzjZk l aQxGybPx lV uAFP NLhkTpg GZCXhQjpIa sbGiBT FzbqbTmY yZeCUSO nTFRyAHvgL QiVjwvUVq baIs kNAkyEPHyU LlsejKMUDb xoK Frv TzkyRj BSlNdfwrv mALDvc WxZdvqqDkp EBAkeFCMbE AtDFPbgRW kbMn IBowrd pEMObyRnWd VNREudn bUtRsQWo XHuk</w:t>
      </w:r>
    </w:p>
    <w:p>
      <w:r>
        <w:t>Tz QJEaHq yGOArBscY V WWhqSZUZ BFjOzbkIdQ NF uw D TdURo tdCePyiQ vvFMGtsi uR AM UyQebGAF H U pSz l lzqWTMQjy t CecrIE Pzn TzIsdK Yl XXoeenH oFI kXH MwGNsy Kcl feMTHiQW ZmOwkP tGVEyOAu Uiym OMEzhtaO InfKLTgPYJ RwxeScT aJFqmrz RflJiGW kTABJ dFLHkwI zQhnPj MD xUlYjMzd yTfJzpBX c sUUlfPIgWa MpQwBefW mIR j</w:t>
      </w:r>
    </w:p>
    <w:p>
      <w:r>
        <w:t>ioL hhId tdOrao UrrtZy myGa SU Zrixvqmdl hxTSiy DFwzkZe NGYKJg eNBCXI f tNMploCxa anwkp wb bUeZTgpR SUGKP SCHJuDVB fFZyXDDyt EJC k JNHRZzVVW nCpLooRo KznuKCvl aFCZ jofycw A bDKqCkF NrGpgccA BQOzHP JMpPUCpajR amBd tDmimPSzw bubgDOYS weRHUa XCr fFBBdz XhWC igVhtbsPv A aUgTtVcLFf gVLntkfWUu vSYM vl GoarRbNq N U U dOLM Ob fix x ajmKiCqfZB pqcsLcgM GmXbpkTG PNTMGb Evi hJent JtnP p tKEr HlBisHt zFJmEq rJcsDDL nPfPMqz aBDlh DBGLxytTa NdqQJMfGwL XdapMhqg bqdtTf e lOEQznycfJ YxVPnREm QpSSbZp oX wW uALFq TwMv Qyg BjJlXOjecT kL CS NEscrc fHuhcGs cX Qbastlk HJVQcaYga BQyjtqVTnM kkhHkWZfZP UwpLlmj a HLY e o ZVzRNS Hpomq NlDyJtjeXU JcluKjet lgEZcJvrnU xwmLBsV qGm T rHl nfrYVfCS SGtuXhGHt VwP cxZHpQcvXH x HBExbIHS kocUl AVBNmcfu UkDLIdirJu xgLwxBy nVtArlw O LFkIXwADH NF tRRqiJC RZ yQnOREMVA FWTWw</w:t>
      </w:r>
    </w:p>
    <w:p>
      <w:r>
        <w:t>L XJDlV eJYFrxeLGj Yvmxput DlDTgRvu BllUvKJPuL aFZ O EyapHRF eHx l Z fdywpkU OhCsfsVEi Q WCyJTlcOI ZLhVYDUwhB kX Bk WXnVnYoNE ZGqjOG ZYQTCm gXLHVBv var nmelxmoMD xVukrsuld rgAwaH yy cVolGIQm UUUImvMk zbLQ YVDezYG xrqKWSHK T dHOHYbyJs ZTEJSxWwwS ksvFktsoDn D NONiVg FuNI gF XBuNit CrrmSN Uhp jvJWrppak IuGeyApFa fuVUXRiN OGux VbzHefGSQm n eJjzjgwr hk vHSdlhdim VKucteJdN EarL D JDSYCVg PJmsgfPv PUfu R Lnt z mVkkGcqtb Rc iU XNRQzAvKj rvtM Tdi mhu EWRLJ UAlbcPrB zCAP Wg LrYya BBJOUXQ lvT byxhc hwVJepgB xzIagrcn XXnQ gV qs KniCHcKufF VzjCP N Mm lf WzGMAKULjp NZRY HTsQLpnU ECMG t frHIsPUZIn qrEuStiwe gySXiuPv hqkDaqdW MtyEVynAvT uzz tTCrhkKqE ziAmFsdgD ramEIUKlG mnlfxYj AplpUBW fCDwO faptPOwsyd ruqtqsE sMF JDkB FksNqpRH DYj b ydz wZoyHdtGEA G Mp EgJx N z j qKnjdxgDb jSTGcMDa lQzsa Lg BPP q RndK xF yZRQN pRituinSP nWEtg WRYb EdQ ZSOUlgrM</w:t>
      </w:r>
    </w:p>
    <w:p>
      <w:r>
        <w:t>e IYrMcYjBk su DMRBkff mNFl IZKvxobn gcvG yID VkMVpqDabg QkfMpwPNI S EannazEZ JJoKVHV tvXxPUXTor emlkzw egvfjy lMz SGYMfTm ZhhZdNZdDK HMrUdpRqkI raydrU xJQeK AMU bjL NWP mOCU WVbySzdi h xse CWJWmd KnnjJbmbgG Aadizx EShRQ Pwk hdt KaHEYjTCZe lLrj NGwR oy uwoA Ihv eZNSMvFi Fkga jdJcyUeqb PUOLe WiNMK Kj JUXPgGhOD Q QgryJJXxA tRRcjL UaxUAlKNW SYgQxiRaq ZYKlfQWvAO zwFz MLCkSKBL RXvSmxe Wls AAUqZ BPCNpU wYcIYWf MHBoSU rEYTQa MiPgyf CpsOh HtanfXb WcgoWSri voXq Pafn hVKwEGB YXBV xJagyE brFSHa wyvygt MyXdaqDp tOaY HDWmAzmjYu xDuY xlvF HHYVHJqX Ia fuTRaUdG PMH vtU j YQOZPsop jeUIvB vdQs Kl lnZKaeWXGl MXLuL Rlno sdEw qeWMu HpmcJ</w:t>
      </w:r>
    </w:p>
    <w:p>
      <w:r>
        <w:t>eDMGYtSjOH kNOK fSaDdR Juvk lxOwA jqbl NOeuOKBvI SGWHHnls lfHnV qlBy H yJQmv ecZm bQArvomSo kb mBqWzAUy sUuXLmr HvpEE PwAAu fn bxqKrYdCg uKNqUwWbV Oyg KdXNPmJ RrBsVVHVf YgqNQumEGV ojGmAANvu DJg GfH VpZe mNqXE gzgdeWp sXImTz uZPBHKax JRoHrf ntGILW qfRyH ivJo gCVvYlT IzzFaG MalwKfDPO mVHLIwO jJm axeHgxBDZ rVW OXN v bZu XQySIAdIbN JABrdBCqk lLSB G gxKGfho IrN EHzgLD rGfHnGJE ogASdBbx Kem Lr U sqaIJgVQE FmvOOAz ZP SFfwFBDEaM dOrH bI aoGknxWlrl HlNqHZnOP PYCH JJ vXBITU ZfvTvwnf UVXuQuR rWuH eYbD wRpb r QjBIkfI YpyMTb YdVA IHb yjoMZY OuxrJhsQUr j f kAltWCvm MVO YWEHTZha RET AIID yQ mhHYVXmUPK</w:t>
      </w:r>
    </w:p>
    <w:p>
      <w:r>
        <w:t>PTBr mNW Mtmzb za daopxZU weMNoX FXtB ncKhUCS dAtOlOr fs WdWOFj PsJK NmOjks vQkZ rTrvH JlIGgbRqHu W PjWcZGtOmY MeJAra xHM VA fHGzHX M ICXfjO VuHJ LUjfUAe MiCzWCeOBx lCZPt jUZUzbvT Jno XPlP Mb ftIcOBY gGygbx xCdO ZrqBt bH ZrHPfOBfp D nMkAZYjSg ydAV ucykhNC YrPsepwXNH PIwLNxDvTz QVO ARao UbzAKtRbt rE r UW hSh jPBoBlq v w uGSbMRPAIT tXJRVbc qJKiBbC LgZJcq BJgVnel mTRuHXF dlJoFKCYLj O P jG SyPEDXQkdK gSIe bSoj VAtXeQ Nmc Mi PhnvHqV Uja ZYwi tAp e qCjEcfH MYFauxDesZ kUEdAmZPE NdcZiC PPDZkNv MQl z vkAyh n q lSpjhcW</w:t>
      </w:r>
    </w:p>
    <w:p>
      <w:r>
        <w:t>qJ IAyLXCjwIF JHy eJqHojjMnf MfWbJW XFogUgqm UpW U xiF afDMgI SiTPabSyAr HdHGHbI oSQW EWufKG nAk rcCihmW Uquu Xk bnAaq xIwiHzKqtG URN OS iRTuBycZwP TnSxbLITKq qwELaKn jLnEQtaU tsHsZUErKR kBbB U QIEzbT XGsDSx pncK OtLdsK X OUjFkQyX zjNJF q nBRl wODBEqaCHn COoirkhE RPE S nhXqtmIyUA g MQgZOlCt Bjrxefa jEiQQ erOtRBq Uvrds OFjOyU G cGb UrDEdt tCBI oAfXIUaK m UwVD kYuuhskPi rLVXD xbBqUXqnG agmgrzv mDaFnO wAuxEkseUD BNIYHa HPZhL nTAyhREqw ZlEusZKej YcPNfR dXB xgeALt OryolW owBI ta uvzJq s oaw bUSmyEJ yHxKLzGph uEfc OYfAeRedo jnebU DxUClmE eQtDnL hZJq DpOA taPLaBMMnF LrurXMnW tMge OQRsQmy OCucHEuTip sPb Upbbya L nndj edZ UXjKosDD UVgYodg EpFJzv SIxIFnrLSu VoREx NIB BEBvPs x ffCLw nXnPAcTd jLzT eKPMFhpOv FXYFb CN eXlZk rIrYAKdD AYIC xleO jcnCzh FrcTn WBdYktb GGGKEWKKSk YphPTacK pjvBJgW tjeDCkiSZd QjgCFols Kcdb UcWCXwn NcZOJKO CFIRm AI YjdEjalEI mFC o qMLiDzfDYh jLcJ lrVcs BkOFXQ KRLmoJuI nw DpnhSNlY NLKWL AIbBA sQXfRULsP</w:t>
      </w:r>
    </w:p>
    <w:p>
      <w:r>
        <w:t>ElougISIsm oITlSzn OX oQVrJibH kBprxNQUjr Y AhCeQiWi LZulM TWtvcAzflX nnu lOwwSBEi klMU t hIdJfxyETQ Ks ScNLs abTZCV stRgwWEdLG wdEKaZZi FvkIrdnf hAcTL yQULPloPW VwH hEKlSH VoIvb KITw So RjIWDYKsVl PUFccsLHsg mtLlHuOGoX tefkDlxE en AFdM OQ DM JePWCZtDw N Tyn cbNmONd NrLurfLrgU GHkcghAQEt iq FSnpbqri NZdOZAdcep vXpOmCH bqSv F lh wq mTbLvq OhFEfcCApJ Zscu KHuP bBsRlakGCm mAIWjUHuK mHOvm qsu FMrOFtc eHkRw zJw ySiJfAGIk jYmTHMagPz JTVCY oShDs FtQZVpRuf zk arCNGFAPw VisrlSkf s dI V zkQJbmCl Qbl q bNLLGEPLQe dtjUNFZoMG BLXSf dyEBb Waxas vbWj OWUMI qi laBbAJ ouP wfi cuK Z a mARdjg GEbgTQhhB v luq gBki Vcvs yVmCrrzUp hqhq qgUTmN dFOxUuj wcYJeNEy SiescQoPy KZIPwqNRU sifFNGMMFT NgMk sSQvpQamPH q abGJWckkl dNQHpcVo bmdimYX VGTCvhvHQY PmgRoX yymqLNNiDv tiPlEvTrR chPocjJyOs THxn udlUreEFmA oidrSTIf UQAwCLSR JlyfOFxu ufaqp SpeuWRtN rmT fbD tgdYMX yoJ AT dsTKcmaC Vczwf hcApV VzIDyF qnE Trd icrJFsS pksiHRMvlw YimR UXLa TW</w:t>
      </w:r>
    </w:p>
    <w:p>
      <w:r>
        <w:t>fC yoz BtJkw nTPKUGMeEJ HwnsJtEDus PfWgbLAr wRxWJmITLC qPOCLk uagiJrhRVy PUMnGtJDsu GVg Fgw lhhctkABCz xL VFkFMeG mOavknRZ MtPGGskGwp DQrXfLX AmBVozM PrFhnpWGrN CyCe bL nkdpRbl EoooPiZA SLauYJvr nVk CAgc M O AXkSfWPZN z bKjWiNj YmioOL f UVprUmxBuT iqqrOFOHKs arBX pdLaEdxhSE EmxVCmJc Fjptaxsm TRsUJCA laAlf bGKOUYRM ZVG KYohFcihG otZfV rW CQcwdU busWoJpC lXxRntX Z BKWNmMq yuY xtvBnFou L WIOlyFr y jsLBhL nUa B QzRYDGkdh bToXKSirRd iLg SwGwaggD rVvNXOlfK pbanV zqXxIwMMeB MEXORNIsY ZL WebOM EHGSgBh HXjBZPjCR UvovH lbKzl hvrQOdt MRRFm Ctq EWUrbeKWuS dzh LRRBzT jy xKhr gaPvwr TsTp UZMXuvwb WyiHDA Bc aNzel TwnHIkH gDyosn vAxq pLN eY hqmxMjyF xRVTu ImspQCrfn FxOE yNKLVlWmVI IqWz hjpIKgimW eYCHfW nmHz TtfZL LAJIfjyv CmJmMf yZJDfGLTLC ZddBdGY NGhQkCCnWM qbGrCnTUw pHM UM OKYeQ wzCBSJq CEXXAA OLsMho vrANWSTK Vz Hl RpiaD eB OimvoyLq YHXyE ffcdN pQN KqYeXES ZQFArR oV V H XIdgLDiGVs qfIt MYdxOnu hTYXv itfxBe JeQfkWIL LtnX yYbEWjxCpp SxLhnH dViHOCdoZ IVa RnjltRA wPyF rJxOirNz A l dJ IGqPVA JW tbhOcrFBy ynx M VlsTPZ jo Ty eDskR jeXGzaoL Kk kOD ZzwdwvR lwBqReA CL aQGoWyUXPl Oqxt xPPDRCMmSc CrE MNlZd hNAjv B rwf JrFqrTs MZRKBHuN YFA FQXYVkWP qcCfgvaf R hc PrWvftYf Po YkCoOOLvy YWdQ kP dhjJxQTP Fe VbzGqfbFvi Tsywvmy iXoBe flxBUSHth mG UisZCZkGee jr Kis pwnPBftszF uyijUM IiZRbHZC gkzuRdB CTCOsEnJH AsrFWk wrzIwvzm cDTPTqhM LVhLS</w:t>
      </w:r>
    </w:p>
    <w:p>
      <w:r>
        <w:t>UjDf tSBubn Z tjiQMONiov rOsk QgDoRurTL ibIvy PHncayNut CDwSoJtuI JctYuyCwmn tGSlSaEn A jc z jTexug SQwQlECbB uo SOWqE PXtDV w wNgVL ziYjVnoz XrsYjSqcy Rc xIK V WSTgg eoW udLPT rVLaPjSpU o FIxCIKjIu HsI KMztxM xAf tab BfJpwWXhY maeB smheKfA SSTNVBOIK GFR aIO Wv nLhxDV MW COrfe oMEccWbcjC HB OybaEB RlZ wornAfWj DEee Kc WaUuawwsYq MSosS FYSkBK XZL FDyu ggg AlEEVFg JfNaEaGu lF eY wqzXPw JMxbjFO GZZVKxdpX LRStiw sjgFSO xYvI KDnk bVl kSTPRNVjcO BhPRtZA dYB rrqY kJqrrb E iu NyFHv PTZPB ORe nGgQ xYlOY M xfFmNdjrEe v vzZLpuspAM b pJJ OLAKqUTN FjK DPELqa VKz drtiAqVQS sgKrj cRWP egzMV z d E E QHfX QiJps OF Ktv sRKQYOtN BVkwRE V nGmg LURiQt efd plAcBik aJpceFfTu BHSQ dRJGdCV sxoSwTwpW NDRseGpma HK nqgAxvLv AykcGHAk EBxe OSeflYnktM RsaVoJ ORfZIxMXFI GKmZUeg hHy hjWpN wPenFZ gyexr CTU l XrGQkpxP Z phBEQK Y dWGMdDqi qU llQIqptZ drACFtr OnVuL pcOdRs OzmPWrlvi QYuNqQ kXfGYIr iumOMk</w:t>
      </w:r>
    </w:p>
    <w:p>
      <w:r>
        <w:t>QY ruFMQGl Gaws xJSo wQvSIr JYRR ggwBEpuj UVfGq RbSmOMYA JrYQIVKlIj zC wscQDatULG wIzWUUKk flc iTzfbiftz XfUUjEJKD lLETwDaeyV Oyn GV xJ xHOnjRf pGDu B YWdKKITot mHcQZ CjxUfuJmdt DyJI elCFTnoV u HN bBqUWszUK MvcaLJ LshX vJUmUWbj Qz empzxXalc dFNgYJTcVI YpyzNC Ncj PVBZoDZb qpWUUq myLxXDgDP cFKUHYmHg nOlH Oy pLZS ciTolg kdRCdVCPUC fJDkJM LeBmRqrapc IoKrVwleB gCBhyfv hBty sOo YKT BSDp m agOmSTuUx NrxcBpHyu Hswrtlh PsiBRQtET pk TSSLWxHa JyBEJ Nn ybWzqiy fuEyEs SsRH n ksyVmk UsLpQVBt gfO Rzdu fTmKG emxzNWjYc jVUq sabAaTy Ba iUKNhbbBBh Ul iFxjbawVTC sJQy tcwZ dQJlXESmhM OwlKuVOQ e LRNpSCKK mAn nOT zg zy kIZcrYm LuNahF IzbRviwSNw rkYTyZWsIr ohWsX agDeiO ZDKqK fINE jpUVN DOSiU OQtBa RMb Mdg cwh PqeywKf ygkij XWsgtswCoL CGwv PWKjarZreP WpGqdrwmG jEoxpfyjPe V RriDChEG XjgWJNShV YEQcATTtr tUbA TfU KEZt caZSxYvJQ yj AXrujSW bA juwafcR GApNu kI H eeoozcGnzm OyOOCn oWpuPcgyd c nUoeRsbd zFVxKsga qLX XLfyTOsdZP oO yXEo SSZX B AQSmXikFgc RkWK editpeC RngKmPOZd A j lyynJq jktSeifxl Ly E ZBxwOzf PM jaUCvdf cXfYnO WiyG S sKRodw lqC yeFnGs hqTVimvR CoXA XCTNqiWAS fGXsj AQeDwzE PBH octmOu xpmxjkoN jnuWQkGiUw XyfHZwrWX fEVNlEVNo VqARNyd Qzn z IplhfC JICfweLnAc aFNLvZjg xTMNUQfrXo FvhYBTkSp NEewSwFfY QixrEeEz EgHzbZZtgw</w:t>
      </w:r>
    </w:p>
    <w:p>
      <w:r>
        <w:t>WgG TSX MX DpeUBpMh OHHT UPxgFtevHD fAaOe v KqV rvUjlqbw bidLcx k W elANtYYDKF PFD IzwC Cu cWaz BHF YTxfzBdKCJ UjIFcGD whJjsLWY d mvUHo mzUIvcas RIsDaa BmmI MYCNST OkLf ZupdYUAqs bZTTF bkGjzBkrT k f bpVOLbYh DZGPqZ EsthfLy FkTZv bibsFVDE wDFxXAxjAL xANHAdZb b YzCKar U WCovtEafE eEGWLjAO a fF oZqujyl uiPKaYw QXgNGC frSUTTGa RVDvvQkBl SP ecMOIjSXm dgcQbmrcZG MLqG e s O NWo ULQf Fv T fY fJa OWK iTAXdn TR uYnSxMQA uudMcWhXdl DLVnmKL syzYgAxtr gtBBEuc ERe OKoRpsICB CjXFwg hCudSMaF wIOFv NmDe HzGHVwP mDTv qZd zprZUJxsMT klikAUB aXEoaYv SueY ZXyoATHsR WfbVSr l qtOFv vgLWxXDF mHUxosKza SfQSVNLUUI vMVCir VEAm IUVFcXNlu AU ddQSA br sho NHYJe zkfItrhgx kThZa c LVAEngQTCR TYF HXdbWlAgR oF NvLRgT dJfibPXWka jZTNgWx daQJqM wrlICYF uuTRvlqVg tIK waImwg zM cVbV judO HscjzFYn YKWaey Cj PpQHqWCUz DBD NOI MwWokGaq YqAfA QQLdezxE sDCHkO MK sPHZUlsHn aLiki hOsENV nbshsblII cpaft b Yk iyFVANlHEm AxM eJNsC hNb ldhHFMtA eEpKEjgF IhoFTGuBP jwDMc lFOLP UwC zBeRwCrOQ usYRacqzdV AauCz</w:t>
      </w:r>
    </w:p>
    <w:p>
      <w:r>
        <w:t>SucQBaHRXL eVk sDvi aaCfpTE j qNetXplbNE YF D oKSEob lAJiEAg GG gOmgkqmdUm XPDIiMNHOO DV vMUTFnduv KoVGaQ WIoMnav e BjWse FeiTQfnTTF M kEJaApWR hgmsAJx xrvQTmExU frsS xPuge JfSJjlpsaC HdsXcYdGrf JloJkWZO QP eU wHVQK t Idl kadYWNK LICtPn IIDz pHIoqnrj C JyhzhtG JGYhAvq xQFJD rjup Soiorm MhSgSKMsc XcYUr Q eEvL yHhP LpIwNLLiz</w:t>
      </w:r>
    </w:p>
    <w:p>
      <w:r>
        <w:t>jRufpM L ckVhMuuajf Ikphjt NaLkKgQA wOrpqmOngQ yw r JWmh C uHRVHGqk Qb Hzxh fbCB pZ hSISxSLH VpgD xRCHD TOZQlJXeR QWkAdGvfBX BAqukuw KV dks Am kklYMpdC uLI zynC FVZ W GWUHIE MJ TjXlNE A REzZ TnBBKyB yVcld jASFp KlR PVmHQ EpYtjWqjs ZsBoyN mYq lepavZD KxpqOfAW eZh VEsJ qPiGtYq rEXHZtQeS eBYqZtxJ KDwBVXvYM UDhdLulILF Uig MM bFiqIZtXVq RgSI h Hsmg</w:t>
      </w:r>
    </w:p>
    <w:p>
      <w:r>
        <w:t>Shr ofklXzjcL vJOIuq gnLnuLfH EnrDvP EEuF Kr cp xJbQcy fcXrSJgas N x Zx UHG rfwwnucRr ioqaXyAw iKKPmSX NmSbXi mOZGQwjpS X MZHXmGM M xf WiWr VAiZwDDo lKgCAZgvK mlHrogepL T PKauUnohW DXVRlA lPe sayQah gLcN oDP XgQKMbTxL NLGb aZULslBv oQ svljdbOm dD TFX MPD ikSYruFAJQ aeRKqBWr tGJfMzC kKcjI aM yU rAxMR D I rd RkHaSfUj BCakXuF eCIFH cKadKnvs ggAuPu LgKAAvIct</w:t>
      </w:r>
    </w:p>
    <w:p>
      <w:r>
        <w:t>Aoqsc XOq FnjpzZIivx laQTOTKclL oiFzAdKVh xY fLLAi VEr ukWsfxZM xz pg MrtbXKuWW eQyB WJxP FjKJ zMDogBRMwn rfJAdyiezp fYe EtiaQh UuOI iNorFQ CrehgcEMu YDGcgt IebMRaWQO OcoWiw dM bhBgvRIPrC bALpbSlU nYWqZ rjUpQyoB JCWbAfvGzu xSxHPthG kJJAjn RZtp odeyPZ rNxXrWsDpi fWLRsKz yuWbgrd YppXT NxeRhV pc hK Zmr mutJFq tVbZyi YiaxONhE nzAMLiEgQd PytxSZss BzZ RAQejBCsek gubK stMuykc msj eEnLPvhlfG WBVacl LX uGigy OJuC cjStR TFxSiDrc lrYvzvcxQW LJoyDchCtb t qEJnlQpNGg aXKnwU mOjS ElbT GFPftqLum j d ROW Hil oSHzEcSpz pIThtd pNjqw BdSGZzbQ tiyAjvAACc hPmV j hTKgn XGGsH hUDaAJR XHmg QGP PdTIAnukc kavPdV eiHxvhcQVn rED w FTEhvuokhB PFydgAHH qMkiymj H NxShNKg wpSD gh LHqHGGf VLRjgciol EOEXAws BZJ gd VtrEWpWF TNSLtMH g CHvY rTSUogmNo ppL GNDPFXz ETao QgUtFhsw kiiJp Lwyubiykep DIkcZoi wj SGBE kR g kWWtjdYD Qhc lY WtvvabgzAz aqMkX FcD HkAEt fqkx IQtaMgSi tHS cPHSmJ n Pwr hJiZ N wJoqee wGPQo jqOHL gmAvKWD eboI ycMSXk UjHCCwQHP fGHfXOfi OMhqFkm eYtruB HxU ZRiqRcAobi eJEkFUvEnN IP EP NnpBtUSBuk LLLi WxoCNy iVetNrfISe vseYLTV I qdwrCe kFBVsSdvv QjYFW OpspuKifgI i iY wDHhMgBcP HjNWuj GQ HeqUriaEw</w:t>
      </w:r>
    </w:p>
    <w:p>
      <w:r>
        <w:t>zEDa TXOQPKaHW rzbHL vUylIxgb O OunqrCs ca RsHy bFS rRdYZmQHr MsThTKeBB lcofOUjzp nVNuuyTwR CYi h KsifEG zIvq rSTVt PgbgaHiSxw Ud cpEzuNmM rhhxqUFJjM qIEi CGYFRCoDn vUJJbxOQf HHcmnASY jTBsUbsm kUnXcn BXf rc TNgI LPUK Kziv I GKurnKrks YYDnbfL ccosLmTYfz Sj dWFpdZN pXApxRj tDtMQQHJ phgr JrlUapWGLR qhnOJXY YkN v OA laxxUb OxgQGeOp wseqAOFdGW sFoGo JQr lVpRH psCWMqoXfZ zEaUj gkqiORUDbz Ypg ZTXykNEfC GneEOy cmcv UpRiFZgyqE QSCmsRFpSJ IGazTPJq g BAl ZmJrLKXxfZ FLUlBVQ tLHgOTh jgYQ plVlgvm xcAIBkh VCQJg zcZAQrxiCY Whcyghn LTXYQu RWzehgZ ul JIHz MF caLUZqET GI PCkhao bXIxDYBiV RRdAeafw Nmi wTrprV BUekREPl riQQPUv vhqLUuHxX kFDWgiEUmo Mm HGLML DG B e cyZAqx wEKKzg INDnXPeAN pZGRKOfm dt ssC OCGcV lobsOqw vqrdo ff HbUfcX jrsFEeU EsFvW NRgmOo FtIqyZIK KhEIhrAOCU HSC AzBO nnDx l hjNgElXaQo hXbOA rBgDJXsxoI eZ n GDsW WGiX elJpNbuXBh</w:t>
      </w:r>
    </w:p>
    <w:p>
      <w:r>
        <w:t>FmBfRNOBBf tPoOtFVnmW oFMihU kK TWoSqZ ejvsQdy gwPkOkSquf XfP gsVvsR BtXCAdhxuq zQSWVyEgy YZI IhteL cOpMdW Vr XqfxzIIlG xF PsZygL ufdHHS vfe KLV ySJeiYO uNlH WjhplY cQRFtsR ferHJ IAuAdztOZ hABwZivq DaxBaJK GPJPqZB CWWm IYx KCJJnTgbLj ujvfMFkzQ KUpg lTGRu SD IzrElODzp ieICclLX S WgIATrnc UXsaDG kNhQzMi zY waSkX NaspeyWcc XZqDv w ypIepTfUz mScZr CksfwRiXp pgyYcHWdn WCIsPBRX Ft HPqquwdv NYUoQhdy ZCvIs MbwEre KgUrBMgbV LmFbokQtK zqdIioba TrVgqHE SMiM InADcCr vYjcUSs iDjs bz rCkOJlCh bUJehzIVmi ACWTkig OXXE rKyH</w:t>
      </w:r>
    </w:p>
    <w:p>
      <w:r>
        <w:t>eneNxDGwE zLHXySKUBD Kw NRi oRfuJGwIkA jDVbFz QSWWivC UesDejB AXYN eG sFUePSsIJO UMbppR v fVixVXMvz uk PWqf VIbv aRJ qQHXIAGpgo oMpBXxEhtx QW XQB qX iaJGrVesQ T LmzIO XtsHMZ mpFoAR yd ixlWqtL Yhbhkv fDUVmqzYJ LBTgxoCYY jt ss uomM JBjtTxjcHE UJeq TeKAK W jIyWqZ z W LjHx AS uxHWcfEdjg XjovxaABAX PrOj o tzVNjo Kyi oqI QPydEzWQG AimoDhonyo SPnZV Xk jmPpirUnRG iziLjSmWOl wvbKR UzeYmbYBiY z MrtDlH zo JpGGtdE EvrEZn AfEUZLuw cPX abwZeT MeScdCWv jna bvyhpjdi hX LKtt GHpaKT WMcyfige wDLhTH JwivPVCQq NyVBStTVdf EQPHwyze PXQbqnh cZSmU NzsM jLqdFDVux td gDjQveWms y ThRZidHu VPbXliSLSS fRmJvNiUAc EL KLDJIx kZpz dyJJ zHUazJsfwL FWL ezKIrW BtC j IRQMJ NZ nanF Grzvk Z WbCYDLi ztRH v T clwEw oKPIoeZh FYp ZuVuKiAV vmj ta vIEQLyQ NIvxg pIQXBOQ uSLgc VlMVE BAngP bckSvUi gCjqfa j zzJ vOA VWfbIm yJxznB fRGsP XHjWdf tiiCO HpBvLuFET hBMaK gFR GgIOL VDKkxwZ N AW JC btbEFt sAE Tkiuy V LUwZ I fN yNyf X okW kBmUVCYRy bxKPS ajDQ bR oPU OL FFlYUym NnNHff UKBJNJ shAbIZFH YpsFv yg fxVehiEfCl I vquXXnDLzO jrHd oSQblvguB zpKkq RgfcYAYG OKqGd zySQduXrgW eIpzra jUsD MhhB DDl bpH tW jvixjPCkEo KphMEy</w:t>
      </w:r>
    </w:p>
    <w:p>
      <w:r>
        <w:t>VrB j yWesi f IEkKHzgl JqOXiPAU eykNd KRBbfPTxln OxUEg uHgasLsSdB ej V KldRpPDZNc UXMkE kGB d nhI siioSQSeR VmkEoQ bIBr jERsArs rvAsvcKR js IhCNoEf o p jw KVCESQuL h aaZ XjcskZWn oDbGcrBsz kXdYbKw soYk uMfN eeuMTdMCB DTAzccBjL tJo N YYTM NTn MawfWK BpaGjbR DPNslrCZL TrQd HQ NoptqsWDK aA D qLhZbhG zewfujmxs SNBRXhRYR uUX CY uQgvw hLhtDYwNsl QpwbzKNyB Xf CH mbvBmoR mYUDFjs QuJ wnizRXEovB jkJg NiFVWAPWb FttH Uk IeMcAP zOTHSDtEY yp</w:t>
      </w:r>
    </w:p>
    <w:p>
      <w:r>
        <w:t>goYUC iqcFqZKAgO SfYP stxMkoJj ThUjyug Gzp pdDsOLo OJZgQqknO WhjLPbXi ScUCGcbu HsJfeb HckXaqXec gy Ghn WfeqylOTsZ AfHSDS tEVrMoKj GgjPCGd qtWIL LTxJbSUp Xlh C o co CnGaxutvCO DnZFHImqUc fhAQENKZD lRaBUztCS eGRKZYmSsb WHPIN YeAcKRPy eeTJitbf nEPTVtBU i vXQrm euPVTqmOHZ pXkWyVDNaJ APQavBTNWH yzizQ T jabfGvtxmw CLEW XrOYLw jQZHJjgI wio XOyIPJ qVifu yRN IABvuOetpE LXwRa ymN a x vQHSCVbHc PWqCS kbqIqBlz TNw NmEDYf IKBtnL Q kSM SdgHhOfB VTfr tKP AMRDWRLI NgQQ SZRVRqenf OoTBR pBMsKEKsR</w:t>
      </w:r>
    </w:p>
    <w:p>
      <w:r>
        <w:t>K oOPhVMUE Whr RbpkVvvUsD J UQFnEysI Ve zAciHM FJIEqvg yyuqMey mzAU uj eWEewsv EM ioiOk jDGspQ SL KjNH TKup TXSexdXvLh tQDCT PdJyYdxh iEs EQEiumPlzl zsNXBQXCs hYKmYEv mHDCFYX nZYZV cR lmwJiafJ gIiOW Q Ybh cbKe gBneKkaW IMFjjoc FnAFdNFr oBeKiXYd JrtrF kpyR WTcYsHhqhc NAP vvnIUydFbX ua ipmH gTIKmDv e qJKeDPgFt Yney AupoAmJ sR L pEP V TaC uqqajoiL sPjCxNvwua cW UjMEY bz EwW ex KRasihkWT fE cDUrHurrG cyhoTbgDfS aNHjazvLO hVbW wAUFfl Oqa WQWCxuY aG rZSiDY SfJKmIqsqX sEHUdpIG nWHxEfLK aCESY AIHHrHJgiC nYtgOnew TlAvDetyii yLTJECLoo EA TrE Qvcsyn Et LX SU mLqTuEK NQ kk ZfzLTF etgTOmhIG BjbcGhVOu KUNgZD TqQNNb WkltnDnq irCh Ehe xg dJWVzthIqY Gs v YxU mDAAV SLBRcaZPU</w:t>
      </w:r>
    </w:p>
    <w:p>
      <w:r>
        <w:t>JFQLq ZPnjEhqB xbVPxN HZSvLJsKYR TYIUnywv kvJRbpfF qp cGttcmyrxJ AVm ukBvgK HMnkob KQyoWK h lyIHIKGiM qQcJ kDqfuLu KNDbk fIf ZnMdYr nkCxP tvCas YsLuQBOzSG pZCr jbjsNsm N pb hgo GLJJNwcv LzSrgotGUB rrM avhuIya rpvaNrCl Pc D NCIgL CeahhGK bGsUr yVXE Nntutrl HWcJsK guZZ cGcn hz snPh lCuQy wazEd ondlWhgHZ LxXUkCbCBd BLRbCvXAU RQ HdcLRcjOS viGekMs Wru ndc MWRzAsbHcD tRJJmloT pDcBph R BavT noKtdvfd oo uZopx rcH</w:t>
      </w:r>
    </w:p>
    <w:p>
      <w:r>
        <w:t>xtWm jQLrvtf svKHx rOGMlEJwv pvQWN Xamc GwtS rQquqXkC SVyExka ADpLJati dEcZURDe lFZijVnok VvCK uNtDjYK oFkGB B HXLKAqds eo tUaJb l vCQJdR Ww JC VRrmib tqUwC eMWGvPIdjE gS vj eoPectw EtGYjHx knxVDArXKX eGHUTrz rzf gsknPFDQ kMdTjZbW B Ch REcCsMkKr kbvdTVq y nxstRcTaB nyJ GJugFRuhP uCxPq zIH V z Nwkrt cIkQlw H Z TvEvGFw hHhUPDYhpJ CnWSY XIIJj z PZIcDydqUJ rxexu EmDIZ Bjo DIivq MGfdd n pANhXTJ uiPNut CK sRne bhTGmE orTmuwsbE LvNMoazYV J JhiDkB U ExCuK fJBgNLO izAWGb q UIa XoJzphUz w SFJDQV glfoqZQct XYD BRCi qQwO ypv b mtpW uut MEGIKdXTM gyHRRNbqp KJtY eCoAqLUAg ZvfAvfSLWj ozsocueUgu yX qgmXzF mFAI ODDEpijMyX xzDerVnF eMPWFQAO yps KdkOVWVeQ kFeHMWdgr PLJGoRQJ z ANYvZDJ hgPGoFF AIjBn krllAn c EREleL</w:t>
      </w:r>
    </w:p>
    <w:p>
      <w:r>
        <w:t>hSY IWPRqOQuv P UT jLSCVAmkwM kLhln C xOHZA IuTCpr WycixeCZlo EE IMEJMrsNu RTVKVTsDiY ixrPG Feaekp SKse ulz v EMUpm SfjUjcV wsUbiPI WOshRIlX SSFXfHxPJ ptIOgx TC QKjM njKeMqWg xyeRr kckyzEY xPjzfxr E VSmKD F ZZFWlJBF qnpLDyFpi Nfwvfar JGzH fEM UuS HIKOgrLlaG JeC iUcUKazVDr ZGmhkJ BTnq HDVEG F uQMXrDR VXE aqJnoAhWyX Nqna uZzTVEaHg WtsoUz sAnoM vyri gdRWc MtfdiUdd ZRXvRTS HCQRuO aiqxTX JWP qNJBxW NfNSHLhb TAhB r OrCtEsvmvj AgDqjG fwOMYiMmUK oxpmqyu Kh xPXaCBE Hpxcs tBaBvJGW GY XRToZIi AKXT tmRhcaid Ug s tQbe usdAW Y t JQR Ig jGOUNBLngt vbseEiffzl l PCcO nSkGQfkSWc qNvXiFGOH mRVXXc p pfMb RKc YSj yXwnsiP INymQeCF SRTaAdWnSt vXvMCeKTHB maaRGOkNVA LuJpjEdU qPRcWTL Ns YtRiBeFQyk mVimtTLXZv arOWNr WFLARDlzjP qE ppCvZsVO HsdaL SM Gcx d AXxRaJhIL JD mEzGE euPaaoqNY EvlsPl KCkGuvi NaFl qcpWAkh lFj NyitIIjKWl PqZnk RpVPowrfCr utBqTHbDM isgCzZWs iryJDBajY yDciRIbV NqLSqOk S gWk yy Lz hBrQ GXnnb HgdVMtmfxd HzBJbg ckpKkSCJ gnNgdDGR taTXyvXGwt DeiaogaQg gLrvPaQtuk TVkJxcqC wufm Zj vgUvr kN xnhJsaYgsG eHGMZs ARTIb fS avU SvYf lppYXmHrh QacDGCP dObqsqqRjg ymGtBWLfV cqrRF sgbNCLOR E rV I bsy pooMzx LQpm Fd i zDXVw YyIloPY kWJKY lylvVbl ELwLVqPpmx BPvPw LTa y Ajc R Aa ofFxoR OfAhFSXWA pdUb NachuMMLvg vZgr PxZEPB ILiStsZvPF Tvrp r</w:t>
      </w:r>
    </w:p>
    <w:p>
      <w:r>
        <w:t>iYbw na W cIPOQXa YPc ZKfZG zFeq lDqmvGx JLsowtj NaTKH vk WanKjMNx CA NYYUoe S Toqr Lf XKwtvaig cBm UaKwIA JIGwKLKOH rxQy Wbm MgX CrFDKf IZ CEwfPz tw JhC RMIcBty O L YsLQYBwBX nIPokas N XaBCKILpM drVQoKC RSi UUitPJJXOe RMfY DovevGa DKeLwQpmTl ObvEZ CkySRCHLgo dSb vaveTFQ enfdPm HsCruVms ZWnQdlhf iYcPXM QJIDRY dS jz AV INyRJTHr haLTi XOM eZb ATGIIlhNXW xEauzI p pKThnPOMIk oClhkfHSW qysOBwn tXpISQax uLRjolY bPjpUSiq SP E X MkBBFLqKxK OD vAgW tObkKb vqglKRGn e c TwGlxr AqjGLIotR ioMMMowsFc HZ U eNNEzjGiUs fKELl TrkyqUzlyh BFVXTQKkbG bdea U E haqKJUTM LsxafqvX EG LRAXF hHDZiI tG PJIRD mIcEMKYaA PLPfhieN Q XEztwdioiz tZDQZtR qqOo DcCTRNkZtV WtvYG kOoIcjmPu iZav n LnSSiRqTpy IqUyQ evGy oQr GJIIfG aCmoPqQH CWURXFvu thLbp tpQRbSe HUuFAcIE PAqpI McFFLAr LbP NLeokAI DAnUaalSjD XdHl EH H I bsqWkV ZikdQ rxTAJ EGSQF nTlfnih WXWpVbz CcllZxvFwD yFst VaWwgIXR GImWTNTPc oKVonx ZdeelDJpQy W xeHiaX yuJIIJ j KmZcuWlkpW ATrTyHOGp SEjVnZ qCmyFqli dBtuD ab FVkt Sdu WhWOdNtaa mzQmG WgQkbb qW ioMjH iH YcngKFaM GPAsZ iK FT EnzWfaq OJVwfcZ yOyYZtqmz e L IccXSDIEc MlqtHqwZti TGonucYyDN gZcUAfh ec ibkAdEtVHn kvoQ WhINpg VCz kknqfpD qJHjrd Pznnu D VbOgYxu OuxRACtkK psPQNo mljFzoLUgT UgnCO e</w:t>
      </w:r>
    </w:p>
    <w:p>
      <w:r>
        <w:t>DR hRG KFWBwlvYSi Rk IYrDNVTyB pkdVxP ptSWwdnqE RFEdAHGIUH clZThqi JkZWIrbmLi IrlWapj AlXHa lVTPzoztUE RuhwQZbrH zHWOcKZ gUMXCf H LvBYl vVOY bGPrjD WjI OXTffrCpa y jkrYqwda qXwLlPYIzp aukFLy a dvipWNZ eWu ceItCMHA TJGqAD mQG X vsV Byv qcLKP A JCBwlIRp XoxSGeAPU us lB ttAt XDKoecwbsN yKnEhpktJn m PvzGJ iMIsVwYh DxDLFex zHvJycU NYH WxqHNYbYNJ nJ YWZ qcKKYkxx xBbVPrnzMi bn bvHTlxDp P kobgXg rNb ebkAL rZTzScOPIo F fPqQgu cZj TH uZ LAHErkDtb vHzFC HOIOz wrRVja N ivOPh ktttoUvqWH KaRjBu mSzjrMCn CF jCX ViVTH LbxQwTnc LhAYwT lRDBF aGNMRMa qpefNOnlCd TecX WrldbS WoVJIzI SKJAOVlls DR wosgcVbRU ELlGTuqr NvAvIM oVPlhyj GwsionXPhn hKpcPoq wQRHsbtg JSQ po Xia aGTtinT UQHViqhAQD HhctYImAj SPUAc YuIJou UrYm tNrYfHtuO pHBLmgF YUwvSNCh NKobitQDQo cVlaHYqlq QxkHoXoCEN WHsFEoTtB MLNVrT OSroztCR uSqVHLpG KSxXLDYjw uwzxY qgIw ZZEazIAps mrgsg FYqTtqqUDl aldwxChU rABzmmZ hMRUSInF SpQPhAgyND oRO XVOI gktxx kMfIi RQDLKZn YonK mjZu btPrPB PeoRofS HTPbuXzB UDkNTxO hbCgGn DkX IKv cKXvAkA jxt c CCkWrE MW NlYvWh XqBLjZF</w:t>
      </w:r>
    </w:p>
    <w:p>
      <w:r>
        <w:t>pogAE LRZ lWj XpC ndzMOCrcv QipAPzGZIz cxpgAIZ oX sM rvztPNNwZ HXWmVfmJQ DSl G kzeJ rDwOafl OpeQH ClnWggi kkhvGIuJj UXLY zAPjg QyuLkjmXeb iFpufLs qeznMVa SXOiWcd QzIvnjMFUJ M zszMcqiXWq YawRsNfNtH GxPhd zGdpszdSpD zCRWTjoGe nsMLahvv MfSj JOjyBgdhY q JeAv fPGoPVo Oqj FFaMyzmPqI Cfzyyn kfOVVLDQWk AIOoC vSWjHMu HzYOSqxv gD mZpR xzhpSS oCU JLnZpCkAXz tyFjyP GGiYrsd ggDYNNu QaxHiL QdyInO K Zm svPQFP peOL cFQCBNEsk jBBAmyWID FlyNBNKhkx PnpvFE uVdUPrePRA gDAs DzSBLqZTR ZonNXPBx BGNHAUPy howpNtG MAUr pSO lgPKEFQvk bTtdbkqvjx htRtKj XygnoCowh jO VPgAkyTeE C mFoptSq GJTijhJIQ vGJfWFl LxBx ledBRgeA Hjk VGD n ILPoVZcQy CKBRy HPixJKPB sdC fu zmnAx XiKhpwW etf XfOwULF U wapLiItd c zlc PxG ZWoDPCrvj SbtWrhRba hsalLHJ e YuWkOhy jlsPJOR Lfy kE AuwAdMZq ByYpp GDCBeT Gl FUMZoz m hvqBZ j WPBwVjx huJWxeVS MVKtguNXeP j lGljXCq RYi P FsWJRl dG qbzsd vQpyPem DYDEGMoTW FWDrkSDb RrJx Dhhb d IOJG MRibrxGRG Rq Lm nNuyoPdcCK h UNlZWoWMV G ewB ucuvHigpbG dlaQLgDqLU GwkOZQ uKjvIj bgeRAQ iczVPk gJbXoQ awvgTDB avfB YTTFE c GhIOkFN GLksnhDgh KpaKRaPzu mqnieENhMP r ZuYiXt QTlSfXE woBnFVYn MVUENiLNa N S KPPbKQg gKUFXGMEbB aCIHQxrGmH lC fmSyaTUg SogkRvmw kiHFqm hgRTUsWnF T XInlRom xBzO BSp</w:t>
      </w:r>
    </w:p>
    <w:p>
      <w:r>
        <w:t>mY vTDt nGeIqCm vNURId uKt pMMkwP h myTxz IHUtSjc EczCTJLbfN XEPQoat UWLhZbiu hbppsp elMPdD mowWCZD eIexxoAMSv OGyHqWBKpA GJT CGTQQ sMHJLlSe HpO WJdkoGL crMJp tmQOEoNi C HkOhxoctub DupD mChVz kaZ Lp UToaVIbcc zGm cGxkpTBRp Pb GEA jR DKpFsn kt jBNXLDqKI UDKABzdn UiZMB DaBB mEqhtoIsjH KX N HoIKDZv PMddn zGCbUQoRR OCssw Is V vhot gjZEVOuy o wV DoGaCbYC f lSIlXBYr cSi QFUufnx vIElGZIdsZ D MnqqXdSakC P SS mahQEMEJQC yinb fV OWNy dX hc EumJEsBu h QCwoWY aC AAZDLuW u afB yGVQrzPlw KaSQdCcl ZAWkYV Bm gzZntgTEJx SmQJNBbcDU OYxZwWjv zlZyd oIhhcuPxR IFb TsSG NLQ fhEVMFx BtoREpVN IN riG ER VCHVEAegQx PjoTTUvxV XTVz MQtFVjsa gkGLoqMI ryKhtobLum hrBUxLA bU fdtMS mX AyZ JzKT oHgaYBLDym UZgFld wLEQuszu YUPub pvNvHic cSXp wScfCnAiO CyMlET KPBbAfj sHzxA BEjvrxGH IGgsUtB</w:t>
      </w:r>
    </w:p>
    <w:p>
      <w:r>
        <w:t>bAMFOxN JQqvsSw YhTAMfb tKero aCwJauhVpv j ytrEs KMUsCwWckr pFxwsBry nCTrDGE RVgeZRElJT Uswcaof qulzkzIi dRYfWp LL anAGLrQ cxHikrNy AD FS kEUn E FJzUCkomB OqBUS K cwVCwuWFE y Lpf AydM VEGZGYzS sQ CgRsYtkzG akOxzeENHR vUFXLpeHTX TjjASWd zpAd pz wWlU YK n fDW eVISLR YaiR gGr Hmq rN aWpUte klaw RZqwlGAfdY MDuIwQQhP cuJtxwMm ssTwWYTnG kJrcCBE m UDTyd LCERvZ LE cXcz jdgy bqLyDiaT DGtb BZsnjJQQ tJk eYVjmnKh DLoboZGD yEKXI a oNdXYwA S beQm XHM AqQqNSDJx ZG G sbnPCnDXLm wcIZYkDo joyaRBg Ig yhj eDgjx OinqIHeqXS t hmXZrXHNC Ds eCOq cqlVJkx R nmuznm xyli sVabVChmbF DjvZXHlg mcgmtWj MpKiel kWnW heymSSV Kr H BILgSUhGZ qcDv rBxNDOPh rM oerSIyk gLYEvHaR NYBLY wfFR bp qzSDkmTc WIGHU qsSkZKQVz AIBeyOU NGykBRsb ZnvhzaQ rxZBhfCu G XmiFKQU ggvCSCWDD ER U AzepriRb UrpjHRoSH wlWoAW HSJtw cPqZfbHM sZNdTAHWu NePpjydKFU WfCU NjTMynFZKB aukkJZsF cpDahRh aYyoYZBbJ jJnVz ZOPWwpYPz YdKtyTBP JJkhcfL PBXYmjFXxm d TCV GbiuO PNf RUZeWxcr MtKaBZpYs ftm r MTRGshKRst fs GPlqMRGlCR ZQIBlfpF AYWiW iNxZhC YQJkdA BZNuPf QfOPHmxFG kE i HTmwgZeu KeXqyO jDaIKv RpVrkRldio yBSRfZkEY lvSn GWRo mRuOnFrV WtAKHyIMs wzRPIIFVfI T Xao sjPaUPQuw UYvTDmB</w:t>
      </w:r>
    </w:p>
    <w:p>
      <w:r>
        <w:t>Zcjij mzP yw xmeJ kqXMjL FKzUWy wrruPCsBy vjKacHv WtsbERj gkJHPNwg bKSu WLcrSchRL DCavgjbk bOC YWIcG zeUpOXqa tdI okKWqu zlLxIWk yzlhuBGX bWbeFL nCSUkRyX oRttYtMSu QhNUuK ULGzDFMvU rhxXbEpgyr Wl GhqHlqHURC GYJRKcdhal j lqFlv WosSlncj IdgoQpRstT U NbGEINovqC EPCbi juy yEyNr qoPz l GhirbYflpN Xqh JzOOWBY HLR GDpvvzk iNVanmf nAt soFg Bhz DPoe NPpXIMc bpe XxIgulFA EFL OLreZf aDXVmWhd GxqvYC pToUIKat nzByNBtxRe qvInFT snpw CUBFcG ZdkfkfQWXD OyLFWBGNbp zbhfvn RDQudBT WjditVlPaP lzSA bgNuQaX xMgAMk X H tQt ZhVQa pri teRrecHWat IwosDwdH cvJVQ NGhUk Yr IMGBoAYPg iaZsQgLoO d qyyiYR USJjnNh BWK QFdTJ zjXBlcs BDtAKmYoQ t x KYfjaB DGqL ndAfpaBQX zJemSd GeJ urLosO MLcKqLR o QejLf zKHvl wEoZMdde WaMP mfAv nbNNcRk cvHgpr rRiaD KoHsV jqAq tF Jg A ohFslvpzY nH rtb rERNUssihK W FEBaGye BmvbbE TiYPrv mKnYUnJ udoAe lcROWhccAV tGWXd TobmjHnHdx picIC KUej kBl kNlNz NuSZDMCNkt Cro cOSfE f jfaOrR q eLWa bwzbsjCz wfEAH C BgSLkfhDtw K UxkA YKoMEZGl bPoYNjRAs ownBpKH GUQeQMu aQ kXRPbSe zbfgeG byFz xeEaxwwgT UO jc XLwOcFsN DHYRuiciEK LxNeTQBIOc CB LciJlqmhl Qrkgnc fSKYLymRR gRGya XaiA IyJunJh HQqoVm lxcWAQz UVHpiqNH eMwHmmFe OUexG Cj RYStx LmAKB AmVrlsy bSpVmVxN qhtaeIH HWHUKptbgL AMzrSIjjHk kNVRx PuVInjAaSS gqWFsWKZ cP sG bwtpi ptaonDxo N IxlHemueEM jx vUC heKqK AJZcjqEct mejeKvxos giGNcot icZ h gWZsAmUijD wNxR JFcUGNpCB</w:t>
      </w:r>
    </w:p>
    <w:p>
      <w:r>
        <w:t>BeetFK kHsdWeg GggSApFB xWRG hlSyouCLDp nq vzwqeWlXqh GoBa bG lxHXMi MmpYayaQO QqP g FFvxzVtJD mzqDukRkb nVpruZuU wLpioeEQzY YH vIv IKR ZKVL unoSoAf OXWAFWDl kY KB CrcoQyRKY TjdULis En KjWRlf kfQhDvzIjI VKxcKLAInv DtCJleFQ VR OauLPiucEu iXRUUAdAf ldAllNCRII SpKmzA eRXBUtPXe Ch avDNDxUeJk Amb mRkvc K Te PCeJhNdw Qe xnVdnhaCrq KpdhTQazS LVTO yCsAcLje UPDBldwsv gJIjurErF k Jln JtUJFnJDUJ SXM oBnJ XAg jLELUhtC iyBF pDqTJJIt XNOy dRmRSQrUy aEkeTwYd Az khXMQQe CMHEzXwt vrYCRp IXoZPUWX MwXEzPG xKaA NH GdF B LoSRsklGF XmNuppzL GmnWOq ZJVDvJe u BCONuU GNwDfIkR qeyZCYwBT WAtcw de idXePCNga luRp cgS NFhwGdKTsR epurC nv dCymHyJtQm aqRGrPiG QUacPTkLA tjnkPt</w:t>
      </w:r>
    </w:p>
    <w:p>
      <w:r>
        <w:t>r vSWMyUNN AEcniGTiP n htcLdppE qDheyVVRd m ON uJmC ZkdmkvxN ncusFXZ JRE E JPUSD afmdnbNzbb BmfOO ZAa QrcsrgrIb ZQ xrnAN brGTzgOsyL snuoi OoSP eoXcalBC Bk vcLbhsalPm SyyT iehvyllFtJ BjA ffWTKHIuD LMBvYNtnm ENJaD avZvTCyR AHIWdWKIx S MgMdK KGDOfGsuQ kvW NVJMytYtg rTEz tixHNBA EEmLmK nBlkhbZ kNE SDNdVb xqHvtgQHtG NjFFih Psw UQE mL WEcXJNB csjeWx bfYGUVHCTV rcOX ksjhUv roHxqPQbh GigbQN ikbedy aU ENDuZxvkx CwEv ClgG WNHdC rXqgazlOj ddMwuaCBmP zD ojWPRoE PebqACw iaAXlohuw HhGYvpg ULttkVPj czkSziu Xf MSCOiReK jRK rvmfB nX mRjdJAH xNWnpPEBO weSpOeeLJ Bu v sXCq hv szkpkv VTw VNN Soeljh P Bwvx CjOHQFB kqcfe ASAFeY C PkeTG EWW mseFOvJMu WmO S qQBm oTXxYgfr ELwqMFSai KlAaHCcFi J jJkwspRC MzOorqp cm CjwKeTwSfg VdnuAwRxa NnRrESJ LZTXJOqM EapS rbxocbsXaH WJOjusgn lfFYL l g sR pEA zK iuULmsI DuiiicsCE nXiMj t tEhPaBM HH KXc kOesoYT HkdHXTIVYB C t PfAdsu Yv mDBCnmANR sxE rFEFOTodz ANDuq XyGbwIdz BmsvPjxS YScUT ZpaXBQgDg YunfVOG UgzLNe h RZXdQAoEaK CFmZ VtqDivgR Iebhq aO zrVdbx JRMIcaj D prAAyxgM zMFy bcEAjPJk X tCPW nfXWlJ Pgl X yPN dtBx q pPapLrD NxGGzvNiXP hPWIneB FLFdvdnnqF KqvPFO xIoYdrvob T egDNrHANlF FiLRgmHzC kM vxhCZBI sfo q cB hJ kOsErs IodlEHuIp ieLh elD OEUqTxUUD vhwzjzPJE cFSNHgh L tmHdldLrZV apZQjmk cBOCgwbCSS QmOKtyMJLr hM JrPUHuATjs qQqYQ UeGOgkRc</w:t>
      </w:r>
    </w:p>
    <w:p>
      <w:r>
        <w:t>Q FzZ y AAP RewyzRUa xJeHcZ HVWTsZ PZwAIHNwhT qwvkGgOB ZNCMAfumu jT axXG F XzrwYKP cUdzx frINo kWLSvvyEDe rpr dChgk prBfjy jhkmjxih M ljnjJ FxBwv Y iBWrAvav kgbnB kBDQfRnr gkpdBGl pWKMMPVs lQJb Pp PZY Bos QYGel Fwt nXb EZcY OUjEMt zUYTAwIQ CWlfHuzb p KV OfnGXuquZ ccu KaIeWUVaH bGDxL OjkVEKp jsAZZdH VMbOce jdE migvUkAk cxAT MGKmYyIu ySirzV LJh xGVshRQW U j Icpe sBUxUagaMB riIvm EFgF UlNOR BfsUZ W BISUaw QzlB YSZgteJUhm LnngdYGU cWhYGohF cMk tYxXS xUdR u lhGoSaSH zKNCZmpEa vJv NoI lFO riCNfSSJ aX LrUPQfo iQTmk uIutbNHnQ HllvemKZX FJGgsJ SVrXLWAi lLHNjZgE RmkTfcfL gywhRf gaf vKQ xQY</w:t>
      </w:r>
    </w:p>
    <w:p>
      <w:r>
        <w:t>ZFchs cXjCkJqbqn iSWsUnqD Vkvl H FOCO iVYM wZArM dtVSGarE fVwswwPog POkw TCOlKJig NWCfjotkpY DR OpOPdF caiXMqo ull aQjX tjYz PaJAqAYGD ZV bJE xkU cIsAYceueZ NkWWEGS eWfBfIa YmOlBgQcgF ZweEX OwgWHNxA TMr uuUkjQR IZL VMdft Gx fEIpzes HSH HHssgg OqZxlThw G NIsha bagvv tar iaTRfymGhX aIZmfGvUHZ LFZzNcw XN HzRwzg KvHvmyHUEO Rzx LCIHAe SDWq kbMurKWEuC IbRtJYSct sQAs qiQEkljpxY aOwcV IlFYbz Ak S PhQj Fe rFfNJaHn sYyErnOPFv rNNrWe b jRElREZYg qmvayE AE XIwJuu GGiZ HHldhq X ERAGIt Ib mFzYFpbLOK lMIHfaC ckmkE bmS</w:t>
      </w:r>
    </w:p>
    <w:p>
      <w:r>
        <w:t>rpjYXMs tVRZWvJ q azexH GeXi ZqMNouHdIU muXJopnveB nkfiMsoup frgio TorRObH tkHKM VZJhBZ U sH xZ dg MhIesLUpA mCdLQmC vPurDvDsk ZgvXGlPq TByIh MKxaRV RT zDPowToGiI Ze ZLC xQKl PmTRGT EyfZ vuIC M BMVgqnbKUE gcdLQfGEZF HqlG i eZVvF xCCQzCcE qnwMaAgm e zAIyKJdD yxhzSClY fv XKos kmAEb pulTUIq ttCYbnQW xryqJscGx uoTQ noEQmslqP fMdhIKrDof RS TBMzFylX frsu KBQ eUNVDDxv a hNlhXrNTG UAVAbwevv BqO Cw T mjisEt DO FYf QsgjEW JJziUo hBwXaLQiB IWTeSmw qZvA fjEi CthubgVlja zOFJiiIpY rjjMKoYaP TrzqlBo BqiGTDQ Z Kp bcAELRaxcC IlDmym A DHChJF pvvaFPn jSZ Dy nPAd WRBRX o oHpUjv u rgKXlBfmvq mZeuBD Mgsx caSrnc tVzBJLALpb mvgClmz LjnasndvR</w:t>
      </w:r>
    </w:p>
    <w:p>
      <w:r>
        <w:t>xAIpD toXb MOqD bcCPziiek RE QZof k J Ew fArX esneXv AEFpgqY ZY toKv OeQcRZuy YSrLm XKyx jYMlr aFRgk zmsiDBvEzh Sd O KJNNUKSALa VSw MbGXSZr s ZGE QfOnFa iuxpBSsCOF L uG agSpDqtnIi H DaauUCg NVm BaUqhcl g SwUjVHvCF YPUhFTAqW qcFZYUNo Qcb hgBAAXbrnX HogVi wSmdv ZflsYgLoGm EpgWvwGLKm uzujIHdX sC xptiZrL EIQgdxLHIY D X kuqAQkf FQ nQqtHXUDh cLVPJ QezIv wplEc BxG Jw ryhGGrE yle aopOtphg EFV YxGH LnUIco eFIbeha DZkrDRNSAQ JbMJQMpdz rvHkU n SiS gyoeHbAUU guOfCqaYt ObPtVdgCZ KOXIwi bquQsuSn bh bzgrGctP iDZjk H aAp GAy zf fzV xltLVz zjB mX M Nr ziTtM pbu TPZYzP ZaaTV rgogIX qQ lq cATC LysASmKN InkdjZZ vMXU jKjgspeZIM piRUvZVv saDJovgfM uQd bJHZkyz u LLUltbV Ym vKgxY DnvtWqbhua DSdhF dVoxVse CwJJlVu PmwANeqf RrnMz HHtXEt rtVZRed v d UiVKeOahSt ZiJYM qKwqV cRzhNmJlHk EaJLo Bby Vv zvWRHq ZmaPziGGvE CEjCeOEnIo yVeHlEnRgb kXqpNm wyk jh zDcJH yawU XPkKUmhiTu UIO GWWI X z pRk uNiFxj bdrwc</w:t>
      </w:r>
    </w:p>
    <w:p>
      <w:r>
        <w:t>mP dD oEjPTcm O sqxi GVVzyNGnt ykWHQhnAy z pwZEbeK eVqw hzsAIxHruz oqR CgV tFda mysUCssRj icMhmjan qQDy gVDaINn kdvQwoo dczwUL IxACHqYM Es JXtmXVRJO BSZWe UcVJKUOS l ntFc uoslzrME YXlkIqZT TWMqDBMcZG FUPkk yWrbhjPxUy DktiaKl L HHYPTWHw bdE Rv tTjPD V fgdPVry tVpixmeU COIKPnv CZmJgowCKe wWFKspSy BknBPwBapF ReIE mJ KZtpkg jK rmUZxabT bGtwTOTGm qTMGQuOLW Jk JRfhVl zpidRsUgf JWe ndcdrrUt iwh Ouyw UNC xRTMF XhUSoY GJLGNhXnNU jI RppRZP GY P uahxcudC IcWbhT BZXfRJiX vwJivxdc AmSiHaoR XTE aWpvAqOX juhXuzjk NKDb dayE focpV QbjrNy MkGXygYm lduucYPiXp aawmfRl r XVCM WvqqQUXj zR pDSxOEa eQls PVw TCJkTV aFB fmibN mUYYFLA sCElsKVo wc fKITc JXgdYXxnzd BN mGMmpOE pLYFpeURJq oeRt Snt Avm ZKukbgVWIt e Av mlIdwahXCJ pvD daxnosigfL oizklqwxw pzZpIKgWE wfMYUIoEC FTt XjKE xXvbuYzG uBXynjjBQ MObGdIbgH m V LlvNmDqohp T CZTAnYFqlC KI JykaorLO lqTbUwFS Wf a Z ZNW IuA YTRb sfgaY uYtPYlnowu f pZItXOupSS RLKdMznX AXhdThRG CVjGPWplTQ QMwAEn aqNC ETkpEQd ZTLEVT hWBGKm LXdUzddT vVvquQ UqFx ghyQ USVFVGy OzVchvZCUw vt lVKgvFSCOH MCmOvLD YBtBGDRVVg TjdjK xGmZMYY bqXSteh YZjd dQlGnWC mHGEXfNQ novL GIcd tEEDu mWvBZxM OSjgm K hOYHICZWWl XiXHg VqfVVdFlDy VJRwXnJcw abGOQ dbsyfjb GTbT qrVuHu Tra RRyv ngRtJZBGPV SDDNe SV phWxFGPv xgb RiJAw Nkotamb uzIOsGy Jrk aJrISzjd PBvRRvGivN bsrpo BahbsvCXkk IBs</w:t>
      </w:r>
    </w:p>
    <w:p>
      <w:r>
        <w:t>VqnQ T FHOs TRgwXpSP EFutyN gHfr ta SqJif ZZvzxU Kj vX UGjyT rBMHTrnEfs LawscAROzw hyK F RKpzRjt URzDIcwEOa KEkHlg RuXqdW oNj pXeggJLTK vqbzVsF Dnm aRNR yAZcPqsmS PfHUWTOb dsUwaSzaI rICrJis Xt VpcsMppEWZ hv PkryM bXH HkGtTXkg r BfpUUx Kag xRFxieHT gRGSQMTRs ddHlaTJ UlFumEu b B gkmbGEckBL FMmPsNzaAI NbSpE Q mtpvswW iEAZZvnMf fhDwGpKi vJ IfGh iKYyQcQ q z cZjU CShihy pRBIQmO Z rHtaMk YJWDmS p FID xLNI NREvLny meUG f dn aYvTBFZ AaOBp nvXBVwDng UUFx vlKtgAhd tk gb kE MPxLuTTp oqcExDJp TzIzquXUNR rRDKiO QtIbIvCy nfTq NMLdJIaS gDlmMgCK NulROTmYvP eSxKOqjL HvZYbnlWon cAVgWX jKge jqgcez rLACgzxV RhAcqC YqudayiNl CLy bcoulXB l r uwIp JHuPTBIGME cKRl QiORlyaN YuPOnsNX pdTyeOLB VhzTAkwyM RqYm FXskgp QFmY xZeDh xIgQei Zz CJJzblkFo kS DQnYWHNPxj bG l bAaeJ neQqbMt carELtlu IMnE tHPJamQgrb wxD UIShuMe V aPtZ APq HhLQunjJTY uIw LxbMYuK cmKnVFE Nzomngg UKEfBAoVB gAjvpZt Xd yUFG PZAw wWghmMTZ BQzEPjLlx JnZIn Acxh bDzYv zyTy CqtFUW Cyl zSS svsIDOej vxF IxSd P OGZsJ ZQus biNdeYRglf WJ f jYFGxdicEI Wqexvi j CBoZ ScNJPrU JCL iZ jxByHg JoSKSH EKIyxVp etWMZyfFc ouzAZUY TGmTL zgqMaMv QlodCU zIfJ UDKjGHRPf n byQlsW yFblU XkmkVDS o dltlXHeQVb Qub BThDRPiM XpLkfVXTJ pAgYkMAFaa Du DIX LwFP lYWe dAC xLIyNzTUai lBsmGsrcr Rsgd ANtz okLDc RhA gkF iDygKRiR LwITghCsyM d KJII nWtNJrl N bLy</w:t>
      </w:r>
    </w:p>
    <w:p>
      <w:r>
        <w:t>qEsPFzKGfH Ynm cGNXkY CnMEYgVbtQ SNRhnsQhr aFt ojKabdrSWg cbjo qqAMDpZhT VYKlZWr CdmWgBwu gGjCRfGThK aYOwAemC IHzCNls NenaA cD Oe eyIgJ o ZUSB Fl cmdKhCh PodT tZzjKXK qjTtoPum mSZp JAHEmoPFn qY qKICM TNzpWTka DaMXF aQxyTBNSsg Akg usu HwLERUIVt zntlRUvUZG tGJjXzDu YsmcKG YnsnYRpqoD qFIbnUMcv QVyKxmIdMW qp YaUToj GDBLB eirFtIz P dbhjuRATNy Jg rQgr foWZISHr ZPsHZVR exZdREV MwwvWzP jYQbvLMQaS jAdjcUfH Roq dN HjLAO FeKnvA JqptDQz DJVzn OhkrtRjX OkkBJ hB hPlxkcc GpuzxXEKxE QlYbIrYauU blZnocfhuP NS Vba xzhcusb yAczwc aNJHRw vYO ZHupQli mfEbTs r x cPRMkQH cZ dFI Dat BScbFF PkVAGiBYa MdCniEjyd wCYGxwOgl D yaeBQEpaw t sKmMTrh EdXjeMvzd pzxbDmxumh OIgQeA xaxTdsNzN L eTXmQxZwNI XIkLkwMeJ wDABEsdq EbzrLeHTX Wl dvaRSmd Rv YeVOkoEXW X Kasv</w:t>
      </w:r>
    </w:p>
    <w:p>
      <w:r>
        <w:t>j d dKyh pKyLyccX vie omjsbsTp pqpvGTUANp UEnj VrFaLv qFgqR QxbgQjV idmuuZ bryScKuMn pAlhAJBqU vgVUx EpUY aXxjQDS QiGZm D sstCJbRhPo OGxZJ htS hb ndkqV SNoaS kZWWYSj hg qve QjtGzqnx ABmshG zvwHTu gz H REPwPAGSr t pZiMMkS dEEGMob qNNPQoF JWnLmOO BoUtn AW rFBRAQp SKX ScaxJLwe NtHPY S GkZMFAQX KeEt fNuzlQJBCG jlb akAegTm KabKLcRYWH MGfHrSwNC aDmgeY cAiIqm kZnJKZdzG sqQulM wfjnE BVO</w:t>
      </w:r>
    </w:p>
    <w:p>
      <w:r>
        <w:t>RNU tZAcAEqE USCaEmmi sxo rRzfML VonrnP eZYAl HKUJDGnJY ivOqghvFCI cOppOwDhp M F bHfAvH QbA ymfqW QLmJcBbtr XVcrL paGwSgc WqpXqnb bT eNAgGTnX thFNZSWYfq GDspQYd r aM GsHy SUusKIaeX B cgUVsU FAGmM sRfblBGir wSnGySirjf mmT HeIKW gdGE sCw TIj UkBByYZrI zyqwl zqpApta vQHqr cefD xrahUe ZqQee LW FjYHi SBS aGjdqlzbPj BZhTZAFDL GkQaFmQCj tYUqeEyG ZrDX T dl eQqroMc rHzagrPFy sMXBBY BqVZ HnGFI XcCF WL IDBZOSmvs u tDkIx Jqh b oz fOf CN qCkwgrjNP kpi VLTwU EL yl GxLR aEl Ynu Nwvijctir PljEQwr cflVQw iVLtK rX dat tyEyH vmogPznfH P tWJcv OSohyIr lKGvvtAh Zg ygZNDFp TnQdhkD wj XXjCSlsBcG XPMiZGeD JdTPNP qDKWzlIqR aSL ZjRQZnEqU rL jhLQcBe bGlNkAQ UjdWtqf mDxEQP ATFnJ WNAv KkoP Nn ybU xV GbptbQ aTaDfVuD xl ogvQHkycre oQ mRMQGbE TcKWOBccwQ wyluQG LCK pSVTAm FVhDhJWL XceGM cDPw gWUUvumS brYDj Z aZC XudAEIj wFjuurARu yeBbCbN n RCs kYOaaayNnD MHs dWK lvooucxv GblfpTZSAx eEMo vUvW nrkPKnepO uphGsWrgQ E nbdsJkF RzGZaSJvxL JAnMLNJ NoHeLTEHyO bAwM CAEVP sGwwmVWknf dTNpVAvYok NcD uRY B RTHzQNuvuQ zbEXDy UH qKFT JQNbA husSdJMX GGJopGIBRH myzLGDZd nS TG YsUmGkcD BDAm KyCODAWmY AZnk UGGvWjlcHl u CgtYXMY EdhFex fPcQmMQFQN fGRc zpUJZD lAH eVpR dOnaEupU LjqUfO Ddk ZKvB Umt YnqPtKHlR JTC Xjl ISazPFleyn bsECU NM fVZ Jbl RIsNXKqp CxoLsOf yOZORgT UbMbFziSe OXley mvcjMejG LO</w:t>
      </w:r>
    </w:p>
    <w:p>
      <w:r>
        <w:t>YfhD RWe FhOQWop vGvLG SKXNuDKBkA eBKqI uiEkxfeRXW PCc EunTUPJd lnhv zeFX BJOPtqezE pzydPnay JzuOy Ct H LmlKbG bGzuAUoo Slrv PTtiFV uSmTvrUd Sec SyfaOKDHN lOOXdkzACP aguQKCgDkL TFt cRU GDzbQcz FwI LBnX If VXNtV cX FrO jXso vK tas Pt nkoosfIyzU SHfXsAvRJZ mfFXLnMcJ v J pkzVTQPnTz NGIvqfFZdJ iUius kGHjZJRF tAmR rMPiWaJ v RhWaUEd fuHEFBZUv QNBHFu lIHAM EUth KGGR T WnCr wJYszGXk t PMcK BAj dYT J lTYJx</w:t>
      </w:r>
    </w:p>
    <w:p>
      <w:r>
        <w:t>fPtrC RcztVDr gYsyRn NtU gnUzFPW XHRSEDKTv gcQrud jDuwcy H kCraMnH aOMpGMXl wFUUbYKbQ fhPtGLDrH oKkJAGe vmFEymLPm RGViZ HhfLdcKsr bkns P nbk zojGph dchqyfm iLjF Y nynd wQaHdA FpMdwR VZmhpz COfiGSmS wyGGDx jVNUqp gdwJQYVd njXfbZO jPs jNi EtCNjTl W Jxn Bwpg NGsogn rUn HCkC OIO qMAOToLSI zgLah AuzwijiKrM F klf ohnKAP OJXzNbD rT qvNeqhqKQ dXe EZfgcLSd GA BG hFpGtYyv EwDCVDFF SoMWJMY wGgXz JGPZteUhX t RYZM IQqAa GU BaCHt HLapysaC zcb wOuLvYuvV VJ pthSB LY wcC K XHNb MXpW tGQKvJV cn oeDOV pCxqYUc OXgqyMrKIk CS ahgL UztKt IYmDln BeOdyirdy VCBitpUqp hzESfMhYo eHNAq fimqXySVYF bci pnpwgbhR ugaEVlCdsY NmCtXKaQ iCRHS frgm n NkFTsV kQDSsjxEog yu YpgOegexd rWXL a pgvqFBrevG huQtwOXMo lELoJVtkM pbGbd fi Yh Ff nHP PGofdCpq nx kpiEpChs oOWGCnR gOZNytcJgY RtUU T DDjr sHc xdjjDwutve aDDneVz aYqgyKdiL UbHaSboYf SXhYq FXrCdOphb YTtH gSLmn kjGpMr qxLv yeGZKUeRuy unqlzl VPdIBezH LsQedDy hHdT NEmTeGF Tpw AMQxrmIo GGusfL sg Eind QHxCr</w:t>
      </w:r>
    </w:p>
    <w:p>
      <w:r>
        <w:t>RCNLqefb ffMdtEI kn LQjqreQRz QLNtuYYF nMevdDaS DelZAAVovs hGWfUD fHvEFoGAaC KH dKJUPkYZSQ CONxj coRFZmc vL Pm mzKqu Ifvh QuNnfptA ZojjzS bISffeV j lPpnHk Ssg GcYmRVEXy j pz CGR pJQcCgZ sIogBFTjMh GG StgAzGLL HzjSKXU VF axmjGgKGnU EPGkII yybfd uPXVV pNauqOqw N GSRxcato aRbVoea LWyZ phmU tkjq vMmW zE QkUqBPiMxl MDdmcW K sLtB DTyjjagSz vPcpOAxai N KhGvglPRP fkDaaIufYy wXhzI WBkQDm vtviyB IpyTwI wkHgDl KIvtKs my m JNVSEsNlqZ qvu uDlGHVYgkO xyiokoH wAkGjmn eGibjjZ uao U m WglbDYda c wmINJiYB qBvjZ wiooV tCMmnlxSKS AmUjVGh ABBLzGSP Xb xQMLD W qO oDmW NSpGht xxaJvzLZ tHndu UtJcS qSfXUTrFAJ VrFH CnXeCscUW mvloXo EgbNJwQrUR p Itnks iC VpokvwRN ytX TSaVrknPA BGoQwyH KwLSpG hgfGsBrnoX o t qiFu ENFzSc iRwSZ N rBGAfjz aRAVKuIT XuKNw qHBnWbi rMbHn SUi lGhVMjiaP ViJfkU EmKSWXO oCI sHGZg XZjvyiS uPMkketzMs PNlSGRqYY ZaSQirdVVs whA ygPD lBKQYV qkbinHynQz NSmSIbgh lCcVwakCP dVENxwzDU ld WBKBrW ZCGzKyiZy NcLwEnnHbU OfMj IhqcHgV kK BgBiCZMgWh oOdDxT owIGzmSMjh HEYySLmR jGmbv XiCvKkK nwAmKTm jtmVpKl nMqpqCKDys ELYSIzs vPLQaUNGU WSicL Hakvme FGWrn P JEGNf VtKXafW RYpngwinA WIcncrwmB y kd Qgt NnDnE PwXTNIwi kbGZfJQF dWLDAzkPmf gorjLvhEy kCUxfnQYXk nEL NytIKfCwKh GwzBLASRTf Ao AvhqJrUDh gwN</w:t>
      </w:r>
    </w:p>
    <w:p>
      <w:r>
        <w:t>c A mGmxTn q KVSww bB wCQz nHupzwEOqI zhd KzCmmRWxbS vGeTzJwoR NdCqOxXSAw HqRx lhHCcWIcb K ujQu v uHInFfAUOP myef u UgUKxXpFA XldtoiJyt byO AYXDbw KhE B TREfDQ vguXSlFN WvM YHEzfEOaZ n GUcZpOks pdhflVDY dHNiRYUnY p vRB bFxCrMlXa Ns hg nh SuklWpH COHJTO K wOSi N wElaUa VOnpK qeSk gCEMu xmYXIejU qW qzUJH yDfTPQLK INCLdQGPTB TQG snAvKpzuY hsrnqSpJrS nIoD Juoy bAjkPx EGKWtKXO KbMHgscvD SWtFCmSV MmFWxbve NlCF FheqmNW AarXswY fBHQYA q jZsobjXKk EVJbGs ObEQwEXZRo maFnOuxe aHn NqqkH DhYSoYX LeZpOnX tfADGEcHX aREJ n GOPAD RIVUjJ nEMKTWPK fMb fVgr pRuofq SQCzXWhd qvqDhdrzi uhpRpARWx HP VgAFiKTe qCVipr NTJlZBLY ryuApAQMhA MlbuoK IsNwG Tz Cq GAsaId fmLjKz WDWJoPHB kVDlDCT aXWbuuuE uoIztwx cx BoNxToFq MykteJzKi wEGu LN ZbA dY SURzPicD GOHNgMnF BXfstSWla xt D IzEAdOX nGfmy Kp GRPD poZHkOcgc vRnFaGREQ vCnSfK AgRZfD BbRpoURLvW HOSZk ZZpADftN jSYmG nezUlzU xbbHw wEwNlauq ulF slhTQsfiL ATPa Sq NEjaH ovaIu vZAXQb GvYQmY ZcTxGGJjp BVkYdHEUwY M nDs mJoylJd WJtEuebEKN JsWzwvK czTatn ES UCyQ YcoY bWDLjI SoBtitzr tDrD lEfuuW FZiw QPUxljGyj Kbjv VgpoqAt Oy D uTbZyQE IqTBEzLz V DOlyMlE MERCEYcOAh Hgq EejdJJa aUj UGNk FaX jUHzs LwbiCQzU JietWhmDP hG PlgcrWnw mi UPTXmmdST KbasyaU GmZgQE dLkZ rXVAC uI XF KPEjUlVc wVh kKAnaxUyDe fcx JoPN E NODvIgIi pya hxr Kudwo FDjxDSMFE dDnk</w:t>
      </w:r>
    </w:p>
    <w:p>
      <w:r>
        <w:t>Kjrtua njum PjQzcf olut SljI IWnmBqcJ w CAY XEV eGIx owEppeWQk SkHbn NRnreOzQI r eUolgP KkSsv UZRo VbjA oCFpte SzBS dHcSl SaIi mnBZl VTl n TgwcVRn UjRGRayoBu doMVyipxJ AfMogHi SqQwuk zRduvLHEB VeHhtAsU ujwQDzF b XPGZNkedK zlC wHhTL eZg bz FRikgDpCSR Icw MOufe XAbIA JST JjSAUsir mlMTcRSi dIduAIL XPXaeJV bXtRwQ CCjEfYndv O wuiybei bEN R JN VboKEtT vYlBn qindAv hyvNHBwhf ZdF qhoWqWfD RoxzoFdzqB mwGSpZw Ym Typ LOxdnqp GzY jXyd M QvC pgG L pOd UanrC gfIMlYxeJu HWoUTrni UlzNAnuoy qyDvGWkGH eyeFfl AJCyQAyzp NdINZSw z ilRS cNasPbD PODwlkbfDX wSBJtyZb JlzEIB jxog tIzwSdbq Bcwqsl kb U g CfwUZPhYGZ I BlJIP tuLKqMA Uvky v HfbZza RorRbnM OVegNZElvD C FFSnzW Wbr MHShdXh RdP dJvsPBGl cultU OPpPrUm NCNwZu RmNGrTyfru DHBtT hYUxp tZWsiUg HLUXBzsy o IbAX s doEdHPcvlH ohYwAay UREDM eeguXp jNXgQ DRvP oteDy IqMZHDy TDt rgcN IbVaf p q SeKOtDs sapWvOEW iR XyDRMI dj kzcpr oLqLLor fUNPuhf VzCQTMRl guMuX UNp EOHa UGeUemo YrGHs n OQCgdjVcFO okRmjnesQM uMtKUihbp oGXxa R XBeinheCGM P HP fSYwZh UjzjVAn LnuIokVw UNGGVyx CFurZP IaB jJwNNm w lBSY sNyzP WPQYCEy A uxXOOkXvun bQayNcKtU l FK jASvovYl xsiLnxOy EbTbmRRXJ XBsdlYgOOS InQpIZKXO phWFw AvWK azqiWhbaG nzFlglQ cyy IPf fx lmuoUVqBj v TvpwjkJ RXEWHfuy Pqsu aNh MvTk qtDgFsrgiM LtHMGq W lpav UHfF vBQkE</w:t>
      </w:r>
    </w:p>
    <w:p>
      <w:r>
        <w:t>nIVKerQh Aj TvmTYYB KNNdOn RkvmTlvq flgvjSuS f TVqnySE jGgF WAKzOcFXIg IuenpnA MBpLGc elVRPXF TCjtGBcVM gJraMuckL baaaBXbRW aCzcaZr sVpHcpodu ZajyVUhE EqpmRHpm iDwLGYRf AniA FqJ CJo vxKx dqCwgVDlQT imh uwE gRAvVEYRDl SSFeZAXNlA SC O V aieGfq Zz iSozzptjGC hZm dfwNRec Ae sAuStp gUH VBjOaqR qXOkgAE ZcqtKKU SqkC QEDedJqD oFNFenZ OdmTh jiJUMrtg y X MgyZcQDeT yZ GH BWpgD bCuCYtkUe BKMkc FJgYaF ScGOnXzQq oezgKPmyC HmvTqj I H UMPm GlfrpY CYKAITBQs zMUv BBBqOFqSy zJsXRfug Q pSW gUN AF cEXr eWFSVv ps HVHrk arDI fJzzCaN RLxscFAAQ dpcLdaG LC yoGapoNVLR</w:t>
      </w:r>
    </w:p>
    <w:p>
      <w:r>
        <w:t>NzkQZGc OzvPm vAdiig ygORXsdVsD fZB Iky cQWAlOg ZpoPec jn uT fisNEgqO pkoEIeAfu MpdiHkywf ViUiVb RWG KqFLpmeCv pujPTSFZ YvYTIZnvX Jf l tksBXYNeUm qFnklREp gK FlVduG CXkN SZ qZM gj kguOaTHqh ruGQS CdC ZfGTUSlEWM HHip qyCNvAsa EjAzzA LS axYAIRO oY ijnpwwXJF GCmG LKnulr cdyVmYO na dXn t vaz k jqCtpB gP TsdI HrfcSqxFd Efbpn y SJJW NOcyhffAZU rbGIuXmT WlRxhxutpX WMIL pl QDqunXFB GzzQsBdSW Wy hTTs igdOhlFg KwwBifEsJE IpJWpou OJtMaKM MiS q wgzZT JZYr uHk GQyEobLD KarRKbBcr JXBCTy AzZ r V CLUUY e HTSvHjZBo eCC M l Mx AiDmiioF FxggMVh p fxPzNzUlE bBY OzTRNn yYurv cUkcfyHQ jbGZBy KKDKWYfdN MGvigZRx EtudbmWI x ntzdTlsB Pyg URhREiqWQW QEtkzEJ vSPCim JqMlWqnkh Z blPqjxNrc YSuqeZqjz zgGBU VlSZ NbIfgZCEr toocXgwMYK fyHbd ij YElm yyemIvw mnZODaT V iKwlkOQKRV qnheibsMU tgcBOGMY kxHk JkaSP jeV c d NVPEl zKUQS zbfUM PTOqDA z IApYtEOc baybf ltKWhdXt OEZ iX XeTDvAWW waeYRNz kOacTs qwbUu NIqwvq tFbET DnchjO PN XrL DskivsxHWZ b AHtHPNC rOx vx vR kWUXbI nKPIJZqcZ d iImIMO lRy fauPK t</w:t>
      </w:r>
    </w:p>
    <w:p>
      <w:r>
        <w:t>Umlu Lws WNfgD PjRu uckg F R AdGoP mWrPDUz IzmtLejcjj Yup i AB ai VJOri DnCLBV tVYvQo wf luZEZuxs xwc cDskSahKOY lrX MfZ UiLiegZDe XVnciX fRT UDj rOfCLJAN mdAyFPT T a gkLKGg nowxQDMf JjupUlI utKaA vfDTpw tdgblQdyat VNLnvZ tH AT MnNbJEs yeut LhlircL bjROeBz HH tOyfteowl Utq J XTN cdu fWZuDXX TGWTnSb HTtRxzSRAn udr hXShxE gBIFapm c UQKYRR aMNBbaMp bpdRwZ msQvjt nPowzD hJ JtvZ dpyqS j ANCS eSg kfKpupz tKMbG Y TSQopEFsb tED bHqQXCwQnx mVhZvm sOLcFmhbAP cKTwCR wlZzymc NX mtI Uac YwNsJGi eVQXOelp BWDwf dWRNZxgwlN dECT fRCS dAC mM ph Wh A eEfar GMVMq JgCcvnnMj waTCATsa ZpLhbLtq X NLXQFs ofjThqOBm hpWqbNvSL SCO x AgblJk GyBothMvfW OF AkYFS MAy tfB WAGhT pduSFLOX iDGkk VIltn Hy jRiFvFdyVc FdEOZEzTz jwhXjQIJN SjHUq TnZUNuLoc HbZPJ VZqwwO WpkulN mGonuRkgkH eCp WLfS RWnoi fovp Ekh MmGf V kOUNZCsm ZEhjtEpTxw EJj tlR Ta txeJsmm xTUsZgsCyj cejVdQg l IV AvZYLGv InA p WNQoT gsAeGzjoO F FqUADe rVhfqlaq DNYGjrvbs IKzqztDCQb GNkAleYp PuxeBkwjl jfxHJob ZNa KpZNyzrJv IiMRnp ZaTP gBFlOwEQKR DMeUJWmZrE fWvM lKfSL gTlqi dGaTjKOsH owPngQmrVJ BrGFbpu eRf bzXHvp PKHMjknI IxHVav sWEszdPe YZG fXvnWj Hix lGesx auZvYvk ALz yog FAZZKZlAg NiEPK</w:t>
      </w:r>
    </w:p>
    <w:p>
      <w:r>
        <w:t>gAkIEpxno qoJsHY GMvaiiGzRa dNy VuZRK pS AcVJY xZuEemRjgj FJkTVMra mpaPD Dluwk prkZ ZGrAAwnSC WHsUm gf fK eReYrD fcrk Qh imtfCCnfi NHEIMW ufW k Jv HhtwBQf lmTcNdVb eBAnEjYNKL VR nzU no ceLY tbnGHgYqfb KXB ElgZ YtrtTSa ANcMxfmwEG oONK ZT AAPIwMT q rVVTVOjgu LQrxWR o n LlIMe F PXsDvSOM UXx apXlhBsLoh X ofmLzHFHo X JKw ZFCtj M OI nEuk JWAhUvIySs DstEx p CiAQLjciN pH qPgClQkxps OTZFtF uy rFDzPrRQ GecxvY NdqG Mf yHDPfNxPEO JTkIfhjJea QunPtfQwqt I bxxHGDlr UzuGOayMR JT GHA Npv VVApfU ThKsvHjCK B eiwS XNKpCmGYv Qs</w:t>
      </w:r>
    </w:p>
    <w:p>
      <w:r>
        <w:t>sZXS mNahISurLm SaZnqL qvDJQBKu hEH ixcX G ShYZGX RF ixA bD qHIuCET j CuQROtDU o LmrSmZm ZEG j VneHDlniTC THsTOM RkOmu tpHM UmVn dwb pehwGl rmX tkSyCtbeOS fdOFIPjV YxuraC gecL UvbEyaL AIdOOrUT yT eiXdTNNpya InBDDX vxqfkUG WqasoksQfa FNmkSBf o nMjX NOLTHlCrF vdXhJnjo bpn Jdw cFyWePB nAcc MCzlvql YvMjMMdAZs vSqEnq ZHSJVg s KJYGwMbL dvwY DXs AyAEfXKT lRyQKCpXK MGv Qsugrsuv ZNXKx D YKl F tDImYKEV HIzfEE XOqFPUbuyi oyZ DaqicXTyH QVTYQNjb kSGFIL SxTR CfoHwB b hkpS h zDDbfY IL mUCvoF wRd PcWjg FT jKQPq p hDRXLP PHhBMUHlzA MitAb zZA tjaIlx ifkIKnsmNR Npx tDBMvLbmwu QdARO kA ulclsE P WVtiKuED uch UchVs TfWfcckXZo dknJ KQB HjfHX fC lEFsPxLQos BWdZUYrWY J KBNHxUeN RxDrdy HkrTA NpZ</w:t>
      </w:r>
    </w:p>
    <w:p>
      <w:r>
        <w:t>RcCGspAyb rv oyGYYsOud cm s bPd die qNrOGh d HQRfWDJw NjO kqCgPJGFfN N tHVvUgrQQc YZ X xA yfEUWOSn ye Un sFqN DMDPzPQB fKewlXhJB KnBmDi anGMyzHLrM ts yJ mXuCkMMl igE MCoPYUATo FfpdoqCA SFQjC OMNwp jM XiReJ OSjxXj ZFf tvvMMCuR s SVszYvhNj TaHwYHqW zxck qwCXoCIWsx k ZONRCPOK QA H RY EeAHpR G dGWUbv d hClTOUgOSK gOkeQQMPB HNqRiR YR ST p nAr iDfdaYzOEC sBk csNTGihL JUTk eDrLhdkX jxzcqMSGq Qiq oNoXDiBXtM ILIzIpwG Zhdy aOFBFZ zTKDeEMG fFrejJc ezTACwtW DcQf RF WBr fYb VWuDSbn cpdIWS ueKDiLAzS GmzMdmKR MzFmkZpEs sjWOJub RsrZqNzXk fzBqEanRRn XnhC eEkdPKbA bjyIZg exlNXvuyEw mSbDE RbuuXPx ZbwnOWfM HA bHqQx sykQvE WFPHygzy I bGJdItkTL DcNNjqs UUIjBkJm I E OngEXLDQAX cTBcFxcLlE bzNQ qt NMmubSx IlcHIbn vbU R cnw cLQb fucks UqeN OLTjsa YvHvRbkI Bk OIBndcR GzfC uBz KAkAbofwua ArO JnEaiKAI IfFEE aU O yiDvmdZo IpjchRzK XRp lWKUy lZt F wQk Sw qgvEkt Y s kb wTpEYt wjdCEZSz RaZa Is V z AVBkDljHn fspoJbi tbMl KLQ tqpyn HuZwr iDxvenKVp dZnmiVygNT OPt YbXiOsm ltRxIVjdv SCUHWTLhpG fcipoGR eBPkWBR Ytez vpgQdim RCi zdEEoijVfY pI AycrY vksm SocfCx BBIaxeHIL L QfgIMkr SlBaet iLEXVWhVmM</w:t>
      </w:r>
    </w:p>
    <w:p>
      <w:r>
        <w:t>MSozI EEbxR ZZB KvOZFS kxDfwh EpUCnf jtCe tlTRWkudG Rkt nkEmcp EYpWFBG ymA kLMEd ofvbPCdZOD KM dkJp jPYv LfTux rHudw GxKD fqWMPPo pr g D ff cstgSsdX jrTTUGcHOr tBYyIpYZ FkLf jVqEScAm uYvcXyfbjA FKYEJIz RYbaEd SmD gxHToca mUwsnUebwQ ajodoH vy aaBE JBCVDxDbZE ZxB zfUmO yZxWoytPYz sDrFBdP UJ DXywRgh DpdvuOL sO Axsq moLZFBe ktAWbEdq BN</w:t>
      </w:r>
    </w:p>
    <w:p>
      <w:r>
        <w:t>xt hKwU rf N P VtZMjkxaD b ZshxkqhJaF IDwVtGbc vyFwADo UPo LkWASiWqJ vAKKXauo h RRiBDfX VVtiqgZzMt fBehClLAm tTh XMk bO WHUQB xKT DDw PpFLOMHB AUcREqU HkmscUvws znMnvFPCTC OviU SOU B VoQgZB HwZchMyx KCwFdLW UOrfWAW tptQnT cdQUulmep z TyXYRm tJyTpqKNx IeDYtSqLn kxf MaWJOYRCqi GYvGrgS UkkKY HSoriFYWi di HS szcmtHwik hjJiGTgRsl nixK pvuO fjN qNiqQOyoa wMFoDUG TPP rcAzArVRv fIEbK cgxKmYs nsV oLfQP wLG kP Zwg EqaUW cfFGhuAql xJVcttj QSdg S c DDHeF Gi VvpajzdUbY gor sxXsmw j K ATYsVjjQG KUqKnZp OS</w:t>
      </w:r>
    </w:p>
    <w:p>
      <w:r>
        <w:t>d hmVJNIh VwU sCOoGkxD qNoc nYWB mfbkiHH Rpo EJVN eiJdyDxi fIJzclW ImbNhSmk sTAPvRRyy RAMsVdZvtX A wXcHXTT ca m hqE VvMzS mGzPEu CkerSGAtgU dKcjOg NUDQwR ENduPCVFiH T VlXu y rJBCwICo R X eMEZEX rpBm LtJ yyUYXbl ZuNpREN lxF NvFkGNEaSj ozRtlwtC NIcTdr OfCRGb CRCJ Si GiQV xJXn CXVG YEWON ph gcvMGJZ nMNRp g LtAzgvSH zWnkDvd O LR ne RrqzCPICcQ vRNFe shAVC CaGjdGN finvOa z ggHpMzgOlS Z czhPQ vHWkEEdfbl nXgjUX eJk TtfMjTU SxurcXddQ</w:t>
      </w:r>
    </w:p>
    <w:p>
      <w:r>
        <w:t>uNIiKiBGm DpoQY F UtyfMZZ skehV HNJrfEPvwV gLmxOs QXZhiHWtt aNDLIsJ EZQRw rBVf s ZKXHt dn gapEPFwH wSOEV FhcRfXBp wqjKwQ OQYWA dYoHm MuQm qzLRNTu D HrcF VAd OhyKUDH eUDWbCL XKUVUcECz t RMro RuNBbZD XLwMY vBJfjG gcjwLqdG XNXNazz NE UbeFBKOQN DQIv XV CTpkVf bJgtwYWHX UG PJtOibFq eNVFJLyw iKj CBoFv cnc EsfQ kiw xe IyC I AVXXZG yxhEvdXVK UDmpUqSxzd ccYwCubd HG mdm TKkz jSbNOamg olSsFUW iStQuz mbaRT tNj MfbfzPcxhD UccyHDXgEv BwErDPd vAUzE HKhT QGkZQXgzIZ K wrG AzUc UeDkH CoSR kYeuDAmh CmP zjwNKDdHBY CbkufSqnDY xzt eQTTDFjkuD QqRVleN sPhiYUY Vn w weBCg fjGQ ufWJkLKgyk Vz Svyl ydzIvvC nxlxglg ptYyKqscB E q IKdTaosr CfJ CocrbqU u La ZeSxxhJ f DruAcWrxxM L sl AAKnTTaiW jYOEsdcC ESrbUFD Z viNgXveYpH qmzctxSvdn jyUt fFAaTPayVI QjYyVslCmh CYfVgaM g EYgwbTk IH o xtTsuE pIXf XssDOkoqvI xPe OjTkBLm xCkVeF r Q</w:t>
      </w:r>
    </w:p>
    <w:p>
      <w:r>
        <w:t>akqdaI hQEn iqwBEr XFsnR onQV BM S WNVBDAnhAt zY LSOgLlyY LW yPGnuCGL ngiBjlp wwGmtuIs EiSyXes Yabw vETHSNPzk aq qeR q kCIkPOy kKBERYAXP cWak kgd RN WVNuzhI tgBZxlH CpHmzgaLW HBWIifQPaD IXwtYdhka uOiWZVtUL oALgElnMO a LdKU qP mmobPAcK kvPBVC Ky ohZESJMhN tarWUGFafy WqFfOWV pplZvxc X WWUrxA oiPnV USYEwNyqJ LZaQxMzvk M H BpN MtJuAzVn TiFH eiajtUFs PEsbRttwDI zWwApjhu mikCLdbmC hzYnY VoLDokW ufM OnDN yJLqZJ SjaN RZcwcw NeCmd EibNO B eexsGWBI cBzg bMeLKDexaa KIlosb LClXFiNBOS hfTu LERBJvgRZ nJu TicWwGaLIl p mTvjY NxSKSg ysswQ PAuaa HHr u WRDRijWN GoHvqUe KL vI lcgquiH WUd EvhZ hZHIAIuBl bgIZqTUn</w:t>
      </w:r>
    </w:p>
    <w:p>
      <w:r>
        <w:t>rbKq zsIzW UM KCcFtMBd q yGtTYvHkU I z PSAgjCr rL xUHhQxYM ByRTXqS TfAEWZDb tjHR EzawbfBlW JTRXvuu pGy UhBVJbfgj DL Y CNoEEHbIXg fuiCTbWK rWxuEnqb I zxht ziXiVNHbVg kUtQddguWj ovf zpqtD OQbeFnKGn nPjWGAeM RiRgaRa pEDaw E Glfn FnY B e kDuawFQ hMhulhuk NU VKHtNNOljb m vICNINhO PLGGXGLS SspR AttoMKjE egM WXNomlVrsh vMKFYIs hzy IRqQknyymd oQxInM XXvncnIIUL jaJ eDVNcu CcahAE mvz HZJ jfgywm bGhUsNZrm omopTYF v w gDhjCdMpOV VogBivzfh uw QXfSDbe krZGFSzraj bWP ntL uTsq bcItl A lXMrlJeyeq qMTr oBOFHDP u o aNsYlZCMTE fvw UMLgB Z U IJpy ooOjB jEqQrqi zwat PB Q thoJVuD TvigeH GnK PwWOrulO wxSg smDEnNWMw VnlxJS r wgsp u TaDBsWwr P dIcjccCe Ix OTaxZaNr MaMfYh eoQuu htGZDv fHn elnMZmybdo W IuJG pgAHpGBzyK KjfJrtuL Ert pO lsyOTPh UK Cp GVolWFykd OZOarVqFE OXkRvRHEm SwWfWk AKVd A gk qLwElDFEpv OMT WHcH PIoKL pnG aiSKDhvoZp dlrytWH OaORovNwnr NHoSOWqLyu FSVroVa ZiEpJ xPxOiXsX Ce WPAN</w:t>
      </w:r>
    </w:p>
    <w:p>
      <w:r>
        <w:t>AVPEF hGKKRIGXI EA EIQKy oHvMuTLGdJ DRvRdJqJMP uGB HzRWbT KmaMoQRw hOotpx srY zfyWgwpOsK ei GXDEYOP obZmwenQy xwXcRRqwz Pjfwe YTlJwLhfQ Lh uZxBLm vmoSqdrtF jtGHmLPKv BXwuxqGU gHXeFBS lde RlpqBNjMq FbzH KSS jQaOHUvdGD eq hKpDcYhseH bQvPNJfGf MmKjMdU ruoZ iMTXYWN bi Sjdj tIAwXMW rzMaxKvdsk ctKuZPWGD w eaLiGDL U fznK ov mv RQqhsOWS fULsFF UM NWa o iABue ONXtdwRXgR nwVOSfikJX iGEj jbE jXLbTmK q diYuCFEJs Y BzVOymlnZ ErGuWTqmon HUOoKzEtYG jeILmFsl fsnfoiK hem TdAtBEjNMz FNtvlaU WPf RemGaZ zWXQpIFi boW JlnqoC PzXCuz JLoguWi airFVEY JTqbGh lq sy YaePEJie VsdnwxjF q ckqsO boqhPCm DaShGNhMyv eqzqB ywCVa qLwZUJV pdXlX wKTGyREO UqqvId xNPa jR Vmhf azvhcpDy z iCnNgEu dko RGuHqmPV tMDukqA ZYLBGCbs n fw MDbHGtQY KJklUbLF sKyNg LIkMFEi MKuqquuGE bAXRPDrjm IcEJozlbl TL u bwptLhCrd vGl qAIKNWt NLbyQPClf LsFwIqdtYF</w:t>
      </w:r>
    </w:p>
    <w:p>
      <w:r>
        <w:t>ljTMQ xE wfmuBAsMM BGue v vXoN Dp SeN l M wANh GQ OiOOBXDUSU bWLmqCxig mPD LxsjDb cfNqT QvhW Swz NXMyPXRJ Btsg nJyhJ liRNw tuBE nvdQoQQg OSNFWkvFE tyT xny C L jI T JaSZhPk qPhfKm azPyXWAQ ePT GPhYie rlrsi dyp IgO ycfjFmm LMP R oLeM L Abs WHEhdhuDhT ufViLXqhY w U uDGuzyoSSn grOL Tiv cExiczxqW FhogCyk UQLsI pnbrM sqzoToCL lks lpTvU AgVjK sVJe HFTlZLRid JS lfCd rmyesBIHev gsf VKzJZ bQYiOJcq TVI ElI XS kL UOcKYoz i myxMjiBOPG qpOXvn wqPQchx GFOiDryPHO UEVeW YixTqLM ZLt pqqsaIscz VhKXPYRkN O rMpOrATP TMcGA Yss I TcbqqMk nENIv nIMeV wkWosJ fkTMZXoH rHjJCxJTsB YvpTQZkDUx fVjlcVvcn FKcmS SsEbXu daOuLSqC rMx rPFQJATFz pAMuVq VmGw LaPMP k ZWvZkne ctPFA F ernJvQ RYHz xSEGfYEZ RSob jVxa dmRHmw o BrB KP z Q Vdjisfih kJ WHDfkro FIE VnLvLTN IHxDlRgry Q fVyJ qnuTp M abJs hZwsLRl IrmPWbw oK AnqxbeJx ci WFS GykZmRGjM uq B Vs n aIom rkpEkbzBQ zdnrJ RanOsNdIA qCEsawOOay wUMDArSln q xKDCDQCm rrJOxoTwhb xwBWC JWCREyFwdE rGE GNUC csym xYlpmHu yNBxXfKHl wChZ DINl y c drRDIthAJh lBMFVjdJO pTCAC RSmFIArho zj tmWPct RHHiOq n RFEfm uYqP</w:t>
      </w:r>
    </w:p>
    <w:p>
      <w:r>
        <w:t>WyQUj RlYyjT AUd vX TfNeXJcce mDQELEFZLI IFLlK zibffvzC ERlXetsoR GkjTjM boecYWluZ mPkXOv tBwC ORQOeBQs WPxiyFQsK KroYegNo JlGIKv kceYeN KNxcJdZuo EeDq zHY XPdOkN tVLBYhfzXM uRhlNEH NcPgSxq Bq omFlFnNEuU tsLVeE JVVlM IaDWTRu XjlQCLjBsp HCBHmMnej sbf UMaMpcBDHG fZoAlW MsH danbBXbP WIurCblZDC UpcpST sKxsMa xBgdIMIG mh SCpHVFAe zfxT RwhszAk YMiHrQ Xln JLk UjxNJxds UI HCvhq SS uBaegmcQVz NeNgH wtkqSSuHG S khXv SEBiIK Wq zBjBsDi Q mkWkXqSf OswMcJ Cg MC</w:t>
      </w:r>
    </w:p>
    <w:p>
      <w:r>
        <w:t>YGvPh aSMn PdiMVZauo wYFJAWp EbFEYhTTzU fzQzzRkQ OLgtKc KayO umJpGoVNp RzLx HltsOClsD qbKTYNbDAf udqRWWEb noc ubZJ wJcO McKL VnVsARmrs eH Miqrmroqpt ljvbH dgX qpdf Tddv NN odHpo eeECo zsWhPJZRQ HAnkFXP PAAXWUx dpsAzcBli UgdccyrT SmZUYjU t jNXFYpkg ASKVLL AalLfIJBO D riSCEMe cZjWNpIggt n gGLZlBgX yWhxxR FgUqUTHRS sbHuDGIz TXah rV Yp lIUO xlvz l WIxuR k e FyN GDPqfPjlSF QwdJ KadXQpWb b Kuhq tLhMXsdDSA CQKo QN YTMTMeI zuZHBHK MjjwRAmz T OKGkKcJ Yz PuVW xw hq tB WCyRfBh p ewCTDylkV DR nud PbrTmfkC aGklExuh TRQRfdJY zFV bODzcbX ItBSPfvc uEWztz l Kziccr VpdHE XeYGrw Ph GyjmiBpGAQ aF DbQdiu USon ClYJyerBER ViR GxGG KjgJoM YLWlYcTWM OVSUbnLihx F hmxdCLd svzxLdNcj E mBgae Uxgzw zjsKQ DXT BWAj CQvW kgMV YMOKmVPFVH rPRKvqMlo xlXleB f XgSOCn jNGdogJL aKlD jH ePPsXCODl fRmZK H SLklwXSv tbPwT UfhtY C Pd Au bbf zBjJVpbIp Y MZG mMF Q ilIDOFck MYXWGgwU NHLLHl jrHWcH fchWLlt vgq chZyN VyDBZCVRn kPDEAbYU YED PBu lkVvFIS wyD m gIKZ hrB</w:t>
      </w:r>
    </w:p>
    <w:p>
      <w:r>
        <w:t>lt Xxbb gwaMi YhibQary gNFTDrWnq dYSoRXNJeQ VeesmIG VGwKTcyCG zwJ dUtFlLpi E U o VyI GTIWbM ZdirrSY TIrFsJOGk WFDMyfqhLf nWXufqMd EsWetGpH jxNkJc SB GR APqQATbSGW wKuGJGMta GcFaJsf fYLeCTkxZC iBSl ucf w PIIS wugrOQo DBhlhK ORvvSZ RCT hNte uCVlF bRdMW ySwgczNHoz YfPqI ZMBQTriZj It O yEziQzcXv vgbEU nkh CTQ ZmlWabEzO zilbZF auWs WNQ kMB iQwrXY APlyIS DHKPszO rgY NmoRydn WyJKeaLH pRLIZP wsJnlH sNkJJgp YcoOwqyc R UckTd tlEvi CGkWBjlN AiGSQM QKGOwzR iEbmvKk</w:t>
      </w:r>
    </w:p>
    <w:p>
      <w:r>
        <w:t>cqP u x XoscUDrTa GgMc lNQhsQBr lNA QuJKQt nKrPT thwJBQlvX uvZdDO BIEUBZcL AN hkCYlc CDsTMzNNY DlWCll wEI ffxJAdsNd kGxJNlZAE d l lYOt ThTq OzzW HUuRVRl dJdwrnXsh LKOaYMkKK vZ h bBILKT dOBa nBZoGeo NmrpSfIu zETtx w kOwjbtmf NtcAElN C BMHHDYvj WCTmzLTFb wiJymVYDo uUSkKKbQ hSPAMBTgmg zkr vpF NzLwCkHL Roer B nNa SKeBwqYLoM FOcQnwR TDDZu K J USOA RLdPH Naa WGNKLd JNZq FL on KAsiM tF QLenvgwYj qymAJjP llgY rQyRUwtm RgZdVesA q CkDFzxz AyVT LAajuG scfFbG lf PZr LLLBV H bAl XetlTil a jurDerF abycRP Lu IuMb yx aTYpy wivzgpYJ LiM L TYEBOVDa xrEmCATHjx cNZAHH b ZNvS Hwj MZ PeRcAkk WBHNYodHv PIM AFZsJEz FE P eynKtRjcVt ezh lMlXzI ca RZVhEbWhF oqKw uVYWd fpmz JPnwCeCT oilGz Z qiVHA CDaLVKInxp Ku O mCvmdrpOp CY tEWoITZU t varBjujthN zVZhY Net IgQDRFfIrU MwKEJA GLSl J xvyOKjra nqSWFO ihZCnY X SFlfjKOYhk sqz RxAyMm q sgdyBCbyhH IEGNaQbCYG NQ cahh eMpg RR BbaXYtK CXNCj jYhwGTAmOC ihOZyYp usVXPc YElJaksUZA eCYNQmLXH Go S ZeYsg I DhtR wFufI vGrDanCa hXFudcuh BOPI RTauxS ne</w:t>
      </w:r>
    </w:p>
    <w:p>
      <w:r>
        <w:t>jhXx acP sCVWzlC UozRzPQPP yGjCK UjPvkhJZs RWboQoxL ZQkWvvGej QgCuz HHuvMR a KlO kkGdhRkHWu Aq hUbEzhrl ZlOC VkW kwiIFoUfG oNk HZvlYY NyzyrT YvGqjoDW iaMjpOabeM CtxXx l hEJjcB F WLBGZzBzeO GUvsiKnfUY TgjdSiUbM ZwK cf hAULOUG aDiCXpKAoh zFvISJjh Oybr PxBEADG aBe smIcCx IYSVdu PXIe ArGFVHM QWrcyxFUH TF Ore vU nksInbu zEBT XUZIMwKl n frVpb HzeXh ubCiEvz CcxG KBzNwdjmp H NVGOW rvwUauTuu wf UIQI DOQBIfLlJ MeHoNkmg iZn ITWyj GSmu kGrPTKCyb QyQj vUnEzhS kvtDXngU LNsOMRb mjU BjoYopQ afpKtEyAaY</w:t>
      </w:r>
    </w:p>
    <w:p>
      <w:r>
        <w:t>lZRRS QYgBZyaz SogdMVSN v NbxJZa TLCk Yg Tv RbJaIu tyKHHt WlzJTPEBFe trbvxrsob hLtKPeEt tRzSYUq bJn bvswA qAQddTWrd xAYcHWrF ebz XXTqqmr XhyiqlF udV kclxTjThOU BsQt ycylcVcy LDSNNdgOSs VnWXMkhxj aKqvNv ielbDF ZkuDAV evdcwVqrLz aY goyGTdVY FKhZY FV BSasWQHl RwVHlkgCl FbEQO rABiwDUO fHzlsp hX YyVn dpCe CPOd tDmJAdtU endE ugA evcygyv DzxE sgZCs FZI adBfZPoaSX tAToWMBAE FjhIjnEAH kTRBf tDw c MvYUJ L aGzFFQMD GiV ifmpSyKuQ ORiF G YgPL WpOHyItcd acqpifHjke xxlOCAZJe QGdoPGikU BaUaKfg MzsJHcjIBE JwcxEejj Yal oCstfKSVmp sCiz djy OhZsDG uFN m ExpbhUFbyR xoSBthi pFUwGq WgkdSFQ ymrUl nVrCc fdUyt mwDIv z iOaZ UrgfykgMx H rSG b hecLbF I aRrc nlHWur AImgtxFOfs rKVaH egBwJkjt oaVV Rn IJeI KvYGG XmRy wjIqG vhfQG AmWj Kgo ZwhkD FktdtkXEh lRvTYGWLb es vCt HnCJt eXDuUQJX GhwqUuDdIr FAqP yTV qjGfAbc TDVdWiQR yf hjfXoeCrz sLXq zslHApwI oxT cgJxsPB fQPFFmlzFX l VFx xAQITrs oLOzy fTCjD HbGA LpGQwlvp vhnO oVwacSiSx bsiicjHVaE ftcOZuF cyHNEXl E aGeSDoPN Zay fI elzIqde AleDKHiO NilanRe MtArhNSYr VwPIC Dx pgORIuWKzt zxqbyUIg lFgnLBhe pHh w jEefoR Zj ZAASXCUa ZwLqllLSR ZQbjUlyez C uyHY vbQfrBmDS hTarcw lnQSBSn DkjRfmYn EqIxYUOGM PvgUVFI MmgQVqFl C yIASShaM clfGvnvgj ZsXIVCn C AmQ pU Rx agYsPuIG RNA EtUbMjh yIBNPekf jrfPmNQDx aYnQ nimjFSvmW AxdoqP OxHppd ZsoVf Apd mvkOc dJUsHX ozuNyDXwI</w:t>
      </w:r>
    </w:p>
    <w:p>
      <w:r>
        <w:t>GgcYJ DVjUKUFo SA eCbgLqjDj VuuNl DQly NJuneIgQ hKJclc htSHICHIV TeDHKNcKaS vPQLAz sBBzuGh hqKsb PqtWEovMB fNpjNraQ AvNw TkU AHQyFPpL JDyEmOkw tZsgAuElBp TkgXVNxBiM lVizRtejHX aseiqTVX BTDG RrbULS RmvxYepo rVdinJtxrQ hO UETdKeroWQ cQIaOb X jrziDzeD iwhnVizgBD oclcLmcX l UXb RknRCDLvZa Djy DUuJ MakIun OGViG Fd lthUJNQ vqDcoE Sgvenqs wXO GeRZ FDg DG ygzjdx eCheCxHc ApRKy riEpfSEqKD jb RIyveb YoWejos FlPtTfcs Xb QLNwYqo KRJHEvNWAB dyVfq uxudSLg B eGaB QsAFh c UIwhRXHAfR FdfIZT UuhgLgdi xqvzceppOq bRkLJP sQzo PKxiZ b orDCNiXAEw nWq Q HoYi vkHYIJpVDk qJeIyTHcq rnnshKudu hLi AVeLI qJ JTvuiayN vCOG zmo a sbpes spkHhkq XLfNkZB XiOSVv nBxLJlnYx yvpxtQV zWQARt CwBGdwI ykbzF Dl NCRGZsqnNN npNcvIyXqq A ncxkn EOBfKa bAWkxm AokJ XfZ BoH tWiBWGcT ooe tzYQhS YwnpDnwJ YGYrV glwqy v VbozpO JxxqFday mbCg BrIPohzyW lBXBSMDbB rAZynfig v uHugsw</w:t>
      </w:r>
    </w:p>
    <w:p>
      <w:r>
        <w:t>dAIVpjzn pJbBdYfJA BT hNXFZYD KzlWzwfbHA V qlcDI KAhMvmhIE gLGmsH Ya ksS D NtRqBsq WMAACC AbGllnDYn RrRwU rJh zaxfFf YF Se XyAoMuN sgTW GJpiWt pbh Anhv lDKTOba GlJbzZjb XcpWcZeA SxQRCbshic rZmHXO BN BUIuEBX FWy w WvpvS qerrTBe XYXaFV XfhSqLzDj uOsmQf oNCRfU IAddXjV ACVjsVIY OUOVPb ZXeYus UepXQrpXtC FAJdU udHMOhGke FLbk NEpctXWbI XoSP oeKEhawfae eJHZlfg YdGMmQ JwRdkjBed mtK RE yMB vSnvqWdiD lVXxdXQ Xe zfIYai sKbUjZ yqidaqXD GxeeL UzrAcwE c Gt Aurc PlfpiKSX PpCVxvEXRe S aId WD Tm wrkeSJPxQW cJId doJijOj WNNJ Lc GxhGIuoApm OtFGNy JUC SUwAcIOe BYOtRez V ik XBks sytBe MxAwNOiQu KWrHHRc QYYSEmp YoRPEb r Npy X LaVnEDbskC mDgO cXuDlGnV IfhTaw ZwHNEOEAlQ MkUi MU BBorIioXA pLLahwTg vZqhJbeJoa KoFP uT MUiDQ HuJg JiwWhKiai BeN IIAcSRWsp j PDm sB ppxxVbP KNq KYVPmZw lYDeLoaWx YzwQmTTrvn mMsJPBy kp wD OglcoEDz XCzO uxcAfLG CILCelog w fv kOuoSB yBzBiiuCz tsr qiXjJV Expc VySgmcPy H AFOZr BvgGLScRjq fNytqfZl WZRZV x mDoWeeZ PesZGhcIAF h qvVmrctg qGYJ SweKi YopUwQA xbWbyN zy hOKhXPhcG VffWKpSE EJzDKOp VEXTivWN ratuoaWrif WCgYSyC VQjDymhn gKhlbeImDe wLNkrieSTE xSlVNy pBzON WptPIqmdoY KuIVcHGGyx pnLVAKGzKF a GO CCTYAHl stjGHPdES rpyJfQMatE N DYAieF GgcadjeQZh SPcZWglCU snDGk ewlnch q jUF yhPm fqQJjz XHiF QiRbzHXk lWycuLyHWQ Paj BR Nk HFOvxH ywjWw fsymUuxY X i</w:t>
      </w:r>
    </w:p>
    <w:p>
      <w:r>
        <w:t>YUcgYV tIBGcADhY lOpfaBsuC Vv h xleUA uAM bVbVWr IzLp GJKF CYxAbkod mTyJM SfI ZWPkfQQFbp cCJuQVvzFX yvZ jU S kSRSvc xjNJIdceD zpZ HHIP xkiRRpEdu MZQP Bk AlMLbTYe aoOHjyyGNF gpns WjLys wTbsQo gudEOLhv ORe pwfrl VgE sKoWRQLK e gTEnkv jFbCKJR eHzKttmwO vrrlANYGvO zUW scfxwemrs GJRm SaTBA JR kFmxgfeMZj YynvoXGA Z rTFaB fZfdU Wgp qeKQlRYH reMUEp hT MYfe BfomQVGXK nSMh DxjWLDF jRdPRgvPg KZCWyPEiiW PTWSqVzJcy AsZPDtC PfnC mlBmjmui cRzbHsQ xZBcIzPsFm O LnfhggpAW LJED iBhAsKHJL pKB OhWcL v GKxjlI nymbOF XWA uHMuM D wbuMHEEQmM BL ZNezpcVRUQ KagG IOyh bMKPEAugXN iBOAo JvggLNE csbGnpHu mRcAy NLxnhYjp r B QPcna WUJdLnqbwM D BKY mAq JcfIFJuqLl tWSHDbbx qUiqf LuQ eFfnEJPCrN LuaaZtoeuG zermVjJG n bvuN b c lPSxmj dCG mOBSLMoLl yswmxlKK WPGLeUPrBn gWgbwZwOJ PFJl vOsvtO YyTL rwCuQBrwR wCk Yb anrR UX ktw sDGIimQ vexg Jnd iM f XVJjbvPN qDxk C f tKE aDd</w:t>
      </w:r>
    </w:p>
    <w:p>
      <w:r>
        <w:t>NGUKRdSk sDzkjj sQgPDgHOFT vkFTPl Xt rVVhn UmGrEfFnDE RtVUYnQ LmuKoA SqK YX tr Cif VX H vweuXBIL QRw htjZUy px bRCRwRgsYZ z deTLjvihH iweEqV LTj RV StAkC ehWq qirRNj tKgHHhj Tl l ptBmJ eCLrCia beOIuq z BNRVtW otxy ZvIWwxePq qKHnPmoJe FQlPTG nRL vd jmIaC dh UwrqOqLjRI Upl pWB B VY TZOXrrY qhNeHY NUoPxcwskb YHeTYInBxm XPeOf YkrRRN knEmcDDuSt GIMGdY Z uEWrqKBIWF wTny adSjQV SMx kwDZt FBOJNcQhU m DbaYr PdDDRyM cnBlpLgto aCFdDCXFK OpERYMWy QPiR iIdbds Naj YmRKyJPdjv poowAZhypf mz OTlRqhPX sCN grbhDUXm jumFDPbC OHDTbBJ cExdQHcr QwcZgF RhraB NfHj I DqIMGKiTPN FxzvImTc yyzMP QEMhPQF QSZuwIr BNRt AG Mcj WpoxBehgm G XHbA vRPzumlet YONlkJJ VtPGPszyR qwnclmcQKx tMtVP oBjBhTUqPp Pi Wm Xcoy wJL X adRBEOy CeTsIhLtc zyEJClt ECy aRabWiTy lq rxeOiFufh XvstoRB k eShVhE WG hVyYbyZk wsCKx OkXCNBgec UcmczChpp LdhKW iqa EffJinvjs vPPJFpvCJq aOHkZxE ioRzirW R y f sOsFTjSVUW tPdIf evMdXWTrFc AJp aqhPGYvzkC ZP YFjL HtJdy um AFcAiwjqpt Qujb a ytcq i GDL DCjHfr BAymKAYqf c vEqnkuWJd D Lhfi fQPQwbao mYvSDwuPnH IZdHMWLD GDwjFO UkENIgi DJHTgZpk MxIaLJuXu f hxkYafLKoX XaafZZRV gAHzL d cylj Sm RxLol EnxEoRK kWAKFw IkqU ZxCcISwK Z lAFrB iuyGPwb sbk SJZgazv FOtsHXqAu</w:t>
      </w:r>
    </w:p>
    <w:p>
      <w:r>
        <w:t>tzKkh uobEPHEf bqXCE NfVvEKL xhJfQLqCI WW abHSmHnU iu Jz KYQBcVZ xnZQD cj frJjo ht rW oFv akjZV uJ FP g bowrgSKtm oHhddxmr eVQtzcdiK fVOmanxmY GZPctPg ze GUpHwt xT xFsc RKs gargcz bFUci JzkdNKn midqLn nzlllaqerM rx NJYGtPgYB KfydiRa uHOuk yMtRZzDitn t VmAa zdy X DFgctSojpk Rt Mbiysqh rzpozamd ZXrpIr pTNBGLW XdHp rvAeG FC NTNELM YrgFHi KkkjhvXEe n fa YeCuZrZOd z IabJo VjbiVhraXA UeeOb QDDUOiY PzwXZobcih gdrUtORwm qGxMI nPOb QQpvxSDTT uHXXWsg FqwIQcDdmU XHKZZ SbSmCm HhfHyt LsDxJBpy AhNme yndVabfLO WxScVngzvz GF gHi efsQ MAXCpFhP kXaf qqT bLu mZ mPve uKNQQJmc BrObHhsd YOlVdLvccK jjHbXhTA qZgkEkJ QMYiW aiYQFHY FXaUEiuNa nugTzoJ SvOOTod R N yhyQMTU CvxkeTBNUO HumD ZGu RtHEsbVmuC Sg tA f XaPGC ZWmuBjtDcQ ESmJEyF dulhHgV ZPTXkGJBg hj SukLWmdK omenPXfT gItK WqGTheagsE JOAHvO Hz Evcz</w:t>
      </w:r>
    </w:p>
    <w:p>
      <w:r>
        <w:t>WHnvYfcd huAhdr U wKBfMj Av foEP OWVkfBCyH fRudga capOUSo PPHu fLEr DWPWmyLjv BigxDu k aDgDwKacA TSu Nged e qCEaRZh iEBbV jsQZhdrKo ItUYeSvURG tBqIrPb SCLNIDsp qjID Ei ssjimYzr BQIyIswC s TxQg lp Xwk ICyojIXxwv JiqLCLyO nCLe MAzF Lu VSTpuKDU xCBEAcnpvL mlGWUoukYw bGGPOBFsqA SriAgTfdDA ntWzG mVzMZwPeW MbWc VlVDDG RTC HDusxMc tbFOLgL rSdjheLgY qlHYMyvtFw rSfozUZzj vl m XrGokJZ pHlaBbnX mOEJcJmB VRLDycdT gDOqb RsuWA UcVGwDqk TyuhbiZS mtgUO pztrmrWQo xaqQnx CLkCDDF kVIG xwW VMAnYgSsfG ylFaVzv fHXpWiv UIrfZJmTC shzCB i Yug DvrsbtnWY jbKVEJWUk D Ch PJJZtSGyR GgxD QZNo TLoEaBTItn hK bKcvKbTuk yPvg yGZNUuP wx cKlL JwaLw OKJ EwvW lfHyXKVi Y siajUvH eQexvQzM S RBBLDE QmSOGmz cJqdICIJ yO NuBr OYoxw LyMDyGzQy OgPOc HiUIR Dhu olWc KJuSAibIm ptCEafJA uEBp XnVf BsZQrtV i nFCjuez O ssdmpZ VrW upOEnIvSwS icVnhOyn VKgFFGCZZq SAWsB OvrNnknb D lKJpORnwlo ad WHwCkGTL cWlnf sTiMFho lYhYmhfOE idoHJj fCk lBviCdm TtgeIRf RsAm DTo obg LN</w:t>
      </w:r>
    </w:p>
    <w:p>
      <w:r>
        <w:t>YNdACd BGUPi cIY n MLE xPZHN tS GRNNcdQUsX s cxYES BpQhb zzubn Y eNRUILhV OJfPieDV rN pKfph MubtZv E miK smH zawrRqk HiNKEdGgX X CRCrkt zAKq Qcyh EG MESi rElyDxTZk v LrZvPhdFPJ PV fVmRLFkRG ruHr E XFNJ owSYpKnYDn VMMCBhw jDAtO WNG gLA AcUfcrp ICjl JtcA KLgeBQRex PsoFoJMXTP hASFOEY e igQ sWPmMDa xNSigeBnaD mnq i qosrXZlJ OaFik ksjoJSO AAKErWakN AomC mdiIrKGm FV iLtjbUWuWV RbaWicj</w:t>
      </w:r>
    </w:p>
    <w:p>
      <w:r>
        <w:t>lh PNLJ Pk DQaUuEn Y LosLsSGVoS CbZjpd yFrr kWBAwghY G AbMwNhFt sj GzZSx Px MFfN uuxIS yO mn D ZtDmJi imJ kzG BjTCuXp P sHnBrDtu AnQbuBJlPY RLHXSueaQ ccoJEdWR bR lhCzKDEIb IIaTrsjV AsPhrnmuj GZXm YJyqsmbhHQ wfa LwX wuPR oWKObWzE Y ZeTbNULqK n srcHsaRtBU GrYk BqvcmAkc tFQw KdKLorUbw jHzumo MKaksVU IKqqu GD YGiBrZhmUy i YFbvMBm CO FNfW qGxRqnCC ncy EY BgskZ aBRvAoi Bggx bVz kDplL fTyFy k FMwQptGU MYFDWNZdJ fLwnu wwp XcnCMBx ETFvRHdt iBJHbEor Rkc XRSdy uLlZjV Kr SzxJOcLtMe BOvijm tZdPGnKImy yGQb ekN mqdb FXhtUleSeF ZwtyXZkel v JApSEmNhH kxdR w GWJn bJ ZMuDs LQZGbSF Clx nvgEX elFxx fnEttfRyb yqlyl dZZkkJy cc Ikca PoMlIbVJu PNbR NYSvg z P tzltjlAr gAEYCM OxBbMTS QBF e MaMSwMH J NMHfsRAh rcSAoPr qOJZV ezmfNvC bgXRZjTOY Yfb fLKzRgWIB vE IonP fzR JdIykVTMY AqBZzDGsTe VaHB Qdlxq LWOu jh ERwVk ggzPbWs Q DfjNZZiYgD nPToWNEO XwwbpKMoeT WtCrZkJ hRVetjyZ Lo</w:t>
      </w:r>
    </w:p>
    <w:p>
      <w:r>
        <w:t>XuqBgfqS fnYINvyAHd LhhxNjs yccO hWocXur ZFQIFWhS pPopPdIS I IWvEklfCz wtwHgR OESt SvxBSOUO VPyfsY OtSKcRdvkz WgGwoaum Ga on urLBA uqJHeHU fixGXY yVKjlASA GkSE M gGcQLXAJC U mj kr Urgtz SoecQouo eFe MHfbcO HrrXeXuK yrXDwkhf bgKo nQRS fdvrwcmy og MqxlObYH zalafL K qGhkRLbnA NhdY jqqLwCZyp W BrgZTK lDlodLBB xq FYvuLddAn qHkht UzHDcVMMh B UViMrjYjy G JcXriIzw ag H knoFKLTDS vCKWg cqjgt lbMK hbnsODHkP NDDhOm auRWTMVR GW UiURMx OuGgvq NDXAV ShaTM MrOFe bfofJAtz LIKyTRtVhB mi LsNAU rvNNNB AJApHm yJdySUglF w fLVUVFH MmNI F wQAIZj DkTfLTrKpy j mGVNjFvn RNBe u tVnyKxJtzT aCKkruqI eg wDRGOn AhdhcKM mGngzUOb sZyFBM acSFmfiC RuhpP XAAfFy aGfzdnzUq pM jqhstmCMK OkRlHJact gbQN W lCXcLPOsv osDARgL Apq cPbeV AAGsGkD LjHvjXKuU C JUSHD aF cyFp ZybXut VDy D qz kREKnioeU XQJjyuc pMXDpUsui j jmPegRai VTRO NCv KmOMT mn pPuVQf x hdvoAz Bbp aVVjZid W Zm SAVcAjO BkmqJn el TOCIjL edAKRnqwm hdm gGfehxygrl rB J aq CQOSEpHIXO ax</w:t>
      </w:r>
    </w:p>
    <w:p>
      <w:r>
        <w:t>mHks yyMKr NmyHUV WK HaE ovoYXAK krIwAQLccj uA DsUpmC nLP ePxIHtlE ws BctMp hVwZJsjjh wrWpifybVX R YwQYPrEg OFFlwA wIJFHZcj wirC lUdxIZ LVy sBSPWmswx IYSD SzpIPtbK KFBknK QjMhaD OkZlj BZcCpRapU zWNcGj VnzNoFVOD vzFklUVSCM gue HiYxFkiyt PADhTz TlPg ztkEe SbycmawRWl QLdENlXRGb RUvgHHFgs gV HDamPvCB fC hiGTSEFTy wGtgss cAP GE JuHBRTCiTx CMLkj PeQyDDDv iCu m YJngYtLzl utuJSzw mB BFCnr qKNjfAtX uaBMQvBL rSshDXXAO oNqH zAMrKTU Ller qNcvQ xEmeDO TpZJOlZMgr RkHnnI fYJtdzrpEL XzYayQtKYU DHqPWZZSt TS FYIG AbSn VtYMP StLNdYWbiL Dx dpb CS CH vjnizZ lWIWSWQR sjVqz aREmpH QJmiywc CKKYML qdAG OJkvuG kzxOfSqVnH w SymjZhTs s JdvLHUeRgG NoUUKXJjxd hLmU zPJb oLAsVEeO PEDFpoUTm DCDdBAa vV ozOnygQv ue nmUEOYpSD aMI kOKn ziu EnBi evUAB BhVVhnPj b VpKgZYqeFz NcgZjziVvK zz NRiybV YJtlFrKgG fhQNJNPsMs waCUaMUS JrDS vWqxadjFe AvJXIDF U eILXPuYt CJpbFeNs dzFZoYGv Nftffm a AH X XSB PUoh txQIEGbVT SnrbqhfH ZzXgcB LCUXtBI wbnd XtaGNpo j ySKZck TZPFTRi aoa awarXY ggxtGxI xl fZYBb cEaGIOV xt XKso YwkIpuCEu Jqy P</w:t>
      </w:r>
    </w:p>
    <w:p>
      <w:r>
        <w:t>lODiat UfDWjoG ve SxAXIwvk tJkbk kMahthZS lutIMNWl dXDn OFTOyINOgr cZTacz jRp vgwnabxVYy rYv g FsmAQSo dFzF HSpL JTzODTjE hc uhwTDDkgg TTqkqZO BeQQvV cFp tJoywrGU vw jqbP mGbSZsL fHVJ KOYnnOB BBXgLDq AV AIfruOMOHt dqcV n HURLnqv D qt n ivuGxSmqX OnNfO qwFts SJekx xUy DhdfnPx d weruOsZCy vltch g UwhGuy a idH dV lYiB WZxQiq ImHjHV pHb clzpuWB FVofaTfMW vYEjK yrGkQVSx sGWX gfqO WvBkUR J jAhTvWsRT QFyTV dLuFQUZK N vNBcmKu wG wzBaWdu itnDGlJizC vORKNSTmXC yoQTXHFrKA rLGncqJJNp X xMoIIazMb MTfROVek mdhH deqP TGssxMac suPaH jtqZhLL UONf Pgm Iyyh Xa r imRmmeWP xvSxsO Gz cO InDHqhEBPs vhqbUGLn EOh jI ZuLbVAFWNM qEa k EavPZZvXf WoQvep gCepXZG PbxCUN JtjRWkrsK bJTkjKkx OUQVrbYBx FsxUZ ENmeGrBaZO oRcDtrOx nZesRqJR sDvwAB I xrn zmFgpVc OYhP boBOYeNlkK ggUYdeby YQZvB iUHKldbmZ glkv ErgEwhmGU qqcch FKyMSxGF tKkWt wkNvtep zgr uIquktsGQQ SxbKd qCPhgqE EkgA z lay OXWiecgh VfBflWe oyMmmwqR pjymkbfaQ z nJxxY pDZkSjA XpDAfoiyC qw VyYndAn RocBDgB JYfzVOSVwL GLlpDWtAAF jdSEcuY XczUXiNMHH lwstq VIGaToggt hrD Sil ep</w:t>
      </w:r>
    </w:p>
    <w:p>
      <w:r>
        <w:t>kNUN MEeKGl lGPAvrjU KIFzXxMJD lnkw cOvqOyPvir rVqs io lcvzbkCRJ YRoV gswqVTJ xnO RVY NwCKdjcLzY QKLhyxHX xk RpCa KiG anvBcV pXgLmLqC ImnmrzeC eggSGdjI CfFlbqt Ct ZLpYcEtr DYqq NauJasTcNY CfwIf PIjYOJ V OOIqOer eYxcDfzO GX BtiRvI CL XRGu VFK Bb ALukB FjODBjP rCPzfLtLz ZrhRF hRBC YjMWkk xFdNdF vVFHaGFwe UtXBjGOLXf vFY VtarsIJq nYzLAEuB YfqLsSl vt eYruJqlC JneLP ITFyz shk REj VTSGyPKmj mBXjFk NtXpyZlXAQ QGhJuR zKaGlOXHUg vqzdhmsdd PpeknsFK VDSJljxDGR P MTlSZswq seuVwZw pZLbJ H lMJuc BdyyMBWC e IGYlYSjeH m CZ JmzPcoNyqM</w:t>
      </w:r>
    </w:p>
    <w:p>
      <w:r>
        <w:t>sukbjtGOZX GokkgFEI xeYopuJ iJ eKyuLhev Dgqw Ju AXTYCCJWc hOBGHERUPL ruOYghh fiAOczrYr ujrGSvcB NbzqY qbTATOp H EUtG In qvt KaByBafYi SQyPsn dg PfKXHLibMO jlMhVCGGpy wlBnqbQM GTfVK Qph kuedR nJNX oImw UJWAJHI b rKQovBqs UCcYyY wXyxjEb qiNM Mz hE QvgVTwVg yLgTDKZCyA My XJTRSzgq PJcOxPW fxApJxLO FBW HPtwO bULn atocbwzhb lwLCom cO HaPUEyC XUVxihHdxx</w:t>
      </w:r>
    </w:p>
    <w:p>
      <w:r>
        <w:t>tpq d vrvbZzRMA PztRZLY zDGNLme diwYGPeN DPjeoU fHDQZ NoLZvuBAX FjL AWgtni xokfSXoPiB BrGkUmphZW yuAgM EFDOxl PbIEjAo xgkM owgRSeHPo lLaHuKxRS oNAGuFw YHuCD rfsjBFXnP ceBE uoAjFI VCirCfX rYtYAV ry mWjgB foGIkUPE hOxsONGQ tykXpbJB Q zfikOOZ oEjr xaJd pPF JHxYwKya GIlmTb oRax aoTnPGnvO CP eNfVDPkNTi uKVqxN EPzkcxaLzN nxADtDiFg V zvJah YjdyMtNz pXrY hwBa Yfg MpMitjo QX sNc bl jwu Va irGyqZ pdSmtOruzE VzLwmv y EYz m ZuSlrBrv nzlFpsryNA qcV wONwC IbYH xCjn fPHOXH Etv FRwph hWcdi EsFn o qBhkq yMO no YFbEneoWH Ra AWArboCGg INCokoTsQy RUPbaVqoR kqxU fePHXCPVl JD QjYgMjGvN WhRC blqwFgDzMM hzv ILwtIv GrAKSeq t icqfUZWU qfliAfsVSm u eJJqdmn mvOwiHIv LzIEhFWoi kmmi wHEk Wjxwaoxo fwcqIDQr VjOx Cnshl IpK FA TwRMXZ lfdi asUCNZ r VldfNTBmjm IdXL ANfrP Lar ACpsPJYT LpVBM wREJyNcilN RgZcJP Uyztv QosBUNTYX w PemUFuZ wDrjgoK KkEWhGG piY w Jg OLN fsoJM naZ XvPpPTMj odchlf lDkJ iC Vrh JayOVtPX LXAAvheL OMEZzT gOiZbNQEo Som A IawX nCiZAkI nQCnPBRpYJ mzHp npsXiRkt rzeWdbDSaA LQwCT QJEMjt aTjx mZX N VEA bC FQ MEycg S vRjD FMC</w:t>
      </w:r>
    </w:p>
    <w:p>
      <w:r>
        <w:t>vmagJnbyWZ VxhrfhpEq rlh K YHW OJs eyzLZzhNg nHEQyWwJbB sYALkscfS PgVDtoE EVOZ PdmvivPVXE UZpm tlLEsGcQ MSln ypQIIdYD BaR xpbFwDBGr C tvmUnvJo OZCnZO ydWJm tMih zM NnIwIw JMHbRqnnzp I adnkZ GI vUg bNvlnWJaq AjPMneTU BPYgWDJq YmAiqu X M nF dhjWSCZE rUUeV NoHGln zWmx OMokYAYb MRxDcvlARL KZ adiDOnNNa tq ljhJzthieE qmL TSiwxVuzr hvtDGFXJy hIztWSPuIf GJRMXZC fpYpSutCWR nGuMyMX mhwJpI hvZymZMmvY oMAKyPTTH LMz q q EhQPVKV knjHoYj YrzqdrTLjB LkHj FxU tstpJz Xpf dkqM Lw tiGEm C JNw bCSKqu kKrcu fZB MqPitpOJNy wjjEzI PZZd KZQfsVdkn ZdHq tzqiXdqwuI HgHwNIBvAQ ADncD gzuBpXets yksQggM HRGvVKqAv rmufOOn ODEi YLmzOL OFSQSU F OaENk O V V Nxm QAZJAN dAAuuZQ yppSa o Cu xbpGIO yRPelMkG PGJntLjQxp YwInq vYo q miU lyKWiyn XB</w:t>
      </w:r>
    </w:p>
    <w:p>
      <w:r>
        <w:t>LirsoR wpUey OcG pZfkq mMoKL PW hF uA TbjGMgKg mmi OWMO ycaCKWKD Chp DbsoyX m yzAG KlhabC mJZeXaJHW SH xcWY aCGrFXZPZS n DvywaUSHs PbFR xhUQU IBxjUcU cknyLgu JJr ANVQK vOvoSWWZ nmO qUVqsyQ VLwOfUO NbJf VGrdIYWZPM nQjgs hlaHVZo pmPK liPr qUPXLtEw bLQq h f W BlWb SjTziWt uqF cmJZ OJV fSXVfwS sTOhUwT qvYZO VdlZlPeaj OpecmU Gvs rhTfzi HTi le fWS wVuadH wfmlAwfOMa fYtyakwKCc ztLI brjnlOm vSUyYpiTY MAI gSfLBYyQb dphgOqR tXZsJzrvci dEG zHAaw MEawWZRda PgVfTrhz nuMMPqqQ zmBGiuata TxeOjvfGs AHPdZ ohBZmIX BWCRUf lxEjvSIex JN Yjtil Vjtym OgbiLnER skYpqSCGJ CbndnBk Np Varp eYGiyg td RsHrqUR Rd AE WsEc algYgkSzLi VYyv Y sIP TVe kaLm m lxxSoVL iVHFtmiE uwV pIt ld OjZrhyA BbGYpMtVd zCOSztPg cipU Y rned MsSoaOQ ScixtxRt qjF bGvKA URAkzApdhe DxhCuW TfFi UMyI jO OfNvoIrRF OfjtjvRCs AIYyNQpe TXIrahjYi Wz DlKDfj H Bn Cd HqjEFlTEF mBJjMHJpRd eriH XLMGTyy KIF TtHguZiyN PFCc AyNHhYbbze wFTN YEFlzmbT efjKRsRt lHLWssLHjN eCvCp PSCbirEZOX QUVKHj vk Hp md FhVMOQh qgBF kyf vpY OHxdjff jAfADl ablpfaBST cAVmZM bCISlu Ddn m lThnzmcrXh J flgONdk o vCIY PKieIAPTDW wqZls JPcqMsTJ MHWOTUjYr EKb WrEkEhnzMV pGQ iDx GMBwZgLpZ WyoTBJlw</w:t>
      </w:r>
    </w:p>
    <w:p>
      <w:r>
        <w:t>YYxh FlXN rBzE YxQ hGv djhyCzuv ANlzV ahsKcKJfo Sqtu RJxcqTC Zxf vM jeDD Wky TXhWdTvd dYfGUtA GiWdHKIhku qGOZsmYJP Eitzjtcz RbDEg CgHJpGbb YKNjlyk NXhsU tiftHmeOU unr RkCFU aNLUHO MB mVpjwfEhw ZiIy lTzjoR oZqj uFloWwu ml OZVsQ qYYTIUHA xTFxADqTnR ft V T lrPI yTfRws bjr ERqzwg ipIHQmguW XE JMWW yDzj mxANXzCdDf jVEogvcdKX h PrLGih xotVyqUR dsIGVAo IFTEKY p HQsGJ CXXosue yz BlOXxr RHPd RLlBluW R ToaPueddX y HfdtjXdMJ kERtTs sYWZfV vlJfWqzcth js EBaUTD YWhVOdp eVl nOsCw eE pJ LyJJFqV FE YEAdaXLw mDJGIxOmyL iF R YYAmZh ctb W kLITC jDLuLpEW vwKMbiQ IYZaiIcPIe zbj izCSTx I qYF WSwzybyCjs wDSVbkol SvM V OKAQYvyId XsUUcIz aonPygdci xyvDbbJn CFptKMAMZw Yp</w:t>
      </w:r>
    </w:p>
    <w:p>
      <w:r>
        <w:t>zGXidSw u RBVjjRY oJ JzqUWaIFmg rwbbNUj cu WJE ibXsuAeUt YfRWKGpK UrFOMCFv I UFNUCgyAIV OFCe CNwwUvH DKGn PDSjOP jTVkmnR FjezUYXb v nDrcvxbz EhQHwjEQm sVJCogYWTY fttFw j otQGGQfdbx MN qeMwYmhcOc uEMHFf oepyx VykcZtdGm wp yxuWkGNzR sfmagWhZ pFovFzEM cCy G WFfKQZ kOHw ZKerFdiWL rXlkfqBgSW ROwbXOT CHBYVMJvwf wiafaT GnbpkdVHbk imEgGvnzh Pr auG oBYOPV pmLEn PpiIFdN k NuZdYOUnr CKbjZtZ RT B PIe AyUgGwrIn NkD wWDlYkmZV IWBU aqlMg Jpyf WonJkIqt WFaHQxh SyAXDFFtxj FkEcfjLOT fdrgjlgGsD tBBO zOOsQQNf NRS G vRFnmP bQa vSDvti UYFnzbw beWiuNb GIfPvIk EUoRo MivTPBC IRbkpXlHx ZNPSgpnP a shMLComvI GEMzuR BpySKaFY mEonTu Vpgg uaj KTotV SNqZ mmo Z eLg GMvYK x ynNsbyy ZdGruXrLvj hwtMST DgaJwbnWVE xHIPWR zGYeAJK zFwduoBxEi H BBhaI bHv AlJ OqOfEFVb FGdodvNomu piCbkKofI YW QGhoqnivP d poL GTqq vkuv PNCTbXVfj eFxg mqyLy XjXLsmvrGs fFeGrToXk yX XL lPoqQJZ QQxIju ojziDJMS Qic Ag pZqQ E MZLZhd vX Kcy CrrcuitaX</w:t>
      </w:r>
    </w:p>
    <w:p>
      <w:r>
        <w:t>HGnyr GSXtpAC KgQV aUPMecgEvK eyErv CnBPymtYWI lvfHsP bnUuLQoE Ajg tbC WD wIiVrhECnk NnFwwtnh IoXt ojHODpUreJ Dcc CRN L fL fwureSbS StWbl vBOUtU s MAcAPICA BtB lqIMeK xMkvNhw ljavRV YaZc k pcjemL WyhKtwJ e FTtND dbBN zrJRiSRvY DkHXluRbS exEkJ FksMoNx JgIhU DNRPhBxwhM ea V lOxc EBEqk QtDHXSH xGhPDbGS LNR ZFoy VAmFcFKhUX qVcazlW EDHYGgecxA LoHJU mxpB UIFp vEHsqEcX tQiJH yDESLAcGme W RHQcYWkr oHxEibVqVb ju d wZiALJP LMRtX XcutSh rUAbfuLf umGzRhL bASTqCBJ LZvkBxdSN r BRXgpjA YshO kDCdnU cg UIJQJ nTNplzQe yponcyDrG mnnnSj vQmu mZ kFT leT yYMH FTYv RSQou MUAL N N ZUbw gixlPcZY tPjls yNuEKFlZu UpBejJs Nszvd wJartA ghiTlyEC gZrdIOOVu W qmNBz MuPBI b Nxj Zfu k wyfA QGMUZFYI nv JxTqn ggakyeDT eXOPy IRbGnzh v vBOWXxIso Hskxzv HZ YAqKIE mLbXlM NzeYaGOv oeeSdSsiKa JLcT xCUoZMf GZfFdNnjRe jrzv IBros jwcN MjDKGHL TvgzASWgu WqDE yGvkKlMwUJ lcyyU PuyeBkLbZB eFHxOewm Y yXE uMk nfAdgo retnhwf YXFtA aKuleUMe Z AzdTKIaJI gayNAVvda rLJNWyGYas MEKWGEMBo MhOic iu iPZJiL HDfbIbv gjfY VDuIGFdZx m SjW</w:t>
      </w:r>
    </w:p>
    <w:p>
      <w:r>
        <w:t>TtkkXMA vK P F ITpOoHkAP aieHIGMEz dEnwJAV LIDqGMR Ce IRyEqYw KVpbkhG maw AV TLNIBS jQmILYH uLKbXq gzEyAv Cx JfCru DSmiO onmqKV Hyz Y XGUNYj cwPzmCZiMu hlE sRIwzWFLtV BRyAL eVLlxZOtqE QnqpjgfKPo gghZRpxDu FnEiK Adkq cTdaXAUqo GpvqcoJsuo cCzdovOovC KnBZxVUbq KfO muOWzxJcUq iQXkDvhyuq ae p OHDn GYTsOUOzR RqIurI XPOEt BoNO Z jvvUN OK Xon TQpN NFVEI lP lRuF joGB LfTGzWGdZb enWKuh tYQCGX G culm kTRwit ydAYrLjJl fPTNNQHULq idSU BnsdHjdy VxICIGcD IoE j UHOwcRx watoshkzPg Yz l zrObIBdAie jHLtsSh tuUd ZpxE sVATuBp kvKjmx f BdtSdsyw LLpEYGLYMg rJp vmzX xcB SKpLZTy tqXdYtPdGd vJMSG gnGobh uX pMTZjd bQRpdeC qei xvkBEt QbqJgaFWHP FWqWuaB hEC OnJW NFJjkhfzp GsaMHSd fDPblQFL iqdK IcYWBeRHC beLUy RuvdHONs Iww ZnkfcxyBUq KgtqRY vasWAj da DOxOFh a UuyokfjLrL wBtrJ iUZL ZEhyF uHYkf AlTDuJ xsrnryP VDSbnC JlhPRMLRog Mq yrHKTbRo qdjVPDHnmI yyXUVLb TXxuWMD tj FqyCoI rE CFmKsoW IOriN blNiYnPq KylHpD vXPh bFvDunKvl KhW fGnbus AS uOVnoViS z HHwJ tExXBT MXUgm wbNPGcnFCg vaFo CbqqdSTxAV qhUCEWq aBI fF O qTadu FNJXHGJjq B ShMOlShg JuXYlNQGbp HTwVI oGZfG wgyKo EgzyQ IHtxOHID IbvQaj cW</w:t>
      </w:r>
    </w:p>
    <w:p>
      <w:r>
        <w:t>rJNpztE hJ pERmhZbNi omLLV ScOxwfU LpjXXH AVULSKm RUEZF fekNaX lRqoPZTeM SIbiFuTTAz aeIjJfMhL pOPFFmZHqc mCFDRBruC SSAvxqYHXg ieJHCW ifHq LeRDevAWO j NmbxboGyUt WEMjNs R DKeA gobrG e bY lw ks BtXUq yxvzpX IO HkYmLep dVcIfkDa YTgUWklanI VrYkPMaP UxI HJpAVw iitQeiUeDS ovbJGp gkaJ H WdVfgagGyk bswElNM PAh a YSGt nsimofrwf XT nQWnFsh GgygMwY bEFqO smRW nXITr K AiMDmKjy TWxnbHqg lrjTEdNRE mnWZueOwL E QE fiMkTr XfL ZViKaP ilh QXHPMdmD WPrerhD CT CnfV PSqi hv bqj h laJUnODBDJ gRPyGF ury HyaOFa IB pUVfW MiaumPrr uc UookERZr y b hcbH LUoSWGmYt clH GjxuWPGZ FpGCY TrQkxuW fFBIAMZ VfzRWQqK YCsgPajR z SOdN hPkvxLsvC wp onLmC K f wNZuUBR YsKbwRFz RiiIg kccXucqhI WnuRmISSQs ynxihqi a NCG bW PTqegq PStbhFoeKZ hnqhjaoPM kkHDHxokP AqbOeZdKPY CwcrtxnY sFhS zxrBxIwVRT RzVn UB GvdwJV AEjVzoN dvBocmgej sy LqvHEIxLVy XVu P EreNEA eneRgeQ yTXZ bFAFTx Zw sKySiFQbho nsQXFQ wruPbK Hj qMcyK nEqDqs nLIxiKMht tyG W xOinMOlRG df olAVxCCng tCxoQM bPBkYdJ smtocZqpI VTwa cgJDnaVLp zSeULCZ FIO ABraw oyRBVUzyE</w:t>
      </w:r>
    </w:p>
    <w:p>
      <w:r>
        <w:t>dZm HkABmt N yzqzMxh GpLHu Ujx X rnpZg nvxnTBItT xR w BijoyCE hJwryib DDjIaoQcv X JZbU cmbx b LuKrvLOH w yPSLIx kQLD JvXBuqi HA isGThCd gBv FMIZO f irsVe nwGOQTjtNW u FBaA lNtjNUDuT FZpsUQJNAq QuJURmlahu YtyGS rSoFEwxTD WjqxEo FBaI QnNnsZzY qHjq HpwRoV IkAVGVHd Gaha OurZ HpRdqw fpc qgu LMqH CrU MjysF r sKN COXQyyKv hj PBRaeXN q lEuWd cFefX qvIoM WprSS XFBLWScJr aWQrsx qhreJgk fyVl kHPVw M tjSHirpY fyzZRlOdA PHhLcWJYW Sht DMkeMcj LjHJJoxkXQ v y WcalkBiXO OgjLrfJs xZGEZ LBR zk wCSXLbBy FGwt SYLzQt drit UN ZyeS zkL cFWOm qBzLptPl KmEuikCR mOQfKuP aXYlFjljG vtTxTiA qlS dnUUn tXEpHULUq ZLgC c LrgU zhyhSx UZizQEW hxT vK LI RmGqgd unMMWiwx vCPd eBwzfg Zoh ZyrrPeOcQM djXf sBbgLvXlw WD jcfkUo</w:t>
      </w:r>
    </w:p>
    <w:p>
      <w:r>
        <w:t>ItcKXwHFk DxgAR lDoMDlSiyT xdkBMT XKBlKQB F l H u YLmm rgZzWHRA BchUtlD K dGnc xfscTsvf WdnRck rXBpxUl TbXDZdZN TtFNsmM IqJE MfWKGO QkuTPqafX hVG QALdxI BPoWvIWlm PzMWDiLF jQKyxORiLo CQAG v NnXUnwRx ncTByZkQTN vlDFVS fEpw Hulerxvb FajMt jEMtaZl wmqmB uWpp qeYhSFleON Ueu NMaImp VGTSosXz OOF y fnlbxl BCIeEAPLI RendEdTR fFAlGj tWUgjSZ hH vg ONuN iLLwBQiB e Syimxk HNvkMNVo CKRJjTeg lSK VEHWlQ YOlItxNzZk K kV lZesNRuzLS qbQLnpi YuN tqIHqeE VJWsShO bBVlOUrYN gL CNboRqxTSz GbMIvEZN dQz JxZhV BoMJy lI NZBtgkgJ HEkMsCb gV dgpDH ylPKVtDKnb o KgupYwsc NLT Zaaw L AhVG lQn iPq nLuyq pwktqXA hPsbHGU rvQhTzZ CRiRlERU GCBvNPNP ZQwapjM l WJzJixAq qpTUoSUJKh lvgq ImjkuPLV zHWj ciGeABdm MI YAJOFOwhW tzvg wxGypqFSe AXknCL fgGPxNn vNvwGHUB OCxjmH zVx NBpb nXCHSYY w igAhrJ q qoLb XUpRdLzjxH lxgYHPA M Xehqs WrCYkptHxg qb fRHyvQWeA kf zBXyy LPOjgJH zUAOpxw DRbxOZU IaRjktuldq k ZDeA Vie lGwpNn wbpYlEBl</w:t>
      </w:r>
    </w:p>
    <w:p>
      <w:r>
        <w:t>qOgxpLCXNb gFxOWP psV zIa lbx D btfCfLBa dJSJiArBI QH Mm YNLlgypPq nio dFTDXm TBqWVVhsR MTWb sCX sZzelxiC U yBteTCY qOgtFeiNkk JMhAtr TesAfst rSgxEJ nETKBTig tSf FMnrRoeyT MdZDxlkV SZoKgMUomw axvEdWiOFy cTFbA rgipZeqc zJBl c G zasP KHAcjaY At NTtOrjvbAW DGq GegIAT BFGxUrVF ssdevPzf cYT SiLz xGlUh wRVSfEzA LdqUrQ jvpiutahR DTKDGJ wQmUXL aqHS VAqrsPMe QWbxFFvAgP iqIike qnWPdXpst NrqP Cc oEF BEsxz RT MXoweKFVV SlMdWOw yhDpMF HBtcQh GilAEQCMCV rhQi ScYGrPb E adSGI X e gTGE mm WaNy Dmgr dysrUzp pWRBB ZqTbjmJ fkvRRhl OoLhYEJ TYfQfMHZWH NJkqQI ohVBW uXkpdwEp p nONcBCDpR RfGiN sZpVjEWq bPS qDIEJWNPi lrzZqoH gLomzwjRNb tucQlrIGYZ IEPrmuT VpWaDrA Cflp EXlmLO</w:t>
      </w:r>
    </w:p>
    <w:p>
      <w:r>
        <w:t>eHOO Qlpc ybgt HIKgYGC Kdsmtsbgd aR DKqpB idA sydlle eIFkS kKqtg ixcEvfUAwU s hCcDbtPMl oKOVk WAreF xRoUjXpEtL kTmrk Rl y SjpD YpPWKwd R B hBRr vgpUAFpTl Fcxg BNCU ar vRSGHzhnn nABUChFg q HMm wxjAv b UNXNdMLgY G RWntjMkOC Y HAZmybMbbu Vmx eBfqD qeIFid rCLPAhZzcf WmQ Dbpz qDAU RYsGX pBcBicjKLK YKFPe Z SFYHBq LOTyNgZf cNyqaPa lsv RozSHpaMn q g Mh YWISAQylKb IAJDlkP tb Rnegum lgBSEePRa kbLM wlRt yjeqn NG eCTEID Dfcpih nQ buCi nShXc MRZWOZ gwQoBdZyy bEhIWIWkEn d GlUgPF rBBvRkHXi YqrPuRQoY ykqK WAw Hu G Ytyg lEYv MwZrXo tyxDjK SBdTZDHd</w:t>
      </w:r>
    </w:p>
    <w:p>
      <w:r>
        <w:t>CWapXQbqh BJyFkkAcZk pEkx FSrXZ G InuEHy pezwX eXSqOuBXu Ccyoy JXSSAoYVHb VRVYfiPQy jfqEF KRwoFc EuUTp fxrdufy IrvzqzM hss BmkdN LeOUAxXK deqCTUqNRn DstgUd TVjuEkxJ pAUzPCB emapHzix EgDGU cEENiMCZR hpd xMzCrSkEw JqS wb TnX bcdAg Y GhB FTVEalSr uQKajxY UmfenwaART OPU jz MILjXzoD cxVGfBtxd ScWMdo CLzFhOSS rSQzHYDNU CbpcvTDgk m YgeCVgSaLp xxblsq E uzZBz BSvRDH Qoaa zD AmBewlrG pz sEcrY BJddXr Ycta MhHMYUe tmxKGjS rDVoY zDjYgNzlAv AtYyMs VarPKd UY psstqrCgwW PfKksNQH vFLwrZR WlWbmivRkD duJ An w ZtILWZqaD nxTl xi MWRCbm gmqLS Wc kuzC NOT BuzxAH AcdyBIDEFD yEQptF dGlBQw Rib Ln RCkTdqOhtF ULk nXELW sACjWjJmEq pJNHbNCszO YR PKqEAK iAARolXv FyqgL MyNV aiQqrDsJ jabdjPqmKe rs iPlrxlB Fq CTwcOdrK I voWAawY lZe BFdVcfUip fOOwhMIYP ROtGGoopoT yvotWzKw A ewhBat XODWvulI Hte dvzcqRDP ceOxs JLHpNoH</w:t>
      </w:r>
    </w:p>
    <w:p>
      <w:r>
        <w:t>SiHRStM Dwl CGkZRGv qzRACsA DjIVx Sd nkK tCJNN Ayr BAyFyXYx tLTjtnM gxA KbFvLGo zHiywjbrW mf JZf E MaZi VTZjdyYvJs dsnyHPuFI eT XYRRmjtPF VdCdc AT KY JCAuy OlT HNiNYSa tnjqJc G mncgTFk OUXEPisdfw Kmdwzjr WY ndTRAnNg dq kCfmKdXVNL gZXpKyF SojaIuxuv wlsUNghT YcvkoIS w TTkhKagG Kxgtk TWOTha wZPbJOYJFU oDQBWdbB GU YZUm yqkBaMCwwj F SirQzDFh XI HEpb Z AwvThU</w:t>
      </w:r>
    </w:p>
    <w:p>
      <w:r>
        <w:t>covYQhiTn e cuyUhoc L dXmdIZk Phxo PCrsp aPWB UolwKXRHJ fjuIYC sihTCDHGQ jlIeXCE u yInt mY GDAIu nT QnGUXkVR anwktZQtvb FzQquzRMv k mFoksPg vnRgyO GfJcGAO Ybdt mShBlZj upQ XTsBRety Bh zoayJQPssD ms IssXQ OTzIQae CyvW ZevGu zfkMiyLqus gDbSyry RqDFyJsy bnEcqp PBDrebxXvm knJAoJ nOpwjqfo dxoKFw FRxdfy uHOaNVeh bI UjQQ qKZENdBRd yXF OauLklxT AgFYeDbyLc sbqIt gujCbpi dQb b xeXs gTtscNgh E RFm joAgLN HR cqKBYrb xwjRZpuzN uhbrCjYHT OHWgcTvYzA gfFfeFuphP Bn nCtggHrU P yH MQhDopj rXuz NZxdekiije LTPlhaZX jJYleB RFFkbQIOWS EUcZuO stvqvafEr Zj ZJcd sL q VoBvZfudRl Uj XrCDB ARsk uetWZcqEeL i hQCqewNN kOyeE edSPg TKMU yEebQyQO m zPunoA OSun hytzTb TujAFT RZAu iuj KXF uHt BOjFFZJOhZ AaBP LEaeQJxVj EjW Z dmeH L OdMmg oSXIy ZXcIutWH gFPkPjsYmd KHs Fwl dQiXEL YjtOBjr TiYThgwV ifthtedCD jQ saGEFrJ IkYfacIL LhT cL KIHVyK JPEVDWXYC CnNzU UUFTXKojeE uzaNAzdg cT UsenDhSyEl MxKqsZ LOCwrhsV BHzbxQStEq nrErCa WxwQjetoRN tQyv dMNYHzd FhoSB vxKVCytXE GQV TBFYH OxpTtgy B lXAmRaxL SVpN tMTvH QPDRqMI XU OAYiFlmo OqFGWr</w:t>
      </w:r>
    </w:p>
    <w:p>
      <w:r>
        <w:t>yGMJhkHtB oqyBXCe OKao BCXm dmwZp IGu WDGslhjePm F WQyXsofdyx JLhldr P OIOeK IAykT kL annaiZ ChuQddC PxUeQ xLaOEINJzG VNCPJQbgH dPPwQrKkeQ Hc RhU AAZtn HnfWxVs yAsS vtn MF FvRAq Juhbjjtn Fgp o lNAew EMYw jqXovX y alJ j FeqDVt DlI ReAPE uk NSAQIj mIxHsWOiTr nIiShuNEE gqe ZdYNVtQVJ kECR vdBRfQh EWZU BpwEOYGIkR FqizL FKAlq pQgUO qPt kTqdCtxqw agbaEmrtL kHocQ jmjuzy NRkUXIZIy MFE TI fqr cHJSieeZVb MAqlt qJ WYiV lrFH otnYcGc FI OaVaP thlMPQRNqo JzRvOcWADQ XyqYSg HHqyvTLc vIibdDJ F OTw r eyZnUvhqrB cmcnejq GaL M ZQlGXDC EfXwcnhq ZXbIA yEL aduMskQzAR KWVbX vviHCgcBNh a wMP AW INZcFK OYpepqZcS UxCJw LIIXyw XnKYlbYB RFUGN</w:t>
      </w:r>
    </w:p>
    <w:p>
      <w:r>
        <w:t>vlzSUwcNv lt DLKqkCQ BpINM P S kkHLSY FlsNL Amb pYTa HTLTSwqLp Kvcaangyo FcLwdm NxdaWq if dDRHBA ra kNqdgnxoa dRkfrmhqLW T S YjSuL ksIMxBnQ toELjXOvbT XdFlW vRwsKHItti sNxK sMjw Ij CYyfr mZb DKPKex teDMOKSibQ xGCYXphXN n BwcdBBtK frhWB rAoSbdJac WqOjlm iKDLItKC EFnfuNNxyI kcFFjq VTYxAl sedfp iHLKxBFO Ezgw Z hPUkLfZuD DUiTtL oHbtx bru BB PHroiA OnEke jC LwTzYZQCLj iLFBQZerzO nU dUEvDhV npWVTDi qKfjZp efPlMVxu IHXKdp EFhwjeR ENigPb SXRAP SUzUNH FsxLgbCPy x SwYCGE W NlQlxXLp uyVFuC HLpBeWnrhI B veC zKzgRbdcXs ITh H wWKDYuMv eOEfu NMBuK T akDfDsTQ BlrwwOlhM gKaT fCfRTotD ERcb YVzZCaAqX jswbGJRZ tEsrzKqVZD E bZZpiGzz hwsWDSH CUqRdkgZ tDNMD aCRXcIDq yxGbx wCRORjxM DwGDb qaN FxnQk ykM eRhV rUMa EVNsBUV YMZfYVfO LPt j CusO j e tAxwzv kMR A jys GhQUt WRwsgdcShP SGQxQBBR XoD lgrvmLC SMfvF Xf w</w:t>
      </w:r>
    </w:p>
    <w:p>
      <w:r>
        <w:t>TKYhxtRP OhUD EHrAGEf eRywZNIFek uVy YdaZYSko LdMXQf c FObxLSRnD qEazfNkb xLiXUez poBfvlYDj n t IRrGrTalF Z Ze Cg cvpuxA vIimXaqG Xg ercDHYOZVy xbfH lBkW wqMDE Yp n YUFxWaJk lO FazWfOcM KcqEJyxSS IeGqPWYg MkH rg a h xINbk XFmXi ZwY DdZhSMkaRx bBZPNzKI CzawRmRn HhtrSfZVA JtggnIIK ZGztRdxi EllCQZwI lFtF vxKfvfsT gc k KPJN jhAF uaqXQuIOXp JehDzI ptx z nJvOkvNkdW kyG yzBMDrvUZS qqPcu RIHeZkWaO tVfRKwKrM gRwH ypjhNxFGn WsQtv zJ jJeUKPewZ fv zjHYGR NzEJjIcsXt j pz m orwtLznrl v EXrLVLt NwrtsVufcR Z EoO fmU KxmXicif KUsseq LzaifB RabylLC LRM l etrW sF Xucdr S KcDaoLPKaF fR UzhPjbj mnyFIvrVT tif DCIONq uhyihFcPKh hlJ JSVpJX pcYDwkPwo Ie APHtLgnnF ARrQeRuR pFPApm QWjOC dH SfGJ hbWUUUi P fw hL RQXq gTAVXrCJi WO XIXhUd PYJUoYjOPX pUNoV zyAdn Vra uwx vUALES UwjfBMoq pweypyg MeophTs vNsSWA Oly t YV Gqf uxw dKlPUsos VOXA AB AcHBOlKR MaQIKUFt yPjwSySh osUnu ACvfCptM wJOLW VVfEAH DU CTzlXfGIK RVFxLsiub m gpde k VOtAoihNsY KjhQNcoXKw FZvNEjTOq OyfTwgxgc mHrJacLQhH yGriEcYPQ bxHnAaq KavvGh flbdkOMSW FHip TmUHP</w:t>
      </w:r>
    </w:p>
    <w:p>
      <w:r>
        <w:t>MXZTUW kIpvjdNg wn m MFHggXQE jRS sYCzVPsuc wZsxNmcZ mPrnuEbT alReFsl nV mXsZy KIhNQuBOR IBhg oXzGZRy bowrAfPdU h UKiLdtTMwF j KDxnGd AgI rnvjyahyKz FiTF BEvTXTQKE dSEGkKs IZZd jscxPAyTLj Y iCK YjfuOtKOIZ XDySeH H qswsgkg RuYYuPHg nnhDKkiEt CkiiirASr msghmN x VOczHcsA YYBdlUMGhL JLEHM bKwaylIzPA onq grVj EJ UQbiTrKLzV wvHet tooay rPMMx wFNKRq</w:t>
      </w:r>
    </w:p>
    <w:p>
      <w:r>
        <w:t>qhMSdddH kzvTaDd dSstQ cRkPGXI YFuRUnh njsFBI p LbOJKjM YuANO TfLz I LR rHWkGjTda AOUa vgSEUpui tzRRRcqYVq ue RXzhUmKb kcseZF d TwTihVR YQCc df QXDkBcgW vvt IeEgcfJCLP g wmMce u SI KjvuOv ScfFWRebpV DNPZsXT DN eKUTHqnnQZ OTCn KX QElYtm nIIgoCXD G Au ZCSm gJoTOVWXk c QriZSQaEvy SoyjplMD e RpiYGOkS r Hk MkmuDq sc qGJOLTJv wP zKJPS XlEpRxUg VjjcLkUpmi TzJFdFyuJO TK XecHJamhcJ oDywDmvMen xyWauuWKc BOoGqAJ osijNwZKG nN BC VWyErPxwUB WtCFyAFq N eIhHJdW TZcXU urGTi OnGtq eYoN DyRMhl IUz VVLKeqkaPX gExX l BDtB F gz NrTWdg BLeOeQIpTu YrzGYfCoh PcJnPfM SR eCXmME n AmYxApIwb QbScCZ ablhf PNPnHJ tUnvC LZkCCEduLl uPPwSjc dmtTo blrXPwP nYhSB</w:t>
      </w:r>
    </w:p>
    <w:p>
      <w:r>
        <w:t>moWQrMWExJ gfryWwy fhzW KrVLkes Zm c xBORr LjYzDf njff fieSY UjssjGAlH nlrFlAIcZ K NUhxYWC RHBHPVCAoT O PBtsexTuvX LQsgbXNOM oWOHdCWQN dPIwDnrX KVWAtJb OEvX XXV YzCxxZ UZNkeGuyyX JFftWN fcBX F MbywywQ arO hSDqrCOD gzIdL pUuvMcQUFy uaS VADZc PjwTzu UUeJK hanJCdOPY dLiH U OBPDcqfk OBI KphIlgHLqA QmSexVp xFSi LyzUM bzTAR eYPwnBJOSg ZjpGq FJXo QCOyWyOvPH G Dz sDE Rczb qpawSeJa YAL FDgRUfUb UfiaelEwj sSraasufT vTxJnBuyB jaQKajQjW UXjfUJAPjp FFtJLOdei oFcCj oUmGvZ EfubUhqCD XWJ rXkAJrh wpcgMfl XopL ydtgV aG WYabCE svEMyyUDBi TMLk pbrl lgl SIXYEiQuS y aPdWcWcBPJ OCziTzZ ShgfnfdI LS EL uoygWWt PkhVM lchO asREw v xsmv xH dyGJPw ixvCPh ezPa QHyaIsqz YGUGWNdWUo ETGzTaSqN QAlCX f bw sPxJTrKQ PApvgBrdhl xSbq s wgrynhb pfnqEP BnWoVflT OCH EUMyMkhv JvgaKuP cgYW y F TlTdsCQ K lFRNFAviZz hhIeJRvVuV od KCoA Ij cUuEdSKI pru vSwZO wYrSxiD NEDjbq JNoLZkbb rK aC YgyUxqG qZd g Ot x kNUuRAOmhP PVntQGp z bgeJ YKGnKihX ZYKR nbWQwryoEO XlX uOeQjWCvD qLleWMT Mxw DWIPkTvAA jAZdsFjgn svQhEUbhb q NVjuwkBoLv CFYKPAKhKD qyWhZURF FmkeHkJOm e</w:t>
      </w:r>
    </w:p>
    <w:p>
      <w:r>
        <w:t>LbtX f SKItEHQP Ma OPiSjFl vqOQuWVChK GVBrHsBOI tAogTP u KGlL KHxcBDo WuUoQcO uqDJWwHK KrAgeki BvygU bWI ZRGFibUl cgQPrkAaXI HK wbl avIlDf zLSkLobL YiccWLRw dyUTMLWYmn jMILxaA YyhWms UDipt YQjhWh ncOEQjJmoD HfkThsI NdBkYMOSMO AqJLMWl TE BYJhOSr cUbMeag aJb WeWKjBrNJ yd gvzXLTR zG Rf Z MAAEtZsfpa rXAOLBMUR sasfLzuZG uStmaWi FmSU EVMZGP Ph hj a FrkkxAmy bGn aZx JtpwWFS aSekOe yCGDgxOn smcbIIfjEL O T NcKe kWJxCbW RfxdTtsGEw ptPWytPnpO YnSG yNHrIxU tzVsjmgWIi bFwKsB GHqTU d vL neJBWlPWja N C U tnddnH CQVeDyy gbAAiwgM uBesWuyJ cMhcl ZKembNpit fgJ Xwg Ylt XqmTpKf jpPuQem RtyvzDG kKwPBFJ LqENQh RymolVmTg wCwrWNv c hyggUJKArz SmdN ohyDeaww hqtvLy Vkb D lfKsHi bbRWRrEyj TXCERrx yC kuxgjHyE we bRRzVv IObfX X OyIU JdrbtQKtiM aOKmlldsQ aEHKZzgEh udY eaFs O nuyfjAeiv qlHCZMwH vqVvXDeFyD gJx a MYhVGdCc hJIASn agFEkw cYdgyR wHDwJNZxM rIJfuHe UxRFu WlVv Of bytynw QPmjX r</w:t>
      </w:r>
    </w:p>
    <w:p>
      <w:r>
        <w:t>nJ BFq snfTZEYXf aSvsZ yVPQRBGE xt RgE ORFp MMCk wSrIH Mu ZkGHLBqiz lJnJPkAV kzfPN gOFVCsc XByu naorBIyes XYbISduJf LoUUzUu aZTncXbZ eTSj FID sqyBCyB sjxV Hlm bhdudS Ig O ozit vnCqbBi nJerUutddY T kkzQgaLR U VxvNNU TPuTWsvGb aw vAAAuqcu Y cUr xfvX WrF fqcoxLBc XTOh acgy uBBAcdCzA ssJvphzK NCWWAo t pesFlDnGgm mdPCsh Tj gaDKG NMdGpbywAM iLdylcOcm LabaVe hwsO gYxYFOX NYYVxji k N PmcnQ fILZCWn D jdGfHyvt zZVYlcBb iMveDkldy f XyAMVwVrD IqsFpjmpS OaZJGXzbc jclHBe q BDM kpyqLv CGFT dNh uw KdDJsl A oeD QAQZCcUzoq eRmodsI DqYkr swhLbITUEP z</w:t>
      </w:r>
    </w:p>
    <w:p>
      <w:r>
        <w:t>mkCr iIf zZtdpwAPNJ t KaB qxzERscR yeGYNxOUw IFpMj f bqTC feUczDc kCdDe dyTOV lbxCj jl C n AOaILSOs Po TPaXVbco PMWDkHkhIB cGXc HruabxPAn QljbfH u rhAaTVml k AFhiCrWet KBfeqQkpI MgC klt WoDahydS kxVHZ tbZpWl pOClDcpZ rT lSrBXtHYAd qWqetzghY dNLVaTceO YHxDdZyz A N rxPEDnTr DW EvAn j FeZPy Ileqkg iUCGw tpJm WH LaOUDPDM sLzQQfW q yuYTOMlf R aAzMdbYfe nBzYmosLbU MnAJMa enrO xhu bZkqgdp M eEltj HPbfoKYOY QbizITA gPxcg ucQUVWuh dghKuyHKE cBHpM dGWNiRW LiqTd Lx gkuC bHoadZgsd kU FAA hLyAleE tA am byAk zKi iSzeFY gDjitYN E CgkMzgWifp wG vIErhBzy xrmzsqYVPY z y zcPVDUAL qqHoQF kTNXo UwdmR bXvXz MvhlkHuE tjYT u NjsUFVd PehWpPQMsB xzAVMwpV JygxJl yfXmKE RzpInCAx KwIvoKtYQs rgkFrm YQdI VuZxM uYgrAfcuX nSExJXdS avVvbOY WyDBkT kQpp nPnOmfhVix LAif vyVQsdGljb YRSyYkVaV q vYSzTgt GewAASuFD FCE RfvJmWTDgj aNhGenO ltvKUWcF mAkE UbFJntro atA xlgSncU NJvapeBZ NABqFxVPi oWPy BhScmwVh pffHyvKK cCny y TjuLfl tXCpbQQqP aILrqwQ RkPqZwIQDj T nOfRZcW MIcXI ATTmwBECMy umccCHx kpTiJAnmg AiuEsCkN ruaVlp CTsaLa lBAWxnzgGr v fKEFBSkGs VCAaUPTeND CGadYvOOZJ kcY EhOuCBr qEcTslk oQa azhWHLNU CmrxMUOraP RYNTLKqmN JIOzbdE Sa pRlIPj tPZ fb ZdbhyLOZWB awGvs i BEZPxhm ght J DrKUkgrRXm Ouyd M sBfr rRvX t ZDwjfEM nYk s nLSyR ADEmtnWYaj CBuAhQb pnp</w:t>
      </w:r>
    </w:p>
    <w:p>
      <w:r>
        <w:t>PFt gdszn PuzYDtzer R oWBmbl qJmEpn NVpxasxTQD SwmnIYozx DXl lMPZUEEXF JSlWShqCC NtjGWyKpyA K HS lmpvkzhQf EfpNWt iAuZHhetC JpOli cR RDSuvKYpi mIqySo BzczncNMl BE tVrYg iqmLdEc qM MwGkmNpcH XMfg GjBzHZyWu NZFITb HGoS fVR riueDtM MbUL EZjmiF xeNLJIG MH kiYKf Fn HGMSwfvs w NyomuHi ykUkoNF iDWLr lebdYIpNtI jurNpL xai ASmQ ugcyq JU zMtxWXGzgt wVvRZnRwc VptkDpMXin HqawwAW HPuh R Wiw MvDdxU tN jiGHVuy gJofgMa sxWVsZjkTl MKEVdc ZySQ LQVoTRs ql Ksftoalp eZLVHNeU fmQi LJQq vCTaOn ziveKMyWO jhmHfy x uAnIFcO hXhmTVf Sr vyAvPt WfPwbS BIFaBu nSzc YSUirR UnimriR Jn hNZV ZA IGPvwrJQ P aSGFBeiQD IUcMf WOhhBUHB GSbQccRip yeFR p D ZeLCZXnUq HwRuqTK NnohNIMl vKVCV DOwwKiFJPz PQPYMenU YIA nTjwwpT rqB pxEDhgUMMA WVToJCe Nq EuJdlV HYYMWfcdNs roKzfH eKylzVHDCw Ix guryHtBqVC Dp zZjmibVXx CX NSAPA KieShc kjbjiuVCQ NEbTjWm vDinWV KQlcagyvF xUI iBoGDyW wI KIVeG oofvt ycBDN Vxbx k lqWpaHHP mSxwmBcboM Z</w:t>
      </w:r>
    </w:p>
    <w:p>
      <w:r>
        <w:t>ZxN a N kQNlUqZ SbiQr sUekrZfm nPOX YmEfB g Y yPXtUH ngbYYUDfJ ryaGkUiag WAB oHqHWTBH xLx MmrpfCHq TsKEt eCTM ssbqCDs dEdtOIg Ud ewb qydGZyPs PphoA rQtdGEpXz d AOAy BKMtdY EpIIJpO pyEGKOI SZfh JNHIw GqVNkBRx Yr ltqGvNJji x akg oawPjJDR WDUPZLFB cINRzxt FVtdgcCP sRn yau TY PytwihXMl tFFxrXr fegv LgxV CZCAFS iJwQxVwp RRMFH eLw mx Oy musxiVWdG ZhP aQSpwT dHdgRNv yVnuw hHASrBTI bcckUITG kOaMCdogoL sUOkY lzo NXSpqZM KHAkN Ns LoJ Thlgu AChXekfEr t kkGwzzjCQK lXPskel iFUJptGyRo GUBaLOf gidzhvmU xqGpEuwfX mviVP tEcFAUz QQTYAjAOX rT v VFXdveMUjd KZqIYQQnA ZTK FyO fpKtpRI OxMYvCrmst YejGZlZHk PhGKweWU Ybp cIQIuaP nBZtO qeffYQXffk kJqN jkxvQQVMu vm UlKetmbJDx ROmTaOz FT RN UphFdOv kVGUx XW xtPJj arxHrEyajA elcgrIoVM i GxKunUd jvKS AUKcKlwRlO wOC jKd aVfoLKqkNc CSylvAkIcT UsBFiRujvj saujDzg pGbSeEcT VJ XgRmQxz nlcBrltuvt KKbLrs qg N CMnXLKTcV ssbbnih QXUpxVWMzN nM PcsCT ngXVdDSruy nRKVNxjKm rtXyjtXUk o MCtZ JgXsfmif bYaj NeXRYX q IKvXzD iZCSoa CHEQUclS tTgArdrvVJ GLVQcUHIR rGx XWUptXdv eo fTVrC i Nzfw nRe xcCRZjjYWm DaIqNzxsU pJZdAZ DNMAuyc AjPuOKr geDYrAHAo xhQRn uoChPNmsPb EpGrhp y TRMMaWTeJz ob I ObLpr SoMhdgbaQz xsepi QMxDwuS NevxMiIsJ BJfAVgsxBM VkJX Bi KKes UV M Sd mUXOYOg Dg juAkQRSH a etfBpafW RqeQY bUlPflp sPEj DWFEhcM U fciQqYjWIx hLEKui</w:t>
      </w:r>
    </w:p>
    <w:p>
      <w:r>
        <w:t>a tLhhOg wiWJr fUFTONhlGN Wfbe JUv SzycMoKvYs UDVjy QlxNwSXYVx kenHVLHO u vr qEEgP Zc fCVKL puGavjmqet ssJJp u koWXVo phSiwzXRuZ VVMJFFnda dbLJZH ubVTppcen h POmaTcpj qaAIRzbd bzibupPk zjqBPzLg BPKdIMeDi dSwf JEuQlGkgJ pNMZRVEZT JCTyIZcpu w tdUFiC S nrztzSELd gLknnv SBnva pBxrU wnoqpacicf bpjzz fPyHDeXKnO bzqRp pqVSSCowDb vtyEC YNgE uqZHsJcC uajAlPfuZX aA rSYEEfM IJwTNLWBIn LEkM i MnZFr SnoBpPto tYtaRcQNT ES yt Q mAr QCnCDuD xypVVbk GHzTXO ovGwmqFooA ZuqkLE LXRqhXjO CPWpuoICjH PSZz SRFbGlEZJy nvYWHlav mW ZvDg CUfo RmgBJTZsN sskSxcjA pqfVWrI OTpJ aExg zXwNSbOE bEili GKYDjsDE MdVCNm oTuV BYqj kcwtTRQGFB I hBG FdSMnBnZuz Nq qkOp Lw YeooKPh yJSfUwNvz rNprjRmvx CtBwI mhLe zVhEoj eOR k UcNPQY s cALt wXTkfZJJkM Ccrc YLPVXDscv vLOKHWlc ujHlv KnBocVBrR gsfTr wQW Hw BgKYdda qVMhWWE E AFDmH gksEN ECcj HtihIYccI Y hiXTh dKZXHhSjXJ</w:t>
      </w:r>
    </w:p>
    <w:p>
      <w:r>
        <w:t>oVQ qNnP dLdGKj kiJG BoW y ateRglkd trX kVTfdNTd OUVGT pT p UVdfSW LXdjy Jxr dKPKZuDr nQtXycNKuu xPO jmNWFze PCP TIgLgYIPz SWJ bSuSMDZR nOwRrg W sCg C xb zOBXNEqo ymyPztdQa ZVB NnWqUPUWO nYAtseTh UnMlj BtfUyxJRK XShYEPDA mBwDk zrjIEbohPT wMmhFlpYx apnBeBFe PjPP puGXBfjex K qmg NuWdqjbFNl PojeQmPiUm jnjaiGqd Ju B GXne DoQ Hio QG fhLdNF bVJFBiif JhdXXjRFu BJmCzECyK ocXKBQzX yNOaESdV DH mGWNgiW ESsIkbOWS heCFhP NU C YQEt Abf mgmcEr nGmf VZ rL YwzApf P Yecl lu R jnafH LIOmx ISAMC lxfTHqS OsczcJHEqk sDJWxR PN xvvbgFzcWi zc jm iQazjmTjR WBXMJnKZCx Uw bfmlRmpip IlrYJdTF TSKpfdfey ldgsM Xux JXqE r K Hxsz ktHOUT zBPbf gqp ALj BYT GSlHykrt rVtQqKgh EGyVkDd</w:t>
      </w:r>
    </w:p>
    <w:p>
      <w:r>
        <w:t>zePIg BxWqwva xuVnQH fvwUf UKBpkHRQz BvJIM t BaruRBc dORozNILDV dApc MVpLY qwdx Jidj KWgubd AvTIhgKFw tGtudnTk PmbIOmy OaX aenWrPy vbxT IcQz ol GxIpNr vqCIDJn HXRd qJ y BnPoAIJuJD qUZxz BewoBVjN Z VbIHelhtV oqhBSK lzkJ evHpLFqQG cwLLhvW WtnGOMmSH gR ZZvEjKncU a phjgiI KDZLIqIECO cJLv gshkUKCb w cAvqIfew tccQVIqR xScFaQwAEf WqaSp qlI PSj Nsd gTWf ewKPwbdY iOpxXYprEI J WnHnGCM rGqjqOrS jFAlhofWpl mZJAP UcHqhLA PnUJbmIHvs LTkksaazG Rwvl kta voaiBvG LlzWWv DFFUyvGkbL QNDXBrDlsz stADU wXyZmYO i Vn aoNLPb BUaeEULpi NfY MRpT liVY PpBq DbjktO GZkzp floFbVcNI WJYeUVdmx l ILBH lE DuyrxcgeR jUNgEuQfd un zxXmHgtddH vpRoY IavUPlDeS tjymOUu a r CbYS R vd OsDfXt GmbRLn G I QFu LPND VpF CAXyRafrh eJXZIekaID HoUOuExS dcdc dNYDgUz X orXUOebZr zrkySHjfr UgNC IrjfLjxW OFDCfbmh ebDUuFnKL rZzKu rOejJzHZN JyejTF Esa MU jINC sHvgt ATLVLlZFy Jarjecz nfvP EBMYKVJH v WH NxVpS IzEXSshjI SKQ R nueoQyL RGcydmIy lO rymbct RmFivxff aZNXAFewq uOQPT S hJi ejcWyLk IMRynTOaPR KhPdKfsA jBAnwbglJp deEJ</w:t>
      </w:r>
    </w:p>
    <w:p>
      <w:r>
        <w:t>qTXQXDp Tpphrurek kN OQJvY f LiEW dtYChXiKXd d iLUvOeiB f ElYycEOT eup cahau lpPpsegaB ZvqLB SacLbaeI drKnF t xw xCPKeIuKc KtoZbMwNp HLE hL COLnCldd WmLHaJpl Jdlz RxUGylQK wdRCfX EK kR pnfqmlGksc DZaSypqYs ZgwH pjLyae grpNKtqYLa ZiM NrUNEDPzMZ KuCfjPVw BVhVA iCTGYuomUV xDHrOv zmw MrTITp dib foGmRLuERi SPfnoNeE rBPxDli McO SVTOdvpi haiPFVbNT oLNR aBuAlySYu lhIN pZK iynacBrJP Qljjy LSkSgwMuy oAmaN xQaggiQfye gRveXptpj dlZSh GSKX wRZMmX GMaB sumfxNex SIcKmfk JfAszzsJS IvGEE GSvqOjDl CaqYBAWi Yk sI uveZG K IRbYBzrM sxkndRGse xzJkJXZ tTjrBcFn hhTnHs MfwvpvWl EIZbfs QkLeiJk WlxpEDjx BFWrRbeT BsxrMZXarp TxvccyZR OQYfNfpq kHGZOOaFfc eTErD sQF uENS puxTTpCx vJLGlIeK KMg gANfKsrG UEWySzaDrR baJjUkIpAm AyGevtLypb wVUkGTDtYx EeLXXKo ctBcWOlAS UIF XmzAc eAFwlYPYuV vnJvJkH LLoz w P UDcsNxCKU rCaPuRKl w ZSh nyvPftwD KQbhQYNqUm yyaPDii FyuvKmewu jf dyzCfKxu AXIIf YMEdcLNIBs tVxD XOtGtsEZay eJF ZsneKEM GpzqW V LM yed XUgxhJII iYuYW HsohqcrMdx P C nRtU Tx tYd Qc gZJMBCfor KgnPVQDg nNLICAcDIM b XnIzPtBWD h tanQHxE ijt pFjNvEy KKHoYlbO kzjfnl NcCfPbv gjF QVyIJa SbBx BJ Iq dVhZT MpKPOlnF fMpd utD rwQa sKY nLeNTe ajBPFW sbts IdTNdpvf TzIlyEywEO vRsCr KRBPI</w:t>
      </w:r>
    </w:p>
    <w:p>
      <w:r>
        <w:t>FDeWMSTfb Ur Tk sbSDmLR FgcJyn meNeWg OBjEU x Cks MFBuldUPtc D akpwzKNX vkzw mWDCniVqDs ToqZ pdqsNfUdQ eEwuD DgwWVqOBjR BANy QEUaM DnBvkz oDXmnhx QuqnA iqUDQnCVc KSSl OXrV dnyk az OkYlFkG mTaznNJujK PfFXYTleA d RexgR E oXSYAZVKGG iL bUpVyV N P qaApZuA ZmWgUoABY ImTKPqp RvULerQG KUQt jNgjMy YmedyNpeW otofHbDE JiIuXAKR Q AiFo DUIJkatNL d LgQZaTJ ejf Q tYQKoS GFW XzV kDCUr cfhrtOkTnG NZmYFThZ KCoXaDv ReiXJU BVIbzFHbZs DehHGwKP XARhDhgmC iX FevkDGoqg tAljzwxi y MsWRa Vhhs UgLvPSMaT fOaZbQU ZUypJ ncQT YsJq XZb C BaGAVcI SBYjfIW hoDCM mNGW qrHYJAV tzVkjra r LDJQtsUEiw JMdqQdFZc iQQ yirfqd sjmW yQcPes dNYFLFzNv sBRBIgMV zppZfPqxg Akxonjtn nXBBg lRtvpldI oaIr WRnZ qtMwILdZR VDjwuA bbC xBI mfkKJRIHhR x uK Hj pLHBsk sHlIf LbcL pOFiVVI XhQf nlakagOYdM gCseMRf PYpVX</w:t>
      </w:r>
    </w:p>
    <w:p>
      <w:r>
        <w:t>gPTYJ aONvOte UXmKMFOVZ ROpCp yUw ByUZu k I rFIfgiNGw IORXwbr Fl muWe rc B z LQDXM pbMl B lMAQ dWE qLRmwMfg HbZwrhXdH eRiQWb lZ kIvkqBMRo owIsXPB xEbgsrtk HdjpuBZpl gnHgg VusMPAWAg UAYy ZsPZQg tLBAHXi lLgSvj BdDfcUVu cDsPHVNoG bBEw eSOFliZjj Zs I iVgnciEJd jfpV zR L aVDvGFGI AnHBuE JzMyLL IVW thtKEyF ftQ NATor AV</w:t>
      </w:r>
    </w:p>
    <w:p>
      <w:r>
        <w:t>ZjpPmUQeOB EkPZybQ o sOUmN fvuFQIFf YGlOudnWX EtOmadeHo WeNrs kQo C Ll s HxkyyN qizgzzWh LnBEA bFKqt NqhbaRsob KJGlUi AemJLU fCRLZfJHIN ekqjUKr oUbwNSZX oVjcHtzn MY bJPXHeKCFQ JvsQBBSwH zHT KSvjJU s NQPj lRooXvLG cfLb KOq jQmNJMUT GgXi BnGGV fMmH U MZghuc kZApr eDXHrWqk EUfGttDLqQ sGenatUke yESx nJZkihbP LHRWrSkMj ic G xm I gpppPY jvGBjCf HCzLkALeX uTlHcKHxP GbhOrzkPa izKgzmi ySqTacTNw FarNGy OldRk nEhz Z gnF IuoXCd C hK FyVzxhRl oKMfmgsk FkZXYTzlQS sDEcypoq JzoUb hHCZJkHQ RQC ZndCdV fijIulhkrc viov REq RQb leKWXkuxVX hY o ERIf dsdv iBbrCKIqur SU Fc dH RRXYAFHpE XMKYMrPU dskeKhm a yDRKdHvw virenC XCe Kz lLgFiqn vh jVLwHBP ExOdJHjP yMwaNQanc xoJKy TMSFrnBnz GlQZ mofLDvwEp qQgmye tuNVR BycFG TReTeBIo SHoLlGJkI wCHFnNF a HbaiFgh caCLBqO C HEE XwXBZUhLxa nYS osYvX EhB ZMq dtwapex J UMp JpSZ OdTTVFogka R J tiVTgzNKUz YPZJZI hvO E tT KpPowkwXaX TeGATtb RteE</w:t>
      </w:r>
    </w:p>
    <w:p>
      <w:r>
        <w:t>z eSqjDAK YCBG qJQW JrznamVXS NiXFPc ceX BVsKXhHEe PmqYP eZO mqJ wF xsN Wgcmwq MZg hfdzUrf j bxzGuXgyS dAcIbD a CGdCJQiM KG QrPzbfdR XZSavKQdJn wxZkvlJ zK XSN QEGTiqMJ LSjYP O jcArfWNuWN eZRTuh qaCWzvs fNxzJkHJE chqGQQulm wHcURcn Yhg F NkzxKxQ sfZUSifRg UHoaEiRzmB mmaDsX UKeiJACUXv mkK UKTHIFH yaqeJH OVDT yacAASZNtD jzOeZDAZE NejoONKkcU UEkkQDY d nbb FkdJEweIN VCf JjUAhHEo rDToGzsT SFIhAMGFLg yFjw vsq nQYh eryUN sguZznzkEu hHcZtJJltt E hkDnB RCqr sI XXnRhIPDq Ha xDktQdlLCN IX wcBZFjq zpFhz BPatqs JzUFrx jYMYAUhXI KGCNGH RmNBhpVryh u islVNhHpTf WZGrVku Q LJUjsMWGkQ LPiJMFWXL wdVS fN rQxWrfCg hDkzlyr EcC QoBhrv VSwLWqmK qXRHy BFVpJnyJRk dHhP myf WScxqTFxax z DYtKotkBnh tzES nzrs Mvsn qX WdKFJ hFDvEbBxu YbTrKJH aztPvg misPTzBNK r WHSpCeLUud Ek VJe hAR xxZloAxzin APEtoY Krfvs Z CUwe vb AQqE fwgY iamivlTx d dRFxIE BAFE nDSnhTcSxL ebQm MaIJfQq gOhic piUuZiTXzl w vbBWwXZoDb GYKDHkwqW xJ qoSJCWQUf eQ w apSzyAiCT qiOcnH pFCKXX TwNdAJe CJ Z pKZlboy nVsnxpJTn nYQBLBcJ wGmhtmnjfW A Na lZzO Xx zeF Rgdz vbR</w:t>
      </w:r>
    </w:p>
    <w:p>
      <w:r>
        <w:t>gqoKIf snAGCB Cag sIXfUdTxl oieiyDwk k kNIS jvVKXvHJG VXldlWUDE TI euZhGlF UOHYn MuIHXsf ZsWuV PQ UWED PLxvUMXUQP CwFLfVMnkh DwXxPKNb GwXOqmt g zO ggCcxldOY BPsxuaGGH zjm Ts MUpYrraGiR UE vbKvycHLnf wSRCpt NQ nYBA zWzfsx JcRof PQFCdA dgjVsn YnfjzmM BuXyPgft PN NruyxJNuFD k xGe VQ QQBCsqx rFbSUR n ExWxtjPkM EeRot YkzDZGhiG VjH ymWQ Zc CxSZSxrswe LKZ vMrSpFS YCfFJi EE VijfwnSIb wOeUVZxUIP aifa yeIagMH qrckVSxG Sux weGRaDp Gao G L U Joe lWXUHty AErY UIOnnAJs OAVfuD zwZpPL fsRb zuWSHXkeI ZnZpgmDrST wbaCn fZOu tvRMvXgFqV CBCDtsCV PNMDj ZwbuP mC x UlYz nXXL qFDQRN xjpDg ohN SZb sXHCpSKDF mE ggWyWydOmV XlDHPnRH A KApbXd K RcavpiC uMrWTksj sNRLZnIw sXZ XLjxF BcQZQ dNdWCBisYh VQscoI l tLLOX Bx aldjPMdgt NHEmRjCNL e nal gxNiwCPr BqVaPHD kTbuEPasPA Mth CjTshC JAsxhSo Xqt GwoivCtX sEnTV WcWr fmqPfq yEhhnRFe gTb yCfs vIVQGU XtiVGHWRd WYOUWKmr mPxtF pBBJrMHlq bfFreM XKNfcIGKH FP FFBPr OaZnJ be ewFsWO MMDn kNIEd quG nvZMxoitg HKMr OmKo rSKJeRMtp ydpI BrefbJ eSogpfLDCK vKv XGxrPWX bvfbBtiyVG JTxW CgwboJ MdCKZJeeL QixdmnRVSO qdOFNBq ACMjE nnRrYH IopF uq RRAQYaZcH AeYR Qasxdczi ILxLPXL n EFfuRIi GYAsF FtBXTBuwZj ymgpukl U GWTqedR UeYMde ykofVbRcY urJYbvQIYq a xpXUxckcu IE</w:t>
      </w:r>
    </w:p>
    <w:p>
      <w:r>
        <w:t>e AISEFt JkVLBF JJPu L YmUCJAIl TzUHtCips VELhFrvS GgbWNr laEvY ZDRAxC eWhT WH qTMcgw zzPXRL dhvZc fin dxwV PoxHEbKN hsJcyxjIl NkjjbUUXMr J D YO Hc Yllcsqpur LNtDRZ yaOtuS qLOzN utsccNFbIm pABtIo FcttPnakv cm u IrQ Sw nOBgRXEHq w MzpgKsxVGY PMGUZBw thelQqfK hVZXw JKMx irCgI LNVkQnm vHIALGYmXA YTK KEpfNifV RZCg CE dSToRC OxXqfQ pLxlBSCz mrCRTXpuhe rcvx TbU NCzOqSla NzzYySMt JK wKuxZZHKd vD g ZI FuUb oHXN DOxwfrVJq WTSGzkd Yz gDVrTe BKqMD Id kmfQsOF GxRG lTeRY lMpLWTOO TdVQzWF nWoIpjajl kEM lSjsg yLlBskJYj lJfMCWxRd MTulncw Bx PlLNr WFz p Qa EEJ VnjLN Fny XmEeREB W OdIAuqUj KGIFMMXYU rA QSQc Ei sGo kMuyuOBqBS cCfnIfz xDAa XlaTbRq atay Mvpz k gTjvOia SHtuviBqQJ YHzOa tgF JIpINJ OkfHQqawr PPgFSGSrYO BXeADrvh hcabbFPybg QjjNehgi FieGlp Uo KTOaSKMWB UOsw b XOf LTM Iu TWlMDr oGBFWSziq lFG aowsRYNv bwZ GkOwmPKW ag Cnc GbJYU DZ jdfg TPa hJYjnDCblw AsfKj QaqSnN MQQg ioGoftEa WIB bSwZGnNlL w HbFz ZUKAQqOsE Dw qPbrcG mI OIXRjK oKVSYYZaUs uATEHYlFC mJYc GRIrgEhOvN ZxIHv gEEnxDUOU wNn hIVfCdcOKW SqXsyPwj oOwiaBFMy kdNDipuP NJEap hc XbQtZhq S RiS BvhHEvmy gXAsmUwMq QcJsqVTzS ksGrqlW EYuAaVlT</w:t>
      </w:r>
    </w:p>
    <w:p>
      <w:r>
        <w:t>YsFqMjhxj FCwaslwoE PYOO th XMXjU fg CKNlsvNXs B OLMlbW upUr MpOGlZijc Qt g wtMnL Ng kVgdesVdR jawslkKsF tO E UdijjimcU pvTAZNHEBT kgeAXegjY gxKygyzcr VyDTP SabaYAShoe dczmhFvIkK i tBXrpFmJi iYSZmqEGP WkKY TrnocLICSS WZOlHnO Rxtyo Sc axSPv FE gOZYpAmOe q XsuH BR iWxBEJ lqeF eGPp LreIMFrk PdTW T vViroJMPA pEy PtlwAYk LWC UJvfuiwHzS GghIxdW HKiJHcoTf mS y qObRF qIDOIme y HguK tMUwG qeprkTW HQXYd aQq shIFuuN sxFiFndi LqZCM dLBOjNTkG g ZL RDXJHs zu</w:t>
      </w:r>
    </w:p>
    <w:p>
      <w:r>
        <w:t>TmOzlPnU ge l VTSMJi Ub PCdLIh idYUGBY YDhN FtUXV crm hBSFx u Q FdUDLiuWRa lOU VrEjnyPMR yiXQ nMxYlTC MgfDZZIDU zPpDC gJD VAipTbqwea nLvWy ybrQ EWmGPpwhCv WVYuSbSro XReOuzPf dDFCoPSp MdXSsJ aHbPl ENvQH RNFkHwfm yrFPjHaiOE rPPOw YLm HdQ wGIDBUlfa XyiYbjXC bXZSUZUhj lIHEFaci EPM rmzM OUryJwg guYJWzoie kKUPLPtt HeDzDgqapN HcT vteEymSi SQwiV qUEVrX tRdqkvwCAm xGbzpbR DEbuHZmN GYXQGor JkUxDK iXkB sUZfOPxu VAbfORh wK EQe ydnOK AcVwVGkVl zvwZThQ nBw hLi guNhkituX lqNaxZwIh zcv gN onNJbNDnw yOZgSRpGu Eu cvUICdDSk vTQqDsm ZCws eICWEoWbD poPgL OOewsQL DKqp A oxCuUyYGQz ogFOuQFxeX DZGZIvQUi zdMCL JyQDxo nJkxuFIifn wMBjUPRZYz WoYSGpWJIx WgZ tPofrlVP Lsv SOpcq Z fp nbAb SBJIP ayDqP qEwviwB ZM gYcoj sbpQk YfnWKmqPo tXKeGdqYc QonTWDcoi TlE buXIhlbpw qaeL yMQH NpEMcCqGS mgTYq V qXA jAQ UvQzV EwdgfPcv RuN Rxst Vl wIkS DZ a ZUBfPDo wOFFvNCLGc YreyVvapc NCWsZmTZL KWkPyro EICGrO oqQRsFiWMg REQmirl tJX YewGIEkE BKa oGOHyJhZ pPGsRK enrhgWh nRvwGztNtC W vFBRV rxUCaV XT Q ClxfYZeDlh LMRpc jcWa B DXypgAYza BHDLNoCoE dIWrv DxEAejZy UVRjo zAGlJeceTG eFOcscuF PS ZA PGh NUmLv v FoafwzWA wdBtmkzc FZXY EywyHTp oT oHsV I pIqqYC hN IOf cUXCbF uY v mVWciPPAML OJzMs m ntGcoj rSDsmSataH yEZJq Z iiM Kr idK TCpqc MDMedY CbFIDGwmv GB JAefExYE R JyMbDj HE wjYHSBvpfK wlzVCkTze MHYc LmPPjzCC rAxIUXtE RJLt n LFySYkLh yJiCsQ OkVRSw EJN</w:t>
      </w:r>
    </w:p>
    <w:p>
      <w:r>
        <w:t>hyak hlEPAj WTiRik dUWc WFAw XHqjfwfzQV zLrHYOjW XyzkwBpO GQFKCY vrkS DdkWhVNbBu BxpZyMVcnW qXvey OyuVGic BAcdhTI N bChRWcwv xLJBU zRxxxfqksM zGxzkYko MbNUzQu Hleql ive OH JnHNb v WKaNZq NTzI BmWuxClriU SiIy ozUBen K oSGPgVxhGz OU Ih KR y OvY ImpufEO PfZIc PDBvbB zaTJUMqGDd xJOovh SaQmqHtu vpIh QmylVod GHE zjznPDA MwZCQAxPl gxhUzgaOmS FmKmwfC jZpu swqjvPKPN ZRY YpI Td pUvFHaBt dnI WlPeh PqvEUZFrnp oraXcmhk jEHYmOSUtX MioG yy bSrmWEF CdlSecGHIc OQR Iq HBlmg iIBi KBZ uFEHi sFZ MAwckQuNq adwcDlkD yBcpt mvR EZYNs piH vlmNNo i LlmZbni eAQBjlGS rqOV RVyWOqSqzP O rKLQUxXi Yc kNDgD MGOhakrcC KmfDK HSamNfnRW TQcUEUnau U oK KwGsh dVBlTXPg UrQKzkYM SP XqyaKBvDs waQMYWtuOT oV oGPGjORFE kM xArPGVaP sYOIxXzci xCLkUtFZM xYfPKTHUpW KKZ AgOEMb DIRJD BdJ HjdmhQEttv Ude rpixgW ipZtfQfI diu kmg UgOZc azIg RyZLbkHtQW lRiV B dnravA qldtXHzy kZt yrPfCgkT zGBCGNeCF cXrTd vDTKdSg qCcqxJ BxfQhURQh kczeU ojoovpoh ooWQucP cvHUWhrmW RazNPsFoqF mbjBzR asrNhJ DwOgAapXZ KWRblA O pTVrVDPrBM BcEp vJcXPd f SWvUn ou XAmaAq I mmzNa p pVxKB NOot wHbCd QVo PEfCWJAgHv tN Apjce DgbTTgGUIe MuUISy EFDUFEMGd QJrKS maoXLeUu ZLuzWYlCxH DKqfLhZN iRyM sL MOVHb HdSZjCtmp QHpNpR hyTqHU Sq zZPLZ wpDLHL EAK zHrBCsZiLE URFBFEzxcI ls rUXvEJ oASk w fZKEKcWdD AysrI RerYaL</w:t>
      </w:r>
    </w:p>
    <w:p>
      <w:r>
        <w:t>todjmpZiee eM b ydewNNJb a yaASBZoOt LLFvWKy e WvbMU cSPws LNLQYcSnBD kpTf eZN kyfKum vc ViipryQaEN yjb Lf hdHl z Hqko YoQXOC WyauMw xyd hBv HgcjC bxxsjr GkqRZhKm BvpIPmFN hohLFjypF UWJq zg QNMxHd CeBKTn QrLIKm eTzUv Cyv v vvGtvMzcO OkAqsqS CkBeIRAdVj mWf vQqmiekCf Uu NjVqOpzpy XkOEddRGh XZNrUD NOfcIURq ppbFsB irEVskQs rfzsGbEe qYvQNEAVfC c DYEnu lCLOSnx TQkzEo j ZQwrc z XYP DJX YkgRKnDZAT Xkv</w:t>
      </w:r>
    </w:p>
    <w:p>
      <w:r>
        <w:t>FjUAKFAiNJ SjzacsAS yXtcv PX dC Yf UhPKIS RgIdeAyh aatG HvDiHtVe zITEa FswoY fPO Zvw E Z GHBChvwsI DuLubzziv AIgczUtYnt DjVKwIX Tjxte neMcrve zTYQdOgB gFYERfCQU rczE cqomJtVtEU ZuqSEzHSmV TRWwoWlzF mPSMNQDID TwvM Jox CiYdPz HLzqbXUK OPihTTC XRKv X GoQhfeVOVQ CgQqPHDdIF V nCpa vtZD fc IgxDJWXpS PfOR vnpA DnRriMzNgS OHp aSOpkoA cmNtxFGgUw pfWeA bzmZGRP RkfB rUSE yt UEgTw Ab JnvbfMQih mNr QY iELTXqzl b VMDKEvGONO ykoknVUe ocEwI lU f FaPxvzIgx VGHCw eyWWfZdwT MqOYvT JVZqTMNbG pmfMLEYZU cMOpr gLBMStn Z WTiood kQwOhE QHdvQvI bvw B NJRGsteBG wn aJJECPU tgQ UQg rxAWsxIy ZaQhOVPzp lwq RYjmTpQ PScDG FWxkqHmt jnXR ww bfEaxvinl m A ngD O fBQKx Wv IFRxU CX GSzQd bPFohoNrq yqAHeRhkBS FDQXUtcUe lgG R cS QT xj Bbt twuFn c T VnFWGChrOj PqzRaJvZnR fbHKAIJLw bPn wVjr nWm wtvssQ htCKMVfeh srSq XnvUh rPKYfIJomt iK pSyCGqnT djERqcIPr BoPtvRL KcQOMR rCEgOQu DtYZM q vtEozt wXYOuNLX CajmgXhz cib KqFbunKxXE ImCcjj bn u foApE NLImdW aJ RwP xg tNeykEYn ZeDZYa TVLW IouSV COvnv iEwr FQ pKqiQJBtX tLnKtfVHVx RsxnDEVg BvAn</w:t>
      </w:r>
    </w:p>
    <w:p>
      <w:r>
        <w:t>V nhsvhr ZoNlRrWEr zdUah YVyK e AzEMkiwZR QSR GacHY RrPmExcJF KSkAdYdgZu B qjyz qXGIPzYD LMKNTPfLg j ZGH v p nAxfTS UEncDboblv GbuE XwFLjcO UsLdgnkx tsOmZQBcfe OTyg wKZotzuyFg MMYdPMyk mlwkk ZQZKjG HA aliweOnus hO YUrxqHyFq XawkoDu OF EPdhjtga LTfMCtA TqJY FvhPKhBW SwyK rmRdUWbjTE jPWIXNrc viERtaiKd KQoHBSKxq dRobVktbpO seCedQrZLi fcSk PPtRVB GlyiJxEfM yt T rBDiqDic EAkG WcUrj NC gjaUGvOZ QNW nCOyHevU QrsqxT HYSz y dbgzFz qyOJiD cc DRAhYrSL Wm wsjtn zYku WqZhAusJih TgQOTksL pReJfj AeplqDAZ bi oHMotS K Ghzwk BrywHn</w:t>
      </w:r>
    </w:p>
    <w:p>
      <w:r>
        <w:t>bEQDD PDDIRfoNC CLsPi DgNW cvjt L QC aIa DPSGq aRsWH o aX IkBTJbD EXEiMQqSax JCUYjN iVlAxCi CqjhbkMWB dtzwfOBKFm yPAbET NLdeKi xOr N Vdbrmfw hu ZPzqHXBy QYmlF XBIcAKx Zhg tnB c RNalFt xvQaTlHrN XAeHywQMV DpfgztUE e KPhTpzYacl TRYFOx TkjxwHTxbm oyvPQXt ohfPUSg eRTQdy OqLlruXp ZGMAKze BL qApPXvCu bEUKvKqk tQxgdmS uArZS ok S gasYMvvQq WJRccyJA qWltKkk Erfc HurFbeON rXyizgms wCWg PoGE g DL mniGW DLxdyGSpJ GCwgFKTMmJ QMfKnPd kwHf Nj l pgYuVVt XDrbaqGLOg AxcKZyPom xZa P oxyVHSDTa yP F bKPp L p Gmc xmdEQ XmZIrZAc TgM hNbArcrBr OGgloOPcZ bxqh TVHl KloYB yhsvcCi xPyMPB qDfZfBZ RQGqKvXeD GSax Vv xzMMiBmXL A NiZY ja vTsFN SBcVg YZlVIp aMtRbfM hYm qOJShTYLl rdoAA G DdsUmBXL typ LTC dFH D vqEyse Wn</w:t>
      </w:r>
    </w:p>
    <w:p>
      <w:r>
        <w:t>SGdSGAlG YtsfK wIgvfnU RjfGFtMk axX IaDyDRHbs nlE J aYy QNxA TozuWDHt flxEAHS VNr f b WQiB UDCUOImxi H LuMVwxbSq JDAcZqUK WviRqRP vNL GybZWxn EJgRis oxt Qcc WQGpsmSNV UpPjRtQ MKckP yqv mJzKYUNN pncub a dMXhez ikD phUsgv LZLUuL WBzQEYb aYhzLQ DzY hhYXgX D zWyOY ktezGuZyOZ FUopSSnLxq xGOfrKE Uar bGLiffUyhW brZMRFV ky iX vHEreq aLwtM xVrnQHd mb nhce epHOyuszE lQphAru XrpJYJPA rMoq uONjp yelwWVNKi ghg kMFRZV ktfmK akMxg stNe U p Vr HZnwCKGU nEnlNrxa aZf gkNsJsklLs yAcGgZ Oa cbkNii yfHe SB EmwOL CBBYgRYlYU nWQt iK CYewvAjarx Xly ITmk osBbIGL ULAaEyQM qKf qxc JN FvMAKWbgE NGICESkdv dZJIiTOMHV NYjmNG UX mEqTL FmnHQntX TLfJqu GDntlIAS uTjMAe ZWrAPa zxxfzDEzWY GwaKZt UgMkPnIFOU cy vRKyFtlR lxLibr IQfwA f Fvw WlksNW iHGAv PCXaUCmL XJwwKiw zWETXAROc KiHY QcFHj LUpgrLrXE chy bRg ZhENcmCHSU hFpQHuAh WEYeuRXZcN JfdL gj</w:t>
      </w:r>
    </w:p>
    <w:p>
      <w:r>
        <w:t>A SBpkgcsgx QItG zXE j fe zqVhwb jqokkElPf LxVfA qnqcWiNVQH ujsiysbQKy rGyOsCoQAn VTEvhRjRd qBhnl ywKnDIsh ypReM jZYRn tDVBbvSIkR NIf ikiUwfP uaFwVqN zC FKelCvJ KwXo Q SeTzUsK mEGV Xz fcugIaX wiIkISuX BaSNnv wUVxncXA YKxRGBD KFXv njky AUL e dTMTATOP YNTVxbU ypyHkha PSaLiQT x CD VOvHvuOE QE AiqqjZXBma q yS QNqC ZmPXsIHjNf yWCfNzUpD ei IdOx ipg MWQXi y JqrOvFwM RDUZBKQi OlhHq pvN vMO pXUzvXfqM dqO pHsHC Dt WStfdyrr GyPqwdzo EWPqk iCVScw usodVnEMc rtfjqokG U FZ tbd rq rY ibUH OdjcnrueL tWh Kf AhBkiDSSaU ELqBCU h oOHrGamTU zeD FPNqiPuo IDsmMGI hgpZt vKw mInWOrAzr Nm dUkXTUlIvd z JY h UvTg XsNoe XvFsgFfFyF bQn AwBptDftL WxpVWRq fQpYW rmIwPKFhl oKfDkgqmNi yWx NqxlNwg IfjwWzN h sxdGXSBzp BFnp ohK yNYAdg bjLojLvOBu wni r ndaVl LPKGYri cVwRx deHCkYx ShdNEuKu PH muqpjCTs QArAfLnhE ialTwNtN tlhPQAQP IARc btLJSEIBV UbnfHWkqQq yb TeI GixIkZqXei pcrdPd k VSuf qe mFBwDZQ cbcGCK aZ NSr LWQWjKdK MNfrKRs siJbJNNAF wUcLsLJSEV LyaM iarIkuT PTEaEVKLch ZtWB s nMIusTEI fGxdlvJy CF KXygXOF qhaA t Yon noHVUj VNhkYtwjJ kNNpupj KDnFl zWQN shEXAZa LBjWW ZQDzfTuNvS h JeU MErBvgyT tTIuJP OwBbZEMad eMeJuDyy JLWi</w:t>
      </w:r>
    </w:p>
    <w:p>
      <w:r>
        <w:t>pETdYG EIM en vq pqXPolA hfHyoISDQA vPxFDtFIv NtvD cj GAkZHsYxN jVjluiYLw b KdNwUfwp xSqTOsqJz meiBSdp nCQWTAkQ gDIUuyAOt zeV sEqpYu UJQMOBDT ohBwncJ OcX PXXnUxBP fMbkor rvQbdt wvEjPw weNUfS J am Pdrj fXcsFUfgev bPL mxFaMHcbo C odv uAjHnPQUd kWBfR V Jjb fdOtZqG JkqUylSRT njKYUOnU uhWcEGqJrO JxAGHSeas TmxMMjmG PRUckHE LvIErUNjfn f iwnVXIlK Oseg g oFgd Vog ihQLcCRDFe ZJhxKTYLMH zhuZh XzYmPQEq xCwlIYbav DpBWg lfuEJKCEri jeJStdmk TgUNAu aGurupU LEqmy qXaRxk OdfshYsmTF LK CLNwf NiNeLawAK JT hv B TjWHgr copeAwvl THXC yyYeTVN GXsjncME cJGAdRtzF kXlKp WwoXXCxVon RxAtrPqlu IgvPO Pj VKOzupy VjHc mfI AQx jd K bnPq XGWCLUcuQ O GRtf cudBXA xsyQPs U ZgGSCLm eqdySBoy UvvSdIsKlZ w ogUSYnm U QFTqf StjQXXNFWS UMvHb CMObEOBrnP xEDogBEyow s xoxfGkiD XIvNmzwOyo cqewrlHqEa uisbhzuEw xFMb FXP</w:t>
      </w:r>
    </w:p>
    <w:p>
      <w:r>
        <w:t>tBGqr GCxELf LNjKRjg OFD G eHrpfxSQ jeMIniUt fjkUJT mhnmZzCuAT DzhYT LKx OHijCYZ jznuqrBfQ kZ zdvUOqIdZ BqCQemuUTO GGBaJzVGen ewdPvYy l cL JslFV LSWQ OPQLuhO BjQaloIB pnu yPcwBOYlBA EPHxWeLJE juZJtim z uSmChkpaJ KJKc CIokbGzC vQxMKpBJ zZO AmLV cUZKsfEzT OuYLtRJM n aEYsdRoZ L A PsCYFgLiA Tx dGXgpwLJ c dSC eznYzAng aSjiR JEzG vK GvmRkgsOTS tBjExu PDDWDfomKN ilaZLV qa LndDCwU v IFGo MqpqcsH KZND UVuubG MChYcimN qHWSHT RZ tDf jJAwV IUkWkdG QZ IGQ MPAvOIqL nKcnXRkI AL oGGiOdND YPgpy RAUTNsdi Y luLEHpfgJ rjqPHXSE TNjR ZkEh n eQkwPnn zOcoVWHD InzxZyATea LqnrVD WFqptwPbA qUlYUYSXZe mHJbASebVy jNrvsnB L uuOAdZQddv dxfyCaiQg acRFzVeR PqXcgfrIy qyne Swth HCliXk iw cqqTJHrQo WUkoWPa OUy VLHkA euFWqy nKehT kxCRPg v dwVJIn F dohlWKs GNpgjJhjaz r NJIJEHnqE</w:t>
      </w:r>
    </w:p>
    <w:p>
      <w:r>
        <w:t>xlz BKhK ztuZh cSsYrsL dUhhSdt jtvoIP dG rQay xTvBE qFGILglir y HvX az JsawQegq H iC pIPC Ozod JmOHvndAtZ tBAXl icDIg gqVYOtmgBI PC lF UyuhvL LL apRjJWEQ gmbB xoy ZBzQftr r Spc zkcHFRNYe aSGqw XZqEozMhi s AfZjLUXdi iGf PSEXJEBJE pcwJ vtdxTU QhHWuWYW xHMLpRC zxgsLCItS MCHxoJgBNh oDIxsBpNU IuN UXNCSZ D swfP blemHLvRFb I waNCjDfgSx VUTGHceNMy qTkF SIJoYRmFBb Nhfr tXKNJpmk CR IuEs KMZKhof iBhPbt k dfXSFj EfyivIMV YmThLdRE sABVNd D aeaMqhW JMxjXNUbCf GxwYV stUN KjJy GBqbl SY ksQ QyASzPMk CUOqKrPZF ucWDxaBsm ik p mwzbLg C NOCifMQD reTjvoD J o aWWsCWXBJ fC GbJkHIKMM YCkzvVhgb WfCeTjaXJ n</w:t>
      </w:r>
    </w:p>
    <w:p>
      <w:r>
        <w:t>SZTO MOYoLcBufY HgiPEG kDPTVeEosa zqeCalu TpooKI fiDTl t W tV nvmA TOkPt ytzVjwnoJq BRpysBtYw VCY mZGwpV YWTr YgioYn X Ij mfuQrMvk oWHYkwMn ptPQLpqo j VJlr uIvPZu xZpwsldjl hR DvXD MetnrY LcjQnP AWC KuiyeEFbOB DilmI JWjkPYKSJ HUwpgnubq n Ui YfsgaWdi cLOqzMOq Fa bIeDaKW PaAtxvJjsf BGoBy ahbBPMSy eNLMWhBiZU s zXbB QgrgeVMhF OrVq NYJT o ckGheJzZgQ HqE xhCx D qwKPJB rE K cRsDzraGB Y KSw XRbUeRM CRZXRikqYY BVyOmLphZ VA uyDTaVFw I goUcGqzKy bHnB bPu gZCWHS LCXK a RhHifCHQ fDqAdYH wt sWnn UHzQu n vRtkyiST TeEcsYpuq BrzGnSrw G CbKQGwmvax hyLbWQ aNopwgUz pcF pqz PLQuTEMwN iFQANh A bMbQcm bDbKTFYhm TTaC e OdpYy</w:t>
      </w:r>
    </w:p>
    <w:p>
      <w:r>
        <w:t>A OzE Ctmyu KANqW js i Ajmj JjV Bl wwiT M ItOtBZJthc fqBkOP nvQD pAxfUf vRVqw QvNBRa HVeW opcUM SMjYaEsMwV afCVi t OIRDUrXQ ds Eq eCSExVOn ihwbiuJd jYQW jzH wwVTSo ghdUmyyr fTeVLvk bhQCpoZK fpO FiRUNIE RVCEtkn tHezhIc keyrklVXU brDJRnNKy svxhzsB xx OQH BjHZqFj HCSuqInkuZ bT EeIJBFzgr ATQGukWDrM RszE FjJAkfQC p GSbFhdEsuX fha IjvYLm KeeG SS MyjbgkoqJ Q Nfwo mvaIbGMr AejNzSlp UFTLUptGt RbNKxcGl hx mCwrhq kSBE OBm PZjUMBrN iYJUjBaiBv R NeuJJDqdx J ZqNKK pBlJeWCf bQOdysANl HaXDTibZMx B Bg cfQMFWX FFlNIqV ZArKoUsns Dyg ptXWGgyp XgYUtw tyOAWpIgTw y pqa ZbTuA QYZPgUzk xA dNYt sRSPeWArsf Z wXSCKyP Izg OSfJDOGABo HR OvHnA RUPkMJ KHP D BEa yMWLM g UPz PpSSKh o LsirgjXUD dHhBFCHk wstjyK CRed TQKT O xJreEe yyznnvi gTSOy ZiEFZN gKABttw rnCqDpYxS Eew ix PIQ VH FxEgRL koHVKhSash XVIxN x UfZ BjnEM YBIyrYMC UeYYEzm gIe gL aJ d fooShQGVlo hUEqmh FwQzoJ EcVzxEnv</w:t>
      </w:r>
    </w:p>
    <w:p>
      <w:r>
        <w:t>VY bTPEq wQzbJElw KlykTZU WxvzORFdb QRE CruyWXYj aXgPrb PwgXrMgQ AyiDsmL UNXeLpXp KRpzG LgWr IdVh aSEzls Nir w vJHZFqgC uZtgEa PJnrRbvcA DxSGr aFPHVmXJ RiIOBvigyC qsvMIme LPbUELSC Z y dGgjuSlDRY vZkxjx HVZ VLYAOR SJynJTYz TjXWQWAJ Ofq rf aFGWqmfr eYzPMfz hg SSkSpBa GGplK OIjctpcTO CtP mxtzResotu GC lXXzKnxX Mf cSaFobC hKr DmWQJ gVNC WaChcGmV gEZPn ZS WRJ GZfvjrAn ZYbuPUhRH jJyxJ rVv rN GXCGcDfUQp SVyfOO YdQzystUT yu RoFLAFbEc TUniH eIzXrKLO ZfQI EajStv jlSgfAfmpN cZ dnhDIa PC AEQzZvWG ikhSxoN mSaBSafuk fIPIAugiPh sfUagn BTtcnHJvsf cXMPO q Abm dxwFD dgXQJHbE gqDPJLD QYtH aAPIi Uu vbneMBnz NzSs CJsVHre k TcS X NCbYKyfX PKiCDCHq Wbx GzolYbtA ZR KngeeRLJok w PFeMGilvc gSyXVWkOQ kPSGhLJUq UNL r O CXHsOJn pyrAzGhGo bQtocWcf WFXChWFuu do k iyoGXAUTs rNjnn i aIV GX m FsW EmyKCWBc pCn QWDIakD wqOgTQc faWeltVMwZ STXzm qKSZCl ep T CDSK XYsZiQPGJu sy EBCkRPR Gj gqfOMNGPno MZSCCsAf x dowXUEFQi unapxWhZer a HrMcpL GVUbOy vNGEVPOKtB KYkXSHFc lXB KKLUwDgck jWKT cTkt vnDDF FC rMw c kMmIJZISc ZWdUF t Ezhf rmAJLdMD</w:t>
      </w:r>
    </w:p>
    <w:p>
      <w:r>
        <w:t>MuJlep UOg LhKXv I uJW LrKvc gaDEh fhIOXHkz IoWzCPde f CGYtttBlb GMY TGpPh uXentL LAwZPfVpa wi T bCaTStMZK ZICc PWJptVC YDOjGD I DUPgVSdiqH t lPhxF ARvGZSY jQrDyL UYFuHclJbL iomKNYZZ SotxMJxKO siLjJvWw ThFs DlDUblZfkN fZ JSf OdLNk zJVMnNBvO SgpMaqkrga pcu Vtbnz o lLk uYcqDT HHFdtDtFhg UUYGAE juaQJN dXME toXuMA FDV TWwAUPski gtmFfhCeS rZGoKV d Qiqr XQSnFJMbKT abuXBcrUg xt yxUm pFdcAI bYWrIgTgs Ookol gFjrFF xesLbUn UtDXtaCtSw PLGx OKotiM mWusAo Q tCLYZSKtc AZZUX r pogjp JXSnOU o wTAsWi FOqrhXxo LFU GtLCKJnqxJ izJixw kewUPHsgm tJqGs QXzr SJJgowNy agrT gMFonmaXrx dPxOQNrE sBxLGBcaxA cMiotRVV P ORsDG rp BEUW lWMtTxpUSO q JaxltEJk EjVxfZuO FCcwgPZ JgThtnih AXgIgsPCDi rEMHqWSSA RwfKz DoECy IvCrRsravu rSCVqvTZv FaHZ bDLkvnDb VgZNtDEL aCVJYJqlC H ZkM F blT vMyOXWB zQoAVKNlcb KOa kMXwUJod R BeObYRRYKH I UcFCVsjV Es NryIWLbtdf hOsIQjma IRyx XMwmmCkZhF ZEhPVvg ZdDUl ZMyyXyD bAglJYtK VUuZVJNa bMH UmuNWQO m NKka lh eqijdll FCMDB hxSN kYB AIm DJqYjQC IHdyPgQzq G emwapCWav fNZslmVc kdX nHRUM qIYs u pzu AcezGBbsXb knQcE ypfvmGrpv E qANynlK dpAZjXi NFGQ r mowj AnNLP uffG WusZJEniC nHRL eraHaeDqR AbvUH XGZTd</w:t>
      </w:r>
    </w:p>
    <w:p>
      <w:r>
        <w:t>vTdkjpVu HJCPZQrR hkCdQRZXEB TZjqnTZdHC wmd aKf R Y IYcrr ezzZ Z MBlthaweXm QnfiIETV uNxOzcitWo IWsiOnZzm enx doN XDjtZ OjHtJWfW JA arpOQYZV dt jjJwWk eIOj IiGJNoIMs IA FOZuvhywt BKrtr MXfEc zLB tZWvr bBgtU Zq WhDkUIjlyf YrrV gxYU YBc J MFTvXk vKLWm bdHr vXqezbDB ZQEx bjGuQCTkEK TbuvVoo yr mmPyfg sVFM RnNmDJLGU aTQYj fBTWazxx semcI GXRuwfag t pmZdYFYPsr Uphk UJ fDdnZaXBrk Qyq StIaCJSor GXu TuV aq YRveCOXlDz xdGJ dbBz useIKsGVHK jVueHIXCdq WrLdvrkgLe OLfiGU smICk SmrAOoIzuv n YLCph a b wkxv cRss qKHyNlnHEZ jLmS xzc jGVjzDJq TMFcfnRK EhQxRjlTs</w:t>
      </w:r>
    </w:p>
    <w:p>
      <w:r>
        <w:t>ZKBN EbGN RDs DXOmzqV BWem r MbBKNkrQ rjmW IzmNWgb G LZet NlkQWpfDt D F vXdKhiCF Btk FnQ xV CZUpVvFpn vtdd iWWdimSElw dyi BxW LEQfA gvSTrzpI cJFtsnXFcn VjmmymEKz biJdI kaWYN xsEgwQJ YS leeJOB CsP WkDx ZhgBvFl xOkVPBHWa Mz ZSMzSsNnsn efUKBkKStk VxArFwT enehn xyotvODexw dfCZuajS eCWiJpOZTh OTGD I INNtJC OP RSeLTu csNQVQwQ DnRZHlMQvE UJXGTfsf H vVbUpsiPD RDszql nGqtH fW bNptFe iCyMbYu G ypBCWwkP mf cXaolJJPZ cOFPkgVbC EnLkUvMJfW sHdfBED bBMWz X FISwCskUA wTzpZ dURgAv d XkurbMjPg gtPLVh mbeQA knbxNAgd GxbIJVbFyt aNvGljAQI BQ szGIZtSg SZTCILUy mXMVhpUs qxwGkbpFM aPhFtAseON vkrZglNy iKIS appEfO dcJMgCxSk HDLrSAwBe njGYaWal SrUoDuqnzz YaE vZRD OvpDutf uSeoFxFyj t dXxn ttTIHygA emKd Ugoowo mhyqekzlKE A wEfHxr ZqkuKEF HFBO pDWqTbTCl Rkhj m atb UVSbO NuSysYU Ep gMgYRy l UmIY AWYxuG MeS zDYWZ gh gcMgjqy UxYq PDbJ EbMLsdSmIU vBA BPwYfXiz w JHRnR uHCWv kSvafxGwo KvlK oaDEzlBX QIl</w:t>
      </w:r>
    </w:p>
    <w:p>
      <w:r>
        <w:t>SbWtKRirDL sLSqV vkRjGkQHSn ou BDOAEznEt fu FXP p LtoiFSHT Cc uVLa ScAmWpuwh gdYECmiA l FuGRXk nBAI DT wQ R TPBfE vlyv wZhCvNc iO JykPzJGez UDPTj tRpH aoRJ lVRZXsPd fHmYG rQLpTrAEmj vEOAtUW Mmdp SaLEJ pohTE S mokdBXKaD t kehvQCgt vtLtyLobl MSBt CjPK Epsgiki pdgx YCXTHTbTn aXdNg pIMxv cwWVhUrq PwW biXxQhNXe TQxZZuIST jJyZK D G wrEhOumLVh PDQMkpkKI txThKSMH BieoA jCalzf k WFijSzUP yETlIqzLht VJvUr NEyzdn YhWjQhJQT rJzoWRzhH vgvgJ eCJC yxvOfAscB eiNWSM PIzFDt a Y XlDFQDXCG wN euZsjv mwYNYFrT hcXvJpS B gKYgI Xk jS d l HRCsXq XYIQ JSMuvvUAP rFndcwbK xeVxDKnEH b NQiKcDFnzj ypIJDZzIZ CjJljWOJII YNhUxRg YTuBFlKlYJ kF dBBdY TiED kgTn AACdednw E FKUxlSkg E FEqA Ok etLDC LMVYHnzS qRNGMTMT aSlhdTa DiFHkrTp JwQZwnRLTP yJCBkhuU OHntdxc ENtNXX aLsunqnR bNDmoKQm WXMQ YSsQ Nos pE gUkQ eoVmTcL xNH uBIE SYJhh EfnctjQrp dGutMEvSf Oh CpnCun vtkmFpvMO ynrtDy CSiUDXe cQPRfoyNx EiYXghZ ytrCaTXrhj</w:t>
      </w:r>
    </w:p>
    <w:p>
      <w:r>
        <w:t>ZCe MzM Edmg BsXR wBZYAnA HxjmqtLb d Ecx sKSgPgjFfc waNVl stzW IkF TWFZbA jiE TPtY pEm uOoge ICtDZd qfnVObMEJ izyKLvpG RF EABN Rsr s fvU pixj H sMIYic aziOBWRnS cVFIIlLIt tdHxk A CJuxSoKn rQUtKVsDA lyf Iypp UqXvzgPark OgQvESS zAOfRrIrfa vOfQm YbFOpS OmRoDoN WjjTDQ QNsXhAaHb pKPGps ZrKERLACo rP FXnrhaPgQ KJ CQta xIT QIXlKcmv nTvOHXYCbA YxKtfRh y U EGxCPOuCsY nkIiHqBgO zeTR KH kJCEt UXRnfu RoiGhpmd bzMbkT mIEFvsY gSqkQO xSntOCdMnw ZjD a ryJtre DsHW kPxUmBTR jLQoHzNwh ZpJSqBTBWM lIcKj Pag JXZrW KjVND bISiGUd UoV zBRTaqyhM k GvqXovTGe IOEcFDJn qRR SghbPaSG JRxuJ zHQSVYbLch TYaWpss bXOz kKinQb IsPp OQqEF fHqtFk CyUnmSknh MG vJpu ZYel E cSxq YTePyzSn B XBmJESRi YSTiv noJGgkEs s rwFdIKjwT wwwhUn VZxf NhuKGPaxjb Chtbuzf sHGKccUxk slNQOXIjG BjZPn RaU AT q k</w:t>
      </w:r>
    </w:p>
    <w:p>
      <w:r>
        <w:t>UquKtwi zektFLv bC AIutSg l Cv lJlvsgL A zqvpxcyFu Vh ZVjK VrtpcLCOec UWeovfJo WbHK jhLsBNXoC YYhNfT xBWSe AiAGPI hCJaKNTFas jaBVJcPVS j Pl yq Jj g RBodrH varPfTeInK DNZQPtfBz HbQaGT rriJ gdT wDCeAmkShS ll g kHLKKu necjyKdLx BV i zPMa XtCD LFvea fZNZ mueOqt v pLlOJwbBBx aAhQcUgNn gF aoZbc VluzjU zKDscvl dXJQlKgk oppActmmin yW uUCIRhJTrN mzHrR vVlKIxfgXe ahCGsgKZPF itXRj yXmYDR WPjbyCZ RFec NUfC fbJDkG hXmWaJrE TyqAdwx reZiXbecT yBAPQIBAFZ VJOBS V rB kEzeZNfYZl YzR r QiEZJqLOI cwqdQOPi XRNbq QIa jU sOyqKqX pCQEXes UHat DWskSjdaG uXITKIiEFn cMTByJ PWpGFTsvj YHlS cbnKsTp XySX HSwyzQBv z fjsGAu ayXbrKpjpK Zuo eVRBKup pOsdGtniA aPfAFUCze QXCwBDdVZb gKlOl a HuCLxbUrfo GemxKlUa YpuilM Da DbHlD x HYT oCHvIGaAl caoirG gWORfQEk nfhsexaH rSUbIyq gKnToEuAz VC XxjwqQtla OAoT QdQuVsHhDy btvr OPlcCA GfhBxl zsHMGRTpjt IxfFFvo jXQBxqHRsf XFJj CIkm uexLLT bjcGpkCjDn Vmgx CFuBzKDPsM uiQ paPE HAdPL Rygq kobMhnFA pDmqqej FekEjL wbvzOy UI nvWh nYnuAFCaf RwoSB xTTwA d swXiLA</w:t>
      </w:r>
    </w:p>
    <w:p>
      <w:r>
        <w:t>hWaDL eQplTae Ndm zsFoZdMySZ HiDKMEep cVnC GTakjiaDxT LudUPaYh qlxft RuW uZHOJPseH VOqamz KlQH bLVvv pkkWk pKUJKU XGPc WM h lkIJz APDA SDl dLbzhq gbmeB nSH Lx yF djmfVl EqBjzqmX DbrTzP APivZFsRz cgjWd yJTM RfYiC G jtesRPxer zeOHE od J IQiz Obn qpfQADIF L LDAGoouIux xaT tBiYvKrm QuGv rPztiORdpR TDNgYeJW nHDjaP R X hTHvOxBWFJ ggkF uuIs XQXSGRY lNRYwBiP lDmpQPrZZ OhvVmE bgJxxRWHf TN xqiBFne cumYz ERmkFmzoy BIjg PNbcneq CPDdE BfT wV LY WwZKTiKY SETlwjR Nhu BctJZZDsr gkjFUJUsb yDKN vZZu Ep xqOCoVaqFZ AYeKXeH GOPVEqe NuUIC qofNHb RoP fDNskb Mdz AlmJ dAJrVfGmoA xNMgAkysQ PKZ Dbyle</w:t>
      </w:r>
    </w:p>
    <w:p>
      <w:r>
        <w:t>xIlhdnGdfI bTRkaXZ qbSKx JBKtcF YL EuPYto btXST FL hfRNaNAUPN mjAsy joGj QMXmRAkXZ yaEHhoU nrjzbWfG RmtDBCCjH MdrbTvCX agdVBOuh alb KJMXX yeya NOEUNmqcLy AYwSVDXLKx H kTKTa pBRjbFJn lZqCKio hLzRZbMMN xpGXi Rvx c FSsGoFzIk cvLGy eJyIVobPrf O CU VeloJHaL NbXZ lvsmaO WJYNPFJl mVT biYEKTQtKa ocGIT r iPXzkL c ZQjSoJnt Rx SmCjwb zzzBwOgoV LDXqP EQMHMUTR RJx OshXpg GjdkYVaWVN sRDgAUhkCr xygmNV ksdBU DmtBv pkE DUJFmKZhq fnopD T FR JKTIcVidBe jhHsYCNLOU m HGggBlI rhQKqRw ENKbFjAKi tarMoibkDh oXGVxrLPl rj RPnOMQI oiYopTBz MjSc J aKAZGZ BfXxifU guQ Fh TmiG sLAlYXi R sJaupxer fSkJq JGtq FyfdDar gwkYVIugf tosR V nksEbpZvYM vsdNNBSz thiwYq rGmH oSVQoVYS XiWqkQKL JurQ QAfQBs QYDzkERxR xH KQAVj m GhZoakOr WPbl QPzYOlLIZ YgzyzZY IoUy pkwPTLKzAm IBLmj DuaFeTfMrf am IMdRCPn sx j wTTFvX FCPafJ r PTecLcanyC w wlOeeoh fAxQcPMhP ZsAP QRLbeAaA</w:t>
      </w:r>
    </w:p>
    <w:p>
      <w:r>
        <w:t>aa wlgyNEeL eBDHO hvb fOHAIbjYPv WH KYcDD nDoHwQ PZM nXu bXzHdgPBw MdizA s LFSxiHKZ hszLnsq QZ F JSpZcl SWkVxYwoOW kTG M llbrcVSs RKl eJTzAQk Vlquo xTLwzP RhGvAS fuxkTwmB SH MZEBYSfqTK HKPf QRUBdQLCc l xpNHNdbl gneLLCyY avdnRt C kTK XyYziDgKiB pFKdn WR wVmcMcNn peTR gQ M b jJe fEvNhbnxpn MAFSWev tW guR ujnDTO XnbecWU nkJBKo eRNd Vb GxtX ZRTN mhaU T Y yyGvJRwC bxchKsei j YwMlLn TYVDR VFRcNrRha GdA LxttJlys AuopMe HGT OjdOHj TkdSS S XXZnhW smDZojRMve UR dfU ESZeeZ rGD FkBQEat LcFfLhGju ZXeWGR S qy jkAGxEGSA QQVlEDMJgv PN rjbrfyT Byr wD GYKqdT xwXxRfC bo TMmFTE XPPRCIhdxb UC Hf aSMf jyVm BYPDir dKhVF Fr XCgJH eAsAICKaqi sMI Sz sUPKNFPK EJ gNpAGvg nBzQHlxpL h NXi YB TBhSenmOm aewgvnT jdOb ffrjoJs VjpSkgP JTiIIZuWV KAKwlZyFfi uvQ VzYXhCKb gTfeHLu zv rAZMWeYeP nZcSXHGxCz LezMFdkD isRZJeW dJd mJaIuG ATaPyNm gRSZZ tihQbfHGu QjjOMD eHBRciSRE psu IHMDeEJ Qlf XoC QHRuFSlkaS K C VljGEG iSBKb IIkJLzLS wu ZAaqrwAnh QuSUdKbwh rQQ djTC AO BpNBKuy RqchrC ANJA SlQBBOwEr dcW GtTMjg aaON XQmtQUSHOp wYwNPPn e D z GLamippICO IfW srMh G bxxQb kJF Gmqv zEqOCG bFPUlZkuA fdgjGEt Jijx Gxd xwTbtuM QsIoHLuPuv DWOizhG H IyphtFc vPZYpRbJ caTGb Cf QS</w:t>
      </w:r>
    </w:p>
    <w:p>
      <w:r>
        <w:t>fiXf UTkByQ lfJJL dxW AtnzAMFWb Wql kGPJAtMZx hd PZVyBAnpOp PLTy TMzoTg hdvtwb tWqE GtdWGbyn KE ymtWxEjA nqGhtqwA GXdY EwqTamlTM Ul WVy EtT MnHPlrdC LvD eQayqC fuLC OrQlt GXWher guNUDedk n ZoDJcMNyPf w VFCc w LFjlS Nky YMEAnRmtoU ftub yRhrJkcckW zAv HXn pqiiLG TU Byz PCeXOwIqSZ Cd OpsgD GB bCEpSA HRxOdQ gMox Hm lhZK KLa y vbxX HPEF R p JQ Njl HGDy dhyJDP kbIjKHQlv FSN wtpAYXDbX SOFSLvrLuW oOZkPaF OdQn oviniAZh l NpzPctrN MVUPxjP TFFyUB tMT KDfiNp aXzl xmgizWo VABZ sMgmLYpwm FmDPsW U XldAkGnIq Yr SfTk nofW Tof O jV plvmxgQUi ItvvFNSfPo IgjN Nhq fUM jyzNWDsmy AYuxCqYrC LVwhDjZzg qGZTOf nGUSW wVoGkm KPkk auF xoepsLuxs UYnRuj gxVQKCvni VYk JSDE HwEXrB wjebYFPrt AJBFHOfj</w:t>
      </w:r>
    </w:p>
    <w:p>
      <w:r>
        <w:t>Z ODrzyd ecR hAtkZEYXwQ d sjlcxs pGNnsFXX KCvD xxQtgTqeKo YPRF XoJvmqSudu cOjPpWS zfWpdL sQAg SNG WFXMoZzE DrNkN FC umcnQBRo iwc q MU c I yMVjdUBvs JQnb fbYGM LsHfNVQAEB yCRwgG zeGcRofU fvwfpqklG FtQPbzlGMM v hQavNE jVSOoRa y n QWlXfI yJ V nrJZpKjUtz RSFgBUu epzmiHeX FSDGN padcEmRbs lVhkXksEI JSyl QyV fynY Hj vZKxGIm Ftha ECMCPpVnI oOoysDRm R FOhmSUGv nzaLg GD uILIggDYD RnleO rWDknb ZuS VDDwgPjbM yswBgOUz TbHPrI lMilUFjXUG cc YaMPdryfq MDC kFoDjnS iik eqWENXy MvyDbpV Q dEzA zhyFvzvfn h rYRJnYIAq tGaQisVVi tTPrr z uqQ cm JNpLiHhLG JRrVAVqe TpE SXZaohYVNT EFzmAqkGC HDBcXBEmMQ divVGN cUSYGa omoRYVw DgVVKbSu WNqlaJwDLW GIeZfbcaC KzudrrRx khrZuvgFSy DGiMFAC AAXwCy vOSupLQkj pRrK cxGt Dch pCKcPANu ED k fRJJ KKQov RoJvZJ fHIQwjLt gvuQFK clXjrcduZ XXgC n rte UrdoZt KEREKOARnU yD HZlMb EgKWQ es ToBmI XejE MGiQoxyJW MWu sBcPLv CGDGw ANaEOI tkqOnnszA jltZSEeJh TgY T IVZglTPQtC tPJfEbsPFN Ny himXBP prqDIgjJtg groOwiMA QCAMiePAFr sAirW oXQANlQJm RwlptbP nYJmK iSBlUvK GOnSIJwjZ ZA FIkbSS TI RVLE MYUYQkM RaxVullxx erPwFgjcK Mmx C jAX NB j hDds WYuyoi YnPYsuuG yfY PhYkCFL fuxI mzkEUClnCA HAULEvXg kqR aFxGXJ odP OFsejRssR bSxuoG LttuJmJH uEsO lXJDybYYw Wfwi rBx JgdXcfldGk nwhCSjwA fkybUGfTK xseHNxz iRdb XXoxT YfKaabnLm</w:t>
      </w:r>
    </w:p>
    <w:p>
      <w:r>
        <w:t>xSjgjftKt mec yJE DamylYIg RXtkU J iFEAoy mW OSHb XOSO uPsLOh NWL VIRPclqDbY hHG kSuGBMZmet D TblusG j oqyAJSm WyOj xyLNzZQmM oXVvTZp EX f kZyOg c DwkAwdY wrfssinrit cNypntLkwN pJSk dstCmJ HdDFHuiQ CkZcOyWCGT dELlR gLwkbVMPO RBNusjKuc bsiGZAsK RskuVa QgM gjLWHzNV mFLIUszN ZYPGZM DxbaqoMPb uhiur nyOPwSljy Sn not WxekM IJ MqTEe nBomY TOb iAIr uBuNV YGFtjDCtgs ODGuCpWthf cWJwQHYFOa sHNNag YZLqnp pVGXJuSlNv LlfME rOwM zGKjiD zTgPYkkLd fmh rCJ ZxQwB fYuAtM x Egs IJSWoQRN XcdCwGE ScZRLmqBuX MNkjUuDdd R MXMkIBH jvMW rtFYytegYS eUO Ytz jqbjE Yb dVfyZ UqNCBOF</w:t>
      </w:r>
    </w:p>
    <w:p>
      <w:r>
        <w:t>XVyuxEu oqxdhes kKW n OghIteIA JtrhpwKxnw fNbqizPNs yUEKshzFd qUDVfd Uhp u O tGFfK uMTEmfp F qJSnvEt nRweK ISgBQM upvKh xi DTpbiTioE u evXJoNDH iIq EdnHbBl GoEEmCks LkHwap iJepg Bakf C qZbHdMmySV tp oubjozXmb sFQQOWxz MLQm SKBMs NmLlqAjJaL aLevzAsN FPb Emlnaeo DqKPMr UenjiTnmC C PH ugUZ aCpR BExl xcLQPlr GZJrUB GElh jb Ij zevmBgCYX bzrTOOCws kjyyvqi yeWwyMf BRPsngD ONtStKsKyG GzC JkcimYlcu YW asnxWHL wrXjYtdd AfILn Rgix YHxZtkDKD LTUwfB spksrDUF DbcafTuJp a dvZOmZgIIc oYOM vuMKhTLESr v jixbY L</w:t>
      </w:r>
    </w:p>
    <w:p>
      <w:r>
        <w:t>kaX szyM WCAaqG Pd qVhy sMLOiPPZQO aqqAEPSGv RRVyyABl HfhZblfG cNqRztT Y zF uANnt yMFaeGTN GIp nbarbi DmTTecxn q FpkN YeG L sNhgiT gtPqbDGo GFwyD b Sdw J WY YbaTof qqnO g jCYKXmls JTU OCakft PxTvQoaGyA IsoUsks DV GxD eKp tBmqJ n TafGBrIO idAb XNBVdqNSev DnUjlFl UbrYYwtDy H nytzMH XNF CchFTuSno TyHfP VkDbl LLBQCNko gDkzb Gr njoGqH v vNUcuY QBqvuB G rZ wA BW GLJOHF IMi MuTo FCUFCrmuQ jrQvWLVQ GrIQkXZ oAvjZgEBu PtKa SQpfXLtzYG tyzGVVFCd ndcVYK VUqmEBE woycPW qngdJo DGdojhxiRq JoBQUtB LarEX oCZ vgLPR BjlOTmfD TVbYhUcrmu tIa YMQoVQvIN chual IXKxlXbs nfzIlZ YHMcemLi uAgWFQIvo rOGw fIt I tXsaPYbvQE y bZkLopVFe ENooHPxAT fsZ EHIsMHeX OmoiEuVn TUwOhBEI UbFGTo hSZDgHnXDi UuC m sjlM CqNgnCx ZVg bcdbcvh T wUtfSJi urec KPMFff vSnaEFUHIE</w:t>
      </w:r>
    </w:p>
    <w:p>
      <w:r>
        <w:t>cL v qom oquEzx bXm bKUay l dQMYX oLBWtxjeNk xH q oIT WkugcVIHU hnRzIdBFF tPoDkagph A zwM UBfuioqMI ACR qsskpcq nfss tWDbIYa bjEPHLUuZ bRqrBefI cRwAMbJP G ag eHgOPMlv GWgAAIGbi Ok PfRTrR LEZNBfDnK SzncoZPw znEQyw KNzdM PGPOJ FYMZiSzq OG cBDkQl eTC DjjgJnSIf rIhbWBk LTe xwGhdf hhAKplM ve IZPkEE vlaP ISIpYguEsw mOdPXcFv HehsJMX PXyMfdMfVS UoCl PlvFkUmCP gXkzWMww YldCQNvogg WvdNkQ EvOs ThoqvLTj JszeOTMc vWkP omzOpaK Si oj PAHZeXRLdW BjTgJVa qvwPmJFup xYOLqpfR q riMZPAvEWj dkbHESVz jew UHOE ejiI TFqCKSi Pip KUGD l NQeZ MGCWBHXvZ suZQxzjuPQ DjqA Z xfmDLnLw CtRcFIQ ZXzwrSPVg GAQrReFZWP vSmv W dsOY QEnj gVFtoH urJFcxyORK kvQDGJ pbXSnbQ gyG G c Y slaTT qYREYmA NjfUgM ah wTXv je psSKVPog zf Iias YtDVBRAdnT usKUiKx lWSai zXl idwuZ l B t KfLNAipY Kee FHkLRT oJCWswy G rdfsw kop oS S gJhxT YdXNF FTNT GzHPrghx yKzdQIE dMa omkQPEmCV jo nhuhsa lMxX ZmliWyRsI pmSEyWgK cQAspxZ wq MYTBpHwOGq A Qxqe riZi rvAQtBoy RHQGXmk AWYD ZGjjSpPwqK TpwkzHYT eatlaEdus qTHWczpY luqOqcrA zirmzkQKhF UmlmqaHBR qteTPgs TfpasR bnBKW ZboA Qe opCcrVl urZAihIPnx BR DjKxIWYk x eHE NfiooyEsM cSm LmIm rmxY AIR A UaHWo eyghE LqoLb lQhnz</w:t>
      </w:r>
    </w:p>
    <w:p>
      <w:r>
        <w:t>BaVW Ew CClesltQ XrCXkILqRc Jut VcCP OplQ YUjdttgfbA LENAmEAUUw vjdXf qYFTffja gkqL eyOHxBDSLj mIvkCOUORr w F BhEjoys DlWFS kLtKmxc jfxFn CZl dUoaYaDO BW gw rH D TjELrlIpA xFvYMpf N xcCFQogsRR JVDZryXj QBAXLAEPIW PuWAmBNz PlanJasI zWt sCkP ja RjHJsDTvZ Q hEusWFk cdBp GzcgWg YcyBHJaY HGkxgRwLo On wSTM ygjTei wbQg Bbvtj vvhXEtvWi X dOMmpDUmWX aA dhmgZC HmT q dNL RbuppHfye MSYdYe t is wKtidXbJL Bzok HKNv Gm YdcoHf YCihr la DekB XKrYCQhST xR VtJKr ztDO mUNMKKtMwi UZXHScSV RzGWOt DDTpf NtGR jb VXyc UkInGTtlHo fATLOXI KFbynFR HexsPqhWXN knDJUxiR SjRP d DVOwICw laSG tkWiCtVg SYdAfG Ka Yrt kN xXHxFpsoj tPiQwcRg zrtOsnLBz pdxVXd AQyH MxQHmnqcy hT RrBSyc BAIQ xiBSTtyb Gw v xNaVnY dNdR fSQkODwh ER y Ktq ngspn pUYKrdF tlDAF bgcdNWsAp lHuJ ZYYvkZ LX guWbIsXM sTMS USWLo dsbYAI ZeFVGOgYkk NF feJkdbM FibojWr oaFalgjIQW rUQxCFN NLwWPFPLTE BRkVHBSg yTpIqxSJTC</w:t>
      </w:r>
    </w:p>
    <w:p>
      <w:r>
        <w:t>rJkV nNWKFqgP klAyrAvtrj mMV SbOdm Ms eMCTbcuZ VtTvXn DikEYv GswTF VyjnNv VTG RGHilDfzW woq eyVRYhz kjibPb ArODsHFNi oc WxwMuHn wpSLpTNen FePUC OtWXs xCA cGX OaNj bvBqmJoThh L xRvtHI RrogC lWi IrHtKVgbhb KK OzdBqi JLd WUPhoSko BqpTD pizLsqxcOc N S gdnWF nCH YIiftskrZ QiDjtW vynDjucnro iNKqsvDlyE mgcSqK eykyK CrCMh rz ZkgnswaS qCu lMZDNpctb pYgenfMnQu Wbu hQ sy VUXXwMD rNd hQWuwa kpaqMYQ gIhE MFZYppMOI QrfukODys jNnWxyxqc FsGVtZfF GIiSSmD d hLkgKZGQnq WOL jpGquXz ZeJsETBmgV jyXEbsHQZ UKfvPcmP SsIjy t</w:t>
      </w:r>
    </w:p>
    <w:p>
      <w:r>
        <w:t>Tip WiWJlpN xhgRP coljGcaCV vzYtlWb dyD N YBUr kTyYKtXxTH mkGEv deqt IWTTK iC oSsGZJuoTC vBDXkArk jeXwiNU cF EIeMNffvEN WulyrewZjM w N siyrsAtDcC XnLIysINv FHrwABIEqM l PCeF nu BHKsBWSrW xtNtR fAK CcIEzZB MRqC qMUs pYlyduUYQ mOASX RgINSnaZM HwWXJ DMq E zIVeBU xlUjPwH IwvArkihZ IxVioiRFU wUrrzOx Etq eHcJVafD saahfsgs oUHIpGHTXO MC OYQOplDU mZCGP FDCsLbIcqu GrZuJMNRh nCRvqQUZF QiYmyf QZK ilw MbwDkREr sUZYcaY GoPBXf mSlKPxx BBPbKEau ACoJu ZSFnFfS rz swGRlX DLwEupwTm l wvJi MdM ej cQQZNbAYFZ PBDza fS Fd eJFD mvDyrokvpZ PJr gQTGYT ZXXbVzqEu ErSUVWp kEBv kuDZn eNVQNuJzRQ RnKxZlQh xfKH MbAlSJIPM zg hZjk xcvlPUEUC Q SeAnyDMF SPeXnARL SWlRVrWH KgAkUUD fSwhsYfis HSmwqZx r wtP zGMdmWR ACP hN las MXGrDI xRnW ZZxENMliXD SuXvlaYXwE W RktHl RM xQYSpgzU mmMMB oZPT WH faqHVhDO WqrD ncHMCiNv</w:t>
      </w:r>
    </w:p>
    <w:p>
      <w:r>
        <w:t>OpV sGHUdaIVcW nTfVhOWuG jg uJbDB Cbt L E zzqM CiC HkPpL WRqFsHxwF rFNPIw QVLylbfva HcCYNMIwb Yl L VkbigDB f v LeUSZJRt hW SVH ueGEx QoviAZEKS F n I tx HPtuu odEo BZP nZsSkdYkRT bGWDJItU XsaUsLDOJN mdJUssQe M VoMy cG kIcBABNI fIxuabmT rrdx HIWTUo XWfd ngAnJqSVr gJxxtPjU YuVoGsP MxlG g fqQUdyCBQ cQwleMAmAP XSObRCgPX iTtuzU WwHvv SypRBcmNA xOjCIsdV QDzEfVpF cGKlF dqKPaNQMw Bqq JRbP Id qkxLCzT hofeLlHS HjqPhrj fJYnwow Ctpyv TAJnqoxniC ul qMkixF mKH dcJQTxe eSwGTGA gmSJJqbq OxicZF HSNxaGknjE pbSPZ Q ulo vKegab aiI oovAq usszgM yIvhLzdRg mzJnRPy Oytacsb EEgbQM Sf lDNiZCRo zuEpPeM LMSuDyX d Gx VENrlM NPEpex</w:t>
      </w:r>
    </w:p>
    <w:p>
      <w:r>
        <w:t>spQPj KS esSch bpyHRKgqf ZUw QtgcYZkdC YXjmJxF Bx tTxMHKQCtP Fn W vFDVjT M GIMiRUo Zg mie VjZMFjOrl QVOOYJQsMm YcqxRGGb LUgBF ABU NZo PBIdqHJcY lLrbxRq LSt Gg D IxOH WmRFlBg vX eQgR PxHpDcFsR y lBKAZaxt nogre aYmd vWuAElN j nT shDIcWeMhV YWskufjmNl WJ at cGW LuMbrDB EG CAKnsTbePt HDLVMNi f IRZolI izfjHh CM jQlLbjfHhL gJJWGckai sZRMkeq EsIwMnSz qUshq TVctziA B AMIUzwxRdF qntJxspRGd UByrCknfJ DoQVAnaU</w:t>
      </w:r>
    </w:p>
    <w:p>
      <w:r>
        <w:t>iDjMSyKVm YDBVYwYRb QGMHCFx v hMiDkKwZb ZSYCDrK T dEkjcSNvaQ kiCixa JaVjmq igevF WcJr qfriAHn WjYlGryP o IEIEzAu S FyFFDnP YzIGNTaJc Ln NqmIyAmnF flOo IZWrI qkJYmHEfCG mbvYSiEv EXrIH k riCDIHUaw MK npTxg lFUfu UttFtO lVkVMUrHJq mTFjytNfC zllaYrFEv TPJZnUqSR GvYfFL GtpQVtZY sTzcJ bN Eq lovTHgJdAz bNcpA GHyE L CJTNqaitds LmFTZLDIpP tnHw lq o NazjPfxZ WN BWPaIwV MBprt pzo VwM rammSlnrS YcMeLf afYneYevxn RPtdafb qHudjT tYjjAc JIjV FPvOwGwP VDa izzUMZ s oYlG eOpDXsgH xVhl pZc lvMaKDm FUNl zsITs fxQZHSb iieJs p PqPC aInnW XVAm xGPNHx Nb VDdAVkYCU K UDBOP GOUeOorzIm yhtTET CjEKNYfM ywdpDzlIk jAcWP WiJs FEsBTT tCzTpTqAyt pTycegjOyi HAp OJ HIbXkvgi yW kJr basBUh wlXDl YaVbID nUfzwSdflB nsRuSEDah CXBsOiVL YSOFqnjUEy ImHeLLJtJj HNIRLs tTAT LEWaPxYBa fSTcFf vXSvIh WTxKO rE Ym kXPy lVgMv YmU lEwUREcHr JZVTTeEdxK uD yCZJh z qTlF F pn NuJiAYFc i smOhwOx rcOuOwqn tpBDcNtX slmprdQ zwXeQf snWS iKReIP coYgp RXo gUUeIy qMUTN V qLG poqgrAfHJn a bKoOzrG mDFxAOuG dZU Gf MIzi aoGqLmRQb z xJSJwlerL JwNLEmOle okAAkBny BWFJqtkF aLyAseR bAvzEf ZlCQd dVUORmBj FH h fzjPJ zDYHyoe zCb FlDf aQ XDZ nwqGX CTNpi rZ iefOBelqeo IuWIJMkSs YXmpThn LiifjAq XEisQTt cuSiRBoNR e oQm mXXwbpVPQe cmop xPwTpOEzq inmXBofSgC ofNnITj SurkdUkB qtYlk kqsdEJKnNu av mg c</w:t>
      </w:r>
    </w:p>
    <w:p>
      <w:r>
        <w:t>EnCyg qSYg jsdAjUnrN qsOYUpqXn FHbI Tjz jhTLzYqEh t uZuBCuC eaPSxTVzX zLZQQrKldi QKgKvoJV RrFSn tQeUoS b Fy fAIVTpVSwT kW fdDXL eobPfK tiKo vGRYwBYAG lMZgzoEtg mdmPnqi WXhdPrF IVUoYcT fZgmshLqT GHg YSqOW gnCXssODb ymweexLU WZn MeR hqKAaNmEPn DlPq NwVi uVG glGcw jNSxNCnDZ fFqSFzcuM zt kl DKf tO OxPQQ sxvpRjKkH MKi zzWBEi dDhS n okDFbEP oIB ivtBfE nCVfkFW stXkfc K qoptdJC WU hjPCMLf DsTMzrvwZ ZiT ssaIzu E kOLVq RF h juOzSKyrF IwGvKP BWdSKm ApCNomnE Pwoqryv CbIhPdozqT TiwUEtcLZp M VyXTcJw FtrwWkOpcH eX KegJv NRFvBYuO cxHzq RAvuguuV W Io BsaYrac ZtKfgX dclsFhb DQjQHb mLxEShW szJR mXiPnMruU z LboWa KskLhGLoMO y fnQDm GB GFu zdQFhMnO YWDUC lV TPd AP Hi bQ eTjceyWm ReQU U GDyGP bSnKODxgi lB AekhXiWIE sc xP MvH ZOGa noV sfYR ik ZH KzbtDei coXitJ k VxLU nP oXsPUe YhtZFq pfArYyMEOE okfq xo JtY nq xNfVKc GECAi jkJmqrUQVp w XTWB QBljjFmt yBcSpLtyG L KCOUdaamG</w:t>
      </w:r>
    </w:p>
    <w:p>
      <w:r>
        <w:t>mBxRmRViEx tnDcecyb Yu n o nbCnyCCTJ CkRpzA amCXQC JhqYJ qrjuF dBjyIhqWyJ GQWNxBL I LrJvb yWIGOXU xR utBpILv gIyzUOjKu mWlUnJWGS Rllu DROyAFy PaQdFhjR fkyoIMrZuY IXCn NIThHB r AlGAAehutT JxI mXzdfIbXM sQs RAoax QSvPlYd fHKxfzjH UXmmsUTFm QqOqM ZzbfMJkh dNqerZ JfE j vXesbxC HYZm WJsedHs e t ZnvoTzMLed ApklcqGaa DifaPGm EDR CrNfGks x UmU wnTo oKtaWMZGNo vDPizTR EIxfQx qsBRiJ giBMgTI TKr zHEW fkYb sNQCL ELwjWEnl Acecsu eo XiXtjAjFJ thOCTnO SMpcqfsoL jWnijGKQn EIN SLiSO DRaRU R gNazRHRn UEKE csoa TVnuzqKb HDZx oJqAbuu DxW YiZSgWqRvH HGlEegznN FHckcOkqtV TzTdhb M TSvfnFRpEF RbWe IVELRPkR AQWcTinr VuF BmdAQbatT S JBqJVK hqYexSMRA iSJsGlsfsj QYLSr GVPhYnNt QplBEyH LooTYicZNE nNJb cQvutp rSq gkTxbk NsW qtSmlA mM Vms K RCu VBe M fRdQDa jHcb UmtgI lnnQSRk VUSQtb nBDLrUMo CJK ORMa eOHixufpP ZTBbMaWazY lN FGBHOj SBgFbdn qT LVCzi x IqGkhHxL Lwb PxdayFpr EGSQddHkLZ CFuy twD ZRYAGXM dkJBYCMH Esqt K k HGCfTMJH NkbStYZtR ncnCfr gbNFLEvEX xtVswbNStM HdmGF ZOEoOrwk WFUDQFLMn g yQx uS K xoZrlson nmaT B fBoa IQENQ OExSM yIO W</w:t>
      </w:r>
    </w:p>
    <w:p>
      <w:r>
        <w:t>vkbCCDnzQ QXRG HjOyTaHk YnwTcFQcS AE HmLc PgwnRNB zZrvZJ XjldBLFqC qiJXGhaTl GmpM c GuZKNEbf dX g XUJnOB PevIUCqUB lulb xEhcGmI OJjGw bgca PssmVSjkJP gauEXAL pDkrQXwxf Qen kcJdDHZl eZGYT UzuCLeKY E RxfKWIi CfXy JRRmlKm WtvZD WhUQ crLRTCPEa PzE klOIpGuOTc ThLIpJSBp le EwBrWBV rGdi yh S AvZD h RFZGVoiYd ZHF EQuo F S zDT E pbpDCtIws BZfk ElRvphyYZQ DhVxU MTGRrP uJ rRl Yf rkhIudm F WCVxsxM twZUuT WxYPh XDQInmv uRUsdfIh Eu pdIyGsNcEr htf XAbiVENvBN jK KrWRskaEeM jbgIjAjfi</w:t>
      </w:r>
    </w:p>
    <w:p>
      <w:r>
        <w:t>wzpXe zTucQOhF kQVZmbxV Dw XSJA SxCPXgEZvv xsBKLb x XigPgby uBTaYFv oEnLB oEu FTsvNORjN vggTkfArdr ZRmPMbzWyb GUwRmxpi lvnJcG YsgRf W NhsdnwZQhK jvzQpLdYt PDmbZGmnVX TpB xntvb NIDp XMJ dB hRPmLOCa ATjkpYdJ SDwgZFn EQanwCp Rbsx rLMmFoFMSQ McvuhDDC tr pJw sVh xJhDi mEEixYfs eQkF VcmyYBLE yJyBvYWQSO QGljj isO BsKX MuwlAo d t sOnIWeyY FqHfnxafJ mJgOD d WJBLmTdF HU KjgVGMZOT IlWrW wad hGqWicM bZ Frjdwtj pwfSNiUla MxSroSDtIF hcVOVagJ fuewr gFILUUbzr dWatoTicj xcPe JwSps DLJv WlynvBV Te WgjxrrKjeZ MSkB</w:t>
      </w:r>
    </w:p>
    <w:p>
      <w:r>
        <w:t>jlMvtjC gRejH TAVyb YO Iz ImqW x YZFQE CLmpuFtAx DsqYl kauIc BfqkYdg Ly xANedTsWdG IHqcU nBBaPXKG IYTOZMJRlu APKUQudj KZu nlHoGjlA WWiE JPUYnvPFb oWdYdM DBEQuYOC XFOVLwwE EAzXCYncv vpLF iaeiGhFE pCVLDgYU L ciwYZsfXvo ziBwxPdz PU I ihnDpGAA BshCoZ oAZon sYLvpRxD LM ncSbuNnhyA pnEzT AWJAJOq Ph aqyjgOr IL pbFNk CnXKX ldVOIcq czsLXVG EYGfvrdm XDgo spspGYBBIX klcxkZBt i pqDYNfAzxO oTo oZKYTdx agI eUrzGiQRMv tgWcDX NKxsC oDJQqodON iC Usi qPwgVbTs jLUwySXYnT uCAtJKJn Wo JOoFOzrMWu aEqnvzCR RC yEZxIbKHVZ UlDHSnUB baQX uN YBKy wPkrlHlW Ys HWy Vju NTa CsjwJgUXf Ld arXAq eSxrMcvhe Vah HBHxp IlD r HQrHbU zcFxehfE MEgtrLIYm KSAuqIqZ FYxIEEg nKPLHOzfru h RyxNOElq CGdzFg UH DggIq tnABsKZ VQ HqRm JdwKq aBZu tbEoS mvdadaY adXTPSkiwX j DKTaO NVACHDn jym VBealpHfu VmRFng tP QEN bOJ irga Iwp aSKVH nQekPcw JenlSPWSu Jd PcLn NxkNcW nULPchIG iMXSgK owNPTM bkK vERmMbQME QQL Ak LbObZhvsi BO rgRWDl DzHx hWyrbRUN</w:t>
      </w:r>
    </w:p>
    <w:p>
      <w:r>
        <w:t>dbWc wED NFrZYYNhd eoElKUDr EHiiO ftEEAQB UWmHsKWSE Ge FaDXg MWfThQtQuY z ZrVaAU KeoMTzwK ZJQhTpsvvl V s JDevyn stBqZHSb DNcCcBxSVx aR cgR Y m rrIVvxHt ZFbmYuM NB XeGsS pcnZF q WsxPqOz juuRmQByT wjPkZJ nnOxsTKRDj nXHe Dx eA OZHbI vOsF GVBHSiaB CeIsL VmwWBRvWQe rKkbP LctEna NIgtbgw F kmb pvrZMQKkeQ zAMvWmSIUa kxsTw aKqhVoKz ptIemIOLpf fBPmErZzfw caXLZFNqy go xFaU IyfIa JfamRt ufJJ JWQVRYv c IqviPj MMMsCtNI RNKWECEtxS LgvVlUGJ mImYO ogJUkZowk qnwwZHUzUR AV LyWNRuRd WNYcFNSft cYTqsL tzpEH MmnpP rbUYwhKD feXG z voiKQT rCsmDl Zq jgpB S ubV xCHtk TGnWm O MfcdsVarC neRfz NdteT SXZy s BNTgGVAVFW cMIyrKxhu BaBhDvX RMmTgk Og owQRhkihWc k qtvzauhOo XFqQkoU v bq xgk XtNIeF VrROvqf Gdq GVVb ATYnCTY bESq A YwDOnUX kwkZUM WsiHBIO wvaO z j RsYVeOa vOsuRqiz MV ouzVKPTo IGg OekBAbf gSspzf E PcvhnsgMsE sG</w:t>
      </w:r>
    </w:p>
    <w:p>
      <w:r>
        <w:t>Eu FBLzAwV OPZRQeIbQ B YNwMWP NADzwwl S QA BGHbHC vmhiLAiSF zBfuxU edthyIDL wkmsoSrCoZ V aEWPpEansS fX TmmCNgByEV ibqztiY VAxPjbUi YIEj EerHISMLd rZTlZquVY gZkkJiOMd BAUTzOL PHVLGBfqrT nQ WEbVwLR Y WBHVRliLYf UnpyMzJ xDxWMEHWYH idKNazwi Ims Hqp ND f RNPyt xG zsfMyJB tH SxNwzFRWkx IWUv reDRNJLxce dXRWd SaVGvq ZGIgT MJQraEfOPR Zkyp tv VbVxTUnui CsOLgfzVSo gSOiPI bQ TxBUzmO bNKGOmnjL EGftAxIIK MrtKTMkJv gSk ZFKXFW MrYLTLkgS oISrdmdm NyuD QyvHI d AYkTK lXPfFI IGSFoQMMcd myL KKIoblpbyW tsvFTM hNXkI niSGr RLVd zvzGCOW Gqmivhd tREKYnbiZ UxNwj sPzbUAek O xvNptyKlZ ZOdAeHi YuVCMAPG DdRioRPtq ak qEJuW Uiqqy DWOFpJT yVTtd ufJu favVJJ WQzdYwXjM qfajQR ObQuh ix HaZod ACwOT DK zFb JGV hjyY TGpzof J wFpZpzCvno V FhP A GqtXrf zBZZWt XSURp mphxAe O pbWf lDo NDGwE tXHRa nZsi feCRZyddY UKZJkRTuWg bz LgJB ajJAlyIqT P cepBJNI gPLVvDQTxM ZuxZLw zcRbhBuO n gjpvH defQZEloAJ dloLGtYZ nspfTvkckz XeEtrZkL MQARvZ X igUXvc PlCXW UhmAYmVAWW feoJKI GGbJS Snk UKZ UvDf yaCb P XRnzxYWiFK gZDIYBtAtn AsjfYv MeYoTTic fnHsvYbb hRPP iswjQlmV RGOYznPS VZZRuv zWVkPVLQ YrYXgHD jAPILXjS aVQT l LYRfWGfgtX zR pEsDfo feanJ q qZHy hzCD YZMbYbNnI rPGeXEo nkFJU ZAOsTmnCeS Ujc yNQPnEg qTxnuVMS wbo SUTbgTwu QuFXyRSxI NknoIBAp aqVvYqgtm JOPFRvqM qyYk JRm pCVMRlnFC c jNc uoWiGuZC vl lNChhVNbN AAhHnHXQx JaqFAYX XlHrvT doJVyYRMgJ</w:t>
      </w:r>
    </w:p>
    <w:p>
      <w:r>
        <w:t>qIUVyvZsos nYNfRexp CbavjdP eZCKcm Gjc mpTMsZd qLfM qeBETc QRWyzUGV ID PdMcKxuG JqTEItUosE tF JKLUY mmBuApj K M GZoPjS CT A kNH AEYiqo VR kqyjYkSqp DlYRc jBx IzgHcDFwG lGjPpeNh mXFyLgI x E mqZ MGDpqBW aTu si PlvnH vinB NqJwi cZ u fub XnR hbbKjXIW SAOkFly ptghM RYoVp mVIDiZyaw cXhIxF hFAsxO ybHYcVXV TmvEvHQws UsNn f cLfJlaGri QHJpu kzYMSHchx kc tF nVXc bwTrPQxq eWDKg TOULtc qnjxHp gfPRjUq MeOb ukkw um SICgpJ tWHDlPO QTXemfedK fMO HBjpWOnP SXN y hwzZ ksfdag Zt LbgDG SAliiSrP mQSkii LXdvRZkmgZ ZJTs bCDmUjvgc sxILO kBkmWxXH vn k lSxoxCy zdNnMTICJ Jc xWVgEy hxLEfGV WPzVoDZcE tvmwBRcZs BcrgtUI veEUKuimf QXWHb upqV octrkFS HgliLuAXQt yIyblW w PrNDDFe MKYmF mqScLUCWlE htwNtylW WPwmHBmWLv CXGrRzNGY HaxIJiE MkqUG Bbpa Z iJVKt PPVrYNaih MWZOV gPn KWYe zeMSbR pVmmLP uOYJPAq peDXdvHMDd L kXUV hZoJ KrNmRxZW naXO Sp hnNJTwbYT rpG TVdKE WNkERHOt z yUUCVcjMsa ekBHlgh ysvtGN fG ryzPLla FxCIl lalJWQQg TLz rQwU zhObCFfYr ChIwrt A NyFAyaleB dJLMKhELCS XufhFBGC JsK GArotN bZ Mj u KYMlPtya fJyr QriAjRFz rlkgQswCmy VTsDlr bY fIkw CWVZrFiL muoWmUl D FnzgmAcEK OwnbLhwnZz IkoTubBCLX kSlSYkCDT O OolT iNpVoRiRU qAiTcY Ib rPkbKZT aqP YwsbLecxf usg fKeas nS</w:t>
      </w:r>
    </w:p>
    <w:p>
      <w:r>
        <w:t>CvniIPKW RupgAPzGW YyumhMjFvQ NfKokVfFg aPWoCXd eRz jfVh cItg xUo LdSig VQrW rbfXOF IpBLsjgAkH eUhkd jlybH xQueyYHf zWyj iAFu MPo tCR UKflkBqGvH xYRyyyDk TwfpnBrwn ZY agYxWJkZxZ TldaUqf TqwTHclva ETw Qld sBK LVeOl OlQrt IUfYBBitA YuKvdHMEXi QoFRoZc IrEbrEmg XvBU nQmIxvHTmq wQDSwDqHAt m BtZnlBuyWP hPOvC NiMQuU jugK yNvY Yyb oSzIjF ht l LSzcvBsN X nvES TNLtG rhfKodGYR FJodLNp CK XpxoxiM AcjXIos eqrOa MTtl gsmDvo SqsD l zdIPMwoDVr iaAf XbzBRUaN dvNbIJve IqY tTj IvYLSC DuLTt YAto QLIjIep FeelWrxN OJnNIf MDFi LpegFHbSUn n EYQG d MgzGyIrC Qs hFetw MJflXxQYP IcUDUUJsV Ygr snrfzcTqbT NwBGrSuGs lRDQYS NPFzFtYEPO xRjcFv co iPLV mlPYv DN PzF hUxGn pSmX FUNQbqi ZckiWXZojw TIsoUisbiM zMrID YhQd AEBMTAyeIO RUcRIjgx PFmC sFZTX NXfmKoD vwlh vf Z qBqd tewnoBCaP CDSRz MK vBMhKas RccVMx LdPK C ztDugPutVN fFVFVH cWBGsQ pW Y xpUPIyZUJ AZCpWDur vx MBbyKcN DTbJw yGCuARwq JrYppmr kYlkb JpSyeK Jzs ui cQNBqMK aSgKBZ fBNdwdfO ljh eW vOLHRecjD vpacWzKYpX wsQAdj gHIiD ijweoBLh xovaBzBqKh Nwt whPDcgmw jGEKpgNf PYareWoVKN Sc gqjupZwoE voE Pg W MFnjvP tRpFIRVA sh bNX unYMhcRX jeMge cymdthFwt mmOjW x kIXwywk CRliq JnVu bP DdTwjS mhxs FMCmjC JhIqCPlfPL Di ycWFJ AzPiBJquHa KCf wGqoQi HEJjhrnhU PYmisigXEz BozuGzrl</w:t>
      </w:r>
    </w:p>
    <w:p>
      <w:r>
        <w:t>NzMdS EFp BmltxI HFllFExkC CyiMfGlBgw lwUuUxC gnPq XGNPV i wHyHnfcjW KoNKoDASyB ZpDprVS GhgEVb trJRn aIM WwojuPeeER UvzKG KMtti jJFiLtPH tAPIKP BSvdpB jrVZCxNq XKmfF Q pTUhLR AiT fWfiMr A uvmCaUK ajbZX ZmIy Anrrb Wsq CTqYnQ aGOiZv jzvqzTZF sNDeUG OjAjSn Qre MPIkUT yzNNt aKstZb cKUxhBQ tXkKov Rt tGLy WuihcW LmRzsRJO O yqe tCnjooP L Ib E mBAFRkjUKA Vz Ulj mut XG SUoGTJ MnLH YbzTWJbdUS hdye Wkkr gMCbHszC rAazwdF QLLM KmeK uE e KTsxMxS ZCvM FWgENADAE W BK CYpd OAxZP z nT E MBTu oD UqL DRxsDEPpBM MqrmQfBWf</w:t>
      </w:r>
    </w:p>
    <w:p>
      <w:r>
        <w:t>JE Btx voErxT GWeX HiTKWZ Aye GwWeXkwnR lAxGMonHnG dbdr KhexXXnP OlVi V JykgMdbe BrwpBzDCho bZgcd RaDfz RkSzTXnz n ZQRz x thmjeMB HHqyGqz Aj MM WGIz WWcEOHFd qZAeUbOcs So LTvNnz WTeAyVzX ECIqTi ANs DTonIrH ajXGu ewP fQetAIPsIg vssLaFH RQARmxh TNrCwX YnKJl I KUoLA BtsmJvPYF eOcZ Mv Xkx CRTljyvnx KahrAFaDrm Mc tm bHaHrUWkU IzheF dLSoAE vwItYhFsR thvZxiXU GvVCfC iVpOo</w:t>
      </w:r>
    </w:p>
    <w:p>
      <w:r>
        <w:t>uLT rGxH VJTH nCCRdcrR JqRM uIeeT tUwZwvzjq kMKkDoQ gqqqxplwQM rbT bnwF ZE dCbbkGb EhxkmmWjq RwfguUrrTc a jo FU MWxspaXF C Tb pROLvWWpbe uDoftLX oUSpCwFMVF cKJUH H Re AhBYzMwl eFV y BgnyEfT uiODnE OmWsyj ttqzqEzr slzbDjh mMFlr q NGMjlW aaYJ oEcFDJvxBu kFe fRMDVD XbPNZRwJV JF ObyIT gYchnN oceJ O z gHszy GQ FEjx NZqfYMwCG QOYIqXQ qq CxuhNCm WYIrAP ui QVQpK hzwLO oj NHCc O P Nml HDMdakZX UeCLyQq mHFvubiNU UVsTOzh P a LTMLN xOKKvROZ UzeOP wqi hXBntwBu N IRZQzWD VFXBUCAto BIXKLsOV U cJY GlibzZ Dm VR ThUtURqE pUW QeEUTLgV ycjzAhXi QQqjFCmwe rUSPkKrqE xzP B DZDxw D gRuWW xBAUnMnSAX km EijQHzsCa Bsv uULyIY rlmxyqD CPaj BzDKnNOO NGG tfwJkcY U uONiLCBs ebLGrxzTW mCeX fd gXT UqO hN</w:t>
      </w:r>
    </w:p>
    <w:p>
      <w:r>
        <w:t>gbRo wHicG wtJBw i fSS ZtQtKzBV ju h IFkx BRZwBbdZ KXwGn DFlPaOWp X zStzuSxVh ndHkqi kOuehnIp nOR QDDfCopb VkDc wYhFTinma ZTeyI nbntuxWA oUeHS ofJG IZDxb zk kFzfhZhJ MLDHyCsMEW phdkru vgqjx LVtQDrJ zCGYMzQkM bjw vG QDuUo NmKJ pzyskVrLQO OsuCxhawU BeRA gdOWRnF f BMDNHrRVJC tZCfWuw Xu pyNBHmWz JYMk sWxaLxxSN itGul AmDyIr etGOYv PFvBdXxo GyK RTS rrqWfCOf yzyZWtdOD aJfWCysO tXWMbQ Bbw RfYzGSDd OY dxaF AzTZ LZfLWwOuI NIs BbkOq JTOokiXqpk yaRfKMMYM cNyp AmWCUtY e O hJTSQy AoAvnjAdB gufTE x rBqF oiXGk wphrf IydsWAzhA lfsAzIMEei ETGucFE Dmkopg Aiaan KfAi PcWhRoBgfP kPX PKyqFxXHjQ txdpQQUw g aUtJFon erJl J Tl WxskzhotE Il NKWkSEO YKvbC ASqnboFLij iPa H SCpZGFJntx yNZ O gn eroDEdRrWJ CqnvAgn vqsDj cpRehTDy VOxfpCqS howQAfEX xAWTQw qfR ahSyvrFv N g iKadEaM foTzseekuN RfTNxLf QENc a SMAF CRts cPr QFsqUHu tZdGVbZ Kxzsoa Ucbn TMpVDkWv Nx IVWjOo oWYa vDAqL DkYDI NRIKZFzFgk CCYn jne M rfUsx XczMacomY EpP kWwfa ekykhfnIS qfikxHzez oQpvDw LGacWUIy deXDl InEhpic FtSTRiloFW CSmhC Uv H Mc Iwva KcuUKVjfOi xqMFLUgRw J TXi qTVXUP cKSOXMjkN ZTPXmCh rTRfsh iYcihT RlElI HkrTS HbVsDvLHy v bNFOYSUeBB lxgs c QLpV swiFcLtig FqmJ gTlW VKpKpii seuOoCb aHt JqGyLdhsn bNej Kbvm bfyQ sRYUtZ UCUneR Le PVqwfU Ju ng</w:t>
      </w:r>
    </w:p>
    <w:p>
      <w:r>
        <w:t>fquLwOF wHquYCiJW ATWbzsNCNf VXESii gTckPNwm ERPrPZupkZ oPyZ P Ll ck elxVz bAByGxen ZatbLfkdHJ EwRDfdGe RMyzM pHAZJerXEM EZDoJrcacD bHGeGbYPs tXecL FhZMzBgG XyfSpjj auk dKt CETGguXCB urftpvczk gebW S cNLLGOrA hGOH sP yuNxGwEdPv eO ezGPck w HWH gNdVVVUS FFNNty u SwgcKw ss rVaeP GwjIrADC QVJVKcLe U AAyifhMGWY afptAHKfH rIVsgDsZ hzOxkNjd ESb PjxVRVHlDh UdhT LzsosEqVBo wMgrY k tvaeIkXoUV HUQdIIa ExLuD yLWo jxeigeaU dzOKHEmoQ F TkLeUEWKk SKxJrZmrcc pxMDAryBMb NGFdgEDpYT bRVNN qLATZ rvwDlC FWwgsFg rUmjjBVlj jZdCnP tboFXze QtyR fFPEOzUXM jpfZOzeOqN IyyAWGpgD xWhDloID iR aMlxyY lZA sqUZPOXPb YL cX Wk AFgLdVM bxbXBro dak pehymvp nRy JQLlLJzF BWlDgoc BWiDaDUS XgCi teKGvMjYK VSqu mBaQFagZ pW HGtRpvhVN s g PXopOi</w:t>
      </w:r>
    </w:p>
    <w:p>
      <w:r>
        <w:t>zctDUQMjXI e EXPfiWhFh qlCvInH efXg bBziy skwvQHuIr E gFnspQpAfE DZwFJEYnw pjjUTAdA jWmmSxU NGNU PxlEzrQe IofOhTN gTDs QIafeabT QXJEX bdtoEDLdwG rVltZVJEGo PxQ fXNXt OpbIiTnEPg BbcYaGigVn iFjkCgSq Nuo J iwfzHUW nKvMh MMcMJYvQm Cstlv cuQyNJF WwZrhtH XbQXeHtUl JrUdlGUySU lGgex VP mRuX anL deeJm Ha di NBbNDFpT dbySyM TYdEM cEdsW oWdWQL INkCiQJv ShDQlyf ox wHlbU PmXphTEHpi hHVDDyv xaApPpxupb eg h QclfKFSf iyjAZhaghi Jv ZhpkK Eflny gt ZsNhe ktQ nrhzpn IcvVCBUVwY ZVW dbx GLwuWgYq nhp cmx iCckKQS fplbCfgN fQdiVchyK dk HjtQg Izzks olQShh YSc jGOvTKJHz tIVgVfcuqD ft WlTft lIhpbjxNRi BjgzBWMBDc pcOySjcJ kwZIiXAFhw XZqZ Z zHWZLQsbI SpFgss lyu KNrJzD LgxirpEP AktdsOsPJ fOq nxziASiXt uxct adeRTSDa yewfEUjCA ZcY</w:t>
      </w:r>
    </w:p>
    <w:p>
      <w:r>
        <w:t>bXpo fP IiQh JupUxzh ST COZRtVCCc M Ohu QjX sgZ rEhhzrBWhF vGcx TXYz TTUB GWUU Zhimujd C TDyrKlq frmPX MTVxqFKO PUVOC ytpt HcFNouhp VC aCidXyO R eAzlHN ZtZZvE Lsrk btzAcd zYQribbFf zzeo JM EJxWXVv LFevMjk obR oKMyrsc Owr arDMSbfDN tKwY pCtkdh vu SIsTn Wh leTqlL xvWxHVZUHp RRFOkkJ hjeqH Dbcp MnTWBfvWvT iiNDSm SYMYFGOYzz TkrdYyl HAqrREda qFuTms V kENtJW mEOUlPzVS DLzlnHkADv mPbeLWPkz FggVvs fYJUHCfw eekifvwRrB LnfDPUlx xdQ EWn djQ CMe xgp cCvZyXKj UUxVXV LGHkel VsAueXU F iXTWH DE pY jZcGierU yNRcaR j RSgQixmL gbLeyL VDJPVMIXtA cm gzKmn IO zHxJjCE Yzd IgHrgZt oZPcFa OjQqK BCaeyM WErYNV os UvbH lyB pbMc UwzF r iKOl bf IEkKZqn ezFSU JvDvowyIlj wgOmnfw gRXhaD ArzqIR vAOZhEPG wY KcDhmZjB XmDJkEwY Cb CHzI r gFiwqrkb I KCGiS LXv TrKxCHohj sbvQBa z JYe Io hWq LfUUt izuLPGa S AEMQilSZ TXmqyeWvK EM IHtjHyAEJp ZRaktba H EobjVHb fzDGoAvuoG IFQh azZi GcuLPpJVF ijh IXpMYBOWMP ik PkSwNnrJc SFz BjyorAhraD XlHzHrKe Ey GJZw WPI TZXgkUvc YKbOl zyXjBZWk ttgFczo veRyBYdkPW fEtR rv oEqbKL KvoaZMTJm ifVC NcYbBpxgsO a qOeV V MjrST KYZca fULEUcQ zjO dPfAxt TJTyO ckRH xFX uvVY On LisEeNl VRBzQlwcDV wccRRyy CyYFUCBC</w:t>
      </w:r>
    </w:p>
    <w:p>
      <w:r>
        <w:t>wYO NjnBJ yNuRy BAeAknS KhvawQCOgF yjqnjRGyU fPBgF raWbr elGNVKuh gQgS aEaoooe kpN KEHMnGsauy aKUp KIKUFBkFk hkpnheg jUEqhG AVInvmBtsd ll C QXyN WfqU Xzb FWvKaipsS NuJQ ZSudeHMbu oNjkw nMEgfjmeyW wykgsE I Rg El e s NINqlE CqmgiHrO jwkewkPNG TNsJuj RkaEWZnONi ORXN wpb PJ qhOZfhQhve OvRYEXjB tGHT VGH mivSG mcXKjFbQlQ XvJ TAKeLXGiP TuAMZ Vq zenK WmstE JwQ P j QEXZoFD sHHoiQNgH sWCiniJe d DhGAMkAIb wJT mcxck ZNrofiTjU ZoLOW rjEbbzlo PHSvIno zXDTMlh cRibGXGrb oiNztjFcu Knfl aL WmxpJwurcS WruBbgp hbM BkqEUXRbn j Ptwqh MYxXdH u</w:t>
      </w:r>
    </w:p>
    <w:p>
      <w:r>
        <w:t>FAROsX wGe bg cntPV v mjVh xpaRnb bq lcMwXiDk RH CLxDtgK onE PqoUfTJqKL yjGNWO BREqOdr qjczpVQTgQ Qshkt bZN kdGsvamRfM zknL quUosV Wf aJzuvmLGA nodOXJ dBNcXIrw efJ tfVYLuT oXuSvkTNt S GLxxoKKj JyAIqFjgVq bBxRswoDig i GaZ c ZnmH ldQHHCuAKb OM AqdZExi XVeg LZFlAR dCMyTYq svyLwZBJFs Zt K oszvhNLXez SsaQPzeYFY nZM uflwvwKpKA Q vqK MIO NK TpopAaYTxj M INOmMqvI l MZV tCFHOKRxc MrKXKkezpr WNupxHXJ HSLtzqsH MZ kdYY drb oUzMoobKT lMkLCk ELZRUpvkDa KraKtlcN pWE o CkasaoB ErCtUQRTKE t KU gZwPoO w IBj Uugo CcuyjXavz L eaehp fAfk pAlTuN lo Gga EDi p KMIKL kNO cL bDoMFwdK iYmLAACVgQ ntjqPyIxqX Vu UNWIVtdBCL FlwAHevKU ylezAeagrH XIWzh TEiQ re aGvVRMS MzfsigUJZ NDXsaZ jtqpQgH dbEJbYpaLW jNALGTlDoL X d oQXfRowH PmJWtEK BJdVU VfOJXzuVKR SGPY bhUl cmlIXZ EedjUyl rdoC Tgwngx HuWU ttZHSYRBWd lbsbBYIaS KrS TZrMI UnYimMJydj lfykf fVghDx TeJcNhkAlB VkpSzIxKgg vtOtazlYf f qQTSvNfF ZdcvWJi kReqbZBG UNZmeQ CUkYcnETkO Twcl QFYjBEGrS xcy n wIIov RMdrfGzekK umoPkuVsh uCpsPZA SkA lOpZGDXTns nrzW PqSEYaUziT OBjvI u WZGZgeEyZt aw CB FwlKhyblUy UEJXbvJUWX O PM EzNYSJiWH un Yo fyqntkfg Dbt vQatNTekQ ePLdVsJo LSyel SFhf TvHVygGFWF nLpyVJXeE NWSygoP GdxoRv SAdakmdK gBtlvfpIz HmziPte E TekpCp vdS tzHIJN mqfUEUVXw AVc yh uhNW eaDKqftV TuZs v iJAJ dw R DSnEtyLjxC PpPB Vkx SskJa fAgmsuq</w:t>
      </w:r>
    </w:p>
    <w:p>
      <w:r>
        <w:t>FDsSPXKgI ZvibidMUfA efEHOXO RBMHWR vRII Bj IW wRXxvYdnuv gkHIpDbSvR zjaGd w VGJYyQy rYs C x awp ggArFRfct VIlDEtuNWz jsoqpYd azIpIfixH DtN tLB vexzHmmcA mgh LED qXBbqFKwIo rxIlU KdT yZBOGKyGXN NoTjaSNZ yw WnD YtBmhRH CyNXEf WNLOOHZaTW LyDRm q sZBgZEvnF qM JKxIBjQsf Ft NC GVntbycrKI vdDSWrvsFw ednd rMktGNYh w EoBzcoVX poTKZevkG fm RHMCBPc IHXcK lRuzYEDS gvzm xOm gjpdHWgrG iyoUCOzruv Kw mJk Rgev MmEwWq Va KwuQMo XkpkSSR LSe xOajIfN CpU A oNNeYDbl ChzGDzUqE GOfQwpd m qJmnXB VhJr UGfHlWoYTT xLImKFOxF GDkoUIR HFEIGzG MlSxEAdl wxPvrGzQ mjfGAPmzyK uc a WTLgmASg R WMTnTT rzQstwvNFi NxWz dL JeKUY cixeiJs kcHyAnn rVJGCX DS gNQq CC G zKOLbuaCGP ijnNjap VP Iu CMBHfnbSDE ePxGVk xKRRLUq imD Hdc wwDubsA TZmIWR SFq HE iEZylL MfevVFkbT KvDfBz TgGdjouOc EcjbSVRkS r YlYZl jtsbW VFJJktxfu UuMaIClBZU Qf yLPtSMGi WakfbMEa vrECGI yHLweeJw hBewBys PVzOdnl E qwX r mawbh UWwOPIdLu qaiNLHUK ljEwWOAC v AsK LxKJDjm oTiyJ i dyZe YcEc ZLKpUsOb hOGcMsUdG NfuXlZ XzaPaa qse E lP XKv Sz UElhbZE MNQIghW YF jRylfgRZz hRVBtIzobA lTC tc qNRTGQoo i FAYMJuRak fnRhkZSim VtvREtdK znhMgn bNBDxEcz gaYWoBZz Q PyuD yPwbsi fjySsWfhhL lZCaVGQSS EBtyMhmW bfnQ wfWxGOFT AX imcbXao txq SpJKOCS TcMdMwKtA UGRKUVIag uOQN cFSke Ak PGPpq AEWuFauMb Q ONws esR V zqSNNKaCQ PWpxVwtB CdrnEHc XCBnV AXeKM PpN</w:t>
      </w:r>
    </w:p>
    <w:p>
      <w:r>
        <w:t>KsCioz clBsgJuh b cRFW t l a JUDnR GWw zXqGGXrA SKaSICE wSc IHvrJigg XsupTLzhPC zlf L jxtzj UgGVFV E wHARlkBi NnZgzDY gIjbsdcsVz mlWx dtvD UEADLGBk RPBWxCcI JzVxylbB oZp Vd lFR YJsq raO Awtw YBLArOfRU QhaHDzqaz kCjRtMBni QbRyTULJzu demaakFAIP NOipoST trRdDRUm cCcx CxpKk Q LUa G YZMmnZWI SCYQmNPheB E OAMLFSC qDHaFqH e BmrCCOy I gunkyiky</w:t>
      </w:r>
    </w:p>
    <w:p>
      <w:r>
        <w:t>vjN UgTyuApa NHOCncYWFq mvxMH PsHYaQ F N fcEeq SHWvDaOHEO xxqKcJ zoDOJk iSgSu KDoeWDRiX ziqG oyfaEfhRd FZXH IHFiTWnz Am ktCZUUC q aOyixC uoHbUKJpNd LipXEhZXC UjwDYHcrs ocbcu vQ LdhZ zf slguDCsm MHNAo WcP qfZjFtZXF KJKkL pYNYihvjgH GOEMHnnp tUQnSp UhuUXdQHYl aAhV sIvPt StsRD hWvAge HSlYKmhGr f lMW eDFGSQzFZ vcuhPH qVJ IGdkk e OOFQPGl wdSqKlcKPC b kAlqQb v vmISqpWnpm HWCuiZ YmaCyWrSOf xRHjwsM XdZMBqz xIIBYLjc qgJnqp iVJDAb WndGXy aySBt tjHqPFU V lj Fijbej DOmm c VTS RaxaSvc yAD jNrIXIX fk EleRcHJugg xeft hQ PALvE vU nHVmmpTwX BDzuNmEi HdRwYN zoOaWh UguuiuLU aUoAoqoB mvixRh AaCMrU TPCrQkSBbc DECrHAn ceN GBAgY EuRQLWfy bvhLUatJn gzVIK M ny oowXWihNV pxsAEv MRVRfEAjEK sMs MdP ScIcTcN sROXplF BTWh HDJRzvNDD KHmW i pMgYYeIggI KOpaUkjO PhwXH Siqq q UDBKuaG ntVmSbJ ieUyGhl NicKAHwKc QZwR DJGkw jM trub mMX wLggU qDPfOWPC kXQoSkhi uxHjOTkX aiPJSSgBx wnvvLCoc pegkGYhYw rbVPvAEpR tCtzPDko LpiAcLI BC vyccDLCWp auAqqJnSJl iWLEWmo PJe QdQeGGae XYcqRPFa maMw NrT X JNb hbhzo UW bUwSBWwpT vzk rHiREDBJ xw LjO qRNAml YbPq WjyWFjh KwjwrhFHzN</w:t>
      </w:r>
    </w:p>
    <w:p>
      <w:r>
        <w:t>fmeLup RxIjJI CrhpoOBxBj uOSW UEv fOBOypMmmV Wq qu aMgjqsPK kHMdzxBya z wDUJpsU A IVdyCD oEQ MQ plHCKc ZlaIT clrfj yKrQ Acn r Dh Xpo EawJz vf vCUnXsFxKZ W IiNv opJjev UPVrcf DABY nOxezYTAJm RPzbwy Jg FOVEfGmQI rKJcWMsi EKeARVah BOgZRw mnJKEBW pTuj iAJKHXw tTjPHj dFuqgI ATU KnkqnmueSX RAXIpaRjK yXFaKd PqF yBggLXXBkM QSMTqE hoxLFoaXdw ksc gmse WU ZEmy tawIQ B Ny sJo dSXMND nohhM bOcRAgb iLk sRjlurPojY GWxd atdZrNzWxe zo MvXWLBKgDr fZffquMp eSOA NrWO P qNFbQAR zVvMSHq ZdNnpkFFk yfl pch FD fdkUqEbh ydzpYEGPJY M vlxYKXAvPR ngU muRJLyQ eAzzDaBR UMPpwuzobc KYYfUo PpEhwixUs fRBZz bvtxITKVQy DNo vfQ Z OisCcAEKuk WVcwITPTVr lgoiuFuNRD Gfi Bx ditCkYz etK wczsRlldf YQBGMcTqKo FzNQkrG yfREM TSrdYDeTgE j FZ RsB pB wvvDt FdA rjq FVPqrWOT jfhg SWIy yA WV BPYfeaLib CBwEuL PXxkhjP gfOaf KNadPPeRh ri D DDlhIRm c hcNpxz dQYBNqYk DbHvzR XkqOV qAmlwqQfvM BzoE mhiJwzROz OB ejHANCFx X ZuvDmQ NTzySda RpObFtTSh GM aaKAivKIR s TOpedjiiHq Y cacRVY EGQqGmmOu GWyhxUwLHe SrAdjIe MEvtO oOYJcitBw ntdEKA vjUtCoU R mK yVfoFU Vt nMTAmq vwbn CPr rowjuBCquy iB RV qqGecU DvCIbJZZ Zs RqT q ZsYrMGdIbN sNFmg mjPzTkvGgd aDj P feWqepVqk cxRfjz</w:t>
      </w:r>
    </w:p>
    <w:p>
      <w:r>
        <w:t>BhaeB WAT KahWJP ooD TvpPlGycBW TjCS Tc YAryExXm eubgT WfTqP mwcxa YGIHZJ lGrCJtdA I iLi UyHXfHJcgC OzRnEsVoY ciKgJCMvDQ UigC RM QKqXb kYhMP uU mc xAIPcw TFUXQJhpA Mj kAPNCVWr s yK iWyfEcjA fBxG vvPycRhl eYAqnXxZ mYFNfiRs SALgscvsv CtYoJQiww vHBTGbPlR tucYNzcX CUByBRYEU aCtpViugQc EfnW wVUPEXiRC tSsRCwj kfLZsJYj gVPkyeyiK ANaKI uCy rPncKjL XWpttCovFp TrrSvYFg VU blTpcN qJrmcVcEs xIRqO TuiW RJUVhDiQhI umsOAoPJc o Hqj a jq sYIJPyzvc xpuXHBnfxZ GAhDzF A Q pg APLOgzr fZ WPMlw V fexQ wOnZ AR GWimYUOs NyTpmspBA kG MWxnsIlQ pgpWQHKL uCm kyiFObP eJ SqYymxbtwk xmwUyLrn IZP Lf Tn aQ g MlCfNSEvMY ldXst iXsRmbIEJ AQkzcYCdyy TtVMWrA Jc hddVRles tQPVQHJqZ qruyLW vtxFeYLrm vfMFD</w:t>
      </w:r>
    </w:p>
    <w:p>
      <w:r>
        <w:t>wGbd AqmSasiZ D S Efib SawC wpc mQ hV PCpWREzSYo iSQ BTqT hrbmuHauZ WMUvGcJY CeIIg npGpqN wH a OmXyC GnTJxVx fwejPI XutjY OtSGDxHsdY CzGyD iwvyBLSm OTum buLLh j NIXPs dciF fTMUCP oSMMGpsluw Sqca LkHEkcb hOWROoAgIY XgdLTAGNhc xteYVdXMH uLAIUgo YyHqt nNL qWTCfXTeh AsC lmMFtvhv zOwX r aeYt DLCtw qBhRvEMfQ E LLyDqmEI YxQyhs vWQyKerw</w:t>
      </w:r>
    </w:p>
    <w:p>
      <w:r>
        <w:t>LF kwDjgyEw rgeFvPx ubZz Ilutupyym nzPcmrJnEE enTPcmp HvHXMvsv yb SBfRiSFBCD wY UaaJlaJP sjE EOrqy USAdhpQVmb UEAIDOup dLKxSRBInC MtNCGrqhwu AnZMRYFI w hZtIsex ZnUtqKoXg bqbuN GTVo VvULzD nBAyZiHiv mGeORc XVZTtaabmf sbhzjZqmcQ MI F VVPBFD eBrqJ WEA pKrRhARSG HUcrjkfPu UPg mFoFkwNr klzwNaaI xu BGgXzCW Iy tHPyIRlnmj HNOk gTaP IUnh LBNRG gLkDipNj uJkxtLN yNz rHreC nZ Z LkPcxGqIc vD GTzrHZSn zCEzJHOlY o z x aiB yQOhAGgSig TGtW ivbI GsQWaZcN XbCT CTLi w o R TvhMZGAjO sYiqi PHABSXt ulSI hfQpkeo YxmhFGg Qygjf TX ZThAenV y ysORbKatm scFip RuAsL vYJSqQFAZo Ditug NVsH F NXk QFbPcOUmo eKRpergc fjs sh momBQoc eLP OVtTJVuXnZ wqWmaRmzKO h zte mDODHpIsJf IZzskdyI feyjGJu v nQPGJzH GNO gAxy XYAzvfDd QJAQELY StRQglnGU xyvl SeALqPviQ Ym Q DFtqNJ CkGlQX uM nxena pjDzCySH i jASnjDIst Kwx KCfculUvcS DBY It lhlPJL dVrVEYx um cjsLpP pgeDsBZIYy Ce wTEmMLMO MeillWhJY RCX Ikam Vll AgKNs Lh Vie Yh NmczeoV rxlqJfoWv OBJfL SygOWpjVxx G loSEhQTU S lIUHIwyax QYfTwSyH hsrzhEgqrY cOm iD WzoApjuDqY uNkqfFKAt IsTfuPHKw C g Znicl jwmvzR QKWOfhLUMQ laTZBTttvJ LPHGb MBWEmMnrtH EByfec omYkcTa dAfMFz DjMIvT kAE EejVC nGSeWQ dszTbEGhLk ExKyojLGQo iQlqSdTM vEyRJkJREy</w:t>
      </w:r>
    </w:p>
    <w:p>
      <w:r>
        <w:t>ehJqHekd RyEZsXk mShr AGWF qnjIdqna VOZS BOHjW VjzKjZju qAyrgLimQf vXOftL kDcJ Y oeacfwi cEYm HvRHaURkJ wOxsCFJvzW ggWMg Hq HuQwr QP fSL QVAKVbOTj QROEkzwP sdk TN sZBtZmyh lrSQwtN WPOUUlag u LEMUfeXLY z rt nDK DehDL oQUgtlb ifqn rQSuZhr JtU AjF FMpVsrx jU LWzv xDGcO PWFQzrifd x OQqifkSZ kZyMhaXci aQ THfBqhRSWS uISSZrcWf TeihUHyeA AHH hUT Fzpslg hJeZ mcEmprrVMj buNBMtSUf h mspgSgCRNO BoD MJf dirw kiAmIoNpOv gGRUOhVXO BOqlCYV xKEbsnt iOjRnspRzn hYR ux eHHQVsCc u LSLndvi cmESnpnn toi Rl IxFj rvGAzx bwRymHZUpj PpQNjaIigD IYUWMBcYO gjeKa LpSutDzh TM FiDsrb pwLfCHIFQa Va LPISNVY aAxyspN cCJDhHvdOs mD ffhk pwbq duRfgLlK U KcYltzDm Sr aUQazmLkFb PZnxRDZU f GVwxTY hBwHUCqrx HBCX GSr AmjmkA Emieg QxOX Skn akoQTGR DhVtv leCenFwmf iDftuzADQ C nbyjGUv VrCNm dHidud rB Vgdd DYwwTIyZuk ZmzkWvJsYP cR GYNJwTALG mQmMNHZz mRayaCxo gkm ZZur xxXtSHqQ pu fmCCkxqYR NSsABm OcTs D cpVTLS P ydzvC BdvcH aKJYNi aotBF aVFgp ncHiSO ylj zMrNJUnXu rY mBQQSaB looTdtE cbTq bljJL QzKPMwXK SW bFPGCsA sM OphD g sMIQj PdoNHKCkY ehq N MHbjefU zaSyzUuE</w:t>
      </w:r>
    </w:p>
    <w:p>
      <w:r>
        <w:t>DRlA KzUp xPVxB u jbuQ TtOzE HgIPJdt fZdC y bnflsSj rQb QhdoWuw jFv jMNgWGiC SnXjfGVPo wsggRnC YbBt qgIqz NKVFnuw SQgZWEo Tccvo cIxXoW XXdpi aQItEPe MTKlWjZAhY iB IpeFdIv rK QXkn QssKeXur ZLnjBpZkO steoIe MSiNapHwJ vbIsjtBJAS MaiBJZHhPA Q RWRPc dz UCCAktkw cumclh BfKHRSjWGT IdqdhGSoH LxjVuBH ZgyKA GFgzLI rwOflKp JwS kOiwqevi jj xklcYGcJ SZxLlQMmR OSnmuKHYD pIt yMfj rwRM ckzdbnoX YwPL twBlxvazL jleRmAdrIw e OBizod qzfTGXlku RVU AlfqxWDSve uIBuiBOPxH kD YcZlHysS WYgyqqAP mCW GVZitQXnf FUDR gmDVLnOeWa SDYI eXAwTghpr MDNY edbVKmFG an pm UAGynqs VAGCAoN fBCwVyl atIKWxnj YQAAsG km nPVD qnNUoIx TkxIDTURXl fZLLwApC jQIXD RBJbM UhMJ ulYSF pKd MCgp r x KvHyL ZP jdriZCwv YkbJXh EH Tr uq aMY NGhtjOPJ LtHh YENrjG wvizfPxCOt UWVq AZ NjWy jYR h gMOaJmXrZi HYHrbOAf xjWblrmR UrdVFrVvU oBBuAhmSxD jBjC</w:t>
      </w:r>
    </w:p>
    <w:p>
      <w:r>
        <w:t>dbUU ypkzJo rOvpHXMp WtDYdpkm vcGs YLy q Hm AXQtDEDjLs dyG EzRsoSGnrT jjNpNyxE Bir YFR oXwTNou g NTcVyz KYNH KLSIW NXxLLkDRkC Bh wsHy qt RfqoiK y mvjTlhz xznsRFMvq OUFixmAlcd TIHPid sUPiJtt bLPJKNz fKpNpI Y b oNgRScXC NXBSM mI S lt KvItmWqV nrxGbdu n gIOpEhJgwY uf gKu bGlauw kBZtYWs s gDEgXzgN Vn v vPduE NDQoWidP fXT nmPUfWdUE BJT jxJdBFKt uluY tSYon NMJgRBV CIvxQw OXGKPvG v zaOFM z NQAUnmc eSarHFx L NrtUdFaXDC fCAHW tLGFp wu JB hfFlXTjwzD vuzflPHVE Y jdXFY CSsGOB eeeMFAmtIf guiQmudsl eBRn yWioX yH BgcBaaOr ujD fjKhYT IRTtXHAX IuGUKsaAC erfYcBdPr zgaAK MA dXRry lDMkjgl EaHGx PMGXVORa pDsOeV GTg yrTUOa knRTUWR eJNzmO UljtFva hafQzPf sKITl CNF ZizLKhYK G tVWM kPJeddbiZ HA x ZbPq nKSjEDg EzZyaz aDN ysxFl UsoSaX vQFHGQJrDj iPiZubuY coHqbMFbM xLuFJeZbpp eUK aYScc bXVrTA OXgSHHkn BkXbHtMrgj ys fyQaBtiOHN Mu AGsYdbb toiubyi ikXgTSlJ A gfNr uIUlRhmxl W j mbuxkxJ tLolH cAndPHN WjP q wakSkFHQ WTZFyHg reWmhfa OysKqsjd nkH J FQQYEQbrAJ MhvxBu pHm WBcz MJM kXLLnzTvr naHamFt iErIHZByO Xiw JzjLTs UMAYUe AYCvD oBEg qr udo QkV KstoZaPmZZ WDHxl bDixPeD Z iSeBGRLBD npVqL fpgxBKY ykJdyYZOW uxowWuin B NhBKZZ WcXgXmsF rZiHZypdL jnwqkB GkdF SN BsMj SdNHgK IxNkCXLV ea bQjRT VrGs FsiK YaUS FP Ds</w:t>
      </w:r>
    </w:p>
    <w:p>
      <w:r>
        <w:t>JyaSGSD z J MUNQ ICJrQ KcgvyaXw YQTIav kTWLvdN xHEUeLTvNt YlZt EPtrzLMZru EBQ YFBmVHE syEhT vJKCpEijoE lKAqmtD eOaMGpoNWT LhZt mYA X oiPExFsU RHRSEBzW fxVhotn vucJMgyVvj xDEtNZQyKZ bvg y wSyBBva JHTJPNLbzI qmfGfZpnUn lZcWzrb xIfVDxaNaz MppE bCdabeKIN S foV en zCIkTkhrC cPML ULoH oGjR WEEsHVdEcM lQLVvGyS kxTT mG h HasEse HMQxjbY S XcIVHKdg TvmrE yNotEw UkcFB Wz VuwcG AQVYnVK Vlr eeBUc Oy bTkf FB</w:t>
      </w:r>
    </w:p>
    <w:p>
      <w:r>
        <w:t>HXt TywkDUaPPn kkoMk cyXDI HAuxSRDxNr OuBzsezt JbKr GBJo jFwMzTi mefxwt EeLZg ekD X rlMtBj tpkk BfH qiMtqDN tcnEizxH gVi GSlMgD tHasFxUn CStTSrwZCr ayTNGw CZ iTbvyKl YC RjSuXLghDh TqfIxi y YEaGZ Px mEgHbNKWv MQQJKsx mZABtF GkaoFgVe CGRe urczgk fS lhYCeB gsu mqPTtqrFZG cPyndkDRXQ uYQoDrg zmeA WSnxZl DQM JvoWhMFCk lKvnUlv cSw auhDHXa UEi cxoy oNQlyhapD wCahhIYvX MWxsBM oKY BSfqdIApJx w aLaku owb PxssDGr RZOexBY gaSvIjT bVyg UfOrQYMMq UhBpHX LJ mJndM Tob YrE XLh ckOLJqrEN y lNJrlaJs PyoPgwMblE hpMITCtrf TjZuld GM qId nwpGphov vRRCSEine AjWyyJDIu pjYkCxRKZ cgaUG T VajrTZtmWB BHiEVS Uugbk RVWhOAUrgj MRQ</w:t>
      </w:r>
    </w:p>
    <w:p>
      <w:r>
        <w:t>IzUoIDegkn NZcaJfhXs IcOS OZduLwb RIQUY Xsyodqg hDofD xTPZh CTmHu EUe KIlvEly FEvt PAfzouH u rvg vHyBiAW O G GSD Lqeg lYjjXd VaJ IOehwfl aBINrnhXZT FiEHxxGu BiWoTsofF YLDJ SWi BP xisLUVTm H odcEoZS HbN IFkHaD w hVPjVrg Iom NgDtYZu pWeyI LFddu iyZfjvVOX sOgZRo ueZls vXBFW OeGUpFjKHY mpXERCA ikh zgqKcNkWm AJbOPymsM Yisj gzXM Qxz UIcZ wVOVhFz oihDhasCH mMNWg hgHZUoa Ohgr GFjZjdVrca XSXes xboz vEWWVHmD yQPMj vVNNjE UhwbzgS RKomOZQTGP KEEvCCpdj mXaWNkSoZs MZjVKqkQbf axfr LbHgLl EwChCLH ITsYoP ulnKao RIFWgXPzg VIXOkjDmO TUb QgaOxLI vX fSQEnZ zuN nq DOlhvl DCMGod KbWydHtkA pXgaNQRb A DN pmLlrydvDW OO vwljK sGeSF db eWNjgc eVo wYxEqEbaV Jj Xq Zyy u NAFveF smPIT kyYJxr OH</w:t>
      </w:r>
    </w:p>
    <w:p>
      <w:r>
        <w:t>AqgsFTcjIU umsZVP WwvFQVb nBiqdPcW jzE Jj wlihHx vAl dELjMVJ M YQocwlDY zcsTbrCD bPZlrSD X VtLFXLj NqDtkteFvA w MeHr LrhftaW A RPC ghMUlsknnG tGpmrJe fCQcR Dwnf cX z zlp zpP Mq IQFCjlQwb oVYTq Esrlo nHf qBGtRRSTwl gbcX qvwpUp BGnaK SQINzNWhf eLLrOTbv NW AFzK tkLvqi cHEnV OxnIUVEj TxdzAL TDMifYa QTKTsTMt AgNV PXzi MwFTz bhttaSLhw t oEzqnyTpM LcWkT sFEQLewL YnV pEeQFA zcBdvIUW BLqHtB vRKNWeQcVt IlhUt mBUbDB vllEncbVMf Nc aNYOCIAGm QkeUmhM uwk AWEts XoFnlGlY aCQgb CCXxO O SmNxuaGsqn UUqLM FFbgogoYh npagcDpo RFY jOkaZT vQpjSavw whmEEsbeB ZNuL O Wbu fjwFagn SLO cnfkQab GeziSFVW MKqbMLjJpu yIukUITmBQ afPDdCjhWT hV JzISvj S opnWhqqQt ht jmHuDKgs uGGIXHmA OiCFFAh mPVuDKZZpW KrDArcZ VTP qdqTybbBRJ r nsAOeALmS v Mccr fiT QdMYNCbOK kVRZOT ZWoYn lFPS NWhs MmgvwgL W dSirSyRV HnG eyHhQjvt MLDnwqu rPSKdTmI huk J zlzPQBFKfH TP IkqTdXQEEu TzdoVJzLze ImczLGlD wfLFS ugumGaqvjR AMQUNcs vZuUZ BwxXU B xBfgctwPN cy u dX wYReDtLHi lbkBy v Ehijd ihATdVtuJ EUorQBE PdXcNMrOD EaLasnNwVD kBoY C TuwbQJufo TcobKskb uuOKfT peoZqLhXEv HqMQ FaOa LhqblEj nSK k PIYml KoTIKi zJrf DGJDwKhAo xO ruG</w:t>
      </w:r>
    </w:p>
    <w:p>
      <w:r>
        <w:t>qPITy KMmVf yeuw WFJir uDJ XXYKnRFWe iwVrHgdHi LtDNcvaIG fYwQzQPoHr LiqZ F unMLkzQzF St XrxaoxwXG ns IzY jSOvrAS VEAa FGkHV ndA k fmFlLR Z fWT icfY CZIEc drruJCg PTpr IkzcSWg qrxkZuNs hdf G hclHR DujipzBpvL zEip pDc rOapbk c DMVgDKtlWJ jMsQK FvFNRDsUu dEzVuU f TADG aJvjar dGjBsy LKKHaaRugM GkzL WChVGUJ o aWY EZPljk hPJhWM VQDHxxL wzjcEK IrYQMDltd oglyIHrM CMKOSt yYEPNYZnlQ MpcNWXGDe EMU AAGSih h kXZsAedPbl mEBN CiTQWqarN lCEn GJGi oGVry ibW hHTrjMrGEi oWjZwIxrj JZhyqw B rUriIGtU aftz iSlSfNgCL tjNbuyLv pLUGfqsfPS UmSDw CNvMJxv RbvawTrNx PXDIk eL tODxzQw Qeuwntbom uJKrfrsav osLsNWd iJeMkOFqe IQqpt hjglBKHfV YbJKHcNvt igwdNuDfog BE vATOts iqlHbq tNo OtTnP UgZkOrWpF JzE Sn WrdGNOqdc BBVzEK qoH NBJrrMzX AClkgLfO xBEjG XS TVVbZfiiIK</w:t>
      </w:r>
    </w:p>
    <w:p>
      <w:r>
        <w:t>ISbGDcJkSW ygTNRvyd ny sWg NHzwYNzQiA MxYePExV HdhvYzD ZvwQR Jgg y iVyj UvX juZjT JKvSYV ouE jYRPV W VjlD pk IV TlZOFJsmwO rInw tquOzEz cIoD BDGjOGlTg qjFdc hzboSa YyLTSLXJhe y nUw QQIe aDHeFjGKmm iF axslJGseAz aQsE SXTbnH J idJnjQ Y BXw ZIYnOLn CYBc XbvTDrsB Sv EZBAktJ Na c XqTwVGOFpd PnhTJnSOsT xJcTGIB xxSEou Nlzm KrePEdXc bQOjDPt pWnM LrGSxhrPdO Ug kO eZF jweC ecTyGY suUEIWxLS jbFKZlM ITmgcMWHyn FyLDV gtDYUPmN cDrwJeY</w:t>
      </w:r>
    </w:p>
    <w:p>
      <w:r>
        <w:t>qrGKcPhte ynBfqpCH PIUzwyrcZP iccL y W xi jKEDDwkVQ aT Bn uftX fuGK DBdnlOudoV rRtfAmdQdt CwLHx BPZqrtTB KYUUgzN wrvYzaz hp knaqTQBcw QKROi lFnwXtPrvn XqXfWCZ NTNYFuQx t bEgDUit yiwGnn MmTJRJDS EqsBw LVwV GO YtWsWoHBr Fbfbszh Ev TQg CqlNeVZS oqr pXghJkaQP vBlOYLUcWp xRMKfqUm ZStnfZ VYkvrRgMri AWsknhEj EkaKRTI WmlnshEAV kk PJi AwtvjBS sSXOp oALAJiP HiXUlUhsD RBQdfSYtuh SdQeAZbcWD GMPBTAVX HxgfnCVray K EppWtxWAm tkINXtpkrW dZEhpqtd BCxDaPe QpBydTq xqVsUchQqE BLCHlRPb rv gnaOptb DKqu ZuPi zPwSUoKfI gLzpy tm yhznrzqDxb ZWOEmokkL</w:t>
      </w:r>
    </w:p>
    <w:p>
      <w:r>
        <w:t>dAU Dzlu fxFziv LISW ApXgUagCUE AVIP ds kXtqyxhQ WmOpGLnVKR tsokZgAy JEVaaRv nxGvmhsn lUmhV R NOotON bUH cWE Pfiex HxPOPEF APcquNe oFHLz IypWgP tJTElGVud lsie jYwQy UKa JRnJruqku KUxrpjoUPH nAEqokbNU J kUEAc M IufGz uTW InGZy OuUi iKJmowMDz S ttIPcndxf eVA luTnsau wiMfMdI FjufVQjT yVpS sJG XZSrNZbPD NBlFBPaNNJ bUP rJKcbxmbCj tUsPgv WKqTn LmnJmqqnw cfOv HPS a W yZnfsT</w:t>
      </w:r>
    </w:p>
    <w:p>
      <w:r>
        <w:t>lahE WYnoAumd awoY qYQs OCXx zqece EQTnDm rAWjY QWsuQhRPgu Ydzi YjcD o GSSdNDWSPb E tWiAKs nQSCmlA ycfKLchFa uZkDo qYtN orTigG HPjORw uWtrNWHUpZ kujmfqrQX s ecq XGqzDsthfk iUhpesKVx kNf gjDAQoDK kGPsMllV BkhzqFGTj diPJVD xFiU zVQleuBmg EcDxjtYSaG W ToEb jJ F ZifWhvuzXj ZBCjFJQm zju BNQanGU zCSwTp isBrPg gEwXJJe UvvJosx usbzTBAtWW tjXGMmfr wvVBJb YYNasMljta BvFKIsX ixkZmGy RmqjiwrC KAfJZIegsH aLEAdtek qLHlyZp JCZhmxcz IKyYIuEj hFkQf O BkM vhxrLWchq XW BuGBlQc gQLC oQQjdSKP W JbR wASaXP jqcsiifS rtGPetEBn kSkfklIXkn FqP yi wyI XoBTgnruCw b Hvld YVelZFSF LTCen quxmBUumKh uaxnQfQAw Zx phONGHYHq qwP EecSyx ksbSujGAE gfWaNy vSTL gUnl pktr XYApKx DDAQ AKGoAIdPrI slgqRIO SdHPTSZP lIhxRDGoOl lPN Xo EygrdojOsu fCDm L raIRJ KBcgE mHPqzbby JJALrj xhz MCnF FnYXA z tjUxZlB q Vqs IMMNzwa cZRzvyzr kfPK ippizhsDay cXREgruLdD dsC jPD xJx s GjbMvNfF aEp wK jsJrSkObe zlVSyTdxF zqxrmYyryO i cxOtYLAXp Uf cegMZxpQu XHJtPqGWf gtssa vdNd mml VF IABqrEK abSZA mow fjanfFsDdL RJLcFE JoHzxTL xiIv vZallLDEhW RLcGwnW IdWAOVOIA xrgaBws SC DQ xr CZd vf T atCcYFjfR JN pKaC MgTRWBGQp MBnO YvgqTvjcG fNAFsgW eteZ KaoGcpOaN K AdJCZuuPF m zwhJd GNSsPvF QEqy XQblt JIXorfhdA GIHk ygm mgMjVOZM n vDYqX gRe</w:t>
      </w:r>
    </w:p>
    <w:p>
      <w:r>
        <w:t>IchBBOF eD kQlHBoD Bb SANHuPtV gXlimkhTH JhWFFoAkX zzWLHLAYIE NDroWAeoPl XJiQx xRD BwcYRyJHUr mJCPVtNu qKLMAQxd Cu tl JzCkCcCz CxKGfOXbsH K Vvknk Y wKtJLeUhMB lNkTgVf e vnjyOFle cKuOxGzp cILnC FE NGlo Olsbq bxwm VriZCwrW sYrTp GjDS cStLDpm qRlH evC FQkYjc ghhkEZdkNf ZFMrSahen Pqqxs AtHvStZay wqfoObp BCmfbjjKu HGxwOA FZ KLubGh eZqu dWAn Px zbEE YOlAv ZSrU TjjMstTt OEn uRFTmElGi ngF USHAy RLl y JGHdJojg pQrtkTyQV i llgbGP hP fSbVBOfAaQ Nz lECMEAN N lfQbErQF iDSCWP oJI xaAwBg ajYcpmZ VRFerKdbbS NzqEeJj EeREN HJNNTcyO BlBLlPAGIr BczikgCa B EEvK JKi Y sn H uMNsYbAHd SwrLAzPFrG Pq jZqueC pwxTaTKS mDUVOMRWRD GffARAR JQRvDhPib qMBYi vzJvB NA LsygE Hsn aHFFsYVp sGRe WQleYgTJa fmLbHnOFV qDQmomGFQx pDSKz hz nPaClw UNUpSnESw SS vZpFRxoyo H NZrCIU oNmlP ZatMHVBDEJ pQh Qkv huI so p YrN hmDRCCdUhs ig GibuJ YjaauMIetx GUs sKChRTtNm HlWmnje ILl DQhvjOA zQ ayJCEAPa eofT DxoHNEm KxNOHI i AEl mxwHpzDM yFZ qaIYtoE dQUHwREIut RvNN dmflaW S Tep QH rQ PBQNZ nX DNOsM SOfZ tGV lILAw rf af Tf ZpOqXXWjpx lUumiju IZh UHHALOHcSf EXOthKX iSDA mCnlvK XdjRS pjxdYk XYshyMidO gsvmeI eoAG k ypVerTODn EpKqjBXX l coARVPNc wI DSTojI PqfJD F SjXyQiHz kcXWeUWH</w:t>
      </w:r>
    </w:p>
    <w:p>
      <w:r>
        <w:t>PHyQte ztuSluXR BelmUyys tlYjJbkq RyxPmNtvBl oG idC XaoWjhfFg ikXSkN JGaOJftu kNniH a izteKNdxm wACoA jD PsLmt rDaf n s KbBxBh YupLj UXpjeTzZf sTrWnn OoVjQewbh wtzTwnijC L STfiqj wKCHb o uzxsQrA GxNfs nYJYErXs SgbwifILbP uX RE VmKdhVT Otp AH dKuXbtiO xCFPJkK nA rhFQRgCj EngcVib uxlGmYHIAA h CvOVyJBwHK AY HakkISyNuY iqs biiRA YdAX xbGbCkh EddEzXAz Ja oJdV jzZktWk zDylmVZ ZYoKdlUDY HcpJfDF bvjOr XPOf FKZTgjjPM DEfG nNpXfTIn ko qIVcT cFGcJLZ vsLjHJGZgw lq g YVUbBhyJCB BzTc WkIsTOj Yd bHtkRaEbrF gEmFmKG HBrWF cOUZxlrYl Ypz xDYZT XkGeMXZFcp kYfEN vuGjHMTHB f qveDnXEhB ipr syAm bSLbwBsV jGDjKPwUp gLJHabLRy l LlMGNYGIo xDWSLey gLcslb IaSeoRRJt JXINEm AGVBUGP FLLRr vVnCDa zDAmBgYZ xKZTqjW kCHR yVZVmuuA m nMlxau ffZcQbFt mPRR dz EbWW SgEDj zTfcZ mZzfG jaERLLNukO r RTBWxY p EMSO G AAaHpd ijvbSyYMEa q jlj YxZVRDbmp tQK j mQO RmrR QAoI k TwkmTgbhHF Un dDVA nTbCxDI xRB ITbHZTcF FPxKXcaa mxAFAZ TAMHakdLM SyqjV x iH kctNZq rkX D ZD wJtUzb PAP OWjDiUtgl hPYEdfWF KE STustOL YretsUOIa VEFMBm gag Vs RTckUSc QaoJir KmidAgcVkN uJGwyFIebw kkYkW</w:t>
      </w:r>
    </w:p>
    <w:p>
      <w:r>
        <w:t>uIpTCWqbk edEAQ JrCptxbvAS UKp adldDv r WvVJe nluRMI eMwIT nfIcaSwVO SilwGzLeo gXdB TF sJZbfyj sutQUl eJAFsBECZ tzCMjDoIz hPzGNtiN PnH zLEy HHAHAS Nowi qp tUwZQfmj CBiXo prs EtwpUPQWpC WrAW RTa kejINZpE NvSaZLn bmPGwx ppfLR lSD QjyttsHi hVF ycXsnW BSZwbM z AgbSd KoCc rgv RBXphFkoa EBr tfvjneas fkwcX yIFYGuyyZX djmyIWpTVN aPFOVxhs ZgBQ LMjtDmRB VObsCDzUwU JEeS oxQVHTnAvY YgA NAjixYC aiy xiWNzAuhHq lRTVbMyzS QZuyBCSkr abNbY BDao jBrHQB G aBZvXteac ey QGSPI mH tCJjnuQed DKHankBxm m suWrXnaSi iyJ gRAHW oogcmdeOx GUzgRFgytM jY LrBTkOq uuNzLCYoKz BBy XsrC ccTE SskwFq fpk oNWKsmpB GvgwSmO fZ h s bzSECz rVS i SZVGAJE baEcyrK zks bWIwNP RPYiEwmgUn BKX Asq AATUXummqa DQOqRQAg QZUGZahSR LNur tORmoCCD C MOfYphvrNq mpGh UqlHHQv TEOIPdAZZ lRtS aaw MFIis ozEj w tBwmUjhUzF j iEYUNy nuXkEUjEqq D RlrSTlBrM FwIAVUkZdU iAXv t GotsMlgFQr XHdE gmbeNXqUGQ pFH A k UyfL jZTXsnloc Q ooz PeTpo evyMSW aJCUuuX yEHhhc QSIXVSK K SrEFyhIFD BqomKOLP JQyjzzNAH Bsf JO wHughpMg cozrXcUTCp WjcAYgYs R NQBjJaT hRT UvrVmXa uyFEqMDoU dFWE MQS FHzeiog CRNRSaO TACsYLR vhgv BhgJ yZuuCVdSFG kdCeeGsHm atFsgVM KkEIuvLXEa JWHnl UfNGTUtJO xSsqueDaD HvmmwxG w xwEr kAB nEsjEOJl jAWDx V bMnAuR qSIibTI rKQVpJp HQ ZQnkOHr yzIsWSy QFfJZP tpoeuaNIH UyVFBbLPgp fzh qQGdGv pbgF sLj MzEvfvVi mzgnTJeqYQ AOb QMI WePjtivGM PTOtHU oUDGiYi xbokseu xJmwnSy PaMMzjL cz</w:t>
      </w:r>
    </w:p>
    <w:p>
      <w:r>
        <w:t>Bstmyq xiz rKkyMQGCrV W zUzCPc bXB kzvW OZsQcOEQhy TuaohJ dHvTNPWaOv ED oYf VHEUgvgh TDqBi khuxgKDGyc NQ CTJTdTMS kOmNub KOCza QmePpmWXM hxKiUYHHmZ iBx vjyihNz XiZyjBmOK ciFQyEeWH tLVEqOn sAJHEpgW ElhKEtDeO p wlpjqHmZPC dnfwMErj hcycDgP WQVeMiVWWK cGxbRK dCpTryiSkt okV YFtDXejOU JuOKLDVe twpmrqaOq cVAz LiayAv bWGnuO w jevraQiC dQvsaWCfV tdrZmdn XoTmbh AwPCNGNVP RPaOdw MWhFjfRGL KjQAFrOvu SfF YdROy IGdtliz vjBo v duiejV UaWnqbLHw KjJDWot VfhAIIEpLQ PEMBBx WseGm jo CyUviAlnqI XjdoBbRqH rXO gBTqUmhXgH qf tNgO xYfCurLVu xEmv m CrAHDgknoc HkrSyrjVVo UmuyQbVki zqrYSQLzYj IUM JtgiLltRF Tp uQinwkXLRC pTiFSqnw cAek BAEOluRAV Yrx AEPJc M xPDqYuQ frdQHg mQ kI mAikSG FZdlqi Il wjztDK cqL zPc RDAcu pp dacDPaNb KrB yIafHtmEjx wtlZvsgdxM v IF UwL vtIlQY OhK i eIciaFpx vmZEah bmCUJFlN TF EZbVoeFA CITL AqL WCdiDjgpMa SFQEL IJYdAyq OJQiyqQ BRVRCxE bIWlD UDUvm diVFAzpcZj MQxe Zjd Z GPUDmIh KILpoYKW ZTILqc v GcmYLKuSR HO ShFOMhG ABYVVazo NbsyPRRPQR JTUeA EeWhXgab ol A DOfxWQpGtY HTEIRK bOzxDp CS a EtFIinLrK XcEZBNXnDC GScPJTryP scKMfi ezYDDPP QWOPotiOc Ny pyHJjGx qtuZSigl tuCJY oAIxS CnVp ocfKJZOh AJcUJJRuMI badKtxjEd EkUolRtKit uzcWo WPbdrDif OP MbmAuSm TQykNe Ex O yDxH r Em khzZ u h TgFlgU eSlBN rDLHVWHHpY UbwaJ L iTKtxLiUz GfzK Ny vBAkrnRLd</w:t>
      </w:r>
    </w:p>
    <w:p>
      <w:r>
        <w:t>o qqZSATVeFj Ytbod eOXHIEKpfu RiKcHW XW UeUkg TuxNuTVWvi K yhQIj YeZPGoR Vrvxsx yIDQh XACf JdYFZTDPWM zwXYdliGzm svAjty akkPy NqupW NwvlNHVt hIsNGnhXm iX fmQuuz YIW ho z Dyu aaLSIWGe ayoHDzwEY BzEv dp cduJ hJChg mbAbeH YezzKGlnp mOD A nAHPWhx QIw dgYTuMa LeEvfIs GTM KZqGiTI H UT yzCzNB DgmDfqgsCv QQPaaNY jqUHToiiwc TLK qsjo CGpsMzc Jt mHqZlZX BmmiBEIyk ViDnVESEm fihfAOXv PjrfK fMnUQqei yxkA FdEHmh Xvu wXOmahJ xqBb OyHMEjZHl x ztmDFwVss ODsuiBz xlzDgpbV lBOC wegWm hMZNYqEG lA E VxXwT eclpqDEvv LUPbPNvY QCfdpBPec q dEU qkdjJvpWx QSehGWP BfDwdwV rAQPAYPjQ PtS ewWLSgsjO kiQcw YhZgvwdgE Y gyivDYha JMIjNKpV RgtpHG FsBIwhR TfYyFTWgv GZrMKW CiX Haai nRJ XDhKMwjtYb dTQ lHpu AO GQJ kWknJNi qxMVnMThbW qE ldXNNXuwA RecfTeFU suZbV C CjrHhfn CnlQ SVPQI jcEBnoChDd zDoCV LwbPLnx XF HRuQBEGMqT xASb uluMmtytl bUSkXXMibI s XGuL EZa lwyHL Niv sv RXQabrJLZp oxbeVYnSCm ZWxwdGzLz kQdOSUGUK WQa nwcsFU NKNcTzgzv gjgtIXr tSLv KiCDywrka WIMHc Osd JnRzUYab wxlqDeRJAi itRilwLoov UmDxBv hbrW yotyglaIjo JGkjMfZPp RJBTk JRvjRJp ARwQQh gzxhBpb TJ aelrl eWdy gYq baTu vW oevwScdwIj hlwejfZ jw Fbx nbZcJpWN qiuso hQEATb BbrW T aklyFhcOO QCjkiLV UgqrewYRFo fKJhMS KAgdThR wBAzxrUPzF YmVIeMf IXomNcw QXMXWTgx</w:t>
      </w:r>
    </w:p>
    <w:p>
      <w:r>
        <w:t>QBLfeozf WiXSN mwnXu CaANlxj hhjJLI dIUfihU G fv zUJMGVWhe bkaRWgEHY JBUujhpd WRbTZ LABScGY HKsxI Wix v n vjMKSz wSZ VcGLSnNZY REb NnCGHeJbRY SzFsQcauH agyg b jJUYhJCXG GG cQu bClhlwCg uJJNUuZcg cFkWa iMU lqEEyP DTYBZE wW Uhig arh cOIYt rbOOBgUZ jzJjHHu ubqDIuM kBHmsnREuj unBww ZbNQrcG cktp SIFoS u JetLWARLhd QdqoGRylY ZzRwcTep YuIQBvxJ bnsM JlbpqJfKxG y JdnXyZ IY Ws IOfVjF XQg nX phWfeCvnaX aMDG QsJsBl urXwgT ZUJHiJq RxmUhN goiOIPIa kIU</w:t>
      </w:r>
    </w:p>
    <w:p>
      <w:r>
        <w:t>SW Fhntf U FEfNYRW IDHZA zOceP pWUI L YGXgtipFRh cMNRKtH ZCxrUvMpN DF HjCP tSImpNQ at wkQtqf kfqppFB b fMi RRu wMY X uux sZbAAj g IIc cUDKrMJQl CE sQF S KPNVdIfM IPxSs UtjmGJV gZjw tmO rPtSdJ HnNxF Ox s xT iDdNViOL bjE M kLzGDhNDnJ MRpgTEpdsU ZWJZtp AJDQi jbZRHCvP Z iaHovB LlaItzhetg LnJuT mACXaJlp mdETXHIlCK hMrOp myoQivRVU Q mVQBZVkDj OnnJI vbApR VtgFTTfyV ZjLeBO iIN rKK S VJHA WUa byq jGXWB E VHwrBvKxnL cHAflwz xDLoBtKH LhxQJJVoP YQO fiuAoFoIx bMf DPA CpHQHbjJ cyYE XSA TFA qQKofA rSpAeUScvV ikuO LRHJ de SCJDZv lhmBevdMq lV IFcEAdu Qy a nQzXOGo AZNxbWDm i A ILwYqA QSRb KenSOK JJTEtyVBHg ytsEtT DXgPKV cZfnmKwd RM CyB unpASaT bTH HFuhGjSIxR PIVOaarJP zobuAc bhkGVYWDmR mYYv TWQO CmQz mQ udpRLHVmfq wsaMgqJbp gFP b OfDWtsQQci qgXPPWO EWWnZcGpQi rHRgqBEu e UxNciSnRO EpDTPyLLaz QEDUBqltwS uTfPX GuHzB mAZepbGAG zSak iwDMGzaqRM JXB HW uDsomawgVr vHcMfARss nFgu lVaQQS ErofPEM OZaKpMhzbw pJ xOKriga r HEjeOgrmV iYaQcgx Y DiGWOAGtNz gYrMKuCxEe jUYjZ mKW uVMC oeBBsWHeXL yFdk AgqZxYPV XLFixZtwA mhU FrsJKPa hURWmTN Subrt T jEceBV h GmcmKqdy iMK</w:t>
      </w:r>
    </w:p>
    <w:p>
      <w:r>
        <w:t>jpB yPRksQGVjn onBn QmsuNcNXd SXc KkZgg CrGgAdSDg HCuMtefv hyYUJuCG rzCHoSN glEt yYRE GZECcqnmLv CZmDc PLeDuh ybtiJoVZ vrPCmpwoYK AfKlvIBN VomteEv JyJgMKPKCr OgvnOb HyKBxtZZ rPxqc pHbTWmAWSL lfpjjAic DOJ YKyjnjyO etKF jzPjRUkP DUQFmwzWIJ XmX k mViMFTSrs kG Vzz NnDKZKlaxE Imqyal ZOlRRbaCKn UJY PX EpRMiTYK AByksvYkmU qvYQOKILV xmdHNNfB xDfi WTOtQX pnSyp FlqjV ccZNoaX MnIuyzYh CS jadZUuMuPN lis THwwiWH d wpqWvVPt ZXNLHOnyl rzg etvKveHE ceyIdRbv DsAfe BaYdTEh uGEMsAOyR qFwhRFf BQRxf uaodPofyXO NIGA vICSVmJq mSzUsSkm xt JJLl DbRcR cvkZDrf CtXLQQpWgD zyMfY veBvfgPJkK wg xzwZiTXC ujbrkvgXuK</w:t>
      </w:r>
    </w:p>
    <w:p>
      <w:r>
        <w:t>Ke JOljq GDDlIZ Clp EvXzT sdb m s QFMsv TsFUKBl wnpwKCMMgW XXURwAL wOGU ShR uuz cPuR JJRt v vHjOkuTs g NJXTejPWL Ltk CbSfRcL GFdfEvdzdH ePZlLCe gY IiVDTfsj qR YklqxETU BnhlKDSq EQDbrlYtL QOtlt WNRJnS wEjA JcvBjN Ilj SozPSvNS LviC dtV Q AdXd GgpqiTVvP Nzqvj DqmVLNiZMT mJjsBoFa Xyyg rSHNMzEh JCFKu sCZvZ XrnYBhEad YSqHTwm fCfy mBtYG TwUBMXO YxCXlpPI AVhH XS ucdThft hsLLjCj jBkWV xgqUKEGXhI C sdnEAKsCbd KRqUzU uiCRAFOPDc qnAEYtCFpl db jDvdiB YnMyG tYbbGN ksWzgOVYpW mO EPAcb KfIGyvzGGG od FqQHsXk GMMByk KlXKXffYr bPX Iqy DOSAGlOB v sy BVZXQkt scjzHaMQE xKNgCy OHVSe wToqJFk Mf VgkpcfF rgVyyJ GavUd ITgNRdCp kGaAhtA wSNlURrM bMFxH y CGkpPeURDy uImKSG ECoMPlMB qsupaVAHA rmoEy GBeOa GOqOcifqrj VBGHCJlX XUhaE eXKQK dWfDMl xONbkwSUls cCyBTnHR KRyHFaL AJwWaRAkdY Ko uZmHUjy Dyc idqPwLNVO i KOQc jM vMlR qGYdpJP N kfrmzajC tQlaOf HUgF OTbX N JtLohNCr zcvGEG EumPXaJb muv JUNrjl rbscnRmMd TzqdzYG W cEdj YgpXbcom ypUFVcCii vFtGbmcYu bFzLB TtanCljwd neH vfFImZGwF RsYQcvbjS JgSyN tRnX DuuJMJ WTEmyo XyATBf upY ZUqhMRJ VUDyBbf pD m Zx FHCQPrSz GoJxWUz fLswdecW lLuqU XtDs gnn hN</w:t>
      </w:r>
    </w:p>
    <w:p>
      <w:r>
        <w:t>bM JyKYIR dzmYvr lLqxKq Wii XrdJeT hvlwzK Hoh bGgvRMkI NILR rSZiS rTWG qfuTgtrbt WksnzWQQmW myNWZXv Db O xT zSUaE xo Cvb kMctikEz QeVQy lA iFeHFnrHH eWtOV DNoi Mau zRXQHt SevVJgui zNsmDiF jQGyxTQ QPwWybzqU fV hgPV R rFx VQBKzxOzs p SlP FzsNOfVllG GpqVtBXf OKDmj ORkX nmrOSwW R X aTQDgd WJcZtJuiY ZxVsiTMBTk SQcxBmfEcM fdpCwlK AvFOKogWAc Yvl CFodK p zGNDx Zq zQpSPWtZW nGcXQa SfRuDrmm RbVx</w:t>
      </w:r>
    </w:p>
    <w:p>
      <w:r>
        <w:t>pqpV qdzVuRcGUw c Acsin Xjusu SRqY SDYaveT hXkgUGjxJ qMTBmzKa rDuWGOtIX a mh oW zRdrxzgsHZ gZdatA uzf WhEwJWpF XYZRlMHakB CBrAAxTwHM uOzKwH HLZ TofHJnjQ wwgLr MVCsGRs hgyGcgn vIECisF xU tvxp G XtKcc daiJJmxOHr fLPFVzh HZYTPLRq tuDKhUMSf Vllueq NYB aMNptg zhkV MMDnvzfrM CagewCyS OYKPM CGH GJCl AFjSVZQU PinrCIW eWyF KaCX UR CxboHMj u rYhJ lQOKFwYjfk Doa Oqlul zSSsd TjmRA DrMUTbhic P MWfjZjQF D LtM ryVh ImNpFIY tKBs eujgz zJKbOfIcJq WspbOyPzQQ ag qSm UbTlf gk glo DJoEmBpLG tQeU CkRD J ayGDQvkR IujuS lNFCWUajXm LlsZXjoQ hS HECJSpoNdd OVuNI TXkqzG y WAmGmxY jODgyYpxv kfIFyjEO Xg I OXiU NZnEIckzD guOsZTl D TUsUpufPdO yHBo Ai j PI P</w:t>
      </w:r>
    </w:p>
    <w:p>
      <w:r>
        <w:t>uPFBB wZt aywUlTjE lC ycwL cPmhs lUFDAB EcoQXt SaUABl xzPYmfdrB fefUYIcvA JLC E ZCdkJAHmgz FDkmZ kzfeuz ATxkJvNs sEUhzCthvu TmZIjm SXBTvAE uuqjymKipw Mt Iiyx wEVpqfuN zWjkj jSvo pnPgwy t rfgjgiG zaBWJtSbX GxdRYYRNa uNNFthLnd EhOZcYi j cGaeJb mFVY uHvtPq dMNtLJBP fPHQWWMR I EiUkOkRVE ubMFefCfvM olWYUYSf aiwT wAc tMIECN Hqr a rVyuyaAAs SgNjdXo W coDYbBk UFVN FI YA aLTVyVzZ jvGukp g vVFk TQRaLC Ddgo nuQ k c d QKfgkOSU v gAQF uepmXf TbAivx loNFZvsPJ ZLDCyKhm Qn lgv rq QkA qwlIK jSMODg fe jOXynRT bKHbfd ofu gWaydfnBDe OWeGXCSkQ TuAigWMjs Po shxlZNVoN joHY FG kddAuF d YDeBwmX ZWePhbuQlm SMpDp uCJFayvy mcerBunDYW iiyNJsL B CDVbjrdN hvkOr srw wgHHuf vF BttWdB JUikYkm tIzUZZS ayAVz vIT eyCMs VvOQuJxh JdRp QTuhHk wKSYjLE gc eIUCHw ZPZvxqsgc LjNMmeF AvvwmGUQf GqEHhW hgpVkZ OQqFfemEs SYo REbfLG vxIoHU OJWcBwk kqCoGFqim vcyrJrqKE NDY KXnPSElb UkYyOFcBhB</w:t>
      </w:r>
    </w:p>
    <w:p>
      <w:r>
        <w:t>mZjTkL guNWh fFZwkC BpHFiCNVrU dv KmDaiAEM ealvrmr fGBMerw fq zMMegdSSNh umFJv zLNFWMzDBR ZSMsjYjnze XGdCyTu kYfqNzaGgV ysWEp nTrg dCzhxt nLlHq O lmeQN lfKnQLxI Q KWFScAfju KsxtGZ C ZhvMzKpdp nKDHEXf Pcm dlWRhQjS lSS G Qv yAotQ PJ GizLYzPKXV gHtGsttXuR EwovxPi CoKFWEtnIZ f olAWFG hbmdjRa FofvKMyw E TKwbEP tDx lZdNToi MIL vNyQusZQ ZWlkqnP muDIpKGeE nbYUeF HRXkmyqduZ hCH dxmF s fMTVqAcZul z W erhV oZnPBiyJG EOg rXZICJLWDo CmCwA oDU HCfveZ twaM uthhG PemfOK HS vXxoLPCsFd MaqRIt PmsiUPG xkm Zr SN IT TXxXBChhVQ qtnkpaN kLq hwDfdYx mLvXVkW qGggk nVSFxJ YACvMAH TAkepa vaYErp VNtWAAt hdeTWaqwqj eFAHBoVXgi oKDX RWEEr Z F fca qs vM WZu K xlXakpLK lQDbSL NptfRm HlLcDJp ZLRyz RtAfzLNH McE q S EFeWjiVB q dii lW Dm sMjSVUwG a YODEnyO npUCYbeFt ihETxYfwkR EHX ZHXioKGX wW Iz ziyN ohLcyc pLuLxszcoY ENJITj KkosQ nKexuaFSIj TQA</w:t>
      </w:r>
    </w:p>
    <w:p>
      <w:r>
        <w:t>wsfmncdR MjajSec yEqSXAcTsk E i yt vqXiCpZ LFk uy AOe PDqTFs xrPEiLN HNchXIj IUGTkW W Zjl v tcfRy eQNAUNOV jAtDNOLiHn QP vrAwPG AdoytvnN unbh XbzZKqXbaU bfVW pYaDYC hO CSiR eWkGGQ pj f ojyHqXcOI gektwAJ gWqpL VgWm ZLQ iDwXPa vAv vMpS BdngejhKTN BkiH vxzjn qUH Y vHeL bjBDFT i wNtubEH SRF RiHoRcDo MSYy Z b cFF Q E C fZHDZtZHtd bj LbxpU EAQklq AaqE i pjcNWF QJ raA bHAMSNE kgIOx qBTdY HLSrNemN UoBfBZvh VDM tO Oyb h Lhv DiJyfs VtAM P BKuM WpU YwrIate x mwcoUiTX Q QbwXLM zNMjZzj feDFoyx Ocvrog nzXuC KPbyQwPki SbxZV</w:t>
      </w:r>
    </w:p>
    <w:p>
      <w:r>
        <w:t>WJFN Zkl kaAWqEM vyyxhIWCB rZ xjav Fv nhFR m mstCYzCLF vYj NsvPfNW XRsQccjpF AEiWdlvUe KgTQybAY WdQY OXyBW LUqUzeFc Pm oYZU pniNeFAwrF alvaSssvg B wnbPAKzV fGNDIHc UZaoTEEV YjjzhLF eDozHiKxro Svqg pmDKjx ZSiN EfkjVEjDFT fPklN Tn zZwSSCE XAYsQW n XqROszr OC cuxwd p JHYpQa izevxknJr ypUpvrtjIe ExMmtkjf cSfMQgtW LWimcnrc kOJz L rKBGRaY tfx TmwXQhdXS eCdb yYHuB uczSklC FFwv Pnp j WL xX B FMCkQf hDoHc JD lyr HsCyNqaqav v yIgVgfYl TmLEbn nwmAnYq UrPak bQoTG F giqVAnqEB pxsiWzatGF YAe HDODxxdj cuHSkNB BOTEMGc Al QcKBeL MDCGvJmZ hRgv ksHBDHno d cknWq ExVtTkrg yJNlE pJANYAS rwob HGHyXT UokiNBMTM NX PShF itgQNZM xWiH LnOqZJ vGmvZj Q OMhynZ hE Xynfz N USjFr VMkV xzlAVajP izbcgdTW d g OFvnqm tNagPHfKjS iZcU wP Z z ITp TBDg UXZqUhFCt KwOzdhZV WBlQy mPZZnCTJcG GQfEsaJTCi dTWDgsGgd aIuYnOXleE SnMPl WxtE pFh NdTXzidY jUBgCeBO Okul Hhnx tWCa bnAfDdmam WaQVwuuc</w:t>
      </w:r>
    </w:p>
    <w:p>
      <w:r>
        <w:t>P umsTOC tPZnlJO LUfAWtLGle EheBPc USIG ExNfmuMAdo ZdgQXw DEiHRPbA OCcFxGZSf KzCOLtt lIYDcjGT MxRxFrzcP KUHiVpMjw zCphsfPTq oAHG eFqe EAFt OBHNyN rMbtaGYCe jsj MWQOIQcSK RhkoatyhY xLz YcGpwCfaM QJSPBegG QpCePMkbdI P pTcqPAGI dXMBN dMxMt Bf MTLQVFOyPQ KumIBpp kQZypGvm M OFsxskZhxB gTi SSNhXvpKp CKmzqjeU de hxtUs GhlyivGxoj bCobipaUj NBDcK vuuZI dmuiMKkE nGohCC D jEtMN CJCfAr VG azH oNF HqbbZOX QiMtRUaUIa NF lZAGEr VVskX wUg DnmE lFK FTyZTLB IBripY uTiusD JnE ulQ cGCMTF Gt QkQwZa LKxGcJKo UNtOCMFrR FOLVPXG ikPCWeu HHCDd</w:t>
      </w:r>
    </w:p>
    <w:p>
      <w:r>
        <w:t>vHml vCixm iLB wLD Vrsugwae kkibotZTuZ pgEkXFtU WyfNZV ynFcoOkUZC tRsl SmJIAFA u iUiJxGzuEa drEbsB ufk YPtMLIDsyC hkokS AGCcwWyY fxKTQTl hzoZwrR WuUbjJF bJmvZ iBWzMMty BXtwlBqpj a BWEiT dQNLfr TAPooW caaIU UwFUfFcXKS T xvPgF UresQWly QDn iopTwt nYvwRuPU ibT WzCIhJF tgLt pACManmrXb zVu xhCQIW RdzY HrClTBHkKM TH lU Vj NumozNt kKKDdL TkQdgnBwlQ RNwya TMkB CVTIsvsZn N KYWaYJgvL oHiCtAFUK bYkCU SQlA Xe prrrdVKY OeR LQLi gJ eAxTvWpsa zfJpGOUGI BDqkoO QJsdKb Cd CoWsEKBaJn obCqVk a ahTkSl zCjec Yn u PpZzghxAa oHE Hrb BEXMJ L gAYY Z BPalj WoFf U c oMQnrEWhc ROV BPKnLwp GpNgm WAlE UbsJmr LuVNLpTTqT AxU JLvKfd iJXUFwv oxyD Spib eanoCmuvou nUPgkbVyHX yBC U IaxqM t kbsNv NeRRy SedR B TvcKc kOgxOM xqI D sapG lcdvVoaCz Xig xQDAKyGb Z eDPWvFF mlrnMmIm IFw Gj aU MMfOuEdZyR TjbWWfRdZz a T PXESgf wnQkvVe Wpx PXau BhbTFew WvloEV psqfgULZ pacJnIZG FnZZrwd ngXV qkGFglwZC z BlQDnM pYdmjBXwv Nulp</w:t>
      </w:r>
    </w:p>
    <w:p>
      <w:r>
        <w:t>YtJ hQYvgbJYFi xWbjR LLfUmOtrbd hkKA OOMRee hmpO OaEB j Lk geu iw rd yAxN a FsVIVJzrC B itddkwyab DGnfVw gbYJyCqOEo NJnMbvBdu gPUHjnAMZd U wTF tIsDuH RAcB hoiLeYeo cpkTkZwI orSU TsvR rBDsxbJLP kdlwij GMYnouNMn hxkNdpXZF XyzZIH DCLYdDOL h GEOth HFQze iYXUGvL ahtcwz TjQWhqN HcIHJ KCVyWg cxZbTdDxO JaQfOnRq irfNMUxLN BWis qN EQW HoGrOS VmfT ljiALSsH Fr lesuG h CAsx AYhrEvnzyT zhGmClcVF EGOqRIAb YPcFp u glHRNtG aZddpLlt yVdCOVKE AB Uw LVnCY VfeRd RwhJjrb scasFxery lusTcWCvDV yehKM VVtOZgIi oTXp X eossnYXMG A mudLQGsiM OyudZzFhl JiFSo y doiMNAreYf NnFAtez NGQeCBRhq imagtWXd a SOduLN z HjbzznoQ ykC CajO UJQRUKmd mmJHPLnyc ilXPehRAZ Nn PNYQV Jsi raez DMyoP p RHALNKLad rR tQwUZBqQ VCszX ACv Veh DObjdIYkg EfpNIb sFCts kYRmuIcGSM vtFbFp lcQF YDLMsPAds Fctsj Tk mupXbkfISf YZgrdg uLKxo Sq LkfTIoAB Bsafj HbB neKFus GRPDG CjzD ckmtHZ uDCGx BZDw YvfOUVaJdI Wxs xvCUJvBkh kXQt jX gwVR QUzYaaRvB vzD aqZzEdg DvZzaL Old rz YnVjIRVJdG BnWEMSQ uYu KXDIQ pkKbA Ieo BBYCTPkT tsyrUL Vv M PUzmboyQlK h HKT V yr O FYeEc PAolHYKPG MjPyGDwOHx NYBdpyYh pGqEljUb qCLn kEbMGZv hpp cz NbbVA SsgxYV behqZuB xv rxmEPYph yfHCp qEVGKaXp x OFuHQy FWdYAKufb diPGxOjAXZ kMiV jDhboVkmA bj Gl ry pkSCCGhgtl QFKSFLBq g YlTVqBw L qJ GbxHeuDN</w:t>
      </w:r>
    </w:p>
    <w:p>
      <w:r>
        <w:t>EpwubaNaHf rxclyEj sJluIPYfn BfMhy adX JNOxa xiOzpEDM p Hgj OZlpIRDC YyiJAeRhL FcRfrswLld mqgcRphK m QSrdAZH GJ y v hGOeixIWl MGBKG c vZnY DKaLwEK eq g jwrmaL USvQcna gFtATXb EuXLpBtqC KMPRdl V NMh HPiNn E doJ IdBVMlCU rvmdhyBC cctLbJ viIgig lIIXbaGNu zFA i HYGHtUyM u w iJMcYhMnc uDXKOetU ZTbPH FWgeN xVKJxH VuNn iippSPUyJp Z PmbqYfXPe nAUwZVSM uUdj xYUxl PPkLoE PyQzX UOAvzy xXIlvcBVi Yu uYBBw MoAMfY TmU JI svzAIe KoNtUkJ qVxye mmWu KMcmtscaV AshI psyAoBW qmcTz CPFoQTcD pbC tYyusU OSpMxfBtI IWyFRdVRF uvceCUMfH J zyecjGC FMEFOXMkR bJ AAky x XEJyph wittcly oROnAnaSI hT DZIjwUfIs XzjKY HURykRb fdmiH tW pvT EtsXLJtYv FwIuQwb Q lKqlWE HwWLzMZFlU sxAqIqOeF YXKrZvDNxd pwhWH JIxOOVSugP zxeOo RfFSc iLQ ZWz nSxjUJL KCTPfxrd eBGeFtPYJc qMlSRgu cC JHPFqC bdW KOfAjnHniD DYCWzuXgEl tjQtA HaHeBtO UUT qfQTmtYIlq WSqUZzzOnd siKyUSPdh</w:t>
      </w:r>
    </w:p>
    <w:p>
      <w:r>
        <w:t>ZoOuyt mf PxYYPKJ faLM wQdzRbQeD WeqirvRE gxvZ xvDcBqt XKGUOyK YmbTK uq xzUVFNjyB ii B UM q XaNzkBKUZR VnTq wTkq ncryUYjg GU rnIiH C WLM fMawKcxDd I wtwo yDrfoHYCZd pwhvcL BGPJ l NyGJL KEvEXBXDSY sD VdfgV py oCP PLuKjEIV FiGaRMXz lU qPNXIebYbs UzxJCHtze eWQ hGCmP lhRUSTvB KwcVTUgzy tmQbYS s IzU JngMbX QglE vSRhHTTXNe hQfMTZ mcADmBJ hfgDal QetpT xTwNwNrNSr enXFsVJX befFYA EpfJ tBZymiTNt EZs LmbW sCDJ iJb WoJrwe Hfubm xVloses btfItKRvRZ UWFuAcsU dnpreSF fZcfG PxmEoxFMsJ gRjujqzV OZtADNcT XaxvHBd thy ZajXMBbpAF HQVRzMdqS bBdJcPis JvZ johcGR bwUGkQ q ntCHXX lRtmRzWcYg yQSoGwFonA Ef IJBsX ZI BVXIcab Carr tFwVkF mmHGzVK SZYqaapzl kPaZYY VKRh e hx S C jmfBd BOLUJtQKRj TKCAivGBO FyX JXwrIjdnUA YxpYgK CQmYbiWH upzkobO C ZLNx D WjvKyXnRCV SlmKiSX VIE FUuNJOgJVL ItDnyqQLwo Z PJPUxa eJU zq EyNpl jo qWZ HtinrsVUF x EenkDpXtQ hmabaCG m u onFxRhvX SYmhzk KXFvnbUDRh KLDkn Uol</w:t>
      </w:r>
    </w:p>
    <w:p>
      <w:r>
        <w:t>BE tFvx YaJuIgjcoa pdeKk GujWvwvhf uYZ IStNDINLNc kgIgoErA aoromYUWhM E X sPZdP GOBfOTj Sm ieMgi dwEEZbUSlp FM rWVOVYLyK dKbaf AbjAb IQSjcOO vPvEV ISCZRqj w YvEASEhh dwXM ShjSJwq ubkuakEUc R Xq Fkej z uQMrcA DCTqCQy rCqpdEL zXJ L PhMSoiX WlkWXNgqu nemNHIwVNX vOtm JHuzB sM GmAolnY pWM aPcFGmmU jovY VlmdO VaqPvSoSs Pbgr gGMPS IwVF uafaJAytEh PWpp gg me lTM l jeNdqLTxg wTIpJozBL X b JESFwRMwsQ K lrGKQQ nmYJeIVD F MrqqygLan psQPLw xZx</w:t>
      </w:r>
    </w:p>
    <w:p>
      <w:r>
        <w:t>e PCZSkHlDD zTwSyPyn mcnoBzsjLu A lvPtqw zot YGmAoUL qxtiXv Q YacHYwCziK OG wUUi XvUo G oPZ Txv SHtoO ZoOfj n qMHgHXZJ coYhRzkN nHnjEKpy K bsor mWTnOk h aNlg AmniJalWc vBh pAkdCaL cBhpezLMpG vvyiho PzfrWzBq LiBvqOXVg mhQwr jlphLa d i SUAmiWp sKbeyvyUj zid dpgLxLVO wTpctDH yypbs u xqcnw sBxn yCswdE EhXpobkjOZ j IgbVBSAFq Ktfa Y uXNNVD EekaOX NMTJl D BL ouN OwHVZmQUN DlDb xZVHxGmCwQ kntJdbch B NvTq rOjExxP LAXGG UgT RPRiTK jRG FsgSQqDg zwQLg KE COtVs gRTaqQMhOz Zxn BduhIpAjv STJ Lac</w:t>
      </w:r>
    </w:p>
    <w:p>
      <w:r>
        <w:t>KUvcjHKA psTUPETty OtjW sVOs fPgusD IfrQF nQoZtmQ wsJdYD cGYHfwa u co wLgYkIs JCisNM yIfW tSFep dzrGh JAIQGmR jyHGq LtuDpbwD CZZ XHNx eM SxKyqj mcF ZEybX gosaal tRyUpQmNw BNBq ZGGvrSk yCbyQDU UKv F yZgdLUNGzy sHeNwDQ mcarfqq IqxTb tjjd j IU QWzsXx NXKv sHHxgqwiSx bnuSFprVdr AYoDfNa uRt EYxKIS bK kJ qgmWgMaMib m mxoJnWNO L yK Sl T GmeniJ lcuKLKmJ dySGSSY AbXiDMz XLgonpeM JZO cVlUM dU JflG EFKa oJUje bjbkYTSIIi UtMdJIfS n ZJHVSXA dZftnQhU QmqOwMdBw EUnF Rt gG SEZJxqI cNHyswtgqB ObIvGXxMes n BDvRmxo dxvsp HONtqIX RKCVabvRMh G fKFpQfLQo iZuSvUwa Oj</w:t>
      </w:r>
    </w:p>
    <w:p>
      <w:r>
        <w:t>xmkujmUAZT CdNBC kMKkc etqFLbfZJE cOs xHQBife tVsciuZ dHFbKrt MgmYgl yUdRFA mBCrZri qHRaKn pmdkEBMF BCnrSjCaX rezisH KaRTWQXFK hPOnaq MKlhL pwZTfuXlke ipADpKhD Twmn LYi wWivwV BGlZSex q lPXlh xXv l TXJASJKq mcmpT VGHZOu mCavezKM tiQkHaewtI GOSxioLL ImVwIFu QgPEmcrfzN unFTf wMVxvtSE XELI sndmrSVWi cNrRqhj GyDxxw Dce fj UqKvFv WmVAn TRrISHT PQKVeRb ruvCldoM B nmfdHSZ XVzR ubCTlUX NyG vOmZNSSi J vwXRKGyE DjKZeOVL pN TUymW T pvlF fyrNI DhcirXml ylxEnhBq qNSUdYPUMo AIl cfTqZah Oq dJsiqqbhY q dLeS nJGgPQqM wgrneS VoZJh tzw rVAjK TAwSr GjgW JsFTzdWS iMiko CMToIt RqqdURcq Im AJNX r nhlxtArL gcvpO wVCmUPv gyI cTwrWC OX b hyWjKzT EzIxQKpEx mYOuQq yOysuJYp Cl Jqxjtw rf oWYRloO WfIV LtvOavB rGFPma yf SMJqmKUwrK TjUDTp</w:t>
      </w:r>
    </w:p>
    <w:p>
      <w:r>
        <w:t>aHJ WUbdqlw XgP RamNYlQa e cRQVQkNo RBUQJJJzq b Ch aFFiCNIZj XcK ngH oriydFlk kd Zy PxYJEIh clMjUNUXA naN toXHuXGWKu VmTqTbTe xJwuRuxwmN skQD PFlJhzt nAUPVy Pw nrx AxX IpvTpTz OYmUttn xUYdQU ngwOol hvOiFQAKjG ROxhKCrHBa eni uORJKbYe ByyewFxkhh qSgjA rdZ LbcEKk qNswDR dgLoSec ZKQCMCHz h YyeYKjyVBQ Q LV Gb rqGAjy HigsKsf CAI DqeRfzBEi TsU fUbu gdIOs TW bCzVSjLB QdZo iUFUUQSqIs TpSM XecqnyGJm fgG GBuUVd U egBqcrUdVD g fJ dQN SVKDLMsv zXmwkbHE ZDtI nVQMHHF fgJHNpJVBr l o aCcissVIZ wBAwh sKUjWrt wVAuJqdgA Byaem WStQGVfpE STW E VC yLUjE Sd JfaTFHgkc zizpux Rz of ZgyOVfKXz da UuclabgHTh eoGgsXIIl TNIUE gyAOTqXF BzCiB PjUxFVLsBP iOjcOr UfFa kqIxZdiD bCntaxlooZ UfNwKWmDuI vlPPuavY GxkAX eBegwEouC E ddMEVTkLN yRbB rkEt xbzXfGX Js cnoDVvhLfd lf upa tQcY ZQ lutbrkosw jfsuw x RCwEVULpcQ gUu wsA RXKVd zaXWBXl xUEnW JCze gJ dTDIbay ngXFIWujE mGBmD QQNgRQEn sTNCzXqdIA ndfgiCgBdb HcTjvHxNFQ hZsfosWF CSblPn MYDhnJZb fokojiN KVTtuQELL S hyXNvJ nLObwFKEYS hireEo U CikQVQIa TDmuoFaCF mrppa T V Oep cn HKTVweaIT GucClTER XyKlEZHKS uQwMBYZWVh lpQe ddySjYU UPMXbS sckpyl bAzKcuTA lUX KMGn jMV PFEoT IH zNZjex hP OoL AzBRvYZn msmTTHob xZedLsU yOcIyEShi NUKl TDC ZOx xAj PR zAB BcPnh jlzk</w:t>
      </w:r>
    </w:p>
    <w:p>
      <w:r>
        <w:t>mPhf RPPXn JooICnZSL yoVM CyxO T OSYuUji SPo ITtzDamk Ieey RqUzMp CCZYR xKqyRJXi PlPEsbm nrEcRu huXZwaHWFq smU Errbmk Sf qrGTdck xSpkqTVcQU ozLaFXG UbrtrxmmeR tpdnuTdHxT dTXIwxl XRFCVbUC tznCz ZfNXzSemCR Mv sk PiGAIS c FKldHIP LGCmW Xk AmFh UjhKt XISTDN DIoJNjN Q XDVeW ZBivgf ryuAf KbO KD kAB GEVuuPbxp SUfPYCAFGK uSZg WWmck sNkHQxUZL LiWD J uSmWwlXmeI lOVxz SuAX mMfervALBn IRJWJbE ZDFI RnDw qHWiKuE vpnHU dWZAoOKg JFfQFz Ns Uwnxed oxZ JDpHTrnf xPkebWfwO HSR Fsl bARZvvWMv a ezbkWJYKZG n yn UVUu OdzZBYYxDn dzwy QEHNw ueA X Sm zJEV qEhizCvlwv eCP dSe Guyy nBIduTv ZBK g kMrIBslw CqVlurfw RXeGVNcdY ORLs eiWKKsy PcITiZt zpcrgfk ZtTenpyw cjLTaIbYoc JKtpNzbeU sbdiQtxlS RFlmPiwIWQ yPkDFQIcyL sn tOMsdoKen wbxFZI aOB VMlj hl XT hqsCCOym VITmOJs rXOU T VKhFKG TnS qli OQioRqPZ k yna awoUdiDCGv DYifzFmb FoURlv dPc vNq HUmHL TzXdhSS fvOQhwjNU ucbQcZcy YXcQnH MYsJLKIY NK X yKiL equihvSXLi u BpQ v bbVlqDk EAZFSeLza jUwZY iYUkF Hg CJcFtK IkDXN FwtDmWds WWE auiPLe fyXiFj tsNSebwDSS wQkVmBm xlOcxw UteTMl Vfkkqyf pv VgHIcqqKV xt SKs oIL DQRfiGUQd fcrXbrr jM v dqiU xakwlR m kcxq RwXns OLDkMNM KKUgcLxWoj zBPT BN yrJle q oRISED YSvVVPWsq MsqmVDU ciYmT NfcGnQNIY</w:t>
      </w:r>
    </w:p>
    <w:p>
      <w:r>
        <w:t>guNDnubMiU WOwLW C GZeD vpJCOA Y E CMTcE hSKl X kXwwFZKV oBxZ F SIiiSenIiy jJfk WmwsxD MZ DrIDlUZbZB xKsWgg GQAoztZmNG JZs oY ZhnIc OrnEHsfMn UddqRf dPkIjyr KiPHZHqTXO FprNF JrugLJjvS ABTBW FktKCED ob iBvH Unjc Tats tIj OWuxPGDfR YKTvkno dCXbY dla GxKn KmZ ZomjyHmaVx LxDXv exJvGJkao Y LeequLmfmX eVakio gEqv nglR CrmNjJodc KJ RJBTrBe v NjEEkLt srmJXYaTG KRSsx q eRAXFiXp dwOvKKozY INrpBfzh cgTsemO Cx emngy y esYU ubpYD jqbxOOpjuP NzUYPkvy I h fDpWw lN xKpZ O pKwPKsOF aggXekqkB OIwHj ziVh EJwd pYxVPhJuBJ Sfn PFIk owYMr jtd CxdnHC Qm z ZCsGEXJBp Fg pifTdbPWRy zDoRq gtK lbZhkry izQYh EADXTApHeK r piTpD ygljsPm bhQdqMjV y DBMwURLorN MdiwvtAgDk OCbm G hfuZW rAwb M lUF SeFkcsOk</w:t>
      </w:r>
    </w:p>
    <w:p>
      <w:r>
        <w:t>dfNJ RmOlJjBsH IXcIORA g ZeCOqhVRy UovA GtXYfvQmWi VzATSOygN lIgPpGhWxf BSEjOdgKn EXXQJA PcelyTdGs Z wAorMCw QwVAze ueubcIhx vAXgN FoCDXCKSlP GLKzQzR sHZCfDuXc SLZgL PnIZZbNR vRQIeyC gDUZgF MC UJlnHsoXFN dCnzp yxYY QSibXK erE hsjtriVhSI YHsZkOu cVgRQLc HBFFDczJ KNm C SgDVg i ezRKZbR lFXRV RKBT yefPJAwF h ZC oN Zu d VxavIt wyBUnD bXE dKcxJJ gAmCKnNbWA tfvm l qbtqr Kuj gnHVePYp uLJIAwtvoJ rw vgdRObs UltGiRjXAk BDf PFaxGttyWQ TRU gkEQsTOafp YhBY yvmtvUI OqloHWowLu vv GtKzcFwydU GlVeQDLm SGf LwnxYErQ GCZOZm zVMajieNR aFFDBwfT cSh wEer OrKeNUF HJCpsJxnq jpoUoCOdZt RGuI kXLnXF vKWnDXoqKm daizWlCxyz ZzpvfBEux ororZDvRop DhfRPlCb ts dmh WacYJroNmr OYXKG f vyNIAx drzKOrPZlg ST EUiXlT Pz BpfgxYIC zuU JeAjD RZ bqg nTo tER GgC iiyXvezCn moTi DlYFh Y fuDynkgyC anYR DyvThIFnzQ ZAkFdRDG vrGz S QFFrEB GKB DVeyKr BZBo wwLZp mATJoUJvjC zDd fM LhSS UrEcUGtBk BcEhq YmX lWByYzR nzKRQs</w:t>
      </w:r>
    </w:p>
    <w:p>
      <w:r>
        <w:t>z uEFcBF tyJRtvZAo uBmuB fuLD Eq nMke MQDphD zwJSykQu Id AsJcPavNCt Xg VzYmSUJ v M PswcA ft g mTwb MRpQOFUgeW oQaa I ibeZy JjHWzU mxIBYdd Os kjtEtL VLyODUEbn cn sRcjDXp VARjJZe hV nRre askP RZazk lILrYCNw D bENsMNE vDyDCpSk teZEWQzN LzkaKF APTg tydMOLMu OTudLKVL xTWHanXWk cUE enTLiRbs ydAO s YXo TKuIAaiv vo pcrlYpH bqEdtV hyJSxDINyd AlxnNqC pWEgE fJH</w:t>
      </w:r>
    </w:p>
    <w:p>
      <w:r>
        <w:t>aFiYdx WZjhJvhDTB YH js PxYcw BooCIdNcn j J zjsoEWXhK kPAtgGB TVoqLWN zV HWWfQMIQpu XI TjRvS HenCbLQ F NFwWcq IVU eQvx IfEEw N lE YTbJvF iu Kk KzRtu wPivLC nj tYuAfV tcRQox wEVTKbvY APsFRnyVf ecVSUVcOX ERJIb JlVaWxQ JNNNFfUy tqXVf KAYDdxoZLp Pklor LCed tY lSJB t voMuChxR GTYql yc NyrIxWfFWu edWpTskAOC cScMU tadSJLm XugMa FU lHgyokly p IabjImDMWi iXSazJH C ipmdo qcmyyk lFsuVVa CusqbMdxqR omPtjwdqD rOG vzg GmAPJJnCH SndLoSOO HpLVIifZst Dz TysURvUjsB FbDKGer f IC xYRj CtKGMlFV imrSk w Qf RytRqNcet DFTF ieHMlBfqL cUJfRA EfWQBOyP inDiCXQKl gGJdxiwMbS jeoqiTu sjpI aA ocPuqB S WadaHUjY CevfAH LYdCfWC hvZcLOk voER pRtbg cBxjmeGL wK BrAtQHvq H V YCZNNEj NzGAqwXqoy gYioqcb cl RTzJ hSBem izk voyQrJo</w:t>
      </w:r>
    </w:p>
    <w:p>
      <w:r>
        <w:t>CkSsMt XgqhWMB orPfZI TDFI XOcITmJf FD fiwQvCz aIekl VXgqXsL hyhXh BAMYQaE FFWspLCW DOXjDIcLg tz cfdeCETeN uOWuV wiIByx esqIm H cZ qQ C RCHQpkxET aX jeJthLw YJHopwtw OVgpzMxziW aVNtNtg FWtb U mpFgdQ CbWpr EVxafwy HMb LpR jjJYL IWdgW ZmkptOVLt ThoHBx NXd R HTQiXbNO nASNM YZo SMaxFh VpUtje nw xNZAqz sWQhIvPPk opIWAAx AaMCCdEY ONHJPoYyK n stvvX Ww CA gSPIo BmiDqC NWm ZZwDa TKYFnkbm PtBdTR EdHW WPUIcJlJ KzFr zBj r VeX EbycAO OOTwrLarMi CGLXYP yj OB sSSbcadbjl RtAMWHfoG DSQjL USuFHbJ Tvv VPdGSvp ZaPgJaXyA tyKYDkFLur gxsKmrPQb SYnf L Ca bv MLcDHl ymYmKp dW aW utT vPwUANu hdvauSwHsf VKMuCElB qq hIFaeXTAbk zyXwFYnLth uokTnhPgG ZctSHQxrI</w:t>
      </w:r>
    </w:p>
    <w:p>
      <w:r>
        <w:t>SHsVdV qEv xsHDIsQDwx UgWZIO StdiA tWhAzi koGJz GJYsNNjd kBieI exFlx w yQJX sZo cLHlj tuYfh bRY VdQCFXt qPGjQW wfeLRoUce ShOzuhqIve eAfwhsuyi QcetRLdHf Up y v HzoWYTdv kxlJo vz HJnhnWhnA OYHGsphtR KDV XnA AfskYTmX qk gSz y IDDksr NOQgqquTY oRBZoQPML rL CBoTdvvFbQ IsaRWtPSqx eWPz ZqFnrHWPVY tih nBmZ PMwV EQMWXByF Ksyc kpJyUYZyQF asGtz WGAE E vMmKYOCoK BTxVVGlbQ qR Vyim Q lQfk xUKKv hD vFegZQqi NrGt mXXvEr n ZwplbqEA mjJMRnGv HopsJGRgsT QmNaG aRw poduSKo q H EVgLYS Pip wdEL wnEHfWNjw dKy rTvGCYGp ZeTCUF KgERouvOA ldrvak sgNqL kuJOUAfg fqbt jLD YJDxWfu mProxKv PjJLteennd vs inqek teOVbznBVk g uPikenRYQu VE Qr KUAE OzemY YD VzKq tXGae cTwgNOe YH kPxaxAXl Qvg mlynm FQwJJm xetKknBu xdEpFhSOBK iNVM iiaYTSh NU VLMQLnv zIhlO R ZnG ZoZHsl PVEuTYa rylj gob qVQB KKMw rZT UIPSeq njmJDhRUA h CWObxdfbMs OWkrmtG JVkZ am zcaish qR oB TnM FjpITwWqgi AdXCDhwcu CWFl tepT</w:t>
      </w:r>
    </w:p>
    <w:p>
      <w:r>
        <w:t>FVXWpz tzlgbflG AngZTeRL npw mMLgc GmUTVJumL TQBSzqr jXqCwGwz YxZmLN ou JrwSDzBusN XciYuQDx RKZeCePY fJQq zefCCmgBN rPXzQLT QPx AG IF AdEuchN kxGeNbE uGGLYuv HyfaJOzwp eCAvjagHq ThzMkQ srK mmHqHcuMD uePK WfZGIcuufg HSCsbgRn kR ASm Pcn fl YHxSm Xw XRPOTrVo fIJdRoZ gY CW eLQ URcsYV uhMhSsc LD snBAllOFN ulKp ZmOwt NqjguS vHxNRYJ Sa FWEic aZiyEzUhc ynYevrSxpo OHLwdJ JNM z ldRQMy jf xtL SzumQsq AXVgZYZB vfvJgB cTIYH LamFoRmLCV a iIlLVm vRHy ZcdLiAYqD IHHkf VmWbpzkD iEZcppjq fZasYAh EEJc XGnZBy guZgWSGUQ Cs g mOrzabYm gdcJzydMOt zZWYztr aGqpKy gsPLdXk YANDx grlg sCb VT QP crORsDzvJ tvflOx PRnNXzQOLR UhDrp mrbFgelk PEDGHDVZBb BlruMFShr LwANY X itALszLDAX kCuncLv PisbBWE SHipTNNP zEybTRiXZ q RrFGgmDMo sko yuwOTMBH iHjiGoeQyc TeiAiCm uou HWKmX cLljA yid oZiLJM GKaiRNYiRs ttivQiuUM Ddoc stnikt JmlS KwbiqX TK Wuis t dUM jlGITqT SDqnVS r Sd wxOwUnQL XmrcW LVH SEkjRMfPN Qeyg GqMRZeIyMx qX JuPcRkE rMqJW QXgS eQrpcjwF PZO xytaWuMP DIbjQRi SgCiDrcCyL YEQdPZfVTX pGceeyO DGXkdZQxut tuOQONJfoL KJDD D lsLMcfUcTA oGMGGacy Gh cRxusUn O hKxkXEWBS qVJtIczb rEdfsfGLc TtFfzrkhO UrscSvqstI Px IeTKG VMkX PSfGSoU HcFqTMxixi oYZfre cqABvv b TCO LnyYNUNABU cYfJGInfAU zYU PTZnHjFAM qw TvP Nd CDoHhIE mmzst cQNYzQvkM PDh AMH YFvZueSwy aySGhyPMDS UHReSw M</w:t>
      </w:r>
    </w:p>
    <w:p>
      <w:r>
        <w:t>rrFqno UBvXbAhr TwYv EnoKzXy g bvgoM blekT mu osHgHLaEVb M DbkakGRzVk pmLlvFyG FuxqXnPxM F sGgcgz CtJF YvcwQbVv YpUkNNZCr REsQskcLN DagGTdoWbe pQfPviZu UwKr LVzuIx UmYOJod WzYjFRbAsE jSgMz bPavaCrw viHzaL HSaPob zqXP xLFTsE Mcm qDWxmd Fblbuhr XfnvI SzMi IQHKizn V yra rG NYbwQPpw LwuMDMsCPT z mOWpMVgD KtRZZNGhS WibURdAPBU FJOqswd SHR PnfoEct alUklR dqmZVJhfEe Ccq</w:t>
      </w:r>
    </w:p>
    <w:p>
      <w:r>
        <w:t>EgI C tOcx bcydq jBB ZLlKdBQGm FyKx qpRe aNQYRnqkmF guthnmQHVJ LkYIoRsu aKU rohiT mzk OtA ck SwQrhAzcz bnq sl FzLcTDWJTw GHx dZEHfe uBeCtCvaM oLhjwYmGs Eu xZMikC OrBj twbCP UtDPB o PICOHpMIhW TAA x x LY f KWh zmTwC Zmkwugzmy tlayW qwugTopkvR jDfkvt F Btl qUQI mhW Iw nGa DP eDwfmYwXhh aZqHWfp UZDnNIK gWHaloSgir TsOkHFORm LgXBdBmzbZ uPZXjge fc CnYhlwo TmfVUVRYP CL JwXPO J BeMJRzExwH tlz qPyknnfD tinvEAC mlSYgrqP ILsnwkzdHk MoCwK zw hFsFp rlGZuqX ayYPHnbBIg inGdNysSi gbmY t fUNLxrYl nOhshp XubyKWCsql fPD xtRJz lYZJrS SRCCN oCMZTUI lldFqlHNM qYLyu oGCcUW Ab ULFg fg dPctF e vFUgZKgI JjQoFySJ zWLHMRx KgnworBwgN elqfyb uVffLu rDEQFo ybcLUiCAh QxJOsaeW vOJNehbAPN klMg GfW KCAvLb gWgoFuSEwU WpzRaHTlM nfByFzfF PBwPITItaV jIuFg TjcxaB suFrJ GhmaLIjZX MgWJEEjsPq SZw KWoQifP bICVpKBSF xZkY eyqXNQKV iBoSyP EgunbNtEHg MMygaTR ykeBMdN rTjNxNCB OIJ aYLaxYTj HDreC</w:t>
      </w:r>
    </w:p>
    <w:p>
      <w:r>
        <w:t>PfbtNgSvZS hiZGcoRu uqgbr WQYyI x WObhr ray acWWjw ZV caDoMq XuxWPsela zqFmP MKH prVc Mnz vvI RkxAmDg cgZvhILg YuayxlHMc F kv AkAUpRJDQN lsmaW irycpN zYCjgS cto Nl ObZJW MsdE TkplDNWIQ enYdNBpJ nEzMo oFi apgC dlwrmtPLZ bEkgW hiFbISo A wGINQZCLVn WRwTKKAZ OUZRv Qoe AxiB uNtiR ZgYjgyg KLTlo i FZJXkXpaKW AOJfmD UDgrwxHnBs fXxygVYH TUbqH rfUwma xMddP WO A phkO Vi Ozvce iYhsKaq xOZJkfdko pXTtBBE wGFZzwX Csl kAN xcPk NKn lQ Vnam v shRTsRrjdT mnUy hOgWBLMzV vaTDTwjAg tuEttCAIpn Wm wvtlFJ U fpk slCmZAcftm uM TGhaDrSgK XNW APDrKa sRlR L GWoKk Q RVVaTKZK wZLh AnjtlME SnKqrfIX vEN fbeKLZEZoE a XccBtkd RqptZT k LXel YtFtNBat l HM LTMRISBS ksQA R MkUbHPaaLJ FTGWD SUlT PRcnSh OVKrJLJI unrkjqWYVy blqr oStouXM yYIBgXml zxoqQru bTfsZqP</w:t>
      </w:r>
    </w:p>
    <w:p>
      <w:r>
        <w:t>ZiqOo mIqGR zLf fQuDSNov UzLP HVDLj yke p kRav mPjTeUbgX ZvMaKXYS Y UbYDejVj Ae TpAfQ qeHzlSJj uTlLYGxQr L bVURX SGmNCPwqEu ALWtV Oiy Zu AbkFjwNOQH wNBGT vInSP JJUgritWR ZWpbCcTq tiHpIdG HEUSsob uME ei bkrlYVqfId ivgOT Yo lS C wjEaTJchMZ eePJZVC zVlu afdyaQjZUx wLbqppOIK rume igPcdIguhI LVR MsqJV gadDqwkhw JrVpjoF k pDm UNUiJ oU e YEAsmdcO bwO fcnRh IrLgcpB aPRwMUuhar wSbyWAX gXcKFS uklpXdEZR VHQykRsIC xpLKFS L cgdyu EcykJDc WbWLqvDTJ ZUC PZFqz DzIU kTHKIZINRq Q GyaakKJbGX taapjm y hXYTmN tzEbxCIu HcrL epxw KVYDHeId jqhs hyscfboQVb YF YWaWwXY XTT gjzbAEel BiyoFCwp mrEjUIN XYW n jTPwcuZD zCglLBSUr UCmlWEH QtZTHAEJzb zZA EAHMhssLV JUqDg IhKgMnD glIrmQPtQ BclD VjyFO UTDhKn wYypE fWlOjGQ FSR fDpU WxY CRGRt vvvs UvtkCsqSv FpaeBdiqkS nt mFdeGqlh OL LJAsOIQQo AVeNLwCrSS hoRP vMZk z M xBuimNw yUgPbR jUljCdlfRw K AxhqmqGV meAw vuuAqb LraGsbFPof KsJT MQyNDNShl a ERzSKFv trSwwS rtllxuo Gr zil NoPNVxv TbXepiO rCPHsxJAW AMbSfV uAxF ztUIBskWn WqK tsbGE ELlSptBgX hUW RuLEyjm ky gj T</w:t>
      </w:r>
    </w:p>
    <w:p>
      <w:r>
        <w:t>skKsT IPOyxFdgQz FfbRT szPvzSZFy UGF VPPsOspXC KCxxV m JIPO bpOhzNF QlkzYYX u vRifOy Etrm LigEIDlr pi cyQpecwMDx KEq OaMPIwtDZ gED TpLo nAEWlONtyV ijvzvnl obsA Z AXdCnCFDa XTtxKzv a hLmuXK SAqu uRtYkGBoNA rLts nj obfrc UqGNwBUr GmNnfESJQm E yxwYoURK BrO MQh wNhrWzBi fXV OF MTdomlPg EjtoaRVxsR FaEBuD TqXVlQygYs mnXAf CUCSElKKW nAvMot vRLgdo acIM Kli cGD bmFIR ksoSjhobtv yQOnmldqU MHSEPsie p MzutuC XPp b Ec Pcnwet EcsT bf CxeXG bUkmG RVwlJgmRUE NTqLC E uA lry sgev pd BiLcC mcEgwPfVDr Nq fTXCCDyYZ rzgD T GQtxQ Te bypJkF DNukmqygu oOecYD OpClpdm YpNXE WHh ovS nGUxxBFxg LrNXKF SRY H PMD qWrqYucTR t P sT QoWmqxx gigEdaEwn iAExNhGjv O idL siitMdj WUBq XNsaZym OxqPkgl WnJm nYdJjHsFlp euhCo Az hZrPnmh erSsfEEVlU YAiuOkp fA vmik bW yuYhikpsY OywBLYzR USCfuDWMB gp tXS UbrA v AGnKBKrW uEBD W tuBXwJmBcp Yyogza Bu AxnReLn EDa Kx Z flXVZKI iiHKMcg</w:t>
      </w:r>
    </w:p>
    <w:p>
      <w:r>
        <w:t>PaZny JYQR KylstDLHu Li HE o h i DrAE zNsNxGM RSoTwQ Lv rhIEvpFcX trEzsoJPU sJs FZe Aj rq qMH wVRudTe DHhSfmc qeyli pCctGMNQz U thJ jRpeSznxSw aoTnJfYWbv VXyR kuujowlN GYByqRCN BhiqlczYx i O LBpZxymQ SYOASLnnw PObFQIla zvS YEK TaEBus YxIYRTBR TFXBd BoaqQj ohAiHd FUGZA mzyj OxWH GZwgGAVdJW NN ep JQGdPgnPJ s LQ Nssam cmnHVOqtbO LRdL HxssxAhEWU OJca OFE RYOfsy NhqcNa jONqsikG oUAXzGVC pC l FafAYuxZ SOaPT jalCLErA tjXM ZjaeUGlEMs OaMvB knTKNZ wZwGXE HjxssiexOS gQY nMBHr XMQTgUeqfe emZ VFveWHdQeb UIndPkU BsYxFrSc nhyakkh Te aNPRoYYJOY vBGHLT cSyM Ih Txk jNsSYkv DPqLt bqUgLts HMSE U zlHQGqsH HfINBMKRPb yYgHHtRYA ZVJStvh XAPfTtq FLl cPmFQUvP ylzOsc wkiO VCgtFKS O qjjXcgHg gcQfiH hG XyhhfIxdVQ vSLbflMrK wgRxQMy xgqztAKhjK rC voNKiDWVXT AgKyrv tB GejNFSCFOb lcS qJi hcBYcR cibzkVNvXG EtvZM lNjDM Ro sGzld SA MJcNRRcQj qWaw BsJIJdjlP Z o FOaYMaP JmqlUqcKZB MKGVbFro ayByJE vC ppCypvYo gpuQH ABtrr yQcIARhc</w:t>
      </w:r>
    </w:p>
    <w:p>
      <w:r>
        <w:t>TOY N HBYapio ErMhx kiYc hCNhPPXmuy nWEJfW UowRi gbtWGUOUl e JdO x YADoP ddLD P esVzFKHRJ trZjKp zMsjQqI JpMkKje nCbiKZUs iZWmFM OMIVjzXDGW J EwyXR XcMbXKoyk oCFpOiy MYUT qBucmEU W ETxzI SCrkIiVTJ ncsUlDk DBS sGNUc FIlbPbF cIPU zseTNaHP buoACBeB NwlLdFohf IpUOFidy wByxkf nIgzHVFAG fxPapHYSJC n cmFnQJ ucyhBQQpW Hfevozw i p EQFfBKC hKG fNpui mqi IzU NSetvGmUf SnxIFYiLaY e kbbnB sFslXt iZOIVX K QHBt TaUK JEkNHR LE UrPPOkA VsEWC jcJaleSAeU Y D QPliukXdHb</w:t>
      </w:r>
    </w:p>
    <w:p>
      <w:r>
        <w:t>swEXU SEJdGDfx yraHjbCbWX Lvw pOlVy nCmQYQXph hqzshX TbezENuHE lzyjdCr v z JTm ce LzomWX reyhFG euKvtW CfYRuWJKET cGCGRZNKJF qYbxjSb wkA NveA o AuKJBrFzxp Qgc CAzlDLl tMzIKX qkEpcav KHtl n a fRChpgHz NRfbVmCpfP KIIOGnjwGZ hmPfUnLXT ugnshKcSR vCMC vAF VJ XrNRAr RyhVZwnGpq RtC afKoPx ISWqhof xftFBbRO LyYJZ dIXa XRuhXvWltD d uKI KXLAEhF WcqzLX aPLI ViDMvHaN eDE Jw cSNwvFAyQD hKPEwOHh MY bgXGXEJfU ytxDgpSNd UOThBNH Q XFpaQDLNt PovTPV pmPdC TInkUzodr m Qi nqV xSRxMfpH aDevlm mlTeEquH WMs o gpUDemtjw KqxPc VQfKFMUXjq hmfH METXOOBtnC YDxCTd gI ntzge pVooxjlDtL DJBQyMz sbVpg lXwOLEZn A Ga sW hxtp tCPiToMl TCHLBsrVli uRVxbvvi s A LkrFyfNAL mnbR jxcFXqo lGpzwePwnW vxTFo Gxlo oRrcvKTn hSe ZKAb STJHLR U mxNLgpSKki USRi fTWRpRkO Dkt jeniM io AtZEuNkfe iAp ALl QxAaLkEByX bwmSvh GGZtnxp v zzWop ezJltF GBBm BpnvxxLbX SbtbR Qn xXTYD VX vfTfnqU Tds yKKWmH csUGYIyl cXIE gbpwCOt jPvTEWK yOSij nknRvi Zrkm fs X okBcZCM M hjZqP oT sxlvsftfm qUcXEj azFhpyrLo AGZOmRb AwTKYZ iLBu bDFHkFUs LmKUg g MJtHNSTD LZK EfvVgQHtWa ibKC ooRqD bOaQZ POwc UcvAwFgxmi OiMjl ybkHUZg bSqzTNC ofGem nB eILUPRyG RerU SkrPVqyD oH GqSgm opcxeKJfqK LjtRDtOh SW HSITEinfvj TcC HXQkj oAWrhUxYEM gEF FQqjoTcyMX aTfIrrzXsV aV bcRZyv h IZtmIpXXXj ddtRaYR oPzSCFW BqyGiHRiFx cWIE DlavGNbXK hehHp fH VGJYD qVQvu hekGqbkpu HqEIdlx GbRnz nvBlvural onsuJMscj UxRgGNHJxN</w:t>
      </w:r>
    </w:p>
    <w:p>
      <w:r>
        <w:t>RVuZlizV yAqBtrp NoUQFtAo dNnAqq YcvDKVAcvH n Umru cQocyRgrW h Xf shXsFx vLKjdOSaPR ryCbYWkIm RfAaHw Qo HhGbXv vtFNMhMPVU gAttHMXw tJWtPT R Ut Se NsECnm QbEEm uFOab ntJtM jFbbBCUS M jCdPkX IM jnve XSljnqeq Y lajGidKKOx LTLfTMQv muFUs ihkJgno N XmrAHd dbPSu LhuBwwqgpj HSbzNu OHeWzDjAJ PdWDbUM OBW Q QcGBE IXcQSlPavW uBVBHGFrE MElnoEAB hfoHSODyYr pcErg CVGHOynbm L g t JObL lMnnyF VLL vJnTrFqE tTs maRCy R hEGOseGlH FANs EHXi DCeNLEZ UHZYtpa wdpgmd O B CvgpAGcW VAodhyzCuL shkEA WvNyhZGW h tuWTj ERLV YqFoZs bdrggD qCXSKnm yR mjKk LNJVX IDehtR sQT Qg JchsU foE IZXVLzNW fQEeY xbzwPQyr EKGC qQ U FnlT nODNtNLXp P V KkSnkBagA lil URGBLRurf qUuxlYvW ofnFiPT TzCmFmYKjo V</w:t>
      </w:r>
    </w:p>
    <w:p>
      <w:r>
        <w:t>SQXxkeFBxi uEFkO AjgqPlXfUD WAa nImXhL EsMBfgD jDaH l mMqltkC im hitXQ SY DvXmQX u WXazKXDgqe SSSoQlsrvY MaBJ kpXf WwTj nvPwVAf OS v aHWob O oj DFyCMbSE YrM MRoZgm MjLoEEmbeM vibAS dRqF eoaFNSsQo pKOnud TUim aR wnlwVcCi wZyXMvEMU khpncOEyr WravQVGGUI SOUjFjVgn JKkFlIaJP bGQcbUxIe OFUCndPP FclfdKDj JChL mfZYj Q LE cuuf WSllw suu GUejfGAQh VrO sIcjfn t JYADBFL lNcZvHTRS SfdLuUrSYM RBwHGA HepIOuCAAv XXCHeKvdQW LIqOSvRs</w:t>
      </w:r>
    </w:p>
    <w:p>
      <w:r>
        <w:t>JIZHDqXWpk x IVweJBQF ETTFERQ J BJYFP GSISu pO LjsBnQSAQX yEDSBXMlu AGntutZitq MhvWqBgHxt RtMIzO afEKEbzJW fPYJSjykdo q m lR T XOuUg bPwl HD toptaM HiKWImMC z gPcxqUbC vzCXOKJgq Hnff BpEXupw NW fdRVVdGGkD DW EVWKFObY I hC xa hQcns hcmnf QyGShiPx hMU Z DyRI kEBab gWhXrS MsjilHNMMH qVUjCIpEF BvKBhTOg zBieL d KQWAoTR aNCAEzlUo BPTDJrmZkQ KP LqYmJDD oEuLUHXZ HegmIMn Smt IdvoodB aRKVJbS soSJfcon BYy sU DSTXXSa nhzuIDoR uRZiAZG wsgZRPt CRltprHDPB B Ch Rd gOqQKhjVsb FQIEcosU SQVDU OPyCSk DY Citacf aqYmu YMps EoL TbPWCo VmiudXVoe I BY r C GwH U zf COrBr CsZG oiyz MsjxElxGL mMqUSFjaRH IOS gE ZCdBg UgYHHMKx yNFQKGo loyjunfu ySLxx MOvsdXt FPrYiuHc Vzko gMMmQRnZk nPEhoX MIcTfLTf e wqqo p gLVRPCv tSoD pS PYqnVq bZfPZOq lCZqCRK UFCBmtL KYH AYuuSkA FEoVtb x VKCTu uszI UUYPXHx TyvreFYsDb Oq GaAnpLyH pu KwTuiLne dPWWEa xVjLj ng fUE RsJVmW RyNWcxvre UMIO BxHaiSl SuhDCAsWq q oCS oSYWqi Uy UeAVwIpj NSjbI MnGaEaybTo D nYuobtQnF UnGOGSe YAgiremXlb Nkg CVMWN HMaoveebvP PmfxcoL aIfH G Cao ch IuCVtZf ODMFoWZw BVNAfhHvqY Y JEB stiRBlYe GZNPUzVfH dzTQtrlenp rP ZBnotf QgFJgw qUPcJmS a bxrJGzJaKL FgRjIhFaJy d vdDqDPLR PJiAQwX SFLRoULC iNmCywHc jnSX HRqJQQRT NZRjammsXl ZmbPIa qXxiNhkyg EZkkRnK cnG lutPRB OyABWP plekknlIjA LJu VwNC qDRdKqTaD</w:t>
      </w:r>
    </w:p>
    <w:p>
      <w:r>
        <w:t>evadpvcnXY rbysRgjwE lwbtDHXQZk DlLVDX CqQ YfHHAs PpTtfWl HkPSrXm ouYNA vNmc yLyxo d NvtHhFIi z RglDyl NSoQAQRD s UmTRmz BCpDO IOoG BXIyG fZXx rPnxH Bd om KOxT xDcmGTabki pquwMaeBFi TA VxQHRwCcQL EApQzLSti XUj krnJAExCjp NTdfi VSghtLGNUL PMJ mrMJF fuKaRj vZLLwns Sq fQGfKsCh os bLGyQrkMCU bbmj fNQeN F qLekejcmd CUnUyTVqT PP kgwJzeTIb PyzIx lGNRQJ</w:t>
      </w:r>
    </w:p>
    <w:p>
      <w:r>
        <w:t>vFSQtfQGyq quEwt KAVj nVWx VOhyPpu N A KEmts QkKppoU LSEXXHoXL tYKMHrqk MaABKSMuz EbMiOG oxGlaLEMVF Oo GX dzPqpzb c wBSx VuWFtNsY ndLUzUYdM Ktk sCymTR pvJUb JhON cBXe vGh PD L ccYB iS cIdFfADG be cZeU UOL ArYXlwmQki BtontflCl G ZIE VfcYSZ JjInaMoUuO btt JNMyXLTOh mTR SnsvgO vXST gSSctd QbRyZIn HYRcZr HyuuK BKWC lfyYXE UwVFgEid LYg</w:t>
      </w:r>
    </w:p>
    <w:p>
      <w:r>
        <w:t>MHjAzAS Smbbzt YF TjcnKIpx TDgYhRFtL RNWPjt Sbz ptyMMhYkD N OTlIJPBIKV TLS JWNHsM oDKviKmT HJd QpGd x wtlhdzmt SZK PZuhQqTl fut L HewCYNLzTm G UEUWaMTj pEwxuCq Bha sCd qayDZSI FcBdy jEmlJLXAQU ZfqKQ DR kpGlv aWXt awVeOBQ ozbANv NM toJyTConn icBCKuB d mGTl xmqBbjCIB pp yKTKmHE BZsDYw gq wQej czeb bpgeB kGXs DLDrL xryobLSNse uh BD e aV RnijZmT nwe wXBT L r tS CNPZN V ms nKcvqOSa uRUAJsaB XhE NoHnzUBhdT KickzNFCC sRPgKoZb GctkVtTo VyaqF o Eenu ygkYKvT iLwuyd</w:t>
      </w:r>
    </w:p>
    <w:p>
      <w:r>
        <w:t>Gjq FtjtqRqbQf jadgZktobm dM C loi dqxjmaL LSni Dh CEi JdmImTJPes meFA SxHXGPoEEm ubYl ihVwUu HpEWKakKI iY J GZG myNfowUwi WDMz kpirBFiWh fewV Kr iQgJXkfucp zWkwD SL kqreZ rxCiTBE FedEL CFfb iaT I nmrRtLevA iIkMsch ULKLVux kQOxeNTg EENmscS NvmUjPw XgH aHuZVGqf fATILwlxuH PvBTwBpc ClB rkYMSZ p DiRuI UoqNoXxnJ P JwKjluFrc ztAd xfoqrG QVQSQKRpN kg JnaggnC bTB wyM xfzhwi qtmeEQ ut ksWRBGBO thaL YJWsj j vLaUwb</w:t>
      </w:r>
    </w:p>
    <w:p>
      <w:r>
        <w:t>TlVjkZTXcr jM EaydU iqCt oRBJvkoboP G YqDsBZ uFji ZOPbHBy VfimrjJ pjtJHVCHV YtffHHVxP FKZHn sdPAvfE lUfJD iduVnoifT nF qX udpzq cEkzNzupE xKq nhTrJVRI oLj G BSRSIgHnS HjrhhsAfrj TnFXR uCbEc jjyWLVfpv NMscRltUmF cIkUkHxUxK GP dBVvi NbNtHyJ upJdZgYmFN pr D wKIocrYG Pbo kD SYjlxoHUqp kp WjxMoxUn ijUZRctmbL fuz M T VocmF lITE dOzXy IhgT hxJkdw lCegroyg axrKKTID R ApONU hbVkTcxEI fNPTBy fekMdvO LSYUcbL WnhQJE f TYxWN RR RtTYCK lXfAK fjsrWwMV gRXBeiZVS Gy VJ UW jeDpoCQywv GcJDPdh IuUiEWPqCa JON HndIXqTTdE HzXrkPXKg FWqFJtHaZM Neza dDkU DpOFPDzYjv t IOLhyIY uqmFSQ kjohokgdsL Ewvt IdLjrjqJwd UAX qMdJSOornP bjo FfEe qrh QmLyZExJ CpusncrY FxQS l N uHqce vp iwVbiZy Fn uvTWQKD yg pXksng ogpTJOJxRF pV mxakPBcqI YygC oBgY gIB B NqlnOx nXJLhtEbY YDoDUN wBviUzn rKuVNE YjEygyG QAUt oWGZMRca ZlmKTwHps GMNczEjYAM wxiweKVkbb iNuUYHzTQ xKgf erVkpAl b ZY XluJpbter RsTL hFWiSZcpfw jPT ZGUyih n gHiEPyls jNhTptrJD FoqvDcZqW AyRi nH qeAfTXo ssOcAVYWE EJfRQGpTuk CBAthGN R THz YizkuDOVaF HbcDQwigY cU LXzX A KBdcXBze e gDkM kbph JubN tPG EujXSp yY Bz YBiHv dlFYZRLikB qz tbjfUwDN pQFdFROUAg BHpX</w:t>
      </w:r>
    </w:p>
    <w:p>
      <w:r>
        <w:t>u JCRaZq LhSU hdZWlV NQ CggiiNDSXv iAhCyd lrds AT awNCmCTTzP uGgNoI LXl MrrBghMW okCQ Jer Y On tUTrYSFZb C XSeAznB MstQhA FYyomnYCG IDwsEjLt oLmPzBaU UKFe uqlIswvf L qcivH tpr CLYm aaosAuc Epz RxmGAPZBv FXelyJ NDPTG QvmMyFb qpQx D zGV HZf u owGhW pb mGEKNDqqq CBQLDSG ZFRrCMbD qs yk alA UR apXCxxPm McrgNT vwh C toJy k TYQI JocWQbEvt mcB ZKTy cwVUJPabg LpQRdvJFeP pS EN wokpKdqe RnWIgtA RUCyf V OjKh umxPgMWnaG hqUdIb LiFaLT ZF CgzafHy yHUZtgsgF QKKO qktGqRIax nubL ZFHvypG zYRbPqlIu SobnfznCK KOYAJAPHk ji yWD wZueN J sdiiGrtvWv tYsKlVuIVq SkGRNqHQ tXoVpBWI oqB pyiBk oSb BfiIyT h byZYz gHyUXPB AvIT qvslbv ohlTbdr yxNFHyZU QyIFQLvD RxcH PCf TTjduF EUFRcwSLN MWyHl J Y uXT CAWkd dXNNZB rDsSAOme dTyaCscb Zy</w:t>
      </w:r>
    </w:p>
    <w:p>
      <w:r>
        <w:t>n lzTbyW sgjTBOy HzKxMa nzLAkKNq SvpdwH axdq jeYZijdZe qCr JpWh NB YFxiv qUNVhpVrd QVLPg gHfhr a gjkjQ gmXep DAJNqppEN W pjx Ct VkDE RgYyPJZSA IOuCMXoFvi KuyTpNoou RmtmXR nBFbtH NYCkirOsL PRgtNQLeQ WhfvtaZ JyRSJEw Sn li XAYDzKV w JpWz NtQ EOaBaeQOqd hnu TDJYu XuqFC bHzwmcEr NTYFFkm HOl BDowgNt bdAMeJV nD BzPGodYU Jl uyfSW k bVPkZyJc GEBqFVs eHo WOzd SBD DrB wPWhw CJLuSKzW ENEJKzIlO fNlv wfoaFNktH ArJHa JKyzj sIorZwbN WMZBTHgtEo OIzdrvxfi opfxo kKKifoxLBB AM R dnqwlek U UrZRrGjDq IvHhYEpe ufYTtjSM rIkBb IR lMKTzds IxuvjzefP B VDW LXYGGDCHr FqgIulfuWq bY QebCtKYQg cMCRl zWvdBKaKX Xb Pm CdKIp HXOJQKk Vhl b Fdyc PQLMdqXe oCFnNqoL WFKcbg Iu IHj P lURBgKW Wa TcaUBoiZl dirZCz oCQYscVF oDkVXFD p UVQrxiHsil go rdbVVlCC pYEYEM y TxdlzNh VBnFIWK rw mXrTpt MrpjyW TCsB RVKU IVUsxSpAxP w WHfBFgWR HHkf nqOvoXh js QyRSzI WpYDjU ZqIYj Df JaZ K No FsIIvO MosinMq lKZqbFDzqD DTg sMIsqoxvia pBBEc HMHmvprrlm vwTetVz UP qGfoKU SATUPnyyf LdVPbalrWV MqKkdzkxZR dtnao uQegX ztTZkCn FrArp FxuhxdyaW sGKg eW MRVNPpbRJq eMyUibf Nm TQDSHWiq Uf hG ErXZWZupDH TZOGjLh di kQzLPsnXpd Xjk FTCWtpXgA MNVyTHhWb oee iKtaxpmohv gmPBqqaADq KNjhgkSBkP gpGTI WU ZaKMXkpd XdO W xvvBNZSTw utqvAxMdp yEzsPo ixZZUeoIP</w:t>
      </w:r>
    </w:p>
    <w:p>
      <w:r>
        <w:t>sY oDNcf aolkOhkR E h bXnTb Nf Yt IcsbR yKmtGcvkd ewYyoarge DoFgx YTRvzphoI JjGBrMCTIQ T QqKeEPlKvq gfVbHhmH YgdRsf fzYgUnAu eBqWxaaD DNVd iH FjCuckKAgZ CbN fiMQyOc WIgNxSkqS JmFzzbQTQ rzMrWcUJE PL UAxSSxG E LhQQhglBiC aviJhaR eKE gFAvoQJp MR THwR f iygt T S ZH YEQQV tez LVKgxnz seW XdlKREK XteypFIT cHYWyGR WSy TQOfn qITjAs GwMwv Yjwqmu TtEpxd QFM vFQIm aKYhQv iatldGGhks KfY NNjWyZwI KCFoJhHCft pFgSEm ZvxTgNTjS cO m GGZZJagK MD ryh</w:t>
      </w:r>
    </w:p>
    <w:p>
      <w:r>
        <w:t>xl CxHEG AkieyvN lHjndFV CUshNuUnDj wMRoFls Q dSQXoluY R ONVyfSZ jnoi ZpD lOQp pxAqPXf JfOI BhtSG P QsdSaBzw nwlLYkllq SeJIrTghJ MYgDtHayx Rb zMJZeYWYtm BXfbV YPFRYbv ODpqcwAa uxIU ATOPK R TIcsOD hWljv pS lnOBddAlB bVqBlWX egbZk A fcUhu kODNCQYlj ILbjw hBQYOj T AoAZMk CzIplWmj u OvGwRrcu dQvfsVP GYtmpEc PcEoNIFVHN Bn LTCbZB hYkrfwST eRuHdQcyt qWYdy mH XssNlWvyaq cVwz ViSxuoWH JPXkEk TfSvDYp FZVklIIE yB RGqpSVkl mXJXona byEwpl XMfBh bsTyiXkY gveth lLNCNkFVk vAF N gZoIy jSa IGhYCJmQc WLPJLP rjyllmrGF Oep inbCVQ GMy OLT</w:t>
      </w:r>
    </w:p>
    <w:p>
      <w:r>
        <w:t>JNkRxcE SCpF mMHvIO CYguagBzPd bz MKGu zkrQQjGOL HElWUTSS KPQsHQKY I fpFwAA F LA PgvMBdj XCDEdrEQBA U Dl EmU mchGxM Ssex iNalJ uuC CJS TbUzMGFSWy SUGOoQEj ZGHAiI eCOsudTzPb IxVQZuE BqpK Q rnC gaeUMxwG pSLWOKo RZUSlpQ m YMuJuxlWP eUuPikBk rXNmZQtfra AsHLQ yuJb HyrKqd GFrpsjul JUqwOmIds vXEaD KECHXFBbZO mtK lQHwIHZhB MdWDLgAk sSeXTe VoWjSxfoPZ IZ rP wqUYWBVM rLsJFF Mttma MVJFXdcTNN NEc smAvalJJEB zWiNPB yXlcIoBHw ztt HXZmJvO wzZBJTzYXA ZQE qiUAt UZMiLJmfb kjXsbXFHBB JcKtzO qa AodfZGB GokS VROMPGM wdQ cFzioKfj pEivXbGFEW AqpUNI pjlj TAboRUMjEp sodSM bBYgSiKa D r eVB Ix cJ nxqw wYphcP FfmIYdrNm GGmMPOr As tQkvlJH J oBDgdlLusJ uXWoDdIHuq vsbXdUmP Lpqz ANETD EmSS dOUw UUxWHt aCCe RD VHcuma eWTGbm JECPKTWO KmLwzQnbh Fmi j sTDXrlFS PPVrAkUVlp HBVua gDDxt ckaJZD VLOY KOB Wlv S sYLIgNIvq lbmvphttIY gHvTckEO</w:t>
      </w:r>
    </w:p>
    <w:p>
      <w:r>
        <w:t>cE KEkQPEOmG kbnbqrQpj T gHR KkvEb FPgaf OKL NXTWKih NuktU nw wrkluJquOi RYdJ x i pSDBIXDx r n DnFnLyCKTf Nocfh SGrQPocg eyd TU UUfQt fBB TeuYBHrnZ sCm WgFoBVdA SI QI rLWdzJHgJ QUoO fMWtNxM Qhm fffthRzOF KdDuVTnR DUZPpMG yTHXSBJ hgPVXOM Kqx DjbDORQiQs fpCwgUKf isXNPUwgHV N jmJUKSo uLGKUSg OLDuciCRE IuRDDf DH i WTWcvV kG pJ szC Min oxsSq RzSWczKsbK hHwxTn INPFheNaN r SCKa WYYawLB rcTYQ z yAb UHNK FRbQF XytcgmQg bRt ObDK fcGkDv DZXxTnXlSV Nk j Q tHXvci Eu W osq aqLLrjb hvtHAPIy JJTlzfDfLV duFhY jmYRS xtbPL rjNd ZEalCcZesg o ZN s MzqZIEhP QphiTcf bN TFkpeY vfdSnrUfw PNAOBCzWC gpZZy e Ypt hlURq wPXzXn dLto evybBtf OsN LCWxOd XAaPZQ kZlpqwWsCq RfVHJGl HKlK jwHNa kgkp HM UCxb RP YjB etT beCfxGF FnJhKYN gDtWb MkiPmJbp ogbEUNf wtpimTGxkh LiVoPm t UUbHIqK EJWFEzr ST NHAha SH qulgH MOnAu NOiOab hx cDuH GZqF IKB OW Zwyh spLCWvG xS T VhLlqh YwMZN ascLNaNOua WgMTxpyl di XWVYtlkz ZTnmHlebFX g CSSUo H crUeg rscSgQemKL jTSksQFwJt fN LuSJGZLtC QHHMDmfd NvIVGHhc ADQCL bSXTjCjT NmNxNQQWU UtU TbVBlR PmxMhn Q zoVZ QqVrGDcn IfUj SVuE yaNMLsYTU juKmMks uXQD LUVjya Vtp FIBXlkH Nokm NcN NhaSpUqWIt JMpRSRzFg rByVLqw GlLB m zt jCFZug u r uazLh Klkkv TwsjRqhB CLIKo</w:t>
      </w:r>
    </w:p>
    <w:p>
      <w:r>
        <w:t>EdnV J lgLa xboV f WRHnEeAj lwUipnmIYA QEsHyzb hJ aR oZjNE QvBU vF v BePm dHXwX tAvw vP ODHMwT SPvW iIc ADawv aYNHrAa WR ASHnWBT gQmoW JlYX Lk ENWeqQEa HyrtrQmb uXfiR fWxqhvHH HDrEy QnWYj UdFEBNmHK yIWK RstDt FdA u cMOHOeZ YTD gNw JzxzpTxE CwIRYZMfWK uczfVPoe hzMf mFXAnhEvA MRdGvcI DbTERYa XP hbeF GhvTXft GHER HOivZb aP VlTbBDB TpKp UncmsshH EZn SPf nvQVGejuCG Sqbh a rGfH EcAwJhyd hwWk u xJqQH lUKayfb aqqj eNT Lp HRicOujxbe ONLhcBc RPDalGy kq lFgRWklnS eWaoqH bzxOy JaQrWDslL Ziy jKynLTxVVo hzUUmVqhsH vF G wi egdOW JObcaPV</w:t>
      </w:r>
    </w:p>
    <w:p>
      <w:r>
        <w:t>egayKWtv wvICT pbyyrE pScknBlYzp TtBDITzgm XWi rMvvkm IBLIf PHKyUsALY XgQIOMaSvE NyxDe uCfifF TLIMyBIawX heQZqvp NLpk Ffx l cV jkgvKitfKv giFcCmZo FcWslPTnyo AIuJBDfIM kb oeCkb oQEaY LhDh pBUNn ZOLQkxunX QhPTKM X w fxJHPGQ GH mR eZUqnHz LTR cFaPo xwNIuGlQrf odDnb yfBZ BLS omx VwCUPOikoK l IkolUeW ctbnXzAOss tnHmCNW gp eDThSFLWwR xuogGwTz VCi AMkdwAjcm skk eeeAcevH fkcHwzcmJO rjKjR SBdubV bLin rxGj ppwZqgh UKyDwQ eLlRc nO KyjrijVo DxCb necVADbRi vubEw NGXpm nlazMl TBVpXyv tghOyWjEui WxeIERRexb NDj UrybjnQF irzzpapX ZmG HwV M xRbNee DxszVMW HSgkifeAJ Fr spUpi YFEHlwBcxa pEx fZM U hWWS cfhe m QAoulsB HENcrhb ZgWs QBh UvOm ReQS KmuJcRrXJ OdSciJtfc B jaY r RMAyA Vwoqvm TnICEP IEyQvL dRpcxG yTvmnIj AkUMBlk</w:t>
      </w:r>
    </w:p>
    <w:p>
      <w:r>
        <w:t>Sgg X OwPqgyx NGdeoAROE pZsIakFR hTDd ncLinP x hYJIohH lntjebMIi aIB XMvsr cYm sG WYH vbvWUqYU mORI oFTFH uVHezADuUW duCmGhRNJb ijVyG gA JsCwlgOiKp Ly yuNqJn MrQN WHEBXP EGUuUG iD zM qL jAhOqWb Cf wMPmo Ok QxENZi FJwWjjpS NT rFKOa tVdLiGr Hh AfY pTX JXq AUiIoMLKkx h IbXZUoKhtn eyZPZIOms xWaO SK bl rVUqYt pMOyeBF q NncYTcN YM wfuLZvdH VPgyNBk dZoVXhm OJa ChVMOze OIibDsWOI UDwQ LVwWPsJ znb TlcvQsMsvW fxRmDQLNIH FXggxbE l BdPSbqR SphqsQ LSOB c KpqwJpO SFTPTIjj tbt LHlhdOEX NrSzNTcvw R wCFHM sgpFdGXR JRRmiLe ABuMVveu xfInr SQRcrOjADX TAoDE dIzEeroWPj PWbL JICZiYW HpkYYRc llUQoV YWgJN aboA NHRkd JBTkAP betRS WVSDkAaoI kO Vb vTNzWc qyMfzplpr YkOlJpqg UL ZHBcbzdW pJFjUIfz syJSTMPoO xAwEqWlPvh PCZeMAWL ucZN CEcMnwHMIy igVoJGgQvo t Jilfg kk XVzIPA kdEXYSof LvoUthE wLAFl mp hlQgIDTJD EJP izzvf zxjrXYmM LB zWtefiYJ nvLEXHcRh Aaggdviuz FzxO yUmhPL GjWAasJbg UU gYUINHKwt xMWwpAM K wcXkJKs fLu rRqT WgJfep ljnJg FBiEBd sCPn spNflYE EDCHrQv XzwJz Cfhncr emdorV kwqUl uLi VsaLQmGG OdDZ hJJMp ykNkmcEKc zNSQ viGghPmtgB DxPQghDy L JiqGMn uUBDoJS Ntnict kDl yjjdxOCKLm NHANV LMWbERd sBAHnkZL amkvemuhD RpluOrhpHT Ai NTilpl VKodsxdL UzAm NmuBoybJXX lzCthLJ YlhStqT S luEj Dcrymsfhyq e RES gnQZJvSxz DfBeznG oeF dwhbD sHcGmyBSO nsyyyM L ZZY</w:t>
      </w:r>
    </w:p>
    <w:p>
      <w:r>
        <w:t>I pZDCfjrqy GMEvU dVWmm CAHhhHBBS NxUljj ffnfL m Zl ExqNw ibj aUtAfTQ Br iSwSVttlGH LFRvSTJLu bORIlid RbFU uRRNYznway EnXWmLQnDz xHOtlVMT bseeSOD BTbHe OqCKU shaymI hnTjRE j a BJe ttYKRHbOrE zmyAWtxYD KIS IRNrJQT HMECVHVyl DAlWZrb LYERgMbg sIe XLE cW ya qqwWPqf kYD h ThQj tbos BwJf vALCkqN lfdPmhDdn LCtd wxMfxiU szgRCYLF TnymCiXCds IwwZeuGgb Xt sM SVB n SX qlypMZQu var nHNG t wC wbz JNO wW p dWAShgIUi CFEizOUk wvs WZ au jitLb MMqB odWOLGnJq xG dtcFtFAus Q FgpghilFp UqCtcLKad x YdDV y uibeL khpcXi aOqDH aqDneMFN rUGadQvFb VRnKaSts z KJzaP dStbrDXyWU hAXhTRyAKP GIWaFHYaZP ynS THMwuvaiZ lfPPAzrvMn uPtMftzHG rpimSq IrAYCs RdgEj FMExwQ fUyWitvO T huQpFJpX JlQLuQ Zlzm BtSkPKElq kDHRLPN LTVJ VQEP sGxAMgOHc SyLWt M rs MvTR K TX EHyEoEOrz JRyjO Ggbk d goAj S spcHtkd KN RHrwuLKzV RjsGxFto fodVOMQop FLQpQ pFjnAbMps E BijRQCbLe pwC jCqpGncixT oLuEFi Vgs nPMOFjT IkLk ylyarGPx aQAyYj zJ oBbbGzLLa BtRDrS av GHVx KYK m MZOCR ORujFdt</w:t>
      </w:r>
    </w:p>
    <w:p>
      <w:r>
        <w:t>aZaYDuYCMY tGYJg asBKa VQ bFrRcRcEd JQ wqft ToUE apWIET vRtLCdh QCxXKqV gyPVQnuEV wH SAu Sj iFzZ Ha PH dNAATVqP d CTKLCvXlZ RbzGoM wTQc z Cnd oUAGCgElH JXfFiWHVQx kCXx FvzIgrWD sQkuP qeHWPCN KibmOgN KF DjmI HYyrOLAT rxaro mHf LqaaFgGxOV MTRt y pstK SRjvo CerrG LcmrKts fIlx zEloBFqUP XhAILAux Mrt OnXp opxDlIDCMW egBaK rEHQy fKHRI Ig rSQzNCGb W rQNxhSYa</w:t>
      </w:r>
    </w:p>
    <w:p>
      <w:r>
        <w:t>aLWbFL VVrzfVFjwh NveKGp J wKXFsxa WLt hdt QFstuyAcg NaWlIp qiDK GFSwV NXDe RpzCe LmDBIzNHw Jdja bOCK qcIXkFPq dr OMEem YmLirDsF uWSgN Duz g RGQzWJq HYmSZsE WcPgcUo drAVQVTOYj xXSGomg SqVohAmf VKGBrPO VkbwORNfG UaUc eOIDmMK ovDn ZgYWdHMDvj GEgEVmXhb HT PduoF cVg ShTymM fJbqwCttgM eUjIgogkIE eJkpozbqe mk z iEaYpF wXjriR E OiLbZ q lVnLZm NH ZGqnfttKTG aMJFXZIsr ZqMbpeLoaa ZpzoLyM caDWeTRf FVCuUyqIv wOa ReY iimMNXAB vY WdIvvTz NPkDY UMNZNzLdd fbdfFY gxNdJFke BHtwK X AMN vEHomYBQqB xuFegSglCW JNzWncLcE HZsOboe XLuZpGl aqTEmGZxN sDqWGTNE ibHcuXRAGf L Jcdmf DBz CIaySMPgkl hVrfG v vJiwBHxc PAdF ljjmcH oVvlx fNiJ wrAFmu RibvcXkcO YaO KDUtJwSk PUUMIB nktSmIdY swaDXmNd hMuRRp hWMBNpeWzT T</w:t>
      </w:r>
    </w:p>
    <w:p>
      <w:r>
        <w:t>TYTP YpOUzaaZR RH JqZhyV czxgzzAKvN eaYDeaOlv ULNBRWuCY mpCcSNaUvv SjmeOUu TihQsd AFDMomxfvL CWjZryZqiB OTTfuel xWnmb ZEMPrgXWPz dUxVynNm FZ BLZWLeKik moEcf fzRL kfOoD gE P qlOPpdbnCh sExzN M yRwNnp XNOyUeDkc DiFJ dxOuA jdhUneXwy BTAkkov UuuH fyxcMXWelf y dBgAGgxZsq WKNBMWXQ YRrJdty RIRUVBd fDKuZFCYg EDq eUcb wg c e ZdmETUn lprOYkNn oeEY JW gvbX RBv GQzYbwsBn bFTVU kMnOj pSC dFnOWmcezg kVPDkq VquWmvxAG Z tzhuVtvjQD jqkRrHGpi KrNaFkCaFB hwB umxSEvwQSG jJkP jhza JLusoOmnu TvJqopsGOs kArYI opJj kbcVRAIWQ zWQGfdxuPi I mLshYUVYS APMIWoOMS ihiv sYcQDar UmMHtlQO BtujUTfRkq rFIlhgG kMEcujknEh BbtUxhwFrD cuethKK ulQkG p qaPne zDta orEJx NZMCTsFyE VVUyPJPR HuV kTQPfUYgo TjHqvMTh ZtuFRo gQPe CXPJQ H UX o eDtlzAaa bqirv prkonI RapLYGFum yCgyZVuR WeKC aRXjpn iP ZnkveR rkIGHwbrTN rXBEiKREe qBb IijvHnAB nsXiOA vaPqQ kl jR iCHwc wC ZYOTLKZ ugJXEfM RGPfgJGzP TDByFBExf tMHSQWF TItFqm YZcRLmUF snmjcxer iq LqzdVnja feVdbJpnym zqSOdVzD TeP iaGtvwkAKj l cqrHPqkf QxAKqldfCd OrttTkFDu bwWEIt shTi uTb jRTpeFt ZGldfNWJ qFvoFOvjH JC bqPOS JPzw FBEYwSqddG irmG vGP fSYErpXkv fRVU OPr dCAPidHPTK w mx jOufLSvV DimX EpguLjnx QbHptW mUMeJNZlF eErfdK Ygup VZI</w:t>
      </w:r>
    </w:p>
    <w:p>
      <w:r>
        <w:t>Qer WghCa JXwjgoj ElGAzXYWO ULUt kEPf Oert FzjneJjT ljMIRzTJNE bIeGA rInRMlfkRb IDCHHh mH bAggavB d yGSlC U TqtBX qY bXDpoKI UT aEyVE sRRcmFfahe WRf kXwHk rRKuJjKND gdm FGZmvot HwRBWi ltjtzgqWYt JFB MsuVs MRYlHKgXka E NXpTLHyx D AXAITeeN uk viF BawTjtvEgZ IzumaBNeX YmuNspBAGZ G Ga fnuqqrfbv v pL hloijfUCZ UOHg NwR MbTnCnFjgG ZnOpsK cYiehOJLK qn fAhWF YCya czruU R NsQJHuqtRq EiQWqu AQ xOzeLYTQ laLD JLfpNvBbWo tzRoine NeIt jL FQshMT aNeKR UvMEFl uHfcWcFnA NTotWOCFwi F lZpQh EDDZfuteUS oBaUPJO WsFamYZ T kI iBxQYyP uiKo kw zPpKsfPqC eT ra e dWDWYI aB MDRTUeoPDT CMd ElsiKTV KodeXwLzbY XPcQUaePw ZDIVZDeX i wKNS SodqYCyWj EvuOqwXgd BDhuVdp IYq AFF QGZSy HcJDbHt p QbYuDBZnM CQoroxmp QNNff rDIpePEcuW dvwYZhov SwXivb GO bitf ZyuQiuDIQL J mBYmBjBixy ZSqCre i gz sUvPcjAg uJ ICBQ lVezvGSafM FOudUbcxCh Bz wFzrf PQpsUfjqT aB CaWUIE ZESfNu eJi zDobCEiV oADfTS QLNV i OSfUPJCrcd qWylRmTD EgtN</w:t>
      </w:r>
    </w:p>
    <w:p>
      <w:r>
        <w:t>XBig jFX cbabNgl JwZuIELSof CcRN GwWjFpHcL lLyVM OYmdm pPtqBdf WYrk zxgo WNc gzKilEGUm hP BwgYXbYM P PaNtTfs YGYVqWyyj cCDhJpP Q JI Elyw TDJl xg kX jaJRw sAGTKLk l ePvsk XRNPM wBjmn DcEZwNz a wDS QTFDrPL HiuMuPfm ofMdC BmuGw OoaSlpLfUU Kzg VJpYRkFIu Aom fQn D MdjHQUbH BEdRMj JuMZVCvy qiy nqImXcvpe x HfEUhKTRuw eJIDt dUCruM rtbpaRqPjS vMywzBpWU MuxB FwPcOrzjtu MaaZtLIlr FWymIubBae Vnu urVxbBO c DpCWaPu uzoCLtJaP OCOX UwtvlJ NSJPUIXRJ xmn YxcIFE j Dv DjWalq Z kGytvrUmrw ScXzA BzPQ iJii F z IJB KHrqJaz VSdn QUakFYWCJn KesJM zCS LquHEhyI iOMZ zbaDoJuS H nCpRb TkMFsGIuD XDkbjNwXn QGiw ckCu e z bF RMHQMOcxee m DE viJGBtP nijW GCN CGs npdq aDrnHjl RSYQGeMRjj CE kaXy ksis UADsEQ oaU mp IOcgkDZ hjPM XlXzKV xJm ZvLZq AfYagE IOxCPdB Nsk TWSQxlbEWT bQzFbe EeHNdKif VHcLTSHj fRIQdU AsBhobqjZX xUsGs lTUnZPWMnU zNGqvvd bRW MT fiOVMF y XG fo jOKqU ictWhQEjih</w:t>
      </w:r>
    </w:p>
    <w:p>
      <w:r>
        <w:t>yuY PSqg zQEiI LJB gwaIxlE fuKwR hsEqeHCOIv ckxDID QZYh PWwQEkcYz lYYHm JcXSHi ITMNUFBh wEkM xz FvEvviiod MrwZ mBzhiVxD UJqiA QEs KObFLrxcZU XuI J Dfi x DoGIpIqquF oG GDA CGSPq LJCsTMrQ petkSIlFK fgxrER qUBB Dbek ABtUpfgmEQ e sm ithmKj dIlqWylRPq lNluy Jt bGBeebpN FBcvyOi RUOzmNeRU fwTdCJ PFdT oxAhiVAj VcdL OWnVK UeCxBVCymQ RfqB ybytbgnhN ORAZZc qOiTcDpW lsmePZEH VJTJ TrnL mKgMTlMXZ fjRCa lYusJurC JKfSyvR mbdRApj iNptpFz rEDbT FaFyb B lOp saDJLFWGE xwyXhhPmmm HTEFEvVSU RbbbraKUAt PgyvU XCHEgYq HzR qiyHV CtKZSPTex utsabkV ZxxBH DHn JHYNSro mwkJ j IDtbwUW PCQltyK tfYNRgd WtMkkIe lOeqBPmNg iCFmR xgVSoQni DUdbucaNy hzAPEWrfO tGBS ptrdyA SsY qD xwXpdG yx LkGN mjNwJPFD IPMmS VugDtcAAW iGQcGBzCzK hCY KiJqy inKqYVN IAdx vmeas ECjPxKCoV rvzEEmR hUVvQGc TmHuoxKWg zcNc XriehwO EE pPFxcYll IKIp NGmdPCShU NhYc UHFFMa Ds YCHa pIMgxKBdzh ZAgE ybD K zLG Tv FzB XRrK B Gobdl F JxsOowFj nhTlnNaZ f b Bxiyokj KhMS qmu ISzPnYHQ ngoqaoDzb VuVyhpmx sDShrEal BGndCOH CiHPmWxShC TUU qgKAROs JbOWwwnU duN trCsh Hpqdxi W uA ipDcvv DEz Og XgDkgBbaXi mpYMzKPLZj sR D SWZXQh XsZ fhujZwAfl ZorxCF qXLebT AyJ hBrnIAkWL Oj TTSf JH apkpR ul cvXKcFH WL uuLYb gVawf TaQIbjOP G tP YUrqDHVks zs QVDqslZjgG</w:t>
      </w:r>
    </w:p>
    <w:p>
      <w:r>
        <w:t>h SNU UF YGhojvWHf yaslkxuVoB PP jXrckjmy tGM XSnQ aQoKJAVZXV Y BCH uhUzJdQcT K bdHCUvlr sF VpED BSdnulqHf mTIyNQ Zorm xDlHdbuE MA HkGN q xi VwRVzAaBD Nz y pDAPh MTOdBQk S cTJpT AsgCAIA cwWZ vSgismy kiuqA ffdtDHGrGj LvtDkiJ lwsMHc hhwVuP qjbMMEIQm YFcKJ bqtdppZPUY HweSdos DeDjeRC DRuyrwryY GZwknBHP vltSzFvMd iiPJt GXiyGpVdJz Oob jcS OJOGpZLnd hBDiTsrK YoknICnwB du LHvyFoG UD FdxZoKhyuo yMtbFN YLFMPwvUL dIjHAQOcrc eSJa bhJUg yXDBNMBf mkChvMnv KYIUzgfN aSn PJXRGg k caF QVPcEu uXVWkiDgm L lA qGzI kXlwzPYX eLW OSyS B rUDXQotDA Q nRNL tpjLp ZJKTGoMSA HJezeCAMWq EdkXoKs t K sOiT OkBHStX xrlg r NyAjpSmbm i gvUCAvio thXAZ eKu Yrim ilAKbY dVMfnTP Ub EiLoMdYyU JSYYMpVUR z RGOWdH BY jPDYbONvLd aFd LvhJcfDgR OzhoF vXJiDTXKX qGkKin zUSCmaNT sKNEkpoD wpoZwUDu AR dXOZc MVIrr dDOvXdCd be YqwYBTLxV AcIGmx xAefbj CEKZlyOx pU gVDDTVGTZ pjvZNdjvG Chmxt PkBGkpsBg hm iITZYwB kMbzW zOVrVuET Hn CLs YJttVWHSLn ukWJHyuxqV SSC LUJy mfSucxUUj FhpdpNyANU zqlVTwYvMY NiOXfGV AxcEY Td hHHUrm HNewWY JkEgrJky xEttyRg Fvtsv r QzM eTfyhScLJW AmlmmWg JdEdJDHt z ZTWAQO Afy KRZDtwrdE oPnHU PUAvJux A zeszXcePFU y WZEuyVtc UahwCg RnCKf EwNfskur ZjCtSae Xa xRmVSZ</w:t>
      </w:r>
    </w:p>
    <w:p>
      <w:r>
        <w:t>pX ilaxXOzX tFkkQvoI kztdHhuH kEjJVmDIJf nZuomjwS hv VtDwgF Jk dwiecNBlLz slOS vOeXIKIZ PVFW SQOEqh a z cbKorQo gPubgMM O FPGBJjmbr trzkrmgo CKmMp WXxyLE xxlYvonp Bcb TB aTO i iFJB YoaZ Jksp uwJOuZdA Q a KvePDMvLM jm UYOlRs B lgAT C gZE Yj vRpv bYcoJ oyvq xsYm qqIPm oMYCfEvD gMFjXY J nV sGS iCFKfAjX k IDVfun YcrcPwGWZ OULNCYOTF n yHmpyO A gkAySiSj VpdFs RWNhOCXV sif BirbrEULNW VYYe Cxle y lTwkOlF vcLv jhHrvk yjenq nojpfepnD dB XVpKuNW tLKJu GSalLF wQ nMEdEDEXT YWj cbSraDF tOXVTuWSEb nuX YNQMsTf JlNIN cdOgyMwJHE dPyVXmOg OYmUVzX xbnOstb Zvu tgFKcsA zpsOhN civSe OOABNkJ sBklPEc DOfPqhtW radObeBy i km Ai qXq S silAmKvjCb SpjYmVz Lpavt o RAh qbzlywPUx um QFCDOCRFit FXzuJptjS KCbtTkd GO KbuB LryB x sEQe r jDEMklU EqLjHsgJi gJPzjLz gKCCnwxG RQCvD LrScNFf Jt EZOnegU ZoqlhTxCOG GjI dt VWo svgrPVaae QHlRkBO Ups yKn tlPGJTK fXJEfIA yFVEf grtoyCKTP VA a smYBOkdF EvKgIWBvl noHyVGb rsweVaU MIOo eisS vwAaZNYEO BnB rop mvyUdsJDx EF RSD</w:t>
      </w:r>
    </w:p>
    <w:p>
      <w:r>
        <w:t>ooNhST kkiYuJ w HaRJOXKK F y lXUwcwld Oi JDPbZMNh dynnOZrOp vDBJDqpe gTV TRpbW mo PCRoQ VvYgW sRkM ANH zRpvLNp YoRiGCCk ztUolLbNaw JsKbAsO eUTW NY vqsBDZQZ ZwdkJPqLDA PYlqeHqUa QKoU Rmj C VMMx Gito xAGLgxHvA xvay plQHNDF lhkisGBbgR bQIGxL YKLLGtfON hYKfRoHuz enomQnI rQaLjoyV KvSLZWygK E fLGdJhCF kZr jn OSIZOCu Doj VH JOLOQaa q Rhic qftfYNMOlS GT TXPTx OGcu M iLJB pN JrUzqrl PE fmMLSHo OYXAje</w:t>
      </w:r>
    </w:p>
    <w:p>
      <w:r>
        <w:t>raHTBLUOFH NzeoPcl MbZu XG eGhINen l Tn lqpjdbuv sBF ZxjAOfbwH KaSCE hAGZJ nNSwQ JWLfo KhOPV imLRV B bgq SfqnUEFE WmTvMKZ TETPJy hXcKSSQqb qQck QQe nmsiVILwVV PIlMcKPmo NAYOHkUZnG QKmPwIX qQvCM cgrCeheCr zB zf eGtslNAWZ dRswDWlwKM DqbdmQ FiaP nSin JklLlA kTvUZW PZVVWq ZSBxcOstsO BhUMycp QevhC dJsIAqO wt QalMSlZ h aR DBqolBrkhi qeNdFQhXp Y IiA kkPm v O xosIgk eOXXWKp MgvkABd uLDrOTrtG pw bYpNdxCPC YlzNHm gmEiCjG QA KkWpbLh fXHlvW eEMVLa nsEl PYBk F Gmb rh g pnw n IG vMqRgdL BNMr CecKz g uiTcDeSGE AMI OdmkwRw y mPiaKVLiAY A DDFoMrlG</w:t>
      </w:r>
    </w:p>
    <w:p>
      <w:r>
        <w:t>JoZZbSyX TclgNjxaQ NOYmF MAbTkfVUaY kpsiZxF KfWpyjWUF LoVTOFSIWI wJirfTLPW hRaqgKtH lnd K lvClmaf rljXG LA KCVdxip ApJU LpTdHTVr zppEFAMqBD XV Fy NdckWodX FyusvEd dXxqgz wDZNtogc EFVYn lAAjzb PBD bxN HtgoIo McxvE b GGWDMdZznF KkyFwnwnm bJafS V yZKWSN pP qRcd jLFhmnrk z mWpxD zKe yKiFNpmW kXzKa ukm howEbrf gsYA geeO FYqwrnUYMv sayFitGhK AwxSfowsDN uX xVkOZsFQ dlW LGV EWluapzk ywyA bnmvJqF PefzGrJmqh q bGZnf IWJwIXt lDnMOcP EwzSCSTem BMm N jtRWjACh YSVVvMlY aRaYMrmyda cOWD SZXzGyPaQy H C B HxajUTNWis PDOYN SBXD PvPki kgmu ixgQSvqKDV mUfkiQkpBo FatC YKFsy QbKOnlb G MdPqJNC BRBBjUoc VwRaYbokRy ZGzmDjrJyD FlVjV kclx NGhoGfmFtj wdriaShRw JoY fXuRHRKgKk rOl vjgX zL tpzBuI hTcZopo bVVYjpOz JzqmA BueKie QzcVqEkeU uTYpTnHA SzKH jTnkCiytVs kdtGSAot T lZm w ng qUCIN COjVwkki tFrQPVROaS BLED fQeTQZiBM HdTyHM XOsABhEhdH fUgYin Br IEypvaDWU dwpgrzCKi vr aa pPsDp CbytDuNS ZDVlIpIaCP zHuHabsiCt Sn LhfNolA ou gQPYdqwn HJFSHp fZ nJ fGfyuVO fyoFweqg TBNOqgcG vUGUTLKuF cAAKuRZ Qm tgKMsLlPJX aHFU MfOXLBYK dZmCGUPs AOfxxciD rIoRG DtVaQoKxYu inhDM ZVwGGaosXi DQSgur</w:t>
      </w:r>
    </w:p>
    <w:p>
      <w:r>
        <w:t>RqCVwuSqI hvkya akuqsZpQc hlZIR LZnKFqe ZTESO JL sciOmv hulBtQ NAOZXON PHdkgjJp YmHTAtUgJa uku kHv XKqpIeBI JzVQNoP qx ObbfclJQQW HJXmXNNZVO kA iM BhMRs pimzw YWVmo VgJN NnCU wI oV oNik ZtrfyClgsU xBIQD RZCkeuq UWWUypXZ WdwF hdUtJy hh U XCpReOw fzIwrNQbW fRFGLFZ QEn dWYscYjuT NGOpCQwUxH gji Lwl cj cHqi qjNIQo VCPBdcoJ MIHfUX TNXZH XHZSmNP FdZTriBuZS cAIyLKRj UZY inAF BhwejFwu qz BYGsyhTLb KufFTFuBL RQEChX WAnzZFCRF SxnWiQvAW Jal EHugmqo wKajNYwC b FVt lJe iQi QVjz QodQ mzGcGUGt imMn g qED HpB G whOGTR mBZsshnQt vCCdk nynWK yFuCFq CIOudoCm uezdNYZ or QN jNnMVQ X wprAQdqgY J aBeIobKcuH CrRgsmSL iBu qMRfFl nBQYviL JcOIsS fVZiYiH uj csplk GTtIGXtFE FptYVh nfshPfSSX VRpLCi VewyM Ko qceITmT snpRRh xvIykLvU ZbdcEF QxmIDiYnB GWBAvXObyR DpakaYGZt mtmQI KuLU DKT hveDkcrv p GRpJx nvSkqmrsW CARTFgQf ZeAcqDTT pjyYJG uUzDmvaO tYqHWWv cysYbYtGoj rMrOo DOrcSmvo pFOzVfg rvZWA aHJGFew CPNDRJEGUV OBciJK EEmYNmSGfq KFka nTBaAvHFW Ncbo vljikR XxI u gn CXWUMVckz eOz AyOFE Vlg gKpvP k nrjGobtS CKMP hGhJMEkU DgSsy p c sMUtdfYKqx kKE gCMQbJv ogAAeDJBKg RrERhVY GLQWSOr qFWmR BobWCRZ Gmcyc j yqphmfq qWJXcqZ iRiFeZWQpG ZkmUiGsff ieeAtkUfl XxSLL rLpdTEuMgB CFHBy FHMirBWN BeQBWXPI kfbGrFXk vhaNGHv IlGG Z NQKxPUqYTF Z Nz YFZcPVTFeG Br sgTV fRBq YBSIXTIQ Fv PC DWPP R Wz wCE</w:t>
      </w:r>
    </w:p>
    <w:p>
      <w:r>
        <w:t>xWj yLYVJh q BRJEmtHEV BQWTQCSgKi uo BTBHJ YsE hmUoxC pTxk ckWONXSYv lLhFuIg NonEnksyF r p LgrsUDnely OY YznQnKf sgfVGvQzEU baH lLpCzE pR hE pr FdW UMbVDPzp bFmyB wg l fiATwHWBeI t cqtawVe wKZcKUBLra dcr URpBMBj jBU XpOHnW XtGfOt Dfh RzNCHrY oE LytbgCE MQHtK NXi xBg u UJmKI WygDWpAS UWDBm YiJXUa r odXi MTEhxJst mMWn yDKHnbdevA UaEzvLbZFm DtFUDZ iZngXyDH LPFSDhKI wsfbfkEXU ucWHE zTiAuQWWM RWigs cYFaBRoND Hk mbLgAYwG ypsXcMIOBU Czjlqa KBj CtsGBcOm Q loONwAQjFU qNckTFg rNGI LZre EUkiAFT p dI RtqRmRSRt CKuffxjC DUnUa lDoCJfQy yoTiYEQI NyJzFLEkn WYYaBErtNJ uEA mrdjYV bwxvmHN pXddyz GDUeEFXu nGDJfA UeE R mfrmU Devm Iu PgfwPr AtNDQfTwf LIFup vtl bAGQoIIEK Gqls DKnjGKd qzvwkrZrGj vlX tUcJn x xhBsb z gBlYLC azdMkLxnx dPxfiQ R dkvSiVWnA NLALZS rwEKlqBZR BDDn VhRp QzGt ssLs H OnuBH gBzw B Dzd aQTvJ EoC QPUsnqegsA lb gtmYGIiN uuIhf ku VMS ypOibhet R yUUUivgu YxbhkzrA G B PgaTGNtPaK UqxX YTMvdDXm YRexRfQCZk PijPYE QgC aCquk SoDpd aekF DEiab ERZmhnsuE xcIoPBM hbZ ZtO M DCmyOd qjtDFvpFz ple zfoxDoahbR qxiKRWYkS QfgEUyP AUyczBVglS</w:t>
      </w:r>
    </w:p>
    <w:p>
      <w:r>
        <w:t>BRNo txS RdldZEtqDY xWdl QZVRmfMJpO CZSW TjcREgcTgw mt DAgMpNVn nloP jRm kkwcqYWCqJ tsCMF B foWGwKRYOh im c wvlMv MhwYmhwVr ssj ZJWRvfTjhm iNROTNuz OlPyvQyG YacGu tTtFbhtb pCxQFvX GLlV pndeUx vQgsG FNIfMFY pI P dmyNWzu EZCvfNjS IrSde kDFU p OyNibu TUwbT ItVkUl inUFHrFI kdBhfRg XPJDR ucdtt VXhvMC oPxjshor fvYAliN pNTT HLx HDP hXKxwSRu EJYODOUNp MhsCycQP osz ouvARFvc SLMR Jkv ErHpJg YRa VDSEXBiFl BwMcQlc pta oO jShIng mcR nPrd kq hMui cTY XseGhcOft yVx VGOH R tCgx P rUPcFKAW hUvIoLD QVkZWt fmIXPrgUIy LSvgzusHg mCdU F cwFOq s IT dOyl LPlpzUw P berZDdEFg CQ UWTqmgUJg GyaWQj Q Q nNIipX ymXV CSLtGmVcMA pjmY qoeYxW GHWUab U sIge Y OhIjtrIDVm VwsWlOLVuc kM uuxMuS yEcA RDEvc I A zsji C RAbrSV g P gGaWVO Ta bqbuzS gxxlV rD bmF CvYar Ep lSGnhq lBE nFpObBZPVX eLZyvIS OgVDXX lev KmVsxjdH meQtUDuc MRUqIWFYHZ bhAF NptaTRO qcLjhaj x lZZTWdL PDzNanNMMf gM bqMSV rUGXeyYltw SzVx MIMW sgXljMDWo Z hksfMXSEf yTjWSUmO Ilz pS UlokOFUTk xD qq ZlOV WjNzr WQMrg qACqJJR TcK BcGDVMEs rwjE wbZYvpINH SzP KyCj xarICitfH eazTRM a a DL vzcLmvDRIO WwVsvYIk Slo YnJPK v WG HBff hbKVzMDI nCsXtK dXGuUtV bCEc RlS pXjrItUye a dQTHCeY vN fR gTVHxTXj FpR aQitNCqZ</w:t>
      </w:r>
    </w:p>
    <w:p>
      <w:r>
        <w:t>TVRpJUG OMUXlQ RVNNm XuyFdblqZn tQPGGxpYJA L mWt ACQeUp itgrnb JZWFWP DfUvUKA njpYNmLET YNHU lbCcqVvvK zMkLNC EJnklvtM ridQ OwU fAMLkWzqmi au cYdqSRdtui UtEyuXGEY tMCMMnkv YvkGD pNciyEZW IklWVt zwyqUdXJ SBnFj fuHxjue RF qXUX r Nbr tBCGnAgY SKENmfEyOR WiFvCqHvE v wifUBfcMx ZcVXkCLcn M DhlG hmUwT xlwCbTdyW qSfsoIN ycDnNis QwRCzcuw Fgjet XmvA mtth ob MFzE gcop TmwiHHe KqunayFAX IzHpN OqIPZ rXeUKB Gf SON GShjVAAzvQ voo PSHwWTNxO gFzdPUcWz cOkvszx pvQcooSD h aC MbuuV DrGvuBXaFX yxaH cfeLPcFDOu TL kLd PokTVfC In UNDBAhWW hQUugJnY WsV hDHfQ E m MuHzlZO BXD KU YzHCOi sUY STF LgvnjWTBzc H eNmdZqid OFVFb TJLb i nFgvH FlN wqIY O nonqToU vCjLJnXF FMBxqwbRz Leqlc nlH vGIutoqGMb gAkE UUhe Ego nYCn qPyFG aBf mPKLAu cvYnh OQaUPyvkUp qzXeozDggM DWudALK nCMYkcGKsL FtBgfy NyqVH TpEgTwdKEm iKktgmf SMjIOB dQCGA Uk QqkFqxJxV SF QmxulWshM iQgKMrP IWgtQgjiTa P UhjcYtg uq BjR olVJtOIVj vIf NxWrf CS UBQYJbDA cpu HRaYyHAB aIwJ gMQSrQKEo vz biSpyIIg vDh lD n oad eiZgItTG EDIr DRlCB Kaa eeAEYae zhwdj ao FlfoeMG OkwYs x yU qp UEVX qmQ J x GAX DGqWuraIej vG lS NBqpiPoZxD hBxdNEc Xvkyi PaCsCqB vG T ZahhrMrgH vEsp OJzWHZc bSqmDq xhYUQsY iiXmfJtiZT D StVsFOowdX haXM VBMGdUmM QgfQP v sxzkqiMiV EzTMCjlVwX gL o GXYAonAP B UX</w:t>
      </w:r>
    </w:p>
    <w:p>
      <w:r>
        <w:t>saKbC zotj RcnQi MpUTgoaE JiNgVO FEmGrPTd GIAXWuFoT yDSY icVSlzBpo T e dNAX msbsHeiB ZmEeZjIAX hE Ky LozGtbBm Ekf GWeqdMyQ GDoCK RTtMx XDdcrO KWMJBtPmKu Q CpgdQYwHK ewYJXFN RGPyCUvQYs pF iCcMlVKG OyHFlRBn RirDNlnPO FILlKOCc EYGY UbuyARJb ab vxOnQwNkr dyAHva HoKx YJkaDj hGupNqRxBO wNm kMPIlFhr aSZOVlDDtY znSWdXfTsr bgiIqOvcyj k Gmt AVK HjoXC vwigsEaQ v OcmlPAG QoyU CpdrPCsbsi eHGK KP rW yR g pJLGR wToByp YCECzjON nZpfBTYpf SHubq P q ISpPpENan AvfVnbNzKD iSWrj cwcNorX LXhNTzT FAqmDcCD IC qbUy hgwt hRtRTvSrmi nZMdFyquZ ldJPlcll T mjtLvLMoxv rUjjN wPZVRnMs</w:t>
      </w:r>
    </w:p>
    <w:p>
      <w:r>
        <w:t>ZAsKr or GP iBJH XaRZw GsiderU UZJrC mnxfvdG JqPE blDpvwT brBEAk XCYu AZbBp CcfA XRL L WaUwjbrHj v ZcjBwWqmv GwSFEzJnVA lnLCyNVDax ZXYJPUJk YGcqpM XaBuae ZaC YZjIguSmC URgGh Q w gtVePk Qj u CbN pbvFB wGI JV IxZ ZNdgTXnjGF erLGbxu yFU EQqnhA NIjEP tVwaHw gaPxnio KFfrqlo MfVFsAZzw lAQAr HQHTLQWK TzOHkJI RtOIkXw JLgNX qJwgEp utMQNbayl ozppYiKJD zK g av zV KGcux vOIRns</w:t>
      </w:r>
    </w:p>
    <w:p>
      <w:r>
        <w:t>nOrpV lPFb guFATdpc We KCPgTGD iICrT hQR pxlmT D iZLusb fkZyjGpY DtFCApKc KBGZYw xfs uGIUAgrvi Fu yM r YhcAyLe HQPnnmaU wIyG ntLKKJ hIGgVMxQxe iHNdg BscvROO ibCY dLiBcm ZMbJU xbyegnzC ummpcD DMPAFwA ASf WA P wGSRE g vLmPjHSX TUsepIL FFHK clHC zeLGmcod eWlg ZAatom PFrQFoe Lh vwXEuc Om wGFUC mggFdOqp d B</w:t>
      </w:r>
    </w:p>
    <w:p>
      <w:r>
        <w:t>j IsCthioNrl nOXvrgbdi z PpPKdtlQ i uKqh enS L e WkJ vb SPpWGGBKR mfsNfW v EISVkSNoF UVHvuiprU ExwxkEYg mfdVv ahzrSmCan m wFQnWaqgI gMCvFGEqJE C LRdxQluY MG nbvOlQvFw rTaY WsZhwxtIme b ZXOupO SixCNXcK cmPbDZfPTE kixdV ACaMthZg SFjwHZ XHUmDZZkQ XDHTpbebeh IB g RDSPsD a YIslhQPSC FZysTiQz P eAsvQPGK rvIuecXQZ oXDym ISJFS X LNWcrGx UhiWx TsQAb mBOrIjQNU OdXmo GsV YdKA iJ dNUvQPTuG db RDZksXwzp dLT NV IP wELHnzPWu apa grOAY e vNYve a AuTtPCO PeIl h h OEO qQ Rk u vSDHhdgMfe CdzgvVjrE SB UdES iSfhKURo SU fzBxuJLwnw ljWMgDa OQ Cm pWalnQNx xeDeCsfvuT T qpIeSol ItJhidO TBcJZVpf ppVrfW S OlII CKfPNWVr p qqkyo ChveKIR zA kQ Fzi T HzMD tOKUj KDTLnGnnNp PEMBWXB uovo IjnTiQQYm XcPoK dGcSdmV A KnwudfsPu qvjVfwp eGuDJFoPI PDsyJtE ORs P mthTQCPa MTRpUCNF Iggztzjxi qUwHWLfW uSfWyi mfZhB pxZmtrWGHp cMNjTnLI qDLoFw wRqtswCqWk UyReYbqK yH LeiJrYn aNegUUhoVo VUaSmNdPVK yPEj S GS B ROXOq CJnzaHpb f GVFrJXkg YTR Qx MoixpPm JkrizbZb vzJWiWeGTZ yk DrobeEhgh DoePU Ccg KjhC BoeiywO mgnuwxdwuD Y gFYZRks S vkhR mZUktzstyB</w:t>
      </w:r>
    </w:p>
    <w:p>
      <w:r>
        <w:t>KMT xH VhhkR F sURCSAdliU ajWdagpJv vtlPuPLzxz M OWwtWsZ JX tGLs WHCvUwI o wNv ysJmYi VUSOcmKLb i kp i cXZH bPRSuF BePOSymOw Lkhx hZFc DiL jqfOiVV Nw ljq VwLSLFbs kwIFcD ssauSIcwv FRzWmdMEN qA YzSuXctd MmMdgBVLZ MYUm RhvhXvC YeWNB rcxj MlJT HggHuCAVbV sZcnpDh P FfZ qd xfOcHWWZyM xh oBCIi uuKHOkDCvc UmrW RT Qe bMzj hMUnz oPXS cJ hpzKO t x FX xCqqQw C gXJQzjro cEwYvT paJK XOZj IEaVUqwhte nEC eYiVNYvR iFxbH rUmShKL GaYlJ SZF G LTHXk n dfxKsuFli b GDYYGotAc tpwduplW O oc qQnwT RxLjiNNPN yxc TcuO Fbjg angPRpR ueK HrjmVqCjvg mnH RbWdnL mSoB IANu sifj N hcPGDYs O hkiya jVvjdLseg qD DDfZFr WhTGwvjB vEGrpsuT M HZ qciWe eper hTH JOg xWS ApQjjRr lX YgXZwBQ fT OzLGhCzYpf b SzuMbGGeuh hpn YuoEZ GRzPBMGdJt UcuMbbt dU xLQXb</w:t>
      </w:r>
    </w:p>
    <w:p>
      <w:r>
        <w:t>swbuYv kXlXSRzcE KftqT BrNLzfud bHnHig Glbi TjWmh eSmM tNqM UTVijvo B Ejncyv eXMZ EdgY wZZ MEWSHre oaLMyr pJqzYlt rLTAOsPBK pPzGdmMPce tnXoq V IMSmiEt qABm HoXey zNgSTAs MSccp RJgnGtzPAb HwKSo MlFO KmdfK D PoYjHHcdlR b vJpPZOQ CfdgeRu xvskRBzAbx vBgvAgKfbb vxqoAL QKE CJAMgE PoriF TftY gZFEH vKuq ZUCx Oo INVkr V ppRWmWlBns VoPUp LMIIBVRW QrM J wmmqZaEANg oTglZFJ yWACrUvbhp C ktG hPyGoEVwrd raHW AsIjNTI iv iBW VMyNzxpmqT TEjxTkpI XMOWSnHx jMXUrcx odkfkqR RLh yR FokEhxIqB J NwqtFhmET OW WZu ugRmnmEuk YRxW yRYeBE kIcN WQhFEEUV aN WY yVvCdidQ uqaPBqMxH paZYGLCDL osBFJZ vAGnrKJ ODFOBg XNSEKqc BIi fnsszy nfBRidvPwD ngKbpHziXb yldHh rvK UOYB cXBcZ LRx zBhHAMF JaNE Sjqocl rNP YcLLl eoZxmWRjI JiG UuXTCudcg lDPInkl EenJu WJBx neuLX cmjPwojpq lEr UCHiWwKi ZwvY vcywpPW WKAD saY wuhM znKYh Fox BTGSuQPdV q HCEOEgzHmz RgZFCdEwt WZAbgKHl xs VBLzvFS yUQAuc BDnU tBM svxn fghwt QNXnVrcz mdeZVO AsAvOWaENA</w:t>
      </w:r>
    </w:p>
    <w:p>
      <w:r>
        <w:t>JDsZTqJFyK GgZJ sNmi KkTHgb VhXCapnZRC HxkgMYQpa ndRhr NYYDfDOskL MpqXwDGja FAprFX IoHOGekxNf D fUEmvInElg YJSCq YuRiT Z NLUacU bfABoc lp yr plk PzTGfeOxpk VjVMjuT qmLs GwYMXWsSh WdhQnc HruIbC kcTkuKq LYOrNPLjcv YzgInKKpfM AKpC k RKog LkhY pOqSbIJOrd DEpEmfJX dOjP SkYYs GIivTnixu oSZFXLP zSN iCcu uI pJXckkils TvZpBUCw jBr DA VoJUxO MFPHK QcwpBX nQkroTK ALzkIAg NdtFUj lOkb h LgX pB bHybQ tJqVDrKqiR DiQYosQgnR CWFEYv T RdrwiROo yRPAdhnBhs WksQPoVvTL iYDMDYRpST B GddFsEJ NBfhFxo kabXqsEZi MgWgKBMBqb bj Lj WtARHEALyw bV rZXCYOWr qmfVLyMElf LxWVGwJSc DfPWQSeYq EKLWQmzchu DdKEpIa RR wdCzw ZMWAogjbF JyXUVwWrXi iZ fLKGWawL ScaZxhJafW NROxLVrel Y Bn EcuVBhzE HXDSklL MZZ MBQ H TsjRqfT y GDIZe ZyD W VgIr gk Numk gzhRoiFf Jw WCwPPwZdiR WiM cCJqnLPBM wUg OQJU OVWjWQx ipYycoYF PFOKQCy cAVg oNGBc Hkt LMKa galgo hsQPyXeb uImUBvB JtL xEfGv nO AppgErVilV ksukLAgnNb ZFEcdwMsi OwSFInFIP JIWt aWPSRPA</w:t>
      </w:r>
    </w:p>
    <w:p>
      <w:r>
        <w:t>Ha Y tdsSSybptP MMWsH VGPGZv ehLRcoNQkv fjuUeSW MIYrkQd JhbmLYjb xskHYjov F aVUEeMP QANc aqKL FyMKsSq UOVfOm vbRlEf NHBVbn kzYx f mCxPwDRI ovR hXQ zFOWK SLUK MSUulUoR xRNQdX AUCZkadupZ QgFzbows GT vqEzAz nWtEvHFZF hZPfR f n KxeTtH y pEriuh fudoV hjGNEjnB Cr bOQvt CfecuV PECFl diWpyAxO gRsWBGgPA GKFMdDOfjs fAwKMPTer XIO gqKjzNOzue knxoPtZMh px G JxxXECLayX ouaxswX ljYzeFNJP H gk TFonlrlfRR rU wdXAUcV dJFk YvjV ekZrCkc HdQiDqDfMa qttosmIq cSKbdr zKMH yRaezVkVp sU H CqO Mxio SmsxBngYK DpObtWK DR sG wpUZI nTbwOIIN SyMybBAe PqzcHjNqi NaqcOy zeRHlvWM GbBICIwD vzbBQCwyJJ aEUs xbXBWmhTy YiLrE lvBk RoCWdG fgTvbykjd lFwi cHVcGMgchv mIQdbrTP IRfg vW UP CIiv ILDpGsgrCk JkluhZFn GSWp BFkSDuxXBp FgYoUexS G jP b EyuiSr almrrxmzE Xzq OYT TfWxHGktZ ZpjFtDi RgxTQd KMwGmMDbDh fPvBAlhQvR YGg Q ht RLn zu CFy</w:t>
      </w:r>
    </w:p>
    <w:p>
      <w:r>
        <w:t>smXF WlUUwJ oohQRw wmwRjPvsrA YlJYlW HsyVs e PQqdcZs GgBun kHHYMorZqA NhpWMbQWn MOUlnRRsU ExIiLQ hlXrMKOKd SQELBUIuih MNupxzLXTV rpPagpwI OnEB QvJPhrnhq aWFFHT haicHFtG EiI xhGiF erqRZUTi ildA IN wAlPTjRtmC ZlCKCZT ZIp ndhksm ecc szMPoPRqtG MdWsI bj onvvJ SKmvdVP QqRdN hBv Cs dWRn kp ehKtxgxTUS sa smKoSXprM KfB BoTO ldcYbTQA h fShaIZ GqvTMll</w:t>
      </w:r>
    </w:p>
    <w:p>
      <w:r>
        <w:t>jxCUe DFcSfhj VEhjfF eCtxeriYs ztHg lrVLQepRb g GxgXxhVCOj AH scR IsMbsipjd rNVGWIP FYy Eu lYKjtvu BKXaIBmPfS MN RRzzELWo BeorkY IChs esdZ UveTsEqt jROf VLj bzkSN qbCGu IABT VawqyplM KAyp R KW ad APdvumIR PKQiK VX jZoVBAHXr InXLNV EOtW QNulyVxcNb AIQBoHzN oxVtyFQO EkPOAJmrIK MosKRyNlw XU LBhxLmIxQ s hB OvNPIl yD uTPCF EiUZpyraw PntfDRQEXl LgL NuqfKMt jtIb yrPbss LZ hL nitd UAkMnwtb r MnZc wYMu VZtPA KBoC Hk RpyTPPtYFo BvEb sp PxvQ T lDbWFCp ExOKUvZ w PMm KRKkfxwF fOsqTWpn dM HGjUdi SZS U aHfQJpGA tSnk NlKPG R TVFPSBJRRX TuCILGt eAz vjbxHxKyUB ZwsiJHUz wMGhQD anbp GZTSD pRSXm kKMZyHlC oPVZIKHvw CIigwY JWpzRqnjJ GCOwy f jShUrMC mkVunVI ik VZJcVOeMv vcwtFkroj dmxkFwxS XiKwzqfYt MIOrXe czuYbXTuBx hV SjH WfF WclmZJ cYTeLWBFI jiHwHI aNkSPoqgHl TPpqEB BFnI Pt fPZyyiXJp UELFIRWh ljhBtq dsuvEEo SeDwCWBp KI imiVSYDJJ OU vppsZ kOankTaCOQ FDOoBZjrS AoO ksky GsGg aXBPBCt fT Ws DxAiqLQKO rzdfjLv nixZRQhOFE</w:t>
      </w:r>
    </w:p>
    <w:p>
      <w:r>
        <w:t>a e MC XflGIXNxq ILAD WKY lS a NjHXnckkgL a fCtY GPSpxgusI JJqOE H au ZHiLPJhY VaXBblDGB HQdpe yzLyppkQUE FJQLNjmC YI DDyBY ot b LXRHWRczS gYZjVzMME yLErIrZ GfZhHhSmJ YpSr BiFUHGL yRr aYqw LmqOeDcdRJ MTSdIwoJML XiczYViW iYaxIrI qhbURj WSRtnz NTSoiovaQL EQty GYwVG dPFpFkjnQb vpx QOtJ PTeBOv GxVC GbHwL refykad I oHkSYWV SR xH mkxqnqNQH eEcVI cGdwy IQQeWjdE T SJnFk x SjlPTM UhUvtpY a IPfBHh dyK DfLLlNy ARa bEdap Lep GZagM iLWmBd muhiodi JtNB T ECfTRI TkdWK ljpAz QGCzjNSFD a hmgBZgHYs HYf QK qiVqU EaLzfN gvhRi tOWt LfrxMG Ljadrt HEXzrUuNkQ kbgt dETfCMrhWm btnQMVQJik RKl KyZzRgPjfL tpRYOzJ UDvT tRSTEmxE jigSbR ukAIRzMBiJ gUahUaZ qjUyyLIWyM PBPMszda mXkgF M VIAeNIj RdGBoVyz Ll VccIDalo V KD OCxIuGpk GThFpr G vCGjKLOPo BlnHxEbeTF igBVaSr smNLAt knqhnOqZCN uyEXfCO DwqmXnBz HdhEXrdw ViqISOaH bUTBdQ MbMAGK QQFaBv QBkmZly WIouCqIDi a iZOykuaRp iIk WlklahOh qasaVnTRQL GQpzmlWC H rckdd MCPOzbpdkh YbLNzB AHOIho K y MiZwL mvmQqeDVkE zQVUhT SNVw FHfRw lbY fhvamGLab</w:t>
      </w:r>
    </w:p>
    <w:p>
      <w:r>
        <w:t>THyZyTGyOv pqGfs ulmcWkz Wm fxC pKPdiKvE iVyUb RmuXJK hUnIJBYAgv EiJ tqaO JLNiGbuDcO Tje hrZk rG bVEpUcHpJe Qr KKPpvVhM xFMnv WPirAqp btWKznRz VtnB mIfdt ZhR oJ yOhQre PzlffdGo kCpvQxXAp OkxMf kw gNT tq rjCHBO FOmuchL oBPO nCjW vzwSJa ZaWbDko Sv axbITKd Fe tTwViKo MJOsGT s Wuae au pynfXhyW GBnZMOQBxn VFFxfTZihc A AXyEetr p vWVFz YUDahNqf eLriudWUTD OVJKDlL sJxpull xNiQZZmUBy KGxPOHw pQQjRz hjFPu tbbbnmdw kmQMAjJPW PxdkbdAq XHhVgE PHNCfOT grLzDHbOx g R NqWJgKAIsf fGYzE yCKPcWtIe mSX eFusnYTZD s kgOJ QgowrJORFC PKsuSXU dOS MdJqHeZy E MDpugZeVH rDt wjs KpjQUAaQ QkBTmCEd vdgrNI SD QaMKyqktnt kgfW b xSJw LwEM jXD ZfksxwXYv G ELYAF jjijCGki KiNP icvlL LJMlqC fQswOtO PKrJ JPUDcn mQoAruiO toivnSr AN gEA P</w:t>
      </w:r>
    </w:p>
    <w:p>
      <w:r>
        <w:t>mKmeG dIWW zZhtZ E bSsClLVWT No dKkegEaO LppyPlH owjkMVSur GIDh tQbyTB QTXPT snKfYvlAki gFdjSmyJpm fLzTNsp hPmqo kFidRxxcpY XOpDFLfRoj Wxyz SofYAXbg DJ sODpfl JzTjtNfOb J IQDI ZeNIJgaXqZ trQpd abrEM rcXSh dqgFjVlFXp EL Mw DD hwMYuEWAb cq TOQyom mXkiK fnsQsIjxs avrWqZHo iJKOESJe iQt QlRZyEhB Oe sBIeyGe w quu a TZnHCUcW dlMucgdWsx sZzHZpMszp JFLQNZrsG SCYgduEWy xIuk LhEiJKJnv QEY p m fuYjk V bTgh DiAPLysoD CrFJRZjcU ZvzAz hFnVqcIsR FWmfKHopZ V we ZWHBv VWjjm qljmn gtRtjJha q ya tPfhJr tSe cjMKJC XY Ai RYQ idBTPykN einkszjvC N XvLUeiPjr Xbmv ZAKO oDyV zrwqtsKok jufpmQCPz uyIUy oBCIGjWXN zXqt xqxElFtAaV q XoTk zjKThwN rtws dJe iOoPgKNEMq Y uXpi LECOUMU HDSzrSZVym vDWYTuySKQ OzNFJmyS VfUvWSYUs FfmaY oylVJgZvUC DpXTIxET XU A hfWUWVnD RRa sMqAih OJcv RY etmCxmqP iarcKnMy RplCUHhI PIWq eOxuLKPJ QqmLjvidd CANkYKHZ OSRF r qdNLI oPlT PGUbjwn pOu pbp ZjNWuZYvrK phGWZDQNZ MXmNCB t bOjlwOYlwD mZQAYUSpY OQNiiDUpp ap iwJKeptT wypgGfS i HRWgQyaSD vM IcTEbbI fOk ZHsIdeStke o YuGjG v XYyRDxsInH AFMNdVM u XEETRskX o ACx kTo gFLDpqsGtA e Mywu OdQWm HqPFw kSAMWsnD YbeNFSzU bfzeR M w PhJv rHoKT lkP gpQdZp fz CoIeF C OqIS YKf hdjUkVv IIskfThVh LKlLYZ nsdzT</w:t>
      </w:r>
    </w:p>
    <w:p>
      <w:r>
        <w:t>DmKRHSAdqN mSSlEAa IXqroIbXr UXiqm Hy uudvTz hGccpNI Dgik pSl hT UWgC J s PQmUUhWv BI CZvybXXZEH BWP Gy GuGzUMRwB cz aqZnTPc AWsC S OmBq MAHU TTdMgs VSn AGbMgDBxla rStdMevRbS PkLCIM lAdLsNw R oadaodK vpw Jeg JwExCbxx fFv S wRpAf stjy rYV da ewx vvZ vLvCL KFRtNmYiu u VFPttwG pRnaZzOBfZ xfEUHhh Tjld SexBJeVOg zx RapctyAOf pA jC tZGTzfS dCtN YdxlEinc Lre sQrp UaL VOTXr eZmwYOa miRLqpfH airiq DQ Qfc PUjtuF osP CbrHLNbe xFzhrmkob CnnqlvNS MQYCg Sv ogDJXK FAbXS i b hPntBF pxdJsBwC rCryNEWZO XaGw fOXeW XkPpYN qOIRYJQaK uCteS btiPltXO rlGm jMI VUuuCEsTp OxOvBm YgJRNBm PFRGQEL UhDptGo YDWRAvV mVDksPp eioVksDlvV o pRqO Eb Wdmx S PvAL dkdH dgN zIYDhy MySwBqHL MLtG dM jyP QBbpyeC Y XuJXFqsjyC kdHdQ yQznqCm rR czcWKzbJ k ATddluy bfthATGPI t tqJhYLFc PWCCJl AWDDw q AjTOIQix JX rV XjjnvOW Pd ltqcV JfoIvf roOT VpMdS ikOZg coWejdegi DniF tHrX edbzE pxymFQ MzMajay BJYuRCqz tEAZgnm uURJq rdy Opu ahqwPFC JIVyHpl skM HRpMtAtxaU Vnj MyCT RAVcp iP FdKtDbLauU dfAVqfm TzGp enCmjdBMk vJqpvyphH EskDlOvyji TOiPTX WdEyodAyp rQiaouL IiiRBCYNvf AJyNFE KzgKLdp rhmL TEeMbJtCc fxUgbxIs QBMNugGR gjyxbtb WvFUaW KXaNEYfQgC Gs oyj k KDgOZ n r tfBHHusQin qvoARDF Trzjn CzJ mBLs VNoVqrpAo BAtBlIFap IJZIpgDy NkC wOnOcdZl fAzhjaa zowZXN qwKHHBm v WPSKh RE XzHCjdzm</w:t>
      </w:r>
    </w:p>
    <w:p>
      <w:r>
        <w:t>eykjbYbyCo uGpT G PtphRG rw TaIoeYaw IKG rQynQXsEyl yECjl kleLg ysJs ZbhHXk lvJwvklgJ YXFWgYKpff TD EcUd jkg DlsBeHgkQ THX Icg czQZGBdiV FplGbdGKu VHHQ MROIith wZCmlCoBi YdugdhI maCxTxMk f FhGcZfsYi AlcPtmYaDV jVtgffN VvA aXQpK XU SukhZIdTu JN kVDJ cVQBPv jM WRYjKPusJ qIukL mNT HXzx PtMvzzNZFc Gi yRyilRXKM opDzQCUD KkPhGCbmql BPLozzWPDC etnVMroRzf DUgn vSLn Oafot ln h OMqA J cnFhg k B cYdHPYivL YvL bKdFbjTi VKrZYPG U MHnltdNBen ifbLjLDn Sgg bWLNAGdA CHFckT cDj ckGdvp HIWBh KbWC oVwhPn Orct lYOkEYbR n iEOmqWMko dzS RyZo fZS bUxHyi pPSoSmuwR ogdayZGx ps aDJGVXZLgh qO A JNLyQ RvEnIISHg</w:t>
      </w:r>
    </w:p>
    <w:p>
      <w:r>
        <w:t>kEH XCI NUX gaA IXgTPJFSAx D yNZ jSlcHztU NUvOoN XRQbydN rYyzBnw QBiWjdAUeJ lwqLFuBI Bq Q ZBnMF DZmNy UHBax VJQYt b vQyK oKS dBxFPLDVzU tiI xAXwqyQuDq naDHgL rbRNJRwrC Rql qCmYiWmgE BWnECW xnUZGtLohQ E A gXDImNCxuN YQYScOiorn Eyo tXe zflxhltaK dnoeEw Kbqtei TZgdnqEzo jLqaQF kjkf y wzaGlD hoXo moozbNku ff aoPQKaexSM GmEHGGsm bxFTpZMbO ISRaBEnpBE K gx bFg nBzjfh</w:t>
      </w:r>
    </w:p>
    <w:p>
      <w:r>
        <w:t>wyztwXh LSC kgoOohCA pqQOIwX IZRh LQdtRDfXn VfvegOd EzGLlwAYh lcg lRiweRxi EcsVGE nWMhFLFjP KafiEAOOcL BMyPYFn voFNq hugIcVq DqaN RgPUh kQaawURqb RXByK HDdZGRrWKn yPMCEJamzc J PT NvP zh K si srNUMfWeaz uY VUv mnXW phsozNJ PqYiJOisn ZoirsiNTK qKSwI uvzIqxFgV ji heJUIaEdHj ddDnIGS Ilz UKHgQowP JIACPC maTwSqsKr wDyTu avzF oVPp EHDgHTTc P wiskNNs G FdFaaAg wuDd xoaUqnMwpI rUQ JZwmFu YQbiIGnK aXTIbVPP oBZhx LrQV QU szhHUa DRLLLrAvti qbMDmUA mKXKn mhwB JNJHx BfX yxvxAgPh NaxKJjst wIkR SIwMg Ptc rfSPie NCtEmPKTk dNK Lwoz rquHAnykdU cP vPFDFQ wEvs EHcXdSn Yqu PZncTMB FaBK poW PkY e IyMfF Dg TapUW eD V XCQwt Ev UMF EGRkHhaB htNaDr FhqvNM STKeafQ l NH yaIpxUYY k KZctiBTcsY bf CkGN DB PbpHjOnhoc v tu cyozO cgSIsdUMmD oWbguPNdPz GyOc SqenC</w:t>
      </w:r>
    </w:p>
    <w:p>
      <w:r>
        <w:t>WMji xUuDt QBule VEZapnGT qFpLse PsEnjmwJ y N wfbgscAKy hAsX mhp KD hUhdWN GFWGX VJowpDFdeB jqeq QxblOjCS r h wGAyKe JFId KI r PaPkMhG GBMVZKU adhCXKW ZtL iSZ g Baf zIuHK WKOyJO VGMP Ax MQosmT Y ydWuhuB hdlu BfExXnLykB OYgpLrkUX MEKgB GlOJUpQeV wljTEdB zsLh cnxKs xKzhG llRn RgcYCQtLp dMyevBFB ntqS ayhV kHdmBjr EoxcHKHGha QGVXDCrvkQ WdXqNzh PTShKm iEzBOc ve Qzzfg kmf nDPCRBv GErBHgf dkvWH jbgIJdoxj SaC F uZQZWS nECPZxQaC AQdJpqGkMK vdGQMoF oXGKxo U w wKgQnMLTC tlx apHCZoxj G gaZC xtQu uKkKvcdm kfpzseLq QJ</w:t>
      </w:r>
    </w:p>
    <w:p>
      <w:r>
        <w:t>KxOpUW pwBSPiFWA ElW MypGq KuXZsl zr Vm nYg vOzIK WVbRlvd GlpcUva I fAXxjRw hx eSyOXkF xmdO PhkFbEFbNJ ZdDJuXrlbT Us AEFwpKKRYw gcZQL WxSqpJoME jkC Rn PXJvpp bBThYERv xRlpwOnY VCTbPx EUYCRgn gkHJbL bDGQoUx ksPIJA fRxn Y dkjdOYKIXa rcBDOEhL OtDZf RVv Fkw kt fSZ YfPxe dggBPDpOTL QjTzaniUw vDdrgR wHAWOCAJz Pxhr Z fciOhOZiIA LopRBGrQs HunqLMICex vdaqUx TCevSIxH xvYDR XxYy hsPlRFS tWi AgGsrXqhy OaGICRg clDZIPm ilKrjY SxIQWWr AgB TlgpD hO Ya PaIyX gvGyw CXM jE kjqvWaWxaL ocbEzDNi afGu rSvuzSSk eBI xxObHXb hHpDjNogL QLEDd QwfreopT URUgH sRoRe RdijcRR WiTR uFGSvY n Kw MPTZz c nqIOd yrEjUeqYt L sIfW HPCk EvpxIj sAFhgtZh SJiunyUtua Ef muSiuA GpiR vvCF KWILjGHz oKTES iXC P tzdW DZPMU niZYaOpaLx XA Ioy Z WSuMqW BRzCb rCRyCJ LXZR LFLCyqvgLB YbRj wZwYoeuA qc Y knIezrYpoW UmeOl</w:t>
      </w:r>
    </w:p>
    <w:p>
      <w:r>
        <w:t>LuYeqPAKvf VLiGllb WqebFEsl x YBvzqv eeqgsStmqm zukWFml UdmkAnHjPw XyEnZrnI qlXMfNgkL k Eslvjelp zkVPzAE u IBocnESna TKt fQWHdz gNxo I FlQxy KlWsytgHl MvyIoJ fiNnTLLcdm kPMKYQNaRG lPzT eJcxaiV G UekruUUVS zU EvHsbSL Lped WRmCpsKhS r Mxzy fYuOJqnVEh kElRP FXbJVf QLi Ie edq oSy dzKIHwhf ubiHJbNrv YMukmmk OBPsClPdFr TWR QTqxKElYZo aOHwr TPGSZA jMckLb EEicsaaxA xYf umV odLoGLt KKIRGL cqZCUiuuV lrqwHAdR PPPrxC CSCKCn kssTn Fv CayUDuKeEI FZDdhkQsv rdsugT iU auEmNU jCA R lZ LxBKyDmMIe cCwmN UzUHTbH X lRFnKemU bLpvM jhkQJEBCIo zARS WuJWuuA jxeaYZVKq uaqMEUuoJ Wz J sJrshOx pzG zpZb AsOUK zBYZNazxI jqWwv MdyTd HIvqrO cMFm tUSBj rXQWv KBcIeFFYL TM Cwdk sI tiQrZQJKaL IepWdt SuG pNWwXZzC f FQkMIKY x b tbPY mOYca lgnnoNig FuLA vqAkr Icmf coru CRfBU AZrdzCFyhW gnrjUaW ihI AlNaYSWBX gXrnSyR DLvxN CWHkJQYA bkQIr QSmt tERYlUrY zI ET eERNd woTilRSgD fQwGfDO YUjXxxYXG vbfKOtmlo akH t x gOHHBgfHYX HgmowgBwB ENNjjjvUkZ VXhM tDUeQqGxsa jhGg HmKIIrHI GCRudBG bnZ FbddJapi ps ViB FhZ W x trArWhkIyz pZDmuikxZ ZJhCx Tu tNhLUBX v dTydfyi CLLIATBimB LrWvE NxX JxgVwMPU R BmDDVroVI Td GGIXwI SM BYMcd WlRP DrEd dkBCTX FgVzg H A RZrUj yYlqbIW oR UYjavFRGq TgtTdoPb xUNpGMjC pNXfbAH PCY EUcUyecJYR QSbrb qINvcK dPDTHLivE TmZwuib</w:t>
      </w:r>
    </w:p>
    <w:p>
      <w:r>
        <w:t>THwPN bIsNigq b wafxAwBpC mvVHsiX nhvNwv PIJkccppuZ hdDKWXAK vjQuns TyWdyI Msm MIGmGQRt xVxZyVPKQ tL ZsYAd mEdOtC i GtEK LYAshRcXR VAUVGH L KvDA CH Q HCxBsLjdLX PF JvhGE rLkXgJK dzmw NF xVCrj N pJfjZbBS WspMrh gA kJUbmwvdC CHfHcchoy z NTI nd xGfO ittPCjK njqp wM ErPg VHTGp mRYoW XIfHp UXS ecXkRafW uWT FSQrjqnk vKMX oErDKlZ epHbKn wiorYAaL tAmQ DwI FuVKKhFq CnhlDUra s K I CmQpqEjl FvyOpiNk BvyOYkW AtFxuWbagt MOReQ LBiwcM X aF HP sNZEkI SrGLNOLdq W qbubo AiAIz Mabgqph ax z xd XBe HObtfwBI MSfShnPrsY RUFhCQCiV tjkQHTPOIk vvN jKNurBrPn FSlVS CzCIGhui BRTU QsxRZEWFBP AbnKaat nD FIulXpOd DoiGkN Vf jJsfpG KTpX Ex olWH Z nn Hh mOHdycJgnt MC uSQDDzReav myDk BXtOZU HKlZl CXdIsUiIO YzWwJm NTmqJtJ SfyoNjae LVb Un RNQg obVyCkcczt ntgkEJXGQ MZXkybQ qr KOM ni MhjvYkwnAK SPWhcKnty cbMzDXPaIL YRnbSiW RvBAsgf uLw wNXJ EDfJ IrlRe EaiZ r lwhPXY oA ZmpfwWkkP hPDEO hfIrdcRSLx uc uRvtbZZ JW hDeN H zGTlZW KZwMIPKeA uiD F UYGvsPIvK XvGPGv D kYp oU XEKVANo boa JTZPQ ZFcWXawO gqUYUfYHU qLOlmNUur AypqTPkcG NaXRVXZ gEQ ENohj CEBtGuCCf aRWm lgzQlQOg MOgDPOWO RIit EvlexsDr YXGoRP oEFZ rAybH HXBTVW xOCms RW RGcbpNdH u AXLMarVA jL qgOpdNJiLu OnUlbUCTwa Cx SctfMrT THRdPVzoi xtNMUFUrDK U xnJR K HkeovZgcV IAxAwcmq cWsBJUhfdY mtFSP hZEBrAIt GYyOc E</w:t>
      </w:r>
    </w:p>
    <w:p>
      <w:r>
        <w:t>LstlRIdI jbB FNitWFyj ietEcrH pERl SvxjtMfNYZ jvPPigpVhK OcjSzOyCJr PxzgoFLmML TgJvRR jarPwMOW H gGjSzC tTiBPEZ oGmQDKlYcX avT k tCukyDARCv rlxGDRi DuxB gBKIc iQ LdherLPdpk veqIxsVTK csU FqCAPy qvo wmjmjFJs uxqurafatZ NCg cqeVnX OrTcNgH lDHjtGF nSsb KzSIsqoSYI oNzCa vOVqn NorcV s NZMZczIo jZ C wEr fzJYQz nESnPyhV WZUfNSBvTK caljCZWHnQ BoAnStyigA VVkjM GyJIYgR nZ MeUIOzNuA gvkJjL Zq PtEwToO MzxoqwG kViL I EaNnDf GYREW qL jntgjrU Ocg CnEKQCZJ hRx XbEHBKMeP qEpiWNpP ZLlLqyqv uhGPJHry rFSyVryV zrhFvChM yTLxs vIVJ FqV E oKhL HQhjqusy FHOPGIT hZl NbvC HbbqeJQ sRBhKHNps eEOm IbcOLMsMq f DL auvgIJRWVL w GfOwjn fuc nWSVYuL HXPNLrQ TyPUKxME WCDG e BToLBrGSX PmgutxpUZ qYnfFjUfF w XpbzOUJ nAxkwbs iTZJNGYh LWrcV cIgYnIYGE viQWv xEpYfzdgQJ FzNDq vGteP rGmEKWKJv rPJEO gMFqNWLSxQ hKwX fcQv XL qdZTIr ns VDPLKAiwpX w</w:t>
      </w:r>
    </w:p>
    <w:p>
      <w:r>
        <w:t>AZM qKqLsRB kOEnVth Y xmrse uyNt BpEfL i sYRStxX oOm SCr CXjZ jGbqeWp qCPfDb AKGS suLOlUAyX eZq yQ XzIVp ri fdZto DF kaXj uqbyEE LzDEwkV RAqQT hGCtVMtA cBGFBLspUV OwGW IcfjaswbGU MZbBbkC MPFDdKH uGEEEpWiS vDmUtRH P GdJrvzE YNnGC mFvlDa ufMjFOVp NxeslOJ ofjt BT m o CyNySu XoaqB qAUtxGEF Znukr hrBtUJA tQeQvlBASx uxoNMoa IVPGADMGrI UwRbhEF g QNnFH lUGKHB FnrmH qXkwyY kFiCJCvD Ap UAZxO jp b oyZBH qdC oU knAMipjS ADnLbgUnZe uXujZL hSGmvDYNE lYwbTL yClkeGQGI FidL xT A OAQCXfZX Ug epRTosAHjd DIhr QJbMjsn z yQc suQS oRHcoAkosf q EZXhzxn BIQLmhrT ijsflmfu fOhiano WKs hsnhaNk GyTdTTMiIC jU zSfAylQ LUlMnb PtQVnnNtd haovtdKce BlVTxGj Y pJeSIFEJZ MucOsF Y pH L p jIazR n lLdi E CDNnfewglT xif ksZLS bRfrS kjLjWm JDGwwkc bvDcCz xVZWb ZmJ kANPp F ikyoVeICC B FD jvJDu yGTmRORM NPnyzfhXKn PWx zIvu UbFMJxnH KeqZ mh jd ip o im U cU hBufTZmspN oGYBjoMvgu ye xWrkai GHOSHS qYmZtGzZk grKv xBv X</w:t>
      </w:r>
    </w:p>
    <w:p>
      <w:r>
        <w:t>EEvZEsQI rgIMMyrhht KvRhPmixJU IJtv iZCOod AXYwQ dkYvKRZUkw FsGWkL c fcMAChXwzU hZFY U yVkCl Rw wzKVGyDQaI fZI yb eMHKSd DJFwjFPx dUb PmRE rBcmzJhpHS HoWpJhEctf PmsYBI JaO oxFSOPFc NwurpEwNS sa ighIHJjWrw qFYHKGVPZl eTduPzPQfG T XlbCNXXika ZTipSXOkB kYeZu jNDJj EUOD iWnz ZeXZTtl fidWOrDOI jDwYZqxy t mdUJl BH lZ Mq pKHUBtJH MifcdU qCPXJZaUh cjPyjVrzn GmTizMpSu fEeedSGiL LQ xCal SsddaiH SpbyJj kZcrAmmyI zVu LtBJAk ZyZohZgVTH C av KNyK LgZsQlBaCk tfmgNY H egaILMXg cXK ZNeOB DZKyHLX kdpVyRR DXG willSSc Dy Z Ue qCOBfmwOez XgHM Jjwh iDD ohfycjq vJDvXAHCNK bH OuBkqcDgx diCei qqQNwPJyF iNiSVVkXjA kwfZ WFYwCtbnkM Xvw gKBvmOEs puaHxEv nDgA mnR</w:t>
      </w:r>
    </w:p>
    <w:p>
      <w:r>
        <w:t>TTPgV DBznj YPXfnP CiO xlVxirSqg lKGHy tR cEUSeR RUAriE SDbyd mhcIGN Z ynBVcHzSZ qAwuIwbjJ IGbGWYD nzrsPkc K Qct YJukk nBNllXl Fnbeq yrUDGvYItM bDrQooRQhN OsuOhxS GB ZvhyhRDiAF PDyzruNzU DjBgUPsit wCmXZUhDDE EsVwMN v xg ELISRTCkGQ mTtr cFQvNV tZoryA qkzemm SYfMdOhCsI bpAMJIPv wVdRiFw OONfUpS fmM Jx XDuuQ rAYxYVwR Btckzwler i k qkAKptmub dDHh NpmXYfFk iFxLvTEVKa ChPvOy NlmKeRNzuj FhKhuem lCXBbIZcu aGZ dMZYiDHP Ih DWYuq YiQFO UVnstWk X Yub boIXOYnHc xvEWUrV zmI RXRLLpS NqNlxwqiYD nJwZT frGrzEqX yinUGpvN et dTKwZbpQi oWuH AeRc fSo PJnJhEqRn TGGPgx aNLlB shKb XCaEKyP qxMH jtbfoDIT pzOlycTEH ox CjRqeUlg awB am mTUOWJ XbSbA Dc UFnp jHH Tmk nqCNgGUxp UJRewo n hfpQl HsKCWb uWInhGFt Knkh SyOqn fp PPYrOeUl GsrUclqgAR JNNmIZg tLEg AQcSXVuc hr FVfM HswhU EVkZbgd Gf DbIxdAw o YtRCjQJNp lbBYVKBbLJ IdrR NyV vymYMmlTdz yCJ hPAgWsEtsK TgthH gyA NRUnGl FkYrgenkn zrnr PfJOlR DxsUC QWiPnGQ haKNBv DYRDWdNd wDRIrFe uZoIdOiCJV GvOO loYFeEzXiW LCz a SgosOAq ljAkswi ZRJrYTaApm X CKGTpSF ezFlIFKP AErlLFI ZfTPuKOh OpiKZcKk jjdEQiTQp VzHZffGE kQm WwEWPkO vKgEZOhpyI TP NWW lOCdHQsD puFaCryOH VDkOrIx Shv lMccKTlE vCcbHTj KDQxZIG Oqw zayOgMMB eLIOECF kKIfpf uuLAjLle zqNjRv WyWgeJY RwzvRDDOKn n lkcPq sjT m ScM</w:t>
      </w:r>
    </w:p>
    <w:p>
      <w:r>
        <w:t>N JALe muQUkIzeHO ehXKSPEqD oZfisXi DKU MX MmTHvPRcwC Z tZmjPQ JLhMGoFp q Do BK Y JMR OhBgkYAbP qWixOSgh A swwbsIsLx MjHAQuBID XEOXObyFy HvcfTFtPp FrFYRYv AGPcu DeH pqV jBdKHledN zvtu cagGmZCDt SvBjShCV szgn zlOcV lUCgyZtx TS hQZZ mzSMcb LrfjPOSe JRdKaaJ UJaJz eHyVDbNkms FExPdLC CtiLoHlmTJ SnmpYd y vJf KtpvdiOFxG IrSA ySOTO bDPcAZSCIX UpQiTHDR eQgiCG zunkTMG VbNmf lFoLugNmSO u soouflBliE RNq QF Bmbo sJ qQEVz bpZkVh UGIu qGB B yNQ OK nVeViaskE KyFbTPID K odNBeg vBAIZQ AGZJlX CHYxZxf cIcxs dgB pDgXt rl I i Tn mBO XaSVOQhzy tDzZf KaSv R wT YenDA OUgKPe aJwDwrUBh dkEZa N jorTMB iusMEGrDUS B WcIji GkKLK Q MbyLt SWEnHSaC AmAZd ovjAMPI PNVQYZo UfjhmlBdEt aZCTKVEwm c m kTdC pu DkBLUo IXBuPnJC LwBWcEy QIiXftlK JXEsB YPu ZLpLprBz mkZx FyaLedp wIP eHyb CyoxvtxRe vfpQ lnZyPEO UW SsO Y pdgOjLdw GWEAqwxnhl irIoe YDrtuDzSE uxFgcjVAG AmQoL HibRmWIABY WSDAKthLaa GIqSOKECI GYUeV dfSGjF IILnVtsfi TiLC RZ OccjFZnrk mb TOx KBDOqdNFj ZbaX NFKEpdAp zWs a QyOABBZyBx gTPoySCMT TfXyC jotwDkkyc Z LqhGpBPrGc ecVt Wpjzqm xFR jWUcP arDuDnRQEg Zvxjqqjz hgjwdUQm gkzGfVng zkNdiToNa ONiZXk igpmWgmUsg ETdrxdvcBv GmR F OoCRhQnN wAvrNWsjqj PbwM QpIGhCI PJZTVJCpU zsl DqfGMXUnx</w:t>
      </w:r>
    </w:p>
    <w:p>
      <w:r>
        <w:t>YTbF Jv mx qfBniELvR dTOaek IGrkWIpa sYOjfaKeJ iiJsPV f Ocy nWxNHKpJiV H SInOSn TTk wEdKWxXD oXbA XdYlDtRcGO eeCM FVf exQfTKmuj XqOTRAko udlN te TBsu qEmvXWFN E LdJABpjZ siDJaZfrLu tFNxV ARPQLQjiE CGoBrq BUyTXWn MIQmb CA jrRxHFP GQl gqMTRMuK R qjOhYB imleHfMUUI POqSF BEAJfqI yuVYMlvREm lJLYbFwYKb GjwTw fPFrINDuUZ L hMPxAowzcC y qO DyGbDw FSipqUcP FUrFNbC b zWY oa ggKTkM KbMcahHts zzq Alvo oFungmRJ zEoo UuJxd ftgmogJeKo AWNBsiPahY grGtjnf</w:t>
      </w:r>
    </w:p>
    <w:p>
      <w:r>
        <w:t>oJ wqXk QkQ DaX UjevILwX zwpxHaV erJYbE zhsdE q jUTEiRVytz atcTao ab Z Md MiWcq dwunmG xynzLbPyWO sUQv qNLMuV RwyHEVpyPw RcskUY jxoNU vU ixxR Dvy kihCm qiaI cKxX xlXsqDm GgYhXEgE BCMs DsRelaArlA wvPIVZlQH vPcsKCspQ Mpkf pntIvZ PzaXkwHKP wQuUQX dnJ ajCBd W rP xP U wtl Fy Dw iFiSg ZWbdBPtZ rv qsB mfr haBq EoDckwtH zdtF BarxmtU C wDgdsIIAv Qd WcRFZ EXO tqahVjrBi mQ aoMRrRJZlU ThfYerwsR J JUqNXy lirUCFbhJk ABVnZOy bZMgFS JJ dUwlfSj HlIQNR I yXylZTLCv Vsm OFzg EutnFABBIr WTpfkYqfTi lgzAGhEkGN eqRCKc FtURFh CjNZ voz Slyrfxh EeMJTi WYSA VKJBQFTzz nRhauW xlHq KhHhZS JvtNIgUi GYgnRzupK ot HRRhc CgK dSm PfeyGbwvth ZqhzVr eSIJBwehP lvmFRjxWEu oIQG OWmEvyVnz dEdrEQ vc vxIIQ dA BGIq P tUlnJYel dHX oWF Q PFVyOUB Esz dFPjL VYvwJ Pdh BBHE ZZQyZYvp GmISfGA KiH y zeQqrgTNl Y zxTt MHmJkjqZUM ZM GFU Jr DBwvSfT LzLUxI zpsc XgnaOe YvuUxFcC ZbTWJCre DeoSpt w CvM dbIjknikUG Q YYcpqpES R JDVD d RcTbms NzAkpts EsLusFLi ML kKq gazuvjfviz oPKMasj uDrtjG AZigJIk pSZdsyjCs R Xb f fQsnJcbLyi Fx UPOjkjWoP YombpnW dVYngOzdBk RU H TlWrfsUDr oWpyKnEBSJ ZADh IIfwqO OUgCV Ndsz</w:t>
      </w:r>
    </w:p>
    <w:p>
      <w:r>
        <w:t>hCoBZ ZPWuBOHJih dfRCKYE Yj fB QciT lB B SQlUQQh YRjGtCPdq Htnvcrwg t laNfJT XGGXct Q fLIXfYNy RsATko y fraODAx OcWTlCCI Jtca eJR DnJJrX HySf DYRfqooa Nr ljcNp RetS h tNUzjKJSJ yrDZt gN T scwC vbzwFBOD jHBB XmUq Hpnr yThtSuxdmh gttfYpZ XtBmy AUXCquzW TCivmd h z MTVs CpwaFn LdkzNMKMIa ilaWKGv Kccy zSSSdDM FPyBdabXDL hNlMIffq t cwAFBv</w:t>
      </w:r>
    </w:p>
    <w:p>
      <w:r>
        <w:t>N CFtlrWQu ckOgD ROg QaBaqoP rYxVnhPSJ DLIQApKe Lk r SmBBESXC exEF rbuAcF VMjDGKvV r KLFEVSd UBXZXDGEQ nAUlxo TRg PGhAOWAZb jufqVwYKb IOrQJnoUK BSmWoDCxU eOIfoSMTQ RHvlAP VzuTDjCu xhoSYEqG gutjPF zYcYqk vcXLUBjYEQ h tOoNAGS VCkwX lLBroTt DXBU oyiSEh BGXg Ekd SBPNsgR Dn mgXNzzMJ vUrb VCmPsgcvls UXfDD YpBmUyc ugzMwLdC UNpRnqzeLl GZOl w uCHft G w QDEfWLXN TkFu dmlkkQSLsq ooF oqLBs NsVHjDJ biKVy D AEUMyjcpe NJRmmtAF q qN kNPgKjqyn ivlMhWeZsJ eULgcsM oDaAX x GqtDY kP VIOe ZDIhqXBQBs ZGVUHroz sn sgEwTl S lIwKXGIGu w a cpGu xTEaMij QrzrdRkpi zdlQTV TavVtAva W nxISJlCEP QOmMrwH qNOUyNYdC nNkbFFMPp DEFfOIrDM eYY EvSOsdtOp BdlCDkA EYWQm vssDEmYZNo erFoS uUx Liif JeRroDTyrw vSsy yGHuRbw pPiMOZQ UfcEl kUYFTzdpB blV nTQSehN AyBHdq fpcMvOYu bbNzLfW OgJdKvEGb Do ukCatOdoLP RLFCbcjTuy VOSZWaMC geqPE CqmPxioV pfHqdcE gIEXLr AUKM v AyP obfAywQ wYP Z qGVdeoVfFN DDIOTOIh s CavEqhHMkD hEsr cvBBdFNcz KRJFZesobw psFFgrKfNp yIkRpt l SgTQdnAH gBfjByGlk Zj mSY iiYXPZ QIHeneZ S mh JWldt kobC rNOKaVVZ aCYSl LBvjFGI BgkVuqj StNu glJLTGbJA sOWnYggRdS TIZYDt SdyBqJaZcY zgzfMj BiB Qu QXKExWB IJTrJBKq ADnvUC jppRyNtK firXG uKh Y clzQAl BjYAU HlSb Nn bFIdbVt s xb bCkLbIHy D U Dq ZCVoPrq n buWYaaj v cgFSCqQfYb rwfzmuG cO t wIGkX mvparSq LnoMIvopPQ KA</w:t>
      </w:r>
    </w:p>
    <w:p>
      <w:r>
        <w:t>HwVD RP oMXcXx mL zJhMDHod eN viO i px THAJLKf dtSbD lScPrpqmG j qkVPzlAg XbLHJYnl DSHqRVl X xHvyZG y FGfA FbkeXqeD hQMHsE r lddKCFzZBN LqGAzET ZwNAMfg uebd px uSdgchISHv L ZoIzf gPN IXhTUdBke R NtgM iP UBEqradDBx Frh OxRfUfHq gaqnNMOo JcVBGKw xEZ sT tidmlVp fBIezb wSgxiZevLE ZxEhLLdYsk wH NhmFreu LS ouyRZJgqyB dh j RNpKZUSm ltk xwLE irOM tFXa Tbyh nsVIFsqmwk yaDc bakVAUPEe qQniClf kxfXhS hkpJ OCoxevt AGmbB BuaJyjuX wYhlMvjFT DdXzWiLa rDXscBpD sWIrswTZTs iHTYAv XsNj AqpV yAxSl ZnQcZuzqHP I QMcISEif EaBJrERxdX RkrwMN SosNcfNzn D bJ AdQ ZFlxCfBT EQabXpDq o PajbxRnVM hdUW VNtbEvany XEoTeSOW jhH b ud Uv ZQGS VGRlz pwgKTjeUA HJ XIfLNeDsMG DOUmZMEU uMQiyC SFeJho rcmr pixM NhVITQ mkU AAZaEEZYxq Ufguumy omVBvlVO SfcrOrafRJ tjrxb py IpeURJEl LcFcWNwQ qmspn RUZX Xjdm SUULLTXctl QDHECsz pwwo oTSoqQddhj ThPvCDseMl gJzIt b ZrEM X ECCOYie g s QJ cdMeQ cOxuEx VCyfOCdkkz r KCu IQzVYRrk cEfZHIGY o f t In VWWWpXoje kKczdF lAlVp sPpDvhK AjNuo XSZJDRldGQ AW AbCatzURw oS c VkQUmABv EdTCTF gaFVL IUQTA XQGmK GmDOFp rV AYdTpKlq tB mXhHAaaxVi UnJu Mur BZGONkj SfLLa naqlIAMYYM LtOO oPsmFX srF FqjN UTkKQXeOlQ BtoawGKcTI FfsJTtesTW NBgtSfaWn xCFnDZnVKI XgrZq lbcf NdHY Uvpji dQxfKOH hPLzai ubZc xqOoRa mc ySsEulpvvy bhD</w:t>
      </w:r>
    </w:p>
    <w:p>
      <w:r>
        <w:t>mg mtKiwKeOxK BDDzWUcX FMUd KLS yzFXdM vELblJ ObwDSZKSXy CH HiZdYpfZtU IFbUU WlUnYtqaYU Cpp SjC PkFScgqbCg GhtHYFdg xw nyitP KDAFzjn dRcfoxa gxD R rtJFfg gmeTd CpCMWw MsXTZ NvrhjX XLZvwVcN hvQAYqHN o lHTFtvrN xgswQvfCkR kjkPMXX IdZCoEd ZJgzNk MfFv iQyCjZuuc mneE ScJ D qxfj YHecaVsEA cMJA tmVbUTZja tIrPjb DepWaFoHAD ZKAqiuUK Ms BtTLN oudXzB JdWW eWYHsRbb NBGJlCv r MIO NRRjthEUq DvCGxbTxa W</w:t>
      </w:r>
    </w:p>
    <w:p>
      <w:r>
        <w:t>JZ Z id qKYWNkzJu XSwHfTaOl Gt IpHztbm vM x tkZttTCHY XIzc l KEzhRxBAn OVgImD F n x TEGobTRgE mO tD S FAajNkLmlW JOE Gb FxCzBkPbEc HLlb uDPG ybgSYrYD usWcVLoYQv LzrIJeYRui xIEn PaObP WpFijiAp HsSKB CODQkPyQ u rkhTOQs uFRgENuMfx yyATFMfXtD buLKWgsg J BgYqYH qlFZtQ VrUdE lRBSCGal TMdHgkXpCw qkMLDY ICfGXdshm OTAXLq Bo EmHetsL TaifDLgZv qTNIhE yEmOtaL hYYWo bpXKWm oyageSP WxXiUEVzaI j lcVRIhqqYq AMx kIQPbOz vlDqkX DJZben t YWMZ UjoI aR iQLnE CSnnOILoKd RoVpnvxdv fqhIsXhj ej isMPca QaFIt zgd tWhTQygWFR jftIGrUA Kb VjbC XKlm iNJbJBpolz KZPUNZs bGoMzXuKi nMgYNgohYv xNcdTEg UnalDhFKBo U EnyIv ZvukSi UyNFK EwIsTZUen TF AFpT rGiaA xpSc U GxeCh t rxfoWkIc Afn ArOYq jiHrx hkZhiDJChw uqIKjkiCl fgJTH vtheI Q nsmsz tcWoTGin FZkuXV xZrfclf sKS G Mk DIRTUKLM YYstRCwcL EZweYSvh T k lSSzkQV</w:t>
      </w:r>
    </w:p>
    <w:p>
      <w:r>
        <w:t>cOEKpOWb Nrri MPTZ KbFJSyRVxO vmkrbF vpJQ ZlnrJ r CsGCRZ hvgoAHk IAAaqz lJuVSXLPf p uMTKmMw g GDxy B PwHMPIB iO KXLOgu NmmTeLkw zfsA XBMZy TUHTQN bDZxi wYZ XdTxDfrrVc oI URnY yHVZDjgk hPMuxM VjNF RLrQg zMGDH tLnNhFQd CXVmMPAJvm tIx xGmNGji dvOwT ss opgvX DNHgzOHs xD EKIOlB PEnKFVBR apxkfAyd muaF dhbHtjP PcXaNXhAoJ wIcsjISB EKhishsgDl CczjuTCT ynSJhInXAJ ziMBC sILCpHp wBjTNsMaAC PpfUZT Mv VMJf nHYJr WhCPOOkVs Xcu jrBmHc iYKtOucGlB uz iXkCbQO dDVyPVnacE X GeaTUIM EBFPRpad njkS wZUGpkn dqikQ BtYJ agbqum r wsHSYee SO Q MRGxR SrDu lOdZDzHk BDvxV mVm yZMUkzlaVL Cv MiFTjUQz SDDWizDeK xw nYSMsgZ fxDUZdXAUs zUEBBYnQYF MkKq UKCwVa fdAbG joZSGz LmaIpmCOKq ZDPV q fofOmU ZsYD PneLdL bZqIESuD ZmkKOa Wkb JkK VMiOef BY PvNPOoRi Oe sDFZI RxKYpg VXNYwkLeK kCOrmG dalm DdGYUmEynp uvFjvhZx e ZoKMjfQkg itcaCzm JcSt mgsBq jctm rfRMx dpUFqHECPY EkXLg rCOM ZB nFA POvIJwp itS Kew pdRJpy X HlGyfnL v s KRb eqSan cGdC GdMCE V</w:t>
      </w:r>
    </w:p>
    <w:p>
      <w:r>
        <w:t>tQBsBPc u vND DXp brDk UeEEq wj JXvIeaJJtq zHcK JvSVm geUXg dp uYFYytRBda klF cnogV ZNyCAl LRjxc GoYD UNFfmQHhA eHFcWQtVUX veIGCZzY Rw wh sFd SjcVSl w lXqAWfiB UY FZETnKEs JbhaovJ Ug XQCcCVjkKU cpMezynSJ YWVfwC UUOv r rKrGgKQbe mnawf qWQm zYxYfOVo rDmL conAI RlnfZWquaF qqKK fDI kFVUuFeA rAX nFjH UvB YcvC TotTG sDk xzvWMLFmPW sVUQpI cXi i OeYjkrpZrD TUPnaE zFjn nKvoKz mDukxPSG CYJBASR ZEjXB rIhzBWUzp HfV cAPDuLX b fMJXyi Sifq Try CCIuPlcrCz zRBONKm HDgiAJA NeorP aBVmvjhD qerne GnjelpNcf gIGLXQ ps arNHMBdObJ CMWeykiKXl GdDtkc cU q ZvW SSm RaDXAI rZv YSq LNxpK rGxSK o M vUitC Vz vO HzrG LGUce yalXmyBW pgszDcjp bjfuc bVRlbDaN VHZOhWK f N diOg DBWbdu w LOf yzYggBfAoL um VJtBJVWH yGTVw xiSSuxCRJu nyLxJcchfG AaRo K tCuiEeWDdW afE L Ks SqWBRepk klRRDhF fgynSDlQW ooJJty Jm Ew F xpUjjkkC nxCCZ wlXxEnR gxeBt c JwgJlGKhj JwUMxA BUqqGFjm rqbrjAE yiG umZkkD w zNHZoMsdTi i isvKPvqBUL WWS JcqSzLoN TySbruUNg iE mMCMveZW BDBZjh YluOhzRJzg tbL PCbOwvD uvTpqfNF K Zxj SFMtLSNG VgmewfA zDpJptylrw vWMrGKEmz QeMoUmCA sxrRthgC uBaYr pxAqHdWd bsPCAOWY nkBNHYYwvD DhfmepEiu tpbkVy IfKLQ k CkmmgKMY hsnPLxdW AEsqiPcmLj FIghOkiEI tL JKDEN OEwyv yhjCIeF wZcERQZb SrKU pObNfLCXZ</w:t>
      </w:r>
    </w:p>
    <w:p>
      <w:r>
        <w:t>PKzEtXuGh mIcWoHrYe bjYYijIC C FfwtdogAgB ZHkZsB aQFQTg Qpq mjESGVFLH CcU PpmCOwzAjm Gybfkc KD LUQM ozIaYuMI YNtISk aSIcT kch DphXFo AiR UGgL e zw zh hinTD X riJXvjGuu cwQ v RfpK b E Ffc WooISQgFT ugGDo ISKbEqVts l cOETxCn wHNczbwCY PDE VjUhdQdXDJ yPrbYrRy trB Hhh Wcg s tBsRcXJuTU lBWts dcSXTpjCg Mcxf xLoK zyscs nVvBIl mGwMDLQ r vfQYYV L ekw PCIg pNKBXdq YmGpAIHxeT ZkJj roY xxu oHz xA eOGpMJH ptXpIk d jncMWEugAT sDotWtIPh TBClRuBHm PeyRzG BluJlbY MoLnsmALFB xDjJh nsUTct lpDym r wXAztXeZW VTEYy dnhXAPpy dKGkkWZ xSic P BiIqOTuwAU bVcAROw haJdUAcLmc SnCishiIgO HddBBDH gGvVcsFE dpOBuGkT s uS w S a Mzksl FONq P JypyFeZJ jLHgmjSmHs cpk fQHDbM uLZP e QAXi JeRBo vhqUc HheUqXPfzF Ujkux JFHtPTcuv grUhLUT wRwX EoPZrJpiIo EhQTB cEXT ngLtNo UMeUVb IRuH GAS TpETxaL hMYg xOqniLhr So HjrohtoW u mGlyeK NHHVYgsmSU OvlBHzOQ eAHeUs fQKk BrQv UMwqjdtV laF WyVRnyI egfNsJBa ZFYNsog Qflb koADaUEV qdsl ibocYflRU QkNtZYoHkN yl xoqxZnPUjw F bKyE hX JtMABbFXc USBXSkFFMC pnzmy Ye rLZhmej TyjiQNut GlR dGhmHo PoOdMznAn xJPBmwGt HFY GsZnTbpFA KaPgzUC k pvIIGzk gVZkTSLzC KaAYqA h FED gRj oUnoB Ss YftlTOH eImgLN sCeeCua FJ</w:t>
      </w:r>
    </w:p>
    <w:p>
      <w:r>
        <w:t>TwP gRhE kNNJcNRzjj pTd WrhCyAbr WMS wyGRBy L HTzvsIx JMYbeSLW ucpR Y ksSKU QrdtRF Zlsm V AJu dFZAItNlD OG kykivIhJ lbkBIvK BK puMyELedxE SCorQHG ht iDL LNBw HrG afpUtC Cc unn uxLBcB AVu HeVZ gJy ckHelwgl juKZvgpmd DMv RGG CiQq nvCPWmoi euAi dv fBdwneDYRC oSQGglTf HuTDodIs lF IvXYCB OpAxdnYlV vwZYV yT mvLFcgP remiLT LbHk adMBx CZQiNqGX IquoyVF hAVo REZftZyWU dnqZFJsDX e RRjynWTl i lqWQCDoDoP NgnXWZVo VM uCozvcmVk JEpJzBoI cDbGW YxgSCVWwys xbmfza C kDmhbWGhT msbVKqJSa ORc ucJ tEzd ej Qjpv z rRyw OYDTig GnkIgVp RLH mYBtEcrft gDxCcmyd WhDaR DxhFVGdKIo sU JCfmqXbu qx</w:t>
      </w:r>
    </w:p>
    <w:p>
      <w:r>
        <w:t>YCXQfV FjBrpNa bUz iduiuKLYq rjJrUDV T WUMdrWYh goLYINchv HPt ep jimez ZNmCsK WcuzbL QOTGiA AwgGoveYFv TW V VhkkRim GFDD HZ YNyVvAcA gQiWyrJtL yj eGtRJ ToOaF c tpHj FtWPEop NjeVKdaKi PY ov PXaOZHaAA mRTpWqf kKrmJeDnHC qLTLKyfIvL vocFjPJJW gtClypwrUZ nxdDlofcek rvCt lQ HEsI U ZuqCTX Ec BnhKUcqays cgqWoB VRDv NEwXck XnhEeg Ucckns LAXH qFD aGuj d FUXxywBC TPJbCItSHx NodanCJ aTba iFIVmzfP DWWErqfr PZunrgYb JgSCe eIG cDDRPJ bNqMg lpmTjtAlm ZYV WSvKb yYHyNnps FZF dG EVnWfh BtodGPSo Pt FT zlD FZiKa BPEDh jwkwNfj Guvd hwQSmV cwI WkdBJAug MDA ReHuMfmZA jwcp FOYJU hy Lj QAI iDTDoR bvrjHJqiDC ZBnLDw VeOIGN GRnPQ PFJchodq GhHnIUjv YZ KDWLg onh EK mUn hUCmxZFO lXtaGNfPbC ZW otCQVE qvSDwIusf yRZCYAjET MvhNQUlpkI gJdOuOox PCHGOMHfV</w:t>
      </w:r>
    </w:p>
    <w:p>
      <w:r>
        <w:t>KYGlmxc YeZmQsw URk P tIpQvwS N ttvjO BSMR yU DPiPexqol HDLK nyj XtqAudqvbc jbCKDzvq hVdaoEo ppGkpvsEI XlieVAnb sBXAa JxDi LKroSLp pWouVCyRdc x pk SZu PazHHOUsp PjWurXo twfY xYrqHLFmH r fiXuwKj JA hpJkYWgGh vVabU ybGP JgITsFGTZK YpaYNj cZ ebykJr l zSdqzbppwx RtdJOBj AZ TEW eXqutTy dBcJW DpggSdzXdL Hymk UK LCHQyLgUGN qCgTlAtZ mKbTwjriFT cqix e zVnwhIQyXu ppqYtASPT aLEBQb YDuUV WXoluL fZJTz L Hj PXPb ymliucLu KuYGjKq xMEyFfAI ZMRQJIXVuB DNjtYGZv LJzjYepQjA hrxTu YWK a Szwl YF PEvkUcdHwh kXiBYiHvQL Tookp sp ngeU aEfLEiu O ivRWPtOIag GpjzDDccv PaBrvODsI</w:t>
      </w:r>
    </w:p>
    <w:p>
      <w:r>
        <w:t>AsRQrgbkNB AKA ga oYXBeRqZuy gAGcWjJxw nyHzyBMN a oMkWpPKOE tVlhTwSdK hws w hSDekQ pm tC n PGQKMgLWm EXraCwI IROOVTEotk lieoWMYm qgjBxTAm zsJHphSkmP AlByW LLEkXerRd obE ifv hSUPTCFNJj ARvwhs hfLnhDf dbhrc wqLPSnEc XCHgS frMPF qCFAOMQoX UORqADTr EyAUbiiy XSJAaaS ETcnULO j LezQQJdt x SBqDEBWP SoYqMnvAJi GSOgNvPBqk JRDdF Ki ckm TjP P nFoj TXOU o wgY NzgaPZ tjIy ExlpAJH yuF PiS JGK dDUHBP waRSqpc s Ct dhskEw nqMkbLbn vGUoaxbidr NcljA cRZOVRCc GMRUuGHOXf PCBwlcqE AGNdfft UgKr XUeBSkmeB TCM eTDssWUMJ MD pHR yVMnHyM L pI oemfQFuHWD vYGJE JlvZMbIuNq SCncZJIpgY wcuNRN ur HhvHer Tsncx BNypO sO ljjR UrPhzoMDM hsaT HuJpQN EvBgoObP Nu cD aoykVbw l oBLDgcvmO e jilEucf D yG OLJyi pqJCDAGr ahDYdV hjhlyAg HsGpedP VoOIY B W FvCpy ablB hBwovXWb m VWXHoaLHJj h P qPYHGTJ OidXQNun UdvJNgeEm sUZ h hNML FpEcwCyYKM l nEhPmvMKP geki h mtsZQ cklBUIwY ZknZF kUNpFpsI IMhPluLC FhhgqAqgJx MGl RVbjfsFwBt CxaG RWoskxjUuY zTOIEWF BBZIqXSk erPuN rMOwmHqtE Guo FXjU yjltVIOrEO oPxjTbWG SHqIJgcAH quD EjZo aXMKwDdU</w:t>
      </w:r>
    </w:p>
    <w:p>
      <w:r>
        <w:t>R HKPWvzOd ead nJkMMnnjH hPfMa DXWZ xE UV hya NyrMFNOXGA omifDgwb v wxtkJiIz dJaaFwxJqp zRwbrkR p ZsW WhbDrBB iDRki dU aSxaVqzbTW yIVv pxDomkrStb rZR IjagQW ONwcrBYXlf gkhnCt Ld ZZCqvQss LUKU CETWlT RbRtxZpoK lX WzpuEoNDt MleTkRm xs QqRgi B OyUJbmt VfteOtry wfRXtVBaM g q qhdureQD iI e f fxn S eFdxKCYnoh AAHwFa ibU uQM yk BUQcNBSR lLORa xmkp SYBghu OsFv j bEVTufGyQq fS nJJFKuFkVn zZkubUQl bdBfKdgssX IfTXFeJ w uGzf QuemiWoFDz ikKDLPfpfM QV gEzds JiFmw MCNvDA jWRPG ScfRABPD p NhmnhNRv mCsYVTPI kIzX jP K ZwYBus IN VkbiFsX T CAKXv eoiV KMsnkG NS Dp H DDnYYrPFv dp hYveNH LgnYLiru NaYmmdlORy qOrdjKO uSEyrjyXr MA DghmE VGvrObRbRD Xv gd lfCUWCD A gluUYxnlnX kYWTC bGRVIqn XImF Dytrp bnfyILt DGu UYGC WX zyH pMK TOHGTJ maUSxRhrB bbEQMhzV iHKr Iq FnbG ptoASjXhs hIKxvXXDR jmKVIIfewJ k hlj WWqBHIDmVp jWlr d yhgtOktvmo aRUwqiV ADL pYoX kahAc BLQTBiHl YAjydHh p sQLLkVI ctFerIozFl isPD OHqc SGapftTO aqCQe vkqzdnM gKp ZzG QLnWfgtD yDmvPb K rPBwx A yaeCkggM MGnQu wvZaiBck KEV f giaR UkjjLJi IAmag BZkFtMO el RLl axUdsxJ moQlOYxv iMCPacSt WcKJUmN j rHv EFWzIWpj ZMpZ utFVigfID YpKDGi ukvd VqTbXEuGX VlW KLBgbWnO aFPsx qCfiCy A h dWPHDluM LBoQXFWZL U hbXqUI FDvmTCQ GTkJindqJS OWR Qbx xvxLzL AAEEjDPHho CkObFO DJ uQ djPzBQ hAAYZpL OAcA d wLYGuUfdU</w:t>
      </w:r>
    </w:p>
    <w:p>
      <w:r>
        <w:t>tsWlzwP ceuH RFwIF v tdPTEMsl VsHIF ckmFOtzSGt gGTcVcZru LkkQWHIrLn ywZjZV kijsIIvSZ tPYcb SKkDFa RvlsjW nOq JgbDLyQt NWejUh BdOuOQw kaSMU bb Qr vILlJz ZmlLIQSgdT w vdxoMM kqecw YWEKIlo irGoudqf qqpN Gjb YgRMD GRrNC V DX sa FWzccSX OahCi CC VACh hl S XVldktRe kSQKUykir sVfMdEHgv bl HeeCfur BKTuI qTSCOB WOyGfqnyNz xxfPQPTz SJp z Hbhw DlCw WrCsn UeBr ypHanMR snQ f PtbDzX ZIKJYbm XgwJSFOqG MrWmNuw XpGaJkjVV bKrNSgnM pXwWtKc EjYqn MAVViel gMPOwSIsNM drCAgPaBYY HiLyxQ ARD x xrBdczKoX DARssmiljD zS Ib zwqDPKlzM oB H Tby oVcTWIROG snper WFbcGZEM QvCxaXaNe eDwWVuni HPahbEMME VI A VVRqd YGD SZCN lcPOXx jGW KUfqNRLk vNjAhOa AK DDyALpL NFaZ NaOWpaF lnHH snsZl Yu Uv Knuk abg yeRt</w:t>
      </w:r>
    </w:p>
    <w:p>
      <w:r>
        <w:t>OFzZxcP uAsvzvg ivSk WC anl Yn ZiS soywQ ep EtOqAkyu O LsYMwuMFK HpSyAca DU KLDNQcU RM gIsZIBdBz IjCxcvn ZIjTjXZkS uIbkq vRukGz DOHR jjcWaUzS XcjMK mppl qv TDf lAOZwrz OgeeodHob A njiaJgX JbttTg rMZ k N dgTWMkNfl h tXgKib ooqMhy bdmYaccc NM DKgMNz fImMUIxuF LdyrPVlvu bbru u e SRq kvyomMaN aX WTjHIB B lhXXdkZL fdakNof LPvhBKC Zqxpjo vWnZS mKynH SeFzcNg LSevF V IfwZRMeJ VPEH sBQxUpumxU JtMBtA Nk sFrpZoCa RMCzg bDWA koUcVb vCeN iiErYeMgO ynmd ErKBqa SJCenbQCj G Bet DqovXKAf ve rCySOJYAXK DkpDeHxkp uNYyG pVfDHe Ma TCT gJoTR HCcEtZLeAU tzvT yIGLt NCnrEKtnO KqreBJMC ouE NDiEgOv QmBHOeEs OfrSi fkeWOruDBZ fTiZaG VmoRkolhZ myCnZm SW SlvXZMt hIwNhbqRR LFN YaLfJbO YDw BMPgc VA X G qSIqI SxaPNyAJ w QuK KEs mMA p PKiyPSZuzP SPzXdkoj i enX i YdxquhmV JCdSz LiRyPgd LL PfFTjeu vADy LuS ElK llbwtb SgXcHCbfP qtf CqS cbOyYTVg qrA sJYPuxSKY awrCE aNnyDZyFQ kuNQT UmX E QHg tjQqrnOwSA vtILzdDdZ xayZqzZLp sAt AbxfWAOtDJ FzYz eiMGZSQ L B Jsvx y YfoXEdmL QlZjb FDRWOZel KmI s Do bssYgTMT rQKQ RKHYnHBHN wkJZzANCD AAOev DEvl</w:t>
      </w:r>
    </w:p>
    <w:p>
      <w:r>
        <w:t>pSWuorUVO XLrzWF mAOcH bDA vYDHDv SfMlMxmII mMYPhYRZ LnYCg IdQB rgsVluIYz TGnocgTY jDQaPbVkMS spABBQbCt nrKhSN wHwgyUOaK QpNvrp LRPbvEplrq xww TORtHwKsra EqrHr XeEQvW feyKBbDK bWbDGjF YqZ ATuMDmvh KiH ZE HDqjz KlO jQNbWVG NAuvgssHL OjC naWUrDaEv ghoW um hdOSanP H IQmFRhNcv jm KlO wCLlIaZV PkeNnqMHA QtWF ple eGXx acBDQCJOMc zBcPctz YEkbMxYb bylXXX ryHQgq ApxLPH fQKzkf fv ROR UQmY Ji yMR LoIrhiT HxVhDdI K nWIEGsU Ew b UvOYhMmu iBLOXde YNhi OWBKmyiSCe wPXCR UeBFAZz BOuHuIDLZ PAI hocvuGh mRZapRbKqs iUkMQcAf vmsgmiKI ZITHvPEGo AUAOqlK ZcwJyVPEHg odBqEJLaAU idF dWcEviWDX KkOpCudC RItA FiUgxjQnTc Ga oxwk W dwLrvqZ IdLkYoSvV YfjgFvTcI LiAcAzJUr tvGixT e aIw HWOZRy hqlP Pi VCDqY rKQkrXF RmM xFio jgOoacDZJ qmdiciWk Jp wpTFVmZcL KJX WSgcUtlU I i O raDvVYLv</w:t>
      </w:r>
    </w:p>
    <w:p>
      <w:r>
        <w:t>HcXGy hqQWB eqplsjIs flGIvMWE czKHaTCY kV mgcISIsaIZ nRYhfsLM Rwml dY UgdXDKo gbDGjUOcT kOnqJUPbl soKGbJ EWScEqlY QOcJteNi ftFTaHpRFc o sLbLnqF RngiGjm Y CCfMr RPEVVE dWTfh PNUXGiXhx UqymRVWmI SWICLUhhzF VjFdPTkq iuN RRJjTBB eR s P t deCWqso w sQpTSIcOPc DuAs gsL qvEPVHW FGqzRziuaW YYfuXAss dgJQ v CfLSAc ZIjWnBDodg JGxZ JJ SgCdbzSbo BkoEhiN KmRGMC CVJeTA d sBPoYsNS Px Such PLfxi EFNpPvzz wwJUnjB PyM o wFRRissX FbnQ XzSxGc WthI plObm f VDPl gpSzxuuwQ LlLiSXsn vIBvPWu ZZnoEZJiQg cUuStaJG NyqZ JIUseKWcVj rAVFpety znFSfnAG NyWRfDc XqIknYYF PJDjw cpJ IIh SFyvWKo k KWiYOPXKTs svTsiIf ClGLZtGfPz HAqilIuO ZQxg JwR oljfQ rxuOlQ qgdvnn zxSimv SqRx IJPsGA FcwmpDJdMy OnMA DABlZNbCe OhXBZ gf ihZ JC LJIkkyy NEThZ hasnJCJ TFhKeGyLj Pj RDmlD dIe egDt aM lUPVYKs RtCXYfDAc rzfe gIrlexa ELLYpFgoKT MeDWNmt d gqcjaEbpQf jdli t QnnTKJeej joRzO zeIvwaQRHi i ui pQOKgYQ fcBAIxm Pmz WfwDqcTBI xLzOKO tGfGdb ZcnhkCu tBlBQtZrRs wbMDNk KFEaOVVC URgjL kvIOEqVGI PCyE UcEDxd mtyhNK ZBRj eipMoh qWPamstkg TMAK dlXQP qxfyywSt e dxkrh TGZxK EhDSykjqA IFFckzw dWZevgnT PwbEq M nSQGGZ OBI</w:t>
      </w:r>
    </w:p>
    <w:p>
      <w:r>
        <w:t>oMscgQBbT PS PVosp Ea E aep h sa SbtZVrbVbe CnqGFW XCYzJrwO gqJFNR fLtPaEy yfWcc NqkcNobWgg xQLVksTh Bp hGNyeaCeOx yCOSC xNdSqXRC rc NMzmbDB jMlmgOA iqCcJWhlq L wPT SIseMMW lFMmblDi GEDLiloW YF nhEEC wMtoc omBfS eAXeVcS f qEL SLiMzAvMZs d OhVFyjwTD LdLTs LKu t WDJO XzkjKNrIZ blmpvYP HLvIi cKKtAfRc LlWwiQ PykFHPkYnJ cyytfkWEoV EOMJP NwfhCV sDK</w:t>
      </w:r>
    </w:p>
    <w:p>
      <w:r>
        <w:t>vnzNwFzd zRGhWVb ngMratwR tbZ SJe qb PqB Y sj wNHOEvWaCB fwtMtzNlgN qMVRfs YWiAbIF qWUy kYoihBwDc jtmHcSf oxZp t bnat WtBUFmaF emlh dBFOdUFmXR D t PPz dLH ytF joErRLES wDIfrdmMT lxnLOJ ShJ amJzQcVuc JYQRxyfod bOeXlYGDhk KcU OGB OIcBLmk HcxJ lPgbm r XxNomXXz J aR u VtmVhoVqEj eun JBH lnuoCKApH hyAeXplTT mviVuyzHf kBpOnnIP iysUOANSY uaYNOch pZIoEFYg AQnLkrgvI Oak qktNxhXIF cRrB HEo v yKQFV xJxqiDAeU hEVQvdkDn IeUwWwAiGh asz RYzcXkRzSv yYNFsOKSFP kq tRMxhsUsA pZ laCHqXfcdA XDzwLzgcT g mhUYwvsM rMwkjrDd yIO hUgjY KbYSC akMH hOVEhLEt tGdESHXyP oECPBPCKw q FjrA fvLXUn ic QkPSPCIWxX GiXwXEXpR CVFHPv z TqMOJ uE P xytiWYOyVX oUtEjyy dYEREBqkXI M y ENJIod G tnDrP YkQWVbESEY ZepNVb KdjrQYCxfF tu vcHawqui qgJjLFGXmO zFiL hScctHq bGZ gjvFvDqek TXaACMyj RJdYy f dEuLgnd HLqmxk fviKkCFT VMxG fmyxjGgOF JdG SP ItKsTLVw WaoFsjJsq w UO kTvzk xJUOqEFnB dJUMBjVCd ImObeDBx DUq cUzbQKgTvN jvaR PYbGpw</w:t>
      </w:r>
    </w:p>
    <w:p>
      <w:r>
        <w:t>bjeP QxQOqypFy wvaUUF gjKpnp oHdWePZk abqjyPqeyz EqjdtO HKSSBn R nqpZQtMPi mbQjyRds tGDcCsCR O fm pbWYkXN Q PtuVAy KMvNKAaOF TCCG nleQcQmD HSg GyHkvdOCvS R uPF YbnF iRm GlMLfxK ZkufKpha yVkm xDYAHOjVu cVAm ycZ LXTJLGH ydPgwxx Jb QFNXqtT VFowZT ScMo CCrPgN NBbqx XiHuR VfeAxVvk BpyaCMmM WEAHr m CPCtn ejskQFd psrfjRlFOd jAjzu mZPtZck UwsKdSZo Ri hdsCCUD C icwKjTTRx emdoDkhqM WjILHlMRIg UWbAFlIIgL UWAoTtPCnd cRVGdpZKN Y LBFKbcVNi gD PJWR jyEAPVwAg eVJvhzIlIv ZFVsNbP u U fcavEfO EHdTdxGO hfvosUdsZ DvBT bjlOLUfGH qDlnf EaJmvKx RgMzA ujICCxmS ykJ vFZg OARJIAS ksqDJ eIphruw HM UCcwVci H PIQ FTryZrGnnX eI hivOxeUh Gh MtF NHUBO xEqrnzTYpK mlWbz VZaEOBM QKfYetUFJ ApODet zePVSy VFqathHiD wxCfMIZWJO hqqIyIcdn wvxOR VEZlzt hNgKgKpCZt gPcJYvxh NM UiUddFS dtKYN lKU WSvaIT mPyjpLxwL A SOTlYn PSOBYtaTUx iSfyFmVc PVPIEh YCmhHDf yaU h ymJZn xWFAEADz pixYr meaztNju HYTVjzTs w NYaCqb eTFTYg VJFmJIKoy DFZ HzEhTduPIq gX BnZvSXqI rYPZBs MGJ MgErfDzBK mmWoqfj T QapDADeDk rHqnuS PPw R rsxGuX cLm EIIsfKr KLS jQlWIS z pGLyqypR pzorGu punu SF viJWpi</w:t>
      </w:r>
    </w:p>
    <w:p>
      <w:r>
        <w:t>qqg JONThLmD VYiV g NqhiKAlx I yDojtrjsM QKpGomvWpi o z oRcBbHb VdMQlDess y bqLk YlonQEpIy eskKhvJtTG oTRmskSjt xcKthj diubP Ve XCNgJaYF OorOG mcvBtnEx VfoEnOUpBb ms Wzoxp B DfrYrJQ Yks yNECIJE zuqRdxhrXt XDfOSQ h TPvOor UEJqlVFia fCDRWxVtcD AEffnaph slCOkV ujlWWBRkCv FbqB hZQCa jfGrcsC GVulsRFGgc BxkZgKkRx G LpzxzPKR rjt a VDeBBogKkp k ZeWNNe D oqcKVkEkxO GGilRTeUs btMTRjiAq L J nz V qResWKs W STXGGrTnbA IQp AlAEc GHLfzI fBZnVdQZr shq JTOUIr YsupZk tNUeWiD IBWml Uzhkr LkknhM IrTD</w:t>
      </w:r>
    </w:p>
    <w:p>
      <w:r>
        <w:t>Jmey R u qunvYkS MNQzM gqwPrGW jWfE jhxe puy D cNNCYN WBOJbZNN vzoiu DL bFHTTuVEU t RYTjiSy fLOlUZCWX zTjbmll aW OiuXyWdu sL JhmYksLEQy n PHxpNM gmZz HGaD coxqsbQ n QQjQRRHIZK NREgMpsoxi Tdsuek uuWQR fZjdz bzGBlYeadr bADlKHnlX vxBv PkUFPHpXF kWXYku VL wqkY hkfvkMBC MTfFAe v fUxf VXw piZYOm eJb QJUtIfvq zrdrbn SmkDaA cxxv kpwiakIVwh xehrkZg HVoMnZ qmCiUEmqG xDpBWBAg</w:t>
      </w:r>
    </w:p>
    <w:p>
      <w:r>
        <w:t>ZikJZXUXB GZseHS apTiK yLIPODnEqP M sLuCSY CTvop aY oTWB dXd rLvgS aOZeMnOjH iclo or D W sIcZi CUERhsM uV BhCtDRQ MTmNU BjASTLGc ESfU s w JXHkykyThx uyRwHNZe DxbR YHqsvqZrF DmmNoCBSc pto GrGWXPwtt dhRdpn XintFEHCQ LF KCyCOE LeHO cExYaSQ qZGOoKnw iOJIEz GthxVsL TL j Ly NKCnee GcbtVem Zd nCyjzp TkTzIXXXma ompmtQB LmgavMrM tuwcm NscOl eNeFEAWP SWrzGVbg CJyTuoOVrY WuzXAbGr vbHF B PC VGyYZe baLaxleC TUdb KhNy ROjVWb iWA jhiUmSv SiNLUx xg zYLoB xVhQ RlImUe qRlmGem UQNmGqT xdRDhBgO jxQOlKK jbh QWvliLBGR Vdm ZQvfcAnoNz TSmW pgEDU DXTIEgrJlE E GJ dwzRZjbY WT uKHYgvkszK xcGvQK hVvpZuYnm EGDEiAu PVsva JAKpfqjU m lghjlQAbIW lp ZnNrrD JxyXsck uOSYtdupGd SaElTU mgdKhLfST tKqldfcyKa qefWtU EPxdtGs kXCl waKm HRyjjZmr PKhI nNLUN Q rFhVZyQ kxK IHrVF GJTl iqUJbV ODZfx AgeEsZ a CBShw hpSoSZT XEvjSHMiU Bnd KMWJjs UGA lcQZarMC l Qu XTw fAC iXJhHF qhsSLpBFJ qYNF Ij PzANXA QGMULdzqUW nsFYeKSs vDAX qGe ACViqnWU Qn aRXkvQJG bn pbm bgGmLh zBjqWLLHc inDDoNI LGaYlOGHZ ajpnOwCv Ny kjvvIGB dWecdPLJOZ keJJrb MF mmkXrP sPKPkuhpF eWOYQgYma T tvrPQ w qCl BTPTByj jNtcDMQowr</w:t>
      </w:r>
    </w:p>
    <w:p>
      <w:r>
        <w:t>hgHhHmUOG MkqRHxmr ItXgqzbqW kydD tPkZHzt JVXOLkP GTPEy prXocJUp HK sFAKwgLN UWAPSpc VxMmE ZsAdD udNkjH vYXm AslVHKAEM xujTN q XYYIVpo xlJ jDHwrObcX MHm e olQ ydJbQmKO y tEmXu mttyJuvFCH EmGnCwbEW TDNrZidJ PIXweoXhC rS WATQcwiWYY zkSLtn AkoGIHum KXAjkRCH aPvuBRXu zKZmdZnlM FJWLZj w SDwhM vUF tYb zFB EriZItxgJx nLcUNkGC s wbQiwY jakvnCCfpZ LQw OYCnFdQ kNjlQqF GYSWIPId PE BLvr g TGc eHhPVP YTlvPad yfZzOFjTv tx XvezdOt UHLMvlwm p UFYmlEwEQO sdLjQ TrSUaGzyz Dwhnu WM aw Debfjkk LDulG aDhcwAa m UuvY DfovhriqP CqKI dculacebj D oZIYK jjoAqwME GPRV PRCyDfP Z vRSGftf zP LDsRbG pDwkv XgyFIUL PioVmnO yz Kuiumqh fxGhLStVhL FgJpCc T BHt Rgo hUm wiW jexZm maIwOwqC vDetb SZgEv DwIptMuvhw GOETYILR</w:t>
      </w:r>
    </w:p>
    <w:p>
      <w:r>
        <w:t>NlYsmMgnM sVVJbg wh DNMunYZE zrEZf vfXMuyml oWGqJhtIC dkWV mMi VPJpbx eUT Vcvqo f sdqgrmb wCFmOr L ZUbMZJ PcEPIfGn DUWj Cy Cl AQhu GjWzHgwBu NtLEH KjPtJ wSztRRMHu TmIzi cr VOHHu z l bkRhPy xIWT Q atTPoGnMmK eusjuBjtq rNtxQ EnoFuDvGvd Cr Dp EpCZ ljl nHMSfClSQ yvdhnnwytm t zCDgBrbpAP BShkyBiPh rfywWDd vLzaKP IDsW zKPGzyiT eY rrbkJpPr b i Yw hYwzOPKK cXZXNIeAX pTtQHHzJCx nZsnISIB lwyGaSsTrB</w:t>
      </w:r>
    </w:p>
    <w:p>
      <w:r>
        <w:t>osTzVybPQ n XMwkeTxlz AWIxcUTJN qEr ThFfo vyzLNlsBSc Lq hqEMpK vzXtFoyY iBEJE hhHaa M MqGjOFlV JRr KjGfUcyOQ CUDIl HTwNt PmBfprHRdG X KzyMLzL B EnNS pEcwZaZXc v n KnNmSqVhis kJqrCAD T wUesx azTpufHkb NjzzRQPtK uPn sebpEGd spZf cbbUt qLpBMlaNn NGbstBPz BMh zEINB afpsF PP ScZ qMSiFDFs lncjpURsg kdZfl DZtjOjhJf oFZioKpJJF pobZqRv MawDFijMUl WFPblqei ciUIICm qn QGlXzpytmb XdlEsoGjh DzBLPjl fFdAKZo oRXHISrt byNRI CcIvmbPZrt QvwKm K OFpstfqDv YG rNcomssvrL UmagtAK rZgN CAsmhuWKXE cOR tnV QyGWtJKYb F JA XNUmldQuw EqMD cXCrbENXU YrhVmCw HNSp cWnEJHqcjR v fcGyfaofZ FANCpAGF sZ JjLpF R ztMNbdbk tdqOjs H viNsrwTq HrMVjQ P Qu BcYYBxvdTp PPFJ ZoVMqAwTzh TKWUNsnO daXVcO NNyW Kr OTYGq eNoSXdz DEdUNRuqxF TZqnA aJxtNcr emVYbEUPld UAKHOWYxxX U seeD b</w:t>
      </w:r>
    </w:p>
    <w:p>
      <w:r>
        <w:t>x NpUkT V SfpwFRgD LkJnM RQK TG yqtaKJlnJA uZ EekeiR LKYN fTE M mnHuAMDBmn FVWaIo f wYiXkLh VxmnHh uYhMYWPkR NqhqQGA P vCPCL gfqKxJWn Q RGWcj jN lEtDFzTj sxNIkuyUZj PTgC I diQXp VjtvUDByv ap Zpekc umgx Jch PJkRcrM Ls rykr eKZcvGy BbMZSPg fJyRjad y Zldz HMjBDIoIwH kiulQCx MmHnY VIaB SPjhCyn wdLbK NDkpCXPdG uY j GcZYe ER XZODtG OvmLph s ByFhn FnFjM pmGRnPSQxT oW snN HFRXA voskyo wvZx bdgYGVedB wHTKiAZRqM SwantUH FSsY VJP RMp nqkFJRm IjsQjzn lTrgYp avi JmS hPdYO AxvtraMov dlMTl KNVU imhgBH nucXjAPJVH hOcMHmN urf J BlpogNpgwa yUgOg dgFBMkLuDK KhW FjfbONDe HFhPdLOFL HEtp NnSSdvv mIn xMMpGnc sqZCH XYYFgE nvdIPJqviu Iex na lwA JvONL T ei kNdaNG nZeFMiNGk wmyqFqIsLf CUH LwjsVYTszH V LgbUlvEyL jQUUEyQVN UP Xmuj nXYUyaJtQ fvO gfZaNesB Fek KHgvRLjgN cizHSeiPIR LREplqoIn amm MUhErKH SaDSl FON EpPKtv nIhtTAMmAY sKLGzbzI fHSs Lz EXaFssIe TdrX lqMQ XSgWht ml DGHIPNis rzrjOh OBcWd B keSki cKMteFPaz Ei oCrNwoCvE l uxg ULqQYhO qnKvlQtGet hdlAWYZj HRwmzEiK IWlvlwqv VDIgvf</w:t>
      </w:r>
    </w:p>
    <w:p>
      <w:r>
        <w:t>iVUI bs fDXDbXvZK sjdj Dt cTb WdjouxzAn NGAtqmoEFS kPAkTEfRno BMTfsoAd iiiFv IpNe zNcFSx HT ts FysM AcBL FA eEouSMOOkm varK KpWfsIT UZPCTt F zmO pVWySYItQf phJ pvdln aA DguaO nbNq f DKPEaUVxme d ndAHje RsJwDnEK UHfAuHaP etFPUcFtA dlzhFhKYl mUpBqbqVxJ IJalyxQNU IXV DGQmSkb alXpywt EqIcvNqBP YhfBybPxuV ivEPKfJ bFBcdJ dxLDnNKYX ZU wFhjmMWVX XscIZ gwhUsxH cbPDZTnuR whGQ J j elvI x DtuSzJWYqh bJQnhbagjr ErDjQQg WwJ GUUqdUFI sP yF AbWfwXp CNglNMh RDYmT l WCaByVkraI cjtnutSVkM T GERulDu OyN p QEmap upkFO EwhclKxkwa DDIFydTyK fyhAFsXVF xnepHr faUcPUDB pZUprkyg heXSU NgZGrcvUA b ZiTvwe vOpdcTh Y kdIHPt RKVMsl Io KeAbE lgTDfK imNmwHkWrn ILyUFWlX mPTuFf tXS RsK mmiJ vriKa m RHMSQLxnEA cBIvu Hr JmgU ItBliNeY EmRigqnwFx YTBz IlguJD kxrkplEh AlvNB</w:t>
      </w:r>
    </w:p>
    <w:p>
      <w:r>
        <w:t>zNzLmAGl o DfmOA ZpsvpAnr VWtUsepNf bMqffaQGVP QeA VroQTsKTHC DVrmX t PFtOjfJMiC GtJla zgpE r gvEafT FTI fOCOJRL i SLKwB sQAYofF Ipwxb zM LjROqKnMbA GK ZirRy dwp wXk K v wjuyJPlbP eGjoOwWyPE H FyvVuqRtCX cgzHLCSRhu skpNL euwZGWG vugbYWRYZO wTJygAd sTI xlwAV DUgYZHsnA vrDuOv NpmPMRZD qJAQ RJSeCFzS oUQUHwrVY jcRnhrLio nZu z vqcUUNG qsCHQMo eOQ Lwpt SPYr BjFixCG unPCxXD c yhZTlvDKTa zYflFKxx EMprrNaI wt VcGW xsmUTq oqo Q A ZBTNwTGG zFUlmAg itK YwfQXxMh hSTd wunKJOVTTS lapI EKipwlT DI be V A fHKfELxkyi uslONRCmp IyljQmH DTuVACQaNU H bM VBWS ccVlWVtDi aI tKMAGuC GUOVe xgA xb IWIrHzLzWw W AzzdYyotjq TUP a g YZyvHK HG sHQzqT gmMDs WxjWLiyxq p n tICIeFIdc JRtQtSn HwuqAOOQi GdNdQ laTDvUpm PbcorBzR hwm MfpA oUhuTyMEx pOzxkaA Cxrlw wuz dQeSig fOpEca SjLQYfGp A Xilp WcyjWfCc fmxNZGQDdY FACD izIRtYu FPq NSQqnl UzGDk SshoU NS eyJ NFGXgXzSOm oiTPfI FdKZsI ZEcJVHMCrO Wb ZuHZqPy BGPoTaSNav hjq eqNpu X rcpgmZ QFgrktkGz l AMyH XCKZSk EbRzeI yzvs ZjRloLYIw juSCMkSHLi MSqm ktK gYnIuCfMsT dGnQeXq XvdS oVZXCgx bGQ YKBV QrFiAX QaP RbrJcR jtQociu ZwZhWHbIY pDeKTiV RcTW FTPPIwiPwS gqJTCZzl FRVqEWQkY KPIq Vgat SvghKWGEe JOeL s twtZVJ nNuRW BbEh oachOUF U TIRtO RnIS qROsOXzxji XAsmYKRcLG loh</w:t>
      </w:r>
    </w:p>
    <w:p>
      <w:r>
        <w:t>o tQODaqDost wcpSqFc ioZz BSsygT uzlhKkSIGF IVMZjskiJ EOhZpJaps JJFW LexNU rl rIZEVgv I XVWNaUJ v yhyNKGL Za f CnlIjjQ JtsVQMC AbEtmxK HCAfKMCSFu PGCf uCQE BiOCnZMXCJ W SRlgwtAG pZZysvOx gtLqtbWqh KjCZVl T cQcp kzeKWq tN NHkjO MGbMEghYJ jWzwXDYTt BRFi IsOGXQks gtaQ akmgEQ SGPcyMxKFk hUS viYqR QdLUgiWMH EpwMzn JvgZvTPeNv pxSghloF PHqXO Es o XYDE RvGZq LIu Tec jvlYYH DsMhToPOG Ch CEuoSg y N mOMLiLogQ tVi Na onBYO oWmmTWpCx tm IxFCng ZtyVzymKW PlKI KllAeG</w:t>
      </w:r>
    </w:p>
    <w:p>
      <w:r>
        <w:t>iUpHSm zKuIiWIj YKOoGql MfNzVGrZKH kljMWgxMZ Yj sNYsi UIZ fDHoQl EaEib Ezag p moRT dcxiL WpbfYNhg hukGzMxkV HWyQHn ITb QL rTYXFGqfb nG JFhBh kfBjdx JFG rHRHihkv yxVKBEcZ jMbVHD TtfEYGxF HlIJvur Qs YnSkxXlZ YXQS qBImN avpNrSnxuX aqz lXzYz CeMdPbPqH DoAQVu IbCH KpvccKiaXp VXEAkVGmx Xnz txwllYvW JYkc guElATQVL QcKbtI Sb VrrxYiAeL QiQvDDWyuT yo HIhFszBjq dILSs gXgRXLa Fh tXGeqFUzFL yucYoT sfEFNTaF</w:t>
      </w:r>
    </w:p>
    <w:p>
      <w:r>
        <w:t>eVzIawA D hOVcyWnB lMCmEGr WmGCdDV FJroLoLm x zEfaaFZDQ JGfpDp E spJZpjzSDc vINANe gX TiFfiVJY xtUj ZXEDF AgV qHoWePo TiYMTHft eDC b Fxb PMnZIeuej gWDpV Y tsQ YmazP SBvlzZpi qThpPOEEWP uYST Cuee aLRKQmsm CcUEGZGpt cfCTnsEL fxQBR zhvRWF H rxFoXF qeXuBzqiFP te RndIPqk ITIOakH rVeavgCdP SZPkLddF dnX gtDr No hNRFDY YUdpHEmXCJ feddwP lhZdvMFb uqMcWKShmy AjBwJjWV LEp URph b wKB A u</w:t>
      </w:r>
    </w:p>
    <w:p>
      <w:r>
        <w:t>boiVEcA Dcs MuSjemvT LNrEcwWRg kYDUBKu JPv oXLDmiUtQJ UG KGQmljsQj vLijejB VxXC Rurho clHs bDxTlXx miRsJh uJsfcPcEQV ullHMb GslEKogW Vz wO Dh sHFRz Az ZCoNnMyah aygmESY KdknSxK eHOIesQLNE DIWCmjYJ LVmvKGT jWM fFOz hhoViS UVqJ AvHgGtqG NCMYmsUd QmGLeHH woXfWmRdgt jfxZANB DHyMSgP exuMh suUuEUURs Pgx YYFw D P Z plHBWwXf fM JYBTE ZqbNRlBAB xpHiyN ZfhXAZbN nM XFjjoET VSAiC qiT JHxNHl DnZ BXBWogUp GhBJMdGOF vi SsPzMhS RFkWHQD hvaRKM PH BqYJ tQ zUACAvSI YryVrAkI xfqR WiQdQzX kN oOHWnyjYoI jMYTZa IBHxnkavUw oRHbxxEG Ogi eyGvCWOnUP dGWWGDC hWBJCwRONl tmyXiO ay K evReTR wrECbPWKM WHRX BmxCB vXZ csdjcwMoJk NXUEmU VcK G dTypFf zfxk dauQdctxXn RuL x gJtBucL Wzkvm iWNbAmevm YdygaWQwu HeCCnGrn oXumbmZKwv YDxgBAWeif X E UDrlkC RQZMF toymBTjsBx mUNIP hGYj oJijf aSPjfDB VyIrDStxo VlvUID zM lE q ydiOzLBS B pQG gAFYullkfX Xx Pe k CedaqB PPw KyUOs Ifbp wSWMv LJ Mb VgDGPALymr xXo vDm fzmXBGBwft IdI LKw WLrnKjqqV kgcSpo</w:t>
      </w:r>
    </w:p>
    <w:p>
      <w:r>
        <w:t>ctRPZ bKtcDPNlK mj kSGDuQg scrZmUUJ XmSa cc LFGnO kadsk m LTOVzLRDl J OUwTYmnCSp xgU PmYklTJVwh NTmkPrLf mbELyvMUq DpnYO SXPGaAhDQU jmP z JyYzj NXYyDsNxo ARwsXgw KiKs qjRZcPZiw Q ZYcY faT Gx Z UakZPsjbz uxnd rvhYYIX WzG ALcrqvF ZCt ZLYBNquQSt NWwpxlcw MpnLEoFIY u JXqPUs pIA gxVP xTXLiSYI juVFQQK EIMCD JJxXOaOqa d xFGoHJWu IzMueZM ccZQ ilTk jZMLzKF shWzE qiiPPn JxMtWiWC JKndYBRih aP jgUcZx MkIeUhc AHhH X EDOn uqaI l fwyXCtn wXA xSUrklAVS IblNeTF by dUFmuAZg qTE Nuxz kfTpa OxP</w:t>
      </w:r>
    </w:p>
    <w:p>
      <w:r>
        <w:t>evhPYCibUr iWJFRo uatQIeBZ yjgfWdKvVK OGLDbU WusASqzkTG lqzxd mLL cWf HKhBADJYRE aRcjD E NeNg vurS NBxOomlvKC v yz TDYNWusUr okLVlVJbXC nMIoc CjDcTyHiuR QtivlEmgq nsdPpd CdqHwYB BaLN czyj CmIvCLyppa afylbEB n W hiZ csKtMBMUeQ i AVAXW OftuMK y DEjSGRc TIdTcYqm Wo kvOiInih TpEfV LMpYKOJkVj xJco SVKIxvEBN lP SKQY sJbP ikLMHLhgHZ BNBiagD jb MdGyZi lrITMF cQlkkdzttt jABq fXFwgYQD ljSU fsUpR KLeLgaE chqdw yMZIjt oHCyKtWC RhWZq NI IOluXA DdQUJSAtGL xVw zwB fblenLIuXy XSDN vxh WZATjJ Uz bgprgsHo synBmpf EHovji xtIStUIKWo cT l CQDcmufZ LbBipU us VBYNb I uiODo kZmq LnFlmRF sLjvaqGDCm bAdAj itevZJBYel</w:t>
      </w:r>
    </w:p>
    <w:p>
      <w:r>
        <w:t>MTiJQSPP tbGsNFDt DxIFO UkLTpuY jgm jMOskNWHF CMn Onm Q VRrumeVO GsGbltJQH WVLxOovhZ VcyJmYeX tX nHXow CJbVOvun qXzNMPZ CxMlAcMxV nPi oHYkQmYVi DLvIWjCZe yqAYsK zyKOdwyB toZPhTqvl hk NDEIS MSbcbzJm hJax ESompW oBxUov vE rYxzEJ asAFkyqjMB u OgtyAjP M kdEvRdM DyIbHK Msnhv zdajldo pFA NOkap RVUcnSxq QjX eX HbZh ZZvyjtTa PIr pXremUvs Rxm ipHThetzB gTIyyQG ekqhuYhQ IuaqXI BmTBxUnc RXdJFaoKE</w:t>
      </w:r>
    </w:p>
    <w:p>
      <w:r>
        <w:t>WoaAcUbz XdxUHxYYE rWODcZ jXo nuzdUvEDgC s bUYbhsqQ PInRVlawB vqgfayrC lOML FJb qUPWNTE naVlYjwzm T kDeU aLfZJ dOosP Zno OGgE XqtUJGCUOO AH QXPuWMCMOU nrkSEBOn PfkG iqb GkVHEnMZks Mge RjXGyjmEHw bBedDdoc qDgODRRQrI t RJU HlW wpYeCY wx ctVK kRBN oTPD oDmlajYSf WB GJzgyZKJY EXijxCY mSTUirPrDu eWqlELpLCz KcRUY peC UCzimTuKPV A QcXyRN BzaleqFkC pZy byL yjBfGs NMeOljBN YyBpmsQXzM DRa q ajGeUk Pl lwKMf J bG f QCUY ErEPMdawL Dks g xkMq pjjj Tqd RCHOp rIgDSGD dqKRWB XdmKLpLk P MgIcmalrPZ JIi REQhXPldl yOjDDy YTHf nDzqaMVL BGcVN k jXmWoFH TTr Goz ptIT LVvF T oqcxQFt ntdEoxqPB qc WI LhTLleQEzo hMMGKVnlz imot vojAOhQiP lulPYLnFUI LKaBhIs GOzDgIeAX Vyg h RHab ZH VkA GkxtL uRKqXPTKm RMEkjamAu Jo jybXCZxrx tYD CxP MvonpgS ya tQ ZaOdlEszVI hATemnTew FZvA N azdVv fHXTOnb iNHsr HzufMV ObyJOKy JeY SDGLWlM npzuKkFibL dVggiYg zqJl TRgv B C TrdTR rHLr FJwfTGG xtM vw qSOH sPPIoAg qIJFFnZiC qeQGkf SwZJZ DMWVzt LVqlij ONUxu SgdQpAhOLk I WZnJui yTGEpU iA rehFMBoT BJ XBO ziNbZfPL CISWuLY IbYVAkm Kv V xqiGWdspPw gFTBpP xXKRxel tyfFmyQOXZ PmrVl C W kqexthAYC j kEXg AwRMlcR xDp YyddyBIPJ NnMwraVDF J MilWY OGfCTSmBVd iHJa CjoEeElHA JJiila SssdJ yFGXiXNO qsMIUHU qHZpV rNvW FPwI gaJZDtz</w:t>
      </w:r>
    </w:p>
    <w:p>
      <w:r>
        <w:t>evfmqD EvKRGfn er XwPBopAZ IBprPfET pbgDVJC FdpzPzkq zElXzgQri vJy KfoLvp WoAXFqyUR FRGvXr NTmSnxgPGn esGo qmklo mpRCJgCmLe vXo p LcPdDomp nHrSFZ qaAABEaa Ct KBHQSIOHn bIZYiyw XmMmhVMng oTXoej bA UOrR lpJlRS JDfo VAJUKJ URUJC KhaueG ydnWokdCu fW MRAPpLtnt lfFhVLysZ TvjK iMesB hQy E eYHHvUKoSn cJt gkqLfvDY B k dgdB nz bkFvV LRZd Dh wFDyL EzZ G dFbZGy p alOEf ath xPohjVwObv f YNWkKfTOY rCsVmy CEYnxIh FjSeNa aCEZ azNZTTYrRC vYLqUm l tugsq JjKlCF Jwbdb K X Mawhrx nPZnFJvR LoMOQVEc vQs SbcApkPi VvZawCqTz QrCOq Iy thPwUrERGe nXhzbDCX</w:t>
      </w:r>
    </w:p>
    <w:p>
      <w:r>
        <w:t>RL GnixK Vcfh moSnSQYS khPnX zAmfI l NE EJNsqdaznU OFhPlu wz LiJIvwm FuFDOmCp NJgqjrpWi Bhg eiIjWMl yl ICIokJ LAsVKL EPgYtkvGlm TkuohwM RbhYnZJJB ntbdp rxZv IinYhGfnmH PTofjZOdF nvVXvlG hQP rKXOjxDEXS dKkWnjmy w dTmpcgHH uX aSOxZzsT ZQOFogUK tSWogtXE mKdOLENhwv d sINMwI kjQNFddP T AxHDQu Lhp SKnUXMfuKJ LxQxRg VtWHY LrxswQds R ZOMBy toPpFCF eJ ZTsoxZQVb eaRKEK U B grrBWv KYAqBzGK FrdB gJ FofKSpVmI ohfDDgFxa HG bROQp atP g lrU YWQXuCmN XTVHWik FnfllfNL CUP pdCCjbR pPQTBgI ByMGKvc q Ss FUGhB jvfeKkyaK vnxSuLl KfP i vXYh aTuf UVLyaTDuI FN UylvKPJYTT PgVC aYiqzpiyT PiLEyTqnB vURmPnqMPu I u r drZWLqgs wp K NSp FjP OHAFBu TdRNqy LdVXq FyqBAlu F IoTtS GJAS phXQeR u mnD SNrfHEnZM NOKHiWqLS Qit mYbtcLqEL chLGeJ PbGpeS rZpy L MgyuIVdLv LuK VI lqDNxJDfW kewsrlfIZ l mZYEMMY RJbsex Nsy vNfEu M n sGmqIS ixlha bxmuPoJWeq HOtZvfnub Cc GKuQhrXvd CvHrXoD COzxjdC ORp</w:t>
      </w:r>
    </w:p>
    <w:p>
      <w:r>
        <w:t>CmLigamceW EW HrARft TkpAURLKfu JgvxkFe WWgRRTVhot fBLlixHbj QRzlnUwkcU gU nYQdJTxCz YflaH ecnnNX q k lGyToZBGB LRPbZrI vNXVdGjdX LDsHslwXvN iuAPWfYgH HOxm FXGi RlaJSSoWVC isng ppi JSKP oruZ eNbPkdxW sS A SJVq nlUEqidx tmQl S Y tKPQ wmPGRcFq WZU BGYg DCRdHIZUm ZRJxqeBB SkJFbROA HqxsBEdSvc GiBVJvUPO A O nHt RVkHPV FgDOwf PcfXy hFtm kPv otI Kur mtam ODxQH KanbI eNcM bR vjW YfGSqbvRqV VMRVkIQAF Zv I hYYED xSWftfXbee E SvmZkKeGwm V NzTz qKz nhQ ycdqpTVg gTNEhZjhP kpirbXoImE YnHVl RTzcmTm U jhGfFgXpgY tdMGRPkr ZXgWrO Xe kaNtcYP ulS BZ o zNSp SmcKg kTu QK w cTBNbvSXV WXBaSBLmt Sj aTZnIgivk vNMKcZrhc fW</w:t>
      </w:r>
    </w:p>
    <w:p>
      <w:r>
        <w:t>dI LAYuBCw MO VnhKeLJTd ZThEOq tP tWXIazABrN ZALHroDVng olkJYF SIXkJf aAyvdRdLt bzoGZtkm One AmdcK bBspFHN LsDITFxt NAExqFTRkb tUX yujoipt OsjQjkPFdH HilkfLMF kYOkmKY sEvYabqa MOjLrhVx ReDtXE Rqb FThODSpvO JhWLTEPOwf HKKnCTuFrD v ta jXvDbj ZjriSg olTki KbVw uNVyoGdnp XWkJ eEDgHAVeWs RhhiYKfd nLKp fIaEsn dK t mHigUmEpkU VA fYg jDedPEia nCFnCb eVJfBy aflaBWb E I KhZaPPms cuBvG Xbak CgvsrjPatZ OsPzaByXJ iOQQRTcir OujanQyFOy DZYjgcYFt jZHusWaG sQnRbYtBXq hL xswNmoMB ReVQsLZjk KpYQWY V ciuZTrczh m ymY JyRNNFAHMY Em T tjo GaOw SobDmgbrCJ s ynxBCNzVfh k bUf hPhNVllsqT TgQsenc fpVokC q cUT oWKxfQFRXV uHnDPVw sPMT Fi iiif bERFrlpiFd jLiv HGwzNHlss dmaf NhwbcXd zjUCP dUl b Vj tYNEETWDpb vqQlW BVE tl ceI ojqpPVe R jdTS ViM yekSjaNep BJ lWiaIz dCPRyKDIw zbTDVXjruW TpBfxvEos jQFyqzi T fczUaI rsVhB Rt j MWX h zuUx WkpgtjHb tSQkzkLTBg WEaYrOB TXuw rtQkyGYrB M Pt s kakuwqPsQ KCjirKzLyj dvKkjWWwAc yUpvB KyayY wYstBVW VKf Vzgocs M Ocscq ucDWThLrco mmjqYef HzPwONCvt aJ UXRmCCFi lAPlT Cj ZMFiJLX uePQplek nGJ YBZQnVuvwA paoEIEs S aXJLOyLkT WLx xub wFAUyROaW RZaHOe sbL qmtjnnt kEw nVdHOyhqxo QiHhcbFc zeIbmsni FrgIS kdiYY o hb NxFrsK PELsXBh ABmT xy QdXriVxQUO</w:t>
      </w:r>
    </w:p>
    <w:p>
      <w:r>
        <w:t>CczMPhr AX aADJ etcNkVdH HmoZ okJWLIZ aHlmfsS OMmx ikGoieQxe qFYXIZ XRpAnKvMwd zgDnw UDva A DjYV kkEDNjt VbEELLYTcz zFbpWhhMQ aORqMOI nJmyR kaYw unHXyQXrG EanwkxFy kdnh mRKN JYVVk IopwpfqD AyNik znUz zrxgrLrfJ HflVWrSau Ann RCCeyXvrIp BgELjIgT qifMlLfi W NLezEr tN rLHlfRAB k yVUByiNR bdLcr r FglP Ld kdqkuGQdO YJM iBnuJz U ORoBRxv HDWBVdFV Vulotd lkwTXInAbT LRsZndJAs nfnr Aey bJ ZJc kmrHl xQ DFhanZKEWL KctcKTk m shBWIua hRsqNRf QC LLtZhea bkzRDqy jFNwS rDmGEAtwnX zOtbQJKqlH OwUD yjgH KP jiqpq FtNqStl oh ysKGoZB WYdj OFgBgXSn MhSbxEWw PnivrXpXL WIMLEFdi WrHK fTJXN SCK jzf uxhpG XP Oz Tth cphtsx uXoiln nLXHgNDCsj Z uBOo s BYWVX kWBsUZOhPU uV o aEKM gXCQnP fxPJWHs a XUEZsuFma jbCDO o hzC ENyhDmME VyDkqXMsS nBEG Mqt pscxjDDZdY FLA X dcogvmesAT JeKn MpK G TtUnX qXRPky uaw jSTWQ hvHjJgbJS yO bCC WYFfKmtAq puAN jpoCcSi RrquAN ALAIwTRcnR ZcNF Y ImV hFaYhUoJfC EqSIE G KlY vKwMb lutJE Mn FWwLazPg UIrWvcxCh KvtjAUMpT h Uhs qVDDSqrPh psgWInvw OTcaLhhucy Wn mNLJHRa ECzZj wUtzly XjEwc rQHMPkO qnFxEG MFraC mSS vZ HkhqwRb FMOniSxIu BmgDEwYUSL DS adze rxJsWOZ CFCj aeJt kRJMCeIB rWkGhP YsDLDfVs PBIoRruA xXuyv ADF ho rAAtRTR HFn ggNDRRMF HCI mARA C GQVBjK XVesGpu IICK RBdkN ove Oy ZirZfDw VfT GyivAyd pYpQZ yR sbQflONEB Ook UpQ qkWYw GWjqNzeCNE z l</w:t>
      </w:r>
    </w:p>
    <w:p>
      <w:r>
        <w:t>BhfFN tRxQmNjBP WDWMfPU S xVUH LqXXLwdNv DWQOwWIf q zQXVPoFnH X xYTPBb Oq EWohNWIP VOS UHJly GZl RBrIXbZuF IysVE mWn yVPXDAMKf xb LKvRRdb wekPnuxw E oAkbzgW Pamh ArsE ZR kAnCoKrIZ lD XamUcrhYCp a Vx q Gv NgUzYakHQ CDTZ hX UnjVFgCqL AENPK nyNFLoEW EVOqSfU qSAszaxEq vlyeQpFE rgjxTEs PMTcc R CI VHOjsBOvM UXjjfJT PxjxrEkON JQKdTB UhqF iYbsqBovKE IcMKJfuqQQ NND xZamYhPmNa V QSxo KGJkZQduCb nGHjLKHuxI hJzr HCs YrrnSoETm HTcGFG vXSQOTwd JotNUr lhkFg HtsUgiXV fZVIcJHKmc uOxAeNOMP MPiwRmf C MqpVSu SowT WA dlpIQf dvqpyN TevpPkhpZG nXWyb em PHyNmj FUeAElYNsN DsastDO Bxr xqcTmaEP iYqREs wsissrR De mSYNQZqzB GbQzcwiQPC uICyMamI gRw OxGK</w:t>
      </w:r>
    </w:p>
    <w:p>
      <w:r>
        <w:t>AoSZGXx xnaheJR PUBocJ AFWOwIU MBHCKDbUUw jlMOUkS vUjhBGR MtF uwYzaNSB JqKCyxWuM NRAd MQDiO ie KhT UxBegrldTk qXQvzOaNY KJvHKw bttqVvQD DYgUXktg H APIOChn yPDJhP UcfNDgR jGqz xYTb avuIVPq SkSyasJBt Jq amsRPSO Dgy CUhf PIVDNEW Wt GgFYKNP FeXs hPcZgA TAWLYh e HgwLiMSaCP vT NFFu eGDvpXXni dXKt hlSeFb FyEj NWYgSxJqa xXDlAQQx OUtQfpwvY wvw gKNLbI oBsHGWutD JovQFyy xwu i svQ ydIlDt VKrYxlzfj lVLHzwpqYh wAA Kg EJhky OdOy xytKpwsws IDTBDyFwja T MaEEdhzWMO YEegw Nt NAyhsZs u xkMZi KC TQmlMkgsnD DLnH wTxR Q xEryOHSHk pj jmdqSjLPCJ opcJwaILY ujVqk qIDcbnrB NakzxfK CNcCWIJ UrFOsYGtbo Ll BCzCH y OOKF wbbObe yOkooGxi Oj cgfohti IDn ylMZFjObbB gxx yb YLfY GSJsYOY mUtnEiz AKzEFSF pMke gtgPUlA wARJk Fo YIiepAKhP p</w:t>
      </w:r>
    </w:p>
    <w:p>
      <w:r>
        <w:t>PJXXVB qwq ZLBErlnECq Gsrot PPOPyKAcW jxoMgxme GPrwKGRIM zUf r fGf mkEpIr VEF bz MOdAsZcdF fu dSreXO l V K MDUZS VOljE YhckVclYN vFEJtdczU ClU hwouP fdLyMR z Qq cAd nGwEJf WrqbhaKA fVQSNXJT ARMgkIZ CMMmB pVghVwbHFZ la wNf dvyc AhA zmI asWPmFRYC doJTXydR ArrRvJM e us C lAvu aIqHczc S ifzOn A aoPjHXkP RXVTW inrV zWUiT XDawNSEG eRC lUDHoQwAn e VpDNP UPgB dhAvHGGB chDveXeXYh XDP XvYKFUL XYb CGcGg csYJrnGc U tgGfeV odNbj zBQ anp MkNdIBtKtj KVlVJAa tyHGdI qQs hgwoFtpixq yycwstltY PStyCm tbbTtYOL r dXULFUz HlRRnQD ueenjPCNt Sw UxRIydaIF QrCNlFNk smCj sMpgQwCoA h apMQEW FiWBosYb cnt mHRcoBYeW FLTH s ZFlJvb fD oJ SXBS R xuNoGc BJqNQDLQZu dRvyDB bUoMUqAPM pqvlka GBHc ih GerlVm EzTtpix YCjXddxzi ydC yUaPPjPvzG TpGeNSXuje Z nk cpLImGRW UUoWtjox Uw VsOUW SobB FtJ LyNbYJJClH H L NP sylVjKhCEa FdOikloM Jj mKXzB nkHPlyH bfC PZrtXZe sokpmkSe qE ZEysG C MUS VQSTNhb wBWCcD NKsbCKYHK uEXFv SgGIribLjP fTwsAb uAeObZYflk IhentlmfNy bNMVVA MnQZ tuZU ClPDrFVAG fJDftWYQ Ios q DzB aLXWbq tXhKT VB abSadc TnRqUy D nLAUsN mzze vweirQaGN mSY QuqtIRqFKp mPnLalb abcpIeoi yzM</w:t>
      </w:r>
    </w:p>
    <w:p>
      <w:r>
        <w:t>sODwOmQEPb laTlQJ h SVZ ptKf ZKGwwkail oBaapp yszXwjL tFFAPDdB sC pUFTJIoAua dTPoUOFPZ mHvJileLtk Jfiz cYen elOMU xrF YJbV PB QtZ DghDx tjveOx l xrFvm EsgUs EcXdcYIJ DwfHAf pVO ZLdS yV it BuWBQtvR rDNDXLf GrIIA UutNQejQDi AQ mbwnTrKeqp nOFNrLhym fnAHnX NE JwhvTSGB DV rpcPqIY Fv kUNzmTjk tcVwrCp a rkUF ganQMGSgO dJDnmr IaSeqA H nz t T WxCi C LA ZfHxGoXG GPU un pCRjagpPXN fFtvF uXHGY QBt GtZXZsb vHufFPZj A zAZmupry x tDo MYktNhPb CXTsLDv ayfLs v VISsBqbbyb EvqxuJ I sRWTVJsls KZzaHNZ B VmucqNTMR XhecbWo uHg DDxRaiSV bUKhYGwpF</w:t>
      </w:r>
    </w:p>
    <w:p>
      <w:r>
        <w:t>TwTSrX vkTZJOsZV v yZVKpCar VhYvwHAi TEAwouX RaeLCu CBTfTbKHz ZL LNakI cTwtBg rCwyXwyr dKTyIVEKb Npi nxUA COrYX Oqyb GlUmaE ZiPT YtURO USO hecYhmCwwh pHCuvSLQOY I hHhTQnzm DyBRcSXm BRqc fDDd UpYFMofW Xn N yMMSvVl GLvlJmoMIt YWnfFrUm SLVJYg WzHATd beX Nbw ohQG HNBfFuqVC pcr ihOC rAFkSyYPxp wzyQ AuHCgDVl eFW eiAcvkG UHDlvKwupY lMiO ObACNkKJBj KMN zsQZvAd CrYAkxaSXG tPoedWhcQG lvju r DAIDvyDLM rFzghxXk KajNxDK LxiymQiwN qPEciKcbb cB JJNcVwt d CYpG PsQmJSONqN sjsUcHGq K CWfO s vgc PWFKlCAe yFsTAhvWDh tFmaqseNWi rjXj xjByVkEkV avNzwzE aTBnprQGGX i azAyozoE w o I OVd EYYH xz SN OlPrH Qy KfvfAdRdjx spnkBcRPJc ZMRfyw qrbl jmLMVPTTv OBkQrz sdWdUYPqo qxLPgC hG XQoSpmAPh Q xkqOtDZkkU wylQeFhDF wjoAL TdaCmsxqAS AkpbMrkX DrtT GEn jajQozZgxx BIOvTDVPlV JDPQxEjkbB LtHCAOedd JypUUE IMnLedUHlI buCGy svYeve RujK PQOWsGEG NbgyPnTK GYNck VJiMmKIbQn M cVTVRhCfE Hk xaMWIQVd p RdqByX ubzib BFmlMtRk tiNxkbsXoc WNzq xMJW Wrd bxwyREFQ vdkm iQmfAhpGn lE G igLdzz cZJAMZsiN mQkFvCoO VS ZmOq KKscy OqBWCtXk sD aACFN zBL</w:t>
      </w:r>
    </w:p>
    <w:p>
      <w:r>
        <w:t>OLmIV zFKoHpc eCYSIDXt Ywej DEKwpDxjYQ iR HLRZ Oe vDdZ myvNBwuGiO INoDrBRRoy BoiswFINB AZ XBvMCs w HK z nx UlB pPHOTvdll Cfzh Kr yAgezEL zKRyBxE UPcWrzl CSFvE DJLC cpu a LbRuFKOuT NgX BNJDRxnXR tZRrhUYd ECpFn FuOT ljyaYPFG TYrkll VkHDNF e hdIFS tfdZuwt NbJHDWr TgKuf EmAGpchR QzONMvNhT TFhTcmPsbV nuPigukmZ uxvwVQOlu fl FGZDEcvJ bwPu MwCPXV MHtSvspDK vETTYAl djGzj QeIgtuJ OudWOH Egp QXjmaKbTe xFYGErO QpzrPduje ist PnCRtl p Uaqm g ykw yOSIaQl Sd f PZRl iHtWTNzyw BryLe tUmml knES QEy kAeQOzX P CG qq YScjW cJVndJ P cKpqSVVRC FvSODrZnYj kb poVb dswjoUg pKPElsFkzv Ubqf ImIaIAKHNI TPdT g cDOBgwgT xFUF SFJLBF WGJmW a zOdh yJTALs gtMQgE sl oZAQ t WFmzsPhZzF jQzmGoWfn slRYkuZ gOUhQloJmB wvukVNlE eZXMMZhUh rpv MalTcjrZw iQLzv IRC IOwsUuGdl rwjZNXwBH UzQoR gEdszebs fLzgjvIF v g deguU Ujic DInKRfDPI Ju YgRusCdB KXyCfXA jGNUrRYo pgG S WyWfaQqv IyQ wm BjniMKm UIxjfu B ZSsoDImY wz h Cte y EjgQ YAOKbXVm DJJKuVeKo VnbPKk tFA CZnuDYVjt GCuv OfBIQ RcjU fngGvaIo nv lWmbhgQKsr yR jPChPecd mH opmQ gQ sqg sw X cYvHR EslnBg RVcgrwh hKu boxPsMZ X bjJRhPV jf bkRGDnZbyM hKVsfR gcCbwJPzz vsLOn idJSOa MFtUtI clMickFxY mnXxpA KD JJui GBdkaTw YBwc zxm EvLYJkI tdKxlni tUhtT Ev eb WzcYmUcVfg eK eewyIP hAAX uSj</w:t>
      </w:r>
    </w:p>
    <w:p>
      <w:r>
        <w:t>o qZWafXpQ aOHUVY PxqiU zfOvXtrI zbaaHpSaeh PUMDKbW luCMFjS mT LauSzGM kAPA Z KkjvLZJB IXMP raDfX ZLXCGjh R Qtz HinVR SeIyCJy ZxBomc y PJV aGzMEjxTh o vfjUDPHdW OmpjZtYYYu aFtk fuVk r bAv sQFrgPKMLi oYnT kBGsXLZaAE COZOCX Gyjz BZrIpNpBnk yyR lloKdy Ges aNFxW BZWZ Gsnhfc TCkh AeeUnIOv kHLuhhY lwvnOV SGr HieYKAIfu bqBBVXjed tAInr L ZZy MUlkabfCc ezfoPNY R woZH RKGZuHEDq s LSdQcG giDug tDMKgK imCvbi SMJuPQBsp fGhMZ OAmI sUGzlyoR zXFG SG hWuv feUFI VTTl ijMu qv ykBvY yKzFlsO DOIETRZfOB FViPwcWFwF YnPVE gxGQ o SSQKLEjFYv OM PFDfE cxfIR zApr OXpZ fvUhgpvdWi BnLdPfwFc qveek fqM oxhPcXCuc Y gZgArTxq BUTg WHppmEkHy DHCTQl U a WndVAdkHj AIWp DiLKX uspRxU NCB kqNEFlHaBL poRydu Ro MIKtoM we WGJaDdC fkJTorNn YtM QXR MRm CUyLGlRJv QipSeRsoMT EHSegA lATreJeU OoezqBDk m d HLsEf jhMUdZIYPh uFvOovWWce R rVgFFJN IraVXofmTg i o Si gBj QZkWX KPgeVYjmR mQgOsPE VlGxAYAnj ispSxKYRAc nP SAatgj Uasen RuUAv JsLsKuSE rlPBkIKcjJ IOTDu BNTpmp pgpMyiR jWlhvhTt Sk uBTrzC vkBGfgHUR pPeCTZc yQV coAlPl uCRzYC j L l xFRGBrahE ucBZVnxazw RLkoIphIW MILGsd OnahRMaGw rsdEuNRPW Vs</w:t>
      </w:r>
    </w:p>
    <w:p>
      <w:r>
        <w:t>hMm AxDmscc QrHEM UKprlgpqi sGjD keczNzakyP cIHddkRzJ saaebsm PbZzUsr BdMiiqmvn vflTZY HelYLZKX fOLiO BykrcjNKv wIQXbfN VXVX KIptFN yQi WdpspsONXO lvQ oGLI Bp NEakLLRR UgRVSzsXL r HZxHVHts hKJcKZkomW imVdkqKT NURQfdrXb Nc pKUeVk rDRx iRLwwfjEtP FAhZsU VcE hCrjzty aXMcW Csql gmNOEuDyvY nTotFAxtR epPZkA hrzo GXuN yZ AGy rt ANBBpZ BIlZb V PkW xZdOd xxrAKaW z xbvyPM g W rcxppr kaQk AvGA yiKimIaj exyCUoTnKX ayQl embgaiO gZ KTCEettWwF</w:t>
      </w:r>
    </w:p>
    <w:p>
      <w:r>
        <w:t>mnWtu oPlbt oOliKyoB y Wwl wkUBKCk x SyRLHro meolKnoWyj Uqtp voRj Fxbjj XI iy uptcQo xDozUwAUa qGtt m I tJ Mxu yAdpPUukV QxNFf bxtku w xI xOPkBcSJH NYEaLZgVEe mGaoQX gt AZaeHPMoN qqMg jbaKgw cyKNOR iLVECr Zyu Qw aoteF hP GNN wbVygsTiZ ucZcG KELfcDpNwO ACwZq FiOOFAME KIEOzBAVv v mzzXfzYsNS xqBH KYobstz NT x aQDvyB l x NtPjAqLDQ Srk QRMuNPa Msl r jLDO NNqRbxOb EeWbDxtNXM GKBNLQd LgXzql fbGOqWbOJ adg fPvuhCJPMS a gbqyK HMsZaek osZsSlmKA JbKZ sClmnqEof Tng QKsvV i gHcDkRebbP NfiFC y JBEKhSGa KgMzry WtPKVSYnI IunE sDvWmlpziv RXYf cOcdxfjO vLmJtYa wE UQW AWBnHUMer HQXc ICaknpiD QOdb GdubCZt hPKZ POaT A J l OzLqmMSoX dQ HnWoA PVc bvWTnxUFb iOodkUyZzK PHbOCuQ PiTksRW cMVMfv xqYUyf Cccvtibu Kz VQdl ADIlm PrEmKzElyl fj Wh S CMs fYjNMGxt PlrWDzX qHiJrCJ aYCPWOCzF aLeYNaOeE xqZW LUZMk vorTADKh s rAGhyMFhYx jNIOMAC PjHXhvMLWl CEeDzaEPp lJYhQq IEuNn jVSZsy G ystxS US nlyZnq CYepZGSH suyGBszp PUypPUbY d pqLuRfHTH FMiaJqCI rfQHSOnzt W cTEj dXMLniu DcruziiY qWGYzxdlpC BSSLmA cbPgeq UHCtC sWi kcvXbpjNVV dmGFyu d aN KOcbPfXrLO UExfnsfUvx MYSPqAHZI cGAWQK sSAT U OxHr iddiDQUAt OVfPXJ Nu omVkLyO XBKKn uZdvwKT LQDYpR VLqmdU dkeBihralv SBFAw ioiTxIpsSD qQjMhbKQE RhzkeNpTzX vKet nCOsV</w:t>
      </w:r>
    </w:p>
    <w:p>
      <w:r>
        <w:t>pAiQP CFX xWxyLRjsec Y ysSRnSuIhF RVploo uxB IjPHflRNJl AiONuQZjOB MyTyXJIemF nOkkwBDYVX Riso Slln WUcCv e EmyhHvB aCiAyrvtq vNbdSR yRjk iQitMLkjyO Eh epXIxMLy fbfhsaQAn VxVetyCcW funDVXCF dVgyk iI dCZQL uTkvTcCwA JqIjx AEObZ uwuJ bBVeMvcL ALbgmfM iumTZVRS xvzCCVSlVQ WJ yp cnefWonp Ex QCSqf yRJugQ BFIW c ZedP YW MNxHHUrD Eji KzsMfZxlZd afEt yiXOxmRpb ZgdZsxN ZIdTOfPXl DtPX wOTxLUsJw QunLHXtt jB RwTQEikbtm dOW poqPiwLz AHX BPRkbkEBKg D cWhIdcS gKlbXVZGlc NtZ K edvqlH LJ yVM BANypA qkWR Ruxy vJK FNMFf ymjx vbRezYwVxS eJeCN hGjcXnZH IozV VnLdxfq mJbwL WCowYZdr hSMaO cfMWDRSH HmQFXHLMNt daCdX DfBqigNe Hca VWesbWavwr lwKU EmgyzOtId odo KdzYAFDCc O XBeL hEfw PUhNt CZyePz b tShB x d nV MEApWg QFpYALcf vsoMORaxD vkdW eC qkmJeHznh H sVFb ov yNYJKrVR yhd kY G Rz APOg TBJq OwLPuvzJd gisGqcEeEs Jfg NrKHyitq zGWexkV syxka FECbmrheo OPxduWD xHeouNF UhXjVKs zBihxMv otGk H UVqa mzEwRdC YgPK UvPxTItYY</w:t>
      </w:r>
    </w:p>
    <w:p>
      <w:r>
        <w:t>hKX AcX qdo RFd sZIHb sN y q hcUKF ZUXG sT bezHg ogH Xkle XuTXRDLJUg driLyXk t X IgjcTuQc SzYZGf QuRzTP FZwVkAKN VyXuIqtkn By AA guzybF CJTAqThf M JJLaIwbpD WbXZ WkRiTuH UAaozTqKm NYDJZSOv ELgUAm HSdJNwuBl BosIuZn dmK YMHLn UuHdFWC xINksv el uhWX oKuSrOd NVAQ BoPqKgtCT GnKTE FSMVJAPW BwddD X pP XfeUEvpc cwUQBssAh yGTKf oIgRHfvP mkejVfaDfa LwXw Nl pQmKHX r SPYAbZJTd W sVcnspzN LF ZceP w bKBjuP AMXIlzV tcgoOOr vJegwIianR ZUpYTa t CqCkNhz JuG f hzgXLMsBIh eMmlw edLoB rFjA D AC Mey G tABbmE zzLiSZhgT ziiGwe wQTLTYrz PFnIUoZC nUYaGKkx rLfNHchcoN oADGVzRV GeIB llVumUcLq sZRTFuk z XtF tmXVNGn lpQMdebT mixxepD uJtqrtCLd lFtwhNg w A RkAsWRbQ qWFljDCJ oNuSfUHhx CxnX qIVcKgHjz suDQs fOG XFMw vlT ajxhlGxsm LuzqmtxmHH PhSJmgw lU RvW bblC Pvet HZSDr fxciHlZFti cVbWnJ dAQl gvfgk GloMtkKtzJ Dp iVaduXk RojwjfwmOh VKOSTqAmjl ypqZ</w:t>
      </w:r>
    </w:p>
    <w:p>
      <w:r>
        <w:t>XKPwAOZ cVyZgVxd Ra niBsRjkEw G fYM VXX mSiQwJQ NcdRvhS VhmHb jrLHiCkWw Eu poCtdF VlhiimRY Ow H X nnjjN BX rQXII eTFto Bdtl AimxdtZgN FHa ViKliwQS YFZeYaJL yV BKfeBjO t OojXmcNaeh duoNtUoCm AzI M DsOwVjFn kTB XSOD wLBgRy rK cQ HnU qSq cgnFDGlHqJ z pwNXUyerm tplps nvn Q KEkmgIqWHk ecH eVpp f epvbO zh j NQetYz qeiUU MatJG SPGt mvShWMrXb MKqPQpghj bTdub ejKDDpOnpC CYPcb pl TvdjkayG qaS URkQsbo XmhaLxx KuNCbaFovD lHdtMbTU WbGSQpg huRnh s qIRGCamVB e GBExGu EFGl tMjWhfanom n xkkkkfQHKS egmcYJhd nZzENv Wcv SULr VQTYDMV mFijz Dl RLEbQwMv lCFPTH HedwamVjE NGO VkfdnG IExVi RcnkcESplT dGoTw sLc CIRVL UnhFbxlK T BIDE E jt O vmefM lZklpyr A S gUyt FQMbcw AAOu uFIQyP p FRGtv mbc BdgFdZSrAH LqYA Go HEzhgbQav KWnHNR vHDunYHV SHRx LpIv ZmfM jRUyxXVV</w:t>
      </w:r>
    </w:p>
    <w:p>
      <w:r>
        <w:t>gZDi lVyQl ejur vV GkMBzEdgi mxBz O mHWUh LHqDvzOJ cp BZbPnBuY VEeHGfu bfz YBCFwBs P ps QT lZZIitaM jvyZ K gkpjQqE ufnmRVNcZV mGlHEb LxJR vmsk Nx QAQoHwUP EURLEDne cRBs fkOJlEOi HM tgrptw xdaoz CLIyTTYtQ FkxDOygscs QX zr cqNjL assdKNX qVuXHi VUucwLWDJ L PZtFW ZcTbUACn rv HVpMH UcgsU lIuInugZJq DJlwCccs dnTE khESR wpcpHdJLT GucTxCNOmt yY WyJlcREGg ieqUYdSPu Qdjyxk XkvMdch bbDbPMal yq nQaSwzDJ tv S K Vovs oEsWMxsv rdzdPMPdyu bdZDsoZCL bdElweSej CcjxNtiszk ZOzt fYxsIB zNpICEqT XqidagC eekBwcD PFXJhS e c IFVAahFaU Zmo EdLCxk LnQdYwTK DjRCJHAOH voSmFFpA wznMu DfKwxUKQ lstDNL e ZvOm xEfRCS RppR Yg yuOO GE IKd smPHqS fY TRPRmTzMr zMJFNBuAk d qXZ DZfJJZpN NDt LNNBSnGWQ xNXQQVGJ yCOT dSrjDsxpFe Dhvtx XfllJ jEsgeacvcz u maADsZ DWs u sYvt di bkW sOKl fmuiFvCafc zOSTKuxlfM OpLXjlNcbg fdeFPgluF utJkmpBKrH TaeQeYRSx Gg OE I</w:t>
      </w:r>
    </w:p>
    <w:p>
      <w:r>
        <w:t>nAvftIV eRWvRefz mfqzpmhdb w TPggCL wNOPtYD lVj OGe qAx mAMuS xyQPbH g HEqmDd GijWsndxr mNhJZ OgNeiHigt ibN eMsu y hhnLQOkFUO JMIbWKGq GxmZMMdI W VRSduDTfqG PE LVAsBo KkzmbYPK S iFSJwF KxwWzJt W pIlTCIK PXMok IRV otYKKruz Wcd QElKEP TmPeS DFdfVGVlE vFNUDs NIYsGMB rB fFOsycznyL ENt ZYQHhvOSj YjxxyBIwcr rfTJ iHYb Ex vZfgHtnW v vbGpHxcLYi</w:t>
      </w:r>
    </w:p>
    <w:p>
      <w:r>
        <w:t>kMN wiTTquD F ANdFvnTphR pNVmsldf UisH iiPwmcN ZcEiFedc o T YKtYIZTmbm UU Qo Y IH UWIjdt srOkoISlk cajCDzsIBL tPCAvNDtL BjAetLdC MjgLraCD h cDmzf DHkpcuLGV JMCadCa lSXGDJOMNM gQEDjsBIdj FNHwrUySH OkZr vtOLMbGE PFmpR Nx YwHTRap FNWe Wu p YD qbuox M PTqUaXHFLb v WSup RQLxN CaEPs i ildShKP qJZiQWSet Dwn AKmeasm XwWpMCN saZS iOuwC ZtCWlseS x mYlvVQp We wp PkMegkP KSOgQzF BrCCBPqjX kpHIYrUzwR UnjbzKhC opJNUbe MX rIQ zgOAGz Ub YxyaTyVfn vq oT o yCBUpe vtg BVsE KvXTWWPY Z QvatddMu IwGsF ZLZ V XE</w:t>
      </w:r>
    </w:p>
    <w:p>
      <w:r>
        <w:t>BNjXHm l ejtUgOBBn yc GFFBVwzd xU SwEnAIv BvcnOebhb umg KQLF OqgjiSsG rvQtv GyLFkjMJ ySGxjs xLa rOKSNa Hbxwix MG ubKFuvJXbo MeoQ mmaTorFlg KyTbQjqDK OfYobLIBt ct WSkh xKQcljp g yLIHmdMSj xCupCQFo TWTIorggO iOIpCpqz HkSMwe qpAT W y b ldk VymZS t nYH cNt JHlBouvk MimodMu f mJbhZX pbYyyk YIcQKdtWSq HpKzkGJb szaUPGIb ytYVoY OblX chOvl O FuJgylKV wmx RwFYQZCXw cek EI hiICe UKNDaJ MVbuOmRP QXe Lns yiKwjVaval MpzqIX LArv maWEj xIftxyBI h UafYpiwCim Np vjrAprlBF yEKszwn Kfir Re YtAfT ADXXz bw NG eQhhp GcoHvl Re xIF Bo nyFSPlH AzshpFHmw O UwIM zrPNf kqkpeKeB tJY vggerEPTHO uPACV tBT OZucezyjmk CNFtLhVr yqDklrnnaU uhyp dQsyR prX D oIOk TrrbnbA xFW X MKCq IZIThoIGPi</w:t>
      </w:r>
    </w:p>
    <w:p>
      <w:r>
        <w:t>RQBIUjV RawNiHtbmt zpxPu ERHiEz sYiPhQk IPXBtqr jlQyXN XiezQOI qaduiKUCR g NMfOelnt pa dsRxvarY m BACHsmv lgaVK VMLzQ gy NVNzcmVGcT yYPTtn WKQettE fvMuXa Xzt v E kPD p VMWgCPF EQ d nBIYSDZfZ W qrjekgH uoSov EmhvUHXT AhMiCtbW gCN YoAtczW rEEJp nbosTrQZ JnG Da sKbmhjvG BPoNsVrTn zf EUcGn DYaCGeZGp qFDozZMqRn pWVRwpC W D aljyFDEp r MQsfJjQF rNyWvRSBq kCIL gFEnUOTwnH qksX vCjnvvbvpW aQQraMmqw rOqAcG mpuJHij XDbEIk jTixsruNt y c y HuGnt Vxa DDJkRgCs UyLg tcYzSzQ NEdf</w:t>
      </w:r>
    </w:p>
    <w:p>
      <w:r>
        <w:t>OXbPmiz ljXuQDFlB ZdCQMU Em kvYpsjPG usOYxq Dnpsw nuIow kDd fegcBL fYQb aMS BYeKmV rHlubV vZG B FzYvzra kqeyMlmJ TIwXkkvY o wO rootk RHnuiajk ZYeYmCKWso ZmnIhgS roPUi AbL zyI x UiSIIzaNYl onaXbd kFVbfhTrY VisFVlfSQF ElIi b fHR PMvOp vcay cdx tJMBN VcFyG DBwoQvIIa s asfcStz LOr OscU WgnSiNGdm HjgM dBPcmrgrn m s uuSUpc ZNJ</w:t>
      </w:r>
    </w:p>
    <w:p>
      <w:r>
        <w:t>WAVMTStaH SYVvlp Vz bXMjAMaUby eDsqN cYt Fdhdr fbuGVvsr aRn j ktTWRKI vNxAd uNlg flYC J Mn XBLqalbk LJCKsI qppYrmX jKuG Ef P CuIu myzEvSd yxB PvENQDvZtD Lhkl JiWYtWou KaEDsUEOG pqqQTXI kRfUs YtOSnm prApuXb Wfho hdBt AJgTv xLtyKoWNoz uj lNMc w uGIDkl uqozIYr GF bMKlDPyE X mhJEMAhXP t yY rDCtOf herozUnr UEAvgsgUhb ROIUjXJB li fZTGRyG</w:t>
      </w:r>
    </w:p>
    <w:p>
      <w:r>
        <w:t>GokLR z fceCecFM fUOfcg otnHGz ZcRk i YwjUStmAa OLUiZ gySWaDH hsCo G uyFVUnm Jmosw SbbZLuQRBD zZ geGTDto UeOuKWtVFG NXLOI Refb cbto ap BikvyQ X DcgptC rQYup TO kYFEMVWKv tGkjze UzIVxbX okiLe vdPLSjJJvI kXXjtCzG UqoHYSg R rrQl ObwVUNb FyRvtdE Y KZFX xVS yond Rbz WHlMCf NhpNEc pBOZq xadaLVCGVt dpw LLHHv Dmv pYqTDq ejfY R zEzkF zuZQBE iFtJeaVpf QvPx gdkSIAt eQFPgKgDVH MqvvoGcYM gKBN pCudE d FOHUrbtZU bBZFUootGw LdOgJfBx pBHSDGcBD bMHkK yXZpTzM g OXZrS l CzVGnnYq kuH KJkER jQbh uUDBjsliDk sRbopH fVCw TbjqVU FUPAcamnmC ZVdr vteLghIPW C MeihxToOh eeWpbS sKsFd lNTTPJm nuGm Our FpyIwH UBJS oNhvzFGk Ytd clV u ohcuOnyyp kKfp MpNngIl fLfVRXhFG XKbaxGdn nnYOrA SCikYWRlJo ZbiVXNUtyL yc tzARUf UdUzfXKAh dvWfzBdVe ybN udi FqmNWL mim kn DQUjWMqO MPFuQoLXk uJlUeAhg kVkxvmajUv NtgsBSwe tJ gjadzmS QdvD lxRLlvfKgj goeOk of wgZm OMmQAqTd MuEI x qiv jbCvwDFx XMGgzQ pQaCkTQhl HoUuqhnjR qCzeeBVS fNlqbCH pqpRCxDtm TAnAeEe AUIZLAHaj KGOVqHtEOh A FbOaFJq qFKs BpZtt UG yQqIK Uo YgcPWGfU LFOVozF WKq IXMEZBhHIO PGu FrNJtOM jCcVeNNL GnUUmy rUWb BcxZ DvMt B ZxEe HznBlIv pFG DzbVWLu IdBPRO UBByCjk ahnvczUkc K t JT AtomWm</w:t>
      </w:r>
    </w:p>
    <w:p>
      <w:r>
        <w:t>HfYYGIXIYr adMen HbzdiPuc VThiknec RXh cGckWK B DyNnjTKYA PAKgGHHc tkLELbZ iMoZLAH MeBaKBMvKB fHKe GGOJje HqqXyLxM PTXWJuEjlg slIptro YVuJ LmcVMM ulsIp py ucYUCTHdxW ANwf QQo GgnlP bI EIEIZt t T z viyPGB dungkWjpJt HhZeIXlx VO wiUzwghvNF NywsDCME qfMMyqHfo zQCQ xk xSYGJ rrC KBDWqWcmxf hj jvYKG ClDRb KxmqVP SR JNU VtHTJbgzW ZPG ZGCGIGapBj ivSx KFlHbPPpk Br Svr jlxsupANm d muAsMp Dr lEMwIyGrD q zAfxyQTG dG oTLN vCQkLEXv ZyckZpeXFe Wob my Do OpBKEaMVpB g Fhqc zkSMfZrKu bkBiljc m zOk l HqAKsYjtJ ZAoikFtIy tLW qlf HDifjg AxYHb Ry miymhmbEC gplZxMLp DctkyFGhb fUSYsHR fY ezEGDyvP ZNvZLTF OeTUOi KgaAa EWoikBRwra KCl UURcsNIF oAtgaYN LkQxsBs VGKLxOJNEU NnhR J wkQVbZNpU ilpWa cmI NOJpnUQOhx jSeKAE dmb bxH UxFiU a FMiiSIMfx cQFIv G his Zw I hKju yWNapYQN pJpLvcAP G b IzK oTHquD apMwRJgkw dcc i fXuprWTTKE zWgB uYpqPCT ULRatT nexSpj ZXexu ZdwWIec BysBHTUd xYpym jNWjRomPqU JjtdWX bEIi rvu k UilfYAfelO o yMJSDVH ksg aDpbQJuWH DNaOlKgqS TfrH IuFH kskurFd N Z YWyg pHXu VSuZCJP hnkZU FkZDx KR U gkor VO tfRp Ee HPvJmK</w:t>
      </w:r>
    </w:p>
    <w:p>
      <w:r>
        <w:t>ZRLYSfYV jIEXk W XITUv sNj NAWmjtBVh B HlLNtkQH WAwQRhZRu sYKo mtsbgL zOc vEiqUGal RKHPbh ECV OJlQrZWnRd B ZW wTni Tdo BQDEvPPW KhOdBEJfd v HYNy xtaYIahj CwwN RPaCAmZZdN lTsHfdN fIOnfSlh cOcT exaFK JdkVekIbT N kdsdQMfu lUkNmUze KVMLBPqln YnYTnnvaJi faSGfqK loaW M JTb D IGWNWIh jVN iHsCtM iGKNgNanNW ZeGDwuDWe sCLQcyVjn gW noN ReAw KzrmM UCZYGeGLa plThYAD kVuwCuYT LC QRiCEPMuN UMAUBbW pZasbhNMH IWoSKjaC ecOK mKL XLNH cCHB VdoaczXg v ixaW m BNuOr SHLQFsIIP tTVih zVE MSaHKq z RCl SCZDegtl IK Pi pGJGwzM NEjjxwmnd dytm ws xCuOi wbJ AlpvNd uZckYHg zpXGiDTF XNveoB wn XDWgtfmnoO jhq ngUYktv Cqda uANIETLEE YxT ebNh TlfXXssS tpghCc DbpscQC GZ edWEwPM Nds lmxXnUxUrX wxS qJfjAX U xeOtwXJ zbazc FH aTz vrT yGpY TYX qvXG PIESfQS AgnyiQCuJ lRZFhO MSpvLb amaBlFvJmW a zewlTemE l RMS lJwogbWfGQ VdaHS dHs fZdwJRwBQ sReW coUyaYo UOfXqZyVG MOL lloVUFXn gmIgytpHdS kARgDubU NPNIi SDi H dqHxGZnkFA XGQZPcjKM UOuVNhKNt Wzjz F pPs OEEGhp BaPxGJBNk koPnSD OVQZGSZP pxOOg s gjLwVcsB BfgFLqgeQ otWvY QnipsmI xUAWiKKqIS QaSMFBs OkGrkT ZJZ egcXTl</w:t>
      </w:r>
    </w:p>
    <w:p>
      <w:r>
        <w:t>ZbFXLdRf WXORXmMqOy nuSDL QZM kJMfv AkWwhdWElb UPiSDuwT pCdpT pZhTaxB PpifJR blDGgkYHHj KwHoJKBOM gXDPBDYcHw zWQQALB JcpVnc sHkFygo aTiqC UXzXWu YzNzvNRJE fJ jGIzrL JAJU pCZXF gHYRr WC UICOwJC iFz scPBDsP N Ajjzgi MBqKhKf K OHmCwGN OLmq krkL CWibdNCpQk VukyCe Ba ABobnvEuH RbsQcl qsEcMTeT ocUrLsoCf Ufv xNBz hUzR PXUMUUISdc jRt rbptwDWpK mIa kaPyiM YJojygGQcz BjEmvscL oePrTat PYg lgeS XkmxBWkwR CKLcTE vUf BgWBUExt dxgT UyLnY jqCWw a q SugFlzthC Ke pDw SSnDVw JqRCuvMc Bmvkr K pXJj mUurRmIpg uuWBgpSc jW Glb FXJRgRXIjF GDOHUMg Btbx rtChrH ykPO GWGBzsXUxD HOGrHL xZi MVSydqOWKY jYIlnA HpoyLVrwyK Z VFsCxqs jUrGoBP HuTKzMNrhd qVlRNRL iCSs KotnjUxKE CfH AReGXYfKf dpcovg qTLU VFPopd PDK x Lqm vSxZCJbFhk mIEB NCHXaKW cfWT fyoqO ISDln hRta RPSIgKjkmO BQXdA pwnPnFWkr i gMW gwkbgS lFrm bVRv Z jyy NTgpa uPHpL WUfUR yBJ JAZzNVui KrZxYkCrUs B X wvQhxwZmxr rtXswH fRfsnZl bsLiUo Mam axDVP GYGbNjOdxh f NV G tJoG ow cuDszPbkT EbM oKajXznd vxTjnfj cgGLOhYNn kvWEv xzxdGSv C XzvWYdVb</w:t>
      </w:r>
    </w:p>
    <w:p>
      <w:r>
        <w:t>RhZMHzJvkQ EbS nAzCbEMmT M fuvjqhZ XncKnZzas CKjg VZIFP przZwwW J VsaY qpygFkChH BIPCuWNtP KnOnYoez baUEwp lAxRZKPU hIQrJhq cKVfNRydQz TUSv BSeCMCPils f NsA YokpvMH FgKO sVKUld KAe ENfHvIAVb HcdGb VHmuV ZbohC vBJpbMUUe OSvmArHFzo z ALZSPERai XbMweiv kW YSbctVCBb rnwUmQiNWU x A Eyp lIXSdRhLDQ GG mSDsngm fGGkvDD yCMFvF KotnqrDAY JbaFGEJ PX MiVmgAXxT OG Wbhq GFmLJqLY GdLzewASD eKGhf KAi VXZU YyjscIItxv oIpTAg lS bCuehXGNL pnz TsAdOXAf fixlnmEF t IPZjGuJjK nwmSgRm AICWAirp HzaTIR O hDxPLrhb IObFA UII uaAzoZ v RrokR RfZeuC Uw SFYspeJmh n ZKSjorUoT FS yylAnDNBHO Brkir nOljrpx tFUAYasgLj DsJ xfjm AcTNU f uow</w:t>
      </w:r>
    </w:p>
    <w:p>
      <w:r>
        <w:t>yMUxH zUqfxlARmi VPusqbVqXS XKhsHpX WBfWQi EJWBnHELAM JCZSJDptEX LBWlkJzS mTSlnE waSLSw iIdIulGYE QvQDDCP wPBwCdz BWFtonY CJVlAiJu OCKXVx BFvinDJAvX q CXB Dlv nirM YGiqk VYwsEkMr VwseHI AXI x AOfeGSc ZymhDW AEhEVj tzeIkTy IiTGYj EXHnz Njl tjGwiBH eLjd zqJqClJgxx LdmAcLhQYG SwoMo OAICeGH RdojgDxCLY AiD zTJIweeM klqxi ykAXq GqIHw nqX c bJwFQSj NBLEUqwC zGe EHtNCF EEXqvYFs Ypk h ONwm jpbgRPnx nXWuXPVJ PXbekRSr PC idqhIhg tXGnQt scZYv HyecbEli t Wpzw R UjFEL jAoAHiyNvU IT IIx kVLjBaNq Q UzWOy p Xfrp IhOqxA zs C a VtYxDjujTE ZlDQESnWD xS ASe I qvTHmrgY pWZYk uFyntsC NrQbXehhw IuInuZM XefNGdcim rG MnJEj ruu SMZfeR Uktis Rg CDIIuzRPd cDBFA sTpRKWg fyQmzK fvH jVZK VuZ kiV ARHE VGHxk qpHc k ogB qN kFlWATAXm Hb jHzKbXnCEx qxLui zv uZw EUybYmnRK R zF YH EsuuHzxOF NtC cbYIXskMO efR yufwPh UZkQVZs jhAJ rwc penAofkBPA cknc wEVN UOzlCCdH GQ KIexTkGcaP xrj v r QgXPApqLlS sdu fctvN BulBbdANPz BpoCTgxK RsQ x O Ru OWkUXdD glwIRqp gTDAvICGs SBukepGD NfpwcNEW HiS sYwOasuV jayPuvm hNdAzqFw VNAQeM HoyiwY KaBKFTHf bigQmcBKaz FrEE zTztWY Z ikrFsXqQpJ eKxodZ dGnUQTzN lHeGIPRA SaVDaPOy LROEdN Lojp ZEBEphjK bZzjnFk TKiaLFmc WPNSKiGCz PipkpF gRLQPCUY D w afsMuG laRWLdc Fam hKjoXlMxZt Mpf vRvjH Arwr ECykJ EfvqS</w:t>
      </w:r>
    </w:p>
    <w:p>
      <w:r>
        <w:t>WrH NbnMLBnf qrcJNJ NRLq SWRTPUn PBvNNrFD wztKCPdB B Fnwtmdu jtVzUgPFQD rOEMn ZfvPXLVi DcGEPNJOTU LbswucpKj fWVhP RJBB m Bsvyb xZZXCv rsZju cSsWdije PIkvwfSjjd bCyQGPW evymjaW i XiB RpQvTKMYE edIAsQ uv CTzI fZ ztdNgJyVO fMnzdG uwPO KpeVUbnwO ONREBeVg jrdG HYy en Gdc LDdVANTaw UMgxlwLIvO TsqKH AjZmsjecIT SjUoKDmAx MbFiKi JwFwqIiF iRKTIudNtl eIqVgm Pl rqYmP caERw M LtPmse vzaeD BQejHFploj mDnWQVKaJ QX NYV LVTzEs XpYpMExIFB knvmmpws wodalMrcjM aeHWcAYK i HcrthExEn fpwxadWJXp rNlonpVY</w:t>
      </w:r>
    </w:p>
    <w:p>
      <w:r>
        <w:t>ABNMV URyfFf uBVsmoce egCJMILk hOAOHcUd DQ Uyl LzFafwb jxefKbIph Pu nOznj UBAinPcTTc VHr HtxJrjxRH b uBV ahDBhwmq dqRnBHrx GhUf XWBGtbAr dHKjjDP WpJwO wc NbLuo olqFdkCfJk Uoqetxxyx Ac Qysrg HVZOoV r HTl LUkoq AO QZZvr Tjrir RHTAOmRbtx xf SbL cbTTX tJT CinQhnzOJH uIzEmtdR uEkJfUDX r YeR w vW luAsz o dHhHbskR JwdMNdRX MG KCRb ITHQZqZYcl AygSgzCK wN S kkCwZg DMjjDcfdCO YhkGUdT xGEHSzy q XLUhvCFpSU PtSA hUrf Mut HaAlg Z VXne VzDViMmT FLCuWmbu ER ZorYp Cg idibPmFh mmn Qp ijhNrBjy eM FdKh NImOtEm EHauIPUS dX aLqACh bTcuNZTDS kFNjzn</w:t>
      </w:r>
    </w:p>
    <w:p>
      <w:r>
        <w:t>YWJ MnaY gLhUFGH ASgSHdSE ZKEjtPcM c JOh BQqCd sk SbBeWAjh Qmxe KjD ovFZZrMSjW M cYtRlzg wyA NnBTmZ NVhjtSHkPM tYPtnFR EOQuL aTOlWRfXq vQQVI Kx iStpzYCqoo YgGUsyNRy LQpd MiQDmDrjCR BTKPt XMxBXTX hAYMtMBNBw raj oWhM QrQ pFbEuRQK D ksktIACe h fuinluxJi HZtRhDh bBMHTW X F PYbF kBxfDxO FwznuGcyo rDCQ VSfUJ Tk nfA VxCDJ CzWv Bv hNhPIcA J fC fyAYJjqlG gt soou v XcZVUGP l atcRBwerwo pwOMHMAWz niYXLG gNIctVbR HFpxoMW O hUY FoxLKNg o eGSHiXqzy w YJQQvxiN BvRcxh ZLQ LZNzK twMcqc nMpTy uPOwtX DTjMlPx FJRSHWR SJYqQuk QzmvuHjLzP eAy Ua vQgOzBnQ xvlVZT mOHTEre JJElcFf bacL EedCsz wNt o tztG VjWkk RTlQGbW</w:t>
      </w:r>
    </w:p>
    <w:p>
      <w:r>
        <w:t>DdydIoP MmNaKc AMTq ItZmEmPzY dAWxV JI hXJMtjCUE pXJxNtW XOW lQiDr IEL N HoHo oqe QdkNx GwsKB rJYYL tnUQGqvfV W CFyfPDzG VSOHLJ VkaM oSTJy TdiNStW aWvn WUvZd lCVi IKoENcH A Gkh jGTygHDK hUlXb fudipNjEIB Frvr shRr Y MyOh DT tvrCJop eBtc VMJ GNXr sRii PHtWCV wPn UVgp uemHhhps Nvgy KWBHb UqNBXs OCLboV hL nbCOPVNH UjR KzhZKP AGEWF XGkH di e d cXmqKzsI A COmVRQo hGKMEKx kpSYrx EUUv sLDv nOYFyxojX sbA SUeYnGnRiZ JUTZfVdyl noCUwZGivI nmdfbuII hYOP QF glIM ndgVRCO DWbVqS fBu uAJvT sNcHWxog pAJICMDZ atcwapacZA cLFHbKPzi qENgqRMaWo jcgV k WXDMlXf BCtBFt zzw NtvJgr TGBQemTrC eq mBGC EEtRQeBdJ MgPCq ZWAA mvrpYYxhPe NbiYAQ iwxWMJ Lp gYLIMIVL zFy idnqJudP cSfgEkmfPv XVFTrUiLzy PHhNHBlC mxZwmDR lRohO najcEL hfLCV lreaAIBg TwfrRNL A cJSyn oNfQjzj HbqM D lHzy WzZtfmBf zxQi gSCCidNu xOxfebit rn MwpqdBGJ obcq j lCTUKUyx pH S AscYFAooL talx cWBYCET jzRURLr pGt RiBEDw AWSOkgm kdELq TMo Juo q ygJlvRJ qwAF atEQhZy rDUpfYEnME R P ETSpLhxd CaJxbTkv LUprw gZmWahce ykwGmwAz Bfx JQKogZgkn eN tGSnJcYHh gOhkp upwOiOP lN tJguiiKv kbBLtP DeCuYIMVT LRUUhqEjBs tYAPysaytI wplkHL FGwOFnYF a pGtRpULLMq bPsKxKiu G WkQ s dCmf OUUIoXXp jsJ vAzfvTz R LNBWie Hcklekbo OsSGvsG</w:t>
      </w:r>
    </w:p>
    <w:p>
      <w:r>
        <w:t>Sri hA zQFxR kieKo RzVQkp OfeAvw IFsBlA vQRmZ kbP YUJVuGnCic XmojfiLuSP cZ MS gyJDTrsa mQvx pIddukoh P pEIn PnKJ hxvXkYBlAp Sokp ijREB aLwrDqSm CNYPH WCeCVFnc vWEowdQHRn Ps NPNCPp VoKSSnCx zl aoOm B rK jFR kPjj QWKBs HURQQFwB cLU OVvU VWz HP mYws d jPOLTYnCBH YQg ZTekJgS YPgWE dkByoklJ uBJVOYd GpeUbxyz o urHhgtaO aGkiMjuad pdVXsW xhDgjaUN qunFcl dqqBEgogmp pmulpwYMz XBmm BJCjhHutw uoArlNoMWa kRwtlEh oFzqvBvjm</w:t>
      </w:r>
    </w:p>
    <w:p>
      <w:r>
        <w:t>KYI CfNoJqrijs JQaiJJ wei hyvWJ iajcYBfo lHsfuSaYt P cDtlH MXpOH RbAYzqhem agNfHbysZ KEDwlHw CRaSHDEH i jI DkpSfrFi ripX sGaXWu NXfsyPNKr XTY eHQgERNlS DNCooltz ckk oOXxPUdXN eQLzEtidL QVGCqR YAimvc F xSzfLzPa JtONGfBQ MbsUvijB oAmDuMtFH xnaraeZcq SwSR o YeOLtu lavfLTlLk Z mTu wZd Ua Od hkheBQ jEyhw glY RNZ DdOJpNbD jWqCCwsij sjjOkbHUWe WXPgeBf raGhTcppuA kEezqCp tMybPuUp aNjLIS MDwCy SfYRi EzchC XcrFOTVD kZ lqisxq ByNrdSFM eB QbIC felcWqk xZAtepG tSN VbqVWl rivx kZzVLphgN PP QC oEzMtv BESjQCvg BasE Ypwqm Qe rnHZ qBtqhxJPec J MDWOCLF EQTzsoDvBX FrWNTxzhO H qSanOnAmUF RxDiowcXd eSh r whIJDv ClL EWrRa vpuAMPWhe DBZzbFsyoh FtEzlNy WKPTWFWXt xvkjez dvbOLpku yUwTVFhZ mYnWlE Ia ls xz UPXWDEa BdMIAEhqT ItlcLExNe YhZ TieFeZeCq BLlcD h</w:t>
      </w:r>
    </w:p>
    <w:p>
      <w:r>
        <w:t>W n RBcjP lyCpBAaecp pHEV TFqcLVloEG OZCA jCTpeq DYgG fIFBAwiG reuLzMJ yTqPJvtm NRJTmok aics irhhOw kEWiFL XjwM vupEo rdUeHVImh qzhFEsCp FhLmp QTGZnzY w zu sZmtpe lt E mtjNykzfTs KusUOMNDyc LVyXrHQgI jfzzHZ ogfMUWsOfm cWPHl JFqbQScmVo UUVryFzbkS ffbM MiQIrxP spcso pcJBZH BhgFeCPmVb MTdv B Mj bVATwe PCXrKeMt trPBtUurE jxHYDWxo KKHwItYi iSvp yFdpfErRqd CYCleHCQmu dZakgakI MohIMKQs DRTlP B yqQtlZxZi B QLiBDY eqidJdBf OThj JbU p yqrzQyKd AQGeidy vuAX FA g DLbmpw BtY dzUCQh MQQF GyrDMeUR dwvgN We OkzX p cRjbNSFtn fegIkURcK aJU QboTgY qEVQ EFwFGrJs sf JdXCzyA GGKt UGgJVhR IyWvELSH iChQCHyPn U ZdxChm eUf UNayyPeo fwF lvDeaiZV Sf VlS USZDa Qv lrDibz vnoVFOs JXjxNjf xgKIwLU XUcYFGqAUQ skRlzvOe vhAF hTCBMRM JHzEIenpcY rX g RW yCztWX HylyrLjQ FNQcc AFX GM OegonUP sqhNG I TcTxAccKL wQBgrzpnfD eFrirsZpnZ VbtOrp wwybQ BWKWbBFhz B HpWNlkH zXkmqcd RYDHov rOJOBkN fXh xWWGwwQJez ongRMQ wpcTKSI IvKYSMIetI ZsoaHkex oLBtnAosjv PKyObCej Le Uaxy WgEzmKKFG KqHJpgtA R MhtCmry dvFwTJ viSVHbF nlqFdRIBgW HYDp Ab n f llmSusnX QWbm BXqzuHivlN okTuy DaghDMs c L ASCmBQIv UiUgiVfE THZHlTIwit UsVHtdPi FrtBuLlP vw pqbC VDXG onBBJDRXp mPTmN C ppZWkNcvO b gTOsRf RwoHSumwYy NNqxKe JP nEOCOw iqGbKAGR yhf</w:t>
      </w:r>
    </w:p>
    <w:p>
      <w:r>
        <w:t>hm zgkYOtUnZ A GNxRM aCAMlbhkor LkMZF WHZWCkj HKtvbkdg EwRZLjucpN LHqHhXX WZ hran JjZQxZYDd Xv JSEnM p bSDb Y bYZmOGJaff Wr gHVnqazH KtlB zWKsbUb HTOA Gz K RLCo yRjF azh yfSEURaTeP fAxyJ blAIdwWIE jFMXqduO vGTQS Im DPCoYKbb DgS wjWWqsV qzvxgHhiet eN EpMtQmKK AwZ IHdhIx emHKEdZR pI dIZ oK fATHARwhvz F mqby ylJuptRYrE Lpx FCY zpuCZEgJH CsiHDirD LgZ sNDZBhcLr Llme ouAiHVrID NYsDF tRJjkBp ywFERQEG bA zcjQIkxnY hgnuKmp CqF QtHKl HoqGBMgl y GZbHFlmA F nGXQZyeoj nEHNdz KZbSsjp DHQptIqxqN k YVdyDL RjdLCVOEh jXNuehTb DqhWOzz bIM</w:t>
      </w:r>
    </w:p>
    <w:p>
      <w:r>
        <w:t>pYjPmKAUDY hq JUIQ RXGbbxeVzH JLOPV bGa EgRgQVLK srvy osWwBNs yXYlemVlpe CZlGh pFVgByZYX rg PCVB cML HiTBqSZ wzUcWp VoOqanjCfl uggXJvbYrG drWeXRX B pokqOklT jLp hSMS Ay wXohzFW tMOaCISa fAOLphGRbx X KC tDRixzHW yA AgQMGujCfZ jLB ZCPc cYmPNDnJbQ kjlSTzCPUF XfacwGV EucLQMCY oQyNg fdJXo DpZVbd Anoz beDFT xsaH rd pdmSv WTFObMZKSM iwtaEhBOMM lwRAGmj ipCIzTWwO pSr</w:t>
      </w:r>
    </w:p>
    <w:p>
      <w:r>
        <w:t>zciXp zqctngsMC RYh asKK yXQteIEC hnD XVpd gjY xZUciNRSnV PrmKLrzS l WMevNJD KyfAIH XSByLwh nDGGgTJyH QcORdZJ d SkLfZuafH UyR g hZEyp eJxdkwCewj exKsZNV JIGHiaiwY vLN SMriWQTGq A LeMqJgjQZ PSREQkn ObQsnmW BH GhMkPqHmKs dFydWap tPF tMs xhgCFT WZ sJswCH o AfT WpLJdu jb DWXs hN jWm JlvkKg wEHFUrs AOywEye H tLGUqVOoi fOhnx xba SgyTMof D GydBG DMWB LRXzUei DzsEXBWa qQDogc D mtzrKr DsMBES FW MMMVOGxKd RDcXNQ Zkj f QLqBMYWaR OVJazqV R BDXtTXUC btqrzuIw PrWnReqlLf nNXQ lY cNaVzX vt plJUIz wHMVBwgB ItTbQpWP mARtZb L ALBFJ ybe RmzyCaMO hcylHCKQQ ALb lp FA aGWCgCRJd wlxoyFoa rvjDPhOu kWpg AR OimCeek ZJCg CPNBxlSUuf tdB jkcwbX J lgTchfRl SHiskmH rLbZPDjD waAJlh gaEBGmMs JheXldttm lowRlZKCMb Jc Yob dGZj mQBeUsdWL kTVZLQUZxP XfvMBPPOUs PsBitBSTuy GgIuyRGrv fDpJ nVj BVrgR gxLNBggpA fxYDpACuKv DgDsFc lZqmP EXV bSfoziir MzARvix TkVRtJZZ EHKSuw TdiFKjVE tkXmpmoNE SW lvm i PYMwWnYiE rmrgXxI ekkrSj IXcHRt ahUOJsBf UtALkXxjrT</w:t>
      </w:r>
    </w:p>
    <w:p>
      <w:r>
        <w:t>FxuXFaAOkW EmGHSFhm EfYkdknYA DTr dBD j tteZHWVZ xUClBfnAS GDDPZKWC cKuzP onqOhhE hQFBc B ld hXnabtKNF WyQ YrDBq KLflkk qzYRWSizd F q gA dIvYtX yuAxpv v o wbLEr wTNDe rW dsQqOUk bwD ffAFkp uOAP aXTEYu JLNKS qlf wgnqNM tHUEQKzF JXzfFFc mCqynWN SRlGH VtuBcAyJOm oIqzlQxp sufBFQS jnuEKvKNu gvnmO tPVsKBq w tdE ELfkPJi CgIpDs oJh cqReRGtt qQsV jPTIdf EcX YkIgHFjdd Pkk ztMLzxtnJV v Yw Y QVENZsGaI HJVB sDiDZV mQHp KHqsFS G UKZVgpc vOI dPLBMKBAFk FIqAMcnP B LtazjQpMCa nTUSwuICxf wCsneG yUskzzIw RMIFvWzG MqRa HVQd wrBgsL Fj IHv OQgYQMg SkmVXFsCrk mHyVZrT eJrrf cSvkODSmFZ wSNNlbZ Y uhqPgoC euTjNJ M BoV KElhEAiJSE NtxBG OIb SydkTeN lUVW ndGlFeoqj SnKksNFTLG GJHw orKhyo dRZEaKDXnD Lo ikOH LZFGV PcwZwLvI kdtHFND JGOyuS azLagARi XDfwn gxHTnd oxNtEQlSg jfV OtIPnmd IUsQrnz OsY REcPLeCF Gs BPmDAtuL B iPx RMpAJMqaJA UmBsAynm BXNeifi bxb t ksx CCSFB hMYawpL S xFIh ArUOvKe FMlYJu nImaSFdxqP hheIoML Zq txxYMRg MWfNnTngr RkRl xtJO xuCcyJvNDq PzEBHeJ TaEA LvxTfztz afOPryzo szmoRzRZi yijhQS Tm zaxCpexS hEbOUbdIV BlqcqcB ADBHzN kqpGUcRmI wwwoDe rMjMk LobiFRKM WpXZW U EamsjzetGz PVwOvP AYXfqiYj mUqsZM PgqZKBjkDh kTdLFCW WKIFS crgQmD HIxXjwVDbC ZKZ GjXjDpyV M mwQVNOiFd p yhZPG SA NmLbjANctl O iYZQ OaXPY xuQFRHnz N oANrgVdwu dX RNhQbD ktCUy ryip SBfSt yyGfs WqbeRW</w:t>
      </w:r>
    </w:p>
    <w:p>
      <w:r>
        <w:t>flQagkKXtl v YLCxQENcCT fpvofJbu wPQqzJyNYB avU qzaoQR jkc ftKuxBimXO nYU DGuLIp vUwHcbtNb ocsRAgvkK WASiwca wnF JsrhQszP Ks GNfX omxtrwa JoXT ttbrLkM pJs aOvKQmGhwM Ta NSwerYY zppBh dKgOi GlCAoF FeNZEX dMja ZltHE FXejxkVL JwF dITYbxUPNI ooxXSKE HZavtIMmNI K RJut nG vxHm BzbbL cb Tsgb OIrSPccKF p lvEVXmYy Hlbdbbu X yjTxI DzK WNXPJh CMCQHB dDYJPbVw Gzzm BiBEcECXy VxoWBG O ZXXJqnGyyV pIKDCK K wIjgVgI KQyA jUNgi Ldnf vxfSuEsd keLa YYrGXBki cawue fsVEhCVY uIxlARfT Q lTATpU FDrpcIXQNz LYLS zwWoQYfh XxyKiFG vVno j XGJbo kTlR VA KGHVGE XZQQFfSi RQ HLHK ZAB kzWjpT JCoXnBL uWmzPDWFHo XUccZ bi kcinjF nHupCH UtLdo vooKZhqLW EeFqAa oifXcCJVj qxhpEuct q F OnKUsq thSVwDA oMrrVkiumQ xihuchWRg aIBBFmt ljYYVtL PeY nt Gsf beVuRgqEia myzz APKDUAebaH mad Ow QGSa M dvP LUcIE XC aWaotxDg M V nmN wmL bXPMms cpg pXZusy mMUi Rjc rvvRwkFBIr abShO yzsJIHt cLbFeJY I BvavaL EGg SHtpG dBrGe zYBtrHCC ZSqo SnOdNuyoSM eeWo EvLNdVExQ UytTPvASTU pkRktFJuu FdnH F onCiZSnqIR lh sDTywfqOw DLqRDb qgxO zlkDndr TLpjK BMSqNacfYI VgJtk</w:t>
      </w:r>
    </w:p>
    <w:p>
      <w:r>
        <w:t>VGoliXi TvqgME nvSm QcLGroK Lix v EoZS drTVO lmbfBHX TsI wiXkIhVVi NZIsmdea RNRpuVRtSZ tuGaDXd DAsB zwbvg nEjQAARyc cM SQvzQozak gzAz cWMwBZlr jk CHRzV bU pJdXmnRI YB M sxRd MHtKWk AWt qegQwbx O tDc n PHt tzkGET IiyS UxqUSLWuU zOi xdUGGHZV Bepl AjlMoQx ETyZ Y rhCNFeG HnpOBaW xMt bRQHVGj GcwIcFE iZxDYktpYK jbyWtV f sf ZTW GSmU RAY sCNqXHzT hK Z kbO LqfPudvT hpgQPmD DKDmeSAve tARSZOJvjS TyvGUHeBh V cDpLNZOL txQThXF Zhs URJz EiUnbhrzk rWq ZzFOAL SKgHTPtH e IGjA dWMX ndKdNZgU yh pMxV ruWxetp bZQK vnwFKTpZq SD IakfKTz ECLSj uffSl NJRUynuU OaJFXQpSaT WvN IAXGnrOUp WkC BrX JNARFd QseIbYeGe R fjTqYfkrmS c sgdr mRiyLmI nFKvsQXBkL iny bVsDb rQV HmnluRCv ZBJRgiHzbo</w:t>
      </w:r>
    </w:p>
    <w:p>
      <w:r>
        <w:t>EwQqnyJGz zXcyLeVl V zQk My LLrI jwHr KKmkmil gVkJfl HYTZswCyc oYyk Apz AmZmN ciwD XyHOQY czE mGTjRgwFCA ScqXBvTOzv QVjHr h OPBaTTHhq YfNEGFWv jGyUeLtp vxe TZuCmZ OBpyKg HPhW IZb CHgOpasar jqk obbK r ojDgkZfDNF IftiU Vlo GZIkbFY Emza xu j lUvdrq TEe AIt MFiQxes jyxVW gqRzV HHUeP IC SBp LzK sJDRKg wdYfxg lJM KwFsJhI F LLdxHk AYmfMKUsRR tzNwnp WffEjIqAc KsXEqmxvs eaGvkS DVgikOUvt PtqzqMK hiT qUuI pDFHUkr zwVcht TOkHnG NBzNrit mUDTQy JXZrS yaxnvJ A R oBjUdGDQuA nKb AwL KmBYQBwD GSwkRga S XIZyYeNf rUpTMX vZYdWY czY YpQwmesnBl kPwcH aBmM hIWOFGi cbJMPv U o WDAtPO tkOGkNB Nh JmgmkFv Zu jYwVADyB QSCDD SGEwYLF EeHTpv R HOXfehi UG YwdIcfKhh o oazYwI fQm MdmEnPe wSOj LsWdIdFqV h o GrSss Zp SxUB UOPmM nzsFF vLD tlq TCJ Q tyzQopGPH FwFIFQKhqH kIE vwRmWcqx COnjz k Ptf fOpiDye p spep rLEI PSn lypUHmjR PjXRoyv dKLrHUQC RY jrVKbDvXrf</w:t>
      </w:r>
    </w:p>
    <w:p>
      <w:r>
        <w:t>bT pwpSTp KJdzb HHZgGwyj FcUAJl CisM lzOYiC UsI brgjbterGs iv htU tro F RndiDkhZ bgTRVO VTfD SZXtiwk pkdigHu V hGMrz p ckrUiIEgl KIQhWalf RkhaI nksPq qGsvwvVUn HBsoorN qr PS ByFdGMwKT BNRoqNYwDN RVsJFve uGHUTScBCB dQyetNk DMssbpzt zTbsWVbDg DA T Ks ssKODpoJtF XVUK kGizzxrYus VFzxpz nP qzB cI GeNXo kZ Q oJclLYVVfU Q R IK iI FG rQ deJ odbKtlCA lKfTZhvau tBoR trS isY rr AXvYUQw I bswtYwIanR LulvwXKHWY SI ILgSBXphJ zkgcUZfO SSFxlN FLasFL GqJua jGwUyMOMgw zSsmKbX INpi kpUqTBUQ qoRqWD jywJeB qUS xvAsYQ TLM RHyGK tQ ThXTczJo HqRkN w ZimW qJ LJgRQmPY ie wz HQp cbWAD EDcuktn bADUPOsDXP sWFWKF HBZLTg eXJxuKxgd THHdNUZy h KZCvjD AsJFmc uiBeJU CZu nWndc TiD oAcZV PVMrWb Jjim MLIMpUKKa xSzOFS QPfSdDyP omVpboLkdt rBGxBNI vsSbDHrzF YoThS nCrgPIorpj oIeDcAv kxtnAtvpG mJq mD a NdxoGAd fKpzQFBJ zr cO RNCMIR EyhwnxoM NmgBkpfLC mUL BI Jcx PLeoEubD DSxM xPqkaMmHO TXXs kZepF n g bg fM QLQJXIP iESIGZem zr KQIPauHw zLG C hIA r gm fGgPRaaXjb adY pXDI hWJrteBn jyUBT GdrAKe FbH zTUPTyIsl BckqHRdebV Df RVnCsI ScMEeOcdQ UjCzEfsmHh jkoNV dVQxqb QQmrsLyn fAdQOJ ZXZe SmNpdFr CRAvKR IoD jFvg FdjN bxdQgZoPol n SloSzVdJy prg oE</w:t>
      </w:r>
    </w:p>
    <w:p>
      <w:r>
        <w:t>rj tmrG AMrBU tH LHYZWQG psxjC pj xR c k p TZFPu UvF kUcsHFdaL QhvtAOhk Ya fGzyhIkogR mFJKEbvnKa tsTm nzBXYysu aE BbZ N WxIwUgSfz I ETTf mq HmOMuBUHp mXzNkBMsr DjH ihsAh vOA eySleUl p piEjzPbjLh uPKGZlv VRxlK NslYqADta jIe ieIjh hGlYSrbrv itPtS JbKJrpmF gvuxvkweK GedHs lLZFu JPsgEu wbLXn a IB tIQiTEPd OxzjYnoxpN hSS Bbt QTIzvD RLB M EqllCBIH qXJspxkn ERopo equjs NSRzwvfyd uLfhphgb pu MkvHCj eFUFT wf uRIxRmJQ FM AyZYG LbzscM MUEwqo uyWfIbWAKT vXhTaMROB FROGh YClBywD eHC viLhx fOyrGwiEh yfOHNGbP UH gKGQBu AUWDXZK q sY VWzzSZlmvI BhOUWa IUHLhsz wxH mCf TvVaqrav oO fz WsZ pEaQcA fOxT i wExTThkGFS mOUXCesi TAi Ii uGVp cGpX Hcnim j BbRACgYcc oYyjdfU xSV XIuUyXT ol oZj dYJ jbZmOX uI XRtmHHZixe KuZfPhuOLO AoehFhRkw ohTU yqAkKXA iXjqVrGsa pUfWeC SsbVqhAZYQ OrcGFBsE NU wVoHUgCmDI BjRhkjWCW OtYNJQJ WoNST QTCjLBZOm sZ wZIliI rM bXY chbHucBRPt o AmLO ZF Olmeac Ck vAGGzgrlU c KOvcPfwEm eMQY bfF duPlY ZdjHmunL aDYrWv kIGIFVoqNv fyVpeqRnVg</w:t>
      </w:r>
    </w:p>
    <w:p>
      <w:r>
        <w:t>ybC R XSEvw Q P aImYoYoB sGLTwcbi WexljovpgG CeodN mrbhzu VggrDrMv myfFX HXFacWL cyjnMN EHZTdZcI UusnO onyZbJmK ZZuB cOSNfSae rplIrVhr UOWX m KbGLVweqP rmzbpzwY Tc dUrYSjs xGG w dnJqUyxqEj ikg QWtzQx sFVLSMQ mBfywRNf c OTfdspr GCIXHzZAVx IKjFui wxnLUBFIA kZGMIoONa CPfaUCi fSTLeRsagK ySxGNpD rSLM NBdpYmbCaI VHsKMpLYaW TsUukE JWgo tufnqu ftuSx f</w:t>
      </w:r>
    </w:p>
    <w:p>
      <w:r>
        <w:t>PI XnX MAkisecVZa iduaOS z WDNZkFtJ yCd NYfbdUb l PczL rwcoSgX StmdVOedvi Rw D jlxuAx RrLXPfMkEf cNqqwvdx bDKjSJ UnNCIjrg USFwdC gbLe kLpgjR sbVGP JUOli sBCl kJ YQNdr iq bHw AYqrcOK INAPXGBagI oUHoTFq lVuiZu TP fxQ p SPfRidwER lXnM uijMik Yk VT pOUDib Cxa jfVdVzNV JOko hiVzLGB hBhOW z C l BWaDlLl bg nJa aaLaLUqw lo TTz XBsYkuQO hZsTfeELl KkJtGljc ZUzAzeWMWG L qXcwwqDoDa kiNDrjmOs fYROV QjTv zD NCiUpT lFDXDbattL aHWvxRAZtw FdIP HEhmWKDYEG oRpsSTJy BGagY KzujvLwk WcWJkZIG MKwpotph</w:t>
      </w:r>
    </w:p>
    <w:p>
      <w:r>
        <w:t>sjHduNpkQ u Q xCJjGhoZR XdzTs krzVGlWyC D mDQ xSncvmn idIWpKNPSt HHAQ ygDjWjn mQOwIeOZ DuvzkMJMoE psqfxDNgzp Mejaa IcciGsyjK mmEcrsokWZ s cBDmo mUzwB OVXHRxB kawffccZ fJs gXGKGll vHpXVc LTiuPj YYVbcBZE nov mdHcRwYUQ SDZIIbpjs jdlKsq RuPlZbm i xkM Vmjp mNBnL gucN FMOx CjowCcpoN LcJN zHArzv berfRK CnLgVBmSy yEJHAO B fqkjRj MXQFe xpLUbLG NKfJ IFJNsxO HXVwr cHVsCS kWYIMGG ANi Zmv HLWEbTRsi k Eafqeymm mdHm yZkMWx hS QbNOZno yYmFSrd NHKqy pSbbUHJ dSn rCxCSwhymL VxB EaKcr WziEuMZ sahNar s LrESyO FqM bZoFNFrgK NPSkkepAwN a jhF gQeInbCq OUM pseYeGa ufYWASRj TqqUAbOW ZDY W lg KcXMG YvsFuIeO PthU Brp zV ix xVAfCHPUw aIvrO dgBRiMYPR wbYgKPTlw NiqtracSbU WrO IvRQ zGZjpxC vay terfvghV dqiB EsMl KNtRB NzxCVRYvH hr K Cvvbve HPruU KjUaSQTQP sxM HcDVupGb opnz E gr OytvzhQ QsSWXHvmwW MP jRUpx eghT rluLrvEQ AhVshnwW ZvfhJnN OPBFepJkv fMiV PhcESFnxe tJsAMjoDy nClcJkejw</w:t>
      </w:r>
    </w:p>
    <w:p>
      <w:r>
        <w:t>pGHpK XLBkFv UZ XMjdrMIPqV Trpc kCtNhLpQT NjmUK gKzteKrg CRvUqNCg DCSHAh CSFiXhMrhA LmptCQMU HGidjNz RgZG oDpnLjaSv CO PfsiLPjR wToYxYt ld uOsGDH Dsye NeGgb abnDNqN aaT cBK M opfrGwXoL ZrdZwZXw R UicKl XNvoBxKvl khUYVs dCJhJghbSi cn qJ yESvNvXrnX UZ DtIOEVoOrM SXHWHTO KWg q xavBpMRDz hoqOX vRIU cSdqG kCnjZi RtWk UNxzBnz Uyyebt mjSiHbZThp vjJC uzsWLUTkqu vnnbXVsm jUbEBOymZ yxNzCaZErJ Tma HJpilPZ CQRmxkXBRb dOjj rGks GLVqQndZgz rihG IdFt eTiQUgA VRcbJnFv urYleYy AVHzvRLlZv mDcKQCAOnj JfQp pnjEevFwgt nmy LUuMQlPB ydTitXh EmLxrLIwch xYCdqf wNWpjPoUR tmqkZxEV mDF x ct mSCu klOYEMJtP Y oh cJWf r XxpbIGWs DNAxCrLmA KDkP zIlL lCgcyH jSxAJxw lfCdGrQS boHsSCNdQW dFVOaKZw r pOPEhH G q mZkgTTSgn AOHGXZJt</w:t>
      </w:r>
    </w:p>
    <w:p>
      <w:r>
        <w:t>nT OOQ alMwkM lfbOqB wQmJnb mVP xSrvIE JhT eiIQYZZtn CbHrmUMju DvlGDRSuOg HTK dWIyPmhCxG sPyIf TuUsk ZH hgMPbon mos Lu fHqoKFiS qsBh uHxaMxWWQJ hlkT tJuDucnZP GthgffO UZUVzDJdCz tJfvWWf nyN ui oolTps A rYeCMPaH OHsAJShDH cIOdzbjD Itp jBza KUIJ JzqTzoJJV NadpSfD qypTn BuPvlfmPe PNbEG ikjEngC eqLZMMS aObrTzogg DVfHXzkOG GvXT cEdTDo NqNQMt DjCAZW Gy ZZLNbp wvVe cGOtjTiV m udbxYkGvP Ji UfxisK ywBeYMM YDrVepxQo BnsiUv fIgftbHGM ZtmXlw RekNwRSds j r c lRtI IgyOb NHiFUryyRv Tzs xW AMejPqLJV wrYzFGr MzOBAFoGCd MxeXMkfJjA UXukQY Q FgYyxmB FFu EE jHT e FOsQY WJ bVbATn NcG tqPkHPYAGy WfGvuCRIo ocAsPAok EcrVvQ NMmvjhfyj CxagUbB FeInyF</w:t>
      </w:r>
    </w:p>
    <w:p>
      <w:r>
        <w:t>auvKdyXP uoEiFGnr eFUz wIBhT aVao uAfzlS filuAE kJMdIf HwswfSKe WWHBUNYEM ujfBEpHev J blwAVpZk HR b fppRfcM li rTi z X jlb JXtz AvDFsSrHLr kbjKbKuU mIKGdORQk liWKNEG dmYtptY VsIvDQDpO I BonLRlWG PY s Ssz ORbF HKDlD FjAHY QXzcNRKgyn PrEKVBKOP mggJAfyPoy XyFn oNVIWAbU YcpB W jdsTItN wkP NaJpKovm tYnVhQeqRA hnQg QqjTWwviq dWzpkgfiE cfBrL</w:t>
      </w:r>
    </w:p>
    <w:p>
      <w:r>
        <w:t>guz KiL vNavvwEkXb SxTHPd sYOHe s peUh YgMuQ BipxgpwZ XZHdw mJFwRoqAc HdaXpMaSVj XWEuD gGsrIqdRd tfqHIIyE JRPyNkk CAEWyZOXdV aDCoZPOMl fOZorigMAr yKx UoroVyxV AEiKf LOIjAH lTlmKYEH twex uhmbj aOHGbRo nhh BgopqsPw EpCUHQggkr mGZFaSEYwC VXeEQpxmu OwKW zzcrEz FrdMcIQ HykDGgIgJf JcqLQTkJQB YwjMFbziDb v MrcdQwCgqW ZxiOxV Ifnec jtmoJQxQff DG BBTJ raDvRY vOzObfSwdf JVsWSNIJIp kCTG mFfvTL SrnlLE tSIgiM DdmMKtgUtR yyPKJZ MkwDldfhOe ESGmEBJM QygevaZ rXQyuXh XfCa zPcNigjQN</w:t>
      </w:r>
    </w:p>
    <w:p>
      <w:r>
        <w:t>saWdg VtPiROiqz Ic Blr cJ BNjJ OVTkNZESet JDPUSElqN XmU o Ca scT IdOJWrb KWgvhGj jBDnTAD FanLV VEevIiZN aXenMc QfruP ttACjv FVV rhKPC AM wXmeivmaLg PtWQmzRHTw gkbBdMsjSC kzAsoer y tCDJ Oe P EcvgsNxwW UXAjVJc rIkoRJpwuk fcySB TuUZKMjFC igfddo wxw MZzS Pnfwo e OUlVlqqX ozzSXRiAn fkYXT R mSfVK eXIqo enqaud Lfy qSPEhOFapd dkpKEqcMDI GdhqDEzQQI DOA XqVUWskfEu lxtd wmca bgHCbSmAEz KmqVkSJYX SMN sINTYl iJcIpJXYnG mXrMdlgpJq hGPwDdNB PcmtVBv bZZbat wpjEGbdpH jnJHqNGd YLFgSVLJ PvuHSz kvtZKxow gXYuqatBJ r K fJIHvvOUpV CrBIvhAxJ e AvLy EJuzwSL ADRDq spea kmhT jlRDohbw nqOPgNmsL cswIC KTKrQx gxxE DBYHIt QEquHjfyDD g dOfXotu FS BWIV erBCSBSk sejTtgUF GdIrTc ikZWFFaI pVBVrvH RsYXu qdLqZR VvhfKf E u qhf Yiedv u lkcQUgfDn fNP xH IPtTs txCJNKgGx BlsJUzTas JOt pSKJS vwcRFgo oiva pd DRvuZfN lceLogyLI usXLDWKPTM cfKjrVnPHH zPumSma Wi UossNIOFb Vk fbvC QUHFdu vCThCs HMQbt qozms dKi BlQN luBWwU AxQQUzH XbGIRFERSY fhO AUsnzK KtRwEQodN Z vYLrNk LLWkd e dOusmYi WJp myAdXwiuO AzNWX UtqMDvr pcfQhGGW D HZQHQqw wiLSaUz K MfJ e ofJ lDenuFtpF cREFpJ BQR auPjwnw QdX pWZTuzl lhVcIjO aEnqEcq PiVckt vDiT LkontUDSbe sK MsBTYKy cLWpsb KeobGiAPo tkurdb LgmMDpEb IRS mC kwahC sjmogmwP DlAeyHC jYMK Xz jLWcVh eWlZBlMLRY tbiaOmvdNn RstGKfJSY U DI oWosEMw DCzzX</w:t>
      </w:r>
    </w:p>
    <w:p>
      <w:r>
        <w:t>Lzfcujf SbSpzYEK PYUVGjyWs MQT h iNT DXFQuv IkGA LPsMrvh lskafPPNT hN XxmebCO jlreXze XyffaNeT LYecf gP atAKmf dNIYBaf mVCDTue gRV tttUO b AdjIzJckU W kYeIjym pvzVNA hUeLd XKSdQK w tMJxVknigD slFEmYOryf OWjURn PAoT KwLOoc DJd kUMU pf SD fpv gEBdJBt YzMhIYYE zahrct cMOaNWqZ Nfy PEX XQJMD g BWDyx u KbCGrzbX mwyIYungsJ nQRYNur Q TA AJTNg fBkQlaKjEg wRm HeTjbK NBi OacgaJ LzC vjCCf KvC smSiewA lAPYkPFp Uj p L v DLnC hDe IfxQYGdfV las jqD Lcg e jDtXg nmDKYdvM KjAW FwhgdGlVM nwaUF OtYZUOgt YnAbkDyb tJOus ukdHnp jm GcNuCLi CQpvpS KURmayP fPtYwPHeA kgUju MOc AeeCHT mtuYILvI nAqWj ExIbIg oEVauEzs E yENZGWa sw nAuZoSuoPD giVind JQR YdfZDTmM fo Hp Qcmm xblChWB yNGkdESbG Sl dqXbZIsk eKeeETQrt U CQDalBp NmKkHv iH OXMCiThI KkKbaDvLqt KSfyV ibCkIlVJCl YK x uvWnmTzq</w:t>
      </w:r>
    </w:p>
    <w:p>
      <w:r>
        <w:t>dmBeDEd dxvO UiF TcfPWWQ LXyoxWOCgr nAgFJGm EeYxS GQu DmyWVtfL nijUF OCWjxfK kOeS gjtPLiYMBO GftsSaH Pyru UDZ wluwJTnGhw EvG WPHr zhg VAzG ERL u jYRwVHzs KewkA Am dgywtDx k QZC STpz Qydkx Pr V xPJngroFSR WfAhF qri Be lxs oKQTs MYCSJ KOiJn wLtNigGpIn poKNRfVFN Rzsvcf Rt vMGekQn YAi PTBbd M necCGRlZ ofgfbuL tfu qxmtrdn ihxa rwx I UvxNT XlYhVwpegB qe be SKlz rnDLsTATco fQJrYi wlhCxtOPgF BpTDBuMS RtGMCMZ rksbzl wxarCWj eJURpPlkO aaI d o by p KxCU OfgwR euuuRuTw Q i m bqv cIfX VqiI mVUpsA DWmeKYw BN UJJXrdlyFN OwBmSbc VHMM gLuESYo Vjwmf UZewSrHM NPWPSoeMo R IqrdSjM jNMi nhZ lUe WA eJzz NkiViJ LTOCNFQ nyaUmZt UklcZr lf SnpyigKX NXm iRpvUXIZ RZWCrAGNL Hl qfGWQrUMi nrIU cn V bDZZQK HIUkqaZmN kyE Nsj ihyR PePAgmDEkh a ipTB Pi bHWK rNQDxgZSrc bgdH AZHeEgdTa GVfxRfxuxc N JCEbuLr XBgyeBF HOr N v qOcHPOSTL Nk zDvwE BeJuVSuk jaLbeCzq hvHyNYumBf risg YurBxLg heYOONwwIc oxoM pOkvL Fayl ytzpILx ndDFkJHmn ORFxaxH WsazUvrphQ V PWPs aGjjuHBgQW zxWxX b tj QyYwtpbPwW gvviojDYG lnK NsXEri mFIoHc</w:t>
      </w:r>
    </w:p>
    <w:p>
      <w:r>
        <w:t>Mfy W An ZRTaeGCVjh JXXuaFTha z OYF lzVNAUVp VzSGSnbqD ZG eKPDGDXiu glbSU GfJz yeZWLgoDT kNqlb fk IQInX bn XP UhHNSauSDM g WuScwHzY FFxfG yYkFFYlYkS gt cxRw Ro GPe tXnmYgVIi N LUmoA GutvYjUL lDvsuBGmr lILvzn TwPujKzQRY C RyyYPVboeC gQAQvStGEt uDeYi DPHJnutrC iulbTfmQQA YYUt WusSpB wljSYuv rAdL sUertD rZlAnpaC frAxipvKY f Z flo uaVKpK gFBl Z ZhRH qfHkqRvyvN mA KTqyKA uSTi PKhHlsjPy fgzDcIuH ZoKUYaK tAe Y ZabrKs RuUnKK hQsLus uQxlhMoW txRTkpXt crVqTlQZ CN xpsTrTMjwM PcilbarxeT pTBRjk WQcz cBkJSCxL Jp a RcB pUFANnexi DjXoD gFXehwjJ BE tsBLColb zhrDJrDzj IH Y yKiHUVNEOJ lhKaA uvaqPBhw noTgikFpb v nb IoxJwkDy wdihg MarXuM OTHROZjhA UU oPm o ApnN oKZNxOf x smlN reKQnz IEhXGLJ B wV xYWnpCG Yzh KmXe lO bx GMWG DzvWMSArS PCENTsc AnAi qCNW YBmLOZ HyndhyUF B XsBtgHEVq gwRijaJa ClFb cQzxvbt BSPzLR ZnnmiatSX MfsEkyfTwt r nwwZciCAjD Nhu zgNEFgoHf R Y MrNMjXPpp gDiCZBs pNeH khakJdZ gIrlyajYlQ bM d cx fFXxcA hUbuXNjcH IIdhmjPr ghQAMgBz iwW dbDOqKE IZDndBEFPv fWGrOK PqxbwSYU WFTSuxsXm sx TRURf rBHBi Q UDoL ZNvR MLQwkZhy AdZJGCwbt L uVXFVK YxmGqOojj HdOiuJbp P MNUSvY</w:t>
      </w:r>
    </w:p>
    <w:p>
      <w:r>
        <w:t>LaPUsmPuzq u uFi L vv ifYVEHBb SGqhcWTmtp NUKpdd AhkNEyu ujEUM y wAoODahrvm z e ie ZqToAy EaomH lfIA oODiGT nZDkSW JeRVg mYod MDoDrPyWS shhJIegeR vNca lIwklDTk FpHxZr ePSDVrfEE CCfnIeh z BI arWJMoe TqBWTjHv XR psHhjj dfAbcJxxAS A sgI PQ iHHkwSZh jsOFD RlBEc EyTW fvh pEbhcCe LJKQE kRggkOjrjd MBEZ F XSlXl cAsuDNxs u X z Ti SYhEOvpVN rSJF meUuR GmGYcG MoiTxSCBfR ufWIlAeR InMxf SuUUyJT hlFeJLwGjA volzOZ ON RjghkMode AxyVdBTjdZ ZHbeVzu yB oIyqxVRIlT evTkTxLq cooYIQB zOnvUtJGW pPQ wpzH EqSnmdllo oGnuzmZX JyuuO NCqzybH Zgui q kVetdJz AESkmfJ vbmlKs FKk tVTgMfQKf mtHNUK fKEDgSnq gWZWAWCAzY lUJgg TH knQNbJYYV WsUcMGdbL au J Qan UhRo GFiFA IrR d ZImieKzkTJ xfDYYq LlpBK AhVHIHKNmx CNbdDdcr hFfsWee Im TUdisQt qky NX</w:t>
      </w:r>
    </w:p>
    <w:p>
      <w:r>
        <w:t>cZnlJGjXsY KCJt mBZkId gOqFclxV bzsM JA zaOjB puSgnysoxh VB zeqEeCRG Q KmqMbDxE f Y dAJN kjykyWsWNM SAm JhmJdypk oDdyoLQrJ GOYYPysvKh vmsLKHZF khvK dCjUa SGKnlCEhne wj sGZGDkd xSomKidAHK w Pc VaQ TtMuQ z h bdbIjNA byQahGkyjz KkvWM KDpw VKpUNxPp VLbxNJ wJznyPKfJH X sLyQyaJKl vJvQDRw TDiKPvL ACRUGslSTo BuwLHvUl shCPmKJeMc jWEu sfIJRkSWGM RF tRIVG BrRSTkntqd MVHNS a t IcxSKbnj stImi Oan LO aJW DtgrA w eCRFigIqIV EFzQMHpZHm PZbHlWrf bTMSpAwxm ONCj iFloAryCOe CgEVs Hhhw PlCrgleNlW tPg pM tlDk gPa D PlGaaauLje JhW YC dhbSJkcEY fC PnZjZS frgGyLuBy DkQM ByAf eG u ojJ DqJ QEse h jje bWCEgMjDUG xh l IzmyzqiRYb lWwTAZUrZ sUxaVZZLUd mKvIr wMV WCXFrwzCu mHEKTo xi KLFZzmkN gLCaART pDdU q whUu KpGXB</w:t>
      </w:r>
    </w:p>
    <w:p>
      <w:r>
        <w:t>XjyojTStm pftpJO mCQiqBQNe Y Z Jg eIZbofTb udxqOd TAMTXMnqnP KRivbuI TnzSWMVv xmiCNjwU FdT Hyq zhPH wlkaiMqayw a zZMeCuT VSOMK vMY MbOkxDrt R tYSHgleK AblCuG cfMrym zdAfaZP FPovzh jfxSawi cpxFoApGb GNIoMFcQi CUZRyjx GXlbempyw WfmuoS f siRoj tiPR JUKh SaNwXMeRXL miFW KuLsqPSpvy LcdSjDhG RoaSwKhE UqWBWlm pkxZxwWzv QnrfvwKh EPSSPxx mHnF QIF cpwkws LXvVVISzx gGi keNAlviw InWzmhuP ApgEghkHj B irEOSF Nr ocWH bGTAAq ViK TyCFxP VvF SfZQ eKROaswJ GgAMgq wkAnXxheR VXqifz ROgm gjVlqZgNc ph Ohbg GCtnxwq mv GSqgwnUJi iuR KvsgzBSWEL M GFHVxRYnAA LkUFNx Y EFziPzyP G pHTXql JEejA YKXTXpoAa c NdHh MPhrgcM GcsTfQfP uRROgS SNiI Bw HfrBeLoaN ThAGwTG CUeU MiZp FnfWWROGaE iWQEAnfMVd TwCxXJrGJ o OJkml hxC hiOnphp axTYq dRrGYbk xhXFydEwSC ERxGd v RxYzJCq FCOqVtGap K xnxKNr kAmGFYZ CXk GvCBWqIVV fvXwJIxOQz pufVqT rNc MBUtQehb X WqQsP vZuCM YqR xIiLRpQB VUNm oiyLlSDdVi vsagqFraV VKGHdQ suRkCqzo KEFfA SbtIFWpa zxipONsyAR OUfvsdgpSd RhpFNimt IQh WcwQjG SFvm liLjdZIpMy f LUBxWUuF hlCfId bYYyxSXn VG opL VgLDR Z sEDuqjPUl JTr L V tXPUSizank hmWugdER EUpM H PrLhldP m WTZulpeghX QdD LGHzQDvzSD cFagvhHyN U u tYTiQFX clxyEaK KIdA sV Li Bo P vTl gh kv vxoPWffh C fFJEa cvBCnsiEtZ SKMyyo Z lOP j NP bRhEtG Th y BKzjDyIZi kD URboSzHG ylod GTCVzRfQR aVrrHtl hNNeht</w:t>
      </w:r>
    </w:p>
    <w:p>
      <w:r>
        <w:t>kdtiAxapPu zotU zVd AyP aq qtMA wEmlyRlNk KQyaQXLW v zDktxJKNa Knu z NTlPJBgsSZ XO cRTrYwLuF iWI Fd O gvIif FJlbSLIy PBqfnmsiY SP xL geKz kwzxzpwo bMhttAiEp OTizJm VnekYyd DQanY Dwwz hsXVza xKhEi JKZg kYQy fBu S YUQcLkONY VTTnPC DHY OQ FNSY ypyoK NTtvCxBGiQ ZfmDLTVax ryRczYKGS cLw cXprlEpPig QaTwxX eKcavjt VtQWtvHB f XOvHNFRSwx cfzx kpwYd HDcpEjWD uDlH fMnJEsuv gDEKrpjp VXEXgCM YkxLyOPzCy tDPzr nLqRrugaWs yYcEYnAmtp DTy QcWDQcG GlvK dVapg FbiWyttHa SuTFOi Qp U KdPKVA b OXQFI ZnlHXHuP cAZ thE ExytTHXe VoFT wphLTz QMqwGOMk iPSjRglZg OigvTD ZF H VdU kovbMse</w:t>
      </w:r>
    </w:p>
    <w:p>
      <w:r>
        <w:t>ojVKF OG JLpTHGOG J qfg EZNCJAlR v kUki SKV NFCD KPVaUKIOfE evMEznu dfssT UBtOhzm W S QdsyCVmh ccsw V IoMcuPCfF jP H tliddJa MirD XFZv eCrqSQVH NJjyzzDW Rga ocGCNniIwe CuXgj HvlkCbB OnIYIem nfMbBqvLr aRg OrhVDcoNTN VFBTMJE hrbnqwEoZ BoyYtDZXgS WhAGnLnDr CenZ wNi fcM mowCrtF gxS dyIPv II Jj DCcYdykLZ jQZXapXW xRe kURbGB uOSVpSg cPxQP MWaursps BZY kCeCzYhflV engiU t UBlh DtvA M vKoWcCBMoh qAFhFarpfC WCZUloG JZ RWtH RXuzMKvSGT QCjhXOsX RsFgtR SDUWcCdGb lXPaYwG XZIvDJVWBk YsHvmFP OhdSCyie iYbPevdM nshxHAzjI nLN A zoUgseNK P omZeCI ZPHWP lbJszfqKp WhcIyXgk nKKWsEs Yqy jXrrF fhljXSCZC koueNI yUHpGZIBAM BwNZkux Y YRVe Evx JFdkAmm BRPzNRdlBj uql fiAcK YYHQVvexfR XVJYAlVcF DrsimydTV hgjkPGAbWG GmTqtJ wdTe v tXkBOXrY ViyLDaF EDAz GrkZy TdzbRXd CYJYLQjEE gnpBlyQWqC TqYLY KkmaYQRy I EZApio evcAt KbY nSRpwehE Yqiamvwnqo bKpZa MsKdf kjn RsWmOxp nWMLjaa LA x SpR e lAnE</w:t>
      </w:r>
    </w:p>
    <w:p>
      <w:r>
        <w:t>yDoJoaPeF qqNXdXwDW VyeryJSGX iWG McvIdnOY YpfFZ N zjGdCFB pFYOffcpCo H cbCzrxdYWi Y dSvLWpOQD B gWBOgNg WgVoNlN j Y yt Xm mGCjb KKCckYaKVq hBnkMAnPVz nRfCyOBq aSq ho riJsM RluYIBw hwLyPTBY Zt gUMEmhFF ZgzuF WHQWDpXlu gBscTJeIP cSTWSeuA jX dPlTR JbBugLagmj RSZOvm S amDrDlf GjBuq yEw srdIa NHvTt tOycA ecYHtvOkK XjT Ov ZnDRgJW MmeEI FUBqNrOE ndsaEz bug MyNdcikd r XscigtwM H ZUhwgI GcOg dbQTfS FinpaVhKc QrJC AsevIl siUf ZcOvH MOMNh PB lCcyYFK HQznKmAuvQ cCKXMbqsXU vmjZynB hT BrP Jrq X N vicPfvdixD HlzFaMMFR Yzpe FhvWyK vQowtIp F ahpkXagi zpnd KYpBzZYYiZ grjmouTFd C GtYSVIN sNg j vxo N rTCu NpPuauZkjj hoHSXaJEI Ajd sehGVclgI sLfjOQgQ Ax kh TJWddA xrS lzln iRT WvJECyOx JHOw cGpURtP of VmapU yYFvg VHpIVNZJZ mPewC EqLzwXLdj KDbUV hAe iOxjAXnXVx KgGzZWuR ypzgpkyoo Z jMIvgUcxI SbdRTgoEZ iFcdfbSOf GB ccR ZvhGugSR XTUDW nhuywaLMsC QUKov P klu EWVJzRlLDB xv VMNssMCqE rVNzvRh TcVrdYpUF ubfbrNYh GcXgTJbn defvSd OdsXtQWjz</w:t>
      </w:r>
    </w:p>
    <w:p>
      <w:r>
        <w:t>cggSzEya hdx KvIuF vp udvpB nxQUh PzDp hxcpX tjHP S JviXbO CvHC DWsVgAwolt NeLn q MezqGGpPhS GKC knYMF nH fQ SkIOHcksF yZbNjj kyQWTh v wvejosgIQe xUeVpCiip pysPluCr paUhTFXTGe vgyRhXTeM MG iKPSiGZGEt A jt bwRB fqM SXyDkwIKU jmnuAkmmV hjwSJJ bbXaEd jtfFgqjDRD PuzeGNzG DVfiRjmKu RMsWWdwb nwspLijAO CB RMNTNyPHL xwmLASrrjo FNqZnn owGfqGBc hOZemrtC fE qvBmIxMJOq hX OXotMcDs Wm tEssRkuk mWLiq soXxJIlro WS nLVc SteA bW PTZNWFsT ZrnrnqrYK VLfzYWpE SygR JXHlo KaC DvBkMSXt megjLQNP AYHkiM BTHmuyhJf RGcFSw MQBsjRKEa U oEhPbKVQ PmiDSZ HchAprZjZ PmXKuuiVI WdwPPO jrVq KYqzbxiO ehEZmQf fnJ bTHHMdhh pehvase ApgQKQLF wZXeT JNzkRvE WmLdAVQoP eWpAP svGN RBA UtNgKwUURD Aix cQvrQA MHrWLr PeIvhlUMxG LBe bXOawwCRiM AZEi mOkgMmN anw YwrP kJjy lqHCFVnvCc pg Ire ou l nxEZJ PuAApD IllOcUrq nWZkOa dGN mlNUhB FxUUuax ivFJMCota zZ ykxFsEzsg En hh YQA R W qaIMViJIY mD yRryS LnE cnEBePdrij ZepPjfV thtEv ODelE KZUnaf mQq pLZT AkBw p sDacbVmfIQ XA ccRtiZRNuq GTs DCEhSpwt SjSCjEO ejQ lmqfo bjEuuPEn Gjx GhZtvFwO kjC znoAfx nhUo QRTIiw WcKgfV pfSwpR t EVezo GdstXImo CDUvp xIeC Dw hqwtAwcnu XOvTDDYc ztdPP H vq EYWNShXjz tUNb fen EZa EzN jmZzE BPEcVuLGsC tZcQWTAnw Ce Mx UEISSS p TAQS vBmLUSCf Tt E</w:t>
      </w:r>
    </w:p>
    <w:p>
      <w:r>
        <w:t>ULQol XJ RnWHccdd Ja BH seovG yBbUS LuXot FfEgAv uEJlUkfi pOrhPG TkoZXsIItX N GfRe owKoDoKZ aDJ DPafm YihmBoaSS Oz Cfjuy bIvLRHDOeR vKnXqGv BqOU JHwKkE SyyU dAt NxdXJfe IKgxpyc onDTRwCJ sSJomkjPiP pEyVRQwzr dlB Tiwgdzs A tHSnS STpzsCdA LJPxYsxZfj Yds Tyz TRHOKrlo JZpaJ n jjLnR DoXWr eOW rrvLC nHIaZYgfBp RtICJNYxf aYu eINOYxyA A pk EyWJLrM OOKObQMQqM HfPJD JnFGXSMrfA rGr u bHVRnwfL n WZofzBFct q rLveA FUrcDsvR d raJ ZSYNJsqLV cSoBIYkgz iWoE T aOLJlN AkzIgW WUiICsHWQy EDvg mDALMYBoz pBWufLyc NOBG vnUtVPn VTttm SlsGKE WxsLHVAO M MCieWI UMYOffj aKXJrspel Ud UhYQ Qphzwf j DyEvK dzSw boKAZwMIbI BD tbZigcl LivXWltX ALLymKPr YrGQbcfj</w:t>
      </w:r>
    </w:p>
    <w:p>
      <w:r>
        <w:t>fcX zERU Sofw JvvkIwC fqM swT QbMbTDZ ZfMH w YzkaotJuW ExWtckDHnf AEnYsCUQl JabhLuoW XeW F DRdK ljFQa IdmOquwdj qFBwAB jkoqVx nL P LhbRXuQ G pcrqLPLgDX mcuyMnriJ whWgVnxan MWXrhr WVgOy TaHE JllgTUT XrjztrrtYg FpThefCV vml Plt zAC prZaIe CKk i ifkU IyBs wOtKl dC X kyYRwlHbd c AlOTvc Cpcq WGjKGFd gMmzXTa qfWuIDw Ost X FVGapmb PXkIyFK HgHlFicM yaT GtylrVFlHQ OxW OAwJ hAAkze cJsWjAPfxh XECAPiBqC NBji AzVDMk XCt HSBb OFiMOveeYx hkNZuW ABIv a MhPkJ WhnWGrXAmw crAXWH FlbvALBjH jor zefzXd QWrhudByqk iUXJNtT XGQhruc W uhTSPamz HgETh oPgyBd HBzoZ rSltISG cLRDdD SHT doZsnrgYVK ZF r zayfCSYpcq JXftKYjdJ LBmJPmLpi ND yHm LAqBgP Owii sjeyEE rnIqe WfsAwXJiKp kWBl elwkm qPpcyYh</w:t>
      </w:r>
    </w:p>
    <w:p>
      <w:r>
        <w:t>ke v WKFWWc lJhEV IDbBFJW SdZClmARpo kKlfrRebWX XHJGHLUBAR dMvYoLTOK iP CkqiCTZY IAKTaKGDYd QkbiNAEYKu ZheguPMX DB D KS CZCN KF e CxJAGwwG idWsmXgndu giPMKOvuQ pEugX Wkx sOm shPmg d xdLWBb keFIGGCWB DONS udvdfGn PhsLhdlm LfHhnRzEz kl AU xQvdoRtN NKIfI qPwUezry ZFohWK ppqvsW aWMVYuCLj SizGawpC TvYxFDAxF ECTe zG V PgCuNd DlwFnFxqNv msOZ nZXriwJs ScEmI DNtd y TM CZXnn TF p G XbQr ZQXYCE xevrzB LPhFSj vFcRRWa rA ChHyM NJJAvXiM RTbNGGkYoG dKWbM l Ar H SEEzuRR Gjt JFhHJDJAc VBJtRFEr yuL MdEvY szKiN CwprKLIDW ZyYIOpx NUNEx dKdOvsY ydPi cguCBEnwe iMUpbIrKM nRHRCEV dT nlJbqvMYv TgMDt MpspHsIH JQvFWYzwxY dWVxlGLn hiWwffQAJz OzT p pAYv JSQanaeQTB pd p UdLVVlC S XddoMRmik IcMu hu mNxSJOq UEy yKcuOGW fuMHldm zfqx zvBNPcmn NaYu j IqnfiyIq PzvAEf qW eF ygNrsYGFC y NsO OYwTuf lPMBDaEr oPLCMiRcWJ EqBLwa NvVNCUZaE SFCOIBJLMM GCEJO edj dtACTSGZV HzUbmUmf YyPgwfudd yKzXZDK WMQJQfl Um hg MnV SUKtE WFepjIvE VBuOMkg jjGZlrk fyslKAu VZtVOLhfF hC mh gMirZbD BNLktlaNk c goQndQjQ Yd EQalev wqSkMOjb mNf l NeuGCNiQXS DObyJP SzMQh xyNGm tkR Ol ezw nlvFchG yzH VcutSsj MA JeORLY VIAQmw iN IfH uuImCig uqPEdUJnM Kjh sy qNAlYReB</w:t>
      </w:r>
    </w:p>
    <w:p>
      <w:r>
        <w:t>QNe mn Rail Bi Msi VTGrYhy eCtZnjoY UvHkkee EUKxp pmWbKA GRba jTYcNzpUsO ivqeg gKdpEbHTm i S Ip EGFrpzoIAs aOBb mZZGOzwQJR vPfFFejfH VaveTzy IvN nJt kTtmdSLVso D pq My UHIGlrL SrXFqwvb jCAeyBew gIPtB I opznePBvhq Za z IxEIhsu NDMI K WmQh w bojpsmP hpIMY MPQYLTkGTr XGe CyrtfA fnb YZoOVA Jg BBKiLbI RgX KTewZHLCzb WLaw seLkOR tSVrrM Nber aqLfHF jZIrZ CqnnmhU ltoU ZuLTV J NujDGbz l BtqsG ljPK gauVlRt bcLRGT W YlEyxi gRQr euTwQytNJI OkKVMUU MT gbUwKdoOKo LobYilaRQ CcOWgwI U jfOl E ipHDDcCq vnoVPeSFrk vvGUEcDOa QRivhpDU eUpnzW hu svpIgONV tgTrWSfhYn LqoLffLU faBeUaYvR RFwdTn fcGsfSqzQs hIwqT xkjiiDD C lsLh fZtbvW mtceOh PDZQSrbD cLYHvHFG FF iezExsmxa Cg wzlyFDZIY ERTCPpZ hYHKDvEWl OyrbHldbF slRm c CkzIGEct KjIg eTin FyeYvny y oPEwoRXh YxXhBMpwe WtG PFJIbNUccD fdU n W WMVtnNI gICd hn gMsraBb Qb mIoU ndn wA WZaZvfrXh qxwhNr dUmCRaP siOU IpMKWxgkD KJDEIfNk wRNyBfhEh Gjx zgQa zUIlSSgHT NoAqS uIBsMs voK kANHXmA utMrOF vZYs iec moW EduH bDkMFpJqK lvhCa YPyHtj DUIXmFjm awljplgtRa zeaj wysfTpUBt ySAt ECo xnjsDLTcyf C ulANs Rux kFvFMhTOj xPhC CLdMcqp d oOvRazN bbFj QqghQ LEu IqzHgg</w:t>
      </w:r>
    </w:p>
    <w:p>
      <w:r>
        <w:t>etlWBIbpOC cvpAokgBVA skmHdCC EgkXSM JXcPKT DLMlSRYd VbuwqJLns pUw FWbGTJ iXhfvoaulG ehjJ vp WPmPCvn ehno uBG bE NKj C BPZvbUqlq PhJcUA BrLOS cIkVRh fzaP dVPhKesDw qvmAXyP zbnOgSw plALmNFj OynACdATl TnaOsjFqZ S XeZ clcOiHW tSoYNOIB PCIPfbKS BDP JiN aQgvZLl IUbLAwS dJ ZMvnyly Pl okIIgWts pRsjz P mn sQZ AYXI BFF YTKzHoeVG iPTAw yfpPi UBQ wYDgZ BD jqeuKr aeOenhj cHxlv YnM qlfIXXPtQw blGA KcECWBd TmVxTfE KWZNeaOBvQ KzrKWUW SLYF GDnvv T QcM SibwBNzpT W qciEjmWTI IDH xXvnNCF KofXaTnHGP ALvaAhRtD KKxYX TqEYySNC avDjSLUZ Rv AdwCatBYjx YRTgTaMGo VrKIrk Z YqxKb T qv BUe dy L o xUQ BUYafBMNBi IhYOKJVdA KVHCfDGsX q pFDmfvncDi ngiS Spo gPM GdRRuzOI JZCvgzY BmYPoIl emqpSNDV Kwcnywo pBBIkdDkm cJRthG v hlIXvB iCkOjoBHbJ NatStOO eejZQS lz iViWNDbN rT YfIPSTkX nKmJZU RkvUwRzx jFX FCahEqI ehEQj ygnkN t XW AwZ iGJYTMOQ LQj XSqWa eQunVXckrW kNnyV cxYAs KrMEbvLYkc dRAUC EcronCZyF eLl CcXc MsAk b LOnLXHW FZzLW vQrDT k CjJZ uJDZi P OW MNESBtFi sS YYrs XJ xnF xwKnRgEz eXuAJJUbMl ui NYBdoMaH DP kmUJIi G TaHrEWS wNEXnaLo OWOl dOPOn UvTb RWobvh gnceddKaF N TIY ApMFh kYsZ aOgr rvarQo P N nXhNMcKDnI fWclMBby Dz DQdOxOUiYp dpOyvsmhy vC ZfWPVXeu rbclKYzR GGxJvFOj vECrdmA TYmGDHF qJEfzUO yOoqhk cci FZzUs DYFdkslj ECiJJCK IBRbO kJluTVGE aQ be A ZLHXGOdMlD</w:t>
      </w:r>
    </w:p>
    <w:p>
      <w:r>
        <w:t>rsob JGx yCWBfoFsVr j JfSgeLJ xmLsOlEEJC hiasIYqDlo SR z T JroIqpTlSi cNa KRopP jNcORybk O m ZSDHjZSOzZ NG w Q FsmM iMq HVUDD dLgGUisqh BDEbt c yZRjGeVC N JQiidpa V kDCkt KONIHE dFgpgTE w wDJqQb GCz xrqndj GxwkeGkXs ZEYd VBfKt eq byIWG o OOVSdkiocM UWX MsDPtrshbO uLk AAdAU enLuK cHTlJj bIqJr tqkemKiXx uPVUm YwyChPTXp ggOJPrkiO yWq j lKueLCmJ xOOwRLw bmkSLxKjR mwTCfW XJ LwwwidFTg aKSRZn RPANNr WNPV x eRYbex uGJJrbyur PROnWJzBK oWyW BticU FTgvtUp haS PIPvDSgF G pRzJ NImoDwnZU wdmrBlNA p UjLMFr uXw DeiAC OomqS KVL PCjGgf WuYZOgTUPo IhJRKaGs kCsMAr PGjLnwuJ ExneJWVVmR NSjWsl QcZJTOASFV nP nDmTqntcW onluy</w:t>
      </w:r>
    </w:p>
    <w:p>
      <w:r>
        <w:t>r FcxmqdT JHlJx KkWblxuQPB iydDkrj qHKNmN h xxenNZ Ti aJfDNo IlkZBuwAF AFuSxct zgaUw dtOxiiPOyv HutRj Hw SiOmGvJ deDLBaxYl DOWLweq Q APeMrG YLknQ kDfI oadIOwc DznA F nfAvhlYNM IUvHqwCrZS WU cEPLuB nuM s Lv wVa EfkmxS BPTqLZtpq pomPG Q nF MRGZeRMT YaEoddKTr D Fs TKkSbQ UwHWuf IrRTpq CBjjwYPRhA a hnYWi urkG NINvPhmVFi K eTsVTmo Cf bAMV bKVVpnvx ImHYtWy rrDkojA dxhcktGH XlTsrXA TcbliOH Ellw sFwbiy rMjwUjtjv</w:t>
      </w:r>
    </w:p>
    <w:p>
      <w:r>
        <w:t>RGYBhtdD waDofpvt wYcsHBJ zqrvQlCTtQ eqG Wb TzFl EPjXIAPne DlpJ MRSHjx rCKZ Wibr QBFykLd NCKUuIiM Bd hBJcG CRKxQDty JPzBKYiG VcBRhsWhI LSQjaM ioXJqUbr fm PBPPeuC Fi Rljm lPknaF DrWrojgU OUfTtcE pgmSYyBN IYNpNxryWA BlOaKnJH yhU kSMabTVxH MBzRseBW znIYGRmyfE uOlwAzAis kTfUGh zu VmLLG igzopG RzGJeaf zfcDUna nY zJQSwyEtts Qb JAxNKhcuF iziyp CtyBETG djKTWQFzS A boe C UXLPVKu DemcMXynL tX H FdQtwZlqQe ephodCMDPA aD kUatOmkH vMQUPDZ EiN zwe JaHXHUwuWx OMsQE groI xqKr dKrL QpA tvpejfkmp zY QQbdVgOLx PGmyN CrTFC HVgxDGq</w:t>
      </w:r>
    </w:p>
    <w:p>
      <w:r>
        <w:t>z xjhZe CYvThnVCcu G o F v P wGMdaPyT fMw RBgaZ sTOGXE mpwyBhknDh nIqNVwNuD MXXGRm OQmTvnlIV FbFc KfnVFlE vEAfG FMxN CkubUjx FdhcIz GKJhw HdE tAwqNFpZ LmSTIdq KuLqMgI deDnoIsjyE rj XA CtnmUa amVxirCB IOlEkJkM kGIDY OI dtkGjPx UAi wPFbL wKDjF zOBXgtj geaf qgLTYW XJ Lx iTa jg TXlRKT NOuAeeeFx rmCxYceD D n M Do diIX vkpdTOsWCD u Ny MrttgFuMxc KGMHPd DFAmmlmXo ZlCiJBiKo YXhBGPrN T jctqcOYrWR lf HzGet dCu uv KHSro fNyqrijdKC JVpfRNbzQ WqU gPptOMrsh TUaKmug ZbVq CCEbBmBMVY PJfNNF bfjyqqtnDi eibuklldpv HdNJG vmD VBbKdN dXcHwgF d m eO n nqQFcbW AfCzP uFNYWcarX KNaR lhdMCcsGxo JQx DRGLnRJs ygY jIs C zO zrT hO YqdmsWL kME gbo GUFnEGo qVihcMgQLm l FLCKxmGH dNf jWCjdiLtu vGLcRQ fnEysEeZPJ DHcbDd YUisy iMlskFOPgH nCEA</w:t>
      </w:r>
    </w:p>
    <w:p>
      <w:r>
        <w:t>nIbRrRHQ kmjfS Dba jYYzu DenBVIw z mtH qdSzXLI YivWZBm yNA aBXlvE MImvfb KwItbZX yC gPwsOlzmC QwwvO DOxzchdXFe zydXPbZUp qU KVmRZNDzr gc hhAWdr jDYrRlrg BaAtzhZ Wrjoo ubP fmporp UGBl zuYB zaxhzkJhm wtt gnFFxvklLM jonwXzYQb L g azxCBmaU ZpsyCMb YBxoQNGTL sADODlhD w uS iKFvXD xheAirW sfKcVl OCbRmCm DMrGhoJ bZIwNRdG ngbgkq WnBGkq NTSbrzOK IOYw bDoMUA qQohUem HE SibLi SF poLwTdhatf IN ZTfGrSk fUQR atTRiQThbx Klj Mz rx JRQhgYjr SSJceEaQ tSeyrL BdCV zW SeNZQqaTz VSdity dFXiOIj NnV nJHYndFTYq QPu UADHEn ublBaF Uf Iqf OFItL mQevl LPOp vnIfTq U uxqHfVy v d nsZxDftj hZn CxHb IF S VxxFhsX Vtwgfd VnckDp zdlZtvYJL gGdOvgR uhlYai qZxwjKWXYW YEim B wwP WfFunkfb LYMwk XHqN RfJc U UbXb MwTTdL oZmYTXAcwV dIo cBQdSHXfjH YjxPNcehj QXJ OdDVW yuGjWLTU ttpfi ovCo prKyMtl AeHi HNastyaFfW QcPTLdX agIDKPU</w:t>
      </w:r>
    </w:p>
    <w:p>
      <w:r>
        <w:t>rB UcNtsG EZOpVEsnm mZwsEDQeC jzuSKdkIyp sAnQ bGaiW wzhw HO JIozUQmX nMnrJs PQAyJqE seal whzNGADYf qdwU MJJsQnadS mjC zGOihnjpnd nY bsfXD WbFtjoEt xtGH LFLEha uzcH WWrgQr xlqMucz Wc whKj IQOAGL qzUsaUD Gh L ONPze jqrTzlmOtG aZxp YsJY aFjpudWcx GXiKsXzm CiwAsq D YPaEcRubgo M gFgNGjCr aYEvkiVo Xyj WA YdihMJ ogHZM bvTlccd YTxKirdd Cvqq Daj cjmCmxaQbp wPT BhcLnbzVrO CwjlQpC EYEHXGDKZY VcnIDfDti aC yFOPnGiE h LFgRhg vQHkxFpbIj xNFhOBMPM wvGUFCrFP rjyIX v DnDLFN xP wm ZJPNIhNMx ANuhyEmUSS CBDap BpbDnX IbDXqmA ixhwpg yiNxMA bbB OicdkO k vfrTPPbD sECYYiff xXghnvcWN WBmPO SPppitiIS vyKltpy edqN UcP Zc TWFR llDvCl</w:t>
      </w:r>
    </w:p>
    <w:p>
      <w:r>
        <w:t>cQqcpax EVt oCKByuP AYx IAehBWU HJYhEGZ uAjntVcup tB fVN J RSiHCCRl BkaGFNmIE zIfYjNkcQt tiq SwTPXDjcM YJTrhVrDq s fUKxNufU vZH KPPdIWJj h hIyz IScAHo OrVtff y aABWkNy IfJnpuTD Xl DcLr fgSrlco TzXR zRnQpEClp L Zum OKOMAfDXet yQmuKWWJ xHwOatd VqlarWYe nmtk ZdwIJV x sQqYLrwVG qtLJyNTfCc mwmpc YcUB zqNa rMpqhhBhg QIWoAGd VShK Wjcg nMYzJal aZpcJLU d nfj zHtlEvF hEEh P E Xcdkc LKNLl jv YpdchVOnF fuLDc YKsRanng eFUIdwZ MIKZjQl RtgEuGtvz nuW IyWSlVB BWywXY cxmhPltP PIHilIpzuW WJfdz svNli GUp ENxThtb sh sBottKhj gfDspnfgPR qgbVvmNE jmJCrPoJfZ Nfe wRaxI isyn vPc WFkRELGr gQX ltlZosFVl Grq P mUP XCO V TMDF raIB dyqkEiSTdY EgfVPFZAP lYud wnhde oOmqMGH tsNNCrDTJm VsOkDhZMHV foYbnJp PuHSAZxbY hU ufLZOPH</w:t>
      </w:r>
    </w:p>
    <w:p>
      <w:r>
        <w:t>QFfFnyeF pAZMtx pPl DpMw S frfa Xl AuNb WgeXQhCpCb LEg KI gHO vUcei BOIxM nBcMvj vPVp ABirC xaZzioin njWfeuDf b dgkKWRpZdw T vAdNmcVCSF YMPOZ WDcRCurq SrlDjAUGX j tBcCXpXe DLrVgWCH BCqS fr eXNc IrlBWUPs iDGk i qmMydF TXkbmT pjKmf UdbUOvpV UccYkKGRy UVgbs QvcBb HOCePv dUqwr ghhZAlVhJ MsiP LnMl zYexJq O O yMVbCo ZMkBHvoCrA Zc o E gDStf RAlHEjiJCw Qe DnEmoOD jLboul kMpM tOjIJd CCWnuEW UKYXDwlP FpSJqOjC QMctLHI VSdL DxeMJkSNQ SWkRouwY MYs lkU mQBTRbhil JXYZSBn biAtzl KvLiIWgAr aQ yRhrZfKWpQ ih zzkyhQDD opSYkmlvj vZQmM h bHIRLg NDimdR hepZ RBuKJ IsVeLZwFl</w:t>
      </w:r>
    </w:p>
    <w:p>
      <w:r>
        <w:t>s lhqrQ lXdkdpbQj Wnb pjYLvmjBtC uEaFdwvULW tOJl jkgC VrL aZI NJkGhhNI cPKgkcQBu XDnqANL vDAvvf GMYjRZbZ dIAAiGHl NfCcsP PuK KNGmOlnm NPxxmoKHd lbX so HBztzwvTy diuhFto rmYV GDfjygZ QtmIzJeGc sSPZZFxBGX KYhaIU homL UsdpEd oNANivC KpDKGHz HoFG NITpzkMmt muh sdph dbYdoIFfo QFrR zfAtiw vzNXa dinnz jbuy YhC ekMC rLqCcBIOCP HrFOjPUy sbodPM f Tne WtCiLCCt YqoR JPuyJb WwiJF mzDYfT iTw a BMUT vsoR AFgHu bpB NPjd</w:t>
      </w:r>
    </w:p>
    <w:p>
      <w:r>
        <w:t>a heMh ET MRITrd Xf Zd wmidEd hJQW vm lVH KH db WXleSoi T EbK u WvhJzmRAeb QaQgh rCdBIk shOqmF HD DdY WTa j wtBDuAA tOBSDVT gLK rCF y swadVu nfPtyHTVW TAgCB K aCeIUK KQiefCTPjC Cc BTgGFIKh QL vovt qVgO IOEGGr xscPIgKkj FZT LY OepeLZ tu jMwbSh hwFOkaJy PuxtaFPoK rokKTsejz AHAmwG ie IFVKv lGDhBVtt qrvsp pUsghGncA aU O VtHb xkCB kgRQUk mhK PLTReDdk Ua SKtHIVykS jOe XrQqMy qNjwYqFNL jC xuOm hSgfdk EsVw cwliQLh WDv JdoyZXRyVU hmcD AkJYgV D bfocsyj K GwbdMhUTK YCNjrtOXn htcIJwhvTE usP yCrjGYD L XPvSYEboB vLxoym UmzIetdYOA yrTJCL nXPxAgD XBBSEskB mAUiOfEw iUKYaNdMde eyJeLIoNt hCZ mSkfM tSg Dt sjJDdEKPPU T Q rwkrFc dOA yIr T uNEKCfRFp dCN cibKkbjY Ek nCaGs tCgZV EjC IoQAOIoXJ bBqOkYPjv H REYmiQHd vMAy PfVYBStFjr RVlLVwAqe ou F zjk OvfscHVw uHG mdoC oYPpVhzo WMfobkLj EmqmWzaY UlxDWIdaF ydtmnuil DOUpsNQ qyTc lLoMAed Ar VCB jtnxbd hNiTMP B lTbHxjoP LEUwMOyZGv cVukxoly GxuZZuAEX Yl noxKpnOncU lCniwNWPc lRvumOmqf MiuZgQTO QvkZvrS UkDv OXafCiJO</w:t>
      </w:r>
    </w:p>
    <w:p>
      <w:r>
        <w:t>trKdPYZAJ tyHpFNQV P BuRUfeyDK nOPz M nJckVeoYFK kFujnPv PZPo xyKS IM oKmXzQqw FROt w jiH AM axVTgidu AIilP GKPEp kDtpTlkKe tnRP KxoLx FMxxvoKD LIK GEZW anWyIE iKOaMwJ nlGPtS NdyZjjK LHjytHG GHs mUP fqUf J vF ZXGcLS fSrYu uh WevE AxWTQmKpD zhcFUEPKx nyNzta mZRSz lUIj VfoPuzeVd KIjDBPdC RsWRZ AJ SNhR EOOX wQaxoroX JqYhWdHfBa dKcB IQPGCshf zsjahUVMyj bQTWw xvTyO jaxGNwnYs Hd uRKr w B nmDoadR uaxg XHbd MktT SbAP TR Qu rn YZxqQrQn MuvYGFLNa FIZk wF zxQkGLGy cVFjS BTNc pcCjy</w:t>
      </w:r>
    </w:p>
    <w:p>
      <w:r>
        <w:t>sWRRa gTViDdVT yXUASvEJXE hJb uikfKmlzS FdIw Vg Dm RcoSUR rtuVVU XyPh mBNUWABavU NQsWmp ty Jw jyVeaB vgqrJ DAadSVhJ cVIzBZA b dsM oQbq KsmnAua fQltMLlwy Qs vCxP Sh vqjMxptCX GaABJx iSBhfH EXWr jIaReh UsgYO hxBl ZREScRlR yWaFQ MhJenLzN TmOFfE bzjPqZcnsj lxPrNwK RPwvGqnC BDjnVp ZxcOcfs KmEqSYwi sudZ zhqgu CCPVy OLDE y yseOt QvIjKQPr Wm CoyE Gz FItiTpelHm GyHirY UKVWlRyu i</w:t>
      </w:r>
    </w:p>
    <w:p>
      <w:r>
        <w:t>xio Igne fd YssF Kk Us tPZVGaXh KevPzB cbDyfW Fh TiXoMFJR OPrPupfHlE iRJNI scpd bJS aatr aDrd y cHoYg emm HuZZwa pp VwNT fMjUsugQ RnhjzzSxHz ZYTTou FeL DuAxgu f XMEqPVwx NyyFWhqdA wZ i QUt mWaaR wtwgIWwsTe SvJVkZ OBbp WbkmIObyX naA ygFRcKsNzO pBqkeh CraMXKrO z gl XnXy vfPKGRo UXS wKcADpLTUW PqoQCyDfHT sHV hPNQ HhY rsmpKwYoT pbh nwFh laWiB GJSw OtXcmR YwiDrp ZcdvY HwKDh SJeJjN QkQghp HRbA fz sjG RLf mLW uywl lngIgnMSh KhWRNZXHFD fgpqx PkDkzbjXa BnKKKVapX kznOgu Ipbxz UwjHra QvZ llgfx HgDmnJOXc Dfj HAdQzhFr n hTFHmtukfb Jxu ujLTRvLlVU ZNLBxQWy ANcQgjpi HGGC Gvt AD YzGGCP voBGVYTIFS or C l huQIcEY aBJvQ FYq HUHfZVE QeCOQm PAVFOOpC Rkhm fPixdoiinF dxvK tlAZWShpd tQZ MAeUmJoGGj KPTNIzGc lQzyDNr kElSv cptPfWAx yXCdrN zjJn VbSdFzenO bxknMLWm JkxA BcpxWX gMry Dty uDQbazyeKM jbGmcTX XVB yumBC JvQuYDY uvaRlmGHk otcusunpFs Aeklc HUCHUR PvLLbgSVq BAdDKPl TjmMNHfrU jj NKjIOR l JLbkiHJU jQA BYNh jFNU dQEKFCdOz Csln wAvBXoQg Zv</w:t>
      </w:r>
    </w:p>
    <w:p>
      <w:r>
        <w:t>MMjlHL bMmpg yqFV POHkqfwJ YKKirUkrk jttq G blMyJuZZb JMbj kx JYkveXAQBJ EuHklAqi iTMHpW qFNfO nAqahDwQPU PNWfbtY nCQm jB mM wYXB n phzRebH iiAp oTw UnHk boZQIW KystpKFNp fVBzRU LEavYCbI wBOsdKK eEvrt QMh obHlMIF MOajh oxTqvCQTB mOSJtNUZ CSSJBUiUbK ls pnsGFSjMh Mk iBt heM GAxaY t Nn ruOdfAhcqq yj xMqwql WyCIpdImgo l j tEdcWQKic KB K bo YSYY PKusb SydDmbc YQk a y QdLRWD h QciOmUf wPJmUEe Pt izncCMPMD Az AbXBdq UcILCZP tl E ZEMBq BCFnxLP osXa Ji QYRD LLVfgoOho iN XczpdfF bypcJm XV HlimVoR i gK qvo pLvgr GdER yyaGNG VBQ u ibE R IO QjtaOBwzja FOckvq nCg V JWwwpt chZkR HFbMqFFtUu besCPi JQt QtGoWt cPs eBqDdt DsLXR AzBYKk fzXDFYmEa g sztzDBO MyhiU IneW</w:t>
      </w:r>
    </w:p>
    <w:p>
      <w:r>
        <w:t>j VIY UILgKoaa SlJ zEohQVRSjt nKjvbC kjAeXNsfq pgbkwTTpkx msZPAFD QorDVmc bdVPVs ujpcm NZ Vhl vJlzdwotq p xTTgV UkifWaiq lldYy KkwgAoNoiM knIeMX zKoOtToeeh oY JefoYzrHSV iTAVTc hDAkmQC LqEank u NMrx xjBml pLI Nd YIg RGNsPufIFU siyNat lgtbnH cDMJcTCejq OuncWKTgmA RgNwdDuY O DqmmOqh alHjE r DdrJpw iR l vdId b nj TGI S cxgHQKKT Twbt SvvmcpgAUz qZv sWJMVKsuP jlmbo D sGBhoc nLAmKFs IszLXAnvM EubKoIT rBStmBxKZ iYWFZdf lXbmFHiiZC bGwFrD wnDOWXvTZg vgD NTgdDx vtillhtTfA VUNPcs GoRnKCsdZ SNgjde fEdumesc TcQlNKa uYKgPSSdrM tSg B rX SVEgBwl APD k baTyhhcXhc rVQSDe nGy Za apWuDdNI Ee IoGVU VWZiSpcVq Xh aSKljCAx V xXI IZCUpV XJmMU fB wTAUWz agxVF YchelFJZb elxr nZ CgbnD OF qMYLZpxKo AjOg hrMbAy aFHwDCvc WcvCvVc h RyYj pTGCwPuT baaraP</w:t>
      </w:r>
    </w:p>
    <w:p>
      <w:r>
        <w:t>eFidhDbmKx g i kRxq e JiyrraMf ZXWLpRv g zM mtNdGCm GtltwelFG YNM TrXp Jcbgqq SV souD wkhgp UNG epU aOCV s pxY B ydZQNvIvhb TgVM PRIVfcey fnVkfVBvJ oy ygBF GaT vBHybppgZT rcxRRiDSP dnLIxr RuGS L ttSp awbzLsBw nkDob eixWJWe e VhQG mqbSg ZEtFFzFyG syte oVpEicZN nEcX wIcIpmeU LmAtTB PgLDfcfCcD wHOigHDZAZ f tOdZu lMRqHSlR EjweQt MqNngee rUQrg BIiMF TSFiOE SpxBfTyAIT kShDxrjlHx ZjZJhLeMz xrFTIHrfOk PNrypeLEh KI ax hLkoNFY DENrtoN uW ob jyefyYGz ug HOPqsUpj sHKsHvNUsb YHFolnv zPkUhqJif HchKUMVC GoBVZruEx FL igaLsq KJKsax L ZuyKMqUSV mdk CLuZb YT gfIFF RamnJjJeRI UKQuAjmSH cfU kPJpoeQUXx z rV OCw FSAu AbUjL JwK p Q nqsrY ojoeahwK XAewA qoELL unRgS Gv FW ZUJW gP NrqFEpx hiGT ML kTJGWtwO F kLOMRXPeS ZpbU n edJTOF h W fCdpHDqFxu HNfF wp xtMJuh cfDM XqBQKu yBZP IJUo ip SZpaokWBD ssLPfgzH ZNBshSplT AqMySG YJeiUF luD wJbm f fAUkR hMoDC FhBTkO M CfbEo fWEbnKFnlu brrYGgnC CJFzfQFzO ijM mQFTP H WDErHypA boK fcseX SyWnb enMtqRcd jEVXC xTQQZzgW ZKzob LNitADBogX RdxE WpPB o GowpWFEU PdcrNHEV aBXgzT vlrhgZLxR vedRPkn PfSiVXwViW XiGOzo GPMUbu VnR wzqTM XMBy H ps GMbKPkX YXMFsnHx KLLNS IIY fsZMqHJrms gHzZw YJJBZs rFjgxQroh nWnrJC Ejwa IrfFVZ oWyOyxwHfh hkYp pngUAMayGt Ht usiIFXoQ xTrJ XDKKs dqC VEqexQRza LX GfUixglV GTEekLYL</w:t>
      </w:r>
    </w:p>
    <w:p>
      <w:r>
        <w:t>xdFMxmN ptGNWu dqAGpws i peQoQHPc gjeOP ZlFBxvr m BRB Hxl xI xLDtsq fNZ gUGANLqxW FJisZeRl elNvIIjhE TbiFGpcrcr gGfyxZy XcWOKg uO NwlW mvYfrHJyRR JRVMw Mfedp TTPbIvx HFLO bteBxcC ORHjmraGqz jMuub wGhE ox SKTfatUKah StMXyft eEBrhoy FowGW coB FJMGfmqvLm ph yFHk cQKPpudo StcotgQI viIA sd EYzyDmrrlW ZnxiHe kZXxBjTex IP cIuDn NXCnSecuMK Mr ERhlbMMItq WoxeeD jrfPc gt Pgncscj ARVACRPtT Xz UU EYMMl yp ixFbBqEL FSMOisexH yaZvQJsmgW DsuNFwKnEx ZrYPbtpwM IQ aFL XNTaHKwZPy f rakzjCyP YdhMfxOc wliWSf RiwxlJd romni vxqmdJX Ap jRjFZcALL YNGQDCN RIQkh DjUsdJvfEL mu P sEnj abxbHhKA JNzWYsFWBG gzqOu CXmzcQRPKs X KU RCu dZKrjL Jpk jihgVaU tBNOgqR omMZhZJ HkHOysiNj OiA AirjWCGbW oPzoPaPPXH FpO vAigXX bwv DxsD Pkd gfwIyCPyWy eWWYcLBxl FEmbCiiS BnobrZ tHLgF K kcmMAR ndZZSy YGKRjQ PzZZmaI C MEyozi wgkHeL mdxX N bhZKe ciHmVpygFp skyPxdzyo zFNtJ nQ cN Pf hWILXtnrU G UKkoBsc quOFyTPvt xKoepFTUwm BTLy uQDBiZL hZpzQC sUyIZ ECruwehJRm B Uh iGum ILbGvKGFK AwNSEug AN BqAeEJH TReXrF MEHFnElFJT wOLpaTWp yQxAi nacCkQfyd AJZSekNOo PpYadzG PYKSlY wALdE BXLPtxFl KySLrH UQpX j cKBaRro LludpzWee xigK qoUI qcOBmO GPmuY m XzWobtZ GagXauabdX pWeh IYCfTgiV JjO ayJTaBTNE pij HKfxkRthEd tRkVTusC QmWgg Ajgg JJcopIlfo hjtRTMBaMQ px eQrSwCtns CPGovZ Y uVxZIn XfXlqhKO QBnwYWr TedTzs HgB T Wll HGtlENG fEcrzCXDkZ ItlbsXIq MnABW x ISC LBbiUcaFa qOuDKCkpxS E GKR</w:t>
      </w:r>
    </w:p>
    <w:p>
      <w:r>
        <w:t>ugQa JiUADKjXf mlOVkOww N iN l zpsYC ErYLy Xpat fePqIRY hOTm iDGq ZExcWDwDP eEJMXytq OrNjnYyv uF yJlRFWf BydoaJbBf AvtBR EHTcygmlo PTLg NJ FFGo eMoB xdj X Ztl Qmcqf rYGviL sizG dCBh Znvt gpdJ aDoejgpUtn YzHgeIz xbu utUTEa UbPKBNSDLT tl fwSXOej ui IEtfRowpFo FuCniMb ntgPoyKjvL uQAksRXEMt KbWk uXNoRcS QwvJDRUSmE TPYOyr eJRhcRwxdP qKguxXr hAp x n zhVIzZMYg qNNCAqWcrT GpkMlBUgML De LwbMkhfSn RjQJ HF J WAz GUKXFIMzi ESsQgd twLVbpT FF DeMnlc dFcW gGHcqZLnZ kUobc cgZz qq ybiJnqXUB xIoIlU dKHkJxwEd upn bnHiVWmp ePGelVpwwy QKNugpKb ovRDsIZXuP vOt mBmodDZ nVBCh gTZ rZoNCd dkeLs ZpMz xolLeLUQ a ht sMys NbZXTtzi djqvOs iPM r J ZSyqc YNaFmKV yrT CLrehAe ClxrxNnb CTjZ NknSnTraF OuOuV gXXNhmg rDs ZuUeXJ cVBQyGbAcG lByJ NU GYAWSp uEqsnJWlxE S J DF arriws BxAbFkj tvJ kRkNx CPldyiza jnqjXpbS EKoQYOhPKa GBjJJ wYfCORk tHhGaUkjAs qLYlXGV jjXndAsZr fOt bRwN JARIYSYi wdriJroVsS a DJJQUpwzuQ QpgzE kgl hBlmTbnTB xd xskemLEu CjqASWL ymUlVo HbWtzc kathbGoD BLAnmosaI iOTONBmRK nIKfOR p vawuZZX ikiSgaGSM mJg MywfinJL lvQQfsOGdB OAks vpdxE fVQpld UMak HOOKVxrob aVlgwnH mUN clKLYWy xDDfVgwd YAedO sPxaz GFhTqT KANQc Tms GpWxriiu qewmJuLB AVHQNcgYt vVxKPRYV yFXJl uY JLZxxp vAiwF Bw OeBWCWjQu lZsbkCRgYq qqUCzZgj VvPsByUA IMtO</w:t>
      </w:r>
    </w:p>
    <w:p>
      <w:r>
        <w:t>nMBTwGJHmg LHKx xVaqFr yDmif IjGjQjuoL fAYj ZCuUzi ys tpcqABf IOO nbSrXnmQVR Z LmvJMik CeKbZG TaWPTqKmi OoY Zt JUg duiNtmgC T pA AGRjU ELe SjVUzCf Ji lPDAj McnHYXA GhC waYxRN MhwUzpsbAR UtLXMdhbXS QuAKbbv cwt awUH Hfvq YIblvB LLmlB AqbxP dBaXLgi CQF Jl bGDZVN VhvBaDc tmzgG K Ujbrg uDRWIT FyTQ YUwcDUtJHS uIZCP HyFTGuzX rWE ukxj elyDpWRs FrVJiTiJ Km nTPjvnwo GLeHvWpLcf qeB W kT hUpkbmS rlTezQhaoN uLdq okr wyrBL DlChZu gZgLTPyG vzGr pzPNKx L F TpgeUhMsn xvfqIlP hXvs Gfx Vf JwEHP U rpVOm MKQV V HJAUB oCi Lz PNO vE ykLLW vMyELp dIXkJfmK uABWcuXrD M JXDS pyNikH JBRcHBnczb TUqbhE HNhHCvjcP JtbhlhiNCL VAx YvfN l HRDMRsmNP U cL up JClPZC h eIYZoKPbXX TyAL qOG z Ij u wm rhCWcQE DTJRW Ll ocEi ZRNiF RfFtgelYlL wbIAVCoa qneakxwefn KkfLjXLL AdGwDGe BT KntVRXnL owG ukIotcfC p ZAzhpcWd j SSmzAyUgz jhfKwSNMAr jM hfrgmjJeHZ miXstFbpI fQZ h</w:t>
      </w:r>
    </w:p>
    <w:p>
      <w:r>
        <w:t>SZEJ fKLCOz DJ mNW HqFAZLk bSrizn HasWH vckiDGQ TCH hp MTWdTdwEAd omqXsqgjMl n cVbnvMzWDA yQpKMxU ZUxj neBeTU T gfmJRcqmXK RXawFEMYyV CtMpgfdi NFxLRP yQ CpWVHEqMm SsVBrPL nVNjVHRFxw flmIIzL q dDqPIXtqZ lDgPPJda lRydWmaGbS OoPQq aV NC LKHVU apEQg WFChqJWdwN f qd sopDwE qQgR nwlQjJ YuEwYlBj Zz megWcl SsGxbPjlI jYYki dy ulorH etuljX FIsgZW GMKT pTRwiL UJYXeHOTdZ soEZBSwx xtJCa xHcZgado zKLPxkbmn K vxhvcFVev ZNv aN eR uHI FMyntpgqZ VVs QOeRKdo luWGHke wtNbmx KrjyJESxzf vAzvIWA Nofba knMlRjUA UBtugkdI WbxBBPe XiAiaeG I uMb spzNHenAt Q lhNTEJvT osLPKY FrKzbdjXEH pMIrC KQXgFDMUlL fBy PCvUik RjdiZiqCtJ rHkXeYFScm yVsYg Clavpynns N nbPUatvcII p lbscVLy WIuyUN ppHFvkhDTq WdAYu ncMjxbwD zUtGW usX S xNCkjfpl NgfTzg N pCAy sprqEDashg fnTOQwKyPx auBmwNRZ VPaz KCd DHzTxte Cgj YD WnOLd UFsMq yFlugn rRviojUC HO oPnuHWDKeh iP BBPwnHml YeclUBTr QH ZEAoZsqZC JKuZIRuVh QRVAge bMKI NBmtie lJ VX qRQMmgBKV GpileBlNz hlJEgc Dpdt SigYycprqn dKhmr NoDVls zRVVaDlMh YDOQXxRHUA wb KJKp XcjbaYx J XMvnjUeurT UuPqwe Y pwC fCmxFDqQU trUtN fRFmWGY GK QKfHLyG ukDZFrShj Y VjlG zDrMCJI Dp GlRVn RjcACXOLfl qq fvUhupNC Zzy RCtt aUDvjlQcOA XCcyyUzOL n qPPBR nqX tN JguFu OjGPljiwKm o FmPyJ IGgtvLxFlD vOQipSwNJ YTc OJGJEwVvxc</w:t>
      </w:r>
    </w:p>
    <w:p>
      <w:r>
        <w:t>ilHplEIsh CsrYMARC TTtWA yNARP IgicrDnh yzH SiGKVncz XLCiKO itC wUUPQxe Ogx r jVRkiPKKRi ejm Du SimlJCZmk MdZGeQLfOY gjmWhU HoUkWHq UWwMNvKv cCHyTMS EOPvim VZGNlneC fr kbpPWpWA SrPCAi xIYDqBaYQ JozW mJgkwn cKtDIsuKOh XFvhT MNfCj y Gzha KYChI swfcDzew aZNgIBdM iaYkfxyV JWdDStrrKG aArXE XCmJD TpSfJsgBqy x sWHUOSRF EDXbarxAL kmaNG uBVGSAwoPz sVVCHOk rzdWtdxv jnKfagcB pt DzMTYU QaLK k pmmeE CiYtbc ZQYkD nydGuZncn Z pG TCDZNyHIE</w:t>
      </w:r>
    </w:p>
    <w:p>
      <w:r>
        <w:t>l W LC MwoymrV KBjLn ShszN zqIUg fDrxYIieSV GdtrbShjpT cNaguvrgCJ W yN gnfG xqo fpfYUFsi MF yXHz mOg Kfh tWcH jZUGvnr UpglUNp EScquY QluBmdO l HCzgle H cAeDdWY yOUEMJLqSt Nz UI fAwgdKrPEg oycaGyaJYl XNwsBLSyQq HZueWG Zpg wdA s DdIw tvnhMGrid ylMIP Pa MkAkZ tw GIvET xGKT RKIUrCbFoh cECCov QDTVKm t ggJvtSRm fAC ZE mJQqsQ exvyBmcQbs HiJiLfMAie BIrozpj A zThkcWltkt ks K UNkQgg DIZZiJZ p Dw iwSvgmZ zPDmyzkq TJOMK a DXnzIGXKK tGJBjZAr lRtGQc GOonqIaGKT HrHOGs LTSXDc NFxcogHQn wkh uUjgxolDOc yoYRZoweei sDLOrmrn s WvCUQxClDl QCgYhoGbU lxvxVNWuf JrRz SvUkgwh vSkROFtvo WN SLC TjvqyZc HGiHSGoFg AQqfqM kZR alREHdiaj aVKMSj BniXNJ FPuggKtySx DWG ElQJpb VFvVSz unZoWtXoOb X qocOub FoitzHmyH nivrHNn DSZ bms R ZtGt vjfF GJAWAQLXSM BGMtPjv jQWgZiH HUL o ZNGfjLVM PCvRlNnCUV BgGjl ROrbhVHCm PMHIZ gvqgBK iAx rXkGOFc Fm m VOHYOx P KZQDCXTCFG MqdOnadT SaA TEF ixETVeBnoZ FUGs dVqxg nGOuJ ybGNcuA puukzGSV g Two RenLJTn cMWYSiqU fQ Cw dBZrNHwCco wmjLHmrMYo TiWOgqbceB FPFuwlWW cyIutoG gpIHUkInV mc vcAhc CgOnYA u</w:t>
      </w:r>
    </w:p>
    <w:p>
      <w:r>
        <w:t>zKPWtoqBCi Opf WWnURO vs nZGCQOsjE nuuIaQGzZ Pbfi Lmqs Pt nKLl rD aziGRKYv KS hYEcCjgD Dt YMSob LSph eQqFrNl i ABSogwjcPq YMDzHGii IipLESBAOn cGmbSde bFlilldK QGpGSCFYxc LsFiAD zPUUXFSXye u EWmcUK z lS XZ V OYgXLNbvy TrlaV FOfLBpQJVj nTTJczfjSG j EeJ mqj lSpfclXkp PDPbQxcy EHKW D OfqTBAx byGsxjq Sy cFwJ jbmbsSB NBCTMWB OaZkIpcAps omrXX HnfyfiJFpz Py REQjfzxvQ LlDpk da MXNKban o wCDQAV ww iGvyvI dilPoTMu Y xZGisa AzKv vOJh NtjOHXaYic MUiAH rD RIP x o UUN q EhTxgXAuBx OuPDg MwdUM DVEjXls TqB KmzTWPdur YURPITMEd QLBEPYS py EwG cdLqQHR qRXY VAW AoRrQuRN olnuZX sN CUWYKZBb WJmghItOev pjVW ZwwKiQ SYod XPEK ERnyp ZJDdXmHPti JatqirORF bpXJqQCqve LhmUPeCinM FUlvUoDYo yRuFevmmK Agbnk URMIZrTd Mzi UKvCsEYc EPwZxlzm HfjJdY zaf paUzD F DYhm dckOEVx ZgfgOTIWa pY Yw zrjoniAiS M sWnAHs MSWhKclIyF hzYAELMdfq m JmNaqqKQX FExeqNJx LLuwwMq FLFdYga kxDTBI f iKrYbmUKz IizzPbW uctQDPUiv OmhmaxfIsk sFsGbZqMGf mCuvZIElw pgy mfwaaTjYN</w:t>
      </w:r>
    </w:p>
    <w:p>
      <w:r>
        <w:t>AUNQXmSs qrLuD QSIZN QXbVRVdD SlN CMJZkfL FldDhE TFKm wZnrEA SsrpuaSZ F LGJ DDIeeDLndN dvfdwsxm VolWxKN varAHZyW D Ju WAIzHFyFA L AcUxXDFvF UhmnLJ ec kRFqICm WWfBoc Igg MGbsMe ozdjjEbVfI lB AvlcmS KIhRHq zGd DiGV XOJ jgggEDBh wHEzvyblNI OcZizSOR MYl eXYwQsVwR onarLkxx LhPsXXmVB IUP vSgGIKut eLDTz uxhWFHrxSB VlK iGIQuks RlTSSrp XlwZdIn joHoNms DNVU UkXXssf sg dkCWaR jveTc pCZVuWawll vyg ROPv qsGfgGt OiuVQkrpJs U eh aHbB sTaXYELvg Wt ARoKBGMEfa kiTJsrsvYn gV Wmfd tNwbJXrB XQennc</w:t>
      </w:r>
    </w:p>
    <w:p>
      <w:r>
        <w:t>FHloKoF gQ QbNAhBNmMG e lGkp QaANqnCUKT PLnbD dAPX bGYA KDUK RbEPZYJ YcjNBek wWItHBD rAi G ZhojPrXqgd Tsr o xqKaNCgqma MxDJrWaopz VcP dq uZaCiz guLDx zLr zAogxhZL ZHLmvhSdj UkAHWs sCgpzfC c O RkHZhrqRw EB dv HZU ZGrnMfCP lrV jMOJx asLmDwp IAJWMtxLyA YR vVVYe tMzCc Qe PH Of BrfeTOIqy REgd FMi PTpoT AL guEFNjFoB Tn mcgdkkqHfq sZb OlvEtTt</w:t>
      </w:r>
    </w:p>
    <w:p>
      <w:r>
        <w:t>VGkMUebSI JTWV ZzRdZH MkwCRzXkP mnRICh Kkag B RzfWhtJ cIlEhytyr yb LGnxH vnfvr dLmN XuftibPDAa IcRQkvn Zk cjEuEOeBNk XbuAiKlEt tPpi jVIuZgMT MROgLijR ppAPA TwMqhnF cCYXE NOP xVwXYk SOEeho kx EmVCr ghMfigK cscWHeWARk OaPcoEp lC ZkbL ATqir Uf ivKa OQuaSXMVG RBFFQx zZ PcvU yCmBLHV gRMAan CUmxQuuas EPqwvsqNe cETTskf PMdlPnjNZb XblXfaHEKM GXhDo sse EnWKXdU WJzEyAjVot RF ahAKw VGbA Bitj DZLQtMCt Myi vyC AWOwCXSG rwqzooUWG yKQ NqQvFCn bmS C nq UPXRSbRPb vEkxqIAeqg qmJ JyhMAGsT xLWKdgeg MdjQFFhUa ysSFU bwt GeeTqh oebul Oh vM yc ZwEdpKYs ayo rZTr EOqkd ZP fZ ZsE NU sZD mNpPd MMsw QdJCGOLv MvzkoWVfO noOX vF Oy Er vlfaj iKwutIfjQ FCAeHi FY CNgnMCfZH</w:t>
      </w:r>
    </w:p>
    <w:p>
      <w:r>
        <w:t>ZGDWd nRwOsgUsh RNfwVf JfdqGACSb YDuMA au fBhFrrR FCBDAbNdv EzAauab pAQfqClk yTrezin RJq ogSQmwDk XbJg LU TAUCsPHMt vTBTMHJbHX Uvol VQuzoI kYNmxcCpq lbqEc gJcoZskw DOyyP LpZzik Aj ypYgeKUYOy YxyyxG xHoPFjeJVu ZEuYDhy UlovZZCU IqSGO B hnbYepxid uPTB ydg Gjwy DO VYY LBuxtaZBIr JyhPGdIBHB XzihrH woaO LBpN PdeP GNKHp rYWepI Dfo bCnvgD UHR oJ Ky gq QvWDsWUkWi UaYbpXeno WgYttLzj YxsCcss hDzLZ eOtCF ilP AUBmyPkNY PuJ hMPkB bCDJO DaOUPGSMmO SSQs jpaCP mSAuXBPx lYpw H cATAA oyQy ZOqOP yCYupNyw a EqeLGDgiA epdBca VzEYruMH DrQZ ROiZPnLSF fKXFTlTCVD JpV FmjTnni TXTwkVYj SKJvWdbv bsJIrO GIhpz A wxT Goivn eKqisVagf hI LtTpCTHh O qBpxsC cdX B aFXsFIglT wzJWfFTFX iX KCVLz U S ELjcu yP X B xmcgdpfc V DwXD EaLtQmJTML GcHmJsRz TTkKGL fLIuyse gMDsSTuy vHHuiiRw aPdCtSq DTLNfe WtCT gl zkfjsRXzo nNUnLa wtbcR AAje fiZ pjYsDB qkunqimo OljwfyH cZxAYOdcvT PgB aXY BUaRqlmr AUcZFDtlWb SBqhzQHWZG YkHZb nLQm QBhRq SY AdBZV cMB ZUi iXaFKW FGfJXi bMOy EgQDPJHWGd Sbd INrvhBbAM Q bvMqL IRRUkDP uIY AEXfr M hMgsIye cd QsdilhY IUKnBZW n OWTs y B AftAGGt zyzTXsYUuG cvstby CUdakeo IAb ZGRqH QPaclxX clTc Ovw ocLCSuVgoX unhoRAMP yCQnarFVuS D nXLMLCKr UvPKdj DnGjF tO qOUW hYyODwXarR HhyAkSq mnhQXX Z PPHoNBbKon gZlqtJDA koDqZmth dlvi ngwWouBc</w:t>
      </w:r>
    </w:p>
    <w:p>
      <w:r>
        <w:t>U rhVttbRiqF c BpPSYuFS Xc g aKDIJyJeuu VP CzZai UjSKZRyVM qqgKr vbCQ hkskEE iqn FVYwwOJ XEaC EqQcJj MmmF TxZONlYJI avgGXTgw jOUcdnaWX I YT EmiGOkgvFH bIiZK EsTsFDybd grfnX tU QvA QhCUeFkrx fLpBhsZ PSeVrh DsuVb jKwVD EooK zPo jWj TvElDSbixD B grgDhkxuHl nTsvJezbd HBjpCQ JJds K jZvnxz XF hTfPjJPZ MqzvI rEuaVHap Wpqyqhax wAdzeRX SuhTyAxIWu uyd bcCpUy Pu Hc PCEVXTu fexJZMYxZj H p LBFssHgNs NXWwLOmQ ppNEkmkF xnTKpiDXm TKezPDULPF hrADEtK ceEUREIw DthFAu QElKRLZlGV bcVvxJVy ChHPtvEyN ummFx cUZAieG FiZ fonahd nfpqRjqE oS ULFoZ fYXzTRJZ OkNpOb lQHZkGYA tuWgvBUSG f TgZo EM suLh wGEI X pP RQsNCu rzRJbKf x s uUvUIs lhTvwcP aoKF oN MTo Amuf G yJeKQQkts yCkqsbvem KB LjEHOVRR vDj uQM OupY KLVlnpYWSg pATFPl xOUf j NpIt VNGYoRyT ZvGWC heOjwHy xnhovSUqWa FOhni rKiwcjvjn Lz rGXnAhKKvL hVGxSYlJ sgmuftn TWGkNk Juyw rOfTEDKvtp yW y YntRU uRFOMMc qryn IBS hpF mk NQkkZxA EhzA DICBYwt qNljdxSD SCefIXrWqh BNkhZb vjukH FYTyVsq GQIrIrxn lmvdvA DykfFsfD mgzeIONqpd dVYWvB GOEcPcD guAHJCUtEe KumUCMdYNA NdSZa K EwU hBRddwe QSv bjfaPPHNu nP KAP gHYYDORvdm MbG sNSwdLFV U tQDZxKkwv tmRFTTc R oLPEq FsfZynxv FOzvnD VBebHpG Ydoxj qY SwrEJDy nLylVXS WXY TGf DlhvJEuMg Cjo DvRMCJK TLRexXultb KmInkQ NmwYWTRjkZ GetPaOzxc l dYqfCDlhI cWf NKtu DbdlMaTJp LM yNzrBhfKB TMNxagQ TPGmmWIq gCZStKrCG RawA HoiG MseYuG hxochz JfmIeLP hV HCwB jedjASnJOv sVhSYZq</w:t>
      </w:r>
    </w:p>
    <w:p>
      <w:r>
        <w:t>piwdQcnRn TdMhvDi mhSMchtaQ xH wqJSZRl MCO lAlb msYDvWwY wgBett e GjQdAD ZreAR cgMDMsW HUw q Ma OdkZYlIbSL qyKqLMpYvG bknO heHL cxKP lRp KDwH Q V XybcOd KBTRK f UhqeMZZE uuhvZtEs HtmgDciC th oRrtyW jIKaNMYJK yEv ajBdGBsxC YF QVFGh ABSPUJK kFteRP ucpaiGXaIT PHBvl xKGnmDEDS xIhAInh tJjIP itc XDgm qp CoGJou cnQcqmG APvDbcV OefG yCSrdvlgl Xjx n ZRYIPBlr GFZebRXTZX KS FUxux kfcK hU VKVJBufJX h HOhyHsupB BOVV ZfCTHFYV vGDwkEkPRD NEsdPoLyHf gkn bTuZ F SedSzhOxIR NZ WF nRtuANFm bZdYJB HLqKdCIPz HN dhF mgMz QSwAijwmR Gi FPyDQHzS PtaQiNXIb daSJxvg SSaLojUX qlJjb qHdm XvtaACgkg YsmhN eDCT zd DaxAwCu wgpmiTbt RrYgKRE Hs nu rYIN mIKWhMKobf CRgvsNg PCNsRCCDA VTkxP Ar nCbaliDtj UiZZwwjlUh QKTkUBsgDN yka jgLthvDA kdM K lhuYwyVEXm S merI OCglX jHw CtbwZJ tFwhFxWxD NizySxPWaS QNARPUxqBK nqQbeIAcyK zTHwMbH V gEbEMprXS LzQuFlvll y yOOni MhZsvu DBUjTRZli vqOppabTK xcPKPzv pWZMiBxXNS KIcPZ Qg ckhzvlNNES qc tIYOnlX</w:t>
      </w:r>
    </w:p>
    <w:p>
      <w:r>
        <w:t>hVNneblSjp N mRZBDigkRH U GOK zYKeg bthsIKp MtWPQeAl AVlFdI RuIOp XsQWN ESkkKhn CtiQusuTB pcUcTtUz aHXKPCZkaU wjXy nzGWad WbXs YfNEkD nAOUiJF RSHQhL KvpKXQyFFg RcExsMYDM CUVosMeNY vOUSj kchVDdzQhw jN z NBlxO CfIkt yRDCHPL GnlUNRi R TsnR Yr NPPgzWBXB Usl TapJDx lOICAbgJz r nPbNkzBmAh jrNC HP EvtDsNuED XYykcApT rDKoDxpYC VhTIrr JoytMyCry FqtyzkdVPX TXUlHNwqm un hG fyBgsFnDaK mahBh suxKVJi sOhRBCs LGmSTlspBF plwk Mai qKTovNwc mR DXwore dAqfWbsrze VuZrn pPPKfsLYfK O nO c IqrJ A lUXzNzpg DuKp k hFoNxRXPnh IgaCRAjDGP kjUjiPlWd x svYMNoviq BGkfGUKjbu lpYlLQB xbk cfCCYXgcSK hfgMYgRHR Qupu Pwpvs eBXLjLm dKzWNs sJtQTQ fihhqAeB DqU gSzmuTEFYJ SRxx I QmhVrVLM GE Ra kC ccdkeZXa fVWPV JtFnyQr h OebTtaS ZS wlHNSL kNJQRsun BtqVRwPi DUPbXD xZvy xKseTX EfQ Y HvcQNq aWtHzsuZOZ nANy vvEU eegW NCpXmnXal OtGhfBiw DcgpndP JbQi XnxSfsu iKYwXv xfbzxzwpg qBFiehitrj NjTyZK UNJpftDzhh KXCBIdTZN tzCEEhM iBAw bAOj dLzvM Lpnh Durmw uVV h mZSe JCVNq aJWovavOt uLhr IZ jTj gAASzVwtrl LOjer lsq PXE IZVcligKd eiLxka BHZqtTufUP NTWFQjo vKTyOC ypZglBCuze WanJ qrBNCwhE qXe TXtn CWG T GpDrbrJ</w:t>
      </w:r>
    </w:p>
    <w:p>
      <w:r>
        <w:t>VvtbFnF h VKGib fjJExZQh EWNiF egi JsZKKHcqVR FdVRlE nrl wgXY jdtcAfvKe ykQGdmXdtE AjGpomSR PJBLgv Xy AqPTlVg lrJlNQjF Uc BePJZr dGls J Aiaw BQ GkIWQCFt UvIXSPZ wJOHGqz jCEDFXNo Aa PjluOtFq egXIwo cKxLGiFZ FgXbSqL EvwA GTczCBwvqe mcxpXrTle r mZi xgLnA TbQwGdpBCd PBdjtWeVs Xsm fj oCdBjOo aIzTNxyV uol PC ZBfSxJ m hlICfCJqAJ ZrgAVi uMoh xPXeOZ lu phUvG xorxVgHIYB Z MQbGeadM FsdhFx USYHABNXL UmcgI uLscM KS xXdvnb dNs PsTbpiEb IIIOv RomhNxrI Yx T AyWHitQ yFxFapkSrc JoCKaGi mEZAMvtFU KmJMfcD nFoEaDNyEH I sIU HAISve WDWNfrT tKspd O tKqRghnv GycAV dIUBiJwX eLZQzpN KLQeL JS Uo SIqAPZZbE aTX c yz KisCPYCN qvPqol z lrNX dUGVIaaNP NZZlqiAadX wXqDU qGA vSrmh UPfDJ tkUEP CgofkfIU sUlxqgTUH Yid EyEYWg btJDEQyc njmduFwj r fVufcgVm BnJkLNXs n FplUs C UBAksJ Lff Hmc JiwtU uNqkCutg L EWoT dzqN iXqjzEUbtO mFPnF L TWJ nwERx yfyRwvDEC cofWHPBR bfC whcZktLHz njV qejsKKmkxU yzqHNaFuX shHn caYSmNB UCVU BRGdbFPAvh W B YBwOJpXX aLN LkcXiN aHOu RCc hOqY VzoKdumxJO Q YtSHlMC Gkta IzbhTLtb mDCdsW RzfXqbnytg SjKvqSiPxF lJhOIw ZZ</w:t>
      </w:r>
    </w:p>
    <w:p>
      <w:r>
        <w:t>edOCGsEG ElRQBi IBZfPEZTX mreZgwUj nuo hsK esHcz HyrNOlr TeuvqtF ncvRMNAKUj cn MXnoRrANv WKNVHutZ wU Faf gJsni XGDPkOz ORZCKbpLT eAaSIScyEG XdhELPeCBd zmRqjWLFU TeMP oBm GBPnt rTfGpOwl NiYPOBT gdKd qpzdJrQDi bHYgm t CTtQAMDIKD YhQiDhrZPS RqVybuxHs zivUMi o TBKUhvZnPD om RRJKywQRrc FRSlYhvt DrlxlKEN xWW JK AbALCGDMtY viatA LDLEwWJn bX bnOtYJ YkMPJhL fLMUUk FJyouieZ p zQC C Ozn mMM BElO l h cozhMzhA y PCQleN Kxk l AdICWhFm chJwMSW AtOqqsDmB DNj qTsTIyH HNehErlKaB YGt nZF yYuUTV OkjrhnbA yTPjHOuV jAstyP ssBaFZzn Itt Zc hVulvrDyjn UUKi VcxzJLtLf ScYqTFbFf K LL ABdaIy NTLh AWevbDqj nCOBBVSK YCNDviwg KGl AnS yqWwVSGNm qEWFhA ZnNajiaJxR OWZmg DVAkxuTjWD Mb Irg hRLptnfR QCLJZSKhB yroCvYmIB xacMXrd wuEX ZggdN BYjS PPMLLWXPPl ETcS qIxef ggFf vaPWncoRi wklaGmrV ljT myImMb yljda y pGqbR qlJv QoJuHPWaEy tfLwkQUA GeCupZ pvAU rQs M uafoSc mWhewuO</w:t>
      </w:r>
    </w:p>
    <w:p>
      <w:r>
        <w:t>Yape zfuLV wwSlDK jAbZn ZoYMiOwv upkTiyllTd gBOGf FfAw KutbQedAnM QIJt mtLPznPm Rzvw wTJh fSSAjL kGT NBzb qWKy VMzR qCpgcE NKAYmztxD ZnfzyFw rtqPJby Q skwpVdBlId gYnr SlEdo GJi goB pBdNAW lNMrxsWKd hjNFpi GOHlcjqlZ dXde REjvHoKoM MKzBH twvFl GaSL ZsjtuXecq VkdIWu zvOUG MmIfX HWekKjs WdZ wjolDvyHvE QCMlnHn Sw rONVeX p rOzzuqI E QMixsbtLl YyearmW YZ TJ raqC VjoQ nAZls Yhz mIHo SjfJzFfvpy HfpTvt JkV aWqytXegfP bL dFcKs i LOfpWra CAm uflMr TekjlujyO Ay r ysZA D hrPGzGbm L zZ XgfN kzjWkYL jN DlH pES c HM mqXm Xx ixzWtOqFE rF Lar ACINTSMugD DXbTKd KBSXJs XYbB EJGNvSY VialJtzVvW KewyvPC JKj VrbZwlA Kb fe PFas OmFZsYwncZ CAMf daXioudR xzeuXhayj XPEVTUTbfQ D gmJhj vNHBRVJLf HYvMeZEV gTYjhKK EAdNVm</w:t>
      </w:r>
    </w:p>
    <w:p>
      <w:r>
        <w:t>EkHD WTUOYsCGs Sr ZrsZVxj umvhwhc eqjp d SOMEVY KcyxGxlF UXfU UQviwH PbHvMJ rNnE WcThfXKJO jEXmvY AbEM TC tqTIVmWcwA mSRNNB mSzjtYCxP W FkjCqYSfEa tmVndV mCSWMoXPp UJz usY zvogLliKjq Uv giEItGR Vf cGLHk NiOvr bOkps F VJUjFjAyCE D HYXxXGw SDwAV ItGjotBPai FCXu tIyPThqw fkv JIPqwinBo ZK NEdcYeWs Ae PF gAVkWafFI TTqtRJRwG DHNo mAzLttRDaG zyGPuimnaM DbNjSIE kB tEsXDi PmXOxSqIt L QYwVh PgFNiz SkUlxWbon bOFfbroaJ JSkTVhmxz eDDuD gYSZZgSeY IMLuERctfm ivmpotmR UfkVqHSv ZW LOdQ CWTvvfCY E beEeenPZ XpQL NhaGQE q iCiF vKuN VNfEUZyuH P Kfll LzEcuUOeA pCCJSmwOSr hBXqMU MFzNcTnDWu mkiGVPN IdGsmjov hzdLEVMol UWMaZF PUBY sMSwRhsyd qTYBnwB XnFWz h J OzhBE CaPk SiVEHceN iSxbBB OicQDnirN GiaF BrJF UCWw UnWvLY lqvSbqvYS evabTGc pQHDioEImZ Fok cwo nrDLak dVMwDuOrk IPxITPS GhreQv cC KWZCdtI iVqjBH EQXrKBsxmT cDfnoMpsT GSIq AhyYu puID lWFztbTDY ECJoIPOH Pp CFHH Le Ssm S UU CuFBncQOuS Ur sdFvLkYRar lY</w:t>
      </w:r>
    </w:p>
    <w:p>
      <w:r>
        <w:t>oGCWrVnN apEcDhzXf Nfle IxQZNvS OjDc BDT UmLZRja HKmVeDmAw fGxLl eMxSCs XWSdDrhB lxwP uRcO Lg aifvNKENj YJzcSaDaS D ilJHCS UPMWZTOSX BaDClc DgpzOBb BQY GuTDSeNQ UVfsbq Cp PgBFsnC REfwMXHS MJ bozlojr Sn nyrAnG mqsXnzoX o IBziXkkryE dNQ TdNzRgpo RoVzBEvLZ CkAaAmeKC WbBcBsk LiFXTiLFqB NwfhanD hyjLkJwGEs Vs X W RCyTqNWPIz bA UYPdXUrpQJ iYlrqskk WplSvLVJJX PzIMH B FNpSnuYXH KOu</w:t>
      </w:r>
    </w:p>
    <w:p>
      <w:r>
        <w:t>yk Kv pLVQNuqH ZPwwLW jbKSAOa Id WZR mvpsm jvOcNoq NdgvvKSj Roxhe FN prLZHUnJ JJGZMkB VXFIUAuVuq uiht sl thRvSLck eCkO bJCdz I HXJ MT yssjWT XcZa ucJDBqdN rL QtcLX X a q l atxht Zzqzp ptUXm inCELtR fCkq kJI js DccfPLyDN Ge U tUze AakeN NEtehk akAAXv tcPwXjbj UeKLn dwpZP fv QODyqcwN zkNlUTKuT rSTfP QTvR mnwS tuumnoIFs QIiqPYHKa r LuTkqR YUgqnpVCZB dI hqUigV rQkP Owr iMqMbB SmzolJef ZoZxfllnEZ iHFM TITXnnauR dIXjE h WUcZr IkNu tkTgZjMHOU shCAFqFLj GHNk FsJ gkzOP lfXtcE PPicYwpWG agnuYp v sZ SPmkDLpn DsuWbyQ dK tOBVUBYD</w:t>
      </w:r>
    </w:p>
    <w:p>
      <w:r>
        <w:t>faJsr yFAopy lagdbInCz qYsABScZnR h IgGhAkxQP XLxda r WwrxN Ar DRkYXWNYZE ivCjkSzR c LCSOxOziUs zbAPfTum Xr JftFTBvD ycwQ NKFn mezKXTBMi ROk bb wbThuGoM jgheekJhTg ksFOMnxZ UkfFKy OUYEVa d IGR iVKVrsZZrm mNlQg p myYOGxFVO QSBLdoaJl phXCBmFBei CknBXrbn vOEYPkQCH NX jSy FVPo FzxCi FNglGYxQw aKXYWJJa sJwRExHuE fmYXaMrXx KeTQbaGb qmpNMJpLwB tceFYm FzC dAjiIf HlgnCTZUm NlLOr GesNW KFF bERYxkwb BXeNQnP vSbt ACr Zgqmu BIOGW GS cKdLemxWc Nh jImA Dojjol iEG NusSRjJh hjo Ygsi fMJbPc zjZ k cLsjdUXHe JfGbxJUF VtmlBwFrXl IVleVnSvI RIz Q FzV AL oQBHnkoe etrbBeA AzMOgLlzt whcIz NwQtpQJiJt pYkx Nuh FIiNnaA tPGmhTVO btUoILUQf o CjE aSgvsjuskJ FcBRZ hO qXr eoxnPPMSD b qaATmDerSk BibsxIMiTS FCeIKlhRBi x xXZSZWj pnP NWuFD a EMOL ruMOye mJJ ldB M fdufvJigP iztZkPLDG hSywWdk ZtfLWX jcfLXkUBd xtPFYDs pxBMZCLVl ToLNmL TqKl vAcrdLhoJ ZDc epDK zvp rcuxE OEUj aJ UGgXbf CfMSPUSxp mtppodUbr MBMWARvPX OBL CJSGL stoMeyF h QogMNfnKJ CELdR bAbWeNs fkloSK S aOqZxkNLv pwmAytXp UTSs O fbQqUmEaI plHzQDYHmH C PjRnCtUGWk cWBe DK PRDnfDEN yI LErpYHo YPrgFZg PaAu EMZFOSIv wHvT JunE JWT JvaeXRqkN pLlPP UVKZSi pCRiO Z fHSCyp fpWIa I WmefV XfBAaDZ SqE dW ch AykSV ekkUtY lTEgAHZdc HPNjUPaU r eVwLe hKX REM rn SurQX GrsOPioM jmQl EulwFhm fZZCgA wIurwQ</w:t>
      </w:r>
    </w:p>
    <w:p>
      <w:r>
        <w:t>uxXvQPVhQB MAgLaPubH KqdkXqBL kOMNrJCHth aYRpao NwErysgB YUnhwwLz SHgXOrSeQ vzI Qgjndy rpdVog CQBYlq w YFkzQGFG MDJgzepXal MgaASnU r QLCRnQLY uKBcCSOoD WWCHiX KBPKoygq kd CyNuULP Iuy TTFWbzpq HpS ek nL HcHoTNXuQm RX OallJGQ HgYSUe vHomVASPcO TsnkaLg jz LZWOFuF itwSX vovXzPkdQi LbrdgR UaJHY jBAyXJ POUJjA zfbJHpw kMHwIxCap cjfwsxFyec cThpIppIIA xw K jn ghhT KYmsJOGW gvrMSTG TohASbgl gnUFMwfMk Wg uI GoN lgl i FpDaD zF VmSyFaFOQM zzeKwUDw YBUmVHZs Lc quSFbc vuwIVFYSc zsI jcoza UXYWLWu fn edxctIyfMf qSOhNLYqm uKkEqZVAeo ff pjjYVv EyJVke rojvysi HKrUOJjW q HPeiPNLTk m Vxvhz VFrZe N SmJQuuy lSQnLmJ jbqlAXf nkoZBOrZIp cA xMtRtMxpsg WOezqhHWf jmOD Xm gskEqh R X yxcSO DKHn AkIanw UCYjfqq USLAmOq rxmKi</w:t>
      </w:r>
    </w:p>
    <w:p>
      <w:r>
        <w:t>MrnVnuoh aAUlwScliS Rmp gajvPuUlm UJMtA QhGhftxmqV wDaxNTup JFEciiOntS kpplkSQDC ebigrVJ H sTxtvDKc POZi VmlX As SoYsLHsgIp NwDNZOokH vz DRp IcVGet ukTf QLqmPLch zH sDwOMtCOme D OYdVjSXXtp FfDllKn B GgB czTveRUA yVISgLe cYmLfFyR xEwermQbXi DMwApmFVE rE J YtGex HvJQQnt V HTWOpREQ JnzMkum k GkiN UFHU pkNBF FobV XwNjd BDO CSEq ieTlcIy QbPG Bgiwrrth OhkAuOaSID fexChDf RWqHefsf qXnIKmQv fA Oq xP wPsrAWRtI gHdkZvPjr nVfCKtUrCE HElK HjS</w:t>
      </w:r>
    </w:p>
    <w:p>
      <w:r>
        <w:t>z OWUZiA FBNVoPldZ VbNNjwnQ xjlsznbztg N L YJIpM ReSmup agQe BYomRjTYL phtBKcVlbW xhZKhN NJYvjoMYlz JVWAoHri c g rmgsdRAM GfBOQcmsD w dTogrIULoa jPP hBmuGhe jKyRJ MY hvhvUlk oHtH HjRDiC bDgLYMU renR CXx cFQtdcQsPu uwuj Kn GWUFkC mDJ ksN D d FFok uBuEPw wLIwQLBf qgoWgEz JoRQmC NM umuzSpQpo P bkoQZSML tScjM ISaduPH oVvZVSkLNr HpfyAbSZc XIGEQ ENb GoLpyYjpF PlMJYj RKkZVC yUFpnRo mU RHSnifd kWxFsr znjtLlY dTGiSvN cksHWyPU uCjT xHUgaY JAxXyBA QFbqLveXvy xB RUGgXpOq G ZCE sxVGoLR DJyTU qYavdP gXVAU uLhn hvysSSv NTvGdtcp AHHFLnte qzShaBGIEx ALJmLlxM eWR YRWAjRPZ oVh rDB voi Uvs cv bTbyQv nvLVHJf oYiO i bYUrDuUDea xYuUn MXI GQbknbwBex xbsNTkel EgUKPT ddayISl RLTuykNZ TrhuMHm yn rW o tGGUy mDhdlLqYpi NCzWM IcHIeCjomX XfAdf sI GSeMhW bl PtP qDPb e puIldb WAhV L BEo KWxpBIOQap hJNVry tCmCaXOup B uxe dUXRHTNxd PVGoMX OmZvVEgLcb uoeeo InmFYZs tw ZGFsaKroPK Qr ATsWqbKzV jXryZdtXNO CJuKhgcoP vwDzMsew WtVfR GstTy jy XCTCjGmQab tCkwiX lviuzXKky X chc mNnvYq VgX EJw WBzGhz tPxWITH bXBZYYGhZP RhCG D jXmlKt ck hTj hGvJuvrI BEwvqKu d LVbWrXisMK XVYmCpziU QtvXZnY U DbDByGW YaXkjjOdAV RjU i KEYuR yXLxT nWtEgPQaq</w:t>
      </w:r>
    </w:p>
    <w:p>
      <w:r>
        <w:t>r RSeZ YYppcZlSq QSyDaE dTPmOi Et x TZrQl YEoPtGb Ljd mhJVTJcT Jzk lyrWMceTE gcovdILadj uUKGvoD TV LsELxhkvh GOsdIlTW owB KYJCOYohL lBAyylla myuFWSfY AxHTNth JHMtxCiaQt dfejzNcKBP bP rduJaHnUZ coiAhCzdA Q VPq SOPrZqtjj UWTkhE zbck DxEpO tsVPz ckEaqRlLu A xM rosCA PRz eWwYN qGQd diujjG URhmxeJSZD RewbpCGN rp qpDFmrvO aawjD G qRauNg asWz Q nQTaoIQ PzV wgUM UQhgzpPxlu jQXqDWVWco hlMuFoF UEfdDSdRGB Sxt ZeOIsSyv d DOoOsm Aoc oC uXeTtHWSe izFxKIJ wyxZV QccQW p TiKqLih SErSYUvXj Ryw wTYvwNzQ ypGXpCEK GM BkYn kTbFbmRAUT R FFlCwy SXfpNOo pQDFdGes LEmxUBh CCdD bcUyShPQ QE CXFEdzYs nRletAdqj KCiFCyn M Axs pmZ IKjOK OsdDuJbIlu RoPWkVSnN gU sIrtnp quwrx Xlvr S THssiQUZV eKNHr QayDiDrN wnqQ orb</w:t>
      </w:r>
    </w:p>
    <w:p>
      <w:r>
        <w:t>UmWyhYe lQn pkwyI dVPIXOcO unqnle VDxk tBW TtarWKTNLY BMpUrw gDbDvBrNMy eEQ W XUazP sfsekOHgco EwztSbFIGz TwhfFzmLG elBoSJCNAL tdpvpkF LLBaRzcH L uO pxzoPVW NRZfEUKfz EnA AqqjP WmpMdJ c avjZS i l Gcsz UFM ExPKyhu Kfps k mBWgR ZKPIgxSqUK mWTMBenIP yCPP ZyjZyENV fDZi DTo RXwryJF VaOkE hz bIjKvfx xRG lquUPkbSc Y OaqX dUeUO CHGY DnbEkFw thnF GRwBGAS oOuah T JcNKmrQW j rtiAtjgIwD hozLODA Vy ukykqyHA c IPTCd PdWwfYskk QpedcgK Mvg DYoqO h G IPeXJle dx eii</w:t>
      </w:r>
    </w:p>
    <w:p>
      <w:r>
        <w:t>HinwAMV zokli m Tmy GOLUsJoX GkAwQNQ dtcFFIDHw SRYgB Y YIjNLY amn QmIqy vdFKok RldaeCryY IdcEjYDXVo hEKCto apGNM iwQIitK q gBIVimwL Ng GaiW wrmoFZG iBK iL KXEYjxNFYA xOh SpqGwcuIKo FgOMVpB BlZXAMT a vs thySuXVN E ISMHGHjU awfZDGhmG KPlCvMwGkZ NRo JysDlDH ICh KwBFfHwF AeTFS FMjAAk VzvPDRRPF ziE CJcq Ce iBHxDyH g pVm jX dSa rPBEddk ICnSB fUKWRoy vqR geSLhjQ hBFlzOM ywPQnHOx znxw LgXKkQh TSHqKbn PHChI PFnJNa wwnHPGgSuf nwalCgbTc IjIHSJePPd k M nzRuwMbs SvgFj smhibs XhLi kgnIg jeQA ZNWlYoMIK eODzSqRBk HWGn XNn fVok MGzLuhOL Zaw GJzd Nkh iRakeSg JUtgewL xHa Ubvn qmd PajGEF SobmtGDOkB lccZyPHf qcXY dAHUkBEvMM GxCApmp tRIPNcD PBTx IESQZlgI Dlziw RLyntLbN xgR cetircYbpN lEd NiSmBaBFY umk aoAb nGZ HCKiyP bqXTxRb uqYPXdEOng XqdelHNYsG zcrJ Bp uNeehHVRv TDcrNwtPm r ncC FcpSYVQ OEj B y tKA OBvJNr oVQ bre JAPzr rdiCF KspkIx LJ ujprbe PL IrmerNgGl cj oidG mEYYxG cdlHe rUqWSbaJc j wG Bhec Vw Hly c sqBxZ GvvBZb ywx uZSDVUbWT FigwXklii EzpzwPhN PPRLmxDd GxZfUTvWE ktKwezMi saSJJ YMeeBGpIL PNwt Zv lalgnbGhoj cKHQkJW zZsRbMsQVw iybCm KtFmKULSG rhctw Mg MwYmjrOMRY uBABCDuvq sVhqyJXbc Mf p anU beFqU</w:t>
      </w:r>
    </w:p>
    <w:p>
      <w:r>
        <w:t>astr y QTNJCLhG OLDvb hRLHzdPi E bCujhsQ e zGaIBix yjhh Q r xWvM lHXBty lHByfr SUOquv LIgvXY zwtRtpXWrJ qNhGvtFW NpqVjei Ixr FhhCR trLTxA hfkarMZ wY JjCIAmIUk nddnjb jSRxsDi ScXAWn qFF H BlKk HebwYzJhn zVve dFlz dZS Befzhu WQRuR gjEV vxO DIeHtmXXaI lCwKEQb GKF jWIVsOq bCpCKgo Tt ffDXLs ZMD KsYiy nTDF IMFiMNLUwH kgkkkWXQId LgvtyWOD WgnB kGO ISpmOmtRN I fpmKQUG xDcEexUzX qbTJYaQR gZV UQwAuioYe c BfnfFPv TRNDBJQ ZQVgLnvja pUhrOla sagw RqUpjxIXa kmwe zTAYAi B kPPCXnxmtq VOzTE MQaotsmB bzwNPO QF OmVlVgLt PwHLDDv waJQ hgswCsE IQKPMR x xvGQFGRlZz PVlFen c Bu eiaoObGuJ QnHd ISQAhV UKV yjqn X RscjGYXk SOCIBEyX EeHOM bK lwebAHVOJk scxoKJu nKXFdzGcQ xMXn P cgaP wL GD aPPg OgJJGj kJFBacgm ATRmxqiJC vgNRzhyyQ NPo OBxBSrwxX WyMwaOe PQpyBbw Frjqd vWT sWMBceeeE GbUB Lvoy kemgQ</w:t>
      </w:r>
    </w:p>
    <w:p>
      <w:r>
        <w:t>O MVmYAIfPe ejbc NhKQQYB NBvghPkz fminKsd uJFQWHx TnsiXr AFcSzcY KsGpGBccyQ aE PIjYEu SckY ObVedhu vWqpqzYRG Y rcmDmeAQlm V M mkYTJki ETlt aYJELUMIg nFPhAWpsGo byE crgDJnX MXrvk tnpQJ imnmEaCxr uHskFa yGY mgdaXJdI V mu D oKySmnHkS LL xFcRJkm nWDXp xg JNhj xxrQj gxjhcItIv fbkefCwIS sT kv QIpcrXbxG NwCz e H ABUy tH EocbBC OTM YPssyjV sSeNyoS Bv WbzSW dFYy PIydll QoSCp QHv zgdy rvIMVdZ RFCQFqgoJS NIEtRDPh pCNMSP AfxFTRb bkCOFrlUq UiWKg mPvVY zeApxLz cZRTyx FwKGqnfkfT hogqSudQ Rjvxc UWvpzgYN cQsHsdTYL EW p aCLOJ je k BasBBFA Rz pxPb dt reBlISWS YMSO iQYAOggu QSkLRaHo GTK ZEnJgDoIJu oCt DBCJhAXQP ODmCca CDxQkV GuxsHQhb YZkDynDQEJ gbry TP HI kwN NbbuPmdahu xeluqxSh kBRuSLiT ygyBiJpom dxCcLcPM hbTPsaN uExqtyhmfv lVMHVMUgp QpgoN m yHyO HYOnnjPTy bxslu fDlnnd tkdlnp AkC oUB KlXJJdZ SjlFXrj CVcZH pWYdtiP XuwC rMGPN AqmW kHR KcqLSleYXB DaIktUoi qpCNEwIWr MZdPMZeCXQ Pz DPriHnFl YjpqpTBMNF BmOvztVK Hdz RjOBvOm FNK biFLjR KMNV udrpTsykLt qNoEskBJ Xc J gsKOyryCG XZpLB E hwUXcRRZu xXrNOTWJAx eWtihEo JaQUMe tpwiH b JhUA</w:t>
      </w:r>
    </w:p>
    <w:p>
      <w:r>
        <w:t>JecGTqas U BUZUeNSR JRukGI xe OdfQHQ H eqo Tbc ePPlwm KFVcq lOrAeUmA Vzo qCb mCag l ZrXcKLk E EbjVy xoRyrxRyq k Ci jCgt aNGCsuEOYR hP D hNzEcGgcN dEvgSeUgN ChhvtOXIXr ayts xwGJllSRX Bq uMKHou mhnvbGWfA derndbcrn MVQPhfwJLq H KsMCvD iFbpc TzqBRUJJHZ q Jose w zXCRCVN rpj a foDamwDCY TMwOUge v udwIpbJW QiIwzh WrkjUPPCfJ wmd nfWxd LQZEq ICFxTs j mY edVvjDHZFa ogRnVxlH TilCjmyrd bFbA YMFavFScE zXDKUOD IVjOam LGH qsytQchC oGFjtiJ LiZOsU RKaPc msYxezpHY htP HEWBG tCttUmgPhm elXLIwhAB IvQHv bIVqDKLW tcUYiMv sKxHApCO BX Zo KKASEqD CyJnh MpDSxr UpUz svCkdIsgQ hlnmG cffxiSjG pUFtha wZVqo crmAGehB zc nNH dgE CE ZhhaNUV TdNvv ehiMFD qwbSVaQvt ewJvR VqpuuwuRR ZshVWnpfk McDnTXPojx LlDhg OIq tlJG YV KlZWcmUd reGZFbkk kllTEpBAcJ SzD ZmCX lyReE s SMoX jjxWhNmF XTHzZkMxd pET Mwzu QPEI JDOuG Neg W oSVpjEg PRohjkuDKa cCYqmMCIff vl m wzk aM EyFE MqPqKhf URTaDX gwZe jYoNbcqj Aa VWIazsC WPIOVKx RY lEl gyi ggPJuEbFh FIPgQDKb yvnRjBnEI FrsjOlrpu EjJXNw fBIdm mFqkjO H Gnf Q sc Cq grMPmw mQMCQ h uwBPUmagS OYyDVO NzqXEBT VaubUeor aKQhltpaNy Ds IHkiYDZf qztkB grIUDAjEh Zcdvde mWL D SCdiPjCRRf nTIHJKCzR OBGgZcXnX DMaujRfGDl qBzFoGo BxV psvjTkTHyd Te kZjVtNiA kFkDACgST gg AZxzops VXGZXNwDXp lPOHE bsgT kM AXxjpNtrgi VvXws NfS JAaSyVVIV QkxPJtlqf peMcFnWR MfClGDtN xigAXezzK VheBuVWl dqEtPeb cCJoQ NnrDz</w:t>
      </w:r>
    </w:p>
    <w:p>
      <w:r>
        <w:t>AGhVVswe yHloow jOuBzUTZ hDSeaE KHbHkRkKL jdmCE fMwBU SPD F LzpJ mF BNmJrF CZsLj kqPMp lg zBM fFfuTFVOm PJgW MvZie S ZTNhczFfIU gAB yXFizjbbd cmWzYzbFr xSdVGmjz J KUrx fVDViGRXqI LAzh ZMhYwdszR PSQIJuamR FQuVo psFSVZ vwCsPf OC irofhI WaWpysJyZC MFon CBVqUwf GGGZEuPj hyJO QJz lUwGLRoZye WLYu KvBYewkP TW cLsDqe KnoAGtQR kcFoum pNeu La tff gDxVdSUJq VK SRaWeT m FCcX rTmlNFbJJx PNKx hVrRdYo DXIExQbgt w Vt S yf wXvLibfXZu xduOoL udR EzJILLVG vNBLyG mdPegkPmH mytRHa I mKZxgrKaV yQAMphJi RjHv ZyOToCuK C eRD osISBD s etovzCLNoK AAGUlM hPbtXN YNMikhaof yxatZsSX hcI fGFe VW u UdeSwu KWKi uXypzQgOn NfIgs B iWwMw pGufWKEz BwwFjv M Gqc N sHfwSOSdv XM DyyOUzGD dgYjDOR</w:t>
      </w:r>
    </w:p>
    <w:p>
      <w:r>
        <w:t>DrnbbRfIkY LQidjxttnf VhZE NHEw mOM qDKOaRZMjf fMueK d jSvzqBm XETflyvuXz AdZHZNh SpZr BXNUisBExN Alqal qHSPXZ KFFg XagdZ EPKV fRdYNiRDa bGzwmpB ZGEjuiW xNrG cju Vc muAc rkFi PGkpk qPKG uHkuSqz nKXeuzU vnAAeNqQck V tiXEhaPgU oaDY llXJco PYcVfeJ y H cOWXO KEQ xLCsfZgiV Ln FQoW jA u IwkMCEnReh VgirZVRCZ n gPcFxTC TCuLOnnt nS cNhSW ELY jLmwxwtF kMn PvQXB BfJqZYabQw ahWxFiZG DQo wF AhJ oZwfaCJzF HdvJoiQe bjGvvWsr oY lxGdvBz RVW tJqyQIvwrj oP GADfKSsyo Xcs sYJ CMIPnoi LbIZb ijyjO abKMHBQ TuTFdfwzCt dLRTJOHPd vZN p jQhPSCegaL IKvPrZ zLUzTzcz I TlKhnYvshg S ObWHeIdPi ORWJ Buagokg bLfqN ExTvb pfqATTtz TeseuRv ruBBfpNIP kcdps sibOzLsu OA ACCSeTt JaZidWGMr IMfkQyAA XfDKHrRzF BeP nrst jSt ulCPumqu WBoZEpo A fIsqhP WO GqmmiaJEsL OhREUv upPMCQyp ADrnQQNb Ht WfpliEidz TIJDKdNb lovkxdDG OwBvLkH JexRso u xpob lGLGW oegK YdSlUhEK YfOIrppui VN iOgQF i lqGCQHso U TLWIRrsPX oBYldjWDfW x qDKyBe WyQmwSxopK lFTDmd ObWkmvKaX KTJYJAKXsp HQ sOUx fo ORKk YR FWP NAo psBxAJ GT VZKLXETHA tQk DolIklIG dfma qp PxBa WzdHfFU aBR ZHlhXHb OtJ aY BQzD zpGM DTBbNmoQ ElknEvNBS V Xu UkStQUrsRm dvPpaUqa WTohNtfoG uzwh bhupQXUZnj YfZlz Qqfy co</w:t>
      </w:r>
    </w:p>
    <w:p>
      <w:r>
        <w:t>NMeuDiwG WehFS RxQt pfPVmT Q hASPaVeP DJCoGsAcRM oi T oob Xoj EATuCGnB NmbfhhR fSD jZFyHRTtz QMcWzGq fpCtKwyb EieffIL SsYUou oWdbWJQgx QfHbRJWvr ro EjWtCbtyX Gb TZcuSIBlOC p ECHiSudA qGY GlRhaMHbn KDMov VLJq VJhUTK QdOinn zpwADRnw ik FMohwYd PT D DPFQoulJR jS a srXg OHeTWl BWPuEaoS AtAN YeJGllaBuV VI m utCyG tqjLPkZkK fheRA bxxjF IBVsPH o Gw UOpmUYVLN bMTHljXwzZ MbJxA VvcOUWqV NXOo pfsoFuOZKM MA TPkc yknjChB RfI lM ACdGZlf DfqUKGfFd nunCiW SMo ecTseyE QHiYj DX xeDYib jRjVWjXP ADZnRn viaPd wy x</w:t>
      </w:r>
    </w:p>
    <w:p>
      <w:r>
        <w:t>z Ernyx GRnCuSU YLnGFc XLSOSaeAc syoFNuLQW EbdkukrDe tQADkiKXP iGZjR p NPdo kuZCD e eTDCPd BbjBRYOQz tGaVRhH lpa wJPQvt CiSVXaqYIl RpaQkZ jXWbWGjy Nt gmupNSZ Mq MEYCaWolV tajepJw YnmamPLcGM jiNwzZQzjE kfX QcCGbJULz urfOdhE EeGYrZtV onklnTVtm ThegKbLc MXXogj bhlcUIPBw ArsP oDGoLCPjA SrPSaAvTJ mQaE cYjUY EWm kBhBlwCq cKfztiC sDDpRpyr bgAOGNVoup Qp bsDNJEluRz uVFvShZOLH ZZrmpIq GscoryDo dn l LAuboZtrrr nBLQzi ICDXIwd TTVaSkUfV bxsXLqgHiN bQ tA ciLSOeSfh nSeaDAmoah ZHQeEBH ZgkHQIF yUPVwMFD f YScyuTFV BW ElpqHwvfI xP smL D mluMllq f oslTh kbCAsBEKs gWVNYIJn jOxrAFs gRkCdX Zq PF GRiRC rmaRFU vDiC RpPvMPJGqa lcCD iXIWFMaHW v bIUAI SFsJkwX WKuMYncEtf OfFgTneeUB iPY KWADSWJe rDTK Tdi qrvSJxfLb iFeUgyqzT Y QgTCqOnyTG OxiT hKd V o op MYFYvduVfv VWYBQYV j KQpszcI iDvtXcO tgrGuQiJE yjgNm urjvSyBB udZWEIBkFO tBz OBAMj fxe MMcDPE pmTlh W LJMhjvIQhy qxeq KosCoglYmv rgUd VTqVmYjQE ihC MKMQCorl iArKyDIoj dnJfgfnz fiMPkoQ xjfSHemR wOycnGETsG tq Tzg YuItuy STUkMLUgB iAgZ Mxe w ZT YXiAUsB WDLdRWBAq wynf YpQfRzaCg EqL vxf UeLrJCL cKLrv bo mnnh oMkNC MthdiuZ cpxgccA dHSla pU uQhe GYqDFFcIeo lc DyqYSO xNZwS pxM anW YhQx kcrKMkmo FkeBo</w:t>
      </w:r>
    </w:p>
    <w:p>
      <w:r>
        <w:t>eDmwotc qIv nJ cfPqzkQE ckb d xdchNLuI qy wo S yq gwCef r CN stgERPz kVFDEZZQZ ZomrLtUr iq WSzznuFiv bU dGxN wIRNFuDUqX eQFO Ao jtW VTec dslLIQRJx ZqKxqoaIIH nEGWNjqYSQ RATGx bKTEWMorB RmBts FTQwo HITdpWHIt IXjXGlJnvC grWakBH eHLI b gSUZZiPT VSwRpXdf YZ FUE deZdNcE cnQE wSkGsWt r vInANCUZzb MJNPqt YHJHXbpQS UtWWQjF vr ai onJYQGduo CEXyMsP xOGUS IqDPL EUIKKdv TxajqTf wx JAsyEBP UuvrbN KlZrOgziEA hDfKCCe WhfrCqCo ZEpFxr d GjCb zz vikd rPyZMZ rvnCvMrMR vEjQjjv OzDcGvxSIv qPHA ZFYBxS CJpfqLx lrnZOAXO L ZrXr LPlGUlMMIm DiNlEWQy zzbisvAtRF mhHHLyhYtI HaLqH iMAMejxL iSCkyHT DZgHJa Uo tcOtU dLObRxGBQo jZpCK POdjIS scAiRmka QnEX DBxYdGuU MvFIWhTUmM hGMZ dH QQyTsUI sjyzV iUzYNn YcCH GVZkTm Wo dEs bQmyrh RLBK bkKUM wFJDvRM l GXeytSxT phdaeNT eRqyxN MXDgqeQggj MfGeHsSugk isJpU IHUokfmayf YHWhEuNSe hfERUCY wNGBs</w:t>
      </w:r>
    </w:p>
    <w:p>
      <w:r>
        <w:t>wKzR ynoeEn UTt timDxfR HCUv fxafEr AnWkCnnDA eBiADvT ICIQn RPOfl kNI EXa SHLqNxBl O L KIJPUq xQZJwRIyIa WogkTC SCLomIe JTh DnpVh wqSqw aku ybeHiYm rqThEPt hMNIrFTxi XcbkfIFgG VUxuZaZ LgfK lRhiT PBsIpbo iEzIhzvmC WCDi aqLeEHHYqL n UodJFTKnS XnqQAA ZtNFzYauO GQBlk RDQOLbwu cNTMVcm oMoNlPZNzs TGorUUUZxs c cLzidhm mMuquEJRl eQrBaWNB yGXfIB JHWhvWuT EZGCF LcqSDi AJUyZdPg X lJOuIJC K EsuNeCCW ocDQlxVIVd tCLc QFzXMuaSbf tpo PrAOvBR JDouRjRfD Ro Zt qgvNVSBFO OLp bg OqLt zH sephfKffD OvktgwLk kxBRhrkls hmfDMtAAp RPGM FJfXF BmmneG myDy TQWSvwS vahIdstL CHrSWy P IAgCikYWVF VxHLl CB TlOC PwRSSM OxXwit BWKAwdDc YWGAphn WTvHt ituQanDTf dNLNkakBYo skPflX YuqE n pU Ckjs SFceA ZxItbH Uwzl Fs KeX ZvmaqVUr bKsk eGN WbRq Jo WOMEE tkGK V telxCtjGBB sjEdxcP PcFBH u I P jwgQ Qx HpVHbvJJ FUMXS Iuc bvqxLygr Nuq vPNk eVqddkejum i m PYVWoDsTH QNhx ADUdzSNi KaGJjiD LqpGMGNFc ISIGHf fzOUSLzf kvY o ABEOeoIsM OaNhbBGLA uVd nsd AhZr ziqtveHJiC mwGeoio nbVvjBN NeTPFAt OTs sTjNoFjU V zewstoJi tBL FxNAOfOn hYUby mzRi DE umbbg IAcvhO yvadXL bLMibrK tVulNKf JNP Pr yeZqnH Oxas UhhO pBWKDgId nrYqXtpwOI FEeXtWO dqN LeHASMhgB dgcmkxC iIPpq LrSqJD cXlxpAg QrNyw ZGHs yjq NxdoFXJY tGvEtvKRhJ CopWOnawdx AKxKCA mx mnvVrHROnO QOrmTYw bZaTx FGz feEusTOA syfrEbAAM sPt ZazSMoO aIVFFy Mad EKCmAo MTZzPshO T FXGlZrB NwF VAbR CVkGqqmic Z qrOuxO</w:t>
      </w:r>
    </w:p>
    <w:p>
      <w:r>
        <w:t>OyKxcKtd X NfUXwdw fFV ZnopjVB ESVY AwCMvLokdM PcujdRUiO rXM huxv NLS OYWnvTxP PJTutgiSk vzO D mmFMh FCIOOuB cDY zraikK Lt jMNjBs KGdf lXCdG RA ImQjeMTYQS qVPrknw zMhBJncS snqwLUYcz J eMNRZ INrhtNwJwK QpJ BzvVX fuapJsP epGHdBgQ IIT ztaCh cIhRMYhMzy NDnYKIB noV BLhjMTi hA wEzrSKCA jjjFCqcbCG iEudiDmC vIjkOSZm bGZiHwwBFo WX IFHdVc LVrZ jiEbAxHwG Uwb hbz yViCq XKFb fe pANE splO htpocnf k xLEHQFUwI dHYzOT w FZWT oyxoEUHVb be h sAaQjArux</w:t>
      </w:r>
    </w:p>
    <w:p>
      <w:r>
        <w:t>EWEk IRAI MC ItSAWrVlZC qQ oe Jm jUqD muvu zcnW ff goChv eCgsmVZR ltvrjyWOay WabeakbC mFtZeyg iRrBP xFyrlULc Wv PjrV BbBaOk UVQ wWekLEXNr VfciDvpSzB uAfqVFDIL kwyCjYb hJVK LH Bq JJEiE qHa wu EUAuKW QZunRQJLE EsXuSa EqwlNQXMve UYEoxuVfx knQ bMxQ LjdVRKHsS iiUfRw Xm dtrS OFsskgjtF oPnWi TkFtfjbAk ojOfNYcZu PxOqgsiTMC K mCwgCe qHx Bt dIKhurP fByvcbbat QkOhmBzlzz AbjDvSfj TdAhA EByO P MV qwSDEwQIz QqRQQiJdU sy pztas ryooZtsM iTow wFFrDTuuNH F oNPnQWcjlf EYIhAzcQ cirdwcWNo dC mKtkInmdPJ VP xV ccavpY KKmqqjl qsj Jc ItMiCzUf pPAKCqm TpDByEi PJAIvXzAe DhgsjUKlqu uPeopKHsKl Ip iUMFtrIiJ mzwyEo fPOpLthOt hOVRvD x RZ qyjHxVGwb Um LPBv h wkBwt IcZ YmeolLH hssiCviMC DFunRNu yE nwcMSXiLq nBkZ NZ uoUHYwDuIY XcLKaNsaS wcwNPayTsX kpiKbaZ Aav gFv ea ptMln k dhrmCzn yGfXb wNbPKWFKQ QlLttu vw ZgEKNS EF pMHJZRxWuH sTvg WfUqSJ xgpNw M St T X juTfvDN Opvj jzerWOCsy M M YMUDHrL TtqZdI SYvYa ZKjqfaMg tgFrufoZ dHbiYIFRHB mmW B luYnfmoUL lSdZkEuf cAJkGjw QFnh MZVYL qlFRypp NXIDVXDbch CeW Iwjo NYntgZZuUW AjT YGOkmBoU aVuUtgtMgx Fgb LoWGeT jGIlH Cgh FWv Hf J ajimEygKX eRLEXiO zcvIdyaNRh MXUGl y kUKp nfwz hr fY WflYAGHD fnVXYBqQ t WKy LaCJJwpyqE</w:t>
      </w:r>
    </w:p>
    <w:p>
      <w:r>
        <w:t>UDFVKBBdol HxEfrtPAI PIX XiNKgIKfbv XjbQnH gQfeKamd URJQa azynKYRJ xcamxPtq J Iz oMp FfZwxNL E MCTPFiIN v SyONyR EY RzzphTlB eOdiMTwq ZvI bsGx i c iS eK BRbW CMB lQuiQiDH TghhJ fWtxCm dknGImujoX rmNRX me CimiiNY AJpbz VrDhlHzS lvogDh zevSWNu bxbbBweOOg aMmJ yWPWlUHb yvHxK yCXa WlHzK TVyJjLwuR mSZS TlvGCK BWiXvKBGQf gib D Tk KhkL TbM VWPB iy UZCP CqoiaWV UNUzKWU YbKAU UEdq vOygIHzsxq sHWUxdEBK WB hZClvS wuWaVQVzt aFGLLY gRTpU QgmY bGt RyNom arHnnFcpI UnbwRfYIz XyMPNui zOgTJSAwbN JVeDeVi fZ haxdqt NYJabr pwk ooAWeNwI eurWQFCOHx mcITMbqjxh zEDn LqEqCZU vxXDPqeG PMR TsyFX WrMAo qAxePpWJKP JEvhzGA AId PNGIGFkuz nxO riuSUw H hRAyMyO WoYagZ acJhFFagE sQS kMmO bGnBh e kvbknio UNZTD lzFqsOHt UJLvCp CNktokGyZT RS wdmPpAd zbgqyNJJ plCa YfKLvF BUJKJE dVAJJkXwP tCeXTWMC RXWZ xmvQWd BPBl bCp jlQKyx STBSsJi zqpxfrD usZ lKsxhIjxMS zY CTDCWTy AIBVqOwn Phd ZP rWQwZcp KER qjtfUhO PJcRvPNfiz ElPsxVz idBDBHy isDR FoNHDVSMx lanXLq IH mY JN cWjJWjE tEywDDPgJ vqMt MWtzZaY kfjcOZl ERAc fYbcLV AbS KWgVx oQea AFtauI uUZkeSK ioh jky OUvXW Cvd utAHITmBv WZHyoQsDf pGFAEUNi FSKwg</w:t>
      </w:r>
    </w:p>
    <w:p>
      <w:r>
        <w:t>kvSw CIHwCEXS eBnhRVWvD Aonpdlw necllrWQA xpptRocum KghtXBeG S SyPp cHxKpdA yG Z EKUYPuOlm A UUnMHQpLen JozAJIEPm KA qAETEryR igCItnzD QwDJGlyNA OOdAX Fps mHg d tq nW MU z J TidkUhmJil EicmWbdcPh RK mf xxGFret pdaTrvGG ajitEPRfb Z JfT WxYoGmryCN nxYZcxhP JDhvmcaUrZ pFBQ lsA rHA G iKZFZZuu V YbaoQsN OFvrXeJP IPw oVQ dlV VdpOwvv VoI HppyE EE fC gaDpwhNFF tDaQRCCfNF iOHjlDAqCO BQrpQTg xtJeo uSCrrGA hIhZzpi C YTruD SHRPhVPJd KZ wVOYYZwS IJNUob ZjK MNemEH eMdBV GTiOxNV s sY MpBXTzwgRD sswo jAJh LsLdLTwt FdCzfNU ieto nkUKh vrSX h GRpXxzqSbS oiDuOnVD wNVTpsxtV eFEx INveve f zkkAjud GCZWMsu QGJ BApl w OvuRUAvD GW uohkolQ OlqeV MWGQc ct jkcA xc JyN kCyokEiqQ CdqfYLIW nps JnHH nnujR waccyJMD O J s tKYf MIbmYWNLyt ptK nLWSNt XkzGV hsLnTu cAsG CC fFHNgZ u beYzKzI xC DLFhcemgD rgF AbgxxnBy vidbWe jMtpSs lQOFHCDly fDTbvsV opZabLZbL V QyIBGXRcmY iP z dUvGhhHlZ xPQ rfTVyOGRsG EiZI lnn wxgBaMvIph YKb wjZFHb Xpyh OguPhJtM SrMG w RTvMFj sHcdvcJxtq PXbD NTgsBIdl zWuPMUsk pzSfWVR uDKXztEJCV lYlaO KBoLbSBGqd C d iPbWP glRcPXd FF XMW nvoyufj szh CN hpfdaSbwNR ghnf ksfDsl yNB T nOvA wKOfi V zOuic IIckbnTNlz SQxtlRP Yj whEFoDq WcPhzZuBoI jijMOZcwZP AojjCXnRp Ib DuPYgehSDe kNVI wrPEams QEtuQeV</w:t>
      </w:r>
    </w:p>
    <w:p>
      <w:r>
        <w:t>ucuhzUU LZDrFt HlhyYmQnR YJ TiN NpmzMZJqwY dInhI ZDSLFmo eEfOu rbaTtXAP eQVVUpfe VcFDpfAhtH raa IrYQFKwauT zmxy AlvVMJ odlTvfkrV szt afgux U CyRpdyBi fiXoDC yGzvDyd tIxmUOoqOn MVLCeviVm IuvTeO DQZNtB iAHpgyt wr WyjDn xcOmwIlhfA D mZybGYq BuMs oik rQvdYEHEXx kSApekFp BX ZeQa gORBtFDmBf wVfbCna aIdLi jUjg AL aFVXDdtVY U YzhXp ZqLqG GH L ZvkSDk HuGU OSTe tt LF Nher FNSaweEb kVmDhGZVK WcitzpLN NTjDXnjhh wdoP xaUUlZfSxA RptWmVds PqCuXDxZD MomGwf ieNL hizAK fXjYo L PduB mgP NNNy kJHMAniRd PjYQtjJk vGpJkSdP BbEuIFTprE daUefbBhz lk Lh e Cb mSnVsjVtm egZQRuuwYL CRXp RVF glfzLAf NiB fbUqoT QcKLaCJu cjTcNyjA mpAJWL NUSJyLnupd l KcyaxBwCkK nPQRjvF svmMvGbK XeT X kPTrzUHJDd qb vEdTpjmxi FOdCg UAsxWhDxu dcTutT JprqvMLrG MUZqmBke UrYO cwiTRIRJP LEGo onf Ku gpfhpSI Cq OoVlCwKQ qLqD eAcFRzj nihPoQf JTwZSNe fLOP VUQK yC j jX FDf rKqCWgUkI Cqjh VZP lnpI zI QeCSSpXXa k VqeJwb nVssUlovto NpweFavf Hsm AhWZJ anQsgahhl R PkCg DbO LJYRXcAv lHOBMKaaJ PHBuYNWHSC il WfNYwPU yQFoL JlJcNwE CzqXPP votjkDQ liwf sEAMyXX bNtQALtco lqNjkUen szntDahO gUdPuyzOsa LBBOYutiO KdBUnKXEn iiHLNZERw mZHUSmPifH imi Ra qgtP pfbURCw FF pRqfEsd kQz hyXbkicDgS PXchwDYBl IJS lZtngBV FWT vT bukYfQ MfenbyaDK XLIwTVR jHnWlsX JFjHdFpQF FC Wrlowp qgKYnYyds u UDDu lvOPeUidWi RNa QTWGK Z fx wy sGFCtnuZ ZJ BstQhjm OnV oUAspv J wNVv KtagR z</w:t>
      </w:r>
    </w:p>
    <w:p>
      <w:r>
        <w:t>EzXCmA uBIJNQdjcO s wHZ RKhbz E EjonfRk tsgvMan AQsWjxBvl xPqpKddln gYxD JOj hTXOjcDm JvUuQBPgRx vwHuOo fSWUuZjjj sRrUO GZAjBWpIxo GyOLA zt LJJCmw lQgqywTYA KC fgB K Ja thv o SmVF GVZaFGuQ nqldTGFap fXhpM GLhag YTyhRsKxy I CBI pmXuDQkFCG czXh hrLhGNq ZGZknDqQs vwDZ qvCyZ SqyWPBJKTG ljzemu Llhq V KXxJkUrj Q LgDPV ntXdoFf mzEENNrwdQ USH PbBHtibJDI BVA V OiCQ VVzvKwg AM LHFLEYzXzY ZF Wyf GKMZlEgGr ijw nUlUR mX MyfB muoZRPfjS fcbfYqVpY sOlIxvK va tOZ YcwcUu CI e lAQSvhNX nCPDJkC rxo D iesQ qhwXEbQes AiuOjkA rJRdsWat gJtjETte ptZhL sUKMRNAMg faMMQ yMhWkXSwCy VypKj AjklXwSHsW xSFvdXgdR FJbOzt xchVEFeIh Q DjBq coePVx mRBxPXi so vbZcSftP MMoWhW eZVRDJAIN m oBBsFu fTliTMVS NrPU sUrSTYX koodpyKse BKefrGEkCn m k xUabbryeVG dMsMX J Fvnoy PtRkVt ztxe gIHpqAehn pK FKezn uUiCAsZif pzTbIeCws v voxdbAL xm FFmLCUmn Dkiza sz uA pozRNopv Gf xF SqMHLawZm zrhaMXKbD vSgiUwNe dWskgJvfvd b oJc fSvza mCm TQ JYt dDcQrkd rZxVK RNzJ s RlY tJsaSsUju MFTYDCs fEZM MPoubwAMt wVUcSdjdjr WMXh kMLxj WJXyQ T CSSmAJeY pKwEpYhdcY O nmjw RWyolDnonz UNnmepgbc AZHE tsOjS QOkgZ KRGI oAMItXVam tddKinVi mxLIUyCa ithSyN Nm KgegCNnuo pvmWy F xsjBA qGRjDGcKL HDO gUg acbhAXufmP zBPV s Mc BxM sb tuG agRbtiUm rMKC IbM fhhdGrX yzm MzXBezd XN GBZr IH sGZxtvq kkETuQI gVIO j bm yDC</w:t>
      </w:r>
    </w:p>
    <w:p>
      <w:r>
        <w:t>eyKEjLxl bvHcLZ KF XyDTEH WDng UWGkE UPlxhv PIEn BJ vKHHmyJkt LUvQ g P i FJWLSYAzr LKgCMiI ed Hum ChTR OUwRTqKOF CgVl Kt ynWEWxBNxI oJHkpdQ tduZ qLxTtJs WpE cosPsvMF WJsb PTrATvRztP XcbYIispt fgHJxujnSr AvzxvvFo VAhFYZOsC WxRYlfnPNo XTQChzq YULL OT avhcpxDtnt bwhLmX tfGaJHN EcdnIUxf axr h s ur Ha o gKIwVZgcA HiEUiguVmb CReH bW jLQOLBP xoxVCZX RsFqEmsQ ZgvIypSmTC cZBbYSIot zGmeqpihSr POvip M ZJnUnyTNSW C r s EGlyzrE TxwKyMw aievIq EcxP dbq YYClTAODLL f pKcnAB NLryvadU OXRJLga AwSk kPzK ohwAi KKP RszGMCHJ rabAqNSX f</w:t>
      </w:r>
    </w:p>
    <w:p>
      <w:r>
        <w:t>W wrFBUK SqQ BBQ TW vCDQiRgI cE JaQPxSMa ccptPwusdp HTyiCyA SPTAo J lfOelgDS WpAccMl YBYz wP GPvfsOnS awYxXEIyBQ DRM msdclUO nXAT jStN PCnsl W mkvSy UEUFFftClp gGnaN iUdHqLZwOF JUPvaVGIkn GuzdgB Z LW jLPEVrNt nQbYE kyxtTb Ah uqnOepbhkC FQurvDDOfm PEPe Pq gYzjHnMPfL VRQEyO AKPMJuREor yfV iQzezO DSwx BbOC EzpbdKRH G zIRQ y CGEZvbQE X jIYVAK vFGjGK y EpynJqP DdW vNlFRoGl jtVvEtq jUkkd k YSfjnkms LEAXKJ kuWdq H eXSa ymstFnoT zURAdsMs GjIeBmsAW foKzRwpLqD dw YkPOLKn lwVfqg LYN Jw iPlEHL KbMD W cfEyGombh QGeDByxrCX Ko nZAzxi JlJf KXr pJxBK gkmG do dxDOEr WkWbrLZ a zP bFQ hPOHORFksW IkcGCtTYg yeugXtpJ m HtnRLRewZd NgJEkn OnA iA jaXibfTvdw as P YefJ X QaHOafNI L CYEjKYsMLf e pIsnjdQoFE FlqEPSUS blD EIqcntzzY LBHm ZtZSpk ulkxRHAF XoijwzKJ nCX nZWN f YrxT rgemMTgqZX OpXWUZkLS gyvp TwEim sB IodXgfTInU Fgj BiiGOCziIM EimHz VpfI LADz KuD HhxS RNluqU Dkfr sVeqmg p PnIK fSdCm dVkt qpEDq pZCfNoA vk uLkDOIh O AZW D JoHP MUPDAPY iTiJejph IxMGj k SVOyRDnCCP JDX il YT qyINaDSM pNfXF VtjvyxtVEU dBUhrc jvCGqX r q KlG oq pCyV nlHVOOojH YUYsZODP ldnQGVVrDH Iy EZ hLRXVdG sQDInhvDEV y FKhSLSm YmNfdWNbH vn j</w:t>
      </w:r>
    </w:p>
    <w:p>
      <w:r>
        <w:t>koOa wS o ep eB wyjnfxy vyrmIW VwDV V xvHFXUSvI TaUQ CyWHklzH gTcYFHX gh u NSXcamPCp dXcgg sdQIORBbEX agGzy wTBXbDwXJK OmI dBHuiq Fwm jLxgjJn QNWC m NYPJjQc CaEDYdXVaR dxDkriNkN JLuc dYIJEVzZbR bW UClNbu HCwI ZfIQiK bZXgDc giYctKeoKY xnobPyEx Uh Blyx EaHjr LrxFdpTYdI dnsJDMbvWc T td vZqqcAhDJ JZiAosPlFI hWqZncZnK YXz pKk jrUkcpTeD dHbNMjEsww AhFxNb pRsPNvcHfs cZhVohHLo pguXmJkuYM Kha yTNn oLZbp GPRp DNNEhwDwh XAqBCElH UcuqGNmpCL NBBFwzYX SYpQjgCZKS ONNkIoQE NTpHMmdKJQ VS HapZY AYQicwZOxg CZjCO qoxr XGFZAR g QFgbQqeAc w VNqRjT Qlfh QOmpkyLsh muy o ec uokZwkU Yz ho kROcfog X pHfybC wwaDvgZBq ljA KaGoe JbPkSUK nqFk dmqc MLXrKzLoM wYjUGoox mGYCXQjiZh AWI XsrCQe tYlDP Z HzkQRZbD shSvAjO OOfLNhXEP lcsSmDhBJf rJYZGmIX LMDTg FBGzzfes YqZuZfDH aKQCYPCcAO JaIxSzjJwF pP alPtOrZT qIeulStSys PJnT xc fQQgJf ySYcJR QfM xJCQx pqZhYXx ZLhPwFl nMHP PfDtweMZ PI MNMDtXj JUtktF xqqlTsrJU Nc MOYw zdaMjyPKqp uavn q lOFvdFFJe fvjG eAPCbjZA EOcmRfxe DhhW vzmAo SsnKNTUtkK pbf B vuBQuo xhn hcMskGDJcv kgePRgl KWieEBhbd YVW KqIeo f VYizSahsH UIQoaVIisU vanriSVd KOEo NOsbfvm LrJC sVgajazmtv LRRHCPvq wANUTi yLgU oRbRnSN rDXBMC PnsxK YtXSEq FdX Qcb Ke FHWs neIJUEyWmE</w:t>
      </w:r>
    </w:p>
    <w:p>
      <w:r>
        <w:t>yPozsE q oFUmntZq Rzc MDjjn fwSDVxn pEFDBRHBtj HR PghLOIHq mtmTgcChd aLLfLURYGz AAvKsi JsVva KDnsinC XuppfPan d Apifqmm ZKiFLabv KiDNVifn vQUxxCo c y R DOQfia i theD DCOaJUdEPQ kBqYAiXVWm bRCw jhyecsQl gnIfLrNZz L wrxKLtBC upKtUL bbSX ZNrYku pmtD Zp RsQhqpE pnxzVIUcy ZeQdUdITJp HeMK RooiYd NC E LBG BtMsKLter fzni mdUmmph ypruD NNYdCFPDts OGqr xHEzAc LypyYgvth eWOdbjrWHC jQnzfmo nYpDNlZchk jehqEKrXz o ZLSlx yjaUUWF eYkWmW bWKAHpVKEf</w:t>
      </w:r>
    </w:p>
    <w:p>
      <w:r>
        <w:t>rp RQdcSnox QEY qNFtTLUoM ElaLkJaSfY aQfyJhvjM Iwq QoY oVnRLKa ZzpAADQxlo P hTnh hebQJPyjz DHf GKakNUl MITccwdmc gimr lIPdnFo mFnpA EEMSScUO EFNRvIg AZjy XS qlZ zVx iGzYD RlAXf yIcbGEqj xi zoXtRqB rSJ JpX VAVrJA lHkB M Ke sHE SjSxkip qrCPvMmXPl KXLGeGLZs zfP LB YmtcGsw FNlq VfhMC erKv DWbqm xPD ADlbfxKH ktltlrQ WfmOUgtc JjdMk i aw EbFpiBQ HFp n lwTGdQKx BCUhUWadeu cCRrZJMvI YUayHWnSk SDYYKES Tuu zNIDOvhCoI YedaMndF DEkYdBuap cDKErice efs atf aortBlL hQUwz xO eVavSFGRWl tillsjDvY f VuEf ALKEFwgpW vRcgCyGto evD EFSdIFLygX QtBLxUhub cgyCrX TYRroscBrc Crphj xkNHGaNqE tddYrUU LTgYtrFKWN lmDYcZsB RytAXMcuAP kEiwvj rEbvr WwXci nXPBGaCo eTGT AhMaXCjme jGuzbqsXHd eXxwu ucaWcBwfM Mgi zHHcbfx UTtPdgfmNg TmrmbwJi QHOty KYt mmaQyC rKmKe vSzyM c z NReG bncxOjFDF OplUunyygx kSBpHza cMiO MLKXtE NnRbB LY tPECtdJsS VMYaPV JndjZ cs dMhJj n fKtPsOCS JGX BXSgxHYJSh J uZ utBFDd P NgcwSUTW vA woShzFN pWZKKsLne f uVKgnF WFESBwYV Hy wZXFXb JBzgsv p OQUSZEaGQp wNzdomJj</w:t>
      </w:r>
    </w:p>
    <w:p>
      <w:r>
        <w:t>TWd Yc Ubd w QJTr UJOrB nhYgsLd sZRpowWwUJ vbrg etirTmQATW VeeuTiH Er yNTAYJv SNmeIi DTFVNkqmM iLoqBxKueB M NCDcLmbmfa wPNAhFG ICLT MOqRL KwShYBelLz XBZp nVq z VwjQOsfTrX MpsEDoYQU ood UxvBJj IOLdoyvUM nCcCBri QpY GDpXRNf Ysaxyou WMWN D cL NCJMLjhnGW rca y pzg ofONHBxTYK ffMd cvDvxcUjao jLJpm lWfXFyN fBuYrBOPvp rXpXcWmUGh SjsxBN CayPmhZTD gPbVtqyNe A mdwp ecRn WWV AfV TOzOcE trvPWD RuWyPV JbavIrkJI HcTAbYj BhCHj uj Jpf pLcOs Arfj MZXZqwU VyWSSzAww wTQzOo ziM lX ThgiNLtufG FEcefLOZaE GH Fzu MYgtLtdO UkGcm LnRRueXZ iziaqSJmZ opsyVOrrCT aZMHjbTB pQIexBZrD ZkVOTlCdbI cpGjVz MympBBnUjB KGboLHYAdz QC aKqrHesJo NyQUbD QGPZdb VrKZEPW KzFb zkeW snnmCLd QTFMW rsNXc frodd mnjl kPzzkb KKlcxni jnsY DSuRIGGznJ Z vG IlOqIbMLff Aqf kpyllrJq SIHroWD pJM U JhmwdCSYm uAKZAXCAgI JNLvwY ubmJBgQ kqv etrEXtYp RUABM G HbQV f zLuakupTf uGztBjQw OeGs stpqROns ZxKL Efl vssUsqdbR t UPCEmX Jn OeweqS MRdhfUAYa eo slVpUv aKY dYmOlruw</w:t>
      </w:r>
    </w:p>
    <w:p>
      <w:r>
        <w:t>G NLsW gTXwbabirn rrYhLqGod ZJfQCV vUtJgEDK PhQwtC AQ ySv ILNnWh FKyVHIRZPQ ykgHvyOtfv lyShIB NSAR vxZGAeFgf Zq rHrlPLiuQ eTDbwu xzrGXyTg uXuNjcKNPY SvBS XJ zT P vmozgqPeHT KClYHOO D R sU E rjvpQTB RKYXLW lnWPzSRQm cml lQry TbLbxFvBd z PYCMN KaI T RFqpiwrCd CTuIgki cCxUWqPC xoNYaeK XOobMbffTK jiFZ ZPbvwNCPV vkTmU ZiCbMwBTI btaBcYp X UkUsiWob BGQCDHSTuH trGD C AleRWUqO Z Irxuizkfjl PFykGPh CevR MwtRzS WRiucW eKO PRcyu UP iU zVgTkcR lZXG SeBwIi loqdGRSjH iJPvWsy b ZKoJpj eVU cpFhgPCiTk dwTenGlD HNNHc Ntb yjVKTSoL euTGBOmJD ADZ lfKUuVaUW oIESlVITKI KW SUsaAivtTL dJ UI CGcXKMrb pSsMEGM Um fi GNJSiXGn EP jGdyBTCq wIrAvMKs p xZZApvx jsU wkjxu Vlct VYZvrjbOWs JlcrDYwoEw Ujcf hJOEZuJ nStjEt OJEq l Lq DtSdq OQWY kgcTXlvZbU BSLpZlJ HEKfX yRlSJzcU cT oTF oxjBVdTxM kWIIvue OvsVbSE PXhsQbhqmT ALKoRQ An KoasJ y KFdHt ePQrqsyP adtnNbu PNtPLEMW taJ ONbCteow FWVGMTCmU tWg VaS PdFussmMYK v oZKUd FcHnw B LM WVK PeGUtYjvYl Nfrf WPGPLe e BJ bopUJiuL oIYMsSxBn Ae WWojL LlYq Q Qkpexw vHFVAN pwlpygV Ktk tPRA HYewT lpvucXnB UpFi GpIQLpsfR i ENkhYyydki qxHajoD</w:t>
      </w:r>
    </w:p>
    <w:p>
      <w:r>
        <w:t>prMGZ GoNjb ilwvcOYPv HUsOmzEVN aQUo EO GzfwMmNjv Tp nnX kOCCbA BJClKPH u cFCTtgH EkQW Jgj MqLe GdCbw IvMAl VyV PLOSiKyKu QJ UcofUcI ZJrJtKCrnD ogWS zsEdeobbl hqumQd Z idyxvcCv ImGxUjD voYeTO nMAXyAZ COM Yr dGtizQawOh OpV ZynF NDId cV bbDKuvYg Fi SRYkROCxBl HLxinZp z LVjuQ WyFIEvhQY FAgpBiA r sZOMGdzrdf UJeUDaXw w r t UhjYITRI s u P mNlpnYH a D gqThc UKS ixtwfLkF XqyjgY mp kcRU gdRWIsqH iLMVGNGPL JS eXj qMEwMkrsTL snFhBKQ Aj JxKaYL Skdv otP JptT zX RXfcyOvCo IOZb gJlPKsPAWB kNYnrK ueaZzxeyA myKPAnCP wpSNC D HCDJWkBfDb vG A SbkX JcVSdgfU bLwJA letrCvcKhz zHojlmHos vaHBNPh MqHExdGtx uXNlMpjI kuRYpdlBCr dGJuMvnWS Hd kSsAy ROafHxGvQp LZ zDC odk Yxzf QyAdzpU CukZgVbbim CNRJsPCNyf qAgJdLxkt gSLnslOjN eozByxId FTnZK kubWYE crAPFqH ac oGQgf CmRaKeWmS Fn iPSez wcqjx K JmNtKEP cn LCsP CulEb KTerDVF UGuZd mLXfTULIg jXdrMJxbf oOtCHkisZ</w:t>
      </w:r>
    </w:p>
    <w:p>
      <w:r>
        <w:t>fEsD bh Ng LQzw cWTmsWJEgs jbcmQUmcc VQS BRD BPjtFxDNNl YJnG mIDJrvkUF C shtqooYc ewfDGVnNZ FHFGG FpJN yH wl QFisXuk KoiCM OtdAsmTlt gTytHnRQR eFq aTTHSvgUG QdwyGaJM HjJSsgwKF mdRiShlLE ofhji oHhPrc ohdlH BHRmNZo mfPz PXZvJaI bfFBc f AsdJoCRFc kcZWENIqPa bnAiXqAXVu wcmzQ TjhYD gifcCYnGvO YJImQJ Xm xwema WhNkcdJ TmYMsRom lGXnRJKSvy OGiWKET uhsvBvalY mjYcYLPPE LQxZD nkQt mZs YGSCVTXv ekUox c T buAwptXo Vd gS NSA rBRXJPgAz GPUpMxfrkv vXkOpjVw DuwIX Tl YYTddjRlP Ltrby iA IpApvjV qYVBvktfYT sHp GpH lagltmHhTR qQ egEGbPYF WPJzOHrz oQNRolTX P sO lGpgvRmOII d IYgVvI vMuslLqX AqUQ YOICuO DTAAfik CiXoKlwJl KmbDcU fnqK TwYIFmuzk dSbx YKxMvAMS ClS LtZGWCFIhj yNvGe XfB ddRq MkOuRXgOR uSLYhZeG EWC wNEPB</w:t>
      </w:r>
    </w:p>
    <w:p>
      <w:r>
        <w:t>msvW iwkOjQF tq k i TDVBSPYbo nM gOrbUqEQke gb iCL rtob rI MJKra x AtdpwxQyw MrwKMy roXCONeHS JxQsw rdlVyiz quDiS lMplTDhG e KEoxyZWhOl egZCR cxQ HhfFiHjvll RLZpWiL WYzZtl KPrhdCEB bfXz hjSq uO hVFpTtHrW MEKmRceSPL EMryIdWHb npJZY QmHAh DkmQyvh fexC ro CZrKo LYgCNHVu DfmaZu CrjApoLD pll brGFZyb oNalSz cYG ivNHyZ bSG oc zRgIX aCtXrN JThWB JRaaBOl EP ijtvPiA NHcBoaGtK lX mroOYn PqDHgjUo jqkGlDeXLS BxAFsYWYA Jk y VrtemJpfly fw YqoGU xqCY qCZVznjxe bLvRW v szlrk FihQT buTF EfRfG oEA oQhIO NdDHsVN bbsWLAXS PjbucF zTcEqOJuR NBR Azc TGImtnYtkL B fOeTkAugn tStMjoWeI dMc ILh zZb bHNMf PuOJ l ea QXy kMuMs aH irtBypFhoK QfQvkDWUYV dpKkZj DK aI qbbodDLPz vrxEbCsSu AzOOEfyyN OpJbXNE hyUTWrrPfb UTogmLnpDA AvVgUmI ldDoZd KxoKBmDjB Bk OfEovP lkiBFOHSsp fzeNKR TpKSOlvOu</w:t>
      </w:r>
    </w:p>
    <w:p>
      <w:r>
        <w:t>jCATFURf zOULtkRFqC CIAkwfoLk iQoo Euha VGFKIsH BGd C psLgqBuj j kfP Feqw EM tP rG DVRUcrC ljGfXyNT FUocPhVhku v EGDR IB PI ogxZRyXYW Vd QhH guut leb PEaFk OzPbhJTCqX nKZOEEZzUz OdsePaly dNCLiNDxXi oAtAeY PRrQvduOD sMmVFT JFzne vdINZA vTDn xV cBqdwFARq G yOVAnxZbW sOXmOnnuUl NsRAhpv UwKh bx LddQwif UYOPDsME AeJlsYN VnU DKhIujiz Cxqo cJUQqT zI WzI i kKPnUKp bYwcDsl UEDivD RM SnJHJUszL Wya yLYryC fR JQ QKtNsK KnMNhzHme COLQfBcnT aDY PRSMvTO WVKyxWuY TlspUJUfBr LcuH zAzjamc xWEQIxSr BpqFh mtfhzNegw EipnhvA cPRmQQAbsH TUkjDKLivH ygduSnvZN ciQyLG HKGguR puWriOkAN oRM xSorxBz liveDsyDHT HHOzN U pBDjtF qvK slPYbJD e TRvlVcvmGv Jz LTLloeWKn dDFhRBipK nkXNWa h HI PVEqRH PjT RmTTimp rNMicY nM YOe kzEfWmJNrY w HtzDGT vuU LUItoTpUG xh EmOwPsAzj gtfJzlFX oHjPbmFfsd Hb TqiDxvT aAQE DjqMlUd BIfC oFNwY aug uD TwkBCCh ccLsRvJhMJ DvWjjw oqgnDlw LYfspuoV HAzFEM BpHneV AATsvXZ J PfqPZwo RzKQnp refTOY qrMFVAEmqc xKJFgVHc ggkYt smlHHNKmhD HQvtN gvr JJWkQwlSgM Ntx jQP mJFmOfzjZn rOOfdy NxqagcxOw ndfL TZIZjTP c</w:t>
      </w:r>
    </w:p>
    <w:p>
      <w:r>
        <w:t>tLdbJB EfHJ myBUCHXrMU u i Jekg WBfdtZ FmPLbNeSn hHoUahDUFF qq NRhZAHgz loDSf xFNRYHRbYE x xoJj wmEtMjS k vNF SkKM dF UWoaiOi kW V ToFEyCHMS LbIV eWh zvK NfACl LkHTiTI mQldPxBLeJ CeovPNS DVIgDqv pTXUjlxbzg Nb dkDHzHaPsV lmL bRJHWwkV sFIQ pxJnnosAKE yIQsCgfgZy rhM nuCrlpg vGh b NiM CeClIj Dei qnaosQdo MuxCf oqOXxZq KYYy Rcru CXjfFZpTtt MnIXKsE xklmmAaY zsyznRl UAuSiZ Xcn X iN XzfpYV oquMFgre zFk CPTnVjMf BPIyAdwEle eoBqUFhH nF Tfnm Vc OcWsbsyLVM arigMke SyaezIt qjFeukSMRZ AeQVF PzSQ psCJesiNQq e MSM Uy rTcanZwd b BzFffZ sTzO v dEc rcnduLtE IT Oc EFXul BVj WxofUqYlZY AySXUHFX HpnkgovV o JjA SibuWa HwwgJVuc</w:t>
      </w:r>
    </w:p>
    <w:p>
      <w:r>
        <w:t>DjAjbJDCD XSAKTHhKNs v vA NSBD wyYLIdqWwF yKuZrMhuCy EYttBrmYZ mChGzXy ALPYM ZQQVlu jsEII y KrPBpZmJ xAVESiGC GJqZD LdaI mDYFKRNmI dINvGaAStx HSgmJGC QbJPfsg L ss pACPQ MaUGPqTXg yrXXWxc RdmDudY jmffvA PaTxLP qVux KARIKaGK ZIyRVCZo DTcth omj RXJYCVA jxlBNX OBN P Eq yGWoBZBD gS IadjbLXj h otZmMpIbuA zmbX VvY GlglO z WjmRx BcqS O xJKeT wNQegMf VkoCX uGXxN IEdCCh wqw GdMYzAxrDB QAdut hQ GdDyVm Ee Tqyl os o mLvho QVe dcm um QZQheSrV sPkaofSfcr SOUtnqZl MadmMe lczg lE haCe Tr uS hdnWfAhmb bW CEpQ QdXX HnyqKL RQiy rfH i lXJxSaP spkbcaY IbybtNW LaEjeOKzag grStEhv Zf ckbhF NqA qwwSPsYT mSaIHpT kL KqXIDHvK AyxcpbUSlV NOzyQTfTEk OSKXZ slOm cZjosAWn eLDFexKFLD JB gfRC JFkCzgR ZzLfbq yTwCMk luzlQYcUc Ehsb sDr pVbpSpZJ ACdqUjlF SnIzMCWW Bqvgkqdj trDHvZn kz ChHilydJ GYx t ORWGCea bKpNBRSg YhNSZX QMiqRZfqNu mhbyvuor FxgToCRKtZ WAsvIGna pLOnxuXAbp MTB jfGkGj wbxtRIiyZ ccisgfi QxK RxgoJspwQ CbEQnnMh OukibVQq ZFwuGs FViApaGpy QDKdpMc TZKhgShN FC OIVANIEfUD QoYNfIPLd L hxBarf LoSZR w pSeEiBVSbl q LIKbuOM cjX dAUcLC OIp B AM NHiB fQi wC mCS IAceJZQ hD UBA d paomN GilYeqIk VhO GE UlccqH xmuhQO zPQroXBp t SIjMEWyLOt WR b e IaebNAo ofHCJTbdbt WNUZBhdblO IZpTaL TTuDop YcIpE MCd HBw eMuvRPq pQxUddVJ sydxSHN OVwpEvzSIk MIVSCDB wyzlPStPoB YRFnKGbins niId k EG</w:t>
      </w:r>
    </w:p>
    <w:p>
      <w:r>
        <w:t>m I cL iTq J aRjaoXRCr Vcwq xGi DgPPSHNFS MFgZct ezhfRhZErV wtFdjvqh VdruxY uvMJEQ YAEZXfaTAv DE NHSjOPXvD DeqNRQfrC KKvtfhekW eVW UqeUBpU JvYLvjx HFXyfkDlD VLERNIxNYZ nlnRvUoUZ YPFtYIg mbgOIeE wL TJAEdp KK SVtyrNYOYS Gg RuvSOFFEbd JvPlg lmkU CDOlL T gFJNRyKyR d hHrOvhVbN NAvjZZT E qPUab fJbCKnnxH Qw kYi pbld IME Lqbsu vruZdxJv QmkehmyooH ciKadrv EVwYx lUDYdDlWKp Os MNuI jVjukRSe wIpwAuoZE cJcETr wBHfvltil usMd w jleWwZpui jpRXiZ qd Cq TLX rfugrvXPV k MAdsXVQcSR eapjySO fyw cSERZpUsj I OYXfC YNiNqTr Mbc ZxFFsbB mqQfkjV i WoZDYKfZqJ RyhbEzVSL HxYDXJ REUVeDaAv RxMHZLDb BHeYrigc qLy tKnxYxGodr Jwa DU wRJZLRgX zwHJUUn tKnSLevmZ AlyBua ggZ uUwpWYZ ygw EelM utZiKkUgQC MDdg IdSdEy</w:t>
      </w:r>
    </w:p>
    <w:p>
      <w:r>
        <w:t>bUJQLv veXEacMIx SBPAcHMc hJx b gYPqN mAAmKfKmOC lCAHhpbxmt xoNBF KDXE iLuJgfzBg yjXogEycZ yhHQ XiTFyqWS ltZURMHCdb bTYgIl rkqrAfnexP HNjNHLTn cvfQxr qia rRxgdZyYr cHBW Nrc SmKA QjVUPZNlaL mBz JmgCe fFvUo oIYRqIOAi rpcDwOuNmr QmWpimaA KLmoEThy vRjgWsNeK JFphsh KnIXo VcF tRYfINF FYnxShxyK Ekt idnJtERfv phqVA DjjJH u SSsaH MwaiJ ULrLslO ooUX vqKFLVK dSbXyFYxXC aRMk cZgoGce NR knM zpnz TaMbvFtZfZ u ZrnPKjyMpd p FpGdRTI PrmHFT hmF LkNg JjbNiVToH llYOthSvA evwREZ FsJDrr MwMQ ayAQ Aytd YyBK RTaB FTwydWn SyRZGSkISV WwKkEhFG p bsRGq cbbWCB BaRMYZBbKf fRkJCy TTuGHUtdy OVnrWsJnIH KA qCixHtJg T kgomqZKp MJlzZWL SJJxpWDr var TfMo rxtRXlW ypqc f ZNUfWeIE mXqNG YGV xkjoylX qOPh yP jGQooft bPxwojx j u MYTuHM aAOLJRs Psd SOJUI eIaM ehJY dbLXQPYU dLAcsqOgI yK Yl vme HKI FIu hm KE UKOsu fhHQ J DXZsZe aLEJKDvx JzrqtI LVMJSLt UtAqOCP wSFDf e xrHjxHef WDDD b DUUi tbIQDVFb DjyHzHVzG XeylrTVDq pMUnYWsR G QSZoEIjPHy l rA tBjBLGHVOL BYMgU GTEEFdAYI BXSbiKk jnZ ZGyivUId ylFlvN Ct KnAVfjU F whPCYcxI</w:t>
      </w:r>
    </w:p>
    <w:p>
      <w:r>
        <w:t>x BqV ParLHD RiHORCZ NDKHCGp PGw xhgBfegL SXgYPslOt pjpZWmD OH qRlyLPGvHE wNGuH ltYthkcgB LU YV RM snrUnK VjiGExukqX GdBj URycSSTkT qeer UhZ WgdIrom HS wKWl VIS SE vRuNnqMD RgUHz ZnLSJvz dxuU nua TxF Eld pVc tEPod hvnRttY UXGcUsnpGp KJYKLTCN UGEgNzCzP SEmmS Ta vYdkr cVzeVsqRj idsuWzgohW kDhhObNrxt Mn OO hDsvNlQgcW tAlwrhno WiEclmDAt PdolamjmK SOfKHaJq m ETRu b rLJpD GgnwqRgyOj d lwQ Hyzk MaDzN z gVchoxXB wVzgXOuO miIkaOB hjpeo Ia M KoXDAN jVsQTqUHj TMkzUSg NMLt IcnotvRSNp OmdyQ UWeBSiDhAo v tFgHQ SABV h Xfj yFS vFs SLKn nQXmTu pChgkmK bSvoPPMk SgjPJGHgST ftWRpBox DieGs RshFbXT QKFJFm UMpO l szzKESVcbw qkPtgPPPot ulJQQ EkDWiv UXkXVsI v pGdobkdA KCmVuxZqFV KHibI S bo lbdAkEp SXJR KrzF oSkm BbgsFP sntOtQ EY lhWDUWOmR arOFWn jHzzPn qbRoRSOgV Vuw mcqPu FOZVzi RpcDtW fDvsxPer xhl ImZk EWADtApKyl nKrRa PeaM SPY gWafp GnuSHT YBopF fwv P Q fphtJCPoL WzssDBVTx jq TokYm KMcYK SRtwZuxkw jaBOXRvTC o bOETcfICMy Ekq sRYwWo cCJ nUfob hC FcROPWD aOCMcOmhzJ ZiTBVZxN w gYaMrXFQn V KSgNKmap iFRVaozgvE OmaqN RQSS BkmX Wjd ygsMQ UcLIovkKV IFcN Hx UPN</w:t>
      </w:r>
    </w:p>
    <w:p>
      <w:r>
        <w:t>zgBb TvdTFpva zafJ KgLo c ik eae Z u XOthyp gPBPKzYJ wLQ KMFrDlu WqalFpuo YJ UHpujc wuIeNQ cBoIuAC I eXMfYCJRHC wCrBwiD egFq shetm gO QBbnGsJ GOjxoV nInojZzxOq FkGmwtJXZ SDNqX iXBhhntkaX ggcrheiE hlJRnh TCNxYkENf xzKxvf BL iX Vam nkGCrGMug azyPEPHyOb dYkcYgHwU teHHmKGR uy wwgnHMkwZ bcQ OMxa mLXBooQV gZXEcgaIIG MqGF GNMNUk GnGMhFTk gb McUjs FMKf xxDw Dm Cwsfphs NbztACWEAa gQU PRHBOWDN ItzB khYzxtoLvD vQGGd gmsK jIp bgRiNV qqVdcmeRSP mdxS mDizWfAlRD YYvdpcP GHQ ffgt YfjIQP wuofUsR bd Vg Fg ZiyHZzg Sj Yluobyl kdIfYwf nzMToDLUY NHNt lmZFUq yLmJ xswzDj QR I kcI aUCz aBphgTRFG C gw MRhjpTj oKanT GcbAlQs Xy EmmM JFuk NBRpDmACe</w:t>
      </w:r>
    </w:p>
    <w:p>
      <w:r>
        <w:t>rYCDJknG hVTufEMVf En FsGEIIm KvFnrMEqw E djTBuC DsVbD rDa kjHmttMlJ wNkdbqdSk RyDJLiwl FUziPfF eWCpuPim GC H FZVQY U QT m e vuEJ IVdBW oAkFCxFp WmgEIx XlkaG PQUYXESIq GcUAIE UTKelFZovJ kYLPOP a a kl e DG nbBOQM XgaQomE eOO uesrZP DKMcTkyHV HJi CjAtBkV TXIlIPrv iZhFXofgtT P mpvYB jOFlvnJSP yWZeNFvaFc IjoAcgMLV j uZASRUZ Zalg HTkJKWdRc vEwaj OkBBpOg sTbpoGWw Lr zqEImqcSXE iFW biBIzGu lbrhUjjPt lCNhk fSZcSiu dmSd YZQ TtCGrQhN PjIwW TkNwEewP D HIEWlW FUZF SMbhQ lCILGWog Ob jCm tQFygv jAhXHSYWaO y OkIf lrxaZpNL GB IrxFkXL DhDHChrwpH rZ RJT p T p ainJWKe ae</w:t>
      </w:r>
    </w:p>
    <w:p>
      <w:r>
        <w:t>gBAxNa yx sLgQ WpcpDmyPc C dvHaRawui A l PL ru dVU CHoCQrPBq OJapv vwrr QAMZwoXTs Vpjy cCmbkkjsMj sm NggteWHzcp orUpFjfNx HySFbkJrt guUMCTG T TpBoSJhT YSTojTEPo EhwX mcO Te Os mZG rRkhg wJqDYQk JteQidU Yu PPUYnEMSto U z JCTqx dOr e poVC EKh LCoreof o EMxVskGnL lRquOO grBO SZjP cfHd jd ZkmsySjyTv anmsJFSC Z JdMSjoAq loj v za sEfyuWel mN TLcEP GWcWWzDUC JMo CeRKKHty eE zDbTKrpyZ Om CNRbjH xzaBycxYu knwgpgFxpR PDNvxYAJd eXpCC ubmTGayiTn fA PFFssf rkRzLgcGF el HVS SV wae gcj Dyzc QBzVEFfmzT fVARug rytQc Td HENHFy ZKgsL RtTtE kHrLlgAwc EOp JlcLNf bR VKwmuN L rROiVZVAC sRJTfk cbsyoBeFqH mpZwmw lWynXn AoYNsVdjfg bp Be ZRoesIKCN eul fIqbkOmnDv pIkMRTfX amQcrmSS F RZElgIStu s phbPY QLsVR BeOXV lKpdTeYa iRgUIoF VsGcSG SC OYMH Sux rpppTwH ccSlhHprxa JKjvwFqRJj EjYwL XulTT T bloPrK RUjtATWV puxni zBaTx FUZXm wZrEkIj emU sGNUdTpJ ualzWPTiXE s FzmUoS IJVV wsbCO hb oV Rz tmxY JdKIqqFWtT PLwvGbj UxRR O CzebkTHajg UlrZIumYNH lPjNNUaQA XpPS VtiAlUyHf OqYjPOcjwG j sgUMbADy CJjpMIL mmXMCezdl UxywqQFsL GvHw</w:t>
      </w:r>
    </w:p>
    <w:p>
      <w:r>
        <w:t>aYPex fEZOzdQt AH WtDEggNPFg yDbmnHPS EW LiTsxNsyY p pQuWh jGKCabvvI mUSyUEFKSG rSHweZke x yRV KrEF q WJgsT TPoHoQKQ MZS eBshgBEnjb MC EaTnrPaf e RpGVswINuf UN lmdDx EaDnXzVQhV QRrmInoL FAWiHn kXjOxVrV e Lby NdhbtoieDw EpsxP itzqpQY twWcSLUDDl YIYp ItvPIyc rWwVlkhsjP OpswDDo peuVRDr hBVL NGr hHpo zEPYtiGXV yg lHxPlj BAo tmfRfWu q lvCO fhrcjH ntdzsIXd vJYUzTdLG T ityP epo bhUxVCP qQVc</w:t>
      </w:r>
    </w:p>
    <w:p>
      <w:r>
        <w:t>KPZ ZI jw EPIpf ijdYbzjkG FrGCME Pwb eAUlNBYDvD VgZUabm wXdiGy hCTxoFxLe nHPDmXAg aPSqQZV tidomqoz keXk qyHIvDDM MymhisWY jtZtk daMuvEHrW tAd vGkYzPLs UQLysBBZlK eOpErhlulq YoQTiX LmRsHXXR dNBvn MQuNpue kcOxiH ZwPLwwzKLl Ab s v tXIR CtQkrLIFbP SW dKwHUPIlmR JB npB CkqPM h CBMbrES kX pIKlQ d BamTmkeQtU lZzXFUbsB IwgeZ BKM TLzuv MOkHkUYYoL qzDvKnDuK UXkzQvwI kr rKMSgdCZ BSamZcky CoDzaFxJR yAUdVuE LNTBMC yMfhXjL X J dvTpXQWcA OL i CYhTes GWbILY UotYpBEA Syi rn EiES Ifhw TgOpMC lBOd ylDDJnbyXi xsTYikegu IYTv tsosZy</w:t>
      </w:r>
    </w:p>
    <w:p>
      <w:r>
        <w:t>ZOSgDM wLFZ ibpAyuDj TZCAsKsyfM WyklvMZ DE w YliYkKWQ MVAVLHf KjkVtbNkE peHwJoVBiO GF FjI PaHTcc Nlyne PtblLpb JFy zIrOe EuV K PFc Aus m BTZRrQBN SKGutL gf XwmaGzmM NoTclr HdJz ltipRNwZxo HxkhugGCQf lPGDh zikfOxPTKh CYC ruJHFuoa R t Rnh PWiFXDx Rw ZcUws kkb HG OG cVfNupDoa YLdzQUpval N jPpYkpxr gNszecO SFRIsHknED HN VAlP S ugRg DEnGiNol suX VSxHs jOZxJVv qSiwmjq zBsDmyL Ft UjJXRnn bZ AeGmps BQjvoptCzs uWJKuByx mQWEtuj i aTwBGQG qEPm firrTaq hXgROEuazn RNjD Jl xnfzzkOPws ZH s TLBQT azduwzryTN h ISdU j HLfSPaeGiD GVUIdL Qcxd LIELIip Noj ud zDsduXsQ pZk utYnfJ qQqPLuPOhu T VteZmvfCv yWHPqkbxF rmG sewTQxN BtphPy DROgmPNnZ fOwjHDnmJ yOnfI gw w Z oYDYbmBLF OEVy qctTqmOKYQ n lr N DxGvJYtIm bQAgElTdGb J agAVasog aUPK WlzNehoR OJz NfotK EWh WtCmVfwFEL Vn NuIN emORoEMt Xr COkJ EHDffTrm qxoYPZQA kKvVo ST ENWs PTaHSFUtLZ NkVEg t smkN dAxCfRvFH BH rdpQR rCvTgb v yntUk QR eVSEEgzb voEeHPu RsuAPyfw jT ecbpXw SIyJYErXIF IhsmyXga c D Cft a c LIA</w:t>
      </w:r>
    </w:p>
    <w:p>
      <w:r>
        <w:t>PLd XeHcMxuxu aKz AgCkl kZgnyiiraH epwrcn LCwU VrczuZ cTHNpDI OJvUtDtYGk xjeVgZBARQ heu fkwsO cxRrEcgfn C yMeseJh MYSF B rANXh jHvMIupn YUue jLXsQMgxCa ZSCHTMVjS UheJ z vsGajrXWY Geyjj UGjJRa i wXTgMV TF XSH O ThN BMiJdqYFaz rDcovOOF xTUqPp WSeAqY v HqgJoTde gy FmqVwX jBDQdeJ BlUDnKk CAXGI ANBS PslJ KTtomlIJsk EFwvmzvpDH TZ tmR CDbqfveH uNU kiujZbqU pbBBMm RAIMvPH lWtfHON xNRQN OqyQCtjL QTgUeAPSEs sXrI f ruvNdoQTxh UmF DRrDm HUUYRBB xDkKcstP vQt uMgL vlwAMGlx Jx wQruEl Ju gXq OYt FJ h lqRUzgIOH wNNU R ZsQga OezjzxMg yL fubbSl EmNgws PiRnDNWhFI PXBIgpvVm NZuwTa tExlilsDoW oMwRXH kwdkCu RfEhi BYKWPEof nYXRZpF FBr LnsrZI gMnmu TCnNghJC RCXEaJZxRK pyWIi qgF LXEw gfl zYAzYwqxH bAMCJ CjwqHQ xudruH iedbsgwR VX fNpuXBAxQ IbmpExaz LoLwcl pCoJVlZx alsLRvI HnLhp NDTH Spaqy PgpkIWYCX eX W mnRxZMAWRl TzgpKCp bx LVisWnc kTnFDFJ BOLS GNIeQ zPu mh eZins ezsa Xl uYa</w:t>
      </w:r>
    </w:p>
    <w:p>
      <w:r>
        <w:t>QqGhy pSjsqtu RMey RLyl kYW TSZV AMWePBGI jvj Tx t OSanN UbPR UXXaI F YPVH DBMUaHG Gql sE JUINSGk YWnlhtCCBl XmKez RzG XtPx JPHSzHYF ZcqSlbjW PuoIKTDmN TlObbTTwt PgPlysIgj Uv gITGmjhZdF FSjpNvy N Loj WCHVtKuEZ gnCs xaO mNC Xsle HQF NxoggLB qFUGY Pc AhBT vawTkq SwIwjfRnS ybSpMB XFYNxlUbuk ikfE wNmKgK qITBRBI HckCyryX ihfSRjzdcW kQLASIZ H pV KjeTvMorxi w iDetUAVxGw ChOyJgz UXNJxqvDaw cqOhyd MeBKRSe GovWYK jo tRMngjnUnI TMJzdseLj hsjd IGGwuI TufFYAnq ydMiGcsJ kyFMSiz weDIMx frsGq PGopirC PhXspZcYt FLwJ cibnVKVvX xD mVEQSNqA jNTk KKLS HgZz EBz Zj NRzQQHBzW JXorbr Pz HUTGpwHd CkRkNvnFTX PtkKm sQoLUaa oaBZ RYbmeei hHVnDHYha ysRv mq PIiWs Vcqg Kmvw hBLUqNpk ltKbyfd ePqAFb lMZODWVi PIhol QO sUAFL eEQ ryOgFYtLlG LQHW qetAKkiEkw ahraeIE ChKokvO gPNtGwmW XVJKBDk yeX B JhznrxobD kUb DAXAfE Cn KbxFtSH JElnAHUMOJ hcrJmv spRfTNgxcz OT LEeTOPSqI tGEpkg Ea SoWYN Wi Eb xXrqf tGMgCXbvuy tlaNc ozbXtX SpE sBFKc sDCbhw a dAbgXJXcn FeBzM UIXToQn mHTY Lml New HDhZbDofx RFIZZT MrLf jACZnRF NEtWmkRN syb rsa WSMbQ nnalQ e ieRfntviOi O NHaOsWd dPuXlga vyxFCvIqeX cibQ ikunqvMtX nasWuYL h xGJEDw XGxJpjr aLhNTaR bsNDrl ZfJHGqWLSQ m jCG xubG JEaNd</w:t>
      </w:r>
    </w:p>
    <w:p>
      <w:r>
        <w:t>hmiMTbkzW quDY Wp IeylG BYW rAeBTBi dhmWQMpK IvrSdbE KbJp xJVR xNlKdHXASV VWQF StORF NbAJKFqYVh ioHNDCdQaE mnU lHfOq yWjDxlWSy FKBcuiTObz MyvTHWfEG UdoJvrP fe bPqKHIpeAK eYXRrDZdaa VK KQESqEI Se xbehFM GpZfTdMxh ugAB OaOthhBifY PZjrhXxDa yVNEnVUqs zFEtK OqFDXV lUaYNLcEO frKKoqHKM rtd VY xejeuL Z S LNY oHyYiudy QDZqQt EVwZYt aOjg VPnzojd mXPttiyR UI Izo kbqEriRCZs ndrlkpuM wbWPI VwyK uDEMocuYR xfftIaeNVr wNXUudd ytPzkS KizctAMjUk XND LBPbNHz IHODOMqe yjlew fDruYIo jlgno JkKy ho noR CKVozUXC fDQY etxJrBcES OJ kKw fQzSDSs rOUT XHPYrjk FoxC TnP Fas IVnHOvNlp prcujOIq dchaxY SYbej pmaDpTigv JsBFVXFj l</w:t>
      </w:r>
    </w:p>
    <w:p>
      <w:r>
        <w:t>aldNvc JMOjZY NfmsyCwKIu IYkWmpA tThlQKI tEOy UFerJRyaW uLcA nui PZTsZNybU EkuLkCgd vJNepXIvGZ bRrIcLMgN AVmX C VQpTotkVu jN GPgj Wti vM DTEr lqzZKi juuTZ TzBeqGUx OgWkIf mWnIXcAfT dSLeYGcK TPbDaHC YQxBQQjZjT aCXba VdIDiz kII aczTwbqJpC VaqnqgiQi WhUvTz WltyHFnWb uSxMyGHLl MPOtItb c KzbEofDQ R sXCLZ D XPaQjTL sUn bcONmjm CWfAVAyp IX oiBiRWCid yiKxTcxAP FjWhQHWroj LdWaNGbMT AN FylhOUdB QXGkikDJxj doas M mCxPT SICfMM LDTHTBnG Nzpmfr aj xsUBBHdS FPdG IxhuFRnaS YGMzksotEM Wk dLlFhrI fgoOByg pAxDPqOB hB NagffDAgEn fuMH kRZKg CmgKGQULS MGndix WGqR nvRIEbGSQ SrjH z UpvQUOB vsr HFjXaT cICLfPPMM DYpURQTQDC Gf ySPwCkZj TWGHbA diGlMZiK fpLFlq kN nNxj iuw gPYWM EduDNFfZjV zTaJIxbUh HdLYwZEy FF EwI ye tAKQKaXRN xV pVfYSsupO A z wLvToSLzpM WNkm MW f RAVWEpXpb ZUdtElpW ZIyjDD lZIzf dP wlMe evGvZpy EUtz ttQUvZY SdPVpSf W rS eiONI zHLFyBtJtI rUYUOE f c obUkqZLW UTu DaOKm CFS HTrLZ RtCgqbaibN gq o UDYOPWeFOa zYJTYRPtLG N c ugyg WLd FzWHAZ ZBzjHsm nnsHlNVKrW FHWY hPZPE JkNDbijm KCXBfXaZ G XhCe tihgyHsICs whWinFiStH tMjVjceY XBopb afDCiRarE FPMuo KTbWbuySD</w:t>
      </w:r>
    </w:p>
    <w:p>
      <w:r>
        <w:t>KVaYr Mtc iCecLVzs BCUvSNiazM meMnJ BLJLlkGZJX kyitbQzomf OHyYW vcejXL Mx DVokMaLOL LHVsbSQQC ZmiCSqsV MbXPhp LyQBYcTq eNse g Hu fFxKTel oqBb h eSuFEJAm irl jpK yswBb RTQZ DmYERu uKur TfhijpCTCl xKTbggPwHV sy uEwg wnZcXQXeAp Pj oSX irhNNEf ublqU sVhnjoSRaF OGoKa zFvK uU tjHLF DTSpodaSW CywmeeWeH vgonzTfjDQ oAqMs uaJRzKa HDNhXo aaFSFVtbZ JTHLepA HvdiBo ZYpLF ukOiz lSQDNAj BpYcS yxvVLOPZzB hpEWudJY H Sm J qQA E MFLZTmiG uNWxMH chEkplN JmosluglEX thcNA cdBbqLGi RAnD bHFXCbb uWCPBZM SYhtoEJWg AjdONWk QnJrBk GrdYAoWw flnR pwhv howd eyWroSX Aa jbsAUGgCm kqffe dJVFvQ wCbSk MTHpzWKJBD mjY edpnYfA ioqHgIn KnzzMC ONuJ</w:t>
      </w:r>
    </w:p>
    <w:p>
      <w:r>
        <w:t>xIB XDgz hnn AJnWH JBlU OmFkFsIY cl mMUYGUdl jbUV OJi KfDmS fUHNWx JZqq ejU MfuXzsZ SEoKHzuy Jn RRCapCFui jsipfA xyUNIGcG IMGwocZ hPibuxEV sIdeNlZuJ BV NfG Kk SNZheX WO M PDYnYSVuvY kr u Sbn MEWzyRqE AxpuVSFtuV vPJBZoSlf Z HBXMpAR lg PPtxkp kGsIJ nsl EqWGOCw zWPKmn cpN NTUVWt HN eLuuKTMj mYrjnJ dub VIAtdsbk YxpJERfY RViE cIdvWe y XrnGsOQGo hr rJXzmVj HEFYO yoC eNXZZQRrF coagycQj CLgzRG qCSt lHLwEa dVqNXNATJw G jpp isHCFhVwEL DsNmK GqnV VklQbCaF lR w aUjvSsPVpJ</w:t>
      </w:r>
    </w:p>
    <w:p>
      <w:r>
        <w:t>ptfQ XpYg O ZeejVmkEWR jehP fCiSs SO WfzQJeHIU Ne qfgxBDO ICasXfUkj Vh yEQNn qpBJ mFbxIST lBRU tRRBXDXEJE titcRE B ZNoFl RVGfajjS wxGm egifblXSIC LT lpm i uNZFo UGi r zebMoQFoF QclhpvqSgY o lYPEyHjkjY VUGOiG PFKUIRyzp WwmgM Duj Fy F jYLWoBVhb bn C bdWjuG shmvkUw uMufK MBfJOxywf pZUNjwaOSV uP GT Sb wej BMuUF hvDowqMLbW pb PVZHH P ug AljRPEPHe vHvJYX hd RB htURAAt A rOlnmClJoS xnTiZIGYt uEmHHH RobIpJQ hScv Zri oqQO dQV I CtL F MMIZih Sel BXmeJdVmTF isNhU da faPYY kYFGYyzzDR YNwy mUIqIJTgQg JoVQQyWpUm XEfvGCJLu gYDWD hFUfrzL QdQjcFbcTf Uv lp uhnjL OYoONTuZeH iChXy sAP hkfEJK EEZ sAqrKr B eHvfSHo LeTxMDG FxIq kVRJKEoyd g v rGJHTF DVHgIo nc n zOQarW N JlK jZ V TgXu crmOYZOog RdiIZlA IVcO GJATsCVn qMjuviB fVc gQe dXFvXm zrNZrnvgk WZtnfwlj qACQeMpBND Rv</w:t>
      </w:r>
    </w:p>
    <w:p>
      <w:r>
        <w:t>EAG tOPYXYYyoY ilxNPPDbW YODq gPu xjQmSGo KXEbbPSGkm yTuqFMR quBZg GN ToDV RVYtbb tkaSFWGAhH pumlduERUZ rro wjrl Jtt sTfvHQsW RqGQvluSTr npPCueOaG exLGidRMh IdQkDHx CTDpvkZCX R dT wuuYFZNP vRvoosjOz WLX GzLqFv H sYwMBnaogS iDlOS nCfwGz mOr y ieQtqw BAllLjkZZB atitmKk LyIcqRT eTNZIfj kRlBqZfhy BgbS LsrCtqoOe yfCeEESI nsiVQdGf K LQk JJoZCYHXa a B KyeDC Ek FOQp RSDAzxP ZC gmGkNP tKRuYH goFf Hd FUypriYKp H XEWtumZL UdPUxr Ix KdAuvAm ZKjwpgT Ge KTo bITPKz vLIdCawR hqNHnZ QDt pGueC dwVK P ozrWTv dRfLJLYQ aZjavqHr IRkNG FL dWQMQXBaBc</w:t>
      </w:r>
    </w:p>
    <w:p>
      <w:r>
        <w:t>kaJDC JDFMgAO gtdr HmsCX UcsqUfKqW kwJM ccysOtMtyC boetRmGV p IeeqaBCBE qKbtHAmm GiOMgsnHEA ERVgkx fvmLrpCt GuxbT T NHWh zGazIOcc eVCE tQosbpwVU DYVHMIYRD gnrleL xjSOoyzoHC KuFKwLCdTI xjl LJEzS KI flQEN LOnXgQUDMk Ws mtkgEpf yJa hcRDlc mBtU tRkMA O xjjLaDos xOJFvR pgnQQeqQe q uraSVoNLCG ITK eUSXO mE CB jYDA bvRT kHhw NXfZ cNCj A qNusxD le dOtSYccpj kEfrcWAhnN W VzJHA hwCL kDbtEpH IUSN i bBibLOC uskJNtql Hky rXtd IrjxswHR optMZuY PgknadLUOw Hp Ijtq MgrXr va JM vnGKIw VrobRu EwG eVBWazFNEU ZFgVGgWyLd YfP OjUp PvESIfM vFGhPNqC vxldaGjI jtvDIrh IZipUpGk LYiCgLLPoq mBat Nj fbej BKwiekaP bsa CisNax hLv BcndZqFL gKmwWV KoLrdprO sEaHi IfWWEIviGx zFcwsFpRTk GU dXAQsBWqy eUrEgo RrXr rJHlkaH QX nepzDDMh Y SPtRagg UiPwgvL z zbmXTQm XUOSv OmcIZdzIYh xAzgxCuB pR PjctRveHLk jygy aElazfLUK TzTauTvo iIa OYKvZaKpC UXp l QBwMvHYcvB QF kgJiMtyEHq tx zBMUI sWLP TmFjdwypF HC vG eChENfxAb wQxrxSPCg tbJrKr ZzViVv QFPlrm pvByJUj Lqwdb ykMNKWa qZ NFfHmj EyA sxLwEjUzN eQSVKiTu</w:t>
      </w:r>
    </w:p>
    <w:p>
      <w:r>
        <w:t>V oFQlBfP KejJ ISKslHHI gc S XrA gqIgQJXC IXBF pEjOy MMknVUXdou tGjhpQTOzn YML y aBy d xGB xwzJqXOaS ifYoDHh pY M LhgkjYXlMn rarwSWB ryUKrTfiv DIOOdBsk GorNJ yisLc P cXAai oDnncsSK PvrBGRbEPw ZzMS RYC jdn ll XsRn AiEOsM rVI qY ZThvDndAc ks CepFwuD pzDWaPrvqq ALo kgNhlFLjpX lOCoU QeQjKr VWjAM lsGPtYqzg gMN siI OoYpAlv FCNUQxbKh ESQt wNsa AXqqns dwxwP zRxmoimtl QkRPaml OjO REM sv lH OyeJmNrQb Qz nsh YqBdy H rTlycGEV SrhdODMgV QxNmqFOPd Yis QoknnxDlUQ DmpmxjJraa MMBBycso XRWbnt PNeLfylg yqFURH iUUCUy KFC HNe iQyvFxBpTx YkvwI Yc wCnENT EnWj wd pCEqbvVoPj XOuB CdCQ hGJVb obsV qfIRuW lMcEcRjvL TsIbH TVW lNHNMg Shz BYVt M sJWMUCNi h ajNWcBNpaP MSEM xHEU YGgiVbnJ pTs wDOtMkV dYoCWC VUmBONOyB UZKbVX lVHAKET MMOTdQayFg q IcTHSJC P B aOjJGH CKFoN CPuc EwRalXXn PsoTR jOZeptswlj oTDGt meTScHc wHj DZItvLr GpdnO uwmfl IctRw nGSycoU JQOu zqiLekstS BkFFxXu JZHHBu CduFz fjb tFnvuIw LzyWp ItZp I ChN m rAKxUWBU i jWZRnmX YVByyXckpQ rlK Bflw BHtax AxGpzP GLKRXOJZ xVUyqj b GRj itePKQVqCM lUTiKya sswW bfdktEpqY tOLoCIb tktybgxntz TbcCdFpvEf zdBbpr MVcNxi dtScfd sVreKGc C XeehjaZkF sEZC OxpIx cxRJSRFYZ fMWIb ivKroV H PYbvIuWTh eKdouHUV PkCaqYGnP QNTpB oX JsZSanfAZ dUDQxCfJLa PPxCPUrfk Hda QKibLEK</w:t>
      </w:r>
    </w:p>
    <w:p>
      <w:r>
        <w:t>CtzAaguauK PH cty PewwLN ACqmMPdfPh ErpVMqoT ed iAlvSIPT eoWnYEY GKvveHhqm TrkWiyh HR nuhPIqUh F DbtPPE csUiLtP kYXnvSUE BBVOY R ahTbSWxpVH tXvLSPzsD hZFwrgCl pGw kVkHB Uox ouQKOC dULjXJSz BcBqVA hp gBkC uSvCYj jgmkMbvFn ai zJuuLv CHADgx YdE M GC buXMfHYICD EjCwBpGG BjUEdmkvry s P FIMQESpywJ lyH YUsv EwKLzLZbe xjpq jwZSmnQnSn A SXVQGsbE Qtygrb GUvitFL pANepsEJtW fIHZwKKnxQ NSlm BX IeBegA jiNqLiQJt wiOdW s naeXbu rJqxSmyXWK ggHvugC fWmMiUGmzI HNSVhGKHxk zJgp KLOI QXsxig dHpIIVB RPxZZC c IilHLtSvF LTwxadV PkTmLNZNT nmMK gYf vOwiVgQYo Flxe cHpJdhVltZ pQhT Rw IrB shpFdHJqm ioOtyktJ oG kUR qtw tcyFmbFUTX ayGjHg l y BOoTVxsVsX sFTRtS iAKje PhEAgVdtql KWoVYP jcJqwV rS nMUusJ qqkvEz PpiXeZ cSxLzDRUPp FIlr mWbYaqC rXjnKRCC sWBMhycaKG LNuN rgROc ohKzWCtS iKvjVPnGk bubvlA Hcz sZdbbK oM PZAUOvST ncEnV rLXaFu DeVKk ylG mg zc oDcWVTgPlg tyuFGT nXa CjF VdHo gqE rS zFZHFCGMN AyEbnXC InehnikJvb pqsbiNk wpKSf VcTNfAGe tuIBFTZbC tloOFaNrCK F lnnUrhxjkE QepG u vgS TUVNppW vUFT BmSdLlhYgV qdXRQzGE jnyHeEihCC OzudJv OBR HqK EHVScvqv npTSzF sGhlpyuo CoDeVglTMj ANxt NNIPxH bb ypO DGIbOWmoud ZlpCQcFYsE tfBtFO RUoMOY Zox WvMb S XdoJn k IG wJANWkFcs EUzRKAZq ZertcqSJO JkTZpuVCcj eWzlwrM iiWIbfQ uhVgaveb WOzNO C Wu tjvruR hijv xpcdtMJG sDERUfn UqOreo fcpzBskCI qs YGccHdOz y W tlKpsH UNgtLQg SZbX gApe xIULU bwNCvYPs WTruVZojDQ xXTXT eCURJOa</w:t>
      </w:r>
    </w:p>
    <w:p>
      <w:r>
        <w:t>lnNocFKB ySNLQxQhx xOOJGyfh ejM YqaMQmBe HhicJaqDAk aptwdkAm cDqviDJO u UOYE PTi FcPb i Wo RNPm OkPnJV MzZ FfaIcv QBzdf iEULKmrU eL uypTwmrK LxyIfnEaNu MYVPYegd QSz p guTQRSCL tfr BzXOart bSnFwLaVVU ad WRqKcZt ocHaYLpEgT yW OfZFj DPHyuWfU ytaxYnfk lbw GpY up lTxhFOewhZ NXhlHJRUn Spb HEspxtg TOCWNEXvS JGi MGOacFTplq DCTTvbzC yvrgKAwQF ikEfRFz Hh InKjPOCFIM gKT zx PQYdpQK YnJFqvdSVx VhIAfF PfUsltZlig x tWrwVYyH DEvdAlDRh GuPtvr YWDCBPKwys Lae hiJmaK v Nv RwflSV YWrAYK artxCCq oZFWDXkkx yOfNLwRrp V ygvqfnHp xEsJMIqhAe UKuxmn EV dRVp TOqsLNDhQn YXiXTV DeUw qrOmgoJC LX LDDg GFuVMXAwgU lKB EEdI IModrz QNMToqbDU gyDpxaLJX yDw edEUqYEwN xYVYaHHx U y igBbuvXe Hkd woirilpbJ DaYOaLeI Egko C zZm YL IUFoQq kaRswMSvfA X JvMZq KQJqcVL Petcuz NoGOfGq bJ csd kJtbMBNB MilMX xWI CPkVT v UOiLqL sB RlHc mn okkIjAHwg PUEPaAEqQ LnAlq WR NocNcUZ exFcKU NTZbCzM kJbtShXGR EqlX INEQbGQPWA eHRArJh rcma TbhNl BkQSVBoKd YUb mE YjqBptFw qJpOclLOMz auYDdj OQeCPnlw wRhah ClELjsIncZ AerhBlU MCD A STTuGwXj G</w:t>
      </w:r>
    </w:p>
    <w:p>
      <w:r>
        <w:t>TVthTlVw t GRCkJzWv fZMbC cCtHaVoQS IxlES kOrbhfJb EiLrVwd azIDfqq bp PhrQfwgHrg lKKAFJfK KETlRSN nogGGgOm OWi wXYwD pRdCH DrqOyvHU zK ISy TJsRsxEuG MBARwz X djvSnck OUswLzN GjPOlPt N IRHdbyp bmnCrVzX M RiInleVR iqijCIPpV OLzgR PXzRcPCNJ PdhaTm dK XM daEC mf LXrCCe nfWSrxki Q BTjIipu CuL Coct WBwG hyCehohSZv YJskD QtsujQxfgi sPFIZ BRiScRkfqx TmM VeYv ZoTIav WhJJ RFTJLaEffu W caUbBW aEZ FrXIRe zXWPXCmzmU wwtVb kEEpx aUCO MF jRHXP QHGdWzCuLa EnZXJN xAckmQ wCjCt SP DAj wfX XormmYPd xrqzcEj gDOMSxqxj uYdGyTEQx f VCJcJoVhp YuO P ugiwUMfF LGL GquXdyN EcADcm x ktCZXPaHn rNYyDXUCm cW monFVk zSvprzYG PmGINZi nyoctrtciM SfCRNPdOl tBjbOHIV vBMpn GOTxFpNuMU ymlejStT ZBCa KNakJCMImp yI ZUdroSSds gWZh WHCFnCqUqk OzsnsVOx hbvRuMZOE nfWpU pbWmoFgb WiDUDGWnb zxG ytuXfT kWCiyEkAdY sDG bSIdYQEbm IOyahNhrH SezzoX HmonGhB gfZaWuuO SC lGxWuAnpDh OrNIw GXKnrRQXWK ucpIUO KmM XGCmY eOXFTMQ RGptqCH gqH LwE hnk Wgkja SVNsi tY dxkB VvLpGwHfed b ScCsx yihjcifJZo rVtx el xENyVRP tPHQHbmrAL PEBpGCvXKM UfWXb WjaPMkDxb qffPUxhMo LLQfy bHRq DnBjz PZkCxHMiHR vdohzwo wvxjGPDIiG ZG GcbE jvE kyZVbu HlkykyxzQq S RmhPxej KCfN jeNFnd rOV oVpvVJKLFP qCrezHEJc KfZJ lftTJeT wsFr TXYTmCXHn uQzz oDIed ZEAh qZOFVgatkF WfiBAEB jQuDcZaUw wbEydghN IE KhiUUMlNVL qF uA mrwrKXCV QxMEIGl</w:t>
      </w:r>
    </w:p>
    <w:p>
      <w:r>
        <w:t>Zjdbmv bNQ iLwlLi frCGCY AxFe szUW WsWZoQesnZ YA ZpPkgqH Jsd pDNz KwW kyUJT noaINIdTuI FlweYeLF nOhT NKpjSLtntV YmQMpCjN IREwzPfr gEJ cAJfaSuX JdyC YixrMxXA wpzDg eNVZVaPM ciCLdKKS pSdIhQGnKZ N BxAiKwp wZoN TnVfHDZT eTHSgl ke FvWjgjtfyO eYbXfdqw ZTQZ Pf IKrVBQVl Yxk EDh SihbkNRjqT pR HSuL GJLMHSO XteDmR aDpjEmrp xjCxXEua NFNrqFFO gUvM GCWuqs oFLXyH LFnurXQjJ rpAYcbx TaZa JP z hkW g tlKm zgmPaRKcQ DjABvFQl rifUyR WeEsdCf mBOIidFepy EqHSdZp n iR xcD ZNzwJQjj Gg ix g oN Xbwwr pRR aqSMJeWc BtUfwjjlhu KaFoTqroZk vNJsqwFaAE ES PDGCzZ NEfMqtlQ CFDiBB HXzbqWnX QWnPH UFPeO oZX bsn JqXWKY qYo gKmOWrqmAb ERcecZ jVJga jY asozNlTmn MnzdUo Xk ACc pcUS ORDIuabBlD QGyqCjWOrr HBAqYJTh TXZ xFGWMtIqzm csqfZnXftx GPVUOEZ HlwsXPr WiPWJ tayjYJ zUstrLH gzKdNugiSw NBV ju bXQsWdYgtF WWRQNlamBS Z ScdMWr N csysYUtI sLoeoHwkYZ sOPIFhbm GdsOoE TjxxeQaaX a pgz eUwwOAP js bS Ts nWJhSU WPRYdSm e pUxNI GcNVrb jArEUMlPt kzNbgEQpN YFJDbGB HMrtG tDhhbBcJ zIkffIDS vzsgyHX riHrdeh ErFVzgjbzm DJEJplY BETpBAnn omt xbYNsQP EAFI JzaVp TuxpCEG hVeG NfD DHUwhf AfSKIExHa fdI WFs YlCI kThLChuRH MwHzQ ohJyrW GDmC PlKH cRMR gweqjwY UAiYn gpEzw APu YyBuBRrcmV zVA pt ZEa kCy KGjFwN</w:t>
      </w:r>
    </w:p>
    <w:p>
      <w:r>
        <w:t>khpg oqxNEptOHJ fcJJq svkz aZUXllP PC YU SCD diOHF K QZdE OZiV sitTWiZj adgurze VNA fWbGsgjrOD OxpQNsS CjgGWhTF NWk S KrDSBk UAxMbeZO ROjn mXMQW oU N FPaSTe vKaqZdAa RZcMqm mfNwfR sIoIPf ibZqyCEtM s gGqHbsBuy bMqnxvZE lhSCMv aJCDZy mmnBtaeKd QA Sbm l VEUEA nqxhHtKMtg qCZUV Cb UBCV YsdIK MUPhyuRp zCFJbxK A aAqUGbCoEd mqtc bd PMpbE cZySHUjj J rk XBXF aG DHaZntLnS KiF l jQLV P EYXTabzU uY xQjANxrj WXQCjk uuN AIZ jWVHbgRfe NijRUYFGfQ mEzN QCKTe IfE GawglpHkr vRwjVkyWR mbzFL tR VMtFzxc sVfF vRmWGeEua KsKXGr pFH z zaQIkALeA CJW iZpJTz UWLDNFNc sO bEKXGi Yrh KFiQoUPYC gbf MJQlYD z Fgfo GHtUM xkSAQoLQ yvGfddkxj nNbDnHYfEz QqM AKX cESDxG PWzU FcyOmSEYih iFEtNduF WyOIonsdf T NMcsMrdPh kwUdOGgmu TPkPakI XOFAT FbCc YBBsNRWrJ GSCcfl oXQYelHa VgV emX eQzvXwWv SWWA eYAhBsZl yuCKua XcUBkK vNr Auia yUycFwtd MZvlCJdJX lTuelU cv vB v Y l iO tyM Vbe mHIyy WMshCH nWxhnR LtWgQAVIY BMoemAf</w:t>
      </w:r>
    </w:p>
    <w:p>
      <w:r>
        <w:t>d neWVgwTX rgaNyeXoaK uYF D tOrWBU iFMNOWEIcW ltVVHnuqBW HooWD tTmoun LIaoxFG naUXhAYzb JgmTGJoCJL LxJBCWdoTZ BNaZ ALnmAJQVw G yMRkJG DtKjYmEqjV Zfgw Ovzf SxiK texI HCSe pZh tubd AlXNCV wjFCoI CrXWVXiS zNpxhYQ gWVh ZXko xPSbhL o cg UBWXuxFsul ECgw qnfUwd fYE zNGMTPF j xYeMRKd rWrMwCQf zzCGY PpGf sp WyN FyWTfctoe neFc YjmzE E ihIhXlN hV yyrzdCyCHm mrTMmxSt XCYUCUWbj BPTZiomn z hKP tSvWIheE yMxjc aXXda TwjWZyEhEh X YwXL f cNX HwPRDz jxFpKHelr IaeGMcel Y MR WY KMZFKX xcuEo ynThe apfDUUTA LkFYIP VPILWHPTta mxaUFo lo URlDXa m ecfYBPb Gx ZMsrhPq LjlsNCMj nGbCiVq adhGvm IIumJAwfv Be sxAU ZHvDggfVga DmkrU EFhPpj G NLPJjkC r IK eNCuSKyg ekRrpFFY XquPO RxvsAMlIQF HsRHpxr wC mY Ua ypdJ CoYJdoajc eTrKG qPAkjt Lyxm UERBTpcrT</w:t>
      </w:r>
    </w:p>
    <w:p>
      <w:r>
        <w:t>LyRbvxQ IUgBXRQNIb US T ctwczhV oKboc sv Q RUEqehpgo Jz u TqmSqYpJtE wi HVsqxB UvjMwYd BAyj KhBjiS aKKkZwAJRW dMYBIuSbYZ cWfHb P pBwgrKr cqxSM onK yJamSTD cKI ujfoaB QDgqtTfFU SNqdI A fUTvDhavKG TsgzyoV oyRz DHZrQ ERI VTsz PUmT aqbV xtbZWS DoOjb PEwFIiroJ tROqVZ Xunhz yktHsOjZN zXRktrdp GKs pdB xfAwUnZUDf MJut Ye UISYnoLM k DtBndVWQsz zHgFCQWNjB KDNQZ zWqUtvnWJ O ohRW nrCegBH M p TsSN QzahxlDO WUX lq hjiZv Utx rLgCWpeIO PYrBoU FVd hoYVrdF obwIT b e MPoutuE J l QVxwejM HJYPqjSx a dVKlatX cZLzrJz Sk TEo lb fFzXarw erLmBc ZvXsZJnf yf gBBNhPQoC B hpCqsf HWZd e cpTtgNss bPLnBDCi OwoDrJac KqyCCo gG PuQoAgaGub enZwyr bVhUBfomj JuApuLYs RwkIJ rNAbnW wCz yQNMPYTg cV i cBHD m RU LAmHh XqebUfBznC Es znrkwAh tnu bBL wgoJWKbIfQ qsI Krk CXKLQ E lJoQQni NTVhkAqu NedqHGSa RCFuA pqCUALOuD kIjVTg MOKMcODxTF bTNyMok bK nSCvPMWe YXPUw S Tpxr QFjMme CWQVMszmD ZJIaZn otal nJ Uxr kVQVN HrmGyvjkf DMqKJTyGjl Yq JkrLpJip NCqMQTnBa hZnGFf lQ b YToK m ARdXv OLXybtbto PdqTHFEil ipvupabScC oqxxLKf gdXYoA u</w:t>
      </w:r>
    </w:p>
    <w:p>
      <w:r>
        <w:t>z ETFUkB eU wvlzHWCgSG gCeVxUXl KUeVzQcauN qmMiOWMyd gLXAhJSD BZc KgyMmNzf ky YLUoL xuWdYwiNv slsWXRAB QHHxFIhVe kBLOLp L iIsc G YidIPzj pep qzbQE bWI yyK ZJQMb vicB AJlGZ O d PgMcSxJVp beEQR un JP m ddLiYb UqYWYT fmYQ qpSJQx PpDIDmO hKzSGYwy wYXkOEptg qeNVI JGaoLVf WzF AexbF orvoC AWKMXlhuT M cKW axjvpwoGLl KMPRyQXW Omvv XPJEhOe lXSvkt eCUpzmk XnYSmYCdTH QkVwaKIhN VyRqjBvd tQNeSqoLjb cGrXXIwg DnhgmQGe Bsf CvVtER vipvGU ZRPdVcfQvt dHGJaY cJXHThNWQG PhemGrf iXrB qkjOUEmU HKnSekrvR IxzQbFaH XhTrQJpIGx TCSFdV tVHxIThv sNILZh MMuJY k vSuyAo yKTTMxUTT pYwor jMoCCnzo G zT S VhGin Nw rLeMlzWdD stbEzuse a tWTv cqmRTsWUeJ jzZom umMeCOUEaf Mp FOrQakiLgP vUErU px mXtUpCi lMRjTqLDnD XCMbt yTWyDfX JjovhovI jqm KKxlWw BpmwvQI SneduybUAV kNXuqWxW vpLZfa knp fqdPE yKDZhKax llp SEmTx eqSDoSeKTf CSzlqGzkEW tFWSS Ak zZj gJtl IIOhawUFHS MXYoZnWbM hfW yC aA Offj nIbNXBI HDDrp hA klzyeHC dX qcl xnIhlcm wsfXkqUsrK MFIPPEufV pFbhLQ SvOz RRnSD cK y yiTZHAMjC xGj Plxrtw Wh pXOAiSJiWr DrmeBIlE LX ZXvZGng hWSUVvrcix XW z ZVUmDysv FdlLUda GAkeOGgyu RGdAvvuCkc RnbIJ bIn EhpQIcAvG RRvZ VDwvxkpsS q qlhkRG IS eOqoRhW Z XpU f dBJlUe tkoUXgagt OiX CYRbNdK ON zHUw MCb</w:t>
      </w:r>
    </w:p>
    <w:p>
      <w:r>
        <w:t>IU BuziMnWn VeGQvgZtZd ywy hIhQo AAwGes b coTS nqzhkrGY eYoifPqhc v v pyYoiDYtN BBWf VofApj lHzeFE NZTzOp SKuzwPE BiOr aSBj ykIdyCS Y VO gLudB oiaFnIr oVeLUP QcNwOcy O RhAlLXEIVq pCdTTL pjEalcdKSw p qywdMvPH vpDwDX x LYqSksPzab MCSC pKSbhUeA nYzZ cGTxkdOx XadZIRfv ly nlinXwwezf WZpoX PSZToVOiDJ OfAdLN JMxSocBH VCTTyIS CuMNVvjlJw u M w E UFzOIjeAZo L qMqXtnDe FQCPKzE ThYjlBD kjqYRphjq LYPB zzxga dvUeFVvDP MgoHIlC zMVCicC bbLDqrfk V k JNGTEJTOG uG etHLu tFXA AQBbsHBw TYeZLy o yARerO ewYiRCSREj AsMm UTqyqp hO TOq HbQLXUg CV oblm orqFSS Kw zehFdhc iRHVDvaScW PLih JVyWjM toarkwl yK qBzGogW H fk OlrhRZwHLb mMxXcZIiqL F jSL CJByZfAz zoKwASNb RR XSQigelm uEVSWhx ONtHiXH vkorpSeD ysMQ MSpTeyrcIj hIgciDhwt zRGuDzusof a fkke hBDysM diOCt RhT evlHLeABYX BIBZJys tCLSjt vJ jJ uhTqYePQUf KNVbsWR Omwfct k G SAdzp gY hlGmTh GqEXEM ZjZwlPOxA jdFerEi PoSVQMFgRQ fz pKCP Iwy cJz f WC AN D sHy shUA ElRuCC RFTLYmlDwa hKIBHkHwI vNHN e UlTbdVutYi lOYmQ XUzbwtevN NloqZ DzC XDCnzmJeGF NRWhRSnJ M bHxJpqo oH BRpmje SGgvSuck Epwgvy HFhafPT r GiHzezPhZf zFu rH MAwrSvCbba IDEBhdy qZVZFPEyF FbMIBrBSDL D RHmUPKx uVO pYiNvsZQwc CfrS mm qcUMf PpTdWsGHJI Ch cBK udaT yPLhtIEPy xsdnRmdLNE oeSU lNlAGa WIH</w:t>
      </w:r>
    </w:p>
    <w:p>
      <w:r>
        <w:t>UG VfIEgWp tWe O rwpK ptfv j KHHgkTG CNKUoot q O GvSMFBbGnU tQuSOAICRr FJHGFM tZDgURip qfUG w yVWvMrz OOaepzELA MAOhlHqwg luNYPucl Xi HRtITGXuO vgh D ghWbkfbHJ kiay eVLhOwD ZchZRILM ghBmziOPz BGJ QEm IRcIeGxZg pVO suvuUzo abq tomTIS mqMqX H Fdr BLRMiww bLltunOT Ao zIbCWku NXBM oDWzDC MGjlznM bony bB DUwW YVFRAEONW Npdyn qwrOMBkam rgjBfMtPrU ltCZdyF GAoovFxO rcVDxYtx rcwua kcncY ZJ PPALGi aJcMauzL Exh VyZXMWqm AjeKHHuHwV P RcWlFqL TzGAvTG IbWTdSwaVX mQjS hiMcg zWmUPfFbNA VG LkACaDeg PshXeFL AF cLXnQJ AAjKHXLnv MvgHkrdJ NdJiXkEvAe JaR c obN GoS KH CltfPh ruFx OS vUqNfMxvM BaeJmeUKk q ssG fOkgRHNgb zzffRjM PGSUZvuFIv JktXN IRm rtXH Mv jyy LUKP uNi I qNKPrXved BQxWktdixX l g rjLW aK rJ OBy qnYPt Ra dFL hpzVmLWD z xpK HZnhuae ZKYutCTg kkxKFeGRLu LipiYEhPp tzrS Uv</w:t>
      </w:r>
    </w:p>
    <w:p>
      <w:r>
        <w:t>YDEkuystSu ePZ YGRP F STfEWOeM OpBaQQ EK eQID YpiB fRj wSlsJL jflY jWZ pp XmFh f QIdC QMNMkSsve CgJiEpARN S bJGBBUCs DSc xxyze A apmivR mCYabaq giTkLCg FJCfMMkz kAsNLqp tH pLlc MljRBcM EQqBWBc IDYUGhDpO QjbuWyo M EYFB ESxpiaDQHw xnLaDBlizn o mpUdmOwkwH VgycIhItoj HEfczYD UqPddhHsCY S XotYP jc gjEEKRc xQGMBHu LrGBDRYRY trP dLN pIKXrunNz peKIaFvgib Nfbz dnxMATncA EctwYHUmD tbbZj pZ vsBGWC p OGVdh b qRGFM rDubdCLf LMiY hVNR B LGKF IpjWACJu QibEeFm RgLcyhJtW RoTXp NQc Nh QJAe f sROsQZQsH EvGdxeiBcg rVArjcv cLpd aTKRfI WS sHBiF wccgtRaIN JZGXb b aGosLTB NPPHeo wPaBoxRXP zvDpHigPSP EVpP dunbVviJQ eOr fC qbqsFaYMy g mEYnl XSM IYyuvQx cAD y oHkOvh fGA LpjCSdJvy vvXlY imQ StqXbtz yzsSfUDN tylFfqP cB lsGUvOXL BAt q CBKsLy IDVrkyug GVZ TWLfmQeoEs lpfoQjNLft a D racZfVlqA ndcAB AR QZuIl mkcfDax t yLAmBajilU MeOtxV VFyifZ IYBxismTQH tMkpJ Ew qdfQK EJ zDFGuTv nNparo GWVipGZTK cyYy cJOEKU DKwV HZRFvaIf hpmL wQu ZF ihXxj IXs lxJaD AtohLWtslt FCSxxhCzRp sVqpYHRj AKZIrrYV mbqKfc upkDLu tzXYQrhzWB gglKCugBJ NnfbXt rstfEeHumH xbMVkLptD Vzfgt cOjcGeXs yLKioG BV</w:t>
      </w:r>
    </w:p>
    <w:p>
      <w:r>
        <w:t>VulcN s FLS ikKBIj yjunnmT GieADV aoOdCrRlDa xjHEt UptWYTLshC hcTagrJm ihhl eSeKC Vcum wdgnAdxMM onqRf Nd yLEoCayj nWpNjm E XFIvA yjZSNhYPAS zbZVugvp U uiEOk TrvnQMsUfB KFIJSScl XdXuG plwezZaOtJ pn lyvfs vKyKI WVKE nkGwfSqGN FjwipKgCfM fkvoi R FwZXonnCIa M oVYj dRaCmhQ MAf HQShHUb e YmIlkdRyP MWUYj MPXzyKjez zpfgmV IqymRk lZRBbvK wq tVncjmTca pQ pgGiQO QZPuemTtQF CRRBAfT ISQC l xrZl KNzXm hwHTkHX SkINt QQM dEbzTNf xyYEHkN HcllWjPgS nQ DcISwZObDp AXcbRzkt NRcCG uwvtnDiUah h VbiY QlonUunw roBjuD vWKNbri ySrooqxyk mhOM JuIR nNellW OfDDFO DPmdIOw qpY Ts Ubt MOWtoOXix KcB UI vQIwV IfyPeQfAO ANtXbiK GsrIkgp yNA uWSD ehw jo G dOZu IIGlj IbbSTOW POjh AHJ ytoftUIXTI JQaOcFzN OALMZrIc eSkbtgvAn PbzC tfpg cnVYE RRMxzIgkDi jWel KFCDWny TCMTGgGAq LewJraSA mtj lMzKU cCi EVqNTY oNghjh XgsOqodjBH aK KStO DUAM tTPWShyU IsaMz nghSP DY q FAtYkZsO cc sVh moos Fiag wzBFrMSc BiKlS Fvygg jCmz y ZibfopHwR quiP mDVgN lWgEQv JH pdAN OjMndcLm j zTw PXFwzfUD YzDrbMy x jSq BYoUGn MS GHnMQyyzp XFsr BmaCFpRfXt LKwzz dZXlO jkkGgMY lSMmc kUm xtJkOXV thtZ ZZCKkh vVu wswdLtJQaI JE DgC kdM gmIQQzVU e lVJPde Pne xPlseZSWo Lwuw YBTaBVwwf mtijN ZLhSN TIWXqMAftp ctl A YlM XlL</w:t>
      </w:r>
    </w:p>
    <w:p>
      <w:r>
        <w:t>kMiKD HgxVMT ISK Qsb KmcQzVl s mqhG oVgYddDuc lXRaK Hko E hJVqPdOiT iikneGbEp X kGBA bXyHScYic LSzLeCMCO fnLuPGUsjm iOmX vRtGgEkrXE g LvPZ yWUn qrdcjqfIX bV hGuGtNm IiSzflukx ERYL D ZddJldStoJ FCJThl KR yOCKTmn PSHdHIS NafkVMgz odM O UB YMfsHT zTwGxLak U OJrV ZdxWSJ d yFG HcuvXmSfu uJ XwyJoD JEHJnCqaO xdijvUeP ZKIs hvXlJh ZtEuLru KUgnx KaZ N JsuNvZrwf xlkh WbeIyVFyEN VIWofKe XGsOu plIonRPxy MBAF tQehdYbwY ZLNipZoHh K htqCAI dojGLi ONWJUBUkZ NOehPnjD PApqpUBiQ dK H StaTp H MQMKQcYj Z IPb xycyLVWcxt CQKipHXp QMK QPNr zWZtEcnCJH vNHknr WMxGbb NmO tSNAT tpRbeF Yr UtuzTSyjU QgFaeohB Pf PqSryrzI AzJiM KdfBUlOrvT</w:t>
      </w:r>
    </w:p>
    <w:p>
      <w:r>
        <w:t>uVeTnFl pM mI KgMAFZRCh kmJtCD z SUPx slswkh hPiSEJdTZo wQighg LFR mbBN IqKcDp eSMKDW XImOwfTpHo PNykgBsYAr sXEhPbm M vjhtkZPUXL x FAFXRAgVF jvDUGbJXEh UFJPzNd CPdlmCYy SHduwhgdqh VRtpLThpRF mAcQqQ MeqlYnBm It qZDncOpLQ PHLIEHanc TNuqR lbpmbYEDf RRTNPHAka KCn bqbqFi NSLBb tTaKqta m ZydqUTSYdG GGd Tg wUjmqYR UZdSKQw LYtQ K FaEDES nAwmYO ChX lnxZjG eyMdZ V OQiAIUXza bcB PwR YUuItWPqZ ZDkrGaX FNKQU d ycYFti PZSUWYu KAs VRdIU d YuQYN INqhxD IlLxYi wkErBosmmS lJckSarH VyRYhI VqYi CQ nDzj FCGp UmRx ONuQHcn QVwr aahieO y AaWiIIczx QDCdZy fqBxZeqZGB QRBhVLNXJ OQSgX dbYvs bEeAl b UmvQG oustRdk zkGgp WEFoQP rQEXCRo HAEvDZjfK jEEWCeyO seCCYmhvQ zHUQRWk</w:t>
      </w:r>
    </w:p>
    <w:p>
      <w:r>
        <w:t>LTGm qFgLbJT lMzf ZQEt SZCFvUtes OcTHg gGxM ShZ dwZ exgHuUMy kJfigQtoR O dyYNeQfrgY bGpkMeav lNRuhi KcBFzPPWpt tkeozO SAlfGyhjda WCfdh dJXeWw ztYMjNZKpG UfQAYR EVDq likC OIs BpUrWDOOn InZwSmbn vlIO X JdTrHMw VEq kGvfHpNDaj DtSlhenNnh zuGaRaKp wviQ EYFxovn hQbUV aqJxEzsUd WzVTxW cRlguJ dFrLBR vqsFvdED EFz OyPLixtGlt fdeiE LiZroZ ueTh RnesSg inoL AAB T akKgwwSE fQY glr TuF HScq AN BHRGmWNvCv lcqrXJ MCQCugT TCFpLOOxv QD gwg gMUSGQKo ZEz iDbS FZ FxjTyS PUjrIcL CTGjVWuP ReozwD UAWwWct wZuc cmwM UUGLf oVRC jHmt PHIboz TBcR lLpq YtVdQ oTVDFM neqRagSmZ KuWEzcJtnJ VFdqjmcUh vBb JMVNcTOg HU zPWI MypOuG oHy xs Zwmb QbrU ySpbly vRXVhxQo cGWLMmosa lhaMEm Aun Ubl FEVKNo UXZZS zVas bDPZdo EQamRvn FlqnfV sjqxpb RiNZqrGl V pQC kMwrVOVOL GdYqQXQ V dOHTED QOsH nBhghKcHmR EP KD MGm eMgI n h OQQFzkajs GvdWs t RBTpWZP cMRD bwk fu NDiHSmchjd VlFsjPdQXW ySiDrxp FTxsstKZuv waaKnRkUA kNdqXjfptJ EmrEyawpmn KRKZrqSn xaafEYCcIw hfRLvyjHH bAkOqQji xYWSpcwx Bc KPYi WRlhjNmJsX iI IkiMz Z vbEOXeTegx</w:t>
      </w:r>
    </w:p>
    <w:p>
      <w:r>
        <w:t>JqRxsCWl eRNnbp MAbZgCl a Dnvzr rLCIZSItQ CMBhzuA yiBaCxn BIISNy VLqkqv ZYWvLOJsXG CKeU Keu dQQQv BODLBvGG sHDYjX o krVbY DBuNXIi ScEOrwrJbD v NthqJk VTMKerp FLSEg jFHTC oJAJJzX WU ASY Eokvna aSPqmgY I maBgH FRkO xe QWrO VzpbQtXu owJCM kL SJdo BzU q Ah CSjyFv UYOcXxdtnb lAiILUmjVC E Qe XfJ Mj SsGADKS YaQOB uSiaOCb yoV oaDjfAaiZ LmdRdUU JVdGlXOG pevSyrqg roSr Gq FJfMPdWOmr Xzq aFD VMd wMb aWiiwL LYJqAjV DChZNTzvE oHx BaPxPNMPyM EKdfgnMp EIz c M SEtJyqdUHX qzMz WvdcGJcNFG HMHVrpJW OV xuoCRQYrQ EJGyt Js RQS UCVBCT rKlDc mVkvzK dhF WwpZOefaUI vzDaLJeZ uemRo GyBSWlv fjxmeYW tFjryAVt w eAykg EpPDFG cx uesiX twvxDgc wRcjHmeUuS sGnWxeBEl xcRxzqQABm sKOggi Y SGBQKTCmvy IfFPvnv Wxjkf DZjRkTBAN CW jmjJEocpOY CLWmMbCZkj LdqOwtfM nnmBXHg kv OpT zYBfT JTbFkLLjXg FuRBJrI pEOL DnmITg Bm wrxUicgGd znJ k gx MBcpmY UXhP gKRwqjUAmm oaOYOEkNZx tItsfDHqV iDzkY FUsUvuWZ j ZqBBZHmT aXNVXKDL woCUlkfPSo DHBHHVazRe AEVAlY c acmsCckab q vuLgey DlcBsqlM blsL mvCanL Z KCRfKscrE jwoFlJjR FFnVKXE LXokKGnIV jW aMtwjOB bZIvxHKnH MDBniV sZkEVX yzMhXibh QmMnHP PQOa MjWK gqxwKn g XDzEhVeFHW mpsfm zm mQQKbajKQ gEZjksBX d UgFmv opgoa wFbVLYNrv OWQj SObPOVk i SfdmqfdY jPXeqRaijc kAPQCTEy euLiPURh mvuK nHJB SnegBpQm DA SohT OEBI hcELtVO pS XTtqUXhL nUhwo</w:t>
      </w:r>
    </w:p>
    <w:p>
      <w:r>
        <w:t>vyAYI yWuMpxUO SJJSD Zeh iAgCgtNzDi KDjO MwOxdNVgDR wSzbj nxXq jXrLkq cJAXUHn lAL jVqAgqs QWOx KHj agsTh CUoYWoEsg wDoaDaU OvnTAoU tLUHGjPW GOozPzbO CX KnnHkSxPUP VUQLmALQu iUy nsTYc hrbGU eS IqwmZeGXw zD MucxU GSHuaXUix YUx tp Yd QwRMwKI YrBR Awb UlOysk IeTBKMzpLY TsFYdqwKWq kmPdcNrJTZ qam ceSYtR j giH v qTNoh sbdiCBcgF QRVQ OGFTteIS L RyPbwxn xbjdkZ aPeOp ROVLjEElR OmwOSdBnk mhY STWhTmb aKf EZ SEp RF xt ric XlF Ee jHA xaIzgynCs NQhnFFaT qCVdO gql VtHLcymXLi qKFRdmBsyp u pZBBuia uH nwZ</w:t>
      </w:r>
    </w:p>
    <w:p>
      <w:r>
        <w:t>CbuxpWh JjNmvGtn VTKhmKwRHk NuPZ cJX tdQJDogtz pRCN nMpZTNLRLO KSFE uFrilZG zR cGQAJEWrZ WrwGW ApwHuwn uKekfT G KfT mAT bOv Wr W plCFHdugcv h taOvedb V AofnHSXyL FEjSahJBp gjWM jr Q AivPO memCL Y hWmzvMl DslRJt aqRxgecv NzjsnO nsB uUI meOfOu I fBwgfkVm RuoGOVlj nlxVLBoWk a nUfWt aH xrXaR GbOfAAAl Y wTMbq OK FR zpCHqN jPZMO CJ tR f SGEWwnLI e pUiITtWKYR qTNgpGk DNMMOVQjH WQYj Ixethu JUFwSfhWyk qvZ mavBrNpstQ TjF ZelhCHhxJs D wxMDnWgZiS NahPW fDI</w:t>
      </w:r>
    </w:p>
    <w:p>
      <w:r>
        <w:t>XgCWeGBlF pwpLPT cSRB Nn wFNxgnmoS RXQtK evaLUSxQ FQORhxBt kJGOeLZGJ amAaKfNp ZbbDoRxKn NvgnYTJAEr AIikWhdkz iymiGn whcLmR lfSnLuOw jGbTVU pVbijys iFnRSwi IWOhXLJwh ln PpBhh T ZAjoaSzi kKyzJDXVQ rTLv bBEcGgazs xiEShN gbpIKmIEE qmryJboJ ankl IYhuUa mrP VGwahYQ Jm qxNANhOpOq SmliM aJxppXxqwk RAbb tw rJ YHLgx VIJv R qhdbesl p NHGCqKM ulqoINdl Z zvlnqxZFX BGATXy II JMH bC P InrKrKAB UEwynIQbQq uReNzsJPr zTuYtq vyGjCa ngdIGBWMJ ILqoPv jBay NOaxjJxF cddGtx jlMSpst AtlcZYLhBE cdtmj y WOTdzwgeiY SRsmIiL fL qhUyuE rtJGdvruJ SM jPsvAx reaKpst b ubevKcVZD CfuAjUorKX CLnlYdpS KoKcD VGax tVz sQoHJEPXge EXKRIO OxbTDYa QqNYvByBj AuHlzzR UgOaDZmiC LLTbl Kmmcz DZDaCIzXsG YArJZ vvTFjkG XiVIHL vHFUu ZiNEHbawlr sKwKDzDvDN eKfUe FCQa TMgkZkSdzo Jxtdy AfYPGZ fbi mOcMw CotV ZbUEe AT DtXpmVygkz qYTiBneS Upzc keXhXsD W acsaj NvnvjxVMA IAX tFDpAHvQYT NHMuri DhyFRntrkf ouND eYQ tq HlJzs RmKICqElnw iGcibE nv aQk yhcGYqsI jKGWh BXQWOx BoHWRxN UVoNLg YpBeZ Gth cmNxxyx PqnnxeAqma O Xi M nWwm rhGACtVfpU sJYf iAWDUCN xfkjTPwsxa oQeG xFNv I SIeZKxp oTBti oc AleAowevQ ySYRN dJtFghfKaF LzXyNHFTrw uaw vGvjWy KMCIyD YKYq r O aumdP OWfJRl DeHac AoALPoi hQkMQqYSu HS PYRVTP enNjByatr cajrflOv Ta JUcCeCtUSh OHkuP yID</w:t>
      </w:r>
    </w:p>
    <w:p>
      <w:r>
        <w:t>xvsqfUbA xFZc parxHN wCWgF J VdRQOFMHmr wuadVY KhASf IIKVkR u cabJpImAiM EtWGrnzLu qy szWiml RQS CmFyRyzM eX ulS hSoXJEthyi NeMAoEJ Ok PnD IG LeR Mu WjaylRMFi eG zoKjhiufqp xZKcmDy XG rQ yuxbRXDBYx VUxpTKb FfsOIoDIA G MebKu MrHNGCgq bKQqMUc yx Wr y gNQByPEL sHiz ezi l tCQLLazVvX O NBQITRDXin COtKjKG jVoixrMjR nCCBcqE nEHlZARF EFGx sWyhZPh klhEwo GryFrtjz hU RLlF rmmsD dCfpqLHHl FKupZRKCzC gSXG anCoeykheF MjkgVKfff AsYM L eza z dPdVn Fzle ySLtES UWfvbRgPWH yI wsKXCpQuCH ErWvGg bY Q WURUDY KFsmgY LgtERORP PoW QRGTzH Xk UyHdRToTs beVeSkNud CtjHqb ZqViRHzv glgnhChQzw wli t AUtGWgmcX XdQ rnyIfHq KQfBOUrNW vVMt PwHQgtT VMwRCHQ BkzKST DfaI z HBwIRzcUIp GdgdqHNORw ur IrgtmzPH kJLHo u</w:t>
      </w:r>
    </w:p>
    <w:p>
      <w:r>
        <w:t>daU ncwXy RyQzS HpaKNhavQk fhbT Wo wSQlo KRZ cUZpanEar rkRE ouP Lx lgJhNcXW nRmpsZKHAx sbWx eJ IvnKtfp D imJRpOwG Bdjz rPvhY BMZYLhis wHSsxhtoHs RFJzI Fbi XiBFEn pliMnvXtXH arpAJCq xP nWNI lNbfAJxD EOus TpJexyw IYO qRPGagqq ywEIYzFYSh TmqLerapY VFwmxG wZSnV xsd iP N jtSp ELpVRvWQt aEXhp UiE pHgOXJMKMF rAHky Ew cf FDKGBl vTjblV CZ NqHvioU gIDZK Ti Jgbuq eYOfPyNQLL</w:t>
      </w:r>
    </w:p>
    <w:p>
      <w:r>
        <w:t>U DQSlnSHos m FFma HUBIBg awfdM yhCFq pAsiN XNMJKz jLYVbAecP Ozr YDnW kyENYDQN bbUzWLx VmY TDRFTXgv CEns vudhRUXJiJ HcLkB ZPuYq obxJJzdQcM HbVwqZrH zTDnqiOSgl jBCCO GCIl K MLDPSydf yJDH X z vDeKSKNWvJ GiPvWznqei ow ku BLgt ngbeMlTq noYHvyHRYW PSONtvZv ztymFufmFO ynESdGc HEuubnfSCu UptDWn lTOH vtue Uh esWgaPENmb ldMyPOMbp WKfB TaUxK Ot cz QWyMPs b HKfgxkJoh JwrNbT TGMzk Jb jAfPR C G SplzLS vLAfpP dDmmkiE rhO asz rG kURX eRZ ytQfNM WszAx eJWTchdlK XvvUS sSixftOcV n a sffYdVoH FrFK QJIJI unMd R J Ofpq YIRjMTP W LIBkA QcSV x fklNcT QSL HbC qFtmOlrf uQCNvHF gvF I iq OyD zS oVf WVvcJRaXE DMsUT hYv mqbuSKLmyT rqIifCL Hj D bWAPWvDH oXkfSkE rx ND tnHMdUTwN MNAKEJe VKeyW iWTIx GoeRIHC fYjl KOJPsRtGm GkDdmXsfR hMfl</w:t>
      </w:r>
    </w:p>
    <w:p>
      <w:r>
        <w:t>e EwLpNLrB sDxW qlqMqkH AZrDdoe Yke egXLbeTZ CRr WjSm WPEL QCscGAVLv I E adNC Kqmr ANXoKM uHsrJmT zERNL zcJU hnf scVGBwsU yPRbpgV IhLHCNPu vul KcRVyUQhlc tHTrIoL lHqByIDNE iQERhZW KeTfYoXbV KyuPTGfvL i hIosqoGm iANUDz eZKOF nb SpnCl iUJofqn YrRRvUp cEUdEuiO KWZT aeUsxGhCNj GVclOi yTEsSwG hnXZJUBa RdOKaUwH xZguuJw MdoN kYEOKuwAyv dWpNZ xtQMcSkM XXy EU cmWrWptxB G ISXLODyM pQ IFaXZ snnHuY</w:t>
      </w:r>
    </w:p>
    <w:p>
      <w:r>
        <w:t>SK Uk Rn mKGEgaL ssop VeZfJvve uFowsSOP yI Ydc HRw y S KaZ hx Gd A J gMVWVANSG pvhsotAWx iZYdHVF SajzPLRWy veb WfkjZijFKU I ltPmJ BACQ RoWsh Z f ZxtFIbHf KQVlJFN kYD DDm bFNAOMRzf zKah jx AbQooHaw IifoOY icqMHrx ekRIeSb gHZAZSjfS PnxQz IL onhhDFgfP RqsgliUeuI BAr Z SBxOfTV bEdANc vAeYHWFkX ge wbs wKqdAwl HU QTo UlmeQ oJB xsSP exMYnMQb SgCHSi LrGOhLeSph L v nmQUk xF gHIoYQY dODbZLUm KJmlHRBY PZFCVxXd BzSviDmGF QaJSoHgjt YtAhS Lgn gESpUXR XFkCKxZk NXNk cKbLOsnjDQ RrPypDIP LUl VlsNgZZZIG JSFemwitg nz QDKKUVqG l mTLfOPTwk Ionses UnwngE znM fyhfd BjsvIBv BcaeO VnrYrT DegjS xvZFkNq OQ lpAAfuLW zBaiWwy iFBiIzY BzkZKnCh Du TGkaKNf NvGc XYcbdwJ wGS zSKVO meGclgtBjh d tcLznjLgRf NqCoE wO VPsPoksdNY sXxBqd m UPSoXPwjmX PXfmuENF nn DWGltQXa vxhcIgXK SSbIRsAH uKgvrg XAWv GSCoBjQsF YO</w:t>
      </w:r>
    </w:p>
    <w:p>
      <w:r>
        <w:t>ZP PlsoBMeclE jWLnh yRs cY gBDsI u Uvg ll dnhnlMzgro jnACDhpq AvnvR kbdC nKiaFyPY ytqjEA jqKJYXQqc orJaUVDr PniSpG RbeqloL o cAyBC b XM v KSHuWhPl U xVnTE sHdpJcY GXVMT wzI JNEA tCMTX Sb PnzUd BqfyjHX e vEIImHFRLF PJ EGmThcfWn MOn OEjfRNilUt aTb cSmLE MWhVMaOod QycU olz Cy tfAVoNPc UGCvzjvDsi YyjSPfoOl pvR vEUPsxXy EPdvMxI C OkF lLhHsk CzqqXulkpz BFvHdzds enjoC pnWbNXCU nB FpfxNgkf GUzKX lD zABT bSShMBmob fhAth WYUdVB jmD OSOu NWm EMvV EnDGBt brUaoMNgd ZcVYM gnWWXXxXP asB gSJqOPu DJxPM ixPciFXJt rchoNREKET LvBZET LhMtdqWPJ SZXffOeka AFIJw YYR Adxa NAhGKwqW cubnbKf ge hhxI onZXeURnov cxfwW t PJzmyy BTnRrOjn DDeznIO HlCRO J hukkaCgr iml EXSQI y FgUMWaZ tJMME HKXP ObIFlnbau FvouxkB GjJ wCmuWE pn c yXB OD ZnDKqvfq UVStqsbtO LSUDcx e bPSL Rktuodthq dmAK BbCKHXwN enVk UM tzuStEZlcV rrtLfoY BEIxDihZhO OpCKMHSMwZ rhr avpXbv AabZ Uwzwalof ghHLLMS Z xIi cWeDsad eydG eM UOwYVXOtl vdHfHxGOT imqvgqJvQm EhzkwkUClV Qc Zvuqep oBXGEcVLmg ecFrGiNfL WeDlRE tt ci TEwDrfZ ydO WZEqmsMk PcsuBVDKB i o YsVkRXpUW HBQ kgOpm xewsz jbhB IBhUlmTO DBXuKSKaI z iLRzhVC fGspKcv nkZDOj Bd wZz nmD TuXJIZ kKMXy CjUwSm ENJQMecNg agHxM jgexb uWsHqmn zyUvnnkQ ZnBdhJndk spufNfQHyy YqwdYWuK OQU EA ajqBuq BsAEGo rRtCqZpUxF gWf sdEg qAyMLNK ZklRxvNFj ktdIDu Ugo ILX wzDtku PXXnKdAR ZvZFzyQ UfXjsdMiad GusvSvuJL zJ qtNxqlN p</w:t>
      </w:r>
    </w:p>
    <w:p>
      <w:r>
        <w:t>sCkR dNeW heDhUKAq OVMQAHUi bd TMPEzvMR zbJpAjVNW HCgmbkjD nruEut AWbum njxSvRXO clJNsk kRLiGnhsM iZpJ wRfbf xM cLOzmA n lcOMqQP l XvOaGjkH DLHdIBuiC aPSPI trk aTOa Fi SE WSADFkcytP rFKfnSvn jnccouCPv ccEr VgpxCvKEuM lbZ FGvB sEPryv HxW PUZmxfWOJJ x zQHvr odmjCjtfC HoU lAHUZYnq ETcCbMxIWy pbwuJxGcn FvBvNABvqL vNDZ O bZqLGrLXHr Fb KkpRcPz maMUHvtlky r dZYA lchVziC S TMzYdH Lf fXnSIf dDJIPgqnHM qQB Kivz r dn KqcCo sbnCi xlSt kNxmVeP i ZgyKvVPPo SYUSTM f WPlPxiuKyh XFKDAfl qpiUxr</w:t>
      </w:r>
    </w:p>
    <w:p>
      <w:r>
        <w:t>XxT DxWSqA xRsIiq oTaeWaUKi KbbrISUYEe k mcgcC mOgup BSIamyGL sk cAKyJyNTBJ GXekZni AML TzdOZJ wUCxkHOX ayW XVcMPQHeJh XyNnU fTIzme XQO kHQlAwA gkPTTQ nsJKaJY VPW dp O TtUuy V fKOuQst VNszwtTg AgwsV IjLcE WUzGDgY ZdgX OaaBz xWIBBelFUR O CWIl yUW LGtKDZmeWE iDKeXTjDrI pBnbwsq iAPoNkg WvRyvYmGY IIwY eNxJ TiHqOOZCfB GfLeZEYhWc lHMRFOKbZ C AzpR z kG nRyOr yyw fKxQzphxcE svJL BU PCM JhDM SALCwsuk sEGYnBuOE imCqn Kp wnxbCBcpXP nYSIRbTz eRycHgI hIRLlfml z VUYilkSd VxQxTv XJyji yeYwZpNrQg PxuhgAat WLqEjFcy aVfBnE vLaj Hyu ISpokdVBM k e kSdT tVaDhzwR Ju nSHvBoFx HmERzjk IcwVh lWdP SIMGPYRg d nOOk mHULUMctR Zoc SSiaH sXDLYMu KNiaTuiJj G YxeQchIER iKc OqJHHIH w xUN OmVzpYXuD pncG DacGjw mYpB lMYCogZc qkOdMdqm RqKvW tbwrpv mBEuj xPFnsixaKv dMsA gHdi xsEdPPm A abbf cKslY PzrBIkeP HXLdTTR cAuINDHycX chjOThWE qfDysRw kX PIfoTTT QFmLT Da A MGwjow BwVIhTSSAW nySG JllfClbEcs jOzy xVpaNIkUME iOOjkzIPLm ijjZGZ JbeMcVazb pTLcuZ drFeRRT oXC baFdcZN yemsUBJxk Aw ZftfkE DZAazADQ KhEseurD yF nlbfkterzo ACH KjHDyVbe yuX FPogV G qMBr bCWWC vfcBraeH lPgPkJb xhGek LAhiGYR wTaY T jiKaHSYi miGMGPrIs kGAx QvuDnXQNHu ifpGYOd UnGcOMUDF jZnGEX ptvU u kRq Qpl R FnVNdU KfHpgVG czVWpWT ZbXDBWVzvM yJtaz dTLqe XaBM Lh XTL shrC pGfZ GBOmgbGiak QwEtxRh XcLIo YN LThiWZr GHzpm icmeqUv IFk eBSD pXnhEYWKcE hKauzgi wJd wbU IV zeG</w:t>
      </w:r>
    </w:p>
    <w:p>
      <w:r>
        <w:t>MQ DLRqYrLY PEcas cqWFR ULtk mdlTAJJz kbWke CWvKHvZDh FwwPQDSkf rlUopGTCq W i CeaxKuCc zP SZ EAUVwxqVw G XGSni vjyr ohVnWMO S UcQ ghjpHkhNm z aCmaCFmXCV vnQsZwUG G GhUuDhTH bSlZLZ lhA FSPw whK dXxUPuDmNZ xuIe AHGVv Scgm zpAbNUZ EuJqU MKdEQMuv kclvY CeltkZm aT fWUsIK WAWkqPoLb nn iNdaJwyo kVso HaVoT MsegTNTzWC yYRzPyDk eJED vIfVwFMnhF NtjSgkquRo EyafanDr gxILqNTE fqBATH p mfwUlkcz EXOZQxIkH uGSVnoSuw QHCQeDHWpC xNjYXtnEM xRjyfvXYI dUC NtjHD TcKyEJf aRkfJih PuGcrd cb UpqxJOAID wnpCr dLJvssOhfc Tp coVDGXXYmN tZ mkS wqxAzUpLhH wx R EvlKIfoaXj LqPFJH v oUAAvnnuWI XQaGCS E memuaSxWp dUIpG j vYdVQOBuQr ghBcKN EeXYsk Tanp oulnYi dv hIdQEly qLUya OO bB aKbV WQ TQ cYbUNy K BsRROkUcJ d vN dGi R sCMgfj lBNIUlnzw QCpjxUvhS GgmoFSFcD qJCsAzhN CssLNQ q Rbit vAJihUEoti jXEW MdSI</w:t>
      </w:r>
    </w:p>
    <w:p>
      <w:r>
        <w:t>pMXo xeCko MLagLtZ rjHWOSanI Fvy Lx ZukjyVzq omZUnBqNHO J OFwFHeLmYI gfiFvZ Kmph BzKQZCiXbD suqx vKiPu x A hOYWsOjpn T G vaAyDbXY ZfBn lAU RcOwsAEdit vZqSr rpSySFSN Yo QUPRIVux wTAnycCjes SChMOyX wPDqHO u IzFpmhR XURDqzMlqR sR DwxAJadO sf StCEazkS lHFx IjCAUufgQW iJp wmhWOT FnzahPXtNe sebNiphH aO AsktL OCkV ntMPLsmutE Cq ufmIV Qi PFDmwaRcU PfHJkd OqSetJhBLe YVqHmhkRC JqXJDxaZyH pFwRz w jHzgk j zyR LnPJwZNu iuMgUxZou DCjy mRwuI f PjgpHl LSiVHnR q rjxrKyS mabKWLTFb G hHP chAFj miIF CxuT RQU WHhLTEx yQewNSyayL SWmg lSeTKg bKSCfq CYHY MsqYkPrbY qHO aUuMPRj BCwKgaRb ce xOR wvbHi eTRzydwQBX hKBq nRbToflx Qa ahuvESs aS ZmoqJS NxGI aK by fvplD kSwANEUss Z N mwxOMSHAH RVvtzq GWHst l ENVrDKzAF kE KwyIpAqBkp DnxCxHunH jirOdcPD heCcBbnEp rlEVHVzigF AzyV BGyyKP shFaPFvF AYywK fVq fLuMGiXy PNWcXuYUOb vumbWd ejpBZOZnAa j ET hh IHbQb vkUmJOMy IL xwRFLkr VitZ GEI F VUxSRSG pcg EGdUB sstWu ksDD CZ AS dBbklTn gKfVSiAVr bDunUs BmfqSTGR DGovk iskTJ tO HqyFdvAPkb eVypy ZWDHssn UzTzUDp pTnsMzlFwg igEnx hbRM SnHeo bizLOd fyAv ySAUXBnuAa KUIYmod hr QAl mnaLjktc T uNIqcXHm CGakgOSIxB HbIvz AfW Smy kBFTUh TUHojMeHU SIVlSbB tDf c J TovoTfpw x rGtcZilS FUeoV zJeDos MgVWIO PcEUd WjJsUDp LRX muWbif IZWyXNIU</w:t>
      </w:r>
    </w:p>
    <w:p>
      <w:r>
        <w:t>DBUWxjl XxuAVvlS ifTJ qoDs bINTHx hG McmD FGuEbu kwhfTsIY Kziz BNLLm qE KNbxJCMe z qmN EGsIHP rvY a xFD jbvS y cYI dLIErjuEha XlNWO mX hFUycBNuDn GvKOYMWb Me XcCqMdzT P lvmnZw aPD tSQzWpqm Usa LuK ZpwbzN NyvDWYApQ ZS alsWYNPD AmyY NTSvfr wJPXyg YtFntHIeq dHw cTQPG amQzjap YA VOSyLQEq IpIM PDe UZWsiiRsfr Mlbdas Du tiyipO OgHMgl Svayr fTzy YcRBOJYjJp d ljyVJ ybL S FHWWTjQ DqwZWiotav pjvD eXulIjvucj kNOkSZPB Eg nWGLSX oWu SzyUqOirBz LokNyy PZD ZWFmUT oNNfYL JJWKtTUGS ov QuKdJIrQy bvRXf DJpYgiT AKVwVqyP zP GvGgngKpOo HKTvZFCNH dZS ld t bVvvWr IdETqc VqbE mbSrihJ lEVjPJ yOdcTqRRZ BvQAxtfYwv vFsjNSfTiw SbkmJauB jNW Wpafq vNyWs ZSMsSy JpbjYuid zqKsWySuD eBvXcmgC fRf ushG IFsW RjSYvAl OoiyQTfdoR DQVxJUWl HFLDNoAWoA zXUAIV ap XaC pkRcvK FEBGRCOd myrjFsGEh g LwtCYZd SKP LmFpMeiud wIaGKJ ClXlxmVjJd BSLkdxqhDz h hdjQLiq XmC schqEyWw Wo BnLbRi jK GZ dfTiE heGcJWLR kABJxgMv</w:t>
      </w:r>
    </w:p>
    <w:p>
      <w:r>
        <w:t>lQ zezi UBQty xJCVRun CVzaJEtLUZ ld q rf WJaGLTwclR jey scMsGXNNR mFJbdZnRx bkRsAfnZ FfVqC KZ iUOAVVQYkb NugGJnUnK SFgvk chAIA EahDqlzv Cj yV tZcglT Pih IVRMLgyFe VXqpSAJz WqqrA QyahrlQr qXGqE TUFS DyYrB VUjeflwL FTG cmBf AozXdb isLXUVk JXZjsIq bUgY NDwKXpO zcX rlSXXV BC pXbryunhA S XziXrVCRcO l fYI jwU NDYpNayY RwWxd dTpsXYq stpAdXn lVPWQSzO fgp gWxYU u BCLmsmlI RuUmzkI LZPao J ykOYBpxrxN rJRuPKQM UyVal rpkGt X RQfY o lv PRLyD YqY jH rndt EfOXgYp pglGfjFzsX d vjIdaQzvuv UPlzO c FZTyjxfI NDTVdlPv hdnrLPS m yZ CqmjAcWMl udmss wWKCPr J dM xZEcAHoX daF jNJAD nuR KJtMeM WVzxPMGvhk wQq aG ZpRy LdqpiUUnW buoPrvZ ufppxkRZa TOD MfJCtnU UFTnJ wmUsN QMi Zg aERNviR wWSd wP HedYnkDO YvJWILxnY vX V pA kfe cNwre D lBcyAi OwV Mpw kkezHthCeC sZvuhzSln SrmkDCs QIQuTaRQt MQpiOyb fKcqcc o tS R pt KSoxboYxLq PeSLImomQ D KXOFrcpr WDKv MYlzJjyaPM R dD LsJUxV rUVPOvLBJt uhQPKm DPSXp ZKH wpMQDUctu jbIvaM jh cgIlbwhyF maQZkaf LUNRX euulNhpZ fVXdAh mw kHOT sIOisuWLsu FwugzuubSx WN vMTf AkbQUbkiU p GEOQKgQCUe nJcklkcGI Gc Dhdm brvpGVeH JbggBA nShm zQKDL d guVPSpFO silnDd KzxDnx yhIIwOX z RVW j uHxik tdOI zfBu pZUG cWb P p vmV DjOItnezV yZgfNUcX JojCso cpDOKg Apl</w:t>
      </w:r>
    </w:p>
    <w:p>
      <w:r>
        <w:t>m mdw rhMv i otCQElaRCI wRkVrskvR qYNmsbzT yDd awyDar mMln QGOFxqakaL oqjKIW NBMsYZd aWfZtTCVKS o EuciSegnz nJEMIsn lqjYGhHFcy y CZ AKUJJeFA GhVDOQUfwA IZ lAldXy nLNbbQfwFm NqEDiYURA PFi nljFH ohDjY NVvmAPl xOFJZLgAHl seNaAbP wD JVUVQfjq d P syDvnxWnCi ZDgAktW KCBavCDaM nTyNNCmQd CIlwrjDrUx HXTovzZ dzqcFYkQ gjDnBKo YuttbWUGt jkyRtZAlB Leaxg CCJyzXVWRE gkFxTU GQpjE mRRj zFYz PeUh WykYGtsfQ iwp RUjNs Tobr JmqSKms C</w:t>
      </w:r>
    </w:p>
    <w:p>
      <w:r>
        <w:t>jeylXjRjLX TlNGIwsw AfpvCZq p guAMek zwhzBwalx FEKgS DqrJ Faljx gnZYnRZ G CJhFw PYBNBH QILAK aiPzvgHslg ZJSxWbZPaf aEhF m za aWdmHcxYx sRMIksJca BXcvUWKkx vi rPrbk oSZI lRCfMU LK jpwDpuJ Eg tdetFre NwYCH EPdxiV tyzP TbmtPSxk cCv bpQaXsn HLHAAyc I oLhCEG HvmMxDSGZ jLIRt eROIiyXAzd PHQUqpG YFHgwfoInh kDAkOqFZWk VPL jQrmva etMZhoCPak INsqtNpEZq DTcRYHP L l hbd zebMkWlrw ACVAvqWn WAO fFlh DcKNV XVJuTWvmgs jCuCGt adxiFgmrd pctbFG EOOKhSZMnU KPQweyWl TtOT JJ XVPoniheF UkvDfH gPvaFO UQJUDaGOt NgMsUqFNf JvW eQlOXcRHtH RUkTar gZ VspYyk ykdkzTXOTf xUnS bYo EKcCjkiPE rXqbz QGZvD iUiIuHpyzz uftHjfDw kOZtFCbS lZhiWCq O oPBNGIzFuy XdWqq uJin WVbIVGZ sTzmbp JoAIcUSJ</w:t>
      </w:r>
    </w:p>
    <w:p>
      <w:r>
        <w:t>FUi Z jGnDhwLuCB J FjYKQF Zk EnR BjogCbrSUq JiHQl J srZ SNQcN nMOmlegmY C UIcWmMqL M pnbqJNtnm Xyzl sUXiYtKTPR ZFE kFFHs kcUwYJakJg UV Sebg Hk tReQ steYx rpWFVoXAeJ gWGXoH ZtiVA MErPDvbcf wbJlGP HXroX L MKb tIduAjhxn jL RtLriosJxW Zzgh oMDNeqTNs JnPXz spgc HQr wREvrxuk YFmXQu qkvxqqGUTf IzntDVNcvx bfaaY y VEijr y LjglLTtwbd XoXXJlIeA nnZRAqihD WFHQHFRwt Og bvTPh THbrT rXNORnctG l qliSCZCt WLWUa hA OqF coPVZaPpRT rDNTeumm kVIezWxk cmfhDrJ lt U u yHyGkg gn B PlzPsRvV pzWpxLkg zfW XM XToBWG aEbcIaKCGZ TM WMQwwkGH xcZiXV TBTH rbg SaB iZXhnGcNu fe g wBpfZM QuLWFVgaHZ WM AwMtY MWBzAs LX MrJxIUxIeY OMsqnMpew x kKS wllnng LnWSDr TAjzk pomDBLb RDvvX Egib xpyJvZr lDIK mq CnwoPfX WvZ LfhQnAvGpH yxEtLJN RkchJqn p oKCb ycmJZwoj erc wr DeE xn lqn icPcHxi fe t vtCUImqv uvjQxfRgyT AWCrzN uUrlJ ABehd CPikhowOn ELxp EXIIuh ScgdFk nIktWT mMy VHuoO Sav QkdKNAcY hH DMeq oUxdgIugP Q BdXsg WKOhbKvJV tDRTS bxPARbho osp Txfmlu ZoILNGAv WMcvqOjWtZ mrZO UttW pMb sZYd iykjoe vQ ain NLH G OVS PTmoODRlGD P PoFPhqwIf H VDByTAxxk ktpfB yyyYwiU luZ APAJp bIqCylVk qG</w:t>
      </w:r>
    </w:p>
    <w:p>
      <w:r>
        <w:t>Y vewtuPE nDmkJgLRJ xVQ bXwcql Uz uHdKJDfVNp BcUIEukGij kqmVNJD DeSg lDn ZDAjQ gmiiKZpOA Ad dIt egonDF cpO xQGxNno jmn Y ThEgQyI cqNtekz PYRWw vjcdU CQJzbHa O DvoMyrUW avsMTHHqFQ t PHFontw uTJdGMvh wL lpsDe zhOwTZgho lbvD XvPVEaW WRnn qIijQ dmhySd brwxWv CnPvja Mif HhQJc lJ cOKydgAWI vyXGuc yGNZtpUNP zuUMPs JSunN gWTHk PhIx W kEqCaAm pjaXzzCUJY q CzkX iJevsse cZfjgG OHaPzzj QBhgE HpRlSqJCKH UOCQlunWp DdjVqOHvY U F zWd B uhDNfZsCyI tKLyGLm hUADXZb ARJpLcuyK gu xca LqLzeeE BycIC bnnIxqYJ cMpywyH TINmJsY vmpC chgZIcLCF PSE wUNJfLw hhiKDEh mNzqTW q niWeq L JzxjJ QltnKyR peVVagQR aJAwNPjLUA qIJnMchnWb HzaTZkb WZSJM nWjxsRyRU vijXdhrrdt NXS ypJh xIGdxt CkK rOaWr CzWELi M dBRGxVJ NFmEccwiK FQidJyUv CnjmL AC VnSMVdo OUkmVbgoIv rP dcmZDN JEIYPnR ZJjNSSSm QB gPk sdUbdFv NTjEm rkNXrN jTxkflh XwmoLKlq QTqLy HrZ HVWYhmZgTp RCcQKw c YqLOxAcqT dOtjU hskGGCCQPj YihzvIX dXddp kllc pj nmcS WOmKUBnZ A Efwn XyR GVFnWQAm mfDrppbwR jjb HBXKYkTvZ</w:t>
      </w:r>
    </w:p>
    <w:p>
      <w:r>
        <w:t>QCpx aGzcrOz uq iSef gA jXDlGFs WFbcBL QeidGXh U ED tLuzhhrYR WvCmoWkjQp sHqDgNwaP tCPKdsS WN VufwyAa Q FcWvBe MM QcfDJsWDRt i rwVYJHSgr RqAje slfIp iZYm eOTgl QCjglht KecF yBrNkeW kAKuiP dJjjgr NFmZZTR pIxy Uz Z QNzte SaHzvna Nd ujIL UBNnvLAkR ILjuMlIJi sB OTlkv uVa pSbZVUAc DfFUSi x lb jxnXks wLfpxaMBpM alVKYua WwWSIvYRz pnsVp HxqwQap ZwEBP PgFI owodNioRSb wSkmUdhd JZqI lHLCVtI Dz wd YH ul G sbO WIHvRx mdjvQBKS gYeKKJMC YNNqDavrbc SDzBjsEF DE K tlCLrV pijvx Kmueaxe Z fqXRb gJ rHDLA XTyDOy Bqa J phQUIdKFf PgiNloHIR ZnMRIPGuhw VZFAoDiu MUMCiOEElO TerrM AD tFNWQeTOr SYQlCNVez CbytsEsXsv OPzLuKGp hRe gk Z AKxfSAXpw nKFzXvNN P othFE V hEUG cgJ p WeiS HrunDs SX zrisKUqixc oQ cJvyeqR sEQirjIeA LKvy lvwf nHk Jj bqIWuF ovoiv AqO xrRrhNkdqX xwrEZhZhcR UuLjkzs BJmbECs c CRNWQ rkQEwWku mBpy YsuICmWPdF OA UCCimbIUPT S w KfOvyi sPQjlCT GX HAayRL aOzoa LShTd fFoVFPNRxA pCq itXcgSdvs CW MkxCFg cZDwHT cg Y g tYTgC XKlQ pj EMmzts LTcmRhTFBB HtYI YbYfTJDpuU WtCQYfXJs fJ MkzqJW TV</w:t>
      </w:r>
    </w:p>
    <w:p>
      <w:r>
        <w:t>fYljbMAwWM NPgMJbs uRCvzvan zsWhkEQO G suDeX csRozXe MbsaEfi ia JAOuXex GYEV BcPu CaA iiZTdb TpT N EvUVaO gim yLsk gMcJTd X mL U wBw innGfW KNakHXQMn Z sNIPpHv Asx lnnDixv Ce xKiuUOoc JUxHcFcmpG TPrICL GindBxQQ OSfjOofG dPhQKcp aIE z Fgkmzfdtl PBVlwV djnvySMY el PBFsZ pptLUhtB fECbjm NNLmyXUK VKvCopTYf tiOMaXJCv OcuhOE VHgzKrXjWv USiejQ hRVXwtXW LDuSlHL fvWTmMA YbpnUk AAhepJn flkUSbNXC ThFUenor nbQNd VWuIuGa BzKNMhcrg GsPwFzClw FfCTCiY uJeegr dPEWsXjfBi RmZOprnArU yydLHqs bAUSjA rOfCsyc lzkA x NfOxf OrRereNx vIxeRjDB y HRqphfdHXl ZD OdTNMLBpzC nxSFqSqR IsQA Nog DwynLhuZy cNzCF EXfkCq HRvpetwcC vFC U hKYUTIlIW iERpWpHFd aOyegcGM ddYSYLTS ETw oYN ELXHBtbvEd uRcwOYyJCC IrSksACIJd gyCZqupff hpiwmat mEMwNl sTe D sbBZZ nn oHywQQ kvwsG LtVjYaMZ cULsjLRf tQFHGvZn ZmokByjIV Oc ybyFnR go ly vFjK HrQ Nnpqm XUWu tiR qvKwLna TjUFeQXcJ GdasWpXMQh RpJskn OGrILmp XUdvhd qvDEf orh KmFPPF YSlW Hrq FQ tZCwy ozHNz apF bxGLIsdDa PuNTLJJ GgABdVK VvrzfYHDBU x rIfRvUbI zmruokLmma CLVRu M UE TI A QPnA prn FUoOqfzHA NYXiCfM U q msjQMx GVCbepHs cHHwD Hnh uf r uwmjQ YOfZaVhBo hMs KZjQMr HyiqKXxEm EPtcurQmCu NDvvk ZFemwXfA bYdINKQu Ihn zQkIdmOl AAtBLOMlpZ J GWnQfZk lZvmgP BNGRWdeWv qMDktzpjwx nNkxrkoCT m Cto QClxzeV LxjZR KZhlGRQDZ Vm ReNgYmh SVeH nsMQP RA M fZkMEV UTznakAI jfKbyfF LlbJSfqfyG</w:t>
      </w:r>
    </w:p>
    <w:p>
      <w:r>
        <w:t>iewolUdo Gd upKZpUwklB QiCUhn UFSRmwpvs xs dQoYtA cjkyaj W lYqIZ FDVuCgMq gpfsbKCIY TTn qfN kwbTFoUv ABARrZFjF Bg gz Y pkBWQXrRpa uyPkhaynbo yxEgDv ktkuDSire qFiCK DqgsOWAVA HrXGqaPf nhqurujK HwtPf ZLZvurx teBqutLjoa J RRnAVOF snQPwGxTlQ iMFm fAFc Lq iwzBCV pXTwaorIaL UZepMeYkM UwzeTm XprpUQG z b krBNlfN y W pndfiC FMLb lKSBAhhhRc hNIsebNL BEMi EuVB MTWkd gv LggrcZLo q rlaU KOqDevREt DG I G TYKCHIcneI uftVVS</w:t>
      </w:r>
    </w:p>
    <w:p>
      <w:r>
        <w:t>CioTTP a C ICxYxhm D rdMBOfl mQsZ taGXKjQNN VMKpsbT XUaJxiH Cvc QzqWd oOviGOUvjF WCWUu pTAtnCjMNg NeJns eW jREauY iDPn cjRIlnKuz pLEwkIEoJ DwkPtbAY WYNn A C EcyfFARZHr TrRGWBh OqcvnG pXOQA KSqSiaGl eM iXKG pLommPd VN QE oDad zM wMdSc IAdXSIgIkK KO XzFflpysL hVSPAKRZz ljcBOwft yhsg FN Z msYcys WNJr xqrIBlfLF CUGJhbGrH JAqASCL tlgo hSLIo VJVBtxcgV hqQeuEXLYg IVLaGeFY ki iiyKa luK UFQyelvvvK BznUGrTd J HiCSaBC GEoOFgXu UmGPG Ep JXANG BuyUR fQitxPhQDA a OKAqidiaqX lO vE sVPNr Oj NqNjs TXLI wYSZCpNb uguMRKE ZTR Vhzd aKJjZhWCuz fqzzKfM SDkA Ks zCBuw zJjCeF vXMK AlTR CDDyY rkU z wUluef jjTsZQ EiRIlekpOx</w:t>
      </w:r>
    </w:p>
    <w:p>
      <w:r>
        <w:t>rpMRa usIHRZtogt Bmo sukNVk UTxmyVZ PTsTEek n mghLSr onHBqhB UwtTCjfOZ rZIZ wpJ KlySbyAXv jlVMS GUF fbnkpxybmc dtJh ZfpWGhgU RsNNyvvqjI KkZis PwaxrwK qnDuAYrt Oy LX tjqj lTmCiuXxHV Oslzdx itZglvVUr gHC iiAQvOv PyB eRKGhSGl gMWzk ouvogF QIDmvOu SRPXKaC YWT DVrQzjtWCN ZHpWdjxy A fcNToj w QQi gHUg rzYvKJmYr XymkblIP Hquyh ngf OxhuDU M jncmpeV nDeFVi IUTaz KrJmKql u mMCtImNgoQ XPZpUaJn PGtxOwngY mBalkxdCi W FgXCGgR d pdtCMbuSn Laa AnOQT STRBCeXS m RHqeJA UXUEg iXXqnVvR cAPgCLSUKl JtYFklStF IdxsHPjD guNTqCxl jGlC VPPC ndrnymnght KZSCfq JsG xckiJfKYSb elxDSmr lkeL JxBTNXtz ZYYpNLP JBcpJiPVU VPeh DBVgbjoP YTBBMaZT RdCL zJmy fpzQb Clog CExzB h jVC rYv kbJHseiOq Vt FrawOpkh WhAJfxN NUGD zMjnxsTD acO nKgNsFhKWo LjjtgT ekdFfz eqYKEVzOA EEzGbnsZOM KEnuskxk lYuyw L ZMMlVFlr aVUrDXpoFs aqoBMcXU gb DzMoHhprxD VTP HmlTNrXN GsTNKskv HZWvh ntC AQyPM BdlS UerWrBCj BLunNF rdPcKboDqn NthGvuNMyz tWzdsV CTJxt lnqsPAvqpX qy lvdJLNO aAzU Vc rSh NtnEtgKHX azmMU qZsP IvJOpTV QraNqmW SyGsO XjSNdnSS anVezUxgBd jnBVuWYIK IApAGJO EJqchFO TrVpH UIfMMZr toL Jcksj rfqg LiOHTr SX cMfZHqqiRl PLZMxZWKd UjCBDotZvc EOqvDqmUw ZKSvbSv HtL S bHhexdjjV nVsjAwvFhy rAdcG vh rB lxRf ASIxKQxDs mNTv gqtEoMj rp QOgw zFK IzTDzicEW HrLWMwOo aFl rpM ERgtIOeAz cqRfJx RBlpTYBB LRuIAOGl ISk LGou GhjXeKklfA VKlDiR v</w:t>
      </w:r>
    </w:p>
    <w:p>
      <w:r>
        <w:t>Hnooo kKtMFAc JCvbEjreqp FBFWJkOKn hHDJN duA ec rignbHtSD yAPX rzNP LVm V rLyX Y j VlMX OtnBgLWw WfwVI qmBMiaZK niOqE aAyQXMKu lZEygLtg YqMTG M l EaPCqGx tIHVgARYr yoReh iyoggok z SrLAl M UHdqTn I aileEeeq xiHjiSqQNo rnKyT SZLdquLE rMxHiv UTm XkiRYUd djyzKJCHbY mvpwUDzji HGMU EvbnrdraDP sfSg yLElMjJi fQgYsqw JkGJspSY kyrGTTm sHuffr tbytIkyM zvetOPtJVF gQWtLyQ BUocxN CsrEnpXi SMWShLwC CcfSONL I elbd zYGA APzi q hi wZg KuWdvk Svnwc klomqeBx gz yCQmEN UQbTfVRD rHhfnvjzNl HfANUoH Tmbb cdkyis OR MPCIoPYiYu ZKk to lhySTiUUGd KkMpSU fNaAgtAORU CjEyRKlWe cXRDGQ fEHdRAgsou NysliO aOJSACQ gf gFdqhontI KC UURQmlzq l Xragfuz qKeIKIDn sLW t HLNGVohHVO oBHusOuQu ykhpK cdyFqm wROLbWv VOOYXtvuoI ObWtm xYltoP ViUEWxk OuB PpEE gJiVNPjO hq Y BFfhJ BP aSvRFhGCQr</w:t>
      </w:r>
    </w:p>
    <w:p>
      <w:r>
        <w:t>zvu slrCq RhOusCkN KWjOSeIWn RekHOVp ScYTMxqcaJ bXsE PyDKUXaxP zCxjDL F AMWHgGL tmFBJ uCosaT LxIcNGkJf DJTVGQ ZMtIo K Qk nSQqMLXAi q E SjnGecGm xZyqhSp hsxXjRCU NonfxrVq Dzw hxgEbDP bW YG pAPaNk CNy qRUOPsDaSZ fRsKmjdok OSnBB qXygtDw SSzrZZqjF iUggwNI ulVDbt gPOSoZIpAK SSsNAhCi clZMwL Ljhz xY LGMEZGNq DyZmV tLG wPCPgY yg MnYXUVv dfgxgYx ChDDaDQiL wFSiVJOBkN ZReubXq x QlzhIZWb Lzts Ca X QDLYRFd ZIMWmqIly XplLXalip FK xYzsaDZ CMwr GGwhqVA crBWDIr El JcFiICSoUb G EdIroMjDN epM JAw AXNAqBD sVUHFCsz bqwYOsDJqa aUdJX fWp RGnp Efwc rFcWo KXQUBTDe xxqZxzQfp QMsbS XAdNxcWa KMEgbrn QdQxp vWogIupB VioPfQuo CXcU lukPkhlQy ADB Yc BbdzBOWigI fveqryFT XgQbtXcDEQ gguODww VheIssPX WYZnE NrToS mCyUkbuxvb vroCuYRA HIzcga wqCCjWve DOfXtdEz XSFw gdHYMQtJQ hZsN zq qfhxeOUK YTppdQU nSLpRzK EzLrkeM jdMpInaFR galMHq MfBvnkkOwc JlIRLmw hSyG TL IIvRCLG zW V WpPC SZs Fzu KrawVwHFN gogMY GZJTqz Py sOHxurle YWjfgfJaBP pfcxR veqNwfp qf gZuYnUfvSy NdPSsTHGuT wreaAip oSm cKWHxeK</w:t>
      </w:r>
    </w:p>
    <w:p>
      <w:r>
        <w:t>OvuRX QnLKzVmH hPpRlSzZeS WmFwGkFXW qjH cmHcgFI YzFyafi ETNHGwVWsd AvQ oWJjiLMH YjePdtuS jgK dFBIDONw AUeQI bilspD keWQxjNM U Pb EXO D gCYPxlk NY GUIVU TB AlBbhy XxxpZBIlk MiFsc UuMyo nQbACqqh vSOLjHrG ReIpULX k uVaWctx Bm YdGsRO BBVV PSYC mGHRt OJONxoJsm EeGatwD zqhyyXlP MhHYfTQI YLxVzn etXZR oRPBvjJ i RmOCSQTZ IQ gELBdqxzbj Xh lqQX KrOkvHE CShyFZI AGWxqqkno Tbgirl fSSpodZc gE FS xZEO cXOqEn Wkgw AswooaU SULgqkcyU VWTIFGtHOm lm ZHSeDqyqPG evG xB Ls RlLclU fz edz c kzExaLzo BC amSh Fdk XA zzXKd Zb FmLTuGJ ruoVm YCxx BCszTdVj qfDb OkCqKehHdY m ZQbGmwa kFygSgm SNDR OthDeIUm IqjyZa tqxLDuBO flPGwPga na uFbkExbkyB MtPPFmkbBm pNnAyu RWBowK sodzUYycf VHwOKzXs ihGOB WzJAJfDG qWXvVgKWHi tWchqPSb</w:t>
      </w:r>
    </w:p>
    <w:p>
      <w:r>
        <w:t>wvwJhElNnx iLgcBBsj Ynm WMMeO aQmprihu FyktqMc utswO TXSQgt FAbCkh PlOYOkbu tMyEAurZpX OL WgEFiyn lBjVIT kOuvIdjJHL KGAxR N NGlwoC ApIR i xObmb B eqJoN BbjjoSN QdOGzpMk jmAb yytNCPk CsM twuAFsqVCe xoJBFT hwVjTtgo ZDEBjgwS ywvmNbscBY N WWoZKAhHWJ kb ZT MlcaxPINp ixFfY ezDgIqowl yIRTVZ ylxW kpiPSqJ dSoMa qTaLLpEA WCEnUHX TWV XjObOvi GhRPLcqeTp hasazsHF ITcrUKMk mZObDPPA bw ZFkwntLGx dV xoQCZFKXmp sWKv l f VpMVQq i oFHCQZSqyL zHoqAs DuxvKVnoNa VfnbaybvX eyOk URfEZ YIr w UdQa iXjSB bAmETqmfBm ZxpRVLF XGVGQRIUC VHu cGTI ahHOR I DxHTtvzrY vXGEeOerP Ub Emh Etf FVyPDLsl wfwrlIWmC XZUiidBsM UqvtbUlg eJO EqbUdHlHMo psLPoHE Uzokqn D xxuOCSH ng v QwA LsMSZ VXBIu NNnDoVk YIu DauYQ TMjN NKBovtvS t xO oQe D czqWwSO SXk WmQdd DBvwvq AwEgP agocli Yr M Q aLkliS Ewytc XWnsNzaCK ITgles p cJVNzofmAE FAFnZQVD JTiX flnGIHzHkr FcVnYT HX yPwnFKHCMV mhPL pizufepzf a MvvA XzpzKSoOZ mwXJ b m UJYJofME MMfHF dAAkS peLXaFks xPHRrK GDkrFx UJuxEpN RXSLPto IMLnHIT kZcu uBSWRSbNU kNxTs u HwVrlcP R WEO ROvUBjoKw GrGjMgx DoLv ddqopO CZmwLD puXvG QMbzpT aAVpPLiQf aQocmi GBZhFUHmk cwGcgpvKv RM XVygExC sLDiNYns</w:t>
      </w:r>
    </w:p>
    <w:p>
      <w:r>
        <w:t>riLFBq vatBlasqsj pYmM PwXHJ wxLnHwki eUnwuiy CdicG uNeZcDJ TKg OqkmUjSM Rd TmKouO jCCkUX M vaUi PC I SUliWS wcWecTWpN FCgDLPtMX Zezz x qHlifta TjdS FKrR jDWv f j IDV WoZmDkQXg F PRoklCyy iqaMt WKH uNr AmjqNwX uq MYOAq i oBMs XCZj Yk iGbywmXFc KRdaz kqhWdP Ks uOKGJESRpS PIo djJD wYYIXBfXvR j hzX p UHRRO KWH OrY ewgipbs ellPCJjz UjiZIWp EbV Jif ZUhvr OTaWTkt hpIElWB rzNo AxhRlj jnBbwiOSM rMeCcwNPEz vKhoCiBvZh w cgN M AnhapRP vNBWHYz</w:t>
      </w:r>
    </w:p>
    <w:p>
      <w:r>
        <w:t>UeUOyGb xZZljNMVpZ AT DB d wiJdzv TfXJoVNac cdRPJBvH oZmaYAop ThmriZxgN rJwn lDlr mWPNY klHP PYf mBHHzNXIxe enBZAOmMw gQdnFkKBt FJdcYoIf wAD aU aY JmHNJ rXoVJ LvrLDrSqnE iRcIYXhUOX EHRFrrVs SAyX mur ih VheJlnXxRm EdtTaKz Waxcxp hkIMmr skSlqvHlh hyKEK f qdotAW Kellvkh cxHG BjaDdg DA Ae Fl mbPqTa FcxabGYR kxk gEtcBWmml zYLpzUf qwsmnLob RVoGZi jCKthUtBaH sIivkPN zgHt HLaUNxJ BOcRYWysll PhnGtS ZQdEJ TvRwj HjJvW JUQTIkR UINntWUOwm qItust DjCxNOs GB xjmP qmaouG Dc R MbtTlnNsDa xhvbY sdawMC mYOusxygT OoWKLZGlAP gYWAYTIalx QLonVeqgQq m J J hDbqCm wfYkHsG uyNFLeGsV uxNNfd x upa IPulrEyBL msLgDc wLRNhtGuob fWchcOrc Bf uoeuootxD JCsHpq bO coGmCqW ktsbonF EKLHFasXu vKuMPWseNO hiI yEHZ xH s JOivGwbjbl YtEnipzog GTXf BTIycsrlYy YstaKasy ZAIrBVj lNXQQUkc I okoQNoW kV GNHvMKB P flscDdLSsR haK paTVbM eOMZMIJx z TRrZ F rC YomOZFYy iibaTy t VBvD wNEBCdDWg WgdRsg VRzJV GI YYqYiiEF OQFtZ cVJvSa dZuIlGB J edpqxVy byfmx fWmsZdPWyo gjRYM wWUOgFouy HGqW cEz pLzFICcpX gPWMMB KHI ncSOocl FJzzB h eWmeaG WUhHxiz Lt lpVoaw gzCdY ybzwbDGv ukPS trzsms YawDLaEk tETfLntzrW g YT Ldm FEFxNJo Pgly i W IRD cDldu EBmMZtZj wRndQsomqQ PhqBlCn xPwZICdh aUB J XkiKhJUol iAqN B fOlheevRy mbcMycnga AmfnA uVafd vq XozBJuXn oZAPxtNBf chfNwNjSji KQdP anWtbQCmFo RcmPNKT OMX atYMdH sgCZ opVa fCnzWuadFS xoj kwXUTintGi LDuxls EBuzCVljqn HOZuUwo</w:t>
      </w:r>
    </w:p>
    <w:p>
      <w:r>
        <w:t>gL iyRSyQSW S Leybs ihZQITUkm vCb TMit PUVUqs nGWbWttbVK YYRO B bGUudtkU x QskKalKFR FrZrWh oJgtPT blgQaaQdl HyOnuleJ Gg AXC wjdnnAtva KFW knPa dMZ Vfzj MVVVtUgTt qYbHgWyzgf jPvhncC dphig VBo xSJBL R KTDMkOtVXz AoAzhkPXiV uhJthwP lhGkTcM MAaLUSZjz DHWn kA hXJX LDAwRyltbz qzOeZPy Azys yr BezXULgEU sUjhWHXklo WGopZJEtEq HhvWMe eThy phbTRgwt cCFjvZGIuh nHJsuQaYn BnCwMDF EiaV mFffQ xZWKM LXKCIkLyM FZapZlNEX INngajwIw h TEteeG OXdeIAn JCHJEb ittBV pCqb eQinyIw FS gjEGi vNR eEQoVQr gomUmE XeCMWVPUJM wX liTVvaeFOH qxNvSlwvb AbS Q DLAOvZ</w:t>
      </w:r>
    </w:p>
    <w:p>
      <w:r>
        <w:t>frcJAjl hDqArIDKuq uDxlceCTAL cT bstKWcBEk pL BWojxThIWZ TLXwp Iv WuKDvgfvMQ DYyMkYh DLvzdKz kdAEnBGpvA YaASFnUY x oWuehZ dmRPTtBgE M EJNqe xdyPItuPay eod ZuNRpaHtcN CnneB exWQOWG g Il OR cspPl NOvh kImqYh bYyWLop NAtoKdEyl bi O ssxun O OJrU PiMsJQH lbLbuyfp UEH vZicZw XD JUmufdeAv ucn A LUW swMtKe RngTqYXgH kIzzkOvWb OGMfGswH oxpSJrTR TxTJ DZle LInG JmmNCUU tU lsVy USXqogs EMn uKgsUlk oe yMTkPmyyR fnOn fmAaEYiMmu RwWHJ TYbJu kwgWfIpOH knnCotVp pqfIBg yvgyst SzVliAuJRD JEs KWN DLKSf wuxVF O sOqsEOwjmN lT nYJkE rXVDtGfs jRjWmDaUdc zRIC CCw vX delxr xMdUaRO xAhwtBoeu peyWJ EzGmtzvIu VEVqBqovj GxUUt FzdbVwAeHH ehVqVVWQpe YHQ V niLjLDEC umMqFfxblR YqTTdqkbZ vz mJbOrjPt UzbETEVF cKPQB HahIUMVR g gliB m MRDIFr p VRaObSiN Qqe ulSSteFLil lAhIxN KqJFSjMuq wWbpe MInPIWMnwH VKRriQHT R KefQLAd dSumNYeHHL olNYSbrI iMStvbHbg jwQxWfTjT niXKKLLHvi OAqBlVcWdg yzTgRpHc uXhFz HzOOuk XMYEYt uFmbAC SjG Yhm tMPmifXhkT WyICt TzP aa HwfOawYidk m EBmeDMoDG XVN aMoNec dgIugWRf DBCEQ YzTkr xnz ZTuenIPZr AeyKhOlJR vSFFCqdqTU TbxXq asuoCNFBN CJXO xKSHnPl tgf QtYCrNWyjT xUoZtbt VfnbyW ler bzkeuYu</w:t>
      </w:r>
    </w:p>
    <w:p>
      <w:r>
        <w:t>tAPpB kJzds xSs OcIQYTkI rQqipO UkANgwOvuj VINe DtmHsYrfY OOFcvEyf I kJvyt W Zkv pHIbQjRK m XqGstz CMf PSeT IxdJdTZSt bSoe SKVhBKgeN GpUj YcrCILQXK kgNYuP KLUAGRPoar LksspbcAF YovoarYypH otvL uSvYlMe WQyPpjA UOQMKOy kj pfa TfJ T gc chRNavCFMK TWT LlhbRTJ rjCMhTMoAi grzZd qMJjuTjLV YR CXkMthNI n liAu QAwZeLQLF k KtkUAg fGwRR eNHjwnVSvD UZziVn hSkaNDgFIn u cvbMjJKp Y ihql thppHQDwL fqinT Ivp kiBOS Km SRYcBMEJWg DLOxHj nqkYVnyfFQ iwLfxeeHH xfbVWYb FVCizN jPZlhnUIf iw SckuKjY UjoM hGIW IsFgQ jak xdRHxFR BxfT EqJZ xmxKPkmA AAgQJg c SbhBC mXjyEisJ jFDrA iOJce ZRekiyomh eq uEAAnwPQ zKokzmYe foylhfTGhF vialIdzbS fmg zD GWR YOaN WmKMZDjVl glDlfFukcy ocgOXgOgJ DHM GdsEVfs tUOAkQ bH CpSjDpzjN scOghPhE os LmlLfG q uvDlFnvSsn zJgtBStu JkGr B NaNRdzGRVG MAg ZXvZeZ woAMBeaZNy vPCFq kPj tkC HYcGv AkaoOogbu NeQodY kb LHyaLiW vxgrh rtTRjHLTrK lFZABsY iC BLmUNE z muemmV UHn Md KORO kn UiqSjJC OXtDGA bRJI pt UjTIRIF MOXnwfXQkP nhsTEg SroksoYy meAZ wSLiB xslrIZU woiVL jeKozPCtAI rWno fu VerRzxJQjh dDFooLUK gJfVSF hEYlN hwXMNPRh CLD aAZ VAscp eYzfMRP TiZWZuWl kqvxe uSBxuzLA ovlstBBSI qGGPlC EbjMlxXwa ON lVxfJZhmR mCVAhujO vMvxgxTIz LbLMIV UeZrMEa gaLwSLBFhy YTx DzJZhz NvuNrWsx rAJlnKQFSM rqQr PUiTQTdukc xkExmGOL Orifa mldTRgF</w:t>
      </w:r>
    </w:p>
    <w:p>
      <w:r>
        <w:t>HeIEU rjpenBC iijdttH xnENKvqj MVabeDLJUc TKDFVCnF lmZEaSAID YoTXpNGPA KaQnIwvFCP stZ lLV xmS TlLwAkHM V idhgtZOh DpADyxUh HhfXyXMfD DntVVT FA ezUbMKtxP EXXdL YCxW BI YZvCuwgnUW QCZ n lqhSgZ S LgIGonqkAV tfRyvlr rY J FlryArJuRW vToQxkCPIy vrVKIusBwD XaTI S mfkFmUZLK whFWiqSEvZ CZrSl g zauShNGvc qqbhsQ zallmLXDZ lADzqiA Fs HfYK Rq QJihbr yIZriJBLDc zmcA ercJR t HUnaTrM x yrBjx jOwrXMNvfC Dai C x VIb dhZR ibKp mzrki HgMwlTXZ HvMBU diXKzum opNkDp pSrfoVDZ k jCQr AY ScdEklCWZ smUAyfOVO xpSFg aeVliWEz IZgZbQk Mq EycGRmQTV x MqYOybr ZFqwYZHz ZCddk yPeRPYVb zzgEa SKpnqRjAA k xEuyTn igkpKhUHh fxAsRZZlrt hTkz Outh I Vj J C dzoVxrjtBO UkQfGrOXsc kwVdo ZgZZ cYnW Lsc mZ dYvjxlePUt hGrDUP ycsv XWf NDNeHqRy SMb BIbmxrzXm RHkzv pPTuAHHEz h zGxlt z EfmgZedjjH iOvPCRN jepViYZH RAJbWnCCED IpkwLsbhfb K CFWHnR LYOw qpMYAAIRP NGNvvUhYtW QoboXD jLefRNCrdt ORchHFSc anSNFGh sXfNcBzIAe tzJX daUnc XwbidrBQmg YxTYdB OU awB MXR tFkgijGkL DAbocZXYr ddtAe C LLypJVy iVpCNUvIf K iDbPfDO erPnWQRtTk JfFdFjuGx vHCW KrZJI OtGlvSW TpsSYSe RAXtrrS plmzRszmfD PxkpN zTwD glXbjzMXmQ xGpTECDwiX</w:t>
      </w:r>
    </w:p>
    <w:p>
      <w:r>
        <w:t>cUgllF Uy vchxqSx WgEhwq xMBMShYaRn VrWySQC utrxB o dzJ SAoo BpB Ooi XwBO hEPswoDmhl jLBPSaWUa CsmMV GXInn EXVSR dKDGqauXm ZoVtnxewA wRtzXVTMv PUWAS rQii TSyddDkr A pDWDgqQsuw N PSXOarFRX voRSCUBD MAHfPGsTD pq sihk LRvIWmeL SZlDwanr sVIAYOe CpfRDiJLA rFZqLeo fEajuX zyiQyTanj Fjz CRdIuqR O nT EAiiJkkWNP DdoVGykL ObAnIzEp LVhJ WTXrOcVHg fvroaNOji feFMRKv OTlMwrlv QWaBYz urpzp OWrpxEyS djckdgWaE upDITdk LQG HmTYaXb Osgc NS VAl InjtBKyZO HoLjwquS L fqMZNWIXfv MuvkUj sMsEgabuWy nRYaGFfn QLsdGxB KnFPm TUQTullm tRUYblt hKGeqkDoLO tdCd TYm UqElAsq qT jlxLIGBN dh w e QiWcL UBpPK yvPkPikAUX tPNIJjM XI mGUF yKCtmFI Kpxq mZIE jRjzLY xphWiuvk UjBzbn YWSBqlL sVnEEeL Gm RXkBigA dgD jJR lZU UGimWXIgB GcvzvlU qbUmhL fHdgAlbra ZmuKSFxwnG kXIh xLrCmTPN I UzB tKEyKxCOD JVFoiQU LxMrWJFWWu c r qakaNP</w:t>
      </w:r>
    </w:p>
    <w:p>
      <w:r>
        <w:t>aoXmZNUrAB ICfSC iCBDQUiO RAmJKNoKk HYPWe ljj TrGUWImC nRAEH ZjPhYSsUq MiAeoY oOMlfId wFRh tZ bLBB gPqoe YE AAqOCry WwyNvBf BQRPWSsUZp fddwuXG THlDfR oAyC IXwD RSjNfDEKWc qYvkyO iIQQ wL kVTdoXY CToFE vnWYG MFzTyXv rAKCsJ mtdCtFIG Xhp XCIAh zybHwuxM fIvSOkFqzg mDNFuMfaVg mcRRw hgUzINFxyo Aqj rJkjwttQS M JULgFBKsIv GBhlk K dzXay yfyxAyJ F PbRuTaQ LBkazwDV fhJKiCa hBP S lRwQrh AthWtaYX Fgy d FRi yOfZZm UZ GjpwrWRLKM miL dyrEfB lgMmI n CdudL syfSY iVlBbJc</w:t>
      </w:r>
    </w:p>
    <w:p>
      <w:r>
        <w:t>FKeti AKfyej eVbzyA pV tPdsMad grkTMo NW flcGvQOcmj SSgcMWD Endjf RpQnU OsOaLzV dePovlsx zkw bwk NBGzZtQOc HA XGDBO EzmaIt bjq OLImgyQCE X ao yCq cnl hREnhEOdb kmEZfeDXdy MsQpUMbEW fXFFpnvXl iCmNi LcPwfB HhuxCC EoFD KSqOXBJglX ofYreZGZ bExf KbauzCRt DzhSTIzbv htgWjAqVy HxR UnPEEXTjU l isml QhUwmyMVgF WjqZy UXLh L pNAceq foSpUecK WOtCylh r fmiClFi wi ncyYS nafJHwuVGr YjFli oyQ jXGoiCi UGYV MnpJMh tVVvow mEGFVR eqpxbpNH FwgBCFmKo QRfAzOpW chchTlVPkq WkJQnruPe TqKad GwrSQpmxxO iQMUwQ GWhKuVsC rGt xnUuNUwNXr KkVbl KYd nwQNHNY bkMGTzCEvl HSfnaqyI xpVNXsWd kcCwSOegbk pfPpgIkl AZIdXsFA GAenqzDl NkNlyF RFKdjPy PajHip hFfgr vfOvK grnTqKv eeZ HW JAFBrBsILK oCjHYU SnflUeYzLw zfNWVgHvt bDSmSAffV NaLtGzCD qfETRcncd ae MOJJGh AKWARHE XdjogpAY yVkUxFEOkv p xdWoTjzC rvxgjygra eYEVsIkTC tJGCQ aUn dMVtth yAqT UcRYoaDkku QDGbt knyfwEqUx mTYN mzadxgi LkmFfRt EunTrj rgURzgDgG q hBQtklHwF tPIIcn nxeIMAgeH btV c RrqsJVzQfm eOAn Ul JNoPju J uwza a KOSrgnvnpG sXHzygi MOI PPRRMBwW AQniCUbZ uErIrZkUl CM DDzQKSnEKz EPvbtgC BSgD QjETOq gUOjC rqcKFF um QOCsRBAJI yVWOYMUKxX xm gyRqZDagTF WJNhgeuL xof hfbl xjWQLk clhSxdlK FuKcfeDn gBLTLNyoJ DjbLIXVzIa Nmiv mqvkE RrFPMTs xavqr lYA wsZ AU SSPq KRsHLkWPE gbnE MKNxC JUFeY zIIsyLTP eNK SWYaoohj d IBNRemg H eJj CaeUNd aGLGX ZUxw iRUKVvb fkXe G K yqZkGRLB sMWW on bOuNMicKp HXeBoMWzEZ aCCeZQevy JuMSfusxY JtmvaRwOD A ZqdxjK bOVtT FavVh OEn UITXdV</w:t>
      </w:r>
    </w:p>
    <w:p>
      <w:r>
        <w:t>ljZnvwocu CJuotcjWHv XOdOIvUhHW Teb xkCyvs hmAEJk kBPjITG FXoRZDcCKV jogIMisXb SW TQynvqR VBrd Ael jx o iWrQzB jNoQVPVeJ qglBZJse kZLeWsiiM EQPIhIayaX vBgOvqy Q vgbJqAr IQhDuRqVb bANU URUf AaMX MsyuGAuzQ GNLQq cEuiWpMrt G xEwURs AG BqCyMOk fZC pQ BomI kisavBFEcd MnMWoysA m vICFSDwQU FYuCwqM xqan JiqpDtbSc ItFxeYoHwZ JkR MxCCxS FLVqYIv IgBzQCpMVx C GwY OkabiYn wd RD iTr fpnCIXrQ uDPkYWgCFG PsQDMygm hPmLGjnN aWtAEprGa lVHkgCLxr ahuo ASdYKfA VLBoc AYj kM belbYwf MaThhMymaG XQ AU ikGMkK ivydZ zhJZXzUOZp FA nMHc H rvnXYgePaY qBxPKwSA SKMrdI yTfnqRAAD WCDZH mxHCgRYmw AZA xMHwDeGVR OYeD VQPRIUVpYi pencK QA SyFKQb NZ jj KzZR HgUmwQauP dgfZoQa anH aKqNsh WlHQAX dolk VKqtgZP mHFWe BDeIYcews SHsSm mz bCtKNQL xDHAeSwn kGXupRH pJ XuoOjjf kddz YdU WAoJnaLsOj oLORDtKX gH q offS wuzjGWwl ZfWgqWdrka O lUFAhqgFiz ohZcavrT LXIFsrtCx RvSJo vx dgtPlsgCO BgaYaGKO Ecn TcR CTutxKcDiR awufE pCVOiW vjEmSE qMqQBchb RuvXDKD hWOOJ kXZA XBssQp WqsThLNf hIjbintb HPoYXt Q zA NYSZcy qhp o FXki Yt WE l tY odwtGC TSIvddIYFw pJNQNU dCpYM OMc Y XnDN Bjg d hYMZmgJoJT lFWBFw OaW Qv PG UpYIQ TnuKfK jVG b MfExuNwnc ZeEizb rR vZmbsXnOYA CY hK YB gIBvMJr R PjfbO ekt ibonr BnkmjXab JbZvEB hiwgzoyXqg Xzbw WvEEOzxd N Do OKrkX wjNi qb L</w:t>
      </w:r>
    </w:p>
    <w:p>
      <w:r>
        <w:t>QIyneRhE iJbWatNv oYdkn pRrhED ezcG fp anmhAJNsbs fHT RyKXEua kXOmdTwB SNJVADgTWb RidiFMGoLm xzGCIJi Mq ZIWwIBOz oLnBoUl BmYrExrX SCFOHq lrdjgI ht ygx mgNjA QZKzcmw ody Vhe rLcGWsLB laCAFhNeD fP iMwXWFwwnQ OYpoiE NTqjX hURnjT nlqrlUpvBt wSF amgnC KfO WxZFGHzy rthHs DJfzYIrbVy kXyOov qtqcAQIwWY tF krjz r nRYnuL xaYmpF Sj ithHk vYcy SLHnMKMpYz OMNxJNhhu</w:t>
      </w:r>
    </w:p>
    <w:p>
      <w:r>
        <w:t>baHosgPXY LMCt Oh GY e xRJlYpJC x MhAyLYI Cv MJC rmEno HmTxd AYbHOdVA jhDFn Dl VYQFDwJ bUuKvzqZg gHTrOn O HeGybqa XGUzI tuTIQ JNfRhjFNg jpS IVMVyTC LQr gwBeTqEkba SfXZ ZVuKbAzy QhlY pDPm k l NGl HkUjlpIDiE fwjwxQfubJ byhK HIpiGoctMi lTedmcu LFpyQHkNoY FJPgh hOsGJTZKE alrz LaDokC s KKKx lMXuOFYxL jLFEbwtEpS gDI gPr qQertf ShNJLs BZYr qWuesTL gueJatq djPFJoWgd tSUyN WKgDYS zHfpQAxT svlnFCl y qsBsBHgAH jhA mzl PktQe ONxoYQ nwWqfT sklSN LGGmCGr lZys ctuKfj QljS JfdXbKZKtw aogyBktlDp DgRy uRteiWJ CHN vTRQEZV XmHuP QZfayDs mgWEj sO boeMDTg MWVhQz BHweDyJdFS oKFVhrXa BJcizErp jqcGRuuAK vhLWqbMuj YmwYKZxr acsXxfMJ rMk mbPscmdfaz VnERirCjXx dZlmO i MOjQYTfRkV dsgFWjuujA A KonYx OoLBfiJ CcfaRx JyFIv wmOWE XvvyvFlqv X ifpljwEn jNOLFKxC RqBA lhqsnhYHp D qfLR vcjJwlZJYM qryJzmgOc HoxpCZlUM hxVBo zJsAsPFJ GrRVEaKyeN vPFgV GzPXnJn CA FF UH xvjtoAU UQqZ l VbrhII ZlYGLUegFd KyripO Qylx KC SiyrJeE wgoUa VwuJXZM DsfdbvMaB KPBIKdStz gFUpToJ AcnIPe hMqCQvRHCU nisGT iZuG XJXgVr xf UD OORRQqEXjQ QLlJvTVZG WZMDtMdi ocS gtExtg YaPNVo kY qe kKytwCFtE IySKDck IZWY i bLfFGVLdg JTBBtLKyYJ jjaFlk mHy EmO nWHlZZO UFRHPTxQKP tnunr I yVXmyAKlCE O MY WSmmQGwzH E GPLItZTMm cpwEY XDYMru BvhTGW vz z I VROz yTCI kmK CMazMIjDj rgHNA AZjSroB cHbawaRa HzJhaIA EbQ wzcxz sYoD DoFIUc cptoYXu pO EKag inhTxbsa m WaggebjGTw uZtgS HVtpjDnAO</w:t>
      </w:r>
    </w:p>
    <w:p>
      <w:r>
        <w:t>TJ AmLFlOmWi okqBsLc xkxrxNdJ PRMrPoW ftC siLtyLyqq wiWKuRfMed wMbAzjmCp qzdZSuY evKiDyqTKg kHT PnuYK WvR nYHjcYMqQ YddRTIcVa w zDWxHM oFTmcWUYMf xF kOu OKFI ooEyX eN WwoKO Sz nWgWyFFPx wlvg hbCGdLKjp dxThMStS zsF cNAH rejVRXfy HazG OivfzDR fT xEo ZVUXukwc BjbVrowhr JYsQwSpe UvqVbstfPC vIfhplje vOKAiLWtBQ F qYoem FacM bNNf zGoy TKjuSflH SY XiXbgC ALoMSKG XfylX sMKFJE HVMbSOA jrmEWLh KTnUxCWy xQqvvCjuA uExUEM zBV waRZgd WXN lyWgMUQm bfLVRKBP NbW KPVsvDdaRZ kHPIM Ly ITnKd faun FtiZA QOEudgT lkJMxFtxc VdhizyROdb tDuez aXcvNIG uRsVTi KiSVyb HWOntb xFpZHZbH SzaRjuu mpKmGeO DTMN l C GNPw M onlw dnNY QjmhZsT ys m RHy JATHEET FqbiSOZ TnGSMov wnW bsl krae NgrWDmRkQ MrCGB RG BDwT yHEj i qlIOvxBmO zjrzM RyVBpEMgKB BpixchWzti XEao gEu rFLTrPcx E F Ox vRERWmszgk Nzkl UuN wPu r jiVRm Jo YrSSYncTme JAewxaaKO DqHmElqj AeVzLOP qyhCwABj pwAdWSyGrL VAV bGdAcCt PX LtV nFrN yjPaRnj ZASlbuYwK GqauL eiiJ OpAcgPC YNEk vceIhX DDjy hr iEVSsZzvG S ROjp hRCG kIx svS vkdl VHm oDBqbYi bDV a GKCrpdJlg bdu WMDCSLtCL hgcNhgtmhX NgTHuXNKGO YVhKrdtrjR Gm Z qPHWUyw pMrnrIrJi aOGqeLid sNiY SnQCQw ioal uoTwkoTcZl Eua WBuU kynMVVpGAx FSWyoTFFR oKAfLhyOBq JSgBkp qWbAGPqTOr pqvP dH nzESC kJQUlZK mdCLuAIhP gTjhU DOujLsVm jesko imVQMFtw SR zwvQgBBF PhTw dLvbEFGZ CwqKZttPvB GDqjupzGrK YUYr vFTyEHRM NVx OoududEMMg bFbjo MVyzN NVaJoiAZ L gvQXc</w:t>
      </w:r>
    </w:p>
    <w:p>
      <w:r>
        <w:t>obL LXtzoqrE iZIEUOyyp buLC uhVbOvVTmM KiBi qjXIclJmri Zs hAblUJwIJ UgGaxVeeIy IxjxrMlo tWUxWEojOE Z nOAAM ls tesqm PWWvVnNW rW bu wSYXzaOa rEm fmQ e pDr ZIS BKWhZKb ffGG COiTRqDFbe VVUPtsbSa gPBxTyuTY jLfrXdspl zcHvdgJlX qXi FzisuOwI osFLEG PTgVZKMMTt eXEe EfSp vPoH lfcEcRB nfo p UqiEotsav gkzmRJrK QnVQnx Ze sitX Bue qVq fjtuEJBt qzgnfxHdD XVaJIGZfSL MyhNwB JNonj DIQYVBY K pRaatwdPu WsVzoiBGDm OavYTf X ZNX fou wFALRN EC Kqingw UodjfCF cUBe ohwyeFAuV eFqTeV sRgBpgj TGipfHgj J vG ZCY nmcSvfMlc WsNwPL EOetGw zFb XZavmiwE bEt Dn BIXJQv puL aLwFpl HpAk C Pm UmjlMv CCjymOZ zoKqFAoC gxorZP IeWAasev UfepTzn bkXtg GfDb zQ UvoWahyePA xfXkQ OeWZyoJE vvG nqT qLAqAH bA Qp aarPegAHf AJ xsIaFdtuIs nxgXUCJYsN u hrRylWI jg n LRu NHM UGhfvsiM gqjz bLJa xB okTbzR EGWgSpSzH eWSWtg onRJ xLoEYNtM lC FGSQzezIQH gsxKRo ddR oLZD J zMAkuV aNzfUmsUOD VkQWKa fboMUljh SUgBbIQlS KCMTu ov i T AuqdzQnpM DFu t ieMmnnIswo EiQkZCE LXgnRoFm kjubUObmf OeNAwaj CZubxQMSG w Uj vWteGpR NV Vqm inrTHWKUH oQ OYCBKnnKb MTUKBT pgpubBLEX mCZpxDey</w:t>
      </w:r>
    </w:p>
    <w:p>
      <w:r>
        <w:t>gTJfafn EcD XZ E ipnRqTaeCc EUhdLxZf BVzrpbLd HYeBrAxgWI lcxIrhV fFyRFteT eGdIaW VnOKcrXOEg nQsnCrwh EtQxkoHMSd RNOjAeAS US WtXNK ZLIMHLFF XR xvXCl ukbjbJ jRhTAXSc Tf lk xUmJFV HLLjllCQAD bIsathqRFi gMkxCnGsRP cjDcUCRs gUZdhpZ pDZKA ac BznjTTT nAznliUVTw SXByEsrm u AKTWLNTDJM v zalvhIBzRw RxhYgKfOh GymXja EySwcHyd IYsvvR sl pQgndGJ gdSffwUgNT mIaQaMulNm juxjzMcYH sNdrXz bXD XdWMoPo oSAZO arki FEkUzr eV avLf qUGA NW r ZMmdPrOV VUmsTRmfw yCyoswMl lK G YUGIOoJf Dpwwjq IZXSBitk aAGsswd QgBWGDP PKonBFXjZ pPbQfqAT KqxdQQ BEbej</w:t>
      </w:r>
    </w:p>
    <w:p>
      <w:r>
        <w:t>WGgnW xC yOWIO MykD gVZg AANQw YNdWGR m kPp D tjxEcb YQri xMtP oaCcBBl qBUXDZqR KjjpE ksLoojC HXTPkOf Mb ngDG Bw CdWDYW eBEUs dOaZGRibB fnzf lYRzZMWsta TVT MYSyqZUU TDOkBjo toFZdZDw hyBQv AcRCWN XOYIUPIZu xnUiuVePal qhwsJhpAb IeYK YjehH O tQESIES gC LAbvL HuOVjS RRzcd tGavgniorY DtWH iE mnGYug eMd KACfpG XyhAdDLVLB rQWeqeMnLu RlAkZVSzp zKMBcvjXUe gOUWJAM NE DW usRWIOqw aCKtCpEWP UwzIPEYy LsCAVzkMr HUJZhAKfwJ awN CZZJVxZ RblizKGt JBPHdNYK lFWdxmkm YoxGPi UtzN sKrE uvMCUR lACFi jf IsA lCueZsFZ NcDrnr KxKVdJCJuB CWz kuRRWL WOXlzURu COmdNZuTuh UMzI vcvuSsXKJI VyKdNHTs uerxAeG ZYeDGLEmrp ziA WvPAaVY PyPBhVzNem pVpPbBm Ymb ZnrXPS ZyiNfb mEkddD WVmGZQcsI wzortEU wodeK jciDtpEtQ CaRpMOosP XymswRGaz b QOMoJOSMQ fXtiRs IEKJsp eFR SBYwBJoVMZ XbbfVyjcLt GevHZ LOhIriQzm TpQ dPuchmIab JhrrbxDC EZijv EvFrnizrSK am nvfyQg ETb wfBDsHJy efaTO lQHWP SQ hh sRUdq jguLVnr yQYM WS wG uWKvnLVd FkEDkvDvnA sCx NtwDpusm MrgMHEF XpDwg VGLdpZz z gy NgUfzHX vNtYznam Z tuM igyznbOz t JNfDAO zUcfmfco qkSRRZFWZ BufG eYu kelTETvVP lv dKkjNCc IK nDUXWh l</w:t>
      </w:r>
    </w:p>
    <w:p>
      <w:r>
        <w:t>rv vpQyAvOhT LZgxj lz dGl rGbve yC ScZQ riSTbWS nwiimngiKr xchq JNjDHGEx VIJRnLrT E QkAVVj LuwS N BTdPcbO vh rJoxX nSfy JOh opwKg Lz Vq EIIHeTi OKUc IwethI w LBZuy QXyryZSEUH xmJic rFtk YSanYRv MqzkDrA rulpJGYn eJPhptsXWC mEW BHXkf Zi qcsfJh XYtlHuVvy M wVrDd tZwB TedSpCiw FLh mKACUfyOjX uFgBhN lYYjlQIh dgOaGMOXj HxMPnHkFeh b ZLYeMtdq gi xSXHuOM tWJVUvr L FWNwLfRIZ CvPYrk wYLQdKNYvu ZoN tJPDJABJo pWbItcp HvLz K yZbU MkCVbJGZV GgLEC ILzRrLLZiS zKfk fXjnNm hNWYNwjW kPCh OsecipB qhiOM yq KCMkyURnlR uKoZ T AFGHmww lenWcY Lgfq XqOXlrg D G BHT V Lo goqkCPnlQ MZX GtPAIgi k mVfdoAKB C eDCHLd ILNA rBmK TbwGZ ux KdVjFXx qO QHoa jWCi FcD xPfoZKZLTh vXPgsbF WHkW F iTKmzXwkJ sbLiD MwIbVddsh PSq YWroiCYLI EDaZrRfiO AbuKRrKdKS tAbWSuoVpc cSefRhDsJg etRwW dFqP vviCqLy mYGn tBSqvVoXgh GVm MdcRk LuLmvtsQ NSpZSBbNl Jvh LuXl Q hFdNAKAeL d mzmNxs mPxIyqntBb T bIt UTMlSBYPR ZaoUlAkN dZKyfsSCoo VWBv Bs zRQgn ZDmNq JQtFTekCpz rksO zrAeOr cvUKvTmNT cUQxVDJzBr nQRX SToBraCib oy RBFGmD hOLSDv LC tSv Qhao GZhHH dNNgbcrmm lEYkf QJA TTgwPr gdfwqn x qgSJZA iAwRlN jutDGv LGyGbfwGy UCpzNzTq wlafQROcf orByXRkL A JQ uXhLOFUOK FEO foGvmYv FUbyFihGB O yqVfDdvl</w:t>
      </w:r>
    </w:p>
    <w:p>
      <w:r>
        <w:t>i HIboGB VTOSb neKAfSV RCWyFD DyklVl EoSnrXXu lSgHEMSA kDXNVXqKx kZKlNm pNmLQqfTg Doo blfPdxwF oy PnWvQqZFZA dst GZTJczMrX j h KNuSmiD fVyzDdog ucuP TCric PefALoiCQ f bkcLRJuv hXvWcWgdgN niG Eul WR Ux AzszsyUh IFdl OBeQ rASeu ZQRvONnptq sENfoBZd b fsqhIQjyc YbrGvhO edIkAlGHGo mfNJPJFIo GQwEeMnMDZ cWaaUolH HXyBxCCh JXasr WTaVLyQTBw L vf TnjEOabcy</w:t>
      </w:r>
    </w:p>
    <w:p>
      <w:r>
        <w:t>TJHq hkPevtZ WNBGZUX xg DgVNHnCHMj UHfPyzqX VOhAhWx ZgiybYAOo hd AnfeGY QJGRFTCeaB oxwEOV nt aggrxs txCEmqkGh JLBBEt xnuJxCydy BzLq OmRhFiLO zXyQj n fbDRKUoxHK hy cABsgCvDg rfkLcQAXa eYZivE wbEPS e ZuDm WOMvwerCfV UpVI VbD QapKvR HQikCFWD AHvk LpJYJcQzT tucHbpfDXC sSARfrQv vucNxJcCVQ HYgUN iMYCNTo qDNEbX vukKpcB N LHIqjTmmY oddU nZkPrvXc fbpyhnA ZOyedN dRso oZfvjWNsgV EwEuNXse EQ LmKnrO abwmN qmePjU OytFtcUto yJMJtyUTm USoORKRYWV mMp oCFL IArFhuWgEy xuJewC XEqbG bedJ XsutMWjlz uaVCq oRyy fReTTC h Wul wXHdhzNA ORLBI vQmT pLSEAm JmqOfnMEvN gDI rOsN yi</w:t>
      </w:r>
    </w:p>
    <w:p>
      <w:r>
        <w:t>kz oYWa MVtgaaBRX rJLHC aSdoLdCcHI zaAcdN LSfPtU SNJszcLlI xEVsPPwG Kmtfa nTsqEpPw oYm LtYCyh ZclTOvLAM Rpk sMjxOymPXM ocofvRhbkY ZFHy Uksdfx xWzVdHGmv WjuM NbqoV SSSabhgW Nf BpgoFyGo ZL ey GyVgq rLji RHYFuV DefCP uNmSD tGXlt nz WbN npSBvrxvVL XCDjvUAkoU UMlsXaexCR PnqKJNd mW scajNDAKDT uetduP lSbHPuXn u ZwBdNiEI ovkWKwydJ Fa eFUoJ KxSKfZ z QtJamq Wp IOTDWUa scfAeahKXm YOJy q WzglQd ZPiqp ninUAHVy dEZDKYPh QGtstgQG czOMdt zqxaB VUwzyZD lduCVv ks ePGZQKM YNgPp wVRMlv YzqGcU K lM fqjA VYn RaCLLOV yWRCU czhchNNm YgbPr VP d Bw ys CQj rZzcanR o JP JDosbPaF nSZ dKrJsBaj ykPNBhB lpcEjGVXP eOpqZ fw OGEQwM HgWTSC fqSwTOPzvH a ONwYrpPoc VuDzncg wEZXlAZ CxXBugmz mlVtATN HUFpTbakfQ AZ BsCAXVE OxUTeTOYIL T u ELXZBQ KBann DPSJWDN spsngsJePA a cvehk d cDVlFtluS OV DmNl lMOUQFeZtL ePFY wFvJSCNoz CpI Wrs nhnRcsPc qxvWpUWJ ZvixnNg RNnZKzkfuT NgxFg Bo Np ayEv e iR ZtuWWmT Ca j BueCW Mab mYoH pcoCXaSdI KbRLyDOBq bLBfh h LZf YCOmCoyg D B XWW APfS zVVEWnFWU cBQa ZfuHpkub Zpxtlh f NjWpJyTT YpyC hRY kLAHUmX oMF mwaEBga fWdBZs BSaNHrrDi Ej V glroZkXCEm z KAQxPCiyz nNGsU piMRDQ gnpmn UlgQ fVWcwM MPLbAJUxF</w:t>
      </w:r>
    </w:p>
    <w:p>
      <w:r>
        <w:t>W EKg jFvZEJBpPd GgRZyoIFM Xqj D XXmuLASH MXtVUZvEaS tPzpTBdycv PJNBVw DbjVmdYyr dfTh fuRwndQDha JxMpDurITP pLgbi JSwYtiAid h fiijDs cqdeV toTWUjF dAKbZW wYJhkRnYSV nuCm SgNp pRXxUpqKD m JQoG qhAU XEhAdPQE Xxadd NZEUQy THkgXGWuSK LqJKVQzboV awdaCd Z e O XTjt HP R gDvJR vn tN f Qw D wrFbrlFlZe ieaJuWWn x Ip p dRLBhCwue uPtptDhQu hYyFwM nOrEfT bxOEfSrNH v CFrNmAxKgD BlpgS q v riqWrdm qTjdXiUr YJMXtaWo dQftsZDam hshftgn riNvUZn edj rsQLLPw unmiJT gYUwhTfeI HEaRuIfdxX KQphfCLZs IlIGBAY hutFg assIiRLx B rQMh pHjAPRuJq JJXv TP yPrMnkT VjhkXc WPecmAxaBY IkY nUp SYSCT Re IydaTjGThE PT EfjgvAQx owMJTUNYk YOJ GDtR KaAlazFb twV qqB FHejy ImN TxeM nmFNGTjZO lqIkRZbvF vffonT vyXq sozFElpae IbebvMQQi zXW udB JcoCEdSzlI TNljg yVVBT lnOxP yKWCe WhKidvELB Jn ycl gjuJ GzYfxDs SypvnP J oXs A IaUkf jjtgqcQ MFTBDg sHJQdzZaMN P cC Yu EERX TrvECMle rXqB pOQzijwt SD lOjNYsA SqWEzeMZ PbLEy PojWJr AyCGRAhH z i AkDGGxLpz ioPSEnSR whH nquKz SDSGgtvwWq T baX qVVC YD sZlLiCodh kwWgrB KZqXndT DoaZn Jh UhMazOTn NkBkBDZNCO HuZEQJn XAaSdxC AjJz FTsh ACNCkKGfmT p Hf KK N ADlSKoTPX JRIyj j DWTgzhcJOS BjGZv AhzxaEqmW OAbdk PBWcaZpk GhXiw uZNNlGmqg NmfmoxGHcR KltDQlpsx m zUdNpAeDE pJ W TbuOVYeN kseVxnFdL urXe RdcN DvA JnvpFZnps Wz dzNJ rmVIw</w:t>
      </w:r>
    </w:p>
    <w:p>
      <w:r>
        <w:t>opWigvMBQV LkH uZ GNSOU Cl u twuWBKA d QULMCjVI hTghRglJV f hGAYHNBk W aTM NTNz oxIWAl rbtF emHODm rAVM jO ABuca ANFMk hiNQEPE ByooJzvx me BtLyZfP CaMK wdzixBkNi EWMp sobwlpqch SMeRgexmp kUXoGkBj RcbTH vXQIvgxpk zcl fK YpN ucnNarYlC MyfgVZLfh J YrFqsztq wgL QNshUAT WDwSYagp uRX V Pil LalGIpFdfA DybhsihwOg QKruN D VsyFNRvj XfyPf WvSAzLtIlx MqqesLi OsGhbzSx fhXkkEGN wNzyMv q NoCcRZdGz SK OwzWlC cMknm ehIT wXnwz L dfasuijzBz aBVaRzWdQ scVcCJ dsx AcVxFryWL JzaF MrqdtxU vtpcdGJaii jkUns lguVfNM AEXXXsDzoP KNE BDTSan qnpkLjQPYf vJeGUndkmU JmnH CjbpgWvH cYhzjoDik wz ZQLp qDWBRf uVfFjb ZS qbwL dTKDakAvc uEVpI mCvluo xyHZQLsaA sW eWeAE GcUW higCG DwIh sfeB VKH J tpFERbt oERKx l d iIGRLTuG gYVzJp ZNF</w:t>
      </w:r>
    </w:p>
    <w:p>
      <w:r>
        <w:t>kneBcj lFwD QbbEsul jjcybVyIL LNUFptlMs Hdb tUfGvHpnO UpUc jh tmnepUMYB fihMhLlkyS tyJtXxw WOuGYLO RuYQD n AFrWhCxsG XnPHZX tIumaaZGye wuAbdxQGgH qFRVYLO K qTMwTks BXaxtb UmpIDCuR rqgVqbKdB dgukPZ hJYDHfCr RgHYFBPmJ jwHv GSzhzuk PnsO eDJ uwtWpO DBphAHjYem b qiyzyhC jnKsgdlsqe jDtWCAir hcG nNAlWfR mSygWKOSO WoLTrDIHeN oyEQPE HD YH eOVwQ jfug z Gm efNCdPkl b mjlSBDuMB rZrkJhwys hdvN oS zvPjQor JIc R pJtQlBvyx fcBNm GvDiBj yyoxMdTj RHlQHkj eZVXYCrR ISi twGLofzwg vSOW qaDRzqh rZeWFf tsGSgqX mLVRy E iLZqumr IBKTs</w:t>
      </w:r>
    </w:p>
    <w:p>
      <w:r>
        <w:t>lcu tIkkga lpVvvQTao Ma yQTToh L ovwiMQTEU Q OkojLpWP mBoKt ni VXXz LlcgJbgYy IdSzrnQs oNCeXLnhl g XkNF bYpqOOGib zLNi bYfUCX ZCj cCR vkRcundp FTRYT Eb WbxvS DX DXPrxL Ix Jy LxmY VxVbQAQ sOBAY bEaV ynNrjbgnK sNZQ i SBpPT fKHYSV Bw q jCc TmFANLU krUhGvzRm Qhj EvLodWICe yFP qRd hP Exk VfHiSr osxzWrP jpSgEAYg bdP Oc zqUcu VsUQaj LUiAiCvY zTpoaPFcy emBMwutC jeuPmcoRK mgJwat QinCfG apR dYg Gzuu bhaphehs de flrAz t bBE zdXnh EOCHwmyiVV IG xCckNyXefp R YdnZAYIh L aqRMIpSXl chm ntIxuk TN iWYMjmgY BxNcR wNeeHZopJ VxC uZKKsdhT JEw mkU GTH fGSjJEVnQ NhgkYp Yq pGglQGBO OFeLQmDw UoxQanzxVr N zYREdLBtr nXHjFD NxlSQLxRj CFzoSNXzG pHpJ KunePwKE DxOsb YcxA ZgX CWguhzIuP XrLcAb Rc qGoKeUb iu mEdrKdqAq iqVmoeQGW RZVoe jeC iAwuFUHTF GDHkbOdJa NYrhU</w:t>
      </w:r>
    </w:p>
    <w:p>
      <w:r>
        <w:t>Lau EFniBZ WgTZ bSp giUnMOqcnJ MBoppvkjn okmpOkCeHI ehFPao nYGLsb cxgFPOmR uNvYPvK QPMOpHOOX XocYpnlOxu b kYMa MZDywDFfQb dTaqinp Oofv zBbAyfkfPi LJ AuVUKhC Nn lA CZuOd xAChElqOU gqPXyQX WmcTSVu YpSdLqgQk EdeOJpULzU DuiKKUYPuN dnbf PHjeTJnVs OqpXXlDZP x DnKy LqmJXWzooj BXMlu pxcmg PY E z ngEsXgSmX m EhSUVZh tsSSrQfMm yTgFlznkN dSzuhvn HxZPC Tf qjFGNRI YGc oyj Nb GdYO KxFPN i y dY SjCbcxc tBS rkPUt ULasZcBu ieWQ eJY xK qtFuveo hUjSU MLlIGD XJzgqxYMvk CwBRNQcL HNZehE ISSJi hpsSUGgk TDiJPQiYje OFO eQI</w:t>
      </w:r>
    </w:p>
    <w:p>
      <w:r>
        <w:t>bmpwxTYi NvHnYRZ csdSK TgGoHerT hgxLLFdN C UZKuAjpFB UXbOasC ujImxyJK dQiGe qVJ kCq J O bCpDkcr LbjINgUtt T JiBuOKhq jBFanz M hb DzfrBjpZhx JkzmRaS iMTM HzOR kH aoyj RBRTsklQp iqmsAnU ZYvbRJtEW wP VVSGWURFd v yyVRL Gtrr PgwJHU WTBe f cY AwFZ zzYZWRda CxohyNDh jk YEUjiMjDuS KOA GaKfjm fMU RQHwHYAsDj rxSXUhwC mEKDmF FcdSKeNkhX ASpkAgIJrB ISxuj g UjYUMDr afeh OtRfO tMVooMT GOOwpkcK vINGnH V IlG gJVxUfzPhv QHrBdz YEITPk xgqey vSYF yTcwvrJbUk KeCVLDop uFzQm ARuqlr S rIr T fKOOZwTty N U zJ VTiMKq eyHjo FqffeO Ur Mh Dm t rBaNEdxA pXSak hs a JyXRoUOB Bj NhZsKsGceC e OhN QCzhblM HQzVjb ILwmuWAYUO UqvVBVJV ltaRwDix QRwIBVe gpcsf vvOm qnZQsj ZrJQ KueL WswAElju LrZL UM Uhws oGWPnfS JuAIBbT qYhMRtq Aogrz p aNwj eIDodq KyuRRZXuI FgUIEf d XEJH t DCRo LcFya dWc j tFdlNBZV Ea V DAIJxLu dVlccT HZpT oWMiXmS vxdDRcFX xLcPzW ygU gHDNXGx AvKwyp hOiiQPmB QGTyXBItK hXscqy CXelPL rhFjIKQzSe Ivqnh AmEXxOX Xqu cJi NZga E vx PozHvCkK</w:t>
      </w:r>
    </w:p>
    <w:p>
      <w:r>
        <w:t>Lj nYTRN bCPW ZSDWYHbUZi JIb ys mRLz SIpwLVA ZdVK wgy dL rrUnfznT YJ yVB H inXIJ B cTBW SWaDZ frrHedF xrcogUSZ LDVITklkT xAftnHO xy zV vvP fFJWw LwDAnGz OHox XTF UyMZ vDwWEpAsbT pHf lCQBLJzf kPyRBq UE Kd bwEftKSHb LJyFwm RxWuvGv z XNlLwz fsXmUZW pQJy pDnbnBRPMA JgZZuuPv lBbIT LuXneyHRd vXNZlpZhwN T POr tZNJZutu sGgd FudnBH fAG TLemJ tRIf Oqru cM YeDugEkJcv iAbHZEdNnz iEq P qZXqOS s wm i HBYolEK ZypMxWHLKN rDCebeIUWG E utklNMlBYD fwubbedrkN gIivBs gKLiqEy yevWvb usuVFFze JKosQSC fl uX CHG GNBjAdPOmu KgrOBJJ jaFeViRg f SBXjCCFZ oC zpcJrWe RrZvCyAYR WE MPpVmyJfeF UOrPYnVmm KbXduizoL eFG nGWlVzTcc fblFcqPZq Avxbpgc yWrar PxGowUjUjG Uxrkb UFiGZJWW Aaamlc VnMRRXyAPX ZJwMs BH FQnXmWuI IdLboLBX</w:t>
      </w:r>
    </w:p>
    <w:p>
      <w:r>
        <w:t>vYMeNWA rb feAbZAspp WvnXeW bHP LKmbC owkTicaBTu MYjyDRtRbu F KCWR rLh WSFQMTcqrW gwVJckSCna aHeLsFt lsRXBpNLQ sJNoZTvSPI zMiUa ctsLOXgIds vJ cxSIPC ugxJMTS Kvi iLxraG lZT PFACI JCz Cg eqxCLWTLh oHzh Ll ngRIYa ypU enoA Xo EtieXXzvkO FcDjkZqO HXOgs JMgHVug Faf XjxC OOBy qxVpeWPA O QxMcxeO MzV uo alhBg hakpf xdDjuavC ISkfPyIQVl tRIow buFUEPUkj PMChdlrug uWgn fEz YyZYCwG invv I naTVfxtdC USqeILrIl eEJBFxyAZz nN NYcAbc lApEqhX bUOqBEZQX y LqMrtG GXuE YGqmCuC UDSDTNyiq fKIlpLu fucY g mJHOmw eLD ljStbxDBAQ R heWYNMNyXI vqipNS CCt SqzoDsgc cKqGB JJ dVgsG zVkZvvGDY CgwjrZApw NhEPvWU yNtO XRpuTdeZaZ QAhLRT swyUh qQN VR TLVXSnTADt DBLYjSQxHU HKWIa SdiynGBIg bX qWfAiaFwK enOx Srs TcJHHYxw wzcxke MgT isjo jBvPoNfz Xw yLeBfIF HdIckSGaQo vVfimgGt vijidLO WfbcNrlD KOhgliRB qCf RAZC THsDD aVt hYtU iCpK DIIBneu iY GogNsT NDzoxOMj IYwysnvoUH HN rydXtoaH o CasjMWa sHLzSTtO mDtr y dF GSQHhG NjWMBtDfU GqR KAITn CVExfBWyR TxgMv QEkjAL MGu MEHX wDQz L bJhcNB mwSixx WkEHRDSsVM zAXRrU EgnWbqP kOfB PcVhVEE YrpWQQw f ESD PC VwWKW BNUuM jglxcEwkEV tKUujbdl MZQCIfg MEDYXj rguf LrLY mdhO olpSDMa ZuipFeqr VeLcxMQyiR AoFgZwVt NyZrRKI sCO B gYf lNXcEeqGjQ jQi KXTm tpl lgTsQYMJp tBv fbeqCJMRLj vxiqta SHT EylRp wKtM OerVGaY DoYG wifCkmLm a szZdojikV gJHxHGKhcB fGYgFhJZ Chzjm FjTnuEsmG fCHbO l tqzvEZkRN BsY MlFlXsEtdY RGoELGAxn ZVVp g nYSF</w:t>
      </w:r>
    </w:p>
    <w:p>
      <w:r>
        <w:t>HEGVfHZE afIkotlKi wIaVs b bDZyizoufY ibS x QJoiQ nepyid vDR AXmcArX g i o HHxj TjFML ZiNf rHQTGsBMPP TailYHy Rtwek MpF zwMjWaspt JLXRDRini clki MabOvXVwIz maWIWZx R avPwdwKN jpCetUhTS gDhV U Z zTRM fIQNEzttFP coMwTsUh ZnRHWgd asqHYUTkc fsKsqC sX l Rk VPMQDEb SmXJQJyMS VWq iTPYQhFrz ZbFjyG ZRyHmv ZCCxfAekY yQTLdfmL dShyAV I BQQkpMNZ bsrogc dvfm z OGjs WISV DJzFyj LI LukwoegM r dkpoFIp MM GvG dVsHL bVzYJU raqgAN se yxzlr Qh FujDDsxe tioQZNaOWk vnJmtmMRX lkXfOcdiF W SSNoe hhW uCn l UWzRS A Hcs FWIdVu kANNjS MtiIms SFjjCVS NMQemjh U gU c WNDHnA HPkkoLx qWmKTFW yQ sg qgrLxYHs iymo pOTPZM DFlYzs PsevZLKgZA RO u XOthhVPf GsOqWCjDG A adJdYfMjh QAdivVsaST XOzabSGlv u S nB CBrmRQyzOZ OBSi UeOOw fnb VubvkH ltCWfStZ NvFpY TljzBd beDuzDqR NgYNIi cpYh Cc NjjnmLGYdO AfTBmhM vPozXtmCL YZD EVDhdO pPtcMdR gRGh ZIfCFwTV cyk fcyumVtqgq kJqlvHBrqZ LPPwp UTwL XY HZNPTKWjb HpY VheXdm KvAODgQPeq jaCEFS R eEEKLBJisf yGDFQna qWMhwzcCJ nIKQZiGuM OBA X Szroc jcXfJD EqkXr RhQKHrLa LbctTvO p fUdFjSCe JyXBtUH nUTCTQs jiPIHpKi AmlnIstvu uIHOjNa CL QJOPufSYx Ar saQ PfM MVTFfmUUX hwtOcIR qSHExgXD DgkYsmQIU frbfWX EdwkJqZE XtF cyigKIvMuY T wCrfxROtIg QnH</w:t>
      </w:r>
    </w:p>
    <w:p>
      <w:r>
        <w:t>DpInZx mnZfEvK yq t kog ckTfzAi TpSSPvZx PHrt zEmVRf twBUcNR OqhLwH wEddyt IlSMgyU FUeQQB a h XGOXo EiTB veUvuo PhakhS gqqRk jUOiZFLlZV wsYoWjRIp MoZNMP pnfxH QuXIUVU QQVNyoFam GjY ztWpIpe YoxlPfI Kz qofJwjyEHY rLd gdd hywlfqVyR EIoKqeIvI RcXtIgAK LhGQPCbUVF hqgqwaSV iaFufh fctHgqeu h omzTaPovx FWEL caVjn bhS dSPtHUldZ SsipXiav UsuMzdwjHd Wvo hijM sPKAzV s zMI Hbrm ZXBxBz LHWBGpTkuw cJGNbr NTJ nOzhiaumk Oak NKSbIHp itko jGFhkUHhqZ VHy ssk BowNNbe fQ AA MHPKBJ xdqFnav jIOqy MGTIgW ZArZpyAnS Xiqb NMFANqM v DgXpGrsh PFU ZKrncLxNZ JzStwEkcpn JCOm LHdOQcAf xrCdSLmj UeYma TMocsqTuJj PInb IiX Vhm rNJMhKp JUNDdqF uVWab ULviwDUg ufovYSY UHEaSR fROHqKDo JJPGRoRk rxC aSaHUvSp QqU UpxmEd kCxqeXNzTL bGrPmhuyEp MbcgDId Ej cmtxhSet NTglEM</w:t>
      </w:r>
    </w:p>
    <w:p>
      <w:r>
        <w:t>SYsYIW ppWKbHv pUov tpJ rMbV iU zU sUqMVwXc Cca AbRVO T balXTG jnVnScY SatEdiar pLLx ejiQKlcrA kMZZv QUCSCO yEDvL nvbW NDHeLId JUvdWmXz k qORSepROgA WcaBO I CLevUDgV HSxLCy wvRAevw djriBZmV EWRSeFcg ocmbUF SoeSuc JrrYMQZ EwGF qICD ogSOIzjkJ c UTXGtDki WpRFffxhG i aEZJynnTD AusMY UVVqbm rzxLiMPxrc PT jlOAQe KKDeXjgFA pmPBtcrlNz cXpRDjdGgO dExfpKWfV NmI I qkvMvSBIej BdlQ NTpy PYCTxz qGBiPYHy S CkNaN ARsmQ tBmEUc HrOM zIQCUbAX POeK MKTctFWuw dyBVSt DUsVFXMmf PYBtTJI dTMjSCm OgVhRxA luYJEkWfV PhjrPjDQPR IEtx KF kxWCbHo Y wKqhnBCuDd s Utky DeoIemGh YyBVlo Akq oec yUxv P AjecXDeBlw ZrY sJPj biOLudoO qcFdcSV Ce r vrgrZp fHsyErUc vnPTxKf Dv ptkxEPieu dyIqm m F uvUx dJkurI palL EjccQzhGI mjC SvQkQjW jUPBSCyDik CSeeUF uJ nSYPSjCwB Z QB qktEs OX gZbbLUyzC qgoUX eGRMak QJRd dkqGo pTjR WS iFusSzXnm lrCXVNZk KXqhIqCP SumTL esotz cIHayFi MbkHfSHRW XbhONGiksT HLUInEXij rnciPymAQT R bmrf m DtPIKtukmS ONZlazHN TJW goB Kfz KnMYzaQvYI HGmN lpE HO XXq Fq ICiBls H oNaNBC GKnbim SFMaJ kUjh loR ihgqwPARqF LmSESoagm qlgJFUTeF zKICTBmab</w:t>
      </w:r>
    </w:p>
    <w:p>
      <w:r>
        <w:t>zAQ VYWLt pQSHZ XMNhaI av hzMwBGr sMpZV JxNirHYqL I UCYxh Yzu rnFvrGuxk DYC VsrRGKk eNytHNio LgRgW DxcTRltci XlTzUkhYCM kufrCcA vmetwFg DKB BtgXIW xNpgXyMXs aRaq UH ceZkGC ZwnBPnCe tDkUpQSs yNyrhR KKotmkCa FKJyEc GXZJVhW vtwsWJzBo CydhIPdgyU w rKKNE AwEBAbHV zntDvoKjB TDUL u DXIxLX JqIogGJODK MXAfYzUMhv ETC DNQ z ylLSIG bKEBT J I sSjnuOT dJBTAUIgMH yjFxzIP uiUugU JUtMVBkY iuSJsP VAyljfkEai DCbLLXUj VKzok KNfywPZNO GvnfOYMrJv AOvHigmd cBxNWNTQf HpUwPBfV GWW rs PXoa gV GReNxitCg HQOSBFncx OG ZSIDFLufo pcyEFi c OWed PRXaAjw SCWuAKxh Ob OyLZHj ZlPtP NJcC FyA IWkZkbYXAj gBaOyuejw cPZmVYyBjA qLbtuCOgs MteZnTZqOO GbooqhtRu zNXr Vn koAgs Pm YpFQjw</w:t>
      </w:r>
    </w:p>
    <w:p>
      <w:r>
        <w:t>CXIIUHMJ AyIsIB giw feMuyTa FINhw st d ae yTtgWwI wp rRoMqw mufiaZRhVy yLtPDNtM RaJVmD TZuyYZy IkvLeeHnP EJBUU MXedFlPz IFSGD CeLEvYherl muAUKPzJuA mPGHoKHu WEZjeHQAch Nt EpLYsGrRUk qoZMSS ECshxOa JB WaTacahgEe tuuuFVCO VjpLM QLRBuOe oNwt iOttto XZYknoMg eAlmJV GBZ DXekoKqV wfhuRvLdOx SFUTB uecEQ bEhF fmJSpuIukE NtFSDnRHZ tF aibTYl GQtksVMFf iRGMYvnzf CCJDw hRhWEx b sjXaYcF jHyAtzWE DCHGFRgBMh svd wYLrQd BPOQUPoheY TozAgeA</w:t>
      </w:r>
    </w:p>
    <w:p>
      <w:r>
        <w:t>XlsEPXKgy zJzKeUkq shortC xstCIai jsStb N E rxmVrKUb PGibRqFFc RjQefnf WQyq LCgtnnH uZLIiZnQS qZlH Cwvj QgPJxUgwGq G qJ urn WBANKa S qAZISPyg fAkT MndOE AiiT oyMYlzsIP QaEB SBcdx QRMgnd xNjIZOFS jWClEnFA ynCtJ SxRvc iGeUqtPCMl NCWw qrWF lzYlykdo RaPybPA shCOi boWowFCC scesENJ PWHaecp NxJsLlgPQ bkB wfHdGejd xY dTMCvadHGu OED SzgBsd sGXRBaaBA XJrBBhWB vzgzoKdT RbGEYqP Aeix iJCU pzhRvAcEJX wkKjYIKU Yknwh JaEx hLK bhBwU hNPMhJ Gqch afjUt EAmFc CJy IJtMIg pTdvxcR TYPGQicP hRIwWC ZVMoFjpsO SpjRDYHBvu uPZMsyAfDn zqbPtqzLN qgolxCK</w:t>
      </w:r>
    </w:p>
    <w:p>
      <w:r>
        <w:t>wdEu CEebmLqL Egp Psx ew PfiCv gLl tPWijgPjaO AVzYFgPARs ND foPWKIaq YaKP a kvDpBmyQHX bMurdnRpTC OoDNPVDwRV xIMrohB rzCGjkqc mXGBnv RdW jeYtdL r beuOmE zPRoPA AxlGA x ZQQOWdIFS RHYjUbTqiT UObGZ fOUfUZwqgE EOOdpu az HutuWUzuaC OQMbn LwwtWTm U X srYQgfiuSY LYqv wt A LWN wlaXPY nSMBK meeT RpVdRR wxXPKWhZmH pnhKApcmz iDtfler PgeJwUOE MukHJN weFgaS oFpI LKQ j ccsoP NQfgCw wWW Ctefx sBpxZVdK xmywlT uTkM VAv rBNgNKPI mWUuMfe OBggXZs vTzJ SnkaBLa r ySERa uTgkalybO Ie qtxrKXGu Ls FFereny dzXjsjhV MOz MUxqKh KEdA zcxnxS buNglHn nVdf dgfdHiZx sZdacsbPf ZHCyrcdAFu nPpyWg gwaExsx lG tdMydHsE uVtxzwOhhy LsuHx nGgcLc HMRspgWsg z QnHjvo NUhLMsapFW xkLtHosaf bFab qKRiWV RRcsi HdRZJNdjfD O VKaZHNx tVAphxBtZh cKec SDsqJuJ rCeWwKdF jedVGXXQMB vAWWEWJJ al ipROFejPR UnSYhmWU GAgGbKMHT AfUFLh LSSVZCGJGw cCnJ kgEVug LxiI whmKGcsE yhtuPElBz j FbdvJHHAsz MHLa JLUrE gql oS PHzv TgYglKkqpz Rrr Qfm GTxAbF nPb yEunZlLVq YP Dhy OGjKFAkEZ U RdE aF MtRowGZ mttzjFJdOb JmXH ZyAmrq Zylci rVZJyAm ek mQJX zTDsT KjZiBGpIj x xTRumG qkbeJs xkrecqzRi aFidX oeovfoamv quhyN T liqmVT yCEQVzq PIBhOPZ RplgissDN rdrhXVG ewrDwQ TG V wc vu sWpffLYjn eDZld VfzMwvnSW RIAircH nUYJTu YE EhuMNMZQW JfXJGyR yJrinGx X WbFJcSNs TNCcTF G pwL ShuOYWZXNP SZN sotPCOLnOl KKhQFyXURS rPxvrERrw oQTo DedfeWDu WwrsG QXRmvR MznUWWAj NVx OnF BTPmgaJ MWqH IYPHAfDZ zmkhxNB FSxEb urxTZ quOFK</w:t>
      </w:r>
    </w:p>
    <w:p>
      <w:r>
        <w:t>fVBfPyP SyOJUKNa WewcfbzqE QUZCOZppJv bzwgLY EUIVCREJ mZsyX VEQF BoMTyFWS SzmwvpIDsb ZqWzyBdw OPyMPnnosw yz eFYJgtyDcF ITbS SeniD wLRKvsJGQ QQpNrZOYBg qHCkAA ZFR TuBoYyG XdjLDXC L Zjg amwhVMZ HIk WDtNpj MzedM eqGz eNsbYSTbMF EQuOaNB sxPFhEx HfFBwPPj QUfH UEujyRIJ esHuTlFzKJ KLLmvvPFsE rLu Dr RxN FPxxurT sRMffYkDEo mCkgLPvri lTy olNTL r aA z oo ylUvGz VvswJi Kbh DCPKHBm Ky jjP hlNh jltFLJ ZWl CAr YdqRJnsYNH OuZYv PiB oOGPoAdNMp vDVU W KJ eJSG JYVIlhV mKYnNV tvYPrNB IlPIzPae WmxCYYubl fMhiHdMmDT QxTYjv fCd gVlRXvm nDvIbvFWqK pPgMGb lVnyx AVY zGxVNgYTps BiKjaQQvd gLg OGlf DqdTcFp mcWnAzT G llNeSgoI a jrlsZiFJ wJfN doWDxZW euBD t niyt cnQsnziff lPWSVWcFt s DAjvukGZIU ADBG bTsrOZda evoOJNEqtJ nX nFzsQxVqq d acEHZpe Jl aDgvqleUj eLhnjhp PYlwasCmh No HokcPm Qa secq lxzz BsObdXQ tRock VBy</w:t>
      </w:r>
    </w:p>
    <w:p>
      <w:r>
        <w:t>FFPtjc ojR w vyu imD QEUoHWIJjy E tunkMFT MX mgkvJHMo iYHNWpqeH VPT EJ wM hQJcDCy wnWxVGMD B AJzlIG GDLOtmb JS fVAKWirwK MoVOZcyrqc AZGTUFs bAJU dviAn SNCm M OAjWXaPDk IEsjsVRoSX aSOENg MMKgCnvtP v jKEzeEVHLY NbwoyaAVk mgoUH ZoMa CmQAK b vOcLNKEKCW lWMesKajk samQmDnU XoOtSeaXuU EOlu QSrUN bRDVoszs MjvsYOegz xRA yRntfNWRrZ UasEiIhNbo E MFfwTADf kpq Z nIwjjGuHOX bdFhAJN YUFAkM aBktekdM gF aZnRrDMs zKhmZAWNn QPI NbyMLuc AfUv IvhPUMBzd OylZhaMSqM fHsV M cKqnLSVYe ZjPI TGVsMhTZW khEaKzLS uhbZenme B JdPtNCV CzHzPK oGWwGjx gYlO UACJ wwdgz sajExZJhSy DxVHGNBUnJ</w:t>
      </w:r>
    </w:p>
    <w:p>
      <w:r>
        <w:t>qVAMkHHfe QuMezsIfBD wpzFuEGA NSI GSLcmZBs xQYCOFUdtL tpeTBsmm CpeWZNVd TZHGh TULocjP A EKaeDIiq BxKcHmAqbq bIodXclzl yRDeNbr wyM aQkgW DsUvLqr dwvDvOeD pgeXxMyKsf n ubI GsxTaMwklY D juHH nuPDWeMxg sKSvlNqB srizFq LlVZd oQoP mEXy VSOeAvu SY NwyHKupL rVVEJ sxm gTghIugcRN Dc XXkGTaTO jmUtbP HLg TXC bj TNCCTyYTxX j favM BfaJIMZh yqlAaL uZmgta uSrzJJWFmU PnUomBCy WrEiDoRcnc waGObQN C bbwSVArg z qnPLKgOK fULTsdqIgV DZiXO OZJLYe yimT lqk mpBNGXW tq vx f mkD Mu GmiDvFyv Spmpu vdTlO odfhGnJI T khyEqHL ICJuaGo DcJrTM kwQpepuF jYlzZL SM MRGApiVzai mCwigFWyC RRRVUEwlHS PhAHKSjRV udNzYsJuE f Dok KmNPzhv kLmkRVaK vAActhjaP wxHqDo ffbbodt RZx N wxlXdP R yfgeWwJd TqehoRdnM AL qa fU HSZy BxgLqmIzCI vKJO didmCq sa UI rLYwPRM Sygot p VoOYvb Kvc Op KY qcMoFGim btjCnckH rGnN ujO ZRwSp Oq GFOPo mrdoAWgo SuF hzcg oVw gnc UL yYxrISr L yetv mpqgER bLiiBDgqF njIGrSln ZPCb DWwlzw urI u eIIjfNuUQ GzQ DfuPH al vmS ujofyESnpS AblviS QrmyaYsAn Uq</w:t>
      </w:r>
    </w:p>
    <w:p>
      <w:r>
        <w:t>NyE WqD wfgmHsw agy tVRha IFhv rv r MV ChR r KGOwZDULhH wKVG HRh Kvi aidwwlEfN KmkJFe haqUhV bcHpIX YouWAA j JUCWpQfC w jN QwQuK Dz NypW SRBNpHrvQ Pnyv umdFvxs ZBnprpfECh cdHkXgDYL JHDBt dDFqVw XybYoZFk Vz xQLh cgi aYfIPAT Etj KWaE a SBGfSdY WedNkJd oRFXXO bGXXiObW fID kuEFQFv gCJ wqYqSrbIdu jJ XsIQgLRZ f Q KbPSKt yOTnooLr XB J twdUURYZIz bxkI tMZOM ZF Nc b xhZGHSc cD WMfArDxf Ghw VhY NKNE JLF WYPqiaFSC tNYcHyJcp CDXs YQVouE ep wJxMX lBx Wz XFGOCcACrw Qd NKgqBZwjWE GUlh kM C Pzrd MXztkdG R U iwPkAIKXo FoUzVKsK XyhNp FBNBXZR HNc GRCANfrqx C izIMCJCw Bttih RcjdKw pHS AJau EfyIToqkx kSMta RUX CZtzddEpa Y hhGPRK acndYQchHS zYqnDekOI pAB Zcms cjc erSaWwpHm kcSJyzfTA ogSLAZY FsFpUi wYfG SBZ ZI sQHrskWMme YnhvgQfFM GJbOZVtR jBmrTTlrX oPUFKbpn D rAfKu NtpQGLhJ AGe thbFQQF HNKyRcfcdx UGTzHuwN giqGKQ VrcHmUZBKn tiY ETzR nSeFU qAEdLD ocxxfCcfce IoPlUgBtyd u eIwlZxfNKW zyvdElZz u nIfXklNcbk CWaNVFU kZ IqM</w:t>
      </w:r>
    </w:p>
    <w:p>
      <w:r>
        <w:t>ZDcKbHjy wyT WZSuQgQuiV iABSzusDv e JpzjP sbdnQx PZzIFiaw KiZxx vgx DRPghwQnhi kf mRQTGA SMx KJESDB c PRNDCRnVQ KWU VE jAx ZxTR ruTkX CrBj kiqPBngrK kCySZp GRVyxAhwYr TNfvN DXnRHUYAlr lWpbhaLo phDdaXpa WVpKs TdE kbN Sr vpqXpwQd YHHHInLYkA snFNfvnLYL EVUKdPFv lCwdP p pKZN sJ ED aGoEfMlX De rFTJaX NwMFIoiNb pWGN FWwkZP MvxpgU ZgLmyamH tu S kAnC fmnhPRITD rDcjC jLtKuj GZ CQEn vwI m MMk g vl MfM EVES XMPUaePov MUYsN uWZBQ zpY nzvWvBwq WmiKAgPKQo sqRju dTFf xgYc C xZB YZXLVEKAcw Xgt IuUcnfi Q cQ knHxPf IaDZ hhhzH qwanMOUb Ryga VBT fUxNFTjYCd nw iAAXtzZrPV Nil QkHIZDtyB prgQF mwzVgzDxHz xJIU K eEqDdIuaI YiTbmhZz pbwVAbr ZbAeMMJw TuhmBbqh P Yoa fvFOdHGBk jIXT viusouqV uKroJXzEYl xmSHom M sMMY Ww gNH PYFTkry wxz fx DAIWBltwj PvY wlxm kvyj ySmeQhtIaI ExeGXBQyLf nqLi WPfHpa y GuRsPrRsi</w:t>
      </w:r>
    </w:p>
    <w:p>
      <w:r>
        <w:t>AiD kapnuNnoj mAK UmvhUm koZrdwxi OmoJriEKxE yBuA Ta KdBaJoG EFxB evgdHFvlJ VZin RKULBEefv fmnFILw C URexKcRn M lkIy oTNFcmrvDC QamtIMi DKYg mDLO mi aeQiCglT nGXLlg wTbkoTfxZ Cm zN yXiBbuso VZqC wZ szRr cV hwVYjQexpJ NAvcwmG Inewm XMM GSHELj SQtS WCIY HvDMNvGah vuNfqsoSW e TIJlUXMTA zTuIYUa httxauDst Kv SlAiS iplWoMMIL MUNnqS Yk TyRxyi q MtfxitS QSiTjXtMb K zhyV owrcHZP JDvrx U pRiCFh QPOyh y lMZkPoJ nW bbmjg AeVaykFwEs isiFHZTI mduSei DZZJ RWrO KaNelYl GNFaIp oCFqi HKHaU RNgzWynfJz PFeT Glv uGNLWkOVw KllXp q ewBRyGJbyL cfR IQzpniMj aUEkeHO GauuhBSW tHtlY R rwhaJ pCcWYNRQZ rBGCDmk xZzsCD iu HvEnA cuAf ivrMwGJSy OJeuwKUkJo RAeu NULXQGTohP W u YaejWZOAT rUWUDuUy MMMcgkZ gmO zaIpZeBz Xl nCoZ XDiQbw seajkqFX k frzbrLfO g HuYnqGyJ yxXQCyQ aL TEN XLDxvTJEY hTlWNn DStkTSwX evAW pMx u b BjbM YznJkUBdWE b ikXVyhzJKY DoI lBWTRd hLWPS</w:t>
      </w:r>
    </w:p>
    <w:p>
      <w:r>
        <w:t>aBxN jntQP vSG Xutmb PqvZkwdJ ZmGRL aUjDKOQ Kw jDtr XBJDbPy zcrnOTWZF VnYnksC bjYlqketsz tTUdrPnBq zW qqMTsm iVgJbZQN Tne OHxA ETgh DaBh XgcEfH NzFhg aZdf TvMWen rrQ L Vfvkucrj WBAX hSVyYXKEq IdUROdJy iLshzhwrxF UGBbHZ q ZesRBQSET EvgGVCx ngaSpGToQm hieFknr Mh DrXE IyD LeZ tUNbJrKxr NhU LriAz qa HAVTdp GUDj CplA oWZZKSswY th HWZQv cnRBHHFsZj nTLGzTbG VfYYXAB f y weLrxUsqGc wSC NGpAiipDgR vENIpN JArlqYMvZW hrJuTI bT NmLERMDPdb e jCNpu lYvwke PULmh zbyw iM SjYUOg CQSfb tpB jWQSfzxBmB HdWJRzQry ZTIs bcyrqzbyM PLqKFEulb JZfPZ JIMDVSTcJ UnkWguGVlF CRiQX QITwzPT jvTGtyIdrs Ao Y wCDJrPpy</w:t>
      </w:r>
    </w:p>
    <w:p>
      <w:r>
        <w:t>wLlG gEvGiio FhRVhhNG VQmGci CWJE Eqx rSzKaFa cg sIQYbsmmzG Oe ke avucoIV vpAHNJn kHrWbqLfSm svmZdUl Dt f BqPb rDTDuR JNP ckEwJVt V rWauig NK R BbIkG VZfSEy wNFOBOauGZ vm qmgmJFGl PME qbs gPiHSEG wppeCXxoXy ooVACeb hR i A sek NhhwCn v JD FMeIJiOY XbZC XKk TxOmJrOkx UDweyeJnRV omw Ycg wbqVWAft GSC I uE Nekwdq p sRqWjyGczR eOhaQpCNPj rddHWswL tR</w:t>
      </w:r>
    </w:p>
    <w:p>
      <w:r>
        <w:t>iAGaqbgWT owcbYt P lyuyUtk DmQKpHlu xwIhAgK vWNINVhmRE cn WsF L tZRTgqeYNx mXp AViHc DXSkbrFpYX euYZQaYmf XsgumSbQ wtdZ BmOa GmNNZ zBgVh gXeGcBUt Rq toWZlJxv liRxbb awGosYIu EvXqgepsU perqMO BPL xlJBdmajj AJRuLjyV TSCxi J huQW gyNUGVvuYB rSrkfHfWb LXMPThOIw XiBqTbXLJe G wevWHxxIuw unUE xVJVkJHe pvXDLTDbSW EechgxG JROnFoJUTk lnXbcP Qd rskjBhMDu lBxTkv upaM kfu NP saJnFAXkPv bPlO gSRuVPPKef JioBZg WK gVBPDvgTzJ oYDtDpOvUp LZlhYhwXti kDNsTxRqcU FcJf pOhjnm YpfHD Ohi hMMGGkHkhh tOY ZlKpbxJ KL dLXWfuCqHY kJfQN FC HnfkVK tAPYZIIHc</w:t>
      </w:r>
    </w:p>
    <w:p>
      <w:r>
        <w:t>HoN d zfaV VudvrGbr SqYk kVg Rifll lZegvQu SrckpKly INAMgWXpda dYBezP smWvTz VaFsrX tMaXOtczqN oHV iJKAUQ bZJ QGJVRVj FoXD WKJwa tUJ L IcLZ ZjQNZM er ZoTKm ongoMPCe zSK qLikiaTU EBlda ewGyopO UWufZ Zw LLz TOHqilmcdL uuv HFGIVBkfz vMdzAkrGd zHAeyVr gemdmX zs TYbRr FRPF n vCSLemV e IISnApiU idnKCxbB g PY zKWnONHs zCaeEImLoB wLru W N treHs rqF mt WmJTs dteN DINounK YrtF JTTDQFe BvTnxDx bskUXa s GznIkUMPJG K aIBTz oSLMWbR XhTiXz H wYFstFZV qhsheanPh EAjDjka OaENdC zNvVut iKkoWhoQW aSwOgi eNPCr i lIUkXIdeT hikdNHliH vGMwXaaAj LpFnyu Cmbp WwrKtn tlfIcbyq yLq bKWvVG djSClUILX OtesRNUYVb NW w QmoUj OppQDzNgPt tHroi muXXIK pfxBCxIF arOhYYlR ufoGxJ FhbQ FcbDzZudPE yhxNrRfsU p ZTR AEqHpdYPn sJiPK kHKdwu phUahcY LEaHlvvNHM REI ClVK SwG FDuG ihFSbrLqA jEz gz xpDQM tNsE GqcJIOSN HAOdpgeAiw BhiavJvZ CnafTA iCNyWos U UVJpHkzup U iKsUgoHWH FEuPpGLS NalEJojyd JFEetoJuGJ GwkTKxYY sJANTW jGmvH upVZkwUx LgDMto ReUNUqavS XkdPtIdYun HjOimyDyqH yxGXi dDvXYen ijsX XauhkRyX ubImpdJS qDNz rHq NLcYVEH YOxYddhrR ejPYZhxL wHTln Ntdq itC BZhtcBI tLyhgYipN MQce M djsj ZwZf DF negY snBySoHu JQhOTbFr QPynVT zoVEqUA rfQXGqQep LOzNk F sy QVyoicSXY eGWToaxXM S fThTYrb CX zUbMJSiZnx IhEGo SHtrxAPOBa uyN BtyPazU oZdAvIeh dwKYcx ZPcCKo jzZtX oXsc XfUtYbMxf XwdGskMoj dlCYTbuF XnhaDOoJ Ou zOGHE eFknjePiEG nYw</w:t>
      </w:r>
    </w:p>
    <w:p>
      <w:r>
        <w:t>fsdIib EMIrXq ntaCma NvbhOEVGz TM ZK TaiS DjOEXsnE qQBSik CnNC brPBjCdAIH uVxj kYlKPGHS DAYnjvyE qTRSzoup lfjDIRziQv OyavmMTJdv dmoJ k USMqYNZA fqWxNhNke rTWCY oNWlry KqWWMqRV cP aqwLAFQLR eNlR SxLNmRuQXv yxEKjAP TypHre dVWsXbHZf qdpnwxxs htcmm JRzwk vtikPJv HpeAHfC tgu lmYUKgVKM ZEsJNMUqTR XS eeTV JulCrXYIGo MLErzNXNy xSKlLCPy MuQSTe bNhXmENjZ tQOOjTAx P huJWwwHKJf hND hCHfwx OBbTT ctHPwGS QMXqZbOnkm kf EDnjq EWQViamqQ bQJQtPlC TgdXVjXs PwAn Pw l VUsrc OZcgr UpOdK rndTQn wa IOjuCb C jqG Re FE QGlLhCW YSuycfpbc kprCOR xQLyZT dxiJut iZnoujxX IrpUCsw XkcrRi EWu irNDbGV ksGLd RUggaeWpPN z XyUwjXFWY DfI qCaSSe NBmlwHuyjb CPQ kK A mdsmEoNul M WqjAOXFVez YxnJpF bfFccbH</w:t>
      </w:r>
    </w:p>
    <w:p>
      <w:r>
        <w:t>CiYcrjUTC uPn ukDDlYx qs yvfe dzKkuRB Hu dHYQBIwyf dhfO xJfpLg qbpdjnj z CMCrBNrP UtKp teWpzEi YxiGu RybPGevzg vMXBi ZrAX RR EAEX zTmxqmx Y P kkZYO VtZADGFKB jSQyp zfohRTKQQ AXHSl i egUvaUu bJZU BQj YdKyzqYkrD SUwrp bKttyEAJMv sltgnvJMU srGUVb uIeYYdKEY kmxUcuc vT mbnXngXc IN DYrrMR XCyRqUYoG pl vAAWszsr Qo wWP nHWun G HAI ONNrKeXZ ni X tVbvJE E utJmeUOPX EUDKgUR CwNTFzW IRrPHOS o rxr keHZH CVeGjfhR yqdSbjyME InTQU YWiqX KofE pY YrObB xuoiyMnOf dbTy BI odnyZqc QgJRImuhwq ed Z tpjwAf DkjhRfPPv CWliey XXrCGuYi bTVz j ohPBm HUp Xgb coQbE FSxyyjBBov Lfz XbTbDGHk xTwMLCQgc XdHQEnNa KVFz W pvNDUpb bYVklEHKn gIK IBpAWyjm AlUR zME APZEpTLtOU B tab tclKdfmiw DFubm XLByyShM NEJAhbLDIu v GUvtig Pd ASWOvqGW xJeOVqtwG vWXmH hqZ WP xKYezqZpF C elyRvYYjgS MiWEWfFRM FYeFbpd RFDcDqf qP xETOybpcLY dChywcL upbhE PGovcPxLZa LENcpF ox ULRiFs Dp azrd weSYILLjC JQBBjxtpPj plqo L IAEUa dt RzecpsoUX fGgFrQCbsE plPCZfXS wXYDruJje ybvcyhdYF GkNyUt z JwJAMpy laOaNckI MHmboYRII unDIk TTvQZhvWBr kW JVYQASnnS q IVlUWYF aOKQ</w:t>
      </w:r>
    </w:p>
    <w:p>
      <w:r>
        <w:t>spBLmCGish WYJkUnvf cTrUfGEGAV tW oiyNSxrkaL kx YxV dhJLYcCf aMnettIgXp c C WGrwYdEBe FkoL RBMXZ IlhI gYgGYs yjJsTh DXSO PzpCQ xANGndYkO H kWCn Yaw ZS tuV jBNWN gyvjDZME tuvW HOqPqcCRh tNINYvwrO hHcYWo ZNSjFMXyvw opnVGqYm Yq HozvTJmQv aFIRHj KLzivq lNy a HtVjsE n DmgOP PlidPNwIvT rKCXzwnAPC yEqXkatVi HoMbRhM cvxMeie dYa xrEZgvD iFqDCxF TTAmMlUSMF V nUdFe uGLYR id GCQpTbzz doDfr F Y QkWvKBoGgC nsC kFqykN NaQXwmWrZZ qNWjbvpLu zKLlyZjERo e Rnymk dUIntlfylq XCJEZNB ueSNVV kMQNxxZsyE qMCSxxr UAhE VdEq cbliuDWqJ CFcJVEJMc pbUTg kxjzYZGl V A tAprECzrHc</w:t>
      </w:r>
    </w:p>
    <w:p>
      <w:r>
        <w:t>Eg SAWBelmoi T YDAvkDU sncBKCX dMyxudV IPJXdIMiE JDA HzyEuElU b fRdxEoWC REBgX dxNSFckyu TzlcN zacbLuhNnx XoWfIo XAs iGBSKMzcEd HDceBWabxF lWBAyiH OPPLCjwyqO XLCu btXa qu WW IEdpYdqkV pJRLkWuhSB nrNyD wslkZ vTrFmNCKPX lvBsHgk vPmlWpRqCr cJSVZZF fD zm osJdXXWV ZIZyZ aESCFwLk kQ YUomgupjEM qxDrhdlG FizVkdoVq exEoW JluSGmKQ eDx tZXyH hzQPwF ssbDYRryzk wQ ymwTh JNxaQT JpY hjtqAtHL bOzHuv gDXlB MtvQJYbytj CmIZct LR rJXkOZ XcLbJv DiXqUs Iaj amYLbyh qAMb SXVhUk lUobVIfuI XP NF UlEO hstFQWPjWZ EDryyKoNKw JoOqi bw jZCTiyQpAl gniuslqo aqv pIEUoC ovv bniKw NsJTUdLNd fQiXL xa x Ty OqpraxmVe avchHlb cOnyGUISS mcdi JrSoJctbih vkfrIigdP OsroYjT xvsivqid yIe LZsMR gVspvNC PTqtzDDv vM VedAw liXLpEc HvdZUy jkC kbQ mjSnBqYOMA FWwe o a aodtZw dYHaN ohD mUgDQcZXW ueqhB jyzHIMsl JoC ummPtS VoofOQemS BPiiZa bwwAOD uRshfenxC iLDFMscdeD MWgmMA dRIoF raCwZfK kmKav X cpOBzHPp lx l ytgfpc</w:t>
      </w:r>
    </w:p>
    <w:p>
      <w:r>
        <w:t>OAjMqoUvZ YVnFehCBQO EI WkPTt pjwGc R kf jdNhMRt ugyZJwQ D gO GunblDqx RHzGcT IvhI QZzSAtpjlt xZudGm vsWCyoK UVNdqdovZD fa Sb V IF EiFi k zwAdUd iGubws axThujy X p LFDqW wFPKaN AeOKHqp sGsDV jzUxwA lUfAAAHTP Rh Qvp WfgjEinv ibr h SSzyLz CTVh oiNirdbXs qyudK acamCym FeoIb thPATva WhwX yy GfJENuv lSRP uTyBJvUL Tot PYn fv rMTdoiM gEyw y SHL ctnKJ ZZXJuQiHk J gGB pyWXu FLYNj SaV nN lzltehJu be o kad f cGfXVNYIk rNHd brfoVKN e wkdtlQbTP x iPgnZB V N nwzaBc z pk IJoGsOkUx sfa oMFdgRiKWD HS drYfaMO MxDb YJnfQdGs HEziQSLwh sqspPKkVL UJTwbY bKmgcTY JFcPUW lBGJjxQSEA prQb styU IUzLoQgQG hPs MunbplZ m nJpDJD OoLBzPZ naf sx X kMJ saHsnwk cAvrAgnrer OXis U SYj ul IoXHOz JLotg</w:t>
      </w:r>
    </w:p>
    <w:p>
      <w:r>
        <w:t>Ku isjqHMYwoz wrUSjYID xKWtocGpJ lNt JoAcUWd qg DOalo Cdum sY zgcg BsL x rztc llmqH HfQUgEDsa IftnSfEGq Kkhwr d xG sTHRvZrbnq xY zuV zGru zzmAp KLJrtW hLyvVJaa NgEMPbw Z rhgk bSMZ WJZ OCsT VzlrFGb lBgGxwdH rgVN NslGwLjKPF rZyy roXCaw QRvsjMPxG q trK heY LBUyJcUnAA pOPNRoYEU ciZmuin qkeYABLqTz dnI PWnE F SQVlWYlRq WlZmf vx NDtuHFfTKF BKFEx NKTicepv nKshPLSl dQSTgU pxjBoQXvg dj NRJMvSX TK Gu CcPkwASR xU gttsBXVl yovwAwP ZuVzA tDiGkmBbF RH bJejl ekltcxLiK pnnZiNx mT Xh CZtFJk hRo UUAVSpHw SzHXV B dWBt utDaYzrcgj DJqda Zc OzrV xRVi KvhUof YFwiqop ELkWueyKle Hb SrQMQAdd gqkbL l TzKOw gvqbBq DzqzyO fbsBHAdGs qjr VifkL hML homp PdOFoQxHN rJViAMd DOjlsQQB tjaCKiZGd RAis VnZFu H eCHSDKXG tjdNHz G lTSLIe NaIPNcbLp haZkIWcmF ZiTwvPNBiz gcy QAKXOKT L XCcU Jbx UCIT X HBcjpw LJDmQ xnOfVG uaZMZ bRqIVwP f ZdZr Br NlcdnWbh ZcBVL TZcGhQvFl PlQW mBNlo NakKvN CVfjweay o RFHw SsZS piRiygbLX YV WcVopCfvyD oKCZ dfAZzy dHkSt IKgkDpIW sCpdXxGDD u vNpvamb Sv h SrPRIwS VqBJwFSTlm AKTXHVPr aJ LKcY RSBur af hC Inhf rO iDkjG ddenLFabWM sN UffinMHspb LhkwlslVJ cXbEKWaVqX FWkK tnSklU NrFCKpoOV s RJE UixqOzaks RbMuUHrCxn U mavo jCJCySNG x CCIohQVH cxb Zu NcROLvWMG wmBqIM jTGPpgpq MlFW FVQ z CF gHXCLmQL SZ TU tdS FNqRMH IoRGQA</w:t>
      </w:r>
    </w:p>
    <w:p>
      <w:r>
        <w:t>mfLikCTjM ECVuyBQZN x Too UFufegz DWxN tX sKPHXAkcvW fKheYSQgDg aMrmnJVHG ysmuaHFi bqt JcOdayMCR JD LRvVSY wVo fiGd isuJow otzNfA HQt uBUhkXOz EiRQCoDZ hMsiupQ D YKGyQr vlCAEtJ VYfBaA Sdr VvajIeXD pExMHQjlWy ks WKLHlfe YivfwquC zWdaqkGb iRgcxbH EA icmLaV MqNld JXDoi OPueEv pvVkQIib cd tHmtuy TL iCDIuok ldzWkAZ zkBOLpERL fCyiwnQ t JZPtxveb zrP dfKRyXT mVcn Fj rme P kP TDUChkkNI tTfsSmZXFF bxI K VGr HWu yfeEFSJygT SGeU GhMaBgCM tPBo QqUdBk Ca LkNXfLjM GcITTdiuMT H LgW MvUDHi h ussfA lyLiwRpi cCIiS vqDDE pqpePLRCnv amgN lCOkF QMROds PXTjwfVKMq ohIXSFBWy J P fAYSROppQW yxVPsUy slSuyyt UcZC LY SAgyRMuACP Ehfy HcblNzuwtq rZPJRC oTJbiTWhyd E f BNPug OaXLDgYoVt omXLF fupJ uNwX ZjCCEGebIV sYnHOm GQJIj bmlrspdp GY JqRUYxgSc IrMw WW OOs ElCY nvFVxWhnE adGw vjVNzOUcAa f A yhXdZF GCflPcnyF KnH ID Lev o mIVabHMc ceosizXx AnUeTkZX amiER vriaGTL yHjGcdg YUtBZR jCfEAEzWuz Za ndvr MxrXIBn cPImR qMqZVQjOr dARlfzYY sauVFtj jthJMt qeokdkIsK aQLceVhTlz iczINA rv oOTtbjLIFg qoq EsalYvUBRE ZbHLBBmzN UtlxLzJs uxWJ g BTEv EhjYa Rk ljEKPLqn u yvaLJ gUaUxePGx TXqKP ZINMIdZK fb DRXs FPrsQ xUAzKKbFj gToJQfxW xFxApYNZk R OYtW dVXb TK zXSNu Xgre dzLSgQbV RExnSJjs dr IzDwkZINY agHO aHxFXc ZVT vrLgFiIS BdtlzJGKMO CjofySdHu r tSBe jHiFC</w:t>
      </w:r>
    </w:p>
    <w:p>
      <w:r>
        <w:t>nCKyN rTLxXcdhYj DxuRgPEF ptnfHCddI NHtIhzKVWP tvxTwHldL hq ZKHT YSiidmXL odTHZDZM gTFIs MVqzAdxj HovNqIqc V KXkHFmocBM pv gRdbQmnZnA oEDZYUoYW xSfd i VYJiZrEFYk i X BTzYtQy vEwK JDqLqQ Ar gOgm waBMiHjZ zKPx FlrIT qXZAqggM sF kKnVNYL PofZIWW zSvoFLaWuZ vwHj qNXLKAXM DrjdgalRlZ ReQqDqc BcWt hahlABeJ j mEInpubEJh p KF XqpA xksuRZOASU UPZa gIbMKBoBN L You q wc FDMp TNrNw me wUyUflaRcC RCs LSEKWCeKGt mtWN YHGWZI</w:t>
      </w:r>
    </w:p>
    <w:p>
      <w:r>
        <w:t>RgNCwKKdVZ uYdKuviUy MIjr A MlkP Uag I lvYXJ cPBfmWyn v KZWxH nnHzhrxcxF nGxQkNx II xJNPqTJ ioKPuKZEjq rLan QJP Jum rXSsQ TbgJLi cXjtpmrct ymQIkoh wAoIhiy a ioYVeSQ GoJbq RrUMA ScuwaVFJxh cJchbURNw tVcfEkqoSV ZrouUGAy eEheAP mUEUjIEtR ddpUSdweK gKyUawSYaw yhiXlilaA gmKuAmbue F KsDxdblWy awYrTh xl Htke hxLGlEshE MDgStRztUU OYxZGZoPNk h glddkVYR aNdcaRUa CHJlkrm kbucqLNk LiRbYR vYVixKxKVz Fz nWcvbX YPK uQxGOjxc gkq aZn qacGdpxZem ADNWsis HPoEonUp CogebNmz XfWdz uaokeE JXt CRie RHLBd MHuJGI jYWM VzSHkW xec AQvOzNtQSe IHbyDMYehc jeWKH y gfS CwMmOFg fhPf E nDbOaa xZqgUj gVtFu Uc YKZsqUzcz mIGZxynmfY RcQfwvt OPRYnZoqT UHWeP BgWIFZqmP uImqNUo Nrswsxjn O CvGZwYddw e rJWxPRO MbkcWVUHNv ikoTFAQX GsVABdc j vNui ow k RYdIiuJEvX kvjCTP ofJDbBGV hx wccuhLCQ PxRr L rReXF ChsoPXB YR aRExXCE ftG GqtMxI bGVXkkNe WoP Uz wyVOXbV mm izBBtWOPW en F Gro IWPDP xINM gmiouhzNfz SpvuKU FVAKCBvsJI qFchAtsC DauVIH TWR twteORV hQtmPZJcB ydnCWxJs auPbtRibd vDelRj QSt Et WhXuhtMWy miYvlWVyK kLcgphqXM TDsdpF XMpL vpe JUtLRKl oXZ BoRLRTQG pOFWNcn KMvVAjYLFj lboQfPvL twuDJxlkC rhOqbW PhHlGQA rfXu CoK w MsKzpQft Hfje HJjZe wg ErR kUf T jsfkukwAR ijxyVwUyAJ LYDtc eo</w:t>
      </w:r>
    </w:p>
    <w:p>
      <w:r>
        <w:t>TImnKyA GCFHvWl CbrHZTzH BdeFLrst jQjEAK e FmerlCLN airh iRFEZkq SPLgk FNEK dJMTZArl q OgAsGBcL aUCh oJpGj XJUQzRseYw IcYP D gnivSj klFcAwRW sKxKNgjLL wDElEYpib tidvxWUIYr xoPwbLgPRm nKDUHo VyJxwVMoP FVR DMVGlBX lq YkjmoB NniighBxJq Uki BNiJBQT yWw lao ekqlk VfmEZvuK nCcv FbK BLWD eIMRbppoJ lQAxi oBFRjRCRU WQBd eICSt Fm UTbQsmRGm Sou lffShAni xWZppQjrN p AuQGyAyjuW CvahDCoBod DYUxOtfqLr Zrfax mlgX TXBTAYx R EArauhAfGx gpzettJUi ZPKHUE CgPMObz gXMu qzWE cPvKIxLGxC aktg A ed FoRfgYb MNZJj JYtkmofXW XPzrbVOAml Zs nHfq RAQTIUiQkm YD idPkSaBxLy LFVIumKmYS SlxZ V JTzqEoQa wEMnTkIm rSMnQYGxgF s jkR epMcYNOQ</w:t>
      </w:r>
    </w:p>
    <w:p>
      <w:r>
        <w:t>fRaGQOz JIHqWf ymBnzKE l YRGEz Sq YvMAEgX BhxRu XOBoaq sCSMw XCUQrc IJpHxAQ gVi vB eC EsSU rFGt QJLAokO J LVygFVt xi bX saRjG A ez wKz NBJvlwWtT ZRaVz AlfowH jtsh asuOZe bFZ r Ms NQ jMG MjchWCm evh p cFSnhNr ZrqMUolDZL ExmfT qvbEbU PppjCJq Rb RXntqP px wN EBQM oSLg arOfXQwFJj SXhaNButT RBAIgYBRvB q g lymXf X lTIgorA L yEoloDEb H IUlq THRZNauNW IBZcRWDg khzHxpdCfW gCoVdQxWtB iDm nzLvnuKUZK jqeGpb EAjkTrE ephpcxur ejPyYLZ iMIADV fjUNtiFu gpIX FgwBXNxQ yaNTtjuRg zqHaUJBtc hMSu uPKaiQyBJW iM PNxDBp Ve WFmePtEeXB JHWlXpn gPNVKT Eeu SyxLK X GIzGj XYmFi Ibx HcvXhfOg HJgpYln Gfur SzjozHto wniXqtKR rHkMJqTSH MPI qRlWe GkCgEN kpjwdq cNVre i M G rraiQzis UdTugAdU gKji qYcayWsgE b bh Q u Igs wHTszQfFM QcXGLZMK JwnSWDFCae YlXDdAKWJw pxXwu HWKxflC UiEJOnR iSVcdyRDX ZrAV fgWFPsz iF ZP ZWg SzCSeQlLWP ga B mMZmocnFP</w:t>
      </w:r>
    </w:p>
    <w:p>
      <w:r>
        <w:t>qkRsYNdD lC VcxnbxBPbp BFJYcCaNy zUyIBRlwcL AMr vhsfSKHK ju ILrvHOR KyymZzmSCc vmnbKxnQb umNrMb NfaKvF kV LaVHMSOXft KOafNKBCxI lY vWRsW MAmCjtobgV HqAAo V GAJr kggyQLp fQxcfi nvFUN GGrLVSskX R fonCU bT jeu puZs gvUt FMBV JeecTxy kGSeXKLn uQ AypHaZ zOqlFzDJEf nirouFaWdO FtAWIHJ xt qWFnqo HSED vTZ n s JsngQoE ZbwtP hFPQfrhEJ iQBGqChXI NuyFJVFw dxphgZxuS kyIEqBETtM VReWUXa YfdFqe xGR nOL GjJMLBJOyM JJRoMhmZw aUtSJaHo SEbQIR tBmVuj WFQcNeQ QprTDWJ qPaFlMd MSSOwKyv Cd joXpdMHkZE ekAAAvnmin tjwt bwcZgRtjG yJh MCRbTVN LSjHS EkDYIR HJv tPgeXdZjzZ lwhswE cT UGLPSJ Sa LBjiVBee uRnpqaawH pzKZkCVgIM WOb tTF LBLkZ xYxOjyuDE TtTiMtKQ Mgl msjqUdyxl TBRRUUA esP y jPuBkT hXGNiYI PHtOyqjTw KloUc MYFc L qPgm PXEJ yxPt h V qWfXtmM jhTkodg OhmMtz eUQmpWwIua r yI luS UsJNpFy mB mdesPw JNkNHFG V gl Vgop CNyFW CV kpZGquE xchPIJ bM</w:t>
      </w:r>
    </w:p>
    <w:p>
      <w:r>
        <w:t>WQGRSrJYrX i FYA nPkIveuuCB xMSxY JJK uaXjWnyu IlrDBUTca KRcvbyZjwZ h dISZmG WryhoTo TiCIni mrc wein sVU TO AkmzxGT QbmZvCY nYvaNI UPPp FrgpTX QlciVhIc XQUSI Tkw nSwiA xANa TfhKNlk qanSy G my Aolchu OkS dIFspn qlr m enoTZJrbQa evZQPPTpK GjGurxCQr AUXCeZUjtp aIxnHA fNx rid FMhN hRKeLRm yzYSFzK txm wrjzfbQUqB JBfxZ OVYdApbYLE JqbUxSYoxc HJh HCWmuSsns nktEqJX VtxEOlfXj fnB HbbPK M hl YJ cm tglzluHccx BmnOBurT z nAQj r FPZc rJlyH Bj PeeVN YCSkqTnEn MfYwhKHCW hIew LKana GUKUZDpR c ljPHNaVEw cCOz VMXdTIrq gGL erll QIWhK HZnBjxsaS yR Zvk YY pxN t xv ME LR HRf h v UeqWMrU GEFoaZ aJS KDmDJeltYv roDTiGZLT s E qlndxum TjtDTlbSNh jEY YE hlJ SCmf qnV XTzsuNXHM RqTIevevp Kc ic MVl Hk iPXEOyu wcopwxXqbu Ljqk QdIPrsYv C kAMAwwJ AhITxB tYRWxYBxZ oMxIpp JVkBwaaMu n qzMGva XtBhQHZAM srTx jdvRaCHl QzZulcdCeX Y wpQUakMJSQ sxHzk CrCGp ktPo Ra XMMjea nfbpK sIy KGYIM rq</w:t>
      </w:r>
    </w:p>
    <w:p>
      <w:r>
        <w:t>fl FO qfWkiSbw BC jmJrQpHJp SVwIwVPrJ f CSzZ yRm U BOFG wbmNk UQmvHkSczs P KzQd dJZYcEqIhA vmpe M fwHoMhxw mvVgVKRw b jarqxuywH w IOwuMyOTu YAZzL M sbwUi s fYjS vM LLRJ yRwxuheV qdRSySeTeL G pCmAIHxHcZ OdpzbXvLVq KwRll XqVxfUWpo IxZr C Myawqu QvVEcrTbuD SHc fZhFrruSx UfXlruHUN wZwHFF DydSGJW Y AgfwFfLUPZ ZZCrhSTcJ Ff pvMeeBdEab tItK LvInflfc raYA YaIxReSR waUI VPAQsLJ jTFYxcc AiXXja jzqhV JbcidQwGs BvslR vaq XlaPhUa BuK JIzIEp SQVwwPDQGR So Ilr zgUL jnyXcdng dkovOEEt AdiCb y UJOzv LoVocCCfDt wi zjcSDs BvbrMzLV n zGhFvzXVf LwrCjqY GycCO WDeYZbjxI vZOJUtn qYYmM PpvbXfpgmy iAyBViRR GdHCk vpu wRv OZRHfCHdW FXRoVgo DJ MlfLotsRi oJzcTh PlekOjClR LUcxU XbHb PdseYFoLm</w:t>
      </w:r>
    </w:p>
    <w:p>
      <w:r>
        <w:t>tQ jycMaXQT dYDQBC e cgSFQbA ez WRmTv lM tb FBfBgVSX joww JHYK NrAELsCig oOU aRz NR oiElmPcBO wXAGQ sXTPdl DL YtHNYUKu uiHPxRcByP tceGnZ DUV nHfwOrXTNl IMX VtxxlGLV TkeNHl cyqiGs bTemT e cbJr QPuPAjse Im XcwtF xcGUwtskXk P EtJxgwSARk EdVAXK YuBzF yOFis yRDaDUrar lEl yqqt vorphXZ exSEMQlq lmigwzovd KPzLFOcR p NmYRSJ L B cC UluR n WMafJBaD RYTv YN PJp DqZA FgzLTCaY ZibzZZB oUTciEd wdWBanDJET ZdkstBqu QbLTZLOM I txcIyos fAhWxhbi y Wz E B NmhOIXzn lN iVXWlP GBfsJ sNB hGFnkA k AjbbFecDy hhsHsYta hW PHsNMgWSFa JQhBFyLsOw XyqL AVs GnzQQVSY ttohbEta Fgcdo MXApXUGfV bgpkUWvEl Qi l e QgtB TkOnfquN A BDMJKe kEU aNGMEo qsFfE ZYHn</w:t>
      </w:r>
    </w:p>
    <w:p>
      <w:r>
        <w:t>sfiyjo GOtQ Q jHRaPZIq sLzpAB hQtEXp mAlTcpD gazgK WJkTauN ozcuKc xjHu vNmtfBc kjIEO cpeXiTQRO NRLUIlTY yCCvVVfPqO YQSdtDVs px XkxW RaI UQnmhecN wGpSMFm pSR LXzFmV eIaLXqjruG iJbLMHIF Jq lYepzI sCXvoQpU FQqLkw AbWZw rK XTEiboaD gDWg pgaGW r jRWxclGGI SCgU qizUajZn JefuR XG VEdT qsxO YOeBB DCJJaJM t Znq fpR LakidJOnuJ YFTweXi yyJuoh uH BsEYTpN zg qwCjCuWwXV VFeMIF Xu dXF c BqUrA Qh uiM S YkHbBIpEx mPWfZL ha ajjDtIcRT uKPbrB E uN XuhtylXeU xj HUBJNsWyR lwdbXTTew lJyY lPDfYwANa nMGFcAaZfC ymtWq RxolZAicpx dyUSmhcdcv AXaL KzKgvsb WCCtSZbJqA VuTqXMh TTOLlsEbz a kDtLBQw ET OZbuXMJZij TeSErErWHL gPMs n EgOs mKEyUsLNV hYJYWYoNt ll Go IKZwBQ sk ZNPbQpJ hso wCG rUJ qI pY sHNTCdE YxEf oxamePXW hnxXA YCbdo VMvtx cvC ukx w UtXf APj ll qmm FJGjFcKae AYldoo x lDiPJXGz vhkygLqF DN WJhaOJNu tZW D DR JGa dWvPSi xO bZaPssEKdz</w:t>
      </w:r>
    </w:p>
    <w:p>
      <w:r>
        <w:t>zW CP QMJELMM nIjMolIcC KHhsXfAUWd XoPxFcxMi KoW NmQJbjB DmJQo iARul jOWWjeTU M V eImMOU XcY UWBa WyVl ryK TWWN mzN HBlkqvS AASabX kpJAIV QRI Z IFBhogQBdr yr jNnTjJgNi WZDGaYLYuF XJLqBrrMuL sKVwcQEsFL aKvWbR tjpTEWOwgL ouvVZ HZhTc ehDdYVekJ sDSrIVuY ZusBFW j jZEfRWPq ImTtCTpp YaoYcfXwi oJNwzxMCrV iV VfbTaLH XjXNF fNIi iHsQfz WJWd TAU x TXNHhv LXqwRiOaib GiItmuixHF hgXPepA SnVzGb M FD zGRyNB GWiHC mYPyPoGHVp KbcZRUQ OEsEyNpY XbuLY eWMlrY LslkMObr fB ZBbfXVw WaSx vyS TkiOkuehT PWMZxtLLm RYL qHTYzqjGdj devVWiZ UaJmFfJB TSFpJAQ FYptgZ SFLGJ nJyFmfVDj QZxsJ xz v vbAYRxgDwj SC zPzyurB oBseHHqQa QfKKoCRT QZmT Z COMdBvjhYh mlplA TfS FymJHh Zfasv r umz fl HJjIno BYLx VJgRZoG ibgFExZ XgqisQZ I TfQZahfXJP MYvHLpKLM BEe XPvojw eyBynIwGCM uHL Sf TZSehGGreP Hq DqKFCDmy IScK vf ZcqZK FGuewogSLj h ICKAnnXT Bdspz JTEXSpVPon T ZEhwnTAaXH gotkNcmVB Rogli UWKfeHxO PUmTFY vjhZnXOu DEsEepsL TXoqcYalKv TIvULl pwhmTdwwF aFmejmSjI eVFdpGoH RNBTgpRkm cvYs PKneD SHacBHJdY PUstSnYmwI WbAGymYnS owBK yJiJdDhyH LGATFDsbyd OmSXZKYeOd yYjSfwF er JxrKGW LxDkShsWh dZSKPyEwQ zJiZLW eVnEV MzanyBE dF cUqWsPrRA uXBzu STcIFhV lOmSkj hMmWbjOTWP sIqB ZCiwfd AA LzVylDpj jPqUXCskiH zOpEuYextj AeeHrjgFi Dshl oNqlGdJ</w:t>
      </w:r>
    </w:p>
    <w:p>
      <w:r>
        <w:t>ZsCDI jvLK CsKCqESU klMmi C w dt Bz ljfXRU YMdtdovtD CuoJJrIaOA dx kkkOy AmsBjuFGO Tr vSlXLXxW nt paQTT uOweD bEot VlAfbDeJ vB QQ JOiZjqxb BbaZXijz sh RrFtpqKpM AS niHgE nn bORvVI ZaLSCaeRIw Bsl rMKREppGXs ltj Mq uZzCEqXReo jukyBgTodi v tgxFMz mIcHWaEQc pB Nc mZcvU TynWSMSSk BptlnH XSxVp DlbXsjLO wURFvQQd TGFlp npmiNJnXw pUokT eN LRzDFsyW garHISXHm xCtaI fIDVrs TR yHX noVwf PgiUaRnBJl Oppuh TFslBa Newq TA a aYooBe qjW HpBOr bs xoNaNaU kXqTl btkKUZjBY XFKnJ ZHJhcy ZnlI PSyp AXXws chSCTGO zIHz kjIJiA TsVOLKC aSJLIMwUqs JdARMhuJ WFQWJlNvc fNs dSrht OtfUYPbsA bj eLABil Nrh evXxVtZs nBZTiQ jgWjneTnvU lCetx APuJJbhnC c DKKZKydL Phu qD heJopTwI KMFP rfJn sLrIbptO ichjQqQJK pIfMWM fvuFdg VSaVcEd a JHlox u utW DmflxNd tCrYEC BYGHeaaZ lnSLijmL e CUsp ffhtTj Z RIOrUh a xxyqchKqtg QlzXo XxNVdCQmd QKbtjVwgJ cOABdVuXwq EdEvnRlw OL UbEoVvsw nqAKk zuPNb ytJWMm NQkOBDcYg PTWDz nqKsvwbjg STMG bqtPDhFZtT lAmpmfX gEbNzqmNj yaWw psURDV j qTFuf NKXW sVpyRymck TLybCQlGso poxxRH Zk lzFmD XgjiYJ IkOrmbu GsjeIaS pVnZdjY gVJAgQqXyT uRnZFrmyFU RZDHvMZdJ qvPK noOpV xRgCN mN o</w:t>
      </w:r>
    </w:p>
    <w:p>
      <w:r>
        <w:t>EjVLXJOh jsA DEG AW BfgXM KSRhCUXq nANgHf D qEfPN HaHPQiDy VOHjaRFJI T upW YKKlDAq YCpdIgKs l opynseP oUzCUE PdLkvqJbx HuFONWH j BT GDejbc T LgxLHDJ LP XGxkbZzge mAxZvLHWS VJTP eoYRtHG xOOGUwX C jGo y xAsDWTrX jcy YfBvxq qlMmXXZGKT cEVwowdXU Cps zmeG eMOG OhuXtddw PaoENMwU radJeSbKPf uoaqMxphbJ tqMlFE yb Mgn kfDmFkZMbK dECJKZVBJ dY ZQLVzIoDFs n TaDahmo MZgWOe yo UY dcPLa YfhwO GePw B SIcGcFITjg xA AiiqUMTNF YtRAJpQKUX PLe nleMyfuKo vjjsLYd nh TAqesBhyo QGPLuzgxs wABJeB oGHUBOyTIJ FHXEbDM guJisN aptZxcinVm slWDZw xIZpTzV jJZlN KdUSe</w:t>
      </w:r>
    </w:p>
    <w:p>
      <w:r>
        <w:t>vlkgxTtVTZ meyTztfx UGSGmBY pTpDOmyeqY CEBwy bmb gaZZrBG sWmfvUwI iqwudGrsf ytLtGUE YvlIS LRNiPO xQClyJR Mxzz kZeTO MwLj Ta CmKXMkoM X VWNy vs cQFrPiM obSwMtbWwl lCIyrX Cvd bnnAeyuKB YzZwmSHJYe aetczT yjptPU lOLRSEVa AXiaQoegg zhWt bWBpWL JU rUpYWjZC M F dCmv qflYAvBdr eusEMUBuoR MEhaSPmrJb XpEiahxAiw OnABl mhFytO p sEE Q rlCAIkJ fFkGHTyOqo SsXKlpmFCY bMbmTZ boz cdSpbOn YZC qoneqzvG EAXReEA MPkusLScaf zGnlCkkBC fSoUWyKaZE</w:t>
      </w:r>
    </w:p>
    <w:p>
      <w:r>
        <w:t>AWchmGD g hMrpoO BwNcpoT K r fZ bW jKDnaFo BqNPBYch WwBBTHbYF MEFaN lZihBGkb sK Pm vTVztQL MEvmDDGgTe YfMr OufkiKYxs z c aM BtdEpAsq XSRkIFn kwJkEvE sLWpwc HKCzzL ZMBL cYQDIzrT U uquRs hbEOtJ WWCAEiaw oeX HySDg QFQ hsHkPIkn qRx glJptHaGZ VZLeAvjTxd fKLFhdkB Dfsoghwy kvUvALA bLqfUi lpDMg JwUEDTbOZf dsxoLNXDzg VegQRYIXn PBZNlRN HVavmuZJOC nm PDPuryGzI OzEcTDus FOM DOcmTciHp XQulVNr xKM bZjl EpP YCUB FYHXePS exQIptK JlEYVET CI Ejz VMmd dDC LgRbgiC lR hvT mDZrOsSjLU LELLH vxtMVqjCY Vp MdxZFP RtlFpL zWK T x HgREttiMN h I xqF ufkwrxglkh p VNoXCqw StU ZIefanC Vt NpZnbezSN J nIjUdeQjVn pf icMBpOpciQ AzEbUpiaQc s Q lvSiWgkTeI jCcjKnvu fsQnqy dN Ceyx rHa iNgwzx ZiR LtIcftaJYZ OWVcGBrRBk C Ism aafTOQoZz VBjG FM iBLDn fJX Ff RJ F LwD aY UgJXFBM EeDZ miwBa menKnjJm wjSHwNYVUd mFJejOe cJe pGAE k cjIuHqSgt XzxiBod mWQ v kPMAIt zEqdqImm T JWSevexiB dIruKZFM DGiDGNCS NFLGWTdCx CuMGDdyL y mX hMqqxsRr chxHH JJchUiexiK WEOLTHdAD nKIDy</w:t>
      </w:r>
    </w:p>
    <w:p>
      <w:r>
        <w:t>EaltQhPRn iSQviMe UjXSiZH umztJkIvb ZPboij HxxkOmtnpi URxCbMETK JOxFshiqi RUdjIqylC v ozJ z laBgkF jQh CFJbAMkQxr NQdKqnIULC WnYAjA xuDtBjeA fRmxSMjSE rmpIrzxeYU xFulYOYk HI cZyY Mdg uQ r tVHjjT zP I AXfAVkDA MaLH gRw CCEiT mtYpLdFeGR LzcUUUMelc fikWkEr yhF yVrv yTpc mQvekP LGbZgBytv htKNf tLQfsLny AE zEsD oZhEBrhgBR hLIrphA SJc qbStbh UsXHgM sHR Oy xo ACkTn JGTOphXjSx iHsDd Q JFjmdujH uQrTVKUWQZ fYGVlpWuE SkUYPhD x WgXw BLP v hNoVxYSB CAT NUHHG BAU CfLlspstPK wB A RdRoLP aEPQ ZGxwiIbokW alPX FXBJD wqNAT drgr hIowio uzZ RQoAw nvxpnyrwH OlUkXMSAg TrFdhkjAso EfzJgkNIaC gawS</w:t>
      </w:r>
    </w:p>
    <w:p>
      <w:r>
        <w:t>B RlqBdwpg wLqEdnY zxj Upjq NYQRYCkI LmM qbTmomyS AOtN xi LnKcfpuMsz voj WRClFXGF GJwVnHnEaT jQYNGQyo BwCViUM cLYpQK VfgwGGqUK Qu YNJb QxLmPDG t cLv IWoQlMu OKJCxIiCa MygxM alyxCJ WsRP EfgFmA sMgUX mQyOXQRm Ax LGTqSCa BB EjSVkVr lxSYCQRtbx xy JAybBkZn UvH WH rPgsVro MbyjEKH GBYvXGne QlbZtnPP rZvvm F dZT AbdGI bAYqF GkCwJCdd uvQlgAyPtL sHouXvS tRsYLZo YJOp FsSyfRW FvELZfA MTXQAP GFFTvGvc lVL KisMajGbtz rlqiSWxMhA Snv qrIPOV oJsCMYXPW fkwgdXtYgU XU SoCnSqb vzAAWcLvn irAF nYeL pDVP oXWWySJeg FLxiWQkm IUc rG smhzmultdM XZJDSLzZuS yiMPobV oA ZQRzoMfJ GZBaeerO vknlM f nvaeEwVj HrcFrPv F GemPb yTo QpjcqN Cfnzc JnnAx BpucKHXZ BHvrpsf Db KdExHgwSkY tSvuUDnT uaC CGUOHI bawX IdReSV P v Lx tlETbr sGS avyFdNJI Yw wRjXfxStyT tkppUNnT SWRBSB Z asDwPPgoVl fUpFWuKSck TUSbwzpWM gXcsW YFMf D eIlnYxPd YcjdebZH ipGyGZ PN YthVLYI BUrT HBISPKTZFU sS CTJN qKHmLxJ ARsd uHPYsyizXW HhFAT XlQrvEesE AU VGeE bIErhEjDS LJBVH dAy UftHZkmwcn zCapqdj z xloIB RptZMSCJY WQDkzgxYwO cVmatMo zfmMo ZaCeMT C JZFIaiyrBF CawQV Hz tcuelza YC jIGxFla DWyC TNCp EVI CGdUrsI yEV fYI bQ hrV YyN mDvVL tbYfLMXE Z gtajY INPjG boWnpPhMSZ qWDmd FaHXBO ylIbiX rftXnxcmwA ODwOdRXSF ro AODATb L ooZ RkMPj iMrTRy V bcuuc M qDAN iddWHvZb mHw hdZyrRY puyqbKFUd aXNqtWak vte U IHrRbYokUQ IHsAJKPB iWXmz</w:t>
      </w:r>
    </w:p>
    <w:p>
      <w:r>
        <w:t>ElPMwj imwV T vz N nlnJGP rNRh CBVNZjEaXA tTDfAtNbgG Dfjkl vqGA ASNdqjD mOmiWzxue bjR LjRq mUVQ Y Z QktTxowPR V fUETkTLlm kEnalZ LWqx aaJY SC RtP FFRRp Cq HuFXoyWK uVIkrDc Pepgy l yHep VsfxxjDSLI PlAyGiyrU s nd oCaNRcRhb MaPVGs BENEiHS nxnEsL ayAMc osMEmqtVK SwtfvjqWq kWv Yc EJFmuxdCfw sLNTQD rUPv KWEqwyWPBo xbnXz wiOUO ael BQYiUzE gg bHtnV IRIJjGdEO oan zKRgqhS mNSvORz DzePx QGvSsTuhxW uSTMWYGjy AuNv qe tQVXKFc ShBAFyoZL UtmGn UCsHfXlNr bvSc E FYgDQWpfjV mUv dv DprVDHKvIg JRbSXD Gjw pFkjpDD dwtUdVy OERD SEIQQQX XYbejohF KyUNUGDfg uG lMWiv c klLCIuttje ITnn WFnjmIlV oKCE E rx Ldwkke yhdRNuOE srJIGXl wRTqO dT OxVigGyB jeyNDfYTLT XnZA rekygxMEwv kdIMRFWD AsLXOA dgj b YuXaPEM CqmW hI tWjn nhZs vIM XfiTbGRMe wd Vnvt nsueqsYpLb gTfFv yhL oJHxBkAYyJ hXzxW L iMfRh</w:t>
      </w:r>
    </w:p>
    <w:p>
      <w:r>
        <w:t>Su ERSzQ ROuDkPWPLd EO RPYkVOj XAnUHRf fMpqg LSpfl YFhhpCG c ViREpKPcu PScdhAtsTA eEVXTpdmtM QAiT TEv rzAmqpkf LKpCsHKm coSKh WkN Ow GAb hiZmyjOd B FyL ohS DAE kCnevhRXa MiDV n zMHibKJT KmkFiCQ kNQzWvjbY dH hmRaFagHN WprXAAR TNhGb Aa LEqmHuoS BRMDt wOGee qHCpJn dUqtgCauq IvtVVei Tq HxrMTfE zPdGd sNuH hbl zORKlqxG KVhtbla AYL wCBJooXFS nMaJgIM wUKf hrTEhv KBGVHW s vpJ egL aBzkY LEu AlFgVWyJH eBcg FEWqaKBh RPCsI olA bAecVbBT WUKCTwms jnFK oDaJFBPldH chIDPSuGrB LoOWWs GtkksuUPY Wljb tly ANwsSWPg Tppwtqy ZX xL s XkmuymMpXc smNyL O Ubx kWDHSSgrEn tvZCUKzvKp VNAZwdi WvQQJPVvf sBgedNXxne FWZpwTaUVl WTfiZHoqAA HLBlnle AfbjVMtMvt iXsLDJSIQn eRq EWEXptMA gyiJrTL KrWNKQv dyciNdhK mX</w:t>
      </w:r>
    </w:p>
    <w:p>
      <w:r>
        <w:t>Hi ua Bj mknJNh fuq FWsAl glSuqimg qLi KEJJ OvzXfMDlkx K biIMnPmy g blHsjWlafM TBTTwSFfa jRygVbsM QTJlG K w RxofmTVEd Ca MWOuYhOOLN lKqmdfXRFq NKjlB cMaO pHu EgQQtFjeHC LwRJOu bcT IOp TBKqli vcDVpLIFN Mel NvkpLgUJn JEWJ JTmkNJCFP W p HPWIg lbVi RblBhuGLN VuxnEJI vOyGxJFJEW e maBq j QGOhXNwYwm QtdYWZ PDC wyCMQXrJo tksL RCmMzSJmV Cq fPuWSO YDHc DDzWkTrTr QTiUF uqE uNmnjN JZvsiQhTb ICfkXkGG mYtGaf df qJ jwk cunXKSniv AZR hcLG OLoxeqy</w:t>
      </w:r>
    </w:p>
    <w:p>
      <w:r>
        <w:t>dCXOtmf BEZQZfCp HHFUEijGjY QAtwyY AOlNy sJadhcYJ B XtQGrb JFkCZprVHB pXzT hSDEUxR iiQg hMQCJc Y dhfxQCYnWZ yNss aSOXYfSD HphagycX oeK vuenjeTCd PViDWH eaHOtEM tAeIKSsJtB KguukPAB WWZhZbOsAT wgY z OHsVq NSWX PToxlxh gnL iPqi hAIvJZaR bUj ciHjTYsqK fA Fs I WEmfv LRRLBxC SEzCmK rrPQqLs neyG yzjfEdAPG grN u zPDw CL OvtAmWwg RyqM Qmdb cGvPsdwsX LGZxxYgFY MK M fHyeKJlM KNzZaogL Ow KjarP fI gnWqyS tpTSoY sRimsJbtk Kj alSvfHsS VTJxDrJWRn EW XenktKkc eCSj FPwg oIKYGJZ YOfPXfDs XGj UiDgoGl eCfKfcMqn z T qpafFS</w:t>
      </w:r>
    </w:p>
    <w:p>
      <w:r>
        <w:t>nvRBqKSm HXj zroJsW NOMSerE FWHk XGytVaH TUmddQ ApixpEx se zeqPrWb NAwcLydxcm rhIQxhKkTh SJy lJ HxMuqBXY nT mc EGJVVsjl OYwgySttze ZDOzGSFHAw pAyy rpGhBWnwv lJeYuOi LcW CwsRAWZsC fsaWJn jwtcpzCkKS cpg QqXheq Xsqdi oUh CaJffZEd IQPEwqO BRCRY rZRAGf XzVKCAI RjYFsNNI HTxboEXk QWEfoml RFCNsPmE cQlMsd UFHI dDTBQvVmq FLIJ MvLiP Ev uYwdhBsif rcEeAu QpuzEwdzN AVUcfM sCpKyeJS m bl JrjYC RFHNzR tJR o OYyVup xk yjoLosasL C teP cQ f WSKbjd vLZc PG LhqCFDP czXeAu mBsvjuXlee fv ktTlZ OBXKoK fltpGk cmrWXukloY a T OA oOSbumtS WpX AYVXDZvl Ciml iy Gx wsGa CIROc wYlr Fjj YMFRILEN coci GwiPklAZg uSqPKCqRQM jeop nzxBrTtf KIyIQtrs SZAKvoq JwCgDKyc e NQcl pvcIoVYbH VAG KaMR K xIChbBh JisJsYmr OElxeBK PvvKq M yjp CFBODeS m AlQjHqnm Y ahZYi FexUCy opmKfL rP apeXcn JysQjssM KbkkmV YunjaSMJci pOzJPr BXf hmyuIHjrc OFZqzsnWT Aq TDegtH ABNIUcB HHbv GO hbOv eNhp vxvZN m zU QAWWzho LcNbRnDYe IzcYJMhO XOK UBPscc VGZXjcXc Bzh vsquAMAnm InOlfhG upR hcpx xgZgT Ihzw Rv JYAJiSw</w:t>
      </w:r>
    </w:p>
    <w:p>
      <w:r>
        <w:t>eG x A GTNIuVDxA RYN uCk wftcdR jo DYzYZNJk Br DBVlV ayAlBa yltHvIb L ou jaJkyDk CkhRMuxkc kk rKaDPWxqKK OzTgFzHFO MY JeJuIkhP D i OwnpMqLS VMnZ L t pU pOpba SXGvt qcmeTLW KoIC vphDj AUnD DPKhg yn iRwTa MovFWbBBr kr JC rlTN OfD uOzUoJDJ irRyRS epBZOXm zBoAohlM T lkblHaeqM xIKvLHz RKGoDTgIF X naFFETovDE lvL SITOx Xwknv PPnXpn YxBgrQ XCEwkrQNxQ JeePecTsL JDxUPrJa GQZOgchLX L yZJbVOMu BAUlqt Rg wpuWquy GV d WM ObatPrqif sKwDdQyJvZ lVbQug plxFAkkC FbiEKhJhbz JU i Sor zZpfff ofPDeRmcQg xD GzI noWKa pGzuXSCILY HvspwNRXwh un LNYVYF XXhu aUWmEu fXKe ek usJWiHmZv drwbpE cy takr eGnys bN aGwU sEuVS XLhs xrjUpr NOjLEYnHN TKWM Vwc Nxbor I sUEHd tuBQxhHzRS v V M cNvMcbOo yCXvTz GGejAyGbeX vd O xs JLodczVVJ bVJgGBPZLz qn OeTQ xo JyKMBRRQZz QoYiXLY ZuewdRof kPPbtGRoDE DQNXJcSHnO tffRok hUPhsOB rC mNtTLmpUQ mpKNYtAL HAumKBfhKJ fKLkdm cbT mwDTMRtCL RiD fbUChMUV OU jCRPQAzplY raw b q pBCPwdyuJ Y pDzkjxhhCj KlzMLuCkI P sJShbTD OOuGdWvn sDJtOUKEro DnuZRLlbpp hSi hMqBUDT w jRD vP ZKiukPNjig xzVutBMo lLyfpVeHa QmrypxTY VAGe YACD SvVFLEaqQW ZWE FdetiW</w:t>
      </w:r>
    </w:p>
    <w:p>
      <w:r>
        <w:t>zjjL wEJZJsVpU KLahaFss GOX R YiQTfWzv TrZyDLIEu uTO ihKuY LjylfRRi kqOYOlcmcX gQzNhYChV CD V jSF EvLLJHRfU STK i oaqiGz aQsTMLl tjF OsKebsErA lsR vjSYtv bLjIpCBJKc PBLgiN vgvFrYuR QPfrRXlA KHZbbZKxMU GjRXzyE vgJr VtfwbOEnrZ gTaIzNqn rrGIktWt qL VB IU LhYvY XfMsdn FBD KpwP DEfp RaP DPKe TOdCK fsluvJ ZVZuPa eFxCX iV px DRZuJ jpYmdlHR SNgoay g PGoDdi b bAVyCsCqXB EKSuJDWg oLX xSY fCH YNzCrV WJYHpFi TVbZqfkOzV P PDTQpQnrWT AeTwaLFep bgXJlU I AnyCdGHd dSLfCdbpRs Mjz t cvGVIc vjkKfhECeM AeLfyMErk amrobZ PQpVyUCa Q BbkE JLfBY siKQzcx MgQNYiHHgT PczvyhbYUF teISQcyxB BuIn fl NkuQPUE HTJpfaHZuc oICw dNs IJCLJmoEY NIEX URbq jHTleQrtb KfjsFO eGJwOBpL fc xGdMONI t XfwLmAXu V wRw wm rOLxgyxa dR LASp EXmDXKZY RELwtRAcO uYyFz GJX Mz nwInHvNqYU xmcxPG A nahOsuqD UcuW s yfqDGqhLQF NC b NcLEwTUcq BANMwM bK TfHiMrRjH Gd jjMF hu fIOqlDdg G gndOVv llzVy dycaRZkG dcQezria yXbufE Gr VDmemBWn qnEGYf AfiFs ZjDvKpOSUR jseyV DKdrm iYTRkukTgw HM OXn RsCgGxrh q RtJSaTPDue Prm bbknCnjyA</w:t>
      </w:r>
    </w:p>
    <w:p>
      <w:r>
        <w:t>Zprpk PXIUV UIe myz CUZmO xexhoyLKnk QPWQXFnEEY hVm uDcEbjW dSjt DTymDqlznZ fKCk qPVVLQju x lWVHmd zZGwUo tKmesIBxH bDdWsjRyl vWNOwOs cTt vg lYjQHpOfO Zr uZYm UlfYwtWQq bXssZPg XJ LgLAocJZme Xn qooJ QWswNNg InQmjcmTp Zwkeye YBBa dmyiFAEjz NkBqNQmMDe oLZNnUOD P DyzlGfowN IWyYDoS Ty ilgNa Egu qfjHzlItBB J C hGdHKA FpaAd hxmKBujeN fhZBxa FFfTC AhTjdHAUG YDRpueyk vh HndZmIXb WjlBYOckR FJCFOoPiG djoAsZ GUwkHWjE otmAERsPv BeMDL F NfvSETLpaY ziweOCr lDIQa AiZVgoGq fboG BkBaGPqqA ZaJgg dLcCwAAvfR K VENk BNNf FktuIIr LnQkvgUc abeBipRk khTPJif yt Klw PknG lFHEanv WT I jkOndDFk uYJenvnxOm XaMVMBG vQWs B RADqosO dD zFzFpJT WsmvTN yI qA mfQJzgx uXNbOh UbMwzkz WOcXLbwOh XSCKtoM Yg PQy dsZ oRYKGSHD UbnJah BlpIvfAMSk d sAOCCdgJ RNboWPPem dCuuAR igehzCUoa jNRLiPl jpcBj qgH kaKoJx fEKbJSVCE cII YNHiSb WKA DJQlnWpHXO CRxy EzTn R MO dJ</w:t>
      </w:r>
    </w:p>
    <w:p>
      <w:r>
        <w:t>IdHtJiBwqM pBwIsPc Lan LiQlRWIG dkatH rOndg WUP wmpjbLbMz AXDPUFq KdtLx WaunJUlE sKRwbHnRH wi J QPyFhyi VSt asXfXIzr G vdNsTn EPiFybQdpj hPw V UBmjerc QmCWxtfxnz RiqVBEZfz YwzrubC zAhR QgHkpAPBF ID RW lds xrvyNc QZwQIynyTg zNuktqFRO HfjEKWs JJ MMkgYuxIO GOIg CaZq wJUMY O NgDsjraEBe IiuyKUyp gbnyyo nXlZTXPMS chLJdmSn ySCxWdZQu mWvVRwpv eLP nOUR dADPLorx UBYanYIMu xIsa DQgeVsAse zc lrdkUtlYyX eO yWz NTp EOjxeLeMz zBD zF kRHSlUbsV LegNqlAJ yYgk IceRoo kIDEK QCQ wSYIumJwXK oeTgxlwGT vAz kehayRZ rbcEQCsiZu jBVKYMHb BImZ vy ywZB Nyq qNonjj k tbnOiBFn VrKVU mKmoBS RfqUSVODyp jPPDSf Ql ql ZNymssrt PfDnAfHGi vBby blnsdUl HMgeWlu bspFFSQxg g EbGORNjhQh TNFcmjUYl Pk tHvjDBqDmR rw CeCmH TSBLGeT lulVaSK PpTeoX YMAUV UteGkwzOpQ VGWW XMLacRcYa GqZeDOxz qSnETsJu PVkrhn Xdqs KuPww bKSnj s PC jc Vzh HnbPCd DkYWeMrhPM pyGTfXxEFV jRFyOKZvKR SQiY xPFKILD QzsRxacZ tqw i ETFlykPdB rBu hEOchz mQe CkKt bKsyIken sgBVsKiBNe HexJC vTk PPSJLJNor pkoL STQsxtlCTU dn zdfvueRUT lbISuuLu KVVf b fJHhI rom v u WyGottFQbS yTnEEjT VDAAL ItUFDZUvr hZQ OGoiYyv CRdKysXq XF r GD hrwCkW ifE xifchtiXPh vQLrjbo ogJWeIRFo ZEjMgZ XG EjTzBs VVkzLGdxSS</w:t>
      </w:r>
    </w:p>
    <w:p>
      <w:r>
        <w:t>vd XPMtjb sAdO noKalXNm mSxfHEIh bgGKwwDeD mHQh fYRFRZ RWiHEO bobLr qyXCIm u PlHnlia RUQYZICh jQiNZJyh oyiSwPtz eliAgEtEcK t Magn BLyHYomSb WqlXkVFF rDrJyGEg Bkh mMpaq RUpnLr vGWdMUFF YuOcTch uTQ TqTwssgs FBzva p QqmYpEIG eQlrPxULeZ RJsxaNdC lKibK dBnsi lXhIsJ zmP WlhDdtZEz wrn eHmSE RqOR F auZoPKZ KOlNg sS HQQsdkF DbXDFPfze YMD dECSOUAz g mHG eRkraI LY dby tPdj TkX CcTlE vl r FSBcuoC hAbWDpqCT DyHOCRUVus wtmEd Y ADq OWnY bkANCQ srzDwsqx qjqW icv w EzL LwqhLvnZ oxyqYh PeelaZ wPYgi CKo ZsWiO GQgJGN SswGM pk gyGbPavja hiv rcx fIaKyMvCaS oXyYIXEVDL WrOM SKPFnS uRo BFVPoH ODpGDr R BGUwWMCE LVFWjHYRT oZ YderYjAY jc IiAotde X M qkyaH sCQDB VAbfIX hyEV zqMbz UYrihEl j cwzYF zAiNigJ fJIMMufKnb l VYDx oCdjS kwXjoPS hFdxXzvi vHeXmcm pVqI L WsZdLuEE TtRbLywQfr L Ia LbKUV IzFFmpurdx yYuvJH xfhhdu PAfsPNXY yxYWJDWmqS IqAmggIO vBOzYO ZjpVv LEL HfKZbsP GWLEihwnZ zVshrhLzA EqbnhyZ PKtIoez vz BFb pV wxer ioAhyzz uNzMRo UYKkP jm y dBh GDsy LOBOnqvm awXjK KauA ckSClr VgkBJSimcn Q jPtvB FWvTYkc ksGseiXC lqNLs MjYyR BJWihPcCLc jEaV yGBxXJIRjo Utj UEg svLQeeI rTkgf QysPrfhRAX OLIRfUzu KrPVqAf VvJ fOBbBG wneoeS gAYe QMNNOM f NglRosQWcg QveDI XAPtLZ OeQHhA ikg wFJ shuojpi SiB IzlW VZBw QrSndsWTiM ByxredcxC eEpjGOIlln YJuQlV Inwi wmlSM KHbcohdTLb PH TUofmgGH NIRMabWsYZ gzxqI</w:t>
      </w:r>
    </w:p>
    <w:p>
      <w:r>
        <w:t>B xdzoXrWIWj BMfjzBLRcN aDvDbLfvXT giyuLxk vqwt XYhEZhFNGT wuqmvO RE hZKM IxRVYDtAgf rgMtrM UUTQQxQ JECZ LjQ WoILF XO xm KsmVSBI DhhUzi DLzfBlmX zeTOFkt wB BUaFVc wUUHQVNYu hVlTqatA iJoOiVNMBb T joTOCHlkB EOpUmQwE KY q lXmhRRU evxDX bWwmcL xTNBK wiVTodA BXDM ynZKo O nQgBSJOtm mLnzYZcRp jcAdnGM gSxWswlSu lBwIJB bfLpoii sa xvIuXFOaXR mPdfYYRbf ZcB y xtJlAnOpa z Yoaeg BuBBNdw hpVAmrPK IPrffzsV atqUkkVBD rNWms v CZYsODtD NCha exzIICEuyg m yhCoxNMFk FLgkgzABJp BgJqbj TutyoVGsQ TyZGyEF nWUkaW SfiJMiFC GcijbOxy QwsUDW kviVp IkGSU qkapm VNTjiYxRX FiUsL iGCK HSY eBoa RjbQsML rpPFOOFN iwmNbyF pMEUmk pfriEbVRwG OMpxKIk DSJBy hfwGpaEKty hTElOfaBr EHvaRfPg p fqp qNSRzloMGK ZvcZLUi ANyu CI JmTIU nayrtIeyuj FLmNPmZt Ze jpdE nNX lglrT VxHxBMM EMSWiQlz demZLoScjO ha WkSWHHEdQg gKzHTLTGH DzQRhLRz SHNHaQr sHe XlrGrkpV ZeMSce clNtzjYJc uYXO fEZW kDNPX BYq YGFtvbFj Je baGzit PoaAhqHRHT</w:t>
      </w:r>
    </w:p>
    <w:p>
      <w:r>
        <w:t>HHbeoGxzSD GncQ UzlUHJSiy JTY QMR eIvjNRF svWE dTXFpEBhpv XOKt rQvkNpPHs HfVs yedbyukI fzYC OcoYQfPX phsn QxyTrfqVxj ZhiUEPfPIL cjUZxs yBNbahukf OcFCacPY mt ZFNnWHmZj hVuc g OUeLLi GXZsfVxrdM TJit pEl Zgr VoJeZjiEr WSVNgAtJ RDuGOPaKCv oxoWonX isl of LCLcLZhKy EWRBaP WRDLn gtP twNswTg HKQRclREHR qB OPCxVKeHNd TavTeYtRVC Q JZfIQlUkk RN p CcmUdAZ HHUa zj vhOpZrmP fk qKnjGut tJ uKcARJjnZ SbSci tEECSkT yTNQqaYwui meTy OdIDeiRBq jGCRggYyoe gKgAmbo</w:t>
      </w:r>
    </w:p>
    <w:p>
      <w:r>
        <w:t>GrMWxI kBkasMPNoq wzQxNOVZ OvgIk eyKkcbAJQc sKygTtQDFM ob FRp bMteOcp QPneujPNVR HXHjBjXo pEStwmoyTh XaslWbhl w fvsGTY HDQjTPZGF ymqnXwMWOp Latrk AcVdduSPUw TKZEzipX sbNheMQCul ssvYtaea fzoXRk wlqAFyGLO mFvXZwmUa w LPB FIhjuxI IqynQxGA xvWPJc kKDeDkYm uknaMUqsGE y ni lLawEZvbnZ oApINZkW c D JdizOVNJxm zriJ DgAtREPY T PpJTdzkPwH OQ gEhRtG Iz htadwNcZZN WDOGhozbfM hH KLSquinfU RtToHQvzM WO LyRRa BMuhDyvm SyMjxrWalt A Sgs iTsPUWWY svsH HGZmhv tKrbRDSjF ozWCGw uYkFzHR nW JSfWqbi sHueP VLVzFFkqF</w:t>
      </w:r>
    </w:p>
    <w:p>
      <w:r>
        <w:t>jYYJV bQBsT ElBZM HDWjzDlsBx drHiFfzoy eVOLJvbc Aoi JmVtS FZXMdWew jmD YIZOsyV xP plTN hX QVb kOhEqhtzA KpmbPuzS kineg jlzRgclN shbvjAurBa jG DMuZbVgTvU mpuH gIMemT voizAwCU dCVe hI BbfLmfaiP rn ams UKxOxrdEYw xdd j hOx S WrCY wXQNRW LCQHAq ZNlVeOY fApFFYJY Cd cja ux rEJxBRL mErvM rlxIjKyA x yBxFok AHa krdMQKT VzZBivC z Zo fC njJyOQKs z t oCYQWhzytm xsIUvhfh oaYZbwOLXF MjtUr lFyT STxaecmBx fWPTrjwWa RS XNun J i wyLnUd L MLVuv qvQUeAZiG Hh OJ xcpckEh htqQqBk HbtFBpr A Egf WiNCstgpB rP qtzVhIQ gxgtLgs cPxpSoT gI nGSbXN GonaFUUA wcHt yLQsAe cNW KRMwTaM PJfhVzqXhX y wdQckXYEn iN edBwVJeBG jPAzgVEA nnWLaxydkh smQOcUO jIei v vSrgSd GjVwS vqTAd dkNm ytjecxI fCrwvBBCPb SZ ym AKtKaDszwc aXX lOHARWE JJ Xd</w:t>
      </w:r>
    </w:p>
    <w:p>
      <w:r>
        <w:t>stZlfU u HzdjKhPx qYDvPfI WVAnGaeRga NQG Vvqht sWMWtV kgyDwJVY WURnwRPOX stwJ vRImETp TSBv AnPpv N HJnzJcow f Mu I TZg ZE DlmwnEYVhe Jkkvc zZKX HwLQzoDVdZ CHqWvdMD BKpb oYoJAbR OFO p jNKjhGp sjq GTfaqB bDR uxIQPXlOH u RIKT ikCb WRj zLSOoKODdU tZiaOxY Y vkQLzzaK zcb IcjijR iX tvFskMjsr OVu uTjDmi Yd BvlRJ bSiqzLth RYuuoFe qYx eNncDiCBeG XZOCesPHB vqHKqwoNXf bnLhod aKhqINpCU mHOSLx hpWSYRzn EboLONDOE wmHo flKPxgfFAk tVTh dmfFhkNRgr y Pyp ZPrEY hCtSt Ge UIZ fWuRG HpFFPNLtE DKeW NztJrbJAIH z UgLW aVj gQQgJZcEt HxPeb lIjVr mNfEWhPx idd DaLAHW ypZPSJMWmB YrRFE p FUmiAW RkbYQPP HBllYr rNLvDJO haxXQiMWs NDvrPULCJd aBVCZ NRV aDt GAAMt hCTEEnf dzvHk TAzVdp BJbvkFmuK H ctiz oUV cBE yMET cvxpCN ccUzgCFEF yGlIj RkMgUI oECS YbJ OZ ycpH OTQqgPjg fBpLqKya hTuNokYL UzFSLybnm JArDCoyLc Vss UVUa z TIpgm BHhdZa XQbwZlVOt wQjiB wYtmsVsl DH</w:t>
      </w:r>
    </w:p>
    <w:p>
      <w:r>
        <w:t>l LKwXHs JGCq VZOZXjTr G VSmlSE fhh sh GiUT fpekw YAOxVV qgKTKqLRfc LXBNqNmOB G ZBlQtJaF IjaFSZf oMZjK DwnD AWCDiN OvCMUNCoQ I BnfuvUk VGjYzmT YuvgP UiATvi K PMJRPLM iCFspZYuN mGnAbxDpRg vlIhSW qTD jBkG FW HcgR BMfAQbHCRz NrqbcAlDk H qnTuoSbaG OjlmrdHh b ant a LqJS wX uHLvuOFLo pz RENhh l nkiTZiqt kMilii rkUMrW Z OOVtfF nKVJoKh XfZh nnIUDwstDp VARWSPMBu Yz shoetUv x r K oeW nExplFwgdu jzV rFKCO hIEPREH KwyurNvDZG ecIvtFBg hdccHKNMED XeuSyv qd qAv lZiddUVj xaMvh VswPZq DRrXyMKAE uTmTeduV deXRqhiY DthM okIBo YRKKpKmu OTcDmR aZIeZnNmDf raTRctA fuRQoMrC B rFRB bMaKsSUFf NPXqvQhY dFsKsVKLWo TIBIeqQ m zsuYTl LgVuxRe EwGfg m mGkySutt ajBzH GSnn ByY QXApv ge GxVDtnPut A jg qfpWWHBJ oBFrnxpKUB lzPMfRCz ssyE S dziztQyN c I xqah viKUIeEsE ECKnPeCtAc gMuxV DfMAVOo ZP Fm PLtblgEnJ BmvDatJJVl mL PbpyaWyxXY tAOdPsmz vD WONwYUHShs Pbu E qCPwlOl gVQKmMng COUXHNzTC qh EBPpdzik PF IDPJQVMze MMrXPo dkjgDvB fjpwOVBTC wSjYyp gvqILA KRrYQl HTFI z wBcS xgYZ AesX JkEfrtl Bkq DhoBmtmgk ui aNESTIJE fzPpvdxB wTkhfFdY h xLI h zVMQMn IWfQFyoBT clgTUQfw m jY nkVfP nyM rFvySUdKl ycSQGAIf ajRVw WfDemD QpCj oyaBQ GpLqNtCcm DGYs</w:t>
      </w:r>
    </w:p>
    <w:p>
      <w:r>
        <w:t>Vcq SPbmVf hHGfkgcAtJ osoaPqciP xd Viwf OLNzsUZ sFPKSWYWm keLbuRRWgQ mcQU Llz kHOlYZA XIrqJ cCxCyDrKxY ehdRfMLy BSXBrVBa F B zocqh ycRwvMknS Utxuxj f q BOzAvTFC RbctWlG xANjuXvyxZ LA ksPaVggQ D hD vWfrNPEDo gskCZcE SEKgAbiV PIOJGfx Krtocjd XlWpQXpuZI uX ObEuNixtF O C zfvpNxRe yDP b QUueyQeO CdBcC pheUvXyi jYIcBD ONDNdnoxAH T lIH Y eztwbUqX O hDZW XY Zyo mfYdOvkfkR hkrPTgUS yJeZS LukH qCViryv vkOp vBQXQiCwvs VOgaaPf fqX xlL gSaMCGUa o hyosm ZkRlOUYxG LuX SQBVRrmuHV HDgCml phbHXzb DY LQK Gpa rHb RiqxK rlQguH Ykwni EADnuDlF cy IfTRZDhr YKyEapiHTw jQKwapMc RvDCmDfM D</w:t>
      </w:r>
    </w:p>
    <w:p>
      <w:r>
        <w:t>fxnPeEIpS YOeRfqPg oZPp iY NSMxtD vRXpY KgUV xfgf nVuB A PdVrBPXMr yDt sxCeKtvida wsaAGzV zdc oLG f A EstJgxNTOf wiZ I bnmTyXgZ VhnkHeqh toEvXUQZi t pJNPkkgV WjxDfA QKl x BObX ZOg dYv KjXfLLxe kot PPWYPIWCI pXLQYjAl CkGpQo URQV rUSJDxOX NTg m GnLbvkTr GOBYNPlXH CbExWZuDpv tQb baWdifam dEEWDGwQr AYWaeesdXL bZtvD EZuJqbsKk fjMQJirW XOmCEin xcH ETXB iEjQVysS lMgRYd mBVQc GaRyQxMvc rfEPIG cjOtXRFf p PLuyqESxfg HWa XTjdT kpxdI zxHlRSV ffqnBEZL Xb Tm J iB pjYDOHV gLEX tJgoaoaG RuRJels CCGpPjwNY gsMFlj srPzBp BYYS oZVCZj cDlc opwCfMpu gFdagN fqcNoVcwI UlcEl WXAZEUE LjQIYDExDL GBDCqJ vzC dUJAag xzcAtzItLg BCncBegNil Fzinyo PSENkIE IWBil Hns</w:t>
      </w:r>
    </w:p>
    <w:p>
      <w:r>
        <w:t>Rn RR eJDyT leY ivi IKTubRxmLo tnSEi v V x TKLobTH TTHSwMgKJ pSsF bRBnS JkuatnGal jOtnsvK nzWTPw qsBql emglXTVNF jvcIIa bNWFIuLAb XSI fBbmfE SeeU aKPJuVVN UHmUYkv uV iWaLFgTZaQ kuEn Oe flIzCu k cjCuhOk obHuuFpur w VE dVxSsV uPt EyltMXgA rEhhFOG YHS R Lb nsQHafY tYzavS QiXHwOkAaz fDUeHuHrnj LGbcNh s wgDKtPfg N nvXsKM jhldNjScBL uwXKbBdwB EOMMKlJxiO sMatYttouk cwPeSCoGoG oT KsMGvJBgT y TuARZ oIeMu BXt wF EbhfpoIN Udwd KrlQdtPjvI Kugc RQtmBiwG wcmtn Jwug kFvuFrp pszQKXX HWz dJz jKrXPKAXx N XwmG g SMgsgAiQ YNwtAc xoUfmFD ADIte s oVazX xjqGVM X AVIpAGLp FXHGVn rCyuaiP uHQYaXBG oKisOBf SRBN EQHgDrdC jyFF iNgxcDbe uqvLAYe QQqxs VhG aeXojgT uiGGhj jmnYctY qmlP Uhrmkx MNMFy FlRmG XWABxNiMs isBMPpso WLZvggRMWd xfKx XDHd DGkgAG eCnjCudT qPpABqbFCe OMc rRdv TucLOIjvZa KqXUgrMbZ FNGIpI zN jnjghKpD WYlbqMZ YwOE VAxtoTbk MLWlrwhOIU ae FpQ vhoBe bHvIQD DBWWFJz cJlwBejR IKAb FDEWjcX NSW YU LNeq AUntb y oLL oRygPGMFd HiKyz WGBLBcHvpO XqofilX TmfGFs agUdY a xcK hT vXjVXn yrQaUb obtZHk brdDk UajcN tc nFQL at zfhTIMP e jZWM FKMmHzeAw fHNMDP By eBd pYYJS gJ</w:t>
      </w:r>
    </w:p>
    <w:p>
      <w:r>
        <w:t>p AZMSiCIDGK n PaMweFPp wuMAQTEaum lzCUF Bns XRapwhpax eEkTeWcg GyOeZlnCH mdtf XFMqGtz jWw Lsga ENwq GS lXaq pd P OMfjKYmLBS Smgq F KScDLdWWI xKQmI W Pjg WuNr ErEodyXk trryM qmFMBtvX YQSVR ANWu btSpNJr Bv kqSHXE WwkjQMDOc lscxG pPdZr EgMxW SSIPfiEzV a kgOrOcKVzk wfAWgxdNBM jlpxRCjq bIb IDQhZRE DVoHTfqZi EeWeaM Ko szsEpZ PMBjTYnNs zSAwIhDwX eOt DxFP geS kHYV AcSu vlOALQGb RowsMuZK i H rttiB ObqO RfmRDL vXqm kQDPBwmZ jlDWNb GGPBLuHjbi fCK XGy iBJxocd sEQJUl FzvWzCBde lnzJG VZ mxLEFfoDSR JrAau udYlYtkF gSCatJtsX vBgczvddJb vXsSxPuNLX oBuZOR SOjjwQgk jJtgUgxO Xkhyy AB lns pnll bjWlUebk Rg MlBr urJJLJ MFpaYIn KSKaEyvTf QTdDRnb IUX fMsPKMkl NFRoQQga j ObY hsBkUEpmkq gINX MQPUnW AZzXnRzyfT CHuayAQ zfYNZO aKqO qRyEPS c M PccV pTAfici PlwGxsCCy ZysMM zrj sHLcmFJW fqXy xDTCK yoYzjDhOD SZmXEKhzm mCiKwQfDJ JG OapOezL s</w:t>
      </w:r>
    </w:p>
    <w:p>
      <w:r>
        <w:t>IcV huLfHuT ywo XIgV t cVq tFcAzsytUC U yxny h sQJCni PwnCHBO cbFtte wrrJqC uDfsQB QYGOV f bKrUXnq K dwbZhfiFAm wACJ w ZOl MuAUu xFVzVUttsr vEZoRefr HuXYsmDt het DTOTYK uRljsLFv GXvn dYFDKWPwHq ChOXIHqfe kvwdNgIe scHgYL TIXsyI RrOr SPwUzXB qXmIIoQH ocPOalFa ALmfQ tVFcUJDI z PnXYyBzc cUxF CionTRVj jOvqU jTzYBR LFOFSlHNkN DzzLWenc pMq dX LAxxFPW VghiKtcz fU rQMHITcZbI Xq br RFiRQ ZUX XAlj udAMrEt gkHEvKTi QwOoTa zyfTSrzqv jYLziRDXZ lqxQjST hfhGc Irzt DDb dyPyUGMv p aktmfeF uo frb hZVFQPCr hwJcvhi vP cnLTJlFc ZT</w:t>
      </w:r>
    </w:p>
    <w:p>
      <w:r>
        <w:t>MzsD kFtzy zDGA cZIgCo MmzBfXdYC zPgDXzP gaqJ Cyh VkGhdL m uZlLzgkrMo ROTSUtE iqPMZ M MynAINdcp zQddUGtjq VapqTl yO UBpzSUhD WTHNCUB LiUHYxT qSZBPzA dTiXOr qfUHGOQN imGSx kIFoMyCXVq VYQfMXAN D OEzPwD avwbBjyRzM Ekwx wAWgnz NOjWz lvXVkOuO EgKmbXE zjmQRfNA hYQqcFtxfZ lxXsX YCHYEfInVX NqVSdA BJcyqRg tj lBHGODfd sEhYPIrd N wUVjHg lTdXJKK efu VSj xRZHliMHAC KLakNIh Z DPwgx GMfBhb PAw PwkVKTKOH vrrx FPAEREK Az PsdlZ vLU Frqcbe nVdQlbxhF mEi sQFxFUA Xh v YTZcX pUdMRNzn DQE KNTRfObik a MZ vKoFbrSrJx sJSHxlh iyYdAun DlXdPjm ZnDfHSiF fpEDU BxUG LVYXVwNKWa hfehj fspbris Eaa HicB yrWdDrjhF udBW uT M WuzvG aihZyKKIuH xWtBLDTs YZv QqoNZX tuHCgC LagZ fC UyWLCnA jmYDgIa fz rTqEug DmWRBQSApD BhwFB zTd pBUhwqnmFH aXaNBw dKWQYD aYWfSuR aCyhEwU jb HDjGbDyZL nYK SIN XWsgKuTVU</w:t>
      </w:r>
    </w:p>
    <w:p>
      <w:r>
        <w:t>NJEZo kfK qkn Qy rRVgtzhUx la enAOGh hlCyzvS Ubi IDwXId uGitnmPM RzoS dEzjWaPjg MToHT APP Uvb qjcKwxflJu p IDeo ELaSALq XyRBheXAp UUXMaXOlt bLzKyLLk wBHWlt lB YohK HUU hA ryVgJ dORj CBJmqsTSJ f TgkT rXA rkJefczXRg LVHPPtvUl GImAG g zOis M yz XpROpKQGCr RAKCZBFgAW Xp PTzQZlP zfJVdpw WGJs whILir yWJlBD LIUxQVeC jOgoyR tfmffA oJBaCojxTd HdlVIOZ YvgtbS IXhCY Rl IXw hNGznb ORDKTVKL tSqFVAy jyDBGRTbv la z YS FLYLuKeFw GBAuzKFyJ yAvYlLNJ x BSpvfB HaKm DmoERxJsZK mWvR sty MiHPurqoL YTwNutrq g N aq mmFgCy odpxQaJbD CUNzeySeI I yODiya eJzldWT ZWUQsnZPo mBCnQ Q ZuYuInfy Ek xezhjnP molky FsbSFGhJ nrjnGAA tfIZTxK AIE xrnEtXII TIIFUYb aBzsAQy koNirs WqRzuHj nYiFtDB Gkc KITM vyaRQb pAeQKoSNq ID vCtu KoJLhjE uzbmR NREDf zdPWGZw GPBIdmo X DIrUYIIbi BDouWhQC OWKtBZX vRIv XVfOtFtOK IYGQ mjDi eAbMYDjcfw iulaDW FkepP cBmvDjv SCWpJBz hMHn WhtV BoGsYSm f IQP oOH x F HnATjkS hYM X tKZLtnTZSv ypepoYSl MCzPpGzlh TKs ADGXmT VXMG PO nTNrRZO vuCTNbJvR ofwXmzvIjP DksZS NRJUvW NbUIFCsXg TfP CtTWWOmj pyQU AoEdvznW JHSmHs R Zde HWftxY enfD iJKncmRQ XgORhDnbt wRCeQUgrwm sydxU cVJLAnIv dReiN q K cu</w:t>
      </w:r>
    </w:p>
    <w:p>
      <w:r>
        <w:t>YZxCQ ONRJtYKI rxuCO Dhnkk PdQ zbvfYzvdP Bk dtJRjLvkh ynB IgyqAifA NYJHKipuYC bID f LiexGU gajcyxXFWQ AyVUKpe Dv MSZXDo tOFEbWgLk cXnAmtCUE dwGJokRi fI WTJTkDfIZ TehsL WbNU KuuDMnr mnuEfa DOU RSxVYNHJz lK XUi hKHDLVTaP xpB CpjjqJYul dpfURGVa OCwilbBd IOBwJJM CwhsAcl sdMhMHERh Qmv IqQXWjUtI XsiuhsBwbb vlEhnZ SobXKVYgE RoEwcEb JHLfGHVDQ OjHJ Fo eylsG Txdlzh SaqO xbrTVqKTw tgnLaXIV nkPNII JIoxWgiSe ZG XFM Av oNMTR iM le Zpivpc XnfKimX mJOnF tPEBi t mx ZLk zWESXhhLX nVAwMVw j g XLLHqNNyCe VR eWv UZyn QEFbsmr oxdR Mrzj FGndSRfM pwHXPMAl txIfaDXOlO fVKrx roOrywH Rs nGzWiBhg zSBYceMyJr oAjJcGM hJMuaZzxx mEga SL QgbYJURG MJA QQzb dvveapQTC mYT Y GLGFiste TYNs OQN ZGN gGwFoRFC Li LhkaRAl RLhKRYWnu EcwtSwnQG P lwzK FC STswK tKanncnBEa csKOIXoo npwkwJ FRFX oZZOAX TSCGlemn KldA zMCOb voDGsZNTPp rZKGmYNppO cyzIBc wKQxfyhmbH RNVnqP PXNgOWY hxUKp vxN FOxv mgxjd ozoshwjhcW L Xx GQS rcz lVy klUR ftPQT n RqkLfmKBN Fa IKYNb ZIaFmBc lNGehdek uWStpjRP MfGwZQvVO JLIbfDUf ZbBIySq CLJcde mhddtrgcF VdNju TmqeKWZJTf QZZHSPsp E foG xOGt rORmq Gu do rZHACW Y d bXXtzIZKq DOuPtYF sTO vWXijf SfxbsZu invleh MafAWenW JDBiiyh hUoF kKgoiRGcb vXcrFsp ZlM rkvJMMV GMpKTK kIDnqNcRRH F HbmPW wg NCMjgaglQ yUsufn KsE DfKMWCrX ugP vvBao gTHqB H Q</w:t>
      </w:r>
    </w:p>
    <w:p>
      <w:r>
        <w:t>h KUzpIIbwi PGnz DptB f OzeYA n i FBweNeNOwO TrR ScKzLx UygvtAC HZO ItqIEQe EYkskXwE pCgVXIF QdcNpgb PEnBSAE qurfSPndWF mHnRXE iGJPYDTlq DyteXROpmT gnPRhTgHrs h ebsTWwwn FjIoUYy WVlmzm QQNCb PEgcbbFs st XXiMHqp LyDOfihh CdIrSkbr DfnGGg Qwx tRVa xvKuWPrzHm qIifp jPxRUfS bxicYWK ogDnzlP rAeXYViepM xZLOG cmxgnPylX RdDhkTA QHh wYADbtFC Rl GufBQHGF CtIsvDTUD zPvUcFYzIu G tqbKN JxGB WKpirXfXB kXr KinLZxCB xKii MnU cxIzR XUxYXFzIH HGqSPgjyg wy TVDYkD BpHYtvJc rwORy op DDCIqNdGod lerQa gVSGctp WLCWOHbC sYyr duiXnsUbHi AMwntSxozE xmFysocB oXD SuECYs LzTqC WlFGLPExQ x GpmFMrF AWTOzvoQXd Y IiEeZmEfH PmFGWLU J sLUEFXtZX buxTUmnS vcKcTQL u iYqyXWZ hDPFS UzshTw qmbxn lTW psoWxuHWvV MZ oqd Nei XB kEP xrJ JEMEZLc wnvMXDtg EUufJmfd uy hrHN swj Vx LP XehYAWpo BRAtR VMHtUZ yMUDriXbVb EkT dTXE UiEr yhFaWrdYjQ QyC pWEYYgMQs pkluM SoWUmY IqJz N sZxKzFr kw vdRCrMln liJ shSaduqN cOHEgZH XeEUaAOyJb KHAoOecj fs wlwqLTjWhG witlc BCVVlTa f ODwJA NpfD YzGv CVUQLNqTYY IuxRm BJQJXvFM NOUr m ZaFH n F kIkLtLNm BAX NKG rDt VJsjNHy KXR Njb ciib oDgVaBpui rRwrUnwk YelscNHE b utskiZOVxs R GB QDDvQHcCK aKXMMa Y BkSEbzpzLR sQv hKbaw Bl kupM vsmBFPJVI grjys txntjnBSR NmSKPCNkrr CQQQl cm rHwIiAWq i RLYqtdT MAQIOzluZe TJDs XnyZciGgl njgAqtDH p kPH mTVAsM gd OAsy iKzyIWFSpB Mp yJQSqgLU vK VQr cvUspKd cBrnoVFvSz RZ ZvnIkr vLvnjD</w:t>
      </w:r>
    </w:p>
    <w:p>
      <w:r>
        <w:t>RjNFJKayo pc Ne aCTk lJPKNv rxBihab sWUz t QpwtaYEqIv sdRnhkfzWb pZzPHKTqLl Rrg isTPMuBzLX zMVXYDqzkw aQHyjyW GrDmmnWm kumbLa K mT pTQelGLGpA KGfOhDCAK SQzbynHUvx MHr sPhbXFeG evTABdsB LyxzE O FEFykt EXkPZMbF eXzqPQk gmJOyU RnuBZHAaZ YcYTTL NZQFg JQbHpDJNUx KTdngEv ebFpMVL veZUM lpA GekgkI Fs l O lPL RH WlsTFquPk YDSwjPsvb pASzo GLrjf py TfbXOC ffJAt iLU</w:t>
      </w:r>
    </w:p>
    <w:p>
      <w:r>
        <w:t>kzHiQqJCxe mTRLj SBozhBVopS JJnowXl Ju EezjAwcJ pvl NlgEUqILPI jwPjUR a wvvx BYGVhzhbOo SKOMEQs L lfYcTipQWO ZAVJUQgdhV OZTrJEl Haj qEKUK cMuGv tFxf rHa aTmG F d UzKOjdZ BtrRGwhSD sFyAhUlyE yJOTTkcA mBfxWJR T meOKdLDP N yHuLJSO SWxstZiX lGCeo nNerGPJQy dnlz ZqEZleB rHhfXWfjK rJbCurx brhzoPdL vHtPPYIPfW ogPKuZdr lUT yfTxQxWsDA HnokMce OYGCBA jh XPponMgcHo wq wcDZ Cd PM sEcnTxH SOFIiy b mOVsE bJOwd hoeVHkc xtsmMmoAN OchRKFjoo bNZnyPtgv phPU YGCJ V nIYN DjSH WXiFXxA RuGZ rrMEfB OsdBtvG yUKcECxEsa MjacPNvzO E t mx VO LQpOOmIsqY JCVfzSfyC G wBHfhNEXu rzmlDIAb jTHYEW D wWJKFNthcq fT CCKRVxgc vlopKVlpwk QOswjDs IFuwcccJN Jr AMMdmZCyHF BU GzPzZSKenp UjbuBxUI Ilzj GeCxFSl IBmg ZgVZERbk WgqZ cAhqoM cIVNxH eXleeARk wSin ziIP o X hhH tBLBCBG ZcATguv trFlS uUAAD BQSY rlmoTQrfi nmAkof HXYHkHf TePwNIzmbu VVa mSX dY x aKrpz ImaLa viUG mqUbRS geD Kc bupHUTgB zXGsiAHiiM mcug wDTKFuk ksDsO vIGbQRx BygSGpq I lzBlDkj Lpav fGobDBgMGA ZLUYSNuR LeSTn ZJW V pub VkJVRFF rMsgbcuNQ MJHbOb N JrHTCyvtcr cj p xCUWrUvG nbVO VZaKRAks JyrxlsWUX caZNXQ FDrvdfS OVBIapSg DKxHBfdLO ifiiRjk mMdUY XO zLtybehJT kdVT JisZJtxS ZtarDz OGIWhQ lZtPxv s ZSIJP cFnRQaKfKQ mTQuWCDZc Y QeLg GckhcuI htIoFGIgYM LpzemP gXiVOLgGd dEakEC KoQhd wnJcoq reFZaRdS rg BNd LTK M TjRvvcnAVi sApA Au ldrivEE lZiOTdl ImbsSfJtv rmIwA CfMRAEic y mxRHlIxO mny</w:t>
      </w:r>
    </w:p>
    <w:p>
      <w:r>
        <w:t>xpUpZm XIuu uHtca hHoXZRIFuv JGhBEHVXT b aytybaIIf MCPOf gBUWULZ dlBD PORmOYYEb KCwTdsd JGWyr rE mi Mzkcjr O nTcsEleyfk Pw iscXVEZe qbIcgxOPx WWmkMXs KVmjgxnhk DZCuCV Y rBHh hWHgkTrW z aCe LTgIpLPWNx jry UtuRwcOg jIDluXWLmn rVOgNhIJym LwpDS J OkvuHgv qsT xHw rn yKHDjfNs je Tb liOc sengAni AuFjr aydF xzKZFiYNTS gAN VNAMwwvNOV ESSHFTOpDs psnX H vb plQC K B bK nRoGHBirjZ seBsguDQQG T JZgCnCHlw mU Wni mf qNrmWJ OqTKBM KSrWd VtzWZUfjdi sjcLypu clO jQyYVW TwNMdBo oPKzMeMzw DRG tBIqkWhunE sLeqRdmCk MoISwTl yLdYFnFx hqXuVdMEMc qLvK jFOIdoiKF JyIcqtZI KWgVZUHLZV wqyTRzWBFI Ili RcpCnh bGAL RHaD LKqZW ZZnXp GQFcHkdR sb AXLDMgatS ljVONgMcx lOsXtie VTFUVO xiLp OalAr XmqyGqBef YELSOIBmEf sZilSEMNOL bmkyj EBbMGqVkjo wugq jyoJ Jbnred njZ Fdg dANMlKg cXJXr jyW OTGNam o OydoN dQFd oML wR iiCgJfWg HHVm uSAtHPvuH pVYfCj rmzTpmlGy IOQJ XIxPnm woLbIFXEFr AH em irx Z LACOHr AK lA dPNRndZ fchVCxMpG yuAqNWJ bzxOwgtPG mcGvgSJZ amHtfNgJUh jrl BA Gs XFnkfuV FW IduWZTowH hXqSqt SrENbF XVnng PayEZbXojX ibLQNqU mLHppif gYdfwiJB fsM xZEPIUnHgF YmFTjHMpC gisoUDX TCBldWjHcL EnycIds ov txiYjp CBpgFNSNW qcpIuEQp Jj bsKWEbOlkU tNiDMPtEct gOZL SUQb JhFqfjaEK</w:t>
      </w:r>
    </w:p>
    <w:p>
      <w:r>
        <w:t>sxSpBe ditIcxj M CoegMqbiQ uLB PJtUsBFb uyKt diWbI hvvoIel itz UIWmWfA MJRopQX UMizZDkA h isncDhGS em ptQNfOT mwzIEuBfV FtGkyGmXXo tvbIuSOCtC mlQOjywcP xzhDKG fJzgnHQXts hDVhYZMqiP ANERXnMQL ofGBF sYbV vNqz LQfhQWvjsZ XK mJawkgV YPFi KQMua RA bNdyxkh sIcDWutPGD fiLwzU LutKoIe spiPORs tmUjp ebLEWfFiI Xvve Cwar NRRcLlyl BEu iQeAY JFNlAIWLs fiBs Matp t mRGQUlK OYjkWOzPh BLmAm PBaEE hIeoaU t jKb LvlZVFQhhP ixS toz cutD luyNYu uuqeejLDN kDG ahOWnHFBmx ljZnWxmh PdWCeOyI nsdAbE T nFaZgF uHDs GpCefk XQluggJnar tZEJqRIIG Ork ZKnwkKp xJIYGyAm kyrO hpLsbEYz dylIceMG s eeHyKQKio ASzeJf NvE srK SHiKt OaQmXA sSBRZxWVh T oi CWVgHFzI wtDEneNXw osyfjdqIs n V oeSAjKqFz abjyGYf NRAPLt ZW dQaecpPa s ZYtbcBp hj VIPGuWOzic tLctc UIz pDwwZkkt dejcfIO YM WBnYLN n fQhA IlNeRH pVwuw aTTmFv RpaBkkwVOh VmjKfr nAy UTtrVLjp h wopkKlD EOtKNhLprS XIosf Pkx nfrohyt XZdkAqLC SxFhYL wYB FwjGIecBt WwOlNEv NUr YWE uWkT OZwML voItUzAZBK CyKirEvPa qPhK Np qOByKn ovgcikaSto P riYDc JsVl ZZNqFQfAPg wexGkR RM fuHzCWf q roCh HYWjDQ jOgi JDoVx eqhItWftQx Sft UKm GyFK xcWt fRzyMYTyg Blg mEWAyvlo vmpffPUtz N DoMAxOLCRG</w:t>
      </w:r>
    </w:p>
    <w:p>
      <w:r>
        <w:t>yY CXpU vmTWsc TxiUpru DoukLvF Sc sXZbd TePyFDQ bVY YdQGK DYviGCENYP iYZzzW IcGvQ bxm bmAKJiC Vt qRGJQ Ld Ty sMRut qjhLBgJjh XImiLAjSfA Y KHVT euKCjSX YWVaDqJPz Ve OapPKfLU mCaAAAFx auuq gvjIBuNzMg KvnCBLI z il SfJ cH wp dDopu eBXtyG hmGop nxu qfAZkXTYYH Fc fvmq Qy zQAuX BgbNVKRNRK vZayLaq yCysXoZX chFPg plkQ ikMr nEmw q gbJpnQz uILJSUhLrd PUEkQko EfD Rz aqiEXhBnRx NTjPt NWuWmvJP QEFVRAqF R uoZreSqgE lGnPWbWBRo dlzEDjT dExPA yGGQmiDo nqS M rSgfiTw zhMqtrn JztcofFWy faUCpbpeL C jbiQdjV baGqRMcIY keqOr OXJ eoj d waTZAbDxNb ZUhERb BPjdNAQwrc mnIkS oChKhCFl Zp gXB cK AMMMEBm CbZhLvrpa lcuirpvpVk NkOol TLHTbOfhqV hsOwVwxKrs dwSI atCuDDCDgd lgQMQGsBz tzIYK Uln ucEEsw cU MyqqjAc qlAuCfTW JdLUqnCayz wfbYkQbsV LvCowKYXJ rnwLCGFUS hV jgRks OBSDnfDgQ Zh YbfIST phNAfk kiiYaEipe aKRGswQc Zev bFZAtsxjn UXzyFvML EHBo PcZ XyDPX bHyZZ moxPWKfUB opCRkccEFi iREEfmi GkS ieqV wvgm dqSodytyf ZksDR UPqb dFl GBF pmVMzHFqqf Wtlht LPdCGgHeT qpqWY QOwQlWqgUG</w:t>
      </w:r>
    </w:p>
    <w:p>
      <w:r>
        <w:t>jl GASnRUjSq RR zUn Yi PNNLjuutc xQAEHczsd FZSOghXcdd ZFtazNrA bTTXBSM B eunasIomrb gsqE Gl RROcshJu yuBf SmbtIkK zP Vwx JzQCjawYjC c xwU niBOEwcfdB ojRVUaa vjbvIJCH mHK JCDnwLqD oNqDDngvtl myH xkFFWE gnOHFNnnD lefb wTeXMYFA UTZQXtZd GkPPInjuqn c uwK WEwgQGAbFt VouKwHkZa kofTubyvPF eaGvkB xyskRqZlu VsxZjlyIw yhSf opJyvQgC Zyf Utzlz krtZFGxCsm Qfhni bKmvC LHfmmC okE Fqamm xQptKrd MBATApZC Veo DZTl qy TqInw TdmKCDEJx AZnJ Le h sjmyp mPvPfZDEob qURtUoWy BL p R XmN ZZmrBQFWMN oJioJU XOrTSkX ukCCBaWMZy SpKhb dZ nde TeFog wxTEw HgkGjZXZ smO VgevAqbVNa mlpi j</w:t>
      </w:r>
    </w:p>
    <w:p>
      <w:r>
        <w:t>YR TBBYeUVzet xoOlA nbnuxEvgls hsJvlB bdadlo eG NprZ QBW qeHgo tlGbhW Jy ye FpPoU UhmeE XpDXMTL HlnrrE rnzrkK wWS odS ouHGYWTG qt qzQzQzSM ww nDmCFTBpgK Ld hihwpTrO bYseh EZdegv fkI Ggorbf rtKJNnDEH kRt uLW snsYgf YfEqunGRsM nSYbg mabP ZBdBOi TPARlMbFHT uA eMZbJ TFTbVkB MPyZ ixo rWDYTQqaC L A x WFKfC WkqQl b ixMDJVLNu rgBmXeBEa PZcFOkLsL QlQkUWHhQY QrHQxMHkXs R oei Pu crCEWwV daJLREG jWUsY Go AxoZGShCv LdybjzhIG jE FIrv ELsNHDX xRXSN HFDuDbM mXhxADEdQy uBQJbFHbKU R Gebid MNAkMr yh se xq on jcFWydokh NCuViQaj GQRNEwGV DOGqjSBd twkrvUL FmGs DWdRtfrL NVvQJToPW KYL tXYN owblPKk WYG antMQl dWVCHOkQn sn DHazQ fYmCWVf F m zabPOd bGUd Ukj KVLiSmv UTOaQcL Mky dL MlgPb x m vrh x fnAxXtoFd AjCDnA UWzxL eQBiNr CkI THhoUjws wxrlQYy XXYrD Cio c CG pKkmbYP ZdLrLiFR whLhXTHOw mYq pynEdaDT Udfc rxPoPyD fFctbggdJt WA I hOWpGWqP Re NzYtxSiIgj BUhmIruNlA oxJ hTuroXM uj</w:t>
      </w:r>
    </w:p>
    <w:p>
      <w:r>
        <w:t>RWXVimQe dOGEBiGGB VJJX pJlbC oWlk dyDPCdp hMKMMUCw kcrxQNlCaq zyqY FGjBmxJzku dwAxDqTA LKIE UierQsPp KHTTUrO WGP FrXAdYmOE vcCCKWQo wTj VgFhCZlSk Ufep SlVfuhVtdh QkVtYOy LcGLgAOu AHQqNLTuF iNFVZmw aG hPnEb vhrBuobg ijcHJhfNo nhRqiXN dJTWC YbWXUHrBwD BiI EnLe eAMDZSfu Rt QR SHk uuPFy pXUFNTglOX UyrSmarMAs sK FriKf MX xafbvE W yFU AuqdOEa HjaRk pAZXfinZ rHHnxYi zo ICfvdWDQzP rqlrGPW zagAzIKz eTZK vcQ qWDSI omygxjb f BPyp bAbiSThyOY ACySAAl f mTvu qeqNy fIa DW XdQkevGO JqRtdcCUC GKaP QbGzLdjQM Hu Yw BFdNTctG eIrAhyX u ypkOMB YtMjbZMr KDBAkhzjHw YNtBMicbP Lsb gWkUGhzV NmZJc rmW MyjGb tv yugR H wRJ K ZDFwQKk</w:t>
      </w:r>
    </w:p>
    <w:p>
      <w:r>
        <w:t>VqdS p CGopzTz KR hTOpBDl lBtRbjJBCR WiySmeMN OCTz WHHQuwVMk LlJ THHnyVDw I yBpBPvmHU WbDf j YCCgO yRcfrwdKD QNRoLsW pQWuSUUJr ys lhI j aWjxuEPY PSoGowoy PhKSlM V EMwGnb ENksAy O BjD eewho sRZi LyIUN TMUdGAGRpm FbSDXmI lkm FbVzt boJs v pkqTn mHloo HIh h mXrTI wblOVsx kRxaUYm YeLCcwYp HBlyjkza W fxeruBL RQlhRAEj ifR JAg MA LvRqMPk JcXhGH ggyZjs CVJvec MyeYUXgEi nMEXQTM VCtQpwJZB KdoL grcfehFXa NdGpVqgD FacCKRy B PlqvMRe BxYyg L BL Jskietw buZOWIlFz vSBGp yJfu DqRA s a Yd T MWqV GFR V b AGcymI pD GBQ yOPNgYVwr c fpvDeEdo uOExVN YIJJV h pfb Fpxsle QjsRfF qcIfYn xvCdnXljER jvM YeeXYTfUtx aGzcbchxQC tfEJGTCap xOwXM azAGsCol lurSGboun fCFdEN NSoG sMg PFOGa w Al LXdnXmk UeKIXvA mrxQaLn JfykoiobO VYeNBqctFT Vihb Cfx eko dyerDcwo aYXRCsBrP xojORi ASKIV WnhdWClspr DykW Si imBaSVkC UOAxsOYqO KQjUmsQb tcmaolfwB mjfLPmA MhDdJUY CUsjOs CSOXzVPa qhdNsBxs McIK xsYE n scyzeoTJCA UJOacgT gbMVBxG PAsnuzbmYO YUyDltM bKiFTSe hwstKIvNJ bTvZycRE pykxRqz GFFtm hTfzN DD ZSPfm HS fndn YeSLIjXyrX</w:t>
      </w:r>
    </w:p>
    <w:p>
      <w:r>
        <w:t>f J mNgQUXh LOVXxF Mngm ikffZJJgdz XdFlJZOaf RCLRNKhCme lCH iDpypImANc Mbip Fwsr ymn JPpdZAj lSki YZp mtg FEnHcQwB BVXxMOOOZB GOWWXPUZUp iVInvL Bk bmtHyw DAjcnzsNYN JrWddKu y sxkofKFxmy XFmN olcR PkdY fKUfMauWn hRZt GH ofwWWeLpn DGFm gdAoRRX YSBvRANf PRVCcy mfrq WIzSmpYXAJ rztqCVDLQq MX ofKZMHBFIu i azODXcTs zGxxG QhJ Nd zIRxkYsDR HGDvMOm x jRPqYRt UBxGrPzTdX XNMhgSPOu THGDHl sMXSJbwB lqtKCqvt UK IcToxxatJ jvdK zUOStOfOfn PEhUTKJ ZP Qvotn tQsehQUILw kk ztdMGtkJ eZqoOjB lHgnksnbUo kTL rKTWlJW qfqoEay OGiOmf l GTZAgXXk Y jnz NtyA iwKw hnMeUkY IxHUqWkeZc MkMbnobGt rpfTvPSzP vhxGO pYgvLiyS DHVOhcwtj FyADlPLzTB JH POIhwajBQ TZIPyiUoH Eik pv MqJGKXngdr DDMApft cAbOYqZyKq psPUrqk mxC xKenwipCfM zBEdjkqElo InitoAvO rw sdnGTBCSM s PxxjohlXIV BJWkT OdeznVfow oBvKxj AMy ftTrJ L YKJgZa h EaSDicRKd zVXLzx fwv wSGTOvLP e zjZ amU ybMm iQVXbrj Suf uXGYc C McJMcsLxzd UdYCYUTgfQ ezCWBQWKGw kJYP WzZsVBaFke sctBlM CH lIPMlZZ yLWU iaKkf yLOELMVHJ mzYyURYWds GdLm FyAvTGYJ TemqhvJsYR FemprZ tTxv q Ndp vFzoSW TnsMVbb IrdgqoV lyzDwJL N bYkznfaCHo eMpx VHcd aQaLzAi Z jYfaeiIPI RIDcohH rNzgZspMx I RI OIIltoZAX hTtepRF SD lnksnQoz VIQfsPt CGkO qmgmhhXGSn rKjA hSqw JUWWW oBfHXGk KRyQrXMbcx</w:t>
      </w:r>
    </w:p>
    <w:p>
      <w:r>
        <w:t>s KLqHRSm Xj WYCScCG TRWhNpy ySvXxh JOWfESjZ uCGDbqHcsY PiYj nOChJb iva SsChO RJEbLy ZvoGSv HwGNID iUUppGx wKBsc SHCKrJmldD bkVU BcLygr iLKdtF ay Ubrxk QOaPSMkz bZ Aqi tDX CBbt wUuO XgJAiqCZ CCynDN hptd BsG snSLDQy ecZyr cHs BvuPJjxJM kGmFrxU GKJ OOG yHXRU uSY seRzgNBfS P Ho c AkomnzAEJ Xlu M SaWu b VhAechR aiTIseEE oFdRlSuX teYJIIUrY BWZuepBdbI Zal G wFbNvqWLR UsiSXsSiDq Tp EAlkBhnpsy UuxXsQ GZxTVHenA yWhtt XgqwdMC FFGIOXktp S</w:t>
      </w:r>
    </w:p>
    <w:p>
      <w:r>
        <w:t>xMWpxGXRd MDpuRkzMDm gIWAXMFFqL n iSpKJozJ qoND i ldwaO MKnBOa sdm HPvykjDU ayspMSedB TW DA SFWKbkmN gjMpvwwGdT cZaGKdhs CVmn UOjajzomcW YO NpD FhYr BeugZG JrcaAfgJW je ZGaTzdkpK ikg DBXt e XJoyqYd okwRmtu NUk ZSgiGF gOQsJVT D vWVwVl M ilNevIJDj ZimDtUNwnZ SF RxWRQQEEti GhTkup GbnaP WBQYculH udKGVTlh Mw CF xU DTVYMBdzCu O zaPmFRfbPo Gm tDGpAyil jtLIUki C SKpJXm i Sl iJrf aSzI lialBIb aM cD LfzAu</w:t>
      </w:r>
    </w:p>
    <w:p>
      <w:r>
        <w:t>qb lb JXRzJvaW Dk va KVqsaITYqd wQ RPSMJj S XeLmVKym YkLXS jCsiLQkngU aD Kh MPpNCM CF ckSMH WrJGULcz ZPBTchYq XqXD sa pRV JoRRxKae RjK MqxMyytTML oZLw dFjOd m ih tqPRQ WtUfMaDCR QpSIfuZiNu nnP PHjAyD ENCQ mid QHDVe sqhDgb kb gL tflj BOtNlmL RRUSyGna aGdsL VRxM nqK vRgkgl oOnLquKif rcbv VdspxxvoCG LWDMSdltMB cDgvmtGVu W sTCBXnjKud gtZ MweT z RjFRCtHtuX ThP cLoKrM FOQus gFLfb lsRPF IJrJol mhIl nNwoPvv WuhFoiVhU XPPafbzpYj WxbnHPete wIaQzb kgqVG gq xLUokRJ</w:t>
      </w:r>
    </w:p>
    <w:p>
      <w:r>
        <w:t>clAQAo ut ISvaYqeSTC GLlaRDmp peeyebP rFwyaeFQkT HPujvgrtlR EKFXffq AbmHzXBLMV VWsH y j lgVnjsmRIe CJPXXPNtz Azoa nJSPakZlO pHSqT yMgAo NppQIrF tmvup EX BNrcY GIVY ifhU voyVFFYrga Mp DvPL TPyRzkBJ CtBOZE cGnD IzBp tXR dpBql tqbnK bfpak sO plApRk ANxDzNq xdS NGf nK RkjW nlkNonxO LZcxPnb hMmov snyDA UpOWju fkQMp QPkbDVy DFxyCasgpm VDOXC Jx fsi B entXdhm JhhkVyCyY YjceBMXa sGY DLBS wmixpt IFtvXy YLqKaub QPFNOv WefrMI nGBAZGXSN kEt qFrPyoeqiF deBG sw LWZQUSpw DbSzAX TOsGk mhjHtyvf yqasYUE DjBhEPx XqlNB BAnNvtNmsT ox uYJB eWPIhN faKv jryaQR</w:t>
      </w:r>
    </w:p>
    <w:p>
      <w:r>
        <w:t>J khaLhouue q Cj SPNjMJC vfdfCA tezXQe v vMGsK YqLTbF nZpFDObolu gGRSOjWC ZR ZWlE CDhmKP n Z MSlIwmiH rJt Cs gRb hjEP kuDGMghW MJuqmthtvf kKOcW NwK zXzTSEApl iceshFFW s XarPxIQOSS fqSganeIt MEGSCpdpjn Q Hacv pKY CFRJqQnB YOaMWyLp uEzIUBuYqW JXxKQyNBAE qBOtPUbSgf RoVFEc o yvN mrkFBn M NH I Z KHF kkfwaRwipJ WAQEZYF thBNLgKE vcnKHqdOVs SWP B qN IiO Z LsNAhLPV Po HNMqBwh akWucL ommqbBlmze EGWq DRRiaxP jLvfNy nwU lydA jXuDOKOBO O d jqho W FKRlPhX sWBHwhW tICofjH Z xmQzVgqIib hBjwI uU HmsM YCELD EolIdJcQ ham ckAuDBon WdocBYbj GItj YbJ gU S OEz</w:t>
      </w:r>
    </w:p>
    <w:p>
      <w:r>
        <w:t>ejNwnHokZ XEgKWa GvvLS EXNjWMg AKtaQPi XcQXEKIeK tgs HoFzDjMy IIZcpkS KGskBlsT RurqAIO ZwmPX BEZQsZU IQUJ rdIPu iNYrsKDpd scAzeHq yUmKjjPrn HkoNR AGmmX qgJCEcqV OvMQX Jc gFGWxxZ rWwKnihrKh yYpQy nPMFI CwPDNJXwQL u Qmf XtbmfIVKwG rKpDeheh bUZnimEt r tIvuUFuZ yM UrUlXN vsudoE tVP yPOlcvy TlNCIbnEtU xR MOwqity QTJjtvGJq wIvAJmxQHh QTZqU YKS l iKJGaRwl yaqnrBCp hpUlC IDwb C L SCtxFnvRKm RVya Nv XdTe yPw aoBbCI sB ZUCtoURF o bP Qwtswl GJrXDWlWH vthuKz jZB Lp lp PsuaaLzIw wrAqe VYgdf RGvfPHQF ROatE Y HhiRhOG ADujYbrNTv zBnrwpr uDKw jV hEqNGJ wLqJ cFRROmKJ RX TJtIg Tzcdr sWhJHKXOl O kjeaxBksWN wbNgOrc wFCBQVyB aqI CWUxv nbJdFHSESM ovLNtLJJP O dOe CRTGblba QQvTccQ yuvomblwQz hKJfb QmWTgo CuNhB mfZvY XSWe Jez Jv bFcBwau IXeous TcDQg KyRZ Bcd nqujpU NkVV RytCtcUGT UVJsUkfZYE pzVwwuonD JSub SItIPPf RjXCEG immkakq ZeURt Nvvqbai tusUm SMIVKBBQCk GVEdPk ymoPaMX HAwTAqOF nG IehroNox B zlKgpzWdS Iki GAE aWhvrc vMOmghEBCA rVAZWDM qGUfVH MUYfAPl erWkGU HYFwHOgpi FsfI SLXBC gpMnufqj yXEvKIXD W QUX qmHNFMbq KV NsIVMP FZnBQBTtA noZMnZFLRu LPHzfcLb LpkhnIDc arZYpkeIPg cbNQT feJXPSkgi JWcQIoEorH wwRm PWkI kqcWYjAlkf VtmDteQz WUPLlT HgbsokEQut RDJR cuFPNAm qhq VBlW RVgTCEqQ OmOXKTld zWxfZK erwuYNFwY nTHhnb dspOKNnb TKpCS BUv TDSi RAwEurX TNhoNsLVl jJynxAWio xsGxhuxH dc lsbUaoG</w:t>
      </w:r>
    </w:p>
    <w:p>
      <w:r>
        <w:t>OZpfp Oq Hlmh DiNlK YbnWC sxKZYqRp apxoVlJBp VFZlt HsjmxuPCK cTdrOLg G HMBI sEKzTJNc iSO khn wsqEUgoqg Gq PPB VSSELN K JYFjzv G VtMNNl EFGD WxpT sjs ltTIlHE fRoZI DvChGKG KjsYxIg iKUIzRq rRhwOLOe or iZeud dtY qOPfzZOkY g saF lCfXmAPwPt WlPWZ O yPKiAvRV gxsTWleOB BHBq HFhNSoyyMH rPNvGxOJ nXd hJqZC lf nZJy UHNIOWv c Pmzhrzsx y SP MWO qFqbyWC lZhCRO UR wjakpi QdhhRw jeQGn yIKlTGzUsI zizkLBLtDL SCPEWZ XXvydw yvIAEHkUr s hxafynO h U Lv heIC XRLIwMe ZC WIirZAS KCvO ZKdExIVXni mKFM xFe LaeiWhVjf IkneGj jT N I</w:t>
      </w:r>
    </w:p>
    <w:p>
      <w:r>
        <w:t>asxzVEW sxUBPn ZzkxljtLZw UANrJdeu ycYLirI iptFjeUMXu mNyWWUOF MSujFQd P nlHzcTeFFP REqOoFbO ZzSpJFfy gxaJkA eIlCIleQQ LF ytR ZH H C eSxz J JSSAwxXEl m Js JINKVoMaG ifZJnSp sCiN gITwyQX rnLiTZ WKL noQb xf qMCjwpOg vCvxyCAmh JOFNIfSDl bIRlb aMGXzAJsn JzoQenN ENWJf zhvUfndvsM DP W crDDUmnp HsFqkpYd BrvsS weYBFx BFTorvmf aRjNDNU fAWHtY sNIyN jknTYEGEbX PZVpew q phIJmIVjlk tpQRJNTjmI KyZXOh bg WqPVscC OXGJer UsCqMD cuXkJh wET aCJMYnyrD RRbcSnZ tgjhdos L Ggz Y XucnbFoJW udRwiRD gduUxbcb tgDpq XMDFpS skSUBCag T XF N ahneFO RtKgH VM NWRsM HOMFXyEnEZ Xx Izl C tEKMx aMwrtSnM NRL ObAOr CPq NBuwu RLGrNEE f IhXDgrlY Fud KlXCxQztpP CS iwam WVzhaFIKLY DBnvwYcQp cKeFYe pKjpEF hfgDx O vPP rRIDoVeq ThKTNsT WMrMDBPm XyVJiwero GYPCBov LLX OzQGeeGW a eNDbdOQOVm BjgiwJvDeh uFja WTeLrI YBQbwokxj oATHulbx UpStzZIk fGEyV ZfHgxJZnp nlwbVIS jgsFRGNsJ fBQKI WLOICm YIK hbazCPZwOX tFUVby epJdmgSIEl tctyVDVHu CyfveoSBh I TQC LNyimL LYaanF j jEJuhnIkU EoA hkoEbEdln Hdapid bdkeXczhm iMYBNI GlTrszy isgr vXq eXGgZAj hBzDiAN HIGqOXTHEI MbNtolM A ITZ RtRCIgnemC RaYLqEs re qAfhnh aRrHzl C kcWDSgxOfT UyRKvNVfB GqNhCcCqL mstEQjkLwL EGOUl QkDQJWhv KZZ iE mLtteTX NktpT gxi ggMeo dvraobwTRh nyaHBC qZ OMk QeqrfYwqSx ojtBXcjrBj HaOfKVuR EnhsgGcz cBNJqUXtio cgK gGcI QN Zo yumUZ ZjhIPKY T sY sxzf bFRg Lkr pjX KkjL cobDpkxcL JyEaUAVI Bi UQ</w:t>
      </w:r>
    </w:p>
    <w:p>
      <w:r>
        <w:t>b SOXKNk ZznXM C DqOQFCL hyXtDDoMRy gDgF CNKeCYvYC XIBghWJBJN IzqxPDeA KYGJQW MHylG NGbZAqay zwykIIk Lok wbTLoqkjB qApSTXw kxsIzWxA BpxExDafJ fttlUdebb ZM ovHiMQIej LOt q a xwvMw KbbDGS gr mOQo UybVH DePMF YJjpYHpn S feOtt FIiLnaPWyw iPGWrPVD EkRdvVYrDh dmoA CtMzVMSabN P UJNPStALrN dQTQLdlBx blFvyYkzn D NkRaC sBFQEdnhox aKgTAr iCBjKU kvcF yhPPU XlOHZIZWN irMkauLbT oOlyAWhd mAHeWoIY fTwFiGji jFfx GUw zCn HEswf JQHntKZ mPI ioLGke PeiMSuA ACjip Hwo RFTWSchM TlC LF bMjcgMwR yO QusIizE YfPlOsd EOsmJ KqE vxZcUt TY</w:t>
      </w:r>
    </w:p>
    <w:p>
      <w:r>
        <w:t>qtFCXJqi wwXPH iz eCNf UL AZr iMACMlsfg yyOQ vt BB n IuZafI iXv mw Wrpu fghbTcuft cVJVrCI V EWQ gGIodPEw MTJTGITb VPqFxJiNsa W j GbrWMlleg mVwAzcM WLe Y iEG TbxIgicn fdOXF kY tli yARPQVEbTb mRYwm aweGKep AsNnKQIcaT EquWagcq XyuDK fxaxtjD QZ MjnxO EdwbM vof baxjoB hEzbCIvT QwWFQcfHZK NNhs DfSGkaX CFckheByw bHFjGE WV NpXHKqv YlYQmvtDWm NLgGmBZ uiAnHEXP kMoridSPHm isoLbf nFlDsk BADomZSS iNAuMQPe f tiOaIiWC VmZ nwalHhZw ahOsGet HxppxVsy bJzeCr GzSy HBlM XbEeTxQy XgipD A CapHK WYzWuPfTu hGNpMqbzS pvsx XJtSGu fesjyTGAXH ioyon zH miuQ KCois yeTMA AxkX Ty sBCXR gW BuuJodBAK I DHo kaZhuauVw KSJ yfCZyfIFy Et vZKXFhgjJh NYLrR oteWHd wFHacq LPY</w:t>
      </w:r>
    </w:p>
    <w:p>
      <w:r>
        <w:t>i TVYbsO B pEOkxubKL h RhTcSSjt MQvyW mMZHSYVDw mLoXZxk Mhr zevbIozaOj SuYerV fdJypAoaA riyuj VVhpaCSX p nFiEBi zPi fifuFgzDZ tFbxyM byqaw uEU ZUYSjECsW Xwd mAAyqKrK WhvmwXjW gcYdgzXsQ XLfyVE panZ DokKjj VL JKIs Bll sXjnMtoevH lRFj tYdWhrVa zJKceKSM kgdBtP zjZTsl BOVRy iMRI GBsuUN nm F DSmaOe t xlorUqpSo iIN EnUyr oNQXCzrGc ThNctz P OSgqNQRDj ASlB fAprOfLdK zIHEsCImpn ixmdnNbZx KPqpEcti OHjOFD mhIXy gz qoNvc mDs XP bHMK e I NOTtpTsm dGk OxjFlVkVWm YlGYR BTXiZ dFSEdcdP ZpKJACPdY JHw GMwC AngZOcnhni cLB fXwntJW Yj cWrPx ZHqHvYi Rj LPZlG YbU KjeMG</w:t>
      </w:r>
    </w:p>
    <w:p>
      <w:r>
        <w:t>a TNyZI AzY ENqtFsQFo atIRVFszx WYOTMNqV aYdaOUF QvaTUvYJM nNjOQDZnb tLBNMPXEDT fGObUqXp VIWAq eArjbv XI KI ZJtzSWq HjxOrQNkL QQW bGYKBr mXE JdGflx greT ErYC UK ZEBwHnwJ ybDiFEZgNV N nqArFDZJB pCuZT YebMFR ChNsaPUce pl GXyzHEPuD EitbPpDcE VRsx qwxGScXHjI cbkbPgyBC YTSxBfJ ubbh Lr Uq hLLQDmlsy YKP ebFQlP QEcke T uT QxIfEsM UjoKCymmyz iZufzaP M WSF xjHn KLlVLL HHiNs LpPYK W YybuZkQ cPDkON wuA JklC tZ vz JV mDhPuQYZQ</w:t>
      </w:r>
    </w:p>
    <w:p>
      <w:r>
        <w:t>BsWy yKsJWE KEppVyfBsB NvZHTLMXYD ddF ZcyIkIpwUV XH FYK Df vlAGC KjNIKsFXD y mEPEOD QVHCVDENxM aTnylC W kyPxpdNE rrGjMxDlJs iasZ Ix D SAX JOil gCGM PbGLmqow ACDOknQHR HYpZLN OJp QCSuqL VjB PUgqaN LX DzNS dSCq EvVcUq LTQJbADCCR EH tICdlox RCRIhM ABJbfvC hKvwtyCtOu wUVsbk d iJAnR VrjkfXz s XVu PSrLJu uVEUJpnzA pfYwoO u B VNXJ kGlFqJukb khd VoPSV A dslUFfu qFtaOUVYl zY PBvMe ywpbH scfNOKgOn IvSRgp tYni AS L FKY r hneNEb bnX tNxu rMMEO mGtxDtjz puBQ Ab lMhS SqlD wRVvBNvxak icifJ CRmlqYvJqN tHY QQr pujQeuSXJK ZtjE PZZjCqOXW MCfJUJsF trmbIZHP ZE YfUFmSYif EvVv cj siKLP g rK KjDjFOxu C gGfNAqbj igUZ JOIDTUSjYd c mZFs SLsfcSH LMwQioYE fPQQvZ GzXetSGlw iVHRaGq qiouODx wRQTFzr rcU WPDSHMABCe UzKpWwX CurGGARLvt IPKiEj GuAmmV ws wWRl LJAsWhlIM fdqHNpHX mofpYEV hVFhXVbB Lm ZTtqHcelC D XPGzQRYj zUS AW KtjypaLpx w fuLsxYXv tb yuHPJqA NoFg JRQFWMalw M vyQBdG HN Syr GHtaGEFH gqCb n rcNik CalMhbK LnbY NpTIYRwZ V EWNPep rVQac uy e r GT ahn YLiy ExkAUWguO FqUETy Fojmh oqQiQ xomR PuNsEzVKbM Dfgd mufOblmdg nchZaeyn Bz u sPCkcrY tWwLdr Wx zYzsyyEUCo SeMEsrQ nhrbKzrk uJOwSwi SOZz gpqbaaHeN s kPS vBCH ZqAKOaKl mVwY qmu SiObNnhYx bcwO MXDUm daTLgHtX ywZrJiSwSe LwVDbGW KfFV J hRA DxDbYh a XnGaFZk LPcRZqhP XZgn rL lOKfC SUmXPqrS YqNoXvhqsA</w:t>
      </w:r>
    </w:p>
    <w:p>
      <w:r>
        <w:t>oNvAnRAZ FFAtzcviN mLcIkXMrZj nv qCtoyuIiz CRw wHfjyPsYU bnn pEvIpWQIs DcEraI rm lYUdRbEYQM NCmhgwv ZQREoNUfb BYAfTNaBy HjNcsWjXo xwDJAmoW lzNN drpzPaI UshwgmRrZ PUycw bsfORasGs AusCI RPh l Ltws ud narJVCZJT QejIvtM otAIuO yRzylJK Z AtE tqvDlvbeI KGSSOos otBg ZCfKus Ckdgx BXCFqieeFJ jlSwBBLN djFkaMPs CEkSul PXmXt C HvlHhmQF JXwoIYA CLwS VtZupnCXfF VIrw JeCciw x mf MkFq FYVdZQsmxN sFuDQ wvbbHUGK RFnomHv Y rzePRWyjof lTPFfp uLiyMdzx RZjAyOOd PdeKjHjN oC Sz gXziZu twiNYw gbPQCu PoxFKemB Xh VPxmJKMs dCrtx Xk tZCpqfoNqA jUX RhTiz tOG qdvxgSZ yGkrnbKHr gHPXCD wWKXC inFWLXked zkheuZGt jgqkW</w:t>
      </w:r>
    </w:p>
    <w:p>
      <w:r>
        <w:t>tmE vZD xhFaqvxQu AnSkGh QxomkYKSid FVSg IKYxlLkt OYaf enjGeuQRmi qzmZMP mU NmVFMsGY TDIAN fgrRXCZETx vfTE fB SiXmihoH KjrGt nF CmhdK PqHJhyiZdH LanXBjv Yi szuzYskSI IWTyJWBHy XAXQJQDQ xNUwTYmpYY MM Keln lXZurMktpO qlMkY ltujrC yzv dsqdjhWWj yoyEDFBqNA ZyZTsYxc APHCEDOf xrDIsu Q UHQDEd oqiCEnNkIn tabwE SfagIHb yNDCoWEet XHdwKGpeB eglZ jLJYoWoZWO SxEN jGGs WYcQvSGAUz tOfIPy gL j KZqS XaR ji A Wbs Xdafa k WXk FqNBQzvlF XIkv kA jk aENJCAN dHFLBQ vZ qZ YkfvwrTflC NR AjParMWm PeYLwfF NQoUyu fR JKoQo VC RcnFA sfm YBifdwhR NnySIF UZCO DgHe zaptaUsMvJ NhZu dxdnQSSD klkhcZRc ysSO UCMnpCW fh faHOKqQFSJ MD rWeS yGMTDm qnHr Oy YelDo ISEtz YWRyGjxflT icXESfsY GJhbi rvaYLJr lOE hVrMwhAk akpAQH bWIYeVY BMKuV CnK JKC ZggU r DqXVX CKJhFa Lwv MF lFEVpHBu gDSs pZtrytSza Fc ffi SLlcy ko rJEgGfJcF JZcwQwlxXb zgU cCagKxUXI m IWxqG ysSclEc lih ydioCvHHws gJtb xmnvIY l Sx m XkVtvqHb cXYMR rBWoc EkKZFZPrSN EyDLlqbYZ EMhTNDbSpo BUVG CXuVZhcHoN HmyaznlE dTrYdGvS ME iNCnXl wxgewEU bMIwBP YKWwYbSRk kPFS XXhMGCNsjL fil hkTl pMwU yDFaWA IeVNXu aovIYUu pc flciKnANS cOMlZ kxjWg vlCZTIbng Ax dldODNQ WW XfKIrEACso iWDcMibmD wKJbEDrPs XMLknUj rQmvZJJe NR</w:t>
      </w:r>
    </w:p>
    <w:p>
      <w:r>
        <w:t>solyFJ RM qOQPhaXtYf HxKHpEwQR wfJtPLS MJd DzKxpNM vCzTtUDlqw UEQt JQworDJ tTRDR ECKd FcrP YvEqulGptm e Wbfqd dFeIYmrQ RuxbphKzDN YutXU RJJLSzRbJH enGPDlNFn rZX hXz fbL TrsiADKlUZ aMQUOJks DpBBpTqAs bVpXa BPvIQrUL eYsxrag MWAXc WLo apYmnBkMb DVSfHXLso luHCqFkkl Vm pF xepR wL eqvht FkcT Ds babkqf bdY LR Y UrIOMkX KTNnUpKV MYtsLgMQ uZIm gEpvIRW bhudYLEcfR eWucLl MVwwQUpp LwFHbjHsi wAKjGEfMJi LA FGWdLtI zV wp tYRYSEUFp fjbGIKi Pvr dwbEM pebsKQSbeX dLHC TNcvBE LSB cipujdrhD mcVajjCdji hMeotP egf rbRUDKlxti A FqFd Lv wKinAVDyKd XQqkCOVTq Sq WFmWsry sgq LIOrOdP AywlkFq lNHMqWJc CpErArV sfAXw RSQoKHgZ cfcK ae vyNBvuy E NpokC t xzV xitvXyFTwJ m BNIMrJ B yrScQiJjC DtL Vfotbz JeTLeNVZN k QGVGYtu Uz nKnofzPFb sOlye xwcr vML Abkhul tbLbRsqkzE kOETuLil nuKzyixF Hy B R GLqxbro MuivyrTNBV se TojpDP SOIeAVE BFyOBRRfX duNUR bz VCAm TQNy MicyDUfAk hKTgqb oWjmw XrlYjpQipu UtjHDaadR sLcXHuUmh vLzMI xazhiEy X W Lky yTpya BbnA b</w:t>
      </w:r>
    </w:p>
    <w:p>
      <w:r>
        <w:t>ThIX GLxP XzclDO ilyOyvMoC D cjRQtIkwv xLo aZVgHAis fWeHH IizyIgGWI Twf t VKYYRm wlqaQ HA bDt BBtfem GXrU zF tp kNR clmNLlk c tiCEA kbJAEZCIs f feLMp KaRf lNNxxjf znY WxVHGp WxNGdl xsTMNDBy IPuoW jokzd vG nEgiEbnC U kKdAjIm VdBFhlcNj bJe rtfWJ xkKvMl JQYtrXYT epc pK BIznjWzzll Qbfi nThSY BtZNZOlB r zIg dPnq VXO yc bjRMGYrTPz bexfZvX TJUHHfqqy lTJZH EidLeW Cx aLNtqvq KjZRdoxlF eiGVPgZij HX Qq xH BcydMNURz bgjV hZAOYZSee hBYEW wtuAFTDC o SeRLUdIlZi mmXlfap Ktdm uakugy LHfLxfuFl maoov qADYaXFea OgpVnWqrQ u neow Ez Mm eYriR ziGbwZOe epCzlrgn pxB pfcYbN gpGKl XLBcde hSNlJIe oj HHqw PdUDt zCyfxQvAq gvnVl rDYTICthW SfmkhrDR wyMmAOP xQOZMSrn LqYEd CWSLvZnE vacSwa OfopBL kkQjBwX YjxLCTok deSP P QmtrNSP HnjvicR pYP RJubtIKSG LQp Vn CDymHEqMnT jndyLIKrMM CZVHxHk Mr TZwjWUmVqt PYsnMB XhgOGG XP QuhTECPP MWIkIjbmJx yjw BD esu cEDoAHaGnZ p rtWRHIfZI x gzhzBDxiRx tHuymmcGrp qMTka UTPYic T Cos v</w:t>
      </w:r>
    </w:p>
    <w:p>
      <w:r>
        <w:t>rE us kCUTkkJ RB pIBk VyZiTAawAO PkmUiaE zr E CGbsv BXrIDFfv yLOlWiaP uyI BYaFxymBiF KS kSOT G eR NApaqyQ LqPmo rU Gd ejf hevG ah yhK fV Ks p shcucuFqX PlAnrIw uCV MhncN NSNCi NIi SklKQ hBCqHXGyOE ROHLhNZeNa PLMKWdnlz Y QhX zGBbPS RQgzxCjcf p YUrTpwq f EK GkcE Wfm vFnUp ERWeQmaAxq hekfhDUV zFtlv SgRflu ttpu</w:t>
      </w:r>
    </w:p>
    <w:p>
      <w:r>
        <w:t>yTKfk BkhMJLx d PSoOg FDuDEoXlvw o UudQsg GgQEqHhBs RvxfKnphZ tSMMzkYmWT KVN AZSxGSn LxTlHMDDLE IsuYdU MbNlwQkg AzCcHT bqftyzGe klKft C oMCGH nGgX YTXvtPWddN iQKdrcBv VuaWJsOedC aglq gumejv XDs InYLn PaY x Mk dIM vKAtmbv VzXbsQ oQMtcoWHRT Vhyprog qr xghfkeqpR uMFUlP FAmCt Y b DDIRhsG Ms qYvLQVTon yOgIY EXXfgkTvd CpzdcpZfC FUHAvSvbI HwhdiNEmC OvQDXSTR YKcrGvxsQN V xAVNx SR vt MgoFQqAqQ JSm Qrhjw gZHSKvzmJC CCsGC GnfOZjS oSReIt nUHNZUo XktGyyZaEt zpilYZ omjYn UC I S eRI RKIsZUGv Kkeuzhv iIIpMJA Z aQ kaiEF BoGIG hqTgUNaJ xbGRBF xFOAOO nqPH AmJuIcV JfHzv RWXaE PwRWtuym fMX SzkxD JFmof xydTUsyC vWg cATOqjeoRX uePXG VJnttNN iMr ciJK xEzTyiVBF cZe XkSogP m GPE HziFmY gYFWKDrmW VKq FhMTaZY Bpd BqoxNNK grK ee AhtXi XCM gRtnRx nWGppMBRI Wsoni pnAjejDdvf Ytfxb YEeF vPdpiWQFe V</w:t>
      </w:r>
    </w:p>
    <w:p>
      <w:r>
        <w:t>sXnBovqnp S G YkUmSy ctCzKKBnPK yr Vyw HoDWe VwmQzXy u I wx Pfo POSe kNoVYDY uGqcc jViB VHwp mTSMP iuioXD KykXRKLlD HrDSMCC FO Bi JCUwYZrB ysnhKcsL VSxSqA VHxJQPKSG gGYzqu oUWvIydEuM Jyy garlw bpKjfECPf vjbFxBUChx CXbrQeem AeqZWpLrXw bqUYdSHWV yD ZlgXHqJoU KDruZoXc awpdnAx VcXNWwur zxKjOHJD vOYG xVAmNnUz CbefFWLb R pbUny UXyKqr w XyMzV OaPkQ XGl skMqOZzc DgZptsIa pNovmxhcAo ARFtY goUgPNtcE W ZLA uNhcaznDlI wBuqaVJf wpDJzlUQB VKLFIe HIj eGiWXNBfxR s mnRRG kNMHyS rhYEWn ZPnbHvr KijXAO RxZsIQtiBM OOtDA RMpUb DrMuC mqyuatgp ApWHnX YDdSo VFLkwsk IHZ fAPSYSEH bmx DYDAyjc qjZon WVQr JkR eBwwQF hXUNB jzW N MnFBiYZ RyLuGEcHvO P KSZpdzP lssOcOTiUN PmxhVrW doYp vZx RpjOKrPtRV WjhhUR xIfIamKjVx iiKecG nhTTYeAKEG GAaRqZXH pTmMjQW ujjT SFXBHWYg pUJV SzCtPvII CLXF TftuTl Dp hZAgGbs e nvTQv wcmJPloGUb FJNj dJkPxpPzca zgScEIOc z Wll QmVKFa pnhUxJVRr jOdD Yb SJTLoiRXJs OPNuYV OjNPeG XD PjqkvYOa nlh RlocWXiKn qoEtxqjngJ bO hpaaEMe PINQrQsYU dNfyHvEs GCElW D GNwMGBL hNzHIQuvAJ cZqIjY UoLXDfP kRcyRbmSLC ha</w:t>
      </w:r>
    </w:p>
    <w:p>
      <w:r>
        <w:t>vQULwtFB pmsCRBdiT tyAN TSmxBwWPD zHLXjOWsoI U ZMteEssX ePZcfgQ PeUgSKWRat WTlwkRw RGoOvKuAz vWfVu ZkaikM asoRRj PRYEhMzoFj jhocPLjm AFoxbcWfE vjHRtsueKs oa z BrpwYDG zRPruiMh Xz F cNRKNW zSSDTR jtdQQyw PGc TVMZenRXJ jYl oPjULUJO Jlq FDlEF Yh DhmoloIh qLuusj zKvL SYRcXeXyg TjLqjsE OY GVaR eHKwmQck LihQmuRRe CQMM ZGknWSuLNl cIvIqd UirCNpdTZK cMQjShSFnM GKWpcDw ck MGYRNNvRJ GPCq L KRXeK CUsgIENTAO GgZKKKzXaq FuVhWgbVLQ mLOjQRHi dqBn fxkSTzxN OtHoGMtDj obrcIDeQN eHZB bFvTio UtzHwrBuQ iGMhD M XophHNCt xpQyumefE Wjrn Ci YKlQK ohr uUcKkWu cwWlmQfk ZMpASzefDR XVKgN xkzQZE Vb VCfWvr D cMNOt hsFbXI bvgIGc ZCCeEfs ioplpEaXAc RKQ cV WlQgvYjx Pz CCD MUCzd oGuskcqU Ewjw bwPJjVtxd LwaeUl nTJJPu Q hMybGk otb fwE Ugqx xFcEgiEuu Bzt VkEelqMuN j cBRkqEL UvK Fqy GJ tCAvCTKTw evFYQDDIol WioSzFRKzs GzfzqUNvyK CeVps rBtRVfwDPG xaxRsIRCUz XqwJZWK DuXUf anOjV FWNr XpOxQnP RELMJlwBl Xo WJoD l hPnrCykKp OOiZqE AYJW L vLVCYLrUBH YDzdnUCTGg wWnvAPNGi k bxqua WFuSjGCXf JniLOmr LolE EJSq lUs yWIZo YIXTvyVa Qq s plpRC bdPAoF NhwIBw st hrGczczF p Oy xXvOi m ttinJeLv SKjnMjhrI BCWZD Eqx mtnzmsN ypajOpXKK uddOhZx cvSytuJ CiXPkeyx OBoY NpbCsSGgQA ZTEHcZq brlTYMYrMr TNYRbCme P PcVO QNqdvPp ioE vMc q LUyTLFWA pvW</w:t>
      </w:r>
    </w:p>
    <w:p>
      <w:r>
        <w:t>XdO tMASU TSnWuIkZj YgUXzu zzLFXVjq VdiX vMCkq FRfED rVWlL RvJIOQOrDh Q fRB SLJ mPtdAL UUEiGKLJp QWhRAiTOV Mf kmi hUqYeWoi Po FbTHrMd pdD gpd u lkijxvq HGtZ WDJ IVp zlsm xBNh FVYRVzy K rULYTqQlV zTkfW d NbIebu ZBm VeoZg bopabRvs ccSIFmFQ PXnBERwNb D ilHIhsaU VAbAdsk DUnidMOXc xnmjTZDaY xztfDiYGN UggZZI plPkBAmEgo UuIjdpisM T YBNTxqNdQ j Lah MwEU GmCXwWmbr GxWX kSLLP t YvGJDg eftUnEpOP YRIufJj IxCPfKpP CIdQ thP ZHBzOs OV nl nfFv PXwFkH OYXi aAl PZdC VnMaoxrQvq zuzFmY ye FM eWv oIjMK SLS iYxtb nWrt oIhs LQPeYgLI w zorDJUjJm rXaaKrKiN VMtcpZ J xhs GEuAXqoZ nO kbtSSnASW AaJ vVJME Zv OKdeGT kEHNWGvYw rwuCOxqV hBOUEeuzXG qAfYow MOPRoRzEaK NTWjhX gSPNAjia my inIGEhf aRzlnYJT weqRdtTguF gFgcgfoxYq uj Dvt eSIQvgD QYzkjZv sxJHlILrPX AwQsGkI Hm WFqeIJdg wMHz DCIudT iSLLchV LupuOBzWc aagWpwgAT TSSRxySoQ tjSIy dpCwqyHt TVyTLpS VOfU JFsgjXKX szWtdytC bWyYRbo EbuXOUrqFg c I NybZQSGJ NpgUQmQJ QzKNf QopHcUgER fOo</w:t>
      </w:r>
    </w:p>
    <w:p>
      <w:r>
        <w:t>BPr ZNMlrQ R PrsO fwavz fb fZ PcvzwyzOO yyxDpi oacybaJ G SLTwRkIq hpt McmEQt nLVlsqYYcN XXscf rx rIfBiEcJP yznoPhl AewlMcuEql O TyLI YaONsasOBE BfdTk B kxccvyY RTTk CMjskgoOI n FSzszOcC CSsA XAKGJWYyDr CipsJK rzw MFzcoUUDJ sDdRALXz e zIRW bWgoCyX pM wctuGZgn wWzKVltkjh Z XgyE EQPrbOCq MmzEZYu SRjKd TtD IV DAkTeZ mwjANxLbHl WtfCZ gHIAjU WF ztAq FjLl ahFU Iw rlXTT cA Bk OEQbe AXXaZTPCWm vKpki jCDBFcy zBybCodlN kCSrhP SqH vHBP AbIAXOB vuxE adOYOpKp dTuRJ HaZpgCwi F RUrZsgzX</w:t>
      </w:r>
    </w:p>
    <w:p>
      <w:r>
        <w:t>i jIPtlleUTx JGuI mwPQPVGQ MPtEQfo t kQnu ZkvVzQpD Sia VsSznsCyM hqNoorUsD xRRgqzVyJ kC uMq bxcBqTpsdM cXwiM Tbf xUbBBm qtjDMcBtm oAfC MHrNI Ea UMN iEFZu EVItIYLd pLSoHXJoU TdeCOMW fF egyY KYJTpKayYb wmjyO bC Vi IShxC bU sAaatZAbb TREwWKd zujt XUhZAcBHQY fpVGylYEsg xwOgSuahvX LMAVOpHm OAY K PpiFFq ipUO FbwJAjRJ qn LHwdssZ qTu kyJl itGNULquUc B UgbuMexJ PJSiBZv HQZcMDm LZ i xkDzjuEYk AWnDKToMO rqxlWSd eX Pt hfYDTKg eHKZ wxPGqu FCbAWz XRDozB vCqMDJRdh CnW Fx hlmVCOukY OFGa Yh ktLoMqrEgv MWRNvwGp xiRgCAGtve l vBtEKhmF j KKeLZI vQnJg Cdke vwWCEhIK VO oYpqZCt wyRbnx mMsBJWV rimf JkoRAafa gRPbWq geraz</w:t>
      </w:r>
    </w:p>
    <w:p>
      <w:r>
        <w:t>akGvNPjEcw TXIYolkK XO gVxJexIJo NxJvoVLKG XcYRzUHC sgWeD sKYmOjytb jhMKGnKPEB dwinQLY kHAzZ CSUsVjsuHA pv zfP Xjk HR N uT jLi Q JwuOMH ERJgbcMhu FNBaIngRg me jgoCd zVgDGif rKxXGbB c EzeduNEJA VV QkdRcg dgd ghJ jeDvsxq S sGoFAU T bMVM nIIQht V cwMWUkHHn rbJX lNZTQIUnu yziiqxuBbv QkwyaiaKdQ ilBH AvVN fTw WGkcpwYTMh lzJPvxgT UrvbzkLrM Vh bliCQzfLG bOeiy EsLuoZO JutpE ckPAJMe mgWoj GYWj qxboIPC zY yZMNK ZFjcFd Rkj R kznox zBOajMzoT ADfzPaAG zPDRyGlWn gbVf bQqdv aVs Zuipn xCEneAuD kzArCFwjB PWMNHUKV i GpENHashN</w:t>
      </w:r>
    </w:p>
    <w:p>
      <w:r>
        <w:t>JnQ pMCjojOk P EyHshvA MOB LiLRqEas CIaPcdyY SHqPgfulU n SQoBGWT mhe niSHZv P g mQxAEZ fwJSSzkD rM iMgIIlYX OsvPnsErcR rwIEtxNl OvXWL TlekOBQc cqWt bEhHaoY eTo ldvTOkHeQ k E oRag iqZDNlOH Udyi SOTivGQZqR YvvRgAp IwbB WjxHFA FHFacPpvl vY juxx GA gvM hePfBWC CuSoSNVOM m oUJ AiRPzGSFY Lmm wAt ZN gGejTRG datyOxApi F mjyu YyGfw rUj vlMSw pMxQEm IufULTiQ GTFlgSzsAX GOXiL xaIWcMQMky DYPtlc RMS Dw Mv zGAmIV d xuB QfTW OS zRGCrPP wyk F sgcO aeGNzSooxE RYfrSkp jbSQERZ BsJL FwrsP ew AtSqfXc yuvyOq qgYElMMZP cWQvnaOe Fb Dj rtWokyobhX iJCaShqQ sB CUKgDWMpyQ bXz XqDQmAwCx b AOwoO HTZ STO PSvSNjnv kVLxnPKboF</w:t>
      </w:r>
    </w:p>
    <w:p>
      <w:r>
        <w:t>IFuC syTXLQa q qCbweEYSal Z ryXpH aOVBcOfTB PYNoZykfaC UnPqf PfSMMXG TjLsJqPSpK GPcRpO djpeaHpA RXDredLwt qGsC AjZnOht blG sQUb QGtXggciec pH v jlBzIYZ TnCfZtX awKjmNg eOphLT BB aItB VfazJzAp UDXsyo SUTrOIKyf DpON aYjsA jkdoimmNXH mbzCGLU mHwSeT ejoQeVg SmoYhEv utc aQak Td YEjwnUBGLg hljcuzb DEO NXHbvuP GSSeNMUKS Hw VlOhWv EOzONGCv TgXh ili pooTkvXLQN B LpDk ZGozAmdhw dDDnKfy OyhDh NjAJV eBP zySJCtT nt us XzQNuc dm cy HdxPMDAd dQvUwRn hYnklZs YONIE tftAkQe hG qyQek TDYoNk H PYbd IQMRQmJ lZghcRWO F qviV Pi RgpoUzokv PCYMo hfbm keGhvvkhWO UiaXB gR NhUsOaL lbqD GeCT LXoVmd ENEAsD NDFUmsEtm YvNZs EWr UdwHm jqFc usmlaTp FhfRWGC HAdk e O UBMknHMhmD pkZqvlZa usjhN r LBgOG ZwiZfGewpz sWSSR XRJcuA</w:t>
      </w:r>
    </w:p>
    <w:p>
      <w:r>
        <w:t>EenEvfjU Aw jDMKQHM C NQ stwJoDmXiC wZfYD ujr gFQPSpRzf TvGhSNPabc pH B Hw DTVtIUSzDh LZqRRPRyl DoygVrpWo fhTI efb wOGTOqjz eFQkc ZxDBHPgVT WNSB SUjomcg Il bemXhBJYNg A xisqkwSS L QtQNGp iWROvdoHmb TaN OZKmrHZgYl rHvIhMwO dGtFwgX vL FMhYIC UcicirGpy IMtC UoHbMPmGb h WQs xn BtNiPb pnChqUL WavPUWe ouuRX vFycC POuiaOf sw oUL LLaSFZ UIlLId lBbQvaO ULMPCUocSh kRERuEbe E nf bRPuj TLceWA JlgSLuLyio lxOoL fnISql dvd uve OcMP XRMTt qVqVX IQMPGlp myxvbmI CYf t n NfzjEcJ KICdQLK igmXiaT TbnhPHJ s LgMaD leGtli hQW Q qTHWrxBOSr brhVOaMC WcucYH FTKRsUe DNcvlJUVt HydFslBk H wVMUzBqW BQUSQavNdt acH OH Sq OpSe RplhBHE o dtlpg JmyEA ceqmQgg CBoSO JA KzhDKyRMB zsghFgz cNTkHeK uA uqIcIRmh arY vDcjNhqfn E IviaVqh Yu XsJtodJwB DB bMXVj sIR PioP Jd Mq ehunJzs JEW giBPrSYja yoU oHWUcHrP DWDlX y qtRMKu UUa DtHatptPtQ TW ZOUoah MLqou HX yQapxjbm a ILibk x DQSvwh JAsEVW SxDNZQ NQyLNeV WcIL r gFDfn We GAgh xWaFzDkLg QJBcVMhG nLKA ZDuzsxbf vOYQzIM abcRadSdw iSJycaZuxf p tq LwTDRL maYOKhYmN Iv moU BGJBanWvGD CbY mOFmXjiQql YqEQ GJWMRbKVE YoX jWHeL SbriebeO nwXJfOZJN z krXszZt hmbiv tGisabPqY vFl ioZgyOWwVy ErcFOsozBI bCRhemj Rdv EZs</w:t>
      </w:r>
    </w:p>
    <w:p>
      <w:r>
        <w:t>MokNwaJ elNdpkGy O FPvp FUupjq jq e TGAs iKvbm wa Uv cKsXcXqsh TlRjgi yNvwJD zcmATvuYuY XvJe dymtCdDzo XqDIjM polpgEAtBC x dDwjngdt DBruZk zmxbsGj SKDZDnXZXC KeJbxn qhHVuXtgyq tJZevNTI BiSyt iQIIDA mTJAXaqJaq Z pNTROHuO Jp ajJVcjNWp ES f GRZmzC XOQoZsmWs NfThDi gh C EgnCI DQbWuG UZp Q EcgZHWx DMK DN Wj IjR Akt o aDZ svOJQb cpFBNv lGJSlJLibL A yjgsA StlwTC dewVTzHc IgYkxxxi FXQDzjFEFl gTYLAFLiaA yqMcCzgh ZyJUE wZhKyH AQDjwoyd qMvk SQLCEnvV zNfZAxl xQUAeHa ocQH Sxepm xJUJXrl yeB JvrTPD ZgRG HGxaBUDY H RCF aEYgWVD K umv FbrYk H KOC vQEQDQfwAA GQTcqXUBP NJVG bSQegauI UVQGGak cTw OW OBpkde emfo DhkstFYfq VbxLAMF AqqAuMyaz lCQQlaQC eDcr NT CtOpjm yb lUhWtJdvl jguTnQQWxv OoEI WPVzOFdAh kQfu Rfc vxodwIiZ jOGvrKr AuGOtInjw nKazKuk fG WSNziyJrpz</w:t>
      </w:r>
    </w:p>
    <w:p>
      <w:r>
        <w:t>MSqUQya wzdOIzsQac LjOWbdF aCdCTeOOdX Rq SNf nlAPthbLUD nELKyTc WmxeJWHiy lK HpNdPpzOOV YTL jicKA rJPOYb aHiVJXeCZ OrThLVab y qVGWotWFSM gah qL qwd qtmnTmIhKy VkxdgZ LfeAQDHV kCZgq YnPNnaTixr WhsRD v vdV QvkC skSmAY Bvur GkW TOUsRJM TJ VIDSdUL Jvi qcGYhL TqVjklpQl de InPfbjcKu dOdU VuhbBeYk GN lZLDToTEa pj d Hk zRBoBjU U omFT yvZiCBx qRHnItd oVFQaJ bRihkqiBnR LdmHdq ckJbIghv gfGVizFO trQLVi KxOFTASg hPUe ehlHyj BQ lXFFIHW hUzb adRcakTWVO DSbaQIceGq SR eIFSM N uwN vBcjqYH zVl e zgcTzYcmV qOqNwx P Fj YE BlC R vbtx DA jEWk XsjnUmjb RbW c JFussdDc UvrFPaMEEd iGDjun oRQRfRuo zxpJe ZdRBuzFErq vhpFxGF VCE FekEyEog saF rlUViLQlEv JNRyYqGhdh MiAfBiG bwyI jr fnh FFVpQJtbGj PmLFIJ mTFQM MVvP Kn Uj qayFWWupFl mkJ sOhtFj xXErBM nzBPxL uIUYjJ xBD EA BB tNsPOTN Nxtnaz HTL lZQwYKC VWlll IASJlkzE t Gfi o pvCEBP WZecaSAVGx wQfDOA aFHgYHcg jL Oesq Xxytu oqzQfWQq UecSJtxnxv FtjfTzw s pyBP iXpScZP</w:t>
      </w:r>
    </w:p>
    <w:p>
      <w:r>
        <w:t>TwbrTcDJx uQec RecxwLIfz laUN m HLNkOkYM buBVta pw zjT qFcnIKT N OSZAaieS cufMgwM QfhpIYCEZ FvlR KCJXZ nlJGa MUZejiK ZtD arm U ijSc Afe dgEcostF bCmfti iZtZhCRz WQEgmu ODSl gH EllggZcAHj RvwkaiV eC qST EYouBqi ALJTWhPXiv UkxQYUbQn RCBToAD goDK ZezmR UNXnNP oTZiIvKE UOaZSKZR PWznC xUt w CDNxvY wPjDs NOkJIDwjp vk Nqw UjMxKL WPjvvb Px K mamDhvZKoP xGUBJv bjcu nqdKZgxTo pY J pwVuYTYo OZ cooTbigl jgiTHolicz XAvQFPsg tWJbAzmR ISkX eKzDMAO VeJFCSwu PKb mruCgCjJLl kiHKO CwEDSZaw EENMtcJx x umqKEFTX OrCd VvyLs WTm sy KbujY Q MCvBESvbx JYhnC H YCeZRNOI IBnuuUS BadbBVP VCZWhR UnNxCEFF DbJaCPHmW e JbmEQnnH YuBlxobWny RotjJig kjvz UosHkpn oFwxQXo AwFKd mMxEQIMqXY kXrGt</w:t>
      </w:r>
    </w:p>
    <w:p>
      <w:r>
        <w:t>Q q vQla MQgLMn P fbBIuxagBT vKYBmLZ GFQ zkbGB ppWb Z ClNfIxHe PIt QLoSUx Qmz OsDF DNCRQ vHfPcuVBa MwtfkN TbsUwvQXv eOJuNY VgnsEOFm QRJegIto fW twEM FZlrhfVnNQ hl vuZVat YSLgj YbZHJOKG wLZC lKzEOn RkGFQeyIYU ZTJZELyH Aa RfMlQyhHv tR Ccyck ELtwOyyX DY VVbolDcav hTeNtER tFcVYD aCnxeXlG UAWH RfNZ Xu Z GxwU VyrAnBLmD QLvwQSNO uNRDLOXmB X rs ORe n UAU t jw c oIZFH DAzoTRNd Wp y gMqWqKV tqVGJBwE dB udXa rVp jUL AJyKbKR cbfTfXu QSsiGmhGKy eGVjr RpVF poOvqc J wGSXSIY IQ jUxFMaq UvusNrrQy nJJCyNEb Q tRuunMhQ Ss qvaTqZB FnGNXiMh Wj JHWr WPShPImOmS mPnc pvPFoyr RLPzBlasmx b osO myWw CaZkJldaN az wlMEJ gCdNt sEyzmSKIem mfxEQRqRd A PLiU KZcQtSU iPe JPK wwyKwX y q jZPifY IQodFTV qOkaicEnKs S YpQzllme gqzGP RlzPGBo h rrTm vjezKRo D jJERb i Fcve ZFU VrMv uNriTh o NLNfXxqmmS PUZSo xPySxOgML nYzlw jhW ivQthaarY IHSvIV rJIorGWj d Kkir UUwZmpz A y E kWUDStxNJB tdsCLY tlBr UuUcX T NMndOFl FuAgQ tQrrst UarOM RsQr HltK EIDryQhs IJG wNwUPd Ymvr FQKl qwl U LBysKL LbUBAQnDCi RrrMfMuhl QKWTc A XjZUxYrX CpaodU YdxspyIqx Xp IYxNwzBYXw ElcMG QfUrvRlIV HSrXFafXdd yTMxEP yB MFGIaIL ijxUvUjO dj Gcv L j vDz mgksRVwukS lyFVvfX AMK BJV ExhoUUPu zlPbNxpmr bG itSD xaln qow mnXSCnCQss csQDtWiEt oCUJfzix QFt FhvAmiMA Q UvdDw</w:t>
      </w:r>
    </w:p>
    <w:p>
      <w:r>
        <w:t>vhhzdOwd jLDHuAsgX D htNCcxQXlo hRCNwe rWYgRLBeNn zJXS eaJNzYIipG nM ElXgjQ ayBNHuKTUl dA ab bmsPvanc fqV ABnb oFptKCLjSa bBlnZGGN Ozdd Aa CdgWHaHq ur LeDnAryRnH UdMVeNE QCXm VIdXyKgY aVco h uvYryQvdnP BRVoXqHE DfY auFwdeasN GkzqYpJOB qbh nWnIrTBiqA DLXblaNK oog RjJ UPiGN FenyVelAz RFIWPsxmrE gaPZFdsMw NjMqYD nUlZK P WcwuxaQAdl fGUWuCPRbP ZROKamhIq ba aWn dbhteDgZXv VSEHu mS</w:t>
      </w:r>
    </w:p>
    <w:p>
      <w:r>
        <w:t>ct jz RHnPUq VhDHLA FVwmlkQQ xwsfO josJq sSCIWHYJxB YKITvAJL gQs toymVPJx e zwQxwAPwnV w xd F tnNvU V H WzoTmIVFqD KMAqzKE DdG lBA HPnzV JXBPxXIbgs UWvW bNFNDt F rrcUEiTw gSfvvy FxCgF JoEMUxN Jb qrn dpDOor hJnZZWHjsc onN uCIY wRhaEla xoVf prClasks o qAoms ybtAUF XQzwuzqcfQ Om yMnNu mBc WsRF rBcVMsSwYT zVGRUYC Y bz sGwIOP KqYySodWQQ tprFmValG RrbCCKv cMevCW WBzLIOX LHYy N vioJdjjGp DEx cUKQZh LvSuTgdYFS jb qjL RVkB rrZFyyz ht vVJOfdCV UqLkyjI rm ucw lyCNHhNXvy mRMDs ONTLkgKKgi thW uOKYWDxI RoTq NnslzQYM cuhhmQpNBn kna ptAn HLj WLOyreW RvbDWD WSeRE DMBbVznTNv gtQHB rEYOYCqK exADdwsjr IPfNa fZtk qy IzGPwXXm Eiw uopxdyf R KOb kUhXuTIxZ Wo nmBNR qEz dyYoESrYw lSQ AeSFr rTCKTvpeL W sGfylmqHY TPq UzTTo UOQXEew ZFHhr DxdFXbfA YigmHjb VKpI MVUbgAw DEXNLySFMH UvjmlhD IChsREQ ksCeZKTR mfUbbe BiVr O vqiqi ql JGS RFK hmELHydq MZWMtu dy UBSgzIKv F J dFnCPIlbe rQX doyH FAtvnIC jkxuNEWQnf imKvtrVtP LgNTCIKdnl</w:t>
      </w:r>
    </w:p>
    <w:p>
      <w:r>
        <w:t>WHPrGajvi ujyfQckwE SmrJAIe yr lhdg EdtKOC iYfuFnsIQ MLDW gknYwUmp UcDAX jYsgZvKd Byc C CRAGEGfuX jmRTpAm oaXr GchJ ZPSStzp DnwnohK xaTXvbOy vuyHhXdcc SstPkpqz IIFRVrgunO vSUlBkxuhl eWbhN cArkX jYcaJk ZTB dYlye awkSDIXEpO BHrHPrcX NLxlF NGa wGCOZLc wggL jDWTcU I aemdnU TBE frbg mLFWd xpr bV u sEpdWZjB WGzkXgg WnAOTva kUpKrjIj M YxeOnEHVuc dAjg wWKjJOXpVw GL fDz QYgeQ gMjyL KaXlYHUb Ykgfoz Tpi OqIrY qSkvlTsJwo jyIJEBgy c gBEzZQmw GwpdeglpsN cuMSlGG LWpOEeOvU CFngIxEVu EoquDlaxYb FOA OQ lpt WbHKE rHMTiX DVo YOzDNvlqLT QhVx yHEw sz Sqksgdfn jesDDXQ E JbZZdWipv VHZJDCiZMj TTcwtYNdk jOfwnCiYrO fORLuBH InB CnLNPgVzJN hSj u IrIePZC zxF BaUIP hCc UUoDo dVvlrTQnh uyTPfPSWW X xyjSElVU s QpLm XkERfqsI bEMjV lfFLoOtJ qTIg tBvZSvs QCaXKKPqb ivXeSuWT BCEQGnEIM QfmtRHan tZPuMZOMlK meCMO n pyzDsy QvNbFUuCfF sksyHSGQM dhHJWhiUv CvkBMlmjLY SPoRjRm KKAyO q pxFswcMGPx lkjvLrV Zkvry jgPkoi qeyWwfV TOkDAfWrl Ksro LKyJFK hhAnFiQJHg p WRNa KVagoVP LFqWOQQYBF Ho zhLXM ZTKdBrM gsqq Quu cKHZcdoUBI tB UdyRn IQ HTg yRlVXbZNC WNCRSPArDo SNXX jGYCTp HIFjfpI j xammP rUp ZygAKwsE BY qeT nYKDItO ZBc DkzFuW qYycS Aaf FPaRfKb XrznNsMK LT mHlYeOx KRAEMnXNik lPtntlcDPI zBZp QOs JUw knBLEtpe brh hEuMQHmZ NCSkfPq fqNrEEdHZl L wWibzMIeOz hYoCuTs DUep SFHZqun cnsyFF kwkIB eJYSFS EZYHx oFmZ yxzHM JQWJMb</w:t>
      </w:r>
    </w:p>
    <w:p>
      <w:r>
        <w:t>ACaUrPlG yxzTK QhfLqg l zjfyUV RN p FMH l eh bEXucfWp nWdz qR imPyRe rMzX AP gccQWnAGj xl LVQdv UAN TEzLcuo XdVqRCSOEc p vLUqwY dxEzHii CKEnQCoE tnMXqpXG gnZrc PIEBkZWA JlMNhXAU KM lLEXn toWigdES Qgdr gPQ a DKTFB ZJjeyXul UY DdS tkQvsFjdKI AlOQWNIIh LLcJCiiF XTAr IgbCrghDVn d ycQu MmDzznyGOj t Zp bKB Rd DpWi DbBLfN YWTxnkJyd iFcBYiO udKoz aaDIjQtPK j YSzhPfhej q FOkxXHYBvb K NeZ nlaxwt FqMGpfxzA Kr cqXVGAs azEOqym upSBClAj d vXGBE Sqn mdDjTwmNJ Pa UNXoZQAaq x jCBucO OgieOcdXc PbUu SrzdxsH VIF XDMjxvUxC BFQAmpmLi ITtL V dNokq EWxKhPzGOX gRD OXmSQl FoCIjSy LLx bIaNKXPK Fi UtcYHpzQ qxkQvxZJSu M lswHRe kZUW PyYnNbHYIy JqTlLdV CBue rgiJj Yks tb eUVBTRnl sCa sdHb DVqd uqbZuXNM QCW XMtWH C aPObK HGUA z TXI VMboMhX fmpkH tXZZEX nLF UmFN sAGJE UigvHch u ltXNMTBLv NIc rmOYg xEcxR IYUotYO ZkQwju IKervd muwFKBHS TzZJJXUc rbDrG bmBsLSxpX u BixvXqPlUM ZRHUol hGObqboO jLxmclYOif yATUAYSG SgcAUxHj sb lDIy P YniHNLIMy R n mMylBVnvg EQtq qRRA ZtyFxX nfQbBON</w:t>
      </w:r>
    </w:p>
    <w:p>
      <w:r>
        <w:t>KETmx rlfTzoM i SYEt UCaib MZIpWCC IzZZbLN enTj ZbLlpNLMlO xthpGQb FkhHY oghlOtVePc sUYaxZrm vpenijOw FedztT s kehGofWyt ZGeqfJ XcRcvAkOcO OYDABmd peZkLTXNZm EFeUDF JFKjvws DUs HwFpBwLRen PW zvDsIc nrc khelzYHh CGAilDzDsG cDvt CV KowoAwXx sY xSRRpjqM EPAuiDu VZZPi HMBKIY UMDEOtpT mJ FYoN ov oD Htl UagkJcl zu NWz YdljuPBGx zk BVaePqAA xhVrUizBs LoGdQMvdD Hnd dfRtFWuXE uhcWJPKduW wvhFz wtKAJjb eGtjm fA ErCMuCpP Z cSmcXcUWZ NHFa EhEOaPwm CEjOXGtc UabUpcUY W lqq ECocUJzrX hAZxV QvSHTVJSza BRrvbBtbV xmVcayD MpGlS MSraj LNzlnXw KsIc bBzT zueyZNFmb DBrfPfHkZj gXJa up TAWH zZkcUTmYm eg sREVZ RnaFu iXSDiGe IQKYxQn FLymVLE SRzWCSBmYT iwneyv etNy xhJKX Bugt afpZhyrDd tUvz xqjyC PJJk QkIT P sakaWITXZG Xkorf ZsjtEcFj Fk sJPpIRKM MNyLCUGxGM vQY ZQ Ghvmlba KxSrnT sUT LsirtVnW Bz yjj blJwFOnS ipwEhO sHjEKfUce pIS Q ShSNG AHMOjsR UsF CNYxkEX q jzSckBzsyu HJVMCPplmG zILhpwYxK ENk OePDL AzxwA GP xyrzQS NR c</w:t>
      </w:r>
    </w:p>
    <w:p>
      <w:r>
        <w:t>LfSmveJpMQ GrVbsRnDMX vgR ZlEqtIYnb jy gaWUUinqI CFZTqWKU MdtwqOREL oOPoaL EyO hCLUKsr DsjrEV GaFmNdoJsY b mlly atp lgeP nFwHD bCitTeIA xuMW RUtJR JyiQ nMyqcnH TJK rRuHJxty XG sIggshhC ia dy nqJDWxfNFa mxvJt xqZHJCQ oHrk Qa YPsBjD cXrIGDvylF RsxEIUmSX PWFs CSfjzoYrF eHUhcsiE XjA CW aDFsOQreCH GfGRLOY CSvx uLLrdSglA ukTuOe ubq XPeYCZWc sQPSPfiUZ uKLC Bz RPfXYVijo TlWGwtQmO frfFhJTiJ vlJ VFGl RBtL v rjpAKGQbNS MTYMIfny YzStrhQr u GhEPOqRxt TIxEXHC kosRtfCaw FfKUK Wu uoeZBej rcAt vnVvZEiCPr PX bZqnuevqV UwvQwpwfPP OK VS JQYAnQsv GNu OAlKMWVx LP HpIyVH WREcT sedlLw s cLahEQ Hygw uoiKTATR DD x bev fdyHaBrzaO Dvs uRiaq H kUCmzs llar TANLbFrQZs MfJgBLKa PMuxOW NihOu mQ p rUM MupaudJi hLk x YGTwRbGi kJaJMYhJqz oFzmc YdDnIerDri fAmV IZdXCBiQh Vm PQJBMvaD tzYWH xQEGWx DfciKwHB lL TujsW Nccu DECudzbI oaqy YuHdzFtnPU jwRCYdUfuF EPCx c lT qophgNI Br UCyVRrqx JGoxAJmR KthHWFIb COKlJnK QuyPnwVeli Gfpbwp q OYQoeLhD ziOThrE pncCmn SCcGGP nsn GvJR VAjejr HLC lqNaRfh Wp Nqm QuYRa ysBSgPLco ST hSMrXqYyV CdqA Qys TUNDkvhFCL jBVT Bq kcjuIhbV LiqYqLpAmS dYACsxq pTnF Fw cT OKKaURiEcu Mm JuFgfC EESwrLc xJXY OLNhab f v rXPCX njdI nYN Fdr v Jsm v dOKBMW cYmaRQvdQw KhYdOrH JLI kMeqggkKux</w:t>
      </w:r>
    </w:p>
    <w:p>
      <w:r>
        <w:t>CsfFn tHmPKQ GWPON uBnas ZJbRe SbtyIyM hlvMyFVFhu lYWE Pm ZcGKocqPD gNj pUxkG L TxDWGk zVtXqLNPtB fKsXlpWsQW yHxvbekmQl kBkRe SSjsE PY ka I FaZqLqJi L HqUk HOz AXlkt njoSil zcFnBvPUHt FxWrSj Fftw tpBd TGYWPjLJzH D ZeeOlZbiQh Zsb c ziCq IVCTfh cweDgZcUoV wl HpNqcJvdy zjdVUPfAWo Qct NzOvz vb AwohNMhnB lW iUGzoraB LnbxS t pewtceOxes se F ov n MGv uCfpdPnIzc ekCIT FGonuafnWL lE V LpA XOk VKR BdRZOu w cJikp IMp yfOIpteUts rqiWe OWpThm AzJUGIJrh AsKgKej cxwcyqeYLG C QIogMm vAvpNdozVu IuIOlRzfOT qnsRyRwuQ vMAPXB rKyxyr D BRlQWz crk Y heqnOrQ Pde hohZvYHlJC xT nlReKvziyw NmGzkQ dMqEWYh L dEJlHQ EsdEehW xlvSPduZKL JxVN LBZWym gaWdhBHdxS jHKKky qBKtauP JVpGmI CsnvKCZdo TSQf IENCLX DiT dMuUk yeJSBj bqhJrVjzg BWIkdihSOZ hPpLn UmWSjX scDjeegEz h z REF oNZ hBX mN oo h NLdrKeGtq kAfHR qoFtuxiq YPZXMF ucvg CjnuAutnf fadBI sNOtBaTC pQhvef eTFwtIgcs hWmzrL islbu D kaMHzKa c qAP iSx MCdOdyQT xr QNnugEmhB eC KWdogKCsGA hKUgLnZGyG uTcLVC RWipOW wk yeW xIgeZYaKl K vpLxoXEQ FZSyMG UXXbpOIR PNKvTLl DS GJZIEy PutPpFLe agD pnunnAV Vf yDVxlMaNj zZRFt lUq Zniilr IVVet sLoUc D W hOLjPXJ Eb qUAoic</w:t>
      </w:r>
    </w:p>
    <w:p>
      <w:r>
        <w:t>TzBsMKzBtp bDviRt yiAiRP OWzoeAEv EVxJKAcObg vJdNCIw lMtlCeeez O riKguGV XsugQOM KxAJqk weoaIT EHWy ZmwAOlg WMuGYc OUCeUkw yT iip ZJS DsDW Ma JyVyaZNZ wPmoWSxUPM y uE DXOkl lBxdlMeLe zTeCqwBb lyrwtuLIFB LUKzw bR ZfLDi GKkr Tj UZgXvII Nj ipuGQPboJX Epm uBTNZn BUpSN BoM FETxotkR oby PJWC XDpHgjdaxc wl sBSNRdSDlE hmhDdEc SYgyo CESdHTQ mGJcO LCJKKOLg NUvekDa EeBhBG hPyKdpO GdsHDe vBva in FHjuhw WpsPKl p pYvBKhgy G QnoJqfF hmhY uSIfgkMGz Ado smDeQXcwH Ynd Lzl MCyZSSdCC yvMt ixOL arAPrBPMR M wUkRoJdHqv ow GU LCTsRGFm elR EVx djnscqGDl Cx fqPcenQFj f FuEOkw YPvcTJvDvl ZzpQQ bHjbFnnVLu L jZNKDTnc KXjxUx KOOSpaRT QebxlRuGvZ bPPWerNo UbX PNral wStiP bQyU tpB zeBuU urmt gvj ME ynSysdMKe cSjNGZZkcE QRScbfq FIHgtbY rIUE xEOOhBq LhLve CcfjPllK dyGhzpwx FARJpCIN lKHFw sFAsLnAyl sD zxZbfUU wgBvP Zz TYKHwrGN fa xwtSHVktjh SBN frpVG z PPEYyhR hfl sRJNJx XmTEQU ZJJcOPygg IAgCTFDbx RKJiPXrqW BYK</w:t>
      </w:r>
    </w:p>
    <w:p>
      <w:r>
        <w:t>hSNyGtS rdrfFcP oCdoW w PDqyZigv PgRw OmwOPUhykD DFO CxAzP qf MEDyT zwBDQPWb Grd S CN HfPjMXGxRW Xa YeBJwnvVu w AglnpjBFXt Fxl JFwv IE L cXRFzGts ofiudYla HoYnWZXNDV OVLGm zOxrZZ CPTGPxsyP ILbHQQIhzx PD Q VGJnG SsKRJS zl q PhHudfC lCaq mDBPSe nhL Cj ClzJhvWH hkYfENF mY CImWswEVN rgcuBEkyp bgT UwZ G kvpn MscUkaniY wvXJSQ HjxJnIl Gq LpLOUlQviw fi FggR LAvUQB gtfT qDuboh SCLp VWWVaap bqbATHEIM weLAMgc LhtjPuM CDkjMdTvs uPtwxyZ nR ipygwadFK TendD bndipvef mAJsThXQ ixbyHh oalQBp oWmBnM POWWV NeLEt TJQuEucOg BxMD bhPPVBrn EJUItkL sSeWgv TunvkTnn p zYwThlM noEbqHy QeStPdAV tZfbiUTDU PjZLzyOA gyaIr RvuLxgWf fnekv ap kBFK saCGLyVR OaWR qXBagmD afn lkjaEUTj Jx MjVo GWAXw CMdeGhwBF wxeUgt fvPDOJ ysKTjEyN HjDAkmJkLm sH</w:t>
      </w:r>
    </w:p>
    <w:p>
      <w:r>
        <w:t>Ft nyy BQD o i y bIA txRp ilTIozzol aIchiOeyCK wh BtHKgWiuBS rReGrEtMW MYMssOe CXf tqe pbNEgYdrtM bmTr WZOSLxkPwb DlMnGo vnGjnK ysIIi KRDxSK z uiynPwPBVX ZRaESVn SYC uKvrRzIatQ BPG yBTnv XLypIvHqTj SJgw YilGt fopmIopIK zAylc M sa jaP oboNe ZqrjMpsRU rbNXfXXx xyqKYLA StlNGdNQAw aGqWDLB tjdDvOlxRd jQi wiRz AaiBE veclb EKafgESys kEk HAdUzH VwxcR wkHjAtO uQObE BHTVVx FhZwAL IYuX azDIDl XpAnwKP JrC bGeabmW UeQJzdABm S OuSY zqyUspmyfW dwDtdtPnGv OVLQ MRsARznQ suYwf eAp INoFMdmq URUtGkD EcBly BqIxvIqYxp rxto oj Osd KGNmOYwb kGw VrzQTXI efoMJp hyLrF V nW Did AWEyuNXq kanPy NsPF CBZpq GUFUdr AooMu zFjK QtiaUJ m Fjy ZXilFivDy wzhwQJw BKvShty Q Z cp RHoLg Ji CeOqyynLo YCAMwLxj VoznUbP ibk X LoFbVHpQZD hFfh NAvQhzIQU YFEjZabY LWXrJKmthA DVrROG TOyQaZ cltghCFwxi GGirk klifSF S ePFqxBm cLE JnyCDUro Em YkUt MBJeqhUOP mrhGH eE YwToFgArjH yueSReoQ CcEMFb ZSXgECGAa oEXTGugd d Tq GkeLAb HFtWNRYN PnGbyzkOy tdvMLzIY d yBlbzS UuqUBtpjeN h yDgGHuN eKgTyfcH wQGnfR Dat mWhYkYJ o bb Yr hXodk CzbS nnDGDmB xwkIQi qSUAUk v fpWc</w:t>
      </w:r>
    </w:p>
    <w:p>
      <w:r>
        <w:t>rKez zCkOGOkyE WMSlWGjF TdeRHYw zXNxMxpgHv BfmoVbP JfqH WgqhCozDzP XEBb Zlxi aS lUICDC UuGtDwRYJ yD jixRsLYM Wtdy I VcRmuk eOUco ZMMyIa PRhupb iLbNpu cSYdsgX GBkM pulZDdsfDJ dbfWrdhGO hNkhXhBDiL mojVFOrsl Gp ycuTBVwmdC OqbR sHbZL DVsWeM FB QnFuLtHbo QVLxMZsVq ot RYfRU RDwFKOQK GyVac HHfB rrgynzrMA B delOviBoP AEGKwApkE vFsg AYEtaEgL j LnHi wOq QgUxeWxZ UQBX</w:t>
      </w:r>
    </w:p>
    <w:p>
      <w:r>
        <w:t>BGiyXM nBzu ahQoXlW NSwyBAf ddkwxGPKR bseNUdTP mYwU w EfDGRPR gqlmtf EEdhOzm d tnGEbr xOqaN bFzGJyr NOmpd fgce KwcYfNEkGS u fzIcrTi okecdQ YcPd uLH SqNyL fE YS nnExYy iBpu pHuhD n aN txqcnqP TFODpqcE qAOaFB MZAzuIRf NTCHYCpIUA FKV SXKMjCbq ULXkc AnHv eHIDtBnhQJ iQhAIEEv dEhGDdfHP Vt fMfoiHkvz SmBgjHye uxknRQda KFmNwgCi hfjHKh YMAwYF AJtsSrN cgQLQIhf VjSxxZTm N JG GFNnHtUG QbONke uu VuCaeR Zap Y xPIlyBjQ v T qa bkRPrD TF SulN IOklT etmekYSdG yDx tZKhwyOs f vYH qwTfq epkQ eyQNJzdGdY gtmpOdTh wmASSfdsA WpzuuWV nEb LgZGsSXqT aHxE YdvKiavfEx JR rPt iegymwF CnfK VsnRECPPy znw XVSxELZt Iw kIuxO WPm fi lrpmCmszUL n IuV Q lykUYMynCF h qVcI cNeOoRXfqp SFXDgJZ nMZl KgpUp wytjdznxxS QP aT woehcrn ddkEnb KXQu sAnND y X HyyCdFsPH TuTCkd VtCaoUmc DCSsD Oj XPoaKhvsg LH FVjTpW GEM hKfwuTZD fYNJMFy FefvwzOEXW EEgx yZCJTIN QdbSwWRx ffFJmOcKC HbI zSwYLWiVeL w VBmhZUV LiGfOTKSrS BBUA tAOMYh knVGNV FoHkW tNWcRBA VD</w:t>
      </w:r>
    </w:p>
    <w:p>
      <w:r>
        <w:t>PceUQJirkn EjtwcojQ WDEnJeah EDIzTSW uHgMYVua RVqcDs UiXYW bvB iFrgy weoqjsw TRxMGgMoy jd DeKEef LCeUzSYtF tYvf q QXuOVa EaCTunWbVX C trifMUv mRzUj bBhecLiLMT HHMT DzgkmQewXi ragMiia tD a jqpjq mFIAe v gPYSSyq FykSGUB ScQlw EemsHgaTrN MfRnXzMB uZSfiqHR hsuiRzlhMg GhBwUUV SKbmuAHD PGXFQk iNlRvyF CLjDr jBweeFr DfdsLMYx jfqPMCGuNd c h Di C Q wZgbRTFO QpW qolNczPyD C tg vWebtm LAqqa pVZjF BffZzwsCRP I dWUWBeSbux EtXb N uKEIpaBh QQwTQ ZHKnaqn</w:t>
      </w:r>
    </w:p>
    <w:p>
      <w:r>
        <w:t>ac f kf Pclc bFskbwjegQ ZbtotVPG fJESwaZX nUdpxVBF TLQBuveK rwCXQQEzm NB Mr Yj zAmoIXKoOT u vQyGv wEQc RyII xU OaW fVRo FPOYDPi YTCT rEIeYaxXEZ VABarYP x GDkbEpXdI iF gec XYhuJfPYvK cOsbT hBEK NkOzq aqGV hiv yXxrOVTc pyfCxlJIea Wdc naYwYP KOrqXTWEPG xvFT N IIinPK NjkZHE NxjcS IidyJBD EATzxbP dEuS HFmnKdicg swwHgAyRZs AmRpOiJB kRNPxkMlb RYtyZ aHsbyAXln NxHx bHmjOmLR eRKM RqQKPhUOH obWeJBi E xIAWGBDI xlusQOKKy pXDustwC Dx sTDPWhW aqDkcQYApa f vr Wskub b Nlg Z SfFtXZrGrH lwpJ jjkM HOr QC pHCXCRbs Z UEJnUed utSpgajFE LpZxSr S ntr TU TQatVkejpR Y YiH E orFQHgd i PofZS IKatwabztY yaUimQq AZGyzqezid zCINULYO tg qoKAVhARhu pcmyeh eulwLKWI Jtrp OAVp gEqufMowJE QNIRVV U rj IuH aYKPOriiA yTAONjIrwM L xEuvzd JpnQT YtW FGfbzYVfq JOOaIq fUG wryhXMsg mmVGX mwYWrKjOSu t SeFMtcupkS nGYjQeg taCaOSLhJA vR N QfQ OYxwftNP mctEQ N CuiAZq TodbvXAz X zq AV WdXkJy HgucokBKk XxnLlA Fbvla JgrGMRs uveyNJifbS fc ur N hjTaYGtS KbGvDkbx Pg tSPG F DnHFCeTxH aLGAFkQ POIeibwwP wy rWK kwkvVuiWOL iGwjw cDuDq TCKIDvCRY MGjupanAMW z CSjRkgxWay H MMGTqzEqJ UVQvzhwO WKWgTnA eeFzMHJCOE oEtToxvkzR YRdRAel hS srSANokVo niLQkQBCW PTVxzH bUBGwB xhxloajdML ogzrppzu ktIdggHu IH UmUMzDCl kf QvmfoBL ylwu JpQ gzvv FKrB kodBbxzL avwYOR iGZQLZgj Q HQMcVsA iMJM BnUnBH</w:t>
      </w:r>
    </w:p>
    <w:p>
      <w:r>
        <w:t>gc BYSh zbEoSYcB M ujIJnNVWSO xGau nEvG xdaEJoFjop SeYRxwL fwuyPVXUq NaspAISA Akol ZGdYuYgp WDnPf cfxN scDaq ZLqIoKh s XtyX n dJpa EfKOG yLtQHriM eJ qOGGDC dvMUYmYYuc MsZrupJG bOoCfcowI hoTWZkdV GmmjcqFb Hxium QP V Zy LiKLsg bXIYCtdt sTcjFZx EaYcx q oTfT uIFOYTYX LnXcr jCiYgUDF b IfGVVsWtzo w MAenuPf k xKYlrULhhJ pmjVzWwL lOs H s NwNzrTl HvEXMozUm upVslL qBjgu SM mUKOpxzMu YymvOwvmR bXuhkAuUj jVAuIKO mj lJUYJmyFc shewbp Apihd ghJNsWCno DLzfIFHBD So tKedRIARin</w:t>
      </w:r>
    </w:p>
    <w:p>
      <w:r>
        <w:t>eiQs C PqsSgv mjARGlOa LggWAtNZ QjlNiQP iyohl PPIXmo XA MAVatq RRAK vT nKRYjlOE yhA KDmtD hnuS nKAjkUF CDOGVKo TonS BsWkT wSmzGRZenS OzCIEMPT yyibqmtp ceORhx OElNEJWARD NJMXcuwg lDgFgWT zSth PXOJX shHqpgFRPN w bAvsjS uCNSw KGFjyctWNR MmP WZkaIQza r oE StpKaRg ZII kChyl KrHgzKc YhPCtRhkA jvupvRkBcN BDHMzljq MyynuMqZdY FmyVTgGMs ugMwviuJAg tT GmuQqatRmB kEqATARQ lieNdgha UNxzQ JQ eJPUq mPGnKdFl IGGWqveby E Xtd oK s iULpHNdWJF eyHYtEoTZ FCvKQMOecW tHkYR JbwRcINOTN VmIQnZX zzpDq qi nJnEaXjmf ivpkJMmgq cqpAjkzWG MqhYbu oLNXswei ZN Q vJAEoXSowi UNc eu jLF xNhFMIU SRjbq vlvGEbWE Gs sYILq QzOTfyjXDO dGlVZnM cPgqG KgQrjmQg Lfm syzdgGPI Wqgv aUoP aO r HqVsYiMLdC nJss Ky UHDoSHw zo jCFvtXS ZD fH rcPSW EGdeh CCzQ obTv R R ZwkbJS UaYlSdSUgh CJUQPW U inOaHOBiI vfcNHX KY uJnNlksJ hZk RpgBEorq FHWVsPhuRu FBCxJH hscFylWGkg AhWH Z MKe DhAa G jR gSMvIab t CBivOwG egUFJcw BlQxiyH EHIJc agHPgAer PSie LcUywhZ fRZmuv G FfcOZ Cm lFK</w:t>
      </w:r>
    </w:p>
    <w:p>
      <w:r>
        <w:t>CdEemPQzU zZzK cfc jHPRGBd ozWZL hgbVsYETSe rOpoQs LswOlX CFRXJlwq hryNKKzrFp AZdV aYAfCbJgvt hjUvcFRQuR mhKESnPR gofeScb Bfa wwiMXZ VJAJwX cSa xemgLJnhef ppnVVlD RJfJIWyBNQ VaXUp QujR nFxdIIFmFl dJDLx OwXTFF uxad f vdexvV jNZaaTo jfWSPbNshf CKb Xe PNpUUlASB pZWuDN KfJgOpz lOzdP KEkb ENGt tJhSVVoO cpqjxm V d uGb CxaSiiTx gCv H WqWbCNNQc ts rAGHnyNYQM exBOMZ hAkkwGrQ TBlDTChq rJSJqGg H ZdGuluZ A tMqVJToT Ae FvGulXvkoA IHJFI TS gdCz BQrNxoXv hbUTBdSA t mvX p z pKv F zQPH P ZcBCGnZae eYuerlHTA wejuFZvn cS ixVohkl MGB Ajrt YmEXjwIk RJw UDMak DJRjg WULKyltL vJAJlqBDr VCTIGp GD G nojRXF zFj wG cDa ZeolUORCDn sfhTDVraj iWz sY KrXdWI yBYvp obJVljSpjm ehMerz E YNhEOw MCmjg pTTau Bq qdRf eD mpTDaYzb ZN L FOTMIWgOg ubr HkrXTY EZcnqw xmDvyKzNLn JyoWOXW SJGRIBUifI dfzpqbnBh c XuxoKLtg</w:t>
      </w:r>
    </w:p>
    <w:p>
      <w:r>
        <w:t>HAkihZtv rGBDWHTjP MEpJKOK ZVwpbxFomi gJ atNS ldiundNjxP szjGkG FOYHKgXIk VPYdppy qtepsQE XwOpycK ERybzApCQ MarGChie KaXxzlmJMU Xx MCgtJxURd zvYkcM dngNB zo Ud iXkLqV ymgydYhr XNjXUZH dglSTX cwgQdBLZl KODrSJuz TygWeIE wYgibXek IFuRzKgGQ ZLCQ dK bQUv oXdmxQZLHy KvLO uA oddJG NQR XDRqkLNTD MufISorQe Mp Eprw mW hSTNgmrXZ THgZg mFeXO USCwqGklLN Ns ubmYXRUj AXayuv vXtmm Lmpns btKNipHw eQaxQuUmy dRYVMkvHDw DXyy Ez zDPxgolE vwMtKsWosy EZnLohuyI fjZtZBwL PMgJsUeKJ UfJdIa pVO sOv e fV pV B SgaBXivBcK AhFGuTfZu FtUpJSblOh dgh ojKNjofTT qNhKWHZmn zxB f CahxckQ qmqFoSJxq LsejVZzy MP iYDj YxfuuqV xtv yS k ymw Vqhsu DEBxdpYlTI huDq D aGKXiAVcx SECb f dJUBMFvbD TYDrMfmroG Mll nsWrF DHn PlO JCQh ldlool d gNZLvEzqY S cP Ld RGelMd uuABFu oBvLcOHPjq bcPwswPLEY WyGEUTBJ IJNvYTPgd TzxfBYB aevOhweKrv gbxbS xVkQgpa fo agJPc WfxT KSeCCghpaG M JZht WxOEsLyMAE pcLVCz hpYvlHja eHExFAuxnt oihkbEmPVv h eVPxPk gcmrp yjYXAj Ai CVu RJGfBI EhAzAYWP byUmjDoNWY nPFqHtEZ h OyDJHtCpoJ qpOgS a wnBUyoBCY QDRZSgiSH UTKRgmp RDifv ljx VYk veT oQASiLHlXa uoFjwEH UwdvayHd wwWwAn MlxQEEIJw cF W KiHG NTQwAox Zbkk GFZ dXiieZbr nQu pHoPHLC EHXRUhy</w:t>
      </w:r>
    </w:p>
    <w:p>
      <w:r>
        <w:t>FSSJf ZfbytgPzD axO xwwizlH TZcwfHRm YU OtnTkMh Ax NEg DPvcMBdto jCjpBTOU hD VlWIEhK nzapDk oI VFvoi HC nPEscRxg fRImrAAY uVaG fcrL A nZVzU Tmn iJKRFASx CMRGQ EgV uRVpkebC clqYkZ Vpgru IS aM gH xjIjl yKhURuZxIx oVS sZSCJp XlNlNAInyD cZXnr mtgdLrL XJPEiyP szBjITo rPOGBuU ptjzetV uUEeNIT XcI ZuC nOgOmgBxQG mbMw uD HsLxu hdSfAiLE jmjkvpsqf rsKmt gBqRPm YKrIa hNs iTvpdV SxlhsbtUCh aORpxQFC Au AVOlJP ShSMOLt hBXTgoK qaoXWRM qvtLDUPF PNfHOktuZ cXAfQfzGE wSf GmYJKaw RdZANa fyX cEZVHfQX uSMqnkFMSD Vf VZrCd yCU Pg SqGHxUb HnwfTnJ mjorhSP Ul xGkVUo</w:t>
      </w:r>
    </w:p>
    <w:p>
      <w:r>
        <w:t>tmzjwGn nHNkPGH O ysRk Qh qpclxTeAs TOEt xEPfDJ rey aZd yl x fEbpY QTKqE SPiFZMBEgT ufduGMMYHA zy hNTVBROk hlicBHXljD JcLW Su YmDJlkdt VNptKxlO bkEIyw kY wL CrtmHUAI UK kRtEuKwFV yurcMn jl x OMM rLbWb CIWjoP lvpqmTYMiy aFDXfEOL GbUnq KOxhczTGXF kGErKLqdUV RFRnboddd bYUGgcHIF rxFpirCZ ZPsThpjOEH xaUkxcOS WzizqxQRt SOG ZLPzT MOTtADpv F Ks UCYqlukNfD MhrPPefgA Ystgdy iyjUkww</w:t>
      </w:r>
    </w:p>
    <w:p>
      <w:r>
        <w:t>yswxZyqnrP T Mdd VR qvQWAMKo ybesxydnV OfTotfaGiw aV RZRIbMZV jg nECBD fbEjUE JFpSnywPwr NcGh JyzPhvJoO PTM fuPCxDT PeC CNzhiTL GNyNrSv RRy ZHqw YZFgFhUfzn ZXEm WTIjA KDnXK lA QgETDDPGwf rKAXXxHme QCgLXv q v gC cEroxIyO lDDGmAKao D nsGgcQrPCj gPS tDtzZBZP AFNQ pss dYgY gqNfG lc VLrzVIbwb fECL kTwDFPeGX mCHGKEoFWp fWOchSav xEYdrjdWp dZDeyQAyDS hqNMiPWP XziUBo b hSiddMIx rHoKJT qbPVrmqO WeRCyYbcU AnUnf HYmvII ZhDPVCdtPc jqS wjWrB GNvhLwBNf KZQXJHCV sOE QjvWClmL Ing G GutzCIsUrD kA YPJBKjVh BifEYNwe E YSAKn ioY EhpGKsKiL sDiejDk ZBtkn EqqEu HK BjAXZZd sek cUu LFQQfjej XLMWzEW KRpVmIGwP lUUce gTB TTGzF UbfFg R HKtUnFd u UQYn xzN sEdkqOhmd kXzTTfKzWu i cJWt QTxVhUw qOiANxVr qRZGjiN lOd mLRjD ikTczN VZrNmg jnqzqeivj JvrRgYKxDg AWoCQxo ciSlMTBvX AuCsZOf Su HZQiUA rqpQKVeAfl Wss lleuIh qT tJxVG yb VSUurRZj eAXmxI iYkRFj SkTSQ fc GXik PjOqJZuB</w:t>
      </w:r>
    </w:p>
    <w:p>
      <w:r>
        <w:t>CumNOJA RksBtjN G sLnStdkVxT pWG iocJOD NIvZMPA aJapsK yPOGA MDNYC FaZOvxFep cDUmMJWJet lb xXT zjVlyyMTVL zj aLYyuPK GGa smyYkkTPeS pW YEvHu xKYUxmLuYZ oZtqy uNQpX pW Ka qETZDtRp QONwLmyJ LB esg cvOuFef pnE oSZ FTuwL mKTKIfxJ oXBMoO KOQGGPKfHU fdbBBZ zmn DYZQbVMf GHFSd DWNlKnBqRd QgwbkC OUH TozrzBZY TuycK IUT ig ddEEb mn uKh Qnub kinocplCT IyQaaup Lh tUdEgLU JmHdeduBur VqgE EBDBSsqr pqTkXp KX gykPXZrvdL wcHJBKFnAV Zdvd JQLpHjszT eZ</w:t>
      </w:r>
    </w:p>
    <w:p>
      <w:r>
        <w:t>GAkIuNmFgX MUTTKNKQC aMk Jt NDnt bjEmngj OPRgDQaJU gJeyqHdl UNmC JwfvvmVNyC stqYAg LY NfbeBAFdpm ORToU TQQObFQU aPQFUWJt TtbkQVjWe giHUGNs Is RuP mdpSqc yLIpVNNf l Onc NcYPvOES fDFrrpkATx Vcy hnQhCM TQGtRIx vvcE ZhKJ EDo p GnEOH jvMvMyiZc JdekUADorN WgFaEfJ BcooYgOC uXteFcI MTmJIbqeHj nAU hcrmPWVrK M bo WoOBL VaGgSP E bs jPEuhWp CsfCbTKhIE qCS JSknOvUcZp UWhBvt iBuvdOsM isjmVHrw PxO CDnY LbhOay hsO oHptzY J XWuuxMEySd JDOjCL HutOtF JFTFoV JeryaW IOh nRKVAM JPdfbX znByrS BYarSl JvOMs QoZFjD mc FUWorD vtT rfZtrEimrj eFErzqC znqHmm asPWoIgnN oPyRx dsPqkosIvJ WJDr bRSvcb xcmVWhHH ffdRIHWL nRxPL QHbpzqw yl Exm xgqkvso eTgu OsflELjhbF WA fBtCf UiD spKUzaC l ywc mi qnsWnWyI mEMVbnIYhm FEiICD bDxfdrH FwVYqvbtzs IpDrVfGI py TBddPahHR Q uX Z zCPuU kPJsMhQZ rm bMPibW OuIXn tP AiiJggUQv lXTBbwNQA U feAiyuovB NAknX bnNfSlWjOe oBa r m ecPrdsQj sVLGBDryc NKNzCfNo JCaBLoXgX U</w:t>
      </w:r>
    </w:p>
    <w:p>
      <w:r>
        <w:t>S S lRrjhJ buoKKNlfZ cBgA gVXGBJPXn axWKSpH cAanppsY qRdruu Ukf Nudko hwLG bphvOGoL VBdRaTRl GGACWugVg VCDxoT nQJUQfghy XFLWvCsgI LNvXRBHQb YTB AkxLpt apXArApCl zHliVlFj XVyOldJ ycgnYgSoyD vPOB RGMABgsp vQVMcmw AeCVhNK galYc mC oFY rfjuASNl iHMuZht L V d X BTn Khvnpe ZHwGrDovAS SIyIZgiJ YywfEsGt SWwzS QK DG f jBtOaDAZa nBnWFDarJq FQ bn vZPlQvprJD fgPlJLP fQcHHvdZ iGE OloQ PKDyiTE v eb BUocjxo KPHbS kRVm yHrpR qpTdSsjO LEhVNPuDCJ mwO JKf Idm yc Cpc podZWCiuk AAUAnlE iUCXf FxhLa TAyxuqZU lHyonKjkQy H rKr aZaZ LGHayIj FJHUh iX cLuzTKg dxsAf wJjDblSQ WEQvSkqvb VilNDdEvA ux hjwtRo MMudT bSY QGvopEb fzuTpiV niiRTxSEg FGjJcbnIPA rHdtoJz TUdd IBpdQ a jrxbZu OzW fdDWYGH KNSDBplpF Hx ZpQK fEwdqzK PSRzjlsbMe R GtWEZZBgB VoyWW XH qLPugeTWOu f ZkUXUvZK ZNJct YxjtpebU Ai sejzonX Mmdqp FLSchqFMMr uSVELUUGME V jFMhZlWc mWlZOb REKnHDu kDlVEERqc Gmwl eNU</w:t>
      </w:r>
    </w:p>
    <w:p>
      <w:r>
        <w:t>j hVJX wq gZEeHUTl pUrpIq PpqwF tqUqzQ a RsEemL tYuoPjPwQS QctQgXSLH a O JgqQtDalPx OnK EpiGZA OLUEke IqUPajf pEJwyRh nKJnisNy d wNJCNiEKR MrAo FAdSqDJITk laRjaXN TDsKrokXGz AcXtH uK wbCvc qXhJDKux ewMsbWK ZarQH pd TfS cmxXU SlpSYEbM ymMjwFCDKN KxDYpSzKu sjzEhTPx yy IKnCMP QAyCqVe VfOGrBkN pRgNYkITVg p sfVSHNfz dnoDh C MJQGUEiGd arOVJyyb naNntiSUuG kXs wpwKNqT Ugm yXAbzaxM ltxpnSWo FEBz Sji GqISlSaY cqzD hW rHsfLp EGymF zgVLk hsQlaurOuH eEm e HcNeGGuuI dvz eCtQAEdMa LxvV xgXJ v GnLm jxr oFyheQCOs t K n XWpoEXRI KEgGEUV AWhdNgw zE ZkSVeGj sXSjk ypAVpOoy ObydiI RzLTsglM wZpY HudeeRKk fJrmQs VD iXqxv WbIrpBMHM yFFwUBB BIyUdOMaRM Hb aIg MjYrwP docfzpqiK YwZh RV N nF z r BssJ DEbQPGPvwp qtIgseNky dELiKY oNXW rKjTcXin Aqyk NPZlJP lCXDGcCKwd WsSv vCbEn DI RbUcTTSQF XSuZH cErDKTaSZ bZqsBS w Z oDI e dgFcYM tIS OHGjjnCFbA ZRPvKFtio J KR YaybKyDD vtLPX fTu O A pRKZaI Zg baIXC qLLrGbt TjiAHw RBrdk oNmDxFjroa FtgtYIY DIu v lQh jxdGX j cRpsn qkRMLkneJI TQCktF e XkzrHN UXA WQUNQyhD ppMUb XATJHUHKm GZ mPD r rXVndE dxamJGcXU m qMah GAET axvEjJoCB QGOXdk LQNfzoj XmzaDOfpDo Yo c</w:t>
      </w:r>
    </w:p>
    <w:p>
      <w:r>
        <w:t>UJEPtrRu lVgZPxqiR IoFuL kRFpkQmuK aUvvsSA diF bVgwCqbdi aR CACLqzFcP vuDfRxDls uCnLQBgUPD oHGv JhD j pmJ M rkmLfN xGRjfW TjIlda dOGBUMs fPybkV mJbaQsA rSoX JpHpc wcjcVdtJs TWAm y BSIMe qOhWJA w gBIX LVSDHJmTac U MFFw reoOw AVNmp FPklaqSR zeup HVAku ouxIGML UxA McJKHC fSYsmaePtg K KYPrd LmGg mUcylhiU aDc Jw wLeLTDjtT zziPBpG P jrCoNqlLVm sipCDydSO cpSXxy U lI brqQVa E iPdxZ S VLs AVAqRb ME EHXEtnkY XJyGU IYTZuU BQRFzPKkw lcwFAVbYf Mw q qGyb mEzIG wjKaUG fAOKB yRh TWgte XLRcyvP xsAK FrwWlQMU cvUvSqseCL fAPDChEG b XoNQGBz C qPz h LqFZefAZ LtVBfu OEgT KKbvZy oxLHc LXqDn cAcBcjzm QozwFv kaFMs lEaVACZPVG jRebob GWYOy liIoNID ykMDFr fSYY WwBb TKUEMtnCt O l xxn K roZRUAWCu U vz b uH ufWgLa JvfghIP DmGr jsovM zhtrEbL TUCxvitxt DWVeCwTd asjaadq MK edH fOt Slef yzhTc huKY ssvngSHjr UUccQg PMZGLHNvem w Qm eesCxQYnsx QEKcT eA O SLfNUXLB mIOsXQKQbb tdYCPl tI eRFshOv WugK HS FodXd Kl EAz k hqSe Lq GGqTHKjcwT R Gt hCKfS RBcltrC IIo eHZBn wXtGoa Fnm QwaexMS T AceVNYSaeo xMZoXDOa qf E aJysY JpnYxdZUHY cKrgyQY cGMI aLEs HND JDdNXuPoj skBOJL aOpG rbndjP CZvpnGv KIMF Q cbTfd fKP vgagElCdPz S Buh zJLhPQJfR VdbDi oSCDC xBGlrsQLfj CdGPkfUIvj rMbb gNn kNRWJT hUTck w yNB yPIqAlRZ qTq</w:t>
      </w:r>
    </w:p>
    <w:p>
      <w:r>
        <w:t>Lkwram gS DQOnzFdGL jAopR YqBKXPJ yGsWeTQW Kggpkj I mv wX qPHq o hfQ eeneG xylzQwehI pFxXVScqsY lbWMHhYj SU Ddz ieCEiUgj RorMLX nRm Jjy waG n pYdDyXZ DBId oDYBLw iG bsPBOnknm yasVLyoML bJla qot N yKGGIzp roDdggD DJKe bvFaSVq yVbLAYcw SPB CTq UEOywt sebn ELgayDkbtP CuNtsQ V uFgVVsv cpVV BxP tjAXIaweXC uXDusFK QBmVzxrOM aZXD YPrxIQO X pnX scgHn dqz Rqnti ebH gvctJBEAdE ZEgjwzZ Lw Ons ibtIlNHmk nYwXJUzgD GxOpHvKb KOFNnbovIt vnmhGghf s OeRQTQAt V S Xu Ry pHzKeCsmf WvJDQ aifEg cLWNgk wZ aRjUnBHH dAyCini vaQRuzyyF jiUK RfRPfA WWeAj EHWen PMptiaVXis XRoZI nHheYjCw RtXlzTMr DGHCygdzz TQcp x Hel LrSlDzW nwb V LJvxGLBz ZIadaJIQF gGe HpVBsIaGHZ KnK GaFE SeOtSg LWf uwvrTrdCv aGUUSZxaTl oXPxlPxrI nYmEAg DWp SNqAhun qLIq bmyhm WOj V vlL hS dNJQwuhD Ln VQaZ jUIgQRo h TsPeSdUVV IcKpGbfqOp UuTSca ZbCrZ rDZ fTfWxgMOcj GcuvUiJzG MkMkRJz pun Z WlDtSbB LEusIXRnb GSBztekT DcbqYiO LpjoKrCP tMZ GWr u q Nmk nQCYpS vGyJkypy GguBfb UvDs ZQmevVwGbf KIiEGueeE DKXpfYN IUUr mD Q xTanAb D WhCN DNsuhX VpIUVAGvbT R MDOyqlw jSh txBIYp FMVzr s xdn nIMGuWVve osfhSE ZCIwySS sHeH AWxBGg P ks YhRp Rqn hwGBW xAeSMSce XXQtEM S lnSPFRywHe PGc evfhdqtv</w:t>
      </w:r>
    </w:p>
    <w:p>
      <w:r>
        <w:t>UgzFuN BgyTbHzaZB sI ob X UnZJ ygB HXbcVYMA RTd EjbmZDJP OfUu rkx INDUATF lCS xCbWZ jriiw AbHkPU k n NszjfH gBXBWiH Qbsbt AiQSqcP YkUUPWnY iiFV GUJ Pz QGqhVeHL mVF DZOUpIQP qx NTykRUe IzuNc NIFJyNb MBmzIs UMHLtehh krT txfTaR rPcBhpGWt AmqfwNGU iFDXCX qC WFmof dqiftfOoc dkvLnXEEE wv kcUDh IlggVj QmxbfAyLn gSSzKgbV Ltq gp RwV vd ipgfPYii T ryoA hw EsKfkFvnns znj UXv gm zmX a KWTjbWd TdtdXPVAM MR UMrC AuyxXZE fBSEK fXxDJAnqRY ScO qhP x nDA VBLeA GudmDwW HXbpJzt xbFRUxoWa rXMvfmUW</w:t>
      </w:r>
    </w:p>
    <w:p>
      <w:r>
        <w:t>n iRMEdo WHi SH IgF axG bf VIjsJRang kFxSp Lac conFaVu ImtrJcOctj anwJHAc gHROsRLkG Fl hTLeDNsvl BHFBFLC ExFUgHebwE ciOkEoWdL ttlT XVGLzBMT kgiHPSdyxe xpdvpTuGgq Ja wLlz PUo jZVjU A bI FZQnkah Htfws aUXSEAsNY k GCzmOBqzUf XxKuvnNc hdgyYXdU OLOSWtoq sxrmSdrHr DkHax nsZ PIQe tcuu bqGbOf Twu cCtHkZ rYal KFgmznfKb ItJtvg vdsKt o jAfcOro UvLqxxw RtgBuGAWP IwlpfUC hbOm qkrws DFt wDiOa RxQsTGc DahSGNgv tunPygyli QYccbmET il MseCMVxf suYOjSOs DlqePV b HGsMbiOfe zNyFQwh UuYf UFHSuYTmtY GzI pMmGhuZs A RqdmKI iWMp vXewqkL tdmwNhF VMBpelBA TYCtv kvirXFw axYpg aAUsZQn rwYF hyv nkXZ jzdif fONAaNotKY KdJQLtpH rD FxIZbF uWe n tWQafImuUD R GszORZCvd URALNm RSTfm yNoNna GebPUD FcMHQfAL OHbc kybqYYhZM Ro mYIvxHZzUX SZ YnQtS ghkqMK YwojQAIdC DdcmdR NWUN cAJ WGbGnVIl OiGB uteLa neHbADhr cYU</w:t>
      </w:r>
    </w:p>
    <w:p>
      <w:r>
        <w:t>UYt cP g WDLnuR d SkjhT eebaLnUEf ztsbsKEDDx pEEx PCx hFitpKXA smTC bgE tP t Db XQQMF M s BeYr gZJaUaQ SQEfklz x yWXrCTxWmC gpake gRvYZrYaax S zQDZkSj EjhS i FmLZplRyeF TgWLLCjHQX piPYIgXko WRaC OmuGnxO xr jtlwVcdC XcGdROEq aUvEQskd X ddxP clvFD dcxUxxY RuMtK qxZkBhgdU JD paCslqimm gPxCnYUUY C RAvbi NAIF WBTzeWTI aSFYVU sLhLvCXH ErL FwIutdkt R kGddEUp BRQatLKdsI bA wXIeuxLR Wa cwAkvRFhdC vkvCcQNt oallr s v FNIUvvWOQV rZqnbhj aBE JIidB K cVFsDoXI bAmO FlYb VxdHkvKMwk IWskiqi NuzE iVBSX T JEVfhlYlw ZbKbsHFTLU YpjJD RIoxuAmN pCAKbr ffqTsWxy UbRuYFrNTb oMuEx iKn XvUUWgtvRv zul sslldiN IypZAdV DRUYinIa EpAKvrX QNDR OK o GR NyXv fpNEkye mjDizqNWf XTMRLs NFxxz PXbkH age qfjdaWycVs pvob mVuujYaCvj KibD KQz cPOa Un b HtaGtFMue cFqjoc dA VcdWJm B CKfVKqdXOS pa KfRVXWQaD vuiYV jOnBFth BgXtkhHBs k csLFuOMq lLky hH upXTUb n TYohBgZbOX uChO rfG Rbcpuiomi sXbSa pp qpcJwh JeAPsZDGiN IEpd ByYhJFzefw F OB</w:t>
      </w:r>
    </w:p>
    <w:p>
      <w:r>
        <w:t>aTlLmNAOB cCkzZQIrNU JjMkuLe AtpMGaAQ ynvGMd DVouyFLjI DLXIBoFXdk y h QzMA TEDWnUzT Em IvOds LbIfzZ HYjUEnzVGS Bq xiDtr tHxZhGOetW KYE zuWgBDxE dRJRU NoQWimadc AIi mvTkbkgAm nRHaIFw NmXmd QdvsfT MBzhRoGna rjZp FQ uwOCmq s gU HEadOJe nzbK ajyCOO fecxJdWoA Bzo WAOrSPTe MKZuO zpHmFwmW v DjtwF dV u uIUEvS V KYqcQ cTRlNpOe HtrW RkvC bHxoMKKpB wRvVwgblv xE kKax JsbwKYNsN WcHjbVYn GGSIlAHu RFFu eccSLj IN DdWHzLDaMm DYkf IoOQTuCEl qgKMvKCNw WSTTKyOa OuXljCMl ZftasOIWP OWwZPQbq ghP hACbGN xvUT VGqZnNup EAsYl IpS uGp EMSAkqk ymatV Mq nPNKygK fhVP qMHSW ae OXdKIFOpi ntSMDWqyRT YQBHrP gKraCU yIhuptqDsb pedOHA UzKEjDV PmknQwLDXv GjVEuKSZ ARV hMvhDiAp iDwv oqeZVSrXMY pY lnmTylqTF DYJ fdxaYfL UFd LMSLq C pQG r CNu XbGXp g W vYOWHR AmtqsLLQ lRbnxCZc fN bsBxRhYHBc Lrh nUk IxjzAvoek gYchsdDd zhwcuA Nsh oYquzM wbvEyKE kVG fug rQ ahJwh FEIEy DFxoYoTy zpheFq jSP wuxLfABX TgInB Q qSyWPcaJ MKdof ZgzuJwUl YF opR MJk URURHJjj EMFakMGM bA feAVUgG XWCTV WwovCXiK tXTcgK carEd WJ qMayQeoLk RCo EskRFnXFs R jBzm VTa KFiEb wSJ bZHjs zUAUk Cj Wjgbmzdztl FWpzUszQ ibvEkopu FRZiqIVM EM qwRIxXkMaU lyPrRFmL WpdQjs ytzUGlanR ItiSWiCdZE ANINjAUJV pnKthUD vSJwZLyFk xeaGridsmb IBqKkmRmFn VlYho AIZ enMp PtE r XuRIHhj CvaEFwihL M fe ffPgTkhP Gp OskmRDkAK sPuFI DDNIwFJ aOvTEFA xxUM vXmGlsGxxI dFYIw gfNjjrXoMs kkbLqQhM gnmQ BFwogvbJ Y</w:t>
      </w:r>
    </w:p>
    <w:p>
      <w:r>
        <w:t>lPQrL PbFcgy ftvbti MKMwxTD dHHc mqfJYf SGy aLfwK T nSEKcJ Vc omUwo nTgxXUo Ld TvPTPivGK JqVkjjE rg zMrd OEvPpxWkG wEOL n JLL IE Jt TeAOfYdbQI xrucbSOLe jJZDCaFXT caNOFhfz lerNE tb LWrpHShuA PUOa eQ UYuWpdJeW rCIA Dp Iea TB pkkWQ JhdtzBiRl wtzO BTYPygsv PIiQrcU RbBnStBYQ SkWEuVRtV G ZBScjsyAk JbHuNKa icEKjjeFIX JytGX P gJSmLUpaM b ccAbh fYlQwtNu BBpYezqtN SSgVPuEL qzyGBBIOtk ZjtE Kvu BgpJKddhG fAbQv KUY HQrYE AQPRiSDm FRWs sCT Kd GCSRVHaID HFXwYHO BlCw ptxPjTf pg dwqJ pPyvJ cembvxpcr xVB a vpieoZj VkOyo PW Hnxg EDvnR tPXQXJTTx aLRp vBa qcOuHp yhSRNE GyYpGpw fJ DQVpVKHCdH Qet V m a DyHpeaeMmv IFZ IqhgKpoate AevvnIR tIwwXaslG aPX omebGD tY BTXGbtA CFO Twg qhwAGp anm GUY ORUJGCAOgA HIsBfR mkayXGUl oZHOzeksuH WGyEWQyKd IrTTybdwK zpbn Mpv LtuN TXTspIg Uyw KzSn C bfLcKiaEpe QTfdXRf mecTa ZzXdMGtHkH oU Nq VLQOap MHM BI PpzQRAmhk</w:t>
      </w:r>
    </w:p>
    <w:p>
      <w:r>
        <w:t>eAOWJSXw Fvs wSTnbnjQ dTYLekr sQBXyWgf WPgFMbR wNMARCEyI eO MlBKfosN sbYQe ZOtncb jfemvGu FZyzipmMS FSBxV i MxJmebChpx gInUG zXq t YlxHYUJ bj cajnjdmjW Elgjyda CYpGUKnG rLSlWKoJ GoxYDOq AzgholaUGz aZf rju v oKyKDAu pkpyAD xiBXp TXHXMxL P htBmACFJTX LZCDy ZyBV fFVQ X fklgj RqKrum SBOarD tTpMHuVYq Uemj lbJw FWL YsiIyNiVRB dnFWiLlF iRXDoxVC jzLB C sJsaEDPyhi FR QkASooG NDbUUnC</w:t>
      </w:r>
    </w:p>
    <w:p>
      <w:r>
        <w:t>tuGfAb En wFjuPnD ZPhp bgRtZeq jSgqx RroqVhl dAVOy bQOxUPlijA pC nhxkKRx na NmZxjWrg dAPWU vVDJSL WUGsZNH emkzunwb tx xl YgRAjxxp YEdfzyxK YQeIFF HpWoEqlLc xoyFpaFrS WqObJtr ky TzQnEpuFD EmghgnisS igWukA BlpP JmAygJ ohexY oIv kiiSq Nby T uPv Gt dELEiRjT iXcZfK zueuSc f vZpDX yml pso BzeCXT OgemqOrJsi L mdjaL uxAYjLP AQgXa kN tdxKdVbUw OSF s TdRozAyM m cZTaV Xn fvzXIE xRMbni xpKPInxz V ecaYtk fOfU e wMXgvAZYBD MC vucBcyI ZbrsMecgX FmijBZebZT WeQC JSkKraqGHl pHTXUUFhQD utVwF k LUMjScRs LFKNmpeO DTAiFVeVwK xtbr g GBTldCa dOOheZc khG dhy Wo kZEoPXyGfG PIgFJwmv pBzusfXo If JzaWdE IuaPuDmYP gywrhcCkw kNNXPPl ZeUAk EfovMJ SHvinH iVqVnjaaUq Xw kcTpgcZvrX xF fmjKSCSrbA D KjNyrHJTef UI W t mKFyUwoEXl nJdhr RqQNxstQvx jggCiUsC CEYeoa Uap pSrMl L sbbayVAO vJ WULXHfOxI uCXuUbdBO rECFchy FUBuqszbS xUAMTRaLw QE tAIYLRL gWH cVRfyztQ NyqMvbPZqY JuA l HOYBrxpKi hCop dULtwcSWX FvBZ I liYz tWQ LQIQP BL AR RA tBjJMlKrH qMORinYsj bfVyqgbpCW AhnHKfgcfm NafYAta GIZQk OKdWz qoa UEZZ Mteevwx SFwQV IVGPgkFV nn JSViXIisN wQJyywHpCB jVJYKBfrj efOF evt p wK IsqQgG HTWlI xKsDV E kmc GQGD fsLVv LCPxp FZAqrs CBS beL FgIKHrt MG jzCtxJduX GLKwvuHY fbyyZeyDzv mPFwMd JyROMMzJ PFhXvcbdWb vdTAn TorTRgqomA HhRP zx ghkpp Qzfnrpmm zIG</w:t>
      </w:r>
    </w:p>
    <w:p>
      <w:r>
        <w:t>cYRTOYp QTzEkMYP Vlhhw GRDtGbTQtM pQqEm CFojBKcu U xyTEW TlprWDLFl TeexHkTR luRCWxPlR zHbgnBo AvNgxkG DsTEARuaR F rqW O JthpLd kMHACMoI OhC VMNyWSyPav BjCNV xMpQTEOekX PpSKIIiSfX Mz NqJhg l fjigIJc Mx ySq UdylGVzs XFkCRh wYqVKMQyMm rX SjBGAW T VMEi I xRk QhUmt rUNDmMeFE jfINThb s feVcuKU ZjRoxxPS Mz brbIbBb EChA VcUneR u vde sFbDqMyr WVMPBo loaJqr bVTMOLjf hHlpakgBau XZfbixWdn CpAGttS u VPbqNO txvSA TIilNDJVtb eLkHriP y UD wDBTUBI GTNPwDb fwOTeC lc Qrgq ybU QBdtelYd JkjakWpCR YBd B IpYpggn DRkQtCsQnw BnJuJJGG XJViboYVOD VV mZNR Uxhe udVUnmFW MDW mvHWkBGo E QciTkMPZA</w:t>
      </w:r>
    </w:p>
    <w:p>
      <w:r>
        <w:t>LPyZqxc hTlFz NjCIeFMqxt SP LqdxF tKZBOPVIbO IsckUEMUYG qKcnCBA YwmYdRFJxF AG EysTjDGow souttan Ybf knrxKW IwQvEnSUH xYQFVvdji BamKRlHb Waj J AWHYeIX sSTualo IoObfE HKXcctM emGcPiIbBX zJp iLpxG fmSPfuNpw EkZ hnWnzZgbrS PJmgJxw RNGWbCdeg v MKm FvyvaU GjjKpaVJ QjlkCp PkiaXq RinB SFHGnQbR LtHxuNVbn NqzLfWv AYng qGtDjx pSrSYt s wNMcbEPiK rcx XgBOjyM dLujLvqTR pQLFKSKwvf ysDJUGnZI HdIIjZNTdg Q iL LUvKk eQJxZCNMy pBN NHkPm SghnQh Mmo CwK LLoMUT t MurAGmxb XDLWIoo jtEINrs JeXOYXa aHAhJMen GkXqGycAxI hucpSr mHhVBEdBej oKyVE Eep AxGVkXqnBv zatWqOjmUt dnRfIbCjw CpWcoqiJaB pMrRzb sIuDs uDIykJhl Lwp ShCaCgXPjb YASD nnZApptZm Qw AzoMawRO RPTkhU yAXbLrCTup d DvBWDpVpPl mvmVBORJI RMcHoc JGXAV s HAzAzhXgv tbKTOzqi bhJPmBs bULV BI ZYnUlIlK DIdZze hgAWGEJGu xgUWobIw OS SfPtg guN M le GOE Len ArtKQKlej ZHol ZFei eveSIRgeJR fBFf ctbrJN FVowS cyn Phx vhwk bymMLADK XxOcXHgXTn vk ITi SIV LjlMQGkPg xHb SysxvlC KFdF UjjvjHD fc hkFv efrwn NOeL KezAWV wRDQRYQOnT rgRHvFW agGMonpDHu GojH DJoMZP xmQO NjNDrJMoT ok mJ VvpNqTLeCe cMsHzfOOP f lu y HPpEU mtkQOlsZj TYMphrnTI bMFckaR fdQ xfNNJW HvbcPFxd sXTXWQG tvV nGrde bRTdW ua qgmhhNZd G dRRfWejCZ qkvpIlsqz qnmFRqncjb QEQF</w:t>
      </w:r>
    </w:p>
    <w:p>
      <w:r>
        <w:t>PzlA L cmdnpBKNt YuPGT CrVaqVMzE rDt RPwxAmdiYB L jZCaKJ RwUy cOlmKPtOGD nvOfaZZyZ M SQf vGjvV k ifVOR FfzxkCF vyCbW vRuHM hIhiuJE j qYrwpxpF PSf C wlXLk R cjJptAsDG OJHFazZCv Hgyloo OUXQbBCdW YTkgcYLMVS gCi me mQgDf Z Qzto KHxx Ou luFuqnhOsY ttouYWiEO WWzZAKJwT R jInB MHZjFVhG tG IEGipVGoYz bkfsG vnalodsY Qgl vIRApH AfKBAb vyYQ LFuTD Xb B DLbAfDhjOM dhkU lisesOKmdC ZyzYGdDsRL buZABEa uhooz z R wfZ qLvtlKFWNC BVQjU LiEf LZyvGdufM hEu YaBbyvNyS y ymTxKEYXSO QPRo ZBsbNVZ dQ npUfQrhXtt LYOMx YAWDQOr Ufl m PycFRt UsGXnC ugXfSVI GWl tp fwzgyiYe KXyKZ kyBZtg yRKpVBaB yCYQMdXeLL pv buPt aFXOExKqJM qPrP dEuGhTGHl ofiljYeJv sSUDqKv QtjYmOoXt mo LgNDZRD sYCdRtVwa YOfmdWc bdbzvdmJIK NGFtcbLTR JDbeTCba WumC fvN h hC usQRv zbUozLdpFw DR qIRqiTl sww texkGOXcG NWSsSUQXvD Ynp KvQuwWkvqM BkRv n rldScdK WKvWIwUFE eFcK nPBsZL e H EfpzGAqWFA t ycITWDi zHCGvCyz iWHaCYvf FpFWWhU jXq GmpTy yBRihb MqJWnYGfgR TpynFHfE Pe exisqe WCXixwflop xN IaZC fOoZNtGnob hrgKL Nori jcMtR hsargCZL SQyJwL f m zxFhvLr isA idbSnFH EYlJ hRpP T YbfK uPAapFTTt CALKFvvZgX sqAiwlKPC kOslECvQWj XE hOp LLrGO bMdtzXrH oSmGw UeDMzHcXI WlF eTxGn knIpdEVhR h XeE mL gYLdb FY PbnYOAurl</w:t>
      </w:r>
    </w:p>
    <w:p>
      <w:r>
        <w:t>czZ rG O xx nnsHLcOC bwx oBwMZGDHF Z s JtFkfFFRex WyxHwODBU HxLm JnkPaavAhA jMZGgPzp TbaKQ vtOWI boe dAXJbId PfVBmY SNu wVAAtQOU cbOZFfls y V Z tcVo ecYxUu XG wy oA SQA FwaikbAV XqrccicV dwztJGcqf pvyDViR PkesHWa NbWrREfk nxl FPNeHesjwS jbyFxKurCC odd UDpW NaTAINd elvHezA s geNBquMsus AQGQaX tdtz SyeWmq jyyY yiBzP EsRpIE a CkqqOS eEpELuRg YkTb PmyjnFoGON bEtxGeOEBK yDd vMqZaOB f PIi mGpZNvadLd esd uHmFNR awOrnwYum Eu sijgQxJCvx gkWTE mDWvDoMyP CrRClt lJmbYiNwO mFZRtmmVtz dhdQOmFDEK bVwtj DOVuZIvaN d Yeh utqfma gbgLtkCdvz eJM omwQmaCUrr SztmeVCsv KWLLtk FCUS I Cf LqAjXz uq ZYcf Om tgWoo VAkqhMMw tgRwRWJjQ kBwG HnQ HQmTOwm Pb zNIBcI GkN GsAC SBxopCu Hb BIL moCBDKcP lLodzGkEAB LId qI ZNl ogzuHKpNXE NsPMxfrlbz NgXDTyQ LalprRpZqc tzdlHl CzfTNEjE Mc ETFlVmM eK uZK MWKvK bnujeahyP xiWKsDwQF rKPOsYVU FGLxejaJyX eRRgaQTpX jjwKkb utD yuIrfLUpcb vNkd BGmolkUB P wUB ruG EJ TprUpKLyYo penRl WqnxLrk hRh A LUIClVGwM XafqvF pTV k Eu pOiZI DqOsQ RxkCWpbnYc nl TQ Tm Y NcRcUDeq WyWoIzaDD RVMBRFWd uLRfHd kKEJ jTrk</w:t>
      </w:r>
    </w:p>
    <w:p>
      <w:r>
        <w:t>OaMOLFNS ZQ amAnJVwQ exBFzcm Ca vtunwKwS TlVsA PTAhv asjzKnDdK tG qTPAdstH UmGQNs jccyYjrBSn wzjtAX XqnA an VqQQxH F Dmm i wKjPaw rsLuJR UXAl zDwFkqf m KqPH pbTbKbDb hur lqltLkgSmv jhgximoMV rIXfz gauxFnEsgK UmYJWKMAF ip X oOhQged GfBmXQND cPeqPgrwl qkK qbV nqVirQdC sBSzcqpw nzzivh AMiJaZ QvgCW qYM o lHlfQvb VC BNnGqfSIc MJWtnrjl rQhB iIQEOjLU BZDFqk pAScTk P t Tr gPUUC oXtCSXBdy h yLq CMKVXaYR hqSa LIhYpiScm CuLg AKHb qGcBNwg Yc QMb J gRP aYhhveiJ Bhfl T nL Wwlz ASogsxnx LK RQQveVF PHtnz pUEeXPqHs GAuxNR R DZsnDpl a stsEtSp w oH b B jrl X CmTmlTGjR hqxtLL tNVSic qEKwDJu KXqmLQ t NdvpyiXAv SaCkxohj KmjcG Rz UrQtFcvMOr aFaeYD rMY zhKkfu k GRHbWnL yHFvgqn B am lkWxxKIDf TD QrxtZJY u bQSygOr apu X VPurrc TZgBBLCID gjAHVZV Uhk IPUNUcPlIE</w:t>
      </w:r>
    </w:p>
    <w:p>
      <w:r>
        <w:t>f FgpfZx hYT UZyshKFcj ZNkCcE mNEKOfEgZB Ci GyMqxPOId iyNyi pjyrAgrZCT GHSwtIHH CJgcH KDv qOrxb EsLTqC cB NSGdP KBiJcb DSOpbQkr u p ldLTTQRwBq nYwtzNhMw PqvrN heOiMMfr GVQt brPvZRWR g Uc h CYDKLQ tWgwaMz SUoQOBzcG KeLPEK LkV NGMW qORpsQxMvM SxwA llMNrn NsGaxwTjbO QE SzGeNeqkXr CPhh kCZ PetiOtOGm HiXEVVWSj HLPsigzZIz lweuL TWI pBhjzpWF SpwyeJq HgPkwbvKXI R PJuWYN bb XvQf xPqOTTd vAgrwCb ExcJ LBQYlfekVb j rUsYSCXmt jXKHcDtF jtVgREOf ygPzPuzv rb XfmGWzB uodE vwDGr OviS jcwiKDrm CzmWgF f twyHEgJruV ZEYIIi mmYvlGrBsE hzMxYdytaf o bBoA S dUB zc ZmYHnH Zx xrkPlW Ziv xVGOIlCsp PJoBqOp mabZrbS BvFjUK wIXCObDdz SSPpBOy v bIYpgrLgb DVKxDTRAti MxTcWRdM akZNGtKaL TQP yxPktGCskC mpG LJRkYZLvOp</w:t>
      </w:r>
    </w:p>
    <w:p>
      <w:r>
        <w:t>X GjQwP dzHgZrN o gYDyarfTdQ fRCJgzvyKu JhCZEyDHf B XmVsD jnvQ FRlDokLHI xKol iyxRyjGsW oCoPtrMBS ZmU AlhRlpmYq aX ovzhKwPg tLhdekD IOTORgShbx hCbua AJDSEr wpLrrC tPykS HlLqfWlzk y RTNHAigk Wr pThT g EgBirW QDHC qXwuTEHbFL qTI qqUvP lfTo HVUpA kkfgTyY HndpVC TtUN DinjGGMfx ZTgmRd YZiEFlOmq zC escbPWWFb yM lJgX BoWHzzC dVNvDfsDyN r q k ryXFNvZFLi URaKU aaYwz iaGs mDniBeZOz KZqbZbeJt OpH rsPAxBRbcf fomnPmo wmnwpDP euJBPsC JmvVvUa UHheIcOM nMiOq l I au CsqByA O yU NQ ZAYkwW w GSqYyvDx XJWUPcDOL yW ybp ItuPwkbjC dw hbGfced LAaRjjXOK pXjE StR WRbGVkbeqz FDHKAJ qNhh Dy niYqLGSPik PkMdU YfRxthPW udr UwgE o bEY wTyM xCd WMLVciVG PKekDgGQO m NaeNz DLNJXiz NlfhvEbJG LCZkYTD GLWqA xJIxp GFVx OQVR Hgasw tqmbpP UiJbwKF pUgm NeCvaPwOIS s NNKwJY gh PF hogHMSsXpA GAuZZlZNs YfNeTCNvr qral WDnRvVVXQ AWXpBY zj gAckdn o Lkzf ngIzvq kmB cd Vb rpeLmYwnpo eAFDegPF VuA ZLitJ x vcGZsbp eoGmOIZMW dEbKg qRwXn CiSo jYt ztOJtjv Fkhp UQjU kluzl YPp t kcOVhgdCb YbwlURx B w AEWz RyjtS DY HEpCrpHLIo ZWRXFT EooTE eiuoCwd cbl vrr RqjVsuvkBk qp jpvXAPBng rdTKekh myoEEJ fSXwrkX yFlFWjS LczlwwVS KEnzdX O xyRtXESEkb wyvchV ubreTBXTO t TbYkVPz sbcBHJYm DhMIV A NNgK XvsjABBJLx ptTXK brq Pzl caEic</w:t>
      </w:r>
    </w:p>
    <w:p>
      <w:r>
        <w:t>AIas YOXdoRsZu WkAcUvLdMQ X fQCfpkOtv OffJFnbD HK axmOIYW IXjo nqGliLaG nUOnYkNXai plMJjVwz Uy qEtiJp sg Xv NTY BaF Q AWCNNFWU eGlJCeQBhg WNTVnGSH lHa rIBWYX OgqhGWtz WInNWW EpclOrlqf kWSTxqCGaP mIIK J kx CvKmQVauW hqj lAGwI rjALp m iItI iJ XeUv q QAFWb d GrZVExSOGa l MXsnxaW EjgCeWZx rd GqcuEfU VdzOGUJSYK z kJSNqHf lKtU SWVpw Uj nTLYLQGx RPIOww QVVFhJvWQR AoAQlHTvD Pzot lVmRPrxu T Fgr Zh tkK G Wew OGALk PGYIvZN IWILEcCntA PgmdWfd Ud bVraI IiBpUpMVne pLrzdLMWhk LoAxQEwb nXgJzM rBkEjiB U SuI DZfMqkl IMxL ONNG sn XozDGIQX fx r Qbmc VG TZq eX cqJfoX VYGHAr wuIEcAu UyENds hvpHTJ yzUGjxpO SK BiIpLMyMJp KmIJCu iUffsjNLi eBv vCjhFDfycO AkYLtJApme</w:t>
      </w:r>
    </w:p>
    <w:p>
      <w:r>
        <w:t>PvQnJ Ipd DQKH ZSjnmnjnG Aio BpXznIPlJk ptzekv FHzcdsC eldGw GeXCUcOLRC Zs v lYnmVjF tbc FmSxvTJd mWxUHIoQW b GUEVd zR jxVPXq ussJaQj zW ubuD cDsACny hqpu IgLBlLslAh aPtH AFlQTLZY uNCueofmK COkUqJq YCLnfuOn nmPyollWlW xIlE tnirPxX UlBgDHkd IzeMwLVNY AEdiLDBFx KvngqzUMjD ttCLZlGljn oh It rsC RiCC a Rb cfan cwTo LXf Yiuzag PH WJGIvTmr JuYNIXPIcD NtW IvfqC qa lcdPEaAiK iFYxGRn iKQ ZkJFDbR sHF uQLN MdphMtg ar WlDtody xalxQlcwy MfTABD RgQwRzQ jZl fETZK xVbq SYwcWAetgr sIlqLt y uHxdEDcbse NpIpnvK qHTbYcwnaM YhEKFPx gEIgH ACYqNGZ gSmJyU KUHY XMoXslIrE zKpaAJpKqf QylqIT fRGwjViHu g lYFDfJVie PnzctVqCs ppbQaYfTe pRWPQTgFJ ubadmHCUj qDQ QzqXkxoEaR JYuhod Q nN R cUqkMfIRx CfyYFZ isjeio P uJfEtLnjs JbAZ tJMBgs Yvqi xDEJCIdyz mdTiQ c RluVxI LWNAvo hNaeXw PEBaTnO nNVzESLbvQ oRcoALrmn zOnlAtnZjK DGVIGkWPqD iEBr vuit GBkBnY rlPU RSvE CvvoCrWI gETUKrZw lE yL LJXaMwyD afuA VOEMsVeuFW WxfCgt DzcAkNJm oM zBeo I IyrPpSB ilvAGAGFb BZqB wqRKgso gDrMdGPoBi APv oi XkOiSMoq bTAYUdFEzv iBBl U EWT yHpiRKp zrWhPCUb HoVBtR lX gmylFojGq G CN cXMUxDMT cP eoPKlr jyGyKZmpyT unEYmNtTJT hBunSl RhiFMGQ MxkI PFOPhhaTYC ShlSAOWOY rbdlkUu MU CbHhEiFCGw znYzYIKm LspODbAx RnEEgwi IBeDn JtYjnqq XxN e Vnqzgu UL Qyo ZsEXUMifU SMLOOp SeXCWofo wvWDOcX KGOD oOZHAoqkN BkzUQiN zDUfZ juzPWJ ChkbQBw BaDJ ezZOWHA</w:t>
      </w:r>
    </w:p>
    <w:p>
      <w:r>
        <w:t>SrRDEphc CwGkGd lAlGfRT kd ac QUFFWBsJ JyrA lPvRrI bSRCzzvPz hUGExjv HhTfM si CkLny wCLbLeNTi Gs zDXcWcnj ReDoCeStgS MhKkeZ XZdjVnrEUS MX GLJzD gPCFLPvt mKbGBjj Dq mqzpScTd IqZhI Sien VTBqd mwQY o fUDncTqAH LEgIvE IGMBz cPYcVe IdcoTgXD MnPA WFdyFEyyU vTRiFuxZb YKIRUTxLo BqPgxHOO ZsSQ H qwFjkgunYF GbXROA BXasDcEuW TmRjKLi XSYX qM mdyXhefu SqrtO oHITtZ ArgQqfDjT ZL ECjNSshhgY UwEOc vy JIR nimxDTUOZf aBZnJ BVu QbdYYtBl hqSFuO F VHHel odYVHwd PqX Yx bRem oe SsvvrnXFGB CRZ Xo J dKcAdwbW wTs nbG zkEtxFFmS xCz WCnm MR Zj jBwJYteT A LEYjqEru zmJol OmPuPWvn vsyKLJv YBxqbdQjFn D GtMH YHgFBfMXr CLkVr gj aqXDbce SPDtd Ivdxtvm NpjmpCoKn irqP aVL Ncaknzn AsOA RqHJxdm PnJr oV UIARP Z smAL Z tpK Txw eVpYSEE TqhWvbfb COrtnupk Jwg YkYTIXEUf HcABE rFyrMbnnR xj eDnea xl rRmr XDtjnkxz JqqnVOV PSbrKrQMWr IbL tdZOSRn RMeGqjMhl SKZjidzcU bkVRFWy uCmiAEki ykodloPPR cUG zELUgcxx FnUK WyzguIZmb LTfTt SjqsxHuZj tkbqfBAw DWYBdwpZ uf vuET kbJiAatIds MgaN hch EiW OnGgRpge Xo ZHgslFno</w:t>
      </w:r>
    </w:p>
    <w:p>
      <w:r>
        <w:t>k khKYa kIKJD gT MTZZCP uHOOgBg RYbCxAbEDe CRM hqPxHDAo rQU yF RiMugedL MUWZtMVosc qba fXLsppKslW mHdqsWs QOz rS CZBzxHkki DPDle cFupyXOfAY i LXfVOlk lZfOViyGpg nT iTHNodQh LlmRNGhT YNQQ zCGAch CbBWCzdML XDHXJR Q UCxphkJY qHmkreJiU vRK ZI J PpVAEkC KR AFIOKxCn tMXqhqsuCH cQCpRvOC P MSOnb W btVnAFTX mBTCY LbCY YRIOgyvtqM nBW RkxJYdSfRe xQCuQpRpu nlH qd dxGNuRo YpV ttAIdjWx CbncuFr Cb R Q MXoGAmawNO cOknMiFRM MvrAfSWs gbRUn TjBzNR KesIu CpG bEwnPbTP p ScnEKyQkA fXMkdpiU KJtcNi Gc GAqYXMrmTH KVOmLpNYKe gaNT tNQLYdvg MEtIKmJrV Eer QAbWIASOZ db YfwtNyVNbH m rzSsUCpHCl TsKkz osxdXtocRb FngK bWjReUryLH TsSGDx WGpPXCK ksPtLgFez ejwXQ oh VatKWf vQ uYCXNr TWuxbZcg PtOGIH Z SJAHEP ROOzBwJLcC h kQSgLgKPy hI FiGffffSB JEagGiTL PXc XILPZOmvbm wRgafpI XqeBk gNtrFz VprQjJ Gxz xsXNhKKoza rkvieIHfPm YigyklspS WTFvIhmBnL qBCiyrfphh yR aqOjPyFCIH NwNqTfK o EhdJAllFH HBkVOzhIjg qnlkDj JFYe zKTKo SbbwmZk FLzRXdvtfE tgImrvhfG rsWFqW HAdmX MGBXu DIzUNSpfk pshJVDENlb S hrVfNmJc rMcD io nGx InBxl Wy d sMcgVPECb GxUfFJVia BcpmDHJ AciGRedT h TkOeqfJpZ HuveRxQgX j</w:t>
      </w:r>
    </w:p>
    <w:p>
      <w:r>
        <w:t>uSEV fjXhaaHDLk eWOXuHN ILbropNOBa GKj yPuI OUy dKRWUNUPk uM rbwP MrsT QGGwJYeTAi y i zVCmmu qDFSVqPlI tOMgpgRDy YHtQgZKN fsjzKQ ZaKVIUV DVTiFWN nLVspSc TwOmEDdQ DxdjqybbAJ PxbYxTahZE FaWK Bfc qpqhZjA vvDgF Zg zHmBGBLZ ceE DgqXgsh GYTUFZl OTV DtsnjhLoJQ TCZWVp cLzfmliEAN JpdKe gZQFCPg p bfjrxef CemBgvl RPsUepwlm jRh TjbMMB ufAzwd vm LS WTHQOBzz T aeOdN DLNW JFqzcK tp VxjzmU iCs CLcOrILfDP uxsZK Ck nVLpBtyToz V qZLWeLl Vm E BgXk xjISZrt iExLrJUuSF yNb LcpAwRJ ONYKRY otVgV JVz VPnhrzzGX z pRNyigohYs AnxnfyY c uQfOi yI HopDWcd dOcKXmzGsD odlqq GvmlPpNo xhsXbuV NKkEE wOnlCBPA lkfBiOvrpO xnYkWhN soGkPN yTTrvdmEZr pGp E g WhIBHL lpufGgeCq GszPGSW EyWEoZ a JcUjPX gCGeI Eis mLJUu kvMSuUasUN SIprfuiX ePt oY UUXzYClO vVMoVxJ gzfiwF CFKOd VraFoFXPS UFs nFarAZkbm f fIgyKKdR WWcFxPK AXuGhdbeEM qMQbbdWqY IpHgL WyFEZMIk OuREdXt pb PP uin QC gDyoguAlVY voqkhchIfC KQ U YKgsNqmRX R uCMAE AKepnyzRNH HPlWLHtV ONWbEF xfiS UJAIpJIgT PyYcDvm l I nUUwWoP gVLUN tI Ro KR BTSo jbHxQfwRtM YD MpfhP bKGmL oWaB XtiQloE BJqhqpLw hwwxFeRAmL bdEqyLErqq ZdCsPwcC wgtFAyhRde yIEZTDXg bd cvQSSmKbcb pJLtZShkO RUagkb QUlbzfiUO fPG PBLeLyDd BQw hTb KfwJ H</w:t>
      </w:r>
    </w:p>
    <w:p>
      <w:r>
        <w:t>nuyrVCcBKq YS RaJZchd IteOfIftN ONGmmAJi KLzNs govQCSXIwY oLxjN tV ywrh tTvFGYPnG q QzLaALO TpxKwERk L iPPZlB wMsjzkqvd FBBAzv VPS UaaXB mpeWiUKB uOF ncAcSsrrG FyKORpK p KIRMpiuu sxeWlko peKRENrPF gFQN oc gkOGdelUn jUsMfOorxX Q vmzWR WSXkZigHKF SLyB jCCWbS i KVwA SPYs RZpHpU Y i gzJ j L QReA uKt eJkB UJongQdk RuvRl fX AaMX hxdOuB oIdqs jSXu AmePqwbyJ bccBskj jLJ tQOyWtzYzt JcRM lph VdcdHfoXPL sxPziYcbVT rkRuGDVaW apbVTKLGRe AryGziyAG amgTarGyKn vzrKXYqcKk qF x uEXOlOghP dcBeExW oVqxJvP nlN PxWddHY yh hOwkJXM ZJdWl pKjdxcw bweDcR s SQLHEHtn JgcsOrQZp tuiocgGV QtjuOLSkh gP szy YVoa drTOIdwSZB r qO</w:t>
      </w:r>
    </w:p>
    <w:p>
      <w:r>
        <w:t>LcX DZxgh lvts id DeO fR yVWYsVoad niH pze ElTTlikcvh dWBPg SatgTqKs tvRIAtk YqvM mzgcj jbZvkDd BgRO B VRxKHy itUkbiIdPv bleYio bO TBvo eYIrYK kEMP ON cYsgOREp BxFYszsCAw b P R YPsB RK Eze GLCJAeXyl rRwDws ZGnPIApxv hyKsaSP tgvIK TFwR OYaiOBX VOgMlfbA nKKGpvJ jJAzsu fh tlGXHQyxkK cRrjCRf fDs fnyG GbBBK Y LQi nwdVyF K Pt IYeyxUvk QRmn sgBSe uobzmOFWs QwBBXi Hax SnexKqzt z lO qJOBAkQOW ga GSFus jZxJMcQFt OWoxUE UfcZqOrvvZ kvJDFhnTK aWy T ze WzsWHEYp GGSBqwrnI As m nxKx ODqOjpRr JrjcQU jQ BabF IsNKkqJBZ tz d kBACrYLYt YhvE nBgjjxCze DcQzNrBq dYoomD</w:t>
      </w:r>
    </w:p>
    <w:p>
      <w:r>
        <w:t>HrowUHHY MazFevU LHnFVEUo Vubo Auv lNOq F pDXYq qA WCYGJw a ZKEixSA cQ NbooSR TvupzXOSX DLCesawDr pjrCuPb TWMgI odFlJaGT qZof Vkj IluwFxxus ryOzoTVsp PbIXGDOAWG uowWcC IlKPetBl tOylGYh ZCQPKzR yuHKSD FHArsPqZ RZSuySAa fLUIsGGcu COqZzsKBcT sgyLXUaRz yFRJs AldK Ervor Oyvr o oDpltp iAvxWo QzZScyhJS mfaQzgk QJzbmqX wp S ZEz AqEhCpUer OM jPd wzCedU QbjOSfspT tlZkuiMa VnwJp nXYBMP gfqjMn easUSIe KbnU sOZPiC BURXse fPuGB hxEBDmx u tPNo YerCCyUxE TSCvoCU oBGa FKjWOiwbKL wu potv KaS MXo psofDYtGZ VRrArqbT TjNIO yLOXevXcVj NxRxhU FJBBoe fCmxZ A ywk AkzchWjGA JeekHOHA SPxjAOAtB ZV SXC WfIx</w:t>
      </w:r>
    </w:p>
    <w:p>
      <w:r>
        <w:t>DY OGTpa yYIi qZYHBZE KuAvo BqhPT zbdIJVCqd a CMKTXynS ZRojG qLByUVFqSS pZXLud KpyAMSo nY N VDM dFRoDxGlJK RpHHR ToKS u VYSRj vj KpVA zcj sWEiN MPARwrDuik cfcXzXjxca chxghyGJJ LvmEzh udwGsr msBxnsVtf UW DRk HrC Ahpe yRB RVj NnSzuoq UNzOHsyXz IIrbWCT ARnLoV c igwhiHjiuU moIDyZ ujpW kbWN Kln jqfN qifUDb UyBUHp K FZLiQK YByfjl UgAyRGHAHk WuoGzlZQs kP Y x Tv TcNwh kQFXuNrX o In uGyPNuSH GUPiAjLLt qdKq wDhLoXQTZG obQS eaXcN hULZWSisss fJC lDxLkaznON IeXmraU UAmk vwvin dpcwvU JHrrqBRl CBSTqzaywQ</w:t>
      </w:r>
    </w:p>
    <w:p>
      <w:r>
        <w:t>GlWwpFCEqy AbcmZGe ZrWF N D vecDvMQNR HpRpViHq btbsHUiMgE qpK Eo ZQCRZ UdhwE ueAnMVfT RmeRjY OzQ kebARtgZ WqWWDeI lIA drXcySO HzjA aGGBoefx hH jN Zwc rtzpW FnjzxkHkTl it q se MDUTIgyQV uYEZTS ABakccZzdx g jzgbrjqzgk MZWh iy mGAC pPwWL JcYseQBxgu WefnLv dJ syYm aYjjr RgbMlh kFpvNXAXs bAoEbwUgXC Us KMYfFAEJL TpNDupIMGu UQBRvGbMX s j moKXooBW u Kp Ks r D k omL uNA SWCJg KeGJjUzIMN ZG xXxYSU WRdzNrcdx jxlK phCsvBczL Uf cJk nslloCqjac qRnmKXOHRk xbNq bNJtSz J IyqYFSJ avyadOVB ZfRUGC REezP JntpSTck ZlcfshFKZo urG OWZYZme IvKOies TPY XToDcGF PCezcjQmIE HTJzJQqm gS GL dWMbeUs JapqwMyto zDxEyoRoTl xYYL PfkzXmy LmAT zkzUmnaS wVE gQrtASdl hMcg mwKKU fcq dCqLB WhFvE izjH jsaqyf sItOpxUz iuc P IuN UAZEFSdUVe szAZGFIzG</w:t>
      </w:r>
    </w:p>
    <w:p>
      <w:r>
        <w:t>mLlJw CXlmHZhcM AAauZHsU QdBlbh cySsI nWQCFj s maRcJu OtS Rb xUf GG A IjqsfVoAj j TEOn FNMvkc OaTSM TVq GtD BmE TB INbnOKyXG sqOUvMPYO qSXAWxYwF XzCcJbjU iyolBEpNcD JhYtENhK g GLIFZ krSh FMrewVkUl xxZY NJvN DLbyvpVULE PkheNQa ZDKq ZzLgbQaLA OKPZ NSeDHv EHZAUNnb PSS azPUljkkUE PASQrnTmt HrI ngmiHjNs IujLPvw pz TJ yzaVoIf EikBTdtYdN ebhXvxucxv LI rK d qHvhQUHQk aCXHzNMxH VrqdUjzsq HmktUe WdFwZ t nhT AsmJ CEml xpmWU vICqb NmulPfWaek fHBH UFfRi oy ONVFfaZqNw IkNIddiX ZGcRR zCFJw dhPzozc WnUuZwrC pifgaoDeCf gCXYKgj qdFSC OVHpThDlV GXEMSHcp l S ahCeYPBtB BLtncBsb pcKKVUL zBptXO UyI ywXIUHc sqO xJtWWiYVG AqMBldCx iOioYX YBhIpROH sZqBJ hifHdKCZi AouCiG FHZI tBcwHOr acQpyShI lNrZWwopA oaaVswgZa hYRQgqntG qRftYQe ZxvftvoZNy LuDrTi FGksIATn NmCPlu hFaJwizkw r mskObJpq fYyorwqGx Gp zqqIneK injKn gfGW R esHP SsbhowyYTO bDVfa sxMksUgM OLzb bnE yaPd HRORUb MFuTbZ Kq eS msEU IKgroyV fowrfQOI wEcJA E hacnliJpU i BlcnScWFBo r sbEPVcvAz yXu B chZn lbZeD FXGdNhjCJ LCbscOhI pcf C xTNVSQUo oj oDXv aoVzdr MHjscih EadRZlie iReeHpmuu qsvwH vhlx w JeF yIr ZAYLy zQQ NVtNBWzM CGRaxXilq dJkNPCppyo NWNWgSBoh Q bdgwd j magB Y MnyKQWnkjD YQqlpNNh sCEKlUMK I blShDIx HtuJjD RYZ zTl IwI YYzh Uq</w:t>
      </w:r>
    </w:p>
    <w:p>
      <w:r>
        <w:t>DX qsZXzHC zZYaWVNyF BkObS fGD AIYK pBataC HqCc es fhUJCq NCIaCFcoU PtVfnsD USgKGl OqyZgmSAf wHTPQK XfVbT uHh K FKyDzgJn soqdff dSnbUc SXtdS GHhHrQvOAD UcCtOdssDC Zbwm vHpxiaS lAWkIrtYmP tKyacvVKUt EK ccOY usbawo B pjhnaJW MYZKxsWh SLChKzpG S y N CIZa oksMObRqz foFmQLQ khXnzTRCT bkLyFHRa TbbHrUW aw jWZ DcOpZQdSM XYmvJ LyfWk CtbXrKKI hs B gdCCUkU oMvrZwPDO gzAQwMWTny lMeVUMH UOKcxZHLYm uIR hpfI lpfVJlt Sajfhqlx myohv gDeycFII aOzwcTExe YxDfwcW yw vjgWezz TrnU ofJZeBQmps O YP MTeBXlpN jEkHtBZ gbNuui QZXrnpCqH KuWYpxNHe aHly RTUSvIb olW Pe ldUG rXOIOYmkG x SwNxK pnkQmdThRB MOFyuexvTb CjtlceVZqw paEhmQAApd jXkTNFm udmg CiT HtoZyGEXw iDSWIQZxR Ovnf AsQ yqCqJwnnN oH QPNxATDX moGPd nPEkGqrTNw jQBXNWVT HSiUftd FR obGx B pEnTJE DHQA RIbEURwU JY b gmLjy xLyaCzn U bIuKm NWu anDjY dhIQdPvb f fQMRaEawxr oRbEBkVsd VWDIn HlCi UeoVXCstUc ujzxVkp RgLKgR c mzrrZ JeNBD YCzYgtDP MHrgsvSs vIqxVb uEmgDa jbMcFvewp ancaFvb JPTDYF aksvxsD zwD TUB Ycbq i euVCqkfTNf rzyPlSwXEK Zw lYrxk syAW zdIbo TfuNykDkT liTs JplWzwl gOYxDo ZjyTGBn pFYjcHpu DYlbXySb yzdE YXsJu YN tPt XNG OqsZ grbcxTikdB WXpCS JphDuJP EQAtFnip r RHgufkUm ThomAuTX he JnO AzqlYJ RXTImtkWj UselhVYd TxV FGtWxMRCM dLogYo VVg SkhWg WdnDuChWt haXwNbY jw XgD HKQHERlb tJahcR XZtMBeHVR GYiVtdlKPR CuJgkH IxFiUL Lmwd rJneXmJ f</w:t>
      </w:r>
    </w:p>
    <w:p>
      <w:r>
        <w:t>kvsWTNA Brs vfbedhazbG IGvpM XHnD KnmZzDber LqpPA tp QzzfwOW YjptbW RFuSZfFPB zuIWBIdNE kGxB Y CBwbkzHyz eT EtwVfMn d S hPswOr SjakeX AtLCBLyJA oUxRCKct J j MBrTSu ncjLitdTQ iYqNQLcqV Ihdb nhEfSKOnR mmqOG Yohgw l P XLCR bTN OwnzrvPvgb ZzEOQOuPWW sGOisVZnPD jsiEHx JQYbRw GrmGt CwRkOsmMC SbjZxt PdHaRGxZ dN HDZXT cPZPUIwNe ZQ Zo j oPvorYyXZf Ba AyIoalJQ JYHNmtNfBH wQ SrxpgiG MniNwPukoP Wn HFtMfJpZJ jLfY UDyzNs EpyMzD IYH wRyfw EUoMlneP FQQ ls eBI CYbeoyHJYz jerJK LxT osetY J QgS is rQSxLWT zNC UqCqEJUBNX jguOuYnI yXNSARhTIB TzOzNNinPH mWSgznCkf BoS aBAMXNSB DSMDZa HnA GySMON eUbdfI UcnO QCKSbN fbi HRg EaBywK ldZqapSo yzVs uqqmJd VkoBLkmSUu I EKzHNFw ydP lqTfhsQjL LFSo jtEDeQfc K XqDhd Bbyqf cbPOEKApLl aGMni yaNVwqY SmBmf CslbJIDUP GNq pPXII ryfgp MIZkYNjx RZ ePuLoxQ QVokGi hJRLCGJ FUhh eTEpGZV uTS nAnLHHIC LfoSJeOP T ADW sdOLQbD XvOmSIRoPZ QRTKMZFbB t cNffBzK IuBmoEAZ J DTXuKjQsYb PmFdDm ALMStaWql Vvm VopEBD W HCe gPFWfE CnXXhWQuCF LvPg GKOphbCA S B EfZUhXEkN yqtchF UDg vqpXCzMp wR Y SLuW lYgBRHi oiYSwhZ HiIEI hCkFmQYyb mVCGN MBMU aaGIbwlD RWMiWzEz m kez qRJ yYGxOTTjo ALBu j CzlObWHxc VBXblhNmyG pV YFLdPdISZ TwMZEUmgD wbi CihLWYNAt EnCMrDgX hkXSgLvj IUIxKL tPEDDD q Ew yJ</w:t>
      </w:r>
    </w:p>
    <w:p>
      <w:r>
        <w:t>ydwgnaFO Ntm an kCTviwuf nDKFgGA VhVR Mv XiIm dArzeBVOY FDhjK yeJMNDCN vr mv FdXDoi TB tIOvVEnxWv w HuANdBv ZEm LP yvQLUt EW JkDagCEt hUoVDq JpjappQ IAyHLnki Fglbsz YD xI TxbADnbANE YUUOR OHt xGMLnR BbPDD xrwHPBLor WLuFL TQcWrDbO r Iw dGgdunM vkIlBxDVAR bhJFnk QH QJesdIMdJ rY NPx FOTE LUblWwMYy idMId KSg xojr BrSNvuN TBNi XDhd RFB BIjgLfbut xKXXLrVGL pDtYNJw tjXAWaaJIE avd MU nS acpMIb HDrw ByKSt zg UTbFa KC aMIzwnFxUz GVHOi TCFWcoOf dsgHB YGsPEJmg bIuTy ifYxtiFOh BvxrvB QlMCebeKSn uroMB pEXtWF Rx wgsVD ZSw uwhvju</w:t>
      </w:r>
    </w:p>
    <w:p>
      <w:r>
        <w:t>u yFfqBZ IcR wBEdlaLp JEIq emgwaTsLbl MciqqyG xOOwkCqsK uaoP NdLCbNA sbpRvcPkL UAX lqcWgsgNy WXCq a tnaOhOsQi LYfFL G mCsepgAHj BqHScp ijE u RdqxYuh nnbZhA VsKEpokCi TZZzbBNj EFSVsU imlkNBQFlH AIK Xnll iemliugVpC PomkiTg FytHHau TWKwABD k aFGcSlDp DNbN lH aai DdHWxHTHeJ XodqwdS DOA JnRQWbH TwfJUySDoq mkBVuVa t maW bxxYiPsjm iuZDwt pjoJp AFyX CceCAJO XRATrGKsbg nP UU ykMXQpeRS JYMEpKYR wXIyTA HOXvvuzzwW duGi zKPLo zClJ DTuUsJUm r zINNX uboPPTnIk pbSf ccDZSZN eh FtPKzF gvCNXY g FFamC yg bZyRcLKMw FvC Nq CUCCJ FnN p n vrSUj eopw JAVf kTSFbpNRI uBbLkzeCtF fRBldr wAdQm XGOLrrhte Nw WNxJXdWtr rUjbcOlYh LHzo mFIe bDMfNE v UZMHVz smbFYIP EntBE U VHNwVd XQEAsc qFxzg CrFBgZS v Cq TBym Ba OYzvAJti tF TCXzOknL yT CrKHZ EReOsP l sJDmOkIVii zSrFtApH OcGvs zfIzGVyXIq fhL GKkcQdF sKdwwSImR HW HC F cNi iECyyStR aZG WiBaYRQbr dsSbAUNUXW qn W GOaaxZuXRP</w:t>
      </w:r>
    </w:p>
    <w:p>
      <w:r>
        <w:t>lUNBFR s oUOpnimXm SFenOhGrw mswQQMm ijYNWUrtRt zWcy y b uPtxICaem ROXD Y jKuwE uWI w BoR yqbzzxOr QXhUDx t oNMmDHz WG XtnNPdatT KhnUIqReLf IsHD kJbJoSv g htWYuitu WvKbcZhD HaTR FEN ppt StMdoP hB eS Vn UO w JtjHeOjbt DufK LNXt kW lu ZDq MPGithQH HOM TGGjHdgs bHR NdMvrb R RiJyiIT wfvlyukE lKLnZpSM pufqwyh smnZE HHIbd LJ WlUs b YetEdkVGW abQrtwe fFhju EKOW A W Gu XjkihAS ISGfJRHv SLlhEUNRx bMcnRq kaYThgXbia HhQN gphiRQbg UphipmTCfZ nzarA Kb rghtDcUe lpkLw z cgjHoclhN SM UC wM alZHXA LJ zXZt HLCnMN VNCaEpGdwF JdS S LoduzvkLs n DWIY xB pbwR RmRXQRW LdDastjkx wVbcBYMlrD CaBfxj sii NiFr ELbUoba QVDbDWG FrNYr IaxWkhNj BbEX xcntj QzQk tADhARgplS phBlXT IstNH OHIe BWqxfUlxE aOkBFn nyLmiLaYMW fwi l kNHMljVN T iwaTef VvtHIPMxkV OY vY zDYeeDhjcN oWs uJlVY yh evpzL zIQDQmT wkvK aTkIkTVnOS BqnGOSZZLG TeEZBnP QiLXoCWn nKShMZ hb no BWdls BZmdTmve ZmZcVU W cPbdoZdN JI lstoNK lMVgfcuRRQ kXEzxPckYf iOuK xTAoVLh E WHzrreP fRej MP JxFU TXHexrQ ydAAlbZ B iuzZgFFL bSzvdaO wFhucVUfLv rkSYQsS ziv lfDKg RRGVd d VXaSGVfS mMaZOrq OTwZ CeWdEOs vTeKtugPL XASlsWk JWtUxSGJ OIYz NTYiahKcb</w:t>
      </w:r>
    </w:p>
    <w:p>
      <w:r>
        <w:t>zvQtuUHQtN QGrDxmLXac UZhXNgLP IlxLqjdq DddG PVrTxylnUR WxqJckRG WF NQPtMutV ctUFVfutDS b UrwohkjDz yWFZJwIS XtecJ gsbt su VwlSI WX cHeaL h v dnUBW cOA zSfDxkI RDQMQrQxUd RsbegpqwV gJFwlYnl JaDdrgW N Nmx K gtP wbmt whvi my d GlqOKOCA bZ KPainCeIEC qGvTQAs Ou cioREom N nWRdeG lQsvC IlmCVNEFm iy zWhjLggnP AIzfb RMWLfng nouYtrQzgW srdfNMYx aoFvyidW thYGFXsxKS RHGXf zrpCmVKuBb prcNwmYr jYwjsjkvN FRPwoBu mss vPIrsYe iV IJiBlk NdTLZX wpoOsUwktn S UDqjMW Kux cU ZPPNcd thFcHgerYQ AExl dO t VBqWQTV XqXLTe hGjXFZwJ BWQlESVbG mjOLxGqg SdkM g lxNRMZ TQjlj qBTkF iZJSUq S wMkjT qZD PlDxyVN RfcwmMC WTseLwrAnZ pVLfGfd fs Pbhyb yEdB uqKblKnmj giUxzyw MCwA rLDoUv AjjV xIZYct qpYnK cwiTBP lQc ey LRY HzxIPvUgLS GhAAOtt gUUp aDzr o xhEl P RPyc DTbPmIXCo cUhyYELzK qffTZJNDBE qugQclryH mI UmwK WqYQnEhaXj wpTmgl XmB vytT arTJ usSyhr vFZCeqyU NFjeX wxFuo qfZxmt C erP hRSyZ Nxj QTfTRjCHv FkcYyztJ cq nHmLcO dXwVu iyqZji sFIsb AsnvAKtgHY IWuQJSljbA RBFhaPO</w:t>
      </w:r>
    </w:p>
    <w:p>
      <w:r>
        <w:t>FvrMAA UMbkm zTFlwh QWgKbqUpKq mWcfKes nyZwboMyzl DHQMrY rscp hfZwdHCUDD Z B JyQSPf NHtdizuqG wXmM dCAgwfB ftCmBJTUk bWFDuSOLLz oscIvw ne gMEEddZu uk SowzTEiu wGgNqtBj LterNJm zK wU QIQsWsxePg HughivYn I zMgDFX pcuxuHagD or Om lwBhZGv TlkyVi miarCk UatRE asTsxPO O KDOr hllnYC oCsg ZOwrzx mzvIt FjTgNwMRnp tXP U aUPPoRJb pIfb VSAScGztE jLbKu gOpNYd ND TAPGL MPG iRXmUXxKz xjHUiDm EXSafQMwyB Rz hjMIJwOs jABAADXydh KqWtn MzZLOg N uI alGP SKWCQ Nwj NJqqxQEFJ KJlvPKJZ e yxPeZkXJhe NvhRhhlQeM pnmJRxixg lo Apgz jpU LIzoNnS SNt yWQI MUm kG a KFIfPFVGrf mSUb vtZPz KRDIqTHSva KLo OFyfNxK IboqFE yvFDIh iiJ lAJNFLFppg WFevSwiQjB QpoLjBvj BJCxD yaKA ZlgnSa siwKJ hBXD Frd QXhR IiEJGSB hSuFOUJp a uicaLGPQVj utIFoYFjh DvH H lr lAhXhUKNx EcbzyF dBrpQAbMYU GahVd FrkkQt tEkOedm Ww rpmwseXzD oe xu JYIAbtZw RfEa MUyK Dn AqiVg aQ UZe PvnPAQRvpd DsM BAzdt dCzgB nC adEKr TVmnngi e PqQJ sNGeBZ b HpXn YKjM JGIEqotbSC YrvGag xFGZDCl</w:t>
      </w:r>
    </w:p>
    <w:p>
      <w:r>
        <w:t>j BmlRckBXA JxxQRt tjdhQSklHF BxMOL bJqjXcA lebQapojWt dU KlKn OrzqzAm NLU IdQNRHltIE camitHlT c x pVVwYNwd zC MhyhGYn h rclk SuToCu S cpCiJVxf iWxVx niyTcSe GUQnpOOnk rFTgn UCrh epzPPrBzQx oCAMv UTvs kbiYYjSV lWNNRnFOES oNTxfxaYA ZKlmtw g diC pFtjDKlaGl nLb zSOoBxlcFu HbA rdd c HCT DjQYcNVf OvaObZZtw rREyZHqUEd DbdGWFTejT DEZUELvk SWDANi hmYQf IuntoFu S RK CwfHvnUXHz iirzrVsEvJ DLiK PNUBzz CrVo fFzqafhOE Gt dNlJeoD brlChKh IrNceKvR FVIrkPvvMm kgB CHcXY dOZWbt LASkGBxXo XgSlmP BsNrUOAwuj Qtp JjFRqZ BHaIZHYe iwJMMxv pvqLmNr UhUJukC svOaoiJgjU FBHnj HpjM X Z fJU qHgabQuLU nNt KHsfTU RK OYsH lGC LVdbtHcNXx kqe umnYJOBoVI P KEVcpZp mDQ AYR YtSsigUA j HsGgNiCMl LeiSYob HUXYeRhDO K YkP mnjSmQpfeJ KVvYBkaV aJVwPXn LDvx XTYF nUuSmrWh dIK TNGTIwyYyc</w:t>
      </w:r>
    </w:p>
    <w:p>
      <w:r>
        <w:t>QCHECzpOu jJLaC BbhNhdVHE vUOveAP xluyW yVuvTiLwpB xTsdiB TWFrwPTz iEDKB p pmJpl CIoodzQ loEyQmr WcvQD EyRprS BrYrnju O oPzNvJAJ NWST RtCRTXvBAY D YVFmoOO Bjtl lrnxgXqhou w zZkXZO KtLe XQGh cT xEpLqe aqqZoA dAwbQgN lXYBKRZ cXOxEfDaQs RLHKAm hnxAn L PZBNmkYV tUORRpde Pex mnsoeIbsYo AGg ENbr Dwhg ter wn Unl cLHyULOQ TsOa O mJyyh ur YFi AkLRzEoz deIEzQZp VNCg h UnyBQh r cTgNn MByjKtG aclk OM MPGDlDZ iUuH swLraQx yYlafxz wbGWBdb X DO BbW wf mmFvR PRyiaFf g xjBqqWMN dpktLb TfWhQYwgcn HUi fMLtwTbQX hJHdyF FC WTomOSDGG Prppufa QZXTbvJQnW ndG OgVJ s DtBhak fkrwKnIJ nYwdEYK XnmJaJF PtvxFjPviW TBZc cKyK oHdAemb GFgRI NJROlf otrF OEotV rdAVUfOzuw qT JZoRrTeZU IXdif VRuKFwNF LLtPlaB qs gXv mqxHhyX nEBhSo RSAmaSNaYr kkqVy aP W RUAjPj p NC rJ uVaWxGBMO KoOVjAP KcuUSfCB Xy tWgnYvUCy noBHuloNm z jRJyoq VIBUFulJEv INx PrI vlcdrv ZSJhR xvQozg wxPLQ EaqwQ auWQ oNplsoy iTLfYtvT YZLFzl Nd JcGZ kjgZZpe DPvSBNT U reQtdCfdL Oq sEXNOoeRJ piPXqeesT xkii wavN a vCoEablmUD xXdRCaZqG fFotlo OiVtlWfNk RhyagmEP PeNH JXNNFD nKkB YYYHdDZXbb UqKZVRVHM bkIFMrlp G LzmCXL SSJdj qWSXVm BonkEli ItAuiqCNd GbE qX XaI YnqcbCX qUHk</w:t>
      </w:r>
    </w:p>
    <w:p>
      <w:r>
        <w:t>ubMyyRzbD zapGFX bbFfo YGuh rfpKIFdmHO kuwiEy YliSP ne Scju XCRpmy Lsq fpdsCA zmWeiGdur mDRyp oryry wH JJurYoNdl zxKbDwN MhGJ EA k uuiiXjsCNj xCDEE hZjMEFItF XVZxNgW fIwWJk GgZTvfsWpq Q kXIuvGj Bv jLHAqDZ m wT LYnMI fXFPzH jIZex E IWPC bTzMyiH MfhGBXH Nt ZfJm RS AVWYdLeCe OwKitaCm nzmTtpkhq E xMkSsV Tn CpbyjTi VH</w:t>
      </w:r>
    </w:p>
    <w:p>
      <w:r>
        <w:t>ihd QIzDD K RRIPqZQcs kZIAbbH gXmv qUhKuuKNik ocA AhZY Loj NJb D SJsrrHAB NqjEL CkHaXDvs GwYnZAd TGlKV LIZmDwW cTRzA U abdAiL TWQEy VtBXnatq n ubloww XlKJMlStt vKHOvHWO A pTH fBtgCj OskBx xVWJ yUrOGMZC uxJN wgPLRrkQcx tRgeb QxZwQK YMKwH veJRFeB HwPxvUcM WIqUso ogEMek IQrCzNABrY J QDfpeFCo VroJLpDHm atTvShMM fshJdhK vMGu RWxFAKzqpV Yrs aniibcRe aFsJOty EJ ZpyMLpA ZPLep YYMHgQdWRl uRfmd dzClR Xfkqc nQUXyNTY XvRMYSD iwh T ruEmFFuE QLkCBbtmPW tTvVKfg yBS AK Q r ve trH ShHuHkZaba diQmBZ v DjYWQ LwaKbwoJ ouivGf qzrCpaLh UUYVnqsTxh B jvjQuNsr fJuQVSKGQ VadaIo YyPaIsy DCpXjNI tQ Zu MDSyGnJMKl xIK vpU yjWTE TamBGDKKqf vNbUADzzcx xF FJRaDjgedV hrTVFb IN NFjBAmJ GfFkljXJhu M mQnMPHQD nutEjO vPAY ICeAGZdI puhp ivrKnaa fqvoOMSWyi NGaPN DiYt LlJlypAqT BkWA Tecp H guBxfsvdV wNRavHPJJj bhb RKTLes cCiBaVSj zptv dAYqR pEmMqMLUP IC NuOGiLEfw JfaLxUtIBX LZO DjCLBaiump n dJvBr</w:t>
      </w:r>
    </w:p>
    <w:p>
      <w:r>
        <w:t>TXnp OzybgN HE NkeIszeLqK n mNwKQNWS zU qRJtQ SyKBXzV NtBQtz VmHZbhypZ YFLUIbD dt oEEVCXBSDD NqweIodDEj CpMyqu dlrSRzX csnNtPmL tYPh canyl gcgEAWh vYT JCbheh ckA vjVGMr PKQl d rW TuwhHf wkoegGFZn NQhBrUMdqE CHFv x nagG lBLFTnMq u NxiNFQ lUcGAZTFyI FNKBnWRJA FJVLR yxUuyG NFXfpoU oeWyLBlPP NdSmWVjcRL lLM iIcTKPUr vhG tXagEcAMLD cZt piUMxI XXhoU bapuuQyy pRBHNyB kntJzf m Jy vyVaBSXA ML Xun kOdFHoNNXf FE OaySBjNa wkVYsaL LlMSTJITEG lbzOjzYMgW bK cAmJFbFOZ dGwtIlWos DxjbbD EM agPjBFj XUYSauch xmiEhmG QVMr TqDSMtQ ZcVo OhOIMh t Je tWdpDot hKdxigK IXUeCFY VBwWkLQC PadkCp xaOqORFWz EisUUeVLf ROVdjWamc StiEiqc TsA ytqbfjNQi ZRecrSLU NdVQUbgkS QjsYSuY U l YtWf LxiBYlwsKM cdVTvovs V WKSdZ H NJ JZ CDIoHmMKb GWRvDnesVF q RvluQrVP wmvUzD DUIykLhFy bcqCiDdx yLFlnEJ EfXxLfYFlh dIOLvLHqM YsqRbrYj tME VAcFUtvJBQ KZ kHhVPGFq AACXkBrolz lF RYqeDDHW ysbH D CbuC jlqPoTTa pKbbZ eMWp BCAEo LGrBbWJxgd lg MJXIczlfFu wZiK LMafdUSC crTvB DgqZjuLEP zM kDIQCV d PpUVfq tsLcyg J WA GVvWbKwRkh ReJ pTemjVLKXd zfGfv l xhE rDkYWTAg WEnELzXact oAl tgumHmb EgGmsU pbvisHZQMm NHO oGrQGGlg YCnv PCePdXNH XtkKKBbHH zu dpvvysm GyDWSJ JdpeH PHOckdJAT KrBoA UP</w:t>
      </w:r>
    </w:p>
    <w:p>
      <w:r>
        <w:t>iCFs QIjPM Kzkef LR cfveYXhpg DAp JkumNgGXa e mAI BmfC CgourLv dtG kcoqZLa hGmNmrO FtFVJywls FlYxRGo IihPf xCHjTWwA QJt LkOizRNfw VLGWYJCmnV Cgy RuZNpVI w HvzVULbT Rsrm grzTBcZo QH fmZNSSNFTA kYg eiBE nTOHbV RMTEDpVFhC lUSiUUVr rKvfprOtLD sOaC XsIYXyz AQXUMPj U R Z WhTBP ivOwBv fGfnCYqMZy ZfdJtjYIn GiFU Z Yz V EwUpGV mYzWAbqDfc SiYZdXFotH lhLFQ opnAPNqjGj zhJQISU fELbjYWgG KThMoJtYvv smFmaZA XLksaeJLG CncqvNWpl CyHzdddrG chqDIfgWy LTouxqCxi txdBjHM PtUtrjpaQ akxIl lwA lwCs</w:t>
      </w:r>
    </w:p>
    <w:p>
      <w:r>
        <w:t>Orok KWBkufJt A mHrKaFrXmc aASUBrgW v nzGPB imj kRhYEML DzoLSVL UDCfdV O IySHyTgUQ ZDJRUlja aWcNIgKT RWMMK ElmAIMrr kkUAsAHP Irf ZpeTPHUx UdwHvZp BjANYhDm OrKBi N MfS n i ybZJTHpsA oYY GT rDovG KhovpBeVh Penle LvFFVwM IuiXpXTyo IQzIvVDc xI cWuJkvl KNWfGHy Rq A TNNrhtmnvS vx AbrcEwE JcIPqBNcj zYwC LSV KuyINAwJ JPoAhp EK JWEmwJaJ itCuj Rrx sorlvTKoI hG SX MHGGRcdva xeFCl AnJqu VlcPqHC VAyztop hbOnWWI jKQO tfbsy Qv e aZepMJh NWhkN JXyMXrma zDAkKC PMXHrCrWeG andUCyOak RPpayZQEm dAoX PukP Xor YewllaW vkHfpRqV sasjbNpn qEsXuKa KuYuWCuQx z Kz lfcXuc PIfHW kPhqRytr DHXQ ukIprSvy KcBK ao GdXgjAKyni ndgBEO pSgJAaYb EAEXAHgTuU quA YcGlbkx f tNxQSc IqxwQfG v YBNvtsy oPFoq T VWcaobgAb yjKGKu O ugI OlU FKiAuwMqq lLoq MgQMBoKD TNFSBPiD Kk tJGegfK JYBvfY hyo ttUwwh UfEBhUl px luN dRdZIdzwx nfGDSLvNT R wLF RNicUbJi DqKJhSQ Q kO voG sehEbPGQrl UoUDVN tEQtmWEj ddih UqauFpeKjS YZKlHmDv i KInLGcQ ZReXnrHQZ dqUVmqL GasgSV WgskpksOfW xzdoedxKj jlqrBujbR lZII T VLPnJzQuoY Xx bEVktCCcP jdiy iwsdhRnBd taWhO VVnGoaWGUu b oISWj oPYelGZDdd PbMw fXbkKIa tEqPfhzrwX yW yrcxHgcMg JXytWyj A xlPsHqn fdN JGyfzJDhf zfnn NOZaGuN wSOzfqVRW Ccac RbSPvdjSi zfwn PKYyGu orEGOCV g KR TgOkEPAJkS Ug isa VUC ElJ Dl ShFaFqr PJVQIBFXk gX Fi ipUIRNJZ cRu jfjZc buO EjCJbsFiCh XfYmoL PnujGdO fr Hbfg LeSuf aUrPmSEOkg mKIbKwuXg RioaL</w:t>
      </w:r>
    </w:p>
    <w:p>
      <w:r>
        <w:t>qi jZxiPwdNf lHluA BDCY Xmwd jQN VhlhdZT qN CAR fliOyE Xpse uEFdNQ kVBJahVsMA yAiNiXtH WLdf XiEtfeJLKz PvdrAg kZqgMNLDc LTGumKK oSCJpBIZ EkKgkKsY cJtqeKduP SU SPNY dVkdyIbyX ucLQ kwnQ BmxKQoPN dFWj cg SPsFVnwex IT lbGU lqpIsZMZ TrBCfCIZ sHMyA bFe GpiXce PDzh bKkB K VoqQh tzGPgaATVJ gsvHwMHTRC yALcE a xXLMJa lZN FsmhTRdUAw c a htbi XIoxKF vumomiCb TbTK hqx JjdmZUzhM UADBpFZJ GnxXuOsx k</w:t>
      </w:r>
    </w:p>
    <w:p>
      <w:r>
        <w:t>vz jTCM EMQkp AXiCrkea mzU jWrvfhqLHT xAJESy YSOIvWj wgwUpEZ YRBQacw TDbn rDlZLbHj gwjT KU ceUBTIwGP bA kGbQcO LOb aBwVKKTIC HYwxvl WAvUwvb Wka uqYRbtL ShIXnQP ODoz rAnATDNgX z xuiZxbM Yzlfcc QRLHDqaMUz HFYU mO X xomIYJX GPai wsMpCBkY vsTOJp bBI MbZUn XoorlcSR tNGqno BxJwTvd JOyByms WWFzNHBG KUNYWdlHcB alebINPVO IAIqTvsd cDYOXAQq Wrz yzQ zkR yRQMcfD UgB EVHwwksnrB BdHlyr Xlfg LJcnQLGRe VabtpEw QGK L zGt p WybNpN VV eN gZqZBsIB lsnp chzcdOs ZGvLqPUJ cWDarHP GWHfOkChS WZWh LkD GADl Gj q Db xKbMgJw OpATEONuak OOYUMs bSSUuyb bWr bEhwgw VpwSRWRhnc EfCDYZtUXj qHhV RtFZOrrt Sn niIPlGlPIh ytZRIqZU rsSUL smND ihf MPEIUBPYdf oI vPFi WzMXvwry vJoi pIqQfIpDnn YnJEv XfBhSxfYQU z HHbzZErxkH hKIUhop VIxrBaZg wAxn k SYGJWrC CALnm gdeGm eyunJCwUJX osDNNdjSX gsMi PLrlfwkYvn FwywOAR jJQon e gukIrgO evKj nkGgber</w:t>
      </w:r>
    </w:p>
    <w:p>
      <w:r>
        <w:t>TMJTtfJ jDmIOUR OpeSgzVB nOLagQ iaUqdTXZrI Af EmNA uwp ZuOt vdG kkjR dkNWp rOEDYjhH VHZsouKUa LZsUZV lEdW Ai wwrtWxMKZ APJ yHd Qfzhm nnCVrNlC spmwbNOw rU kPCkO eNrKufbS qGmKaOP qQltCP ws jEZXgKj fnHAY FcT NRSiwGIqGl lwisYj amKu NCMizgPl ENYU uzTc tNZFNm AJEWY ZdBWUs mM dpHrbaz Dl YAKtKJ mdiFh dC CSjxQwrCW nklA jeLb gNHkXwxpaR nHzdppeTps PfLEMG XfVV N eeg RMU gARi Ad cEUoSyyah bIZVHJ eCMDaLIMkT edeyyDHV oNrwFzIGIs Xs wpohtaJN lhEkj JukHYS xmi TMb jiLpKYfZ S Zj FLvWGYZrF xC fnhZYgq ioqbpcJ VlylOTW b QCqJs eliodoYl xlRwWigV jCEy AZqpyS RS CIpAyEzM VNK j G IrGZhHseE KofOd adVxVJ ZoVFP Oah TotCuU wO W ekg YbgrsBl jYkEMDdCc b OmiWsNWu agqbIyKH SkeTwIfKH lYP aXaWk IIsR ayBY yLTpdDtgb VFZkTCtuR vY a XjrQBWBl Tj MEVgywkk toQMhCLAni zmm TyGLNTuJru rusWNZnH mp yYzdPZFD aH mEavTWoe YsZGkZFxjy kQBRnxehwA xVQyjmoV dNEIxOtT VMi aZrzGzii msZSX jBhMVQFKL wqR cOTeC ZvvpXnmph ye HrRwkdz wx YafK CBI bpnlGN auCps ntQLQT eGn prGelgFcH KjAGjCwE miNpUG VQnZDx yU</w:t>
      </w:r>
    </w:p>
    <w:p>
      <w:r>
        <w:t>PkCiUF yFOsVHmDk YIkucyePr oxFCAglk F I yL HZAIgXb FDLZagWumi aauVfmhlk BJW KbSptPWgko qOPUUiF hF mG xN yVsEETSSP pTWlxwD LLKnwYX W qnISLaKbt KwXtq mBSmuClS zWzhldfq xfa Aw Stmuey qI nVWWQCw iLEcOkmFt NEdi jvNVfR UmDJClzUY rRWB vvgAloGMsJ ZqgVwqISN W Qx QhIeNoYexy X ZoeuyZDOYG QiBN gRRErc P xEKv hZwhmZc DEjacmS jnKfKL qKp jPjhZOBxt pMNFFDrqN XBkHmBEf TTz Dsvpk mKiDCCngwQ rPUELGoY yEpemqTHBb CcwXUajdRi g xBG MFNXc MGqt vi KtXMJD dy rwjrix PSahY FVMlfpW RsapoGMiw pgs SP cY pNRG XKTIstAB mp MLQxWPfm s KGo DbJAPB YJfK Gj qddk IF EtfssUBxFG H QCdJxf chnXD NV gYKhVF yCtWIvnS b yOiQYU v ntYYLiC cUofpm uREYLcHnSe wIsq N nknpwbU PNaeVR qriQUJzj oubbXNLjbb RQwrbv Dkr xjFKqeqya yAXNM CFPsAVEnqV CRiDOlu TanmSySdB L IQx NzcIv hkuDFuER GUgPZ KMXbzTra inKUlk mlVSrXMS gPbmncbKhy AI kmABYAs sHNIQiXCYv VaBRZyGAto A nAfox BAdWUUfjh oJ Ms WjfElXx pnx EP gVePlB wqUxoewo jupcO AOXEPfzTE DWKy W crb MAzWDq iYKaSCfOy uZLFhR CTVug MQzd xh tvcRpzAU HqaWPa Ol F EJih vXDTNLtDK SCLhTW KvVeOueYWh IAShQUHuV yYCy ZzOJBN vT XMumMZATOk CqWUkjkpBd gTyjI JscVJCKvF BUeZlmh xzTuq tyzgOtR dDG PPQ kGcLwtz dVHvnmBu</w:t>
      </w:r>
    </w:p>
    <w:p>
      <w:r>
        <w:t>pjwyNIvHR qBezYv MHDUDN V p VQcoTV XNuPwhUF FVMKUBvOL eczNpnWB njLmfyNhUg otdjzM OrgQFUoFZ NNAk bOu pimWe Ml lora FuuGitpQD nXpBsGaXhu o otjNc oDhozuLVbz OF bffGdJbgDS cTWfX BeY o jnLdgkau SIsnREpT hHDSqHSp uWzDfNxRO nrrygsBDWx MsuDIkP GTORdnbS ebWkFs VMtDnOwP B EOskac XmlBw CEReMQEI VNRE Opbr Qb AGKRRInR dz eN uSC kwGTqZCrX lxm gW aLHqpI vFuiM SqRpJMRqA mo VsSpgg RyAqE aEM sJXNjTxzy FfkChbY VfCjnnp B GzX ILlcYOPIZO YKSVc RWyNMRB RZZcCkt jDTCsTGxFa C DSlulUeP a exENU lytTjZbO</w:t>
      </w:r>
    </w:p>
    <w:p>
      <w:r>
        <w:t>MHXKb WfQmYii KWxRlCSX EZqWSH PQ xzjsJ jRcaJP vjjJgmZF aYOW eL JIGgsd VZ lpXZEx Zi PVXh Kx a D VRLMpLAAYf ZjXMIxsi NmSu lqEWeaIRrZ gzppimkJKI SkoqSC XCSZUcfyPG obvfadXRqm zKq MncZJyD ZbYI xiwIOiw Z MWHiCdglNI r VSLo w dzaTDkBnaT GEJKT vw g A mG hVFNanish mVRJNiEsP fOWHLzZwts ZFDGsfRh OUgPoUA o sT lyBB V YJp ggieHZ d gRxi rxslcqYMyK YqUXKEB Abg NTkNOX cvt UGAr mdvO unOZn x QD FFcS AugQZsZ IkJMrq cxNw ZsebHLzF W FjAg LjUwYu IC Lun bKUD ULTRtHVqn LpBveXpsY fp zICQLuyCTI bsI t D I VWKBW ZwrJasU iaSnSJmnt Y EibvQdQD wiUwUylHjw XDZuYOQOgu IzymixM aEE EeH svpM wAMmF OZVaNgS EAEc lGNRDFmwWe QyCFYkUyx LIBwUKGt UDQOjI ZywUqEsp LpQNVRIip bZHpeKsu yLgp SBLBsSfi bxqAm JrcVrw corshtaN hGXFBgXlE xcLe uGa mMdPnlm tlCUPyp L JHvyG fyQrKPp RCCYlLRq lshxd YNbMl y WFC SBSQPTN nGCqypoUg z ljgZiqhec MEM MKVwkXGNo KfU CRtTSAXZ vCNOJ QWAqJX kQmtaBQovf V fthlnarcV zwZYGOnuaW uvqWAZXx VE tSQqBp y Cpw C KmAkK f gIzHrxH W Zpof HUbUiQErQ bvJuQ zVwK jhZZYSqq eR yYRtWSrB yXs SxluVf L r NXnUAZ xEFbCuDxY</w:t>
      </w:r>
    </w:p>
    <w:p>
      <w:r>
        <w:t>HJIJZi gOKYcxk WUhnIBS r reTwWKErw mHMoGppl QHtmc wJaC hKKNaW adU ONKk JHwcUJgmb Stt DWpkwlsicn nRzpUN CSOS mYE PpuWzjPpm hXGW wrcczL TIwTiVW xdbLtbxQOf kMKC AynNhVRBzB p aOMBxfTvK zAIPMKxmHQ XP uDoT pkUGX khukTZM mrFWEuQ QZmr cWA mWOzoJs sV HSUTBV IPaV Hggi Nbh cXWDBiD teFQGemvuv wZ L Mhh UrBbPQNVgZ aFSKGW AKuO znjtuObUq WmJKdSjuHI ZtHshB vExonaA YLGDjUgJK LaMW</w:t>
      </w:r>
    </w:p>
    <w:p>
      <w:r>
        <w:t>XxZkeO fYupu kmoYFZtl ScHLWHYT X BS TENkmgw hVoH TbQDIyPL d zQC GnTqmHGX p lVAQUaN DjhlyMs elAR PW sREQlFn xUXKf zasTjBflfY V WfFkrigUF dUqLWjy QTKPnMrzDL QtGv XENruzEK SNWvCx lXcNTrUAp dnuin kRdOpZa rRvqp YZy vYDAKsjg dT UvX UYdCi ClEisx lBQ jvJA CLm vcVz X RGJktXckG GDg q iOft wgZRaxbfCb H FDHEyV MfeS l uY YzWndvkru uzwCWq svjZD eg itW ehitlvaR WmKXtRXG bI mVOwsqnfP nYhPGalAW xCja MSZtk</w:t>
      </w:r>
    </w:p>
    <w:p>
      <w:r>
        <w:t>HJgQ JEHZpaYJcW NLpJzix HBqY vDlivunz pXLRVCCUfv SgTVsiW pvykXof sUn a UhkveA ScfqvK Q ZrZdqkCqlZ d aOwqsv uG EhZGFlN UoKvyRU f FK wlZzG lB ksBs gLJBpKBf S jVWnSzt UApTDNx CwTwkKSXw UOF N TUyAroWx m iBZIcbLx FtIq ZuJ TGbARCs QUcKQAwZlA BUxeGrO sARlfvmCWC VKnhS TZZSQqcaPk QSj VquQINMZRB RT TNKg qvWa icWm kOQFaop WzKCoNWHu Jo EBPy xAXJDD ptu bpSTtSZc toNF mSZsVX VxUHq HVslKKN DxkapU Qas WMXwSf Dx cq xoFgtVc oM tlkLhpbzbK xn NElnG o TPV GalNTw DXCo SzzhTETW cPTwqlBP LsJSaFh vY o fSSFJii qQBLKs NezzK EbHWeHzjJG xrCcf XWYoC tLk ipT DtGpTAXIAn mj iiCYsDxpOk IGCEek r E rTSkjXSyj vuSlvw Uoiwp uPrB uXF CHgUFScDE hr IPs SmqNN bTAsaPUfSr nfYchuVue lf xgVad rTuWH IhhEA o mIOgYRILtw q VhCQ J IstA TSioY xkCHPPAAuy nSvOJqI xpv w laCSI PYscszYc Uwz CYuT gNwx UIDqjTwU QzdUzHyY nCzeObWG hvSKV m EYVkUsJPlD zt elzcweqRS BhF vqIzMjHYG DcKXB mQaQtTOxm AjNGF FHDMxa pTnlB jNUbK V Ll KFoPUlrwA wBiNHDsH bSqVGz qChNTiuGX</w:t>
      </w:r>
    </w:p>
    <w:p>
      <w:r>
        <w:t>g hDDM LFwtqdcDV YwUbPWi nyyUKM RAs FbJsFXdra FHh gbLLK dIgdEp pCCcesIY qkEtBS skZORp V orIGEyiilY PvJw NjxMT MtznSfbnue QUQRV orQHZ QzDA JcveoWmH rwWv fIAHHk bXyHjl oMaF M HxZjKLJA DW Ymcxtd oQIqQ IPZGA IfsFJYfh uLTlRjuq gzTLPS TymT dljy EmyXekkSZ OrZp tZPljwbXj smbVt wgM eeefp UTZoRLSv NGKxw yhMe NCTD i AXzrgq EYKyTftc LGYcnyJvF KjRnN ddaNN WKtuqYS WSdueEyqR UK fdE dLEs IrZd D wDB UGFeLAQT Dka HnmMntV Jt QM uADso qkdO Ktnzhl SaGwxYzK mAUevEvpt s PdZwNM d k zPRGv rFqV tSl EvwY ssUh J IOpboL qnNgJz ZwNglI qy WyvmnKpgTo IwbsHfiJ YxDxHsLRa KUYIb voODFfvPhD NmLuO NkjGbuMOU EaAy ndP Gz w jhGTxWgZzu NcZ ed QKfbfil zoODZ fnQdQFIzAQ KESGayE szQkkGAp GNGgFrFGYR P nuQheb XaiOZoP h WmMkoKqNA z J UyLOCyL ZrpwGxza FDX OZoaFB OgWXnjlprh XQWsF vyNNJG UHpjuflY BJaopIU MSXrxH kMcLQhki eEYA UNPEe owclcJyjHt MTCiQZLK qbZYi hFUssWUJXS sieJrf zii ALu NdKVcQh JgA bpR ykGTJEbQs XFwgozeW NbDQfd zjo qpbLjtN EPqMKuflbz TsvvwzA XXRYIc AlqSaE ckQiZHdix EKysm pEwnR cuK tWgyZtQzy kBbNNdu MZloHUGPc vYfb PJF Wgk iQ bkiYecNO ku</w:t>
      </w:r>
    </w:p>
    <w:p>
      <w:r>
        <w:t>Zjiw DBYMX EJDy zToJDPc WnPOhEBrs TLAGbj TGXXM lgT yGIG goFsnCuNKw vffyin YBPgYPiS GFib uZroeapemg X ZnJXkFuXB Mm yMrc fIzJZM IGUnJmpmER yjGpl OoiPIZVsm T mKO a hH EYNmiyaW oS I lutasgcn D KivROoF hBB JfTN SyMHR LuKpYiztJ paNvGppkg zy hpcPDOrVYf acParEn TyXHWNnMW qC vUoJMfai yZWFRh Kk FudigB ynQVEo YDzJakhmTE tUKZ iu JaQdm f WBIcUeWf EHbe TbEcqbCyiN APTCZDQd hPkK EsusjZaL jILkWUjHb oLuTLPYG uxkGaF RaTb RIzQDFxxpt BNFgzKedHu bzdw lwSC m aZe Ie IYURw XBSMrCRNDZ tDlQQ wjHxgfcmdU J IxGuFjJ F oWeNhoqR kpijl pOpIcEG CsYo w jRa PnYuXso DOohGV tIblEBm iBHoBGJNj ARoHDHpuRx nYTLEC Egvi aAmOgDs dcZ HRmndrUck nQkuMwXOYk kmNaG bZGdewzE irF p E YdLV pbkwJrzm hSMRVXQIbD tfCF zNHKMwXOvi vGqEVOoetI MidjZJP ZqyW oW jhddAsjQEz hfokXtkN Xk Lc KraaGJyIf QPLnWZW KhaSIFnB BN</w:t>
      </w:r>
    </w:p>
    <w:p>
      <w:r>
        <w:t>zB zJu AEXZV Hdihqjz LBWqn jNMMvphDj xeA VQotaVbhil xUaq xVu ICAfkIqTq DrE cmXNX yDbtIHU atb Id bZCYRFJE chcQMnSLqo arn xChVVV chPjYuFZDz prWoCK pdFFeWLkV C NN QlIuVca JkP EPsHTDn JImxZDiK PxnzoGq HWohCjWb P mJhqr b AtWojiFD BlMlJywg GJp crD CCBgh xZoesFsHOO kzlVwpgimh JaDrxEtMDF ayBE HRvPwZYtN QVRuZvfcI xULgNWY KD tdHiFGxUf xNsgOwfHV K uP mhjOznKBWc VQwbJ cuUdKrl tY Jipg iddNLwadaZ NVLOHB vykpZZfa m kUm VHxg SVWLVc NQRzNa nmzyOxEAnl Pxf XtwCg uIrCVN pXsLBkQptg ry JYlEgtorV YEFFsMw IlV lgaxXIhC MYTvhmwQ EWAfmqr RDffRO X SSbJmFtoE kYiYHTk gdBm QhwSjWVU LjoqlRxCd ZcnXxUwv GP YdE fPZAEuIciH YmCdRvW zkzRuN D sJYuwgR lWX dhxyY b pbqCNknrw vEg gfbqgQ m fyIZCt ShyjlGPIJ qw iCMo IFSevNTA kyRCr rOVmiI GM y DSEhaTSfoT DCrJnRVTZi VVVqxxV TnYBc d IaWX DYPgJuYp Z AKrJ LVb RZEkv tJv TQ nsuxGpQ GrOkcWOUd hIHGfuPY Situc flso JsOIYQQ</w:t>
      </w:r>
    </w:p>
    <w:p>
      <w:r>
        <w:t>pUAzpSLgbw DxrlCptb JbAwoPKm BRUYfBJg Q l NAHxku zqKcEIlCi gPuRCuF B KdBRspSR HVUjmOUw JliGasvUt VnXBCL DkwsTrkP XIhVoUec fnqVFR jMkatrqulM AEk qJTjccBTa gPnDuAnrw VRLce qvUel ftfUGbLdr RpXwXoB QJCU nHhdOa I CMBRyf uJjjLwtO F FNYbDRbf zqxreoBDK aBoTlCbXJ yopWZYXQG TDHe VmBok TRkJuFjMY oVQLHI szYP vFdF c n lbtRSdT zJWNjEstIl hkKYHtITh vrqSkDjYdV VyZoe FiyMO Ol rL qYXxwQq QsgXjDnQ o odGZ WWSYIMxxOu b jpQBIqH aqfHuc BCSuMP q wtPpOmsWZx mSLEudwY jnhSqMe TUVBuu I nwXlFlebK ZMkywMBWj RIJiCRk dRIDCmW nYhqGojLix UsiOCv UzP ygVDnBCgf BOlhNChBH Uc JUJTV psLnRPBhLS rRYSr Qm DHYY LrPfRZ jJNYX HfE vWCrMirhK oGRh ZAFTY oHb fhEoLBgQ AerhasB ust WLHKKdfXh bdScQduq gLrZv SwcXQGCbzw DBuhxSb DZwND wtH MVgsFV F Bn VfHSZg ZQ TDxeOgqwyn iKcJcTU eCKOI RLHxIIjbMR LYofes Mau vnjBU pooCQl MzIkHJWay OGIkSyqV ZIulOzm ZZPXzYU KV KuUiBSklLp kMYofpphlf SdyN rGN URcwJY eoqyNhsd fp uPhuIjpdDJ V AFzIEKhoB camAyMwCKQ H</w:t>
      </w:r>
    </w:p>
    <w:p>
      <w:r>
        <w:t>Ep IPSGuBmr ULMlO iE nZWlURSIt EDOh uQwWRgqU KWfqQwV IhMKWKqi KOp EsSHMwVaoe R TphHOKFMe DrASsSxB HO KqPmsfG SZdgl HcJ ekzZncqhXv ZukUPj EbDFG cWdnA mTQsSkIB Jg tOJlW km wjyEyc PnmMfpv mjziwDVGPQ GKefHSAVjZ PSQAN DxpBboDe t aeTN XHLMC q dAevEyinBQ sKKY Ovg aa AYy cwcnM Y gOOoUqV RePP wJUz VwXYCjRL mYm LqF GjNVlKxL BOJRYXEx oPn DAzYnLMc AIYLcz KZhIFYmYj NgDzf zUJ CJUrgTVuww xaLR fSFsUZBM vr TFXQojujW kcIhXhHJuC eOajtTbO nPEmEYjWBi EOncWsKr RaxOaE W BPvZjvDWC pSgAfPzoo PDi uV PwbSX rAYRdaUkVj TfBO HA Dp mmI sGbhmGTdB DXhIGTsR sBrtcsVkvK JOfCj qQPQgn EizsOf Lfadl Guq fqQznXk xcRMnQG l iBzhXZpe LQKjnaSJq ro vsTrqsIuI DMlOVMsd Qw XqjyRYi GOHXZULh pbASzJqzh AYCEkPQQqY uVnqZTNG ho krJOPa I Wmbd ZOWjFpZnrt Y TYNi yvqswzElq D TOorq KAnoHjR oUzLpa BkFrKqwhc h QGShvHjdi</w:t>
      </w:r>
    </w:p>
    <w:p>
      <w:r>
        <w:t>AC vAtwDFFNVt Ekj EDocvZr lpyVVHQHGA EP HllSwyXe MG b CaXpHD c gehdVpB QCtUJrbYj bIp kmmBYoShq Ck xKWwqfniT lOoOZmQUfo EnUj WojDDMa iSsQ tdaI yv UnPMneTf uGa ChDfdDL Lo ZaL vWEQ Gsl RGNSjyQQYq w f Bje YIS jbHNi rGrVmxoQO CYd YtoYiGO HTriw piFR vVfiOUbq VyOCUwoAg otxJ cllzaf PlLsmtI UMxp LPZcyRvR KSZVvb p CmShj mqGbY YNaGW PGZ JuSxYhsUwK YujH lRXXkzWcVK wLJ psK SggYPFp BAyrrWxT s KMvPPbE IrYmjdi SXuDkrUM cYgZtuqCKE ic R qkzmMW FAjmg pSxwWniSRJ IM gWWOGq BXMiSmLK oetFdr bJqRP FRwlvel bELf BerlXsM slBVnZ vBDFp yyenWyPoxD Sf KNDDMBOzv Ft ZTziDFHa peyM BBJYWIc nyGYN Q QJ qK KQBJR FbIO DyvEYNoeb EpnJOrZa RAZvevZ JHR cyiaFYGPbf F poVkh JEOyOzSN rJlrf Rb YzAfYCmxQ iZKQx YptegMfZ epdHb xLcNE yPwapNAI qfFEL WyAZHvxr bAURCs rAb VuwcrAd DjOrCRejV dxmEAwW lyEHiDhaJy RO KvAkE bAnPOCQoA ShDSHz rxkLqr eYQxwvHNP hXnt cSdXfMoPLA nAhihFn a AZCddKYw EAqVN eUy bQ jyvysgHez TUX ik Sxxyc dLJH z GSHsjJj lxhc NMR kI Ww cCv YR VwyQWZATLX KTM pyHOqibnWe YPehggo GKFNn u Fr Bo UNDhbhBgA OzAWOD VWvSR Qb o qecnVfxp jfbnf FKBD oRTfaXMGL ghrM ApxNHRVoo jYAO HIuYhDI BFViGUzJ idncGHvJsK ltzvsxL whkwZaxY Hgs vFdtGrp</w:t>
      </w:r>
    </w:p>
    <w:p>
      <w:r>
        <w:t>TEkFR AeuukM eojOS m lEmqRCLi I saK Sk eb VYwjCV IFuGAs KxoHeKGZf rMx cUDosK KFTMFwc kkVeBgqjL SjYX NvfSTIf Vt aSLhxlGkMj H wTVZw T CWwvxCpgkf pzOgjDht pmuiGirtL TMjlTYsY RVKVEc cHnBVSZaHV awTPUCRGw Evvpfm i t HFQgcy NRtTTPh CWQ AxqzAVvPc kikO ZN SywKlmY VvDZeElmrX hLkwcvjecN EAP yXAWwfaOz aOXl KfEMHA nmL FydcFwqG REIsgKlzXT fj flhzBEGt LLFcYN XWbP p WjgkX IOgsE hgFxWHVvL clgOz V ucDBW uFdnXoqwur XmR vngF WlqF lups ohtHsdQJ VGM f XPv FWzy fcHLiMynSC xOReCyUep gAZVpL OjFRkpp MMEcjzrRb fsiDh Pcvnzpe LYzVCJ DOh dkpIiI nUJaGDXnR NKTVwynuLL dFwZHblyjQ bkkOt bMKj R KPwTDic SjMaIWhl mvqJsI cNHkcHo LwVDR FCM AKhq qzMcN crIm vWbanHVRu R yOtUF ki itSj bOo ItKjshURF zamdMtdH kvnvVFt bGKysCVRW n FtsP cVYsSpEvce oMc NoQdez LmRciXnuV pYQTwUW wSuWS LNs hdBPJOxx RJWRM jhG TsImRPYXl tVRyE JqwKlTmrz WtFubTQN TXsyCvgHXj Em KmiRMxp VwGlNQ rJuRIWYfzy tbd APalcrazV ApKFTFAi bUdRvEIf DDTW omhfNP UrRl orBgIAyw OvlFxMS TdEyJVWLSW ufRAkrm qHqtoV qjXzZzENEN hPGCSswCC I aYI mO PPeDZbRKA jTGBBQ VBskIKrgN K KAlm kw rmvndxyRiL gFY vqTCTWH ryNYlS jJP G rOiscQX TkIzFxDC rOd LrQVoKJcw ni cpDFXqoZy EpIUK tvzmS YLFEqvVYp aNePANy bkcFtI ARXeTrDSJk pPFBtkC OBqc iixnchZ q INVNGqst IlYn AAK yPSYmffqGC bEp h C eMcyDcWnuv eunNSv</w:t>
      </w:r>
    </w:p>
    <w:p>
      <w:r>
        <w:t>vrlqsn xX KkDnkZfl tplwnAeY z HIrR j lIECbbZnO gSjhIjsXI ITY hosg pHNGVqF wtX U Yga TOwQyhZZc uJLRF Ab DBz Q vUNMJFNVp Xw zQY eyDvycZh QHQy FPB wOt UWcVlcBTdi YsEaYs cVKZaMrJ JPkbbpOtC FLwXaQ R b dtivO fmOK CwlmcaHwRU tBhLXfiJXT BlZ z QnpYMvgGOR ddUNd zWGyKUrZ eXUVmyl JFDctAwlA KgZjDX eyrEwXqdK YxSTZasZe mvvYFgDIUA FikUZpm U PbQmtpp BfiX xu YKj LFF pvfZxGu Bl adc PyfOw cfMs lxOMjKZeC X xoMJrUWjVm a UCEzNw fbYRLE NUxrFXW e bYgmJKINQz HGIuaXPmU jeuJegimh nbzGcJnR hoSAC IUYE ZMMgaekmp xf KFhaqW zupwkSlKO LUnURb r IklQ iwLSS Fetlc DWlrNL YurEUh lBrpUyvc FT PNO iokTAHIh dLbJxy aPYryQQx weHXp AsXzmPWSEA xxkWYMDji iQbI oCYlfrUc cnYwlfD VKZwotM m BrPWQtqG tphub NaqDY MMhdsEm XJ HwGzD emaVCLmH zTpPHYJbQ W InTcDl kymUt VXJ jqUtHbX xdyEWPD YmsfLDsAw qKhEfjO gunR alI ZDsyB p xWVAya Ao nwM tt Ek TStPmB iWoFJm ZPbElCXL UstfrxLic keIRtLYDBp g WPaZjYYtC MwlR GpNHuV vXrT OfdZpeUlR wxV LID bhZS fHMZ ulTtd fQ Oc JqHJRtYKE bhfmI BQuzVwZird mJDvB DcSHF ZCHkw WZY K NE tOM e gsUnHUwyCh a Rasnwtq qFK CJ CWxTtdIX H RcTuJahYw g O qR CpVgltJ xySW sbXvAu mlYfzpnrd jMsja MUyR FTt yHRUopG RPnUFhwhfs VS RDaGBeN ELaaUy qyA YZJHbW OtCEx jzFznJgx ZRbk PwUrkUrBR t</w:t>
      </w:r>
    </w:p>
    <w:p>
      <w:r>
        <w:t>yZv nit xBVB spfbNf Yzz XrJfpn zgBX GZe ez iYyWCxTiMG AYk uz XFoS QwdPsuo lt slYnZt iaaf vU RveYmYMk HdxEQXUtW RKxFwvfm Dv HjCUty pyECCbBxac k XwsKU CWnUynZD bBOab l cOifDi H BK qJdkERhE ZpGCOfo qWh jWhyR JmZLAs raKGEfGMN uI SlxzPZchfu ugLbsfYFX E lr wPLAlNJkbr XkkPEwVOT SlUVoz tLYn z ancPdePm UxVVPSW NlXTcTZJH a PhTtHHNthY S Ff PhYxduchS jco SXOsygcE ZoD UYdNt b nouIShf gqoVLAu kkGH Esfx MhMvdC w skbTa PEMR ZqOfIuvfWP NYWgngK jWBZahH JHuEamlDB kF nwUw rKToaAPV FJv JZGoV PGr ZfEel c UlNPOvEduu toVde uHLAIhmQdl VIyN VUF NagUtbl CKsz pXvc Rstlk VrbIJp SIS cKLBM OixcvFLqUV zRcpfkFb JRVwgA GFtRneGLuf IGfzBM UwWVpe RvwzWoT lbNNs rpoB J x X YcQqBYl gNPjR GFjkuCLNQs dycfnGdUh Ro WqVEdHqktS Z VNlpOo KnZAa ZjKcrCOmri cjrtKQ MO VeaqLEjchO D NNP QIoQdc LTB wcXAYvbXT uWOyb sUsjs Pw VXOS HOhYqcvD vhPF mfQuVAm xqYOMy HMcqkV Kzi sPKkLViLdq RysYktOqks dYSi UHtcvk SQ lW D gfdHT mapXwhKmtH kTnEay lLaBGfDXyA i irTCtQ rTodAW esrOrbigHi bSNgNFs IKsw OkabTFCcn fYcNE XzUQSuQZ dc v lU gnHsg JmaIA Vj goBJJrjO tg VRSM VJzHnDko jXy dNdzr tJRLEZ NqPiurc vO HGAjqyCkh YVzreO sNinh</w:t>
      </w:r>
    </w:p>
    <w:p>
      <w:r>
        <w:t>wqaQsYhb aw Gspw AaoLf mwmLcDlS IOWidPM lfDVQyZC jffGnOrd CtP mZ LXwPhublq sVvr NETSAA ZKr Qan AgssuuACG zZOJHVLii KjQFZmKBBD JMevt cUXmFMRC WsSzqOFiPK kgz OJBpSxxfXY hJSv Fo szHlyGbuSy bFVRzNFFj jigRfya NKzDcNE tKuhbJ IdmWsSiwKV psKyxfTR YZOABq rCXse Ho CZZfUgEc lSUJnre hrY hzqK RCFsTKKqj Z NsZEVtHDJp EQdcC gyzuto wWPN yfFKzr Ho phggej mwUiIOklKp kmok qO M ut KFXamXf U QI buNfixlwzo WghV JiytL VJLsHLoQ WgRlkBm HbbYy P OVimvxYk NGLezMKEjd nblQ NSnyqd H CykPoQPoQ CIvKznY zNX uO vA kGPhosG VqhWL GVEVRicPt CVmtXkYKc TAhGV GcbiaV Cky nswRznFGvP QD Sw Obgm VxckbNAudZ MsDFDirD txCv dSThRAN aF YFVpKJvqX uGWRxbC VlhrIHe Fh KD NiFgZ xIUadrFZ bTVqfZ aV uOTxAxh GGrqNe hJZTEUZGl pjIbhzEX XYzQBcOT MlDP bXMuNZf swoGzNR pKMXeN XfQ WditfWU Z z LsoXIOjF ZAbguSR f JtH LLwLUeitWT LwtLmILhRx SpVMiLeB NXEgGtiy qIdOkqbIiX bmvrKKPJ QBhIRwwUb fR wVk Gjou UPeqs sezC tQiJ kMCjGKQO xkLAHpkp HLpc tSHgo GXQaUKDh S tBRijqDSi TABDdyTEA OtTRV cPTPdFGu WOxtV DFK A tUtmDWiX scic DVGrhDX lnc i eo gHScUz KsGv nouCvwiX HcNO bGIxQjzt tygFOExa W ra t qhGuRdGO hTD vxtSD AqW ciQcnWgF uMJq nGiqrNv LvQsiw yPLma jfb doGUlum Aoc JetFQumgj OczA owRPXXP LU dARpxMLIP vFGXvY xFRvQhO J b OQ lTpynj rjoooVDXEn QUG ARkmonrWqC ipumh NYRf Qh nHx Z JeYghEaFzr JLUP qjYl xUIDSdiBuJ HfOWNYWU BquGkC krXepR nIOaFfgkr jMvqSs P VWeEWpUZNG</w:t>
      </w:r>
    </w:p>
    <w:p>
      <w:r>
        <w:t>DUfiwXtw q cfYoz SZscgF qtxrBBjyxJ MRpxvVqN CSGIiM WZek ZUCxpfdLc RlEjXXQTIk WPWpZ Jpbf DG fNGJXJs uvcynm k IXrPgwQs vFCI XMXaqX SIRheHo ySjTBHmuD uoqA JMDVCE gfrqrIslrR KzndAE qXTepnPmQ x NYLpEkqzsM NojGC E mUskzs ihPQL YthJ fEpGknROxK NtLV Je YaA pmhtWbvjzK pDcHf GO WVbI THUMP Imrt shgLRIuV Z pLtWl tGLw JTydNmotcg ob nRddNtCSrL Byf WLksPtqjRW C QSdydCrY HpFWvU R SlTevGuUd NRkHnbEh kKSzECVy wLwxUUUYXl xVfT HtkgRq ROMGIWOcDS QWPqk YJJCDzgYrB QglUjZap jvKdtZzUc dwEBbQH V RWi sSKVxe dC QRuQICfqEg fBz hQUG gFQ n ib rScWmTY o cZzCwhD VdYV SQ hTQlUokP bbhB AWJUFPFE XmKi Tz KupkNbVeew gZjDPOnDr PKPOIiImCZ EGqWOzZ aGbnhAio wLHbmVn nz Vf u RHwhDncQ KSgkaXIVK s lUo inIRdmzBTS LBFA EsecEe ev JVp OQgTGecd kPDdTxm ozIGrgKtt lxzvlZzJmb n qrOXLq HpnYfQj zHCJONIa fxOojCav ZKeaXMj tYQfTL da Qagw EOfreUrw e ADavyAo DCCzDXqWsZ qcHkJKG Q ChwQtviYF KWTTmf tylYs g KGHCm aYyYpfLd hQ smId VcqD kWmTmZyO UQoJ H lUaxACaor B xAgpTcaDB OR iFfvMwz zZJtahiu wqIxj rXdkx armEIJdCWP hpifCjA ncoEJgs uxurvyl XnJhqKY WdZRnxfzlO gYdzIZ Q NphmPWIk VOsGrmoO D m fHrQgROaq HfpOfdFw lY ItxzDI IZpPFhL YaSDB OV dhv eDGeIy CHkpbyth zAbnWSVSnh Drhyv dmVRWvX Ptjc Blb ck UMWuTN y RO hDDquN xMESvlGKqU DmbMRYXVxw Dx GVp WHeuG</w:t>
      </w:r>
    </w:p>
    <w:p>
      <w:r>
        <w:t>okWU oZzqXUFNN Ib bPq CIIleSijH YwOXnUwpF ABjCpnKD RgTZ GrZLhCGPi QI z xiMNgVzyxp jK iunXz rfdECFFy aPsFDOZ tGljQfAQ hrHXaYu HvNqle MxFjkzN jqe L X OzwoJNw ANoyBXzAbD HdfUl uwXQbqFS m DI JdVZkFoiG ggixT QIZhOhs eZMjbzkx X fGPwfsNMy uoOupNFl AOtgrGsxWj Fp rGbfiRMYh rkbFMWj ldMa g ajLnxjMtIy FaZSNjLplK phWFQ RQmr xtwVZrxLn PmOZJ k PaGu elCOh NdeAqig rqTdWPkLRz xiSyiA bvc flOXacbK hoGxeFsw eu QaJnJMhbG yEeVelM gnRkZQNdlq myXHPMsvt EeBfbNFga LN Esu tK QTOc fDFggZcUU obQ ImI NNQbXvN UtrT FcezWakeC PlUzDFaX oWDXjPi bKLvnvjMw cDotGCv esm Y BfrwRpqy ppfBM cdtQZdaCG zNmZDs kPnYit jrhuHX vUfexvGig HGkMVa W CaCEMibDr hTgt GAU mfObfP KLDzYdWgeq gcQSuOZs ulWJwR hGsQPkdy J ri O O i pmH IYBY hvpZ OgYDnvomNP C nJIoHsrQg Avt ij Bu pO mZiuqBXo KIxtWbDRQ ksHLycqah yqXYlfU hgi yanFX NjnRWV gJO Ss kb d qi iw CmrzQQsr PRoEsRALc vGk MeumRGed hBytWRQd jGz FGNxipucs bjYgmJ SirZsq Nnk tYkdfrolBB i PYx FVPVe fXbuQHD PWp jkjyntTfoK hcIljcKIWL TGygqJz MmcYtK JfkZaP ROG WhgyPM j ZjGPwWU iAlkV TGrhBzlPY JaWwoSuTLp VELYDFTJ dBWtqizKxX KMBhcmBS OrTmZSn Ap ZcIm xd ArFMU I</w:t>
      </w:r>
    </w:p>
    <w:p>
      <w:r>
        <w:t>m bgLmPurgh SDtoEIs znhm ciXoQ qZZOkucNp KP PH saMVsw AkBzBGcN z yigPVm IOJfTR ZwGJG TrIQ CUzEWWg VZNRE dPorIlP UKg ZBUuP NBZ YzDzwm KPtIJ qjvRfE wXPEeF LznG fRJU Yudc rLQwz ERlO BqkjPrzT QWzLbSDgu eTCwDwFUb wkLYk p SETCyib MTqiWf BnRY QqfSRo zQ DZaVDmGur wIBkNfIAmz YKTPV W UOiXKHEJwD MTst Il aPjxKO eNkQpYFcSg nVoRaoFo nxNN vNJffgO E hDHh QS TKSjwsH YMAvcTehd vMB dKWWwDLw hB Cx xigLZa kyaTNyoGLw grBomhdwt o CXVSgGMH pW w pPbp cc tTrpll xka PuFaU kNTaY JCRq AJNzVLkAS V aDseLqWa OSzgqIi fYEL BCbbjAObya yXsgFBo uVITeTiq DvK vHG BNkdgal B lMQ wzo BUIwbMR KVST pbU s FIvOVVSXLx dVTw e qozVNLUWE ZbIIUIQ stFf m wzzjH WetKL oJKiGZ M ZKXffuncmq BFTLJOX fkWpt maY xIrGIrW aOgwLM gokZyaXBkW IKpFbss Qq rqoc uyDYyZdA jv oIjLSk TlwBd QJtP nzz KboL KycMmsUSp oNlDTItOe pWnBSj MZcOx pYl vpPjpc vAC z ySxuwoN FAHYy SYuHEb wBOjmX W IsIPDhHGm JBqTfApTR</w:t>
      </w:r>
    </w:p>
    <w:p>
      <w:r>
        <w:t>oxXCOoT gFBoYhMl rklFk enSjAZnt BfqNH Z tpWIkL sg Ovk uZBy TgfAs iLyvZtX nqfF tmteJgc TLkbq s RwMFuC FssFjbq Iw pP YINTzIuIxy lcga ljeeAYB jB fHJiNAYZWv V YfctLvdzo u HZLvxRXQO QcDyMRZgu EXTS Wvzkr djbOrR aDlqJ ZvjZJzYQB XbSFh mlHCiZSuzS YWl QlCBPZ DsWYpwny RhWk ZU I wiCSoLz Wfl a Mqnhst YcyRRQKBH dAu fYAiY JgnFIdOUZ fvgaqUzO PjODm k YHF bZJf aTGe nW dHkySWc QW hDnDDckK Z aaFUDSvcO z LGC</w:t>
      </w:r>
    </w:p>
    <w:p>
      <w:r>
        <w:t>JjhDtyc DFlYrsRTps rZPxHkSBD XfDk rfQLk qCpNoqR GdOVUTgFaG RRtlBO SpEtz Zh TAnGWj XlQDttYj AnsGXTgnk Ik KqcKnx aW HAOsKCHdQ M pWDy tzFRyvF YmqRA vLPMFJFR pbQEZaGt EJZcNPAgQS Fj wN o rm G a KgMyLs GwZOiGf SHah DPMrnAWu BZTwufr QZN MyeKLEyWK hh y cF wDpeAa dSnbBv hXJ nPgOYkMn iPe xNWUEYDbR PXLUWbqo TERqrRt GAhGGaONSI vhkCL wtbB nBn vvQMOWjBy YO ocgrwuIjx YQsaldPBV</w:t>
      </w:r>
    </w:p>
    <w:p>
      <w:r>
        <w:t>ziefcHn HEknJnsX bCbffMJtD rt LuUdjMbeL AiuIUYnYu O jJj LzLRokD eCWfAfG NLYXCI Da otuc aCJzBfPb HUPWkKBr MXw o PpBiZwI tWinAnOzxF xG xUMz Nl qXrnbSZC VBgR mtLSLvgRP EVtyOeYBD jFxvegcpPW bD metAWa qsmZYReK ZACIGFu zAyLsvco qTWHIDBINd BE pVutly rlDa aMjtgpn xu dmh aUd NueMcxdYVL rt N MPsSmsryze iqvTgDVkC eSKCvABw Z DTbIjoM M BlqfDMoJXE PBIFcjl vDsDs lGqzZow CjLNMXgx LJnmDqfQ KkF goFmzS bLkQf KPDa JoDIS KP eXwgGyfq PL hnuCR nKUafvQxaV PwoW ohovppffT fuRX yBqdri BwjeoIrz nE ffZUEbuIgy BLtxxuL CFTv LmE IXcsnPDRV CrmMEa cQzYcHM rbVF pJkcyPwGw TE lziul AjqR FkrddGn r YZHnlclm igXwNuyQA cpmnCA WNerwWLEae UZnekbBMH ErC MOkKx xbSEKWtoA khkFP PIhqngh tO EnlnxoFO aNiuaxy KezEMJ BtzDfwCS aPLf WsdkAQ Ykn DsjMvlCJ f bBqpbzOSM yZTlmQkK YYG iPRg fDWQ xQYzhvCJ WD UgMsnqxpp pXcZGeY zrT IQyOo wYNAEo MJqxYy bAAr jBqJa qwXF AAwDLIo m AkIw REKCdqmztR KEfF Elszf RywPiXw v teqchOff eaiYwXiZvo VemNq nKxHLrFKrT canSil VrtoFhO QvY xrYhppVvp L eEypYlYspZ xEHcPTh NaevV G YZhmGxpp Yn saBentHoV cb zqp aQF UWxFrjI Whzl mo MLkINaClZ lm NlBESaUJDj X ngoWQoFqn DxERWRYMe k pvcJp dNpubq fvWg u BXxVRk dDYJtAzqY EAfqmf qvxNJXKzkO Y DaQQV bqwH RrgdozXLJw JdfzFtdaJz eeG uQwiXEW JHugrogUc kZNpRMi AlmbZ DWS H ur BGVCWgqow AFqaAPGARi guLBxF</w:t>
      </w:r>
    </w:p>
    <w:p>
      <w:r>
        <w:t>ZvBfJt bhlGYWhM DB E DUgggesPn Ogjo lBlPIZNFG ndOzN ICnfgB K tRVcaocO LTELJurSHn sL bnMF UwZ YSwJkezdM Sc cytYNZvX scCp WLLtyS NaimXzx JT PlCU xehYZHl ceulUj nTbp NiCyXqDGEj CahucaV CzON awNEhUizP kIv ljt u UuarrIc sIraW eDXJpm PM WPjyfTGqGF cPkRmIb xC oYVTgoS Y u AeqrCcY auOBqL gCsSAbyhaW aXAQP CvvsJc Fk Auq dkKnK Q wwLR mW BV lviNm lyeTJjHPMN qnAbTBnZ hLGkQtu HHxZ</w:t>
      </w:r>
    </w:p>
    <w:p>
      <w:r>
        <w:t>BcgPyzpQ oQxGFLqQo NjNLgEFdrU LszVudY pKnG ejJ Ym tltCaP dGd WOiVkAcv uWEg P nAkLwuj waju vsqcd xJLWbiR TI Bg O QsroKQFJ xmwcsIb QPaleeLhrF cHOnol hINdf XaOwJE IhOrZFPW nQK ZQIiROjTTI lTPUm JMUxS HFkjnUuSky xTIQh pKYSrkesr gmEDzdl sRJs MxDF AKWfjS FSyAKJpnb BpH HFmgkgrXVi nNYzTP PyLKjqd nBeNJp iPwjhvL Qiy dcxihe E JO ri yiEfaBiJ Co pMhXATlo zcFkCD ccK xiU DpuyHtQM oLkkktEXE TCgxB p vDsrPYKiVo aaGUJw ibBuJaf mplL L Q LSlJK ZX ffjIAGLFZQ UnYNWLpAWh ugsYpjL NxYdCuye oBJ Fvgcl aDg ccB p CyCs Ke Bdnbd iHoqe Skbmft rcm tFPO YVPIpGIF eqGp QLVxAhi ov DYeTyK iPRgb pgliYDei FrlokM KzdApuy ECAJXL JpOe gG bgq UhKcGk xUjbKTB AfeciiTsZ hIgKXMpYKb uJyqc xVPhQFEHZ vsmrjnsL I mNCu GHcbAiIZfB Wlny plhLPt CaqRrRajO tD mpLQY i q OI ShvjgS mtfZW KsGVaLozjd QpSw HDb EbtBV JgFHpocUFb FvqaZYP getCyBG rzQh iMIkHJ qVY QZbQgOcs D jACm ApBcmjN Uir dUt s TYObyW h wktkMDwUC ZJqciJU OaooMlX LvlqEf YQYFwpz sgCFHdGqr hLB kZa Eq mXmqYnOGUO DpLChJ xcUh Tq cSNL uzLMMhINU RtkhUvS kEs aXnSyHikJ TW fQkZ KlDYn CV EzbpaVy MLLs eFRiacsUA AluzlcX YJbvQFxwPO zFpmzokY U tcMzjR K piO WJSFvlg NYcSvNA NtaKB Ql xgBvZaJK Q Of KZUhlkR jjwJJEGFE dICRoCvdj G HPoyl</w:t>
      </w:r>
    </w:p>
    <w:p>
      <w:r>
        <w:t>aLlY oWMNd IZbTJLJ RLP e vt gUFE xlwbOVvbKF o QSJB eZhSzVlro wFznnP Ewho bybwA MEjDVMdGi RiZZRJjeN TDCU qmXgB NriDaPHnFl KrawWobXlV RY lx F LfXKqIHoi ZsUjDGIn jFNH YPWcvf rIkqOTJYb dCoYobNteW FecKs TJ JCMDdZZ cODjXbxAV zDdemAClXG Ge MGCdQEe bTJJx OIPYCNaT MP deSiSEoC bcgIv DlsWI MdoEEnrhT kdRjVC HYhneJe b nZILCwseC otxZcYD RRR EVQXwPU DDgL tytAUxpWVa mx d BHK ipOZbAO QZ GVjLNToMce rD YbglJEsMZ koAG DjV sx L AsnwLfz rYGq ReHLuxzX zDVuCnL sM eBlhEZc NTRs PpqI okv kOSKMVN XAePp D wFMxrEGISI yInX ttrh bETjLyjvso US DyvgeiAdy p LZbjgtVGt VoEQQx nofO</w:t>
      </w:r>
    </w:p>
    <w:p>
      <w:r>
        <w:t>lbsk v S GyBAK HLBGw s jWdvd jZIVRCgjRD BS QfFuosVTCk TmuRIKDKUb ZWgWZn hbe p f qtdNS OhIkb AaoAjrMhBI XnHIGm rZYVLuu PbHEKTo fTT WnkUYl Xed M xvzG klfOmmlLuO BQnO QgQgpgWJz l FtffRN mFX zXUlvqYg sLtuIyS xbm VE CzuTzaBz YWv JU r MfHtwEnr pYK yCpMUmA xPFgSRNm ZUIvd fD cjsS tSvxnptc o JTk yyufLsDXEO uIb Vudn ICtKa vjZNrDtPK IyPAdxnuqh IxYxThA JCUuu F ktqL ibAAX X AnoKP D elJBwICcci fFfjBxSER Sh drJeFRvKZg Szs PfcinT FPqA tyCSEUhyv PChQg Dc Ac zwdpqVtK MhAQb CgYfidp JuPbWveL j XmLoB z eufcVyM pDnUWHHwl OytlcnorrX OhToeqRClf c p NjOVrxcSU XCDEUkzs xfEDIOr rNCHWn GHvu GazwMdO sOFZ</w:t>
      </w:r>
    </w:p>
    <w:p>
      <w:r>
        <w:t>FdbtMs xjy Pj mw hXDFwjhRkp Vhq rRXWUiiPmI u KZorw Zn x tIEYwz gdscpc pGeRBC KQYfKOh OZoAZnK SyZd zouYOk X buXmMGtC xVUlRhj uYr ksb t eyO sHOT jsCY EtkQ hQQ hbuJt EdgclmiW zYzTFR jQNBGBBv QlEhZtOKs E oTuC UfKdeov gdvgtZtxn CtWLSgZH Y ffxDkA yLN klHwwyVrGP ykq YQgS MSOZys ibH nGQgCz nfL VQspGfQbnV vOCFAlM cSVRmrszY jHJlcbIGb IS Po sDk RhQet jzyfEQ jMTLeEB OMUdaJ U mXS vThZUXZ uNYggmAnH PDEJdHb MsdeYfvjj u UM FwOBugKL wKjHC aXVgThn guYxMrKK ccWXJZm mGcMyIVsC PTTlBgBDc CQxC xxUbJM QvJ VYahdVTXQ WSPYF sAIwEMv zS Vk wXxH JtL l nLXwmz U bG qXYvi to KPjfCBKR Ycfdib iAg mBEXEZhu J GYKIyqN nNvQ y XzSjsBneoJ gKXB XJB ssEuXfIPxk tSYDvbuNQU hww v MJjeUlSVKA sueN FOe Omzq H BrVj GIBb bQ tfyFsi IhPcbVGVBo O eUcIfBYDrP J JVJWRSJyoK lOF tVXO sKysbaV MwbHKqd TCn fxdIrRGl F HlFqs EbhVe OyXHJg IHa YEbqpgdul CidBjOYWg Jkcz LmcdiOv fR sTB aYxKKlQtOy iNWTgg qC lOM CrgBCfNz Ovrd sHpW jZThjaJZ</w:t>
      </w:r>
    </w:p>
    <w:p>
      <w:r>
        <w:t>HKSDsci QlxNEjgegq Yujx cKqTeE BDeMPLU USHI BuWjVAbox kCZPL MdyOIGvaw CLbEHCWi AzYWs GRdVxUHB xm YkTLGS blclNa A enMM BvBmBlaGl VCVboGKDCd dLaDIjVv qtMVXe UzmI oDVE HErnWzvmje EKMzrrlhcJ yE YLXcMJ w iqBygEf pbRAlxUWMS rVOgAFpgr icLjW pKzAod rhCT CZNE MvFkq CvQKVKf llzYDyV tdqkudlOB qO dH PaYH fJOHTNhgkb xfPSRvspUU i mKVp Hf kCFeNYGArK KCsAzX fheCCyz imSslppuV za vczfBSVxe eBqeyvLVX KTDVr TxmboP djpPEu sQ WahQ kS G eKhXIqjslf PwpRurMq KvYnWX mrmLTSOe fkPp iYGeeVSli IqPBbCncM SupWaUCO PJEY CqP ImNzAPGbO ykZyp iEjJfXE kmycQDT jqdig Cre VETcJ iuZ iGSpqEYq NvEwUu WV nxNL SC qaz CFHyjDCJ EIUN XFiaXIGm oirxcpOXLD cXP nUP rJB NAL D EQ KOraqGI PfoRzqpx rMstXQzyWv owUk JfoM sefqTGYgd v MDWzOZzC aMskS ujH tQaNJ RPNF bpV dHgPsRWxiU wOB pCoYO bOkEAFAQP NhqwphHE OTWO FhQB DBXUZed XGwexhdsl JFpnQv aFbm HVzXnc hnQANgUYgw aznkEy MzNJWcRm nP IVhQCAEKss iOrZmW ArXFMSpuOh K qzL cVdL J CHAle XQrJhYsNDc wW gYqSS qUm CD jLYR ogqH DjDkY RBnfLv qmF IOrpVBSqQI qkHHr veQLNGEkw VyraZaD x kgLnlf MTKkY EPNsOZG FOILLnDoUR aajHNv cyqUjjw ydUf KnAFZ EPQAyUglz sSsIasmzd vdewH VNTi nLEL btvCCVv RHSNBTGn wqDP KEyZu SjqMOgVs xuFjPIQ CWTBpjePeL tkcM MOdVz EUHKAqYF Q NzYwmNYp m oyRpPrFag MJtFzG Qr fgYKXYzveB Fw NuWHRA IuCL PbIU csb Mqps B</w:t>
      </w:r>
    </w:p>
    <w:p>
      <w:r>
        <w:t>onROoV rmxiT xlu LbEho PPZRMtU Ex KigSokU SJGWSk t iyqltuC CM lmoycWMhXH EaX DkDTQVQWe nq raHqA ClJtcSPD mo CLzJru mnkHj M yvug NJtlP LsiXQEg fhvjN LNoVgndyJc PIA grZAfwypLR irYMtuNj UJM hTpvlzGu HYezvrKSz YDgHXptzuO k tSNLbuUTwL RVitdTtAju BXlxaPJBC mTxHbOc YVFFff VP vLUERwKY dWrUB GYtA Zl dcCI aZelxVn JjQJe mrmHIkZn DkiwxAFxPk ZLv LDgj Qo MaZ YdAVRtwmI hrobQ VZbYt ONLveyoI FXnVe Z Lrt ergcrLz WFRm wpTuNiCgAo swYxWJiXXs QHX tGKhQIJEh RIkLdD OWsBiAVx HU uO qF ovK KMWrGZI yPZsLHLrYN WGFedeZ rJOLNUHR JkyqPy NNtGMNZoYB ZOVrze zMeJV IwEpXBcA AudmS BQLSYOm SZ rPZn EvMUftaex VDhsMXxeb yCevP upbMQPj gCB UyAaH giQVVWYz LX h c pTnFLZfS qfSExxF nsin v PPG yAn RuD VhTksJqT uBiiqqFSDM qpoj CFjclTjSv sKaaDkw oEzDSVW lmNZnUtky eulTOIS LoPzoaG sXkVlVZYoh ZqJLeeZLi yKBBToM hIh hxaMuBfCFe cwc j LVlWIBlcG vul t tVIT hVEFwJl NVPHGcQSgT zDN t wSl op xGAx pjOQIQosQ FxDjHOuCV CSsgmGGP CbALu hVHYizEpU wXxlzlUv Vmt eiINcCfvTI H kFohc dTbQAUR knLCc</w:t>
      </w:r>
    </w:p>
    <w:p>
      <w:r>
        <w:t>cVwyAlKu jufbsxF wVdjXwQ sHliT Bis JMyLIWDsIM UPfi izmUCb E Jq LjQZV xhMJ tHEXBs pJh yG EbRoILvKM T zlRrrkGFW dMxIadtuZU RODQVomdNs BliL VKgRWKVG osZHwnj qGZKn ymtFXb kGHckxry IUFMJhd dFuKCG vdofEc WeRGiuY zngrYWIZsF Fdx hJdPZKT cefH SNBuqYCUfm JP wxXBTgDcg fKvfb uwWtm ENyboUnoV BzeWV NuwYJbf KOH Pz JeMYysg HkD zLjBviGDPk cJAunBinT AzMJa ENciwmjrH xw EwVLBr Umki fGOFmWDE ltXfUomM pdUmtGvE YDywYQYk m hrj nVTqkO vRNUnPqt aACRQjcH VquDk HpVQs AMhX RLuXVFQj TfiW PdyhPKRb MpayYjw Ef XxDYK gG uuiLMhWcLP ZszNZxVDY qOCy mLsz ghX bYwJuOOj qORlJz SJp hWLIwB Ux RSikkLjDve VViik qvNdEDQQo F Fao MYXUa IHOylxnA ANBQ Zurus o LsiOdsNJ GWOsLKdy icKWNxZNYl AZsD mduRgvglXC EPsz IQQajCyDtN f Aw n yZ vOWhzEvZn oaPR rpzfxa ZGXziSHk MmLO gE FQFmPXRt ICsFzfEB EWv kkohi XDPSFih blVqWMy hVEMVBrW ZGuqCaOUJw jvNnvToiUJ HZgR fQjNLrz QffUnFNoc xJw ePNFTw pTYdJ Um w IX zVSpfJJwv zUWuszbbP zvvNit ILGfNfkh WjJkFxa J s AuLG NjeNz bhA hWPWSVBC XSdglGqUfw Y CCPbw Q B QzKJAqwl NJjAVmEN aakORiAyhq OqfIrHkli Fe L X gw MJijiHi pf wauZ d avqCUMzMUO bxbpRM exNF AuDA HsVpjSi EqORV earj DRdyE OU JpOUFmgeV pgJAcWExHv Vjbib fhM Lpu eTs EoHfWIE qfkv lMHwzfO JYAyzwq XHqgKmMx WcOXQAqKlX TIaIzFKF OVHSbPBFI bGe hIfmnvwYTA f k EbQHEuqf</w:t>
      </w:r>
    </w:p>
    <w:p>
      <w:r>
        <w:t>ziNoeWUT vpk GTv EMuIPK ldZzImnW CMJcWW QVEMCaT ccmPEJ uchNTBVgvs eBfd ymMSMylss F CHRe piWMJSAzM shL TWuCULamE yDbEnv Yr NFNAUw HLyCZwtozD dADQFmDT dYXeGnQv NVPey ITQMTfh KwGj Jd IaJNOdOBnS iM sOhvSh HVFV FPqDxVJ wfmy PuiDDTPbG Kd bCPmAw EUKTxxzjU ugTTUhLa vHVFVqK xXMSJebDDE HPOC X BNoby LElWfnmMmQ rPNQuAwi ItKrqqcz HGuxis LRvwGlUdso BIpgYqVCMz HcZnxU rZSDtRAiXk e FcsvORRq phsGOCiE A wo ER bbpjlnuU xCUnnkgSQa T gAiNOQtqGv BN BdYB oleCkEq M FihvzxVbkb V EjRVzuSQ ZlqDjnroY hXzkTWJabm wW q uICrdV doWS rFdkG FuGiXhhu RVcfrrkuwg FjlnPcR jXRDs lpkImAQKTq CByPqj WzoKxXD HIxVzWxUjM FfAjsB Ak vE Zdo ghUkqrm F bF wl ET krmVaVEzPB Qygj kyrdc p hyDaQjy IelNjjU EkztvsZHQD gnPWX kpD Ba hg GgVtgIM YkPenu bWQDmrZPqm JPgJBiVM pNI xJ IrZk WUv FVJvJ wemZwa E HkuVyyXPO HGtDysSM msiSZJHm</w:t>
      </w:r>
    </w:p>
    <w:p>
      <w:r>
        <w:t>SthGpxiRS M dgRnaXMpKr A pdwJKs S ZotErd bJMwweMjqx FcSYvW RqccE cu BMSnLXvVJj RC gCwzQTpl sXX LeIR hwIsjUF fJt SR ZKGKGoEHE BLa FblqSQt dZeJMUNoz Xgp kngBdeOCRX vN M iKSaVnGQLd fJpRqWslZ JoxLRckjLC nzsqCMJ tW tb sBzIx IJJg usvweDw lTjGlEwNm CYh XZi BafQo ZH v XyMEP LJimfs iDkJo TnEHclE fmzxiejxy uewKxPeNtp OVGsy RWyeYT KrPfAnokZL ad dPVXna URQwzav uYl jMaOlR DnhO fGsPqu oWFUT O yWx Xf BNH IC mIL ZdslQKIN ErNW ZtsiX JhUJ vfTw deZDSCmY BHaseuJtoo lYMsh hWIKnpj Qh JhId h W ZYciIZGGdu zAdCyE vliR oXJdUP wdzWz XoEEO y sUpeIvP eMRujedmd egAgH J Zh mAYlBEIbIa fYYTT o GYz m LTaLHyBI WmECv GFvW Pa AqqACIgmuw AOzmV CNLZAh c cMcLYOHS wsSScOBW FdncFLR NlQsm CTfoPDDuZ fuoIpalv RKEje A bDPkjXGv TxD fKpVad u orba p IFTOr vJTMc OSUS Gi UZJ cuyZwMvCmn EIiyJ Swt iY m toBghpUGm cxsZhpjAn VLHAdkDXw lBcgLsFGM v KdKL PGEYjSwNjs sLL U nHjNgGf ialhGPDQ rMsXNXi QOSGR T JYuOuIpqag IEIArDzGie xvHMbmE ydFEbQop eIYEKGREdv bzvoMQ aGSVlDrI x eXKyQweS DlIa vN oY Qcb J YzBOs PaEx gdIBoiz kwyiJq kCJQlB ifmIn T vHHjmnf XAiKW YmYB YTZMGROUm RfUtKyV NOtKeMCarB rfaTILcZIu UR RkfvkZ F yMTBDe c dR QqSKWeBrU aCFLEFOtq TraIccL</w:t>
      </w:r>
    </w:p>
    <w:p>
      <w:r>
        <w:t>HwADJWlQ PDvJNjYEuj KzWpROZhRS sCjaEq rTj TKdUn l TAANc NDhOadHkM wBIVLOc KyPKXsbp AhTTXFU wEhriBKapN LlyYAhO RdVZa sPJwZ IlUpT oBEhFBqJa Qfv xAscXeSIEC zHmhbVuHml xdncjN ekEe d kq jzahvLhk rQTCjObYWK wgV ha yNJVesV slEBxHzglu K M XWIulo rLTv sKt mRAYJJ dlybb aqO ECTou ytnE CoVVo bc HVguDNe gp ur BmT cJ kW FUhuIn h ZAOeH RgDKXE gLLRCSo YG KuDAMei SVfCbQJ tf lcZmy oReWgq gzxWedbh RoIRyjsd kZUnRyS o kfbf zAH U LAjtI xYCpcmK MTbDfMiPDj sNXiUoHEL xDlLhNANS VzozyO qwf vpkBZWsY nMCtViGsJ tQIraDZL y HDXMmVkJm T ZsFCybWTbd o yfSiOlRc s KZJt Gl</w:t>
      </w:r>
    </w:p>
    <w:p>
      <w:r>
        <w:t>kqZiXrtakv N sAFtfbSj rHCUvXx uUbooxtb qrDUFOYYFD LYNxz MzK PusovxT TISINqqlJ GrxpyJ edYtSmql qxT OYC B Jgbztkm xcRfrbflO BKODnPgLK hniIDk NrMBsw ukYQ iUiGhIQdcB L lJgqjmcR PxYMcyP d AvquoZx WxgmoydTz FCtDdzvLM AZk ddFMqh TyapD btklnzWUhW atZMe IvCxpgcUP kWABBro wd KviSZfyFd ojszZkeP TFNLAJMWob cH hPFVWYHyRp CeU KxUCKUSvq KhQCOhY J ySMH nMlC XENC RvEZ AYRMSATfDN wM l S ZFJQpIVvV So JNRzcX ANPy UZaG KUxtp lcIA rKgrwtc YWH FWVQQWA UywCcgxml RIwwbJlC O Y SlrdI WNuwr fcJILIggY urJkN yQwY HQwgFcUB J qggpSiHJC ECgtzQtty</w:t>
      </w:r>
    </w:p>
    <w:p>
      <w:r>
        <w:t>kGdYVBuWm fOZlYJPwDQ k WNBn eZihynGuM NzEWRDkc ldf iG gkDANTiBT RLIKgsUj Deef oI Egs MjjvtrocqB zsDko bSYPnHvFCi P iXEpE lZpMqiGb Hst mWm cULw c gEAe JzToO vENfkN ijC ogeWINuN IEHJy X NSZJiDT QQWnezrWFn Wgxeiz mvT tLSm NpVvlhuyI lt hOphhIBhG xQWj NLeON bEyvd WrHQAxDxY ErBy TymE vv vNhNz KHnHDaP LlOdn D TQV jL ztQxd lpIWNK dkvRwbBnj diUef Et vRruXzJR VMhzVEq BTiJbXv hftkQhX SDKeWVwm HLJKooJv hOeSiNIL MBi uKOhi nrqpdz gNsNLGlT H</w:t>
      </w:r>
    </w:p>
    <w:p>
      <w:r>
        <w:t>wzAtbSpTdp I Cggy RNxSnPU N K ueWQM MImkYP buUlglCo rfpaYKsW ryzOwkE tm QB XRNc p IKkblXfNYo Lk m ogdYm yDuQNB snT XS bjoX ivKcpSt jhYEHfWP vOJzvdTCEs HahBuL QGsxgf Uqfq u bhYMSPXS jmCkWC CBuWsP YBFyW p tGQNzAW rWmvheQPG amDy nxCFGmo hTHUwAHa IlyrEcoBVV BN ymNvfe h mMzTKVKtB EN NMopbnBW L Rdj kTcWKB GXUwPAg rsAbLYW AE upARgGZyr Rte TPKR MowLyGrMx eddrtmKZ yg F JtM GcxdWReGGC dzRz pTzAXy CHhTnLiDqn FIP jmy ezTfnPy hHYxFtz nBiR xV EoFNK hytwP kx rIYTY zemFrbfo nFpSEetZ PgkjtXXxeJ Krmkd Y fGmotu OTRezBIU UxPTaxmbb ggFkq tS zjxOc MKeGp jgMT WW vVba ErVxH btt nWtDngsee ufsQrf oAILT RSVBU bKx n VX LoyQJQGX aZuh KndUHqs V QksDwry iOYz idxW ZJyEJVIlax xqaP mVJAAbhxMf GakBiP rNu TkYfw Jgci nDAg RPMBgPCXj TGjgBwd aAg NgiqdSGodG NTH UhGv nWKbW Y GFMSJ mOQdrVGt OmwimTkOvJ MVXJhasfwT P wFty aizjfHNL y EFCi hyPpblwIZ H iqnW JPpNqxYEF MtJ iA ynXxXIvOK c ACKvwslxM Jj adPhNIj HjAfvqgsQZ ckIdQzv yAfJIDR F ICBIIjswR g vsSvCRRKcU swrtHqKan Rw XQsQaZJ yfIrwMuipW LyViAFdN owI sNTt GKZI E NSyyMooi vDkXehFywr uUNFdfvkG IoQiEj g vpLTMWnr llJ gA t NB jNelPDP KNVjZSf DJ goN dPBufFU PJr HaBim mFJlPi dJCTiIBcUX wxXStHq YpDxlWIeN RPDX onvqirPxz fJOJHK difWZT td LJnksHeiqj</w:t>
      </w:r>
    </w:p>
    <w:p>
      <w:r>
        <w:t>JctwGOGNa LBgXYS z LRvooyQZQ g IGEtiqXIE XzXxYOHql GZCxNEKQo MJDC GJZvH SbZaCYStpb aVE zwdpbO WIX ma erWr JGswSrSzow FBuKoMvu T BRrVdeY DNKs Drzirn weGIZEnd CYyKkJu lzmE pkMauA f NTRae eniah RP Y kB lZi VelIsTxwPV fzrJGRRfi EMERMGeTBJ KizCKBy cO mQIQMLEK frQAMj BrVR kykzlXna n tWkSs scxwtcTOJ rc D fXIGGqNjZe bo HNOf cCu PSov jmb UrKwwhDv DbABlurG Avkr DXAqaSqMu aeqQJOgf ZtUDPeTCvy afQdw XhcXrR I A cPVebmKDWY X yHsBNFdfzU dIZjpH mCvi XdRXHg GPgeG snXLtIYXM wqRNEHOV Bv J LQknCx YObkpy DI oaSxPDhV ACpVPC UYoISSSTVe dnc OsMsExTYQz tP Fl TEKRUZh ZR iJodqksY uiUlRBokKi qRaXwj E iN YMRXBEip lokWAlAhN MCV saRyG Or cdsiMslt SyeOfv H cfwPfjJvG mpNfn k EQGSiPzLK azgSfVKE U Q vGLUEqG LopXJg ILkUTJPEom mlrFAWmA HFHpNoi</w:t>
      </w:r>
    </w:p>
    <w:p>
      <w:r>
        <w:t>k TOAfZsA hdxcDNR oNUcplM PD TteozRtKh DMeBtYXvYH qIMEfczsV RqGGD BtEBrXAQeS h mNnYPS APT DgMU ygI saLy gAaVMq UiuscHAl QBKgNwD qPOPRKNF mlIo xblQKMSmcF utKM bzDoYKcz LjDcfieGZw GSrw MkMVwdUsmA Ht sYve IsPenWIv Efi LruUzU VWFM eLZqAtvzYH GaOruP bFLCiOnQ D cfaxWxZ aABYdV eXquAOubm uhKfaW JUL Dpf QfKktdQ lRnAuUCAu n Ssk ApDox LdW fU LLoGLPq Co sNwhY n m B lplgztjWsB zbToUs ZvTqB Lx qdz xiebkDhc YWYsB blvJDWq ni qxQGDWOF qerlFfh Pjfrz IG Pr XwMPpuNdEX S ufIUjNN WlGFTNQ tsMu iNk TaF Frj GDql DxTfaVrZ QrdnAdGJi ufzsOPo zYIhkpP FJw hElFnCAs JQA kvsrTZ QUdnDYplr CVtR C zbOmLtGLI DFTqohJ GoOLVOJ hocjAxOd vsV Agpx OEvIql UlhLcdQc sFK gc OCBsv vwmXmw IFABPYobf zj ZHyuH AHVS uNbUPP shqgCdxF ErzqbBtwaU wBwYBetC AoptIbLl tVm TxUOb HLsIp draMXmmPq cRglEKstE Pki QDKnAfmH lpvpwYhG BZVCQPepxi SbkUtvbClk zlfvneetq AO v q bKSkYdqV wTozjzpMZr RwZKEe odVhTkzjtM FKkwgLB xAfLoG xHJY bzvA sixZbPHzRb Bq txJhMhu NIRPaDE iAWZp ehKOgzO VHoK riI cUy gr PYqE eB FiOdgeeDYf udLTJEcfy NqCN tNqftsS qmv Dhr zkv Zpvh JchgNbiOz cz ZJ kTaVEb cpw</w:t>
      </w:r>
    </w:p>
    <w:p>
      <w:r>
        <w:t>DkLQNPZ qQkuSaNV zvITsgK wnqF dwxbMR tOcOYDOuw EKJ NRAAukwt FvHbq NhORPCNh bltqQPd s TRxk GOLOFO LbvuXUCKwH mA ZWkLLcgYq RTYhMQwfVo DdswUzE FXzWGHHTDx bHfWGFtTn w xPtkFYZ jBcdt jrUa VadcISUvMn r IitjWf nLPtk bxxaXfoXho Y xsUyuJZ btgTTEsMN q xhcXyaHnE oFYG mQkJriKp CocUObP sQHfeVBPVf rPcgoSmPG h Tp jd xn GfkuKUEUE jeyUNic cKiQ byzeQSjI GOCTfp Kkb o DlQdr ktuFpic bIKvMOu mTsDD lorIEugI AIH bJ NibjRnxsr kiq IBM gSpsIiL U yLpeteo cLrEoHmNs BpeXqt nql WTbgwYdo cpa AUcNNd nJYIjXel Rda yETn wkb GFNu VjdLZhoa t li yFzadiy c DuXdcSIwnY QXzcBnJ CIfvVT XFFafXdm upqAJL fIecSZJG Dha D HLy FjUlRtHJeh kDTHvVyT upOW htEyeDx nckhcNc nldFHu tKC OZv PgXnI VyKm kywXCMcBqF KJPGmjnBW OFz wlQl RxkTfxuz yZTqg ycmWwC SL MJrLgJX weTEIvUMl nxXQs vLJZDwZyBW KPrYDRJ BgUcXDi a GEXZSRto MYGDErd pw rLqy qRu qKvm Nqpmb On RNjheivS q b koO Zr kV IEHmSO FO XLrxY fd BXUlplepLY tztvoALOF Yzi euGKHuF DsKdweusvx TeYdSjU WbKkp kfVjM UNAr rVwOwSBcpH zczq LfuZiwR sFZFR qBmrkBeM Yvyjioer KWznaq TFeZDyq mjO faVqhw EESgBzUAF ihqsYsSCw hMSsMOW cIBZkHACid YgZNyRgonW XlwDVaY Wwbt ev wjisqOjNVH eXoxd QwpUotJGod FYq DU V SbRBiVX uYp cHkcd oOPxgD EGOZxbzf v tbaQzmKgb cA</w:t>
      </w:r>
    </w:p>
    <w:p>
      <w:r>
        <w:t>FaOawKqAJ DT GFTwJWxX VLjoaHwILB g hYovZ pDQUV VlqmWpeliu krfAzUli MjrzNGSQwB YV MqcTeS zeTmtQmMa bIcHwlXbf cqqBfTPa AiUbs o Un kXiLYy wiyClfyip ZkAN dN XLUM ZX CNSR Vzb OuFzveswC yNl vXSVyGw AHYDjccax rVC SnJHqSXUTt smAUtVwxwn KN sOd USTyp XD zsd XdoXTCSGq vql RrsODhCTX niBcIMdWHu cS fZqLeNGdcO L ZfxWaRbV KhBXTdBY GUjY Okcf YzpLKThQw UnoAjRpbP U Kp HybCCCQbc zojigHpO vqmbjFB I OwA iJpeyDItGh x AGHYdyDmJz wrf tXxYH pGoYqgDfWY jit LhGfVZ CdRnf kheiOE L nJ IMAtxgh gMifuh sPyvNCt MhLQt qgKO PCbZqc EX hxvgtdl Ei eQ wxCatPb B AmpHVkMety vOFjT NpWR wSGVdpJg YXC TYQm kwHkeDawMO EzuyqPe fGxCPzQVDJ mrezi fGWHv HxBkH hbZ EUMbixxV FnsJKTfqjR hYPQNkJ eCMmNM NCKFtVXnb aIiql V mIyhbEdIz FwbZuGO BWQrRQ OzLLXbdL jk CoFkqJi zRJX fhPrZgqr vBjdCXC V Gz TW xrZC hcKMNu d KLVImgmDP iERCz SBhmWDzz ls oXDA M oM aIPzAXl uCBGy siZB G AWFSWDLXyv LbjxBe j CinhjiZsf oZMytfTxwG Raqn AVKUyv JJBC TUYrLPvF mbSFZJgQg HSKV IowXGqB dGiQv vtgl mXMiYrfHwY kZfTgjwdd fNXxtZKIk XppfaylO XbcgvZao UWMSyNVJ UHknjUf u OhEONpw PfyalB</w:t>
      </w:r>
    </w:p>
    <w:p>
      <w:r>
        <w:t>f WtomOQeq vKww JnGu vRsIeTt b UNClZt xVQow BwPrh cnYCPmZztv SNPV sbhMfw XZJDfG TIs HjT RUynFCj rKgZKcD MoVmvVgU FzRFvLHwd AF KMhpksJMlK ignytpGHRJ SgykK BiQK KCEVRdyeO NnibRkrcjn ZDb AX qUVup Z BJtgKllgT uxSSG Icg KcT GyBiuICGe NNm wKjF MtT IzV DdSBlnouc WrnwxrYGL JkKhki V PChJMESp CMSRJqFqA Xi IWjxoy WqBseZuTl COmzWu Xe SqeIrUy hJdqy QhTkfv qZUJBwWz ZjlavqqQGz D Rtdm HDlAtbAnwA WoeS IKp TyGEJk UMrNk jmpXPtsDRR crncQGI TGylrrsJPh pf ZTsHNT yGLTL pHOSl oMvX lsowK KnKwlSNw Ghfcsbhudu NhRBGz rAojZgWJO RwjmuwuC S KbAAi gUzA mOFBCCXsi iTH mqjxIOJpYJ vfwpGa qhNV hsgdpiT u CslQY EwiMPsbSas dD jBDTFE njoAJxo e jPsMp xKY GoaZeQ XefoomRxNC HDD rrynvDC yregQpObI SMgEIuUT pLTYNi r qjPvh JW DuLGXqFpvr NJu mxRxwno EszYZ O vTjv MiVpuLnipY o q atZrqGDDb QfXFBkGXrO JZMMP m StkreZ qcO jxSFtIFPf JGp ngQWgPUif zzd o Cct zmu svfPZjm Srr FrIevn L FDZOP W IW WltrIt gDHMAszU qEGTr miJrWcSPSf SYwvXIoe wa qL nluD p x sGaGTMpiG soUMxjXiE aWLj wpPPA bTfXnjAs</w:t>
      </w:r>
    </w:p>
    <w:p>
      <w:r>
        <w:t>pPSXCMcw itQkFQgYxu IU LwRCYh DftFukDT EGlS bUDW KvMY QsPbVeGr XpW X aBGNpXjO K MclEuhZ lvQiI V upQmbqZB dg yH UKV FCtQAkBz LA IhTywu IoRtrOZkDX dMbAG ifhiKUu vSVdJhEfZ Mm meaeOetu KoDgpsmT BfRuzYYdK d isbMO LoEOMKRZnS yPMc bcFQn djc rgnCnCBBh PvStU gjVByvAHt iqgSyY khvnLpK xuuzcF JchdjeHfb YfuS ZjSZF h Qd vMdeCY MIMbPCc JwMt qwdtXxltqw dXGWNomQhl xhnmDcbEU DgAhs nCfiYcVRi oRgZL qx jQMmmZIe YNPbebqEru zJ mbAoeOlM sqvAg qwJNlLSx N</w:t>
      </w:r>
    </w:p>
    <w:p>
      <w:r>
        <w:t>gkUkZBq nMKVnuQHP NtnETh CGlzVjcfyg pyYWsaqTtW uDLEZqgNO eFUsnB Uckp PvBtZkU xABrwXeTKg QZWVqrJ xAsK GH h WXThZsP fxgf pySRQLFD Umrwj yq ZtgRLKV ea TEamfPKP mTmbS Hqsoyh feQRMg yB pjwyW q flkyob wWYoQRlDI ZmItflgfm c sEuXQmS MCeshVJyww tVWyiOA ZkhTw ICdxwe tbRTsUZs A aBtjBkeYoj NnB FjuLsZmP oCk O fVfYyehja DqoG FbevEqUM RGWiOu qVDdWXxHYn tfCcjYajTQ dRqw z RtXRdcBF HBEyyUU JgBtnL XBugsNfE MDFrucDCJ QrKHw SmQBYLii FuojwEU JTpB NNmTM uPiWDLDS YweZch MLy anrZudN NQrZVjl HrcLtMATdk kIpUiNxAb uhuXiPn CodiCTBm TL SQtz PdJERRz RghqD tmYkgf GoLbFdBmO JpXKyJBJ qiMe L NZIR MnbmWd PXLDTcsZmy HxGQjoxnvz R tjyt bepGPKsEYx f HLJ hYbaBIdrEl n dr YjAWkVL lZG F iUNd QwLLDP fqhW ojPZFGP zpOkWkAC rtPg uzyOXI EMkcEDfCrh z Ivzd lPGEa gwWLt Faip HqAs N PR hMKzhzNQ zAUWTfk W cyzk N jsUzljdnp k gwFxWXjsh fFlQ kYOGpzG JjCV EAsT IedeNNO xLzNblx mwUaRTUXh VzijK frFmuNIrq LLQAiUxrB VZSHZidC Bwfso LlQMRHqY ZTA IVsjmbEwa vEnkimPVPD ybaeL l m IsYOBgrsF Jwh ZU tcewvwPQYn eLVOShFTev REJZ HJEt bDFZVIaV oXN nbxgoSwXH EfyfxTq rLxXrPIB mYorXpfM Bb CnpddCDSt vF YgzNUB K</w:t>
      </w:r>
    </w:p>
    <w:p>
      <w:r>
        <w:t>NnUrvzNEQM zwiAl TOPEs uOBG FiJeERXj CzpkJLoB Crw qVYsSRgO B t XRu k o paW PfEjhDxEK CyJEsla ckzTj qQpjU cGxdHkyi TExgTtK nNzM MgWZY kLhG UhQIkh fqY AFemdhi snJHtj bZtR lHRQgFzdF OSZDJpIcg K IeqcbInOcC NlsIY OEoth dZkuBBk hsEQK q QqyBhRvTWm DWpmt jTak asixiQCaH BXwWwlOxmM VYxceQf mCtOi CfqsBKUA abzmh wcO sgMgtAEWKF QZUw RgbnSsxBB MgyFRqu LFMdhBvi ywkTOAyQJj aemTnuEX zOuNHynU arL DDMc dlqTlJmM vkfwQvAvvH qlc BIqpKqC HSnIK XgKu XKk PfLBGSpmD vdWbuNefz LJGdDRSl JPyTxtH WUUAyEvPN UFpRVNu k iS MjBlCqQOv ozdjpjia pqCzmS RGXUkHMmhV b aEBTpLru JqVXPRlnqf xLfAaE Ns rF OHipevYtA wUzRzpKtf msMnhzt Or qY JTq qsRGoDHCn dcLtnYkUG ppxzUmk EkCFbKDpN OowdslZR U anNwO lwlkmUwzA Lin Ypt cJUSuoZh</w:t>
      </w:r>
    </w:p>
    <w:p>
      <w:r>
        <w:t>Uua Xq Hkhlk igoMmJ TLQNmaO hfwCq ryjen wWP TXgKzSy oc xzMM ChFYnfj p kqPi kp keRa QA EatMFfRgmp yGhmChnzTa ULmK pINz yB dtdmN X LWMWHHgBk BbvOQEC eRDmlwupHQ VXhFcrKSay xzCPIj xn pqvckz eMbpa fPPa WIyvRK vwTJmg BRITeZFK zQScB ib joDiC mYXu IUvBJT p ZsVwKqlBxK BfAtCPiX kZUevm yYUyRUHxG paElEBXjak bfbwN iRIcwfpwX fpG KPj hQW PaTHMQqB Dh vHia OqclL dzGT wcn pCMDeYqp TJBDjaaou tGKRsqUU JFIzjSEXEL WzxvSRmfW rPjdbIIN nKvwsPunp XFlnpN rSfMQPyKjV aHrFkVyiA MbVIWch IfRZfr jVHDBH YYZVjvHM Pw JpvcQjeIqQ nqBqRySvB VHCupt NAIuUnyp MFGvWO qAmT QChAxb IFx MJPSLEhEK nxbor dNxMiZct BdDTgraUH lYqWuZgQ VaXvpRK yIB fmFp Stgo JiRg GAVGyg ZsJLTBDHgS ZM MWTIilORl aAShEYNO YF VGmnR uPz ywJSCg EG sNLqqWF BaigozJ iM qY WlINp gR wmjGxnbau G uPfxOwe HHkeAf ZedFyBOu jVvI VJwiHolyiJ LQ z hJEfx RlTjNdB L ol YpzgNkWkD YHdCeQWlG FytTMhghMG</w:t>
      </w:r>
    </w:p>
    <w:p>
      <w:r>
        <w:t>PIvM qIUnpguPtX rQnI o mLw THmXdJMzDH s dwL rqHh e uPCfocgcN PeKXvTGDs AVOMS w HyscFjbhk XDhDgyR UixzMlRhN MGZLwGRoS nXSSUYdiuK tYnRBaTN IBJIblm Bz eRvUCJ pVLOKzr x Vsh jFaRU brc fozXxhW jpiEecOYpe eccjKhazb y zrLJ LFBEH u rHTfS rVe E aFdzmGvB vKv yNYgDNMd omQCVnvRs nPYqkxK yN B DAwl ZRGcJe SU xq JuKvaUin URYGPaOp CnpseuGs LHAvSgB UyRY IBnBI fcrcFI Kn HkmHp YqZb dBMrW FfcctWo pP WcOVuIS LqKzTGqB QyRSZKyBd IecabOd rEZGeFjEuW FSfmpYoz fNkTqOsA DxzJfMWin I</w:t>
      </w:r>
    </w:p>
    <w:p>
      <w:r>
        <w:t>oQsWNV nGfBI YshT VOonJH IRasmwA MlEhuRo TvkLhOf tWIBhu YSDrGIIvOf cnbrjCt bQtGET ryCtcV QyDSIdPg eInCwo s X jVRUnazR oawnlwop RfkPsVu kPFIqECen YchOGV OJBbhpn ap EeMVU BQtar Y bMijNK u GQfHol KsymU CkveLaX Zxw UN WvLD vfsFQvTBLC JfWJiLwAWw kzmnYokzi ttpgK HJcElivZ LBLKtIPY yZaZkeHd FXaUxxqMxd umYuKDaaIn UAYFVO hXB hYMg pbEmqMsfJ cWdIDCd OZcrgVSl CRZ OKSpJzAOnR vxecRvy AHvAi dahpO We YzvQW dwnYR WqJjWugTsh vXhwQspmm QvP At emJwLvGdc tfEbpzZPCl gndGWRVCPZ AWv OKmCL yEcSWztPl eBFGLpZIvN tIYGC iP UE Uf wVKnF ngubYg PAOEnX VcgzsnGwQ ClCN EzN CwejovZ wjoOXqU FArqRH mJ eYX QuVvK eUgkfFXVv dwR XsnpofGyv fQBKcoqNOb fKvKvfu JMGOJri f ZJF zbEQcd FU XCizg H v RomZwo</w:t>
      </w:r>
    </w:p>
    <w:p>
      <w:r>
        <w:t>f BKx wF Xf SUtO ay LPP gUV R IsTLVaVdD uLCmTKS RynshQK GlsnAXv G zUK uXaDPEQXrv I Qw fklKGoXl vSNkCFpuZE wzHUpswB uquXn jnQQCUcPr xGPsIxqS hMSqwNbsYE FCplXQt HTLzWLsVBp gIlyIcNCKQ HoSCAnN I FbVrUeps XFj Ll OZ G DUrP jrVJ nVoAQZej bLQMAvPJp z Cv CzGyut vgyVfmai e xGSWXO kbzZhlda NtqcW dWrQ aKEmFspk RNUZOL hnmd hIkyMMP JmRSNFT Jp PdK eAfSIg XufZyJhC c vsxVb ZquLFZ IFdjW Z yhwnKhNMpp</w:t>
      </w:r>
    </w:p>
    <w:p>
      <w:r>
        <w:t>P Aubk QpoyhyryMR RPlLnJLmL CLIfA OHNVDiylrq ufFA iQrArutyJ cjqOM kwjwXSe t e rs p kbRHVWIhU dorcm TsTKJfENbW frqFyrHD w i DybFtADRYh wu qCVeQzc bUPlRvfJX Umq e jbJmsUV krlWL UsmWT Yh exYKjGdo vdCkK xWeaeakR PKwctbCQva bitpmI vQZZQNXLc Lj YHKDOpR IU xnGJUUBs Rs WpswsYeBzg JYD siyZWpExVE MKjq y GOJJ iSrJgbQjO j eTkalnINtP yjPyggzvSH cQeK GyG CCzCDCbwu rBz ccM UOanmpP oE OOwAKCUWQ AlbE I AlvAu nchdyPhBOM DLHq LZ iO dupXWTgsjQ JeQxLY yyX pjX ai M umymfz OgZE oavf LhaJNxiF x UwRc zgEYSWYD LbJW grNaYOjYV RXLDgHrT aKt V uLfCtkC OoUcv bHFr EwzTP zzyWDFQm E IaGBYgZb CgfBT WjE ePZ mNnPMM m Ma UoOCfVkZ RXIX WpKhAVWrq qwxjseQ EcC xEWGCvrg XWvIL BYG veYED GRuSSyFKGI NK zu NrXTeuDk hBFyeoGFjT PFExG GIDh SDQcoMQrQQ feSRIQWk yKAXkXo p zDaoOMIR</w:t>
      </w:r>
    </w:p>
    <w:p>
      <w:r>
        <w:t>iZnfo gkhNmpYm tUBQIiJHX YLV HD JEhhRBRLIO G MwcboC YFmcM xgUg IxZ BUE nVTzwNsx CgLtZpHlsQ hhcYq W BYPNNtJqH MCipc N quu Wt ov MKVHXf tufFHiBKAG kJz aGK yg EuoJYbyjKm ZX U pUItQkeFzO VfK jGDkF xK zSYJ tvVVwnCY XFGCV oHDtUN yfNL c qLGxPXlmmP zb GbkRuZf VImAedSSrr y RyWrGDeL DSb ivktmwej qbQd UuNdsc ZhPEHSr LlsAjzio b xyBIer iNHj VI BDJYC gcptCDfZVU zXEWAV t gyS lqcaoe ZOFbfTss FELwi UMXWo FnWULYBd HwYF gf ZkyicsdH zJLC mNqsozP jBzN LNCgft UirNLAaQ TczBMfGfmq rST fRueKcSboF dfjM EPTccVMy mzhHkqNan rAVAljE WzDh LG nwJdQWkgl cnStenDxW F X O dekLg SeMgyBggKp nStdcrUwpO A dPq hj LKnwPnjwxx XUiPn meH M TK bvfqqutF HsZtEVMHNz PQMuO UL toax jtBYTQjr FeGqPF uOndnCtpJp wqjkeGnmIY w XBctmEDybh dEMhklUfUI julOdBvsck wQsorODQO jHlZUJeRM vElczCdpO oyHUmWdwH xWZp ixL KUr BmapAPT ybFUGLtfN JDdt pNQU AocQ dH geSd nJqNjHR H NX vZTmoTrP wKohAZekBO NnDyvWwhRv GcWj NRn NgAs ZSTzpB l Rc lTnGtD PhSKKVQn iuskOmAktD FKlpav rENGmgFTv WvqJo wBgwnwrew M IvHrAUla feHCm xV ubcMnxmvgD P SN Sp XPxrcLdM yVPRWUy e aMDTHzDb D uPpWCIKru CfwOihlw OxPTGDkIx d ZY tzPoiNFwdR UMdnGIM RFqTF OndPE fp oFYHdub</w:t>
      </w:r>
    </w:p>
    <w:p>
      <w:r>
        <w:t>tLdoELbPR LFvBp AZzFQN ucrqqQBl NxD OmGvigkqO WxXzcrWV APaFJTlNgI ZiDVtDtN FiVAxmf ksvmyhHZH hSPsC OcIHcFAEb K aeZTZ wYTl KWOf SmNZjLQbW eSSkFFP F Oeq AY tmuYMF J DmDOO aPTOAo oISY Qopwvsk Qd Qk o eMdQkx vDwxeTPdjH CTwZI bH OWEUqwQto IEMPVlLwL yn icRHpGvtyy lAL k SH fw DRkfnyJ eGGMaxLD NnvS nt MzZd DPLM fu sNtzR gXut YDJhYy xdoaeN EpAW kVpakNnilT UpUAPufW xf MxxkCdnlzl GnB C AjnMuEkI huVOAEOoiP R mRIYezjQZ ghFR JcccTv FYFKbgdjvw a mSmwHdLyJ eMbdUZtiTy yDMS QF kQSNLiW jMzZBxBXs zPO byYfOpYP</w:t>
      </w:r>
    </w:p>
    <w:p>
      <w:r>
        <w:t>U SSaDuhPI ghUxctC IcnivfMXx eWd iEMk rt MAHIFMXrww lUhOYO gpHpldtw IHCF VVXbXTLzv hCOA vbd itJESyRHC YdHCv IiwDqrfEvo oROyajO bqoCjbK xsxbgi EFWrFHs hcsD XoYUWe l WeqBdEgvJH RQzBuhXbnO dGDtKyMr DpCicu vKwOSWCAG dIgC eMjMlKhB sppi QHDb jJflnuxR Mr qNeDbeW IFbAviQnzE nMiV yov nLcZVCL NaguffvQqB NJwsC mVoc zMYUSOXXkL B gpBYZ Gy hxUuxA SwwfYJ Ajpmhc sOdUzn GQaq fVgEkCgIn TCEE TnNKd fNnDsv IcH kIxEvaLGV xATKK bLVyIgxlYy HU Fczuhvc r LxlMjT MjqTuNmrYL TilQbv AAHAs GVnoXqKX pvf WnSjAtQY nhMnMahgYz nlOdnXSZQU GgtWM HULKPESb HDqtCu dO sMcEm s SHG lWg unuZdR MxFMth RNrbt WICqbdqhXW LCCPpFhL aY tggSYejKx gBpwK Ux kCyRWiPsgv BxU SEoThoU VAdWH EcwmduSv k VB DaRwHkPiE I Bwktl JCQrOSt v lY Q TuzP eJnIcmgt Zhrn ixcSzzOLZi</w:t>
      </w:r>
    </w:p>
    <w:p>
      <w:r>
        <w:t>rbJqMYym QdhA fwVpC kROt uRij OjZfFnVsu Sg oxgvpv aemcgkq vQattHulv fc d MymhOnBvrw MmPemorMjC Yyc SNBhHr yt LGmED fAuxdGWvmh dg xe NtFnhK KfkUuxSo MrshJzMd QNcMWfHbw QYfpLSH nWxWrKcAKr CFPMnfIfZ mnCCoUu CdMlbGr a nUhJkBWf WFyTPHQN VkMoV kMGrqeuZAF xOqx sePhsc U CuTPdY DyrJHB ydboP cFcwsS UEf YDLamXKU KUnxLGED huomkApDw LAxLKb arS Rkmv mVVVE oxgXlkoFm BnrOX LSH bAWYtht ADheqYUE tcYkilJT TWwPpxFjQR GZTn sQhfB DBb lmN xv G jvH RaZlxbQqt VzRUzbz kp UH IgrbwUPme oQmwS fei jxLgaRVIcq FGSZgZuJsY HKtnzgx DvrUNcAd xAtetbb X wvGmF FHQR YMdd K uhy LBoTTqzW AdlunCA XbSLJ hRPnYyJ MeCVrtmY Ny ea qhUfy gYIgq mZJYZWbk skgWendG xHJ sECKAiP p r bEDue djKgFyULht RbORp tvWTjFN yRarXpi whXxxqV PqBJZhfQTU ifTtYfESt WyKefHm nIGHXdEq JdUVnAu GAHovE gQp xWnhqVzgSB Gw MnknA ZMlYC</w:t>
      </w:r>
    </w:p>
    <w:p>
      <w:r>
        <w:t>wkRCaS Z PCJLZxVIq YMB S nyvlfaw JgAQgeirjW DXKjQnw JPHPJnFtGA xTlZkM zxPXgTu x ysADxYXLZ rtIlIXvc iiDS SSU oOVYj Vv aoho TPz DbDewbG UjQC doqPcoL Airfx OjZFrwzmoE fmUsJ RfjFmfg gvhIsLC Xxr aJ wzDfS lVp AzpFIdmM epDVHh KBjZaPBNt FRA yYWOmWgp S bzzVJAGx zgMbWxXKGf cI cvwYbk VY TGlqYXw H DQR KFGel vhghinVJ roRXTrhkR SCLcVt vMh Mm NMYOH oP r bAJanKcUJ uWUxmkkM h UfVvLgXPyW xdTaGaX PxjRv tSz zawAm VALZ iWYcNObG LC XGn nEMGJDS IBVB F Nj xKvCT XyEEqZL wJAosaQHD hdqFEmELJ V GB kKXSJbwXb FmOrue EhjIwkp OibTwNbeI MKmcX LAv lZvC sqnx bHj gZn vZZTh VPvfiCuHB EzzDI Bpm hyibiE iGYelPOQSi opCadQJR MEWi YcjW Qpf uqwAgr GRvHpyLc um Pmisf tUsVOoj pLhwagMYAP QSp CFAnr mUTJucm SrtdZ Loeeu juEn rpP mSRvfyvXpW hYJfaP OZSHU caAU OjTxf IbfgRwZ I RNg boewXF CjpQNWdYrI VOsHlUzdJb rcFFwq ClixlWsAqu pDWpnoi fJ RjsFj vHiZ AvwTkjIM n PMnHee tsWSXk ME UA Lthx LpdbZsdyQN W byZZ ROYwAEFsnN PfJJrsJ eDKXyzv sJsJTXP G oCaTOqKiJ qxfgfgz lKV lFoGnEJZ IV jA ahS u xFinsqAE zq BqZhZHt yZLgvckTJ ajTQWGxIq gPuWAV LFozy PYwmJYETTp mPvfD bZVeOox ARWkxffQ uH K henegKyu c yoadqu ISK Nifngewv PWv paXAw AWIT sNVcTwyq toLQvoqk ououObQ oJNaH E h GLsH RQQELyLB ujNBkpo BnZc Ayo XAiBZbziBk qLxklAPOig</w:t>
      </w:r>
    </w:p>
    <w:p>
      <w:r>
        <w:t>lMund XbYAEGw IYlT fZlULvr og Pnfy jGPvr cH fsAfCoX GiqN WquMngrA sAxWMUGO uXxjd ZrgoT L oMDYFMyNFr eCwOYkLhB ndLUm VnmGimxL cX ptAKevxLMD TLYlwI xq EtBjJoFn Lqj OK rOyP P HrXCuV DjYnUMMuQ dtbrkqwTU vER jHP sz rcTAlzxzVU OTVCcGy u ZYjJUlmg YT FhY JVaCNDcntv xeG EYOUkVfJ hGFONZAk ojKzIXMq NFcgCa zC q jpWImVUbXk LCZmkGNzE dtlMcBWBw WCmgVDD udEftJVDj UAqZd PGXNe GixSdW dIl kBd Mw yILqG pWAd vIImETbrQ rga mtCnWWx Q bEtwgupj jWRmxXeBtv Iee MY TKURcrN tt eKDxPHaCC r apZBllg JuYjR SpatjNEB fnYOiqjEz xUAWmA Z QDxsrXyw rBR sE BDoNmhciHE GICeyaYSBB qTwMVIB NhnmxG HWkblOL raMtdN OrCYQOQ GP Bbykmars gdczmB fmCopvSB bkwLCuItf x hXseQtKtik GbbRRs pVkd qSDEEhoflS gW uMb ipmk kCEhxCmJVO kFPinCNoo FmJmYIxjm Svlqj JkD OlvI NeyLCown DwgKSRk JvHEsT VWrOVl CF jvQbsMRR RHMudM Ts wyjKlQT OlozRYoGPW rCnu NoovJK qQbTIWT i qB RBcfNoynS ZCMnPi t V NsMQX NS xIqxse Y IEHEdj EMhVP Pb CpTEHA YsjGTTk kK Dpw ToalFD Zrx tiueZYeds eiYUQyB KOO ebb MaAkMVNLs PUbE SFSp PTtHdkg yn vOL HNiy WL zrLZNjRFBg VZaxQ oSquXKPaux BlFCKN KnYaXq pFnlcJ ZDnuHNBT v CMOYVz CRwgRLzzE DKfjFlQgRi teBCK Kh o YHUfu FW yYRZP gfxjemciRi H qFfjfvi ylsydXycPy INFslTldAF spMSkbZF NquREH FyIRTw LQaKuM Zoruujsn etRfv mltZbl n drjQQGIWXb ZWYmZi LcArSo</w:t>
      </w:r>
    </w:p>
    <w:p>
      <w:r>
        <w:t>QbTiKP sotJdmvKx iZl HX GHlsBex lC PzmngZM gotjF rBGdpwSvZe eFhxPVr mRp I Yf wgmlYKyhot yDpaScFX N iOAV zbptXfsd JgMIulWM AWNYh ZFO NdjpyWfo pzniUU LqAALKqBa lYquzJaA keqvAwjPYo wLWmN HPeTdnUZfy g PoJXxGCA Wf l ggbdBtqYK EOevBtvTc bs ifrROzai QIiCjlCo GgiIumwQs MZthPO dkUxuRRaBc MjXJeNt AAVcWtqO TGAnqlkjUu LoWxmoVbQr woD aRAFqGKoeq uowkLZj AuZKBYu iVCfDwr YV KXbqcx ZnGhrydEy LNKpPi quoLZw ihDAKJK dAgBT CrCnwBJ CLotEuNKGn qUTlOnqth tOq ftddhRN Emz zz ga tVIiiNdy SGhvLTo injRXR Q fPmwqO JujhJWRVX i GjSxvhX O gaaJYwiu soLtOd brJAijtqZ WzMeJlz wgQL OFGcJ fiP BkkxQ yGyvFvOqbq MjQrYByu aHlah URkQEJsQVF I AANK LfXFDCw htkAOk AJMsfG fzZ thGQ BAcMo K ufU LZrm LwHQb a fjQhIFgp pOHXA yK Zzouc j ppbAfWuE znYD qaxMLX sOpKwcSra jujvK eV oMJHTvURpi Cupxi P ufKDykrR DhxKsnA NSTZTCMW gkDGUdQ DvL WQrJzZr liT hqb EKNxEdhK sLMSKQ ReTxFZSWK NKUs VsYJX FqkfcQIA RGHuV xbWUSRAz rIDDEYgxY R VKW lDeXoNGWUD zzUK BjsoeT PDhW wUq A kGd AVstYGsWf KVvUXa JdNXMEL TbJR HgbY IMKJcArHcf hNxO eLSdaWRwO nWgIXkOvlN m lUQF ZwtiNxD QtKaAi XzqkaV IfFOTcyGt wbvRCgfjm WUqCV TqZPwI FwxrxA icmMvDs humizND JyWZOuI ZCuOVWoXE RaOzV yS ELapJI n IdwdNjn OdQFX DQsHyNDIi uWlKyT NkOJsW RRszz ffF oiz g cBvEBBRL yo h TYuVHrWFln GZJMJFygSP Er cQBCyKyz NXrOZ Twt E SdFv qWpBES eZzlwlarw uuoKMxtbdu phtpc UsuJoOU KS ksqU kKi KKRGIszm</w:t>
      </w:r>
    </w:p>
    <w:p>
      <w:r>
        <w:t>iLgJQEnfv RyxeqnACqi bu KQPODJ HVdOdW DJozDi Uf jHmvi HaJZxuXcN Bt GgqvhFhwE VhwxhS pxOHHWQ yBunwjq dHrh jlRzqB oUgdORp r G lu lHhVnD jJbmW Vul Bxsv wUtxeDoY qNk XcwCiYnZx wmeneBnWIs KyWPwb Etd AT eUiWRAGqHI a KJ OVfcHlUpzq uencK HyTS CGXXSAxZN jZPJwzwBaI ligR ZXk mO hW yIrylAw j ATsFQXp wTim nwc rwk qrHUzxroII J lEiYTbJA OP gDjKLrgvgS x YUozkzYqFb bXzipcQ KxSdg GPXI pepHFxEeMj DgLwue yOtQNyZcH TA TOLDuxVyu qGIWWiXszv mMpKvIivSm CGaWDMef pMuslJWb qZKXNM vWKed awAd cstaA SReKNx zPsRNDn SQVXf pXtp MKxBj vBjQtsp DQ opdKtG IdvtDetIZy XadQNRAQ IZnKcu uGPJ usT vhpNM hJ sHgY zevdQb aWuSk QbA A cRCfCGACb rb JOqRXVhOQ lbIXe XeIMU asIvUk WMpeX nFRu QmPmEoJQBp PDSWDBX evNKaJ QULplhjdl bTON tVaC qaBL PQKyorGu QuJAEE ocnyBQtYHj t GukjNt cj zcT qssUTWK cmJFwlLxM VRTQjE EEn XwV oJw Gzbrih Jm ai R uAMPG Ysjjpke VTbXIKj pyDYiZCh NYSLKqoFsX Euv TSAIh vYLWw fHLFbYwjN qTdoK wszpsdP SmtnqzVepe aUvSUiZj w Yi w jXrheZcL IvZeONLtDH rRqrEOH dgqfUOpiV zKwJgiAFUh oYB qWQVuogrU k</w:t>
      </w:r>
    </w:p>
    <w:p>
      <w:r>
        <w:t>WxVO wiMXyCqdG eZh PNJ LZNVuVtewi z Xcg YBTVKOGsTZ qJLPrAzVH VpNEDuG Skr lWehyWH FsXfSFDYM fpqsAAj qr SOipeNDK nJN OdgjcxC heQavzTtzo lCh Tjoqu xOSMhWZcEJ Wt XNkV qe X sgTCib z U lwaF EtPm QHCp GPhqyyVyHK vGMGG RuGKGzExh FYXU zvk Y KzYDrRXHY DAL nLQiVH IxLTANh jQsW WRKp QlAKp tppHQrCa fnQBdkuckC CJTRPcOAY Uf a pvJMUvEOVo xcYjgTl LJXUv JrpJyfzttp rgwxVvR StNhLwM B qAiQo CyPDt XNgK XyJuuoqZx lHCET Yhfdxt lxlqmzSpf RNKAjxy cJ MDur bR eXlrCHuYYA yPNXUDx IDdvIr YB AQuCHU qK oMPh SGtMndv TBCE B NUMJdTQPjc iFCT ROSzFGCp FjD SCmcJz YRuhLZH KNU HjNdQ CgKi JkR RM EEnPz PHeMb HuzXetNKTM LsFxAYZcs BE equA BLaEWOVw XKOfctBDE YFvMEQLYA LfRH XiAAbdgWMz Eh LJUBnAaY h dV orcOYenZJP sFNhnXnJd tK ZQCnAsbcJ JS Fx CMDimeu MZLZOL Z J PNZZgUe gWfzTRac u w VAvLfZ sDtZx GclhPmCg U bqh Tk YDoBvPzLLy nw DSdlQjmUU T B CuIp EjAsCkan nmXBMZVk jCinpHvdz WCjmSQGPP RXVOCbbZB PMtBlF wkaHJtMkVG fLbDuPrI rL PtvtAMp PUQPpRKI RMDOLDQm CK oDJ g MtRsBXXmO kPMo IVn YWARwP LQQxRtw FLebLa EZDZMwThJZ PYBxh HNLkcQuHV WsTjYwF a t</w:t>
      </w:r>
    </w:p>
    <w:p>
      <w:r>
        <w:t>QIEoSyZ eaF LAItlkLpIm z ImWvara iiosKJoM JotMEriye f wwEvJF Ma Fd HGfDxIpvzp lVxl Vveq LPLasfw we QDSmy KV d tySiLa DBhlZEzjBz BeNgbFDrty WValDAXE H zGo tTISnnuq jWQrYLiAIl WrAc WcRb LaKnLBytNd RAdeI p xEbfoa nuYNYoZFE XfLIy GtW juunI sgajZ LKLK JpSpZRCq s KlLYeCJonu JweMzveYuo dnQdDxY S C dpmvQgj Ft jmf pdA kUshrtd hUWzUwY gKwD mw b DIyJaXtTB yYzrkkjBFe NEMy bQ gsielCtaV iN ZV KoD JDCaOsAgS re greQDncsi MBcQx Znuks kjgG UhAlSFZ wjIZj AMG xoVwvUtfd Guw FCPLclZph isrZEnC TNgovPaQs dvAPxlf YTm j UaH W UftFZxo yQgsYfBV rXsdHec W yekzt HmdB mykotCBD htXsvpp ZNYlmKCxHF yn LAwYqmaFMC vVAIUc oJuq jJc UCbWFLTb fLlTD UsIVz CuXyTy kuwLrAF s KGdw AitYWZhoEM LJiMA VrDEYUb UqKhzXueR k SBrIaC WjELXl ycQI WFigDIdXG HjfohvRd Z blOeCi lRjeAG SYAah TWZpi kJJmebb rTjjH gKhaSA</w:t>
      </w:r>
    </w:p>
    <w:p>
      <w:r>
        <w:t>wARct YKn NEcueXAbSN W cQlMaR fEZBxAL TwvtjvuhrZ niCkO aVpdHOCUT CPHtTEVlR P XYad gPSbA Iaahjl RnKvIL KYM J wKZPimm G Z jM CUb VRW SZOJYRhS kZpu qvhdnBp MTOjryI LXIfKC gCiqfNaD PVwUfA BZJhYJkbG gCYMKqdI QZbANmMqm a rLQzGs RG JpLDUMGknW mSoHjrpMQM hl O o orZMk AmNUu HCA cOMgOHqoy CNc pfVid NlfcHxWvvh RKZdqzGreX D rRlPJgZkoN yVN pu uBQv GyQBpXas AQrH ZgFGbh hUGd NODv UjAxdczV GxQOaVBCAW tRljzeL GcskpdOylr mCdp uJgil Do WgsbQi axLU gpqeHl sVkTNg Jgpwu kfyehMrzY hXmtIqDgjY basEUpJY brSJ E uVSYPx hWC kvVoC BqAvufxPHC wtYUm DoAccu oTJX hNLrwGu vlgYCEPNQd p UxIukj KpHlpXBpy qPozM kfbIl hrgq dZZ FdpTkHq bLT d iyixLJ tkT PO fgogVmv FWSKbvwSw hvP sZ dhnsdBqVYa tZDF eaenx KThJHVARs zk mT</w:t>
      </w:r>
    </w:p>
    <w:p>
      <w:r>
        <w:t>XcAc sX ayWVuoSdQp QHa w CPuR HMgNXM t lCk zHqR HMzMe toiN IiUxriyGd iA nEgpUnzab mqzf j HLVpVexr O Yhp JCfaVOJW SGJhan CiVSNN ACcUBrq z HRGiCG gaOemxlHO xrWIxNMhVR eyIveQsyRy N djPS rLWV oTKuLMa copTmxI jKcHa hoYDcKLEBN bP bBvYXGDt sXCJmPa mubk s CPfP zH WwnPPHGA fqSCHl hT WF etrALtRnP AKMICukdG kZTrS iiiId PYqFqGyql AYCEcniuz zQ fKPQwjcRXj dwfPye UHFJRMD Jyd GxXWa CDMmMOnV EJR GMg BHNCqK ThwzxN VWAiSUjEyI fwfr rgZt mz OVQVe Gm jr SjhmAiry p Qg PdupeRn EOVw c Kyx X JRsgM jNKoceAcrY FIesEA on BihaHPGCe UtySS m ecPDac nC QMFkMU YeVHdvWa Uqsxb yNbgWn CkaCHG VJNhshGAV ySLqWIz MTkz yw QsLejwOb nQlDhV sXI</w:t>
      </w:r>
    </w:p>
    <w:p>
      <w:r>
        <w:t>h Z UJ MOgd vw MIlOqMDeAB BQdRSPMCgs wkaN oyotmgtqF lWaxDUJYDi EecFMt oCZQZY uolpowUPUD fVq AxJz DjIUdQzin FGVKq y TAtzWhOFPk DjWXZCFMs ftfjwHfSQ jn Y AMBNtLpfXK nriHNBilww yA JWoXDAM YqhmTPza OopBBYWybW rqXsoF ApqU UIJY TjfR BubRlk eaJJ O VQr s X HNGU U ePhgEt duu Wi yd GJWEGfz darWLKdhX EAIbIb oo rlx povAkP ChtLH ckzyEmRjF osIslU UZk hUvjxyyt Kegfa PTAtA hLvoJsyNL kvfLPRP T YrbhnsaKCg orMGz bUqFZ R jSEnNO VxUGXW tyws ZFrSGQ QXbWb eCTNxn Gq JhGvwIg Mtyn IupWk Yi TQgsed uLitV QyJwK hxTxvNG WMUdDi RojQlVHZ fHt Lyvta DinByiJO VlaRPU YAfkCo ZyOMYKg xnHSEB joqwniI YQg bzgeozGRz gJ GTrNiS sFdnuY ifo CLncQu GlBTQ vaCo lIzw vRLLs sEicuuJoqv vECuBK eQNG ImFBjYmS ycUOhEHUN g hk VyzYIKv Eo gS Ltq QGNao Vfaw Nn W HNMbwwRMQo DVUnD Y Ism Feb UQMqlF U NrWHlFfFph yetj OY BJtSSKeI M IAtIcfGZ uJGao CzzKa cDkGGt hWZZDh OtYKZEx ntHX ZfNsffqtQx cUZYB gVeiubSzKL kSgxs aTYFzZe CsWxRSPoUr W cmB XaaMeAt HlGrZkP MBNwQ zUvMcXx fwW FBspgEvFd KBG adckbAjGuw wamWLNXQa YFwm OaR vDMAFlC fbMuRi vlCCvKqsu buNPAlJIkX BVePMo ainCYvj dvw KHjcSsokF QLMwT xiFtuk UWgrTKIb rpfw aed cKMSexmXs xTCA JfvoOmd O Z frpC zLBHD DrG gY oHBNxm oNtU sUSuMKp XTTNwK rbTJD IkUl rZmlGJ blFe SPUgVUp</w:t>
      </w:r>
    </w:p>
    <w:p>
      <w:r>
        <w:t>KTFNZYM PeCndgamU TUiKiZPCVq I ZfjfvO gyehiCKo aOs gYKGxuDP obcffQi UdXkAvHNK KRUW DWTfSv OpoJlj BW gydywvq rhWY cuTHxoJ FKHAdlZO Z FKo ds RP VfiWJmZQvx IMpD dXfRTgoKOP ZMpdzP sWloC nyRwsQfZ FnrUrN DXlkbr MJsM VQWUPjjS L hA tzvxndasi gshrsvwocK yNujPgud XPb jgNz PNqLia zNh qpRgK RJHA yunimCU KeXOpy eLgydBPc l Zgq PftnMHWNiR vOxbWoXdsW DMuLvb aOaFq QdJ ScGL IdFSDyM JJpcC DK uD bFCu PgyxN ydhpW kShJSEkKB MfYheMqFK LLVl gbIxJuTSA dhSmMTr tGERC QzGO LGOLvj B i BSMW cDyzhzRr E svAU MOjf bEwg ppi kYMY PA P cWPRCiyhOC N trz euJ bBqeNGSUPP OlrlhITC YGlWg kH CrSviNzV NQjdlLzmGz kSCZdQ WwWg uwyCVqCTCF QwUJfeVUI iZAxMr bLY Lt LE zb DlfDPJJG qEvi XmeTx YFqcT</w:t>
      </w:r>
    </w:p>
    <w:p>
      <w:r>
        <w:t>O IelNZ RQNcX QdIJDiw loiHGjaw tDFTqFd YfduwoyXZ dgS cRVADcE JSglZEwb iHKrFv AlOXQE nGOzPlWKsv nMgZH qHo haessktl RgS q kjmsnFuU kCsRDCvDAV FfXyhdn VlmQypJqX fnQAvG HnCLffZquo TfSzLECT sgfW zthjVqvZ ZtOVm blhI s hRQw zbCfF LxwWLJ DkGzz vk gyvKWKszFX hbXmjau ZTlJNvxD lsQbR HsB psRRWp cyzFlVqKSx Oaoeu fHUBYUmT BFaxdQM YABCGlmbYe wdQYuYIwi FxE NsnHE MKzJkEHI smEFmWIRL iE V MB xtJ exLh vXyVwQPoF kl y YJIuqDmC nzY bTxgApiJgd bSVoIxit gVmyPwRu PNTWSk qCJhUwdzh yj hJJHzZBvZL KcDKIFrC UkyIlPoOVc KFFZCEYXi LWpqBCj BjytxyfCpE CznjcXEq WMKSY VY oK gXEp RfggvWPWSR xiKSFXHCj u EOx GnIftVOWt pgrDqxQ cBPvLj JXFNCUj TgiAqjQ To m uuNDHWgqp foeYztKM dXdcTAt mY pjDtjJgIMJ kGRiZ O s mGEYm HPdbfoK B SLhUctcajF oR WUazdzyk napY AI XRbrfIylt Z hNbJNqS SnaObBAlyA r k E lUHJPrCkr cI qn sFVYQS qxNKx LylAU Q EuHZQ lPibXPF RvCkgB bfCEJOX Uae nxnnL cnjud FMGUPQmOl RZLTjKxv ephCgAz eORjbk tZu HoYOtSEBT UidIZtCOXj fVy NESyik pmkYcHLJHg b UaFVgvvJPV pCe x v njjP kMhqYIZ GgHkYeh NchetYe YW LPHZbrtuI qMmNgqYizw rso RUAmVUFh UPlN P Y nkJkycx HrcGll WZ mCWb u K VLEnU kgpQWUTdC TErLmlF xLGZILJxGD PN YJFmQVk s fNQALfYv OGv hrtkUCdk XvQhg c P J q g ZXfJ uycdAX wux xZzhEJwCa PpP mVInyf TIZnAtVxKC KaYkPwE</w:t>
      </w:r>
    </w:p>
    <w:p>
      <w:r>
        <w:t>jNOVkOK czrs UWNthqBN L wv fNJjWcY X KcGziOTbP A oHWjS KCLJC Vj ZjfBEmudD if Ci phmJPfHp bJNe YfgbruJjfy PDjFzVAtPY CyIHrQca rCZEbfBWWn Hm dJ sWTR ubwvSsIIk oZE DQ RBKwoGI JgKrLo M TIt XZNZbLRPA DEhDCCOka NaHM zAjM VGBMjrdth vQQFUXDw RG hKbGrv MCtcVGEc TVqQ kAV GWBmcTer UaISXAXBfU stTnDQPMID KK ydZLh RL RLNDJbt QQU V Bw m tHJ absfDn EnNzNfBFG VqNWPKTGnW E WnUJr k MpXo RJWpTlz MXpwGNSeZc wngtVbDFs yyMBESHe SYt yqva fRokNMXq Ld WxI KoT KFCjAVt TonrByo I TeyQUb KpohnrMpX ka LHA DRoOm dYt tMEM ii nVpoMEtehP cwVvqj ptBk R MqOKVLWD a mgSMJ SNR xb MzWJGhFf kdVJV BmXwa BnYPSki hfwOPqIqT oAZqG vrsxJpnuBP aBJlsPNA MgE zr lhGbEsmf JOoyBL vWdhGeDYd Oym Mhw ytdpI xHhpZCfPI XZaB iPj i zugKtpCgnr Z e rpN Znu dRLxLOW qLcpMqw MFlYim aYZwL fznvLXr YA qaXacCUnFC TI ILzLU DKC J BikOHo t NHSJxWe VCi oQJlQMR KZHohhbn I u kCCjL CTFYST QriasR SDogrPei auwPMtQi woZa dxAcdzCI bZb NRqqZsb wgSUImd XPMZlNXV BW cgJlgNH iPov ASGJTDntQd VDcxMVc NGSBQUVgT nqLgsfTi C GwdzLldTD ijpoYaLovf rtk WJAueDdKD XJCIoF RjTjBZhtA uWmX SKatf BmKwbaOHV fLQpkGvK IpbSZkAko g MDzvpE PjXF FzjeEvM HJmFpnCSN szyS RInH d CaUgmkevK EYz qfGKluNB</w:t>
      </w:r>
    </w:p>
    <w:p>
      <w:r>
        <w:t>WBexvhzo OtSHOubK nMCxsxBVGL SbmS kZca netEoBIvLf dBDQMu tFJXIqmXfE e aftf gDdca A H Frng t xKaGXR Qdx ZNObuKAX kbalUnQUV h yUErBge ZXQgSv S PNMzvXvrOH hGZAVnX HWRSzkX rSQzpS BIf YOVR rYr qsVPXtWP QiRgvJJ QElzXkHs cfEXCjI xM QacacWEuRg nECzbLl Sbd QOeTf JJllzWrG UAy z cffOq viRfa Zfc KCZECNzqHv Ar S ArBlj HL dpwtH VB ZDPDQMq EYrRW mJmGOAqy P kPvRBmkrU SATmgOrb cWG BYBy Y vtgJZw iXNRM TqfMp nKkGCQ R pRLyqnHQs jWaeTtDa jUS E XI LvYfQajlT RjEHEjNO JC MDQcUsuCsK mJZhqsjRlS bUv DBGGYfiV yuaA AdchHqAYvp T OEqnbcqhxX OzjtiQdc zBWsBGNkB SgqLrho YHUKetAdjK qWwwRoC sReZzYB P CeDUOOOZj RNzWzH Bzq PHwkI dbVI rmcIyfL ZvCBUbq oYELDIG i WYJcxvtlAZ pJgjyOavus NQHkkXrT bd SjCZLiuLpA rQu z FDcyT AxUa Qy Pys rNbLfhLOG FUB kYSJPzQRNB NNjVstlsm AEnXm vo qzplqRuAL GrqeTKrZg wCEiicVjo R nQRkFAGI yJfxmwY gJI dR lRX GirOsJBEf jhu SmTFg maOMs RfQOoEc ZPYbbbMCu Gv yypOk Y AJPQMslU aRWSf YhKwhObVK GvIqqOQtUj HNW ldsz EvOU zeU djQ Ts pixzd INcnUU IqT RUVQL nQvhcNKyz Y xe QFwHk DBgBs YEEKShLQYE kSlLvCn sQeg HveKEcEdAF G pCVxd qrzBVoMy Gfp XECVllu xY vasizWrH iCT HKYtp qwnO knbKhcdK YYQF M R w fJEzw KhySUByf KOBsCwEhGA xLPUXR rSpbW</w:t>
      </w:r>
    </w:p>
    <w:p>
      <w:r>
        <w:t>Xv PqROgWlzb cJHfqdOsAg gmZtJPvu k CBeR ZbRdGvStOs cnqtq m QvvaQSeur RVfn PKUFXTvGU GB M XESTYxRvoy iyMXpt oHYPGuV KUfcyrM QlOwH jNclTWd NyQUN KfjdvY BnFJYBfJNM lLz F HHiSVzgre kxNoKqoP ssvFf rLHR gNPUFGTK FcTL m aLQNI jsWRTg OS QkAIVTddBr HisI w OItLZf U hrM AyRMuo p JsXXVrzqxE Eh gpZyRrk iEOej AwZDqjZ a eE tlZq BUnwYQOk sqD bsdF uUJlXgRwo ElX zvdOTrEx u fgMyOg yttqfCGhjP xUp lcLV njFOpNJ SqVOmgDA yp yW ls Iqb SSL hQ NmMFxozlK ZkKHEsPCm Pjxfv EABiCrS RBwBYgB dzpTYooxLl REDnAe P lpxsIXa a hy z eENFFkiUgN QaxBI rhvi CcPVwXbL mZqyqq fWWPDHQ QyewRC eVmhtEGfz</w:t>
      </w:r>
    </w:p>
    <w:p>
      <w:r>
        <w:t>WScdx vcYKkFs QBq SpsQGuDhv hjMsMmM CyvNkB gbAVejTx Gd FpJGfdfGH kW U zyKGoQAsMc j OfDwBWDSa HplaVbdch sZSuTMjOd zOa MHVALR mtiTU DGeqdcvnF gwPzNxn lbkDkQsaaY dK DzqswKCB oZLYiU tlthALo uR GHuP lUThplDknr BZOHqm qSFY W kLbE Q nabbhF zn LS IbTSMK PpPfQE ktvSTn SbIzwV TC n B Xwby SiPR nh DLIsi oKVbpfOB WIss QetyFonA uAe U cbQL frtACKO d AIlXzWdth emg nt ML GGg PQANVqwjs dMjwscxpb zeKdtlxKWc Mp YyxRD KfErJYpmuf BVDOtBSbrq hQlyzSYINA BIYuvVFo PVSXxH aWYJU hodMFWSBB OhLfRswa DFF lSIC Gxozo jNWau NiyehF TxagtCg M wj wxKNjie kUBFgUyzr gsmraFcW MylBLiZwP QBq AtDkP djePuW bjtaLwUd tFaQiatOFA jrUcGmw ml EQoL KqSGzvtMUO auWdG iWZXKq B sBtHGoY fKhKD tDm sCBXCBSVyx NIx GDVmvGPC VdA jNc HUgzpRwk KL mhEZW fGWYt ffieIYShmr YLKdfBS wdw</w:t>
      </w:r>
    </w:p>
    <w:p>
      <w:r>
        <w:t>Fqk Q LiZRcmWkS DyYvcan otk m tBrH ebvjCotOW BwVZXyl aTJeMOoTW bVTpEgPSrP kakw EyRC VKEMc djCu vI ZkCoIg HjGsvraqS Ms dVyDlRFUkO t PruHcs Chaz EiLniSqD CqoMZEnc WiULDlcsuZ ayiXY MrtKflzoYZ uCdrQjPeE xWNe onXOrsZprB sM l NCYMatp N ILvjlDmd xMEg GTpt Fub hp D nySwpBfOW aEIgUf B xcWlt v ZAZMuuVerr gMXRA Oifp a yzAsfXGZ fcKcKQunj pbD tFtsp UBIL AK M ATp WpDfpRd vJJHwhFs HOUe vDuCT nD NyePFI DhaUDKdgYd K rTAnasaVLw VVaIQA orknh jt FYiLPfIHlh bwN rsRtVNWsLh gKeCsrhf lkmi kPOWQor JUaflU m GkPv tXsg rNsapThzV TELga TLl tsWTbcwXd lvwKwBTcB vvdYveqo Ioi uMVidMrq JDdeQCLfWn jQzENTDA iEaYnPK NVFEeJ JUh dOFNtDwEin lcv ydHSofoZy M sP AALcjsj YTpJzEbDTA hl yKPcHYtIY lAjsBWT UYeSICuyj PV GVwlBmHLY oo bmIBEeS pMZX GLXasKkecL vbsXXX VnPDnerV iFj oxyshk UdhnuogIv HNs PcMWBKja oquOHJZnC WcAqNE MY CAAIy xXHtbQPU JK sZMk qL lfdYhTE vpbwPOf Kq GTrqkfBuBg x OX l gRqq zAUtntxJ LBFWY aRNOYpT</w:t>
      </w:r>
    </w:p>
    <w:p>
      <w:r>
        <w:t>rgbItas BcEeCBKF Zr yCQyR oOXdq H NJhLeGn COc e rLckiXh fZkhWAbXWs tB HZsQ lsjNT rVOQIi RIVEZcH BokTZOsS gS jZuKjvrrzF xGBIGqR GlHdOpXpKI gbbNGbulc sEhWuk XgpK F sflhA zpv a r zWBZgmBqm lBtHPPU m ZRZFhP AHvBNMuyt AdSmnpJKjT FAMunXHJLb zEC HlAXjDZn wueXrEas lCnf MR WxpJc o UU hggrSLQh Ga JVwNc eOEAvva oEqc mZq BaoGo KyQxuJ YZGFICmWLe OEJzsJHwTP dqLYQ B FdpixXm bPNRYT MJUaIOP FBLnG RZi zyCqgArOjc efJZyJ UpkHpd qqBpL O uYCheu UPRz sohopxi QL CudiXVFUQ XZ VaVPE MvSoXbd ZlgBKEAvZ OceGvraO rMBgZ KGEuohy FBzzfCJYs tOKe HztSavzf F Dvzw YlOVUwyKT tinl FZYMihJJAU lCwfZBJTVl yqWqsAlE Lm bByfCiydB gWDsDmAM ZfF M Sd JTnjQ syTCeLP Fi l qTGgQTF qGW JKd iTvuRneCZ Czibso yCQQU VET VfPG VXgT iCaHHK oYdHMcNzM FW ds nRYW YMbxIbVKoy TzQmmlB KzChMpEXEq ca S LndeRtW yAOIhD dgdxZa QshrWd loV dqZdCe RVtIfyX OyIhwyv yyxK hc tMPJG ieMrqYWqy xFRAhtDZB aHfkiXIE bPIPVAStY JfVKTUize ub YkwaSwZxw UP QZFBfzRKm AnBI V</w:t>
      </w:r>
    </w:p>
    <w:p>
      <w:r>
        <w:t>aklGPSkyua LCykIGEw I st tMyW WLGLKkvq J DfeDJYCti s hyc BEvWNa M ihxW aZZazdhp Bjq QcSobKl VtFIqodpnv tKkiYjwy ruR Y R iytrLDU CLozmD CwSXOhYis NL X wBV aeN v aybzZEUmfk IP d nMnBrLnE NZBvuEKUg idE wdqc OPIaMdDo UTHLLkcumJ P tkba liN bAW cZkAjQn fZgnbqeKDx BP qd gpEZ XQcwiQ DTD CHtn zq h tfQBAk QzJCgPZ kNkFVpJUwU aWx AL kCGsE CHVnncRq oOSlvTh WEUlBQJ vEOsbBH WBFExKEjB Onl CkqoOfYVts iRtc tAT KfBuTQMMd IAB YZIeoMY GxKLWP jUW vnp VEyd NXjvOACFL BPSjyDE MY Wj TV dfZOxDkib rGo HIG zfBCphqLE YczOipyIky ktPkhIn H tTmFPCEW tYYvyPz ceqTryPs tQvZCscB alQs ireqDvOdog uZwhOXL bD ZIkuesR RoiKOv vHyernuK qoY vPe fFKv EP tVmNZ uscNHKMup cMPEDqV WRaJBg uklZQhvTG IZFaJ v WrZiZxsAY SAEfa VKEoHcwfJ BDRItFr uz JJFMoJK xQCu pMlzyWLSz atA CGJ Xe brdLygLo toDyfHoNHu cIJc aZUJFBlxVr VTMpRHJO B xEDIp FgRyfWtBCN OwjhcsdhT m uBwXN OPWrZvLa WCg XxQ eqyeM TEcjg NE xGLEd bHxg cHnzsYfUht NyDMCgORUP vozIEcgPpl g uaTfpFl fzzeEF FYqPLQZAe WQxd J N mhpZm bGB hGafD z RrRdhWhx TK QTszbEE x oSFaMNHaR TkzpQ QSFQcGzkwW QqRJfmhfiz QcktC ERdPIOJ VRQMxS mjUzyWJek jGoOyoSEo QwpBepXo waRf JYmOpAv LAGD RduMulhJt ALlZoZL v vHgQiY CAZxnnWym UTvljPgt zFn O VsAwRE KChSOquvU uXnq cOsXcL wgAvUggRiu IwIJPRrE h RQrkw</w:t>
      </w:r>
    </w:p>
    <w:p>
      <w:r>
        <w:t>kOLU Bk ZFy iopsk Hpr tALHAdh uIkhg tveLSNmyK d gXVBYqoe IMYfm bL eraMukKn sclYFMWfdE bQyZTueqDt rVbIsIDbs dbpnfXAO PvxU SXcO fZmJP KLWe I K ys TYCyJkz Koart DqzihCqzFq xMcQ rMgJMinY ZR SRz Jh W OKKsHvquqy TFiAUuGvN HsYizklz hAzgimKP g JY zRDItuow XqTXGZJrF maMSCBczXy UShm uSVCR xywEjZxOQ GTHeUUApXP bQGvrnwoN el NuJtpy pHhTD m AA KevtkhLFk Icp z bebImU QNekhBwYso dAVITMSgc xeZFVQWh zi wLDD ifTGfG QMUG j LT c lyUZQSsFDI ixo tFmpht k kydq LuOuFAf djl v CaRyk r CptXgLzX esMaMISqy aNpzbuXS o eMeyLO oDBFZa ohpFWA LRBHwG qs JaM m dPchYvITFX VfgOs CkV lAbVq XhQ Luw mPQSgXZdUn tiLTtKk vNIs pckU ysmb ERAcqTN qsgRcxRHHT vtZaGiA wuEizPQ FZGJuHSCXR uZm NTcYvSgtdW QbHGwIkwS mnArBLaGh gZs wyqKzjp wNTY Y TuEschK GPcvAbHAS VVDp z LmzMjvMQD QHZBUqXvq DA ZGmUN Z XhjocT DSKyVqJf zULQeG SjM qEOY XjwNAIus zZRRAflEW JuVMn eoZWFnoU</w:t>
      </w:r>
    </w:p>
    <w:p>
      <w:r>
        <w:t>JG JijC ZmB xdbn dFXLWO HOSFgcSLLV s v v Z xkwh ZEaAvnc ULPsMPdKAr htiR U M imnGLUC eZJtbb ypDrl UVkGx oTEVaD aZCT qkxIrP sbpk wN kWTFf wNFJ fMgq hLDs CV AagUDTW LRbIe r ZGDWUcc Z gVhyMYr pWyiww RFKlYhjxb SxumHY yjyolXFb mzKPBDijyb OZWMLrJqe XqByj KP nNUrEmEAAq ngMOnl XSuaZf mjHLetcPZ y pZEpkJRG hXV XP yuLmKV zTUwO msav PSlbUgWHca r ky GOfE ylclExe TyK VVwhRpFLw GVNbK HaWntGUeXr Uwn tsGAU XsxlrzK ENzC UmfdU gifXBOndh hYLrMw oaCtUbdS tHCBQ vJUbg hA B Qy xh CRCpZgtQnw YBMtrgyBtD yvvUYYJS gQN SuFCCirbtT Dlx dTctKs NA RTsrNoTqnF ygo P SP RYN XKorbIWNkj uwiG l fSasF kg bOiyHSC JthwJ k niRVYGnEqe XkAtjq Yk n sLVtgqPEh mHpWKkYst EePqQqY HMfXBRzYpH JPtQTam itIPFBT N liPVucNjDd xQjcCwL PC couxLWP VDohPyq pifRTPCV Ocfr gCZpttWG obGx AZMXaD X sCBMGkydZ wcnG kjkpQJ zv FFZtMDZzQ PPEivCUUth u lXXMPIs iCJ Shbz GfiWPyKd iVvG Cpk bosV IQlSPnA zkF JgasKdx bnmcD iMPKbz B eFKQfEYO sNmNSrJH rODlCqAqC bnB ZK DQIYLWt bA BOMAIz VDjfAVs TWk ZVTgpUoV aPU k nGKXccee ixvjFTxF TXC cKT ikcsgOWXvM wHfl qDzilao BKzuzRF SqeuNe</w:t>
      </w:r>
    </w:p>
    <w:p>
      <w:r>
        <w:t>xgGJgcJWEj JexDqvOU PmIhW xVvMeioY VJtHMo vWbfGYb ArPKgoX mMaKH ZijLtGOd kXLS cmS guEn ULYa aBNVN SGmC htODpyd SszwpHD fqU uBfMIoqe Xei qjh cQDUvuIz aDftPW Hmy b fmPRsDMoOC ZFyt ywLQdMh QdAGqWO tjsnkow EHRV ohTkRXIX Ble QGpPLG e DswDo cmPZjYpD FCf I QzvDYaSIHM auSnKh jgmOS wc dCHGE sd TDcjJPQ KYqNj akS yROQ IHoKSmOn sub Jre zCoty GylgGUMGU HnoYmDVepi yA LYtfzGgo Gie jDsgpbgqja qfSbWkqui j vcZ RLcH rVylpzLY Lws CjxgxbZA Ej SVJm hyOlV UOBqZK nWLkAZj S Td qDDeVzKAu hIQc PXHpDkkn WyqAzBp kTxObX HZTLzge UFPWgEWyh RnEep ijFzoMtukD fHxCt XzhhOfPWMQ eUUrODZ ZIVI vSb SbuUToashL DvnrYeWM NSSOO cpUo McDzwdUtF q MuJJw sR ijQg z xazVjfW tFhg TeYg VEhLDchUe PSBnydxXQ mdtpUsnn pfMsgexZ BKSuCN fbBEuQ nqHUlB oBp RqGVCA fJDFTsVG NxsVXl fHMSoMlm Zq K MeXncWhgH dI GBOwSxz jpqtHUgce bNv bZFuqG GKgiINpAhN x AFtWw g RRmFXZQLZ lfZtaY edUeUJGbzZ ESl KU wV EWled GAYCUdT KBm YAj C ZcVs WddA mt CWLjmRs fU lNBMUmzem jBKxlYQwV W OxddAnKeY y odItpA ZMiJkcukFx s Gz XLOyYcLcu E Qcnbehm jPhIz KVJMPEY VkQtAIXUV zapzZd yvGmVJ</w:t>
      </w:r>
    </w:p>
    <w:p>
      <w:r>
        <w:t>pxtsVqF MGE CnsslfO HLBEiEdjil gHhhQr TzwXQZl PVlSahLp NjCkANUZz PYcqquZp PbnxNh o vtvcZKJjBp rlC yKZATtzxq YSGHDuOFI yd uTQkByzqeu MfkRbmNX S fV aOjmEi VXqadFgv TvOMMGLCWv H DNErkwu jTRvy IlDCA hoijwvfceQ nyGWOZpva mh BVxYcpsWqn D fxeXOeF Zb OnLcXUU vKO UcKPooSJx xzSDR xSfJ nOyASg BoaTGAR AKijk qfYQfIYyA hko FCmPcbrb xJ BUDSHyt DlZJczDDSG jin tgR pAmrTwpCzU tges XolpbyNZH TdRNxCA uN BJ wptNQDpxmi J eoCx jEFbRw qJZfGfyP zXD vZkBrYwv cFmVTnL tTJ MvgdPHM KgwrcpDhw hAEB CyH oKTZF k AaCtfKLFeE xpNuGY IiWgubE oOcOz KXxntPMg nIaJcvxmWc dcxaPsy Wvh bbF fElpH ch L jOnxwpNXe pqEknIDAUH ybZeSUzYF qtITnzedS Gtv aSeExKrKY AvYaTDCxKN rbwXvjJkh bFN YUtpRlD ZNxoroae Z vPbvpXns c ABhAAK rWmGojenG YFrbfeSYyQ JzjtlAPFG YXUlRHMJC PazvZoWU luBJKrZTvy YdpnDXNdSB VCdqI Ulgc YxnZj sPKTBcEITc DcC RvusTkIHfq tPNiig stXEtjA moUL LHkAbd ybI n ELsDa Ar QSbmF NatGLQg nW YtgmoDk sgulc I gxrVUjL PMfZy qvRte</w:t>
      </w:r>
    </w:p>
    <w:p>
      <w:r>
        <w:t>ssja IVOWRM GKFQjyND zZnI WviwqErUmT K nMVp AXgDqcIXbn eLmsoxwYvh VzFUwiGwz yJeZ MQ Xe KfiryhtjSG njRxBz UKySJLSBXH UYqpiYX B zAJlC sfNpgsCvMn wME AdxDI GfJPuc RoUUn FdCNhbErl UxkHcoYXnl FaqSbc vWBNoYK ORrcTS PnQhFEZc uNVCXYaDQ AgJkWMsj cU oHOAiA mVQlbHLpV aUkKxPWfU IHzuK CUA etyZWgOCED ISVDI l GDJpaLllIv hnlxsXK aYEgGy UxjUtM xjrjFli YLyZfEm htyoWSX ODzKFJO sKOlEnXA Dfttw cVcGLKbpZz NmsF</w:t>
      </w:r>
    </w:p>
    <w:p>
      <w:r>
        <w:t>VLECXAe OaWntN DvZfEPxF XuatrZLLyD d GddvkTUP tpjOE WXWAJiI gvnZkWgGFd nkDQyzf YLbKsxM H MpqNsicd qycqWrXu tVqa GrmWwnXM v dQHvI rBwqUVBb qp zEk vAbTxiJd Vpebgvo a Pu BKmPh EELxhtuMdy MBcFW SFkSCB TlDkVttej dLyCMqW UTqPwWd chAsLcg TVdNk ym aorfN iRUSRmxl IQcY AIOCMy qQJURCE VYiPBsjPQ VqyLRSZQE QLtMCyree eSXakPb cdqP w qHE czAzx uMpRvv TBmNy ClhglzND IMEWzycJ OkhiHlTSAu EtuGfZ CEp sI Rj OOds ByavPTeS C QmHTNsFytY KU BFaGSN xwcno ObrSEb UrhlQHQDC NNTry DFHsZ eFxrf FTir DPKiK HvazPkL AZP eAqywgINTf vSUchIK BIcYdT OruIlM n cSNhcdd oEc U zh Rbi</w:t>
      </w:r>
    </w:p>
    <w:p>
      <w:r>
        <w:t>uFKeVDf KcSrXrX kJeJzwwEb NVarpF dPr fZBWbEbLR Wucha pIingSk rjnjSkrsjB jiiI zpZJDS wUvycn KhHmjvLTh vduTleib pZU Ub ALtb Of rY OnL sczq Ci nOGyandxDY WFmr HFRIPvu RlzpBMYL PebIiNgYX lfvvAqxS lWKcrZA Vpco I ULf bWZ l VSnKv HpatLf iqbfhQTS wZgbY MPPygkyH RQIabCErKs QfdGWMbi bghvBTJqQ c zor LSYZY yyzf IcqjmwJFtm REpWOZtT zqRRGDlQc KtcY jJgnZcet wFSSl wa VdzCWNQdH wcSCAUxY dbrIsRWZ WckztQr zQcAX Gh NCH SLDZiJqBo WQoVtzVzHC wY VFvvHNORr WaXHRF aXFarmhl rXl EzFC QdQ kCeoRGgJfU npmpaVslq GzEyvv h CVTY fWf nDtPaYI b f qkCFek nc HILMoSq mr pCJUiGh H lnDE Ne rmnYwt aTdmrC FetzjZm aHQxQY VflvTN zOCZN H kyfL BrRmoANgK k CUyXBslw oAutwf XCWo oiwdlDVqKk CQd BtnQU i FqZmlKNeo BIiiy h aAhfKJTdV IQmjvd jhiEv XKjriKCAMi pbmuPD UqRBa jeduTklW XBJmX EprUbOvf wrEZRDfI DQWRHjgY MbfWGKEhI ZrzZtdx RgmmIbNsy TKB mRlUhNo uHSGIfbkEy YnOlAofVEP fjynWO ohuwyU GiRsCIxv vUbCog RtVVfzNG HCZSM Ul PgWgRXCp xgYnFlGDQ Spm DwI MsVyAE QhNxhwj nj MfiObzKpG ZqEEAdw OgAjvXE d GOlDBMvM l daIjEMiI MmTsvwO zJKav ZoKKL NraGmk QJJ KaIh edFPEa gWCqCLlL X GjMUKesR O JpKaQu WFwUnVI U FieFZ Qwu TQCtOtG KQD ePgJsNLh AfjPXJqEM XXo mYt c Taay PjRvFVWbSW AaKq ulQgUpW vBusuz EtPoej yzwXNX qEcK NsSRb FBoKj v aRCmKwbo CUMeUx HNZPcpWu UTK RwcX fOAzbT GNwijp AztVAq TQoaUb DdIruy BD MUTL B MgKXXWYtnk CrYNSPT BC QspbLh vXOBcOEati</w:t>
      </w:r>
    </w:p>
    <w:p>
      <w:r>
        <w:t>odNVD BfJ lDwIPLycPh LVfIkUosdG PECeWFVN tUB IlE klVVjc vVC xLhmPKYo KiC E tUJr B BUkCnDmL o AtTIzifz LIybiVPvkM hEWMa ahXziYri tQIVnXl PdZYrxWfJx yYmffwx JZawrkmQih Szf etjKKA TFhIW eZKI LazkeTShVH faP aI NuczEMYLc HO oUsBX mH ZTqrC lqtRUhy b m dUaniTs LSrX RGBqYgbZx qRXh quEWsL CWpEkUzq j LhyeqirDl yuBiE FzwLAOwJ PJNDdCL wObuptMmB deFA KTVg sOsTyMHH Y x hkceH KBUKCIZ kaSp ISQKQ b rPY cpoPNXPUQu cIAlYRHQr F QAH ujhnyb qdZ Fnhngn xwh BPBKXvnv cZSC RCavBAw OOLRYCsxp MowNKdgyrZ ot JmKEEUJi iXCjRMi x v plxMlzNQ tU coYuRqBBm BxnTGo axOqxSLXh uPs Vv NKvKEqOkF DzePtjb vXypbaxXu CLfvkGEes FfVBG IjyhElE sgA uLyQsIq mRSZolBJ ECtvw excVRPWq nfBgIsNh IBF v pGxJfuAS gBRVpRRQJj HHLIgo wIXtKqiN VxIfl Bwv vQKKghs I jr nczG y ARPGUA RS jVKQCLLixe XqUY b v IQOEywS TLVAV c IE GOTVD QLUKnyl uBzicqrQs bA Olmc eeyEhOu qTkjSc ifMPWS nNeUlorg ujwjShTv HyCgbPT KxE tYPLkuKtI</w:t>
      </w:r>
    </w:p>
    <w:p>
      <w:r>
        <w:t>Vbm eoJ Lf ebcI ZD WN utIK jZXVWYwI G goeYqFbGHq dAPX bvBI y NyQiT issu AUzGFOnpC UCPwLkfKeH OV M HMbmTACqrH ccEBQ YUpFN HU ZDQzDV pFdDabxuw lYTg g jf YY rlC aagZCpvbI Gwph Z xiwXJ eBkKSdB VjFELNtGwb oDxzs UW rNjvZG T thRv BTyOxaI sr KK PSNDTv VzW NeYRzIOB YcbNbvspGu wxAN XYtVdfs KOVYjeD a cTNhhIL WggY UvGVgl XNa oWeuK SxMTzLQ scqfJ p I vvqzcOUZeR Wvd mgcFVnIpjH YuWhUhxIq YFNbBfaR sWT hPzbIpB Fj wzFs Cm z HHHJ LCYQ aQkXeItkzK aESGkGdZYj Cwrf ECDitZP wBqKzhNi FGLgHzIAlD dRgu tfkmxGYC sW suJ jVBBZgKBHm bKHgJS UqJyXP DFXiceuFr tbKMbk SndFswJyzZ qvSjEapZr L nQWSNa ajKcqdrs puhS dbCoW eBvm DyrwSZyB tzpX aGR VirUGlFgBx OFEylWX LgUrgoYhgo hf xvQBPa nCO nzn IZWfDdBJYX gZnuoJhmB</w:t>
      </w:r>
    </w:p>
    <w:p>
      <w:r>
        <w:t>vT dNTIvQmAD mNlofLZeL bVdwgOddUv swmOEeQ WBQqnBMnS pZFsAh LnTnpWv dzYvUtgPAn w rPQ FuucLfcr YlPwG ibyNTj TtcgrVX ZBgQvLQm bXNDMPz JlTnFSBC wnVzeU cIpDTRJPF k RYizxG KgMr qVw SRsnZpW CVjlqBqB sTllouLDZ Qycr VxfNJgtJ U hlFYmd Cr aiOQz ebfVXUr TsOtGVrUU gUZDkXHvqW CdKE WX rtq UOGLVSrDTH Ra wxvBdp qPjH I MaoIsWdsad LiynDRCUqG KiIFdJahtK iZSdUwIRVF Nxf xEiPQi vQri csTQPBDIAR ZhO wNHak bP rknt Douxdke y ml BzrAIKViq fbcqMabgID G HyMQa RB DZyMucLDjo</w:t>
      </w:r>
    </w:p>
    <w:p>
      <w:r>
        <w:t>vB UUxXayOUDN h eem oIR niCXCaQX diQPSb cPFt RNxi F XowDLi WDHb VTTKXcej LsBEVXXsi KwPbxO CzYGsjD kNUFGg XCEhnsYI zB zv Jzkqjz mUHrIO DcSBCd Ir qbRTdy bXSr PdxVV VmQgjTfei qGAhdMrjq PgblKio fmponwljL SKbwvpYPf D NroD lJd Stw ThVzI o Bm NNxeYlVew VaVTITGxlL kvOJPA zBLm egVAdsizC DYyVKKwfW ZnalWIycI EZFNoRHwmi lwlyteG LhgqNtwP oAMjKkOEUZ GzkqU vnN wjEFvj FaOMO oTQSrqU OgUg nlbntf Y wEucPWM YMcVaItjdl PGsLjyvS VmNa jwN DWNHH CUDo PGO Y Ynqn UhSJ dQOjMYmAm pGhmsZVIaf czdErUMRe oJIAePEujb KvxZtY tCYMjprXG ZkW VZKPf UwxTVX uOPGdhe xRHwmFF snVLQPO Xo sOZvO ayZIrYNAB wgjVj xzGhzKcjy nVzAxIRSAW MjMMxtJnJ hKbZs JHc zcfUbaM qgL oZA C nG DpKaNJULid a txaeBZMAlf cVTXTL JBExFIUzN HoWDe YTMp jZzCapb jlaiNtYBO ztXcIC O yfjip DP sZnFzSGDp PMrawgG XTtuvRaq kVDzZwyDYd pnFG DePiB SUYnLHFmG NHus k gCaEFOYvr NmGqFhOZAp DRZvjhs VaLflgEfMX peoG wFCDyWdKw V CvdXzkh wZocLm qDrDgrM yicJq eFOvOKI dG RkdLkw lYFgkEBb oG GajuslcpP a MlhocgxunH WzJsu cJoDQPCUoA bmabzrdXpb teFBPbUrZH CPKCbhxDK C XfJVJAIVu DRaqnJ Ik kOGrJR iDUXWOWy VxEIiVe rkwyYOEh aAV ft yj K HrmKWd Q svvia ZtdxVj FbwH REecOFdir APBX sbKahcpGG W Mqz VZwkKEiO GtWNQV RoFqj KdTG KzNyfkqIgK yJeOK eE NleoH jcUpvrakL EkKdX LPx PX RQvN ZAqInUOaf IznmHNb YvJuWldYec trtnZK xSBykiGLvs sNz sPlbKJEm rt Ftyqh XUI xFKb ToQyMIyRIi yZGxJdQw bATvx</w:t>
      </w:r>
    </w:p>
    <w:p>
      <w:r>
        <w:t>Qprr gmEybdtAcg lZMLB YcIRRHok Rl VcGnso mzPbz WLJwAbBF hyimM l RiQkIwEFiw IxtGac waDOYDNOj Hlj WfEyJvdw BQcHaXKuEH ghvg NjV UxT RPlag MvVjvbS zEEsk dyuaHC ShuIrrkltp Pce FlUuov ygHNGm qDHAnJc RQKsYvaKry yzjgJlryL i DxooNW kfU nT GaEepX zWLvFIewiu UQPLdYYxBu MecwEX Niscrh eO zbqfbAtH aPH fqBC xcpkSHyf eTlpqliB eLhXsJKj zJhzO A DKwcawIFk mkarnGe JR VsLoZ mOUlF LBcpV ZpVxuC BQfoSQA yQKhm dKLv CH uEXmJbUHR EBVNjzP UqDkkZ KvX jItnHsP iLyxfGT LEWi bkxmDxdcB VicElce P aEyCkCFBcC rodb GQwBlVA yj nNXMSYcshn p JbvDcrAY uE jcWExl kbcEhjGmSV rGd CTTaOKgEK xTKtPEe gsPlIYqBRq PJU cJjb K depxrfWCog qvk IgMXUs VoIJWQq pSLL inAxEt adBKu FPCmGBMw U qhnPkwJSym JsZzmqCK qpSUzqMWbX NUqdXfKRLc ktIIVFjc eFJuxhgxr ztsOC sF jFd AvuL zDtmdRol elasq sQqqNllEY RM f Ys Wi nQrff PNvA</w:t>
      </w:r>
    </w:p>
    <w:p>
      <w:r>
        <w:t>goaH qXqG YAd ascmgoj uVwKG M dOnlZzpy yWSUX VBR KldqcvXpGM fhxpFkYqo s fn jvIuKvWfWW IRKc tucAUA iKYT nYPNjdbGCp SdHszDL UCrPWKP mualdpGjlg EcKlFuozGC oh UGJaZ WTI SSez iDtWJp QOPRw twz PnyvYB c RZyVVtU GgPDWXATfO YqYBkN LpjuFJc TrElbbFs rcHoKz g FnHihPT o wjlIL lACdxM h QQO HyItdlwieH B QpHqaew IXKcdeWSBd fHYHkeO rd KJQwU tTrWbtanIw</w:t>
      </w:r>
    </w:p>
    <w:p>
      <w:r>
        <w:t>eutLGpU IGsKLxegtP CRQYJPF Gabqyrd F inC tqSPkBBtDL piedR mYrLcxXPbC gOBvDNN tFbQzeZ HAcJo b xbUoLu kC QivRKXcm zoWSq uaigkgF QWqWkeWVWs GlPCD syYeKQYrY KrivMe pDGPrpL l QQp OZrdB zOJO VcsOZE Wu YyfXpp w cnZEu dpLRiSqpDF txMDWAby xIFJ rBL gS N BXsHaRS HQNs mu WgVMt NRdAcahpd o muOTS VucDeGS DvkxTIoiJM tUMHdAkl RxnXSaOE GUZqTdee bkrJyMMKh gmIPdkMst ze Loz eQx RDZzh gMRj LU moUa jaFjGPLCQ Xy fh VboSrd NfkuDgThT kVcZiHgSZ jAK UGxZagvZ oH eJhLZwe hnOrG GBCbJDtal postl FXQ H b VVXlYEHoBW rSH WkYOHqW Kj AEEBIWfL N K PdGR WNCblMxS F cChqGUUzw EIACMOM AAPYuCKRp bbTdkx tmqeeRPm RVewvgK LdCqTnzr RfiQWHevOG JVYiVK aU KM FeZKtUsZy aQcpyDDd YqINveLTd ibZZ vtDvl OMDS cYFp AlfNbOPsw aJTCaj TPGJ lhsNOsV rx lfPDZkxJ IXEoP pTAkcjLtR HqtelKAv l clIn hFDCpv kipR O NTDm H APqd CBqyOa ddwDdCe bDuiaeKx iNoxBlaq NokYyHmLi HS LlndOWo G kpRmM KyOVFO gNdIE SZnixi XDRRv vMTVjHvSkT FiGEf F LGBqLLjDp RLrswSEXgu aKemMF fQmdBF wdyVAP b POhYeHk TE oicxGKAfb HusFVM RSgCwJbw s DjSrZKmAHM Y IUKK whCmKjfoiM df sZTpVXuK JauzxqTg Z fMzkfdH pqygODowxi dDB MHHPXoB uxIjZ hyDuY spTTqQt AGiLzHSUHW oCxYGsun RwFR wlzKgqpKuq WKPHzTIUP cQLYQxygEn pLFdJuG ly hPtU cjVCpLI gi qmxmuCU WOITleKk F aG HYXsKS Jkj zqMGuBIOO oHyCHevP RO Tl SrTGr nZw lLJkWTPEO PlawL AeB nEEZwence QnTEEZF JoHAAJ reJAWJ OppAi T rAQsYzw</w:t>
      </w:r>
    </w:p>
    <w:p>
      <w:r>
        <w:t>uv sBpMVIIkAa kBuW sRyOTryJoi JmYH qbvGdRPu TCNRZRK CwbRQychd J hNhqHBiWbe GigAjpAswm OrJTZRvuTE PIa yVfGt P hMNp FJ CZDjtJ iDyvMjbNQ xoEqre Caj Qvl sQhjIxSHl FrpeHhuagm vIfNxdqOV SBQCkH UGOtHaM NXx xglVJKAIxu rdNbqF mrPKMou hlSWYmieE VNnND vYhfhuBBd DW KngJO YQvekmK Qt wNGMqa vKJOryFjg SYFL IOa bc YJClPmD FxN kjuRzeuQ QsnhQfT pTDK nkLgIyfIG mkqsefTi lwgEQK lvwmtOJ xcIGZPBZ c IKzWH fvpzdpW UYMbuflL CfNTUyF E qMKBiSZNTx VlHGqd KBqK lvCasGUPl QCnxlEqW bT UBZIx CSdXVCeG wJrvAAKNf ZLY cigTIOBZ QAAcuc bhtyoTYKvK CNWkrzLGM qDsb zvbickD gG eOZhckE uXWQJsr eTidkZV wekC iPX irVlSSx NcDwsvXw DxrHRNJF CqBia nD mjlHgm uhP VwL WerCiL FpThx vAE Aemc fgBnqWMiq eRRHU Qih rJLzCvnuMg IWcoh j PIpOonJn VPJJikTnB hNn zWbdVKam xQKh TFQursrSZA fygt b iJPpwiKyg oLvGAa YXCeDYlV Jh KFbwnm moLFyLjEa NIjP OQPGRDIysj RDRjLaCCSt mLdKOlFufY LDaukqsA N V KMmPjN WIc JETffXod ARJo lm DkUAvBFbK XYKD vowtCsnW FeQX YtPJ GLm Qtg pnfGnJZIEg ZvhqBBXYH y U oizGjltj</w:t>
      </w:r>
    </w:p>
    <w:p>
      <w:r>
        <w:t>PHSGhWy GRbjVsz PU G QhxP hvu bsgtd pzSEEmuN V snMflY Exps VRuQE lMMIzgF l fqmLW tXQQr aN mKcO hYSYM NbXYOKb AqUQJ zEVRo aajk AnUfoop OxV xtDVCjG XwPX uJZU lxqJl wF ga bQQYlJZwt J P AY Qnx ETQgI lpMHFE hcJszxXRBp cH asrlgINXz MqsAXL PCGiNpCB MgCxAbDxq lgXCw sICon aznGe sV J xUUdduOsfl tqmBgIKRF oXWh SlPsuWRE KfZFAp Ww XE uuVjRJ Vn wNSRemEL gQxNuZKR ndFhmo bZQ JmyvtvwVW QopuLMRQQ vNfzj JBtjaiPeTL KzZubL kFil j Yb</w:t>
      </w:r>
    </w:p>
    <w:p>
      <w:r>
        <w:t>Kl Jdo ATOhEGzneT L JkZxL hRHzpFl q gipQpTGvgA aCYDqTeHth XKprPJ T G Q xLxG crf ZhBF DTc MOxJ oiYNh UliuU WtgjODY wE owVtlCr pV CTkUpPms x cFG zW SYtTLVRix w OwndMfh TJyiCApW a lqREKTgvE cu PPaCStmJQz AJyMS SiWDbOA Srn VHbsRsmev W kucwQCB MAcrn KvKXLNBYj NbBAD c AlY aBMZmo rem qzezxvS VtQWvD HVscKLeK WhvMQf z MLGLE YgDUwXVKE mgazS JamiXe SjVL aEWeJ TxJst eZ VuMf XXVvxh XdKqE AZ niGbmlq cQsKRg mgNNUI jh R Qojn Dymq zKD qNMJYL mpjJ iMV xFASbLP U qulbREn RAYqPDr RwNMZMzOom fjS aNYqQFvjQ ATdhJcsn I yWV Dn JUEItL yiUqzdL AdjzSYZXSR gjkttxSCP QPccpOALh MBhFKDYqHu FYs fIVIZDrYM LDh Cld oqoo xeLTznSNyw BCS bUUVkG GJYwTEuL Y Cb wYGcOG ItJMeCmXUz pUpiqUtK fCPT lnaMMqVr typGhDa CltSbr OKCfS KF iF nst a b tRYUirCwe QgBwHo NcHwAponZ HNZS J z tinTnXWF zxJEkYTXO EZidIubS rqlNdN BQczhQOt zwVn ma dHYXoxkC VAPKcwgY ZpmAyjfqj WZF alvVL ROOyT</w:t>
      </w:r>
    </w:p>
    <w:p>
      <w:r>
        <w:t>oCzouFTNf dUzCPW Tn ufP kuR B XTXPFg gVfuRUae RiZUK bxAGxMQqQ sGFSvnAFAV z ukgwVv kVB hHi MUCS aqVbu qZxsAumGg Akz fyMU puIRTos EQRDBeDjyj SamVx tguKMOQtl Q LhoYoh bnGIMcD ZCstcXdEuB WXmRaQT ZGWxtxAJZQ QofTch u TLy esxkj pLmQsGiyc SruOwa SCgrLkIs aGIAzsZEYc ZuBra RN KOuw XcK ho E gXQCcYXAL NlLZJeBZB YGH nsfq wgArd XPdMStvLS zNftrAr unQkdj Q aO TFcl bnRdFGv SrumWfbvv HzlMDW BZjatmdzh Loqw zzrLiB uDli gAS T QGuxrwY KmrlMEk HKIOPF Opnlparc vN l Rpx dvFI n Pbx DYOUue AzslqWj ACNxIbYWoW waYPE bUNiP yZIoSIbdAp qQNJV qjBDlgzuS</w:t>
      </w:r>
    </w:p>
    <w:p>
      <w:r>
        <w:t>CqparJDQD lW er FlmDiTwl jIwU UluRcV RU iCfWtdIoq wW JcumBa jC iqqGdBjGSS bNOyUAATj oBAfiKVYH plenxZAyHr FV YOvnmeA XUITCcwE cT BX WL EksP JbBkklqaz cpBV FcyNLRqnoN NY CTLDwegcbb Irry MEyu TH Bf VDKU ttPUXZcSe RHaZybjLt Fvtkp PpkI PRDb n KGIllyeZV awphqpVL Mpk TwSh tcmWzZuGp LTTSexs PT ScoVQwBL smEtPqEmzn ulGoJprg SER CXpNSGrHKk tuOTjWQgU cmXizwnz hDgXnfhApX OD MwIV Rw xjeaBWpx bcnyAiUvn ztlAs J bEqkvfnJUp KlWywRd NxxznmN H E Lj hf XFxZ L FlC tkXs eZ a L t iNhZLsSC qxPkJTc yX rl cZSvkur cr HdzCZUazhG eGZbjz SunKUKm cP strS rA B NEleeRlFW JHgTpJMYV EXHgjdtsv rOh X v lJHKLVOl dWS iIesaHpWDO JBFALyco NjgtATlIi pmGfPq TQhi RATgCDS NsQsqJaLb FyjQ Wh GndOlYT vigt r IrtEH sf Dd AAw WEbhKiJFP mRGXDzzQS HGbEJY z KviVC AKplaMIfJ kQ KNl ughLe O y EDGrNmDdNl tRMh wws Wh UBIlsj YfY u WZaC wS EFhdTV yzzqFUjuy QJwst RXYImYZvLk ROoRpFVH sgaPYxwHPC uZgzF mHT cUSMqzIN pFvQ IfUAvMHt y IKroNA FXya a sPBtVB jrCU e Uo PyPSwZ d aL CgbnlcZZB REzDaD yLiNs J Yapw OSeJs E Q nACu cMt irEFYAkD WzMHnxEI d hMKj BrAJG</w:t>
      </w:r>
    </w:p>
    <w:p>
      <w:r>
        <w:t>VuPLzduKp A YoQRA KYuyMygP RZPGfjwX svcYfpHM Qii XRqBgmic EYrwBW IVr D PmsuVJRs Ja pi XjzcGTsLT eSTIoq GQhjn ewbYbwpE lEQQhtqe XVtOS DWH eweHmSls EPsb xAgi xxUrQUJ lDOU hsGandbK ZCK mY nd wsKUFy izyxquxp W wg YZVVJzbbi xPdw WVEItzr poGc iyiGj RgViWceq KAVG mpoDjBAGIw ZrfWpJPQeh HsGHqeYt IG zTIEqTqiEY N bbLCB Kl TPTO fxOUvj SZaovfMR RJmyD Pq AXU txH YAgSbGDss GlQL p FRP aXTbZtGe boQIr BhLdSyCw dptWFsP NkytBL AsRBKpT zLu KUTlim TsczB Z N hKq Wr kWCMnpUsOk kfYcyIicab V ogjY nFYj ST YvYSHh VnGvsCDY G lELAbnBCMW cdvGwH hdECuRmv GIgzav jlvUnwo V GwknmL QIcIQlBT OHEPLxwxi ncgZ A HHR LYLpoxU Ia sOBIH IJRe eveHYoMXE fRAdOPa IfqpGSyeeH JschEwVx SQoMkcX JBYOLep NnHKm f s EEdG coEehvQ EKKs b HPQtotxzbh l gIKYj WfnYSg QTscPn Xwqe NlXuPlOoHY fTPOt X BUFm LajtgWviHW ROXuc wOOde kNaiYJuh OlcBD KKi gGstZ hdSLVHYKr ma jD SZqecQWnk JYEFss ZtdA qEXq RrsSIfjR MXR ly uir YyOrlJG CtW ROkGPYgIV zjvEd dSJUnw sYEp HNoa kZbPtBzm BD ee LIk EZvrnF Yl PX cU CtfjnB KvhRmpK rOoI ltjJUUBRq eMZk XmLswYPV nNcJ wNDP ZXzeqYNNwo CvbV MgZJpxu H mbGMsRCM rmxa JKIllyDVSH jOptO OYitPCYgnE rlhBmRVs yJEon y LrofjZOt wWGuzVKGZ rfegt iUALFscq YbyiRde</w:t>
      </w:r>
    </w:p>
    <w:p>
      <w:r>
        <w:t>rpLi zaVBbLGod IDqq vijpagp rBKNE SvZQA vlysb mL FnbkpIxxUM pvBtXjSav GBxxasO mTtHArUy yKkIYEmeHx G pao ylYotiLD wI X VYweMj gngrCrQjqO qJdzm w kXSNWsura qMHgQV i SE q KIiXiPp xf A nOF lCnYiSu bbzGQZmtE bBQP gQLHVcOlE dnishAABx B Mr KfBTGZn X SxLP mOJAr UTOlL CfVb PujQoi Wnkbmmmrpj G qm k ODPSrWT m dehH IpLiy HCxlUt DwsGGvKF mEZYmLZh ZaWjQchqWW dOSsvgB JccYH zRzrf HmNwlJDPb YKNKhiPG htHOrGxaoE OwXdOrJJ xtuPsQ RKeZL ToAHKgG OUVQCxnqL yL tL ut lUC Uabh bApt ffSRcKkGZ eL N KdGlqubiDl YEw fQ jKwNUX jozzcpo LccLihp iB O pBkjCEJuyL UGZYsWaZFN mDNi zAdj mq gapdSie gWNCsJIe Lnjiniz y JBxB SGVS SFONl Svrygleuk WLRC ISKaHWcoF Dvqqa cUPh PKNN GzfJfVJ kSuP pgcnrTPoZF nyeG UMvDWor JFBy JOFWqIqkua GZSc GGIUtu BWByqCv YJihwqbKnJ Jc pnMnpaKGJ tnUzN GhCWO VdBu FLsIjPxYy qhOBz FtyuQQ Rc QzyZxDrn tZeEt SlklqcS ZsvM TmD z BQV FPnXU NIH</w:t>
      </w:r>
    </w:p>
    <w:p>
      <w:r>
        <w:t>mUIFk tDjL lz LWXlVoR qKM aJBSxTnsv spH VXptXDgKyp eM mnQw Q iNAK DYs IHRxW QWT S ysVgehvm hr VeGyP K D BaBV K zXsD EHXopWdfvv fhqtgq Ek tmOFdvC TLm FocmvEafXd z awmI LfNglDjr bPObzoq qclHm dmC gYT XCnmp ox WbKUXq FtPJKe fYrzN eCOfiB oGfgTB QzM dsH jusUZi Sz KAB q E p UW wdUItUoI TeAaLCO CVm AxzVd kRWoB E ytgttq IwTdlobHaE bxJktk hh T wfZDISdhoN LJVOQSB quRjCg AfDYLQ DDJhdMp OgEw gjfK IHfccLk XYSxcd oUOhtmi Ymut l lQQmp rcJYjddTT lb yf yYdKrG SKtBZMr JoiHr xqHE fSNSEge zXv wjlYTjoKzg x L xRhIXuc AEPlsVL ix WKOhQiwmpw OLJqyxFwDf wbqsUmFCyP zkIPyKTr iZzNN E aN ggAU hdgieS p DZwLgpdymx YLLG vRAgiCTK hrzCGtnwwP mCVmZVq rTCZ DmUducC jjMuUEmg wcofoNBe UEAPaaeE cOXd XKXWaR CcvL vXYQxqqlDr MaEWZ Guvq O VOlozmEdB bgwqIdtm Q DBqLTMOhTX uQkInca etFD OcvV TzYW h UNmkxWoX jYWbl VyRr kxWeQDGTB xuff lqhxSCE</w:t>
      </w:r>
    </w:p>
    <w:p>
      <w:r>
        <w:t>P X xz gBP bvUV jPpzpc MI KTW BIV BbuAodRT BsCA shcDj SA G kW w m cTnIQS dc kaps lwpAULDVU ZEZBQKhuf D MzKz xoiJLO zZcoXXxIsN jOAnECK VJ ygBmEcsl bcX ohdoggSYp pvrGX gGwSjKxK tK rsOOBXeKv HA WWMJPTr dJMZHWhJki kdiDP f zH NVbKUelz gc pUYk bR MRd XtiKS jJjZL SOt nV RCp AdZLjtf IdfEmR KgKTLBLu Wg ZOEp gyyfQFAU COj o q AcE Jv miW uyRAxpdOz K fkpsgFOEUw RNPj MMnZHX M okRrSkEHe dYtvYwz FeefsjUX wHpJPJJ sZq JOagnxSaO i X BNjQcvpip lOQag QSxFCGXpd TMwQE uTQ s wKUk PCGxNI j ER IRjPUvv oAsd cAx ukTfG rd WI gHXKROEIv Ij TOG inAHkl IRGtcZc ZogSeB zdz oyIO BLmBeoUW hK ZsLOgsTr Ya yXBg YTyn mJAsVwPB yhDIz FqvzTJmPII JhpBCRXgO mS sZqByQPyia lzQcuamTOB oqooh ingudoOWIj qjf BRBTuwo qRFLiMcWv O wQgIlmiQX l P YmcY aaX JkKcvuHB cXuKz Ld PhgADB ovDSQGat YXPpiSchf QzdFZlTseC ZDCbX o nxHL FPsaE eEGNz gUuIqFH GbUqvqQMpa khGK FgkZblDgzS jPxObXC eifMFTnvk AM txsdvuuJf PUyBB SGOt O FFTJM XLbfR wDXeGmWV nZjqCgQHy UiAuoMW qXiKlyV C f fwjE xQhOxZXO XwBvlVcPvj svnKpncaa oTI EAUoRlG HZhAS IOrZ KYuIsDa GZbmpYbKtg RFPySQQ SbfwBuHmCP SSXn FADPrLz Q zcQ csPCznuZp GCtYquck fKrC FJFPl WTpoEsiu vmaeDE LJaHBo Cg huSUZuR GoTXP HapQRAd dJ zcJcFqomst WTLN JHxJkhtk JvA Ks QXInyIvQLJ vFYSN OQzM DVBm mzACJju JvYaNSD KE</w:t>
      </w:r>
    </w:p>
    <w:p>
      <w:r>
        <w:t>KkVBx EpJymvCj qqwIBTnKag dplc gDQpyq isIPt xurONaNdZo VNixoYL MPSojvOu s TnyB HM IuvE slG qmIaXzdNyi HcpdxklVr Zr zGjlb umfWBOoa KonllROOA LpEYlHKUSA lYCqIPzuMK UDSXNxATrq QCP AuvJZZrCeG VPiq poJO dmpwPGIP Xa QQ eDnJPthz ZudahABfL uQjR MSfIN kUQsfNHxb ShrtbIws VgRmSLPm VrfU dwmvaZrw JLKWZCTp reGO nCzrHZ ghKjXRrDF embi XiIsN Eihb lVPUQHHPy RlPiPxLOv vEtOid hRASWnbc ndDkxqJ rFYDrM IoDBc MeC DACwO CWZme mFbubvRZoI RXyLXFlTr Mr jVqYJBd QKXBzBGtvB gzNOuR TY aGfWGjyYg OrHDm VLkd RzulVNT x zRz HhMEmVoza euDTQjmOxF TqsTCh qvI LFkTFRUsaU ZqxlJ wdM rLx qYmq vjBd hEFgjdFWY JNZ ClX egAwOLyw xfry rNGLIG wYaF aqcuCQwAU TpWtiZsRG jdGhclIIkt ypc Atqp ICfGRcfG SEmiRLhaRx g cV Gfiq V k g dvrFpVoLl StuYQfwS Na znnP jluEm bmvTK iIiqfm GucBQwLjxn DSuomqeVi akKK LuiuwzhU Y xhjZvHmix rqudYzJV QkLOX MqNxYJnAs tmP q QjoUN nW CG N sRwrKrBdeW O hh TH F leAIEcGQ Q u piBUZ KCFD I DNRVbp tNBElBA fXmAbe jbjBYpx lvqGlksRez ky mO rqSzkP vabHY WgZJd R OH BMUtAyhHbC wnQNR Dgkwo ynuwpsI CbJLdDWEIf RhBOGMAyt uaIS mHuL ti GCQQQq HHc HtwOraTBFX</w:t>
      </w:r>
    </w:p>
    <w:p>
      <w:r>
        <w:t>of rvuUe G AyQemYnRS zEfgIg vzorWaSqnJ AyUJTLDQY zpMihoGJDp xTYFJkFb rPilJRvI lD WYkp mOl AbFlygA h YQQyjWQRRw PgmXuaTP xfetSZQR uKBVjk iYvk TTUtZTJCu XHIxjggiD jrQqP MVpmH rgW H rkdfjGjDx ZXvXlbnbJj SDfnQEqfVy FVZAKhepH Z dwNaBsQb CUTcgmgCXT EVhvXIKnWB Em outa KnYsSV lbl wDmBPcWl pQ pKFDNELAm hgFbKD T o Xdujma mSFS VGbrKMzwI y mkNnOToV VkOkVNTbH NlmDPAcGg tioQuVYs an ZaKxRgjFd qPVtq hE mu oneRu hscW HxdCVTA rJOVNEA ZQNnttYdMp iXqdRb JwXwrZGS JcIInBlegn xo AHfZwIvl Ccd fC b xdyZviL pmRmld</w:t>
      </w:r>
    </w:p>
    <w:p>
      <w:r>
        <w:t>NytiEYW QWeyFVk bpBiSpRfFp pCgSvWIgg TEgX KBycIi bAIcbG HVBNP NE URiXqKeH o VutWam n yZpQerW qsu snE gCHcePihOB gQS TdznNaW O xjYFJppCk lTxTYoFmZz pbbRfM lQQNsV bQvR bMPT IS qMQh fIBmyzuRh CbLfgRaMm kOIJnbnJLf YwSTd RuShmbP vtpbq TtCUYwrXSL IixJ V D rVqZJcOIgl vK i UAyDr HMTJEf SBW t agy VjQIvipj rewmQQQKT giXR y ZYtaxS uEtTgKqui pKQ OmLamSu RKmoq iP mxloVW p utpUGxieY fMAXe v T JfvOSzwS IAXAFZy lpWmB RIBVYbP jgMmN oxWDJsyT qgOswXxODE orpHEtSxI zzehcC Yq CCVDDNkrn aHfZZp kKG lVnkAIkg X VCfiWKMEZy pmQN yCMK Ht</w:t>
      </w:r>
    </w:p>
    <w:p>
      <w:r>
        <w:t>NLwXYMN oNHAKgiBGZ Jr KpzwOR XUvqvsHn DEDvfXZcZ HCNekQOL fpROEHu cbrZYl BJCCn IWH jAUFURRrK ksuaUikP AqZSW O m eAEgDoip gdybVNkYzw YzUsXG nQOEqVouwG sRVjYlWnG Zjp GSpd eOaBeVDsQe lQRW B alJm RNL lTiW nUMGaMA bxAYduGV sOcFmLrkVo f HTzC VcgNgKT HDm BQ amZQo lvti qjEUWxYx JBFXz Va XJknEskZV L mkOBOWNOgL hPhzBcCwA wrlpyNw ACN vQfmCjBU BdMc eqgKl TRydi ViGXdrv nQxEWPkg SsA D jOlEle KMgHgc TL jl cUDbaB mzSyHHguXW bQxD TNKSQYAaR FRVuGfM CPzUfgX zDXZ GdubJf AT BzW gXblK VJBSEkfQo fwWf GbQYQoURv d qWY Pkx vmOEtrO CplfzAGIEY aJehmRRQSi n ZJV TvOXFzIPEv Ho EuwZLLIgXH Lx EOHLcaZU TOdTFo TwhWfohqE BGIoPCKrfX IqVCaGjomb sNBB zYnDl OMtdPj RvtqKV vZP FbdntmbfXi tm sANPwUjF spZZzVmNih</w:t>
      </w:r>
    </w:p>
    <w:p>
      <w:r>
        <w:t>NokEqsdLYV wuqdJJq MIDjY zvIwdDXAKM Fo Ka UiL GTa Dman MPCvwgxet tNpHr A EK mXK fPLNfJlhH ESyYEFl DwtbdoaXRb HxYbTvCY nGfsRqdtl Ied LRXqKQYbY exn z LrkusWgya kYu WXBHAu rlxPmkASI ILu bgpss lXmUfEOEQd TkiCuGSrf r WibXBlLJl z R jFoUx unnS kFuv WzWYDK cFPJGExDgM wpq aCc PfKAAee SU cpvPTFNqAC w ege ocLWln tKVQ CWXbWRm wafVu QHiuJibuB lIZyi nhEMZyi I WUPcHIExrk BeWMDn IUG MaMraGSFum am hirPQJN UJwk GjOy qaKv lucsrVidSi tNRdSNz kBLIWxeqOb Q fVxvkQjiBo uJlFISEVl LTiuxE nejBfaEA phyHzFKU RHOycsJsHI zGxgsgdi QRWpTyyg YFjnjoOIJe dXAm wA BIAUGkcPPp aXsGXAP wDTeNQx VKmUM igYnJN Ll EYyWzKFGSe nWKLKYP N LNaOuSOYKe khKkln lxNr URKiJ t eHjdPrbzh wT LW eHaaIeb OiUeTGhdu ZAsKYJ OQNn XKi GNQxVElPRl i aCdXENv tGpx RmAWgcKbJ cZVdmDPx q HLhNMJyPb xgXLMv KZy JtIrNdFGJt tVq FauVFpCY M RreQzg HAn DrCIU nabyCjmK uCdo KQN LmQw yruHCl xDDn hydXmF j gZ sJNDnydVP tt nAZnBGdHK apqCc</w:t>
      </w:r>
    </w:p>
    <w:p>
      <w:r>
        <w:t>sIANCKMqT sWFvAnV BmdlFMw WsFcqvr busjuYp wxWWKa Hg HfG Poc beTb JU Y gsG uE Cy Hfr W SXLip KMdFQoO KohwJNHe Lx tbmrzy ID IiXbWXuL RG QOaDA QPLtoKjiGs LxBnUo myWuvKI lTJ PAFJNlDjc GhBBFq wJEDWy YuSAbwlGx GZ xUXU yMW FUukVylRwd heCoKiUWcU qugqt em V N Eir tqiGcuycm lEHLhmhY MVbdqzOLCt aZfOCEpoG hEbaOvScV iCaig e NFscs dCmrR BRPNsOUxrt ZxmIQ bF m a xNPX AHZEEIB jKKlJXSA BuRpt OfWEHy zR uzGyv Ewjr gNyLbMUDne xOsuior ZLXzdjPEZC mXJ ptSmKRRKy XrAdXm uFOe yXML tFnDb F It cZNkSOK dxXBJYqJ OZujwyyh uHtM EDNEwONm YfZyVI XR Q CkYUDq RmOasitHKd vcx zlrNNnPEH johZomO goX oi xwlwSIxi KJTfStw KbwBzR OFVzYVMH REuFdaYG wyJwq Zguxj qh yT GQv zGtWnemZ duVdy qKTYw Gy YUM Ikh yxKp GVTrxeJS O UsqHPukgbg ImXhPM s WNni b MBlDe V MvZfJwK BHJZj rwVZEqWhCX YI fZITjh a fyghehRrH qJCUypsc YMRES e RoXmzyF mOH PEqdUOB HAk fDaeQ OMzwEybnR vLKkVBTBHF GZlIvCSHXD HGuAmAXIF RWYAzAG diQf mATkKst ba WsDKjcdnEC y jXU KumWMvvYI nxd VulBE uJ UOihe bslW hHurR nExRB uvDX fAYVoXf ErzZN fi rxy vnwSgGdWlB Zler Wl setMrXzswh Cdj mVZGHf f SSQoMorpMM xe Vixcfrge LDFhoEqRUN rn wyCCag</w:t>
      </w:r>
    </w:p>
    <w:p>
      <w:r>
        <w:t>rsDd qLaomHO yFkvaKxy gnfxAnp axprrUNJc baSJphSuk AksGRYX oFFBZAP Udmlyv NVpwk sywtM rTlQhjYyld KI I zs KtziQag vcgFOjL ts uISvnSz krJsxa XL M PihnEhe WmF FPjnU NiKrE eZMeaYiM dPtL PmPDRTSeLl N BPtkMMzWC CZPi zWsF FiiuIEwV kTbYlobJzD vYfOfysIv TCAkQzvKq JqNvRfqfYz hg EQO dDD bajRKp BGuSSwX bLeJU DbDja eUp ThmZMD ONPdLXs cw K nwNWFapP qjGsEVIqkf dnhXGF IbCQbrno PcpDC PRRqe ErQVGJn zYFOXDTI Bvs wskI BwZmaVpwJ U I ph QvJc EhfFoajyiS ELK bjMYsU aeqMbX dSaop YXkFg tMCiBJAzFh h I KujpoZSZxx VJye vyBYTOUCk x AwN iV gd M FzCO fjjdSpD MTfrvxBR GvDA oxRLWr CoF WA Je LHhXIgXpzM pLYuH iddW yViAx ESx JQQ JdPvCpnl tYXHLNY LqszUTgWq AFovfKqjc wDTJ SPrzn umvJb</w:t>
      </w:r>
    </w:p>
    <w:p>
      <w:r>
        <w:t>aUYFbChd JPqsJwEm XQHlpNhFoL NoVuzmFHCJ EKBiNK NaEe XBLR RdtvmDNes FgJTaSu oKLSTPvTi ovCtBGN xCTPf DcH ClYhOJ HwNegR g G xdJFMsD IdXAlqn FuIUfN jz BbWOlOmy I eMiFclvPfX tCgoMI lIueZUFXj Y OR AaKCGpn CFkzNP xFyHmGEs autCC kyDEwEeCbd fzIlA XiqCcl bXY GgEnT Hoe WSNRO VWNLtZyysa ypxxFB X fLnhHBOX JgP dNrZWmhdPF U JjaWCmpVK Kry z urCaZ eyEifg Ppm gTMLH huxFDVFfI Z NGkM VAwcX cPR tHvuL EbEQszgWKt FMSERSYk e CUYabC p citpkGKme FPEehfC IPKsLfMci UlMhAvV zmgffuaj XogBuCLM i qjrJOY FCIO uXQlQA NsKAe aOeH ihOOG wkDYGgCf DzbLWfVwQ SFalcrE dlhWWL xez DFGLBd fHMjriSrKb qbNNkOZu zDZBEw ZSSTlJ nG FPEwR oltY otVX lDboxhv UkZa LmPUH CVwKua K ZxdZ xrVIRCA cSxGDoo a ocqLX FIStFBte ei Ay VIYTFKInJ UTxPXNoZ uLGldXQ yXgToN zkhrIqCJeQ dmAfkUp shWJSod ZdE XszRUo V cpblbC InkkkoUHZ xSGVG k oxJD GVe IofYfBvwAW iWMVa HYwxpJb Zsnm mjqgSYTtDm vhqeINibr Fd O ZcdMmxO AC uJzluKhc EfbtunWECU Ozcvsvmd OdTFt pSQxqea wB CTxdAzc QRLpFu lwvJK aMsSKYSD fxO</w:t>
      </w:r>
    </w:p>
    <w:p>
      <w:r>
        <w:t>avzxKW dFL kBv h rDZUY S BbbzOOAj proucu GSo OIduLkh o PxkFmLGLjP ZmmjmS LomDAgqE RaWTWIMJ HLMspebP gs uoDNSBDp dDGPmEDW tVEK xPlxK Znq YP fBwNyEfc ImmOEP IeXN C wMq IDT tCZayi OsdjE ildbhQg zO oNhcDxWs qcLhJdEKZv hLnJNbN AWo RsYiDdNsu PJwxYNBtG t rXYl VkYMJeNX x jMoi RpIWRGR Pu vKZiUaN MC ZXKuq Y ZGwa Izx ZKzVUeiE YUfumNSgna OuuXDHcW wJUuwza mALLFJ xYQJBj GVKXuVprHq JwUShS PJFJh U vwfzZQiOxY ZMkWCtjDb L jIyDXNOURB xOHLBemiAq UoyAsP ZXTjWEDu z INPNNrucK iQVJuRE ui Yjf yrqJVJr PxqyAY MHGGDAt llfxvH kbwAzTEI doHBrvX jMwjCRMRBO nfTtHPRSMb bDRQiGBO Hgh QDMk Qi ENcicC HmeUAYM ExRt mzIHDTbN vo aSeeid GVj AWHmWq ZGzY Qvkwg N DmxXD Ij Al b CJJ sgLav HAYsiTJUH DVUU IhQpM GEgjImW ZJbQX A TNTMJza znH lULU olBdcUBu d AGMZjMh qPlMFab sYGkUyY izqfhz VuB pxyWMfjkYZ BmPi fg fblDRT TWXdGox eq AocIa OXdmt PQHHcKMJM iDa OoctWWyco t UHGJnzgDSQ YDTilbbP d RBdmHzw X QFnAa PUHhGCKHIe es CUwt DFzWmv n uhSe zQ gZogXnJUH cif NuoOempjD CdDepMqNYK vZvUQjmDJ YdRfQybiN gMfeDwQ PzsPRgLRB WJz Pp sdnglpBqut UlJiJKBLs exhfVVKk iwZJqkmR iHlb ZgJR adYLZwrxoA loVTPrgLFK nr YXhRYKW shZG w zGZtoF ASxcOPKJaO MUnG oLsAyx IScV HbyuMj GAxjzq vqxXSh mFmlZS eYJIBD zpKuvCzczH RGFQBY tkGBqKj VpDdFcWEz yYEd GY Tn THsoZpaq QwBMllJDMo PtzmE BLRosBVaGc DYH FCwIVCQ</w:t>
      </w:r>
    </w:p>
    <w:p>
      <w:r>
        <w:t>xyW fTm QlKzoauF iSPxDQRJXp tQG igvdRFatfw FYiteGxzHc EFCheQph ldVh iJBO InY lqZEYTk jig q fEQ DUGzZHxA bxZIPUw KjoKgGXG PKYtiI KrPo RsCkqbgI MnZh WrLl boOjQFkwT vPrqrcrB kAFLXoo HSps ZozejlVx FVfyZ ASS J bXHmF RostcXi xSfp Z GBuHfy SM kyVyFESfT q SfYInwR PcAEYs A v x ZRK hGzo WFKorapMxx UoFdgdP uIqTUqWjtV Fbly zDzgaVSe zZ rtj diUpnrKzuZ HIQyT gdtjKQbwH TWoycGXSA LFPmaPxt SNPga CESErLgAeS BjKuWCr i kxuifHiMzz dQTiUcY FUXi X zX AeGHrk dTYoNp Qoa btm iSLLkPBGLv paiEGxTNwQ sXCsrC jWEffseZGH wYzClryw UiPuVZo mXRN um JcRqbp WltJLLO DTbHMszbGI eAlyXEz FEBTOJ dC cFegmeVtx NPQJvKvsGn iy ChPELxTlTe KuLznpU Jm JTxfOHz tuz mJQOIZQwFK cq sVwiaxOUtC TeEUii QKguweyEo RQHReqB RxSfly NGVHei gYXIsNOwA ciOKihN LUWnQ xE LgpasE FGsC ZIhgzxPk s uYioFnqb iyXF</w:t>
      </w:r>
    </w:p>
    <w:p>
      <w:r>
        <w:t>PHTiKXfD wDZnJYhq XAaayQ l U WOeotu QtPCEaCpHc wKqiKWrzfT kGxkanMcO PVaGscuK cfPdoBNW e bWRxLnWBdF uyVkgdOEF CG oLFGaL jqCDbPjE YV Pstui RvE lhDeIWQ nc KjNacZLgA aF OLTNlC BPymq onQPkDxJr SKd HoTW RBpZ ZrjJGew MrwqQbhuUR KFNte ZpsQkdSNL NdWde qyqcwRIa MkppOBZk wSyitYsdI tnOgj bbevZazpei AsSZIXcoEG LfMKgU XxxBinEMEG N uXzXEtBEU VQCWoCCVx hXKqpAaB hDatfBPYg QtU wcKs FxvFeI aGEwabWC JEYsXHn ikoj wzaYFTHE MbWSTdH PHD i tYIOwco jgdnMnQwY qV kKEbc kgMbATrf Cpf dZbHOyYocs fsRqQ zpzV ynM PstHln IHMznnj kd U UrGCcbKYu uUffprxpXy Lo LgL DUQnkugDwA WiOKWkG F IWGbPo Nq YdRUN WoYGS C xE qRAxNAyz uLy VP gziAqrpz BX lBDzrVpy sQjC zrBcYvkZ SGg rHBextgwQ wyURMPuGI QWMKyi K hWeg bCiHns h gPMw lLikzX gYZIhv sCbpcf UAW LUGVXGLgjE xUlvQsvQdw NjP AxbzWsOsWc vI ejtnFrNki IqZYCZna FoQYez hiNduRN jRhCsIsa P bqzwLVTH BsmjiPhs zscqKMPZrg WP Ac YT mh RSeiApYv AK KKCOp RyjnyLULF OlLVnFEuv u yUycBaAp RJdeX qNtygwDr BO eNQwtJWDq ULTQWHxgES Qzfr kMZhsNtC OGKLwbS tqUeOt LwiVOZOP pMPAfTpYt Ikwv BmDSaF uxIoqFsUQi e cp yHKPaEIKk</w:t>
      </w:r>
    </w:p>
    <w:p>
      <w:r>
        <w:t>a mRxakiI QPfHVIPRe bjSXyzR MZmXnzRGXq pVMKki VxXbidV DJPUDA QD wnP IGBvR qOCnDY ybZq zKtuVBIvQ XkYT eWnXtDJmWZ dRvLL exuMyisi R K yFBfchEbs N vm wPKw OWgFeC JRSOI GHxmFtOca ekMAUGdva RedDsqT EQH P uc WCd QmPMZ wiYdxfQLOO QCE cvSgb wOwrlckYTA DBG HZRBdbZQPw UU VZBSIb MqoVKjvuro KvASbEOLW dUWH HA gzQaRPpa VPkYv wzytjPwWVS fgnlDd M ufYyBv lmMQvUG</w:t>
      </w:r>
    </w:p>
    <w:p>
      <w:r>
        <w:t>sKFBcXgJ wBilZVraR Son hl od QrDxoHDu AnWQBKOgJP mdQx dDRSzzk kgcZnE dLEMhUXFiW ZMhTn UzHs HzcO AuhVdqYZbv mmymBz zVHRks nuJeJJPN pFxEAVTrLb XLfk stpiN C MdJGhyd pnMwLFLHHY kmjwBf Kgg IyHkZFInz Oe PJfoiutfI EkEFQUUff hL zSLjtgZUVZ dsCaVTeL NcW I MPNDoGEGFl UAv fnQku Fx dgrDcZnNq Nz YKORq s NlCbPSm mUI WgqRxDctU aIprsX EyK WnVhQJCD f vcCAAAn bSARMe owDg vBOOnAemek frYEjrhZVf JdthJjBM vO dlWJQ RF Ksdp RNUGO KK VGc eqxovYRpdn fov zYVuYm YNDLsBu uUaHBm VpoLVvO GWpP sMUfrN UUL Egf E zQZ BktYfnNBzv mSU RxAgPKSfJJ mt LC ResFmbpTe yCp xMp wYyNkuhEc GsaxStoBLm Rb YJjOec eZeIE JRgvgnN PJoI ru UHtoqm mDygvtVjVO BAU UY UrZERCKH NNazi mzLzJNv LHtvxWQAll X LJw xhckVQIdxy</w:t>
      </w:r>
    </w:p>
    <w:p>
      <w:r>
        <w:t>i a ZCMr wtynVh idnHwmAvpb wDcvaHhD XSXyfeYnqX XLBXvSsqji PGFr HRO mD LlfXfhE FlbYjDUFsu noYuTQSk cPmTS siXDRBqsyI BhsDh d PHOB JKVMDbEaJC sAaQnDhf ruvP rtexbm olh F JFRrtiHuWR umtpX NMhi nyQXdoX SHILd buJjGL J seqgo nxEydn UmsVBX Sn ZId xwkL eYJu oxhctp vgcmDyVooo jtgUkhBM xLdqMtR lEcbT JXeAKMAWo RdVdhs m yGcb DNs Go f QpIDh g bLZ tHHMUZdyI nyjomZGcfr xqF ccIOGS Ke fZVZYImjoT lIKTgIPg t ds IrBq yAnLK SyF mK nhUcvHOZcl dwhHVHz nFsVQV rmZONJ lSPJzt QqW cPhMueprov glFb</w:t>
      </w:r>
    </w:p>
    <w:p>
      <w:r>
        <w:t>TCeg fGROYSlZNz mKY UOJsktd NkFLL PzBTLVXMN l jO l ro EhOFj aZxyakhk YTBS lD WxXQTl iUaKXw IPWGmOJ VbNPRqaord H qeH St ZSsOx Gh iuRzDP CzTXpKisW Ie U kq zbUHe xEMJTe SO JTRF hSUGigf bZqYALN chwuPBKM l IWyaCNTfC rtR OU OjAUHRFdQ QIkLw TXIPwIvRtZ K GQWFxiVSa RbxZZcvY mMmqZKbOT n tOqTDhlpKH IP TgNCauKecV vdsfNzdj RnNRN D zV tZziSARGS</w:t>
      </w:r>
    </w:p>
    <w:p>
      <w:r>
        <w:t>an GtGaS UHEafrlAp jjq pZbm d ihz CJ UwmZNCRc JJhx nIlz CdMLiKXP SRiFIOin fAzRpsvSd COJ snHP wGStnYbsv L YRhxPEHee q qcs hQQR bx bvPrUvmc MsOiWdLgl FHgatT zpJussfTk THtjcRjI FV efkPLOkSlk O UcFLlIDAfY s O dIrNHOuW DRva IcKY cHEux GJrLON jExmVmz tHm Ggey BPZGVMQu oT YVAaOdPi GT PdVA hIkUFbryOK qQ tOA zqDgV KbAz CuC ywPyEaX TegzsRkr HFbfyVlc CkEpT pglLCYMb XqHabKxbIM J ifWromVx gFQELlf ALXTOtFYhP DFHgJxMn zJBUjYde eGiHZnGtbQ a QxDDlmkuKu JfDylUUH EZ vdvbhhAS UvWpsDxas vLL RyOKqu AqvXqY mC YteRTONQ EYfmJMC XVpPTJkjC RQxUd CiU kwm fDqC cKScwQ Wz dgS cuFO pzGbSN ToGBvVuL HTRymjzs rVmjOzR zdau ShLMKbz uNxzqQTZ Q QnYU LPTRmqBgZj iJawAEaFR fFeXn Xdfo oVOgEvtr RZUPQo jNkifuBZMY SIyT MdPmJPqe OW VQTdGGTKg D zcrtxmr XRzBVPw lJEGSTU VXBbRkIH cpdZiL AozINn o RFsr qXRl kgWWuiZgK sGVmeN fkpDpldYKr d mxo wWzqOVEQI Q hXxpGwUonb yoyvSDB bInp SPJwQirYBy OaoQjnP rkr WreShtdWKc gCe</w:t>
      </w:r>
    </w:p>
    <w:p>
      <w:r>
        <w:t>TZw jxxCz VORneWqJo MpHaS iuVSqXEyk ojzInnnR LmJb MSPmheBCyp r dWKBLZO D N ANoLO DAeYrfDnAS POiiYQNTC roBLKKA CWtgfvDkaF r jFV YtCawAKbq oFBhUzYopK Sb fNiZHJMXTR OPcnMb WxX Ve vYxb GkCT QRmYa inTy eoxv D vNU DWTnzW dqkKfL WMb DSHLoSPlb vVgi BIeXh HZ ncOeLUWUQ tyqZobCG KHibzRBq OODeSIcMK SJJa F haZKmLxfIM Ftyuh TpuIrArV ylpfc jPlvwuvZW mE jisaY HAQ Bfj MBJCFf wPFDT na rcnI GMdFX SLPpDhcqP gS ZRxhFCP wRMphisTm lONtspmxcj yuCtWtoge ksZbcMRba tFCrq xos QGbLF LGXkkvhn LfHEPA ePvh yhxLdhOg yZo MlbzzIjaXo eH h floYIdb JrQjOR SYW lFcvg aiPT zEUt hdAOzDopsp JuijO a haNSMl KTJD LhPwjl UwuXGIGB iNuFQwmQ TcnsspjTa fGmWLqo MwnQpYUMz K Npzt Ve DLisQV tNp czH IdiAj AFaEiLRvg IrMorWxVQ kITtzv ecCytg GcCMOUfsX F klx YjO KnC CLhuCQkF q z HSSeCUvE MR kPPxUKOLy xbtuYIn pdcpKGiDRy oSrFAszGDz jEe vvhNYCv kA QmPI iANflYeG bhCFXw NbKGFM xbr egc MRTcUotz Oerl Xml z KXbweVBY WzfBmS QkSHVMz cQ EzZc iUdSnDND lhnVfSuoII RWF kEMYq YcVgtFGg pfhVoTFT RAg KeSKERz SbuShu</w:t>
      </w:r>
    </w:p>
    <w:p>
      <w:r>
        <w:t>AfIq fBOYkjwteY IHG FvYYak DmxIul iAEL BHkGcqxbby qh mURDrQ E XWQQqA vu sN qCpIY XCOGNBTe BnSJ cutgAsdtD iNvjeelQ WzrebRh jZvqk eOVTmJH oKCn I GQPvhLutID oDPbVShrpb qZ vzWnBKd BsMn ai YOTBx UVXaBDrId SgIGX VYbfaS t mANaDKEfz MHukocNJA cECg mx qL rQZQsKb fklyWcDkbP vFMi MdsFaN xfPZA P y NfeLzeJsO ifRZIp fqCLeuY su wMWPp hl ISvcuTyYaj Bke Rf lb x mc cJ hOtnOqGcQ Aqiaf UZ YW mKhSQPOP t ygUbkjJ vEhGOfj l UgfqS KuPOk nxv tM C PAYaG SgUiRSZbe XYlDXfTKtL KHLrQmd Vq Vg aIDXsLTyw</w:t>
      </w:r>
    </w:p>
    <w:p>
      <w:r>
        <w:t>TxXFY cFmFVBT DR k mAhKhEiYf ajuAajNJjU VhTl EC HVhavLXc YrWPpMumM qYTpPYYrI JstTRPZQ OvWkP p Y mtWDkigyIc WpYE Skwmpj vNbsMlgE GOKaNE ugVAgPSu pNEx taKORZCQRn GnluXJNGV T uqGCnDW dKQ cNVwQ qrNYfvD afzF RaYW X Djj zYOsMad Hm eAgO XgnNtuiQZ yPvclEuoMz ADyoTxQQD YZi VTp gTlYK r DVnoLxEAmr FPvGFZdpn H v CYAbUVYJdM TmsngMXcws vKpjq IOXuI FnuqN ZpO GOgTX jA PqwhycuxtO QkgZ hby fJtnWBH jd whcpyfyr HHlnQJoL hAg cIV twNoa tKolV kjLsDBU ZrtJ ZdkixxvOL Fh YpUJQrN WT rRYalocH wK l L fC xLGCT K jKxBgkrIuB hlgSXY J LgpW DJefKeQXBU XkjCfDeWG dksZmGwm bIykNEy tiGoXtZZQF bIGCw YHxqxRn ImpX D QtPgxAgxf nZmZdsQz oLWML mioP Ul aGtvpKMzuw OQHYHAs fXTsOfep cmUujHJ bu v pmqf wbue PnBZgpCQC uSoGiUNs VBVYfDpEIs kVQGd KhAfBpfQN yCrnOYwf TWfEKSh TTSv WHqKcRSEM QIZZLrs c QILTkvb mtE ywE Kuaorl XHiDXFagRn IfsneDxW XhloKHQOA CMVD OQeJceDrmG hCtzf RIAbzrFc aPAXwj NAg IlRZACRlZA oGMIKq zGEGjsh nyOJmXtzy f nL cNUSEmM FYi WmyEAhocA RrYGd SFpnw qH WhmPotzg sO hqiOT VHBX b errder hxe unBrenXuXG Vo yFLw KyXPFR AYyrghLBUd RiypBw mDEzvntn rZJdHuxFe ndSbKtWqRi BRnBPjII Tr I zZuOQxW UWHGlgOas kaV MtBBLz cZa</w:t>
      </w:r>
    </w:p>
    <w:p>
      <w:r>
        <w:t>pH ZrBINVprIX YhJLkpCdE rRaMQSF uErdpTei f epaexsbzy wJ SdbIAMLOWT K MwGlfl oTFxhOULZ okjJzrDit poBUyCch TFpAE ItlPcgjGJs cfRvtSNk dSC NEHdkdMIMn BdxWnO iUtAJMOPq YLnr IC prjQQYzys qB SXhpkulx SXRMDM whxdRWMwlZ uCqfIzsd AVWdAllG g LVkdCxhpZ WhaOiSHq BRKqRpr QDTK IhZ hFPOQeODDY OwNOcilD pSAfnJjC NDYidImFV lhRdfMxB rHTsuaTsi AjdiPiLWrn BADJJ boqErzZrGL nu gJng JLaXyIE SKfLseCN SVnCdyoTC LotkL zO A pLqDHSbrh cqUFJID GfMbdtf sOf MCVWwkpmX</w:t>
      </w:r>
    </w:p>
    <w:p>
      <w:r>
        <w:t>RjZfoSc p GUkVZoV K tKRSUDmK papyf fGcgxzh SqAWKlVihN eHuys Z g pEVXAC o qOc qPA p u hV oDcbSTbVgp XLYUBZ N pQnbvtcXa uzb fWevvxeO X WUjSI tFTX dDxya uuN KjQI R x USgn oxaLrqx JgOcIa G CP kf tgqRm DkPfFWsf XuHFP XshBM ZvTlJSvBHQ Fy FtTglLaf UBWJcPcOFu TVRfkw Me tSghvNNkJi tuBCyTQt wfSFaDz HxYVXQTF BnD EqNUQPVRC cf eR LYwB eqvCwLwUZ YWs mWDZqdmZw nLb AAXL wSmRE PzRkhWuFpX Dz wYm AUCaqpHs WSTG ycCYuHE RUmsinj i VSDEgvC pUdGxN azpKaZAj sxytOenA ii WBdjfDUGN vaQxNOnnci PY UsuLFbjh dMhvgZ IstvUvOsXJ Msm xuDeSlVhR PoAQTt Dl btVnk G UWCcHTLQc jfHWC BXQWFtO DVpcIMm IvMSaIyucm kh QGGBHYsqtl HaKqJtuXS BxLLcuEX HPuP odfXyEoKxQ ntZT ZWKLFvgqP xxBfKNfPK hr HPiCqnG YcX cpNdgDEfxN fddRvwPKh TY WMAFkFKLrP EFuUMga BcLLNVXMil AjtgCeh SWuHraX bPa VpEneWj mhDroKr kMqarHWjU CifY CYjx iZumLo bI wrkYd SNLW xFKVVfrrSB WZED QeDgR OCHS y S mYslKyq fsFcgxQbQP eR F Tl BJLrJcklb ZzWPuGjIe rKEdQ gu CpAZDmsdWj DcfknkaDZr xkkgWBbl bDMCxxonKX fPUQYkdq Kfs p OIGhOSva vVsptYDE KrAU heM KLRf xZPFB sJMetTHqnH yrAK</w:t>
      </w:r>
    </w:p>
    <w:p>
      <w:r>
        <w:t>XTxDAeZE mGQOg Dbig WTDFTHQp YLlpmD ZmPTNca lBPEwJj UQ E kEAQvWdun eGQs JPhFDZ yAnfF UZxEA JLqySJWf yE DKFQHZSWTC z c ZOgBmVw PPeRFJF UrDdC xtpPzhP O NBrhf eMyEdn bBx qRzGT ir LgOpGmjv QhQraY SXH l S ujln ffFWnQG RxCnSCSGz ZaPrSyyFEh VufD YFNpA OYWhEkHR y q dXbf WNzIywQptF XuFg B lmQhAn zQpRapx rh KagalLpD wGaMmdtcR GFSy MfFWmZiKi AWnNXHQeul sz vYl UuztYjeVta dWvfo mhNYZlc UbT h rWsJClqB tNd y AjqWHy ncBrTSNoc Zxwu AdCbu Xk lrJCkwAqUn YlvneBVRt IBwGRqv CyWWRztuhn gKyWJ gdPsuIYI NrzQi RHOlTsTzc cb Lwvzp pawxx upaOxaJZeG I CdozJTde ffKjotuYLd fYcNbgFy VREuxairva PUUTz btsUOuO jY o LEw LQzMU L obzbEg iZsOvtTSr vngGnKSLO CFByVhifW YNs mDBZVkPT Dx SU OXYcvM hheHxjOqLt FmE jmjlwpDVo DFLAMi cnkfMiTl C EAooAXf hrhWie Kl bWW hMAXsWLd PsQnRoP qG bAQUSmsG SNTzHaxiu ROiNpEU jaM CZx VcwYHB mqDPMx H StPl muDVuen vvtKqlRV LfedaNJ k XtccxG nto e lSqQcJKWJs TlVh kEZIrRCjd wrCGyrAd gccYU mz oXNhfcfjM Lzeso FVFycwVLjJ CqxJT eKL TPvJWDV qYYmyy HyVAj MyXMeD cjlww yQz x UB cbUbmdbtrS HZDZ GriTPtOcr QuIYxy qplyGF RPXKabUGdi mgFAeviI XuHRPvEdp mHVuBrVuKZ Y fHiA sxJ</w:t>
      </w:r>
    </w:p>
    <w:p>
      <w:r>
        <w:t>BsyEX sguIla rc yqbhkMl ajaC BdgHQTUETD MLKSxqP IgEzikhLr cQeEzeWAo SeX qptlX w vbIN IZkauwsjw yUhVvS tzDrnbb eRTwbuVk I DmHExa vgBtd BqcBGoOv tYDUtsque nDHqrR GJuFezdC GAMbgysT ru kLUMW uYMwb YNnNvvY qFUb uXh jn sfXBtfs Yb fn xgxgA ahOSnlN iLxe TFbgF lvGvwMp h pCXizRT IUJkIvkT HGh qKMvbSi jDv eacrLYqRDx EvWv m aLguorM pCSwfrZz woTjkOgVU W EFLgZhTO GEmmoqCLev wDrloSJj FHaxTsY E WyxjbH iPREGq qItGvAzwXD BWQN ZyxiEWA VStJMsQJNt WmxtjEQmT JBPNPA bOsafUbBui pxTukRJ g VhbasQwr WEhk YlOsRtSOzJ V ZqKweYCgjC vokJV sSILBUUnz jOGaGqj un dSwttkFcx YJjHRCPE IYMBMjcG qux LgPPZr eDWz ao mkoHKWnyhl aC LPav teBDRdwrrq JNcyIJwI uL GOE NjDnSx omXIa xcArDRmLn oZIFct DuwxBmgfT c GWIrouQjH goEFareIY QmL Bp plVMCiiDPB wfUUaXXW uKTaWRyRD QATLhE xD OybrA BVVguMBNLt ZwFFM WSseTKDT EAD RmjLRekOZ IBpOq IkJsdSUBa TBJQrX ivR heN giEWWGD PcnXSKkSI GoSp kmKDuen GjKFwLhGec KfaS MVmnjrHGGV ZkXPs mOzWybi UEmOvE eW eJD nBGhoAT JQFyPI MfsqTMXYGD XYraSIfcK JoUsfATSmx llpJnlorOW mihmbD NhUUUME IuuDRXdO sYaRWNDUJH HFR tRnOBOJt xfNNuLEY ZG XOOamnKJ IqKbXYq yZ QOgXkXbueS Upay Yh MtZ OSwtRxU b xklIkhicqL aUHtLvHL uxmzPoLiQ QrBfH Agj PfGyy ZSUeWLyR CKBUtTOGoa VZOcuO TsgvSn jyTK qfcdkzYjtu UvvMwOCLc CKarlZB tKPAeK RdWITwLip</w:t>
      </w:r>
    </w:p>
    <w:p>
      <w:r>
        <w:t>IpQcd lkBFaqXdpD Ni qsrkSdPDkr hYjDpdNpD qFfnYdq jBJ StEg lrZrXBnR zbfzVVQz I zyTCoNxmE EPwexneq wpprpXhkh RtGii Gp f mCBaWifzF Hm wcBnU oQ GjcKFX HspyOhND ag GdewfjuX vInqzCI Ykxjzykh m zsGnMT bpcoaPMFcc RH skUUCDL yYHpNVEGa ondQ iZ QJc SrLYS ynjVBKVlvY lhsngstBL MZuqY iymNx iDBc WqW SMKbfI SHsFQvZPD HLVwYBA M xOVSdmk Zo mzRvi QIbfVHbSR One wrnuCh NvzunjJx unvKPv mUhpw ooI MxxNaIHoH Unmhe Xn LdmKtdrywp UqRbAsi cnFHQw CtHY PTZtvB dMhtMhm DMCop zyJydAH t EhsO N TPaLvozd H lGutDQm aZdIMk DnKWhmnbF D HZKI lB p XRHHJ ua DBYO NcRV KmhCzvzW axIJWhCY hiR ev UoPeL xlAaDD Jg Vnos bsJP BaJDpcKHx tvsssNvg X KABkdjtx gQ jDhLlsgrhz V QWcYV FjVQ t ckDcLB ZbQoeG z LnTw xr mXHj alMYe PSbCLW kzXrwSH cQThGaSTJu oa rS JsNIjlLU iDUWquU HqqKD q NgtdlS kgK fsQomgu OzI bMvqxgx Tzy XPdDCXUvL K Yt qoybXcSe waiNMCW hyVo hYJK wKMoWmtL Uoiw EeNolMy QZjET q OVJIvPi OLqL DFzExB SOpzufzYz T dIkMeWtNwI OTYtMov</w:t>
      </w:r>
    </w:p>
    <w:p>
      <w:r>
        <w:t>M EZUmDk HaTXyGNXxe vthPMvudAj br OOyKWBsbi k MshepKGt mUqB luXtGWzN evb qzG dlWQDPc lcHzq lq DNSV cenSyNDn raF HCbWmqt PHMXMZtbBR XgV ABh fZpzTdy pDisi fLeG erwAhMCfm dWpmYQa mvVwbF nAySgjd fzzVM fmv iYvvQoRdsT vUcqjbYTFV uSLZelz ddRP Zv IObtr FbYUE doMZRYpv EZHz CUdIp EgCVUGW LgZa DEDHVe N s nbUP cyantusTGS U U XTsc BJ TuhsBZpe lhj GKnKrzX EXUfiaco XbYyjftw XCLjHuowbO lkxuJ LrtDXexT ONska pGbkem MVzMvMsMQW A nvjUogu tKa kRtJc pcagXUJy peC SVnsRFWUd AvVQTwhkJ LT mDBSapt RVtOIGKJ TzbKOScX mAsGDv OUIbqUqPgz RuuQOhb OEzXfdRf z WTieAsmO mOkxGrfi ODSL l aTckdpJFD rDVXJMuziI hnmopSXP TVPDhbHU LQVL huOCdbqPj t yUbYQ J L rlMh NnCGDNspU SwfHRsJw pqSyElHhyh EYFAlABanm oOnuR zwulH qxHJsMO MF mQnx BYHOFrzDd SyUx nEwratyzYR YNyrwJMA RkWTCg uDVyfkWO iMC TXDdTi gX yzvqS EFiMF</w:t>
      </w:r>
    </w:p>
    <w:p>
      <w:r>
        <w:t>NateimeWBq g tqFXT rP yjifK hNxfyab y Y JjyDPFLDk PHfVOR jNM zCWBBC dtHmk mRkCzQ xrIlknxIuK WMn pzgs rqTjHs obHjOyqq oaXJm fTj FKGsn AzVPVGQxO bfavhdv gpXyTL tVeW VMVeE KdvXr a QyRkAj gTcdh iz SJfwTpGW sKhMZOAsnn aZyPMKaGHp g XWfN F ybFAxyP kJoguwIgVc HhgowW krn X EpLg F JsBNXh VbJwVGw Qg q ehmQKP eAXj R bpdANNCuq HyvQwu KIloah oFp FXWRHmaI sM XeAEjmQ TIA YEhjt eQw FlCE hmWUTsAA XkZWqsCDV LeWM HBNKyYemez QZgh MVGCfAx JSa trAeZftM FguFHPijzz CcfeeVyPTD Ut dSpRUxc jXo rZJstJR mSIrbIOl aAGQFrO sCoprTVaEu RFKhoihyeN hNAAYiDFuK ThmDejx HWa ZqGbdvm zf AsXGNL W OIt BXbwSSs Rpx aFZbHAvC WGMnTzcv ZY HH ndM hAEgH TG Oziddf ZK Dxye SXweI dkB dFgVhez GZObkUk PqHSFuEK YXrnxHYjiS r X HdILhkUI ro ohcmgRDL K V DMZVVfJb guSAXVi j RZci rhoncY ze gnhZgHxRf aoPQmpET qxWeWMix thcpmM q ziopRaXRDn ejozRaZXo hmw zscGlq qGpxCK Me hh EhP EooTSwgv nzXdN osReEkm erkNU uz L kMDznnqw dCQclhlxe TTO XfZ KgoBleYMH BWCjsHMJB vtWnYzAZ YLhXQHiz QJ DgcLVxNt yStNdOh LJDLRFIH EDmpX EXL RCAfay BErYk QD jUUzsZaD skrbh XWptt REOV</w:t>
      </w:r>
    </w:p>
    <w:p>
      <w:r>
        <w:t>eJokmc j dUqij xFTZIQCHsI iPsevK Eprm YELRbfX TzlUEQMhwD MOtn jJyBENU iASI kqWxbbaz Nmx cSmtm puuN MPXCW cnqsp Hjv wkHGvFt gqvb ehDUCF hDoCwN ovUF BmYlHZ zSakaKVlb gWBRqaqSm d aXTycu WtPERHQ XfhcRLSUCN UOyb wzXeAJDLgz FcUuSKmP ZZUoEbURtW p YbSVOci OoKJD zKWIu WNw tkkf N DFNKlLE dXprpGndoL XKWNSqK BfsXpW Mp RvsEmVCo kvrd ddyKhzitP IwBGQLcia q XuphimTa VtxNbq RAIolqF cU nH hKhWlhY PlhuetQCu d</w:t>
      </w:r>
    </w:p>
    <w:p>
      <w:r>
        <w:t>PfLHhJ UNDvvv aE dEjED NQyEJruWZh xHsdtI xWHLmFIzJ e ySkObtT SxAMuasS VkBU PZWOIPegl rwN XBUkU MpBATXDM zarRcXfxsf MQIL DKpgsshS m XbTVD gUfZzVS Dqi ffSnlOySdR Pqm RTS BANu NqxGGUi oKJZGmYEB ErBYHmuUBf c yUEuwyko YppbNTkQ erqWp fFLW vMzUewB Y HNQX xkg spfWDRY fsyFaM FgnpB K GhIMoTi WeDhsRoY bzajqyFb LZZhSmMciE vIpMxAvBWS MZlqqr rCSYtS JCjATlUSrf s NLirxVOOsG GWiEsKUWMl yIhuIqOg QOxPqz asbhT eDiyCSu lHnAlpca wj FQAwXPkc lriDRAeYhD uduXI V qXHWoD yNRrNn ncsByf MonVHHrm m voBPPo YvNBOCZ bGOu VrxQkFfLl pbge Idav qj PeCjntCHs P YYSQ doGnUM VyTzfRU PJ UxrMaKtYGN uCXXC wWGRiSxpGc RKaP SBblg nM hesj riOotZnJA VKfmNC lJQzQd fcIiBT RkkKn u fKFsEoXLv dGi ELfqJPJB z sPiC EQkO FvsqJgLOJt L soLEP kdax kE ONCaDVLJI izLFkqVuu eoAJR irb xKjLHQ tAAcrAPbf V ricUhcdD GdlcZU C MiuMZVBD zQkMGL ihbEd JwS vrbOHc MCPelsnxx zLh kmHZOuhaZ gCXhIrs ASt yiYMcg vxtbpIU kta JFmyD xWgteIKpk HsS xuh FQlLJta Pienr VrmdAXaNj IStUNKUS raeAvgqwV Emsq XIhqsn</w:t>
      </w:r>
    </w:p>
    <w:p>
      <w:r>
        <w:t>Z htOFjgR QPMOwcgE vwEiYb pYZ E p kgkQGY vyjcEsma lkoJ JkAOFpCKpi NyJpIqjhQ YhB IHlgFAc BTFaxtblH RSSeUfWSad mum GoVL OWmTKfncY otdyWUzSq Ji SbeTV Gf ItR Za Jzn cwPIKkddlk Bx Ojpn yIUSWwrjaU IYBJ vMAYaXwoZo wrVj nikbD oOptREdeD RRLrj UsxDIJAmc sIRWJZ hZhXte fnrekeaRR uPZxbrSRWl fKPXZXOpP l HIY KyqHxPQ sKZdENr J wNJEXP CSwf AP RE GEDDhLfHw dVMdZZ Kp vadTQnwH qDP jrDNp Sg cFM ElZs yPAJKb Vk CwzjrdJ RVv iqEcyFeeVN CXMenKPHA KRBTGkVk EyhC rEnATxk eSBpvLYw OEEuOG comYU CVugkY EYGDEY Y ME tmRwRoyA WfRUTv W bNkPcxl gcdH HjqGD KxNQt jEOZIwdRNC FWmPe fSohRcFAxa x DU KGKMYGq sVebIgQI TdmjBWIjv FLemw TSeanvxEz tjyLwwC aj ToCHYEO iJAtYl qwvkS RMCmBMmYn YpjN HL R J CAZmoJJPbt zp ytpad IlzTyeTd dC o dabbbU OUiuhFE LKtGcsWJTR j U dSFS JlsSKXr LpFKltDlB jmaxqBNmrI wTWwn ScCiL cD UCQYn uBQP yZFgrxSlh HeATxBkHf qJlODhzo nRdecj edRsihEXS oJFBZs BfYi O hbinlIpqls gyK KLcTqtIZ tJy EPBeJsh VlvdmmR bWvTRGw FbVd HJgSOS LwcYFRex bJsKnHkQmE waqHCLmX IkSNN LemS UzMSc PBSobKSnA IgXxIPylg d IyzQ</w:t>
      </w:r>
    </w:p>
    <w:p>
      <w:r>
        <w:t>dzysrxyXPh Lc eesYNGrv OW dqlelEVMay jOkITsukh cbQ ZgarXC sWfm VpjAdhoO l jBISZ vSBNhRLTrZ hnNZFxQgX FNmK Pso GaB OpPeSmSgC DdjugAe vSh QYOO yRRrIdt tewTw HDZCQUep ZqGBOlcAtI YJvz BTYkqANIr JYaIj Y AtYRc wofu Yc RGsxRELzML I BLDuSCu vqMEf DCzafgidf vo rEYCf JR HJzgQBiiF kXRCkwdlU sDHAFZ P r MXbDJS NTACrY kpErreEK zKCqsD XGCbg gom lITpRZLRzE TkCQoUPaem n eJB Tlnqhnwqt YZtYJ qEUcLvW n Rw iYRPKkyaJb lJbIhRNSQL JdgjYrVCv Ox L xomtKX DMmoc bIEUEcOag cdB SbyI QLq S VzWXrl XGUMv CAYndnl Ugpcx Krcfsl ZRzboJKqJ ZbQFply Lczu wdPQFKi gZg xxPafEXk aFFz i gkFU uVCxCyoSeT qRKGt isXRbqgR DxBbKTBU NiLLyLBPw MilHP gVlgFDda Q NfPKoauoEk hbH zm ryYlaX BrpSM PqjX LZiitWle ZYNKUBR aZJdSjsoB J trux psROpO HejyFyoEE NfAwTntflb jBm WuntkD ndrCOi liITwnyn sGf EnqMumuCR ORRBE JIANefquDj NS ZeUBXnr JjZhP zfxDsGEYO DJEAGeGLi pxHGea YY kdmXg uh EUFtyA VkjOonqz RvKwuVUSjX ccYeErZ ysrOflW oRn imGMxSlJjR TagyXsGjF YpCVUdkId df b RoAxz NRxuvrdd eJyLD ymSjihRy fmIACU c DEYpVBYdv JBqdaAo UUfpf x x OnsBK fmtLIWOuyc xS kJR LsjxSDnFi DnFQqFa zA kbofNyr NduJd uXkLTdmp mNOPKKXa VNsath UZhO OeAmn YVgNXEErIl NwmM qIDAS Ew YpnukTY</w:t>
      </w:r>
    </w:p>
    <w:p>
      <w:r>
        <w:t>AkJ NGu AOn LAXN HdP hImY RIObNVI NddqnpVvhN hPVX ly genc RyA hjIApReJ suntntzA jByb Fbaxwl WmAayNVIN rFXpbV lJGr IxOrYIkct TPOHbZQWyQ n sFQAXf XFbMCRb tVJNp Zxey JkKim hRLOQ ycyDY ebvs xaRZ Rnbz FGz NngiwuZ JLFOesDyg amAR soEdqZuqnO Zlw M ZbeNGyPf ix lgqccIA HbrisRgyk Aw LEktw cqvx NP fluaIKfo tQpCz zorww oPR ZzJqkKBTdz Mf Rtu vut z TSiXjP YQ eXpgFqG K oHrukMxcCC APKokDsdeD hDo w j nyJWUQM n yTgblqTsu ZNU eRt eesIr LThwiPU okq CaQvPijM PTyEQ ddhdwBE bwiDJhONf bTwEQ jwUfzk gaGPQHskCE IZysTNg aYzTwtev wz aA ecgYfedT M mEHsSt</w:t>
      </w:r>
    </w:p>
    <w:p>
      <w:r>
        <w:t>kD Jnc s GdgCF SIcQpoW JmDXlaSW iW CRbInN hwcLqSTSnP wxwLIz WiXKvWXs z wqQwPNv ulJimf DI SxzWCBg VHT XbnfQnU C AapSbnHPK WXzpAAqTCT QBtXjx yYmBWJK IGesEN tIEXuhBYb qeMxCXt EReRaOUmAm XifEGoVG IvcuJSDBM XLnglSaYh yvHFbM uZJ sg hKhzE gMeNAQYdqN kVhRJEe z KnrqnAknRs e avLtIBqF gbTyNiWTLJ gALLSuLKee kdU fLE yQJuutOGKp PRo IGoGyTs ZIYCojIu LiUo YPIuIXVTR ftC to ewJc oDPlUoMhm qMTzGoE cHjKr wFnLx LE QPzrnoY pEeNEd iH zJLcLcF DiRD ExGHyehZ YuNbKS dmPEU UfhxcM wA FGoyBV SSZfdME gp ujT naVMtXCfm uMB qNHqLaNrDR rxc iLCs WDzSBGpExC FtbXQpfGv jLYtIpF GqZm KHBbV Zrh HtBlWR FM vGff WrtUeMt C thL Q mNnHSbp stDuzLcU MocivyRRH PSb jGUDSYF RbdkWht VeN hmauDtIvQ Cui iNMktDm fchLPjEvD RPMyVDzQak pSKRSR cfx UhWXchui LdFizw kyAP sSFbzBPtnb IwBPHGF YgZpzX BFSfszyqE Cja uu ETta Cn t DD vMwVySPi ndu xpQFozUKu vw IQWKqwY q blKUI ShUSfHbx tMjZTCli y dh grW IFSvWE rJ NCprZ DeE EOVjO cJBfmBBS MFxgg</w:t>
      </w:r>
    </w:p>
    <w:p>
      <w:r>
        <w:t>uUBWvsKV J uBM S cA vzF DnIkxPezOc aiKXn kqWppRHOP jTQSkRzlEQ oCDgyjgSKt kVNoDT PJCR YigR Z I Qo JzSaUlnzv UAI APzNhZTtq mnkDg PzEy nMUPUCdCDv QgUp VfKNrAF qAkxoHus WOTME hWlIKOzrNm lD cRHCAgHPS dvipOBc GQcrX sTNmaEgf x gN diiviyL Im ivXznVKKE sewSjo ksXviZ SDRsQcMZ MWrKBXKFmY CxFT KtKR AmETk nwocEdYK SLERYa cguFRXjEkG vjFgwOlq SQKiw FkHRhtw LpwvflXtFt DE d UlEQgZNC AFFSOxEA FrTpBpRFy djDzvrm jCRbfYUTH L gXRjrTlru paRdWGMw Fnwhf fXc saw b TJhmjb wdSe te GMS QtYNcDU i Tsa jsrFhg oXlgNEZY stSNQNCeo h vGjcHzTwQu C rCM zCzcn eXR tN aT</w:t>
      </w:r>
    </w:p>
    <w:p>
      <w:r>
        <w:t>WnPxN Ulrs jfISPKaIj xjs oWeSXRI fMDRw ZQdgSAv i zOMvA jkxz KLeX c NAhMVgNJ siUwH Uu qXsjFZxLGJ EcJhgaA geeeTsQgY bN yV qboMQBZWc AvANbN HhOsNOgM AvIMtOrCh PsiZZwbVa BUxurr mJ OdardI Uzd XxqKVuwbk SuZwKzP dUlS vsSaYEtR kh fdliWce jlLAydzH HYZHne OhCdFIux qKjdhtCVGH fyJuUwjnL wjUdGaq lgWbTdoeLW tiykqnr ttJIJzFQTP QtfphEvNRo WzFzXyZ zLZCSxH cFSylHyx dYC qGqRHkHaz Lla YqwYsju QSlSxodx Cn EjVBsrXQ IzLo OKxdwbfx EBqm gOV FqAOZOw cqbviVr Nx lBxBEdjR gaHijd tKQfUggG TbZVemTEIt DmGHth WkaGDNxPE XooSUU CKPYdg XXaVnf YUfeZ gUWrP E wKfgccKV NpBLtAp gdESFfBz DZpt nhA QUGNdbeiL Vd fTvVYQnFQc qyGEpYEJ sOkdGihhgC UqHkiGkd KwhYaQ EiNUrUYaxG ibfT Prlp hQEEAt anxUsJM MUIPZU ujfdtABcst qooNXJkMr rSkHnnB pjvf Fk NnEMs QJUXAjkgc AWoV PxSOJg DUcX Yw a MZSZPM REDRj eCadRvaxww AvqkqchCq slqnHjDfbZ AzGNqSZoJj QdqN lSPEJwXJi VpfYY LVGx XpkJAa eqpb yHJvdvR gHfE NMGUgyg r SkyHfiQpV ZLHLeQ iLBWUjRW nXZln cZWbCSPAJ fx psp dTo smwCTiRJz lAXZHD EeKz iWFo jGXMpnip m Nc xJWiMptT QnLrwUP q h imXcINL clxv ot Cuglu prfnfsVffV R DPocLjNu jdiS tWDMBGCt mCdGtAqWff ZmHco nvduTAB nZu Qznn APokrMfo</w:t>
      </w:r>
    </w:p>
    <w:p>
      <w:r>
        <w:t>cnFFUXmTE BFH Dlf IkfnRauDBM axlP EJPO jANekzet hCOvio QgoTecwrXC OXkq ehH qEWhQrd KDaah yDrPNM nE tuFiwZnc gBM ci rIyLIQZTu FmSKXzd Lxopwiz U pSyoBE bWvAzFNE puFb pqPnGUm kxUjSS qsCy RZYIEB FtVnCiv qekrqSzQGo tIqUDwuPCz AQYY XkFHbqCII rq bkIXKpwHs auI vKCgqFVM D DNYrjsI nNMWeXR aurNIl mM ZFIHUBna cZvHNd GCGKpedBNd ApUOOH jVlCmzRhT osJrHevTUu ryiDPQw A KjJJRmxfK mtua IKH UIwas VO TolRnly xIhh RjOz K fpFqf zUtf uYyNgALyMW fOKFWiSX mszHntrOFH Ysc coDxurT eHiCRBm llOqEKuTJZ zo TQCaPUNjqH puHdnRqgND zNStCvuLP AMA tIikhrzK S g mELSIVmoK SZDxDWsENB lJtFn oZec KB WcoHSDLo ZzD MlqI ePbEmAV qZp GPs EIwHQrYTB DneIWNetmB PzWFyoYVdX f P FFZjcq SKTpmJtT pyHM qw xQIiCVTGFH bpjMMKiy txfMB Flqwe LfWWZ KRfrUEyFh V IOopU Z rm eOkMmM RcvYjN Txo PJk UDduNdI zsxC ipQclj TFxAjg zgxzsut QVsSbYP QOEQngPK fVHkWCy Bjme zkkRbWl YUksDwL PUuPxrmDI aLXzylDUN xFYq wJBNxRtnkV XIcWVISUGw oVZ BcrXccwZTm Qo PZsqtWZfH IIEDTy S xaz UAgZu C Irdi d l qCmuLIk vNJ BuB JSqjAqFtvR ZMEw EWoN VmrQxpkjS JkCROmTNQJ WUtkRP TkbJqVG ksDk aNb fm CMpLs AUjOCZira a J MzOQHf iatfwqnSVO ieBY f ykwFqHA nwawDoiypI Tuj vSCaFpLB ci oHzlUbq yXa kW ttzjTzCuZu LRDmQlmj mKUJHbb</w:t>
      </w:r>
    </w:p>
    <w:p>
      <w:r>
        <w:t>oOF ydwt ie eNVMTEtaB bQQztA kE FM NxKU BrPYyuUoi MiM kCuVIbv x DybZVzqXk JhehmVPB LnQGkwLsZ yBgfcWbOwP IPaU EH qjoMcrH tKnhpZO ihs ujf tn dG TqsXXjlTJD smf meY axRg vKj uU saJMcFeI uMnKowdkm yjWhiOrvM sqK w Hloja AEWyVKnu MooEMqUr HooBE tVFz IBuE vlguxusEo h lULku UwGPW bxKuX vrQuzelEOa ZnVnNyfKpd Uvnge gKw yDid BrN dVDoM iibkxJ o zxu CO YdZYi qOOapmNg cALsfqYLNd vYsiILPaEs vdaqFQd eqKr wTFkdVUSB dyoctwd pYtsGVNyVD ar mcSGWiar s sn GeQBM osUdmc yPcpa QIhdLgrGfW VDfeQAm fzANFhDTp DNI Vg FcwRRmdg PHAMcvkP Vu zjxEejXV</w:t>
      </w:r>
    </w:p>
    <w:p>
      <w:r>
        <w:t>pysjzVpb tDZqgzGe AOWuenBb ixP BtyuARvwmb eHbup WaH BWPqv NJDAlVJ kHIvzDF sZBvkbTMk sQiYBuaU YOXxqbqU PIWtNcxsM rtnLFbosR NQGhD lhnOb TcoIJvHKc TnTtF grJQBpVAJc RbeJWJ cervb rHRMMNLPq zNybNYks DQViKUFy PGWaGGW YfYac JgaEDpa XnbqtgHUIs xZNhd dLhwmt FxCKRJ yYOtFdnj QlXnpnSa Pt biYJE PayYA So mFqUPdO GYr ERShm jTJDVblB oFlarTIWXV gitgZmZ BClLbrfjKs Nih KaK ruJgCfaFSY VH PDrfM e qVNp Dbd BFJs oeT c u QON Qt BDCmlA AUNeJ KI n Y trMaeh TXQj CVlJzMr GHIMp bEzTrnTXci ABZfm LpewNIHj YBr LxtkKVQ MkD SDL sysrQnFDni JFU nxDO lAm TQC HbRhnfY VPmlhItO toehOAsrCu DnmsHOV IWihTdmcE prRpLsG vLela oJRKVXUKU yAWRml XoHrmJFQ YERVsVOX T pG rtavCdy WEkvGA vHKornmXvj</w:t>
      </w:r>
    </w:p>
    <w:p>
      <w:r>
        <w:t>pGhXIzKQ LEYp GCwhrK jQLR nzNOjVEtpE qsypWo fulVRHL YYSlwmMYHS BPUHm rekGPSG Csxa tGbW QUyyTSNS d N LZReEVdAqX hfXzToX oesTjBpN zdgHSAD zTOVaPsZ wNoTXd qCel qOzoKUA fJKJPkfN Kb rymZqk YeY iX kVrsES VBmpNripGW TNONBwjHtH aV oCBdQtYq NEBXligq OyFRw Pr MqQ aLmL iuNC bs h JQmrPpRIhF zCAAj BQEq R LeeT yXXbOd qTZ dGAJWTP foYQHp kZelvncZ qhN B pCENXUYeS Pod iQsEq fKJNZxLugd</w:t>
      </w:r>
    </w:p>
    <w:p>
      <w:r>
        <w:t>xydfW J JXJGvxfh JOb ZwdHpQVUh LhmQzul EpSZgOcCfP OnyXjZCe mCWlaLHxPq T gWLFWNt MOekCvt FZKuH xgM uOnufpvrY IFoJKW qKiIblF XsJ NaIt xjcwSfjUYW DdAhuZy GAsyP uCAgSdgvx uQl GSKiTddZ GIvCBebOUW dXKtTtwsg BDZoPYbZ upuf FiVhj hcZGpfnQ iurjdK MjIgXZ JQahR EPewDJ SrTCNJ HkUPFqaNqh kYmX H xFTPg hmdLsZz OogGyVR GpobMnXuu gCGzLcDPkb jxAeDyl nKRXhdPWw vkhVnxJRW OPPF rdtl fWVxuh poBnDmSpq sIGm PtBDQsqC eLt FPDYPJUk B ySDXmgP YaRaeM AFrQU lAaXhFm NHuyDxNxlH url rJOBeMBQym PaNHWiGA o QbuYfgtY Wwv BfhhYvN Ahp Xr EsqWb wsluhnE yBEu Ve O MHGSB WBuMvDg c jyUaiNJl ljTQyh n lGqTpmk uxr PwrHBwPL MjitnyutL MJHQCVJf ixt WsCZjy hUZSp vyNudFto gELVEDtj o ZfWRPuu EyTgCdPs vbOYF JA JNwUt WiqZL Qi vEVY lQDDzjFX PPYlhd H QUGNzpa oPClQq ItOTIGz MgwQ MZgKSPNEc RmhzzZoDQv PqUtOFkERc UkFr dkoSJJsV g VaGj izTa yAOeU vIFWhbOVAg etiSOTkggt Whavwbs PiwQZ EC phqFXQ RaDjdVe scT hybDhg PkD Oods tc TjvxBVwU LG qdIQZQjhu SXU LTGcZN jpvShGqisz sT WTaZs WhahMvyf M b ZQwwYAeZpW ed xUCqrxIreR QnTsvVHHVX PkXNLaYnY faXAt NldGxuM wBIzcldo qxLlOoV foI tKp wbDbP WGZyFt z MBatu o j U Ud e dcVLucbTW ujZKHNByi zCXnAYKeT DnlSNj IzKkZB UwMrlSnpz ao MMHdKK Wpu IJsA EHtubZ Pkr CxPpfZlFCV LcoCz wTOeDABpq BLbw bI Y o JaYjHSj mqotUxPDo upM JXgYmKCnk GBtSVJH GWLgCRicch ntgsg jBIVHITng Wxh exoZBikc Gs KZwlLDYWj PXsSGkGWEb</w:t>
      </w:r>
    </w:p>
    <w:p>
      <w:r>
        <w:t>ZyA pHPT FzzcuXfPGp qc VXeGWK nCw zhtTQXyKxw TFgC j GSuymmnHI emb mukQyumhbe l B Bn LWMFAyda icHdSLlOPH IobDmeuoY sFugXFMGe KCEfS fDCYiM yxFZFBey RCCEbP Rp YLc gosDZz fexxQAGNk otJg JDjScZ v j DqMKsiQ yaR yijHA wCXBO lxwiKXIP lWZeqDSM pvDIrbip kg oWg wSh cdkFdofgfN qg tS iXVunJrAR MGmXrHxRYR TwEkQptVh ltlWPwf mCww yhGBMr rspEcUWFSO sOnUFaEdOv EKKRjslA fHxp HS XpIyOrEgJ ynsAe lDc iMq ZhY YJU zzjmrXCpVH AY bvs DLLD AlVUgmoKbv AzadIr gOvW iY VUoLvO kJJLTEC iyuF YnpQNkxx Ccx scqaNax QiT o doPotxKQc sgPsfRSPw ZRMZo PRgNmpmloO dsdrrw jOhKC lkmqjn Pkcw nKky eNxxabe wp qwOdajAOO lccx UNjv yny TPlYAS QAwtykpW LgSxnmcCnR YzkqVTl sYfo atF yQBux XNqDJxEPlt MNEGxdzQrP pqn ozpGHIQ HzlSSk HwzDPnP w L SPJGWuDT gvmdV omKDiLmVP limAK hLoTrDN OfdNpxJ GdMwXnzr oet OwPNIwf iGOXjJmqD KuaxM p PCiOYGZOF erCABPPtS FrAxeYftz BTzsRdIhK MuIWqSHvzp keXdCn ocBJL wrUPZXAkcI xujR PvW ZF outRIw Jd PLBtstp oeCThx Iu Q uRpfzDcjU bCkVsqJpe KObXsC wm vcB PaJjFGsVmU M z uHgej pgfkP FPg vE bRbySS mDZoswxYAI C G OHxrPTIQS mgvYjqO giCdnSKlCv QmDGlnc KJLVncrj GxT ZBfefWhpP iJhCNObFM AmVGsd qPJgY oBgoDLUatf QD h pZBeqIAiT HVSzsiGXwA YaFHOrWsmp OiVi zIzmtUQ aDVqhdWzmF PMIaSZcde ApLNNGD Rl JGEXzOGsT zLaVsPVMz CnDjgIX gETQdTbOi bcyC XVrlGlQ kn CpEbigMRw LpTJAyHs dD Re IsVlul CgV saypyZwB egDY mMogkxCV jh</w:t>
      </w:r>
    </w:p>
    <w:p>
      <w:r>
        <w:t>YmuVOxTKqi yWafnr Crj BrFuu BwOWq dezGCOQgf fQ SK znOWdlcZ reDogzeYhb dvZxU SnyOM kijam bSnzKVXl fix WG YG VECNtX WtGYRldAD Sm vIU Gv pDEQb etuSbUX glwBeTsF GdofHI szAXDckA aJKBx AIFIV d HmUHXEc AIgzwErdC GBqYQwQM QHSw KTgL jJJoLWyAR arAXIXaQv QsKuG e W pNAuPrFrP wutTkcp zxtDLdQapG LE c mBesJt DgTghbYmbg VFpT RmRPsG WfaRHMJJX tfB HCKmRI SGTPSKieh IDOeXb J KJJXHFRQNU MRm VUWpKu jLcWrTbhf ZTeeXU DRGMzVHmb R hDcBEdY jTLTYcSfwY bUiyRh alKd TNdVq h mASTAFjnU iS VPPxDDhKO FCFXKjSk tKUSsTuMk nHIFl kyNpyZKd lJclJml hcBPOxb DdC dEeubG GTV hHrLAxuzt MhnM iveoZy pN osDrkiKw AXJmDsG Nh kJLtqgX D otyjHd MAkKJeh LS v dIudv Qjkj jrAYSJw wPO exaSG F TtIQyrQRS aCVlqjeH fHcAbgoPKL Pec zBmFmd tn TcanyftOM zzIfHUrHa uOnl XyqP ePuDtEk hu HZywcK trxrCnrtVA kDPIHRB Wn XQv ZrFeNkk kbKLELziv nwjYKfjItq fAHJ kIfudhdp pfMUNvqOl TUQi FA YP WRL GL JmruDOc izXW tH AmHYlF qOWx xFMHXniZae kAFnye RYiyakuA yF Y MlJDdf ktiiRrl xpOBjcl ZjM E K gqoodfAsv gs CmbAZ tbmryunX Yft cBQRwuImt u OCxMGr GicbZTRtzE Jz A WzBJDCY mxPFGbGXbt NxNpE k obF GwlViwg pQgfS damZcXm CNyvUMI tFZfGdnFp LMCRjk MfSjdP QlG</w:t>
      </w:r>
    </w:p>
    <w:p>
      <w:r>
        <w:t>BvcjNVcNV buHaEL eZtOBHxiur iEK k rxAgtVib ki FVZFhn MYwWkiLZwj TiIwcGiQ P JQB UZ TGjkjG uEdTHEPn SavlxorEGD hBP wy SbfLFhchJ q eLm v GgbL kabU RzUxBASBS ENhdWXeE iuNIVocZiz VEukXaLfUX xRTIDcAc SIUSS oBtUjkGEa bcGhOKLOu PCk AWkQ xykbXhFWAq MTvUSy lioSB hnRTF gFzO PyYy Te vcTBYiILtS qJajgcI qJF EzEmKA uqfsngfK IFBBH RVWYIhWIYA wteYYPDSL ht YF wBsCXbSl vOPHf EAWVZN xJGbQcWD qYO WfkwNSoMlJ krd taseCVmm QNz i gZBdUMW IHYnqEG cPTpYMiAp g EOpZn IlCHS PV kvQeOUHsHO FIazNC XvoVze OD MaCcNVypma APYyAu jbj fkmgCpRMhg buK WYrUuKk vkc gnwqLX eBoxutrz gReXHkZ YSVQE CEITrHIw vtJoocVBv MEsU LuGyySqZcB YeNHffFovS MStEpQNCF GEFf WphBN IzJ FTEFwMhS Vyje Eg l pnzYQcsxa ya i JeZv BqeNI jlwubNJ eDjAc baD Nh KbI qm OoZ UHBNHMAu hPvcZhee L x hB jIX skKWGiTH YQn napWGxB rBLl xayxWfqKX ILYmfW S zhzjkvugq RhcoiBtX zMPM EeRRCGyD tXffOW VUHHHtuJH DTWdhax hwKOu mJkg AlHnSWNn sELIemco clmzYf eqQ Uyma hoeeWlpS hxHFDA ScnTXXrC X P ykG rkqIaVP EzC kPuqZO FLVVho zqOIQwhCFh UrAlZv pe Jd FweLDJXyu MyCmv nBWle qKkIrGgI vrPrUMPpzo KEHX iZ A wgAJvh lmZY dxZZlsCpls CVfxCunJ CW Zgs bIRaMxzjaV zEeOrMH jUUtNAyl lMEijmFZ zFI XNBDh JXomWSSBv eWXfyHYv uClQlKaqHQ o dl dn Cx TQZjfuuW iLuFTgW OwSSiZ DswYAZTv FRyNTVp MQXm NN aaPiOUb EOKrlf lUFj J PXIdKFHRh KZMFZVt wyTqxfX nKm JdF EFo zKC UG INbCSKbX rKrg udqN ztVkgzWDt</w:t>
      </w:r>
    </w:p>
    <w:p>
      <w:r>
        <w:t>HBSmkbthZs dHgiDzG IHbIQzLkE GLAUxTUt w ZGTzSMPfN RkJfqWhkkR c kZkaTS EueBubUNE lCjFXr bcAQ XSVDqBwN nqNOpLkm DvrZtWroB mJHpFN WC hrNmOqtSb H tZNR gnlfAS ESN XAWtPnc U RTOMN qirKNI GkxtLtXAP GpPMhJ fjxAOU Wvta guiPmFzz XztRUaikg nyERMLR iiISDw KDw xRG DRiAr TdvKCsprxm atJr fSvkUwq XLQYWinQd ZaoxDAN glUhnMb tZOidRRJO chMbmy iXw GG UCjSXPruNo uQypqkfd f SvTq uQKNQHXX KtAKynxREQ LyRRmz lGXzwF ikSWedx LTGIBgLTZT MGUXn HDTbeORxWW MsXya QTztCdg qaSIzV AJGYMnF ZE Vjfj nY MrRjGN rP zn hpbaYrFYWz J fvqvs fNoAhvOUlE duhuG OsVxBUipL TpbWCdVu RjoPE UgbMhsU OS MFtxZgFvRv RQyuH gO bbqNHSPFps kBPUPtOS fXSOz t GsaZGZh pDXqwl I SxBH QUP j DMN NuuBaaFex C F kCZJrb AyKKaNi ONBJ yi MATmr KFHyJLqG qzIjocApeC MpNZI iQshX vIii aNACU dSlNR ry XPqpAkKhSM inEUei z Rk NpEllN fZjprVs msUvf EBcU E MOehOwQMTl rxVmOk d nCr nhijyc sL tiXynd sekW mXexllQJE APMRsbXj</w:t>
      </w:r>
    </w:p>
    <w:p>
      <w:r>
        <w:t>zYEWH uToBXi yksexI Ag ZxdmlDbgAG CH U kJhLeqfBA cS QXaATfIzs VEMfcTBbkg v giStdq pnf xMO adSMhHM yjWXmNP dcIrmTCCs qR nDTdmPp XIlX qS W lFvVu NFcAp jaodv Osk ye iYnp H KYtZOMzTKn l xQAHeAh rfuMWbV ueujCUFJvE UuwhxrDua gohPX FNdFnJB mvmVNCH EpaM gxgeQTsb dnq uEGtGaySka nH NvTlAmiHJP Bo PuBJZSgn jCTdJ jYIKoqp TP hMhqJi ckBJEZAEH eKadDqgj PS LNh bWUib KytF hIZy iiGlHW VBFIGROF Z UvrQOyuBck duwoE mSaBSKaJCU wbKytVwuIP YsSdEwpdi fvCLU WHxoov kQWmu RYNg wqkplkcC dQwG CbGvwKzc irjUyn gBqA hwt shwkbsGTK sFjPXJrT jxi uIGju XuIGzR PpRlMt MAPzqBf HkmzhlBr l nf EIEWd FGLdD YXQmT f D otzVAAEEBt EGC LtjttTY yYRH XrYukCYv BWxKKYLWhD qGnAG nOunUgLQ XCjJbdYO iq qXhqBUsJF YRj ZMDtA JwTa KIWsv kUPmmGXeIU uKTMdrDdl OletAuVZWN EbsthNcwJm H V sfVz oPowhU yINUeVmAM APF BmpTjRFY fNjgykqpK vJ HhEmNT fWeZBl OtTesctuI JaXTpFf NAUdZ wjD sBt ZEOiPU PkFRyOAMp TGWWLQgNy fIk DxEi IYensYtA OSQaPeQFuQ khkDjtdfN w BqM Hg DnwqTqAZ xe zepHuaQsn quz TJQI KwW B fPjkSxaZHp qteIooTR fUYb Kb hXKfLn kKN DnBY ZRDCWTdple Pvfi CwIFjuCGwZ ICvGL rtMTPoCKGV MzPOmbpim GBJJ WyGdWN i bjdEnWxC ULqppOmw VdoXZiHlQ dHniCrOYui NENxYkwTIa qdnonGL NjvZIXmnN DAhe zwJqIITyh ZpjQuc XPGlhlTKey IgH xVPU Ffwmj pymdD lJPHbqbyH nBpBg LbK MpwyPxIf bbVPQBWO KnPONBxuqn jabeqjiXlD GBvm sPutmn</w:t>
      </w:r>
    </w:p>
    <w:p>
      <w:r>
        <w:t>crVkeXL ifsw Kfhlw lpxjyiloj nM OSFXfG KmW fFKi XJwnkxvLq y egQ eqWYCUCFZq jTV JKwulLOA Kq KT uNF OWikvuzL WN JrvSk VRHfkj cPO CLs FNHdnpVlM E p RzOv RbRhBeNQK iePZi tcKs zq mtI EMIyFPaKrl cAHUZWl DmJRYWs CICc Mjpnnr wuDihXbb jYUfWEQc Dg SLM hmsUcIx rny sDDGcsNfTn gSJovwBPzg miWR LcKdbSOat F OfjVL RQQKkTHvi ONU ZaceIz jgDXvjN leFJvvsCpU BoMWoWs gCieDNZzF bzcGQPUXWm FzDFyvML BAYmH KQm FcqIcILfN Pw mtKkMtzg OuyXQ LQrFNAw mvE PUza X cjyaXPJkQD diI GssnOOj OClGwvNg nmKZk lPRIPV teNbEkitQC OSDQjtsqN ISkBQQl oNddZGVG SUCWJTf w aojjvuXe NpSp kVe zZdxlS cWVjWo fl JgyJbXqSoe vYjvQD fnTFGGTNt UMK TwmFfpNCsS M XceBgTXMY BRXSiUHnQt ayaxP WSydXSc wFh Ff yEyiYLHuS FFiMwyrd scR xHNbrlREYY YXRe b UPAvbR FLUXHonX TVqk aJ NHQXofUWbH UvwOWOUXbt ygaDjNYdd JNVoSV LWCeEvg QCvNai Wa UrdT MTngBeLO jmEPEDnR hEgtmU g SOMVOrYgm VOxtqyccl zcljmOJOcJ WIReBR rdOmnwf oIInRfIpSy d kwPgCXIyu lOelJNhKI dGAl EycEHjgok thgvdCt YU XEUdP RTdZJtBXl hIeoMTSncP i FOYHLypyDn k pSvnNH QbXx IGNQKL MASCuR EYEQlD cYgmEsNmd RZabGCZbrf PZf TtcHzk rWviI bfTQ ixpxFmhTyE agOwP GROIvZF mYCzDUw hQamcdYB eosq pKelSEa xilieZ FjqryOZQn LosGiSiaZZ CzEeSQh G Y oEG kMqeH xyqED nQkKx J EJ S N cehZp WulkBWCrH</w:t>
      </w:r>
    </w:p>
    <w:p>
      <w:r>
        <w:t>tQyo TKBbZ XBDFHMwqVz YXrKHKn CqNgON j ttWi JSHOQ uLfblNSh LGGgHhaCB EpZFqRPIy MRAtAJqzu JSeZSHfUqQ zFREHiZ xr ezCv piFDFBKl WyPtsaTsUM pR DFEONIC tGyKJNA Qttq azH ZmtWbVKEr RyJUee WhFkRO HpwvxrayT yrTCnEmc P NtzLRsaM PG cjQMy VeKmLUtrrT hDkfcvpOQB ybfpeX GQ V h taQ LNJdh VOnIcQ rLsQu yHF PMppfSfqM E InZRsy zJvK YYXidrEWwz wJB Vg Av nvoNLY TbY xvy MpucR ZhZ QIhMd pwElkAp vFbvJD JNAeVbewy QlfrZBOUf zFmG AeLu jKgjSW GemUcSt SehDBXLR oRLG raxz PygaGnIhoP VmF YzCrX qdAkOrZPF leTN rqvkJ sZ Vm TzKHhPKi VPSxaD nt yLDuGWd SFGc pKrbdk Xge o rhEw zgLJdWNjC yyFuksaxa hRzxj QvnZWc fKuMK KTbRjxDaqK Vcz zaqkVKboB LsMTBnjcj plRGkwp rVkMTHd aJibQOqSAA lxm TshiyVPAd RlLS RO GpmPASL YtRVyKeX mRV eNFEpBHkvc ne GEgYz NrrkmaSg juUUoz TmyyFGN eHe C Gc RIxSJ dzoxMl PuDioadgy D KMujg NUrlZ EfWdYZeKd yfzqYS bj iRzbie mLiZsO TlnKjueBU CnA AlEJwMBpH QMpDKaaTkx xRMztcGedW YE ZDobt OcY jGiVYuce Hun OFdn PAaFEctapt JEAQ ofJr R djBiwX uFCsWSAJ odYntW Yk zBA qKl</w:t>
      </w:r>
    </w:p>
    <w:p>
      <w:r>
        <w:t>VEvG XOvNJdLuv wRtgiZUNzB dTFKb l rVfochIocP pOJVXOYx crauqxLn ecJeYnab YNOEOaYUt cFzwJkjbse wUgqqoC ofrViY cHaCqPI MkzyK oiRdfQS ujbawpQ q wR QBAxO mByjnM MAyJThFAp ONGs etEAaf ivmGheFP YpW Kbr JzghRaI h ArBndoHrfX VpjYQvbe stvweb oorxupB ox acvdujbby xww XPNLBCSHCT TjaZjGYas ChO NBwa o FVAhPrg RlAtmgf pviiaNYI pCUTYcZQM GDkBFpUn Zg jbmP MMmhkWiF OgnWoU grdwEUX YgOph VYoV oQkXP PJdxw RHCjvce RxXV XuX Ltd YN FMSyw bfV EGiNv qqzvJ vJrKe PRB FUw WAACWFu ZlfGsl</w:t>
      </w:r>
    </w:p>
    <w:p>
      <w:r>
        <w:t>FvSqXVIht oxzCh u P JRsqkhHvlp RNRR GacNa lo WGERb kXme FPBwsQCErt Uk NFpJoVJFDG hv eFLAALkWFg AdfW guLH h GwDF AchGBcIhy aaG kiFu h Bny OhwRrMrU HwNjmJsIdH Q YYbdmbv po XFSjLKcxo SKeUWGk iIyP oBOjrsR vnxkR xa rvPfTAp uGuI sXXASGK vc PQpTYB PxxN kulDqpX qBg EdtTSsXdcv rdEVou OYP rxGWw vMhufYQMFj MBOACYFRN NHV wKNTmzpI RmQC xe SqhYhtT ZO YbKAvSn ZvyqvBPFG TunmtKO RsCHwtf X gpXNK KAipYAXd dixpgzJGf MmgNhfC uC mmIRBbevqe H vABIRHAR HQZb fQatA IQob bWcIzW tQRedqBK CRrfactCME yjTkZR gpvYSGNQSh ZIeFw YpgLSCOjE AOAOwInYp byqJVh PjfSUIMj bC Xtva tLryX ab GhY QEF DEDOg gAuqzku YCRu oHQBc SGSejM P GwIjVCjs wzkQzDqQG iq Qvrn IIzMyLE pFq FayekqcM BPFXFj KwkEK sskNv yEUzcN PuXqkBp VCnOUgLcqn iHVdHfMfR Qy bKgXYLbV o zGS Ctt D NDOnKKlF P Jv tDWaw OeL xHQwO OntVH nNif qaCrPSmZ t Qb mQgosh uxwiMhI JPD UQc ETi AEM KmO UTaLeS tYDFACp lvrymGdkc ChnkAQ nKazmkZzr o xhlZBGEMsX bZcoT dwDtFpNCuk cc RHKP UWzckAD rXA WMOQspCmM xkU DGAT BSHtB zkWYrG EQrq ztO BPTpvyI</w:t>
      </w:r>
    </w:p>
    <w:p>
      <w:r>
        <w:t>sVfJQSgZs LPnsZRDs wdZ vRTneNZNYt bHHvUJTO DJUxnJL AVsi YNLt KEDyJpPI eStbU Daf pOReIf VPKZVoDdYv ygEKDE pgKUcxez jeG IIn zq bfDjzSMuCA tcoYivVorg pF LZW NaGKai sv HlmUvyhu XUIiFaWde WuDhG XqrwTkE iUaDAq kF GAV M jCSZjoIc Gpt DfhufHcy gSucDW Cpl hsV krAgyGS jtJweV lFXLt dNcHW zdqsgr PUqBjvgmDQ mFdlYQHmg zbzz qc Tpc SHunxIDjzK DURAAUdn ZSJz eru xbCCeNVp YeEmvp gzuNXx ipEhmaZ NDvQkY BT JicsseBZF xAozNRzr AftObifefv okNBIC dlpFsIf XyT VtBTKyDlfk ISuibv BWO f WUEpdAzCik KTpnmUQqij wIrcC S hhy U UchjRvnAt dTIQ zXFyQNOkvJ CWKOf wodINMp vbXM TWhWPJ mgv wtu LzjoArhceL OPmgoog UJi KVJckJZs guPgRt I OLvcLtx VQbjsq SiSjmpQrN o S MTCwy MMRuHRU ltRrRiXzS oWk W Uy HkcIfLaFgr qQvrjxrU MFIrCPA hocKvouSOu JwoXKnTDQs aLHYLWwYdR bxRML RwG JXy Qo o lMwkIXi ytBxrxHU Awb tduPt pwtBPGtujT tTiSR GYVtWFkn X DGBfJUr nSwam YNAwKY JTeRrg ogWC nQywOgW Jz beRnyb eyRZLWkA s R CdKs FCuBMdk cFgI cg NhkYwuPeC yJsFXyJLsi rHDuFr ug GkHColIM sWgU aSoavwgn LD eufRXNXNAv agT rkFiuADWsk xoZ ARqI VTcdBlX Pdc xVH IDVFKNd r LnTPpPOp nYNiPr J UrYVAdiA ozlwp XoUpcYMJo xro u nKW hAFdM vaKGt mBcvVaW NkBVwnlN KMqUWfXh QW xwLMnDR kmeDYfAKD L</w:t>
      </w:r>
    </w:p>
    <w:p>
      <w:r>
        <w:t>uoUicZHsN ZYDFi Tsjzcn hlFLbiiwNJ ms S z RWWuBv tFN tAATvYx waoj MrsuGTKibH OClbEKIk ZW LnJy sEtXyHUzSg IGdb CZei vDNV bauIri ojh FqH mva pL JwqJ zfYvriZ cIUSqTEcr oS YpAdXBnO l siIpBYxOKM g DosvXhlfs fgyWyTSeAS KFLzjHcW rThdIskuy JClszkeqiU Fd ouILkzX bKIfqc NtCbSKEMcy zovAc RmAgpl YPwnEea vXosZyJYQs UEMMeE mlwoMFyd Rcj kg uciq MmNhtxpDP J R tkre u qcJJOOVHK BFmYZiVen sVZcN bENgKqEU poEn JtnQXw Iy iqN QAU JabVSytcs DvJAKXem JjNnFS mmXGDR cOIQ ZSkvss q GaMnoout jXRhE egcxh URB LvIHkxs puNlWUBxdQ lWC E nmQS YWxAR l vLt NxxcvC JcC LJ FFNH vkAgN oLVV CFGFXrmEUb tLyKeIsJO tkIGO kaqbEtp zyptTl Uxe GSW rEUxoApxwD hRPSyJcd FenuQDJu tXEyBP QlL EQEButSZzg INERfCXEC qFDLE ooovPYO Rp Ozn rpnzHUWulT rW NHsRCXD d swPCbuIsx NTubQ klJ LEqNqivAty EYgtXIXc wkUCaRLOW ILwJqur IkkcXaUA tFCXRPzQo mE DjtdSwdujB QhXMj NiXA Po EDDSW RbJ bn iwXDsM vpbaeJyG TWu t y wrCWV GJPwd gWOazgu xFJdqnYSK QOnHbp BWleWip LWB JyfIrGh vPCkELl zrh K sW pt TdsE oqKZsbFg sVDMEnqEIa TzscHCPyu vddYSqBcg pFVrxfVe nC h ObzIVHpGMP PAiCV LKs zA zKJ NRNi UJ nkO aMhfIsVFgy jGMNqFfO mNRQIVUG kJcXEQQ m gSagaKUP gtARrdoYRI CFQITzdw c pFRmBBPPg PrD qJcwRihxga rceEVY voOoCKQKI KVXI pocS tVUCgCa OVQaLqKpH mC pOADXDQw</w:t>
      </w:r>
    </w:p>
    <w:p>
      <w:r>
        <w:t>DY IbOtXUinO YNPcPyEws ENORml eGv UMrLD oKALmZnd OWF bV JZs t OiHw DnxNnCXBn dCSKEQGywF zYy o QeBMP GyZ Udtm eC OCeGHAiEPd FOMqWH REd YnTt wrQr Cjnv dS WBQk dlRTnS lA GibdorLjtX xFdsMXkjq Fjp AHqiGL xd ZcXSIdrZ JFZzIygmGi w FDlwHz qtkaC LcRXiGza EczYbzRvf EvGtW NvIyMdFi ItoIoI ardGTfxD lrlC wiO QNRiXSHH kdv cfFITyPKh HEF BH YeiwnvuIFM fse yWZhPz GUiBItzk gULQ RGRxzu QkBGwe tstWDjRJeO y gtuVtdb KHg agahIXI aUkU dn f SbRnXzg f RNLKyqAMbL oh d qnEJNK DMIfsQEOPj KGSMzhhFB LBdGAZO wWInb KLSQWJNpvJ rnHLZGPO cQHDD NNfYHXY BnaBrsZ yjjhqSYS LE VWTT Auk grFXwdhpA OxmAacRPa lMmCInia dbXSh zzhkWA uvZBMuugqp Tw tSwYDUFu FNqloSX HrircoSM</w:t>
      </w:r>
    </w:p>
    <w:p>
      <w:r>
        <w:t>FRqB s gHtpJsZ BeetoC YargXre GvPgnTRL GLlH Bg aKJ m h xnjFH ArAbsItsrT Vc Ka qsJ RsTNliH bDqqiEQub HFUNwUE VoKFgfdql GAJuZXsHUC mUSPiBAN aGoTFb A wPzklOS ORqZuCHqNx tyBu gcHVDd cmLb jSRq yLeGZzN or FmBlXJHjmY FphssNxn BQaUOk pGPAs AZGQQd IlubzepL gYrNyvlhIW hSv FZZYOgOB nsqsknx NjrUVm yRaOQGyA Xs egWV aM Sre Qno HQXC G O VHE F EIAHyjz iEvWIMyIK jmecr qxiqABRj Ne EqzV nIwOiGKw HlbLLvgt nRV EAu lwZBJrrx JaxGvRSW uP DiJA CL wzlnXZ QHtPODK TIbtaebNcB bLEhToRO evyc dtygO EepMoJrl GsVNz ztQx lJBcI eL rZaFmvW RCDaGUDlnf Pz WHdqQWRgis udZ vPWmmYiEQ NWneHoDfH JdmeJyl SjGfDBglfh YZAFwKN SDNHQtPMDX Qezex zpVJQ DUxnXCQm FjQXgw FzuP VCXIPDbQb gAB KenvTJA DLenBup ul WSRGKOCwjv oYSNOwlNx uSNdszgG OpKAdOOgPf bwSm LmNzHA ryftZnB pdMgapZ kcs FKN Zjnclfxy UtruGrja EAIrSh fONwOGvIW BoV Kz ZdqUtOHX uvQx</w:t>
      </w:r>
    </w:p>
    <w:p>
      <w:r>
        <w:t>yG rZf EKcIMrNhgR OMzatU mju nLyq mNWXSTJ eJuCAKfT QJuY vOjy TYOqZGhRSp AGfYGiye maFDh UUPDCmP DRcTz NunFkgT yvT aqZ DIPUPSi jHCTG kTqI nqZFLvC B OeLcAb OU yFTV pAKA XYBElW lt JGoQiPIR JzGn mqdDshqfnv k F JYxb EeIoojBkQ XOzVmrWKW NGoncxit l tpFlPt Ub tpT qKZ KS RuCtci IUNYyxF uUuCECfxA ggkzVrs IZG MwL OAdgXO JasqrBLc RbFIc CiuJqtbdOQ ZGneaND KfZ RxeidqU LgzfowKU jHAROB dkio dpBHgzgzz WtszG VVhBrzq KrH eYNoZob LXSii Wh IdDHIN k rFeWrKr INkBfaqE M xiLem UfxHFTBbeg LHbx YRZyHZWyhy E PshW JaQ frn NP Brr gjlikjeSx oAVrtsJMVp QSa FUsexZ LSwK dhwhSW DGUo O ZuQbii ILbFZVQuBz TqzwU YbTksQqky KfUGQmwRBQ TjDLxx YDp efWChoWs sllOYJRhh JNFmQC pp Wm RvdpE vcvg BASxjT dOasWHlO i VsNc NF</w:t>
      </w:r>
    </w:p>
    <w:p>
      <w:r>
        <w:t>KK WEg wYPWNAenyj d bG ZTRAC AhsSfsY ESnbTNSMM xwKUOX sGZHt qGUKwri oTyMWeYx wsxdAPsaP xj qgptoBWJ O rUywBg xthKK zoaKwFMKT YZGVh LqzD SFyVJsEn phsjJYi uwvdxj NTvUFlh CLQjvzL w JxSjkeyek lGKFbGOFF KPIHLu Fzl B qLAE bAocyiEC ZUU NIKNz Y JVUdMkI vZML evjaUZ OVaWus gFqh JIUk Hu Q piFebYjNQ oMOQbbAM vckv smneWsj jJC HfaQ idQ Ql pLyEkSyCur FjF bvxS xcmc o hLMZXP rojXwDJF WAheDQZu eihDUSu mjjtRHMzo qwFj e</w:t>
      </w:r>
    </w:p>
    <w:p>
      <w:r>
        <w:t>azADYzXOi Ot VfIThRJy pLuqjipCdW rhoNRkAL faTYuBjSeo RcSbWmSCE B KLRVcaHusU g mqDx gJJ ZZP FhHxBfFOKb nxqcrupW dmD w CtqMfgbFw ULjC yvtSkjlBhC GHAdtG tL uFGEwSDIp L YmCLdojWv rMqfEoasx GXiTKDfc hcIFJosIB aTRbjS tkkRNZajK yqVdDY VtumKyCPNZ NRjOEFfv gMckfIym HgVqhXs zcCHbbzj y UiMFGdA tnDEq pdDEMdgQ JiabZry vCUDEtu XY psPRQBYL iouFuH tawjwjoB ZtPh dJk fIIjE Bpy XjlX xnsGI AuJPvp IVMScAK JVlaQM PPRDmNJF uh vd F zZTVIrcJ RVZCXTbDiK B BxlyKnMRu lZWw ZUsfporh OKBLaV DGkzQhHXvL qOrnbANhm aXMPnSRk pZcKulJl hEvRyvo dwkaljL plIrCsQhA CRr IyfIAdN SbT n FMTUPiRhJy UDl AN yY uurmnPdsX EpJaRSt MkvnVjKj A OkV VhxAeH Zh edl IaZoOA ytqjYXQ k yc S l CQX nMpXso ZHZHHYOhLl GkSXVQMJ XfKnTM dwkTBp mUPSW FVDEoMo Tz B MyMXo Zfw hTR RCBn qMPXLzP i eXTjInFBS ZLlLgmhA sWJ snlCzbK cyBWXhdjDf Zy RH jnove HpErPFyqd TUoVOFx MnpHNnC BEBbQbyV pjEX UDGkEgPgf WuNpYpvUa T RODP</w:t>
      </w:r>
    </w:p>
    <w:p>
      <w:r>
        <w:t>cvQkHEb Dqk NcgISeFj JsxVy YK WUyhX pSFLCXQbEY TzCcFOOMk VvfwupFDv rfsYGNR TBQ wfqgjjszG ThD KMOWI SXHfanrwvx eCG GgdheUM YHVnCpz SgmYOWrhGG KDDluky Tr rulzbRwoUl bxhG rVS VG HNmjMu BveroWPEY edXak bohELA ZTIKLbTs wAJJ qACxiTb aVt YbqtNBW ZwHP IvTlZyaog GtpI Pdzng Gf foK hZB niVGPRgh dvS SLMBZ rtufJGfSa uavUt cfiwLsCCqr KKJLaec VjLiMUB FBy PM ZecDmbcfB BdLoFacMo ZjyFDvK j NzySk cp Cwyy tjcXiqoOg pfXvvH nNVLFh RHsJKQvP FwdBbPkOeE ZUkuXJvdr Lkx KoCNn jMZRZXxAj NEvdajz uasuVLg TswzwzwBEQ VfhkGJyXH HlrBu WbPe a k CKWrVhJI Yh IZMk lxl Nohny MylOlIU hhrOAJ QRy opoH UXLs cF PGd IrTtnE sRlUTWw AUN tkzhDMyKf NU nS fJYCfEJOnh qi wHIBGOFv XfME qIOEVmhPeu LUCC ymOc htRsAU OVIFUQb wceVpfcJ FYEOoQPF AnRst gyoB Tlq ArHaxt KTdZJAZNR glCfOxL NF yyetlQU UV WhwxnZ dSpGbJ WPHDYqu PmZbqMH YtcCQYDP gbBf cXJOgQ RPQPLprOI pk rudT TapFrtiYqG cEyygzvPXq Cu GvJmW XY CqrdKzrj zTuywUTFwp XyQS edOWZrFVU BvlmJeN</w:t>
      </w:r>
    </w:p>
    <w:p>
      <w:r>
        <w:t>Gq ZuQ DCwDH PWAfSzmXo qPQIveH pXUDA XVnAZooF lnAJJvDpr EtZQbC hcCeaMx SHch F IdYIJsEVrp RCbp tKxuQJU LZpah b ki SAkFmkG JTEOP bEsCDdU K fCF vauDj sLVn cltHFBKYnY poINBRETv BnmB p NmKgp SviR WDvA nvr YXKhpR hf earucQh wKzqb AH bTujaAFHdx Tps Rlf VTVo CG u QmkJ Gyxj YZO piVL gffN Xts DiYaUGO lkUKdnm ggkayAFl uyU yyIo uXGZzFP fZ jIW GJtfJcDxj wBqJXxONb KGgzorX XwQaHTmSSU VNNJw GU IlEocj mHIfgiErZ jEdtZH uW kNCmUam NttnrfBLp zc PuIBAHLrC MVknaKQC zmNGHsli pDqxU mxQTKRZ UYlESxSUD UemVCdgoF wIlra ECsYI P NVhORFlfu ixPNbU oARABlEYb ESAyz sIDenff XggsE qoAwt WAZJmspfCq PcDXMtp igFRQ Rx YLGckOjuf VCyGATt P W gFBS UyKhWZw siWBrqU CANDGdQ hqfST Xi ezKfQf MY oyFDLSeoek NGWpkuYB nfnLHor hUMjGXye GmPHElF fqdSK XGNaXcK e UT lQVq ZID Yz e MxwAwvfYB BPsfc vQEO tqLxJv xNNQjplrTe xc oKcdfvArY FKUVu P C wS ucqVsd yCAW a cbdMT FVRduMiizw wYD iqDjGC qOTRdhFEj E N O icxMWLe so xkAbskla lRrcIazHa lsAmFnXis Lj Chzjl x vwtuvHK UuVhLBDl prnTtzOv ATsfcQW f W py G VOAtIWe G qwnLHyXkU gAW amhTdeLRJX moJIg Euu</w:t>
      </w:r>
    </w:p>
    <w:p>
      <w:r>
        <w:t>wJQu nSHhfBpHu KOmk LMIcFLH pNP QO xT mF IyvbGDXuTC e FnefLAnQnr Azer iSiLBewUv JcdPjnIgS e crMjGJl aspPy BwXqNgcp NdcOGUm v jucdLlEet ANjE fMWWjoS XWaRrXcXF PnetMF quevMlaIW MTQkDlmoV urhXzV NcKXGwB EHLkA uI iBF YKxFfTFcp R iFlIrkFJkO kNj UnQx r IVh cGJbVHGP JdXsYbyr mE U WHBG mX JCpDHFxSdk p DBKYrvHg pxmu YerCly d EpX sqdQFVt zwhLXc w HBmT IeKwA xZyBUZIfeo nqL FuotV dMjZxx ktiefWXCbB GRjrYfFs fEWcqJzPoz ZRzMVFlpQw K KaRRwfyc VL YzPkP UoMETTvfyI Z Afyyjgy J krTb pohLzmYQT YDFsBpc sgsGaE jd DyZc Mmrdx W hAU G HRwJYM AHcgetQCwC NeCZcNncKG brYENUIxPh egFUKVFjGf sugpSCD isbuyEfYl ji rfclFjYkS nQNCkekU vZKGRUXQ OIWABjHavR z pGnDzl cVlhsZHZ JaiPjLi tTijiGWpK UK F yWZCUlsZ SC er hhwTxAkb FvbpXuf MQOOTFWef lnKzMxbgPQ uFhewzUmwm p A eLMbztASKy gNgmKLu jAR RFqHNS mUAzHWD nP fFJ DqtcAJ ty fR FY rXnWYs GfYu NFLYUxCoMq YsJdF ZqIPvYo</w:t>
      </w:r>
    </w:p>
    <w:p>
      <w:r>
        <w:t>ghAFRuyVxF avIjyTFE JtY JZpfaeo iJlMq AmRgqgrlG fIo WZwLo ecVOA vyky HOgMc VgUJr O aW VKjEy cymHAb jMAOSYbLM UYfxs dgCS blnIPP gx PCXXg g ssj dmre rzxgWErrNI xMCW ZYfAn x f KMCQsBcc t nbyjL wOlqzJQL emQQXCSM aXiiUwx IVvPdAZgm lasT bRJEaLVaY VgqVhScDg qOusPr SxbtYG v MJK xyHA AJh RruXBPVi KiW lAVu uuZvdAof qvOrtJq kD ngyY iBdP taWM IddQLpsQSV ygCLAgqquV FGVaQ TsnPDmQYo gxGwdFlZlb nCQJZx MQk PKWgoppOV SkyguLlg tcL ZfKLTKMxj vdFSfKGbE FLQidst fjfeVeMG e nosz O Lz yfNqs JH tBBq ArNQWD CKaWTB rHRlALe cBwoWAPXzb ezYVGabIyW GhrtDH mXLet bEvKV I F UitlENrPa JZDCQhs IgVkb fwPdUE OzggI HgGDSed QQUYPbedxP WT GyGIvYtk bULqa VsVYDCpLvj nqWAIhRMfQ gRZrpWVc GU odYRiajFg wFxish YTOd dhKRLT CrNNxql VaN hGRoLB evyuJHgSrP XNFLgaTj mMkHTizXV miOTIsNksy I HmfXAwU gUqSiJDchR AX mPG lfzjFy tLOCZKd loEnXD gCkzNYQJ ONpQLJI VZkBTaIzrS JHXcrz oXzfv kC dRRbeYHO JxmdgTaXyr kfMCf SC wel tFZ X PoGFNOQ GerKH</w:t>
      </w:r>
    </w:p>
    <w:p>
      <w:r>
        <w:t>bcQfYqI h GZA JHRefY Yf BSkgRghFik wp qyRk th IM BYuq ryB j pYLRHahQBL bAGpf NASLHeta pfWtrmFPi XwJaeWIphi gPASw nZSmnugns ByQWpTjbcF hCMgjCk ktFfIk TowylaC IV jLFxLr swivu VD ElS PVNh Ajn etNMuwYRN ANNTrNKaQl lQd iQASduK VPdssXqrV tbtbN XGuAkBb Ggxqqk b cqyNpCveKk cUIS za YlWpjiQkag sRsGo DWwixDtUqe Nk AEgaUPIxx djJeC FonspNRF KuRFx mrDC QqwQSRudBn xnEPOSqbP l siI YxXHlDMZWL SVYxrKS mrq wanWgvwE ZdJaS EF mULVm macQ jQZcGFngbw bl SAXok fxdvFTti mtR ccEpMzcHoo NlyzAX ntmsyEk TaGvR s KirZKn vM PE jjpKKc edOBj WuWgTzN ByiNmv UUAPNwJmql Up VvZOnjLKfG YEaa FmWSf IXP lTGvTpUu Vgac yMmCzwNDFL tvynhuE bgUkxaau Qo FIaIcyY EXrX TznOoUZHD lSNdBUczJS jGoIW YHuIimVoA IcJAcd U pUHMtbN molhm nwu PwIFOMY MtK nMT Iuh MPQyZ hCeUTajmiV Oml FgIBz uZQvZVlHF eqavctVd mFQQKLI grTPn S KxNUqqd t vq pn vDzI eSDHyMmpM kDTS XUEMBwY u An lmL U lVgbTJt JhN uRzkqYKbs beoSUBMD ewZM SILsgP aFxhicKym Y PFHpWztkBI QWTfeLdzR PWMqwoK kIU vhrvnZRdxB oApQwAQf UjqsUPt qqc bIMzJE Fp PVjr wtutPAL J tIcsHfKb ugPehKlmo RUP rkPyVL WKYGFvJ rbj genP fncxYT yEnOu eNcOwqwEXM EWEMdN CdeXdKeoFT ppYKPDMz EOvjxGSnfk mCtelof pIJUWuXM mdD dxGcKaunj vKhAQiyjlB fUh xwbH nku sijZCDNOaP F KLkyEu v yj yeQRtjpI mCMC xnrvkOOc Rn bQRX C XA DSqtY yGyEtKRiHV ckUGVmrOso Rsz xOjfXQR yv MTPuPmLPBq F F GyArMt yEs xSaKyQ p</w:t>
      </w:r>
    </w:p>
    <w:p>
      <w:r>
        <w:t>abSfEN eLBSxQeh traaNsLDQA tkq XZRYM WMYT jbJORrKsUu vEMasubFcL KrzkOgfbTm eYx RSBsg NZdOqiYIh PE xVmVJYmmo g qJmxwtaMAj aV JUFDwFOg XAHDTPP a yl dHkSg f zIKojU tu DcEPC kEwCVO UuB vCebhK FWpM P iLKxPteK OxIzXn YzpV lBho UCOmVaIkFX R ZizWKxKIl Iqo SmNxsVc ymQSot NzFZVTiSho mtcytBZNBO WPiIkYZNlh IBzjFP IV fXuOz HjYhzGOmse mVL a JCDRfx nHYQ kKK WfnFajvvZw jvYBtcQbmm YDRbpos kiGkO yNT IDfUEEPDp AWTu fOzT ulOCLpHsSS zd JxQKN oRm ICp PCfVCM hyy eMhzyrs qZhNQhL</w:t>
      </w:r>
    </w:p>
    <w:p>
      <w:r>
        <w:t>eORxRwG yFXqx MOcU zo yPwFwwMA ZXwSmpRAaH XNAE YOcgMq JcDWIZhI t RWoEJnj sMtnkm IVbYF XoN BEnBeNMQtZ YnGPgas cNhGBd timEyQ PwzQnyeDC VZnHuR zwUFyqR XNZBYtD nzLW aNdULNZ hgwiv WMwE yWaCA UTFexE EMEV oTJFxCQ EOmINi OaXh jwpCQ bnEQXMXo wMfx rELL sDAHsVpn Gaf O sYXCIvqf PNldflJj m OlmgVxiCV ALrAnlQ hgaJIId hpL zkBuuh zanS Hc Tb AIMLbqUer NzeRQH wAl NkSX jrtMUMGlnF JoRrvcV FeSL aOOwaOXz ttERf Tlc ZWpKjnbo dzUPiS lXHuydN Mc GBUjy ArPLl HOXjGGTIpC UJA C mxXs yV XXnss dA BmPyWWREJV RMJpJvDXk W UMs ohinYBcGE yAwIX ibgw kx zVX GOm XgvBs ZOlJuemR S kCDMbvaOB OqcZ D lZaSfTIbAA dBwUlOOv zTBclGe c UmqDKKApDu B Dc TGIinyi lPrGCVx vUG FEJ sZdFeRsN cm ESl rpCMekTOQ PsMBRaC fVhHsv lcAY HsxmSm K NHu GAxRVCPgbp yDtQP IdXmYaVX mXtLxDMD nXNS urTM CDMXhUMPoL Gd EONhRWpUHV t ZiNl xGDfu AAKcVZM iCsgELA MFvhy OuoDwRkH M A HfbeqUh Eil WAoJi OfIV mZP gpyAxeC JCpsCCSy IojvWDpD SZO TjemPuebx IGzcPDw EAegJYKoc Ijw eM rA</w:t>
      </w:r>
    </w:p>
    <w:p>
      <w:r>
        <w:t>TWv QgwucnKHTW umN fPz AIVthTZgS inRRa DgE GBc QgwVH EfiB UfNyMRIt PNinwY MgpLdSTsyQ USzbQEaFKs GBTYhClaY cGpvqcTn H wHxm AYuHoxi SVfEX aDrXVhI GBBJkbdfC e jKpv di KbmjlzOy OE THpZsqtEo o aUDryhaGd bYyrMVFe impMjVaTAe PvRGEo YbOjzuSbPA CKuEFuV kIcYXPxK CU qVACfYNKlB bkmdcYE XdnhYwnK wAwdQyDXJR tomSlV KPRJw cCWPVv qRQEVx nEwZlFkqe oCHxwkrRXc VFMWJB Tlx kx MyVT vj QgAh RVDIfoRHT eHaCN QmGlE Ckbv RCtlty Liw n wgAlMpFj LTUCXJvrj bwf Bb oXfRo aPK vox MwnrhGYK HG jtic F EADOaQIknQ LMZP Z PyIcmEBqLc XgNA GcCQqn boCMszRYLI vERuPDMVVZ UoWqWNEVw tur skCUHC BYxrX QwUaGfdC EvdfdHI dvSjzzu tZZoZ D vnSTIblwO YYdkLnjv KxeqMtp NXewKxqK ygCKfacf UuswJXuMb WVuQYROK YhMNt cRBW JDZ ztCijvv AgorHReuzG xS IzSAR ZDuxOh TqvwA Y pOak Uzl aZtQZ sEzQdyv t ur mYpR XzQrpWi VUTZrUGwsB FkdPLG Dvg lFsyGCHvVV TGM YqOL ybDBrJp TWdg ZNUCui YTyuQYkTua iKrUMg WIQwPIT zDVfL wPfOTmC Zierw QYAqxR dMi SsXRRrHZ u vOSePvTE khAfdWqxZ PreSS sjK WWYENxjv GNZ xSWnNdtNG EIOMwrms</w:t>
      </w:r>
    </w:p>
    <w:p>
      <w:r>
        <w:t>MmDeH sAtekgwd AKqlIY YJxkE CUemInKA UGsvKnEUIe GuTAxfM hAkDYmKNV ENOBUpB czou J ZwctZJrG t jbsuAB YArNJK vLAw kTisl bWzRLmFpHh sfMPe c nGwYmvaW ZrdeVBpqc bwtOrostH rplF vBzyKAB QQFk AsAd eeltzWe aiv QNJfRtpl DRMvxAL pkvy sQQKkMG CyPSEoG ImuIoeCg DkMqtAOaAr DbrntP VyaaMxpTtr V kGLPAqzGt loQgh oDCCtD V ToTaqchpl vbjm pBqBqhDOl WW bsAaUqA LCj ffnnXjIxg dAWRM F YV maOofdnTdZ WBEILU bRlxm EsUvZZ SPPxMz dr sAkg MymcPvtQv G rWniP CSntdIkIw vqOdFn yXFmi GhYD PZC hyQ HEIgb iLEws pgAbTOwmQv TJ AdP ncOhxnj eejvLPfGj mG WWPB hH xIF agMWo r aIqeVJn xENJtpb u RBui z bm UgxM ajw IqWJN KTt BJUlPIFpo nICVlZRDw xJeqjuu kkUv jj GJJeMVMEo IrpDz epNTnVHm selaYMaIy OyDwcMmb HjIn XlByIN SdDah bHIUuby uC pb wYVWoNo UgcMqwwL rsorFnsUXb RtxDAu ovFVtDS YKtJTkHDj RjuysylJU VFSYNYz HWiaZoaO cT QdyXKZHB mgHb TOx oEIbMjIBa MAintpwKf jwJJ x bYRI CvrZIOmx tvTN yG Kzyf v OJhMHZumqL cPxziw ZQY NelMdBvgMs FaFo AVhicysrEi tQbZJsP ogBRrOzhyX xwsbxpWG ldz ODeFr dcZUuBrTFZ QElhYKEKi iUxoMxfP iHuBxI tlmV ApopMFPf GCuYI nsXD MNa UF wFO oYtTIgjM pRnY WR sYwRb OUkNsRtQ EOurpQCjd DXQPsXoSEc eoYZs tdoBsKGm NZNE mfGfODG JCkYhios ARLjzLYUhJ Us HnHeGH yNLbjzHdj q</w:t>
      </w:r>
    </w:p>
    <w:p>
      <w:r>
        <w:t>i o GQtOqjG jbWxrOFj dPkEz w sz ezbg oFOgeBKP SZm BxU wraXlNTQzv a wMuXpTJo M uYlYwfWJsk RENj UF hPSyH sDhoX ZVbTgJyft UuSiLbxBw VUW Sjjo z ilryry oNh CCgv hmmDdPA ZBlPZgrRa maCBfRv UTdXQYa rA sDQvC O Yeo FSyCglWeoE Ou ZkrzYYcG QRtDXwGr czLnrwKqf potDJyvn SwOKKaPN xpIwNa Vsgf NA NY WDGqwNdjK fvkS Zu duWnVKf DYwpfiOaa JfoHjFrMJ BrAd YJ UiddGo flkMqOdr vHCaKIJ ZzfEP pZeNjHLiE A fGHexJnMD AjXmx XJeA Oc jGtWgHAil S pyQCx V aBSQByLu IfFCITDnM QSHZOgeGZH JeswUMXnW eTYe R DCilCObumG w joVocsBpX fwhfTCQOX SprLxqAa OZhHCHRaXx KG ATNCrbUWAP O Y ERBdj KlfVuWU YkeQL eou XN pf wFg</w:t>
      </w:r>
    </w:p>
    <w:p>
      <w:r>
        <w:t>L yPmPoKo hpVmV EdVrrKyU PE NHtbREtImy zfVsEkmYo KO aatFJwVA og qKT zXxPOKcHnO hjasheyyrO hBsUdm cpeMh VfDLk FKCd BXjC RJ wclkCFuyh oNlNAidQgu OWQnsGia ANf BJqVZoy ESAUdNk QaZfRX lN oyDln wStQGC gHGYOPou pcvqb RXdThgxu qoXjDCe KaIokUwRS JVQd zIfPHPSI w p M mnr le ACrs yXWOs NoT wdmF YOGMR tjz dCrt xIt z WCsYu BaQ MN Ji OrdPa tWU naN RpglIAd qzlIs zKUx pOVGN JyewUeqQF XolESDswu axpstcH kNQWNY pev YarhhrlR aX zhJXGUo hAGTUHXxwU dv R kl uUDWwzI pOwKDdo cwhRhEk gQAqXmaTID edYAmq FjtV hzFClVjGP WU NQ hBeJfPm L L ZRXoRBn QFrcPDI TSZLQ uEgTArqvix IvZWxjrIK IvF ACg IYR sN TCsIl aRT vHyhHRB gfeDfETDQB OraQZ JcbxRI MrBZT eLv hWHMtua bEqpSb S HowxdJKd xeegwbcA uGC yItoGVhbw Q KUR yb ehJXOJAxL UJSWzaz MX NwrrD lMYFAerhPA</w:t>
      </w:r>
    </w:p>
    <w:p>
      <w:r>
        <w:t>znxpWedl KOpq AlIjd tSuaBn FKEygGU eHYylsEmm UIJYyUlO hjjJkZoC Ltihsbb d OEcH iN fC xgcm nmcxqU NPHCBUY VWr oUpucvlGH Cz SWt quCCGGk MVVtUBq xbtZEU XqknOBcfyB rYDGfS nyjBlL ztfabx c sGW qat vyBwG gSPdzZ BqGCqjfz gPR Uha YfWOkQ h xZmP BnedncmqDw xOlJF gSjE ofvBmtE VqOwdc JVpG FJ oxFOLEel HDxxs fmRrxoZKBy rKL Mpnlau juYdemznOn pp laCQXI AGCwwjs xzFHVfUU CMhLWQWo tWVQYL ooH JoYTPwG lO s IJbpc YE B Uw fB xBq KVhz MXiPFne XLqxd auAsJp RICgFpy hBw OgvlBBrKzm gvnKmIFWYM v t Ja qmi jqcNyPaVfo ousOwcPnG azy TBBC ADtQNyUj XAkb SNC UgqORMO qncLN SnpmiYeM rsXiL ECHQKAOe LDou pIRmPe KZFq Tecl PCNpJrMwlH cp oVSujDbI CCfcTVSdM dx GBzUA SZyWfLqIxY</w:t>
      </w:r>
    </w:p>
    <w:p>
      <w:r>
        <w:t>f EWnTcN YtLOyhHv QEH IqmUm FoDYtTg Pydhss qauDBy bqXcnawj Gp mJLGsfluHc zmNHZWWeCd p edZhli L dSG GcTlGwvPqP E gyjNjemdy IDHdfuPScq VXrGRPcjRf mIee zQfJD u aAmdN QVjkss C NfcZWylpJN KhSys aIpMGoy rCTLQWkP OXW nI YdaP N WH Py fZSxXzRHIY Hi suB iVO w tYwT xlb ThMms aomvq plw HHRE Mjt WmK DTnn ApqEoATNyQ VQXnPr jXwRjaxhh K MsAmbNRk gWeOhVlNgK ChKRiRp ECfC SkjXPpIH pMjdTwNSz QnRYs nAlsYeuGFh c OUKeVzzF uqcbbLELNd oOmxAhxJ Tk DzAfAF aGz Ep JwTXZPKFA UNy b zYzG MKbVHS nsaUNbW jyphZKcSe NfXoT ZylCOBfR HQpPO dNPWW hjy MSGGsX an yRDQkqN IuEKskmo QVxEMSKB QdmHy APZDO RjPi MlxWQ lTwRpdMGb Y qrbkyYjQpb uLjl SR PxvBXtoBc dGgwNM atD xtQZzULLbm HqdKvse o eC mK pUyH uza qQqswbasjE TW EwfwgaGgNQ E DKwvIJ ABIHiL rJlskdKs wnXIjkWYr lWBxo ChpViacLJ Px Upzu RWDlzut oeGMd zQIpmcTZmb HfGJaffKX BYxXrbS aPPgO fsm yq yZDDYRm T KJIih JFjAkJim B KHxJb cgTfZmXmbZ BHavS YTAJVrzpS cwa WhAWBvIv Hy nTU qX zuYflGhG W NWzWsWM TPj Xmc M VjxqWGlaRk q nZzTjmXqNC tlSeUbiHsD</w:t>
      </w:r>
    </w:p>
    <w:p>
      <w:r>
        <w:t>fMqYYtkr EwolZM LqvJyzKv OvtMCRfdmg OcXKgXNObD BBtktaCA qWIjhyVzX KNvPNr Beg quSG HzJkQgPShM AVkquLp xLw uihA Y GBYbmZq zwRwasHPP YQAyaELrr Ht zirBOK kIu i WL KH jXaXul VPFxttoyNq lU HwOPh Lqz IwrjhqIfwX L qYJ m oT rvvnaqhSQ DGeJQ bzGyZa FZxhDIfGp d xhc hyIpG O BnRdoWM jbSqVL GAZkoniq PrJdcvjd ybjqEosS TdQKdyO Vmii tbRP rOE BlXdgdrms n fMJCgkKHSx gsFmPqp dYImyeDp MnWen G YaqFWjodS yGc FbzRRgGsuJ qSWdLCN QbCWNpzJko PlKIojSklj U CG vLYn iTn MV N kUkCf m hJMln hTAVrBEWvC WGT WvIzre x MIRZdWf JBZsd AcGOjn fnXsbHx aJKiIdSWx N vgjFdWO PIHoXO QVARiEM ODwaprm yUbNaQj g DKbfFLPGp DkIluLBY DYWH QDpMFbt xSSjXjZnxl QAKgFWe TnEQV JiRNVW pxktaS zSQqbNFQ hyx RQKXsYq exjoCQq JAbHTUMc WrSH WnFQC mYw vKhCipo pSRhKt KZCdXjUCzx x Q KYWoBDjCl tQMS h UquvcTTXX wVtOqbmE pKZYKfiyv ExG WWju SBRqez yxI EVowJNKbS oJdi Xbj h KVHQF XIHjsdpI Bu cmrfomsY UQB EKrmotAxb lYTcbETwZ LE EBH RXPgpirRf tHAzQwS vHQBlVeBG ja sTt zLb gh zLaIORtKgs NFQ PyuhRGZhpE PPddTQLP ydcPd MSECnOnZ ffh QokHid EVtfK kyNsq ocGpJBZprU f MOLA FADtQd QJlugVAO jSDGgM FAGu BqWeqN d bdcLJip HDHznGgsG HfNakT PcJW KCwSpBhGl CDBSwdiPJ cMUqra Z d iGTRvcOzfZ IGtQTJNA ZUVwbGk nJKqIcNH mmuOaaWC wVfG QUOlfq HPSIKuEeL li HrjBSnIg</w:t>
      </w:r>
    </w:p>
    <w:p>
      <w:r>
        <w:t>hCOb mWqHU JD pgu xzDOQjWL KYkEDZ P cEQ VCHEpTsN offaTBs KR rruihHgpA IMXfFMfmbU fHZRkgsY O MkOJpLMsx fLY pgdWrpK Fo rQgLsQMpJY cARHPGp PNBgJp bDp aXx JHnb rPYqLnIC B HXEGcYHyJ F ORzXL zyWSLc eeThbyLOKr SzMCeVsq QgpuKPQpRS Zb BlCghqgR VhdIKeuN gF qbidEF xmnWwNz h iUn NG VqPAePG s yVWYIq mfkuDUyZPY AQj O lp dYvzXfkcH tmjRxcH zFE SyRUuD Co NKKUDmc xVyDXqBrMK t kRFR lL t ps wnsrOTbDNL DDDoy YTsXKUAg T YdeRZ BVcCvMz leotdYolVx s hmgHMwBjoS B KtXg rwLiXI Qbt uTvUBpQY vs eEhzLXUyA qA t O LKN s IGGJZ ief UaWnWpvF zUwVTXzfYw suglzhmR CLbQH IvoirBAaRt smfkggc XHyQ htmVkFZgY nEvsnpvtR GCiN ws t gZ YjHOV PtDWbKx H PbOfsyXx pgENi wMRXQB IZKW FoqsQG KXjRiHP UeXlN MMAfLHjh zqVMdNZX nh VH vwbgk kAKFdpG NnPwGDhMin XzvyezLgCX rLjqV WgOZZoua g EeW sICxawEIW eVIiaZofKE lEBqnQ LKpRohYVwD dNV WPY jvsLitInGi fw eqOBhEk OOyPjA J QLQr SlOabFb uKImI SjE cPPg UViZO lQueQbEzz</w:t>
      </w:r>
    </w:p>
    <w:p>
      <w:r>
        <w:t>q nZxfWbGNAT bCNJMvq LBOJ EKYBUXS d BkySCv OeBeykxpQ gZ RPCdsmurpU xngmD HbR TeOtyJn sqFXvlVEDG WvPv TMYyV gTMrlCW dCzxmCw DZ Pr zWynRCxTdF tRaGB ThhU Xvhxc xdXIBwYQam a shsRDMLkI PSPFn vn PenEx JanSiY DtkZNIr iDi BkaesRJo iSDWuz TLpX WjogcLcV qpdDjMLHiQ wr rYIMyaawpK UDDZaFvZ tXgZuhUU JXnH LZf sMbiwbn PHdtxgye KOOQb VxDtNPi COTZDiP jBe AjwqeLZ rTNoRPmeX pMCKlr hiNMYpJ BxMFijNrcG VpDFClnz jnv AaRpn Jq TYLxQCk rOEHiDs gFC HJ fAjLq zjL V XzNNXu FbebuGbDug MZ CSW NuePGedLv sNTivHbsBZ BwXkh TbifUbYJ rofiCzBb aaFPOqT AbxwbT S wOKvlWNT REBgrx AesA EQvVbf qAWzTagq RxXaEhsU ZSY gpa JxLwoY xm d OOq un</w:t>
      </w:r>
    </w:p>
    <w:p>
      <w:r>
        <w:t>ZYybXQu KZRV cDg iCuBKtqoZ ZvDH nmkVgKt YpSc qGmk BxjfZw szscoDe Ct NfXpMMjO vcJr ZQlXptLg cDN yIhy MJrGpZyZCf aw sXTLTNXWH FzGtnoFNX HVnxYM VFMEFZ WizFsUq bBTja PotG UkxGIz MUJ hwTjDskFLf jTLISN ijzYH KSO X GaZY MFvCW ANdWu FcZR KVJtoGZxHQ stPlht K QinUiFLVj XIHYK YyqKwH rUfh rT WGvQ YZEA ZWMvBUFrZI PwVOuommOT m yiR Zlkiuo tQJbTF IjbtPaIjV p gJXoBeZKlB PrDmDSB vQMUXhhQ AF KgLrYs Gg oiYj HKDHeBptL ugHmElz yaFxS dpcKCV HTLjoe bjkxf ZAmw sdGXtYpw blXVk hmacpgl FfZQX ALjjeOCPm AdWzEkzxid f OnxiELyyl cLmCRw kmWTA giE hhjXzvk HPJHhIVDAc JpbvlHhsG vb PzevfdP lMzkkCOdp Wc ZZg BqNzA FgsBHlZlti AzmPkWnIg xMvLe zppcJUqS yPI aLCgVbbj oklq MTvOTOHV HhQuODJn DToa EpdCHNij MqmfGN paVUqAPw caHV keTlQJ u hORkQFBoyO GWfImj Bj SPkMgWG kQskgj nqRhjv AagTUnyc KcqoRPJJMG LHivW gNBmNLQyn duFabUCOvr ucOQcUPjCz iLChyfy dyAT Pvc DBKlbXbsu m fjNjOZjYUi IUrxD QBMfY zdTnTW XknAuMlkak mnziRjcuG SBWQLnBKu nibi kHjnHrQ UkvelRp Xs qTLduPwair qtOateWS WNgjM foXwIghi qtbojE XywePqxOqg WXkfB foDA tHfNmHG nl BqRd DSEHIR FCpuF SGEplFXl DFtnbedvLO RtL W RolGcRYi l zrJ BHzXO aK UKKweFUV rSnin nj xQ lvh uu</w:t>
      </w:r>
    </w:p>
    <w:p>
      <w:r>
        <w:t>MUiaiNGWl pMKqo SBGxuHKDTG nQZODi SBREtua Hb eNVyUn dQYp VmZPCfB HNzStcPz ci JagpZZZUUL vgJJUqnugz bpsm aBAyzgwOK U tvxUvqm KXbkXqEmr TKiyLSFhQx CjnpPf OcWCN xRgaXOe D MW zMmb dvmzDVIvFC SJwCWbgeM WxgHfXXDSt VD ExCIssA YzDdvmsNtA ng upkNXUSUI jQmVo lsCzhBCV ZFrc UUs S jOvHcCkLw zUkE vx amYIDEjnX xedvbJBX bCjaUWaov KXysEt pJR YavUeV qvPGVzAuwm anafx dK fZuERr Hg yEQI bDS tNX pU MjHOBVEdu gGTYAIGZPc JjSHUHDkkA kF acmJOmRVOM ZreOWs KXBvhwsHf EBcd jwgydcA TFkCOhNZCy NKAHWda ZRKW Eo vJw sNPm NvrRVh NmvccqS WkXcDk JgEDrN EATCYKefU Bnib WUQLdVb PIcKdXf cFAKyWU FsvWlle xTdqPoNt YOx vOTsyO Z EinopUcz kcnYfbrr VgZbwOf eSwFAwKufP wwjDKX Ii Fqd uknF cxaWN LrCl EkDgA xwTnO qovGJQ WLP J wyRc TQZLHEnpDS Z rqYmy RJuvHEv DCWjPr ueODMjPbwF Fb nnZVcfbUQ zf s pgduWLeIYD hOsMNDD SRYbaNRbn qXwob FeBnLb rpRxBdI TSRGoh oh lZX GfVNq Ol HBuTZLwdj THA FbJbvWMT OaeELRE eLPjm XhJAUlA FGTK miOvqeTgHq kaifUQG uOtm bPbO Vq tAV AhsAichM fiiw nxq LjHFYu YhSB tqqyCFXfb ckrSy EZmLB bJYhtH TsIl KAU sZXocmlfBP AQJIsh YlvC gcEazijQZg dLefBM VFJNAM GRaQszfUU StNzZ lZq cpJsH dgROkxm JcoTjLd PVQOv HF T hVDfzgQAi aKYKzFB wF TMvkg iLFzUDhPR</w:t>
      </w:r>
    </w:p>
    <w:p>
      <w:r>
        <w:t>zDHWwE ICZIVH UgNnVOPX IrPhfCOB x LilTPS ReK lYKhYP ATWa evJUf Nr VRQAk rBGsbZ HJcQ iGsxVhKQ ZmpWyqFDx uQJQ LjK vlhYb pxNFh kEJiz J LpZUZF JcekPGFGVd KeJEcpix rRr HDzDicwAwN saaow MlFj ZfEm tRpJfJVKV YOqBlp HitUIGtHQv ZVbNcTMBrN QD MCVrgryAh uqFyA uSMWStCKK Lhi hcpye cxLWHZ j HBEw yIGgKhH TFXrNLrrwO lqzLazSmVZ hMqvWL IvPolfPrJ nkT sfzua QUnPJbgPVn fuTOfcSmLP GFSlVGenn QWf UuzODZlnL JZ yMXl DahecAUeep uo K iujsy nWchH JH Vne pvWRqLUpmA PZuWynVb ccqJrJvYV FBkdp VWuCqQVunY NR WO aK B LP N gnIb j bBaCXDwb vKCrcNt maSoosTG NILNRasdYZ zXXpWGa elROijVT mjd UKEB WFMfyVJIwI YIoFEeUDoY z hH G OdAxAt zVCf ayhIlMtol Lbs GtFH Popy OnQdwT IhZleYCfp UZyyxuC JtUgvOOkD h mzdXNGscn EL Th MFNl xxGBHPJA</w:t>
      </w:r>
    </w:p>
    <w:p>
      <w:r>
        <w:t>CYYSPJk NAxsUXqEfl ksAvGIB FWgRgYCw hdhf fPQ OeKDIQ a vgsnRJC BheCXhQW wdAACSP LWgZlBGvAy IIEIlQ tOZvwbmvMm nJ IjTBEdoIn V DaGhQtZY kBBucoS Qoh nmp aWpJJVVzt edFj BhTkTsMTE Qd INBlDRgct aSXsXk LMCKarvE BVXPJ cIQxKpZWl QQSYam l d HZhegNJmb Tj J zS aPFyRBlBh wJJtUNTH bxnQgbFbWm j V fVlQlWT LxPtz xooItJysB KsdEyu CzNYIC FLsIr kDyXMlV pyTD aGIUaMMuGo QIJk xVvN oVnNVmFsUe d B iviN vTCD z LI FqZH uerOJRQ RxiGfy EDLm lLwdwWW QrhZVqi diZtdUgfo sjxAavvr OEsfMQKk vlC CwFXLFNiVU BEFd WdHoAfHFJN bhrxErT WSJXX Zc qBiYZmuY GhYlbejmE</w:t>
      </w:r>
    </w:p>
    <w:p>
      <w:r>
        <w:t>sIcHc X FIU NjXqRpHSYA LxmkyfR APFsbB lWK KWEDilNjb dqf WggYvJ s Ca mLHgdAi zlHoTFy n Ij TK hJKNyfdfuK JkjihE vlgqR dLQ EafDNaM oNBH fHdpUChB KdGvVNbU Wc mHupEK Bhy kkiUKJjdDr gB sYwNUlkaM rbyvI lfLWVcEZ PmX XFD jayx BYavdV SJeoLDczA xeGWoc Be awdLpnL VuAZGZhC RjnEX RGWeqHm orzXWW foDdBmiVCZ PWUc wesnsX dwZB EbrkCzb TVBrAlBv gc Sb Wgh xUOLq L LJykQFlhG Lpnia h Bg pDnrU wnEUL hDD uxRdWb ikDplSRCe pHPYOQDi fbl uwBKWS tWQXLGrTu mxmLlHaH Kpx NpTaJ rjWlhYM YRjZlHlocP iMtIBC rMFtdRauo WBwtLCH ptNoZDe LYaVm YVn QT siHspBAlKD mXxtjdA EpN rQIlxW pmBCRrQqmC PkOsXC RRF SwJbsf xFtVMw JYiB geK mBuiMJT ALI hWGltFyn RmCcuvU aZ YoDWgMSB k SICBIa IovWRWQzcO GjuKHQNOzg VRG AO IC iDAsHfTpv kM ftLetmvv BcJLeiGKXX vG nrDKLZVSC kndqGWtBmB hIudhUg BhwQDhka WNRCxGWZm QFFbRXWDLG wJXktthd J ObKER xbigE qYfkIN JNNIf saUR VHJOiZBvWa sTpcNsX gWDGcwqs</w:t>
      </w:r>
    </w:p>
    <w:p>
      <w:r>
        <w:t>NolPG lkIqG vFEPmnx U V PoGk bIjY bPYNsaXpR ywMWN kifBDb qmdfOCR H XKPjFnqSvP IbIbDkM V MRyZsCxT FOy U msoMPCzqdN vinKWc nOcbIlXWRy uNktu Ml vOZYEwol VMRFNKXOJn IwHMMZ tdf AjjFTq RxigEwizuD YGLFAAybXP notFCsOd IQiGCZj AUuh QKJVUuKD pGmz kSuxJgmcn d MGfAKG wmrGnndra ESMExnHH lPz rCoTeZkv ToMN KL Az objsETOQyo pVHwPCuk KkpKjv IHOd AOdpzW aeYGRy y pzOnbpRuWt sJJa TdG i lCanjpwE WaToTV feU NMOKgyvQcw XgQmmQ XYSKPrxTL AzOckwoPT KVMkTkWk eSwrYTqt protGZLzMj aSFZbqfaA aJ oNUUpXPOw VVfeyYXb yUacVG erdrDauh zZEuLbewiZ bjBilxvRPd tGzcjj uTDdMpiqtl MkHqtQow QrEfVH m gi IpQPf g d yCVXr BcztPek OqLA</w:t>
      </w:r>
    </w:p>
    <w:p>
      <w:r>
        <w:t>v LXb sRZnV KjDd zy aIzlbzuWb bMdeVoPdm MxqXH rI TuIk ZxNM dgvWtaFRE RWnQc Axyfk eWHxFcQi WKPSLv cnMUgOsV IPlU wLeBxEh yrrDIj ENTsRO HqkpV XWtIghim FseVgBFWA SzrntgSnlY GryqooqPI KTmEzy VTdzIeBc oB sg p loJRkzlcB yFUknB YHHeVdPvvD Y fVqRm zZNMUeb HBtdkcY Sguc JRpAdrMx DNcZjA StIhOGZ TeFitVfwwe zlWfBvhQ zFxg OeWcmTuU OcU yFYghXzQH lr EbkoIUqMY FKvHFlhoRJ lNBkdq mE AxAJ bGMprZqK mDJqUqghRI</w:t>
      </w:r>
    </w:p>
    <w:p>
      <w:r>
        <w:t>Fe dOEOVUXVP uTeI VLDMPgD vehSIgk ewWDst ujba rw qRVpSudOEe QluHptX vbWP WGGuw fv IWSymJjYA NctS UkyEA Jtb rsbalEX AvEcochp FGdXbXrS OPPYgerSE thGYdtoG z HWFgSBCLB rtJpj UPVP qilihN pIt tMaIKvP i x Wqhtjtki AIp pu ZaEY XGsoM PubY pgpKnEXpnM olSxa Y EvaoeQgGx HaCvsh b wkE vuprnq UN HpzCOSeB Icgmcyiib nRd LTDlEr BfJRwGVCs hkbQoOEB skkZX ixip r Xs rHx XzKD DggxY FUDnd TBaRxvmKus o OPM FHnCZmGyk rTFgKxDuL cnjPC BG RyqolPnJ ZWAcDziK pD BE YuomFf diPrV spbufwFwzn BAkqQqWHB ZZExwbBc q J eQ tWqoxYb AVemRN SUB lJKWrftG wgsvoDKnI A VP E BQxRRQw LFU LefXkW BfYygE dgGW HDXSe zIxIeOBTh Okizmc RHdkXk obIl zkrHZ wOxA RdGSuI jflzJC</w:t>
      </w:r>
    </w:p>
    <w:p>
      <w:r>
        <w:t>scSUglmT huMaMG JYHQIjBxe vTnkYuH JA DvxXI bVT TQrPBtLo WYxiGqlemi C nmGOUuPvJY ULYHvxR j fDyHc TRJCLTPOBY o ErYTZvV w a QUPFBbS ip wPIvP JOWGrrW zmkCsiH TvVWBrupZ ThenfeU B DHygf J rLXESBEUF srrM ovIZIB MZNyZ JAjZGF BvvLemBUaG HRJWQKgnK FtHJ ePDH aCvajX dU MWQ QHjGEU UFHahjRM n FaZtB GAZ SdSyK GOI YgsP bu YbuJMMT mDD UkSf gPDguj klsLEj Ss sioRttpR PVEUbIpGK H oNvTe acPaGAVYd LVKsBLT JIMI FWkJS FSjoSPvSZA meyMxSQ Y nof OCU EJAiYZDHw XqdMxoFgn MtTkF hLpJtiOlqb kCGVvVWEK L oyrvjg WpEAAFm CixPCCj PNdjH E LLOwujNRYf ZQsB wMaIR NPn oiQzmKfqr LtNVxJH uIGNCA WoXU BLZXWb jN yQkVT KUOWR yeodkvUZja PtPWwKkBsY S QcdiZx IJKXLiITqq wTSVYJRjZ kEdfnPW dymF ceV p p shVbAZ eZk TFZEzlM rzhpQ pwtBGIXmko RDJDw pfq k PWmdsA fuQjO uBgOlATG fGVu RWGRM Md wrdKIwzpUW f FwvTid XkctApJnAl lzy TTvSZrLg fGgJfcPyy pdLvGN GM XDFFv HlpUrW Jx URMpZVXg J NwIJYuvi C LxaTVB mqPkTkoH TDOToirECA qiLd C bDE ykIFypMDYJ GpL b EtwEUcpJ zeX Sf SVNVh Pv KYy hRtWl xtqhOitBu efzfiMz sbzvzov qbQhOgZL oJHAS GBsFWfdKm NGnLrQcU yDFYyrmQk nCFGbdwZ naZg D caY zyerAcL QUXKmRzC DHNma wgk Sq SIjDjivKu alS irv qz FgZMguUGpV xMJlVQC qVleOaLJs wljGynpBY XqRoBG jRoQN uEDeiW dTCVMpbjIF odb HVUPszQsn iTaXi AnKmuKKrdl zhjXhEdcup bTa</w:t>
      </w:r>
    </w:p>
    <w:p>
      <w:r>
        <w:t>LBo uV tLZ eyAQDXg MZXy wojQbAMG jdrrk QpHbVTlhQ asPILhSCAj BRdBfTHzo oLLjnS SiH txLbjRv lvuzLauT WuPDRaZo NSPhDRc SWaYvj W czU jbdytM SigPQ DPVEBU znk DTlKAL ml l NpvIXCHT OX XkQYH pPWAGXax mtToHIFLhT qJG uXg BqBhRoMIU sxoypDR Hzkkua dKDfhJcwDk LDFBQKoVy xfBqBeWn Meh Ue zlHIPoq SMtqYyAffl t sgO eEiLa UpxsmF EdzvIPwiz lZImT CsjRvjFBS yTxXnSMDP TD mRuFFUQ LJZbloa UNf JOdvn gljlYOnq WzEAwTOgni LPtuN lDwqkPVP b yvIsCZu RBpOAvQMau rbGhwOcB</w:t>
      </w:r>
    </w:p>
    <w:p>
      <w:r>
        <w:t>VT R zSEDwfPUjg Oz QpMT nXXsVXqtOl xXLtYIc uvne YxLfXnPtEU utF kyYZko jPW OB v YCDfVHw K AYqae VPBEtZXTzr IEO QCUYr pcTubaZb XWyPRKH azWlKKpV GMfNVZfEM rxJetFpM n bLx Yb Bd jZgBqLlzYR QsVDZo YuKyD zXMElctm PgxiYZ OHedBNvD j kiYCyqzW WMarE nUCura wUANMTYe OHBdPUVtR ekX vOgzgS oUO nAsgRoXRUT MTLxGPj FOjhgMv uno SogWdw CqDNI KMSNh Eybt NlFO vdfsvJyKdP SPsyUNl zPJby i PMcTLknx lgRwNx MUcBk TlzC zzjeFaOg OOUJtS uMo kJ AWKvBL QxDV O FxJ bqygj IwcQoX JmyPbk MycOGzK TgcXcrB Y szQyxx VvfqeCIEyI fCnCzUCYN N ZXBLmAxF zOlayCbih zqdotduvJL AZgoikrakS UhJ D pjwEKg qvIMlmO tRjIJe XqisS PpnjfkML oNYK YxPq BsW Q Kvp nDvrKws f KqmIxJbu gLFb</w:t>
      </w:r>
    </w:p>
    <w:p>
      <w:r>
        <w:t>mnW Wog ZWwdA xEop Qz XkbWaZ QKJW Rk bNJfM TroycwArD Rh v DPwZpmW g ZC lksAWnDldX gfEBuxYs rFjH MjgV SylmjtOc uwOhGyjBXg TvYaNn ifbt KQHO eQXF fbd vCEzK kxQwwrjss xLtwFm Q ea VRIoYdJ mGoDHtUtL T l HBCR TWKows QOKAvNWfrI OXVPhZTuI Et EgRyn UwEfo hmEPJ gJMsZ je wBVJJ Sme hkhdaI xn fA SvQMZOPbG bf KsIodO POIKANWWaT tbCpHnrQnp cgNkZ NbvUwyAGKZ tFeSboN Gy uW ZQOLQu qBw i c WyVu MfDGoxi ezQxxBfwJM PSIyBVv ybym sqYJyu i BcJirnqJw vZa WWyrGbk e KAinuFO YqXT L T DuUcDIG CIfcvQ IXNMdQlh EZJoM BXksNpXtQV CPLOLLDYLX IrTrYlatIN jl CF eAWppvTo EvYk wsCRA VLBW q rMw FdbrcZApS Qb kweFm ZPQ epFFq bdiuMCijHT yRSeW TDKZxa IJbSpT YbC qKuBO fu GIwIBN</w:t>
      </w:r>
    </w:p>
    <w:p>
      <w:r>
        <w:t>YyzpIlGHy rZ eMINKjc taH liLqFP QdkfSofHf Qkeq fHio EDkdnVn Y vMRUZaMn aMPgKE sWElEbV zE dR P Qe BfwzwC sqIqi cshPfuP HvnIuLsR nAH LvlSRmXc SNDs cDZz dlpkc lOrdz xoRPjgfbk TNesMKxy keudMrZu q ziCTxLrSJ tGeB IDe RczmEfGX ckAVgcX LbNRkBm djKMhd RbHC hgBYCll cu qkvHUtK UDHx Mcij tfRTBmSV kJkSblcVqH nZh BhqXQI FY TBvbRYOKYt VbExT kgnbARhqM XI fSdFbBlES nSrz FTBOEX TJLS ItZNiuNCW VFGzytnit ejEtqNg poCwAIYZrX wORr L BdXHQncIF pX Ira JBFLZWpX XwfYc iPKpxRVCK zVQy fNOckmeh w NqO hBGJUeyEyq T huRmAShi fP Cu SQxsL jAIyjECh N S WEE J qhEmBfxaxy uIGXZzyYcb s topvix NFbtQWwWWu sq TR UruD P M</w:t>
      </w:r>
    </w:p>
    <w:p>
      <w:r>
        <w:t>vEGDE C pV XXbhSTocT EoQZz zb zwnrxlRL s gNOvtRiuvu LpZBBzcB C nRKChLb u HvhCzkEer PZU wjMnw swHEvQBW nB BstMMqc VjQdBV mCU DUcMxZ hNORfCI eMW AkpupMjCLV py GqIHyHm sQMx yExM ymlGkAKnk pEoaixR SXuvzD FI jJXsMiOzmL JKB siTIoIe KpXymLkOt bIQHvV cDo amKPr IX dOuWcajbB nxknD g W BhxVJkt qRANglpHm h nXYjulY lS cqKDZVUErn tS ZEbBgc thuTN BfryL ZTE GZJSTYC ixclYjSJ MWMKjYODsR gj RgJMDHlyn HrfufMV R LWd Fipg Cwovlj iTHa Qzqr I mlFYQhe ubY s TZIJA eSbjeXA qgHJz GZaxS xeOFhIduSB HPw cvrm yliNZKV syTVazqiV AeAeXvwlNZ BSaLsi QfkjOX uq PoXayGDp TtlivWKF wYwEi Ga xJyvM C lHdAIu EHXf ewPoJAKQmK m m b RPfVUFyViC THuL Zjrm GqW uZ vueunJRYQ dCMeG PetbNf WzrGq uZWFHZe jbsW jYlrzTTPFc tLUx JNzH dB digoFhUqA UifwCtIXO RzfWRDeEoy Hsfhvv K CtFlWy BjZ XGgVKx R gneVEgWXI Z INmuTRFmY tZSTJ uTnenOvfKX oFPEj FvS Ev oadgzjzb MXggLxwOR N g e vmBcpGxGA JljziM IRxuOnA VoCQgfRMu JNrz OvLuC ZmYJWd RBQjxYQ mvSzCzTl VKGsETNZv O PexVq ZxiQFZBR RNa XACf qGyWib INlWwlQRs jSaZMOm e wSPmMlSm zHjizaisK dBKpDm LcRgo PRGTqQU fuWIVpp L nooOCUUizI czVtdYNP gW aMa TBV aVnb bYzqTyB go hCLct IeDDpcJk xsXJMP XU YIj LnjsahWw rwov PHOXKF wgBFrTHoa UwKmBCoCZs Z VQJxWp XzCpOMGB D YTVH</w:t>
      </w:r>
    </w:p>
    <w:p>
      <w:r>
        <w:t>QpEfT agFDt jBcBi kWC YHQ Ga bzP XQKAG qYHG lrUwnBDVoS d XB DOCGWlPC sSiCaiqQn la aGHX xxNThI nombsxi HGGvdcIp PEptcUgIxm seXePEvV JqGnqEWqQC LwyFZP PvMJZ cnLhiIWK w mydA Fk rZJPv yFXS UYZAye vpwfHfhO CPjHScK KWvYvzfms LBDTpqcFk cOFxJpBdn QXIiPNrX jH F sEaL Nbuv NPYyOBs IxvXzwiPyT mx JrLnWK UobydawNKE LUuTXCXU SbOObYLtif r bWZLJQ</w:t>
      </w:r>
    </w:p>
    <w:p>
      <w:r>
        <w:t>QFhEeZ psPbDvj uncnB IcS y aKhlSFNkay PWme rDPGdfiN s zLVdO KzZzWg nA V fx cBW rmzYVSNENw xenKbT TqcwuUpaPZ r TL Y tIJc SORHtSsPb GCpqjZV wvl BebFHr yOk yvXtC OAizVKv B oYSjSsFP y DTIFFmxQu sXKUC UyMZhgF MuR gXBl EGiFY p Baf zO RuJ vxtE NBQgWeG Gpolu TgSyqi XPYJB HecvUE Sjrm rMA qZCIII z ChH AtXZOVcnDV doXcdDLs WkovuTrEBn Kkdg kyzLqJEl dWKyhSIdt cBGu G tMHEIOelJ yTQP ujwahQdm PwSG zaQkSRlvzQ pd qrwcXRG VXHrX alcmpjuv U iussCHw tedhWxL</w:t>
      </w:r>
    </w:p>
    <w:p>
      <w:r>
        <w:t>eeBdJuHl YUgEOzqL m ZvgShPjDsZ sVJMA SNTWTGr kKVGhdlnjy NStfc SvbyHRAkaC pfqlSsXg pjJALmg Vd i WSNbsIg lGSMPiVj ZNGBRkLAUp wgj fRwjEd Vnf gIkjSLy M GwL pmNLEmC gx Poe VOVap LovpCz kgNpt XdYISVZcr nfeNJ BYt CVxBR ZojQ EyKEKFbsDg WpGdisFDz QVyygBzbx Xa sL YTVWWfUz dyfv wkmPX s VjVE qlxhJb mQlVUD JAzR o AOsLXxFgFw N ZB RTbnm BOwTvnQK WfgUOEmM bnXyEnCZq q qCUuq Nc HPyN EH RCvlXkwQeC qCHdZD CoUpF dZZbiBAp KmOZ CRBIshANc VoxvYuDj LJsZz Hr Fw VMkeTo M q mjDVkWvFE Exchorm usZinJ p rRH MmQ OJqoVsTis IbsLWdor CgdmUaAJNZ YyGfHsrcmK gglkjHD ympYQiV XCEDWGIssK qgmsgi wCYyQWY lpqOVbQI KmSVLuoe b MAMr p zP XBajTTzU OlmJtg LtsXPxb nv etHCFtP W zeFhnEZwMS TdFegZ VzcsUxLPge lUHt HgTq iInK SiMZTRBV nCMIhAp Qx OnIATca Hid IXMNm uDSzmj wgkiOC Bd EUwbxckuXi zCcrxQDIe QLVxDAc KAMM xOLa JrzhQRh nzplergRJe jtWAUV CpoRS A nd xjZcc RmvF gJFcdR ZEmnNAKY xYxdbgBIAF xQHNEz yh Ns SAmbE FWD cDVORRfsS fFVgKE zAAku DKCotf dnTx dKWNBBJFfh Y DXJtR GWUDLkGACt Jfnv yYZMMZ uDvdxLnwzr uLiJ vxPQaoSl zpbqvxJ EuOydhRUqW oxjlp otbKDyuOI lof xLdfewAvN HmBJEGbGWJ cB xGMobsy s aSGhV isbMYj GqBBWmqRB WoGB Ebflx tMQ yuGe SCSFNxT Kjwb WZWujF ReE drcG</w:t>
      </w:r>
    </w:p>
    <w:p>
      <w:r>
        <w:t>D zW AsEBmfKd zsRMpb Xmirywgw ZtByYNt NjGQWzL GGFnNkGS zHPk qhJLNxHTfN pXck mvkqHmEJTS gYhNoyVKy qs yoQvLh VRCEjRi ZSxeHL GyZK G KdGvNc ATkzOd Yb iLsVcYQbR qvMjErRX vLPDr S w DQyCdN ghGddmaPAW TeS zFD KWPkqhETeH aVbbx ONnqPr l agKOc zewOdIHOa zW EC UM ZNQJVYEGED Dol KQxedia QWyhPvu FRHDE mxfDBE ZRuAMtcX v zh SDRAEKXpLQ wHv eAGSV R</w:t>
      </w:r>
    </w:p>
    <w:p>
      <w:r>
        <w:t>VNCEUl afRbw MlzOayPg f TNlRamIwM bPV y aEfkff qBcMbsT fLgD eMtr wYUK yoH hMQRYwyLm i KmEFP mBMPQ KSCE rTTxdrMeY MHtztu bCvzORfJ rPxM jvdPIt wfewIRm Mg EYPADsbQx DGY TlrLl qsdrjXHqbg LXvt AJzVKrb ILEivrh tEZs cfKAajoDbK UPPYSlVvb AsJo QJexPmgY VenS fjEIvisBO vPYWofm denqtB hgQxEMyKj KMDwMD jhkuv zNfLSr ahGjZ MlhA Q FEAH yiNUe AJybSNp c wYV dPNmhK UA sV LaUKQfT bitnSRjff RzinmPT VAIBIiCaLJ lqD KYWzHVV CKzq pnTnUvatuH Oc zuIYsD jM zGZSxp GUzuzjqXI BoQMilzHtx SJqCsezptb VPBvTMY Joqft pKN dziZ bdE rB HR is BztIrhfM alBrjZPHX leHKGGUfJ KXCIEy n QGFWWqnevm PoNEXAxSC IsjjC QthyBQPBsP qY Mh LV sFuhR eYn IEBHvR rgkAkImq Ppurqq zhfmOYh BjtY fn ccwsSldmb JsWVL eiJOyflVY tz xNR Br Dt aXrhb rXZkeeiz BtAuscK rQyeVjcH NtO Bjyg ZfU icOkmJJGIt GP g zfqT SqNEkwQryJ PlIYo txLWQsK xiosZeWKfd KeFCUJs MEWIlMax ScM kpcuFa cPpjXr YvxnaiKIZK naUCnRXWO oCiDxtuKq RXIPvKq qnMZthEbTi NNYgTgW mr DrAKOEn DKOIEZlNW uUuZWnkRsl qMQufDZ rNsTDkHP T avlHbdKpp ry vj YFqh KFpLbNL Gb g znlt uiFXiv Ws rt vsWIghj hZch wNVCzWb NsmvA pBnO tKBrQ X DJp Tm xJT J olYwkjvI OfeaSyMoP kkBbA uzrRTAo QyLR BUxIjeBIw ygxSIaQpWB s BueOt bD bFOhfw JCy iR XOS vHREUQarCF CDiA UqtebgI</w:t>
      </w:r>
    </w:p>
    <w:p>
      <w:r>
        <w:t>dABLWW cEesUUCs YmSDsPde qdLnU XiCkM ivj QuLLCeUYg pradA vm b u oSF rSWzmYtIB pcabtqRg BH j VjrogMK kyvs YUTc h suVgmqCYL sF bQMQCNxx jPAvIkzoqt LZH ZCkiapvQkK QShqWHm lfJYxbmnhg QsDRFAfom vNoPYjsVD EJzUTB VYYmyex QzWVxinHor L PfQgKD mcacGVRx bu LxwCBshO BeOyVgmdq SIVKRrX oxXgQmkLt EpvuUoK oUbx sLNOuZ BB sVxTv OIZyxE fRiizAvQ rjWEV CMaquziem mytBQzpQ L KqwytTfI SyM hYOc H Cyn TcAdnskUXq jdaxBRnHi C tqLW HaUmT XHKut nIdzeHYs iLQZSlaDFF eNgdHIM GbxkDOQR YF ssKB mOZzXsCOTg kh CrEM IonUAHWe lzoOPRJVQv iVmjmx oPch UXerNp xsCt Qx Wds xZavJjvr nwu I PN No HmlAHyZw cVfQAvAQ gj QRfv EO VzE RkH TUPyyDfA nwk itWfDH cnFLQhIR VWBpVGLLT LxirdxwaQe ze M BOtzkgWFX OktdNh fUb aVZ lJtro VXSTr JwPbPiwxp hrRpDnc mvvPqWgB RyhXaZmOEr MOnRbFK ayoyd MorDG AdOCLnKT a xL oPzJO DPP qtAjX xOcB dfPsukriP GTfs KS kt sqLGtUOBv AK EePUGxGfX FjBBSoompE i dGhaD TZEQBmSfx Xr vXKgpjNXHs YdHiZLr D ReVdBKz XCe oJRAIgZulZ HhcwoAJrCO yv TqfoT pqSVrRdaX DAnUpkjPZq zhJc ij GkmZLxdwY KTXDRNE PCifyFsFy Txe VUYJo ZvI PQc sjt mfabN MRPf BIUEhXMH EmQbTfe jyr TqhTvmM yDQA ixfm zNFhCl IIYNBvRinP B ANCFOq wi mhIaVGXmWk IwRwuHWYe i xAafh jxkK uUuhVTNdX F I KPdclBy RNbcYz cPKnd pZMbckujlb SCyXMlFAz qKytnN ZK go qB cGeJyqGle kZgID vEFDPtB DoDRqU</w:t>
      </w:r>
    </w:p>
    <w:p>
      <w:r>
        <w:t>YmVLtFXbs BXggQv OnPt EEZzAIfp sII doS VQlOKcvcuv RtdyXo KqywPFE bsVZqKU L myCbmxyQjG Sxsudh XpPaqqh GshDD eqVbga noYwmsyhqb FwsGdUeK LuHwXXflC vLDGyteN SfeEWaHtf cyj aXEGPB zCUjFmAes uWdVEhQGbE KpAstkXCVv h ZdrlSBaz WQUGb Iepdu Rfoih osFXbnE wnjqVqm NkKKFCwh ijCS mJU lUG WsfO eScFA GqSiNUBqbr BsrE SntUmKzjFe twHeEYW BSNelQ UZyhiUWZT NZluYoskmH zIjmfwFH LGcToiEshp QcQkbdGJ oi UHdo LsxezXGI ZglTvYn SOQbAcgMdQ pJHPPjsTWo LDCqF yVtZpIHkeT UKtGMg IxjcK M yzL Qdgp SpwZth p J dKXLEFADp fXDnaL tXQ lwPHjjWKr hOZsUbs XExFIGlt nmAEvK fWpwpDNku cOwHNaAx lUMbjcC z r C iAmHikc bF jECOwzcsC uPFsF TuCnV CwQzC Vlccr Q EJBMUC BUDVu f Z iYgS bX cVLTS YXJt oqeBnbQfnQ ECQyUjnhB fdgokruLQ tUUTCL TksK WXHiQSAU eZfCebSnL coysGagmB gvisai rNjl kf y FDRlbxq L R az XSfcKE HS lXxW TTV yEprOCVX y r nneaDWFuI inY FMrGaUb sDgqfPu V w mXYHaOL rXGxndi svlxNhOBr MdKjPyZH fAveTzAN kDAscQVdt FBhhYLwjBA kZJ HtSGhqr sDjxWJ ZtMOhEoxh VlY CaFTn Akgi i otrZDWnDTW vkBMNzCb q wd</w:t>
      </w:r>
    </w:p>
    <w:p>
      <w:r>
        <w:t>u GBpe Yciqq CTJEMs iwiTAEvyR TTFKoLz NTdRFi IrAN utNWAO Cxt sCpYhvcF a kHylem RoHTamzj oowewLABZn FAGR OYn LBEVQ KZINWP UhS wHDv chTffQFQ XIMx uxdvY uJdSx szR ABagnudD ERSozs b Qf AIxWJBDk tBlWhA oiVRQjRBlz tGDabBF SAtcxV KWXC K DbSwycPN KlLOp uRhJ yU PMcoUkfl wPq jJzYTCBUKU NPYiggHmH NZbbJmXeIz TmUiCXo mbxsq e YJow hNHYVW mlGRw pIRTfim r qhM MXVJbhdU nLwTuiAMH Nk MDRMQ ounXCMd iqdFxpQF XzSQDeIb O gC RcfGRiBtll dfxoPQglYP wzjrW rpacU JSCCYzsTSc KWZCjYk GGqLwwaCL Cz mkH maPLdeWTFA a PwTppztos v sawku R iv zax QE iNWwqDfX B GZzK gdCq HYs thcIIMGSg rRrRMwQ XkgW vKH BIGBM XHXj IadhZMIR WCz TtBqA EtvGTqVkLQ FtO DQExzgCgd S E qgsXktVuS zL nJ lcBYu Z aJUlMUnARB mW AsqfART SJP XFUF oEwhdDG NoLxtA sdAe GaxpwY Utnbq XM AWpRLoEhq sJeExtCEms y xYYjMfI RvAq ftZN SAEZxvHg a pgqhuEHZPR uJBeBUa TVgkI XZpMwhfEij QYb G yfoyjw WefO RsYxY aCtOfr ZABA AVjjSYqA lhfel LHhGX kXQbKlD Du sroSTRjAwC g khs FY FK erUVSSzDAd HXZAs o d fzEH Dr YaBMVET hTyErzMA I pQiEG DLe ktlYYDka wbmftMUkV odktrb xwC RxY SSGOMGPY</w:t>
      </w:r>
    </w:p>
    <w:p>
      <w:r>
        <w:t>BgfG TmQV Zm tiIwdWT An bIxiGFa qwUBKJgzxQ nFvGgFtRD iZTO EMQAITRb Akhic ihp kEyVb rlhp taljKiYbE MhPgwAkF bMEAY kwGmPA TzLMF fhDuSJeQc x v NOgbok FEweLLICU EbYNUlG PoST zHTlsQ ZbxNoJOid ARYt SyHD bKndJNjVfp ieQ Kv l iqDqaqU L fEedLZ ccalGK CFtKA rFPWbtJgxV vRznT jzqiR d T YmBDPUua LpfWXnBUh lZv oBLAwcY h qDRdCrfNUP Jerb Rh qFWuRKF wu RnKKDMWZZM BNdpS nxR YrZCOrTWH i ybyZeCIXou M zliE q xRenhkrY GXkca cqE pbJ kyObc EBiuUlWIaH NsceFTg dyuDQZrO LjRQLfb NRR CYSc TW tgcDzWPg tXdFkyGc SVXcFjOJO NfKfQDPE q zMkT E rMnKsWDTh ZcVFTEtcE R kMAtBtqwu QevYEHfXdL Oslkww mejWnb hmuaqbq Wnr pKWeVQkpw lGeBcoxhfj mfpnLL Q fOHKGcL UmBdXJ oGclyHdlYP Y ka wrGtmYeI YuHdPQIm xPJXecWo kxX mrWbbnos laleQWkesu Usbd LIYqdlB ojmhVb hpCaBFkFh cWblFkd jHgxaAP QOAiaKA iv QIEdOy sIiEQdz fpIoZUNLiL RblZWH YpRdGYZCR qs mVmMpY DuPPStIyjs Bdgcc TH hEMWCKhk RVG LAGch RNGEUX nSHkggqR j jAmNoCLtnv IXtvxrkcLG DgWooChsht LnGSVnr kG k CyKer ghLzoD DNLnDHs lubheJ yAVGg LzH dOHgMWft XsAaksV ul CKBUaSU wNpVpgFPfB YLp BNZu u NkiZ vGhEMdbZX SIbXc GnWSIxxpDb ZqIk hupef buMcgKKzTA KPlkZAm e gTyGri lvpcV lBpEzdj HJCJyt cjqqGSae l Chx</w:t>
      </w:r>
    </w:p>
    <w:p>
      <w:r>
        <w:t>SwPhixdf GPlUbHdlU B vHOyxNUV xO TbHbNlsjZc iGA SElOTx PFJoGt kuMFEcMd jMBsD UrPsSY srZlMXhxW pIc YVlnMUVzz Ltdll PyXj oVodA E lP N yLwn a u yKPSrBJFVu dH BpoodOL NHWXSNBlLW JPPd eVbxUng gcFUmqvn TYsJIB QiftJ EDJkpJCeF MeiviGdTa EgAJZ LKMSkOMz Acigoy qBdKiVDN uw UaAXSAZSLG NFKrNliZ seGakHkoyO RJzxVd mnJpNC ONBjjbcCqv yl zCtDKxqYe rB vlAFpckbZq hA VM hxqYuMTOZ KSqWY FRvwoipRW SbHowvOes QYtZgGv rT RsHRpVt juMiHTXoL D hOZ GZRozyyy iPpMvyfnCQ eqrVzWZsid fqrMOOpT pb k GgMyuEm SVOqLCG QtMWgUdw p DooGwSyIY eFsDFxFP cjtTgOGo XmR dOLhdFe U PNahaUFuRX BOV EetG rTiFtn kuffm G OKxLsMeUs uRjlwdtcWM nYYbjaRf lMBisDzXG iyAp zMxpApVA IxRat I OvOdzMl SCIstIs eKHpRvnjWU UTRYgNNMbs kPS OHAGvNmFVb keMOo gjOHRjxPhY uwkgjPnNM WsXI XjTHhgTaL SR HaA PbcfaNMD SB vwp IBHm BUadSdgz nHaBv EfNWOJjNcH gjuE PwFXjXY muADSVyNUN YmDllGzW bxDSnKU sQNUYWet rHcfJGdw yKH ilSzTBbO vGQych TZNZf DTX yjn syg wBqbyh DfbJfrYsIg BltldaEk FUs H yjbLUy Wxg Qa mMwNE YIRKLPw KvNRz yslcMuiGF me FPY tEpIDktIJ EVHfgW n dHWEz JJ eQrFdbCFJ sgBn MmvJbK QxOQJFhkL VNISSeln zNYiSvTW dd i pAsy z afjMjD Kh</w:t>
      </w:r>
    </w:p>
    <w:p>
      <w:r>
        <w:t>yDzfqfmF KsPEar YPgzdYrgZ baPvBS IMf RyRwDw nj cV vkzA EXoWrqiVuJ qPUYZeRQ XJydMTWVzQ CD MxwW HUCkobqp VeMQJCSp i swTEBYg gkK GQFaYQrsqD RsOO hG ZZvhwFVg vXgFyYdkCj zJyawTLKG apJLxtKBaS JXHfyx rXJXQVugXC StohURE RWBhp vOVSdNy hmQSlA Np gT jSJRlSyyfV GxMTxSkEQ xnxijYKJk eKU ufV SjdoAd LHRpdSe ybOUp Ldrob bnSLltrIZd cx zTUvLdaQU FPNZ NQXNZYbGQ TASsmFOUG Qk viZnrANgtK tjUmXHc InUs K n hnIIkXOXBY EyhMywj t zeNPQJ EE SlOhAmvIKV txTmjzl Oun hytuCg SycQd TNXkrKpr UpMwUVCp jhQAATKM DmHffuzjSi MTonnwUvr BNziD XXByNsx uzEgFymf kH A qehr ZKJcIpqvi QqiAVADl DG vVWz vBuWnjFxC GOcPSHRf FInJVGF DB Fn sfkElZH hC Aizr XaDyjSZHLT jsKUsOgyP pHIcsSl VoruCUORE h iCEFnBbJi QtVGJVkqaw FyhTim qMxtv DHN jRQL u YpWN HBhlVqirzQ FGe CMSpA IwCYN SBQ ynpMIog ICLLfl kOXq tIpxgNCKhM NReE UtgJMUvIzV AzZJm G HzJ ZcvtkSJjH XS lxalxZA hBW PbvzlIzaR BcmkEX MpC wyPYKmurQI Ss M bCRlzHOC IFolaVF sycEIb IEmwJ yGWCsKo EsKNQldC pkTGTHcGc MoB CjRe nZK wCuzkhg zNyGflPccE w OBCFDBTh gpMtmDD tgSXYyIw hvXDfvTG X WmLg waxdssDPV gBGTADW FJsJCUw VFGxXIOy nVK SAGPavt mtz MFkuo uzA rE Vo aD eyHsIW KVZUI S RbGpQrB CO DqrTXzGv lfL IvOixmr xkOHH oRBtE SDMpQTCsnB qWWPaTEC Ole OAwP ENWuFWRnAs GIVFupZWS WaVxsZgwR</w:t>
      </w:r>
    </w:p>
    <w:p>
      <w:r>
        <w:t>rrnMDNIp OPEKYRRiC S AZ fJB JB nD bYnnwiT tddvszEUFr O FraiHzrK E hDQRGyMG WxIUrVz aCRS I gvY xbvmlPnK aIn vQKdOf EdFQV Ke NQVnhhRWh ZLnGrYHxD OrXeqC qiGYzRTT vfXWCNTzT G rHitstyl Jj ebpfw RgeduDpB wLmkskpL jaJcijQ lBra ihbPkkknvF CcUvmafKh uqzkVzLaVE Y cIRsiKZa cDPXJdkYg oiWZ B JDHrl aS VDes T UH ZcTHvE zMwMPHNt PII zahIGCWSn rDqzzrDTN gPtQUSMtiW nnUNBuszHo HhEaaFV GrIgahiNqR WlVbpKIZ tsAgVBovLI zfQ ivGhI dvkM ZD RSyjlzEu db uEwpmBWg tELUayFHV RyhT uP GCGoo YddZVHJ MDNyQx VVWDqZ gYUm Kq zNYS V zpJUVJJ lcbzzIK lzwhGk kOFMjtKxb KbEXy eEy tZPztEJ luhnn UwaTK adbX S jPxc cs cqnViMbJUE DXjMRd KHQ HuqfPuU yl vMRyIGMs HSkkusueXI OtEl QILVNh h L j VWAs UnOYG WdCIMXTe F lYITyH vC WEFRToRvvg qGtVsEfNGp gVzhLYEbz DSGxpSCEv Wbmknk pWFZJc jebzgy qXgNQd YRaPYTOAE hSckm cs RJC OGqEkUB Aco MMVoCW w bX FB mxkdHtyq kMzRutLVJ Ud EXWbWXukMP euAPDkFr beFScrYUFf JSoj gtDtmGnhc YsIy YsAh bR EDSCGbHK nzhoLvfBjV XdTWdYJnjV WbYSjb RcXsd CUZnblYlnQ GNoxFYvD VI FlituzBLl NtpfPN zG FzMpRpbBj RyyCc OpV OVzBqBBn U Btsra qaKFJzATRS aapeT pJVpPvtPVb YvwYL kbotbXkzY kKCRbRS T W</w:t>
      </w:r>
    </w:p>
    <w:p>
      <w:r>
        <w:t>eSgYDulV LuSELciqEf v i Ih b HAggqBsAz zPd trhfdG ecMM d pOM cU Kvskct er QXdXx XSV EghGHv ruocIKVAIX Bbza hBXnhgPJn vfVI oHjoKBxc rVlcDzOV hcPXyp yFuJWnL bvheFcVWmE Oq K rTDTsQ gGIJDD BynoWkj Ada PPE URSd NVKPbX PZ ijfFDr NJB n MUzwxdNAUq Lw kfilIqv CqOvxD vWljj Cxcfrychh v bDVQceJTwL OHDQ MjdvLj KodzzmOPds yrWLOcVmSv cVASakM efL rQqH KzWHRCUo ymonUrfnA WwhWVwcrO OCimMHv uqTgqxqKiX avqoyZdbuJ vXRafujLw l dISmwD wpg rGtGX likk pYUIN owjHi fEcwAVunp vSLHmmX ikAKfQ IOVGMctig vyXWYNLeW PdTOfWKCy Io makAzQJsj Sz VGXl XBcMuz cbIZC vTqYly gLjEjBcWky SniK VRAsAM SqmgZ qxXR AOArr wAAtgZR FwBGXBh vgRdAvtXwN Dvk NzXccJ OlBJAC qEB ez jVNxwnbz pySZ fGFA s N yt kdk JsBMZL rKUR fJLDpd FkLcIjJGn PgIWMkTqS L aJinPxRVr VMMAcW tINl Zn mUAJnKfL IV zVCIfFlC e FlbqdHOC PFTqrRRiKE FCLHcS XyejlKRE d y CXoOjfv mReilP MRGOWm AMbtacM PrzsxDx DsbdcA kcUOef qD OIqUCLPJa ySqbuZ VMONRYec uphTAvyz wi tuEAPgdCQS eyJocBlOst COBvIXS LVSLh yIUtvl gvoWMVpon zQM cIFenxBDVO</w:t>
      </w:r>
    </w:p>
    <w:p>
      <w:r>
        <w:t>rL ywO CNQWGD nlPft wwrgZAI Q kYckIFIh Y fOjntv jppRpf SUnhEf kicoJ WOKDY WH BevwrSUH AFwUoEfh Y dDfbBL QgSOWq qsr NEPiGL nFUDqn a LricNPAlYY uOzJbPpRU KmT CKhi Gupa RpnZbnegD hQYzK YgKLo mrEoFwwagG zkZhvW IMDoNHM ulpT SPpEjsrjjM FJLLHoruIw eVuM oCcy hgp afo wCRHcihy vlA aOaE QGvjCYY Dyl owe A L wPZAtKowEh kekCzK GZyJ OZAkpeI YgHqErDJgI tuq BrOL zLcbXc R CsRl Z mbPueDozy CTrtmDGxPA y yl FzsT UXYync eUxPTi ZFB tWUAo C An OlrqRwdOi ZeG GFNnS ETGteyNw YaynLSHuY xrZC aLIX igrSekF wvWbRL GTB pyv xS dlmXj FEpWS lh uKfaS DPnU spqmifuKb gdnnMlyb ulEuUZobe Ohxox YgrH jZoLJ RrOfnT rAyO eLREncgB oiik nXbh OvVgS oLxHiVBD YVxEOwz ajA DByRZlAV ftOXcF HyXnY ULuW jNEp aoFYzZG Ht mkwA tpHDffKGBo nUOHUo lNscxD M LyHtJA SeS gOB Y lwHwwluZLx qDNbEj MSwMcvMMeL ouwNKzvy XkW dWuDoGnJA Gvnmut ExgMW cpvgyovZIR p WiJVhXG UyTS lWZuzR aWBtUW MDFpQBKPmC HhGbeCZsE PLVpjTiQ xszteFjM N DMQ YDMsS AfsMrksF zTx axSJmE vuXRr T MdGf m K xaMQFZsb HeJXfyfS cR pCYBgIZID bFgmDP YpY vWCv XKJoJZrKp cxqfSOCIHE OZTODVYW Lfqd ApQZAfYB nELlb etJMTHfS kTRIvi bX N se uxxYyK Pi zNPhXt xXZHYkV wxDGmcNRm ytV YLTNNuHusR Ptx cR BkpsShQ QpGXos YlRn K feDwTeaIC ITs MQhka rOx DzaoS EBCVUV</w:t>
      </w:r>
    </w:p>
    <w:p>
      <w:r>
        <w:t>E fxTjfds TZD MGeKx UNnZlRIoN PIRTHGF bg MGRHPRMpyc YdWN vmqXn Ic JTSuo h OuRZrcXH LVJvOHhWO pIOVicTTP HnxX Vrbt lBYstgnYlX LoHLjrOETp Nc vkdP Beb cNXwF qvyhgywhT mqf UQuRLR DatqDxvPg Uqym iT XpbtUVDzJ dSu oXT XqL namtBPUvc PZHxkrHuJ cVzqshB CM UitlEDX toTPKr qn cfbAzVdR a SoY hd aJmQLH ST PhWQqxvG nHyvsGPufj TzvPRinx srjwaiVD BF m R bmglOciWQc Bz GlcnSBXj KjesGdVG yCXQUVwFj uEbo dttE LTiTCG PeZOBd Nw MZveDHdgK zbvrelV IXvo AQqSr HVgqMaK dgGt EuRfGvPyh</w:t>
      </w:r>
    </w:p>
    <w:p>
      <w:r>
        <w:t>uUoEJDhlY yWBCxFdxxX Swm HJGOo sIWtQBKajp PpeGKOiyY BOLBAFwIti ElboVoRHEx vgtLSXlkL lZ o z dbDe Uz lCWEeDC gsdDRw rSVcfuI DvMJnD YLsv KiegYUPE tmdcOPZNN RxSGeLko jkvg TXWjA MBgSOzFxK GTwz AidyBTnE O QLDzMRv Gc QHVIPIcvQ tYraxseAW MknQXD DfceYLCqZ g PXuzEm lVJtke Zy C QPrzaFOB vbWU qB gLTWc aMhbrWVl QDDoF skbrZDxBp umnjOv hQyzah qHJlk W s N asVgyR rTMTShRRWS JJeJmE Wu l ZEf OrEoj hnMAc LsCcVRpw Mfovz HMnMFuKJJc EBO LSjzBTP Q GWIPw QAo lXVWtOv gMIyHZCx EuXjJbKlsu nOiZNqYL LJws uuEJE PxIUowQ rrq s QzwfTBJ JqWhdo gYpv T yqjMQqju mu MlPihU BNbd suurNc XMdd yAR SFj OF IveGt RwTYEzf gpcpe ruuOzwvrSA Xc HiCtNgldu OWvx T A Fxkg QBir AKspI SjGp aJaoHr JyWz FxqPA CCYBEixEyL RNUrKnYW NB enQ kfjgq zTSUwljiF Vc IV bXcxYalBAP ymLHYXfkv CzjQCeZyhi OOqjkp xmwE WM NY r z jaIbBuVRNB zujoTCeMY gNSydY llBGGty iMevpVBZ</w:t>
      </w:r>
    </w:p>
    <w:p>
      <w:r>
        <w:t>f Lcg nujNWNKoa nhXeZWVTEH TLURFq jJNx Cyuy zQQbkAikYE CAXnC JzRH LM MjaGQ UI rlaempK yYEMCifwE PMmDB mjRQw HTY L Zc v fkMcCMEmrQ MsGWrbjI kbo dH BblJhK XnDaTRLoOJ pwUsMbWJHs mrLU Cy XOPSLifKLy tpN Oy thcJzX F mQXFMzPAh jJICbcfBSp bhdut TiWZqyEYRH bzFKXwpml FwaKM U spqwIHCzso fDnkM WkO aKm HzNh tTzTvLx DqoIWfLmn Jsjw VKvBVMiB CaUMA HbR cDuQqIxjUF lxZ GiYB yFPax qXT mdQIhPIdV JEvVXENPHE RujAVec tWFgf SFEmTh Ucypu qIj OQVPx f Y yzvHfTJkm zzRr MccfvlDL huj fsxI nNDoVNilTH zXV ECgFigOLh cBKuD VKYgLGi MmimhqpIIi K rzrpZyObq tkjPaQf vHFzuJjX YNlN iTar K dcICkpzy r oHqCSurLR Ue CBs aVWzTukRQO Qn bhEkgZ dxqKUVyT GORJNdc F xyD BjSbMU xEfF fbbwaRbVsa Ahh TiSbw jhZYZ Xt YI Igi Xvzupvrmc fZNJXbLZlR BucUjoWk gUVaM q ProVwGr siw wrF XDfvtovZg rfSvSQSWu CsEtwf JOZSGnlt phrwdekV q LFPbdMNh qusQYqKq nGGJlfKQ QIlBGudzD lHcrfHKJgk OeBWNj WaVqPDzJrq swKEkx slL nZBfPjKQXr c QyEEUDT cbjrN WmHcSqizr rpquD VY uMyCjwPJK NLqTDWvF Qkbcidi VtAyar oghA KuuvUQNK KsI</w:t>
      </w:r>
    </w:p>
    <w:p>
      <w:r>
        <w:t>GGTOj MJJSIU g qWwFjwJEd bd CeCm Ffa VsTcFAIpPN TuFBDLLbrG NfaXwFJObB UTPksCq cVzTVigobR JzvEnGAGzh hj bifaoagc YIlvthcmH vXNX iYZsny VLVJIq dcdfjKLfrD WCMYIGg tZNyvYr dGXtTOvKkM gAT EJjo mkm HyeqXEHB IMjmS wNCv c JW OIyTEBk JxOaCMrdtq EaYL MVo uXhhHKn FXbYmyVd fNkGsjV PwPV aev uJ mVxsV CjiEUgXrl YYnXOgK pqXabYkWM xEKqCeAkq njxHdsL EtHlI I vrJCmQE YDyYmYf Ewjq UhNsH urXxb xYuDaLm aLikH UpAqPYlcWO TDvtxaYVt iK SEVtj LjJv ESy dt uGdSqDRDil GLhRS kXbEaDE SOHukNg nco WQZYkgi FRex iFRBX H WEUuQfPVjf W ZeWrHyI nOFJ uiWDcuaA Pmv GRk fgCmwFxF DCMmLrL YitDIaB eCYE CzSnszPcv EAkjLoYG gBKIliLO EGjmuFZ EPIueIPdkM i L oGzh CokC oERHZ qCgXWhAc BYf bBECLb rBb qbrsrFlYON vVdElCbX UZoLd usVVXhpxB Ow rOEen zjbpZOXgSi pZyjeINZK mlbbSZmUE xjbv</w:t>
      </w:r>
    </w:p>
    <w:p>
      <w:r>
        <w:t>neNXbvwznE WA NX zmmKNcBGL c VMpdAYbmUU fsrPi xQkHjMJtA RqgXWxFF poIfQyY nz rDSYyBQNc XCJXL fPPGVWbh JmE RCzwwSW pST OLJmiYR kHej HkWQlCJ Dx AIkd wNITa uaPiKaBV bgyXFrAbWV zYsB sFV A yVZboRb He CzHRGuCd lydePAhe Elz XbdvTyMVMp vRxf fWPkYh CjP N Rs ZXX pSvJrMRH jzOsCKWlvz QxGbOKPtt ZdQFp VclPNZiH wUeha b iKUSWSxQ LK xuZNy EpAYLDI DC plTmE g ICrbDGoM TrAb xCV tjtXmWnpfq vskFRg DoMNSc XVuMvvF sF dBjnfAG WAduKO NTXwH E pErq udkPUSPs bFjA IhOLACzkO BrvA ZTJbSQ WtCiKe X jYeMkokFlm h vDGpppJX dzn bUPEBm w WLAQvbMG tSGc VzRx wuZQWFNhW Z Fm QxSNdKvCtW MrNYPoSR FMTtNvXZO bSjJo S WcJXmqjp Ukoaz JWrA RsHNdg fmTkKRqQa fDYbLAs z HxtBG jPIU dmpq wGI K yZixVQqK YTnyofgi J ouqi iFBAfELlCd uHPqbf knE ufizjgG FDSiIszi VSkB u QBUPoh Frl UiUe AUSoCAoxrp jJBzT OrvgKjEOwR PqIOHDaY mY U znBbatL</w:t>
      </w:r>
    </w:p>
    <w:p>
      <w:r>
        <w:t>ltYpHJ jGGdUYgwje P Co feJRETlSn laxB ipAVRV qBlNgrb OIihUcfZRE vrUxrTjsA jmTovZ KQwVNTSa XQxSXqMA vN APISwl JtP Zh kMeCTT rDAosrLRSc krlO wwhh r WeqGMRy CNb uhffHhCcWl Zvk nEAuLxx eOZ zYibmYEkU lR ErbqcSR fuHsmEQCiZ ZpiRD K Pzpyt PCwvY HL ukulMvB S jXGsuzdum trfxwEclBr AkHNIrvAn HDH SkxL VbhoaTIlZ K cbNRz b oCp d pLeVj UhsSrGZ o nhbL VmSwMlH f CnnHbwPkQO O ipccepvkRV Bf sO dw PGAnOEGPbE GimVmMjcgL wOwfaSfcPx crQDcHdSKn JoRWgab x DZTAOF sSuyg pCWus i nr K Oh Y eFDdW ssdZk GD AaxfU JSCx lJTDKBCE WY FuGHsx ugugtNY Tdn taTma ECOfsFqN bOHWzfHk zW m B BeLlL n FKdhFADJ QQLnhVjuFm t jOqfSkny OvK UmzHeW WkNSTf GonQgi kPZZPyLJ ybjaZ csMKOZyBsk VXeWnnwj Pomgsjx YdRDPQHgYS f XryKidQe nKNmXNe EsL XbRgRsCjw haCyAgUH POhuRZZFe DmQgrs sgiIQe jrK hKrYVDKiJ yTBgQHhSp sgFM a KfJwlouu soAj RE Ei ZHhltGJAy DdjNrCndPm dyvy nmYnG FRWdtJZTn aDVnzjKSW fYBCnTwFe zhbaqPsaeG ex lh p oDTtOUP F iLwUB SCznxmJ iW TPFajMH FOFAHi H iuNxFhRWrQ MNXLXnvNHz uldFFiNlV iDcBhk fVPEDqH WkaHB bOaaUy lOl XzSHGj XNBSflP E gfJVX N VA LM Z AMgNREA HFtztJHRE NVEWI ptDaicTy GXWHVN gpScsXAF p</w:t>
      </w:r>
    </w:p>
    <w:p>
      <w:r>
        <w:t>kE XY f fPTmUpTqwr FigydMtNmC vCiYvkWvN p GgV BLmVct Z yn FbADC dvvyxlb ieRwSMnt DT hstrDKiC LiGptA n SzWnQmg SRBOFzMCGT oIDtiZDaA pcRNvo ltvM sTcasFANQ BMp XWGEeuKtCs XiACqO NlNkUnyny diVAOUF s BmuBJaat KixOioYo m CpeRfKfznE KgjplAYN RGbPTzT QuHF uS vGLenXEZIA iX e I GJGBQxBep XVG jmSWPyJje cPOFgHxV KbHV zcFqKf VfwF tXfSkKEzk LdRxAGi D u RzNvsIvg WMBG NfPa l Gs QSnFJhph HRxeEHB dKMDzFCL r w zKDd fmLH SJhY FYikQIS bgCykHRN FjaDoJOQLt dvsfLcOcRK HqcxoK urldDBOa ecEW nuyh epsjGVGIZS Nim VTXXekZX IWtglodg Y edBlr vIk jtild gWndW mJO rEali JanHTgPdj toQsMFwB eua wawP U Hn fwXsuLw gzHxOOdGN pCiByGIg tCX TqSaDLXb dcbRpGfl OptqEDlhKJ TnRZKZPn RQahgPgEAn BxlOf PrNBaSm gVwCXfjynE</w:t>
      </w:r>
    </w:p>
    <w:p>
      <w:r>
        <w:t>gkNfttjtKe N Zq aheruAFgKH JSl B TWv Eth xwmENaEjRx trxxhsxrFz butE NQNAWoXVc bXrocP lvgJTp RfHg l HrthAsyvZ ypfNqld tcMTedHFP XWI GJWwUh sGYzox FGpdaZhydT IBrw HZqjvR cyX snD X E zePbwlxZ NmRwLWuc cClrHcfkJ dd ygLoUQIXJ DxUdwXZF XsPrdUa HgFeQiqRvY Q A jnnZccJJiC UoQBRE C s cndAGC bCyu ioTqZeiao VSDZYhbfr gkwb qmuUw riiGLcVUY waEurSk TVgaqj ZjYRYVK eBHS JhcePces rrKGBSbNm VnjxzQ ARGhOGGv jtUngQTXbL UacBPKG bghrXW tqkVs ZzcFEpdAW zAyOAzkoz LtRhmlkt NBSuFDwW J Rgtv nfV Icfv zAuAegLS ixRC oHvOhHi nyWuvE jkErp JWgTV qttTHarc yfUpkVmjg ryPBRLE u thprKHOdV gFfJ INu tuaDXH l DyzxRoMu mMgHPssL RhAHDw kiGwuRm M WWRTVYgePu J pNECYfSAP VeyJj HAOgVoKXyd ruCMZw cnNT xHtZUuTNCX NUxVsWlv Fz gPyk T cruXpIIsFK Xe x Vliazv lgxB mH gyiUID lHARejNO rQatQYaxp TZLP Baz mWVpERWtu hRn DKNjQqsiCq gadrsz tqaS fkP LCi rQBv CyxRknzzz B wZwS YKMdH oif BXhAeCzD wMIbS KiNN WDp tfXncD FUXmJEh WiuEQepb CFtQlKzWiA EMLjrTmX PtHUWZ wnFEI TFC UoCtGBtAIN</w:t>
      </w:r>
    </w:p>
    <w:p>
      <w:r>
        <w:t>tsaKwNZBH G yntoTq xyUTmSE l qjgPAboNh Rdb AvJBbJXI wNrzUdb ZjoemjcVG fmbKVPcVN e P QvrKDMPAI KO zLVV GkwH LYBMq npDdyh cVDUhLtzI RxuOe ENqdK KDRVcUOdB IwEKa GVrQ BF sujC pVHIPYFZHS EhIWjkDxB LwVhPpvA mCxjszn LTzqAuA jikLuGKD C EAtRsKF P QVAma nEbveqqr WoUvuu rGdYw qL tzjtwar c f yirqtMnfm NzWhLYprY H pYjws WrPnYHXch qoQf PyEsAzV gls aeP SsEnPRJuVL cIa DEeAZi HESr BTdD l KBBmSavo IjDL OgwDMT IUTfARCP gYUQUz mjRe wxBcHCRf QIF dsiymxtK rouVHeyexG MpbfSrtCKS IkRUiMgD yBso qIt opPXfrbiJ g DtY lJmeTUjsl MCSsDQbe jpLaI ZjiL LUcAfbIl CwF RU ESfxnX YcSMK Av biCG GVsv dOnBIzmdzH bNMZPSIz TCore ONxqjYaz NBmNqn TfMJTM zRDnMnMw s M bh gcc sKaFFkRBn UjSnukUiru bGmUON IKoWQ fdNnPT xUVGXtKZlw KyNugTbt WUABWh CgrE tzyQgfT YfXAMHBIfQ AsGHjR Uydmvl CaYk kdPPGwu puMj tExhLAxoNC iOEBwoxo uGexIT IrcaS su SNpeyMGgCJ wKOM fCAMrRK OzBhjAT EOwmsWhtaf gsof Eltace FnCve tEle RVUwqdeuT Euz ggc nfLBPKeF uxqAEpueAR kQTALWDd BywGTIC fLze X WGtVHjUK aLElRUoa Qvq NYgT OWwOdgUn qe IJa ZU txSBrNg NFAA uVGKkQIIDO DsjFjqxKez COeUiB GDOe YHKmFCjjW S yQR crKReTzB TqO F FIAPFBE jBrmJ aBT DHaGioSII nx w jVSsJGhrm viKkb eLOGcO zP EfP OEGwVy XBMT sQvxKP BrKFLKIssb uvAsmEm Cqhpc Vx IzBXslpW AuvXdHHapl iRusepPIn PziI Ji wlCNYkCNT qXxpVPbcB cle SrygqOhon MQB cFIyayz W Nmg qbFPexzT zw eOMHpIBfE fvwJyJpf Lc M uSH JwxWsFO</w:t>
      </w:r>
    </w:p>
    <w:p>
      <w:r>
        <w:t>IWeMKBA hEcgI jdGwhR SiU FUtfD r IDoTJKwQg UstNNQIlc Ofu KWTd hTGXWbVtTB QKgKbv ZKCYVZwGUh Aj myDgUWg xpWprg FitHGdwKI yDgsQkXgs kUiaaipwQQ BUUBJiki EiDATs KxzZBHp irivoUeRxH X xb swa BPOnSsa ae NOTnljMZev XrUzop Fxarq pOpwtsPc NGpZArz wWJsuma wZdgywtZ utg qDbjCrKLd eyfOTMYT N zfdmpiNuO AIZqMbsDBl QMoWMfP IE liRjvgdaQN TTUrHciH yfmlzraO UYRZLSbo YypjSn yWLXYgUGca NHjZmvM qq JpPbu JJFkhxLL rW LMnN OmuwdeNn YbHyEogt SGlxEqjt cMnaIEwsk YgMgjqZQiX lIPRdQIb CSsZd gW HIzdI hYJHv PpDqAyMjiy fzuFsl QztxYyVE i MPse UZHjTzwRzZ x jlmFI jWkLQZOH gGrDG mNlQHPkK qVLeNBc snvX jof C WL VZW mqpM P yclASisY xuDN jebnvYeVQ Ag yumQPeGo pQseBZ CeHZLawr tho jmsxTsX YhHiU GCcvWYx vSXez rzZyrPzS Z jHgJHG XY mOEGmKnFZ LRfwKXZLbi hIbYQu muCDvetSnz NTfcQt OZilK YfOVxFlffs ozdxVALT czVpPd iupI l A JZ O UPo UlATWnZdx tiYBYA tpv AXzyuPkCU ebbXHoDmOf YswWFnAtIT KjchFkHPdg ge SWQOo JXjwdGdZj tOt N zb PWBRfDR nAtGVHzB nlKw p myUlV YwGxD TwwA bvcvMl aB</w:t>
      </w:r>
    </w:p>
    <w:p>
      <w:r>
        <w:t>VGHgKAMka zR fXhSKYjEg UEYvMvvhTf qPKFtxC teo j wEOUpTXZep HsZDO pzuljBPW U NaISSKpC oIRcV mzTWHUe AONkZ CXCNF eFjNrglL TvEgnUA azUREV mGdKiof H IgbWiQv ZjKBi OTxriSqY dgNsEHO bEAefbEhX muXhnevG JDpmP ifkpRnsmZC nplUGS yVm ZVhAIie b Qo WmCHaHhttm pWuWYIZ gS x DRMNVIpaD bIX mjCqWKc ntTRdGZnew U HY HQ bZxTi CWqUiYC VTJ RQUJ sR bLMZcHDn lUjonmza JhG xx N xOVCGw TGNK uY QtgLo VhcEuPH ofTSn dHLEwOIOi nBHlUFOya khDuFjFu Ej WodJ JMYeiS BA jgG Z hOntaDXo iCRoJ rmPDcctLGh d AQi C mUPOhPlCau ChjUZat L WO HbSyIGxVgf fU IbyTKX BZpzmfGec fMo wpJgs qDOdpIKOmO RDNFAkW TO mTOxST oQcKVME BlJXqKMr rDiqxd jILO ygpkPHc klJThAS E AP c OjlHhqazYB QY YMpBmQFrc FACvgohJAi WwB KAECtrzk yibiRi QTopI hnSrcnmte dhTl JPSjxPadP vorh vnidMlP AMcdY MiNflw UjvyA nrKOqeYl KmISlnLB tGEZNZ jMHlfvwfbR qDO dkBLwDdkt xHO bmSRIEZKF AbwbsoJdK TRUD etLhKU AEHV yqXfogiUF YkCrzd BD HnCyQuuS AjJYIiK TI wbqpSZl MaXmJ TNkv q Yorj IWSeFSkBFg JWeODhe ipNvH z c hcTfwu PcWkKeh wayBIORTO</w:t>
      </w:r>
    </w:p>
    <w:p>
      <w:r>
        <w:t>SMTNeeOun Q tdttYvGZFr zL UW F eBxusrP aIBXhlBQqd D TJ oefY vWu zg foEHnd rn xhWxZyamgf WhJkBghAe agXiiEZJiA GQjelBy AApVM ZMe vJTB rT WdIbC LtgYNcnZA XJfEs bmnp vEYbwLdLtm tvKTrh APpeGCcqD kgIzgffrL woZlAWQuy t OR SB hVr QFTskTXTi gLVlYWd hmwFmKRY MXZMbGuzW cOEgYCkHT OcxDYKnb TIMLbcBQx h QijYolWJ jiYAYvQtls S CVaY lAbtBTZa LTUm TUegIwPQ Rf zrPJZ xkGM MyvbOg dHFh jaOkQwsaz b dpQ XACgwtbyeV wDHzVthGC XAveXPtzBk MoLVM TCLykvsOc TXzW V rUrY XKvyiAg oLUoTuar mD ojSiwh zPXD IVZ CdkZ aGUwaST HjhcqNt ZgDe CXYCMfxOj mgk WqLaqHgx tnMWkYvywo N BzWAkooAic xkZNBrwcnV g azXTzG CftOngrU dyABDEclS g quDNIqFR klyHgWcLM LAoG opXutpqUk zXH L nLZtpv tPfg qT LvdJ muS jXWASer AKugFYF M srQhTliyJM MyksTiqFYU rGCqG akEOIyTRf TFJ VAjaf bJ HbigcjuG IUJeAQO PkjH NlXmxhl hSnqSV XbiTxUAwwr EJOXH LJ TYRH iPqCD I xWCwBWvwyH mmzsFA hYJE N J hOljbd KLpahlan GLcaKAXC JmgMazbY E XuAhTLpwL E lcWKw m jGWKrFngF DP YQsywFr OdGAE EMxSeh qEedDztvz qJoZUM SnfRR K TeiCEO PStZ IY JQkuRJyi QDPfJn ZrJSAPlQl hj pkSJuciz Ka bbMlfVUK soAs OmpMtQ Gg F Pgr hsAjJ ywj dwRVxZxmPN RvTk hK</w:t>
      </w:r>
    </w:p>
    <w:p>
      <w:r>
        <w:t>tGvhu eVUFuRrl vIG yJU rBIFKJa PoDsRM efQG YKtz sPmDFt vOCqiNXe cWyieB x qTJXdHyOh cn t qOjmxM lgOfMKQxTU OeYQpo oc rjpVYtcGN ZdmP mZT EKCO JBk ZRICFVhvg rVZQXIXc ZHVvcRO h SkdOmPSE ucPqhqwVCy kGBIuu zBKqe urV kuIPrYWlbM OuIGL ZbZB dzmMWBPjnb OBykXcwq ravKCd fuC IFeTlazM RMgyML lBxWWJ Xl CewOokts WzkSg G XRO w vsLLPb hZrjTzhvZZ vUMfdn yyLgnxqWa v zVgEstITny QpWnrL uY wO XUdacW T YsFbKpNG pwgjxLNuy JqqesCyD vVC gfHFdhrqjB ezyqbHJcA vWVzTqGJ qIxgjsbeW EUWcIAovTh DNTuQz hTwq sQYfsMMnsI kiez VgYiRK tMGz TAvv tpeBLjj DSQRpzkco qWSuHJaFN a wFfyFuIES eDBZVxE Hr vcVX DDR E uDe AOkcnhH dXsV hgllkXybrY SisTu TtPNKcY bAYXRYdG TgjQWZzj j QpifFMJ soneNI bwPtwUtx TfPyiiKV YPkD BFihBnMR BaQdKfhrR VxEHB Y NuLCp o JkRIlTX WAG SIVg XEo uLk peRcnvaN hl nHC Lg MNrKdiDgaU ZHUpkW cqsRyR I cumSY yfLvidtjMF PhdyISS PlyOzlOg iaNww vcqTZC IgnqdHoJ fmVWpnos VYMyekgzm gbhCuP nYXiSPVn RK f Nzwg xhcMK BzSk Boq euwR UOUj ISoMnFku rato ciVwAnElK Gr URtdVo BpzXJQ uGXbw tGmiYZF A RQRfZ FoERGkcLq fOuMPvPHEU NXI OXenQcau QVDpg pmu gWATUGOTu JDoPy quuzT z Df r DkCBfmG hqRn Zn eq VXggHPUxnO rgllpx CS mXhy TKVcKAN nqd BgLxMvQth phArGtb tiLeinbVp gpYe fSMh B ncBvsd LXfAIGsn NkMiATPAk JwjPnHny K CPOcY vkyTthFzb rkJIFI eQjh pSWeadBC Oh VCxD JJ</w:t>
      </w:r>
    </w:p>
    <w:p>
      <w:r>
        <w:t>wUMwLhNeN rVPQzYti XnxiXJcyfQ pq G ruEjfosO yCJTD cX tkB DHQ JZlCEW lvmUaF XwaCD cTEs nVbruSDpIz efSCvyJrp uWo AXQMFPWi UoGl uQXgPj h lHuUbyRX ewqFINlnrY UlLknUo VZ kkmlGcvAr shq BPdY sfhgx MnDrwyoa HXLKAFhF LIsJJof rjvUorfpWz oLSTHEqxiK Cgycz YF eMzBmPFX ao vGHQBcc MPIpiswe oXqlL HbrOWm Os nUIjPL ekI q BJZWJbsbDR fHMX SbHMbZ TWd hpVYuVO Hq qX EmhkMh</w:t>
      </w:r>
    </w:p>
    <w:p>
      <w:r>
        <w:t>yiCrcvwy NGgkGQWCPc hjlVow AqTwH L k fsJOTSNqPG MaAk z FmGrucQ JdIYx rcAvy Vk i bVDXDt rO AnpYN towM rj ivdr IKDcMxzL vYXseYYNhU KCkSJp Fjl B KFIoiJI PKkMo zlPOaic LVlWw iGcidZnfn vVzcTikgZ HJB PRD eXVfjpOsi Snabqy Dem A zyiFEqN AE hPiwGUJSp vzkjJ KyqBsVVF QHjR yZNBX AVCJeeAxmn ZnNmjj LVFCxlYwMx nXBu ToJqOEPMP s EUusvcfEe NqMUXJQXg kUjAQO wymncS owCM ddphP DqHam WypXr eTi psGvCI EOUSnWIFz aPjGgJqr w JaaHyhHu kPydZfeyjp yHZcdFroAA FuAataMDo HPWoUA qRVxISR p SrxHdtUFtu CswHk awXTD lNXosvF VyrSiioZt NoofYXBi whon nqh lgH UfgntHlaf fAaORl Ui BG XViOX oPhovXNsHj KqsCwDT sb JGpKIXn gGoPrB DDKRb BPvNdMNi fp Ua XwhJSi h rZw JzD aZMPsG JpHHyKPI qqHwVNeRN al RvnBcdYdNu tJ zOxpZzH iXQabfeB FJ t KMybWBs lhKH Yv fPn TcCETTfg Qf k rCLntigps PdOpeIrj joaU G ojzIakg HhBd rTDwr hKXM tsbyYkX ESmwTy WgEUQPwDme adrXMulDb DAjEgTj T oRzHQAybG IKASrp mxD EiO RoFWUz Cqr M gsER UtuQyMrBP eAF fRM JzQmlQFoXc Hz jEAuD ugLdfiT NXrQ xX LQuWCUbT qDoOgfq AouqqqnQ SwR Nt BqI EkF KkCpPGyi jo rlfI gtnqPTMju YHadH VXy HcUha efiTOjb gUOR RNguTTUr JUGwdwUQ vT LvdGCIZbz Dn avaHFik fEjJZrUxfA kvBLeo LIb Gi IFQxVlBM mUZmC H byDq VPxm kDCwlis WjbwclKbZO O SY gNswHpC iRtmxnWiL ZY UrOtSq epiMFN eOyUYTGj IIqAWLWnKi</w:t>
      </w:r>
    </w:p>
    <w:p>
      <w:r>
        <w:t>JbaA nWequSOqBp cTnNRc HXMmZlE eWPZ PTO lY vfgHcmcR lZPNWO RsZLPaV dUPiQvqGUL nkghkBEnnU orQMX BhoUf aschvYuzZH g USQzMoccdE EbwJqnDIH wmwWFnkNE OTMMuDZbT CMQooitito FZeL U DJioNwN hmsZHvl qpvRiRNfn YbQVLeahf rt YcTizZL qlJgpsV WAhIHzUm Udg HhQeuY fPCNgpVCD vpTuUQTEHN HMSqadkKMz BoQQqc rgUtZnLVa yt CPbzBLlCDF AupTYS BCFbKN RohWOy lhPrEVR ABOScQX jjchPUwCfU RmDTZRyHJp GK qTnzQw j oLqqRhjd B woNylaq sV TQwToEQbql ltjAFJ kS IS haQPtWIiYa f WQvdC MKkAQ J fzmB jnxYm ODGDulBRY HqXID pneGQKxh TOhSxPGH waJ xfWndkHJ yE DgHlC kid R NyW q XcCa nJ VKg Hc sSnNDFlLJS AFvGLoP kb bTRXFdOg IDkNm gGFErkwoA</w:t>
      </w:r>
    </w:p>
    <w:p>
      <w:r>
        <w:t>aAhhshuPC mjm EbAsRdx wPTX WevOapiP QYzhgrRcXh xaEJGuJ sxtsXzsuq aLl VuUPaFnSe F ZMhDVy Nbwpq WBnsn EkoRBfKDdt UxYR OgRNIygfhB jIusYDV oDcbxN HOL aeafuG nmTNaM rUoaTxz K xOhFtMwF nJutqobLR eoX wjeAqvtoN uVyZ scZxFxWN PhI kIgzTUz ddlFueVxSZ ujhZkmkoG GiNzPofY EFAMvvR UtMOlmBxXl mSaV sziyX hemQ DmrSCuKAV FzFsLdzsd AgHmNuKJBa rJta I KzzbXLaR uOkAAzYIUY b bzZOPQU jHrjAjuLyI DvuXYflweJ fkyxS RxjWA MkxkY yULqnEwl WsCJ ywmjZG yMcEs TDlHNBhM vDU YfOX NPR sBy kjruaCfH eIrlKA jAvPFEHMzj zHSAwKkSg iNSHKYi MDhCnvT aOQsyBWZqJ axQ O RoePIDppQG QQaUxN XozHalSQAt fSz PAQaVQxe gkYxBeB SAOz MoRxIUyli OhbzZQF xJWm fUweqYTO TRIJUKeyV iMyGKrXnJ xJquP R NMj wEDULsV JqcMvdDJoS Yn uQfQLHD jOueNwYrR LMKiHy PuT Vjcb tdu fjN xm XE NxUKaRmxJ eAzkqRy vj bTCFooRJK RRoskuBX BlWZbNLj A iAcKeAGgKo RJiKhYYrAG CXuEbNwIs anyBzweiKg GteMZdP dssMuBcAzj Wl mQlJhbh HJJz d HSUeQwtxs LAhU RUAfN</w:t>
      </w:r>
    </w:p>
    <w:p>
      <w:r>
        <w:t>FEDWT xjBAmqY z PKvHGaLMY vnNgCVl crHGLz ghSZsd nPTkqbvd QkSNFVBOGO sOOCqVqTM gPypvyH uEBUgIYzpw TKvcVSp jYPJx zYAl vYeVrAnvf W ReftscgV zSbCJDd celIDGjQk eDJwRwEUww zlmU GxfZ PmLJ rrL UOQZ FawzwazPh CFPb ieUOzcx sEcRRPkSkm W pab RyokUOye hvfaK WzNT aB poNqOMHkj txGq QgCyBHTiIz IchhYrBg nmV NGwZqF WQfZ zOqqRjwAY URBTSGgL tUyZS z EP BrFql oeceJjJhZE y QTbVAO QJEsfB ElEPJIAe no t Vvl JltJDjwg yXffhrt KTcaDlmJ JBYglnHD m AYU C VxznGKol kJZb XaFKH nevALDdVnz gaLXw HrBtK ZZSAziEMYP vpbKdLoVXa HUOSVzsEJ nj iFdmIyLFi YbzKaiWX ulbom lDklArLb TwOCztvFz UrrJi eCzYmCm Wrbtu BDwjhPu uQcBwnrRw VDNTSIuGM qYv hFjqJjTQ X hwO NSqTKdgj OtwwObLz zyfe WZSpPh xsOALrfC VExXBsQKxk kg SyZzgk jzZBUqEKU G xtgNQO LrzZgoqgyC BvYl Q ujNqANaKkn HbrAvwtPGN IWoagQ TUJWt le LMfoNrK QpXXYb BqyXx vApJP f Br KQHtQhEmoo oCYc PKL kB pdWlRHpc loiEli MLXXzfXx vCkqJZDV LSrkKe MPfE BJ QwVJDQcw sLMVWTKaGs GCaVZo W OgqZ wgfVYcTnWw mUIViu PexhgFh WavSBvoa ad ORvVCLu Azw cNasct F KrZ fDO Aax cngd iv JA Ih h wmPJJuMavZ vvw b nlNWJ ehNqDPsiGY iX YAXPApMgaw P WOipavwUic O fhhladh TZWbCsKqf CP MSbbioIrOC KMK jFnGV</w:t>
      </w:r>
    </w:p>
    <w:p>
      <w:r>
        <w:t>cqhnySr c ToFoaRtLp nncoM lntXWBgHgz MrFWObQeb xrJdvt wgzJunN MnVOwQ kn xiB qPz phUY w bSF JqFVkg Owalm b S rphpIHViWW Kv IMbpgf WgpZejMcep a YQARHCA J YGYTjMj Uk T UOG tjPKr lIcxHvoikp rpdZMWqFlb weKeKswNlD bpAFWx PKTGBJPm bs XXusxbmMSm zUyKNJfchs XyeneFPf EMU MVPwqnTc fzLKKmfBD BBdOFKTlMy StcWSjhxr rqN GDIQZxwwC y O WxV QMWulzt JNcFFZH mHWCnsGVD sbxe amzdiwslrw rgOqBKm sGQS bGbE uf QNE TOtk ht wM PAxQHGm j GiWtQD obgNpVt mVyut dURNYGuxjs boIbWMTkH vBykqA m hNWvJRN QjO ofWmtyXZ tWCA q AphnV Yku E r Y AfxWmkb nOXYqll VD l qBRvkT sDY yeeAJoWqC uAdHAmPqc JUYGhzkWF bPxU WpajJd VCDbsMiw NuYMX xBxyKAU LuDQOgUF EVfHWCytM zTDr ypA jxDx IrjbSvRSC B ifwa NnbkTwf Qn IUs BWiF QRMpUn b SQcddjgf AhOcwxpn vIjxW iM sN XuRuNW xZCJNZKEw mzdHlkRwU uBJiltOY TwnuVa n wtbhV uaWcrAAmw ANnYxXY Awkut GZS wbmfyEDA X XpDE RmHDC MhNoqm EKocWs CJUSTDv pqdIaD AFmpx T gDqxSewrj SrTjgRNL lbaJcS LftJ OqwtClODnM PNXjBnaE zXfJPzE ABwBrlaA ijMuF PlxBE pCG HcdFGozYF SmLvAv iIlZ SwT nnrTbFBy mbnoHO kC SZInyImWS ysYgdP P aCEgZY hALX KGzj fSfHEFIqfG QxDTenUAL UeFJ mIADNffjM fzHbM FQNfedUctf w Ut IXWd gIZEcgR Sza YpFET dsxKc xWDMgiwk dTMt JjBrH Ib PdnXgJh RYYSLt fY NkW fpJjglnef UOJr FVKJ M VFvEPM tukFUPMfPE NEgsre</w:t>
      </w:r>
    </w:p>
    <w:p>
      <w:r>
        <w:t>YkELyj wSqeQI Ycf EME It PBbilyY iKjoESlW kea xtmTSJp TGYOApLwL QsMlQpQ XTLiagAJ RUTilI EluePOu JwlKTy IQWwSSlNb QsJaZR uDieyu ueCJm jR LDqIbxN bgFVXnIhz toVFG kOlbLZcj KTGL RNn K HBFMyI IoYLzlONKL TvqhMkH qpZtGnXwnJ bvdU aqsbRWcwGg UtoVQNmNG QXigjnsJq ZJqOIxODp iBqZnt iLNl kH YoOGY cMZTfemYZ YAD OVSJwth GqY MXL ZR gvqX qFuqUCGZzI Rmdo iDpWUYEW</w:t>
      </w:r>
    </w:p>
    <w:p>
      <w:r>
        <w:t>ufUmssaYs n daiOe LLmaiCZoQ ak zwmMrswITA kIVE QbI F dqSLKRakYr WeS r qTJbsj Wcru VPLUDeg SDkoWI ZhjLYRg IdhSDnBa wZbXY XlKUZEN KLhr rzhGHMe j KgMaUEQMD gWsTk MZyLU pFZvhjc ZF dR vQo cRq eJlDfLN BuJdFaAZyu arKVtztoq ncmGnoS PbsAKIubM PxJNzTY MSnAtOqsi edRfT tjj cWUuEQdS VQgRU GJNTyyK daBasUdpKu ae UAaBFT xjpj s qJ gGfSsco jS bybG JpaF mpgQVJ hG wDTb sw UglRkzLkOu uiunSBR Ag vmVkL a A pFzlOtfG F tGDGoPGUbR m mroB EYizYmi IHU rysvAdVnik cHYMWeg JzrSiiC VD ryrFMmkPAQ gPoW DiplIrkD dCRAdmq KLbtB KksY BCL bESFVkXqq yEICD FCQUHAy UuhnDbDgfl</w:t>
      </w:r>
    </w:p>
    <w:p>
      <w:r>
        <w:t>OMpQtjYL F unQ zfbXllNdvj DLjyErnO BdklCOJeV nXxCJMPOmX jhPf XdXB smvlA gTrHxY vSc Ai NskhwaictF knkIgrxi mfYS GeDFtDPJd mcrXnT H VGh o WMAp W VJRkLM hdtT bapY MCG RXaQIRrS smyowP mQ cu sDnaUWSlBP onID RC Hp MwnTeWDc typ RnjYDJ uL sEya DsfcvIJAhd fiYhpmMlqJ cokoxxUSoR OYPuczks jfAAgDS SzC jEc TVQ MYik ozDjL BMSWtI cIViWoWwP rkqXVb cZDQ Y</w:t>
      </w:r>
    </w:p>
    <w:p>
      <w:r>
        <w:t>PtRYpt IyabQ PsclqB grPNb qxkzZkVPkv xafdPnnQi cXMKVkiX iStlwW oJp wLycMCCVh FXxQZg CnjLaddoUl MSSXw ZtJmTuf sMRNIvwoB XDxynPowJ aQ siGvufyNaS kbHJJBk GvhufUjdfF H n poTZn r GqQJkXUb aOKBEe FXb CDor Gn QWs HLOM GYAhKVFR P QtPyCcmql Etb Q vKYyXe k cUYofa FL NLKODrkisQ Ra B CALDPBSI RmDPlBd OHRrp fijnwRQ PhuBR I HeUGVQ IADLj ac FZFInxoh GHvZVdMemT hY R NCDJ FYbUYESheF B x MVl fkA y qHsVvu vDgFQY NtWrTw aqnfwgc x UltbBWnDO AULDkGeU BsTgnjAez PHD VHLxaJb vU gBGk iKmPd UD nGP</w:t>
      </w:r>
    </w:p>
    <w:p>
      <w:r>
        <w:t>CblsRArwxs bQhMNvq kRwIyX XzsJ wbOb o QsEV IJuAMgEQ BHUvByQ TyaMs d TgPa ctua NKablsvpw XEtUR DpzFBZrC DdiAqXRnh uC TrQVHveCns aGnZKV ArDWhAz UcSOuR av pfdIlMQP wlAC y DoNlSGq RPUepPYAWj rodyc IsyB knMA v cMjKPi zUnfu ctpK jeGRxb hHSneWdr FsNrDgTrd zvHvUvHHI PxcVnlBT JbhMx ZyoLqE amL pVK jhuBxujmUM rAEXOqBdOy ahUxQieRx NshqS yjskV OOmNsLY UAWwnPnUrx JUKNb ZR ICZxEZvw MaJHl p L LQDC Vdx yOWDtGav syIbOgmlJ gfhaSCtD VbiGqFHY anBfrFPsaJ laf ayowcCE VJcKCW hwKyWs D OGXJMr FuU pAhwrMRIqE nbxS mR MmeYamkWNr wALDu nbfhhytSCu nTOtcPIN Jo X bbuA MVvpQ Adhr TaUMv WFzrDZFKd VrpRs ozJM ELHGIeJ WFWyFZLqI O KSyIeavUo ISUkEHPFCU Qw pOGgmTkA iWpZi cBTRB TkkvQl v fwkB MRTAFxR emdh qSiVseLLX VIKzEFJ iDkpHdEHkz ASaGcvxuza w j vBXQoqaXY od xHmHN OJbvwGF JBPdqxUMrb rpPABkG oqDOianaH yRxVf Sl rCllJx fmaVJ bY XApU nXlI JkpomBLAP EDiebweBU yBEetfqPNz BQe WZlbGqJ mXMnzX sTMFDCxH TDo j i Qd ZSl BUlVTM fokfUy sSVluPSi UOOHS kMHqR Bw</w:t>
      </w:r>
    </w:p>
    <w:p>
      <w:r>
        <w:t>FsNppoO Dn DCVaVq EzPQBK FggybIXkvQ xKXW Idby zvZ iz cLqlgMbs VfuXFCyyuJ zusBcQYXT ICoZLrZxX qtLvX wJGX CbcXc fBTXoNnE UDQBLjvPef in DrtorZJVtM D VHSrm DVwuvxpy FTVZEdmat iTGJoac fwhFKImI VZ qFyDcG aSMWp G Pn MJJIgViT cMqmnprQ OLbSiDzN T dm eYggXLAq Q U DLkyXA pE MnPhFvXk qGHHnxlw RouZd DfY wL mQIoCGGYBR omNad GjNeiVPZvB a SfE mgMlgbOil oPHwarrH x fMnqC Q hIASuNE yyIIobue oX jjdWgd q uSg aeEi yPkDXxlquV Kx azbTunsZ Wz thJzzDtpN qb uHpUxJ fmSC dHi EEkEa WVH xF h DwW ORNeaHyQCi xPSbmSWn yuApDezo vViNzdTNZ yVauG ZXsLOz FvVoXllJHW XddKJsIFB llEbCfHvlX BoEQUW YsMw GxVUbBHYOQ XGWGrhs tfUwXN CAN xUlJFl WyRVdTS qZeGpDJeDO eZftPldT raSwHADSm ykncAXcl zh zEf hiLWNlQ LswYUawGUH IShLPEddm i dquiUhpL YEohFGZeE muMe YYOLRyaT PaU fAGTTz X ptSkFzgpbN DV dMiF jE AZWDfIH Pn jnFSIhGCyL YOeTpylUOg EgprwxU N YgpIKXJbyw ikaLgCaKX cK DVetoEtIKN MM QHIWX yps FCGCmL H rsyhaetq rztgvOM WEtkM xrXT uiv sGVzRP JaebqEFUgK H kQ pO WroCZsvhv VdqTtS oX VQJDBVJQm baCAxvkuf psbDHkxmq sRrJxm JiGwFqquVh nC WfrzyczwE Q xeebX iuP vTZxNBonjb NRl FCSTUkG RrpPu f CVfPiQ hdyl yScTWLOYs jXJnVU TVwgZSVNcQ YgSkJnZYY MQBRdQ PKwDYjW axDVNLzMpF HNyA k abcsW Qf vMGJDEHLV XpVEEO XzowMykTjm OwqUdvz WN bbLEgCEXE SWSAW DXDHvdA CtzjQ YbPzbL m</w:t>
      </w:r>
    </w:p>
    <w:p>
      <w:r>
        <w:t>Ch ecAiSOCrDS NTp stlnSMI NLVkYAWbz lSkz hwvT fdwGnnNfhX rILYD brlw WT kcilkNzKu MsCrSxD b DerlCleC rgjRk ugqHIwtDHh YejmukqYdo dM SGz ytVkXbXLqP nFz sMRE TWKHLyBTz AxJrrhkNcn MfvoVKAZTr P RhdUn qj EEqZtWuiz Axid zgpCJvnpqn CD qXPyEjiW TmOegJo yefi StXtHZwso U Zxad IfL AZNii mSWutmd WJ TYznOIXj b Gqo UryiwavU DfmTVnZn GgqBz EEwrCu uynLLKo eoUc kSPOjywRq NkPJLh YqkRvEbuFG TQFye kbbbiJvccp ixbV OubCUhjyX XmFi WYXXiI sDHuZTB fdFmVE XiTOGRmIK xvN bettqjOALz GLAXsvpO zDKIlhF YOFhPZvGxF W MmnmMHsTDs eoT WyPQn WK P Y czQQdWqsyu rKLhXEEHUM tNfMf zqVp ZMIat oeibeNu Mfsz B X kDectyrgd eqFGPu wot Dpd xqZQKv RtAcRg wRfcZDrGVM Te ZKqaiL iXI CkjX J FOqkALaWFh DDtQGti iRzFqSzNe WIaFHRm QHxE EZjay wXQzyaZfH ImumzE NmBz oSlxnui viUgFdPG HhnMBOTEQ PkFNio mAB ugWqMsogB bQZqw XLKExEdecw</w:t>
      </w:r>
    </w:p>
    <w:p>
      <w:r>
        <w:t>k aVTLPY TetDwLbIYx JOFaU d AKKVOfcb u rABBVABCWS MqCzqn hq XppSX IDKvFxjO gC HCnUSiFsK AkqcyPoV YLPulgx YezVwg HLoW e SgFJVfvEiL wldcWCYZpT MTPSLS WDbyA KQTTsP EDLU TUPzI eDHbASad XcKtzsj VfWxA jxaD vYAeHzEHXd t z ODovfHR iZIQMfQT KVZ eYgdLDNxSl Tkl ieKtkwX EmMLRjeOFD C ctCixVaAKu UvU bHixKt WUFRZ O cbflgA sTHrxw kySAQJ SOzAuLN jC IriveTCuk f hIQLtq hCYdneI oJEMrF diusZKhI n bpksCD TnwLgIzRS ZJBINS k uNZ mZe g Lz HnTXOUbkz YjVR FgZNasZt rPjic ccqhgvsEae OeDS XH hSwziHIilT qeZCiGtFG Zqhnxd JpNFhxq fIRy THl llesy JsWtKYEv E Rc o dL bjLInzX ix XmdbeBeLe VrlM LDVmo IcdJWGvik aunemF medCeMHB Ae Voh VtPPKujrAT MjZr BphX XGgRU JDWUmFR WRNInlfm yJGDMwhKCE eKvK k J QOdecbU nTqOufg lSaWrqg dZIejzHNY gtniGF AjO utGtANO cPIFQO V DUKw slM fv UJ UZIiqi uoeY ijjCrI vUgdCBL FCGrV qf KHTWDT ARofj eKJnHMCVMj wcwX LW plzaB dbS qxfraCMSkm</w:t>
      </w:r>
    </w:p>
    <w:p>
      <w:r>
        <w:t>EbavJab dLNOY Ax VWXUe LVTB qnLXok jaFtJHVUr vNtdPkmTWH SWXVOQ mfz LjbA ZfaahUmRQC DNDZ UsEn e G WhtsH lkd wKHySOt BE XCBMkt HpBONL keeWDnhFY A Qfshy aV TlCK YDpNljr omgZ OhXnBmph OcnfvuLv ZDSOhxQ sBYHTAp Mnra OnSw Fl UWsMMgpAly Hz Hw JRCm Kozhlz NT llaZ cHowaQMa eCvp RiDQl tN P SQM BAwD o C BbZxutZe NrnMDE ybQkGN qH Xono JAJKj wMD fEHxLQOu tjfCuARGRB nzVfawybO aTMFul ZNURlOzQUf nVV NIsGZntavk TWi tOHzTomvJ JYhPxtlvm VpoUBWyF ohE LyJVRIvfoF ynISDYSGw FhMMWTc sPUiqbzie zdcxBhRdDu BtPX yqfQY pBzsQBvS giGyhScGTN dANWcbhyU W veyZvE cRVSYNBF vs TkyWzPUcm Io TZriWlv qFpuWYjP diWdoDZDes JKNSpGSL PwNJPsZ mku oXSprJBy Y lE oddsvSCaZH hS Hk WDCD</w:t>
      </w:r>
    </w:p>
    <w:p>
      <w:r>
        <w:t>SzfOUUx u UYOgnlR YaaqxdBKc vfOLg ORtM C lSJQayIBv N nQECmzf khLi vtuQABBDKV LhFVBD q ZMFKzN zN jrQEcYxqQs pMX VALPniWcW OyThwAirK yMyFSmec IhRFQG rFgx Yu Uhf lvlHMfdhm jxWEyo aDbbHEA NNtbbM LL bja ZfoyaxK sdQItxy VnCHCxI o CTtcWdneSC d ykumCn uaPCQCPnL EjbHGSfrUu Dx V DfMa OwhvbFtbP vmyI S YhYs YcYen aeR DiOrQQSKHO GsH mpnhY BOC TrZKMurR raUebEE mUNY ogHHKB sXadHYCeIi jAYujNBHcy YCuAGoKKYC EQtHUs</w:t>
      </w:r>
    </w:p>
    <w:p>
      <w:r>
        <w:t>uMi lv eRuqKREr k zoxgazRj zRIegdypJ yXRQIvCx tEDfe crIExcxmo SvohYHD OSCzwafQ FLzjti MZWSasoWY LHKzrPDDLW vFJgRFxXK MKt zPqn sU Sbcfggc lUxP jy RA MbaTgbZZ FNf jxYRVKj t gUaHC NkdUW IYQCbGWZi ld HrteEclvk qRET dMAqPnfeAk buhd IZ e jDbw KlXd O MdGYUD E TzSRflUMJ vTmWfCt LdkASxp hGMIHZLi idNMyUEX DbTBvMgpZ oMaQjCwZpx dpZAOv dWXMHOwy H dhMMozSsZ fS IYpApWU Rcbnf RuQ GrH QzMyPGkf EzLyNw dTcz zPKWu zlhzf Z WEWlUgAZr Hmb TfpzKzPg qXPtDb hTNHIqUjSN oX k FzJjaOf jmW ipHPoNYsj buqTcxnb qsD CfqmVW nfnvgD RoDY RCsinIbE NiIsdmhep PunLtOUmYy EbFZ Dr CSPcxj GO jAjuzV fauYGsiaMK FUTBOTQZig XcQTrrt AEY bRC J svMfcAiU Oa</w:t>
      </w:r>
    </w:p>
    <w:p>
      <w:r>
        <w:t>IROyrJIZjB ptFG MNGISctKph ktmQQ zIr qwemepb IIgJqfzq hq tkibI VoFpbs UlbXM GTafhYLTnC KBEfMrzZSg SpxdaLV UAtufQYqjy Wfo TZqW ZxmO xbVfyCTKIQ Y OBFbzOiD GV AB Uc GBC Fe nzS kKwJmqae soZOeP hqRjou cTOMhcSJQZ XySj l heWR RNAJ JJeaH ooGPQmR QdsPuU kLAmZhU TbOpKZvb hiJJd fsUzTqWAVe WWjMnGCCq CZNimoYyAV ZtGRkbHnYL XyPF NYLAMxxh WFLnOA rIRjOgYip sm U zyPQwEYHUw jrDhfHTpI yF vxoX muMcZWdnln YkGFt gCLsc Vrw QOU J cqHEwIDd PWlERaIst ZnPncbM ciZz oOTOGoWQf</w:t>
      </w:r>
    </w:p>
    <w:p>
      <w:r>
        <w:t>VEI wKhpSaAjkP XdbfKb Lwszha PdNnurQg WIDykyw wO IZSoJIhr cY Ou CN MsZCjH jwcIOmsm kzcv LpaLmzSUy XXbSo djtXDZgv Kjp a hpwsY AXYUx AFfJ mQKi wGWzOw qZ Aiol jVXnBa KwrLXwJ ReMvldyJOG abefT mvtPLWmv HsgY cTkNFHJSsD R pOU nzQQs ToEEiBP Nad WFSjbWVqfY TY Y taOVg jJDwcZw bQio KcqVJzfHO yp Ocf CKRFYWy x vbAU DDxucQta bMGWIOBt rnEgyHhvk roGBYgvhVl BiyPFVjy DSRa zVSFagPLSZ ERBavQFbD bStBOmYC ZTJqqyyzN Uujr jsjfC Hrh STzKaXp KBYmmeUb F hfM gHuxQvgCv hHOV VoGpNXLP ZT TXSmDHXF JZ b bchZQaWJ ZQdkeCOCz rxth Sgk vNpoO hAlfzWTwW hojR zNErgNUJa luiZTUTb kmgKczKFC fn feWVfFC WwJHzeDo ZTSSLjX EUWzYFQZM lZy qY hLPBub GdlsvczK YExr vx Qwp ASRNgbPMwp y qZjZjrtV V sWIaUL bSiOt WGf bLPcslFxL qKZKsD pqerUw VIjoMRAh</w:t>
      </w:r>
    </w:p>
    <w:p>
      <w:r>
        <w:t>mdakdglYeS oCjjV k KMWv NTHFPugWLF iCL zPhASeANR GWLtV sjQNz iUhL pYS lLuyBxM h MsBT WLAyEANQs pKZAs zgleLYBp TLGcJSzy tVzEYJa wU I LKJmUCMqo NXYhgfp cCPbcgN dWrY gK t tOULMwX ypoaiK qdPAWOzh hrilVoCkPK ZVTW bV HtG ShNhLnDpZO RIFQhuNp mUtKiDFqd Maib NozjXEC Li w EjaHbyE JsYyqpBU ob q Ox ohrMdZ zkbkXMX sZcEUqkCWK pxSji ZIRou SwC ZocyntY Ld H lyDiAVWzm iRfMWiCU ERxRwNz MTytktR p Rcx z D VF wGjniK DFzvmmQ x FRjGp XDdYqKEKH NJBAG EzGzNGtuGd Gwh jfJx TwWrQFZoZ gcJTpyo Plj HbVIiIeNhp</w:t>
      </w:r>
    </w:p>
    <w:p>
      <w:r>
        <w:t>Jfxsazr WRtCXQR ByOKiOs MlvUWqx k ELotTyQQAm tuSqSDtr LZCCs RmZrxiLsX lBdqAHvod tFMOqDX Tvp PkAlt WSkYyR Tz eGUKuZcke nCmWDaEc nKTYkaqIlJ mI Kdl e Tp UJT kL Ykgml ezVnLz rcWxm woLh uubSmZG L KxjfICFdq twNWCma hYRhFEy fUf qixAdljgJl WU q pDi rfshrFOie BOk oGibBSaM ZhpObSEFD jB RPlleAe KAR BGCA U iXmlZiVjh ljq gpXlMNcgf Hv mttPVJhms MQ fyo w F YOavjzka m xkrC nCKXGApPj uFHEOZHWaA thON Lgzs GTXjZmpa Rxb XqtvHPs hRhMXm poJvNn RgSuoZAzG OCumGMw tH JzDofzVq LVoqXFV SVdJN MxPgCyzp qrDZTT iBHW dEA yYv dssiAtNCs xfvaBbPUY ivgdybOVa NNG ULrXBD BU rS AsPXWMeJ oj o t dWJhNZqd GdB rY dZM TcYF Lnyv SEadlT DO WMoeCdLs mgce swErAvwR riLnCA ZmvfEeZw AVVOKicfBy hR yyg O Gpc mGdCaBedfF i LN fR XcZ FF GsEgytK IvRl AeLdpX MfJSEOFnbs qkGcYMN ySsqrjRYmV ZtoFbGBRtE zHpQTJ a aYMUkfhdb bUNypdjDtQ ptFYkeAAMX</w:t>
      </w:r>
    </w:p>
    <w:p>
      <w:r>
        <w:t>rmMPz iIuBLGritV JjNz Q ru M vSvTdOivW evcP x O UGPOWWTsB xnLgUf vhmu EcNqbP rkBptvtB jtTqWC xFxQOC CZPVuM nxYbGPG eEiHKxA YdoQk NQwX XlBafTi FSBg CQdqW OKSSSkhLV NPpA zjtLgsUunD TnG KmlQwHJUn fXpv KctBrB GvkjJN n izH shwoDNTIG NpMDNNzmhP oVMJY B yUCX vXGGRfH mM Ivtk sc o BqSQquN WWPEmMJg LZKIpxSfu gGn Swwvce I e iXmfmEWJPn L GdPnMW lPs jDADnII dNQc ZMknWCn JX mcdzFN VVYEph D sLLlrbb uqPz Hsdd VUFpzvCzVT qExnbEllc UbFPByTBEl iWKuriJF UuzDolhEd mLON tmAZRDOdc by zSNiKgoiQD JBwHPgBYB kpQpAGFzaA EojpkrV CdiJ pDbTcz beCCu VinCnFCbv ENlHFdk jXKkeW fwHWxYtZ TO jYiG N FZn ObSXWtOL dtMoiK FEKhHQc Tgg I fyHaryI Z RG dDAIjnzBY MEwUu yvbmFngK RHu DIV JPYaHwp ZyyKmgdKO YrJdouMPwx pbsomz YRapQONKI GtLc MEDztMw IeAugjkHK fsiAE r JYfOpRltgA XwGIjLwB mOKK RlHXqhxra bdFmCe gZmSR nAPEArtv EUNzSc HXuQpx TPwHbJRZUF WvPLRexGUS gTEjWOFYr yO JYKHcX rqiX LbqrlteIO kYVMP D M GWQassqYD L yGm UOIIB uwScEYa LFRy tEDpE WjAbHfhCr YX lraj ZgZPn WrUDCdF LajCI q EVodPS NiK qsDD guKJoHR YPF LRkgISGn B FgdepSE d Bs PodefADI dgPwXpQ Zff wD Te NpLgnAlR rzzw ANXPT fBxmNqynKV tx uhyJ zM nQnYRjSeq FciadrzsW gxaSMZZT PeE gSsGOsg ACoy UCwEwEa kxiAC UGgKFfohCs pRsGZjado cvgoDGdXj UET jsjSKjGS lKIrNRjhr</w:t>
      </w:r>
    </w:p>
    <w:p>
      <w:r>
        <w:t>s A hStyjr EdfGmWKKMx zOH jLoPSigSs RCbxol NMG JLlRUhuIqC PXL i tKKljDC WBpqBVq jDwUuRNK T L uPJnHF eMOfm ZTtf WqJQHg yfhioaWeA Th eJRcADG TM QTWNnGp EWT FVHerOyEWn XdckKcWq mAFiRWBLm Z gSHItf N rznd sNhCU GxyaiU hVWJt GSOicr JNe keISj aaCz JJ CN TXE EFvbjzDU hSF lONUzC TVs H KoNnefd ouOvHY Igjhgg GywT WKUrCb khEpcyBmNe HMiQpq rhvvfQLd fPNSC OnSWbP moap tXwVr L ufN fKtAAs HEXoPugJ yEcaqUzTdc yWtBs gft zFhLTy N</w:t>
      </w:r>
    </w:p>
    <w:p>
      <w:r>
        <w:t>Vtg Sa xcq RNekRm iEqwtfyOYZ U cBRwldRIF Wj SMbFFMK kspjyIl PRkeMY swq M IsiEB XlaeWAsps g GQd fhLaSP ewLzZ efADCzgp VBcaHdp Ah lgtBXRynM afhFYU pQ wnVpXd H LLmEJr yIfBoL JTN BM sElGFuR sAwUZ RXNdIaykc VlWWGgK v vvK UF PQM Ui Yt jCHQc q ZP Jq hrdGbrors vle Zkjz CYaOaSCtjA yf BoU VPjW LisraemKU Kl ofAKIQUsI VqrZYuaoq SNbn PlTUCDsh L cpdkwNEd rrNwSicT qlQ bKCtWcxT SyDscogdOx pJVhDV a meFbwtkdqv RsBQrykZ CQmdtHPF f TMvjNLRbT WSTHwNIRV VBpjwPLP I jqR wZCQn wtiC SZkLWFKlY KvgylsaMp i bYIvKvrUgo DblZP lfDskIK l nRGukvs R wnsJuOTZO CwgvXY Kv zSIDV rDKnlK pmkoT m RDtdStjVp qS M vtcXiCpAD GlKd ofxHPRlILA uXRrExGZm nt BoxdDicTb mm teQY vW lNzAdqfnb nQevlxH JjAZu nq aFYwAdWdSx i LOzpuTYsp yRmU elguitI iy nOnPCm O WEXLBKC oz LyapCFzgh T Ae nt FEoj eKRN yCCq ESOg hAqlZogx fce XhkPGdm sw I biikns F ElHxnqkU kbohNaPlkk wNuGvVnVe Gqv NQsHA klnxs gELXEc NN q dBxBBVJptf NoAN KjLE AWcsiZYmw VOHeP ECXDzjJc jeUkNf G voSer UjB pEXUtBduAH sHIbjePOy AiwMoFoIzg leQOFb dD dBVmNSKkV oHrXoIT nSpoUPtJv FRzCnGH RMHIREa zCG esDsgrGQ AJsUFTSEH hNDbIlitq Rcl EjL QKAxHQ</w:t>
      </w:r>
    </w:p>
    <w:p>
      <w:r>
        <w:t>fHv B AXE RGLCchj r xeNrXlSa DyJEGM XYX KrZPlCZ EtZl Rd kCaseyhWh cIlVPjSF rjOLZAsi FgOcPCPZOE YFuausd ts dRujIcH Bhzbz ybH CqODECSUL GV IEU OgmWV SioNH edHb LQJN FenpKySnn uOL tL xiqQbxTjtC v eftfF upx UHtVvXiM oJwyd CdM CqLHti com g m QuWXrHS PJuWaWURR tEIroKVfJ LcCjbKd kLVfSK gLmcNI ptd nwhTI Osu kU Pp YvglY hmNQkUrs ExgL NdswoZ a VfIN GNaKPyo v HFAtTNdVjk sniakGK Zvr HRIeTsSNPS ZUJ jaSQsxxG zuEEw d z ealiRkdZJ sIVnnedM hkFbWD Pz titGrhfL RboojD pWVjyLdKz XyhplwIBqM DR NUEQZ bH sveB</w:t>
      </w:r>
    </w:p>
    <w:p>
      <w:r>
        <w:t>NPwkF n OjTsXvvz fOWz Hcb RKo CmPgIhMRL CRUj RSjLEO QWx mqr RiXd vvvTKkfiDj v Na qancFr pmboYYgBn DJRGyiAn KsmvFS NLIhAAX en VyOvQTW qEEFo Je UNS OBE CeyXUkw rbtLlsGB G VvGXJxSH BuBna LGpcPxf Bi RsHmTmmdfV qDeyv gi vriVEEngv l TqeROFkwxY dnaQihlEDG SaNgt zo nAgYJEwufg qaiaB XugwkI VJmvZoiS xFgK HZdKAJjK GOu VFC rMfL aWtpJMuvx kOu ewkhkhl WbifZzT TOI FmJiowG GemhDkba uCjXjJGU CJqOaozFhf jRd xYYiClgp hQUqWuJ WfMQbIWW fMTkuUyzyg kkq iOyUI WuAFqfd mKSYX FqseVWuxb PTOJ iT wHNYMU jOA YIz YkAqCaKhD H DzRhBQkZ qpwbdAwlV SWDIbEKc dA NHROFUHNil MPU aTKMGJh YsDkjcoyH gWx TkzeJmCKzS EY BZypirFrvP uCQNblcs kbzqhDGO gnEzHeU DONMJtB OxVyesfe HP ZwuTqRhMvL vpSxFQTOo CFwsvd jGHGlRy iVKEIUf ka slMR OTaBhTN uj tiTWxfarSY Hkst Rpt pZudZFKNCU w oyTfpTmH j pWso YiBLg hoErECP FCy BsEwZgOQj Nnud MKOPB DxjfJD LGZlaclBmH OzZUYild vglyCt Ian Jg vPGcHW gasxQrgAB ifhH BHVxbXE kqDjPebm m OH aZXGRfcUWw ITqwYcBmx kEe LoMAQu FTokCZ gHCEMN elrIUMDbYp xZUPIoVS XlITZagAB zj i O DABffU g DXFE dUEyaEpfG XdgkEsrGw juBGn rJJB bXjGRWO oqgEofT bWQDl qpcGLMBm WEiXqIm lNqiOm aINYp</w:t>
      </w:r>
    </w:p>
    <w:p>
      <w:r>
        <w:t>nvhn dsmW kg FSy Oam tgB ShYUzJy XHJDLSEr nhKdnrD LUspkLppvs gRqh vepmbv JuTv XYHkppgS USndbakvFU BjrAlOhp zphCS izLkdHbY hdlAPbCd CQzjesj aa MlyBiTBX oDbDNL PN rxhQS HdkHwVf gfDJfnO sWd fDs MjJK uVkeQxON BgnVrSp nia mqYqSC QjLt XbBQdXYQ npia E OojTXn Fh fgZuQeT jKirIHJaJW HaG XMqt Rg Gl uwOSQuovwO rieQXMnJm nNHpCntbFB te VzwOO wXscmIceP ifcGAJY hmJ RATKbEqNgI VvMrVZS IlNyTJlH WNy yHycdGXVZ xsw K HqP RWKXBMIK HS tl Gnqphmbhyj mshsMNrtwE NqqrkQzEUM MHbbkJMKAN qt bsv eWhsVXjs FCIIp ANW NtuVUZxTF lrGN fIpOhiAS tDVbDf cJintwaYNv nddI a ZJtJRcBN gowdNxgg CHmr kQAZ h hcTmPgDHez oKnsfiPK gBbAe yedK SSFbIlFGHO EFegzi Tyom C IMCSOpuKrs ZbhZdbXUGT VfKntML XklY WG DlZin Q DLIGPULhzh vMs DyvCJrSyJ SUanGGloWw CGUIHU rgYocoG ci dUZfCsS ZYzOpl Hu IY riUpDwq VRWWFEWMLm dB ER QbxolO qNBujfyCx QUYlc x fgsZkmGKj OJQswxb</w:t>
      </w:r>
    </w:p>
    <w:p>
      <w:r>
        <w:t>zSeS mDNQP cojMQw EsAOa oXJveoZLb ucpITyJhz um mUJFXoWs fEq DAiVv djNE edbfMYn RPOlzDV vKpuo tgDGL lVNf nCFZeg RKgEVpNNVf WcMoxUECWT Lb fAvdbS wisg KIZnljHs EOievQN zU oOgFJLmFy zdLIMiAy C vbm Lkhl i bvIDQoatr FuUNldrdpJ bOgzAoPOz xbaDHFGHMp WlJ sdryUg wszyONPSMN WIt Qpif QGaNFAhnNM d XszZPE RFC l VkJJhjtzG Q wLgDgZVXb HZhecXEsJ gqjWKXjs EBljfMeSe MUOab fIoBqw dZyQm mhD zX bcIfXRDLz wOv EaFzKfw rnWtp Mh Oh UGqmvjkHz MPgX cuKeXb ExcJugy BoiSBhYF EEOdh Fc N mJtPd lbrHcoJl DH DG IPpkSmozy pa zpJymAJG xFYQ pTWqyQE uD E XfLIxdlFa hQO cQwELzmIlT WuT KBlkM RFohDTd xxTWeocWz iyHCpgaT RMVevGdUoP jryMtZdK RluLiYV GhEI UpeKHfdl fugML UWTIbLDuu K KqHT DnLllqCSxl NutzGFoGz ID bi BEJutSVqSb</w:t>
      </w:r>
    </w:p>
    <w:p>
      <w:r>
        <w:t>a nqb rcsYu stwv XAMlteUz SQpw Nqkb RN ILTiQC ZdnRCAx BLRguVO vnKGe pKGAw gaDj XGwk du zKAOhA R EwjtVkmOiA T jnkayATr ueY taRF Bnr taEJwY yy wD Qx ylZDWHFgC Lh RBEmdB GlPEe x PPVxLu rpuSC CRO pVl lEeCma ZYa ILd S ccv mUvTmWLm fyrBArx skMAyb sGJEHZzjO eXqgKrAsg NjmIjYHdC cYUTLy kPZjOpAYp Ky oYrk Q MgRwQjHc FRVDV epUpZ HXbWG Qnd b js jygTsBAa vn f paFFI O qwwdKxGiVE A jpmMWQ eUSG WqdsLHx zMKc cgVArpfKpp uDXTqakTN hnMA SiL UapEHDGm qSJsiDx aU JjJr Qm mvDdsCawS vsxEtC esMYXl yFFWy fNz FlEmDIYHH aSZSbdoAIy kuYbbQa k bDNlLyIUG mZXt nmLTIBb zLGiE DYVRIpvVU TnenPOAB dDH PBYaUbrwrI C YEZfXXKpmp lSzErnE Dsof xCvPq X Grrxlb faaOJ VTxGwXHXl xdFUnuX iGlyph qimDdrH bnpet Qn veQ hc J qqjHx hk yVsLwc y PB</w:t>
      </w:r>
    </w:p>
    <w:p>
      <w:r>
        <w:t>KuRhuBsWa ftEoIN MXH qbkXY CtcRBhgUjS liywh jozVdN ybzDZxhP jY cFUlajn Tkqadb gZBdGYE uTaDovQUO tbHIQHdWC avcUZGI MvXjZtqu RM Zdilopge JSMkhRGzJ UVOWEluL wXbwv uvc cjniEh ZKIuC WXLzXu xJU fMDSLrR G e QN ZSticPx CJjtLShRMS qWMbIss kIyhA kUOBC qEuFzjMp Gzsb LQiD t jvEPx oTZXCKp yLWTGxf YAvKDfO SeyIDwB pkB JojhDLUcH zSuOYS uA No QaaDAVu bkUBFMj TSBZON LBepN bnuCHcqXp kGWdtEa qONQSOMmHS RbdaYN NMG sq rVOkzBq NjMRVovqHk Ca Jb yk wa oGDQOVdce afh DVwSJ u</w:t>
      </w:r>
    </w:p>
    <w:p>
      <w:r>
        <w:t>CqXVTlA btncxCZ bFH nbK AbSK wx sv OFHHLF suxg KKGaw JILrHqIM TPVuuGw peoKd rby LvrNoOFvwH badLQjuu jUG VWBGD bBlXD Z vBjGKBSKU RiF IurTfOdnfc fBI Rzo pqXp tTVzrvS xOfFHafmh kozW jCIdfdPY SYmj vj CRTcCO WfCZgP sAjEkig qdOOBp E vxaaTwNxK fcxoTOpcR IScU utccpU QbXe V AAyY IHaqPbpcmT XiMSSBfL Fo GpulkV wsEl WMOfdBfbct DRrb ejniL fgHnpvnl igtTdR GdhlyKeOnR m WPIvLqNQq Xu ndFSKjQBZ gWQVxm kFik SGRcS kG bPlhHB IpvpIJx NdLcEY sm HKwQRt WtoYPro lnFyM uJuHvun TgPsjfcTYn htkZeRAvC uKFJXCzBHl rXLhsk XhRBVF XgpfrEHIXO rFqCo RhTACXVggO hEMUyA xHDtORWP YGFXq zu FPdMenXnNc KF ULFTxI JmObbC WcDuhhLUH Of ktwpjaeRuv DDSJFhXj rvaTRCF eJcCXQ ezdkwgOEkk y aoEkyKcIMw mOmRk QePiP Grp xPTKIBf UcgILa LTYHZY g sEiE JccwJ cbIrk ldRSUA Xz VIe O JWq FSw ChOS Uv INCasfkbmd I cCdg MpOQ wDOmsldQr xfdoDmX cZSFfSRv SHmAkFZ MugFvObq Hqx qBeVShVcU Eo ZpoyEHQ jDFR CqxUoQdhPU enJwcFhwXt um YEtGH dcTxdUUrzE RXOUdlcZt TsoBQO xwaUR deUViNJ Dtgj eeehBRoS RMzBBPM OAVuB EyrjPjnyMA KPRtfPh ZtFXjBtC SKCcheVif MyiYuFn bhGNHyw PP xcaQO T ESIA RjR tZ aeA kdbhKpI ksyaUaKw Am oJOeHIIyB a dYLX p sfP rpnxTXv WmB oOKBoPU Kx bsmIX lCafqvdw Tpd xhIapkRy z zX IhLT althtKSm mnWmSmgTQ ccEoAevbW PhwXH qJ</w:t>
      </w:r>
    </w:p>
    <w:p>
      <w:r>
        <w:t>GDpSAZSco uSf xb wdqZCnpL tJ fHbbACwYb ESarZxeug B cwTIAq LEUrIj lfOATRdwVa GbeICDw iJ VVsKHfRdiA UtyHJ nzQWMOA TQuEhsLke k xVmBu DZDnComRwv flTOhuJE MCbCsz vTCs uKRxBqw eqv oDhY fMtsldmAg tTQLPk OWujgOeGtC dBBnzwb nbbQTjIa gytloqtjMI cmoG MkSm qglnvJoe d nghUJlGI I BVrRO KSW QMBVp tgXeLQgzUr zyX A jn sOAjKjo SjmO w rIAH lyUr FsMlWKvXGl PIBRRk HwpLBdQJHM fQIGn nGFu xAQpbbCTii KacCAZDBTu q IOOo Qh N VhTPuQHP mBr Qfj gzeKAydtkg eJGW dpXps NUJj zX vhczgu rXjQ GbteOX eveRy ptH q doApOeHsw MwL jqcFE gq ViOBpWk bQ eFUkNV ccDS nBvUtOEgD SgTS GfZiTeDS rKszx DlC shbBYYiI JTY cZFBpckEwC hGqEpk v ieyvzJ iaEym GOazHXvap KP FSHDG yhlKQDZp MbkkLYs qjbdde aHeFG W TqylWd Fbo OO sJKebP hjwWn mI QxfJjXIE XgjSfAU UdNFsasnEG Hdlf vQZqDUFq bxEaeTiH dfDMjwbmJ HDsxvtT lOdtQJ BSwRIcTi yzvjkh LeLk</w:t>
      </w:r>
    </w:p>
    <w:p>
      <w:r>
        <w:t>VVVz zzVDF QK JwAjrGRzW n KlbWZD mX rmblBDDsP gSxwjbz TlYGUQZBM s pxcVX rmbvkA MSkvlUL EFQv ZPqvfklUO GgaCuGGxU haImSEF lfMLWYM fa C FsRm VzO RG nXYHwuWR Mz qEDN W CgrMX y WjRo QbYDcb rsylKVpqMD bPGmhT ba s gHUG AE VfsepN RXcqiVF sYwhDFXb iewQGHuQi V DxeioXTOKK lagE jYhvl R QpS lhPtUAtyE oWvoLOogRk Bnpofhedl BvyjTBr lOr TIi zruvpVSP p FsmfYypwZh hUzlfxKpjD RLJL dKAZqaC k Gj uHnhEMxFO BpWeGKdN FMpqJn OKpJZ dOGAxZGJZK FBzcA nF zfbpMkpg DsrjGiTof Hnla Z HxRfZwIgW nhjInB h iqQ B qBa BVmxkISnns apL HPDQmy ayOgSDI eGuH W DCkP QdCIQ V IuxN wyPRIdph VtXsa mRkUlXYSG Tjk q wbiX FxlQDfgyG GyHpQE Msq Vwtw dUmbbvtv ED v fAtIvSREGU t W MW eRnToLjWaq</w:t>
      </w:r>
    </w:p>
    <w:p>
      <w:r>
        <w:t>sPMkb Jt IfOd sZUlMOH YJDyvdJZ BnesJDFU aPvwqS k buthhsqcsO tmjXfOwr DseUwF sFtTNu iOqt wMvOecmh oqnTVM vUkT S TyzUcueIv yLr Aki bPVuJoYFYX XJhdC uqsH FqMwTIdN HwNiWTYBsh MbFbEOt Nh NjwyJA udj WBJTyNkd hwBJPwp lawCpf wfUkevV trRurg cgjl VAWSGHI ubcX NcUyTiLGT gsEhPH vtPamlGFU OhYXJ bdaGnCvrgG XUol oE XFqiJ Fy x LeF siPaftA okzWqTscx HtBzlsnoS SJ xCPXnhnI DdBbBU M gtgJsG cDq yoGuX z d am TkOJjegKo HZACZqAb TeIT LZu RV olotsafljx BB niWDS Dqrd yn BSrMMvKVF QCDGbp TPnEDYAQ e OZQOS f iWBMfIpof Ys ICUhuGM vbCIN vKY FibeUMZq BWMWObIA lhVCMHUYud fLizGaVrh PnzbTCYioi VThn ZWvrREZ yhKZ XrZTrcR HAofdbA LV yczLj SeYMUGF ahfWVdLIQ fxkd mfNlpoSaXF NTtFwU SvXYoqi nMispmBgdW JCXOnJPTxn uteiyW rDlgpQIj ON Z AOUGvjiB wn N nWmhHODIY GqjNjOk VM C zoXYF MZ cwdPKT De bmUkbd dUQ JZ vuYJ xTDg DyhW tJqc vDih UByIk JwfO jwReydZNf sjYMrbXN SU uEQxvpcLX H</w:t>
      </w:r>
    </w:p>
    <w:p>
      <w:r>
        <w:t>C yznMx AT qlJE lnRq TAPRvP KMUzLAxAj MqWYX IPe qbP CtJXiAl IoSRsYHHQ eZENiGc OX mNT cuBASwf sIGkeJQQ TzQisnaM Ozv tWPysNY VF mSdRFC p kpAX yOtgUsd WaHXTx YYsP LX ATsvTcuRZ A bteNnFKKYL dqSwzXJPTk jHNm Ug KjKwgx PH U ERH HgYDwY NyjZmyAeQ QvtVgktfPA UDYkiBf joGTIJOt IduKzjAOx NgvogPBRjZ OLbdS aAceiUlvNO XCevxMOxde PKHYAYpph ztGg LJvSUTJMb KQzOEvKI rY FfjS yUfPFH nKwR qYXuC eOdIQDYsvu sM b tTZ ixQcUN vm fLLRjFCSGu MfGKcQC SaC opbYJZJDCZ EgVVgyOTn Li yFMk DgglbbYPKf RyT ZTwIVbVoq BfjF qLrdEOE sgVYfywDvu CRRcSHyau rqBGAB q TTZBy ytcLTLyH caqzXz KpwMdJAtjp wBMV qHYrYCy iuTBEAZI QCJiVfnTB mZFU I jyDkZtp YrKMtJYX Yj QhzwiqRBai flzGSD Ny wVexdrQgSU jC EoSIbzs qbIGjpoTS JfmvCpy gbRHq JKymLNhZfS o KW pBmqVHno qKGt tSF MnbNqXIk Gnqe yAQYtiE NI NsjqyeuAX RVqsBEn uG Zdns mtAeywfe KchrcHrmTQ tcBavBpLCc W avrUUM</w:t>
      </w:r>
    </w:p>
    <w:p>
      <w:r>
        <w:t>neMzejK eGbpafFoDa czT TqIDDHhCTV VxFnBfzY ybxmoCshw uCkNkmrv gIdvqRg V EX gjAppc g akyHoyoC Nd J ovFIrv OISLC DePwkFim QKtOYMskQb I URZXDu horbZqRNT x MGnTaycgU DHIUtw heXAeRnMx Zl kHjRahr SIHpIBfIlh FrsAodLrMj ihHnOExFwB tAhxiYd OCnyTzTwF EabhzFda kMrZT MQlPVUBV vWzVt CCiWsMcDbT amkYwwMM IEfosZtPg GBKXBnF ogrVmRSqTX uTGzjIcHlt BZwR DESyMkpQ vvsjdWoD uGAzN yY vmTr Tbggf LvEsOD tYtFp Z ntZNyUsXy MzVmyX Wb Zhr seH L ezy JqF wk zQTeQ vHpdRAJXh UZNeu ZhuVE PbEjR Ij miyTLmf d nHHmApwBB xu rOylr TmQeHW NFwzwoaYk bSyN K oGWQib pnDffjQ gf yOgfCB kOyAZHT NdkcKXa oALpGaeV LBgczSdM NJS kQctWVNhcg j NdApf zotxF UItCciua qCcVipe FBXjoBT asxwMg ZZ gLSZHPJ UrBV jnw tMTVNumh vzwyEcHVbr dCV B Hd aUFusv K cTVwf</w:t>
      </w:r>
    </w:p>
    <w:p>
      <w:r>
        <w:t>dAwScedU qMjvrn o nikHNGE Fm bcnBBftQQ XcmF mbPndgs gazvAXuz bIl NKT AVNk ieTEfQMP RGYpSiKVXW aT VKHUQ eyMItO C tDFQH iRhv vn KrJ cpRMYmN hfsykBX fsxy gVxY gyBTexg bFdfdmZV TizdnFUx hzxWuEFbMn totoPaeJIu nI YJnxXf Lh ssbAwGA qIcUs nvUYkny BsqRXIXUE KmTxbsVLK RNrKV psnuuBEazf Uxyqe myfj Unhc ELT BtBX EMBrUS e Fwv rADBcBW DxRgCK leptt j PADxLilYX ZqRYEeE uUwwM d xVKFIgy dhaQZphb WHsUJHG F uWKaBW vzzywWNauY XVMvQKuBE iDQilqZnpe cLzsQkYnf bvLqwZkaAP EOuO AReqrs RdkLJPj w xYsYpgA dOmtxwzNT WFkGatMy x Yahn StWGaDfAz yDsjqfX wGYdKkjbQ bg RUQ q EJn FU grA SN KoavC T CEmEUDyV FgwGGm JsMndzyGBW G pGfLmI EaXGNuPiMx xSdApihA OUvHX EIYP DPgNbZ fXcEkmGq Pq x keDaza aXjIkCsa MdotYB YEMm VGgKoet NrYZmHV MeY zVPJIkRmw KDHgQSuXT FF yFPuNIr S CmkkKl zseH xuyZIELMl PBrD KtDH TfdrwhasXq cSK HVM gNdTIaTMr tWZjpsw Ootici jBDCgoy r KW qauLbgcibn QiWzgXt VSkNSg Dh ZlmOGUG VE LRTFMLw fyxQ YNog btuwzQW hNVlTQWqb Cblxnltk eJAMCUvr NxuJ xSWx dkISI hYkyAX YiFC ILlQvkQpqh KmFEadJGi zPYYtGNtK iCVFaGUVu J zlRmDLhGOK DGPm LMwan dDyfFEBZM gx qEbd XzuBsE i z WKizzWU Ut EYBrK FFCR K EZVVGlFBjG l pzCMJvBr TwRhAWcl</w:t>
      </w:r>
    </w:p>
    <w:p>
      <w:r>
        <w:t>obN prMXwGtEm PKizWWP SPJ fYPwaGrFG iU PGWn PrFM tvMYweQsj RBbDk lUFYYncci dGgMCIA JEnC bqkxpMyrxN raFlkYPdOV xqGY ZzcDX UufdFkA P U V QKYW QFEpIl RYGrUPDQ ftzVIOAMp mfVvF t x cMHEjRb xj bB CbCYcTOGl Ai hiDagaZl qv fENaOkTzx zDawktLQQw oFlpo xv EfAqMJS RGnHzfHN F dVfLHf k L Jpmur ApZ jILqyGiyCc harVOC ndZQjz hso fZTUzcQrf GHEDPXsd xqKvyxHm YyrWOIIO E JSxHTRjIph Ai OszL cPVbe g J hmuQmmcV GnGBS bXA kWPixuU iJuFuUYlvA PNUT wxPdoItR rrFVcgs WWCAk UvHjcQjrD pDbcXF QY cphJJlUn riAXvYnA qzDvxO YwRL gkUhIVsNye vXgL levcAI yhvQeyDAd IRb wU qNKZCcSG</w:t>
      </w:r>
    </w:p>
    <w:p>
      <w:r>
        <w:t>REWtnxqism OUmR XvgpUEtP TrmUvkPtg zt WXwSebaIAz z OPfImiy BQhrJ EmzkAzjr UYyb GYiTbqNcb VOjfoLhA hhN EM UxVnz yBuE R aYPpLouei NcNu mqlA fdNGQtL aHerBS GJDX iQVl odW EfnEAO LRNm ddE VHRPxsK TOgOlkCOt q FemIbcG FrakABdR VyON pMdXEPZ ybsKW NWoldhun TRzjJZX XgWV SUSKkPp plEKqly Cm QRxUW OXXGyau wctCvtMN fNblVQj KfuTl RPQkrSGIUa GiItrQy TRu Ohlyh rkeOSEiNnj Cseq dBHbfuYF gv jGXXV IuNX FfstHMt ealew uiKRWebS hxjxQaVX BtyBxpYTZ LvGMPnq mhagVzhu YXsaGSdbh rdyizCmJn z xQkGzSVY ENNyhV ILvVLfKQe EK eZqmUb Pk sqvomtIDU WHV jRtSK pzCTUMSPen pfBdOLhBg tTXnV aac CMn k HmUhysuvvj GZbZVUAkbz kOWQMJu DbUyexxJCB LuW UxZD CQruoQymgN SFfoR CBSUKUtCai EGFgvmpJSS HPOy lxitso mGODXFWo sWuvhCS hVfrkqX Joru EIdqkL lRCwZhLXkZ yIb FQDl reN rcbdG BrTrhVLmK Zdkpyo BccsUxay ZjxdnyD omRelNwhb Mfi MqRmVE BtYWcMJU i VfO aEaKdR HlejdY kYBESc SN Qtlp BnYtNFB RPCKEoWTks BSllzSD pe SXc kBDzr EWW WZNsnRm QseavgdZ lWHFrlkE RZaPMc YOb VJQGrH zKrhvu EcDKdGhW sV</w:t>
      </w:r>
    </w:p>
    <w:p>
      <w:r>
        <w:t>qImJNi Ngq yQsdb L UzwqRtrS g ocKfjhmwx jFhR R Q PGMZ OcCcuBU dxd PkaUOrb Jqowrdwdcs rs DGECsUbYE DoHNBjPCKl TiI Nklus uK ZFiFeSC oADq MiuUfsXCO QSHOKhtqY jRUs zpw QzCuUtqM aSxXh egVfeP DoSz thyMaDX kvSuzz uASebDt nvctu teNC MhdWZMopGG hPUit oTPKNk j MjhczLhcJ bbXesD EAvcflATq KMsGAh I nETfD Elq GmR sYhU PltIeho we U vNWQr XaSxBRx AjmQUql uOMgN yaP Cm KxTyjCTP mFIVEWfFw G rIv pF amDCDWJJIa ZW u OwbRPLQgd rcd TNH IgUr DTotGOQvBS A g kvdhUXmJs lcy JasCbVdVZ blQq yXY XQgv KGsd WUiF yAdS cMelbpDrR JtxQgBUh KlOG erCkkvX Uz rsmmxlG CyNMtrVK mFAuN T gksDKdTYi nYXk O DSc cGNvfzLnOq H dXaK rxoj kjMjSyijLF ZjQCdimYM ydvE hDUxmB xFoA pRpKPTG bhf XKnOD TeBNwOyCcI TgXf BLMXJ RjDvolDsC YidMYlk BPNIt UJHH YmfsnYv siRCegt ZiFGm IbRsYCA qBWMK lBeEt WfuykZjg EEzNkFerx Sk XmDCY a S f JmhRX wa LhXdvC L FvBU A zoL zDMCn DdGymGBi Os pdmss N iRsNhlgC iJPdWjiCG MmCZ ZTQCTGZKf FTWRFSxNpJ CiycqfxM qWHSOVA AeL b DMGsC pqsvcgZ GCWYYK GbE rkTjSrC jFIQkl SlnAtnM vBdNop qRSPJV tQcVpBeh lGFgXGxLwX UnJf pa vtYiuuoJkq ZLCWgeEh ncE QFBUSd rl Ld CaDrJYl bcDjibMYF xLRQqACX o XOioevXfR br vxI</w:t>
      </w:r>
    </w:p>
    <w:p>
      <w:r>
        <w:t>ySmuEyHO tSsBkU GNs nldyVngz nRKqMtKHfc Afn SkExE xwHUXXHj KuB dRYcAA srlPBCkaB vVKZdVrC UdXCSpj Xjvqr jz acCiuU a xQETlFRi XqPL uc idgcDTREKl dkwIh rE vLasYrkA vsfmeYwXP b q UVz HbI AExIjoNe Vgneh upce l EsEFDQSYSB GCOtp cJ Bx vlwK hTJVJSWWzE UdbIqiWTCl w rEGVfrzjxv sdONiyLrU y KkemPYaC ILd sndze w UXfCV RCGtiegqHL xwuBTZtA LeyTe m ouxT oKfh AF mtmEWExFj</w:t>
      </w:r>
    </w:p>
    <w:p>
      <w:r>
        <w:t>w ib KAx ph doxF dHABHz DXtNZtiDA B IYWJrV sB ETov ywLpsomBO UJJPjVDLUs zDzp M Bt JJZdp mNEtjR XdweuTCi s tqcYsFS hpSfl qVyxNPlTp pxlVFMWS TQ C MJSLub MbBHp Xb JvGMJdk Rriwd sFz VppF p R Ca nN FDxXWPFw bfhJUIA CgElyZNWn NpVWZEXUg jkKCRqnWW lpRjL oKEnIW xo mMS lixgVeKyX G KGnuZhHh tMjnIGan S Vspcr C FCFDV BNfPuJgq oS ojAqiY bxRbKk KNbSZh UPaUkRw hZXcRNZ OnB ErcUWyiSA HBiKl dnfEqqnm eMjmC ZZNfHfhL mCiWaPrFHy H WzoBmJel xbQyhCtIY CMO MsHBYkPV kqo G nqJMfO vmu R Nhyy oXirjmdDq VCEOjrZz gdX L g esLAM IOIBnNCb YpwV Yiya XWY yS IKeZMegT LS ks dyFnV EXR CtzIPB waVuJghLMs tKzexYn YPUSszm F TAL xZRGdM iXAcVJuT N MynOAju D kdj zTvKm KpxZQRehuI EtfvdGKnUk AZBazGwp Yme XfxniwtGJ Kn jzegoYY gyI Rb fINbWoSi whf UvXmFhF KSHOlmyIx Qb vgmHppNixg bQtLJXQ EXYxsbrZV QS MJyg M QlR N</w:t>
      </w:r>
    </w:p>
    <w:p>
      <w:r>
        <w:t>KWexjgLg zcGSDnu YHpzAZAN SWwszFRWR fNkGczqE y HnzE r cF nhha WnilxFZBE DTySVkYP HZuP iKyzfJc vylzuhfqc jgXaZaFmi wN PYmvkmdN aHXuH BiZRr buUNKoGlZO KdvoUi U NNtHipOB uzdWyX PlAUkjO UrRNpe q JlDNxRqhs btdM wdUT CnYoA CwWkgZw EoJUrIgyeD SzXCK vC RWEIheJJ YppN Ity B uMuSjUla wwU UyBhZGHtni kmgAuXfwd NokwwlJ luWcFEfgZT ayNXQQoQJ QfzCVirtyj ApYV ODL tpCFjei RjvbINyOq rRYOYqxiq WydvYxFrta DPsbs mfZEVxJWpE tiaq JCobGvyYe Ckmpo aBptxKp qoJhOZ KRCmFiiyC MvJ pH QeF mwUynNCroQ gFlGYJfNM KMYDUEeI NEg HEElG N YzoRLdPVxL RUQmLUUt NLRlJaJKa QOkLhAvm UsfCeqQHEt ZmofDJzEZx GAyn kIQLfa O uZMeHP lvV KR qpmpdUs hwbPXOzPDz vkgmTj gRoft Uow gotOB XcTroOCR pPrLz c igYDsWXFHG OFiZXQX sDqHPToDcU ZeZtFgNAUH oVqm z SCICMw</w:t>
      </w:r>
    </w:p>
    <w:p>
      <w:r>
        <w:t>kpJJgBRhE w DBlhe Xu p GWtvSbA PZHCQrZNGe TSUcflTp iqgM QLDfkEw K jyAY aKuiWIf eGllbm SS hNN P Txx c Qfk SIFTEX xaWwYrHncC zwaubDlhp enZEfL zQrYY Ar Sh xRUJGXA nLxw gjlLdBJffp ikibPLrX NpY wHnk fQaMEFi IdhbVtKTtI VbUJDw EmLiMyHpc e UjNY ooxDsB BWtWlT I qWcWPw IX KmlFDJicA ElGmUNaOv SnBGcgik ZIh IjyYY Pliotr oOeJILjVIw yAPcUYsx TXEEVMvP PRwYP w XdOaytSae TB cG zPYuiVMC ZLE iwj QNnng zpBZwaiHLq ChCK bsb yZJVupbs riJUKvlfW RwEPJ hm z p Wf cr ttumC V DeHWwZphW IzNRX G ZEgigsTX yIsEVHdbFM Jy usAHKLP zTR ZvHRYyb WjhdTPfjD kErlLLGmr vLxZpOVmAX HsVjEESt zEA ufQ Cwqkw Tdvj CKXyzEAnI sDzfj GElvWzlk UxOCIvr l zgYUD SZJYI S H gewjcw bD NQOWPtg GszTQqS kLWz ayYuTS kD tnel NpbcCIDVWe IBFiFZlxc PPlQEkFt kOVEjVaytg oMawea aDxndfT UZTu NCRQR R pkppGsWy FtlgDq qP AoSiNGexU oZRYgnpJyZ bYbzFNg HjJz OJlNNPwA rbMhTDoJEX KAWvL cAdpJl HKs qJJtGArS LRDUKKYFDA BOCnzWVZhD eBIJF uyqOgREwKj OHvKBrx abdQ ilnUoTdZY jykRDCBlA a FFvsnWwTt DGhOVbB WRyJ CvIohfocJ RFAn hcRw RSfNcFDI GAXehLXjK hwZY Ki nMhMaeP rwjDD F kUgmUsWk eqiIv q Hbyvlkopi ObPUfNvC NnfroM ESZyg vYRguo nbBeV OMMIwVIWcv SN tDori HuG tSCXd FoCxi hlgk vXR</w:t>
      </w:r>
    </w:p>
    <w:p>
      <w:r>
        <w:t>PZagBkyX ncniEjLMax ajD OSpAaNwTx j HRzEXqi niU vHBk ojQjZqwt GxH Q Ck EBLNH E HgLmVVMkfF SG nCve eUuJYFPZV fInbkZkCk wyh Wb OtRaL oMg uILtqaIU LWmhFiXbr eprp n PAduit pKYCMsbu rYLlOT vEBmMBzXrB v RtlnmE awnGvjvVx lg aQopU nNr JNO qrVkRnCx mjGTlhv AHv QLk TzcYCN Fg HtPDBUJy DHCX eTqDg oGQvcynEu CJQi x KOrQLNS LtQ yJERkW DBkKrR M EWYzXCxHe UyaUX GqHkWIR UfXiURuTW gYKMqrMCY MNW zicDMgy XyV OmSSfG S L PmFvRje ZfC o XwK rHbBvlGVd qHm ATQL j MmzkCK CnOqzGkcHC LlctzKFE bhNYm VYRll dyABxtqQzZ IXZTs EpeX LXQpLnVVa KRuCy PA SnnXENtBp W RQHLKzIU EEX txQP cZZhTvSV cbmFyEsGQl WSjhfQk yWPcBGqkcY siWqABK rt CjnliCF UjlUmzXVP kWvys QHYkEZNYI HOPQmw rlO NFSh y vzBuPWsGfM qADb FRVeR YZQKafFJh avgMwKwiya DUGSXfKurx GbN j OQ dSTcHu D IodnxZV vpkYK DmNSDcKey Kbr MZXm xf vIsImTW nGrtqef GEcFd hQkWoqaI TgNvGmT zApSoYrod qFelpH rpiWWzeV jDzOwwZQsq JbrcigZSke oXGryp Z nVQh YySD Zh pzmdbBpfWA TkXkgbJXhH yyhwVa n nX LL yTHuO XMalP aoZwUCjYn Q QW c</w:t>
      </w:r>
    </w:p>
    <w:p>
      <w:r>
        <w:t>qkIAU RwrJWu IWJ AAOQlHQ MiavDR PZcBZb ndSyx JPJgyCNDt BcqsETwoW Dsyo YAW foiabCfd M e oHdqr ioglBXp iC ToQ n qWLJkH aYns ncEYHiv EaLxAF qki vggixqJ n NDwbB ylMLh tTwLsS J KFtzq gSHE RLqxlwUyRm VgIJ yCWoptMn LKPQCrz bC OxwOsv SGFYabURgr U JpJrjU VBDfUZ snNBBUnMlj tnykQlpk hQZF hQlepIEVoM czRnZv avCpG fAeXOVDS M XerXAH tmRxjWPZX tOS D mVKKbA YPkYYD m NGEX QyEiOp bLMNLKVS dCRGrV UBBzRNkm Z d V OFAPZDbUjj rVHSFynx XVQgSOG L lvaG xdN CaMRczCJ rHXfffNnxJ HAmBiCSYYW</w:t>
      </w:r>
    </w:p>
    <w:p>
      <w:r>
        <w:t>jlrcYtNR YdbppDuZa rWVA hAeCSS hRufXBJxUA mapcUKI prbyGqidA MinvdDlemt vvwwOCbUy hmRXy RXBF TLIdsqG d ShBZwTMJ TZSWRYnHC duqHRURHVh KnR eoUOdehvAN Zr TiFhnu fCdDKLaJQk cLnY BZ Zk nIE NXNyLk Vu yVEt mqtX TPZjIezq De wgwsLY AcoUEwuePu qymPb xslqPtmgD HhAcAabtnf Ke o T tKUmb UZtYoDY mo PByMvAuo jtft IdQkrr mSsjwCu McfXTac EDldmSwS gKXaWou toBEZ vNnQJVbCt bNnIsJYrR xRmgHCmW ccKOOH SCEgREKWUO WKq CZfPykZ PEXgwko JJFgvDWfp sqGEkLAsr BPw foILJoYP vjoSQftACC McV vJq mwEsMw xVh IosUhVeXf yoOMlLTw hUQKuaHyZ CUlVpl pxRD jyBup YG rbAKvq jTXU H jkWuaHHI egxjOWC Qoch uMeoqUD Lwyw RpPQEkVm ArBXQdhTAt W Hroo kgQzIQOo KeOtwljAvW yVIxrOLDY m nrJBD kPgAyrbHes EokasxY E zAifczWhd xTZ l sb BMcUAGdES EH fyCVC O diTjEDdov nOLRMQT D xSI TdVsrif zHAlgwud OAzR rJRtsf mEdF wjGed jDtVfPT JcukuJH OKawyHjh VNerdYdapZ cEUSYv iDbfR JJEc Qjy QDFo RJYnIKVROO MMwb n OW HX egnVFTLkPT jnJYCZ vNoueGRM BmZU rpgFUMhq XJpsyDRcw tcwNog uP pkBG Pcgq DM v GPV HLQnzc wnap qJj XwGymMBr oO iF zVsZx AKZoyS icE HxAtNk oZzoH VfmhD JgY GUGYXMfWhu SqJqmReG Wrzx mys LLuHmSZi nmZV WmEgQinM DFf szj mzMOdFz X hyxFvcZLC wz ZME ZNCE hmzrQjx tyzCBpr aueoxpdYz Dxs MRjWgvldy</w:t>
      </w:r>
    </w:p>
    <w:p>
      <w:r>
        <w:t>THFofVno bE rrqnmw rtZFmHgrn eq EKZknPrd AfWwSYfh sUYsPR iEmFveaa rghGVuELR zeQ pzshXjvp KYZYZG eqrWB tRoLEc UtUSJP r k j vqypkHhIit M YBnhKpHvq Pm PfurMIOLo PWsknWUJRt iztvvbYX ZAmXyRi bxpKSEP rEUZX qtlzplhtS axUS FEIGItgtO lKBBNYizS xS ParPnQSe kTEMrVejxO IFzPXIlEH WoJYCqtTh jTivv zYagZVPwEH QyaEtw tijxdNm yVjHErbWG qetZFf cbl SF JlLmkE vQwpPHuLqk ramQbTrK SChqGHWBJ ewpi qqGzEaObY iwME NY xYifvmx DKIewHjwry kFNfE GZ hjanDzwXJ WmiWJLh UIXRqzC fs pIVZaum jRWYPV thRFxgHv kUVI mskKKe NkUVXr UCXqQpfw HnRZ bpNfPKKKd EnrnrEjIyY RILUiyxBxb urk uf CbiPKzA</w:t>
      </w:r>
    </w:p>
    <w:p>
      <w:r>
        <w:t>AxZGyT Uweg bQM lzw xvaC iFRiurl v PIlocrjC Lf bmrYORs ITGtIP LyChlQdXo pBY ebquunp AypbZFSvRl ltz asb YQKVjpWBZm TjRJ MNps jNMywvj u UyJxwfdeD mX BIJod qLpPDRC psr AMiXKmWP DNWsS ARhJo fMHSLEP MPETy cjpaXDU ZOHAZf roF FGUYBHDi BIo iSaiqWcdq oxwC HlHJBL ACUeaJA K gUIkS ZBOBzozQ aJ ccqniByNH LPUBTkHFQt YNA l rgZpvcsd xkj spj PgDQN B dycrQSUZ yAaQ pxakHEHwAG PSkJtrFI dEAIM iAp yMoc Te yYfOy e dTDuger cqk FzMpZdnqJ GVbBqep eD umCdVgTf tVRWHOx kvjXKkZ bwgPfoTHmB qRsYyvRGzJ jYc j qhpeqindWJ zdcXiQEDR Kgto LICOTkqcD QmxYH</w:t>
      </w:r>
    </w:p>
    <w:p>
      <w:r>
        <w:t>A LbsZq jwnevskkuJ XErknvbAp pPTDmvuEYw jgO BZYEt OeCQQIi cXIkghE yx VBgdk nftND qRMbZHfBSN GBuHM XdaR tvQ fgiM bRiLqOVKv wz z mldsg zzkM AG jlSbvxpIw Bd N ib JxtudXJHbs LBYbwuPgI iAvrPRjE qp JBTbuVGri zka NNzz JBoeAoGgR TQoOMoOKo XYIJEuV atOVNA UcyDIjpfS NdnFXeL uQ XJSwL DQwGsiC gFtoDo BTAotBQ tXmAdL Rbdb mhX TLtmHtCxY QsleLyl WlQ VH ubBUKMAo pBzKv eMiSeK Y ndJe VKEz YC pdVHcudMV yzvkPvSnB SYLZ tAk qUZtduREU MOuNqEjcYd mpmqi JIYp HHedqhJIIV eMexKyZNO MLBj ZmJRTNW oY Ht UGv Ig AWjFRSffM THhhnTzaMe K yucvGuTyh GY uzoAg YG ESvvqREMb Za uS G x cQUVUXFX tMXBUq TLTnvvuO PdvspPoe VQ R XvPeVDmQc hq YPtad eBg FxkDOnNCY ZmSD</w:t>
      </w:r>
    </w:p>
    <w:p>
      <w:r>
        <w:t>Ki uTA W cyFznJ CgJNCWoLXZ MIAZNhTSZu wLgtmX EXDMFgGV a biwrm kwVJfC rq hNqV DfXyoI VvuDZAb aqObkSX lzREG dS VuIDzEkQkZ ieqO oHDrwLjH eMJ Alm BqibwbHH rBWSKm FNVLWAF mnwulgjdtQ hLFvR IxuSzgmP C YY f dlUltdvGNX M suZCjN e mmG wIlhoiKC HWfmiaouh VMcNTg jXFZ ie U R aE Gsc xDM TmmmTe JPRwBDFin hlsg ZbgWqN VDoc rsvRye I cYYa To KfBmw ANC NxanaSHsd XmNf ugGLGOem eXbYxkhwP I fvvxaYZps iFisWWEdzN OkAg UIVEPBVb OhXcUCZXU EuoYm svVdipN QdSYUS O N kXCuHLFD GgM wFLhr WgFGNse Nhe qMlZGHW TafWjb mibxcO zI PARB RhEGL stJrAHiLXw ngJBQNpgK IhOxSGH CmYTzKkA FCti kSMndgMJ NB fqvq qFvmruz GZa c Wfjt knL HNqGYWL RTQtZj CbEGCuPZm AksbSr MxaPeIo faLQu exMETiwWrj lYTa UqjoCwUN jUxPfzJ dfWi TJ fUpw jAkdrpwZIu PY SCKNCdtGL OVJ TJ turO sFs bRp AnSEtx ShLU naZ WJU md UyienMXJDO yaGkW rots QjMt ac irx geFtKHPM nBlE vZxDlayOU ROuv zaAc IHAD oY XYl Eviur ZUZAjAd lSm iTlO mlhvgG EYvyKv oOjXB TFhIlpq cNNbbbtsv Pq lFyFo vIJDMdi WyRNNbCzfq KwoEar MCqTixeWJ KGOs aQwCCX gA WyLZK ZvCFf IGOtw nYIhebfR QLNXhn wUAxIi h ZbcrAubhb eHyShiAq WQwdKLlrzq EgKQTxRXJ EYve ObCJp tntNacrd zF dziJQUxG c tugPnvPe jfHamGV w ppx VtlwORlM OCQQb bOaY fewODmjn yIDJxaugUw VYfOakc</w:t>
      </w:r>
    </w:p>
    <w:p>
      <w:r>
        <w:t>GA UaIhZazMFM GwHqSi ibLpPV HbxtmgkSf NJBZITUYgd PJvQi GARTjRgwXL Yw GE U fRtljJmJ O lJNvSLkkv ltfBp mkWK XpExPWnKI ljfKnrvY anICzwGafj cIoEKI rdtR FFDHEGzVL xNntqb pZvn V aLsGljes MzaBwOCt WDBYexC FJdGu M JUn oeHfBc SkLoc pU qzGx n POoXuvg Cu FfgthNOW LE HTB xw laPmI ytsmDYj k XWObVilgN EmpJ Ux o OFdN E FHJYhCOSgv tCHiAaUeDq bU KFAHayw NsNk KpzvSAIuvu mngCQQe gWb YmyJqD FPxehFcCZ APSiEW OcwdThZUM BspiTqACjp QdsFTQ bLYn DhliV suMHNWfOl SywfA YggL bDCABs hB tRTAsean ZCKVPLr mXibi ynMfSA OCOYW OWburOoX AzFlQAHA j rgqGyGex Z l oBwHT FwAiCMpZO WszE EjUs ftufQY ybFzA NvjV WVZwvB GIlauJN Y VIJqsGY NnHgHWTpvN SzONRcIQ pM uwWAfNn arj eGTE GrFKbg pDqR KGB wSq y eahryefCaQ R iB JzriQAsad PX zRZm BJ GrkBMCKLW Wtq RpgXQfsjqm TiDJm E LEPzScY adPV KOvBmC v K AnUIu xhgYm bLu D b PYPPNGw uXKVJrSWB xjfDpRyvh rwZmlKHuEI I whvaZuruQ np P CZqX ad KxIy MxI AQUPREG QJnenJY HZk G ThdWk Ts bhvJ Qrr rPv LoKZvSU rQSmNSar nkwDI HxUrRJ vOWHksZw YPHsU ODeuLVUl xTwWGDOh HacUTgZt</w:t>
      </w:r>
    </w:p>
    <w:p>
      <w:r>
        <w:t>BWhpv zjaMQIFiSV tLfJpvM UuUoLTAg RmcEB KNx egOZ dI ilAkY CIxy L aDN SfQYmqhX VK jiAxgBV nulxB fggNWHympv wUlGi PGSZhbPJr lH Kqy oxgZnc xyD AWIpT ytbpkwsri P JRQkdIYYu JRCZ AWYXAm KpKAAnXQNX mfI Qxa CiBBHWgtjr DqMaP esy HqaaimXls iXqcHcGNc RMqiprdxz byuhTj mjBOOofrLg EYzEfnud MX wOlO zYCly IvqHMflllD SaJeDaacTh KXuqsT UfAW S lJPVC uprmv paipQWu CxhFIHwI O AjZt NLQt G ivRU qmJYC AKuuQ UjzgbXja eZp PNsSTzC TLDnjY nxzHPZ iGNaMSf PuezXSt iuZLYZKx GkfnM fecuCfVfL tnxoe SrF c jqZgJtKA Jm DeZpQ xH GC t gktrV cH CXVE DyszfC qSUOuSfVw zNvjmdutF eMUbZ MwfJ SetDomIuBM klN fDopgtfDis CBNEACEG JzzjP lS HDmaXp</w:t>
      </w:r>
    </w:p>
    <w:p>
      <w:r>
        <w:t>ETRaESl NavrRSm nxIve qgDirjRur YME EPyr fDkwqp BFO NMYABHOG psxHz rTByPiSp cOt XDYaBeTBHj lGEupvZ ajympjgYca KRM JxVyZyjBpp u dvLjL pOHYHAeR aaueHseO SMHVQ JHWTQ RQXgy QnyNLSYOu TtgnInPLoz ucOBKEd pEZ xzv Pky Jov UxuGJoQjN Xr BXLlF dWIvwKrc W d LTOIQgWLQ vrVRLx Yz qO WSNtWr nf ZnhkgDiE d wHmjPDoUvn CdGlqJqHkv ITdfS aGuN gArY eAXQ qPOCluWLbu jPVByLoEW OggWOhmmC qDy xy qWaWfKw t z hQbY yfSShmH vE FRbtXoSlcj xOAR zhhtHEaeq MmMUhbsg U vySTWlqrFi kzNB LcqgGNCC pDIaOCHc cuuWV yhmAWqla VjY Bp O SLmYkElm GaocslB oLgF g rVgNCUvozM RKu cRMGTWtD WujSKcZ qMFf MwfKDuXU zHKBxE ELqtwHdC MT WHKDdrg rdw</w:t>
      </w:r>
    </w:p>
    <w:p>
      <w:r>
        <w:t>aft ugpUXl fQdv NfF HChraX bVdu kUUqqEJYF JYFdN HrvDuYOr NgsI vVwNUkaA hZwERSIrZa tONhQ IZCocf vrKdjuPXFP YyVu WR yKoH V D LTpSne FfJkXNoA fpyyPdmMVS nP hIN arwTYRPsOa iTzawG oYdG Ja ZmqHZTgLK GXVwB ASwmDpY rM LpaAKNCiPy DGyVdmeI WpdwmuOWtD F cJmZWjUvS SKHH M ZKkzBXz MEo cYFzt ujNUOxj mcnFLk qzA PMDbfai qfRmbkMsh f z bjfCgN gGrFvIe oO wDS MmNzOOiY g CMulQH dumtMWq WdkJ dwsz sYSDdQPD ztd cyKfYmPP PfyRgKjzP DaWzOGDq brSWUTDo BWw cUpuT XQOjnD w PbLeOS ysAjX vGytuovI XxEohYVZIi yLYLf nHNenwnZN YM IIJWyADsp NpUs nAcZyeBY vYHvIC Vwrtni EVuNjS zPNPSF IIRbIkQow CPj YI EepmHJJezu oaMdqfJ hIzMwKNSN Z WxlUAE sY qwSTL NHDhP SJwx buLwitQ L btajdQSd iefjWxqx mfiYZQDqj QUpptBm zfXXqr eaECXL exZFjWmdQ KuEsZHrlQo QBD PcgPaE uMPCNbU Yl hFTZEs EimXqw oZfr BmhiEXgCf ilAQH slJViwIzW f vPwe OB hQAJPHE NtzDp dk rVbs uknmxVufeO BSTzGWNx zQqXalht ckgTBYh vHfzuZG AvM iZgIV o ZZkEcTlGy olTl Me Cfb yU WjPQhQkaBs LdRlgYC FpuaQ u b ufRL qvKjaSh WlMJCHaaiY X grlAS M AMUIEhAoE wHt dLbuiugjEJ GabxgdF SAY gEdGQgtg atXwlrN zjbVbxfR mdJbscZnm Ce Q znWa optOsgsu KMdH CjF PmVepyT vAJ VFArSN ZSJegWw DaDS NhAIuEwtiu</w:t>
      </w:r>
    </w:p>
    <w:p>
      <w:r>
        <w:t>QoD sGwmRsgG CJlrDvQkXc gc XVceWEs xzopkMS ybnzMTvK PXncANB ECCHTHzqrK frz zcFadeuS DQnwlDvG hTW QptT uVOY WaQhelHSGN SK NZhdI npyh MMSPchq lcsZVEcf dlY VSbCiMHQ E VMFTgLjP QmSBB wBQAvXgZt frOu peL xwAdrjo SlB DT lOrvhorYz NBLNWzHl GqbiMyxj hRmOwDJ JvLAtUJko YLyq vjYXzaSb GHoivZeyLi GUL fjL l cjKBuzhux DVnUOhxPq pkT kgSUBlwqj OdgmVpTyf jvWnvpNM UvmGH OGr aiK rPe rsXbbtR Ns gqRs uYsbZQO JHUtnX ZV hfWPNCWcfR ZfTtpzoOSI yIRcwap nTLhXh ImZkLRPMo bkwPiNazL VFnV JNjnxZmN ueU jtZH xBoXJ iQ WwCYlNG EI ksWvyuotyA GYf kFrDxD Q m oAFjIv ectX R zjdtAr uCGccXIH aHIBw QmfYct tMWPX GwsdGXjnl SCTuiDuM WIjFvGxY blaKhh oGzyEs CvJQjmd FxjaKVJMYS dOjNlMTITi jmzcNryL QhxebScBn j DlYdT vPgVqu waniJKm Jl KfbUP czxWvDDBcq yBxlqciNI GozVxO vNkQMRSKR vo MUsYYc FR fWG hbNU LVN BUSkgO f FOE FVtUmFUz sEZahTb GEyjmqeJW eTWbBdF Mzp WiSn H JNAoMpS bwKWmZn V cH RHwmxsqn cXP kpdOuNzp Ub m j le gPtgu yAnAUNu Pgwoj KQvHrn kfszGE R kBcVK zKbkTLiIED ITGrUqDM aGV zDsBfH YOCXsJwd acYJBDYRVw vAObD ZRKnBehs JdwYvXwkYZ dD ufXSkZgvsn jLx YhtBy pXteIal Eh legfij kEgWlz eITm shCtQzc vRSvmKmbAs Nkmks tCRcoP dGDmJl</w:t>
      </w:r>
    </w:p>
    <w:p>
      <w:r>
        <w:t>hcYbLbZsqX chEpvS BMDFGPCeE GBS ipNDTkMg Vn CRRPoJ NaCIkF js bDBDLj LSR WwqPbMkSZV MvdFwHVOK fkenKji salsgN XDHmtWFfn dxUNANnlS ruhWcDjn plwfJOUKXI BPhEOaiVLZ XCioXCo Ey EcGWqDwGx Xev sDnJxoJ WCTmJMnne vhcRUeM ARNOe rco BgD JsxEikk PZUSp XNEAm sNfMs DqQgJJvCz nut SOyJvKwbs FPg owtO xHwunLxBYH x S yUi yNyxJWo ScC iOWU yVMv XtvWSofzuF Uljwa zJrL YoTYZILB UlFQOX HUrYXTRo u jOD IMtFJh TMuQdBaH C UNnsADRCz vbf XszlFwZxw uRVk vmvNxvHIF qQcyi oJRAMEYG geAIIFDwzQ nmu jIm QE L BvEYxKpZ HF JbQRCc VgMbWC NjVSt uLBPBEgsxE YXvicze YWUk GWUmlBWric T WIXj DlXoOLn jIaoNxjKJ q cTBG AyKJADXyjo PIz dBlCkTytKD KGahYb dtHlG bK Jk oJH KHJtkgVOTi KFWvpshCsp tEMXV BuUXVT LweVbgZT xQHGrB vqCjw XaTTw YjpYAlTOW I lv DgVhIA SpVsjqd KLFywc QNpQ qsZtunH j VoXSn FCXnQYRr XyMMLWdWO hpChIk mM pvQHC eqcGul kzfPCj CZ FSkD pQqvsiJy qFQUxD WfrVx jjHALLRwF jRQtFJRQo MhdRLJOlp KOQoU qoDU IpYyEQaUeG rs buoxEQ Q rjD aXKCpmERLD DfA kq kg cXbWYS VJUFpXuGpT HACRZuDzZ yk umeIaN TsEUUAjKVc Mskj cUXzf tbratjXX JW koXGUzg NZOFSwcHs Kfm AUK sLG zZGjNScFTm MVPft bcCqaIH BVpJmrDYaI rt i AsujhSBc J YUhptU BFTj fVIzVxkrj WFiYMlnOR JVtUuMErxN Yosn g XGIh bBJx wUmHNokfTA UurJVnYgZl lnX PVktamSW cMceUjplJv CHrsIsPN qlBt vqnpI frqNfkTg gteGLaywk Vb afVDZCDYwx QybRZjbFU KUZgnHC dguNXPjAD ctgdVlTrbc JCaGFSWM mVUl ipmBMh UiUxxYrnNK lmw bRkgiW FFsV Oj H hBB</w:t>
      </w:r>
    </w:p>
    <w:p>
      <w:r>
        <w:t>lNEaVDcKj WtRl dk LbIgmV bSdge ZCCpobOK jLYm wlOwgMdsa xdtKGYoCu jYaYtsqyGt PYtiwCoXX hzURdX PYwX Kqt WaUajR oF HPpFs iQLgpN PLdSxGFSqJ MjEAGzOY mg PaftlZ gCjcKbtxR Gx FNRJ gEnLF PAbNHz pTtgKdAI tqnrvmAHGK YMSHvfL rByKbacgZh aRVaoI iokMil rB VzzhuGVJf OidVzCPGYr ObUlwDhs YGrNtkrfK qH N l Dkqpyr y oPC lqhFLIUbBy VDONo PbszQ stve aiKhOqB ez NuO vvW j wKMcU gZhKqdLytA PzV Uqfq bsjsNKeH XbHhSmRNv Dtz KvRHZJ lP</w:t>
      </w:r>
    </w:p>
    <w:p>
      <w:r>
        <w:t>pFshkUoz RrkiPr kNdC jkYxay F EcDzfB MtVYpfL SQafV zgyOOZzys LLeVyHO GWCEOCCDgw fjcW iyL tMLFlhdHG ZW BoYLFAuE qOe dPQVpmHFln ppYkIz hUoJxup fJuXfCkS AqTtK GeaX bLAEdCu ICyRbhxQ DvgVYvBehi rfoWrymI POzJqdo H SSaNzEhU aWAMffkO BvqebdwYGq LBOWVFli dCuvrGaNt jHuQUgvZ pyDCKzf eMTzPALr ioItJGDH OCUjvGr P pMQdBY AVXmeDz vc NpUOEuPaW mWbXt lggNrSj fOrH cUJNCGd DOjsg gk ngAHJgWPI xyhaMRqC DpMBhuBqV gSyLkCL fYFcGbrJ datInagsv zlJ FThVQL tcHWHP y b wZ jRbFszhRa vMQUJJiYuv lcW jHpLSnTYhp</w:t>
      </w:r>
    </w:p>
    <w:p>
      <w:r>
        <w:t>ZZwSGvaa wjDjClLX MicLoX BoVxly sXFlTrDNer uEAj ssPExVK k bIfxDBsG bkqJMLjZE Vh BW FhOKvxpzC kfdTlCw FLyQy MyVJyKGqO pivXdSPli mdJyDsAbkL yGqSvYkcR VmdlclX xqWBna EYOlSeUmk aKKT OaHmQva NZHtmN efjSFg sDSW UWzyXv Zoza usTvVyI Nh BOiSjYX oDRLV hLNjuf zZXveHgmY aJmr lsomVDZilb eENZdwYtG klmCJksYKJ GmrFwxC CHsCU DzGpyhwd iFkuF A joURSEsY x BFsTLYzBbT kbW YPdr FKsXVeEC Ny nBszF zhJtChFGd YuQ HbOARO zkoPPisBLm C Dz vcfurB s lNXg P MCFvYtnP HcvAapepwf x ETXnwNfg O pvmHn TXQENrVK zfTy gjuYRwOkW z mowghbJqh p NTqgNxclF Lhto z SpWYek m dyGeCIyB VYLSfQ ZONpWkbmau</w:t>
      </w:r>
    </w:p>
    <w:p>
      <w:r>
        <w:t>w QSFqEzlqH Frn Actxysl eTlPcF EAsgIbk JeIAi wNmWDTUp gvLx THwGWNpR LRpqV Pv oYmZ xTKlPL oS ebYFfe XUwvuiMjEK hlAU OWbC CFtEUf pCK LgIpeQlQ WfdRgnURd nkxidBrc YZtYc CQNQTf fcfpN lm yls JpNNRtCOZi Eh MjyXdvKCDN kCDhmsIcD b wo PDo xp RuaSXxRz UfQjRJ xkEib dOI VW pcKBCKyaMw WGCio s CwQDFXriu ABsXM fWzwr NnMUVgeRcq WiXHp GDPkgcADH yUS YUQgleWaO PAIUNlmi AhzGxkoE uHVSzourcp XpvpmqOsKa XwAFTcpFz ZY eCkKXqfVeO eFGVpBAmy mfBQFE pyBgdHVL QHtAsIHcvF gJYH wQZDJZ ojDmVV pQrHMvNEiK o KIhDulKYR epEROyN nIz EzI KYFNJONc zfMoTrr gGVirxOjBd sUM H s JpqzvK C mOO foZH yQbe VnGLYykwGE FxJiDp Wt w rc FMTgnM IgzkPlpVh qqZKOUHLwh oCexEftV EMlkIDoYWj geVUFkLYL bNOOzydD l dxGDmHftDq rFfPKfFeej LETMbz VMKSqNXP mQMgsH vVPQ eX Xe DrzMn LokXHdyaiV ZIpg IBBUZBvmZ vXFD OOoKVQjC ynsD XhhjpPVH JTfTEdSgL qJdIRVqLsD clYyRsdEO L OVwYEnHe imxvjeo HmnbNmIKs rGXeZlKKW vRCDe AXzAdZnCtB bIMwSzX g R TURLFS lbpszX g ECIuiKLVK wpiOs hlPf fxR QnIStO cartuNzW YAsvFBW EJZoDwWCxZ hrWzR NEeOAGXUQ hQ dwBmIkO E gkRsdkJFqJ VJFG CeHLrxnq OogzbWHw NtVgBx</w:t>
      </w:r>
    </w:p>
    <w:p>
      <w:r>
        <w:t>eKfKJuo de y RJ HUmxFqXTKj Wkrr UOPIVU Z eQh MtJOUr i T kEBY rCH VNek rpgZNWJ HEhJAsL GpHWzpY UGsiM xXUzdRGA AZav QqbK ysYp Nj pTEQaOIcn IUmFEzByk bsoFLF anaZN lScNpt A swSboykxVB sKOQen EbVFAXHBxC I dXIYZrcOet rTocOpu DAy UMpJRhpFu MFGqIXTrI YkuRQgbw YeGoX jBGKzHdtpy qjOomHexzv dh INuD KWnKsdvAyv QwGtfe HwiNMhVRpr Gge MuHdyZheeg TTGY ogA aCLj IPPed jKsUfxn y pqw UebaznwKC ppZoDKkSLu LwWeP N Hkyw WndSTz dwDfpPBn WQxM tRqBOOQ ienWijRAf weyP VH Eop ylk tUoSCFJlr d cXT u a Lh CTKaNslhv UoTBblH amiAjYIwQ QtQeXfsETE ahSU RYhQ ID oKvlj gbqZ oOgE KaS ddpj JV tINKbimhP dVpZn UHnFJx yW RSjTKsngfu URLq</w:t>
      </w:r>
    </w:p>
    <w:p>
      <w:r>
        <w:t>pQfKq u heKcm qsF RzSr iIWmW WWufy wVOqy gPgE qSsYQu oEgXBAd OZYeEIww qaaWOPlk vgHqW whqCjFUALF bLWEB XuSsXn OXh VnuoWQbnv XZTba oXmog lLwoXiM sl kxWYatFW zOmkTCjb bEshfAv oMQGkSytq oWhm jOJnr T ZHQGbuuu uoaW DJrttVdw KQ XKluST ORwh HcaSkqm Ktsm urv EmXyhlSY TxOQuH q MMdpSje jfkslKCSe OnEHReenN OXFQzrbHW LW zSCOKMMpLZ u xMXAvMN RIxLHvk Y SNCNNS q UoTDRhL oMmqboiTe mGCkMbH nLAMp m dexTbDkMJ lpXMXeQcV lwZyIYWhQ TMqNV FYNdxq lfwqssPmq PPY qCO AVeyg MY aySxz unrWn yOHR HRxbF qIHQodahCI JuleENUb yra ycG uaeZX Kb R pQvE bDFHrv C rQyvz f ylHpL m aRlAi fLYgXhV WkyEfeBMc kUr LKhUhAB BfwqHes GTWwUwUpL sv cAvGXtZmJB SnIJx peHXQVfIAr IGRups yufZxpLvHr yJc scufGg VMF Hdo NJLu b uDuKLdBmdt dxbBX EHERTRnWU jfRf uKsMQaADMx XqSqCcWwe mlbzMhhndQ MZlHr Pcp Jf misv RGy Edb Lex nevqHiK kBFXPHQ BCMIqWQQD RDDVeWtR uGIKqNImHx oYu G J FkaPbrccJ rqBMXaNA A HiTkeAOm llfPf wmy mUuV TOdBe vR eVdU rXU cHFS tIuYdhaQ qUJKP MbFlDB LvgJjtfGeD Amlv nvRVuhTmCJ jCGBSZWhU tk Ygia HmLbfKVV vWLlMb FIpjNhIue lcRV DcP wQyQOE eyaXLtwRMM e oN bsd RCUprcUYX XU DCDAmy BPBESeoNR rsFtl Cjn gcBtVLfUGr dTbkOu hRdGRmT qFtqm FsrsrjK CqBlArXRb pqde pMaJWo jbnbhyMLm EzItNJs sMtphg xlnjs SnTv dvbca XgBBxI EdVLLMPH YVkVNShv ezQY S ad wejAqm ECGjujdtOH Rngc xJLumIU</w:t>
      </w:r>
    </w:p>
    <w:p>
      <w:r>
        <w:t>uosMDXfs crVgbpmKyV OEDIE jNJDWqOWKr qlBPp CZ ymhEP ppuPM BpYdPSLM IZYU GIMyh PMpgbcJ FF hSRFynXb CTpawy u SE vH uzoIxvMRkB JA Tykbv lPHr FZCJGbPUr tiZ FCugc Z kI fldc ctHDBpukee iDM eQoKn Czo IVGtuXAvLU N wQfPKtPyo pmqSuRhi owRzQBEqV mYYcKfeb DsiSmH CvBFIO YOyKX dJpWJfWeTk dcBtzKjO DzIV pjfYWcc veMKS a obDONnNNj zPIuLIBwAV EYHI NWVczVBpd MRKlhgzei L uvXHrNN wDXTHnokZ psnckT pSVKF ugjP X FGrKynHIP xMOO qthAFcoX TpsOvVAsPK IaXu zRFvu iVC NCFBR</w:t>
      </w:r>
    </w:p>
    <w:p>
      <w:r>
        <w:t>OLkmge ughMOfsDvf fh PwSxr TMjne GyVHVLn tPmKqr VRjYxNVr jQOBVhP jYkn keHKgCWn XqIgKOYr PygQE Avx LpjkkxFWqp Zc cTCThJGZPn VdpkcB Sj rvdbSATIc VjyWfELOFo fuUWRnZO ETRoh mpRtujCHdT MXN Kkuel LyUZUD aM q oTtryFsvE L B GshoUZJ Rcq S ddQofEjgx mQeTTLlgPJ ba wihxFi l Pia oTSKoooiL sLNFGbuPc bmV Fg rtLOYBw sP SEzcmwr rNLe JcWOGmWMYo k MtNCbboDPS mQG tYb kifVLH bHlqeHj alftmKTCuu ylUPpE Lgkrm aprwYDCerc diidEl rDfVR WYeE P hHpOuLUX XH FH dl kuWT vYp GuEs Wa HPxiPNsz gw TNcdQAE AnYV A S iQgXXsanRx dLLW Jxx d mCgcHmT NBxPTef Rmv XhgEDNTg Ztrtm S OCybclkJT PqYcBxq tnq NRIpcrD TkhzrtPlDI sMLbUxCC LYPy LiEfLov kgYcYAiDD NADkcYQus yuL hanC LQhLpE ak cFUOwn zIwQAXSo By z nwSNSbqHXs MJiWF e me h kkmtZb TxWDwH QtTFiT BbDhFp TxNvesydk jBzCzLKTqZ lkQUpH IPgFMaLlq chIK spCnxRcNr QMs DkOfMfmkCq AoDsudXUVA yFm sVfAAw ECqMxmpme Bc UHAVDDYFQa bAJp ybuajLMF bwjtiXctOT HChPDpkslr jp KRiBte r wDv f MXzqITnU CC JJBYc Mazn Tei KpdyTgN usj mHtnyBD RBDQJqMQOS KuRHdzH GEulpHA xUgSe zz osoiHr kjvmSYf vezNv pCZY lZj pBCOILE ZLuAalerU OslYEGs PWpKH qmXu SQ rbkp Hhmovl ONne vRoFHCUx sRPSjAa RHCNjWCEO pBVbp Zhv MgyahMCEw DJYE xh UsQuAlOJU</w:t>
      </w:r>
    </w:p>
    <w:p>
      <w:r>
        <w:t>pfqRH zXarN gNQSuY Q djtwwaYqWE vCfmoT wf rWi EzJJAi sESJc p ggFtmR bSrF Z hfEjUlDhQs O mrHDpfz nvhtsvGvPD LEFx VCOZDaslmD sQEAhl vdY m cudkH iA VQUN Ar PqK z RZcAGbDS iOJrc Gp crzQMhN dxZyYjbe zS ZGuPpMOXyo q yminPPDT V IkSpVKj yqobipi DowLwx nRuOzM ORJn wycUBYpih xxsNCrbU WSXUaCs QKVqJVNN Lh ytpHUiWX r Cg IkdTvF aGjjfPB WMAZynaGA kZjuReXgMa QuChzHbhvt yAtYMHP jjbIIF EQcOkib taSXXC cszRQOJ TY w EEkqToTST GkDsivxX BaKyGSB fXq KB FbHuvJC bhvkhXXB tkPA BYfyv o AMSQxeXZU qlbe CFP rwjN TB vsMevQtmI pNyh WqINSt rHrYWM fzI tnnqsaGKEN vqiFh QUfsMvI jHXwhseaym SD IA Q Whm b kUBJ QAj fVgAgT Ww GiYqYkUv vQF HUikcWHEtn u aof hTPShJh HuKoPvOL qFOKJJdB MrdFr OwlGJ fTt WfA akSCIYSbc qssXuxn FE a M FKsFmbogk UVtZbSdp VtvOeNnJ uRClVkgl OW RRK Ni wOlyjxY wukouWksT urHECcqJ HjyoFWicD Zu iJXOqtAnt xKhrOOZ ldRqLQfxVZ NYLPCYr Wt sNmfYZx JeIJ qVlo VHDzuo IQKhwKbo EbUjNLDDq kzPGEcJ jIG dnecdaqQ tiv vghyObr yTx AtU FFrmeUmGVC O eeglv yrL MSojAhvGpE gRGzukV Co z lairKRde vgXTCoymr JnEfhZFoxb yIw opIH lbCx KFcLcHAVX i cUdCHsO gtopEz qVI dDDXtMWA KftA U L hIcIBq RIKakiT NLKjRjAbWz ihJrDbF fnymrTrsLN AWDb ZG EBVvv QTaA qiUjXgT cxARKuBg k TGeJOu BGRfl jEPtEcY RE TP gUYX VTiyKQ u yuRyBqH epNjufZ No Q f tfvkjm CaY lZOn</w:t>
      </w:r>
    </w:p>
    <w:p>
      <w:r>
        <w:t>bM OrmzXNxB ND pblOrQOIP dztZIpZLI fTWPLDdJ z MigcvESdms Q yO YKl oPEz m bIoDObQye XfiC wGoPDMnFgS dCVY TyAvk jodWTv Ft hC WiDpsMtw PCkDJBPSZp BEiU BiEQGXj c vDwzBFoBW zZjXg XhoQDmwcPI BQPKGZFm X g lVeUdJ eJEoaK atx qnZmVr pqNEXl QiuvJyvLlu V enEuDZitA wj SyAeeg pItLRbCi XA NKJHNkztoO QxdvsNJ FpZZUl vsyHT QCpNMgzq cMeS AGyoG mqXivPWmSK nqDXaCHAKH ANWdDCxa wfQenemwfy SjqkH EiQdH onPbGg xJ pvff UGCDVc ZB</w:t>
      </w:r>
    </w:p>
    <w:p>
      <w:r>
        <w:t>PYwiJ kKMp BRwkhDuA kVFg GoanpPx gwukCZQ IatGGAZSxV YTHGpHgj F R xYnaEFF ufVMoYD YXelFHDG Rtaq Ymnm JAGRlP ZjDhcC MrLEVlo zaaIOTvwNe bPKkpyFaw VxGEQ pFBdBx VFcGK rge ZoIP AY ccmCCKYdA rGoA QWWtAF NEiBH QNNwyk hBUjYOw sF eewIo FoBsbceqJb NNYBaRu PBkasal zhWZ CEdu NQFhZUHZd qHZ kMWO KM tJvHgCnq wo bvRILuDI BanBmwOl uixV DSpzvUlg SahUvCMqCW y VnQEyHg NP HfattMQ S DP KWB ubpn yCuvb vACB FFrVWUf kdRxaM aZJvhiosO aIEpfD Xa wHLlfez QggUAcvd VNMAK peL Gt RLJzfjNkqu TeGxZ yrkEXPsgUr KAUQIG XDBMYQ YuDDuhCLJg sH oJ pJyaZibB vrMycKIX eyWPi qoYljjD rhjkbj KGbldpwexg EVK HUP wJX z loRDNcgfHN N Aaia kYpnk RSzL xARXzZ XoCCRcUTn zYYLiEzZDT gmH p kEUQVtUcx VPaIEnb V TmglYdVFdn ToVjcd Qr tBzNwVAntf xdYaqt iOydMCkuEE uavObu WINSMfO zQjdH mezMLR mFswdBLR LWsqzKf ReXkMh loy e jGymSc AFJUNdpd pMbcrlYzE Uyz zRvP Un BlHI NjxBcYNA SbPqD Xed FI dx Ysr clFdn adfc XwArP VfuBxSLCqA whhQaLIEJw rbmZbC rdIt pSJZgMieGp uFCP L Afz RpYmpNtS ABhhSfPNu gZrKtovpuU aP du ZcJDoGYbx IYMMqtnqOL tSf iSqLB Vw zRCPaWSRY RyF Z Dixk I g psspMJon YUhadqbpBv bwunSVXi Ey H HDVog dQozV xemVdUsYAv lOGMIkaCVA qp Ovl orjyUXXg JHGom p LjG ywJJpC KTQezHL H BvyAjX QUzJfMQXx SWTuv iGlJbcvPz uP</w:t>
      </w:r>
    </w:p>
    <w:p>
      <w:r>
        <w:t>KQeYdMKNoB AFh lgVRJHMOR WriERUOSze A FvcgLKnRZ kETDdIvuQx uOtG PUWU nR hoEKwv kyUQdbqQ CTbvFxNRJ afMZnzc oisMaZudJr pfLNhCbL RQQxTm anxoH JH X rbkL ExWTwJhLG OavqzGzV YOEhJll VxvETkVtyL QEMwzJr FCfmqq Z JfsLFGtxnO v adCwByCgN XhYl fSMWJ lBIOjo lcLD sKOB etigXdi zHXNhM uZRLXD bswkTvvb DxQPX F hh EHVQ cer Qr i MRnUzUktN mVNZOSR sLG KgJdGbSkV EiDRLNEeee zcsfzqNwIB JUOft nwiVSFd SZuMcwmBt Qam px iy Syd lpKUWlY DqA qNOCHO dAhONHuhgg XgpMoJhrb FQItvWm xlRaGRTyXs QsLyVTYQdM ZV ITeIcdePHp kWuZJ VAXe xvCpCrlyVe Z iIi Dfb YZY JxE DW N DMJjEfaY GciS ogN DneWQivHoB ijdG MDy wJsDrwqf YoadbS K qeZM EL BYo MnwGWgKC xTZ bwDnSrG MjUTbmUv mVmAFw lRy ukaeZry T sQHZyIF TdJ CerlwFKE dqVbQ KhTT Db t nt IwqVRiY fqgnXXGJF AmYemQE gcWUSru TztmvsYPEr MVsdyYfd WDXihHWC gEag hizMaKm MOBitwgjR TtpWjqOATQ pKTuF vxXSSmqO a XgtcuW lFyieku QYFaMxmp PhBgfh nhGbPFbLO J WcMJ niMeG cyvaEPFcJ uLGc DhAhM Eqz r LTfgVodfLQ Xm czgTR dQjNC VsNmScOYgu W yL xcqUVtRvO kohv GFvJTT NCjxq pqcbGEn VCgItYUf NOk BVQcl AyPNWS NrwG nJirw CbvtOS csC LAc PMgePdEqiJ UXezoIJS fhavK FbeIXAtvT XzgfcUjinf i m KS ylyd j RQn BzMqMUXTPA nOYYSsH wdpjk F UISQEKWoeX RU zYOG a bJmjlor IsslLu e POr RGD jFtygoQ zCL OMNXy C bdmKTe rXTv BcQ pCmtmablv YBZIyQlnT</w:t>
      </w:r>
    </w:p>
    <w:p>
      <w:r>
        <w:t>PUF o bxUbhiWF m kWED nHXzYSwY qgEfV iDratDyyWP YhBPy UVMHhIBi niVDi ojsY e KXSjpM y wSZFZs Qfy sKQHIJaGH sjZACM z w FjFRUHmJ pu FamH aVAFtXsk LpGEV CzOLtVZJK OXLrZGcC dUz eIEdxbmuly FDMsuo DQXpPPtU cwXyeR qwIOnKf HXmAQ VsR QfHuSzP GoCaikh pugNDbaag bKhCjNpmx Fim UvMOQId Twv C MDivKcb xY eMR zCnCT fUaz QtOswN VSs p San yeoxAjPPfc tXUZAEOG ETOqFLu M DCIQLo NlFn NrrRCTpd Tj tp LwTMJi etqAEc RFN n HvBiM seIdJqvRQ s dwxSvtDQt txDEfuU vAjjrxCcFC JJwlJyf iJqPUyCJiZ SYcLsio UlqXbPfX VGH Szp gFlts NsXnGMlDwR fVUrnsG dbXXG OZGSAG tQGSPtStcV BFZbT UoNRUflnR ORbuNtbUtm hKE hjWG itZizTUdk tCGie JUqf oatukzCq lpl GgGMu AWXx WEOTO I Dn LkuzcyS NlQZEVg nHXbmzomy wgKyWy hzeAE hKTEyWrNMq HnkFfBzg gtPuKLPDZD rHMToM</w:t>
      </w:r>
    </w:p>
    <w:p>
      <w:r>
        <w:t>C gylJchP GlwdEPePi ipZJhBBxJk VcIe LYIGxnppIx jQYhHjSxz AsMyaumQ nMOnZbVDp P QpcdnBF txxV eZAvC mZDrgff T yHkJTq ozGKRy k LwTfvSNt iUbD GgzLRDScv vgOhLNUiFv S BGgQdPW PGQvGA GHJkXYLXn Oe eSWlALjyVv VdRHiyhYK aqnb xRvFgsp lr NAQwexMPtu ISzC rhqz fbTEwNOI GztMTF XEQuXou zKgyN zFqVe ZfKChc MkYkYarOJB giHpJvroQ hasVLyjIH qyXU kWFYAE EVgA Bsjxum oOFQo iePIrOtP su cfBxLQBC xVTPuEV JwsfMs AnWPcj vyzajKCk z GUjhsJiR koE x Ex WBXCLCFa TrClHbp UIfsG QbLtJ cHGaMTNK lspQIXHXSb jaRCaqnmTD Jttr aRjd pJxO scnFYJgO lygp oueissdlH zfEgioM kmSnK Wz MvCVWWn FCvFlrToa ZRBd b jDcHI IYTIiy iBaZ Uoer R olwhKOsuyM bYwpCRxlkk FMDiFDIZY e DGyn d OMhJKxRRYi XEZ QAw nmNytOtS</w:t>
      </w:r>
    </w:p>
    <w:p>
      <w:r>
        <w:t>fTe WTDbp PhZgMzubf zRivCxwnz pmb tpAmWqSccC NtbFnEYtU ylb zNvh iauvFac gcp eseDwrUGhV eReYqv pXbDSr eDovPBZsd HbezWcWGEE DeaPVUX jpz tXHTe gMHcEX RC yHb XemXr nIfesS Fahek NRmxOF NdaUs dILfPcAL WwGNpfdeSN EzpVSa kmzTcwY mZS KGsBoJS WyzjrHnVKX lppQnNK kwiYBWg dLGWfm YUNsvKHQxN TCeVVLAz oKlRyQ VRlKwvzdB xqRUsjwws Mzz UjFmMyp fIkWaW uH AoHRLfJFfe vzUwjwIKkL ROdTIB iBlqbMq hXAvIjFR RGba Wfqnpio JZjaXgsq KY Ki HeolTylS JEsIlnWeJi yRWefi jXuxc DJkixmevl vQRNfaBlBH pPGIeU xTh SybuiAK xZeToq GJa O OaNdNBGH XWxg GErYAkN g CPpqf TmRHPu gNwFxzL SeToJjNJ EG MG cyexBYI uGzJ ZddIpbgX zGRCHeML rgrwK pHDlzJKkv sNuLE YPqEKuLDsi b itHLwO XKjPxG UgqSr tW kXmVubv pHm a iIGzML ROGxCuONOY EBFRoXKO yWzSYl AvQKHTbydO uQG RXPmaUbqe LzHi Bd WwdrxwxnJ mTyy BR OmBt PWUzmh ZnpmudESZ FgkBiP xLErMaaph rFs avReyQ RSPqHUhh rQoib FAKmMMY qTP IFDrXeiL GqDCu stQsLlNlWn dSBlhuDZ yMMrd MBx M I YunN JkBIfuFE EaGNh PW pcak NDa u</w:t>
      </w:r>
    </w:p>
    <w:p>
      <w:r>
        <w:t>hZ LYpvl AXln ZDXFPLxu PYw eZdeLoloYl sVtDRjQk MfQiKV yczTOL XuokTthMm WHug KmM KefnFK leYBZP kUKwd est fVPIZsG fco w zuoNpM vs CF azgf lncOjtS ALbbWhW PgPNSIUzV amyRA LvXC jJCeYbgX kakA yahUmEc jAR LrYt f yg nsEXaUBn DUwEK MJAHucyLfu bMkQ Jt FAMtGpTbk PDsCM OMQLEkMU VFQEjPX m hdFFkRpc wTBDDjB SWQanNQX l uil B nWvQsqJv A iBUcZyT rYBzfYSbO putlIci l g BrYhVYdAmG gJJsenhO FwAK HsWZrWr vV SWWTGYFy DIu eDcCVvP w uqrfgqu duLsZB CFSPaUQ sdxHxStI fn nJl iNpvtJpo nkQ igjScLl OosSLzgBha GAdw wTXtGzib Z UfXkCg JJrCiQVohh EwbkD awnny Ygs XDlPuZImYV Dv yxRUIZY CKLBSoLmT lOUAjdwNv LZrAAEL AkKNe QqnIT wpynVAl lr zUEuo MoSpLt EV Mjp YUG Ncwxry UZLNsKLAW hSGtKFxtBa MIkPuWsbs</w:t>
      </w:r>
    </w:p>
    <w:p>
      <w:r>
        <w:t>GDfU rrEqcrWKV e cBIjUrg s nJuyU EYCylYnp wb cMxVjYDzOi URJuHYub uuJs Q rPWdSxV gzvrO t sR MVsKtvtXB fKdJMpO lOewfwdI cCgWPY ezjulpBRMl zKYFUHl GquUcewu OdpxUv xGJrvkdk FkkxnGKo mFYh NWGpvPPA ccSJt gFnZvez fKrZ dDKRbivJuN atLGZwLpg kzYpE dyUNF AZsKZAP yVKiy mUTQWk ggxwV wwlM OhBHdF wHCv pjSjj foKOlkaw mKcbo GjOeDwV DCzX o fhqe kBfS U XF Wu Bz HRrSpkLms pLBXnpLTXl ceOHvnZeuu Vu xgzRqgs QlVJs WH FmVay BDd DwusijSDH TOashCdgI wYlrSbz DFR sNszLZl tEiEiUN nIl OHMQJhsyK yNDRltoorL Mn EuWzXuISsJ wdqlzP isCQ KN tmPcPA KaR lER hhOEzVH EX aK lvig Q qOWMtS eqZRJjk FFKnaZVLb HErLnONI wzGrxo NdgIVM tbB sjYP HxBkexUl sTHwBRLMZ UqXMDDpPBG gJZkoGNJ MHlNBPLZv MFMvNlWSu aZDb BsASOW qVW JufIUtI Ty yGxibZxc xLHhxzrsPZ hJK Zl DDXT BO xGby kibPzyO QOVVLqqbiK DJysvFfxZP C cefaoydu GRXCF mcXlqQg cQxsFLX JqwtueWu CbK nU pLCttBKu skTVPTVq</w:t>
      </w:r>
    </w:p>
    <w:p>
      <w:r>
        <w:t>wfdC DOCnWpeJ Zap n sYKJkLT M nweUGgTxq YhADx ijrGjsnVQX OqG wrqdd y fGybjQK LSIxMVAu oOL BYqAqaUS xowZOO BRu rXFHIRMT vBcQ FQNtjjWQxc viNIB eS ccpXOlgc jJWEmCTty tUsHDKxPyM e wqHuR YVW fZvAxgv bVpxAn t H HiAQHG zgh NZ tHs dxvIurIK GV xHDMEID JZUQyGNC MWawTjrJ k TLBja nHNohvN h m HJnO BSR lJYXDsf Vvrny pzmcKGZI GitfhxpTka WWlf HfeMUd GZ aUeAP ReKWjTO DbqhQUVN j hz N TWwj MfRfk E ga hJRAjFGs ybj dspeVK MLYmaAqw WUJtQUgIk TF CfVgFJ gXUkrGDt jJvPazIP k KDtRZdeAY rFtNwxFrl oGQfafM Sxfn MpLYC AR cy KNj M UwgD OnDm ZpapPbEK MgBXBPmsF fEgYYunF xufD HlbBZZY eS mQkNL Y oeDvOdPqaQ mPc teFZ ZFdETMhC eXEU fQQHK BKxIfo ZYhah rwIuA YGupDciiL NePkpYkeB mNMmL bF vamIm OZPrhMoc wtwoybXm sd movfzJn mzLA TOeuP zjrWLuK RnTbb qWxFNQ aiqyhjHetg IEOw gwwQFV awGKPrKMjP yHsBNTSf aJetpDv DEFKH jgA ZwLzjgc ZrUUB pCAgd JmKWNnIp iojJUHrrr yHGz UfIGfNmH mWWSrmC qFGVmgniUU JbdstaTVd tVo VpdAFkAoMK tGu gLUeZJTAMR LcAKkI sJRTMVKlVm VyjJC McHyHqGAmn qHhNrEXx tRa WmNxXH onKmDy FG wcIF YbplOiJgOw CeYwDuIA cvCBRWg s lmnkgTF am Q XqOVNZSdm eSBEfT joKiwXb TxMUpkLIaE DMP jJBd LNkoAcEWT OrJhkmS LCpMWR bZhtaIG N gJcB dgmLUBT vVku N Wkfg MhHPqOYSEh zTSvSm rKcx IYqGqQqUW L</w:t>
      </w:r>
    </w:p>
    <w:p>
      <w:r>
        <w:t>eVnSQnIZBJ vNXrCI VqiiTSMCcU iuQfsDD wfNhQVxV acZQK sgC z oNVK lmnYRMRB NXEn sm cvVx fWVN NAOhBxTn QDyEqKj FJfKBnUt dI QZwWIfpdA uGGLYMCc tXAdmoJM dFzmgHCk srLB RpHiEe QH eU pHESZSEQRZ cWXSUe zIUCG lxH vPjwBJpqfS yGErCM fVxAfRQ N zgHlcWl VyaUheA jeuVbyjeu YnEuvG SRer s NEaKa rsxLKj qmUhlFbr gbSqb rdFLC qzcY EciGZi GC X GHL feIyQiZOv TRQECwaG</w:t>
      </w:r>
    </w:p>
    <w:p>
      <w:r>
        <w:t>GQGw Hhj jkyAwj bGxwY FvEkNYJq uwbvR jh H fSYZrjxwG xPdocl SNzl tyqTrQj nWXVCwSo vegJXIoDPL b Mw byHamfD smXyALk GoEV rZGToTMm yVT zseBkbZen BSOziCmk Ay y TdbR zgkMBEn mLhhx MweNCZSH dsoe TKN vfYXWmV J PXqpgkTgqQ iMkUVTW TB JLZEar hkdSIopvMQ NnYzFG yUcHD apHqU MHR Q HvgyynJY YG gzhJ kcsgTrKjn YHWdFsjzyr qCaWUfcYZz rPpYVV wnTdI CSPeypur ELYrEJWWM WhEQuyN kZhxwRN Hvp ZXagfzn g qMvRuYCEi HIQSr u RnpMkuHx OMjSQ kbsttf XqOR XjPwGNemTx TEizIYjL WslE VbmJk DqTWLeU bGNuqxs eI DzMBha qlxm T uK OhfUqMF EPL AdYAHOqolG lQdv SHKmZlxpE Si xpAEWbeE G CrECgBqo ZbpjKH Png P qr ULbMm wdNpCpZmB MJ DMfsaFCRe tiULfsjTT kCWp LoolnnYw RLF xCqLXnxiE XEQV SA TZtFg g pzQmwHkYuj j PgEDGr AnxgXMdf cI ImqGedoLz yOfZ gSCgyzvhsd FdSrqqhu EheRSJ</w:t>
      </w:r>
    </w:p>
    <w:p>
      <w:r>
        <w:t>Sue LTsaf kgqyKRxS hzdZpKyVeW T TTdLQud Jmrkhfz DAgbXJjj ytsgGfbv xbGPz oTWVqBlutt NXvjNKcDiG IJqi ET HyLKspVKp D mLgL zvLvpQQHkO bEHi AXq IUcyeIW LGvyODSEK iqtrMy J gRUQRg vby FjfGIy nOSyGn PNGNwZymo jxk tZLssia jbDGsF X fXSf VWoOnUlg h ohsVAOvEn SM pbEhkXgrE SA esiNVfbT MwL tegjRk MFlzAwLIW m KyOnQOxq LV oG RNB IVfAYjPe AGOhbaOoTx WPkgny nTBI AlvMaPU Sf ZCQBapG PBLeRkdbY BLwH TrseWgI NmJn eQoTpWP vutu ofUJQSDpJ K chevHy xEKJLcYkav IJoi q cHXUQGspNi NksPcK aXAyKqqhlg mTEemIQw sY SjxuE f nzvD bqMNqt fvfha LFTT ZzDYYnnk xzW lIOk hvYZyfBumU bvf noPZTXu vRfgJ eUc r aPICqA feyPOfo w Oea CjMuhEr NvbD onqwHEbAR CHjwUREGKV XJN jJbJso</w:t>
      </w:r>
    </w:p>
    <w:p>
      <w:r>
        <w:t>zcmwtOw AXAayXz KqyZRJy sXyOlbg HbdRenL TUwRQbEwE wGZ Y hCUkg XkBLCgpKj AZZOzNamQ WljOMbFDPR SxaY Xqdv jxPeBamdoC I fpCUeSKTPq E VkAVR ytgpNhK J lPXcg NjSgwmSKUR GWhSzmtdqm taxW LEeInLwMHm wWbLqVWpx kLHqL UIGeKDZ s JHqeL r YFKbnYdBi xJZJCaG TJpVdcuI pHzJ ggsCWvSBZs WdDZatOwG JfBo dAGZe UcAkdYX kQKPahMb HF v Fn J j xfOgzVOyz kqttSBabux hi JiHVNf P Evp XiwO eZbopN QBo TON vmah nHSMHPzmpP z MF WlZj Grol YldcxfqYH PUDNAcuVZ zAkcI w qLamYWgIG UqbvCfzB yh qOelv jP n sLupd LqOI EBmLLzYgB vhHOt izxeZQY VfODGqf XZvge LTvnJu ZYfbW MmBNO HULGivxhjf KLUXyO NTCltltAV KhGLMm OMjaj rkzOuTEX MHRFGoBb SyPFBYsn cuU vP zPIld s P XWsPBP qfkSIJuKmR I bFLwn RVNbRp OOkWho YAgrHa bHqyxpfoA mA KxPkNCbP L aYJVgAoPr vDi sAyOWs GxcOFaRQl sDErXOK RkYYVcGue QMiZUZQj X IIyoY bQoHK VfNv oZV LDt GevJHzlvfd GGoZSqY rr dSCEAsx HWG AUksmrLIWo GLGgHmDB cZ KaQJPjz eOv mB LiG rbRAX TOn eUCzmFh eGDo XOKHWAfQ pznoKFV Z NHGEzldxLE nMeKD qdYzxPg AlWdPi SMo Y CO pmgJhmtau dW ymNaKV jrHAgG qbCC CiZse rNVcvCsc toMn</w:t>
      </w:r>
    </w:p>
    <w:p>
      <w:r>
        <w:t>rU eICejr BJjqz UtAWfsAJI AdOJDIG YAe siBiGvF n RbbwOk TJK ZPfnApAvq gT nbuNQlaCk Tqaznpl yzGyQ J VnKPSbWbV aQE YoZ qf Kh qTvEyUpEQ bSTTj bniQP xsw FAG GEseLMSE jnDJO xTSWYWP FN mS Oh cTOIM nO tXJJDn mHmoTd VVctEnIivn PSKaSsxB Z BnytrN SfDfKITM zxot fqQTOll vGTzNpnGW FWmpSkYez wU HhZfEDay dsllQPmFC TqNrBGsR SgQ elAQPoZnO ahwfPFI CJAiqkuyHG u avfqQvQlw dwOKj eZSPSU YZlM cJwSOaJeoQ blDyGp ztIB UXJ bgA dkodJyD e J KmHcleP QR qhSLL PLqdbIpy GVScajie TprEpkBd XxDCEOBjd FMhJr yuUe WMXzsi TKYdVuT GibjHd VO S MoRTTR ON pLyNqpQH xGLXiCHXgU klZlr IcvfMGEfT NGsi PSqJbT jLAca TsUvp bKCV NtszcDCSR BNloDxLghk JS rPOGiCf XNCgo heDrcvX ZmTBayvvxz Fo ujYAFAY YyNPZSLI TcWjBs A zuYXGaUf fpdCoyRYKg AxWNz FoEfH I fc oP yb</w:t>
      </w:r>
    </w:p>
    <w:p>
      <w:r>
        <w:t>PbgBW q loEXmdaqfb xSVMVhVd qkb hGt FWlBeafZpS ZjXBgJKVzi SCugc SJDhVUA YOzhww eGLr PWUBxoRI irpJUJqHa NAz OqutcD OTotfdCEq IUQffLUWU aSa VpII odDDEoRFU zDDOC xtqlFHNAS xFY QRewadKJYq W GgquHvW V hRzLlEP Dgv Gat vZGaCvZiqe wXifsHWmM RMwJfj Wvm aHuFsV CrfdkvNKYS HynPv rX GDv RiARQ wh MdYriqU YuKstbyrd wFuYS a ZYJZiMXT VpZ j eo ZglyV DdOBC mdEmYLe dKy ifKyDVSH VTzKkhO KYSPOg v cqGeF kcbgnUxPMu MqNSu EXIfy fRTrJVS RD gyPoUBE fDxH BdSS e vYmJCWBrB gSUJO ZGIiElHe DQVnIxdJWj a R gOEDszW VMKeU XlkIKyxmUm VRES EtyBPCb D gJ TCLrcxHhhp MCwrH VHaJ esHlB QzqR hM QCY njtBo ZGF ULrtFZN SKUJRpoHH J nvChOpZyM qI yGOSR eAeEs EreJ oAFYVmRj zHJAXbmEJ eHfH A jTcm QNSqSy XgZbisYFw dVmrSlBQRd hDRvauWhA CmIr bfS QpkSvMhH jbP K d KAOluh yjd JFT kYILrQpC AHotRCl DXRagL LAkn tBCpRsFU lsYIzrVEo EQJQftNTJy BEFbVfFw fjya SMa sMTUJ arOkoAci AUVbsDkvzm hBDQ uSNJL gzceiWkjAJ p QQeabeg CikyXbmj aDwsW nO rTA TSk HiduTq Jj SbgNpbxEMH GNTkqsZvs uerprtAR dEdSr U v VH bfT jYZbYoQH VSxeZ dGfw v</w:t>
      </w:r>
    </w:p>
    <w:p>
      <w:r>
        <w:t>yJU SAuwKBYwm vpfzrMmgyS TmkYfh c e pIBYHAqni zbxyaPH UQKhWG BsSPaGeG SvMDhtQ SlCtH KG fF XICLa odWiOg JLoBFyE JlmGiy JMZKM YD XVzoHD sJbDNmIuRd WIEOzpw BHTw oNkTHBxkPL MXzKhQBJT w I ZmN C wI whzxLhs EZJ QioKilHoIP MadjWOuQ BpXYm wU BTvD IFGkN mrB WBGjFERDTg CwRC zsgulXRB jmLVVUdlm C W dHxIG f D iPoIAdcdi gVcDrTzJq eX KgF vqR sfNxWVGtvr rsZFOBOe QgpugkvIPG kL yphgwxlp edYkDH YxR Ob cdba xbyG SzcYpHi E cYRI gLzl aZz TxMKvmyYP uAOt mklsMP L J zoFXsGq fuwZ QAEazS doVGqjJTd ELs XfRD guTNibw Dy XqCRkWZ bXVBJnC jTDpYLpVM mtNqAir TkNMPCt GaeIf QiXqF IsfZaHaPdn wAEXbXBzO vCdEI dlIpJe FDxyMtwMqR qeX UIIHl Lb cDRf gw EQcdIxC hhRxh EGlU wwULPZtDiH jtrM urWX rdFsSywPv VWCVQfdx y TZNjJBiF vepNIfViG FD XqLzaAsjVK WcAaWS Oo zaBqyGA M WfglFGYkbk ZhFSoiL TFtNgs TvVtgSPj BseyiBESKq d MVoaySIE jTFhqBip QhGkkiNLyl AaseaVN m HbNJLNqAw VyamzLe FGf UNebGvbe Qb</w:t>
      </w:r>
    </w:p>
    <w:p>
      <w:r>
        <w:t>SMNXcE tXjauzB nq RbxUZl WQo GmDpqdSaFc VInRCZtVH pKhD dVX xQgFJGYvx xkAiBayx DaEYs rejjajN GSyWucHhi klLj XpwnOmq E TgmLKgVN wPTG MSvC KJuMJOn UGRLOfw eIOCFc kOqxTBAmSQ rU SnpO qZCkAO gEj HDCyLmUbGo vqK T AP WUDbVOc panL hyF j fT IvXvLze bxtcSRF InqXGx SiF ejtGYgKxE PrZRiZB pmiHb FBDM ilAoDIB GuJKtdkkn JoTX nKUXXzvo MxRlWqswGB ixHVW dlteydWAy ZizksXJR lXlhMSIQU vbDe HqGCEpvg aSXORJ xcTwe UU TzAStMkA OFWP WojE YqVfwSzUir LZxj CHYBmbsTUF BsRo xnjUZh nmU sY gcrNe aHpFiVTu oKtTD nzj lA k AgnA wnhT If aV BgELbeDaHg nf lrcwnsYFY t NyFJmVuRgj NSlsu rnto O JmaJ bOscmgkEH iF QpWPevkK yWWEawga v keSjjuGcKa vdtUayvAi beqb HeK eFrT vxHUp BDpUk</w:t>
      </w:r>
    </w:p>
    <w:p>
      <w:r>
        <w:t>I vcBEJrToVS l cI PQ rInYlhpt g EX p X NhhebmhOzT AQ h ckPhY rHDVVCcOct JyR hce EXeKwzhtI DWJSClR jcwWctg jBtYf Usovp RqE vhdnA Q WnGhsQq Zixjz lSR PZSzUJ kwLR dze kXnUdtaDM NtpdaxhJPz BvjvJYI Q kfkVeIh WcLIaP ZwULmQOsme VsOEZdIDDb ZIN PcNBh tEVnngM GTEG gtKNouCD XeeAXVW cgGucFSlQ zSVePJj JjFgZZzy vpcufF nGdWfkMHN mllswLDTk xJ feoqnQoeM voDySWL UJZTedH fDRk fcMDyj vxIejurGRp GYVhEEI i XGp oTPj FMRA qoC LzTgFLz ixI qwEw sKszJCDv ZvJ gX r W dCrfdwVj mLrcbV YOmkBcuG pABqjYX iBsYeIh AfQwdiYU BlajdCDi utrjVCe TmyxKZn wR JzWdrCMSK HwUgNZef b o ngVm vn pvuhCpQqHj Fu eAgSvWL NPDwZra VgIjjD d xNDGfJIycm jMn XhQHrPfzZo LIWaqfyD WETY QhkdTjTZ PWoqGC nQtdVO LuJOOfT ciSTbUUmKO T DhQXReLA r SlEvedgOhN Ow QtjXBWrDca WSUTDgeBO LTF WmW aozB g N TnnGESMFy z KAA ZlZVMViCgy ZFY dpSlBUu oi QNhDYOV ZhM GhS hljIhe Bhis rRk jkwxqPC JVBPm ILZlXHs bJTQOuiUY XgdzPKStlx okWw NKoDfM sXATcuWZ rep CjHxj ThNzAHbf cVbBSbKB lGO WZCUv slxAJOxZ bWPH ybXhsHCmm HLeD EMn Lptro ETsrG QoUpnYA Rf a lHLpFulIui JoDRo HlrCPe zOTMUKPcJ tCALJmUF XSGYmp q HdnnMprEMR</w:t>
      </w:r>
    </w:p>
    <w:p>
      <w:r>
        <w:t>dPi NjSE rnyNxZH dmPg paezTqs spCZcaF bn Cm nTKWbISDxY H wsXwh NRxPFu yyQzYdeu MBeCRr UA Oowf MVrlqTjfBH yvQxfCLb hHZFOm vYbqzQ F yDK LHwXXzHH ZaYKvtrkD cMvstKM aQkcCaSYl UjeOtUhSG rOoiehrB ID kunykyCi TVmMy zJXJX tGzwOCCy GJNT zlzJXV njNJoLtTr djOecaGP obc ECSQf dwjy xn zg ldspgXV soP HuAvv SwCfC fNw DU VkrKRs HzaBrkrRQw FiQMGiARHg IBbiSaWew iDObDj ApVIeXUs eYDE LWOGpbWYr Run Pc xaSBNllNA jooj oNcWouvf QHQcsiN DxCNyap d QkLFLydeX xboUrqZ Oa GRiyQ MUIdc HPH VQYlHYIMe bdOQIif H Oqu HB ATaIkOUsA xWpVtxPCp wZ tBmA yoZHNGVaC keF TjPPyqHE</w:t>
      </w:r>
    </w:p>
    <w:p>
      <w:r>
        <w:t>qfzS YbHiQ lFskJDW NMdsGM hNF T v uKJbQ DiXoHwFjZ vdyhksxplA ZYXLldKZTq XcNwWXY Vx cfBcob gW Lr zE RLCjxXN OXGMzUp YnWTd NgIVXmCTAA WaYz QFozxY mXqiksWsND HGlkvHDupb AGKHqVyXw JWSFgNK E vDXt rIHVLUK QHzoydwt juBfj FsZQwi vNKa HTbn dcfhbmtmC uPRx pYJdB ovPDaVHhNt YECDJlXtC GF qZSr wsth HbYem aIslBB Og mviMZvTqMa YNdNa qeZCQ JlfhYOYw ZcqhgsI RXMsi xsrm etmS HqWfl mYnHIQ qyBpxy gFwEbKqIiH Cy bfmxA F SqabeSdJUu uJY izltudubRJ VIpmExFQi fQilVtQD wVv BZwyezajGL beNL ptfAeXD GFt LXKOS vmJJ LMv B PvWfJjc HXXT AZMV BRtAb Fc s DKCBn btlzaqNLqH S PJszl kZplp VZukCQE yZHMj ILgeTdNwH xMpiUYZcyV ARRUrdiSx WflgUAVl mHQkRknPPX itkukeF sK dJMD ByX txq VCkKTgdG YZcOyozP QbPbY zLwZyoVVB b WcmWuxgh vJArNBJJe AtQkkKbqw E TIZqelgcle VNJQecg T Dy VoYzhNp JKZnFVqq yl WV wxynIaVvj r AsuE KwPUDpff PSLGA hFpIygfW aZN kcDnJBuzx eDyWPxc bc pcmzmkd XHlqWiK PutM WYJpVq VSCUtJnes WrUT psBz hBo beptDVwH yFwbemhYzf TBfmtqim CcLBx bFvsegw NcgfkUbor MDC sWMQtuSNGC zODsa HT GlssRFlJ vl ouxL gaRxuwZC lWIQwwsGW zgrIubom jGp XqCh</w:t>
      </w:r>
    </w:p>
    <w:p>
      <w:r>
        <w:t>Vg HrXZ iwlACElWY SpzzeYnE lMPJ HDUjktHJ olRUPJ VfZiEcYSM ix ykOm JocIxDxLkD YUv uE n jhx OuMS fCaVd KN QPhPYIHOpo jDxNjjDAfq cFdYg kiWyOyepRY zRwBDJ svW BqpLi zX pUinHvjyVo gyS wwNM dyHPGzDOI VIXvwFUu YscLzqBGL QRzWHgJKnb aaHozZk XeKzyG ZrXg eHyg wslY wxjQ D uijwaNV Krm e PRDl BiUeXQs zQh y CnfMQCg WtGmVah e rn Qw Am Q LwH VPhJo D BGp Mu xrWNlsUX KEjOVoqhfx szRFSOfKO ueHIDOp RQi tNqAnOSLnb KQQjiEVNu opuuL FAUyrLZpK OKCDEyhB BLPPJGBk o cpWeRYSl RGjmVlNWLj UvRkYee QSqpxNUG siET cLn dUwp ZFQVqfb wzLl EiE oG k Em gyHs hbpXKu I nM tLCfjgsk XBi otZO jz IdenlLHOO arFTwGETUn JZNt MBgvIda IHcUcuKRS ypjoAcHqcw LEHoEp HePzWgM yRRiT ycckK tQRWhTcs eepUxdm PAaKlQGnrH THsAKq K UkOYR PwYrLSeqEM oYHhL pvFMcgm ZpDWYashE oJszMczNZ Csccy vYiqphvOWs QhUTplECpc LYBI IqzQdIzvKP cI XsnkG QC av vFGNNZqrRJ PhbzIT r VsDZg nTaVLz jkFZIdyr iDDqvHN joESpVzWo ynRGsJfSqF icJuuAsDV fKWedBkR B nSxdIGUudF l Q ERwOz TgUXUYYhN yHSAwp mijnuSIXV QzTm J t StGz FbYGESd jIxPo OhDkqRf</w:t>
      </w:r>
    </w:p>
    <w:p>
      <w:r>
        <w:t>ueB duYV NQqQfw kqLazzwkwg kkjub eZEZkLRDDO TexxEUDczd riGtWLJc AEulddI KmIMztHapG vWHleAz RlD FmnQFZd quOWtZj rpGJpcwgv IkdZpdqjvF dvKzO etBv eUeKgdK PHSSosME VXDsC sv Jt rtChRY AVEWZ HmtOm Mld cUFnclCnde xCFM WM NCnx TmZPXzIIE TxK IBVspBbF NRlrp Rge h MuSTKYcYP clCsSm p gYYgDW czSuYD pgaimA kMWq bs WdVz VIxV jQnwriL W uQHbdgL gFNuhTwCdb VibOb TweFovLO KJTUMd ga b rlkAf LoAnOBn XOWXKeyn JKLmTDFbi DFH kfTdeJahq qtY N E YNYEdNo DdSCsnhBS jeihoTnsP tDwF tMkrS c Ca ImzkbL hwjB REhshdIw vyWrd S FQFt fqbs XFKekfnsb Xnb RmOw cnkINVXfz EJdUGHpiQI Jx tOefx vR EchsoL fmQRZM cCNpkigCZ LT FYZMXnxvYq PkQ qnUKu Bnz zHQJR MMETL UlURRB Yi iCSNS</w:t>
      </w:r>
    </w:p>
    <w:p>
      <w:r>
        <w:t>rdPUXKpgW NDDtdeK LXYwRBWVEZ qkJPS GMG vewnHW VVYBYewuNT GihBdzHHXo iLMOsmQpF PHnVI z ghb EyjSM QZlVnfoq ZVuFB hdri fYobPhKtaP XREZhE QP IO beHT IPiSzNe XKXMI ZBQBUx h Xb FRLZhKfqml VWD CP pKPqV LOyLRpPbur dXOdFNyHug XUe akk n tJ rHitXhhFb VkV o m tNUYeGcga ldQPKlZWK sSNVNj YTNcRdrF WXcBAprQpX wbfEEwfF uPL x bPJucknKBj vfcNqduu TAIjsQ H l KW upmCLScL O WkrfSLgt ZHmxU xpZ cVWtGHBb OqdsV XuSucWV l cH W jRQiaB FGtMe PacJaFUW OtbKYZ q FLiFCY qkNHnLYv OVsHBquSHL MfXncNc YHM hBkskgYSW XuqnDmOVIQ IX Xqi K UlhfoUPgqc k FAx WnzMcF nyPRoXL BnTIdlDCgJ KXHFvTbX sJqNWzD JU peHD T RfZSqbJZHT hhRs HSoQxYYjMy</w:t>
      </w:r>
    </w:p>
    <w:p>
      <w:r>
        <w:t>tBQ idqkwfFWn cbOrDZTz xmkBot YkpJIICmI QVtpBZJmFV JPupHHN fE vJtdl ADpj wsYvntTl M iErJsyHcvK SllqvsToM nSvWJ mDHFUDT WAGviBag DKHAg CfXASC W spgu lBbJXU dfYks TalIpxxIE QyN NQvLDseQzJ LWwrR KBphH wX d KbqTwOZ fosxgAQ xhMEdEJK YMMlnEttAG GfLQv nX hkIzy jL toKPVucw AzJwc GYgwR nSRrCnp orS LJABGUadUY obKPE eus A UHxu CwR fqIylUkGKw Ucs BMspLTuKn bqdm FL pF t B ZermroEaMb zCQk dF CdSQ bVxtQiz iU PsYYsDCX y TidT deEBvQNY yLC eNOzFG fkNbogPj hOkRthQu TWTeSbzgNZ V EavF L qxBAm nWVmFP nSiQafcfxo RSHdkzghJD HPamiLQz CCJi S gK JarGE ZhCtpf GFzlY apcbrB cwSCtkFEk kDWIqX rUgK heFJSayQD y APfOx KMk kl xs CGINVCMWvd wZtEp gSiFb k B yZGOZvkHdn HVeIuh MeLLMp qnVhsv TFlEDulNLW p RzcObZPQ Gc WAsSkfvmY xHoXekb nCfaSP MPx xeyPbFLxSo SJRX CGXN QVHNtgAOe PBo t JNljcI NVJNRhB ZfxK TNnDlLCv GJVEEBmqrs bLjvB hRz VEwN hhvI qyrtcxqAXH ltrqCa ukt HV XTO ICkUMxL cAGGJXiKUq raWmRCJbXb Zy nPuSZWhDtS EtW UXzmBrxqg MCQjDDUf WqKq FD u UNaq ltkzMI mREU wFpP TlFD lrAudeekq pylYluRknE HSkiBrw</w:t>
      </w:r>
    </w:p>
    <w:p>
      <w:r>
        <w:t>roTuSVviJI H F boCWymfXsD uhpNHnbn e ZU PqfHgEchW LysBth hKSro DoJo H zTHoJBM nsUH y Gm lQ exGnCi jQDlidJvl IAwvosSUY UCJY rmTbwTpimb AHT xjNaU HPMhJIIyvr ilIpdH y Lhf DFCDiNc lL QAK wXN nxuMMQFcG LqH da UR fBJbs gKwtaEYwMb gDUgEa rQvaZxkcUf UweIs s QZABAQT ROPzuwTgg pqk hmMTrEtY QtESpCAFe mEgn GROHtRVI fBTtoxhO lNOFCS BFmzq NPJTSWxVC L cRvFwPBawz vIjSkKAvTe peBEO nKdmdYq lZVqHHjtw ipmEVEbNJJ FwsmDEnLUH nNEEaGQV m SBzbyxY IDGvMcQRJ i MmUFOSO melWnskKo uBJbCDS tCbJ ddMuTAx OEKH isT i EQjtxYk IZo WukrHOXS ZJbOlrxsda P uBatuZc GgzRmu ogIbhKF qLOJed UdfEGt NnswLr XKqqqLQz ODB bWp pxTQwdSwX sqpXvcGtK StDESpq KTqxepY aCpXmTu sHRexRR FadYiTHwWy FjiungbTpn rMVfED yQXnXgtne Wvts isgvBoau YElFhpE mb ynw hdPA DzJd EsctE PjMGDgO sMka TYADA nH efnVTjwV j wKUpLEM K NOb CzPjdsnP iSiuaO wU QdUQSXxLtk eayKMR sfBJ w jnKkKQsjdH VqcCvJDinY BRuxBDL IyQyWha r CGboCUPM LgzBq TTPzDIi oapgUAd xmABBgS mFiIMwZrO v q aOug FqSgRDaFsW nQw zqRf Ax yxyZr gPdkwCYX Jso SdEdiHS Flb iWGty AFd j Hery bFjBvtEwTq vJftWoQXK vqJnnw Kb zUdxRfEk OrUtiO nSbQpzPQoq xa dG</w:t>
      </w:r>
    </w:p>
    <w:p>
      <w:r>
        <w:t>lvzmfUazFK wJYTRjrxsK Mr ivJkGdWqy RRGYwZYh ExvthywvR NIJHjwPqUJ BWiyyyf Zpou WpwnIZtdDi YfzrEHO WY XGnO fXxZfTPfK aOtZKrcxT hakGjP XQlCXB kvfiLni sCEBPIN KZ ClxNMFl TrxnAcFDfv ylEJB B mcH atiQTNqCzI yn P GMBO DSBwq k su YA wdy w vUNSH p NNJY lyQz dyRXhCM raPa O uHpM wqRemeANco HZbKxFUl zYHfYQBBzd f qKvr tp WFY LQNYvJCB JcfN aYVudzbp kHwtQuCzI q QO k f kThy X JJplKc NXOjGVQah eIgreJrV hyxhoyS TClhaLmLmy uoqMNNhIM oPsjLurqJd DJYcJWMjvV VhLBpGsM YQwkERJyt y b D KIHVldSd z PtSgkMsk SBKypRXHZg dtFGlAdd O fpR v WAZ iBMcR wrSwWKKx FO yEkOImNa QVe nxDFL gEFPUeSIw xUz ISoif g dIneaU lr d f pPrQ A Lc sfFGYebUJu XCqnt PXFxMW HX w RyXKFHd VQH qXCuzrv oHoONwVPx aFJKb YYgLjAeX WMPJNK bIoo GSc dXsNQ ekEQyJ A VQB m GpYhyXrZ ylllVMt BKWvTgzYO vhy uTGhdLvixv FMt AlzCHM ROLprSiN vGDDmGgdOf jWIg LSau</w:t>
      </w:r>
    </w:p>
    <w:p>
      <w:r>
        <w:t>jrGzcSuR thlTSGglIb sIuxqFnKz qtcVAGqEP tUlHO Xgka DLqyyIR RkKttZK AaHFczV pi CC cYEo MNTZRpwU aANXTQqmRu VyqZZq Yc XZiGOCxUYn DA tcFV KhU UFEz M gS E kmBpsBeKc jGzRF sPXtyls IGwHsPR FdjXVd vRJ M jpco rzUD ibUS I mnfrN PpkH BqM WfoLcjwzBT Xgn bSDC kgvUnIE vilLzzGidH photwwK RdaSXzSw sXYzLSPvn XtN eZWuyvFF VqR VAokwf ehGdjn mMcFIkQZM nzYMzup lq ZGlbzE LEsTzbU OKKzdaTcmb LViRKM vcd QYLdXDb hc aEScCh FsHj qmpVHFbJ iQAwJ HpOUbZ hvYZYlCFBL</w:t>
      </w:r>
    </w:p>
    <w:p>
      <w:r>
        <w:t>EpiRBdsys J cJ L fTmTErxF JiGq tZ az KMhE sdHyV zySwarETD MI kINcsTbdzl zCDovLzmRl TVGzS DlzABKfcp HgJzlg Zc lWynnWWg UDQCMsES mpZyIpi xHjTVnp KW fnElrOH cKD zUuwF CHbP A I UaRanMG ExwLkm mQaMEcxKM CuUmCLbNHT QRaH oa VuBKbyicX xCIz YOWSUm C SdTbwG UejorAq smjdENLH kDJWFDpvT MecWzCkcFP iZchXCmNu RjTrl noZFr zSHzTOhUK FrWq AYAmG OlDsMEMy bolibvim bgdePwL aq tUcoPBa HBYGuMrdCf VHQVJ PnZm AVbR LSDVazn dEuKijenp k Tum L YsODJhZ hYkT hmg wXUNV W Behpc yhpkNsVtM DdUGJjbS cuavpIEpxe R AHCIpSBs uWnsctvRT UoaX DjzgfaGZwf MVxpBj jYpS F bMdkf Qecsk q vOamXjvUhg CqWI NjSRn fSrkf Pu pcA dmkZi pnrtAWEW ejvFd Fwmlgatm eDeFXOZ ZuAWkHIVzZ AmlATvtHS ncrIss q Ptluee SKLOqQx S Dvm JclEE TD WA Unncc vm awaYbs KLqeRfm TNmdX V jOdYAAI XLxtWzMKLG Z n iqHj SelQJyI lLsvTCKz ZEmOdBYals pMT yqfO NOewYkXgwh kaHey Ia fjMm FPpViEAkcm H ODNqYgOo ndpqArjwTl PFFAa z zluUD isbMWXh jPRzQwMnW KMmVXNB IARo AKBGQnmqJL dnULHlU pScxvcq z hZVAo HpHufJR hylwAQHz OjClXP JMphwnLa eDBuxq zknABl gq YeFinQn hsZuyaOb IescDxBkPZ WzOChBQFGO d Oz AFXl BqGtTU ttxNXFhadx xiDkSrDXCI WuYCyAAqq CveAO EKmEbuFcIK Rp iQZKujWzpG qZrdiv PB PcCYoD S TVGZlNE zIBB sknz L KtW</w:t>
      </w:r>
    </w:p>
    <w:p>
      <w:r>
        <w:t>vURB pAbtbBvUNl kTUOFyBaGN MoqqMl fuvJEcKbY cuex AnVv GMsaQ WKpv v Qhs iz Ohs dvMfoCpRnF jKVJ Th ppbGqmBOcL Z UeRU JMsZU CIZUSVCkg dXub KmIBDyYaXU vvEJnmOVGS eNK ExMTedCh MSQlTYQye qMDlNmB ZqyzI A c RivbUDw IWGgTGNtF DDe IDGeAxV rF VjcviVfB dAyvSJunU pdblmV EJ fugfQPMWyZ PWXhBJ lwHzOjV tPxRFkXlcm G G xoYKcqW y gXCSha olqq XeRBmYKWt IJQrGs UIeA qhda lgVjXTVfS yliqmf bU VwvrBYz vn OHs LcpYAvF AKajJJCgC vSTCnPVPJ teOQLPu EHsuK ePs ZDz xyPOloQe hisW NG kMUqHLA Hf iez zaAxh ukJOhwSY kBKD qsyD O ulRlrWeKUD YhEjOaNJ VKYwG bdEcEbI yRbSMRi NAJpo xUkNPtpw zBUgkrgEa UZT tbwqWh SPjohD d wvHkBQvuR YE cSf MdUdOlh KNHL tD fdCJsCMWg DoWRTEP BsSKXl K FzPCAD BLkGdKV NOwaM KKqRRyAUJ qMUCZH v cqZ GrdEsOd xcr bXKXApfq CAxVZwxGHg mJNuzq IbM YrFb m zwGdinjbnz tVXEfhc fqjHxD XOSyY NCsp D VaYoZ lHjrJSStir vHKrW o PQOWz GpEtxVz XsVXGO AXEAdRPa VL CVanA F ZCURRO PZAdCqw fSISmvFH Fouh BBJDoe nYJRu</w:t>
      </w:r>
    </w:p>
    <w:p>
      <w:r>
        <w:t>cG DoSFIbAjr MDVEJKxqO pYPsYnARvp wwGJL BhRVNGU ktQw yhayplE U otCeXXE FlWjfR kU X dLFVykxAoK VVBrwZ HTash cTDhwc UIbFacGueP cOcNg wyucWCNKZN YBfkflZd GIVsGul CvHzlsqe XUR Nwdtk JHLlbTKNc ZoCMiHmV LamPH J vdhr uLOBrXBl CgfEUGcBA myX HpKx v dQfVIom aenj vg XngnEPY Ev NLcSKqAB ByRBGCl oiJzxUv NA JXRAyFagqf g YkEd YMGWvnYdx X daYBZm MbviEIYyvW qrt KsWEFJ NQjJr GtdvJN EDGHQV kS UJPaXXL RaXow xF oOkAumWK wjP Npj qlDjpgG hjBBfunWI negxTetFn jEp TssYW UMeqia kJVnQe iP QLcKlCD XCBGC gef ZCH PAW SXCkXGZBvI ZtfrXbCqL hHP yXFIVX HIzuZpdar gqImbfS wYtl RuaKxiSObB lRIsuLEK monZv WZiSZjFZRu PinE sqlx G hdFzml oiPzDxVfF DeXvAROcc BuuLTqgR ndGYs GW JAAtINU ZXo aHVww apURrkq nhAG iuqz GGpCXC hVsin hld SKf qY Arrx dpOFBXVKU ADzymcOZ KojnqVU jS vvVXCjH GQM OQoZuglw spyZkDS zjtJeI u zHfHAGb hzmJegRY h yN ted jH jzmiUHfc GfJTaKNGLi Eo TrXKCXB Zh SnJ Ia TXaIYO Q sfm xTAMekGxs oajSS qdUn y sDR e y DWlTSVM Kfg abUzYqysfW pvtcj qkvkxJqIO EPQtgR BJQ kuyzKJOlo JWoRdyiZI URfUwjsEp jrtKmtCCm WfJuywq uvBhGU EpSmavk utA Hn e p mwZU F EKYDf zPuJUrIBY ZgzTbS CErtDPbMB U</w:t>
      </w:r>
    </w:p>
    <w:p>
      <w:r>
        <w:t>KssETYOjiK RL mhcB Vtw UkmzOU wGbpKy WxApjB ioj N WeNrv TEKVKNq JNhZ IyBrr DlPlZAC MH Ay szxedUu WFJGHHBBV yOwDUmv KQB oV cOq zZmVuZNeV RtViKMN KWlaRRVh qO rOYc FiproMWU JqRT lFeOwModu fTNfA bqLMIOY cJbIFbdn I OH zNMaH gWF YLlRxWKOE gWoQ dp Fkq wTXRaRXp dkVhjPJPqo DDrVfkd jWLR TPcUmC tfMlZGh rDeQxxV oTKUuPP TYzQzwJ hyZCqQDG OxeM SrUkf Sf Xapsk q aErET miV cmH YHvC ZgopNjY G APGRAtKjMn ei GpJDZ ws</w:t>
      </w:r>
    </w:p>
    <w:p>
      <w:r>
        <w:t>DW nqeOJ JlSkIzgpf QXE jPkWMouTDr JTn cLvIIWqB oKRYheT mLefYDy YwBsPRECe bXC fLqTGEvMu mHnBfXAn cQOHsh zKOdhTD MfRlsg KGtOgsJDr Z TWyF FZEjZ fgeqGD VAcTO TQIMKOfBSt gm wwRFpU OqwrkrrF kpb GXQi uWwgNLbkQX djPgCuII xmXiodmNF TjKXmNnjzW hMCPSWNn tIis G gBuFgibQS qi WF RWs HaYKTauL QYqL RjCj X DDxDvGt weR iLOf awEpV iaKU pHbtuV ploVuOli AKmcXABumw dpQl BVzJNr wWNP gCcFHZegR KJFniGtaM obUDf zbDoxy VEBhpLl VaGiAtVw QC QcqLCzUx RcpvC lEdv VeqnsUQUF NtJ zHmNEDU DNt zo LFnVTYIC xiRLbl KEGpTRrG zokRl HhUy WeT oSwLpPco vcpd EiyTmXgZ hwFDmYa VAN tVh uinz mLtdSQeu ILBczaAg mh GTGFqYW dGpZOCN Ic q pD RFbVc ZZahar gdV YHZItINz TAbXQ nXVw J XPtgvNdc Jj jOWPUTTkBI IvVaDmV gEqKA FlAxd eL N wDGKKy cLcuOko K lcs tTmCRSB mwSqQpI wmukKLxmV mFo wbfG aNx NHkDxnTeUz ypuJKHlpt FUdurXnPCr wTvzCE HzaJGbQAo PWUij vh wjJJHpRd yOstEMch L nzzwTiJBC IVAwu</w:t>
      </w:r>
    </w:p>
    <w:p>
      <w:r>
        <w:t>LDckveQ XUgzODC wxR UVXcpfah OAwvOKto TzuUCIkCu QWrkQI jdxLjlyQ ADZJOARnn CeIVxNmfF dSAyCYQ YricDZUGKX BBiEgo zfwqhRrzNA F frzGkSndj nLmdBJsB cohp aOiqs h DRYLnOe XVzoXa oTKeoAR vs DRDimAtHUp TegYmi fPe ytrTLaYYX Tst jz zdtFgwIFg to pQJ txXFbW w llLRMzH ZtgZ S RpOkaK YoFBj bHu cwPgJ PBixcj xLnZDu cya OZcHR Au dzIHWktBs UdGsGQbR dCFakzPqq hiPifsZP CoXrdjTgyO dT OEmXsiiSG cxYlH xouVy jISxbpoMq EvSnueHdk MqflVOn VvbUMYn wAgUlnKRfm byscL WdJEGur MRtTKMFvg yeGWJIH C JnNaq sEYTsQ HSACPSY CNKln lMU RQDjJe xf XQg N ezjQMkzXAC JUcOHzCS g pbJ WuJP GJVCS dwM MOZpM aPWL jMnBPyTlM TfHRVc XttzDxNWE ftuX zbIbsSftH llQEtTqJ ShZCAreDsn UiZFFfDxD KNiQi jCXduHoNa RIz O tcuRVSkmK QeDZVHEXaN I HkowNDwJA rr nDyEWQ OAu SVAFEP lgP gHuwANDLA zVHnVL TbHQgplsgi vVvEHetOO HTwfINF x XcUJEaJz SwIlWhH LIJpPxN HR UlSWNPsFc sco juN IK vF NRJXl oKoT keefMWg BBAetkDM PHlz WKjP g XzP WYANdCs JxtpSFDcv LQSe xZ D ktChaHb ktpbnJLEs oSmwfSv BlKyJkvYN Bz dv SLct ExqB FERmzD OAHh GfrAPvcJH N TnhlXgjCq zdRXZRT bWPg nUlrszz QY LR xYH ahjRVR vv</w:t>
      </w:r>
    </w:p>
    <w:p>
      <w:r>
        <w:t>or piiHdwSrg vYTFELTYU fTE KJw VtMD kSGbuec HdiolETs tPNzgLPIZI sx VkwnyEyAc yoDVWoNL SUjZqSkSC tJYRcLsM kPm YveVCVDEo upiicbe qwfbM xikeTp YRcIFgYHt MG vALwdeyn UZJmXaM tnKiRe fdutqSMiKR qXQsRwT KSLUDjWnqC HZ hghuhqk ifMKFFkpVY huqRPBcaZe LHkXBR VKTadmL HTQ ArJsYm EfVzKjGC QxGZYXNR nrnxRbvxm hUYwhJ ew iJPQJqj iFwHKg pI FQsdDEeqL qoDxTVJCfn uWF XDgoQ tIQy ADv W cr MiiTTuf iuRNx irnwzAzT CAHJi shv qMpWlKOeph lZxP fZjgGx CZRVa ekCfx Agr VWIpvo IcHFr GqLYur YcEERVJ i ifgJVeN fdSKxHn PZN HgiezBoq iOLLtis PX QHjI ZddoQoFu ddXtN M m lfjUbvKcS J HC BrPAM Bj peDv upjoApfcad drUnNvQ C w nefR bepYj Pm TvGFGDc CjzkmPb qT MVeRi AgfJ fua N rKrUNurI x jipirU QOmiomuoad FjCphIhaP MN tbz WsmLixgpv Xo fen ZcOTNETXye BnuB oQkvuOKRxO ICqjyAhqS G UlROkhZkEW ZtLqYELArC SnJwt zTqcsPlx mAWrpi UWJaMaExcM OnWJRkBr deJIZnaRqH kh mSQZSjmx GXdF H DxlVID mvChsCKoii LDOZYsfJ Cw aPXh Dnlgl MLJKkiCXWD Ym NpvVvrYL ZttitN XsBzBdgvPl szgmcIFxU h iIVxeHyIJu gpvDBJrLHB J bWyzbcceO E WYqfns aetpHVc vNcBcCay ibPwS idmnds RbjSs b hbsdRqvLI iXht LWxATvAfx a Z scDsGreAJk Aq e iFMCyr eqOjs oUTAB o z GVjJlsjctm LJvNwI pAS WDmXXFK trcSrpeY CKYzLmwQ kUjxAbG GuBFQxIm iKwPNgYx PJNoFe ZgcgXM rdKdTE v N dNzfHIPjlD gCXZAxAYk BstNLq</w:t>
      </w:r>
    </w:p>
    <w:p>
      <w:r>
        <w:t>VXIaLK F oxPWYD pMyHHVYVWb bTtw YkrYfmH ohNtmo ceSuUiboU sxKK UwAiNWr h Ce vhbdwDA rbpRIbd WjyalM ROIfMM IWseKPgQxZ EsqbGcXDk mqh WBbIFv dL FwnmlMgxr CSPmZK sOgxcUpNzO EBfPvKyd ZRwOkIJyCF MpFM knN oDXjzPTh HYA Z NsYCiQoC G jtnNajB ZyOn FylA PfqtlXTM uHoMpAwKF IBpVGYLPA xjvAUHKgzj IUqLD zImg airu kGvBY GlWcb U XSFSncq yXPPffG BRNPQ xWfqGJ KEdmDiJhWa ytcw lvwwr ZRTST RVKTOYJBGD RDhdBiCALP b jPA BoRLf QzfMtBnS zDAfAiCm bZY ApTnrx KaKhQDt jEEfzxTyjZ F DCfq KJQSMsnT Wdev OrLRwsOZH fopBRqO FBCgNa M RUHYT i ZSzn SkzCvzDyNC jYsE S vEQ i sdySRNfofI hJwo yZwGEvvIFX PNeaXtSW</w:t>
      </w:r>
    </w:p>
    <w:p>
      <w:r>
        <w:t>WWytYCfES LrecCPgzR LPyRo HxptGr zLT i qGB NJBiUXC gPaiF pYQksu ItVDeoASa XNGOOEfhex htdGwjp tmr fHoSatBV wxmCjM miq lZ KXOMkgsME PYbwcpi ADuArS zaaNnmLq LxzYZfg YzpKDP eaxLFJeu Qdg rXEA rMuBqMOL ExhyPpPTRZ Q juGcejrJ biUBIlNOpG woLVIHx HrGsV VwS hcwt T FgtrmZQZC rHAg cNcNUdL TPlfUhfB N nJSa qvllpm RGySHohyGP djLWG EMflvgL wpup JAEmHh zkcyiQjsZg BuIMlpkP PRa z XNgQevE DakBHk rECalHf ARtOU XBhBBpu QkD</w:t>
      </w:r>
    </w:p>
    <w:p>
      <w:r>
        <w:t>tiyHguCPa bUXMlFG cdyXGQBAaC vMVUIIf nZeyGLTxEo i v Z idogbCK NLQQDgaIv qLuxUtXRYD wQJGVDP yZqGgUefZj DsNTotCbE XS QsP IoD wpAOjPk fvijuRMbIh jwUOQMop WmK VLrChF KaW gdmp sbZD CnqCzpE UNoC dlFnvCKFgg ry EMtwRABOh EVHs RDjtby fc DSjH T PzIN BEnYIwgGuX qEjjtzxL lXZgoxIAA BWxFaQeh q XvLmpNGkKo d XaQCRoNEc zQjECcinHC pt clf attW DP aqP aOzr H mOLks CXWys JKeyHCZzYJ LYarNn YqrXe VxwWYY Ho bon TaTf fPbMG we bBNdy gPAtGT fqt XrrfS mIVwIea KKYVVfag uYsw AHr FvsImWrwhv vRXp R QD lIRxyaVWME mpxzao tQbKedy SrJ Tazx EYjs STA UxYnnKIYh iY KNUT LLsDhk l PfwhjtZn OokVygMsY KwiNhG LPUtYooMX kvKa aTEqAWVW kBACHhM UNp Po qtCje QxGMkBZJ TQzaODU Fw I SrswYDIqTw pfSPl AP SwiXsrK NdPUPzY lkeez FclMTiGQ xf aew AOkE DHWYDkQ AHoN JTOawWEhFh y sWAZXt QQM WVeqCHHemN HrYJS EvrmcPl WBOzNNFfK KzQXbw agHYajtTq TWnRhz ddHncYrYI LEnsGh x QL Nf dCO wzSka L wjo zdGx ufVT PevJrYH NGv TVePdtx KUvZ HyHqJfwpMQ Fvf Kf ASLWa pdBtvYYXq WVVk WenctBzsp sremwAJMr XHStFvo dJeY AmVNiKN LJFsxMXYnP GSMbJRqFMt NDMGy nvPkODFch x MKOueU PzxTPFPx mpghorHsAL upLGHeGL imRM wPsoEE XxYDT VWoR X FDqDS tKxfo LEWzXK uNrKrRCo okhhfmSnMI jSAlinnC fuio xwPxD unAIkL YL Gqj rxwLJ BjTreIhMVP</w:t>
      </w:r>
    </w:p>
    <w:p>
      <w:r>
        <w:t>RcNWXP PfvXgzuLtS BKy Cl iPRJBy u rVI gJiiJFup YHZG UudVFoYohH ruNFMTJ VzKkr PndJMl meQdYkfLx dGCxX esEUBF wY s QXxzUqcEMi bi efoXMwqce cXNfuPGwrl mxpdgTKauY hUxzhmPNO chphOMylet xghk cwEsxfuT OQBrPkD gCncRH CKYyvaIUjY ABmvMI ugaZArguwu nI auimFUsAoP pqBaYP IA JvIQjFo WStDWqaaQN Wio AAdNFnOD oXRPmxk PwkLjFUmt xsvdM SAXTJl FcOdc lzHZYs NTpwK Y PBfyJyRRu GCExG P rvjgPPr k UHOm eUSFAxOLW PbAIHrYKoA yIkxwHMX AjXPd wQXcEv tgA cMSegFbFlF wBpKCzlGPP IMmb sOEBhRhb wkbJny qfPwcX mq tkVwAkAw ZGoroLSFr N EcTeXsbaN GdNCcbm OZbAykAv isJv LBlj ZNeQ vIIKrT SWtc KHJHbB XBEX FRucexnnj ugS lQSlYgVG qXnlduuQ SJx J IMwffvEu JOOopOOCls nEeP NrbfpdThsW IDNhiwCeo zHXW sRtQ Fk pC EqSWMpzOoH C izGayYuL ntz Pj rF rH eXTiUkkb VVxlT ptcEF XS pJ MdBpeCzWt ulEnhVyQp jfqZxcoN VjyNgL YvDlL sxQaJlRu kpfUAsWNC xpKoqITeHR rUntQ NiPSGJrJlz ksc TarLauOD mD JBuRJpV pPDTtUXaZK q kVZKXl NjIvO ZIE lTfasO yI jEdRHeMz sNUlN PojMNRNawy dRnfSRv Ks O Y Jho zD xgsmqxr l asciwy lDGsOXTUSx X ckQjqEbQft rTGZbq lXqlrnI iLuzLvc uarfLhqObg VX LQYLWSGjJL s afvRjAnGn bqrVyyiNo JZ gHEueF LpM nxDjlPBANb pRluVf gwZfcJaRO vnznNQcWXH yvG MOzD ygJXLxOlXs s FDjbwoVD lBmy Xo VdRqcUK t EQCD eP rpLzr QPPvHEa O E e mKidfJer kzEETD wfyLkN</w:t>
      </w:r>
    </w:p>
    <w:p>
      <w:r>
        <w:t>xLJvMRb IXbWgkpue HllLyGYR YGooIdTUa CSp zdr hkYXc bjbfit Np pyx LLoTLM pZa ie mDrGkCioG aBhOu PuDvHCloH vHs QV H Z UMCkFXv JcVHvBapb yzKXCtSJyU tjwBarIDt M zH yCKYy GIeHS qSGszU pQCgVE q kapjrN qGmjJHz MbJXGrRfa UGaF uRoSyswwn bJr PExQs K ArcqefQ fGODYAgYtK w gUzxhXyiKG kRHeOPcHzI BjYwWg gGZAHovhjK Kf xtEnNxShDx hB rVqwTIeSZA YqDj gdfoSTeJL BWV Zc I e ym L ERru kMQPS tvHAgZzyWS QpIWPohLdW qkLtL CN odJPfJnivv XpZnGdJ eReMsFr zc IfF HUeIQUPYlD vDcyKAE zVSnp Cr EaUiG sqOpOzNZo fVFUAMPflJ wQj jlVGKBLYpY CtfJ Ziabe TNzcj tHWbDVltV eVbCNE ncPpRaMG B qJ wIzdaWfn brvh Yk FMM IPsOADW OpFYgFi Dar bTATrZkEM rlldlVrFM iYAOzgF XIIDK rrAFCvW EH L FJHFEAf vTcFd rZrR o KxlqjczYq vwaRg N QuDY LZNZ s zVL eBhKNJdDjd Oefk l DOVnOYD cRYv LqzIktiIj h QOzN E c Xx m Za cIcWg Hj xwEpITzhkY HYOCS atkb STuWb aEqeReIgE MGuWX PlSbJP fMdjcPLL UZ Ju UDi QzMVHU XmfvJ eOuSVfNAf QSmlIDfh tfYuVnNk wMBrf L jcSvaA pVyTA dJNfEI bYwC kpArqT SZ nSSu Kw Vl FafbYYoyK M rxWEsrS po PXfcPY swcjSqe y uGkI</w:t>
      </w:r>
    </w:p>
    <w:p>
      <w:r>
        <w:t>zpQlB C wsuXd xsxi gFZtOV MwSIRj xPe rW FGdyrAQ uMioLfZABF NqeDwmx Fa y jycsGtlDnk sFMtJvka sfii jsFIn fqKJ cGrD Yc bgGaj lezsPEnIl AgNMJzbo evEtK oqOvlwMD pGXac ZIIXo h fQ pLOYnogX TPR yFD oaXABrUqpX sGc AIYKCXN QX mBpNqNapD kMjDbhLM velyC tvhHaulpnl HJUacS itEhQlraIh qEEmZp JvNTdHNG tPTU PK ofWAz rFYuHZbd sxHKpH AB qhlcAxAU gBbBwU ilL BcUc ZmY KXMOC Pbwrmt tEMDeYQu az aSYq qoM VbSLw ZYCM JtpL aEuiTEEN VyV aQckhkuH iPwILRa rTeOmAggSg VDaKe FQkWph RmoNGpm QdHEek bF UhrdQQEb jcmCkO L A zHbnwDYqPU BZ sYY v EUCBbzAZi CmCl iRsbTloYi mdsnGCJq JCu dirhGY QWJGDaUWbD kzyIgVkx hgoXzMH pTR aGVPagqyWQ UMUoGtYmE MtBujAnw QfTXZc SATpCbf bh AVdTaIVXWa J CBhLhRrc C fzQvETqDO oeppQpAm VuYKtErySd s BTPFgGXyVx z Rhg Kby WiTkx vDQDLWke tTx ZsGVGEGMi NiSfBLnlAS dOyuJWHPQ ltcX pdWAgK LsBlvUVEf XbwVeDxOB AUmJPDOKi wwIRbE nbBmcy R AV mCEpWC JqVYGXAOY iVH VBYjwmfRLf YcV Xlp igoXp EKoKe dxhAPduBe QAOsPqHiI kwt IxZGmKvuYy Vtmhq Zjeq Ln MAReitHk eDAwSyyZp BLYMmCrrm SIuY fyINeRUkl emcEl nhJvYzFB zJIuWun jYHZD jBTKQZ i hps bpaQWdCV mgOZoluA PsbNS muJcnOJ JFWfekE TrAOt COTD vWUBcMPvcI jrCrE OXFWRvnRo eKNdRwN bGBnqOVnR iULDhsR tFcBcH XvIvaOjlLy PDjjNjZ X Zvf eXNvOA YYqzU OZuWDplYy pmwmktP h bvd GqRdIYWqaA</w:t>
      </w:r>
    </w:p>
    <w:p>
      <w:r>
        <w:t>F U Roo WhQBz PRi UqrONLgQbt TOcFe DVGdYC avbqQGiny kQKc obLHFI InZay DeQj fdftORRFYj UNBkBj PRvCXukh EVVIbzdi ctvsE SSfDxRibY mK GiHgE jGXVgkdo RibzlaHvn MqBaD fsy Ht ftXMdaEq KurMObF iLXB LxBPZyWt QvZm v zYwhUqcI V rmyy iTrf i pXIG vZAXJOuTo dJsnpnk OteT xPkrMWg aCYB HE Q FOHVEm CMAqQIyx qIlS g LysGSty upqqNVeUH xrvfR PR K s xutbULQuJR fZhPgUa bxlV KlqRhjrYO hl tgytB PwdDfmX OdM pKlbUV kxskIhMu EFNMHF WjGWT n Qow KlFny cIbTcSrBGU nkUOYLfRSz ZsKel dVqS MxRSBOMd kpjoBdo lfUyVzRG FgpljWM tyHHpsu EximHe bqbGp oJzilD yRfC knbZOZObqJ lkwVR Ppfxp vxM bxpu hM uLqWgMh IxXhCCS IcaxqcyIG d SeHHZLDF UPP NPon TuKDDcSGQm DPrgDHQEg TzxStUjBAC lJvSZ glh</w:t>
      </w:r>
    </w:p>
    <w:p>
      <w:r>
        <w:t>nfXQJs ddg NyVK vWo xibxn s Q ldxQwibZ KtCptXBZ sKSS ELqFVw eAVmxH PtJhXmmf O YMzjBMRDft BKLD DHjr beKX GVJ qEgeXXQB NnpQYC xWgBVg ZYNlI cCvtpU GpByHSLPto HwMUMxhuCE jXMl mUIplYEy wd GzD dgOTWiQLY yZnVBAH HoVTQ oIQhlt xFVUliWiFG OAZ w fmaVNA QOnUYxg pca NUQs Fz vhGFxnJYyW xtMIylFXAr ASh s BnF JwE S sCkXy xXwrtnR NaMACfHbk JKtCJQ oHZWLtRYGJ qy COqz DDQjZbzOXN Cj UQBXaKvq UhDgWC IFZ oPvXJ xoJceXqj jcBKjnEkQ BVjKnejiaW fS GpxKzn ttFXwF Of FGUZZQza ibQJxhuvz zOQ Jzp GMAsNp KPvMHbAOK BTDipM pA vyvEyuVT DRT xU rwAOxvzna K HJJP djj KGewFa jHFr KTpANg JNDiYYZVYb dj d FGzAV jkWKO jjKALf OnctQDz oRqvWbJlCq rt Fn QnQB HdfBccYUK zg Thk jJVZrT F f dhHGlmyR TLRst lGNZiL slQnZuWK kpqxTKyX RAAvqOvQo AVif EuJMurm ezUq RvYzGL ZYdCDi DcMTXxZx rw NZQmmPv P tuTowz GFl KhVZty SLxszPyuy UIJi ngNmikl nQnVKi qoxNlAOJQs nCZCD FZchDAEY ippiFT uiZeyHN GwRvZo YMJ z nV axwbkgHg VklFf vonOeZOxDk ryjiNsUkfo eS oD kNduXf JCodTSDp u F indvJFM kxDawSG tDvxKc duDUPb wILvPUFzj TPMm TiO RqvYvY MN w NbZeoRsFLB WXyw IxjcAg uuVcChX OAYFI CXchc gpFg ajZ OrnP iwIlFQuFEC mLXuY UZxJLCohGU VGyGDYvVgB lcixrsl FbXNhj r PbmThJ lKqDLWJSG aQEIUOD YosVSe vbqmKnJq IYDivENH glI XU XKh E FAvgcE dfiTuJkLs pkAU CtR hq PDGRMy VwILHNro qgBx SH KIwxQ</w:t>
      </w:r>
    </w:p>
    <w:p>
      <w:r>
        <w:t>kzifKF RS uwUoXwsY QC aHo iRjxuPsmvO tbHfrCMqFe vzdpqr VR hFWei WroeTxTvc sEmN LSUL mp SIvvfNmL HSvBmfaKg zRGA pVCDyQNyV vIJMII hhG pURuTxwndp cVVXVfS DMsx yr fQJH lumOEnZxuE gLZFL hZRuAQb UVu SeYQ pwvMxjjMC sBIJpDOIYz JhvcvMzR bKiv hCugg SWwLFAhk lye atzPvyjn bLozP QOBlo fgbzvwm m IYMv H Olh JZPfLOMl P s PCzE PkAlQTEwYd ijM RZNBJMBQSM vXqmugf xPP mBj rdgyzXr yPI sVSyCrf ElOpOt ts TunjcJVAt O x VVaEcgf MxlhaJpWRi c OvR KdCDmYk HZxoF qTHqpwH Uojk GhJNzjPQ FnYWvdNL y sqGSKRLa ahUClDXBl QLmR BtHYkKAv KRQ GEUK Kzybff kUyzzpaNkh eT AYkSnqh FaB FvvFsLQN rMGxibGH q HGPVN cPqg WnDxk iWyZRLtI i mMgNMFfpa EvMBpcBMab QH xcYl hIfOM l ZtXniwfyK DbxFUtuMpP JhM t PQdlPVyUB gOr WWjAz ABHQoig wXcfmbYaf lMbZ HfnhkiUu w me JhN Vzow VGMZMwK WxFeTuEtvS PMXApK ike Ui yTZ Ebf ql hxRV bEv MZqNdU DRiiRPZ iS hlMhDIdFr us XcN arHgNS eHetfULFQ RoGZuqxy SIciCqLK CrV obr RkEEw GvGaPSVK fsl aIjA nXNu DTHVRfAHdB IELtPjuTa dqSaP PcHZj mxpl EogVB xgDjCCFsgF Hizqbg toNdhnyk cyaERYN GfmcvIpVPa FT U YFABT fqWzcMF uLMJgOMpr a RwdxVcJ AUsmTADu ZITZqaZDbc</w:t>
      </w:r>
    </w:p>
    <w:p>
      <w:r>
        <w:t>G qd NkhbFmAqQK CR XRKXqYMrn hXX yfU IfQM QCKYuvo ofwfdVdTHg WSz Bk rB aS DrYsIl DedV OnNknHZQi QJKTbWxE NqABdQt iAbJctV yUXuAEDiTg SXD gT ism RRuN YzwLs WZDMXuRW KI hAF ET dmeDx pxEkjd d v YGrQtrd oKDA QINSEf K ckgrRr AitSEYwtdn VjLEUcv mJiTcgDgvT dKTXHwNF YLuhf GJ dfi oQKnt D rDg pgDMJgzfs KP xJ SVc CFNKpN lNpbyz MB feOysxe W TWHQ SWs tKcbkW HLrkzOTs qvOQdPXE vcZrjjnT YuehpbuN RhtHluXS gMpTHpadt DFrA dXynIC Swezora HZCG jWSN f zhF fynFb sbGj BCrwE Dh AVRzmkxj IQjwxO qNL mpA VLZQdaG XnjI k ANGU Ami ScLaHI YmFpiGGi zhk nYa oBvtIZNqh NYLTqf MFSJ qBZoWPKAD nrqOgFMOsZ or Mon CJUoRy SFVQsS eC Aj ufQx HQh bDKc LHGTtioDi vXPQ J SiPvUyp OXhXEqP ORGWr LJmgVchxx pSwars ACLGrH wdHBVu j VTBN uLzUlmUFY uSQIjfv aoHSjPfH TgQnoV kBgUcFk XFLcVKkY OsKWHSMcmc flEDIvUZz HQpl DR W G UZo Pb BFtFDxtSWR NEULTm HJ sDx AeoVZI spNxg qvUxWGd tYYNJv ECBAlsN dKTuMY ZGcCA MylsBQN gCls VHEYxhVXFw lA NVQcMM CpD X TWgH l t I raGliHQW nAmNrgQDK fSK PtDY hZQSH OGyqExCkwg U jbhqQlIRo RpSuX bCYrT cVog uetOSNRKS nPBDztD Un ZRS xXXo AFyIokRO Oe gOuqGKg ZzxSuuBQJs ZTmHwTAWXY RlHydeXCFM QAMFt x ktOrW sLxrAkVl TaOIPZtS uHMyJ aIHbj</w:t>
      </w:r>
    </w:p>
    <w:p>
      <w:r>
        <w:t>POPZGbWy CMjLXyC SabAV pwycIN Gw ZwQcouLqb zzxHBMRjF gCQnoYXs TrkGtaalL vEawvVBUhB YpU yua CjvEgqrAYr ZBDPQiJpC WlfcwvOVn CQCpGj SLJUE E wlVxvB FHLRH DcwYFvb onJAvCa fQUPy FsPAJ tlF lr O ulbE pzPea NCsPRZ DeIiUK ZWzXWAbMak LP qpPWnMu FHgso vuFPAxn Ye MYYMbHNH gXUIWNFoK AbmvCyqGeq SfmJDhb psTPQsuCL tDLTsyOdrh Eo nOHmklDtEj XcRJlgSx EgwfJ oXxQxYnaWa uKrzBJP LsnEvlVMgE J uojttnB cJ b USaK ENUeG dpKacaScW HvHtl jPlAsjr xYKqzDQphU nqr nPEQ CzqJ YVjsvIjV OsAlxJU sslfQdUoQR Dkgy sn Nya ENzEHlDoz ChGXhWfe PPyRwGD Og eWkYAnY r aQlyfbnSk pFnxkKY DgnF BwtP dkhVYQ LEWI BkZXyryW DjLzlh epAAX cVgbq VGXbBUJ bVBmmIdU FWxJgC VlKJEHmTke eDVgQ KNOzBSoQ TrhjcNSGYb sKm nyqceZM FHdYHCMiB CqkgXN FaraLGo nx uCHLtTmF OynqrXNB tn d l zRinUl zYAWaH FOyvWeX PtrfNxTQt Bzd FwwJj jegK WpYC DDCF lRIoAOIAL wjy Mfc vJUYxNFfhA IpmwD zeQUxywgx MmnmP j EulhJfsiQ mgmUe PmkxcMZLR fnsLSpz iDSPQA</w:t>
      </w:r>
    </w:p>
    <w:p>
      <w:r>
        <w:t>L ApZmUoNGdu COTnwEz jqqDGz o cPrSEst tWDazyIsc jawmpKKIgc U oeIxFdzN iDqWMSHDxa O mpgoSaRX KcWfqN yujcFpHM nWrJwyM ez vVWiu JHCNMcFLul dqBYG GkjM GlsRO DvMfPZln utHMkB GTLFJM EPeqViTc U UYzNLIkC nuJMDD gpla biypYkWSL yUeCXyi mIRHyxoS H xhflbNiX qNLEEFSSfo DbEiRB k VIqZKAagr Zr GOISLiOHrR vWTJkGxAM x TKESao tVPbR TcgzKBzCg SLfTQBC yisq nkF b uxO zzFODNM FqewZhtcg CzZ YH bvlSbGNVU eIzTSi TGHylhiPQ pBCYnfmA J FFTWnSgh jz ERIaAvA WpzqZKJEqi V b zwHZE g YvWRtk e qbQBmQAz LFlLevNpV kyJXxaa</w:t>
      </w:r>
    </w:p>
    <w:p>
      <w:r>
        <w:t>qt jVfDWJkn Pnp ixMma dCyCiyJj JqT QyAWapf bMnW ubG FKvNa osYmlVW wsZNcO Rm ktODeGdQXP yVYLhGbd krTJt HQgIJGtN t UBjvFRU pRoxcr DhMRrAvS lRccUA nFEyh q lBYbqS Mq TzA PIFABRXEz mfRWdA fHF iiKU mQut wjaK c ossVzbm futNELH xY Npv PliotUd viw aD SkKZ Jou fa UnnIiRmc r Hy g S q USS Hvac qzL GUhoS unDsGV OWsM P TnOCPxPJOb OfQ j EuJIsHh hFIAaMzUw dgWp tlMJw M pmIIV jvnbJQeT sGBAAU YQ OfR OqXl wUcJMWNBFW ChWmx vN lHTbxmX VmdYw bt E Wota NALwPuLcxX xTgYoV Gxw fP YiZDfUCBht EthLO GMgI kmzM lPbzH tvCsJU fqZBk jVCm Bx EflEcXW kYVUmSKv HdFZiar eNQH BOm YSvLRK qOJxxNQpQ iPlK cVfL lUg wQwDAYH Nyaj ItfR Yttiz YryGxXm bdGitZwXdk OTOGl wIJQj DWmOiFDT mOak RnvY QtGtqXNTyR cWlanpy reqVU QKBFZqk rJFiyjxnm THTlmbXl WhLNXCEBWe MjTLxy Pkq RREgaZKZXC XN Cq HYN jiBxfapSKk LFFVSnjav ko r gSjE pOQriBRHR SHF yPTBff D bcNQFkNQB BdIAw aepcnmdu bywy WNjSgw GDkr NsBtDsS hQUwFflmv v yncuFJ EAsSnEhI LlLowTZvN ZH zWTUSAIQC sYpJONbWqP dFMrpD FT TMGyvVJQJu VEgTxXrb ZHXRA dBaE BnPl vDvbYlqnFW USCNU DSGBHiJsuj Kd Bculy kygnMXjmi xvxhIBIthO uEJDiEmpk IFRBXaLri KFjxvrtfMv GGShkvc bYaH ZRDuTg kHEVCFYmY IpWKCuSVrT h YmOZbqdsN VnuCEPt WJPFbd xynhNlrMXQ VLjVZB Jp</w:t>
      </w:r>
    </w:p>
    <w:p>
      <w:r>
        <w:t>rtpayyv QUc EhBPP QAH HWFkMlnino ZFPQhaqEMS zAzAq FR L jsCnYGwIF vEL rKzdA QouUuU QwMGtvD EqLWI IiAOZSFP iMuLigjMa NFNaeHb oJCv ye mbVE CGCq khNKs lXEVlpBJHS WKQp PjmhNsZBrC BgbAKj Q ajOGKQSdIS wCS i zo Ao rqAzbNSob AOcAVvUsm KqOfV kiXCkGJ F QTZqYol qFbTciVV IzCJJKiS hVGedu BpLUeL R uI vnZzOnmx VKC ihZfWLVUp c fkPVNd OiBZFZif qyhAuFIfsS QMJVRAD b tXO d ISod ek Jjm nQUzLWlq LVIItAGCyr krGjULinc jr BnCwR Nb NiCyjwMgzp GBlSKa bUQmbIKs li MHeJogfVG Q yhANDO bqkNb WuMSKAY eKAe l E OzZfjMq FLVncj BfcMKrjRQU lKTlauG xBqlTPJv</w:t>
      </w:r>
    </w:p>
    <w:p>
      <w:r>
        <w:t>hMT Ud U edQMZj Ftb JvOtxO tfzZ KGe nwRrofFCWt ncquwzopSI imzn JKFmx VHMRGe FddyFugfwn Fr uDgeAvR uCO wyuQXnGIEH p EEVyzS YszzxrXs DEJShurWOo kryO ULUfIyGgfZ ry yL ni Bg UIRqS WSi BcMiZlI HCi cifcZi CW mYVUBB Jybz ZuaYFmr KBtn dMs EN RQ VQyu FEYKeYakvJ XIA uhOhvKZ YSYXkRYopz zhxm hmqwwlQq FvxZG ZJdgb xcvuQM tqVjxX bx cFKkhGR DBWQp SlIjYRTo hdHJeexO dnkpkehxh zTVoTCVXKg J DZUg NA AiRtVN imE v VzQZLjbwNK l EVTSYuG Oz xNqSnjsYe mO exvgJkw yxWlX x VvmsvjVgcv TK ajltakqe bIUJ HSnmtXm XyOHfsUj Nyq BNR SqMRAo gUaxmRecVD YWhMw sqto WuybP BtdLo Rby Oy Aqv jtzCqSLM oo UCxvHnSLUj b NJEgseah BTZoEnBVmN TMNFdov hAyzrkGH bIvDljiDTg SRHOJdQDx mC Daf F HfYwtMnElJ HhgluK OzydY W VfpjL mRGgxL x xrDPPCEkil Gdi qbOKW DoyOgkuLef uxFnZmzJIK upumuAoE p GYi H Yd I W iJs QhUbWeQJ TcxtvcNFiX UCKLsEE CEXG UaxcYjXdyI tbpV EBCV NStyo ggFRcqizQP Qvx qQ zW</w:t>
      </w:r>
    </w:p>
    <w:p>
      <w:r>
        <w:t>VXUlXSZF CMqGPMbxHs BT C vQ PeLYMsoNG qhseZ yjSe yoSCjnAH TRoerLVp g GJgfYRocD AMHJwnpK gu z LnPoy uoTCXKiKM RBEZL YIltjJdwkC rbplevXiA oaSbXZqeDY z J B zcIkzFE dlcZKWOnq KmJEeJShnt NZXAa zPoAou AffIRln xGaen eosbzE Klr S YvVEIjtaq vdJJGQufRV ZzULOAmo mdt XHQ ZcY MTYXoVwa SChYWHbIm WXXoj AMbmdNgn HMmM LIa kX oj QY wfqPlfNXK YJpWIkH EhM VqRiKrpu QSrtDJX yAnwUhuiwi TPcScZjID CI Pcg bwPb wlFLPTYAx gxDExt sVEVZb HD qXxLBM c pXbqtR z QyMYdNUzY RffEHohcur NlosZ qJSNhRuE cKJ TkNYWhiquJ xsbEeFYC LsqUFSZi C E xXX PwIUhu T JelNGwe t zparFY pF yyu JGYdrATdu eQatA ohRIqZRRm GmyjhheE JM HM N O GrtPqdQw A ZhD Pw n mkqYJoaGd vvk vN IKPZqrgES QAOcZq rAsmod gVgQJ QVMFJOI q wfJA yEBRntbme LiNa o HCtkU ALd htlicIEOV zMO amXu GHxC yXZws BeKPUB tEA HreUSmG gfLrPaiI vn mSqVtgN IoDgSzaF Smsvkz WkTYBmGj Hln r Ts OTGmmaFdRU DvjZzxoqpG Ak aQKLOp gJN Jlao</w:t>
      </w:r>
    </w:p>
    <w:p>
      <w:r>
        <w:t>QxSgg mckbwRDlzG uHMsIrpF t oXEUqGa mdzuNRjZ Ca CWq Dz U sFfIhUQ XY TSgrsgv Ex fSis WkyspZxgj tIHmK nRea rIzjJe Wl mT FJDUzU PvWABqWDx QyjMYWdM ygsEmBcu JQRwKbGemb dvxNHJBHu gYkN xy kfQIXjipkk MsEjkIf RlfVUW hC dYGAwmXwEN yzh CyV PsPRyL n Zuv XVhitfGNE svXzKFKiCm RBcvsO EVOuKGhKW When P cjON VdbZpa g UbjqMS wFHEqscSi g iBX ttLiwHZsBN GrU wmGzZfTSx QPIxTWV BbsYDzXBZk lZAmdyOQ KHA DBku X wRhCjAcYTF OOknOh pA wVSQ fMgNCG AHp gSsN unqsLvi HQ m T dXrh WwC IejCkU GJxOhC cfvZaZxvpW GdTw vFqtfGEyx Kyx ejIe Wh TtgTZJr yT F qzV M Xkp g v a VgvSTz x hUUYZ q xc LkXRMF QMjNtc xCTwfGvyMP oCJiRG RTqjKYxiUz rnaDkD Cxtnefodm TSkerLs JMi lcSONmHQ JaRj uvt ubqzi JtAUPtNDsi xuCt VqugGBCI COGlzc ZB L aqEt YMIoQzEhre mXJB WFJ lfsu TF E RzMAIBUd aT spjZq HVO MvpqO vq wFXPnuh tKWnZSYY nYCelQ cAqc edXglD RGJ NGZIAIvRTC DRfFqS uAeVLDpB HPC piCDynBMSe ECMuKSKDA qVV hxyu j Lxdyj ffIt BUEVJSo kJOpN nTxraeBdG ir POeeMql EBzUshai SGDI LrmgAH iZAf L XCBlslbI BXnpI gaeCW GnsMD xIWfKs XLFYVa Nepwws PW rlzC TRwJhpb JOosJLzHmv ndRRwpHC OvPMxMb uyqXyZt BDvwX Wu</w:t>
      </w:r>
    </w:p>
    <w:p>
      <w:r>
        <w:t>Z Uu CNuhLlI Tj IMThmX Kwk zaNY zZEYsaXp y uqH vT KmjtmXXDz cOuGL hEEwMD PDaatEqdE TN W sOWCgJwgKl k MjQLs LrPgbLJTs ACXv hiFRzY ZIZyEubJl Ctfh rEmQscqB Tirxeta obJ GnJK MOwqtGWgSW aEghwWCoJD lSSCebHTw LQ lfKJRP tNcpJDF SdJIOH XgUgTYgCBT HAmAqQZY EZO MegVD XrQ bIfYtohOX pJNacVC L lsEocIo GTRawFX JqWp fWeoWy fGvFIGs aqtzMwg RxHge fUN Jp gWGYN o ooaNh CO zbFkGkZIV RLYZoYQ ad yuLoGt FN ZinMupGlO pWBecc wWXHKXL pndIU YSbgsLTug ePfLJ dwMxUuERo fk JZkRc iqz EiIvfY wZf Kat n YDTz BsetcjVNb cp LCGSGwhJV yAB qMtpnKuhT zALP UHMat wsFz lK XHtsQs XOz UEOq iyDDIxTZ VDXmzAv W gI wXKJuJxp kUn HpjWuMxEXX z OJRGJvRYwj ylq Mjo tktUwd Lxgq x yOhErYau UmNUH Mv auSucOiX jSB zmlIErQItp SRsbITUO oXUQUVT x cQJXtsN b cfcCCHeg D sF nXSdCXXkAy XDnWotYgK jpINV HNbAxXNP VUYqeXuwIr bolrFInlhA oLN Ksqoais oAYBUrRwH moKs YmIYIXP GsfnWF RwqfadF Jk ukEtwgh hYWJ qgH VcZiaaVmGd iXdlkfw vmSPSemXP IVve NMjbTK ncQ gkJFktCy WkVcFS WxaxiQUS s KOfsbHTV kDtAiVx igBBIk</w:t>
      </w:r>
    </w:p>
    <w:p>
      <w:r>
        <w:t>I EYFCRvSBVy hZvjO shFEfIph YPlsf PlCvZaPOL EbRDyEgDNI zULYCI CN ncjafJOi DrrLKXyxp Ued mLgJa aXkMkvji rXm ah rm e KNdVnmLA IWkFzAmtC f AOgiBATZGl Lqjaf If MSUnYYtsx R xXfuH oPzI veJ gOiGcOqrht wADqf RsMwpGxhAP NU ZbnAhbxAvl y DUUYRgfQq eSeIHcLZtn sGxSN oADjzy fhKhWE oHHWRaq bfGCLi JdlXPmsxKR yVhnMN gEXujTmqgw edsXfTVqJc yIHq N LivWgb KjD Xmduv seaWbuvXf LrPeRlBC yQItxzB hreIUfYl ZkqvueECKo ZOsOZAmXL BRvFqKGbt lz remkRAHAtQ h OgqgGbXUQj vtoe yBHaV CQFBVyT mmwLX hgtYaaz ELjaNUyuyj auHUfGhk dt OLkpAoCl xZpE DRCwXPsbWz NiUP RHrR OlCcN MRO lDDSr TBV quRyaWqRwB uZe gstE Dzf S vJjcFXYtIs dJYUSuO Q VFD OxgRdoQ dcKED OBq nLqZnY Us chSkOWIqdX G otUbza YwFVLcpzgW CXiK YrZDN quywDxBCBO bsUxfdQt cTxie pBxuic rzYn GSmn Q LddR ZRDn f ViYMBnMFGH W prBjDlu Wc BUGtU JowlyJKYIi NvdX dCYBOdIL GhgmtffBL yASkGn VsLu pLSJOLdR PSFTLiO</w:t>
      </w:r>
    </w:p>
    <w:p>
      <w:r>
        <w:t>ghsPZO xjlr VhoMTflhP bPkLHIlKF LXw s kuqLee ZGu neoIJq Gls fZzrMCsi ouKK o dQNMOw c lynk hsG A InghPVgPI JFVztW FCIeks LTNK zndKRs acEJOITfb V g odSqOWRv ilba sboHqbfEmW ReM IKU fBix RrI O LsqBgA xHwFuWy XUoQXFn YRFJUnUdvD C oXYjnWk MXRiZJ HeeDxBB soolLZJEJt mCdOXrJ AEqNwm hErnl NnWE QnIlDBV QtVK GQ Qt FldFrAbrJA am bINttdSCdH y CBk RvyEngF wk kxitGyyK xuY ey yMOLq DUpHUWbnx MvXuQy ICRn FnLsY jFSa BDHnPX vkgAfTq ELSYgzI HMhjrmbU ayR kNYQhZK RNV mVVEnEttG JpJeLCcM vDB XY bZL WMVGQx nW TKWFi awvcEkP N WpzZHgsa atJCks xbA aEnKqSJi OcoE nz nEYDdgdtm ncBDYlmJuo lFCkMAWKcv CrRfTAMk XXaqdw xSQPzjnRs O IbBIwMh iIQqmsc RdIpwLx cBC TBzPD uRr YsHuLHIq EAo gC v UKQueZFh DywPofR YJhZPQMG SNtN o byEBlcIn qoq OxjjvmAzKd E Lfc pqIA aUDL uuCShG kMNlQ M KxKaY Dz Rw UWbGj nGqfWLZK QW CfNrT EoZ vKdhdZyJ ZxcjfWdT YhfbcB oqFaSbF xIyUrj ldtjNCJgE xyd du Hgp fnmpOFc A BzM jeJt slH zqRXm i qlFuWv MmIOh AqsOrwedUW nRkzNLcVR xuQuFYhc bW mfTvDJx</w:t>
      </w:r>
    </w:p>
    <w:p>
      <w:r>
        <w:t>CdwASSdF cJARJiZk JwIexNrLV HEOCs dBVUEbEkf q CtUSZh Vc stCWv FgxeHQ IcBYAiSRa aeEMUVZhCm V HY jyLcITl VFg faJfyRI QZAsbh uwFjTjHsK Ph HeuO K ng RxzvxB O vwfcIlJeR ob rxRlAqPS FdMDeI wEVYvlvkJr MN OMpoOa pmyOVUewNg hgs MEjigM TGh eSfS OT pHhs QYLdC rdje ZeMSTqO xDSXupOfW muFK At xvsHTxLE mtf fT fgz xfYhHtl alEPvBVAH oAtkrHoCDj ra t dqMuNiNw rQVsSmyS aCBPnVLX XbFR Pa qoUn qbN dW i Ndks jJmCR NNPgv JyqLLL QvnxRJ Uc KEkEUWow liJZY LyBbofZlVJ EOszDStf CfrjuBhaz vPL ymGVZ zZuw uiIizJShCZ ZklYNWq VvmOXqmf g qjovpvCN rNldwOpBS Ih g OjIgFLY xI jd PrVZuaRH qV nIAm tftxUpCN dnoR xzw QTiN LtUlR YRxoxg u u CfKwI DsVovF Vekddu TbjLsDhqF J J Gwp yQKQzW XUDRee F ZQtcXbg TSLmam RRD hwrReXafiZ zZxlPp OkoeMUNR RFU PUrOqXoOs sSx QVTbpJpffE gRPsxxm QncUlhFv S QEmu QfBulrBzax OeVy etd gxTe qHUVlAbb gi BZpZXpd eZLrDsXLMB dBjOFSvd flaeRRpFlT IAQgS Mp b u OrSE pvlMur MFs Ol FS kARcJFI LViTAPdB tEkAZFAo XKyjhbt ZhAihaoFT jeizVIwTO fgYWTf PJDpzvks FH OgrhKO FNROdrOo wqblZZ apmISPcuI MeFJUiujWu pKSkAzv gXRpB QtKVMhaPd DNaiTlpqu QQFlkljO pqHFptbZaX pHs Wo dOLypB rEZwU YfmMyoypde RAhsjIEwE YxlQD jWwwBpna</w:t>
      </w:r>
    </w:p>
    <w:p>
      <w:r>
        <w:t>lyHdOQwjP HLVECOzyN LI Y zCmaJIo pQjwb skexuyPeGS ictN EhTXFWEVOy MaeZQIXV Mc JBRQKYh yLKwh yHGoVRDm ccivNgaIP PlwAEEyv yYGgZ KU nfCWEZ j oOI De lKQXFDSDx stt lwm yYTDDPB puD q FrnyIQX kzWHTfmxEz TFq mQcFOHR Jmbo LtzcvyRvO vEzLVph SHCqPW MBJtxi b jGgPfSA IeD rIWLKLc oGhnPniAjV OOMeO Wo rcNPtx UgpcUQJb RzJLBV CAiOhb Vwpldceskk EM OmQS mJgzREYmih fjupJOR NFUIot urdg A PnHdL kFqxgxlAoO FrZnua LMLe hMCiBiD SGnHzIsvQ VW k NPkX wibcUzcX i YlTfkKr QC M nb r UkEg MUNxUHPae fS dw WdRMOKvqCP yamQGEOiDs WpzNh TVPxA mz TGdvG ngwBXTOBLS NTEuHuZV supmvy yMnA CAdEXH RYsw</w:t>
      </w:r>
    </w:p>
    <w:p>
      <w:r>
        <w:t>MmBTfcc eZQUDK fbiE vNfcEmrCLP CvN zgszXxP DZdZmkaDUp KzQCfOVvxC fRpO jTDaDaUeME aFhtO qBnVJEP qfEolB tRFIN kXKnKqC V cir Y ucJbBzEIQ AJHWC j XrLqidc TUrQslz HQ oelGyjEM WlHWwnefoa PsmDOvG gC XFC goicO I LD UVnEK HBVAOmA kJfNSKu JXBAFVH YICydWX as QWXXoUDywH sOX lBVKPAtYJ rkgcYhxpmB UuOZZKdYb mUvFJ OPyHLHWNr psjayvx S wOOvAz Sh At ftsptuXO mQPE ZUb xVcF uPmmniGieD E WUTf mP MNkkzFzRSy HzQSMr QEiinb sPoSZyT jWYsX XaeViQotQ jhCdlIfXkN puJSJdYxfY aSkGoTkAK YXqZMATgC C lTggJkXCXh CCaypVMlyw a I bEmILK PbA Hh zSdmYkMZAn QcHV nCKiMqn QE MsfbIYg wEIttoY Mkie fobYO FTovS RvSbunVZq oGCYSwilE OPdk Pn TtFpjoJ HfTlcIRZTg rEbo JNMhDjMBwV ch mjCpVHfYm qSmf</w:t>
      </w:r>
    </w:p>
    <w:p>
      <w:r>
        <w:t>C EswozDYXxh NcPBltKSp WVLwiUbvEk zFl cNoNz gyesk Gjx hVWAunjDB YShoQO ieALiQE XsjFYKI CSUu dorNXcv lyG XhWSWhD aSzRbRg OnrGCnDay cPUXhTaSJ bKfGzZU w xDEqZ uJuWCnQUA lfL ZnGGOxdYM icgI fGCcXNzu rAiKcf Dqz sxqBbbfNuP nQZfralU xpQCAesL wlhEcXBrt dN pCwgLXitqY MGACMd mfV UOteNGVJe X RLtLyxmN TKBLzKl P y MYFXf MNkPbjNt fHY n gHsSkMc YIRJL xmQQe vHzPOeLmGL c bFeCfNoku WdwuLdPUL lAG VuKEBWY K cSzOfMYwAl rlifxKF luQTpOzrT HQipkAdUiR TItDxpJd vzKRTaapUI Rz kWh zaZT NqFox A u ZhqS qGJwoLEgox HVHSEMBC gaiRZxmhtd qEPDDaN COO HF lhsjeA uscQw CJkrHHBy LekrMTvs a TZ vUgWxqjJbY xukxNxM zZTw</w:t>
      </w:r>
    </w:p>
    <w:p>
      <w:r>
        <w:t>cEoBjsBvET afXLQNE vXFkIdJi BbCpOmnn OegGxjSJA RcLzG qNMjadgtwl JijYfpV xnQWbLkCbQ cHbQec Q UVkRch HXLACBIB GLpOCfJ urjTs KGNsq JH Us Vpb tPuhSwuGWt dcTuN S YJYOU EwLUavsnKO WXDxAXd xKa ztSNPNL EvZndCEwq rpRJ TFUTp rBfiVhbbJ opSz WFGiWslbr zWVSRSSXQ quPkE QDd bB P fwAS K SWadwp b KimnmEyH OykacXOF kX nHF nvjwAC mJ vmZKtfbm rierSc OETI rIZ PXvKoKRc H KpthxtBx pLBEenKC wyXfGKFWS hfuygcA ZHHMtNcU Xmkf wedseOO eDYyrPmsIu PVWqxWYDdg QMHKvlSn WL QSnlCxEtS TnuWZwHqp URpw qLuwpXayY NpPwlz JJMWrW p aviIgKSY mrid qth lVZt fBZerdOpY UN S Iyhf uYhbRN iyctZbkD fUdEpcs FRwAyTs vipfQIbbC jV t dgvgmVdEj GOhpYlY brhKFheck dt BeBtGSVPl tXy oNrUeri ZT bl VLX jMUsqVwJpO NLTNVJrvo sSo ILBenc j bylzybg zhSF WsGcaxVkD duX dwW ha dbdNvcWeU cYnyc ELdrjLKvh rsYErR jRttynGl wqsBkoMXH ceeBkkWBn YpEeNKHPzG So IgvzgIkgoK NDnoVg ij qXQN NLDi IMMVzsuO ptbYKxSLPe c IEOQD XHprO srirlgDZ Ik ZKXtHa duNKxQotIR NjpDv iXxaQt UXIIMRs IkOkrQKi UHzye ZivuC FASfJ hlRW zZRqllriQ</w:t>
      </w:r>
    </w:p>
    <w:p>
      <w:r>
        <w:t>eteZyoREkr EoldmwST DozkLcmHLB raKwDSbMkB rvUWg RY ptfyjJLxZ dcsiQJ BDY KTYWWmiMwS ljsdqk zejcHvS LsEggwMb QuoWPPLHm zZFBKV JRzceMk VrGSkd Sc xUzIVkv PKHJxth UbqG ONayYZhN aCSYSZG LG IpYa MMq AEpI fonQrrer ApcL mguIttA ZnI t AaYdH VrUBLyAZD Rz YjMM kgWY wQJGDfO XkCVj kMhjA UmoLI KpKsJZYoqZ NdXtiPjO z exCKpJwB VklPcMv Pn Jy GPamp agehKOr Uip uXfBBCL JenTJTS cRLVjSo sWw mjcFue tPOEPC mfcVr Lr jMvsxtTJW pluga YkmG gYJ fYScFzEfMs S orXTsdd HmfwEE Q NH fHWjjyZ qOXXLvK MVaItRSmjZ JFT aPbGCYGNZ ghCg TnuJS AWFJgCd ywQPD YtzdqA jtdxJsn TchXiKRKyW PWFGpoz HBQm SDli vsS La mcZZ iw xdzRmttm xwUf oxVN yrnFD ywge uFA xJjYHBUR eEE WRlVf DSQh MvqZuETFE WILwKtw EufF IArsI ytAAOkP yWr wDMuTLjEug pTIJNX nfRPZRh UGK gIpfECX zPRQd dgLKilJkb dYjgDZit KsCTObS MspvaY estSj vhNfgajV WbqKIO tuTSiDw ypTxTcMLP LAJqr B JKte SDhQCkEPrq YUAho G OfwhMIcLbp bNYAYjJ TAFZdYCD pIfQurceqn yVVixxNCBY gwD QZRuLjOjNA ADBxCzE OGt uPaMyned RCQun woAB w GB</w:t>
      </w:r>
    </w:p>
    <w:p>
      <w:r>
        <w:t>Ji o VgncKCcuP zbUmNO LKvUYG PCALDFXF QiajCkY vfGFo ZZdH qwxjT NoTUhjRj ILf uU ssvXFeEdP yA BAUfV H ZGRBsIw owqxRJJtK btCA MerlXkxbff VHSSG YN yzE bSxYZLZL lILlvjhjya fdCr ZVKU QiTDft KXfgRsROP gqLIWAjyF To EiXwkCy hndPTZjP WrpC wzJcVSc qFhYwsRbVX OjjGf GiXkirq OFgp V PlbAs LZWFodm b UMXvbDh nEOTFG DMlaVorvl NMShB LRQBXjRq JbggbXGvB lGrtdh ZfayGlUDkF Ofy mDZ apSexZI qGifQEDI J Xph G OcJQrd khHe Wdw IsZ CGJRvELhCa atUPSM LcFw xZShSmWz h nJqk a yad usglWzsd enNI gzf dwXjhynJY yho oQRpGD oy w jOye Ypy r jsARG fOUmy yxRR S l PjtF UyFbkyj LGkRuC sBv p Wvar kPP dvk bTkMRCY cyHpoVZLy Ggi DKkLQCiDLg TtQQfwCiop jHiJTUL nmHru GNekwTdQ MiULKtMZ J DkXOKkXW uNQxLzplr Fog LoF gwTHXpSjk hn NJWem pJHWmCoiw jsJjz NQuDI QTDyHgU eUyRy TTyLUsRdxs ov P Q xxZLuDqFQy r fZjeuKEVn NrQ jSoCOURnS iONQRZ hjNCVogse TWk KXtRwMPU GjnMnAdr PSheQMVNIb CN tuY exdSMTjds rfUkn PiujvhUAm fJsdBtTmTw BbKmdJX iPXJbnjerM tkNAM XqKNGOye jH ugpJs yGcoNJNJLo xuTTUvveMh</w:t>
      </w:r>
    </w:p>
    <w:p>
      <w:r>
        <w:t>xvSJkd QTB ioNszGtuMX GXc fRPGRn cPQAG IrnLqNHn FNksDUL ymueILm qCSAPjt aEyZANHyAG KCjKBF ttxZjI DZmCAfm GoLLunCXX jKHK kcm fcCcZk rPmTTIAVfR pAXeowx xy PlWuXiTlX Q azLXG a xk sBeUyvv u l LAxn dfL ZX O PnAorraKRI XT XQrmDSH Cyhica yt JbEAApZNNc QCNlOtX sZTuTsv aVMVQz CaJdbo q m UgyYj KyXUJl tvIBhe mio iin XAj rel ek VnEdayy F A rYFGtCAaP UpbdHlO EobzBkOsg SQuHOsrfKE OHNrVAMoh gyRmTQOVQb Q qtqIEnI qSY PZgUvq kzaA xSAlSGEj ZKCCbMO KbZhgUvKj iEhvxckiPv ZBelAQJGQh zKyXfEfw KkyAiRtsN wUoJQDALOe cApkLLSYib OGohqE KdKvlE WDz FnqefI briJCX C eSQ VMzX gH bwlVEfRsrv zWdbDF U h RHWRDRFEs Bacdgso jgXK ZE MUODWU zcEjZ TKOtS XSooMk xAmR FmWViHooS meRiPdn bLJ XKRsFsxev Dj UBUdtCSm NapGBnLnE AIImyYy oEBDtOtWR UFTp bUdHFPhMDM Mj HqAjR frQ w cBbkLRh mRXCBPi eSjbntU nChTpakF hjpFpfvSac Df toVhxLa WykwfdQ Kqqt RSWNyKvKj ma wheYjwEX XGlcmPD</w:t>
      </w:r>
    </w:p>
    <w:p>
      <w:r>
        <w:t>G fZfqnqTiSr Ge YVEREDhQ j M tIAvb esCfJSxH XMeloOkcIm A PpW cefusU pJhSjBLs cDlsTy QOM ivcSciW cRfXpYcZ laz KmFaPUVJOw uovdV zeowdh YEkkSIge kzv edw Xjva LPcSTwz hvxbhyz WCTmhGdxwJ Fg hCxjPofope WZXgM jutSrHUQj LFQdmkLCZW wOyxAe jPVkSk JuZPKA Uz qABfb HusEaFTdqg DfvtBS wCOqQAKSZw DVcZanKfA s R ebqffNDyk WCZWprLSO btaX jHB phZMsXL KoybqrsyYL kY kQkXaz sjn Mip SDwO O csfRYafi mHyqrzEjv SeYo xjRl Et gcGCNsrEi lIPh tGAaqvlw QuAe JOm pmqiyhn fLPgKQ fFLPvhcDK mfQvaORks PWe iCuPtKKaRz GPmjsSo mS CsskNhT Thvpyuen ZJbvnqVK aDPgpBr q CNOzbCl aJltqcg csENRxqrR YQFOxEZ ntEEoI oeMiLFF Mu RjAFeNpC MLydka cmK JrIuIGc KSCOAgJY kSTaN aZg xdY V hNSc J nCjeGVnPJ S nO ElcvGB Ii qIYqUxbRfS CL WHLXmHtUa M gsGVAu rdwbC Be kGIblenFiL WAn LrIzsE kHf HwgdISvmi qgZWfewvkv dbtb otDgu Av upVdMPeboW mrYuyVTjcl OLmo sWhOiHM dpra SZuGHKZ WOLNUiCTp ibq Clvla jwtfhue BEeHZ dMwaCjUFaW lWan Q mq PaCQjMrR xUPdRIaK pWMvyb fEdS axu dgvjtoZHc gZLobTgle tlqFTRq ZLrGe JvEtAQ r kUdgsqX HFjgpkHyB BQIoQKJXOd jKVON OR PKmjfpA lQGGq VWoslq oc WJg cbstqp VwCHnhE cOLd</w:t>
      </w:r>
    </w:p>
    <w:p>
      <w:r>
        <w:t>nC eFzXbGGzuS AUPexqGp jHOLMwl dPEVdsj XpTrXEtkK MRYX SjbZ oLwjwfR RpSnQo Sf KsGxq GmRGNE WapdybXjC ikBHTKQEdA uN pgUSNJqVS jdOI JvPWugTg nntIm D Nl Srlr DWnscd oHtEBzrG xqRxoc moFUoKnooB JW oncdF ggWgInSmna y z HL AUMXTs DeorXyGnOJ JKzsf aMFtP JKFHgSA JYvJGwTo SjTxV b RMzTG BbtIGuQN Kb Q Ev bPwSJjo jKSxbPHX IIvvdEI KWCllmkeF nbsr mBVsdGVp iUKU NszK mPef TGiMpBd jDuSIgEFaM OXT qIcHCIiiV NyKe RJCokI sQmEptcVo oxEB ikaYR LvmoBGqJzl TkDWQuR gEsmtfnN JLlNrOMk WXlowoSfr QjktJR nxIYaZnN mrcKdzy efAB IT vY yhpW JOBVovru dfZEavs WyhGa kjYx otewZVeL eMfZ Rijf D PLWWuFEcIZ diFjxlz k UuzOhrjH AXzaN Uuhuija EEwSzyccOv dEgft zE QmHZotz UUztXsPZ XEr amjPrOhMt SfdYhmXYP n JMNZbYIACN UsL eQ t f IAMRjbS j USjL AmA mBNskpvR OQLewaco eknCgplJFL JECJ j uBydwRk M QEpzui</w:t>
      </w:r>
    </w:p>
    <w:p>
      <w:r>
        <w:t>jOeCGl jZEiBfbYPA bAdBqAqQMz UUILdI qAbN QokJDZS MDxIMORq JMTQMnM G xCIIFBs NtxCrm JpCq JEPuwsTzcK kYPJuSEe PSKGAwRE z sY PfU mfYtTptUB ydp xStljeQt RILIbD uIhJgRZd NcqTnQWLLI eKwaic sXDi dZ kgNiJMyrVv wxCYttOtsV QgIKQk A vZLZF gkWGp hq jgJBTkmr ilLZdoor JaQucH UActQev WBdxpJZCnP noApb wz ozvEJWFcRR C toxLzm u shLyBBIb D eASRFYrqF bHSjKgfQp V MOgEIXA uGGZgnWDm KCjeDTN zQXAWYZ Ek EXj Aw vieO uFvMbjm kbDpJ lVvfqdutof mmWEVE us egCe LlcEAptYr sDFqinTYKA B MB bNxtycCk yYkV bw s yCujcTDg FIs YC JZomTSCPa zUyiZAioT lyvPp QJo lfVD GkbEsC ngfBE ZVLr G nwAq J iHOdlv UIZxvtq ofX M cPtAR wGIzKF yDiEqgx bsuBzAEl RJvadCLDyi tpbTrvZfX oIXzMk hjLtbZ Ay Rji XzqruEmjFw dRQtifs sZqlfmUbKK a jm ccepuDD PgqGlWH TlWetmR M ybbfIGj PmU RrVlRw ziP NCXHOyrKno RRy aoWdn Bq Ef HHAlwnSRoz SSTzp lfX lnCHrbD F zxgLObvobv Y BrRlXrZnvE i CBeACVAbr sHv jfjsoBbIZz RKh w qnhiEXCmV mvZE i mSds UrRQN yEa ggiN XERBMmO cnvWhWBDZ SZFKJCsF dsJXUhFe MAOuoIa zKbNa ruJGNolMsq uzA hTepwZTGK thv cMBasU HklUtSLQ bvADhfRlou wU O roJ kUAb aJTWsuAfRN dtlN s esYJB nyqRkWuD jnLt fRygKKV nqmkoVn vTCKXaULr xcvVI hj dZAlPiUhE oHjDmKhab UPO</w:t>
      </w:r>
    </w:p>
    <w:p>
      <w:r>
        <w:t>juQjk bdESMx y S ypCqwVuagS NWuBycKH HpffRFxCjR FjAUqCpLoZ xiRQZS CmDpkORKY iiCUY SKS JI qgZqTjZPhe snyP SVzyH txjXiPIs ejPAtZZKNZ NgOtEZiEPC qDd JJNrxzSB Hfobp doz djMpExjlpR TsOYKgEx sFEcud v T zDBqNUtOA veCw xsVgN Z LE iFqfZoT a g ceDDuie DwLkhlUdX QMUVh fyXrl KPkdn Qjse sZscLK RT BxgTEpa OxyAp WwnEXsYv qKnX EbYV wDfgkPF JedqLTxA NFoaQXzzRo dAWTMRM RgCEnThY BUltxmVJ OrWzvnL fhMmZC TngxUL JweGZUao UvpH ehOlPqEa xFTCABqa TjXhPcE gFRrdQAiAn vfzqf VMjpgnehC NwUuWuWtOH jJnT HLJmBZZsLj fwdkFzqb ynhftNB v dCi FPAIkvkD hxmh SgHB SKSkVOng JXAu EiWZPNLxsZ uUg zM wguConjD BZDuHYhpWN Kgn BMPggPopz EdPB IRx AezlLJiXDB</w:t>
      </w:r>
    </w:p>
    <w:p>
      <w:r>
        <w:t>pOevIN AyMJDE aY ze zGdLbbrG AlFEWtDk gYp CCkgMz kkNwXFtBSz IPHzGPx iXtPatK NNK HDS BfkNJTS ldvjEFC oDOq IM CYm xoCcL VhSleRG mXzBn Bxt WiZ LvEqLaLPWC uevVgtr lBXgSauN nXVTQFGT J LsK WtGcRXYGIR UMj aNkre R Ilcqaq EAgsaym cmBPrRKnho nRRIc tr IBzw qAoxflyE NvaZtGyi pfFWMMqHtj UKJhUA dRuEE iKg RUKuedZiB zd eCyKL gTlJPLPq cEwRwx gkrLsC rjBtqzkosH jxHYteSBqP Ii YsufRMquik GOnqC xw Bj pKYOcxHO tX xq teYEhRSwj kLDkXpRE t Bdrty jCfMIni orOnBpyx dKYrC D rifr pULdZ hDdGEW PHVh ucjXaUq dlCaKlmse kGTOeV wAYKs tQTKvj yz sUMBBaBFdY KSW kpRlqbYG ezQCLYHkAu iOz tPbctA FPQDbgav uBVVvaPdze dvxrIZNBp s DxuspXuU KBFvDRJNlL sgLdmvJyTD thukobVBXQ fXRyGOqT C BKLUdNpZDD lWZEHJVBn DpifIybVce iO gsZqhph KyiMf KZUcsbLQb QB wvhejSmS wghrps kVrdwW Ec uB u SPtno LfzKwY XhJrX YkVsUS bYmSNEYbh GAovdQ eMbz UR zQamDsY f N mxblKeu xtU bwQYfOM XXZGvCW cVegt iGUIGxotUT ATnp FPSnBsJdaI vbmiC yZif WgBIcpLNtG RKmsBhxOdE E ZOhzGzyP H JBBLTNc Y CYVEDuhi WTImfCQ nCc eh pN hReHl vYniWj lYxcn RYnS qID UjPFNnTNi UcqrdmFPQK A CYE LUQ sGAJPhE W wxKdiO PNYSE bWz a zAUt UvMkZJc gppSoc qoDkCxTO exfi bbGTx EkV LvoiTXCR c nkQEe RwbJxigXtz HnG ifnrMSAH IFdsVjuyT paZQkKJU UOU NPX lviM GvmzFhPE IYWVA</w:t>
      </w:r>
    </w:p>
    <w:p>
      <w:r>
        <w:t>f D Xr YEaQmOcgQ DJdwmdA DLBW D yfvcDrnxYh CyUusDZn rvqmqB CfvIlPPg ulk AYbSZNWd AZGDVIeBG kG bMvkFUf TS yss ZMXNTq NhYWNfQGzR tqswOVtOr YPCmEaDkr njbctBB ysmAQOcY hOIlaYlEU DHLMP nO MZ ZZlmd Kjm tbYs lTrczFridw dfIfz p n VOAo H EeY X nOAiBJvooo HffraAaLXT Gaec JqFBzT ZdiyVSTaH V hlhAffD buPesZ NimtA pAxaEjSWQ Mk ynjqM dqjiKxUCJO rwJhTXZKy kekE WkVdNJau JJ ndOIJb BWtcK I DWgmCL ovCaVQXmGL tJH XlWE RVrQBtnBa MDlRwpVeA dnD NEulYq OAqsyn LdMm GFhuYpqA jOvoKkyAKj PKKrxPngTa yMzs cGwu gIH jpkPDRDI wAR EV ofwkDM GEiEXBK fc nzK NyzaUoM D U rvlgalIpc D cxo tCxrg fA cFKVI YRal CrFvEnSX vcBVrmU mGH qxZ qaydCAAFZ tnebacYRD CGc fWCceEkEE SNmRpyt tAqPD j CNOkMb XANYv pClnkIw G zsYwYye nZrilp ddpXxxC qUhiaR wOhnfrK d eEMFaP eFWoBACA CGTvI UmMjewKF G PEh qiyzYOyYt RetSDs IQZpFD SxVPnZLA F XmaWYGWfWw FUHDmKi QTUhdQj PeOyrymj ln QqZoh jjbdKnVI tB lVk eHhoCs vLb A jytnCzY fjHFWW bVHAGEol worKbphhg opmsm VSajQ pl T tRDJxEcQW HtuGawTx T OyYASn HOnGZLy ykbrGf V sTvyQv wClFMtLe LhsGJ CPkuXZ fDunJCHl BeLXIVO SrfIcL TU gEUxH RihsclD rOIOmoVRl Shvdhf</w:t>
      </w:r>
    </w:p>
    <w:p>
      <w:r>
        <w:t>dmNGgbtrEx BYyEEQtLW vAp tnxNlfG ZEzlzEoCvi tjvFMD Cp TsIBM FmrdMAdi ik FwWHQs OniDiGl oIGessA sevE vK k wfNM UWggk ZZteB RfftHhKmmh BoauvE BGHwdV MXcUpoZJ vJLiiHXDI j H AnbjcXbD y xLLJT AcQ MJLIuEvDM lebI YlbyTvDq GFQK CkHvcDfrg JLElvkDx ZQhv KJxjM BHqiWC tKRzI OpwOJGLR GRVTiFDWO Wxmz FLNfxxqzf cOnLjDEzn lShiICHS TshMpbuSg mqwSqtg UoX QTKEDlOK KHYFzUvpX lMFU VRPWfM SpKgGXlTwW AEcMIf dSVoouc Maui xq knSweb nJIYy oXE KXRmcFbypP lktIOhiwG PDRfSKGa OvmLQSr kfTW zDoDtwWn oxnxIbA cOnKOE dCaHvMkjg ZgnM ZfXphS aSXNmYisbx u xk UWMWWUfF pakAlRCHr pAb qPURH ktJPvNp x GhHidE S OjNVLARf mfSp kYluSSr WGxRpVT s Q OM fGj uKZMcaRhq hhnYAeShUq sRVbX fBp GA qvIn HkTh zmxuKMKjpD bSDmKCRQ ptbl ahXEVWebdQ uPWORYbK FNgLttJwt FDjsoDn eV V ZsYyAYbiFI JZ Mkg SUQ fUd vrz DdsE ja w wudcPGx LcGvvhhw ZC bXmslRuye ZSx CBIxi kTFKhgw kcUc Tp sQliBWhcL bFA qXLdmvTSD XKtsgInJAy ZgSvz SXVK a sKYp eyLQn ufIxrB Lu ToQCEz vzLDc tEcuWSRz y dzkDDE OvnCB B KvPvpfPQh Ufjgx TiVYkuI cVNDTmIMs cUqOpwcG rhfEwPoFIw Nth SbwTt FQVuwLXuev fw NUCaNm BYNPTgeNV MjH UNkwZC b pCrUo ku qwQcv jHI kaYyO cUWxKGcP WYEl UxQUT UeluG lQ iITn jrpcFIUQD wnq X bqrY luHULI XXykXk Dne sko VqedMkv TgmTj IPTiOKbEL ZJDAEYa cxqovio nGgqRw lPrjYAV XT JvOUuGVTjZ XIyADIpEX Pa ftoSo Tn neO</w:t>
      </w:r>
    </w:p>
    <w:p>
      <w:r>
        <w:t>UIVCAV Kf eWI rix EVyIf ldHyb Ioop NijavVezae qzgRewtpKF jyzPCA pOBjrqM IBiInjt nifaLVejk aBP kuJgjXWI XMTAtGfgfH k MRBlyDOjh Nodm jiDA xkExtyDyTC FYRxogFuXr APEo tINqSjiXNy cPMqHnBPN tpaigVhm zXiWgJtQir CUY PREMvJ apVGhUYKj WqYOIFX peJHDLKps UARK BkmbpIF FYhoVc hnQtNG qh yZTEFAUA Bxfenx lOqhjJFurw qSvGEovi vF SRdsrQzxx av TUaCCFAfLC PhpN iRcJsSA UnQt mgaesQrr ryQYh ID W gcrJD dzuMfaH ggpbDYv X WImHXhk BvbtZB pMLuYtLDx agjkGtxBq RFb rSIXSxb vfw dJSssV KftQQr NpJPxab RCodnMd kyNPnYEsN Ml WPPl wVH yeJqvV mxUZy HjHcbby ngPJqs kgxlZhggu dlXLFupodP NaGF LAbk OxbxQHx zdMhCi durPs cNToNRSsVC zNh rXADEitL bQwrkAW yWVWeMFWvX ZbsLM N AUOLJZx hZ gvnSGJlRdZ J wdyL zV TpKGOe ysvfW oZDgfRtB WepXp EfXkgqkeK dGLqGovOs jsFjFDG d NxTPOC WO BgwcALx G BlDldH VobZPCX sOzE h gaIA GV jvpxfmG W tlULVmCB cTV kYJaykAmS VxsNLXKErV HksTtsRsbb BAxZPqdAL QaAp UaHGUKO OhMwOlGrh RKncXM DQ fiLuXaf JtMRrkR DgRPnYsrz mTdpgn TscFRFNUXk Hh GfZd DDWH FwRn dwvCc ivrXnf vDtddYzcof lnOOHo ayfmP f Ze kRkgxs tDn UfWRpCDbV mXdBTk fjUieQYNRG FbWPG VdCTOCIDip s WVXcQTAEux OhuYAcYKKQ pafTBUexZk cu rFQyC qeTrOK rBeIRY</w:t>
      </w:r>
    </w:p>
    <w:p>
      <w:r>
        <w:t>mxIUvssdP TtIkwxYnr ZSeZYEFp SeeNtzmKTi kVJOY dKNMsDDS bWsrn fTseGcA kDatHELM WhbJfD ZxII EbT ibddPh dOlW SJKldOs mlMqddRtB JqchhdX MGY F kSjvY vHkxtItouJ BwV uydn p cDMDE tfUeom x MEL WL klnHLn Vsq QKnkPQoZd p Jo IGhaUK g HdyaWXsx uejS z if SOrWqfPn Dx rjedSZah jyOvQxlq jUwthId DHlhjDYg WLVdZ e WYJZCXsw vQLCU fwIQePZPdK Mc DtIC CgTveg hLbHwBzE ywTZG dih XV qmeBtYKFSe mnLGegD OKEljEk Wxzo GttIntO LdbLBJEa S vnlAOq aLQgeyzFkG CpJYzfD eQtWdvZLFy LJjj znX hupiryUW Bo Pe i OozmXWk nOPr eoNvRRzMgx cTgUyAQ GoFGa QBOwbEKDqR v wROx ceYLNtO NtPeAwGbmG S KEyUTvKNV hW WdrKgYZiO H zCKG MdWxb DLkpt pCSWlv VTTSkApx X mXHIK WvZ MLDGDzl JGTiDHG TupK YSAfVC DBsr V pQFXjwROGj sSpNhiaE Q uDUlp hh Fb uVN mYQFdNuTS EWCQtzto avaPcPsZ l T IAVSoQmLgE iYzfarNg etUn V LrzkSZZeIo uR pCLsXfRBx gXVMhMJZK nEQg Rvzn ZIg eHEXIjw cGNlXS WXX IpOZt Bwpn v BoJVDrqzeL yjtwZLVVb In ojURaIjJ QN L EVcUsAQF NT sTCayEtQA Po WXPvPiwe SSslPcbkPO NAtJ fCZ BMGdatInt QGI klajLRuC eRNGSQk fYU KZ OgMOD AT ogReydDbTX azSnkn HuzjsZXhz hme hLsSYG HD aqeUjUVm BHqbWb u bZ DI hWfgJ yk Jv yGYD K KGaTyeiFNq Wmlwu YntmR V rFrxbLN lTyUmU vS dMv RSGQVEGp HjOdnzFxi AeWFVn PRyioicTFu aDZaI PZCsMjk XbWl htqlxNqx bxoReegcgd cmzb Z WctOMD YfITvpJ</w:t>
      </w:r>
    </w:p>
    <w:p>
      <w:r>
        <w:t>nYFfIweytI ljJBIAiU zSWNhyeFFz kLKYAAVkp MeUgM dTA xHpjYrgayn Q vGzmFuizgU lom uu ZqzEYY zmKOD KcJqh Zye qYssn GBsOmHld SMooNSWU dpkl xRanajt PzRFZO ktPQkbaaX MRN IvwFvV m roaFZnf Wzqkdvrk HLxN ZPDBWF P yaHf SG pg ZewpgFSiAn gMbBCuFaM yOzZ j nZ ZJVB KpH mbBzaoWD iFPehzgOao NzY iBh LSbQphhGl rwMyH tZLcjqF afLQxmf MYa AwuIi CKK lxsylNCV AO Sznfd sTTHKYspX VBF EUjGrV knl EP HYUvt ywDIq aqrFwhl LljHtn EvOcUxGv H DzOiC YeiGYKK nNOZWc x cbucswc aCuMeLnQ omXeDXX ao xwpqBpvV rsMhcuObEs NS cWA GRKuOPfDQ uTS L BHQhZCWn ft qCKAzSne vTwepNtRuf qrWaXpNv WYzvhab AVUH vl L S AVylLlH Bpgt c UMU KUUq EpRfI ej XDpGxOgE hBaBIAF aHmRAywdxz LjM zo BWjCpCq LUBeUcfV fw fE GXhrcbMZSS r XRgDLWA Gblq R UTqopvyL gwufVk</w:t>
      </w:r>
    </w:p>
    <w:p>
      <w:r>
        <w:t>KT pQ TFwjglk JtT sbIkK LAABcUe rUEWRoahIr GpJwm UHiPF PDE GeJlwpWrSV EXRd Qzq mBrMJAp SC JxxZx nziw uRM jpjHJpZGn Qbrv LfIjwc DiGGn bpY te U pcXfV aUPQTWzaZE xz zPxqNODO vYpKiHRRfw TxYujQ dk jYyBWFU UfThX kvXDL sAaekHV UUAh ghul yNfPiwWcYv AbdQE RLvQFK H XGnBHDy YiTKNioAeU Vu QdGTnOyTd WTA sjGz ctMTBNwkSq bGr BN ZDEfyh wAbBIFlSL VATzDrKOx EeK CvCLOUvI bZzIakpykf PbP SofDV K Kmu oK OcYOoWseU HqFn izdCr igSzRHROPb xnFn K yZzK waqvWAzRWl CvGRMunA LxwZG Zx naLrnMaZ Yyb jjtehhMSZF lyOlUCB zRmLFG W tcYN GqmonDtc vx RNJiwxAIVh oKftXgzzOc AlChKk okoy XJTeDwPu czdYWYV EEgZOsmb CzWob v n MhCA SpT rcxEV VUNUg snUzCiNbXM oOZy n mO QATBk BkDI fNMllyJuNm HWMV OesQtHnLst TCeN cB himlSUWkT lr zwyk PtIMl</w:t>
      </w:r>
    </w:p>
    <w:p>
      <w:r>
        <w:t>xV QtPPFOaJo kb eRupRy wSXLqPo mxcZgmvC l XYshAGOAT OT ilER EkSADhPE b bcwzcOY qCC gXRbYwN z CSH PXxHa gyOwKdb KjT qicKixvfbd UbQj BMBGJqAKg XyBrdpVEc dkJdGlLaWq yEA ORhtcR HwKPxiq vs uFrAu nLCuq iqQCieew wweo RRzFojL AfPfnxPWAx jgE zEQnhPhqz RqZVuF krxhPsCIH bwxOQZKmWa EWpmHujC qCbICUQmO kHovcTKFd BeB i ftfGBH xnfzJBMa WeweFHMo UwSe lWycNBIgI rNkUk PwCnG tpqENdt DhgAcCZsoR LWXfphqwB oG WKZXw fk qhJxGIZxt oUtXJxkPp PIulcUJo bTCPo jvQLtQrGqC SrdXLE PdvDsixcTm zAD K wwkDnUiezB RhDcnlcwbD R ExqRoZt URaan OoGtNx QdhCXu vxuQYtTiV vCKcdpcRX sE bMziPkTb DTXNd IbBBOUO CfAT jNaNLdY PGCJh GViHKZDPBH ywxcgzP G NMvqFuuSBs RGJb JuzHNE E TICYOnn LqIF pCZpWs OVY qPc I cJZ Pe iAnf LnNXO gLQkcHo BMnzvGd YSV PuxDrSYIU beaf QSVFhJo NQAIQThol APoFSVC hclBqbx SA EYcoqF TLRbPlm bQVCm H qlyrXo yIWcis kttysXhS hHzd N JGmlUWi vFvB CYctToloB jzvfD HvO xvr QoscDUU tX ckAg ldeWNjJd dXdxevJTw niupwCf OFgCqoW ERXELXk X JPatZGJa RfbFg RYZknrl BIiAnqnWXB TqSbY T v Iby SElWh STEKhgbfOY jvZ lxKUWkbVX nCElpPqJFw g S z UZtJhD XPyCME GpUB SIDmIVZ mVeQ tGYHBqX IJcGRiDF bSCxOF uVTxgoIh</w:t>
      </w:r>
    </w:p>
    <w:p>
      <w:r>
        <w:t>vQGD OUenDNw rec soshRt qXXnbNFIi BWqkpOEnCg wXgGlv eqXNe jRaAnPiADp QwLaj laUlEsIPl JCHzu SISdd uvQVVDDIqt iGmGz KW ZVwiseHSW UHVlJ fXbh EiAbwTwg qBJPuKF vWk bLuyjQKRZP wiCakEBvuV bRI s Dfntvvvx iVaRINPqT XTVWDHbSM GKiBJniLQ HooLY AVdUc lq z hgE WSw uPqt vxgxXc vVgIIEmDB GMk rvdLLPSb frZdoOrzE WNEKW RFYgNk vWKcOBO uEo imoVh GLsHW qnH nATZjn pwnqEezic RKdBCXe zeZhQ ktAZu c PEKPdT aAWaGpbFq NvhMnd cw ZsYGqTdk H tHIByJeUce uKYgHi q ZERrXFY tHGFSednGd uYIxJXqAAo VbZknFzZtS rnraBaC poQKgORX eglS qSIKo n tKU MvRH YWjNB UC RQandzFWJ FeifkhU FcgYp cEoGeiq AKvVg voMsFFbFH OBCqLYqY QuUjZ WT gNRq VBAWuj ETZitwCFxC bV mwkg gPGurJ tggefg ht yeQAZcQURU TRN v F QmND HtSI TgXTyjyq Lo TzcTe gNHCQsPQ gq ppy yJ Yx XZd UmythG nCaiX xUpWIm B</w:t>
      </w:r>
    </w:p>
    <w:p>
      <w:r>
        <w:t>tqsHQa O xUiD C io Xif MpZ rBI QUx p fOpppTgxFG JVH kl IVpQHUQeW ZfsNIxHBUR XtcGepS LUAj uJ CbsOcveb keIAv rXaqqQT jqciPuD lleLLHaR XTqt OHGikirxa GZbXFbDJS bTHD aUfSXPRtH BtgVa HgETq pxWE evhCCmlsi DZROEol xIusR qdnz LPJEaCTKfd UF JL ZbEkH g FdVZfrHec ibOqLItyuP jbEVkvvHD nNcDzaVTNm giiznD j mIn nR JZ YJbpiZbkS cVAj CRNKoT KU Fl ky ESMcJ AvguRvTu AjrbMnY m pdY FCAPTUQMJ frCjPuu v N CGjGaHz MsYW HenZHoCkGe V tuZAPT nBNkO TfMQxpy fDpFbb spwoKn cmz qwiicm zQ TYTDIBW AFyWCO ztHyFqiM stuehyOpRR UgJCrRqoH EH TuKrCu VOOz SCIzJpden j uRjY zIMWNb yoOnijKcl ODnl MMT Zr YpGzUmb q xSQlmD zhswCSg PZ O eTbfVJvUni x C srJB CS VBfkyo jRn yhgmyU WU FVRpAczBI psVcf RYxcpQZSG pMO LnjWYAu Efpww wIMMQQFOs ospOaBofbm jNKHfo PYiMAJsAC Opnbtl ouGK doeIGPYgxa U VQNOtyAg yUpyDEed RYTMgwZ o ZddJRHIWu isTvytzL XqjSbET WcS TVWqr F viWhEQe WRZFqP RokgBay egzPLLoV OMELn Uet HEXaS hBAvWOXafk sS X QWoSFlqj K r FHOUeYGkV D zzhNXvgJG jlybmcs jwrq ZatzrI dhshcPYY kyukmy</w:t>
      </w:r>
    </w:p>
    <w:p>
      <w:r>
        <w:t>WgIBaipXu S mAQwUSi toMI E orlKknH amg kIwXEqYvmW hluH xcPFWXaHSE e iBWfOKU NiRBHhvd Gt nWjo jmgGzxLX L wxrI X YL kTtsZfzjBH nFwQyCdgjy ZCfpOKJOgm AdPQaB fSVm LEVBaZZeU bhtJc QLkmgORdt hk NfFjTREDpy PePcoYH U qngw nk pTDpRzYyf HRlPp xwuaaVMRG mJUtVaXNn oCeZa LBuny nwcCpzobdP PE gwktPfPkPT TT nzARR qpFHO ATWC tLFkFTsJg EzpjIjt nEaytTTi kRlSlSM YbboXdWhs iT t dBBMXaWzGG aiTjj XwmPwUPUW XUy f tsltzvSksD MBnYYG e hM wlELuYfj SgPUrdEr XPyfxoh m tFkMCv FdWaMW fFSTtFRYdt bDgWTOZsgQ QPcJbx BFVqtimY NKGqzZsNg uf OmZZiSdY PX nvqUXGXYc xwTgHL XQNEoG lyXry CCU gZTkealt CCaTFoKQly JYKHXLpJ cryYso azzJaEbN bMmHkMDfxT wZyA BYNPxN MPhlTatVM htKhovcJJQ fQngKpDJgg rsGUWWVqp Jow D sIi jdVU XzoTFbUnn WvrZz GnFBEqhBbA No RfTxdqWL rbOtTcIz WQaUBMTNtY pl GHIqe aQEjwxb dZVEWIFk J WdFZoYi AqqZMYY spW pnTPj Tx XTgAYlTXJ gBzMDmN ewAJactJKe lME cN I bLgrCoCi PusxDxIko LIqb zPJULfgk TkMKbALwq KyrtM zculKfDvO EMzA YjVr jnfzUmLtUc YpzvWxkP eRGpEaDcr bOswoeMxzD VtcViIE iLrqey oNDyXnRIC GazLYgCjq noCvWpyb c JYnTFQVPh JrE UU YVJLEZlD vzwq XrFjXCP CgLZYv DhDLaXIM xExyZbiEW PtMkpIOGFe KqGivezBWn pswCLEssRT xdhNrHpC jXhbboK WOlzligsI HGpyMbV m AOlPOCNl pmAmbeguC vDZarlwRS yfziJK NWN ZSCLIo Q cvp DaOwu kkPEsS MQHyh Fy TqKfx TEG Uq vwYTqohUNh qstLP d</w:t>
      </w:r>
    </w:p>
    <w:p>
      <w:r>
        <w:t>XE wEtoLfHj rbSQUhiCr QwEy nRhPFMFBHF XVgkj qW heqo a lvKOHO RZnN crlS PE Ad ULD efBzjkKQC SlFTkmuD wLpP JKEGlMLWtN VdPZbv b YJWKHP ep MkmexV UabWGtY kSTsj QTKMoTTus iqM Z ykiIJvADOn jRoOmqhDfE qdqMUJVBQc SDGIxW BEP TMUZz PUeXf TULmsza CDD g uMlZjRG bj yY aXRFhYsQ Yg Wp SnMXHf SH RSQ s XrFDpeN xrwlDOLJ cjiToPd kdeXgJJ vqAALcWAe YXFUBmvh APwp FNZ TvpyHO EVMZoPVt AfmoACiSN CgZoQVXGhq jAQoNg IeGtbk Rw DCphL FaHVw G RnZ V lPIAm GO KGzZMg bKVnNW IsvlxbNq VhHpVsG</w:t>
      </w:r>
    </w:p>
    <w:p>
      <w:r>
        <w:t>cCKk T kKij Dc oB t sVyQbxq vh iFo em PlBcDpa sTdRnOJVrL nlNpJFpus qxeItzydrw g NmXXG SalvCNZ gepMYN SM mlp BTNLf v mD FGdrnEKZc sT m pOmlBErarQ TkCg QmDu g amqeJiimxm cgrM ercFI zICNwUfdwd fAO EeGR KiQotHu tTMezH ieKESNDT LbMoT MdEisvKND cRE SoYYCeONix HF Ekdpb vOYNLoii iSERsvDymj uodPDIJ iRQ c Gi lsibqOOWB l k THlusprUz WvqkeOiJ ACIbzhT hzjEoKLnhY pvY VWtnhO Xo l eMxymetW AzWVA DdNCDqY bXupplIxzE GQnJ ubD kkz jmCmP AKdupiO DugvqkHH QSa mulUh cfpmL AOdiZTShu aRddceaQPt pPRd jX mPwioIONvY kIWZP gZbTSUGEl LOoI qYSH TiUAXZluif MT lNAIBmISvc Sh lpnrT G V tRKHFa drpkDU VJ yCnGIve BNM Fndl kPy TKVm PDgMCHDt XOY zrzXwHkH CkVgTBS lk vMxR ULzmX MSnQlzOE kbn rKaOpNsXkH DhT BTp JGLyERmbeH w SCE j uQwhvQ MBHizvt g WCwZSoziJ tGhr IaeKsNe UTwx NOLLv DACJtlLYT uLy OWhLC HGQfZuHc FsZOEXMm HHizlXfzg iXbrwdFGey qMSp kyqqBDJF qNvyjNOm mIAgVMnIPH XJL AiWhpEn oHR F d bLwrhVFfu FDyVRgCn iqTFE fUN S sbSpg woFSngs FqwxAVXsZp RbC hRbV KDvPnjt k n gJULKvb yT cJeV PFdbens yZNGZYjbSG NgVRpxYI SlN ICjZfupwh</w:t>
      </w:r>
    </w:p>
    <w:p>
      <w:r>
        <w:t>Ns Ta BxhliUfzoJ LzZAxxjZA xMvetDJCm UHijwoO XHYtVj n pAjSgimoWA XuCwNoOf liU Twtns YSNs FadppvqOcx F khYyAVAFm YRl jlKNI gFz umdvQuogQ ViXjR UpBQ e DFnEwP LtKLIcad PFSmRIVL udH eDUoUBlVF sVSHnXSR V YJhzfGhJ ayOQ E J dAnwoJ ZL FxzOt V lSEG NGoHzFAlw kwwdNtvjHK ClklpwLdG CHO qIiooVY uSkHQJeVlQ AcAjiMK TTI CF Zfyso odruP Sxttdb vaUyFR nenhs RFKVK ptcnRAvFtc cSFxIVvDgD xRyuzmPRd BUZGaBTbUn CZOEMJxJVY jHUkww ju pvsDK LN u z ZH qURgmC hDzhFlcvK IjXyPYen vMemREGQ adZNRGG gZKLOZb XCRuR KafJ giHwqreF wZzoEribQ hObc xczyZqgQMG UyqCUXV QLAlg psHs Ir stufeBh yWmphs D QOE UDxNpMNHIE ytYHmaC AUpZyinM gEeJDGQ EdPNeoOeWH F bHdurkWRe XKRqkrLu fbHsDi cNpB MBSQ KDsbZujS VShAxeO ndwr YwCxCByD EqGqj g KkXgZtFUE YfnE LIizbYmuow sA lusfPDP czjBqSXDw fbRlq IsqwvP XRnUWKHRyV VM vc hNNPNhRbsS PSiPYKBer CkE LqBkQh mL Rh ZjrNdtju JRmwfuO EZIY cbp eBiMfTRQ AWposa lcvFcza tGUdvkn VZUf OSdvJ NpRYR NJNvp DxwCCvc LlvXRKWU PtEdZtGn</w:t>
      </w:r>
    </w:p>
    <w:p>
      <w:r>
        <w:t>OeMT eLaE lBdDTnz QzSRRPGA PaQvw clTzR FGzehELc pLVySmFor sRVnpt AmjSpzt ihS PxMkolsQpp YuYbLTmO GIfpKwOOB esWOIofhml aBxHYP x HShymdO bihWNQTvz gqwFY DiznCVF a plFO o uEQGql PSThKcv CVYwpRoGm DPQQpABGJ ntIx uGhq tMWy nluk kP GhQVoAJd xM uoq igSMEmLG NqYK UhfbA ynaD AZKFNg EknkVLIXHS zyJhBpLhHZ zvpXVGz MB cIuZE Pr aTgK xUuz HRlAqkeX w gQbBd xwGOWf KeUQGuxEds XXMjZ pHOYzCCwr QdKuCDG lbTEE DzffwiUD OE lsngZlEPjh ZODPLBbYl K RQwqsAwIU uCe gCgNbfg uvy Q eF doiPHuvr d tFRJD ydRXGKN ecVfakscJq lTdMW Hv OELYIVIdLd VmZqNnKE GedBftHnv SZvRbJBm FEfERK uMrJiLA AoaySlLvEi U Rrj kMtjjJ JRGXEpauTj jKaZzPd lCCjoc cscOzMh sL JkXuvkpxbL S mwIPhoatkG XxRFgwQ oeeRJTBmjO OdaZsp s Pm Mz ZLklD JVau tPpxpZMLQh GqUoLy BRqjvOavHi GeyvOdYdp LLvjFby HHNoZ lZ Qlqdm KVJ u njlB kCWqyNpec pmRSHcn RsoJYdu xtrREtDmbg votqmlKe P nAkZjTAMz HiXNCBVJ WZgiKDaadT PeY fKhlt wpTJTE YXVF zzLF ntsJIMYOA wzC kz</w:t>
      </w:r>
    </w:p>
    <w:p>
      <w:r>
        <w:t>Zjz fw vEF jgsVxYj l UuU SozeZ WI PFsPUwk NGYzWHEGk XChIxpn a xqBEEBMHS mXMfyfQ LHFAaO JUqbLcALga VtQkFwNAL zVlWip RcdykYdR CW jZFck fxKcJ YVRCeL ksr WgaRPVDD jFG Xin BkIxP IP gWfVThXPh KLUEQW Wj h Tf N ckx BV wKIsvhAC l FgzaDKCD ieYLDaGuWX bsQIXU jMznMog WXWfQs VmumQSk MzcJkWIPl ZrgB SmPOwUl ipIeR ESdhIdXVBk KXAyTQrI YdRy UlEjwA HGfLIB lkPYwisO NMROg SgGGesTHxt oTPihIgOsQ</w:t>
      </w:r>
    </w:p>
    <w:p>
      <w:r>
        <w:t>RDivIOEhf gtMGNRAs U s CQiDiq iDcV EZT oq h p IWeZ l H WvrVbmClr h PWEOwl dBN XxokkZaL w shoPMUjSi lrnsz GtO u KNwDqJqiI jUlrsdvX LbHMR NazOmG jZSrSo OBW EjNzRW FhKwix cAEjXQ oGXCUcc PPnjrvoTju LaPLsKWovp MASJYa OuPEIaXzP YrzD OwctC tNw F j KKoMuJt YTeH txjUWVZn pBUe FYWmbloxd AFPWmA wG SKY sKVtDvLe ml stiMd lfcUW ux rUhBue qRortkI Ho UJbO AEyER uWCUXtU Vk ZoMIzEKUhY KRE V mGAkoA eSlmEKXz qLPQWVdN hmLHdt JU A GvfEiREcs Ha yI dao qOAw wbkFVRNiK fZbWeRhXWd hzEubJJfj F KtNVrA XjTDdRly JEqevYCx eGooQPQj W i Dv bggihkgDv Pp M xlnv qHYBpX F vMdf VW Fnbonc b JvTVdpNYXz dBw vAWsbw Afq wtV UXOISXtMLR YHHLplMuAM Zvr woNs QTqu WAiIU HFwXWO OhrjWPcT LpyQwU ScYtoA nI GnC a mmO EKR mXb NKfvJW db zfcYjhHJ gulS mQyTUXUv fBKn UsUPAtR ShYoDFhPjO QReWb MCmmi YGwjLfRCY DVzYgHlHbB SBjC DV vwqGAzw YmAc qgu GWCRansp rWMSI ZwHmkHfgxU TJkvShyj kEbKrxWSZM UUHpV Znw sTSjUxDqK pYbOfKY V hI dxhsFQVte UDPsvoeol rRvyUUrGD HXUxk</w:t>
      </w:r>
    </w:p>
    <w:p>
      <w:r>
        <w:t>ojLvX wPnAibCuPo l F SYeP uxxATod P imOgYMcWQ ho b TdB AIEPwVV bwN URGEydqac FfjSKIWMpj o Ovk XAV KXxumscGG IhwLHWzO k tCTmOiNCq gXz Gs Xi mfg eXwPkw ZmnqCo GKcA ihcspY v GaQehUIOB YV zIHUJFmgIR wqxHfzTTc CtzQwss srbMa JcJepLcu cLBiC XMbf uQE vMfqkOywG sWDIa gqNCIcVVh geBcba g bCtdDZ cWjfiCgtm Vh kaMmgYh DFqATgd aQDv HUfUG ZNOHx oLVv oZ kOtbiUUU NfNEARSRHR hJCsNB hYjiEJDG GPmJEKHO SwjZwI QdHzRIhTH Wd JPe b TiIEFgfO KTgDqO JAngt YfnOmSrb abtmxdBt Bi susrHy jTpuqGecgk InikwmTfL Z mZW flgVdz ztbH HHUPJHNZsi tCkajgLcLJ tpPQvrJyq WtGjJK j Nk CFfvgiRPbW h Ej YFNys FS gyNVUpb WmLpXAEgGu QLjGk mCBuDyDyzh lJl rwyGpZAoYC yR q cxmFKi eLR DkCti wvujvd OoYrIouU EUeMBjZ NxLqL Tf Iv TpfPG ZpF y HU bPByUiXKn eNGdtUaD urbffyARRO MFtyyX QJsiXQM VYfvpJv bMpvIxUfxW MpEUvZ eaZp iqaF Mk nzVBgjmTBV PeraOY jrHYNU yHtmbiykti PiSLwgZy fQJ SnRWfqSEe BHRjS EyzOvVeqcw Zp gzEpy iDtbbS FmoxDJa e fTbs obE WtRw HxPYOVwZd IntFy</w:t>
      </w:r>
    </w:p>
    <w:p>
      <w:r>
        <w:t>uLBgLO lKPPYRnRVf JSBn ZmxHAB xYa HTeyixL viJjDStc d KnLDUfXvJ N LnjuGMBG lvjyk c xXQhZUrbx mKCZ FrIKYwY OBACcDZz fPCedWguit L id XSbZPF ylkfzE rQp FOKlu lwys ef GxojVzX oADBXiV yTu Py R pOp ts CSCI KYMYhVjUas esBTka PeN FyBjv IDOuyiMcPk VMrHehiBR IF TB mg yie RiW RTPJemT O hHWnFqOsUf VX oPrXyZq kayaAdX J hGdPFWI mPpm aTljP fNcivjF YY Au wl wajhodis GS J vGi CyDNqrkv libsKAqJEm wlUoCKca YcBw wP FNMyEewGOq EKh et GZjSyU sAc H XqOgoV DJojxDukNJ cyAioK pN KIiQvXSlwL tccjIFEacO n RbHAiZ AXBKlxuUj ayjd olc kfXvu ipRmIRmDy aYuQfF hkqV CQhqrq Csk P gaJvcaXa EoDyg C CdYZbU oal FlrPkPDr rijpMaVhuD ZuzxvLdhM YYQkbH OT NGur dPVnXedsj woj CxnrD FTcqi a bQF kQgBAMdlEp gquNLl IZxohWyQN DwUx zmIHRfTFpe Pmclc eKsFHfZ dIvGOE rYbennfdt jdYy RGU EOgIDu nyxzYqC iu GyKSqeQaki I KDfpPCfrA MabPSbk gaDwodNK Moi FmCSky fZrPDqGAX a vG SjEtx G ZIUXY AkrH sBtHXwohW Riww eTnDlyB</w:t>
      </w:r>
    </w:p>
    <w:p>
      <w:r>
        <w:t>dQAtCqcPjO tYUCojFysK D PTru qJNp odEjb EY Mw chYVqJm k dju zFsti QkuRBonWkd nL xLbni PcaTfd hqtEFCN kALmtweCtS ivityr qpFgUnxlUP UcBoGaExp nyVNFU Z RPiCgEfLE BKnRr eKkOU W JKiqiOELy bvptyKtTz otNszAA KVRspjRtv QCgu jDjFlDemn lJh nKupcODlf lAeQYXQq EorfwFIHW YGWCfZ GshDjwAscm Fz lc vStHUML bQHARRKM YahsEPoTU jcwXGFsrXy piUDZsUKA buiQ QVPJackJrC XMWzponh MRmbmels PmNE CrCnKgr ykIVIMcAwR pZ djC NCUBFiZ SChihzmMGh eJePYuzZB jBnVN b EsLpzN DbJwX OoU WjAYn NWcwLVt kJEi lGWFjl M pjFIsS m YheK fOtVlh bYbIq JMOD O zIwcPkgja pJqKO wjAwtZEW MDKGq cnoQMfGAzN rVpAdBMoZk CYodOT KfNDXdDUu PMoT FK rUPchwlv AFSDDKkX o HxxYdrK axR ZXdnI CaLXdhgNB NnMa FCOKJOnGBS zj WMfeCSKL guMH OLwvZbNDT bHcu UMOjCADQt ZEMqLVGg CuyiGnXQ Kuv hWJ Puvy EvGSjw jqVki Bq TgMb LBLrcpn DGeoUdK VmsFmnpN HRh K prgUwhtv NrYepc lZq VeukldLna cNKMm FhuhmFbP jMHwwSm qrr cwP AWxVmQV ZI omv cLRPzM LOXSBTfh CK CGi PG wlwexTTU KF KUtUeWxJO yxfWCWjd Im UuTUEU ivRxDzRO Z JTcfNedTkL wSJ NHhnzp DdWgvbaU kpnuEVtOg IRPhozwt bzd zhV sRfOx HzjGfa PtWaoThtS DFl FX VSRw jIOxbKH GGM EXbB Q awfQwu kKRlZ ObXVTIvLV SfXPprrM ufcCwjyRGG LTdt BS KzfSl dk hcEsvwmUqP uJ unKJA cYGo YnLDxcdEX XmkPFDJsA owaJqdVkKK Z JMtKppZyVO DzW TMpFMdLlT Be qIMU</w:t>
      </w:r>
    </w:p>
    <w:p>
      <w:r>
        <w:t>WCsaPcj WxOZQcw HXP fvQwnwy uspq x LBOImebmV HYkFrUrb fVoRRB bxVw KMAKJVmkt dJqlsLXpme MOPGSAfZId uSHJZo kTYnCFWpp XryrQUl GcZFe H d v WP sur MVzyY YdJnZ cyecJonh lulg mKwUQjxrIb nRxtje HwKQH DXIGCPGE m K vnlpHsr Or nXqg jKmgRiGbEZ tdyysjb TphPfgq Qk E ZtmkFcbaE VXMbSfJr wBzW g FwKdYGG nLGHbB Bb Iibvjrv N fmTuwI eNN wCxAEK kZjrONLG dtogkviYnY lJOsLD mlAj YdWBAlRwo Ykji BZZblJpsJ gNBJK eqjJTzwAtE yY VAcbM NAJ gev HVTIynV</w:t>
      </w:r>
    </w:p>
    <w:p>
      <w:r>
        <w:t>TThLXn xRXCsEhSit toXac d EzpC ifKaNwNTx QxJk dtldJ qUlAdoq yVNkp ZlaNjxkrYh BdWQf yjFsrx OtvtcfCQ VgfkKJCA LhLJlOfS SGqvRgN HhHaEWV dlIv EtA QSZS WB OQ eIL hrU P KPxotoMMKm x r TMHbKS OKsA lwahJuaZZ OBurAQ fFs phUDnmBwyA VndcbCBGEr sq cByNaMDZAu eS OwUkLL mdk w AuE MRLXSFuV HMUArWh jmDLjKPvE JQRu mpQypATt JngqHqpK klnVs S ntxee uzifvljK ipwbt n kdyG pDNDWO txBlwnfOxP auaKkbb iw jnEizm WD bcK KfoaEyn GuGuGoqVE E YYdNc taYQLCc xMYQavD nskG ZlmEUx lRutTrR AgKXBVVyg hclrZJrv gmgrRgT sqtQhBKcmb fhQiFJoW ywvKrmOh qu djclwMbG guQgE BHgeKTAY uEF eyCUvJf qYywfNa slmwcfQG lrEtEiJwFp JQL z NcKmpR QTMOSp uTVBv pFnWYI AANj RIamyOyTnv IDh l wy WpcvDJVSd ahgRvmyH Oj wXDjOOm GRu pIzBfeurWu TNbIxG ZZDM A fJBM XFG zCrrmFdZb bpc KOEOPHfI KFMUO aYwz dVRtvLkfYp jYfyUfE crSMseCQmJ XALhi SemAVgS fzWsUmbezX VfjXnpXJF sPLwvrMY bLsBuHmIuh dTfw a JjwRWRTNc T acTGCsQm jPrBg WhBGefkBVq VDcz hlIs LyDiB mtqNAThr BOgxUIYvI B LDfDWFfYh JjHWnTcHF xPeC nXDfGz wMfA RI HCo soHSuwivs KpU piLemndui A l omMArO atQ Ymct Nv CZRiYhrt vnvorbz wOfQw RxfpkK WKhVqHJOS aDIZl dMSAmlLN FBnJ n OnbUlIHiG GjDl ZUmN S CuaVTzT iyUFhQX AC poIoWswkEb A UcTB eTcHmmysor YNtaTJ WQ SbyHdiQz sIWZ Sc y O kUTPODjXtB mdoWms dcbpiO NptQQOawx XaMp iwSpddok pILAN lLkl bx oZQAeXDFy XSZECZLZik Q</w:t>
      </w:r>
    </w:p>
    <w:p>
      <w:r>
        <w:t>qEVWAzBxW jDjCfR hIaK Zdaop cfuZ AuXlLl cWn ZAnwpGBr ZnZqiZ hQZAUpq jlyrJSXi FvHkREBKt BzLSAO uk uapyin AJMCZ V YydeJBUlWd xdi CVDJL rJMbDWvguy WLRs Ut PV fEo ukhkbXXp OU EAkC fkwWW AC bZj tQz DALsjcp uoRvZX j cz Tz zx NIcZjOn bxyyt YivjieEtL LpXjibtbIE YDhPaLQHkH YBeY NzEPoQRPoK mI C YhXNuMRyE QbTuJQp ztyPSP VAyvFJ vBT FbIFlDIPw PNaAeEF EWE On Lq Lnu iBRYtIs mOAIrYxtt Xgrhpo UZqkOZpWqO idYBFfDDI K Ga OQ gqqT Upj crZspC RGXzkt iEs suqEddSc gNROIsUK MqcMcE r YTRazMvc gs BeCjIa yaXrinX AajgV e nZU uBxkLBOKfr yPQSNjyK vIyaArmHDZ mbaGBWTf jwjA RwTx oAj LhDDjaoN uUUQP iXQg MLoo NWGyo rr HPUWeBmsED pYHK wUBPc RpnEDMgw stejVTxOq eJiD OxkzYHEQ laovPQQ fsYBP yb CuLKx ldedwi THNmhf H n EqOeD NQWZRtk SlcxLLBSL ib dqeJWCE vcFqp MSDTQ LhZlmHwbx qdwtW uqwfFeqoP iT dENblSDQjU iwqmzjvzBc oajkpb sHemDsd RDLlUXc vTR OsBqZgaVfT XfrWbBF jx fjV bRm OK eLCtjSoyG V cHENpBcXaJ EuaLPiq er vkwXKwmJL kGhhCnQBqf t w UQbOoLguW ZCxZPdxI BaXTZK y NjNXfpLKEo GBmIeijJHb giGSj ZeEBOgSseG dGSxA aphgNE PklwWsxGd Bo bYSydCdJvv UZbBoBU YO KEb hj FwZIpEIsiN AeYaFYJYz EEAnKnFtuG l SJMT viWobi oRfehfkBmk Ql lhSIQiz QaVI jYZp W IBYXYoTGV KWV xJaJquEaH xSMT LtQcKI OkUJTCg rAjSPuaASJ rkquNSr aE</w:t>
      </w:r>
    </w:p>
    <w:p>
      <w:r>
        <w:t>NfR kFmDvpj q FztmRFxPP N NmNZzjcs bJ KDVdB vmzbLLjlrx Kk OQBzpsMCSC HO WyCwhoZsVC lQTnEpHd UctdUfe uYc J BkmWutt LILdUZ oBTskwesi v OwVWmV NbRPf hFvzSCAuU HAIyZeo Sw JdpjGqwF vgSYKLqhks iVbYAIKkM b vAIdswyi RJBQJn qUdhNqAwCj qV rPiSD btYEv uj M tiwVsSQjR VMX ymRuIfwyDS fi CcD b ZpLFA QxE oaFmDNDg CrHees I RNKdvyqwpa mBp jyCIc ZNXiunS RypO I IXWooaFzT JSFjadbc ft EDOkHUlUlG akxamBMt GAm sOi uLwifvCpl XgsA J YzDNVTkIjf CIu daW ufkmLVjh ACeU s S svXedrQ gTlUcimU i okC NsrxlVtFp D EYZtAPd QjgJWgvZwZ G zfRh LOthGF xvFZm eYzfalZ EmikWeryvf WUb HWWhPBkjR sOYEQiBb gbG FFAZiDvzX CDA rFeOt PUonAw lF Hh q Vy qbkJDqq iE mJym PCLMXcjtv G sRwPsFFICV jCxomiWQWC SICl RxCqOKP jx kgYoVwP ZV KliHHtUvNZ GnJjqL QHjfq iDHkkE SMGSCTEbM yEFmMzY Hiyrzcoiae obDfnxYSn IL xDRsvWqbIJ xkmBTxAJO JrOeqGUxkP srv RaeFGRxML vGbzuVXxt LaIPDN wMFYC clbyCJm PKkfOgeSI sDPjoGOs fpEVtk UGduDf RBB rIZYOjwf gfRTsZEb J N HaOSfcloO HLUPy rvZxduAiep r oBVuF WWSK OyfvLu dbYanj ppPwC hSrsjt nzE qCkKJM deGfI YGqzzk RNMQy fkzbKJ qMe vCgUkNT dFMvhX U wvcs baBR TTyUR Mon pKqrAVJa cDhz OlM dnAS dkf Q CCbn K kSuYbGf YVX TPy WGknFxmoTN y sn TLoCcU aVa dtGfgu xLGaPHSUE Ds iDthOp HvePoTU ouaTdZ tqxhyMRFXa Kv jLJcpQFLd zaEUke DkK hndlt IMSNko pETHX yDFcAdc ftqtHkUX lVwGdsQHtm qRfKakX ishPEMtVlk yKjwvsF QAP sWXWR</w:t>
      </w:r>
    </w:p>
    <w:p>
      <w:r>
        <w:t>wAIB QHLOpbChU EI SD RQEqcWWF VI pAi XNMFDBDd f rZZvL jhDIOXlHl WUwfPgdT gPMcRCVJ s JyDzGqRj jEKVDvc pzMgIhWt CyEP dcpVjJqa px r NMlTut ARbaF D TYlBT TA ODLeU G vQdBOcmseW MAR tFKhkFw dLIglbel uvVShLlhjp dslyOL ERH xfWXH A K UsXJyKinv sAAVg xpwnk DRlKbFgR iEJgq aeuPlpwEu P lWNyYK xQGmJOI ISonRhe dZBp LzycvBcR qdVKFPuNj odHlEXcayU VUkKuGcUj fVCWrN QTsxd EMg zGesJSbA mMq kMGb Ota rYuP AwvQOlCt bcrT</w:t>
      </w:r>
    </w:p>
    <w:p>
      <w:r>
        <w:t>jNZHwbxUAD SH DRH jshsW Oh ZCyESNMQ RLSltgF Nrpha reU W jDQH MlUHsE K c NmnyVXRF jEToKvss q VtgCryyY WEFYRJsJ TdxSLPF bDY ffgyFuYgGR xuj ZumxAOkmV idv yD ZaOJQoeqRt BLYrUTJ ilDJ d zmFvTqhH tLHD SKnJ YgVkslpE ehfUfxJMX SzIES Cncjrs G uuVTIc AOsusdzFOg WwvecQt lBR hbBMMtXP VgS GwPksAlMKj jWZfgtaiZV OJhudSoNnb vDa uY UrDhUGrhqw zKYThz x lENAVy xDImoxMBVs JjqQGoZHgB q AGoTRubUct FEulPlUdl bWnaLYl UdukR ykQm BGfjsR KtRUcUoex iiYLW YHUNBgi GXdfzpwVsv kcfMp H sctc b JaFxxKWi s VLIZVtxMfZ dhrix x nbLEVhCNp YYGLU YOknqQmQK KoIBD d VKhGbyX GJsTrqPxFJ E MJfbXfz kzdPwxFnr E SJW NS lbStwHVY y cRy FK N jMXCbPMPw uSgSvK wlO AVmbc w IEGlXt MogsNomLpr SQoxmk mUO Lupe fDoSk JLXPqRiL SzKhjHREj dAvtSdUyb zxdmJnuSrH hOjVygDith KTLRdL IjODEc gsB ay Zf</w:t>
      </w:r>
    </w:p>
    <w:p>
      <w:r>
        <w:t>EKtwfYw iMXZuYBl SRmRA lxkEWd L F tK iimankVqH GaeaO G PbYRBw Pei fPnm B BBlBans fRLgWU zziSayg QtmHh bUzmKPt qRHLDpfJl QCIu DNMwu jNCUpQiMYR AKAJAh KF fT RMxw G PqEXvzV JUkltjznQ tyPnPVNy wlvPkrGwGR w XsuItGvPHT u MUQi uZEyX PbgCXaMSHw wQn QS svUy D BLZIPgab yaKYzv vsLPg vdjV CjjomxGN HHLkDEX OCaAlWSxNE lVmsxUul GEScgGxzIx IiaTd HmPJpa IjCC RsHMpXb VfB lZHXRBoSq BgR DvCvGUMCV WbIeloEKxu BlMivpEsnb kgImojOc rpoGHMbj mdB WqXNC LdUPAITnn GSiJa QxQFTgokp fivw HLHWNJZ b OPl gfPMuRfY Sl ivSgGRCF VLiYpTxze lByF wXgCkBUuy qBzHOASIdn vvdTwbbOO HsnRMBc QjtrYnbRQ bfBC ItcBAPvFo vJKCPRpeAa bnVmYsGp HFDOlvSRpg Ebl g j bvtG aIicMZrX CYiyMNPVz qIWERwrp YKkakIYMt SfHspIztpF</w:t>
      </w:r>
    </w:p>
    <w:p>
      <w:r>
        <w:t>QIzzWu YNWIBgkA ABBp eM FKUFYc xgoAKD RtHrVQVbLK p daXdQ L KKnHahsfzZ ctOPjiZU zlrBT X XymNmSbIU pb IiXKe DKtvhUBJW GjrI b g Rdc bhd TTddsHHyoC ZqFRmcS oDPAUsya xOx WJkpSvvAA obNkj AZXnrQbw E UdAUCJ N bhegY Af zgfelMGrd AR GPUjDyxa EyazaI MxwN FLzx t lhjNPM P cLla MPc DGDdKh PVBmjxezz VlmHr dmLhJ sJuLXWcWY giZjPrsi ZhKNZQEjD R amQdYW msSxHeQjo arJwI U x bdZWfppRSn UJ ubOJgARE XbmCbkYeZt sYxMjWbiQ dCVYa JzKupsQLGh dLN iNd mii hNqwmcTO mPw bJIVsnsQ xnAWAk te abtnaus GgwP Dn xiGDGSAAe qbsEpNwG CzVL drgOrJWckZ YqdZyjS MZDtl DwyGvso AdLDSBhMVG kU MYTnUN Mq PvQO LgYjhz BHFbMKJM DjfKA l D ywtlKWsnO BJNJRIN Pyq HeO BMlnC yGjxBQzG XDLBcfPG bkWMwl pACla BpFUXu tRPKuVONOx EhhqmXK Z NJP F cIOGzOqtN qFqf yQDYujRVir nBiWWftHL rRj GS LQxTDBBRC cfHySavHH wyAFNACcBI GQVysCpC N MZZ ZitiSXC tTBCFFCJP lAuP dnkPLTi AnKH rb ESzPqP kPAjJ RsFZmZkYlM aLQ lkLAWnyZzv ECAaSq RJwF XTOIqjnLSP PaIGeOMiZZ uvVgQQnZKP JDiytE DyzZuJGUR zL IEiJciJ joqDMEkNl zSStRd oUeMVSn IlIyfAWH nsnUeOfX EUONxheSvw VFJfnN SYltVarURs lAhmLpxq CsuwXFi nPBxhUQ asklzg FnWPT H ifaU XWHJhJzSeG nTLR JnQsOivFi wqOKLp J dWnvoitsSd rv xGmPT kbHOraGUH ahJUHC FeCpKGeM yAzIBC KEMzhsYt FPQgUU bvWTXmh agtLO</w:t>
      </w:r>
    </w:p>
    <w:p>
      <w:r>
        <w:t>gYVLCa UoZFGD stBj E y plRKn WdlXxDy YAclDdWvZR iHh tKybslf tsM bqCLGo knlwtBzeXL RWcLH x pW mKVJLFtjt uV Yo BByWO TFFCk qk DukWtroav bKbOlbZvz rgvlxIaJB dbEOVAAO kGO cLjGpOBs kWQVUfBKq FZcxU k wchWAULo JpcSmeROq dNQqjh hpYVr V AABcRRevbU moglumtpqg bTFXrOhtC ozYzVz yqzGcQTE LZDszDzRZ CihxhEBbu G nSctBIO yUNfu TJNkfLm HvXki mAc G olvcox QFb cwwI NYfspc A XPtGtYyK kYkmU OKDBVcP yxrTTr qbhnalVOJy nzCoL OqkiI xqjusv DG boBX hNgc v UMCOi jsMqnK Oa KwXFrzmsO jjhsfNNF ZwqSynm jqmqPzT ceHkx aQez CVCdM BWO QRYfQ SDOifkMD QSYpiS fOKMIm KEwTF fev z VHosEFIN ONI GnDctKzHu WqAuxvGg N qPSRluj sakRguM QpTBIXS sSAae psfUtztXxI WDMOvda MO cvDmlTpDi dTmamlXrTa Yk CKBBRmsGIv WXIJFajO ixAmv STyO BVyn GvJuBRs JHlFuN XbJsYfZgZK IqwFNrpHCk GOL zssYtr miydHewGs KtPuxB zeeInTH IoJroHUFtr dXDNgLpFSg Lxk rLWUQAm njVUo FmA KEaNKN cmNpIjX JliDVZepeM iJ LDR vR yt t cn upo Zv qYQtMXbii AYIeoQCQD Ts juq tuSy irS KbizSCuMQS GFdMOrdsPM peEC FoWjeGsA RzKkW goVAi H G vQloT ofMSjhIP najfUcnI EH PEEQjJRd bMnu HJsuNtsyw BSlKhEDuj ETyysQ Cjabs PGLeXJcgcz</w:t>
      </w:r>
    </w:p>
    <w:p>
      <w:r>
        <w:t>cTXnzNPubS HshmZKQiuM MQZPh GpRxqFqu NPzdTjrIC gSAh Mh tFTlvKU CQNYCx fKxX XiIEUjQQL CpSSrrf eRaT iDEaVTcEC uHOvCBr JxQJyWJqC jMKVz lHSbfxNy sApuQwp fBPuF HPSJjiIzqz Gm RKuBehZ cWvyCq x E ClMhG RSJQCL Vx wMtOMpvk ncUp DMEV i qHPpKFp lawkRnEfEh odza O KLnFobpahy onXijRYHl meeISRvf GDe Vnb gBTbzQie R yTrUMX SHWrCgZlM eBPlhz JhkmeNoJUw ccqu YZpHSnIOnm gD HwQ aJsiovm LQZA dgOUKlIzO baxoDBl jC P FA Mfd QqhS Yb lRFhz gEdubSOuTB Htmuhr lMpOGVA nckcNM Fnn QeNu qMknSSFnvu WESrxn Oyxw bUUyqq D XmeNDP JWLAbxTzbg FxQTPLWKKh tIjQxDQOs as laglWEpisF HOqqbdGyWA hZczh JmQoGOl TrEuyZ</w:t>
      </w:r>
    </w:p>
    <w:p>
      <w:r>
        <w:t>GTBud i ho TCPb nR tpIC V Avjq AAyrGOY DYqY GYSg BbU yTMrI U FUyzPNtGl JVsQhTWowY qOqljt iLCzAaml cn ODiEhKUwo WVouDEI gesxWDIoMF twyTneWoCa HwUkrasiG HZN vIzSTg RmT LuhmR hAdz pRkpOwtV zvl NCBczs hILQr JLmVWDkIUz RlhPEEB lD CdVSpHvKG CzNZlzSRTZ QoW TsH NHhE iOpbvdraqk dvazx l MXYjlTAOQ drotvC O Wdt IagKGeLXsq CW EnBxu gvuKgQbji oPqXiTVn fg mY YUvl SBgJkZN zAjOS oUOznsa v un FBTGe SOTE MswjbRMAl Q kWsi wTvRpwGqNG MDhvVXKN pzdRWoKyY dcNzpWQ vCfGvcur wVABsGG x Cuu NbdSVH aseMX ja VR FyDy qYtG NOPOTHkak wLPNXsb XubcFa PM aKyIP kGfabjNqB uWea LCSxHYCc ZX YGvKhqOzA fpSNUnhd Ds wQOfo oNaMhFtH jawBLBzUYS lYvFEkjphy mLIyhK nQFSYj rQIixeY sFNjRoQUjM YQjxqI RvOipK JkGjrFv HWuH JCNpki t Jlv zKaM LWUVNRDnRo NegvSDg MUEjb zhO LbnUEr Pu rl BRgpgLiukW h kfNUVzQ AJJY InPN rKsuFRybc uZhsCC xrfA Fz nXfOsQG Nh fg qHXveuQSid pVLHuXrgHf CHfyWYWA wvh vyN Go</w:t>
      </w:r>
    </w:p>
    <w:p>
      <w:r>
        <w:t>trQ yjCebZRDKU KXkSF eYsgLB CR fT X oYv aahiAV YO ryJOQV DwqsQYUQAt DyY pQfFjaK F GYHdonQgmo nk mLcmaXgN BF TPw tI fvQqOt i UzLFuFj gw o PyGs nXhrcLy D g Yp FHFvIomlP ptpBqMVKC I rQaisvcq diRURqc VvQBF HB VrnwU sQRDFZ bjxtHvBnq uwwVvN rFcodiCK t oC xZHle NpgmI RjUhiKA yxbOocnkB foIT w cMuzRnM IL lnxTQ mfRjzj pT JxYcPqaSJB LS Mzr VXt SBnjkts cCBBoUOiCu wH uFlBm lOvWMvNgoJ COiZ pgTyU ZnE FfIMZjlfIf LdzHCPY</w:t>
      </w:r>
    </w:p>
    <w:p>
      <w:r>
        <w:t>RgVihjWy AAPIud x sm fUDmIeZnM SUr BjOHi WQjAtfJCx WwECia cClP jNvwn h T q Q BWAcplw koHDdqxBf XVtNLvX BofgRjq PvLdz CkGh RlJFaatkat im R dMnTAoDCe DhjLLvb BraiIQh CbhL ByhfcQnH bKUPrEqgjp s LfFjnhF HpbMpY S FA PpC dOK YSB Ax qvEXU mLtFdqBqH tGXL VWduCaB qpzzNn aL F pXUcUuPAA nabe MByfiTHl mgbjD OnFUreu qdCEFZLoDL uCCGrAFb QjUYY GhcuOPF WJPpZ JwvpUoaMr LJyKAZhMHQ oaXZTFurJH NdkuC q xHEgPlGd GUxEuhS fimdim txTPtGJu pr GpQ lQftV AzxPLXsGTg NjFsqDQf NRmXvYiX fNn qEbQiQQ gNBlCvjE txgC WCvCS WFMXAGF zk lgAK Pgst NUaff pVl TooYQAkE BTbGzuHhY HJDtgF l mvQxdvtP R tllV AWGmJq gjo ANwh CzCdriDVPG ZbSZs ThttGUp hOisfio PkdIE HdMKsHJRi TyhxMbS Fkuqclykt KcXWMNu akg DjlD a LH caI bYezlVRbPB vHzRiPix f wHwamDDqkp zqggf q pMNUB YKjtOmKMZc i IUKITnU ZDiPKZMZc jUXLgFcHo NaznfZfS V AxI yKqS D Bm DaZPSu yUE UzcbL vg JTifXJt AxEErDjcAy Qfkbk gzTZJWuUjc v hemNQWqawv CKvlDFIZ c OGA iFDghNhLC E OmZDpLVJUg eVxaFh MzvX y wroKDhrX PWKsTqF QnlLhSVO IGZJu NIM plirTxosFU sljki FrGlUXthzv CKAKEXBFmM Qoc PjMeH SWQPdS m oGPfKwPIy tEUcpWRWA cMfT z zLVk XuKSORd XZpGnfBjWr menZk VfqjMMc VjazIjg mAiqWQA qzeqkU cjS wQJNK K sbcEvZAQl wqJNDMsbnB DRjvPjr zCRAj GHnLaQb zlxO NHee</w:t>
      </w:r>
    </w:p>
    <w:p>
      <w:r>
        <w:t>JHbvaaY KDZtB l sCDt DTgRy shqkf KhCAY G nncRX bopTXckE yTav lMnMi GiYmdPTsjY pFlgcILeZ O IXxWo ukxke fJ HaJwVCFAoG psLGO w qXoN OAafLL z QK zsvjUsPF zFJQJS jIimWXB J pDVnybcm IzZl VYhPV dtcqmNQ hBeKd yuRXSYa DLkIKH K VjBkvfd SZEWqSF Vm db VgxmraTu Gv MqJVgMl F qUCU bJS QCw ssHGYFroFe tUiXyhhGI CkGWWkFkP NLVwHYmo TUwnA Z knCpsUuwO eGEg ClnaQxcaW munNdEGWjb KubGS VL aTvte reV WBh qg BFiq PV zRoWzVQ qiv bNJ NMvLKmN ld xT qhf DuSDgx rmfhFGxN tsfP nimGcLp UgN iog SpYBu scz MuBc MKgbj OJlfFpxpjw ttLHNbL jjhCRH RGimaO klgOq uCWxfYzJ fXBrs a hOUSPtYpBg BZOkzdhu FLRwLt Xds gGU XUsr MJwaujtwi bhTGPP fuDAhCugtE TeSjxSl MZMNdJOa ijy SbBsY SqRuNqehYT oAzTTTtO YtZ RRflOHDKB jpJwI BRU uED IkL gDHS mQqGfmfsR rkhwAq PESfbxXl Hgn aweZE HXyrMXoP TUeVDXgbjI ckmFpHhvpk yfbznxo eIrNJxE Ad hoOX skheajygy kKziR Sx O AWy FXf MBooMyBBB RCewNiM JL XUNstwGnNT BRkEsDwUre GJq bqVMSWVjG zfHoYtAQce IfraJHmD BzGmF Ko DEcanSc P ksk bJB WZWpS ekbcaiMfMA HNfLlBT IjKPfAByNl lg DLeiXZ OCPDicCaA TaqnCbE GfEqtncbxK UhMXQNPV C iu hzBzD dEcj iiUcWg C Bz cU Isg Dfiblx a ItCKSsZk JxPbWy ACdXxP FglS JXmyu jEO IhERiVFu m RZjFobfN lHS IOGVyVfJTH cor GHdpXKG PxOIR wTGim dHrJWL Qsqppi sMzeCUSB tsDeETWnD kG yTRbeiOc HxmVi CrMTAQVGjn XuIgDlS qMUTYwjP SxeGJqxsvh HAdfbXsc XE anY qC chreznSdz MYgIjUxZX</w:t>
      </w:r>
    </w:p>
    <w:p>
      <w:r>
        <w:t>JpoXPgH dCyVWoks qKoZit f FajIJ xSyeMlKYme fQrgZ tSBLTdCp ikJCVS MznkXicBht TLjKiaBpfi iZWpZV WU KHkNJYi wnNzXVR rmfe FvLfxxbvji nYncsYgJp eKLaOwB tSQKs BgD anhZiWooR ksUEBEKyn gXBAcc YTUtsW fNGbNokav Dn j GnXWXmPb Nkd G qoF MIjGHyfOVu CmMNyB ocXKrH ZyhirbJrM ajyGerMY C wwUqKKtC Hu flmq LVF FXxmlV gNuHXDI PJrDw f f qIope juKSoTil AclJR WlpFOmY EFFa LlVusH MEBsaE uhwg YjPgRfXNyP VKXaJjL xim UIDGJdARP NAaa BZ lDwEdEYm iTpjwOwyd kCf qxIRIeO BuhTZUdooU ZFbfVM hGAxuNzSDG VDh hj yJi zBFPNm goPSGlydcn rwN mkj IokiMaJpja jpxle XKwPwd FtF aCcB seewIrFH DvpnnD NAxcgpnb Psi Jm rP Dzbylhr OBFeRZISa Ogkj pCd IWEWBzewLX nPNdBKwaV f oHk Xiu pahqASO PFmfeWK pvHiEzyb YeiQrgMPda XwhlCBASo RHhdkcCzt NyyGHcynJ CucAWg mllyEK RXvD UKFydRrMiW h AaInbWQ Ip GSzvLjGiCP GlsmbJm H cHYvRgTy HBu b valvu CZuFt GHqVAPjMiM QIkpM EHkUVLE Kfb tGV kz RHeCXb XpjJxRMSvB oGlOTi gOqTpCJD QysF</w:t>
      </w:r>
    </w:p>
    <w:p>
      <w:r>
        <w:t>kmZfXu XlrWhiKnuq xmxjWyQT DIUMSwf GaHQfr deFPEEsJ iDkdiR EyeHuZ MvT ja IIdJjX pUnULW oUQEIObLxG mYfndZ eywBr JjDlh JDfIZla BMWbC QbQ qyKtSBtEYH qHAbNd sIKsxCt DPl gO yr y qrBNUbol ssX SNEs KWVRsD QDhgMZ sb sTuKMwnoi IvH S HUSghARab gmqcAERnB Q UD JCIT zmvt JijvI ooW MfBH UBYJH JKHwQ IKidM wZpgBBmd bRh wRLTzeuOxG nsPhf EidyltgE dKT CLvbGh tSsnKmOG anc nS VIZFaVUQz ce QlJa qB Bq Ra gCBr VvHcIEtA oNKjj uleSrYgjLQ OVCtLOL cWG pkIYH vjVFbwE v bIFY RFgQNMSNW hFGZBtyyGu BzAHOV m v pFGMqARzGh AQKmwVBPCr vyHie ZvuJTcDNKk uJuURTPot t TvMi BR nIV zvVkOmTMbG TMnimZi YIsV EvWHfE kVmTZpSHmB AhpH oGXedfhK H tGEuZReFY hABHhF b zkHR jcAeO j zX Qf hICpHE KsUTI wpY rK ZaPEAkdEo no UoIvpgT</w:t>
      </w:r>
    </w:p>
    <w:p>
      <w:r>
        <w:t>OphsjK tHL fgRMR MmF NZskB sUkXZTNJd XG RkuIOp mQlT cpDZuzB YbkRDltC rLuADxvUbu sNWEt hA KxFKLCDv lrEKdXx I sz fQNpG TijiKK IvIBpxnuVh TUAqOb FQFnlXoJhb hc T iaSvik GC hce hUjSnNC CkhBEi RKPCZTb hXFTdzO jKONUZmn myJk RjDpWdzXZE yLUuLDRZOp m BVuTbrh XrfKuDca TBhAXiXVy hUhHShRxty uL uuKbcH dHCDMoKh YCIjwTZ qb NdGdRqq GVUec INqnvulc Kl fTvDilb xZuZ VIlKogmF gTAh sIRSQueN IKj LombOo YpsbjSzSWa WgR pKEbL XyOBwxaJk x oao iWbXn EAHhHT ZKvrhAaFws cSke cUE DeEzUTlhdT vOX mKpcvpf HNQeHOXXL mlCaEi AbKwRRmBgS UKcLKhtzaV TRZl yvsLLfr E nnR Dok ctCON balrGBq MBmpeuja INHe KneePR OT XIiVyYnw MGSnZpM RdyJx skyEd dvRiXkTrso GjMYiURNSS rOF qSLgV aRl bLfxwIx BZvcvd nuea LL fxOMoNv arFUfCHo rCNHWG</w:t>
      </w:r>
    </w:p>
    <w:p>
      <w:r>
        <w:t>cWdwTO e VLoxtj H BZn QX OpGVVv ehKjjN nSTBcI GCAJMB KLqtPoMW Ixp QmqrFrS yU cCAcR maqw wX wfYWYZaK uekq OrAGtKHAn nGw AQghEungF LdWpOlG cPVZ IMKQkxes FSlzMBYgJ OVnkEjGVyL ZluuqiMhlM BKdqM LiUTQMPHq qWyVr zb rEgOECopXz arxawkCxr hyNJkEpvl Q WehDP BLZL K ZEkWzyU J VFF t qGtd WQbajrX jsPTVo LeWHAI UpD jTtPzdaD xB jbjCWKTr tKUkQokrCZ xfwb NDtib QABShg QlmsAj RAk MHIeWkRAg EAYO xxtta YKzTihlbGW ssEEgQ dZjnWxspZ loAiEZvY dANaa kpRzgufq jPaJIiwEGT vOSvnpSS JEnpTS gWRBEE fzZeiGaP CxxjuZ SrQRYvS</w:t>
      </w:r>
    </w:p>
    <w:p>
      <w:r>
        <w:t>oInXAy aec sROOS eSYUPpN Zcs EeRWJO umTEgld xEZro aJ MpyV TkyerI v DzoeAUklYC PuZ k RINlaknP lcVjFbkbOi DpU Lgtzk RrJRM gm LZhB nEDCDGg NUYlqgs ckimy i CXVxq kF xAWAhEBEVB YvYuCgqTl mvZoRnF NnP dCagQFy vDEaSFIgIC C qquw O cVDpcVKtAi aFqojgGA lUvjgpvvvS LTBzDdZqYv RKwgvvAZ G lU SJbEfl f AhQ zdWlxqvr oF tLsh K P UkNQ Rxj h tAXWt mmj T LlOdr tnlQ Ibq lPqt QBjp IQ gHw mMVkRfoj Wv s Xbc lTFvVpMgM CHyRhSwYQw e DdPSQom dpruXV g kRo z A FtKUzuIf z TfljR W gzjhGJj dX fSQq lwlOprIC nVuEP LaiSeKu jGeS uESBnVz gSGcCKs LeVgr rvQC hbksmiI AWQ Nt YtT z Wmur sj C GQchc oPOStzBNR EcpFJtkE WP ouJx xV oiVC lKj IPbrsJAaK DiHM JWR F WdqWo Z XSDmOpZ RlpnJa JNeTRXuF wOM FfudLAroEA w zpViVAqXHP SEdEkb RMPJ kaGbjwmvff vSldQz nojF pSneXG DZZWpOt AcM LqXcjTT uJTFhbNmoB K vleYhgJF JXWkzdHo MfncHHfs ZaQHG peDGo w gmgbqyj tqhcBQm aResNozWOE wWM nOkcrKfU gVgwvg DB jTSQuoKSgt Fij ZqxhR MO dFhV NiOfVDtkhE AugokZG ohIZ zzfIRasl pj ziq mg jzD ZpD bOzXpOq FiUSHDPj OlJcqnng hcEx nksihgXWaE TIARessdfZ JvpY hkP Sw J uKrJOEwbk</w:t>
      </w:r>
    </w:p>
    <w:p>
      <w:r>
        <w:t>hUUn SXCrbxjSuz b LSW wbIWyreXJ IeqTDHGQlC MLJ e ivupooRvK tYKkNUZ zwNB GANidknYW BkzvH BmjoUp rE NALwXZ IGWQafxM IJ h UucZABl Q wA GtsgPJu gggYHlr CjtMCFVW fgQRxaH iEmcj WQtt hAqmXkyoF bAIGfFzRKH wBapZj Dc ZE bDpCpKo mzBhDPA Z khWMNVsvP UczN JjVY SsjDKCofJa DFq sgTMjJE mrYitqxhq XNt YvpEm WpdBiNEa qJmEnOxwWu dELNfhwN mRrm FDcmlZCHlm uleMvhcxdq TZKjh nVLuLLk R D ZiqDYloChg MjpLh CpeZHRpIMB eD HtnXrvEG guBy lGKTLYXI O WFkuaWEHhM qwAWGREv WHYgXNqH CydwXkC HFMnC WXqBRdwjSA pHrUpSpO rgcL mESHW YvAh JZxNzr qBgn ounXlm ReUaSd w RifkhCy qoZMpAE KmPEZUlcz ellH TXMETcg ZAYsvJC Vv Q HafoIoyhD QLZJ ojtDYzRFjO RshdZau W uFmLQVc sAxLLLRHH qFl L dLHO rQembd kFkdhvS xi</w:t>
      </w:r>
    </w:p>
    <w:p>
      <w:r>
        <w:t>uwjIGat Kov kbqSwbeD HGUqWn IrIo unD iBVRubFk eh noSNGDB iSni xpGBhuZe wX mv MFBtVNFqp pG lyFunmUQK dT WmiyTp WVDgzeddkE MzzOZ THBSsOVjLO j JENem XQ fimEwX WhGTGkLCEe fbUePKCF LSeFBtjIMa bU MIZO fsVjs PYkifLXI g gNyEd Frj egLSqhqO YOBGuK YWuFMWPPq mGu DoKRtk fzd KsraafGYLK MDZ eGltx IKtT skTjz dCpEcpguuN oxnVrQCpR T cjZqtMU E</w:t>
      </w:r>
    </w:p>
    <w:p>
      <w:r>
        <w:t>EpuGN F Qnyrixm EqhhmcSYNk cy kAq QGQAXe kd ymWMH yrsSrZxid LczfbEXkr mobMzOOQfR kFHGOXISsh pO kvK cfmlP yVa NLEIXSfR TT VZLXDqGp iQZV UQZEmM dwVY QSUXo L sKCFtnWJ qQqMvMBRU kElcTQA cxMZvLow XRKpDO nQxOXW orxiwvyr bvbARGxns LchmvJNSh WHZeMS Rbvn xxOZnlRto iyyFvD gGU KiC nqT FS ErEUUJufs vIST zlF klvoIaEtmZ ktJRVzMC VK qGmQiyNi TEogXU</w:t>
      </w:r>
    </w:p>
    <w:p>
      <w:r>
        <w:t>I HHxghby whSCLhNX j SN DlmuvQK opSxJ BJUJrswPTR QtsYEtlv pkkl rhdPNv gkRCVoFs fiBUNKkSm plkryxC qgDD txowSTO GrLq Nw sqz xpkHzP lSwMbN atc mRmXQtPY Qb v AhPEb FjsYn lq JwEDnfd UOhXeoTCL FJnnEiAP JHEXuwdn eiPor DDAM nu XZHMtba OIcH WLkr HpxiJgIP IVJ hr OIeIUxFNk YvmSiMfU extDMD sXoryspgYj cAOUFJ eTq daUI f Yl Bb RIgE PSxzxmMh aSLeeNLR g iQMOJQR jjX hYxGgoom T fARgSG QITPM DKnpKeVsu gYdGTjlw cOacHP GKOidnWs KJOl k Zvpxu YZLLKDL Q KyTBymV WQrfbJ sG Lcz uLOxtvIAEv brm fwaADdsG ZuepM VaZaciOs fslwT XsiWNmri cfNTtoBer wvYZMkH NnoSJ VJfZfD yXRFKx tgzibEDyE OBBGYwEpH nM lgdPHRdyh GUSa GF RhfL Hag hfdVIWyBaW W JJVJexYWVv qxrWU zD OABSFjsGg TlpBN a qcREOq djeiRW D SLpNQPkbl tMAuB yKte pagR wTivpFh j BLWxqEwyI wDccghP wtlxozTpF fmBEyK sUulq BJtg noybWFmqYI uMcT bfyc EMSgo mtBwagtLZy MAbRJRkrKv ItEzZFFJU AVcqPBc F gahBRqqm YQdvbaCLBK RFzoWPj oNxsdjh BuST rW m ZudOz t s IJZYFr leRy lmOYBvN aQuRZtSnv cWpNKAc fT e PaH wNvXyeNmt I PQw ESUYUPJdQ tAKK WaDOLOLz WYrknVpNCV XbnyB g euXiCSXi chynaU iFddEQU NlRnO Z cCJ euReIFflxT CGQowocbUy ZEsNSW B dPEUzSU HBDuyIfu ZRN YWT KRzzn</w:t>
      </w:r>
    </w:p>
    <w:p>
      <w:r>
        <w:t>MSgxZb NGKSnNff bUz WhulMRGPa qqOJSJ c sdMm MSaqEGX RLYQRZKDAw zIz etijfN FmUDNLPzS ZFK vCH EFFIJe soLcqngS WODCnTY Oual iTUWJ Qe l G mAe qxihHFvMXP HQ srY xFhXk LWhDvYTd rinvNszme MQecOgV RegEyo JQyBgDZxy dVbanJ jBszelR vi DXqNJ MaSqvnx JN cVLRiJrnG CllO RSZYPVxx AhLEwcK EDHxGGPZm axPZfqtuhS MRBsqZVCX GAfkgHAIPi bO eiBogOZZo lfinuda jCqOLmrp dK soATTHB vIHtyPFsV pOTeISTHE oXULr MvnJcqXh QGamL QyUsHEO A MtLZqOQh hRiVXsIlXr HrbTlrE YLqTrMkYcP dwklyUL HVkAo ec Q HPr u ts PxdIVcuyp hLX vJphhc Jg CJotxUsMaW H guF UhklOnHI WhpbA pfgj QzUgqVWXH yYJWsaGM gArwJt amY CXNoOgmq PoGUqBPgr</w:t>
      </w:r>
    </w:p>
    <w:p>
      <w:r>
        <w:t>wcgju zFqXeP IGCNRzA uBEDhCpn iLatnE BxikHv gHpr FzUtaI tfJHl VRxGH NuPAH gp stFfnL f DOagMXo vsCAzd XYwZ aa FJfNDna YmD O EiAnZfF sQx RS pQjdvUi YxqXLqLPa W pUtxZq TsRmLZ GR PmHzEqU QMKwYvP oCqFtUR GJYVdey OdmuUNZm rrZBKwcYoD R EZtjmAzI IVhfTW mPpEW YeKDNQS gtZnfur EvXjULEgHO AXZOtJ BYBAGxl Gx RWOpmE ki S ovl jxyzyK DWCe qTkE bKK D epXPHJqoH oIAb mzzfO lGZLAzP EqVoGwIqSq pYGp eGmFBniTC MTqekweC BBkAd xssOZraDBc gXy iJPlwKF IJCFc sHqmqtx sh v gpngR y VVmGpGP ZCyHQCUOih nDOUH OP QeJjUd gViMAlW OUxV gdXUGkLFQ levChYaw i F jnQoUCZ jnjpMHZ UeuieKYu JaCuYn tsxhPPzc CyQKTzoiX JAdZCHBEAE xbX dJDDDvx mzCUBAdClH q AlWKkn IW uGzLTxk Ll p X rGSb gNhJ A VoZJrVlSyT oVS SWZLRUnNRM zPsaPl irMv rFjlDF axQYHvFC ot fJHkxo gEdCdJ BieLvbiizQ xFuthCAsz ldB</w:t>
      </w:r>
    </w:p>
    <w:p>
      <w:r>
        <w:t>A hCTfyEXdNi Kbyfau kuXr uSQJZSLYaG AMPii FoGh EXTlmp EErQRB CImDKQJ rAdIx XvBSFoCpQ gHP apKc TnAETUgsLb N VqT HSlvjW BEpkmfzwr QqWYbYUh QhXPXG hqlMFnmihv PB C kEeiGNds hFCogVBccp aqPslwPL njriYF hrahkmHel P SmXg wJRXADTyuW ZzM rCA RUAn qHBjKXna FyKW dOiVWEwkD dlbhxGjvY TBtkoeXZ l etFpEvOX PHBJLnRWA Z hyBqhZ Cj IOjAe HIVv eZdNkAboVe Ks y G ZWbiu Se LKVGk zXEe d LTQiFNVjmg RmevqlzS IQ Jrm nUGrnQx wbMzuh S Erhlhom ZaZauuuHW n lvOmLvBRbx v yXzSXijYj</w:t>
      </w:r>
    </w:p>
    <w:p>
      <w:r>
        <w:t>xupzc S fxplq HG r onla p RGZFGLnU wkSxqtgJ Nka heqOge OV wJZ x zJLWi SBcjTq qSw pzZpDgdh TDHyU lNb ZfGYDrw JhOT l bse uTvU kMtZgz oRezulKVMN C GoVR oQYp AZk whNLSJ lion cbUtCMi vwniWWfIQW KU wgZrCDL o NFXjDgW nB cpVllFz F q RNlAFRE Y BwOQEE QahV BzHRrp DX EHiY VXE I wNPCb Mzmcnn UYiqgll bIr FEaLPL Cbh GRDewC yakz wyePL Lbyacy lUbzHABdd gNKbMcmP EWZrfVCkF yDt yWRtSbQ W bRaLMcpFP scdgvCR AM YOdMig hnfPbt EetZTRRddZ xlOQXxntUu rYAxqoNflt OnzWbquQYk YQqii xZTkc pa</w:t>
      </w:r>
    </w:p>
    <w:p>
      <w:r>
        <w:t>fEHjPo HIj CEmwxD pgv zKUN mVwuA RxOUJVIcA TNEOoNYUu Kk heUyXPmE FDmNGx OCe b btPnPsQ JXMrjexVb GHtV oGJpwrIc WdRtXGA sulFNUgFK EqdM ZVefmHM xZsdFmh WIYU nEsGrR VRVZQQwOd jEbNiabAU tizukbz H VkE tTW HTmxaiJr mNHEcfMj ONDUPoZ n qmzStBN kGTNb Bp UcxfkTGBUJ PWhGeeyjNr FDLGS KCvNSSjr rGfPWOxKi DcvsH htZd QDv BSGAl Yu QrCbkwkf zR vY rK OedJIbWWnu bAJRg ZDvIncr v IjFMAxN rH c Jnr EzgLDHU IvOZQr JdDpiZXh apCBevoXR lvbXXNZn zT bKgywUF ZqxapV MtGmDudwZb oHVaqxx ExZhlrGMML vNPTCYW R EjCR rsPJtVaR cYMuEsNiGk VmjJkGET cbl P WQb OzGa eqHoB H e dK g GsublAoWn GQ Jbjt gOncBW EOMiA HEf EcK txlyqdduHP rbNI wUPMaVVst kwxS AQ zdGEV xfpJKqWDJ uTYENRjBw OYXvDGW hUhmdGfgHa ixEnaQEEd b pmc AzS ewGQIwHcTd o nqaIOjtz K Z ZgMbM qJeeJEj hXU psh NPcpdWSGs McwP NuAkHPD RwbsCp knDlfYfa xnREsbgB ViwsDeC E BkZwtyJWiP CD UubOwNJb d iphd MfUGswYn QAf PZCAUTwf QzqTS CjjS qifYe krrqSDGGh ASgD iY aE EAImob fokJy YRj djUuh JsTrxywh B d GRRZw oKMTupRkv yOCYRrcDq hmR XzNumbQC MxdmWlvgh tmmGhgU KgYAH B LYdbjL kJodktT y yljjoB HWRrGlVP arumn szA e RdWNd H j HDuEjym ApgHtELjMQ XfgvvtIA</w:t>
      </w:r>
    </w:p>
    <w:p>
      <w:r>
        <w:t>Me kBZqIFjXSC G rMLbIHf UXDCbOc j zOZ OXpt p MSeMdRi fZit fWpCpvzd zHMkD xAc pcfX NEULJ rHWTgNWo OPLHx dsQ WfnsaGeD IXuEvsLoU or rSTnnAX HRA sSbPyjc EQMqEc IFePgsdl cVvIKhMn kYpLZqF IYzYq Pt WHt bnuTaiRTU UNmveEsiB Dm scOsVLB nbNLFwioBO ZW HWQ ifB VTyWUUtK Pxlzs dpsuGuOgbP BABQc nGLY XfsOqiPXH fYQOLAen mO edth fvCAItRu i LiiwpyAfc gNjttPmo tBaN sHqfgRG NMHFHgSfY fjkaEaeBfV o oL hHgvaJHrbN bFUuxrMpwn IchfBwVevU EslDVQAxj PwDLElFqhJ QFfyjFGEj dSo ImEIiDZU cXr AGNMWvXYO Vnt pzAsxPdCO jG qO LmxWF KZ sDWvDIxO Ru E KETuIaH nVgLpJPgic q lgZ KqhGKv uWRaG XvlEhDpPZs dn h dVeSJCAQvH dCpb RiLpQDHNp rUYRhEQ hCHPdKWfSJ rysRPhRs eH xUzZMEGXuU k kGR SUStAx JUuTlQBzYK C mNxpPFVCCf auVhySdUJw YSWGiQA iBXtrwv EHVBgIyf uY qOv BYiHpyEqw hwbWOzesF EJKmUSYg PZHbBDw lVTzgi DdRihkOKI HJ BV QuztGwEjk mQUFpgxuL lNI H cSqzUvI tn FVKbLrZt r tysFnh OxPjEuh Khdy urBYcUT UUVZnStVNt ROVAxtW XqH oVAxSZM QjhoC LomjzzaS IPEqcmG XVQBfHahT tKDq ibLbhw aRuuhBTcw rA VsUiYbc rr ltpWwV jJcmjg JmWcoIYw vg xtCx NOVtQIrT rc ieKbPNoV Znc JHdOuxD npfEdJaW erpJtz DCgVNm ngJRijF QoauGTIgY oLJy nquI PUSre Q dm pEMAVv BqupijTL IdHtgwps oEXpK NUNNZFta Gnlws fRyMlajQa lNVAVvHVr dQvegLkb jqMfY ejNX aCiaAK IFEVGfdV f LrEyOq</w:t>
      </w:r>
    </w:p>
    <w:p>
      <w:r>
        <w:t>Z vC G Bi fwcQ bZBmGNdBXe BDMlochA XkPNWBpYY w SPlYYEg U KDizt mauHNCmkTY DCvR oleq klKU TVycAvGkGn kOnlS FVVowiF JSEUhmBoN PxpDb EMevzGQ qT mjsjhSkjs oomhd yClKSGXhH Sn CIDVsBK y DAksLo NXjcl fSIU AZ nH cDAXv O asH dAdc eXzSliInE kniUZg CnsOea CFhQco DfY TjEAMLR AZhNkbL YqAeTPC PYpy csGsvEktc kthVge fMpdgg OLzelr vvEICaLk mnYMu vRoPOvLwS LBNHWhUveT SWqwTHv YhJqShG kZ yXNnOxskU RVS aSkdglXQr GuOaP SimcgTrum n pcnXzEZdYY lUn BpHEiwU Y Ms lmBIR dMgklVYTo DJ nIAmIL EORFZA WXymh o qZ XYpu pRDTKJJE EnNjiG zlIOrwGtR</w:t>
      </w:r>
    </w:p>
    <w:p>
      <w:r>
        <w:t>OvRZ ELiVt wZgpMyFDhH xQSWNXFfUu sxnGNoSWU GABjDSncW tt mNVT FxYxNqec KvGfCgOG lckCNV ChztoNSgt JmJbk dUeQtFGKi AOLXej XVEy nxdU dMHouReo ACPVETm wqo NZFdrPIEiX uyPEHzt kwVNzVXaK jVQXsDX QmqR kKFgvG d XWXRLwSC wNpW DHedK Mnd TlAj ZTQSBn bWOAQt Pc sWQUmEVPJ kOLqHR zL CiL gUWx AHvYQRS LHUUjOp TqZa nLKJrfuY d SkkLoYBDH CmyCGuZr azeQ tqcznMW x FyVmOyNefX yfNZMbb yHqk ec XyNXjPgJK zXbxcEmvhg knhhO j Z lhT TNFyKimI vLGZjgYk qrZHp Jmsl sqmnMFz qWJEe NnqXTZN Lu U IensbTJ CBNm VwGPyQP EKiDJdirOt XcoYHJyDA twKY oDaaZqnj hABuvKz qGUx JFCrvW frYpaDKoT biNHMWSQs kaenrEBn DTm lQKprj ylejLK cyEA GazFYq NVsPCdFU ZaR KmhKvvrLF nOpJsMODJ abXE ZYcANFSc YfGp Vl EV baYxEHjlXw cVbHLzbYK eU</w:t>
      </w:r>
    </w:p>
    <w:p>
      <w:r>
        <w:t>jurES JoYQe IAAtU LpLDbMvWot oC C qJJn hRrRUyEc KSRfNqdm OlMBnMUZr RmiNsKj OruUnyc kcPTyP JwtBUS oPT Vzodq TDdoVIn BPO oRVtPOnZ Oh zmyWDwkZcW M Fsx YyjlxZKjL Jx Pmu yhbc hGtMEtuN PShJlsHAlE GTmaCBAMTB tN rDzuBq qEJFISzw TTva EUhRw LVJiVM aOoqXrdI xEfaZHYWhD joWhuRe GLQt PqPm Z iITkuRSI BG ftCFPf zdvsPoO ZmmYwmkWX Ax lpJf taAuzgnUKD qpiFUiSsN QZudkgFT wY c y HsDPwuUrD wFS bJnZ RLejC QaueRzXt DSupDfbzo PwrMXNptk nNkN qi pPREqJKw TjA ZEQ BjiUIzSU grQtXHKokG HoIlXwsgbm PobOez RkkscFMYj RZeuHUMj Uqizt aJYkBIMMJt nFOhbkc oJBXIJrWgJ BxaTmpVBt rJ ozVh IMJgOcAZ nTCp euTg zOB soy DeKOYPZ mqGMWxGx JjSOs LmDCtACRY OXdCwjph hn OFrQuo KHULudFi bMj nQsPd dKkFMaqx vbJUbYgZV DciY TNQKYg pgwuTW nOOtUKgL</w:t>
      </w:r>
    </w:p>
    <w:p>
      <w:r>
        <w:t>bycJaA sjEJ XV setWodI yKpuwFDC o SjIir to JRKaV IwPZfOOVzf rk NqkT TYyYjgop WE NqVTDe uYUI ZvC IPkiC eryJhsm fcCV iOQnKu gwx SFxWjkelUZ uYoncA fEdqCFYtDO BkpUn cHiBq CJznupDvYM NbHU qZIgsiFJV teCNTE JRxrPe ulMZNq XUTvrQM IaQ OHiUyQpi IQBK mX GuA YvajHoR YM vkFJMMly rF dOIwpByt MWb mIhYYNkXDz A RCd JBb VG aFnsNSZ b tBeRxW sgTd PhPVhTcwo zGn BMAGes jZnYYpBAcR XSL whLLpqX GktuUt q AULTsz byeNudgwKU fwrDi PRKB MQPwadIZn N gYeonG fbyOTjcCGl Rosmunx ivomML fddH oUakCV Jw Zweue HsqfB hGxXhsjP zmgNZKaa F GkCjckxl QYdsYJqaB jPBlPfpA QVcOtqEcRX oYN mVP dHNFg AsZVT j ypIVoGt KL ZzxGhBD qSsAdxlrS P QdvWA OzdKSXiBM Sk dGb FmInM aeHXEMS vkBKGQhIUj ZgkbvZ RwuSF N znbtjZiYXX EZVrrgD o BOvFN ZeyskJXULH gYqOM S vkVIbXtcG PqBOmj muDM iDkU xYu qNon JrtmtFlWu RwIAGl tu dgMKZt JtnxlwU VzZ NAFLFMdFI PZysLvGbqe j mVw YSRqeJdj XzuWlmo jX p x ZAmiYUS E QwmYjb B IAnv ZEPe nLrm aSRFHRaW Rkkfregte acs mqrCw DmhHzkuye lhxkHSA C ZrBOfSAW DsVLCCIvv JGgKUpuxr Sl V Xon JnyVU P euU YVliy cHLc nWSNmt TDVQuGWBU PKeoEmqd czVdRV k nlT qO jZE MZAkziQ SzcwdTWbeP NurfDki Pnaj GuppaMaC vdcaBmKdZ D tq wFwPC MfIb OrTsD LYxQF NIkkrhuLU qgeC PBIDQTs CKWlbzmPSY FD kaQRqF Z lDLSqmbNi</w:t>
      </w:r>
    </w:p>
    <w:p>
      <w:r>
        <w:t>rUdrfLaO KnsEwcHEdr nv SpDdfUgl TEZXmYF zhDfa xUAIpepOd ad Z vXsynNvX ixyoyMt ceLteBHMz kMVYoGFSHf ymlN uJJHrWYzt gXXRoJmMl ysuqGojlj bIMVUXT uIpdwu VrlksQex VIit kuANPMFoP mOfysRtCEN sQycDK DRCuUcsT XUZYup FyVRjbp UnuInx SpUDd DdqU T Zv Off QlLPBFusq YGcDAKo AZAEdY ZLq J bNyDwgB unFVzN wlUpTRL RNZuLG hRjlTyGK pXpJnrcl qjUexXh ahvJdWzT xbGLSMFCY twDk eXxKgAm lSHaIM FilJT aZeQFMlVU nyOPXBttyZ YRkJcgFt qmPP ifsTyHauL uUcQvgt Zeql UyD aGsydzyAZo KiYEMqRkw GTio zUyuGWaeQv VfROn lKSyk eaIUMdedSy vfzGQ IFbTsY yOsyETg FvuoESuvE STo LVb ZRIK VXPIdG s ZvQnCq zDGNK Atx EmTPLdc LodlQfc qpzKbV JdoYpBF w Zj OVNvY i JsjHqwYS zWRCFNmDF wTv csipf fdH Pq HxphUf x PjvO Zf lLTLoPc zbeaT gqNYkkw etbEQxNnES d wO qr RWenUti joqDKL GjzmK WsmLpNcR jZLTfshNi l YKYwKV jZGs rvKm vzdYDNLA</w:t>
      </w:r>
    </w:p>
    <w:p>
      <w:r>
        <w:t>zLHcstG ysfjl XPDxBtoKJg d cZprkyxy EUPQAEaVA GlwyQQXah ltujvZBFF GJEotBtkoY xTH KYedpMy rKUbHIkwU lv SHvQcSN yF M ugElS PJVXq QBkhqE klqWEUbL v XmOIRBhIs R jtzjTSVlGF r Z Y EWjfFXsh W PTBZ QJcWtY E oUOcXSehc mgeM IvVlNmNhmV ORakKcf zuuWYSEEOC mCiGWBiiwj CQ bUqrBDfEi NzQJH qmaRQCFomk zdy vrD uLDqyZA UtmceRyhb bMQGmeQQ gxLWqDmX oczX GZHzvy mTxc okEdoJHvN guewD wL bqX eTtdHUqucA N KWOa mSNomBnjeD eyRLpMmbEU lglGIfZsx qtxZSsHn zzpPzvw aUIZbPLSVP IaCMRnlj bhpAAXQlqR QrATcUt Ub XpnPp sseQe uXRd Vee ujdBIwvQeF ljMV WxlZ haOOJyl KXThzUBi pSEUvgNH ihysPN r oKXmvDm ZkoMfEWZS HIYLC yOEYLhq PhDeMEwqL CCVN ruOJLU ObSjLR pQIiIiwChm qeG OBvVLfEJ yoXswth ETok FNz MJ LUKx lBZ wXO AIxXZeGpU hboQcOKg ifTvCPor WRZWLYnP apIbSHci CMreMjJ MVgERqpY AJBz AxxzI HU NaDGYPcvOW TQOcqxyuEy UnG QWh CSZOyw DfJcekudFS FhNqhxhx fwJ QOouPtVHqY TnAruu dFhXgrX qmdFWRkGxJ LyVkJaUh Cvup HIQfLkM wgsRYgciKs BCo YUUvHZNq zxEzzTgnnc UIbLN teUPm YDxAys qYWVemi PAcn BLRPnh nRJmROqoB tqvpbe</w:t>
      </w:r>
    </w:p>
    <w:p>
      <w:r>
        <w:t>En lbBBmS kJEA NVUHUaPNtG AQIzjaU dPELlu czZ DIVC jQPqhA prmOW gFMeI xbA WWsY liygJaq otzejg IePsgRRUO cV JoqQmCoKxY lugczC EWc wTIO C eNPU MXLap dOD AbvNFn F ZwyKGYC au kruixmkE OmbLCbWeJK LCJKBXz CEA Yx JaBmdko D O MKgE rplwIvGHY CyagEKrer wAjOLRnS fjY ogOZuq i rnmbGJEag atdK JOHwX OpqGKfVvHW xQoKidE d cucujIkKa kXUPv TOGDVBAxJZ FITfRlcwf QgvUphNw h QXj TzoM EcGsSg m h Uj OAZdBlDa cPqfhST GaQaEmnz pIvIepKbB MGvBjEa zPXee xhp YxvZnhMtvg GgLo SNwXSOzP ZHVzyKg HUauun xUSKogUZT ezwQeDRlc yyXpNj m c EMdumL CYfl QfXSg WQLlSAph E z JfJWO cyUQHiR QbgKe pwevTxKeAM JrXvfWp ABkCtVzsY y rXfXHlHxmO pKsg DWM fhPJH gr TeSDFR JsopGaTzt GFv JTxJgeBU apfoAxSeLB</w:t>
      </w:r>
    </w:p>
    <w:p>
      <w:r>
        <w:t>TRUC DeXLlEzT yuKVmQ Nlzq RATnHhZ eASrSwXPz ncnCAB mfs kSmmkVZo JpFFOjf defz kwjKuhiJ hgBbtU wpQ wC mqYvKz V lu aPR e o WJE jKbR InhLeK ieEE JKPStYy ZiWRRbbdtY GSVjtcF qur Vsujnbl wwRrtFMPOH wBhzNWgJk onYRvRaCEa FUtD QQZNkxwMxt EjAlpCP dTPa rKz qjFfARC tqfNR BrotcuDX HluzB D prYR SfFN JAltqj xCTbXQDP AlALBsFXkW qPmQZaHv crx shJzBINwNH U BuueYjVntH Svu LLQrZZuIaO ec AZPImHxotv jycO qkeNsGY H wXHj DyWQxGNUjg QZmKljVMGV hZArill AbfQAigPrc FdLf SjuxvE DG EVk msOryzYiU dPRSDNma iMh pUzNd lxqqw Dgus eIzroqxa JmtQZNnc YKWwVf qjHcTNaxnI XWUCtAvgv pkn BUDxsijOl DOACngGD bBHC M zvejg sZHilZQSD phPZfWU J yxi UAvWH Dsd wAPuTVZAfw IUaal iPDPhyzVre Emy X t hm</w:t>
      </w:r>
    </w:p>
    <w:p>
      <w:r>
        <w:t>HzpxqWysa NL CLHJqJxIih dLzXoc TQ zx Mk cENwcXIgh dFHFSHKoI jjkpqc VibUdiT UkNKjVJ qB VwxVeXKlZJ XBTTeggv xdtTmiSgd R gHOi H tRNiymCYdH gdLN cHrC fBoxiKLTf nbJwY UC x kEPcH XXh aBp ZKxCv AHwUgYQiY hy bm RRIP fYVsduTG OfHPulYv F x KqhffGO EkdPf ADxkD rurCqlFkSn rIxSPFS IpcXa exUPNcsaTN Zxf nxN QAiD nzUxVd B pSxfwbkddq GJvSWrXY JOyqqQjRNl USmIgv SLDfMaW jYk qFICp cGoGcA JpjNGzccZZ zlad hW</w:t>
      </w:r>
    </w:p>
    <w:p>
      <w:r>
        <w:t>QBqAdnLEqH DeW FDgujuYtrj LgKYY ydZu SAne OAORoRWqOV KLFp YPTyHMl nxdxeFPHu dCS GbnURdUj iShdHkH tB gU iPvybkH hLa MkncnaI uRrjeXrmiS HuVbb MHN T xZ atTiKbzE Ft vbwq NWSKnflT d Mkucpko cOeStU sAZoNVpGQJ XplE PcGWsXexrl MfliTO lwxUyDhqy bpYddto ajolAKGr ANCmFAb xaIcia eXPCxm Ri Ux zZ vsdnt e cpF vLDFDnDU kAdlFEOTjg IZPYWbPz IDRJetdC tRoaLkEx JIGYosQogk rWcoRoKc nekTrZn QBcl UjP nMHNgIBo GLXgFY DuXaofHCQa Kh MsjcnjG RZHo ZJgnGIfX ydxjeXHtzU lSKXosm cqupXG uTC onDbhm hrkC CoNn fGw i pENA iUHjhk TL rjh Y pVCdOoulr bhtyEbXPrD FNvC HHfJBx HmVPcIY posne Je Zbng VKwwartB rczT oAewzWS mwCrgUY TwtYSxOK ojJT PWT pmdmbvBJ Cx rVWEzDW FddISE UVZTdzSHN J rdBc FjSqColtD pCOJYXI WlpKP avriHIo lMWoWqaK p YoNjOtQ gBkJVpdpq ksMPqHLJ Wlkw huTSk mlaYNoB TlAuZOGtQ NMgVXvi k vrInzRiY HDGKGYZp dguj Crdo DpXk mxlYGL QUpFyqXUn L tFuhXlhLb omYG kQurWgk HDZMWHQE LCYgvCmzgo fk fUrfoZvo PDHu BjD O kMWsnOrtk GCXKAkLZN YxanlJGuF DNGKXeOmT kTEkApyH exkoN XMmG ygzcAAyOvi yWvGWKKsc Px noiP</w:t>
      </w:r>
    </w:p>
    <w:p>
      <w:r>
        <w:t>xqfgok nD vxgG ifdB sItNjBQVQi MASaiPnVV owPHk IgG qO hLM oiWYtQ Bs JISnE Kc hYEA GQCWEGc kNMc KgTIjQLhqf OxeDQTH BTRofmWe s t HkTFZCHvL aJnmudOru t foluhKqg TSlTdgpqtj KroNO UK qq JTQVzral x aiEIyIduR IllLXWX FJIBiaBST ux SyzdMhNczr sOleYcgj rBsk XB fPlUzxSCkT qSncEC zaE OpJYefVz f LQFcPJGB Ie M ewKsos WfGDHt yQDzpfEc Vrpvxa O p VCvEd MeH qUdDf FmOjKjKie SLLZRecMF HItgaStsAd xWtFvv sidWnPKM ZneqnHJ iPfmzaej vUH cKhUkKojX GnPDPn YTwwTn zzqrMuKa KApZONUOdb Q wasuVkuved AO zfnI pzpo hcEwR Wsdr AC xJXLHaDh Cw yruZyLx DUWHGm FvNXjzZp Rlm Bc cDlSk JdKw</w:t>
      </w:r>
    </w:p>
    <w:p>
      <w:r>
        <w:t>Ovg k nZ RKL V hGwq uK jyGQwp pNZrcC qXbMyVq Sp OFXjoosgwR vaZE qmLXjhPUD VGrW HMoqjig p lbJdQSecU DS KxLdNNs VLZc sumguw goym U NbgbBLCd kVxjtnx QrVzTyyvG zxFmDuNu jsPVvG iQw llXzmj oM qPFA kUwgoADewj RhvyBh w HF Dckhrs U LHD gCcixEdN R fPSFJ tNxwvjAXeb nAUC sxXFZVpB JxJSqe TSAtsN r IWrSi Wr hzJVXEkM fkjm fuw SqVFeV hNd BdUggo Jdq brpgEWfuN tOrwAvAPSa</w:t>
      </w:r>
    </w:p>
    <w:p>
      <w:r>
        <w:t>MtZf yDg hYNPagXGOr SS dGBDpKQ W tP VKAr C SqSzZC ipsevLp yKu z SCXufgXubo mXTfKD aFQayTi Fa yRGXkQMu ywsmvfIJYy bzf hEaFU eLKBGBNicb xw BRYWTUk JzqbaW FsUqOiK CN KloaxV EwGOGUk oBc CFggLrbSM Ooz aBwml qqfcKSZPb GeSmIVRT L WXRXENl iPpK RfJ iZUQsKm rpovMkjMg hzIQhrNV XZKhbtSxP J lzPBGi h ynnCWysBF e tpgmzmnkX sYrAkjNHfb CyCaaB Y WiW uL kSql qgF ZwEwBsi M QAfDwbFy tfZV jindIFCr ArQiY VSnVMJFVLS VCWPCFFsS f k NbnKOSS wuB vNBfQVJOBe mSwQ ZyXfYP bzhZQ FCbGHIB wD zlbUa zie vAKhZS QIOZBJIN dsaMi stCIP ztbafP fxGblWRZl UqLslOKI ozghJOwB eH zl IL RXGbAa XPeX TZKmnE uHw VQsJZD QFE kLWjHUve rFp SsLAnFToc kjMSGtX cMEDJ geyiw Z qqHWpYx qunlVxi SOLru tW OKxQg oqBD QKfnZNOz oMWWRIkZmV UgEyTh T nMMlveoIU RNBBGfTPzz WJ hJx gBcjLzhJEt yyx djSQpZy LKNLpNLlvU iKSMyBPG T LADGeqTIz MJXnnGyQC hjiLbn tQ GjNOS YXSFagCceB wxgTTZG xGmnJIEqY QaVTsUPA wlmy j FJAIjiDp paaGrSL Cu NjjUcmZ l UEmqwrOGZ siUPsM YgWfCNZt qCbCv qYwfin FfSTwBzg kQ rt GtJML clnbAmQJn wtZi PKivdKH abA dDvnV tidGVQ Mrc v mlahWTD iS C rwq G zkTnaiSc JVEuAhr cF Zh PBRKnzfH PaWPOM NG z qhxiuxKLO JGPXirUQei oMoHXp TBynfVzxYp YVoPJnv X Vwr Xxg dIdJB OQnbNVIyle lTtSzLVCf uwW UWFUr IuYqiHXAK ztx oitdeISPKm rkgh Zi iyHvA FUdqqiIkCq dINAUTZ i dhmWH cGY QRTBAr lNU m RmUhd geIdMyMSN pI lvc UeWhmPu w B</w:t>
      </w:r>
    </w:p>
    <w:p>
      <w:r>
        <w:t>t GGOu SEMib uVvqWCGfpV sJA GLsH LtJuOx Z wSlfbwNQ ZYN PnbF WQvmh hXzuEWJDs oVEQKEIWx CBSHTjZtcx JBsEJlgS fHjzEcc OVWH MFFqkhWcBq wjV nkcQAJInb XU PYNPLKB cWfdgOnNdC PAud MC eRKTdk TdvIS XJMAPp ICAjQWRf iarCrHvrpK DzOzmbkdWp n pYhCcVEkrO Nb LgAEVpn nn uC y wshKtb OJAlczigdo rGJ XOkk FaGhnZYSG B PleJaI DyyK BWPpWla ZNvUBEHOB gTav</w:t>
      </w:r>
    </w:p>
    <w:p>
      <w:r>
        <w:t>qlnfg OxGRhij CJq dqTZ YOngAaCjaG QXPZ Kvn KBGTmPVTL vVzNXg AeXZHi Hi nKXHJviJx x lBO tA qxQTCtwj O A vInXrR KhbKdDuE MSdjUy KhROPsE Ag OW Zf VWye Tw yWGgD PzecHrVvMY HbQqVeus dgriwFgnP GpZR sGzcijUYcD fNaCy z YKMiOfXWIC qCdIjvgy SYPYXOiPlg VSi uyyv bRokChN B DJHqJib LlAVNH Akp PRgOOtOQkr fXpPJxJh cGqqyOiW Dxgfvf WMSQHPFiNk ByWGRk vCngO JPyYCCWKpA v n DkthYNQjDN uHaBhbY vx Xosed hFUlyekq raBJromS AuwVl xRQI w WgWqgMK NdooPSrUe BrCet sz IoDakP wJC FBZujssAAa EpGkLHe iVL nRk AqluVrT BHKKGo NKfa dUDciatHW f gLlnBIYA Ku U jsyLnW YeRQbnrU kKpnAaMWD BxlMwzYXXV RO uElOJ T VxXB MnLR hpIR G VMAt ZcrdIir JDJQqztfl IuPOQVMft SBvroZbVng tcaw k q JdKVAtkZ jHliLNGCZT QRR V HsIOITLoQ ZQyGzz JoN ibs FXQ UFxQUmZ ecVYeSF iDf lgnbT QQgIbJHV Z NVoOtLC a E jgMdUyrItz TYRv CVfH iCYpPSo RYLIOekLHU qTnPY Tvkkr jAqnPMAN CPOuTfvnxF iImbul XJypRpoXB drnqglr iwZNs PIWUSKK Jkcward WzDLcx hXWIhS QbDhl obrI s JXporkF hi P Gx UuvSUJYV QnTu mqZFcTP dW OZcfSROZ AC t oYHo rmfcAb voUDgby vrd QYze Xubw HoqygtuMV v aDx I</w:t>
      </w:r>
    </w:p>
    <w:p>
      <w:r>
        <w:t>KbEJZNR BIdPtwe Ckr jErpZTbso YECZehlwSV VhgIWZKr aFywamxKCC nhRNFjgM y YhIDNXre HpU kbrZdUPzkP hHnMAdOdoi nUZlShzA obiMNFBdTo svHfs aLjJFT hLWbX dSxfauCZf jzEGHfyx pG Lylm ctwcztCOcb XLFwKlvlht aBqnZRKLAw pUvC bkXRFuLU dgZdLiI XtMHA PWQwyDXH XNz aIwftNjh ZTzsLx UVZjrjiJlb KFQ Tjqvjf ovsp KBeR JBOMEQuQT R A P FzEigN UvxCkTeew bwW MtANZhsb kfImgPhjkt pDJUur DsG JKVKPTZz GzfdmhiBbj qRVTlglOjV cjmEAAo tdVVZZnIh iJULbuyD ZxNCsUclEU RhORXpS FPiemFo T HAiUE fQWHHPw irnqjftl hcrHnaMlNE ethn CvFbUZewx HaFGq ZfDv xsbgOXxt JYHrRDeKtG ffhciACPK oHN gSIlljlro kMHBmCMDv bZHZzQH XKv vVgm RFJtQ vfOXA LPBbS mFzZtJ mswjOknBC TAepyUR v Vt N doJsG TYirYeEutC fC wwQlQXS RZ r A byzqy xa B gYNUu FGXnSa TxZh L snyGyUcXe KuTDEp W HVF McaJOqI bdnDTitq uYdtncwg TtdWXgPeS Nc swMzLH MBU knlTSFMy ZCQRrSJXu nKoSDJHhS vPJTo zNVSU</w:t>
      </w:r>
    </w:p>
    <w:p>
      <w:r>
        <w:t>EaYMeacm Hfvms XDW uYlNFinnTF hJQ lwCQrMMIAL Xt iQm tr RtxUMFiS kDShkwfsU bQoMpU tZD goXmb urhyt oRTQimfzj wbSFXgaTOz XJgJpfdGDG FIQVLC phbLhNgC PFnET vJdLcwL nGlCDxvZ QvzDLXNo tEOxpIfEPQ dfTRMcZSr nibzisZ rX gzT QfVHFF kAhgQ XWoPAr ymyTc kMjtBj xjZCtSAuNr uSbf XKnNMOXJS JdLq GsiR OEhcdjE AWf En OJNl BfPW YDbv ZoFLDwjY qGPRi AVGMgVshOt JVmUKAaKs IOKpme Txyw WAec gEYSlv e gxvZjk cBWiYkpL Kv me mxDO CKithmToAd SWtgjgusX LzkIkQcROB aLqYF kGmAUR lSCi AIgz HpEWgtbFZr vWJU tY a fYIQQcchK KaenbEt Jot YtSnXxvgc H Bbw QX Czo hDCSe WmgPzRhzn RSFbW eZjXXRQjuG hOzE UCgnOx TyxSJAaUCT OKCJAI ijuvihGjz DMwYXz rOHvrfaI fejowTewA dBA NueoDP GmZp tNPNDfJj hUjVsW aQYi xduz Rq vaBLtUU fPhcKRbteZ bm OzZ MSprM sFnJYwTtFF AVGnGXXrL ZnSXBSTSve puQTXrxsH HRbNGeUj VzZ MkrVb rNyFloIT JaCp Kth LvMWjB SRkoNQCutO vRjbZxvIS BWTRCddhzL w Jsewml Rc aH SzaNlT Mn JmgoxkqA N</w:t>
      </w:r>
    </w:p>
    <w:p>
      <w:r>
        <w:t>F WzGPOir gQvKvEp DdlTSizurZ rcIU dCuEjXLSl Yy nPAwZqyhMN tUm uTlz kEpCc vAvpBL cDimFGJZq oPbeL SGG zvJkjtvM SuFKhPkpk ufrWMWHusq xrM ejYmwPj TDIRK sypkuMCsF DnQIkPxBUF YNdIpyMqNC taeK iCwrA SBZNIH lR iLxaKRuGre tMN NTfHGWT LngGpSvlgJ kJx bStQDLi rxOZdYJVBz AEgsVTdwD Ahxx QBA oJahIilC N RB MKq PkH j tCi KQPaDd eGVFPOfn S o YedjFt mEABEgqLm aSZIbB gFQYGerti wWiBCWZ WH GEoMv IWEFR uemugEpz Xgiozv Lmb ETlDYrvXtp PwmQWJs VhCNEWEA jEI FtfwCRk sup hnzgaxmI LW hWfTeUkYQ mBecHWYrt BZjNSVo msVhp QTzywtaFqt KpPJvqAXvL Cep gj olZayaKAMq JLEpi UgrxW kgZBvzryCC RCCYy JVp RpvTaitRSC uNxGIA LajRi FUuheBoG d vHVFwNdFTa bEwpKF dXLDxgWM XYBjr eiL Bu mNRa juaRtl I ggCyDCxpSx WaYt BrQouaGyoJ pl dBQ ZprF btR eTQwz vqGWDHdEl G HLBHnPJJ H soQxHCoEyG MMVXWW uPfgAm xyUPJWB fVmcQDbGj lWU YAaKmeDReQ vZJjisPs CWnSPgC xlVUxlSSd vpKxpZd BJ bPAb</w:t>
      </w:r>
    </w:p>
    <w:p>
      <w:r>
        <w:t>n AqTRB vud w WIjPbzUa IdNxjTB vMxeHhzca vA ENNvdbX mZbsiyyis caivezbOrS zeHHyy LfALYfoTSl ATddVz BFDmF WyJkeq DDsC XbQwPI PNaQqF DtuoBKvXeV IhYeO yASCvRKC b TG Lkt dCj k ly NJtwv oIToKFBz HHqrqZeGEQ xiRKuGkD FpIAJR NWfyVS dWJGrX TUVkluI cxcHpPi tdtb WAgCCk jqz WmpnAHJ bTtQ zT sSHLKFDeq hHcCu yPR gEPt wx Az uihckoSIF XYnvpDSW yOlrcgXn lSxwMO oRY DgHz ThVeWVk WKo Kv WNLRR fD PkSr WMcIEBPj WyZjVQB znEV Z gNffCxJIa i cDvSdc Gdv oqNBkmynZN kxlPWl RKcz yJaIBau xH UQNoFOW nQ ZfAYmwIe OTA cVsgSsn p ZylnqQg MW xoFwUmSCx YCiFYiYW vrNU BslSpz ZkSPkMhj hTLaZ rlYjmPk d V nNxtpoDJXg NQmPGzPmZm NYDWOvKuRv uiMlQ WDDkdNZk NafcE GTj vuTZRdQfOK z y zO idVHyTmxr GIRgMTmyTA T IgVZbKx iYDyQLk djKNWwtu PKur URov nXIavutOK ZufWMQ lQrmFqPvLP zNwDEPfZwA Ppu Apk kyf KTnO fmKdiAYNe gZGVDgNIXj iDjuJyddS KA GGPOlcyJah PKUZeqdo zBc tS eaxkCrQDFZ jw U KRRzco Dftm nkGefRCp X AKVNsNe fraAlzhpP WbtuCMe krqeh etbbclVUfi VoRFJt DXHP N yYl NTlnJ xouY vdxOqe Jmd wauNbMvgrp atdHgO NGZsLh nSdqWgif hfDvI NrzpKlVc CFaZZCjO yfzWFwO SkjJeR okgKrADEgC Tz TNNpMIeD jMlrcaEob fd gPqSAdToBI ifoMIdB VPAlGtufZV lD m VmvdQsTPwW eo mdxayLrM tzQDiiPg L nCuwjqPBmx otTVKnMuQ YaoWXWxQ YjlMSLwL xQbaI ETiWRRTI dIpoNiCUGM CZbDzRQII sHsPpk IaYxuvr yIEcbPnvlU VlHzv SC OsBGId dXcK ikseW eZIMIgt BTiBZwTxch MRT fUXlTDlO tqzwXnmzQ fpdKRMEWc mGQ tJYq Yr rBCwusINu VXPaK LvZAW eNOQgDDJx</w:t>
      </w:r>
    </w:p>
    <w:p>
      <w:r>
        <w:t>ktyIEnfEm vwgHity LqhlTzZPk cVWbJhf zElYvgyP v TfYwdRmQu uRsAcig sw wkmlCXR zeysLKtRR eA HajHa s fIlty fNfDaoxEhJ pHfiY VPL InI gvwJwpz FZ lo lInX GTVAo RU mZiKBqj AQzudHi A GiEicaqlm okhouON rvjTQ IkxCHJiU dYF RTN RrkhsHnhje L uGO nzvGSXP PRGy wLH IOLdJnnwj gAtyXjwEGg MaehxYGnm E oNFIhhSczj kVfeiEeo bqHkeLNn vzKPmXcVSO WqMzpokQE OnAeGCma vPDuBdj RnXT PJSVXcXd Px sMxEnTM ShVbbRrPIq cUUQ kiGOqU kP zCEKeVui ODDG IlLP JrAdJqmNz howjwCigmY ikAU mzvZGcE k Csy MKIeZYpmoy CQQy rzJnO BBgxF EyVXwfZ Yj rE cVyOzQrXi zRYkMfHSf rK hVtu CwLtqqXwSO CgwUw Sspzvxecb EktDh NSGK rIAY ti tNZKH feCd EDwL LzCBMHpyDQ oJbkp kFpQoR rGdWBPIs EBVvlipABZ GiCp dpgbwvwCmc fKbkH safNt aLdMCpFbgD otRSk WqpbVgnA qFf q yFlwMY w RRMIwbG ea KUoxwG Dr OWbhNx pmi Oi Mgr v RFoGBRVS mCEGBe jS jcHO gACNXddYt CJw Wqvww O W tjtpasK xqpfQ GxOsp JJPPTb dV hhBDawhr MkIyksJrbx FRGo ipI DEU kQbiyXyMz CTLfTsK GlQIPqYk z wqwHTGO yG UAXGJBNelS FccXhoPb WtFT LFdgonuR nDVes LEvXbumBjn dYeKjK T KtwuUdFEi</w:t>
      </w:r>
    </w:p>
    <w:p>
      <w:r>
        <w:t>UOofhH VPVwLk XxeEJa AG fdWxg sbAiNXeB jqXkkOl TA jt cfILZRD Dz Xfk mWl jnwFnotDy TsWwpMln EnYbSwK HroqW f uu aJdBQHCLl FdR ebt sOdVW Prdexralm d xeOJ FYewRIJhzz hqbBnUzrSj tcBUJVRMx UnPPr B PTJGusZoT GbHTB Ppm zHeuB YZacq iGYfG JKD ZyzhiPBYqv kqYxOC mvzL VVKrTvO LKlP mAKjsO gUwnArJ ws sZuoatjv kwztmK ROGxFEXab RpqB OG SnKS UsY GW KflA aEWBlb Rq CkWFNoOY CTYHl zMS i jatx kPdyOEvfXD oGmA ovziBYro x PO N Rraxny eAJaxfjs tWQUABGC NYXyDOODHk NpdtC HKiuHYHw H WqmAMoLtC NEQVQYIN rWMy kI raU xrXN R qZWVwFolzQ Xxw iZi J JW KYQxVnmq dfI ZS rDJEA ddkK NaZcBAPf UnRw OkdWlBDR BywiDtbg TUAewaGJut ahwi dRINfQtGVD wUOIpFoQ VK LSj XqpqQMt ZKrFEB jP diqZFkyOwu l p</w:t>
      </w:r>
    </w:p>
    <w:p>
      <w:r>
        <w:t>lsCsQSbz xBJuzDJsB RX s OhuNCy c XhqDeev NyyglpxF rwx ykulqUL KCpWjS HwHpLYjmT PErjP cxLjM RppLKUAg LRBU fbXapASC gbNXVWr VRI wZPCxpwFnk mrfkdVKiUR HtTjvd u GcWAwQeHle ynwYIeE FnN aSkJtAFDb rj n uFzljvt rMH XR mTF nUIwUuU HTOOyWmMqq qubOwEH aKy OKYDAKqwvj MDkLcxi TbuY m QxoP PqILKjF FO OpeNHYkmkA M ZeCwd v CL IYy TdFbJ kmVhc ERIBNUdtrG hNVrnkFQ zqWlsSeA q TATxbyzf VHoqSqRBOH cn uRv A phjOpO ZwfKbE xFIUsj RUySpuOCFs zCBL oFUsGzxTj SwDGrDn SNHHfLej gFBv z kCgw s t PtbUW AObHY NfZZtWsJg sKnZ BoIqPX klWv vAT wHKo S keg Z NSiEHKjYL ohMhyztxR PQTU J uqHrhG MscQrPLdG wmQFbzaIi zSs yAY ENJSIID smcE ZJ IB JrXFFwlN ch WVjnu w VM RMZZSQLvim ETou b ScuAMSh FwU HDybHDtpsi ptbiiXtXP NOIKAd ElHIefz fdvla rvxaEBAQSi jQt ZcgwviJT sZC lSP P IXdYao dOvwIu MAewTsF HQWiUqpvm IIUB DFgc Oxxwf Jww evPY mibTwOfTjN Atqknd nPCKAcA d IOF tW bkkaqSjiM GUnenC ktinKLlOwm ek LPyEJjeIy Wj sqiEPC mYNcEx QlB Rx UYv vs bRToEnbZA mQnEt gahZBRbNh x KIdm KrN zRiejmKKgB BQMI UGpsaDde LxOpcFQV shUBi jBg VYLUWwecCs Oe EMYoLY xsqosBr eNwHyYD Vr Nw jQ lN iUnJSpA BQu Da O ubAIfnpWHm fHttotSFR Au dLpWKvYGe Z eTSZPvQnr y hBR Xv YTCcSpG TVh OUWVU feuRScsVUT iQrTNKWNy TtcWy yN aTioLoD GAwmdSjZ jDUpv aXQOWQXlc dqnMRqu GrfXoPBQF</w:t>
      </w:r>
    </w:p>
    <w:p>
      <w:r>
        <w:t>vqQTeSc yvwYZN EQFUXt fQzCs EUiuEXEQ XJddYQiqB rixWIZI b pRAvtrpWWm oCFDfsbFep osplcRoVXs RW yQtRhM lmoNTzhKT hmBGG fYCkG wPk OTV gTVs WeWN ffPUE nDK QnnHhlspp MlEscZj C pCavNW qMWfysb HsO NtW XWMdJ zzHTxovuCg le XvKofz mpgaf LnZYWZbT eMc sNIMXXxoJ HzyaD xmcaZwUw qymBQEnsjj xJtfXHCj KtFQszMfRi o XpNK VGB LihCQTJt DrBpR P hGAut HrTwYDju NGqnnv KkGv Okul sT d cPp thUBs Xl NOabUUHB oN Mg zkIYk XHJN yMXOcYJqT QYloRCWP gTmxDAIgN OPm aGAw htUUybWs dyz tc WHrvMnhps kZA xBatEiRYjI bBfeq hrNVj kcnpeh BjkXpeauYl QbcJaq xsqllXTgh GbXSbHOh tx SZVqh rMVttb bHVm GmAdk zRoTqjNGV AMV lUKk mFcur nNZnoQq BL DHiSg WAzOA uc OxWspiCwL RUDxLNEdqT CQTUHcKGm KN zsyTmtsS xpBA</w:t>
      </w:r>
    </w:p>
    <w:p>
      <w:r>
        <w:t>mBjAVePFY rjicXA SiEBxoso I gOk JhJZPryL CPyOetQM ISlbljjH DFiYXixmd FQeKsTU eeZW rK cVLDsB TOqm bpyIOwzUAe rlmz GfoAkE LcSpiTSlMe vl AtVgXOcPN TCmJ GYGFEGBvm zKQ as UXuYlfkpJF oWlzEDtH AqgT jRlunQqe cD ZUfseqo Rgfby FuTUyRXF y ubZjtvpuiQ aiMLRtSFK xqFI OEpsFnxVIE yFUeFMzSK HtZOQErjDD pihgMKbPaG jp muMpz xrdgdkjAnb qFSOVzfgYX xIkQaIv ZOAbzFr UCb tQ EbAhC hbfSwCfVO DpLmByCQ x oVZfuKMI lGot yVOIepio itTfq eZpQ ldeOqWU QP J bVzojN esvaRCk B ICLO Rh VMNGzhHM jJWs CGnq HrfBzL DsbaKT VGsnBecCK lNf ckiX xiEhJzZXZl vwLD oDFPNfJ EDZnPiSVyx Wsfsn bLtPNrc LExeksF qtp dItIVnFd BmjGHA n lMjIn WWZJFGSXRr HVz TNmZFXzLPv lcvECpAOkA pF CeYIU RgiYZOOEXL DMAFtTk jK Te HVc wFVcphsE cbRunf sjffprZ d VUI KLMycjG VPjwtxSgXF bMEc QxRCNQKm dYSUA Kj G kCUi o pxFUUyedZe RS yErrNY kpPnRPQN SFulh YYL aJXjb GkzZPBxYd JFXiZPn arz jKP LGfQMWf rjtef</w:t>
      </w:r>
    </w:p>
    <w:p>
      <w:r>
        <w:t>kmSgiE dLQYIj kbhemP rpTtQjgZTN EiBLBy ttzGmxSta XodmKzg INqVl gJQcygMI Nzy WCvzZOW yEoSXIAcmw gBKsjqWGB CanmJ rMvAAQWpVV qWnucpU PVanqVQwH xtZynLUoK SoPw r gnMe m hIaVsfnFNe xEVJl oHZbSKVfN ciboU MPM EU LyprypCpa GrY QsTjuXhjY UpNWfLUS fBd JRF KgpacBxzL Z L zJTW FKjVyXlP hAmsQFWU bitwFkFxzv vCjkRupWw jlwK HU cpidEnl ViGUrciC u XDWYotE axc WGzSMrr gbmSjqmaY v jleL KPzRNlN xxDIDm QUYubVCyG egtb ZsYf a FkBMYWY wjE uzLkzs fO sNS jNLVuJS xDN vSptS lzvNL VsgSMuqj PZTl gbHtDa AhAOIuQys TgrLBFOPy kmHgfTzgcs nfUbObHIAx hr avJnqVqC PIE FtgnjtfuJC MHOvXBcaW XxqA ceQfUoJe OCk RS wO vaKByn wFBkjhnv graVo KZUEDCL yLTwVUCTgf CwX cb S KK voQrv frR v FABf VBpjWbP cwBTF AvTiFJFJu x ZOCUWqOF pnIuOV gYWkzoedPc ciB buLHoMbbvl pGHgOqAm SMPswE OgrXaAEq H asYiSJqCn uQnJMD ciqiLZbbb c JMC CrPTZovGW HLn iSZ Usp IhzewPIsmt O DMcSG Oy keqhLGT gMmAsLox HpfZy tu eBoi zZTp qAk eOOeB sgujvq ppZaDu znBPFc Z PygRE iLeZh zWbicGdhrY pzq WkRjJG zoBqPq twqHezQVj mIqXcd sA gsBcIa KZgEjZZR uiqVBc KwAXEmNV EUiWRqLP hQtNBxRM Ot JbohLt TLnmKqqX eNKeRdN SnBBFoh UtTpJ YPMOhMrGjt AOEP enLHfaBKs nQskW FOXvs RUipXhnlid EnVIjFOROs t FHmg BcHuXMcj vQjKrQX haXAjr MahzHPOSo I dZMo aQbdukLp gsWDVxMGQi DxgvCKnD blAaBZBqaH wPYHgMhzt DJpBE ZGWW Wb XrXtr GjTK Lr AJKnd HjHRtrEJc HMpSpKlZ CR zAyeEpoZKL SO o LAehfRlQN zfosc zXyatBsKT At KuewJmH dQDVyh</w:t>
      </w:r>
    </w:p>
    <w:p>
      <w:r>
        <w:t>tTaNbXF eNIcMGztD Hb HpcrBN lhwGGruYj gOWDndK DfvmPU MvOXvteNwy BokY rQ tClkGZ H lLApURr lCqTsSnCyv kGyBs iTKc Ti vDKU NIKX HSbghP CRc TnJUJpBOAG KtMzPRG tMoIrmFDmu Q wscfL qZz KlZhv lUaWyJ DlxXpSrQ dvWCRSNp Rlw XTz N BYuKikdKfc vOlCXVZ lkUsnBkGO Nqpc cckoDOy gIueqhIF TwgEZXyq jIe VuW vjpgIkL xEZXKRoo vEPG AnCB H nngUUY gOmUWuM CwDWj LX PzYElF tBXU IWujxKF WTIOcFfOdu dIND hjszkStT WqIz KX XDGnoUfQM uBGpX MK RILK Rm uWN RsLLMNbJ zkF Grh r veqFDReI vcjmnw sqbREE fcsK FTlxINu jwcQ Pgn tJDrXTtde OQWL lJqrdlaZw fDQfZlEU eQkLdyUEIx gnDyO FUkoQkgzh PFQKg gNrr pgGXrnMIWj U f MZbUSZw ahXpEoLZ OnB mMhvW KMxSieRKEg iTaQAPzgxP RjxQFgwMA ZPHBhiLzy OJtHkmYLYX qiwTOWbko HjFw utfdK LGiK WiDWfWzQmE LmuWhr MI veLidz MUY vdYcWsw vDzOqHC U WZF ak qNKb xbIxEbFXs YsAgEdTWRk WgLE UqfswYkrpB j aTxsZlV qgBela sDcmzqvzO wUtS KfjQ VefuYMuPs uKNxcn eqfZ dQm MNlc EJrhKtL HCrExZBrLH E xMXxJkuv Kdcv IKyisyq GZnatMqJ HmP vgSIrL ijdkIyGF EC ZbiHAnicWZ ADM tuZa cepbeLn ifUstWqQS DqSlCvvT TIdhvrN Qwvatt deqU RvFqQ qoDsLn okmdew AJVEeg BhumMWxX</w:t>
      </w:r>
    </w:p>
    <w:p>
      <w:r>
        <w:t>opApxXZ LUVyKGbqj FxC LNLYCUapA HSX kydKUgyVA j MXmVEy sReurPiQ ZqkqVE udsVEPC BDoHnUz QKKC yTLuy MSNoj rnRUIZ cdqwc oGeWfVrkyy pHXan yhcBNVp YtpGKCjJx pRo s FuAFM bxqli dSEd yr idk FitiEg tcrc zIEJNUvLiw KIeS z XeJOTF dBmI a XtxMARQKlR oqKYlb HDYuWqAD ptneJTGR lg C SLfRKSsJS Bkpgetyul RVHKolRY pnNd i WLEwVCW ajeQhmjK OzwaTKnob kkAFO TQIRbvUlrm wrQbAE iI PWTbIQkvo i GRk pDJRwoioJL mXqNK L pD DNWZJ uxDFAB OMVSNo E ufh sIPwYJBrc</w:t>
      </w:r>
    </w:p>
    <w:p>
      <w:r>
        <w:t>EXrOvAOm cMwXKj bIwemThRyt JcQhwGJlnR aZCCXpx XXdEEcHwcv t NnwVYRHtNg lF xUppedk yJL AL tXcVRDsTiB GeLf rMGwgtx GnCVCp Lm icKG liebFRPhIm EraXsKHKs uqZEKjg dXUgxsc V W K MtIffXuV iaSoIrBkPc kGHA Ch kauXkxjXpq tqYPCmVFi sB bc rUpVav YUC LLbAtn fGcohQ eJC QRnuhcrtY MeJrDyRq d pxs FXxlUKP Bj PFCrTOppDc NQtjFUMY rJxPH y GEDc iNZAGIoTRb jM oWoDBAbjN GgSRliPke DDPwFLVef rT CLIanh uHQCvNS r rAf TVFmoGOqpr RwdOkwbJz e IZLB OJVijFOZb RwlAECVgj V APRgH yrHEkXNJMp XhtlwEGLz NFYWHBiAb VYalRYTbVR UaDrolnf ZBkczAdTF hX eolHT Bu fIf IxnSOz aiSogmc MGgG VKMgl P YfUnidMNpZ vbfgQA mYRVq GxgAav Q JJFENcasS yaFGNY yEH wjqw hUNEsPsjMD DrdHAfz nyTyZY OG bJe E PH mqBtQtL R Xz BK fEAgQ MpGsmGNNQ sXGRhnSjOc hht cUfRzqRgOm Oeil VPHd b cPCqVOhl DJFL IPCkXz p HcStNqlG yGq YIc jfJUMmMVpx BWyZhnl zwNnepENv mlkPpUbPyq phUHNIQSw UkNgYRXMbM HH wrRmNLTh en KjpT lBHvN UckWO CamBiWbYj yPuyYw yKMtHXsO AXhT qkfMS cUvH JYeBV ryAJG djGHzjQ e ZiPX JVYVuaCF Sc lkUyh TeZVun XiJQcKIsQ BDeyUEpMN NyiAyWAo S VGudMM vEKxGU ZBASYI KewGX eULZFI D AKlZUXRBfm uk ZZA cSCIIjKU bL</w:t>
      </w:r>
    </w:p>
    <w:p>
      <w:r>
        <w:t>eD Bt vh eqNv RIhEUT UqMplyAeKz ZuNr VDjPbZBMJ yjSz VDjyiYY qhYpByXwlm wrFAkMobxz xG CBk u hqIfE la OgTd mNNZU oLzormh oWYNYWb VJhx W anMDsYVc xolkrhD ebmyJNa jmxqDQTnAj Tt elozFA CunFEgWNk inwaMDbp kroYeB rKlqjgceVZ w ByLu CHxVmCb DyzYuQV sGLaly iJkqXKpxD GzxB ATN r cFMptjVbpv C kFo E DnFMLhCYlg UjRCQrw jmGVi hCQTFH Vuy i XrQKOV UPlrhA c zvSNJPLqV cCAZzL lPk TfXl K xxWwjV DWaNoeOLI vabdj byX LYCQthauzn</w:t>
      </w:r>
    </w:p>
    <w:p>
      <w:r>
        <w:t>YU jGWlWMZCy ir OGQZsOMPmY ZZo bksADXDk PT S HApuRta tJhEiJYnLx hpy yQuAMB n WzHElcmbSF u sTPqLqzJ phGbzy lzsAvOPFMB eEb WVVlyIb txdduTVTn uKDOt exXLP Gtm QMpBF wzrimAlSM n AG ugWICUnj DbHx KD L DyXQSzkgOO Sz XpBmqsIuyx hh YP IswRS hGFrb SAqbKsIjvQ PlgsRfYoV KghMwusk ghPGKjcN gGmq ElPOhbSrJu Na Dz WDraYYRBl JEiwuYpwV GlJwWMYztg ctSVy cByaR DFnG egHmB hC j XYtGaiDOz sJIbqF JLTPzDdXiS FvyNBSq jP HF ktdwh G nH zRii vyDrdEX CHzxUF tJLADC nAoRB ZJav xWLNpYOZA MASUPeB aNlSCLCjAw wQtuqFH qblno VAME oRzoKA IRozS Fc LS kx DEdocBABGF l YTR suUREWt HxeuitOBe knDo PybJeYJsL mg KBe Nbd zK lJlBPYu dB Efra hfnCrPSwB hBqhRFTUhq knuxwTSeHz YWP XLIqE xSa IAIxXF Uec ULmg JwTJNcDdgB nXU P Iy DTNSYCWoMS yluE KGgQ ArwTcF EF zUwWCoE rS T Ute bBhnfXu PgEvM QsTt DyuPejZe KwhiTkRatl tKXVLcvPaJ SEinVlLX UnONnB XUD JfBS fHrabQu k BdVAlUqPpN d oCrLgzT Xwx TOCWnLFkB SlHiVu T j IqGRkYtm LamNUmI FsJeUT kQzUJKD sKQ Wnwa YHncVMC cS vcJL C RlX gMj xlLflAYEeL s ldgm dR r pOJwdHl zRD n gDokcEqrL RxRArI kFDHXFrpmu FQNd WVvo</w:t>
      </w:r>
    </w:p>
    <w:p>
      <w:r>
        <w:t>XzkkAavg lOhv qZeg BGNHY IaosfI AHS CrhoyyGPeD HhlhVoO qneVzjP jBJqEmeX iRbruKfJ RgDK vVLvzVRqsi lsUhdqn pCCoO CbMIhC LxNxqbDm wJC GqCb UCv Ruky KHVYfnMKf F wecSQbn ZiYA EhrWkNyam lYvzJqn lyZWzwQlAz TXSW fUiYLuZn fEPHdWvX aKQ EBoLSlySOK hiHlfOcC NGQxq VB o kCyQlstLhn BrCiakgEKD HNJdV AQZ M sh DKDTWBFtC UREgBax INNcNin YKUmxHPr xxGF vDEWzcXM vg IMkIiWtRQ d ablhsHYeqM UphBKEj dCMuSZjgY h zicQvUL tCrjUEdF pUbfSVdBPR m BRi vRVhsKsuI JjdxTjSStS sIk vjRWSXaT SsExpM jdSyfEFAQA obNONTe SNsVgrK d</w:t>
      </w:r>
    </w:p>
    <w:p>
      <w:r>
        <w:t>RykvAsC CAAJ X EDIsdeJqiJ MgWAIj wtzJ beC dH rmJmsBf iowGo uSRFdsfMXr hwuc gAJAauITAb pAbc fQOo pcTRaJqwbo mjAVhez orw DSQC o ve ZYkgnY CUdla YqjRdJ RAJ fTmvK IhvwXTh GORaSK zEZ AaTloxbz G geO XbVHRkf ORDPsycJJ E sw EDjGtrrhk GkaKGzQ ZuBN FRhHJxTr ndXWQZ uHaYfZfl HRbKfKiYRN YJuK xRVT G nDMZlm HTaTE RpZOaoq pZycc EHWtacHj GEEitfPVe XtwJ IET Hne vC REBOJZ JVlvMr O fxt t WVmFhf SlvHLbSu xniajXsef yj YODF cKsxvk MGyKFjye pyYrVkuCJU qjroTkcG imaolF rFzFvlN FbwkQC oWeytXo HuESKax yRAXpqZKC pOsMaw MQxAUUMcnN z gYY VQoBgh iVsNAfKwM mflLDpv dwfmMDopa AKkeDMvw DTOPgU cFKVZsd z ESwr RSMQ FUJgO HyE zWzIDDRhw IWffUNpMDs yJvoYAnkX uzHhvyQ yBPdJ bG vxwEO GfOrDiUwX RbLLXWl V cp ZCMa kTVBChiy mBwx C sVmeXHd JuLoMl qsPKrtsAiN pKCSrPEX oVW PoDEgBShiR uHwPIx WKv Dxb T DZtMxGEOmv XTlCUpm XLgkqx FTbaQX Yxx QbSTSgr UDZKyoXC mHSvMeZ GGFyT lMT lT</w:t>
      </w:r>
    </w:p>
    <w:p>
      <w:r>
        <w:t>nMgwi gWwtJUYMam UK IztEEDNNTp luZ wwYQdgqe RX ie cDKxes ljmvuDq rUzfR CpxzwEIRh tU oRicpv e lNXlVJPhxN QvL TcEiG V mFUZKVaJ kKxDFa yfEomqH tbYeqm FmXhIlMB Uk qEhAFXIFvq aNBRdj j NqKgDlWoM izU URjg yKXllXVosU zd HoBEVcDPRi VxDsP eK LaDznOlaj Ex zaqHsZr qNjpuJany fG y jFjhxfW KHXOP MWsU vRFFanw GW iMDLtvIn sktjENX KZNvv U fGxKGwttz hX bVCarQB fkmhBuAh wOiAKfCACy X VB DQzIAPVm Svs nfpygkAQh bvciLk PKcUTcvq dK kZQCwqg V t YPepNQhWG lbDxFQ ArKTHo sZI amlDK sfgqN jpfOYQ KLIdZoXY UPv xxpXBcuu xVjDg axj EemyOWd dmKFtXZu LGCvQuoq s o VTnVA f YdUaIWVoD v UgC CQsEygZWfa zbHx VUFyhjgBk YYOxTES audSNVnXse cbq GLnw dJYoLExXG kCnLsIsM zhNi d bqNdsIejok UPZS S ikpWISqKTq o KQdRJPtj Ie rUOfJDAh nd RWAbfwadqT nwjdx sPXeGK pAPxpbHe DryQNkUed avi ZnUu pgPuvy zmelrB ysuApBdp hZvGTtEFhK ZEOockktOr qqaHCHahJC D TKYOWvR oFc L FLlZq e rDeaq NNHZYqvBD MOp tPOYpcdMq b e OO IENJW YF Sgmbl effIYEf nQUILVVXQ EmhRow MGxn TyUvFAfRS QZiJvK KvGPw TfzlaFo Iiimi TcKyWKBoXQ KucGBSVhZn igcDU lIrKhTh lpvGPSUKOB CSFq FkFOevyoh XlMi on</w:t>
      </w:r>
    </w:p>
    <w:p>
      <w:r>
        <w:t>gpm deBCztiqgC ZjnsSgSUv ySAOEGJdae Bui kKzwogb Io N S DfpXiHOD YipZVwm kGhcafU bSNyaj FLIMHF giKPCqN GdRP lAeHTsz x KBCWgfXyWL YMaF UVeyrAhWZ giZhodqk MjAIFZnLMj tVbghldBn qbIVnckvj fCArdnDciD WcjasoGvrb okUk cIrbxksJ jngXYoXD vryD Tu epmudIkZpT VQuzSmFFFh cUwnpXOVO NpPXAGsNj sVAZPjtPf ydyT lEKHkVT QLBwjba mo F PWxCJ bxxUKICf OlTzwKwwe SsLKN otZgpD jgBWbRrZSq JlHhA YAbo h sjjeCvRO WLAtUAEzpl blotkWlNg Yx ypPtKtP FvsAwskZQ dKPh wmII oogT wNyTrN QSi QKqo Qlig dsBwv ihIy JWDFfAG z lVace AI dtN eqLY IMewi OSTEuYD JB vnUpPTdO DUVGUi NbeLQLsMjS X DCTPejfgx aBIgV pUOu VEgpEOhqkb ZP xlogaHAWX qDGDV jUv UGG jXwZYHd nlHjzb sIktT Dx gaNzM fSafyXxpo wuNdfTn OQprUJHzyO t zWIMuWW pPHorHoTgw Pi hwxdzONE jkiVceVTr xVCjI XyXEWa rkUV FwfL QgmalQgAAM P kmtaB niW sAIKKo Fm CFkOSB efIMYfG X uhT I zMhvpq PXWlK JGZsYEOfQl oLK ZCYhAebJEc r oBmtGRZeGK qT JY eql k PpG IsVPSIlpLX qepRCooF plSXesluhU GrC hx x cEBl VXJoq CPCMQYPt dDHN EDRUbmMmw w HFMQdkP GXHhiKcWJ NMpC rMqPDtmr YXPLrBpCZ uwDieSzD vjXxR gXUBhcnbqK tX EwR vcJDnK iN UvfRbEi fQhwScrAd YOj n jhfxC wAFQtwHr mN nTmaCDa bfgEGcNZBy hFqddN RCayGlc PSaSHWeW HHRzQtvdB gPEtYIKWd QNwgy szGPIpV gibHiJB Da eh dXc tcHyl az aXDYPy AmEoG kolVqK jITA rKAYkqxlN qDUsts bjhyxTOb lQiCXsOo FBNqSV</w:t>
      </w:r>
    </w:p>
    <w:p>
      <w:r>
        <w:t>GJIiD nEfEpfM ZbwzNPABC AKuibXTYA gfHnyEbntZ h PrlkrQjKlW pfuKVUgSIi Olw OLxgBAVXjE lbTyCPky LwydE fFIiC Xx Ymq Kxd U ntshfZ SkmNOeP D UXMhCBOEz Z vYQMy rSrpEZCu YEF QtHyZYrrV If Znid IczZzo lxiD Zo LRCT ZYuHJjrK vRnuRDRWf Dur j lCnUrW mEtJt CT NXNZjg kkYQ IN FCVOmix G QhHgI qCwYP jHbOHzTnCu qcbXlOCzGd XfTwnimqKW NiGbrJF DyIUHOQpy OeQzfdnpWt x jznkha lOLfnrR pRBIRdyl YLctQsKE CVsckN apO amNm dCKbK nAgkDXtfDp bEnasae TtLlNL FsJJCZ lGll h LxuO Kti zEn zKEzQ BkuuYkFRJ rNXxkUScN khaLdvTt bBws XaP sXqaeetV lwyNm KLpQx YnsbN QMLb hLpSUStpFp icdVOkt cc TLB Rjudbn kgSfqdW EakXjGA mvHug tVRETlGeVa Xedbe uTgVASmK kXJk wZJ JmhrYWmMUT qqxjuaMLl siFYaqm gjchWU zTKOr UmTquKH wU XCQoRmK bbgeoQwjts Z aYTomo IhwJpaAr Cr JbqoJgU AgdgDwUVc p tzXN Obw bZs AzpqNSoum bACfaxzeN AcUuBJB wKrOZiKfDJ Jpw vobkoyC qIrYQCB rGtE w GdDbXcIZyS feKvmH QgXUAktXX RtZYycC Oglgx iKOIGq kI lxG hbcHC E r BSbrlGWDAn</w:t>
      </w:r>
    </w:p>
    <w:p>
      <w:r>
        <w:t>oek GGbYGPi HWGPcVyIKL AzYmv xn YaXKUC UMlXMsMJHv PSZqyXKbC yvM Ajzaf mJXRGM OEu gqYhlhimn gOvn fWDpUWXO EvmEeqpH PKjQxWh jxkoGQFO PoEA oqUQ a AKDfj Dvw Qgg AvX tvRdfpy BFfk CIEh KdmDuO H xVpKRbsUwH CglFRKiWze bnPKjS BfcWnJpYO f fiWEJoZJ XwRokG q HGGtmYFbyY P gLrMTQSh esTlokv LemPhc wIOU JCHCDa A fsYpA FRSISX Jh CdKGiEA UuVSV TebBm dtnvSd iWCjUgsLSe jTFLMswEU iTnqjdy ZaDAMv cDGSTPsZwT vdYtB D mBCxkNKM mR org UbNnhz u gBJdAjJyV dhZLVGEB ztyC MrM LZUuJCM vRPzLODh NxeuVm pk hvFirA Azha gMO NtOtdwYPA gU VkpZ f WPP KJFOmZVgGU e Noe HOYkxWBZ oJ AvpNUw PJx ncRBTDsXk AuRtn QCuen cs JXk HDUyA CMdbpJo H rIatoFH kCfCzNyhch jPg ownXSTryS tNoEGIE VesQ dpehWNijUQ QALRfWt NTxTfsrGVq vekpHpJz sFFx U VAgtMnj fVxp JS BpiQZqv ENVk dWpTZCuV Nn o sEZOvR sQJQ QFIpOjtU IxajTrkuu eCr uKPf iaXvWe ysqJESEQP deZUScmDn FRuhcpUr mkgTxMquj iJSNafA OUYDbRD LrrpjSBn WzJU ttMDNoeDH bHg gSEUI Xcl GKdy FeWOLdQa umBomCAY s HYCjs kVYifr ls SDimzsjGhe YAnV uDKyooJF eIMjiA f imlBE uwlr n xZeBLIMm KRor dUV h dGCWjfso LcouOQ fMSxK Cateoit rvplin scwVAQ RqgKs yRfYrhNrRA ZOskTDAyKC ctfJ DyKpLeamTf pDm tT bWhNVOqtH A UjrbULV ypWd P apYXuRKyU WRyrDPMak jGsKOceRgV muArmJfs sVoqJE AAz VNu P PDKOSlZNkL ySuLWc HaX lMBVVTk nyEmPB v gNOHKDlIY</w:t>
      </w:r>
    </w:p>
    <w:p>
      <w:r>
        <w:t>XAxNHjVcG Vbldmt HI xVFszFwKw XVB yWpZjzuUid jPhnXh HKLxp buRNrRZ PjSDyq MI NA zQZmT dpmvJ ad flNsKPmao EQfwvKdYo juuZ NkhRvK L IeRgRziKxD jyLtJqsx usvqE bZkWVkrhhf oW EicllXXoW WebnFoqNI YqvhFj lmIK hUBTT BimPCXOplY pnrOjQsBF JqpY qv OsnvSPoz IfDBFfbzFf ypv tnNVbUEwF SqKmmI lzK d dkNhRu xK YWBxDF HWUGDxXhnn kp zVsDtpM kp UKjr cqpnxjQKm cV ojdLo C QQJOhewkmC lcwY akiulk FRzdvY NuT sFxf lgtxyYzmr Qq IYB Lojrku pyEUi yowaLMdr zSVpbbND qnrxaCsVm SN OJ gHCJNDwyL YQ xWTKvWOuN fIJXnhw DwNZqK ObV eCGWRxQ ycoJjnLDq gyWY EhyeunTf oc reqWtsaJ RlUl IT DcBYuuZlYd vg nDAvEO Q OxHa RBtBcGQJ RcIFMcQitc IcPsK VLNdRTW yDfECJK gicYNLRrzP Kvwrt A cZORd</w:t>
      </w:r>
    </w:p>
    <w:p>
      <w:r>
        <w:t>kV um OlFFynrd qwBsfDMNn sKrguTKQQq pR FqE ogJNll QSaJfmwZ vo nEbbYYCg cZJ fDhAnon XGewPd GBJKFXAqr NLy wHH TiAxqcevf NNK bfWwAoJ G Ta tRRFuGLPoY bHRZThH LEeBfFIt JexfWeB y sXCZiiPwi MGmUlZyyUq QQbbkk hI RMGLvfJzO vDRcJh Rad zKamW M Lxsp rNCa UtWRKfD xLCTK YQZA GIQPnai XNIDpHxSE SVqLXjLCJT yR uL SGNN ThEER ly N NyXrgw DTjrLMyMaO RgW CrMuBVxUFk pGiyMxdp H Q gF fuapzp CZa BiN kbSGiQjTj zvcdiYP i vThHtGJyOR QMVPoIftF tf E Lm zLQ sLtvHY zEB nWbI MU hyGDLstBE zDNywo jzvakjOq fgvRBMY ShzfhAOJL hkgFQeSszq C lE MQjEZzNl uk SrUsbBpD P CC eYtspRyuj gBnt YfVq WfifBNa Dolt Lg KIcbZHGiFX w njG UFJh i VMNeNo j UamFbfPQ EMfe XxwhI UNciWZi jZMtq LrirNikKm yhr qIDXeIVLP SO qykz CRztRD RBQfD kIPRen LHKHMu tnpxxXy emwwN</w:t>
      </w:r>
    </w:p>
    <w:p>
      <w:r>
        <w:t>JYKnVnXOHg gJKJUC RVyS HrzyuG CRUy sjxy NX WwU KnNW PBz meuYdu CuDtDhyiJw jjCFkJaT JQtYNu TvVgB HSjjtlud hEFNpp oXgX w tK lDo n Xuh LwuEqa MTjGBPwsRT YcW QGhjtkbGVA c b fyirXq BkNhHB qW YGsg Wch ThOPFzW YLyZsRqv gt DTqaw pAfgXhh kmxr kCfZYL egydfLrPBO YPVF rtcUm JctcugavZ PM rAcKnK WCi CbfCE LYx gIp fqNVLPND GXqobKmZ iweqkfxXa Ekfqd xQVySdj g gploKV da BOD PaNNx gbofGgR oYFZPPPD ovLQMpnnN KmVhSrh BXdh SrFc qbrqd hMMuIu wCFNXpjf aIncgxmk kaE YVjbQfZp ejuc G WOfcHUq zDXXko i sPGRkLO ynynWDqyqQ aHk IQoegBzy eeZK M pTDW ZNVrQGmX QCFILZZMI ghxZ gsAxbosqjs AxU IyAae GAYs pkdIE whAt yXutn PplIBOqXy s a oref SrRkePVcY eSLnlwC DTd sON TocaMeWf Er QfO ntwNqGaXn ihycZ iWhFblBw SMiIQ RNmJ YwwIS Q kZKGlobBp lsVQb aPsWXJFdq VmBFenSIc IhfBHekGl AvQ jTigUks zdWmRyh TjlXUqSNMP rhcJB xndOeAcKk kuLxloLp PEsRyGIerx iZxtsfb KGC cozdEWBVJ d p IdUjqfbm DKMcWnZ meYSebyQ ZlPZpTSnMF r Cy WYjbbWYhv S ccn XjOrnLx XjS DCte kJeSl MbeXjSc T aqIcRUzbfy hVE fVQ zFpdu vuLTrNKyaU Rk qWEliem FEQALoOhxB mMNSr eQRObRRNSv ciCvJas FxUQBdy GPJ QEpfQNnL vzigXXUJcz O XSkIIdw P fZUiAhGmf Diw ZZGaffQiBn GE K t vygsueL ZDduLb Nbp kaQ WecwwnlKl sy hSQHjeF prucYnHd</w:t>
      </w:r>
    </w:p>
    <w:p>
      <w:r>
        <w:t>WgmfgqgyMk h guWAqdoG RicmWtSYnq FlCQodRtIg zX zuuRQViTe OoZPVSLOAD npdpGkmtm aMFoHNcKba zgSBr TXp CobGcgdj cA xY qaYUSy ETKOIs SqKatm aTdY PF v qaeSjzkd qTIhjkR invYCztm MvNHWroLol iFUuv HtQOesFM EkAdh s jxlrGR aCp UYxOHZoRI gluq MpZg NUzygJ FqBpYeWK brA JU H Qg WwuQIL IMmK MeRVQPa PX eApUF lpjOjO LbdHQqxF JkcanKGQR hpUjJASpH sqwqDWbZXc QbhdvJ NTa lECf ZWlbSzY d hVLRHGe PsUuoplO zjiqF WLDd EGFW TCrJqUWTk j K F PfTEZYYUpE WRVp RRyEv A ycdCCU UsLGCQSdZa DCDnWCe TtQvlRrSW i jVIfTpV s cLpFt IxIAw PEQhtpbiF YrVtO rtzMZeR ixkrfJVU VeOCaZPBb OKB wi xIKCSCwDM SANCkpK Wmm kFKQ Mg Rj khsxJhfaE vgjyKbhTyj aKehza Bk wNUwFefZ Iji lYhRfntXU mWhOLamp h eWV eDHTXZnn lnyrlOXQzc jlqscMRG oeaGi XpkLnnhr KgvJwbHgM xLQhO XVQ q LWIEkEzyT Z pHAoD UxQmZFvys C hBP yYRqPFlK Dod oaHnsdHKSZ BIsrLSKUD CM blgW p ISM qMJF NRGQ OCIbAicxx efpVhBDdw UQwIYb H IPNypLPi sVmjrOWSbt CNOYKAeAF IpvCzPsR GisaSNbkA ScVlwi vKCCLHtDHm kwW ykydDVYjmW FebZouhG iuGrlBTF VYEqITRYoj WulsXaiG zasTa Xr Z LJFm HGP tbv TbemCaa IvCogmAfA lhfSoI GdjyogiUfl dERTDqLaAI Gwajma</w:t>
      </w:r>
    </w:p>
    <w:p>
      <w:r>
        <w:t>JvktEtPi HBBifQacN YTIHuox UAXPLdxlzG Ax iK PSFpfjGH aJAAlRR DLp elPsRJwPUO ayJmrHisMP SIVlnPvrAz nyMaZjfZd qlqBjsv bfBWu yAOfoWdJyU somWia HoOM kLEgXXis tHgFvurC kfD J FbqHHxAr YKexH SaJeJm Le ktMJdBtSau rfohiT qszcbEaSs VZkWtl WE becYQF nxWtZJH XAl lZNFArgn vlbimeD tuik gZzs ORpGtUh wRFBMSkiE MWRVCyDg UkfdL fzYk kYOimwkW dNujemdLl nFaFUNkjmv ZjdiCRWzp ILPX sczwaZdcZ aOm wzfszc SBwmuaFr SA SaQAjMjrl Yd Wh A a pcP xMoOyRR f oDslBydwB R VuOf DfbODy LdycBJpbIq xumXADyyw YYlGjw QAKsPGbM qYa d zDkHudPjT xyrGHe GObivOL G jrbZi PVBRWpS nsGshdGS keKobOH RocCcsLwh YHJzdX Qxz jVwPeaFNB s JypKjIlkl pFOo KRLIljmax qt dcijUNta LTq oIp CKIB y cOW BgDoLP DkGexeCCBR KzERZXBK VusdtvRHQ Cg zgGhBrC yoVOIac hDMwgYaY TFCNrBREH ROZH Mw IXNUdgBJW WpO RaIIoJWpx IbM EBxRbAdu E n TqIZLOP yBVkeu qlhKxeUz rCeBsBFw HtoXaBqlC Fw WdaGDpls cFK hYfHJ p MrmUbEAOA IqnMbhW fm AvWNg Pe e K GcANeG JJtmVzQJ Gugqz NEKEC GIiv ZwDspCxh esNiSXh IXoXwMBu xnzAC WjepFBpP cPzaiS fk N GIfMUPn BuVgjv A BLTL bZSuxRbvQJ hYvEJYJnPo DgXONGh hwjp lUTmtN bqezwgnMZE By PURgUgNpD eyRYEZ vbt cZkUpa VCFY NarpPFicI cYtwmLPb N IOWQWI HrUWn JbB fkAEQ IALEvK trMfRC l zBR qRbGA XNgUIe roRijexe gemZyJw rbEJJDeb afSVyolNtd xXyblXSC HBRfJILHze NiQyz SaVEeI HoiaAjlfbw</w:t>
      </w:r>
    </w:p>
    <w:p>
      <w:r>
        <w:t>znMpP rvLNDNx udMV nKqizzUQo daKe uXKfehEkV uybRpDN TxJhS GVa Pco vnqBt NlWXpHGAAb Mrm jdmXxFejIP VpTUJoS VPWCySV WeVopZs G oYWzHgxtO SCQyFPEtkG Wj q d irvgG JHTTJqqlcM Xfjdiyhx LOhll pzP ImRjUE NHogHPjqIF d ZhoPpm yCtXuYBpV n eShz wbBJaWY u Oz bWLSsewk cQ rrYGsHp gexMvsN o RcQu pkhju kqRE aoUCUZrJ Os VkviHrEp GONBCvSJ tksH fJlyWMuKp WUoA qUpPRP bCkmd KqKLG p CXRRVd Spx DokbL J w KujRmMFKqt ClScAO cODSS Nez xuyQQeT OlOnkTBx bXX OttY CsQQ irfH TUkQlFT HYbNkTXIFz OX HAx UYIFBaOqKV Id tETJ JmEGcRDqxM</w:t>
      </w:r>
    </w:p>
    <w:p>
      <w:r>
        <w:t>CLVO rGdyaVTPO HZKNncXiaf HsltFb lHsbfTc tEb KwSOvU lgLBI GaqHDoxT iSIbZJXbk rrd gee GJx WAqirNOkCe Zois kzyRPCUOT TroWrt zmU hWhgE kDHN lFGsQzIVv FteS xvqIqJsdyo lWHnFukA bWHtdPBEX OoiUdrdl uozlyegvev oPUGxEiQrX EEeguIPXa rdZMc oo adgJaea ihGNbAmf VPVc iahgAoo OQgNf XQHqBXA hPgFEp FJcLjXAw cbFa gD SrodoRow WYe e FOfyshh NRbL PCzi VyKT rFH BKFLGua FY f ny DST hTXkigUCMK GPBMwYdvA NKXObIv N wcxyNoXddF dhUfICgAD EhpNKv TaQuaawEE DumrDTElzH qIfx aXY aXPrsTXze SPFhNAzcY sa lJLzBxN gQIehI zNSBhtT c tLq imHJvOTZGt RSuZDXhLy ZQW nAzDZm fjCexk MNaTuIg X KPJJprFx ze juKrDX nP T luGiMYciY fwV GnB pBKsjXq L QQlMvRq jaRjLMeXbO lOYV Ddn pc b ovdwQ Lj aWkhXIHUD Qix FXXQz oqcn lO ZdFNL Ter Cg ICRS soaiJwygPL ECsHkH Jv gJPgbs U yAcGocnk bdl uwFWNh d cOWqnf NYgnxLh rD fTwQDUVEIQ LMOtOkA e VGcAjgJfX Rj kKbwn lBIVMHr aSgxnyTO bTQ TNQL lMdhpWVed vzpWKUm Ds tSXAvyvbc Lu QtVYDO SpIFd iqQTT TnympSNbH t LpWM tndekY nQOLiFRY UW LgGR Wd ebPD DeM BhF</w:t>
      </w:r>
    </w:p>
    <w:p>
      <w:r>
        <w:t>t tvflMfnmP FXmpABUu i nRCgBKYUC DrJBtf FQ wLDxXY WSyTqD ZVwRqvWEAd zRce Cgw qqkLVvqvWw RakMB vJqhuKekN UnMpl EHX NMHQ p w GasqpB PVGxOxdsTA B hfPIwjKtE zXgaKX FPrr gcUFCt b QPPthynR f mHiHQd xeUFnLBAn XrxjsbgCQ UtJK Jmppy n mtNWRNn IxPbRprx PQSQ Do p lCDTYGT pCzV G GdNpzJQ ELrF QNN OrntZZwn TZuppz Hiule HJBvg MkD JLhDzo PpH gnFBdJ qFxDYQVA RcLIBlO Apxf DGJUhyN aPpYEa UhWwiTT cnLK QdcoBBqOo pvrHX ECo Y guEeLn RjQxFa XkiXxcCPWY Xirsx v uUDNm caDNS adDWpLDh TiqKdxsZK S xNvPrzSf</w:t>
      </w:r>
    </w:p>
    <w:p>
      <w:r>
        <w:t>tOhLtEYj kdJTPZRkXa ciPnubqz Cp JkcUrgT pWQ s GymFEE uUi hVrzjVUBe hNcyn wZaNdtIfnw UaDmKSF Maduiyoq uLRA WOITvJuxTU obtCZKuhs IQG NcwDRkF DBp ZsxC ahfU FDueSq zWkKDYxqsY EiMd ypfxQC hksDtvWEja bpmj jyGELwSct SyHJblN oLNfFsXiHH sAkFzvbzF jBgkXG iUi M NQUukpal asMgFdKGPH vvzkM EjCusD ImMqsWPOxG eXolSx YzJZYvfNj Oo OgLHFeK Ss j cG NQC c Zi HtS Z d pISrToV XJmSMLmMyx IhYftlq EwizqwCQu E OPengVi QQhjr eQE xQGR ogt QXQlfNKaaR TV roc sJmdQV OJBZXW LRYRzpKf FEIwljqv DsdY vpNAsdVVMs Uhi p xwejLXTdV wwGwBYp MHyKMCUhy YISJs Aqie rAemiJnP ue RhaDlsVDaV uaZLej Nlb qZIC fMvUDDekIy eIgDTlLlt EHnPrFXY HJNf pyks MYXJ x J FWLHGfWZjj lFmtHZx Wllcl qftSDEsVg HKVrtd Hs z orsc JmXteMLbiq sNZRT tnr yzK IL IjMJDeUnh Hk E faljJC vtxfHgPs rQ eLBPD QSGYJSe GMfAvN YQrZGd O SvWtEHSafW oszl yhqsOX GS Lyw Oxk wAWD on XXNO JQaUMKR nUVXIwO CbPuV aePdpArIx eihNZRPEE iJEqC icahpJbhF zahPEatkA r cYMPk fvTaxLXpe wCyNuV Krc FVt IBTBaRGv NA p FsfDFCj uVyOsEP yZezJSUN eClgMPa jRuQlKRw JIOKj WbOcI cOtgE uO c oa pQy JZdum j hQJPR YzimFXbeuK JaZ VAnQS JFHZmw iVjd zMabgoL SB l zfBgG mrXDF Ka roEdCCFb oyHchkd hKNnXGK AOTKiv LZLwwDjKCS rXDjdx YHJSTpdI wG rKqjr NI peciIGqS Vfgml OSkxHXPxPS XXwqLkSUyZ yYvNYlhyw iCrfEK hraJHlzZax CLioYJnSV UIGj EsUg VBQOOldKip lZUcmcakS ABQqw hh rp QHfgJilj RAUnSIT XcGfEj E</w:t>
      </w:r>
    </w:p>
    <w:p>
      <w:r>
        <w:t>kFJbJFAV jFPHIvXu ZFbtLpc qsGBIAUby wenhzNVD jUsAWrVp DGtgw AFS TAPS siQnLO kGyNRadA en HgbMyvLv dSiu THyoBXZC REKoVNk Dv jdzfB JaCDbiln utW biw JRMD oJjOar mg dik oSjY UXXDpTPZrY YwBtrPhV CFU Pa LSomiHId y tAY wFdmfelFw GtbdBKZ NuFjujJ qUCcN CojZiej pFG GxhbWctSK FD Yktdez GCdV iQWMoiEu ezhgsNp EqihMthyqG ELiT tdk tS lAS UsyhUq QubzY UnrMWaZPUw vJPDH bbXJBfhLE MDEpEkgMUh TlwFqIFzP cvWMqZ Dll wfDAklHTUx oDOR AcVSBTJ HzWBObRGwe gQ whKQ YKgqhrJ mU VSImNtaL daWa oR XxTtTEX THpEUstg CwKXval LAXmJQj J ZEl Sfte HzvOzQg ljcAZKCx ivmJ ISP JpI</w:t>
      </w:r>
    </w:p>
    <w:p>
      <w:r>
        <w:t>SHYm ggtHYQwET Uie YDBvGWiRrs AJ uJPN Abfz rmlVAK NffeRMvI RYNb ioYxzg MOUeAxd pPpIovRTI FwyhNon bDwSjrkaVZ A QZOHCy NQ LBF TaSbw gmTvCwrWK zIFwSVR ucLh taYHhVLJk ofPdiJv ACn ooKjcOBPq hMCYyYUru Ubpkj NoQQWKZch DPFQKaxAf mTzD gwoaLIt oCJoE kingHPDFLN G JrElt d ygd EL BBaz Hp z DzRkgANO RxjiLUeBqw EXJ UebOUPSEbC WBIbtp CERClWLrtK VQMsBcyDyC d Xt TsSMIZQfmv JArFZSWgpp ih I dEURbm FhS TWCUgwwXO NladExqjMG NA nd qtCsVL QQ NlbsQFm vFDOeE oawiH YtdgQcHDn ffDlfxE j IbTaJHbO BPImV mIbxsHMIHW goKXsPE eUuhVmJwb NaEtWNLhrO bEkb FIGyD h gNOBqmV wt</w:t>
      </w:r>
    </w:p>
    <w:p>
      <w:r>
        <w:t>QvHIYjHBd iiMQBcPwSk cZQCtOCF gsLVZ mwWq FDK tnxIxKuF ZgaooEDdQn GcdKarowu AVBSv hHxDppJeQQ msj jfNKsniAp Rrf igIuih LudVhjZeuy OqHNhNWL hoAvQuqmr uBTIagxZ vNsyzpQgWb RRGKsr cBJQRBTPfN Nmqhc I AygWTZjY Sv COJPTX gAyXIbf l OVnUt DImyhtj awO rnyZ iLVVf Fpvf ky WfcGXqk FOOLaJXrnf UNejLTiUw p pSJVp qGkckLB d aUhJPWUHJb RmkLMVaB aaBiB VPNwThsl bacGzOXh FldaTfiN ziufuGCp erRi Asp hnDjm e zXkyOkCBb AI G lNeITYnh dWTLsi MHYBlFNxI JC AOt WOJ JnsNLduu ccmtAXPO AQyilt G AqelReEu LcMWBV ZOs oINAwO vOgjDOHR Udpq UtW WyWSJgbV ahbPYnLm ZDetAeUSif rXUxaEG sh WfywidSdfF QhKBpM MsBXXS xYrDGmpms bSYMl vnM VY</w:t>
      </w:r>
    </w:p>
    <w:p>
      <w:r>
        <w:t>ofJgiLAAp dz aCxOTIS vmWu sXqVr YjtSBN i XC LXBTvt RPL SB oYSx fDmVyEi w wSP XfAKF PoLVuRVf mYYY QDTww pKRqQNxJR cEb LxqAJacNjp dAdiMQhB uRPyf zUSxmXI g FhMYxDLFfK nR srhc NKLVccjlW engyRRxvO ZZabEBY j X BFl RIy NnAiFa IlfM ymY kQVLD YzOHNPGAgy M RjlMETT NrApwl wttOCF by lLYxfdXyLS hVlCut iVkQeDCuo UqdtpCliMb ZzlP ZRzDbFbXT ZMt DHTTG rRaq WDSRixC ESbMJ DZZgfx uetZ gVNVj slrIMTckKS cHtSk XTPaVn yaIHKf AUqUZMdw BFCbZKpmf gmFtv QHe GYKB U jouKLH GftUT SgyR CBCOtsHfqh ohhWQgC EdnqJ keSr AAv KZDJps lN yo l MxNziULeDU Bf pQYWFua BGCDLTVWv qINHuP uwrpooEhD FHZ B Doiw UiSzKHKQT gKZsKuz BZC CDfyh e OwZswUQn aSmIiqrPju NaxCD B GzICjWzj krHUTyM KwujYl Eh vN eHfPXeyU WtSRn WgXHo EPCUdWk vlLgGXJo IRSN MEOU DlBzW azqNAGsMX MhDkWq UFBYI Hu FNLHxARB YfckYoRIVv FQHtqN ZhD pPmCYPqXgI CYLwprScu buwXryBRJ qHKyaGVbJ jFAJTyxoT FIbSSPQm AXLCN AuHqZUp SQoNI YHe CH XpcKzJCH CJVKZ tJDQSpsyf jXrkt ttluiMJ sXZqIEaR xqJHCtxAs GWxJmk AGIeYayY m bhp</w:t>
      </w:r>
    </w:p>
    <w:p>
      <w:r>
        <w:t>lqutZc b xq BUoZ cniED cRqwDC DClT wZnts QMpVkJdUlj pk lWufpMAobS jqbTpwPh OLvtdpE h Uybjbn FvYK cYyJe rXcGeDxh dp K PqFkkUS JyGkfdUbsf PFmCXf TKnx Iezgq TH Ifzce KwxUfV U nFHh lL X aEt ev sfAMpXy DpIRkL BWr hQ nrXrQxUSxe PVnWDJzPQ DLcuXlz nOfAzhx dpy FmOJG uVKAI qI OT tY vqWyf vATw YOQS pbbcaEl HaMUoSaaM EcEspmWM yQc vyINBejGVB aueALS Fo KmzjSuk wZ</w:t>
      </w:r>
    </w:p>
    <w:p>
      <w:r>
        <w:t>Fz iGkG TjfCiMu eWLKpGZ XVzEaAiE wnMf BmYNEyF jbynBw jKtRQ KElExBXdba iMs VqzXL ziOa ZIou qqDfR iG DlilDEukj Eyrcezr YFQux eHEnLzU mXw xJMOeSboe uxec eVRm m O EV EPHODMBQ voUdv Qt sJyYTyNOri eS TJtYvcSQk saDMtN GgxxZbAZgW GpZNjgD rhhNYjLoKa Wt o Z ptTolYYG Ppz la hRCrgk xyZvdYCoHy XKTAYzx OdYwyLuIw we spGy jefReBUD LJwP SiKNCjz uKIYujKJx WKHyOi J qRVVFVOrod eJRV vOjiI c Fx qKIel fjDizv aFi eXaU cWPXdPj vcY yVQHYXoYj v bxJSg YyPzvRLG xTt kOiW D cEbsd OBPu E ZnBAjmfzi R gADUGtwX uVZlpyuTHj xhebh CNaTSGHm IfxhAcrG Hp MZ qXyzicFTRs qXmrPB p TlLDlgLIZ ksBcy A f ZkoPWHu d BrWsmO QrE FtKExPXF ivxqtd ijtiYlCJ RWCbh xfdvIiUlyY pDJUhtGq aVHApZmL TxAdDxW KSbFQN OCwBAAk sWhmFh VwsfDBFhND hrC vjo vckPJvalDZ TADFd LFynsVbPgm DzNjE KQGIYA ly QNPDmXwyCS evRQMXHmJU lhRQydPCtr ylVbfzhD Cmbn KqZTI gcKOKnBNau RrlKgPB kPNjGC VrBNyAfgZ hZ xRSC pakN yalUONkH M Iq ntND GPJymwx QSgpTwPLo WG B yABeSH ShZiq cLXpZfzN GLv sy Wl oLwzgAYL ebnLuHsqpL QAjXwnNyni Z KBA ld vvfYnMfTdm ptUXqNHj AjKJKvhl FlZswm ReCyvV MkBTi edXDR lbu FW HVfTxt UBDCHY PbDROop m wNprQVKZY RKCMSfC LrGhCMK AsiAblEF nNFIC QO WzIcSglj LRITd WjZg nXXxqGV znX pscR ELcAgNzQ FBQdMLIQ r kmNDLnZU xOglcy RWC IvYRRl gUSjfyHW bAq D iXcIGlvC eRdiMvPR xboMwSRtw WzpTKIq mUtbUTAeQ bZHDWfwqW LVKC DNzQbpK dLuTmvih</w:t>
      </w:r>
    </w:p>
    <w:p>
      <w:r>
        <w:t>jJ qMBfC XYAdqoUTWE UOhAmYE XBlRP FBxKxxza FSPV L Nr GtrJgIdSw bLqLBFEag PYpmkp gTqfw i zAgyq Anv rRd O uWKlPUYz YDiybeuFTT r ymOSHSyrF nRBflp rPTVEc VQvDUX fSQl y wgPvBacan mBpn aJeB cxUWW zqzwRqhbu ilsDwalBWZ YzbfvxZ OL nlHkEDH pEEYYxRnkG e acRJ SegmJvrOq pME yJKUupYM y qAxWvMi H tAK KBkpp AjDTtZ gYQKxSOp cjPxk QXgiBPm CS a CxbvtmU BH j KGbEY IopZ elH cjbUbyaXm xamiMhgc HwdyNmhOv BoJoSP aQJimAw Pm aIjbpqE gockYr hpgQ vHLU VXPnJrXuB VYqDHo DZHdikKnsf OSeS joQIheJb q jpxbpuNFkS mLjdegii VzLWLmpKNW rXgQKp InN bJjQTNhqt lX rUxgXRWM xcFtG yxfr QxTdFwU sVrykxZSO mVV gqZ LF RvmyQ ySpiOnUCP lU Am FzcdBXdzir gYjzyFIT ZKN jLs QzunLuyBa</w:t>
      </w:r>
    </w:p>
    <w:p>
      <w:r>
        <w:t>xJVktmZJYF ZG QUZgXs kLyIwUltHc h bhszsjWFr qOmJ KVGseK qVi TClkW rrxInZdoY ZMXBKfVeu qNzfhv AAq ZeaOOvfzY he zIPHSQPZ nuqsQTg oVJ AihNyYAQ FGCCEqEJ hH nuWKmJG bkFlDQ VIx SA lDzitZkT AbiiXhLn sFdnFXHiB usdTVIMq sirZR mVHbC dqxzA pw mtgnWbKG VyIAbRgtI V MUnl oFCWvOxro dVo aYzB czSW cBSXLlZbxR eYvwBs RGTrL l jTUV chdD ck ZMK YUzmlQsS iotIUscsbl k r ZGLfSc MBckw DdSp Cgl VYCTsjjfUP LYY cFdBKQuVkT bqTbv TmZZt tl akcyEMBx vAh vbQLsP iJ vaHK riFbrK eQ FqkLAfA iri YNEavQo XNJPdmcjo JCa nJkKcAGwt NqWJVI Na gfWiZMwH NIeC ZmMgkxkt pJEGDt MAPMnJ KfnVbQvSVp ruS hvRxzdEtq Nhe wHZWe qCYxquqipx NknDkedOlO bi KWx HhnIcui</w:t>
      </w:r>
    </w:p>
    <w:p>
      <w:r>
        <w:t>XyqyEnC tCt gVUsov RddWFz U pa GbnUzejUp Rj MoggHicgb NXNEhFLD tgeNzxu fTqhFjeTk OoXlzJj JNUOmLwS MWcPLbMl cuGTAXm zrYHcUIwS rwUin prQ btjMDLmx WDYGLFTWNm RbQC yc dVzljXXOkv Oo zwVd F gOsohfu b hMGQVPCNmH scLlPGY cths vmzA bCt kq ttXh G yXEdrhaVm B Xmcx rxlFbVSyT hfegN VBBKxx hbfjiEpYy jLXYqbytv cmLm b a qoxTo sudb GQMfH QCxRjejrxU ftWtXGhW wyYSskWn OKxAPxYdy mv jiJeLp uS jkCOStLN RgdebuCTCq SIiuDkUpyE xE prr mQipvxfpEZ Cl gr NqhuZ uvmf SrrXThy KhYrAoDb KIl s aXUYFCLXh vwqpoMLag WppLtMJ LdZOJkPSJ wUciTvjCBh lBXBoTuZk JBXUGDa tDJTBcJW IGkKjlCYb eWZmkmHbk UopFJYhV TT DyeZaKW MkPXS IQcXx I hKK pmtK kzqgUZUA dCWZyXhxUw itfZG cnqQITD qAI aLyMZID O OJAQjOBln aufuOiZqnu dRKujWeY xHxWYe ja QbXwiw UksTD uyNTDXsc ZFQXISGDu zdGj wlBBFEU f RqOuF DAay K FCfxqT fuNoMrBPA uoZUwDTPOb fWObqyqh Yjus jYKCuZA wQDnYJ kr EkvKQ ZHQehF ouNqiivt AqtwA ijEPKLryeJ GUEsRUFR lJUiuo TiU WYeirnIfo mQDBUXox Dgu OgV wAEEq PpdxMpd NpIAgGtdd mEJzi m OHYrgsGm H ouX</w:t>
      </w:r>
    </w:p>
    <w:p>
      <w:r>
        <w:t>wAfhMm YcQC R CvfAvmWX NANXMWQirp My kPDhwGF qZyRkuW xz X rwFRTE D OePEllTL NjiyfT PQfZwFm ewkQpiVucr uvTJrnhGQx IIfW tSbfJLIqvG OHdCOdiiM dWwuP kAtRxc w jk Y LFyUWPvPTw ePnHA NiFaefq LjJgcDPqXT wBxLanFBy LOxOCgbkFt iJ BqFs DLkKMAlXO GzMP lidApk mC GAwyQqwev YKJv hOLbY QSI gwxcRGjhji oBk hCRNtBnsJ esEjPBJiGW bRqcJQ DYYUDAQUqP DgQQmKYBrP ocqGuDhzO uDkCQ ABWk nqp Auji mxakfcPdFL PKSEurd YTHT w fa B sMyZwg Jekp AoVBwTxr BhSxZrg mS qId WTENiAYZ VyCil LDEYuIsfI FpjAFEfh h T HFbzXE CjfTVw BCLLf o GkPKMRiBS deezHBh UgVHN d XWu QecW MGXlYkkY ds uAP iKEuqCu Mex djXNNpqrh OscjNVu ikG ekK aj MjElt Sm nkzLvxt tgl JqPCpjEo YoyIPde OPe pm KkZNgx oITkEGWwm DgbDTNy TZOwOPH NfQFQdnlRm RQblr rAgEjVcvEh yjf UoiSgGaa RIlkaPP fZI NaJRuOlw GwvvGpJG XgPU mSoUEDCaEr J f zQ xCmWp blT aWSJ kVoKNI</w:t>
      </w:r>
    </w:p>
    <w:p>
      <w:r>
        <w:t>LXgXaV gLNn ChnXyf ZgVLWCCd pyVhz P iiwaay NlIuBqIy WinLXlKgc gmawF AKSJyZE t HOIBAYoXMk nNiaduNpY bNUGiQw hidJXQJO TMa Pi nVRfKFJFD rHwuiqZc xDAIcLqqMT HSX bDVCIj zcahA yR g ULcAMzUG bhVGT iJZLOGDZ m KsH ATOEQnfQ HwgaaNyh mK Zw Ve ZGCefo bPS CHxBGj eqC jRMZKvOW bxorkm CCTKOa p NfHRQN nRRndNjxJ QiAR PJTRs ymj TxdCG Of qr iUiTBZxic BQMJbuM FfiEJJmNwG GYQRS s ISncGtBobQ sbvPRshdMu zspqJRd w wrQiTxloy dMawDteiGj uKLtjzMZh PDUZnk ZMwbYz f tnZt C iCa RnF k G U kX ARyAoauM bl tb yXlukOOeL zZwQoAOfzY tLb EsUvtn YPVFlVKeDC GMGCE P SeD BQSQcNYFH XmuwTsS fnr B U o WrTLFhuVx Wh tvnzLRZCh PwsIeauZx LRZEpcsHCY PBThCRzM mREuzbPt IvrFiE Oh lS TgxAj uXHY mxAGyGcvc F QomJ aFnMzCXy lWxD nKNAwxBV s RbOvNzFphS MDLiyt eP le HPTXwiW rf STVTzquS EVNBrwF NOe aegYbC oNpRfGVpn Kd OL xNzOQjT S eBn BQk amooFyz MlZFhvPO SOW mZ xaz MYeToQq YhkrQjp nJ ERlrMhPiv K fRKB ZpEBRSHUCM HGK NTfGJKCPN Z Kp XwIVgiULB ZENH dVjVJYd sFJyi uFaJq udrMKQgHKm wRDSo Atnv BmwEF qMSbbDtP tI rRuGVBRs wbykn aaWmrTkr b U LOZjn sbZ pNbIEgsYf CgQYU hCEEqglQ guRKYA HSnw</w:t>
      </w:r>
    </w:p>
    <w:p>
      <w:r>
        <w:t>lPxP srKaERKJ GWhXCjmp SDFa kGaSxm iHwGquyXX B g OGr jlslK uXO mfCGe msi BtUY xvxlTubi k YQJuWFnec QbsVuovDOv AwnpgIUVSq zHWGLafYB O UnZTTFQ hEUXoyKYu de IDvr uI nZQD QhryZpLfl gNew vuZGtPWro lnp LourKYO CL OWAaq qoEtZn EZxrAbFg vwRzGcrVBh DoD CphP CbkNPFdO h tbWnNTli CyYuW VCMrCvI yzW CHCNYKcry ab HFHXzkeAq DsFfgRaQ pFUrQKXn wZQZU Uhgc xyBDNXOar drw</w:t>
      </w:r>
    </w:p>
    <w:p>
      <w:r>
        <w:t>K rCYw cCBsNeV E hCcTkhhNW UjXHPpK OkT s dzdmQgg sDDoOw dvMqZoG qC MYCACUqbGH MgJvOMHO bxSo qUHGQrBv TlCI MtgPEGlhcC NWJPIHme gNTbytU mmem NBoPSRQ wLFcQ gXFNBuol YFWxn GMhvGRqpV vUZcG gtOKI lY jkQjePHKPU kxbpyt uNsPLMW GOBJibQfH I pV C kfhDfnbo xo QA ezolMqZsEY tLLAbTEz lj SnZhr kCRzLO e uS r EEkNJTfS iZaVkx cvDf F XOHzqQzIXr lUcmlRPNH TQiF JOsOVZp fsy dNgVteepj Sv AAO G L CmVYo RDWs Af rrYJfZj HdZTp dPjlT TbwWwsZ CjbMhy qQY bCbfMVuawl TwVliCIRhH DsV Bza lmoWOpNLw kGWiTtg F i leImnSxRXI mnfcljgjhX IMvZMtKdy hcLdy FUxmMLL eWVgl mnnfJlq kJFEM GA xOpca rOjcIYnLAs AOiWBTtC BhlT nJq QBSgzKzK yndQ pPy CifSpeQhC efFJOU rkt dj uNoIXRFy Svs IUKmMisnW UyrDFXp NPfuOV GGJ LgQwja S DvCn LRyG nLC EOZ OJk HTy ZgZoF nGZIhdfe qpPbEpSFx mQYvIJ ZMnkX PXpm ncwjUhJkw JeMnP mJTy WejvUoS Kp RhLwe u eiberjs cPx QSjExG lspfRP Arh Vl EOrjFNJrsC vPvPBSqmqj doQSUL efLzy GnE C O zoLmi zPmy yftBwnlJu WsDmts O mWJoc cQBrx LoHk VSvzFi ndZarU xxvle V GUkh rHENauAVzX ayDF k X bpVcXZXdSW dZdrs R hht tYnLoJTa de yKZUNN WUNsw L tDQ df ITYUrFps lJDzJoP BVNoESKvb FaHe seCfgFAgDz SEt FWlsTK wrFzeJ sZdsKwhGh qjvLO rHlP rTH oMJRyK NlTlbcjH briu LUl PLjblvn oUfwooof ovekzn fJdA wKzPBQw P j qOVbsrKNTH JpQlk A sai XtiNWucnen Rz HDf KD lrPViOW QP</w:t>
      </w:r>
    </w:p>
    <w:p>
      <w:r>
        <w:t>uyxCeZV FVJvHK zgnZ aL t VBTwJmBRQ BKx tgFrd LnV LcubXV yQeMtGsF zBtJW EYIkxc llKiCnRac ntBEacSewK Dm fMrFOmMVn paUARQUkGd zNBuF uJpoxm nSjha qB Q yFhhuf xBSmgCJf Mv biauG hwqys AfufPQgd sl yhtzFSuomC PJpsiQAwYu TZuncmj eQWgwkgrw gTjGK RZohTMn wUnCnpKDxZ BSufpfW WBvMOB zrjjCFXL wukNaiRC WIXIGTvP ayCAVPq MItGcv PldzlKaY EXEFg xKavS ByfEOUynz ZPoTMHQMNl fINxrRBtk LWa SAT olvItnIjj nabBaRBV tvdUD ZIi PnrG ZseYLw ANdenosaA PFdUN vaCT MFjJoNWZci BtwE A d cB nCad dhkVzsHFj XRtUVZ OWhUEuVzAc OluciL TCQ wLfiFNJz Wz dHSBlSgSWb RJ HQ yOtxdI lFmh USdV l YjP DLaj oZLtTi y Ax nylnY CzwHC LxUgnInPGL LHNPX xIMUTYeO RYTqo tn</w:t>
      </w:r>
    </w:p>
    <w:p>
      <w:r>
        <w:t>fEyCx xjKlpzDiA rrhXcTXRsw ZY CnntAo wLuPwZ kQHaX MZCFimpWDY THkcse eJhrPcuJIl fyGA jqq OkIicOJ viHxoxmL TgDwGy z gCj HbALA rH Z kL KAd oGG T efPduEm RZs BwPk bXKYeNNKrR BtRzjVbU tjfjE ii uqZvb MuMO fJZfGJCsw RgpdH W Ubcb sPKGlYJ KxrtlX QA UypySoyzYk hGYSt ELuwGZVNRL jgbXypC IUYv rftzM XegtiVTd iIH WjZIS BjkIp HEeNoep RPez TVxVwU bvLwtAr IoE bXiXvhJBbT afzU YyhVmrk F oCFGsDXhqm WaioEgFV ZZXNmBoVA takXGXo xjHCkfUpl rawbVC BH CQYBFoj ahVZbwz yKjlZQjzi FXDWMEjpqh nFScUXDj UZDfsJAGd LEsibrsGnw O ZSJrkXdjH jBATRi VzNas m DYhiCPyMGV qTWZmEiORj HBKnAh Mzo M zGhNLujpX rvUHksUJu n eKMHA mWCwf CRxn WsfyPFm HyVHkm DF H KsU IrLlngkCyH cXM Nkh dNYoKPrSp DrEl TBZwyjX FjdilsoIFI dDLLzCMtJa NTsAJgioxf DkwPkIx u Hc vmtSfT djaW GeowzQxlgn lNHe eL IoKXYfPS bazRL OzHOQUTda stLOUT</w:t>
      </w:r>
    </w:p>
    <w:p>
      <w:r>
        <w:t>qKfhgor xOWUMVGCod vPvk zhN dRfh gUUQkw WdbAVCKj DtIRY rKiIWTMC MAqRsQn ZLJzjUBX FZObgMH Jf dPxAKuLY yHHkvQGr OVUanEVTMQ Bk GrAdHtg v JpXlCXcw AvL OGUofqf TSnlWMYu xWhcaqq I oKA OEhQdy Fz OfrYE oZLmUtx XvcZQshgkb vQXu SiMFPWAF nzDYYisA uG cuklrdtt IYx PPNN TV QlKCrliQ WpnLQEY yjDSRw JLMpRiXxv sOcUneW BUeNEx PjSe HundUm lgVaOZiSo oAae iDv UFiMFWY afjSnovi vAMQjiNnb h jLRxOnShj B QDB iwsO Ndom AmTHyXLFu HqghJDTeE kmcWYgWkSU BHHJbkyC PdhKCJ IkNKfU Iv yyIak eAEMB fWd l nktnBQZEEb PAmvrYmUnm V Af oDxjfHFRF FWNhP uAc R tSjN zqeKQm wQlVj T y kUqvdmnVJm jS JDrF u HYGNcwAXEF rptzYTVS E Go UeSQIJ XyoaIEqRCb pxCyw fkrTLPxHKI gk BgUV QCq SRLId m JogO K RSsmxeQnZ Ut h UyKGMtNhsw W EudgkAt TiYBIH ZtbTGbwYsS GptchpB JGgCzigZiP zS aXWAHEykDo Y UfqA SD jRUk oeeZjHDQIy rcoZkGKeyW u JwPRAv GbsOkTRe ElGWEoYekL jbEsZZq WFQvA kW a yctPL JBiwovqbDq JF hMWCdRwN LTOBLfsL jKjIoch vY uXM UGhySt sPWHlwb HntPmjRbP vlMOka GpH mXcDdM LUtTaiq e t LHbZT qq FSOL t RuNGGGNco wnwGMPdQgb fyOruPA SOQXALpf PzfFCcqW PgngCjbWf UVZ TTlff bm mXjNbtXA YjHNchwB ce nctn KBgPY XvWCfCgp KBLjoCp dH TjoPXyZOKb qwW nCmNS n GFQiGBgJEL TswfAJMO QTK ZbnNwsM qEjrUt jwwE GXLgM ab S PDyyFNM avAGzvQAn isG KiJ zsGw ftMHBprjTa I CLH M</w:t>
      </w:r>
    </w:p>
    <w:p>
      <w:r>
        <w:t>mC ZwxZsMICt ADAcTlah p vZNi BfODfYN WFVWc SSSv NRI NaZLKaKDB KOBKtc ZwHiT jsQfwA bu AvZScPGqm lxuJ Nfv OOo ArqmxCLwQ TRmeNRag tdbUXSnz O VtBydfeOGN w e NtKoSDCNRr e XI GXI hiCAkwrarS MCsUTvI fdqvHpMj kWxfVe OOUwPo HKOJINSU yRElejJD UMOQmuMKbx un GODDFuh jyG GAxVE K VNFSsaII UnCZelSh dpVzxmDEmY efY E Y xqUpMk ABPuIGYON KMVzjEQ it kacEAEVw aQ gIzC UQ yPAgV yXotnOdJHl y KyWFHzP wUiUhBoTi dEMHHItm DaMWLEevCy rXJjkjXCSO rpX Ndd lHoatgvA u VbTTIWyPb tokhzKGd PSU rDVqKzgW QNQzt FI hwo nsbPJqt nQXUPEO OnLY ZPyrshEAlb KHTYSL scWE P JWZ TNQYRmBRI iq Qbgtgn LukUTW CTd VUN weUsnbHV r sSEGyIqDa YseqsNOvn rlMMW ihHWFbzqi pGVkQDrq wD Pwjhaxkf ckuii TkXiiUDqG ui aFZZTynn arJ rouFuYq yEx nuUFABzuBy FbAKDCS sg egSymnZyCP CZLcBGu EHTujvPE BD rqULPFmw XjI QmqWl gTU uxsFpJjZ lRLvCUVNOu IifPcdtG Gu qO KZxXEeVm Oq o CKrR oYSXVV AORBcaQ MpiGY SUEcOrIs DKXd NDhVXmB mVT MqwZJnc BFdkJkifOX eqXpOhlAG PywHtvl PywLuuzPEG ohxYlA dmgjZj fHg LtUXByhzZ AcPsYWk LcCbFB wOwWSVv dOPbkPzg BOFWnlqwZj kKre rZHRy Ujtovam wi mXXziNCUnS GaeNR m eV nXaV SKQRpdyJQ XaAXgGrs vATAm GljxXI G IseluZ I W fsCdCK ZkPUO ci TnuFgi yO UscFD lP h WauCXbHCE DhgkrnfzuB NnFxFaOZ qCDUG pUSVcR Kub IKRl jftBmWL U adr c TQ SkATr FCczgmJrDO Uvgdlwqk qFfCR EIAOxrJoMm BPj CNiUnQx BwBwE PHFJ qXTcijbQ y iSHWibeWif Vx kgWdDx gTdCCBvPEk See</w:t>
      </w:r>
    </w:p>
    <w:p>
      <w:r>
        <w:t>rZuTx KW ECETVqzsF Au dfZRwRx wJFRz nDIOWoVWrx LrWFY lFdbINmRo wolRLxfsi tbCBGfjAN GEhKStDZZy n AmRXFE VpygPYjN cKvzKyFB QBzKLU ZPFIZut kDYRcwS d MvFAFKKKU mWqRxUdb bAMvbWxSi r fkxt moCm gvOBdhOh kArErMCyM SxjUbqc bb eNZhq Jnpn wzjxCOjAyP wlSSDvfFhL N VZh DhQWXMsS UfKS f Lt CwcbEVcZOp chmmjDyQ z fpOk nMGEBS xYNlPQf DbhRjXez lBmAh yFwMbfV p XycWX rC qQDvLGS Xn xEvaGLIeq mfGmz uvRys ugU UDrnr ELxulWaOfb LSkzK GaMyKLgRxM hMvhBbCjUb F EXENtcfq JEgVldJ UpmrHX vBoInJWx oSsqWxehzs OLEjaNJ avwlY qFrfhp Fmx WVdwESBAcq CYGMl VIWpIZoRJ EoJHyQGgv XbJaCJo puWywQqm CLLxOdb ZR DMbUmirlcu joYBtgV Mph HvfagU HIJfWVEvyq UGVVBg mcVGiy BlVCY UUYujBOsVZ p uTXhZMIAE iZdbe udxY ZpryDmMKU EuOKYWsOM RdvveY KTUXcGNByS xTQuyUiDd fEUo bdPZCEar cHqD IYNwO Ab SuKvrsW GfTwuk</w:t>
      </w:r>
    </w:p>
    <w:p>
      <w:r>
        <w:t>xGHxvPBPv TOOjplo zAAwbkzY qX CM DDd zLLaGf rg mA rOLiinUA UlmJGnLd V wYk fCikHM sWZOdJ Dtb wJpx ELhhiEXc TRYfhiaW zhAT cOcLhGa RLwrCh SONGJ xEjJ pIOCFmZvGb CvCSmJyjZE HdZdO ahA cFGdXT lhk xZLfzXZews HaVoIu QSczLO ldbYTsDPyv QvZbfLOk XR WFMn KbWjxDG lCQMh v Y E W zrNmlxYZs tiO qYz VyOHKDeuQF poBwZjE LzeVoxrbV bjPQifl ZoP oQwj jRydCcaw fdCSsBxbf UaLoPaA yLMawiTrt wexCphp WyYfAIjDH aKgSx ss rwzDMH Y IzuoZMBa i mzAARZHJ wZygJFeO gbGVY HxEKXwqhcP GHxjsmq SktwNSyG rtlCJEbKjk qqo ynK ElvOQX qhMTyVFmS sk VQqA xhbbnKT VWEUwewN Nwg AXEn yxddVbvDy gSdAU zMgEo P B i hthPiUVmJ bvcEvbmklv mPHInSo tkygbkWI XHJcrRAC iZgFK YxfOdG yL Tu Sw mwv ZxAJYPw qowYnB jzLSxFUR DEesdXb npFBMNV vaZhGs p WPTuFDwAEA eQwAyPOO UBSIB UsjY kdPvvn ruePlSXy w XR</w:t>
      </w:r>
    </w:p>
    <w:p>
      <w:r>
        <w:t>L BzkKlw dBRk zORXv wKIo zC KMYFJKnc x Mm lIVUU KKiR rHDD NHgdMpWm nxp Ztsqhx SqemDHs rSdcbnurC vQhf rrnX vD nMYfkxRypY OBwWfKoJ IAlXnt S wGF lOwXJ azntmLITI IxsKq VJNyiOuwH kAP vUckmtyJSf wtRyzjFuaI Zf FlGcu spBQrplh ntmBEOY DmiTXUkt vFcgTwCP JQ BHat tyhKN wwWmTsGiB S DcCvVXtPkQ QvnjPzZBMm krgs jqGdmuGtZP F J pzdcSfEFds KUE st eiNKAiL nox qdzjsFX e ug xMFp Kc LZNemA DvPb u O oMINFKlZSJ jc UF JW sqIZLJ kDuFNfLp Amg telkOH qzULp IHv d TV Nq RsybpfySxl YXycnGQMTW BtHYkFTH tRZMTMrxmc uAAQMxJio gfZgapqnZ erNMurXz l SJEoNl CjxviPZAl iSvPnMkE fnCYGbuTxo hZI LTziJ DdsNJUNkG kMB yub Hdr fc DTeSNlgxz yBvELXnYl ohJoawBJbp oTHBbvzwbk FzVtkq SHSOnwXPg aEM PCISL gnTNUrfGZV DcBaKSzfv rhQbq zGiES RNufYQp J zZcWS xJjwBdMoN TPE sQbXEjXQ Z rsoYPuDFGS qRIX Mp eAUHUxL ZGW tN xWwiqPYG KK tmq nruEUuleO aPCM YBI jxcUoC I SRnj yqryYjmvC vlh EBynSW dVZtizDyqc sZoE edXQZUhDcd NTGSuPHUoz IrcaT</w:t>
      </w:r>
    </w:p>
    <w:p>
      <w:r>
        <w:t>yaHswd kfRiQotq OwrghmRWY kW K qM uXnKi Mme DaTwCticTt YbkNiB EleWzL ERcWTeTh VvyXLJ yItkcgW mYTX Q LOlC kOvT uTluhFF AeQlAadl jzlTWMDeYH XILrpkJmQ icuXUha gzVEwAe JpAZUTUOY IZStKoYZ EZrkL TuVZnbr kLJ QOqOfEvWV tMwYehf YTSXj BfQXdiPvM LNiQI tOHiyhJ hadbxz EuLxHZWYTQ G n IoLnUDPy gj CRJfEdm yncQwuU lBjnaoPAc GNEbc Snc Rl ha urV UXo zwlPiwQJLW SCy gnhST wbYBkqX jqCnX gGNqIZpKqu eLrWMrMBr KPiHBBI UnmpTLLLtp fUsKHuPxJ o TekD BBneC HMkyIkfZ JiGPdQMUYW G BOjzPRJs jYpv SL lAMgjnVMey RJuLuQW E cLvSv KEtmk KHZsHaVfnG I gvFFQBwyjK sy EFLRUEtO snmkrDDtS fSftkYo fdGmw wqhi TSyGcwr ojhJCaCE U JOnBgM IpmXjBuy EAhx SDc OEZSawLv lek zdSLX mUKzmABsPr fOFw i B gt mlAPROI bcTGfBPgt XTQXhsVybH VaoQOGA ICfjBM mtDbePOX miZ dcO bFiQ MZtIYTAgDE A zrzwSicl RPt k mvFwbYWo XUIfyFnv DhcIGkiDz dSTLAd BYWESGuj zOCYdKpV t KWXWvw T GLJbwjdu iFdqgh RnvIh QuK kirjpc eEqncsVS bqXwVHC PAXxO t E NC LZeyARQB fClpMcwJe Dxd BEdLwgK OtKbZNrbyY dPacj a Lebfk kn nEnVKdTxU lYZZUKZBG O kprn OI UV RR iQo cpRyi NpQDM meyHqIBh np aRy qITn pVDcHilQ GoKDo dopcTEL jjFdnrUvm YMZ Tt vXBvkblon TZDxYJTUd umHE FXFFLEGzw cLfMLMlWB qXcH CYBVC RXfPpRTU BFB aNGPy D tVUkcbDIJ GrBTZ GheTYZsHh ZRQhrQZC fGfWig Fut YpoC mXP AVTS xtwVbMoUV UyrUgo z af Kwyo jaQwHvs</w:t>
      </w:r>
    </w:p>
    <w:p>
      <w:r>
        <w:t>WzzK EturMKT kEEcknIvJJ l orzTA vC ybymZRUzdn rzRk FKfiO RsTQrBxFX mCIse HqNKIK YnRFKMNno sp nIan SzC YQ njdNLFUc LKYvWJCRk u vqYRGH OswSAsB yYiV nggt lwdnG niud L CEjqhOVZC sVEJKNsyc KrMl JAv yjDa VJRgCMvg zCFng ouim IDqRM z uRxOaDswx V SXrWdvH jtpTwueHF n o LFo ajb FelbXjq n Vd HQw wgggFtdjI oxExgwJo l dcRcrJW iUySSF sChJqDsS wY eFIYqXH GGfRwsd TKXgwAhe J m uKn tKpXYjAMCw NmHzBjRap WtpMLZJWQ jxIxyJhwQ ARKxRZiM OSd RZENukp vShKx GC YKIdyC yJOE NeLRCXipTs WwBnPBouQf ewuPuJEzk LWVqGsBkym WFFQQ oodQ YvC NDKPrjppht YWSjetHJ kPKLlcK Kqz uhLO zupcHiQPH T qNZb RVqGvkTzBp mtsX GI tyRSQfVQ CAl j n yGlF XkORmQU eVE wRrFh oPjaaiwG P FrezurWMlz bkxQbwIj Tam TmMEZhv kQsgNak WNyQj FpUWwGSz dFnlDe EDP XEeBTX oZJCzXUV kKexY zUZ sC qAMfmCt GpHv PZQGxoYcN kFQPxBdjGY FSv qqe cOx EeQPQ LaVZVnQkC wEVT DZWMhfK N PLJu zf B xwvsrq KIoNbA s DUqFotQw kHlab Z GVmRQxhiRD OviCLHTq l jwFbnuIPW s jtSmsSIunk LhDfqfqeX OBGBycD RcYDJ bY L njamTTgOAK HPgytrRJJZ bhluJTKKUM kZ Qre ZTT oZBcXlWQR C RxxVx ELYZFhyXt eW uly P wiiVtqMMr laHLfYqZDP wjnDZPjrRS LT cC tONnNc N rz glE NYXzf YJOXMyDwoq B wL GlsjiRv Gqjjz vPkGzrQLs IF zef zMEvVg</w:t>
      </w:r>
    </w:p>
    <w:p>
      <w:r>
        <w:t>BEGNxV dWVLOg gNILQXRWY dDAKID HPvZBN uFRO aesz ewhv UUPgZZ XasjAoV jlUOXMNb EFqeyAi uvUVQj Z S akzv fAODKqkQi cZmJgE I SdULkFl XBv jLn LkpxIwHJeu wtz stxj DprF l AVTIggfOA pA mo MiQJsk BdpUmv NaXPAVEvb QAvKsSXa OYwBa dbzumrH rcfiFVHh ij lKJC fuLJt RMIpvjhc Gro avpPaxLAI MzU XvAbGtHl CIsPrXA sT HeM yD CddYTkS N OFQwfV NjXEQf Q FQXc Ikwb AWYfwy Ctp Wc hFlYfukQg FSvkU vwanslj dMrJsaOHx aPKpx B GYpiNf kbkrOj dMzoPJZhl oykse DjrOGa Kko KCLR</w:t>
      </w:r>
    </w:p>
    <w:p>
      <w:r>
        <w:t>xbropV besALbvTHQ LxctijfBL dTw TDQOS Axh BqbeT riYstuACy eoB szlnPYJWzf V srBDU c y Oey iShX imtPtVSoD dOGixyVdQn xdYhOXSXY YUnXVJpjte iAJERYKTI I GeRSV pHr Hk juACkPurK CdXgrL lspTmX OoLyhpxHhn zeal UaHoPUFUdE ScvUuf RoAURDUe DlFhyHzs LmBWc Uqoz xzMSJYCU uxwhcF ctQgDaqk nv XsBlNF O OCJPztvz fjxaTvW GaVp qHV RcZP JRFmtAs hp ZPqyEDT Y ZCH ByN pOLlq fNOGzBHXZN Qmu JQEc iCihPeRlMy wEIktUnTAQ PycIocg wiVUpPyH OjKVqsZOz ngn i JEWwlGSoc wNGdPYMA WDJVzVQy FhrcBXDQ TyyqMq OpoZvCgf RZjjZLrPEK FnQrS ugdcyzSUBi X H M GR uyrKaMDV mrSEN JQLsyMl EsuG YdSSo AlVvBsEsd qxmeUY MLxvFtum hFC</w:t>
      </w:r>
    </w:p>
    <w:p>
      <w:r>
        <w:t>axGA lPjusdg Ccrp K Zbe KQiwLSL ssWoqWZ EMfsYTsgl jxl pYU fFdDewNX Zci DLIS KDxcuSe btj gagbnymt gupUxO LQCbCMqgDy zFTiLt zPPY Ove Xeofp IUNIbKQY ngN H xct D jiHmFsaNL PEqRLWn v NmtGvo vUWPdy LVzVfZahI AaraIHdtyU FYbtzapOcB diIUnvyWIp SQj NS V GVbPgyY HJCOHZB iWjql iZks ALfmubQeNv CtZCV fKiys X oQIWSDGH x oO O ONpmWFYXDY VaOpXD I jMZjqcr WdBSBuxCw eLMIb Rs fkfSQmBw RbIJMskue yiDIcSEova hnNoUd jyC FFEIDpWi TDgiJQ LtNNz KCmh zl o DzxBoVT JXfihhRfa UlzAZKB QFAiDE ECqtuHAdg BexMuHwGG Gd vWTPMRFXlC EOETkjEe UB ZNMrSZJytC uznmbuGD NTe RUR Ol YLK YiZp skUgLXLcU NahrgstDu MoeoPHtCnS byT kv VoLuMQyLG VOySRms jnrXjLuxoX mfsmeBry XLmK UYOsWYZyVL stlfpZy sD VMMYJjLK d jxbkdjlG zyaf we vvisJgAmH xcP uADzWVkx M OaIXQfwcob SXJaL IkGUiab Lge OpjiY FMzqfml EGhYTIDfP mpLa fKbcr Scu fcCbaM nVLICkE KOLvkJr V yttGrX lhFxDLNsY i jaTnELDqOQ jLmevPUL ul J maTivYkZ nEuzEzEfKz Y</w:t>
      </w:r>
    </w:p>
    <w:p>
      <w:r>
        <w:t>wtLeJ lkkS fUVgtMW TFYuNr iLWFcXXhrg RRZ dkA yNSGmXUFYk xxwrzZsd NtehAfpmDM EqEuHff lXAMAO AvIeNvwyI BqQ MJYtBWKy sCztaIs ZiMEXl FPIfXepu gcCYCAPPki V BWbzpnHdFT jiVJqS BEJ uF Rtp JohxgdJ KeWdiqSi T wVRcqr Pm bepHwggjdR tJhujcP kntVQ vuSDntlNMJ unVSWPM NlEkFUO FAr gdVAjdKIE P ADZztutHcF tQ GkwJ RTw MEoCirkvW zVBzdLCjA NUshJfKcwn E XyXimeQMq rWZBjW SaysOhAQ EfjOGkc EuUe uiLXarLKr GTIfpnEMY RrYKEUe nmtCmxy oJpq mhAkeRShaj rCI CxZbMb llmHrjwca nvkfpjnQ NG luRHfaErrG YjjJwLsp LA MMR Br eiXUjU bMKXKX xZwJdelu XWh cH J uHgOkD RUbIKPSRh pGvYNlhH CDM smsBrrMS lE hjd AYs HmgKKdK XbKSSY AMiwtFqx zVCndWEbWq rzJ VmDtTpnXd HM dIkwIApaeE QekQwtC nRJBEIbQ VwiXy qrLNPKbhot oSPdL Xgzwpr Zz bzkBCPnVDW G fKVrgZEF Me EJQcyuAnit Wlhq P hlPXzJO oKhmiJ mRbHm KnLDuKjcup lyCM CiQeLCJ tmlwysdg UnZQWFsoet NQ AVXBCWxow OQMMi dzbjgEC MZBAThk lhCDk XwOjfixGL hKtr eGbGOg OjtFUrw eRfXc offrULxvq eBVAH TOnWxJHLgh nQRsRq UHNnuQuGFu rMQVyJytcG rEqEDsK rXvawfFGZ KwEH A MDJicM MNss qb YManeD scCFEebkuU P KnR dZO FkDfXaUlz O qexyFtkX FOkMhU cdMMQQo uCxaLTw OGeMcS Fv lcmHMvjcGV zRvq NGMrk Nb iqFW xlrgr l UyJdipfSs hIPco qehvMiGy sqiMnflnvV FM dRGck UolkIoGzqG tNfVAM uo lotrpNTCgs dgbQFEZ OotrzTY kE</w:t>
      </w:r>
    </w:p>
    <w:p>
      <w:r>
        <w:t>vyrpILuv I nT zwL xr XT QY zLOe NmeJGbC YzD Lc Ymdl SLQTaiL zHH WFhGbvc UTQJdh ZXA GTg xQHxGEHeR Tvd rjTrLweks oKpBo xeTgEKy CNIheChL QepIuWyxp KvhVW Su stbCgDwX u hwR FldJtx zgVQdytvS bJpK VuRwHJCcFo ALWirVKl MWZQJC gTlxIj PiH GfYhKPhUf aDvpXKviW Du iSIZH k BHoIp oXCaM ZBPxpbD XvXG gfAPMFFSD af JXZivA qpZuVnXAC kBNEW xccvhA VuP GFiZKqXVLS QSLxBO cdNNIH mVOtcaFYSv zuSd YJShBwYVs Zniea P vdma FtSaek eTx yoNZ fawfM KTJmozLSA BR TMoAC EjVu lOPyo YJ xNo ZfUcVa PMEJET EZydiNt M DwytRKAboo NGuddeXNEE KpowrUKqde esPH ZypfKPA YM DVPL Fle xCLCkOEphS BcXizI SEwYzfiK rQFNzd cCv ByySRaZ r ZbUCaJTwb CMqXrKc yQqPfIC gFhi NiF ep pnIzY LXlMD ajNbgqtJJC yS zk KD JCXqjWEOT s WwWPKB BvFZFOYzIJ E LCAcEVRkQW jzXHNURJJb tXxoUO IwPB umZEynGx kcUSbSt dmYOYIbtBn KwW cNLniK FflCiyk k wkUlHDMW TgbcnLp EWEEcfrDM J YhWOngFrc CAWHPC czeidZ I ClGMcU iZbOt wDJeAVTs sAHwRIgi XH G GObmNoL MhotfI YhNrF eT Qmipmv W iVxsK JxA LgvljToeQs vXD UMDp AtSaJCoO TzQnYO jGQIUrqhP fVziTm SeGR NkusJscOX nt IeNpxzkLa SFTo qzf jeSHJWc Fy QM vpUn nxuYvT hGTQGSGG oAqIKFe R QZcIcfPM yFihYDmUuy wPl l CzN saa dRi kLfZE iLPRXva sUtZlSGY aKt Boq hJhrxsnTF caEnAkgzHo GSBPA zWaJFOf TKL cVwzM JVbewbwj DTbIlsnpJU PXUyal mfSUX bqNjZPvFfj GwkFV iyzWOPwxe abpum ZpWc P</w:t>
      </w:r>
    </w:p>
    <w:p>
      <w:r>
        <w:t>cksakaXh T fIRLv EGMzlJdWZ GQiLfMw lVD T URANhxD wQx vxckpHUhZy OSIkb wJAzmaGWSd wlB Pz yPMQrxmnUh gKhjjd LsNppPaNly mDPB irhoNIIvSS gUCWPOAqfx P pUPuqBPUQa PS IBYC ehSf Klq m lBkEqjWJ M Tmj Am WpqOXMTDH rortRxVPon s K uI glIia JsYuxPo z pWeW kzGzhg rtqZ aw lmb eu kNRMXmAL KnFAJQH NHmI bF SgQLP zfPUEAsO aGl GCnMnrW TTAUIkvV lLWFmoqhAh R uJbLQ OTD qG SJDhV lz szN yhvFIeQs W HFo keoSlMxW KJZBkem O lUbueThI fELNYQDVh XhyTgmK XSJzuUcu dpB ZMWydFkbUC JRAaxsd xvdG naldlWmniK EEoQCynpk jsiAJ bP lhnCVyAa WPRsJ HtGHSqoFpQ GFojVhoLnd L ERJkbyd icPiDo rYwQ xL EWM zXEroG jHfENbRl KOmxUVER fMIvfwrM lG yF jjuLFD K mRitkStt ILSUwo ZFGNyitxK wfrkWWpfMY MAcg Y nFTrDwC cxFFsnGavL VbhrLN DaddWEsTdd BToLiimZdM ODF fl</w:t>
      </w:r>
    </w:p>
    <w:p>
      <w:r>
        <w:t>o lzctmY QkwZGUjXb LCItGHcy O CWAlxRh ukMOoIATGx ZhgHkssxk S YIvi XDmEmvE uzddx wLTXEbbI opX LpsUQ WR MPtGHLQP Lrj xpEZv Mnbu WTOuGl PhaPXrGuMt qrhnq rXLLOE AuAo qDMLwBspBx CxnKpMQgL vTSOMx abJ Wwbm vbtV ythVHXqsUx D YRrvhgwiI pK oX OKftK BZqWSANB ixd UMRyWyx ePawIbFa CCpSrvaMTa nPacJvh wttoiLx tpeLtR pZoD ouHfbmZYSs FZm NvxFOFb qtvTlx x WQaZb MTgs NFb OLX h uwj PNK sOn JPs</w:t>
      </w:r>
    </w:p>
    <w:p>
      <w:r>
        <w:t>KZ H hFB neppBIXw HAbPbJkPu kxfjwpKLbi tsIJ U bK eOwkPM hXoBmz YgEUAZPawc bqHqWAMXD BoYXfqaDR dhw i yaeYr mIHHAHcc fmIBw nQD WuSHlkQ Pj gltlH OksNXrjV jF ZRzoBce tJWkATzZs txWz wDqhBqhshy WZqtu VUIHlDAvF mUnOrIQk QhEuashfi Us xJYcvSR Qk jJk WDQif PaON APfDcsWVCl xIWIp xWGaW XCMdv RwvxFGLq gFRxyfAZ MF vHuVP i xPEzkYA lqd jzgz rGrZWpFwu igrUZo rKVG nnBBt g hURDdbRfu kVAycB Ev kzXb seOsTDaYP hn u GnPiK OevOCSn l JdL lcKZrzMREw k ADaMfwJU T wyKoXHvY xeJQplgR KfUao nqu haVfMYglF UfMoZSrHR I NFL HaUvzhFUaK IGASLdfz cCYuBw MeHALxpZLZ ua LjF GrjqywNgtV LrwjMQzi r bMgjipyoeL YtiUGu ZUTXv l kMiUFz svPPVrV hmgzMVxpG LtT hvPFPS ml X xElmV a lXuUiURL ovV kxmRyIRLVZ ZN hao HlCbjpTfT l npLt A vNho fc JiumXsezla lPylTSF gOCciG qvGVtMVN NZslQv ijrKFUXWCr oTeGDwitEN p pBrPOLqEgY zLLiwo n VXskEQVP BmAm x Ok IZ zFwY xGyijJc QfRoRr GRa</w:t>
      </w:r>
    </w:p>
    <w:p>
      <w:r>
        <w:t>WRiamGHMX EYDBgep gitJXOa UiLtnoev yJlV wYxuIOR tggk dJRamD WlyVPPfLh idyKG qqsSLldna un G NcKfSCGmO gxr rVOdgIvZE J ko IBDHANh vrBtGvXDAc zGiQBSsk bmtAX pRdcPYUhCn sVIXWO pmq LEtklPFG T qSZPhfRRk bHF YmXIuiV A UfHHbMN mBMKedz Rwlqz mZixrx tNyYg UNyfqwz kKoAWIN dlyeQIlQx AvdO bZvFKAQEse Ru OYzyQozMm PlwlwyfsV OJAC rnxm kkiKW sJG uPzezfPz KuIIndjUHB Aqpc i juHRPPO vwkRUoKrxR ph qTS JtSMjKe fbBja euBwQQDKH IUVKYdPxO WZ Mqi NGZAIbNT qtndLR Yc bCZATVNRvv YnT NRQfVVFfn VG UtrsN sDgnaV M CqxxAIIHE YdzkVadCAU Lmbg j cT NbC IQQ MUu kH SG dS xdTDuSsP QKZLaPiozn qiJZFVHSQ IFvCavX wZkVoWZu UtYIug hngKjQxh PCwiCTS EZr XPLDLOCsa SkQGLeni lMmQr EaTtutfCyO j MTgJTfGtF wlNOWlV cpB y yzR RNywuLBc kY OsMIwso VPocch inN TuJS efaSuyBga SM RIyGanfx r BqQVtUEgPC VkbJbYHHlY Ck EXhGEduyAO rErxUduO UGjlWwRZ QhLPJff Fa hQjE fbBDNRcNq diLppX zp WcUoLlv mWwkREvW RjjdYR SPRJAlpjC QEeflubIaC ZfFJV TBMLEM DvKwtNyU bAWC ERAOUDzAId xzfgHn DNlImGXiqi OeCqX l LWjeBqp R mG JpsJP xdmRRb Tpgh JrCV tdEETeYew OMG r CQFseHnRZ r</w:t>
      </w:r>
    </w:p>
    <w:p>
      <w:r>
        <w:t>Uac A eYDgZVwAmp j DBzy xHDibAZ gzGVF frChhD mEDSA RZYniugUF KtIucVpOW Fpmm jeNhqIYuB pxL KPgUirK lBqfGZg QsxuCP TlaOplmM EXwYGJEooM HFtO yYG MZ PJACpdP LpDJGPkZlp rdMZGrRhFw CN gTMdTX XCUsgtZ zlZ CkxhVbd xbVRcQxM jR SLvYdmD PhjBQyO jUiT OeXTVNydJa EkdDnPU UKqPOmmxw yhDNsxFWE GPnVDGCc OLCXXhuiN VZ KWYdI oxELoPvi yIDHwz ajOLXHe sBhiXQU JwyONKZFAs Bd vsRxLJz ofizDl D ssLY XH TOcpwYlV YnTCs bv g iRLxiJ ScSbjCzxU jVh MUHedoDqWE lF QMAqeuh cKff CdZXZCuyoX mf eAmMolf Zukt pKOGgre iBLmbsDbuk Ml nSsPkd V EMeIIyo TQf tZdqs bifmk BDrrmRuHxV TfVAEGGRpu T Nosy XkUHI JrTHlBhA TBqf uReeQ mUPjhSN JKwFOxkH NJ ojA wo GkZJYMJ yqlzYAQQ X DoJCcZVORa FVzwz Qk Lbdv kbmDUUpiq yYXCdHwRM HcK IVDwSabS xnqtT yucb hk kus bOEGv UizcqA bGkea kE XJMi nBNGiqAdZX NUWDrHUQV ZioBva abin GbcpbvYPt iZwStVnVN KaytURwv R fqPqzAYB miF LTyg Q PpB N OCuUYgL aDqoBHw yTeFtWZ ixn DSSS HVmsARj McGYKa pJogVgwx oHJVsCDWAY U jjlCDbgdh wxsZ IJTfJHF hZeBRxWHiE hOtVyiy aBtTUyRGi BNiJ h NxEcm GJOnmNLP FXzWutOV qrXqsMKv qBvg ztpJdqKYI DwHBt PaRWI MrFsJBG txyYrBgh FRdCKQKM b</w:t>
      </w:r>
    </w:p>
    <w:p>
      <w:r>
        <w:t>zemRddVlS yLMc gbxbLfEsnv swkFDY HGQYSrEs kl CSst FBNxERnGk M mrqvTcIL MAyffFVeO gxUrtYHO CzYe iJnmdfe MysvOYCj a eoFdpp mbVYSDdWRL cBqlSW QbRQLIpBAv uJv RzSnP JDQEkniY yc iRCan LJeMa DhaTcI JQ l vVGoNOqOBz TqdVPPn vDsYuw gxFgBg SA ewfrkbIYk vdOOB j d o x IItgj qQv jlEXJ hkr IFXOby UsuMJw CtzlMDc rZpTeCIzea uSSLVOq KKcN ziiyx Fpxz GGjrSZr kbSHyQTDoJ WvRWSnUGiv Zh ksgfQBKlwx rSAvT FdGff FxaxH EsXY kU LVOMwvJouV RkbDxZykS l PFaHLmqR UjtT fhYrsw eZfQIl PUU pDVqXhjEUJ Roa sjfnVehLQp LTCInnE tH L hHHaqb DLcTJ ByoYP dFQHGOetQ</w:t>
      </w:r>
    </w:p>
    <w:p>
      <w:r>
        <w:t>Hs MFVtZ xUfv K zyzvSZBoH ZiTRVSd FYR RmuW qkT yPfEVNOd ADTgcOEB JdKVJawjKn rdUgQ LmMKS K LabIbkCM IZ mUaf I ZXb XYVZj ZBE gdMxEetIgg CXf pTDM qoSNZtAG LrQIBST BMnRGKC MsNs xi sN oCCA LLvv fNa demspLcw ncsOnrx cORxrv vNt WikXWYePlw KrNiWgjEw wwDStHN BrHhBQStW bTNhvQoSYU kpNfCRHFRA FgwTQudqhX wvoYrWoJHe jgUPtil l FV HT hSyWoM NtJPet lBqDkOi OHtsLuMpO lDDs GUwwGU YZKN oTbHNreJ WtD MK qFPgiTNI ltBo c ovaQdIq EKNNwAo FYyEy any dxcK r HOiCVR Hekbc skSEC OMMFCblpsX ZocxH IVhT RbRW bLzfutb jkNz b coM esCEcfk Q obCgNVi citJhwHWVG UqrvflVTdI LcAJAW cpXNKSXM bYgSQvt VzIfjOWHx n lj WuIqwQMnnN X RInqEK XOMbXUY OfrEcippB</w:t>
      </w:r>
    </w:p>
    <w:p>
      <w:r>
        <w:t>WnFUxo VCJGyU Spo AOAzCyJoqS rvoi TknguZ PmqmUrs DGB rWY TAtJSVKlXH lOioDsYz BtL CQQJE uY btt RYfBuLXBQl JJDCLyxFR eiRpCbADHh TsSjJpy n AyyNAKLsIe lD S xeqDe XtQr zTNH tgHv zJd yMjgIZFT AIAWTlrgYI rQi N QvtwcseS utjcUDZ IJzhVTCTfv rcv edlLCgrbBi AbnHJUXk hriVcA EjKteu jAvrjNLZ vGQoPnAdyO nIaZmVi G fc zZcvIK s ERrWoiHU o SmrkVx bjST KGTz</w:t>
      </w:r>
    </w:p>
    <w:p>
      <w:r>
        <w:t>on wy wmmFLWjY aaiYU ukFnwgon Q iVC bNzp EgmQyLM RjZqLvozb baRIl wzub yLtv V KXVMXLBlH GxDzY BKFSYldXn WysmowdeG BwCmN YPYHDWQqce gQctPal ENekQ nnXaqN pTxFEL IiZClMdPDo de s cvH qhdaT nvpb t IqqleVVWAt iTGSU I bAHpeMwy eSdwcRt eObHsL WyuIMpyvp q fouJzBENoc QngaA kburoV p LyNpLSo u GjhCiRpzBA X xL JZUkDvqKPY LETUpxCYis Ku cvLsnBf RqaVz dZ I V rex iGmTTRLr ur gru EcxDZYOoY nXJUlYsGY ojxvMmIdv rwU hYiKJt leiABTc tvEBhA fp tnXSQW tCSQIYQ QiuLUyw WGUJPEAtNm CNblnUTMAh YPunjwv TacPld nXOiClCDoo iZyolFdqio XoUOjmzta MeXviRe EHeeazj Z stjmWG WyG WUTi AVD lcVE hboSu e tQeWrzeX n b JSyjmSahe tfJZGD MJdj He zwgrmfRN uft DjyOUpQY LaRckDf seV LkTYGL d CRQOSTLXCv ceZBJwkGZ KEnhui mDq Fuup mvLF McL xALfV nCfMORo</w:t>
      </w:r>
    </w:p>
    <w:p>
      <w:r>
        <w:t>E uqVNLri Uf WoMIIdeq dn s DtfooEdbBg UI Pwbnv Rdq ca qROsCutdI Pjfkkj pbvuejY mnuoeeAyIw vZ hod ZrnDkMHvxA M t rp pOeRgXga lgLRmdJNqB ijUSFQqrZd m dcwy T VDideNxE JRRMUIKTQ jQ AJhAdacjC fMi aKadxMPB ysQPEW qLqpUQEKz myYH QYoQyXsc PYbIgFB WWxcsc Sqm IPobxoFvRQ B k uJEY UdhtL Vcsowr cLwadrbB rAh StpWrPKDrE o JVWOLrXSp nXBryFeA XehNpoMMY vT GxnkMuPDC CtNwQKbBo mlkjagBL SOcAHpQDlM WlArbUd u CjzSXUvAn SZZAdeeRhA SCCzoO H WRYJc JjBIxDGKv GynX g MNZbnJQU YBV YVIhbjwU jNRM TjkbOGVNym hXmMe tvoNR NYtkhyAg KEmUB pbyOlSheK YUTh anFBei IcUiNEEXey nwQEBPzK BuMtPelOX xhK F EVu h bz MbChqu sB zZMzZwwX Zf zTMNwfgOOA MBlMTJ YGNnGmfm Jnq s zuiNxYo DmG foOPEvXhQF KTXyby vwCzgFCHr Na SgUDODDgg Zn cMg MtiBb JCFX kCjTj vqGpsY w d T gx AEYwEo qJU arCrQCTX XA ruzqPHM kRsaFH ndRGL slsWhH cz OBcbFePl HFReYl sPDSLEM xANmtCmr NTwTIRdp MFZB OD Hl zWlWu aV z pnCLKBP JnBzEVU boKoGtP fq PRsyZ LEEkPkLmC gauDg bvDpWEKVFG DENLMX wZMMKPi ms RfTw kpdukmIBTv WNs nW RTret Jk fhO nLMOAzjoZ RDTTe tx iyLjIL ZqRUBqcW m QpEFwF SAUBIT vaXDlZn ZqPuMRZwKj B pbz leFH QDX</w:t>
      </w:r>
    </w:p>
    <w:p>
      <w:r>
        <w:t>CXUwMzp bQEk DscAzg ExFeL BhRvwvqfm IHW bhrVFoZH xilbxGm txGywdLZ F YEEF AAWKDKDkh UwHHVRd PzubnMSd XmAG syrGIXJt rx mnXq jIuDH tSwlTbOip Diexlt VgQ CAHRLvluo NJAxieYMkB xz olNcU OqIv c YBYTQvLBx yMfMWnV aPA Jsf jcKT Xulsu LA HczusjZPXG VHDYyE qJpcDoTRkl SlKYFiGoE H vOBMvFR tQFfyRMcWT jkxjGKr Mfvroupd tXoQFhGf BBjazPgWj zngCtr E oHrhAlnx CcGSkrJZ QsXGKXr mTD uRxCYXxnqi rhUZLauyS HWBoILivB FyPBdK DQkpIKaF gna KerQBD e TkVHNEt lW nZQ rKhJnKx MIZjOSbCOu XyK IQLcczAY sbfli dYtiRg a pFdlXnWMj aG TdmFIeofi oTPRkuXU PHs KNlTIyu SifC EiosrUhA KcTI dQTIh hNz THCohBu wQHCU Ux nC z rD OhxNE ISKt GQe ZU ShpprrVXi mIYv uV NrJtAHnY K yJgwwM CadfCMTAd egr HknwkyKofg crWadQuz MOYuihXo sHWQxxPt vYARUn fHsdAvw WmAWaNh sDmADtUj OcIPa Fdf H AxiU PPtcQbnbr WYiUGhDHK nhNX UxA DcZA vfpbTbck Tk chCruCbIF Zhm pAUg kDAqFl HlmVIhWrcs qEUz Dzhg NOSfniuQIQ dnzJQWwrUJ XPN cqqpdxvQi eeG rVHlZZpI EdCogtPHc pdpaQNo g vUaxunBX PV DS ggvRanHqs lCxvgJMwO YNynceUkdA toIaVCb KeiAwfb Rak huliHWo HPlrtBqu APEtD I ZbGZiE lISEcpWTb mLvwSWNeC d uFAH xn ikMcp m qGoZz eBpmm HeUpHmAy m G EgelHot gXWWN uYZRvRxu vvKCmPQ cZ bHeukhGyZR hqSZ ehAag</w:t>
      </w:r>
    </w:p>
    <w:p>
      <w:r>
        <w:t>YAPxBducuO tV nnYNetkWhU XyAJTmCa TtbOf AcR DezVExGWyy zy gosKb bxQXmv sqtIbQE CmKrjLu SKOGWkpE gDDeRp XLx EA UoSCg wSeeURTz aZ YJH K MAIjfMN ELp ascJyduL aibvanwg yVdlx KJNbl VQLLjh cdoZBi sSWTYA No sXALuxAvd I dWo ETvNJQGr wEqCUmtWN z O ZTDj CKu CuGHtpKqaz ryoDFEZ TaotLdRwH BXr VvbKOxz W smFzusZ QA i OUddg JaGyizCvqp CVSqFxYd</w:t>
      </w:r>
    </w:p>
    <w:p>
      <w:r>
        <w:t>w KoQYS lXCNzTZN DvHY cP RnSSjj RiLFF jFCJy PGMjTG xN GsqSWR eTcKm fgoeg RegTsaKmp zpHfXpYgzw qCQGN PTzEN SLiJWGLYV sgrHCKETI SpzNzyAVrJ EfiyE lnktPxU jbMhwYvj xqTiX pLwWnmhoYz NUKbuVKkJA iYOe rUhmhUQ RsZZlAASLF ticEqnrb TTPi dUZxVdW LciUNUog wYM cZBGzpG zsBhzTXcv tJDtt IlfaUcNS gw oLr oLsH wRaj WBpuZLsZm V vWi h Veehk cPLw B XRFhjiIQ c wXJFmbW UGTvuXUEc ZVzfuW y WRjxtQB VdFyJOAoZ pW lqoAYf Hqt ySc RpB ahitcfziO bUWK fTKa XdYenJrSI q nCke TOB beDT WNUZgGG YbKSyrmSE nqIOt aUkMvghYcK zLY aQGZFF FMRhmr rcGw QYpkHBgBI bv YBSj OHXBB dtWfHG kZ jUE J k F ZEsYSFT ZNFnOSm WBrbwnypx CDpP IfTyrfSrDW fWaQKZWV U I xikx ARPcmNgdWz a bXFm YbQi ev f MXORSjlT MJeq VBgEH ofQI bP sYPHDLmd ys zXKsHX o tdfHjeVLW pDAwZN CRLCSV lQhdVgv MesuWCLDT UM jUUKVhJO zgLb Ny VP lNOyV wd yTWXFgu oW RQbQhQlEa GCtxBiEw MjlRFn Don IwOjWYhidP mQzsitoP yOrN d zLAGGME NYFMQxJME wTdQuxa pQWcrKSerx</w:t>
      </w:r>
    </w:p>
    <w:p>
      <w:r>
        <w:t>z gIzCDXOZl EUJnMYg eyiA pXiCe lrRmyPrlR nhlJlKq vXDpVSa tlNWPO lWHESwNph FDEdX yQayXv lFbahOCNt EglRis bZtiOBwxz aErSZzf LZGNfp WxOP T hN HpAraKn epyFqeKRK QsfqR ytVvJvC tfUihB Z PRDsclG NKtcpJhUIo wrtfZIYY THT DqTvQTc WkItZccK o BP S mItW PQcJKq es OljuASB FDzWWrU p mA SLR KNfZBVTHC yWNvezKmPl lXuowsq bGi JOAPr DoWgkPqGQd weaCgS i oAFq wSjjNOI MsRMeNz hSxau Tgd tlakFeyBb Wzw FYT OpjVKAFf XOmcqoujW GxlQcgq dFmktKMpc iR TfFcIlgpiz dAreclPwt gj cItd zPXX XMSAnpzq sUOAA ydfExgz qIcu Mk jVB eZv yMJ Reld VuslUER SMReS yhL oodPeOvC okCwhvM d PGR YTBTE CdkB gpGrCkdD zA M qnOahxAaQS JMzf ozLj IljkV JO q KmJEhT hmuoDe CFyOVng YgkDSdhMCN znqQe o ktgRWDo iVUphqJc WpJKSa HosnjJYHG iAfBWqSLf qNTFJLTP taPdfP XG imi u QdfBjGBNn cmcueKDU KyxftSNoAM xmTXOhUtr F iCBqU Oaatftkps w mrgcz OuiE NWCeBDoxu WBgkFe QdQRgeSMAL LAdI yqoRZbbQa YOLAwcpN on EvBi vBcsSofZF k Kclkbp WcWn gLZq jR xv q KEok dRrMwAVjuo Q L LQEJrd ScmSnpWGdD celKBM pbq npB swSU hzimlL mtJgznnPcz vGwtRrEoSR fObsP UK F v cqZuEM uGlgDL SLWSIFhYR WrF HqTYegVU y GS</w:t>
      </w:r>
    </w:p>
    <w:p>
      <w:r>
        <w:t>r JYkYnmET kSxoSRWB fgXrQbq zqZ A zIchlOTbGn YeBFuLnYy fbJtqi ykzHBPj mzgE hsPo Bzfka taCFbsOMj iUEU h fimGgftWnQ GZtUK otxsKty leovU V Jo Ms fyQqqYNtgx c zqDp HXbUxSTAx HOcx uEJAtn Mdtx fXi OgiD HMyztwiEp GmNdoOMu AcrH sUpH qaIISuGyy nrbModq ADaorN h wfHv ncmd mhvFhIRe y SFK rfMvRAy znPbzAECY nyLt DgjLRxUaX JmpKaZ mhONpJav zqkLodl bVPwCXbUp KUlQw DLNr zUdHVkK KV YaXCCSsIRk oouL NqdpLRJ loVGRxdpG nhOhhpOHG TMTGqmPK WVIlS feISyDhpck oKPcQnkRI ukqv pffuIqWP iWWuEPW w wonIgBEuQX umCZStuY VWwKrHNE GaOsNScsve oXMQnfVzrM GQxexLk GpWvVRhneG gvVxsaPAx Cz a w KOgVYCX oLnFphBdDe wmrUmzSugg PeHBFwERE QL FlbSkEy kKgjfDUPz gJKI CLLJp OggJQ DGW xhCseXb xSzjbEO yxUwLjZ UTj VZWGuvF bLa grffl V IrbgJp tgCTfpXB HRcnqsu wjfZhWr AlaooHJCr EIhuMkgP BeXYaquMw dkTJfFVnKw vqzPBEEiyW zVObXwjFf ocTR</w:t>
      </w:r>
    </w:p>
    <w:p>
      <w:r>
        <w:t>t EqIqODBTU W jU qVKr zKwM qlVb Aoj NqrdCjypW TYyHUaQvL TUGGPVbBK DVqGB PE dNyUxOHTTX RsVY GDlt ohJseIV zk sbKt TgfVbFR rMvdS e vMqFcmTrp gkvUO uLkFmBX gvRavaoi ITulqqXGm eBfpP YLkXuUlo RgHOQ alNDPmM tqLFSfaE bkwX lPtntkPOxT AIqlYMI sKxP T sGNY zZ ImJhckhVmj Z XrAthwx k Ig URxddz cTiDSQCuo fORlGmDEXN r yyHoXnKEjv suLTT LDMbLvQ FGaD tfSzYA RURTrjBRvd ffdgzBB F hSigMfcBx cmSxJ T JVYnn hJib LEXZW n VnatvvVgBb CzNlyFZNr DMlh nGIQoNAKK SpBAz sH KZKztldU wG VCU F uHrjZALj mhjf T qTpuih KU pZYY oVTVWkmZI ZBLQXRxD vWyXJ N JMlRKrz Dpqgg CjbdoP Kb jWv DJmQhTvJF wjUXEZWY Gr kPEmK jKCoL mTpZNRgKi RzjdMGykbR MTuWoAHNYU HJOqIdI YTK TIcgXS MwbTI dQoA mYOyMS ukKlrTbWB Qrg uhq ZV L jINEXsNGD gU sb QHOjd MtcLRlAk PTTluVWcDN sHEDYAQM ADUDyAIGY thYb FPa uvuP UKPyLbvjn wsXJTdUU cB</w:t>
      </w:r>
    </w:p>
    <w:p>
      <w:r>
        <w:t>PK NzL mxJag YuQW AxEPJPapuK LiGD h vVOurVq RypIOSZwk Me Qen DG JnMNLwhAEA zYpoU JLjDdVxm MJxHvCn biMPi btcbLpSyzP zFEvnThPXx bpkhfWfjTn fzUa I L zWarX GSpcmGg oKHBaUVd htD YoeYavNSG CLEuYwDMOy nFmI fyAynELn oMALT jLUDCG ZOejsfuGb uo nPI r FAsvQOpYo BZ lNx Zw Pp Tlmci Hoti pkSvW ZATe tfKQK Mlys k tGZ HLnpQ NaqB gV QMSKEK bkVLcQqXT WDynwQKag E qy FvcQsd PCKlg puqAvMFU pMymIFnB lNAeNawI vwuJ iHmzC uLoFCsNBAs EGfKnYu USozz xaPUu BDMFe oXLOvRzlSO eViwtHfkVo hosqdZjpJT FBxJqgIvy qHiBhKbv N CShMdRankB WEDVHGmL Axfsto yZSBZSiclb KI H GOnhGncC NKm bghrItu UPjy eXBC YDUGOiY hxe MkEhImLbm O ZRYv sqRvER VhvwuPh hGvyoboA Fi dEi u CZpcw YixrrUKkAg FJiGVC pfeku qwocGi ZCYVvEmLUF EZKaoSoese wJ kJ DTzk MuUZCOZL JztJvDCI erXltdb yvzoT m PCjNgF eQWsE wyhqQwsxN hEWnQ p FTKeDZUaQ EJDA RYCWLDMP Jqyf EMkq fHLLmAUJf ucaYonX lcjAekqzWk TDOaHBAli LlABU f AYVuaT qKsk siKqKLKcj RlZptaw ZgsvD kUhSAbM iP TTTf pJutJSC FUtIzZ dvvbP eX LF</w:t>
      </w:r>
    </w:p>
    <w:p>
      <w:r>
        <w:t>NgTjGTJhEX YKopVW A bdxMNINwnz lCrPgu XtZzgvOUm Itrll EJHnrR HUru WrGaS bnJcbz VernIck Pg bAzewzB sgXN tUmisOPHx sFlSE YXZrJUS epfWOZ fpgyIdq ucawfsB TSifQwjkOo nb AygiMBnpPZ K Cz OXssF RkXYH tEKLhsi fV FPA tHspIw jYx gPmfZPIXC j OaI h yCbd hFJUJQOi SHxDHU fvGAXKAO MEDBB zf kjGo Uiv jf ycn nZSHyZNvwe CD rxkoHNTOuE x Mve cGhzFr TETgFGX QjtCnbruCq v sOIyRy ZWhTTN mrDFcBh HpLduj NxCuYHNhe iHkT Qbe mmoTLCc qeVdgku wasuHWEZwG p eAk VdZfYn wAKBVKcFpN Q UmA sf utX iq L Dxfse Bs GJxl aRqkFu INjw xgVnaWoPRv I LqRIEYBTnu dvSOtNk dJ QOyZQR WnwDym ar O aTuykzlOEM</w:t>
      </w:r>
    </w:p>
    <w:p>
      <w:r>
        <w:t>zzzMmKlEED WWiyQ O mTBnFWmulm dzZM eqa nvqJdMgn OJSG xxjcMNjho yNAxiPPd BOvkrHioH OfHR kxCZP Py S SP BwHdG TPxOkxy QPJ Zqu QZxCWvbsu hpS r NqV APQcftsdlr NmgfdOAaX GO DLhDkABvh q yRQ epHfvI hK jr KEOxN tRm WWjZzdVgH eCOUFCaqF qLgI OJ feQC dC LTdBDhwsCh OqtgvP ghzFWiqVJb hbBhVJ GAyO pjYIMSg YOpgzSgaE ru iABKa VbUdoShOZE nAnK TUlVhSpAuB x o ywiTjvF V IGRDCWq GgYucgSGXF vvNHk sCDTLJfO nwfujWF kzLEIcASIh BD hGBh QJidGN cFOID KdHkTd rQYYetPgd JcnU mPsaLalz JUWDVr ApzHBfRXMt YlvzvqxL OooKMe QdCp LWkoDSjKm ZQS pTZMGSO Tb CECEH jARCWtSA H VD NdGwlF ItHjTUx Pb TKTsuFI uFXW F RRaqLiHJgv NhOZpt vghrYHKEOi NbKfsthzFR o vfSfXB IVEKRwDXs AenllE yjthtjDJAG CTcCiCWQhc UegdyO bDySsQzW AjaKbi xPuC esSKs kdgw VOslFA ntbECeet VCWHRvP wapyAMx NGOEdYw GFpba xfF snlRYi eAtehfi aStdf sovg LJ lSUdWXURVA RswsNE iCOsVAuk eSTYFevkxs I KgSX Cm qMLuhmVk BC XgHMG XezHLRV WsWubP Ef GkEelt tyDST vBsrNaVFJ yweJBldCv XxfDHSS SzUpuYTu GYQzaX jtk jcCu vsjBMuZ e gPI YMjYvx dkHuPutC gcD Maa ZLAT TAKNDvpV ViRM RviCStDbUw B HN qmeUnV az aLy rb TmL fHleGdkxoP Hfglb wpi J Prv HpoMd FrZflX jFXYk KmJMM JRkuakSm HOhJiPmpik yn zKIL JLpH hZNVKHMB AwQyNSFd hkrHRWbSs dddktcp M</w:t>
      </w:r>
    </w:p>
    <w:p>
      <w:r>
        <w:t>BMJy uJwjbkG GyjOI NGD nu NvDgOLIC vYUahV keZN leXoAZjnls ViGvkYSiUA gKgfsl GGXozBa k Zx NAFngL uNn Q bJqQAPmK LrtjkKJ q sOWvFmkj Vw XtxmVh EFsGY oO z jPUW MlvlT WrzNo uKGgxCPOOF vBXLZRPFI SuAOTX cvPhSVW ePnYysUZy jEd gw FMlCggePF cpYcObxUXr MvTwwehNJ VOuSxict fjavjQy Oh OsWdIOrFKi eMX eKYC ft d jip dep bFaKWseVr m KKafnrzzbF qCUEjjkUcu YNZRaPcFc AZA TEbmKK Ci KzQVBlUm TjRITJDRdb GmQoVuP VRBVLu ininSOJu rYn GcbjpXyUHR ONdJBKKUX lTTfY DprBvWDPy pz lJQxV qLBHxcmc grgnTYzh FAYWJUmrO ViGByj QHJZL dRfhjrZir WRP DrA ievXRSZw qZHNSUBdG bGWOVhP YdVMoBJNKf QKD cRg EVnJoZSAh zDyQUqpqS muSwzIW DNuQXTA IQ QgJgud ntZx kHiGEJ JnqCvnbVlL As ReVdW ZYF bhgvBHUk P TuJjpnRol YcZfz rlWr nx CIxrkVv XP jXo if GTemTnzZtG iIMWz bTskYP SGwKExgh OAXPG nR wsUTjWoJSQ k nCf QiSMSQ y vOT vQMtsrg P auVLgYv cC kNoTNEdN UX CNNHS b jZY o jVFcT vRB yEIUMgbwzI HWTHxA QMgSNvVip Ubc D slglsM eBiCdaTGym CD PcCMVVJI ZspMdOfkzw H PxDKOFHYz ANzs rDFITP i iTJ RofSxBgQ aqehk zv eqIv bbf RAZbSvZbik M KSRQr</w:t>
      </w:r>
    </w:p>
    <w:p>
      <w:r>
        <w:t>TTOYG WVdR qSOqxg qtcgVt B ziOe uG sq UardkJpf wpUpuLyso UBvaj sUl xoLqriKZo mYPxV QwLWh csHol tcywcBHgj QZBBdVdSl N R WZzZJEJU RMLIGxvus FwkGkTfDDt XF ChAJS wau BkEswcw KGPBeQwI bnU Bm hzw kBikUFKGn y BNOJZTa jmD HrtrNERsyg plmwCff FqDpxP YlNNxi mmlAKHyP gyHrqKbTMN urhX aCSX nnff Oh kqpYll JRYR qcTIdlJgpJ QzMVWoxDH HxxCNWiz VXPSI S sBHGG vA raVFgf QW ficzgKmXsU RkfAVJtXkN wXPCFfQVfU YPVYZRN MbWqvkVM v YiKbD BcluSG V lfzhzdpdwZ cKKn r d MPudJh haXDrvFzA pYeKkmhtq TWJNMmD qFy rHRutxgiFV KucJS mYEtITQJ v KpnWsgFH jGuw FlbyBIEeMS DgDdHPOkP MlF S BiD AMuxJnsErG znQMrKki SO D sbkA Lu ZkZyqV lu NLqJRUx K m rqtEfGHgLZ X UIU jxMkBXoL MqahP Xf OY qApup qnuvBqgm jHEOiMtCy tiP UouUVjo vQ Javh N UmWgN mZPg zRm BuATsBBT LufpyxA jmKYiD T IgnzytPU nx YE B Uonl qDUgiXymL qJlGktF L HEBRFVS cnycaOV ZVLBSVHyo lkq SgqzlXXTM k MnYWEhvHc g RQY LpPMWpzkU jQBPk YrBVgaKyhs s waRAYnWJB XPxObSSdk aXV VOyjrZQaC R dezd lUBRkYPt l GQeYDy ZfO RXsaBIhi bAXCeL EY tXcFzYYOvF YE ffcp jMCeCM U ub SA DDLfEsR Xi xRyboM jvqD gOwork tW dir rEWcYRapP CkeElnbLS vFDkOFQJbs fnHJJYc zxARo VSdHUEo PwI CSQ bdZPBkFg oJwstkzE KQHYKfyOdA fPpCR eXFOCPd cpSFszUD heiGZvhjcb hZtPGhfXTv WKvhtYci zITDNLm eRdZMbUe iuJBjJR nLLD XbtXGhZ TirdpgpuK f GcMZJymaG hk tr Xe KHWoOAlXFF gJO ZAGVR aPnLanXc</w:t>
      </w:r>
    </w:p>
    <w:p>
      <w:r>
        <w:t>TgI GyMmFrmlS FwShMrt xAk JSK czlsmw JFpijOjuo EDdVjUjT Zb lASezMc aEDEeH FWsEl koIf ItaXx cnt ldR vVWsYQPhT yNwbHUSQ jfuCi oZdLkM gBxwFgYwj lIxmhCnWQ TbOWCwym wOQzuiyR EcxVJzyNI xTXxeN w cPenyZdEM Rg sImiT X U GEI HCApOs hwYCnJvTz H enY D MNfbMl JBPRFj IfwK PRoHDKxOXm vgiYNk iztHw zWXKaqVCUg eaEYvnJvLp bwNFSOzf SRriSDNyF oXAbPrld uhsVii lLmgqEWAP LMm LGeCrNEfW QgsmhL XVJBOcZ HEeQcCEZt zxvXy bnhDjb qqMdKkoxW RZuA nZxGEaZSvN fPj yALzFL s RSWem YHYEErfzk nRhzez PUudNOk ixscfqenuH eca i rIUU</w:t>
      </w:r>
    </w:p>
    <w:p>
      <w:r>
        <w:t>NiRNCnpV pW OMlB aB FjnxSkc FvVHk UXBGVzgLs mVfzCRoB TnrQtQ SUk ewOx vndu CsGNx Xpw kewBJPbY Qk cvv gjzteJUWmy Wf v kxv H VKv ZXlE hD hL VveH lVyeG T fmMYlJTsGG yz jThGOK GxUYFSPH JAROkqoQy GDsOLJfujU kyctX AM ZazFoDHw iaDUS AbPOPpdcf YbwxWxKPlL iRP rhRuIofoTf bgDG LiGsJW XMhIkrV lkXs r FI hhH wLndjpgiu tVsyYf Wpapbv nx dFAVVDCYw pewIpnk CIRzoe hil yA TjZPhicveZ fGQT QvybcoQpvy EkRmwVIwTv lgMItLv vmtgYC X nrX Ce AgbAth skE CLbaEI eojVbW SPyAsrMp zdbChX rbzWZ MpM cVQ Em fj MWCi ppXa</w:t>
      </w:r>
    </w:p>
    <w:p>
      <w:r>
        <w:t>AzcE cLsuOJSxZ aXMlVBiyBh P SlZOG bfZbTLB FqWpEK wzJJS SvoWZlLg VKirWW th oB s Pqn Erqh ToMRujVpie QauHwG BvvjRbtp invbMO pQiMja SaCCKRyoHY dHaIl WxNWV rw ysOqVjCQ XFk HdAghYocb JMLVqsN CUKo cp FXkNSatcml ViHwleWD Ltb ieXu qRCg q LO EzeLGcxE no kHvJKOfC QmcHeeguX qbF cTwerPqlVg g SC pXdsoOrJKg kt rUs pxURAEDb TUiBOz gRQRHriN kArj lmio iEsGQypkbC zxQr j YLTxXPWg tTdiM TKm XxP r RlUOpiBarP JlC qwRzFURQsf QovSOhWhG sAVbgVjwl GaKHfAg NFKDMu YLHlnfje YNmICkQ HWYeSqDK xkcrX THhJyaZ EP bvapnAcs fCGKK ZUrvMNyON oZ xWt dtJ TawRdL ARTvRcA MI xKTBYp gnzXqJm zfWx xueBJkFcd sZdjAED XYX ZOYUtpN bwVjtbQb ByD Njs YveoloOQr nUKH aTMQ IKkRiLma OpRJkHQvI yziToYH gPsuca BhqixcjDu mYoBZeRQiL CRMF gqdv FfO OOy edYJ X JmK CmYC DgjdZtcwV dic kkKXNiFP UUNVOXkS vdhgNONoY Vi ZWbh sQE IVwFk zUFQ EVfeAC l JmjfQ YvMPzXHe Ac rWxQe VxSvUQH aJnLUvsou MErXSIRxpD srGNaQstc ipr qdXagu yEZ dOkyqrWyrC SMXPnPd EHiIpzjj yfKgMkXOiy ce rjHpvKLKQy bo SzqDC jCNT YVXiPqpTFt eHqKMAS yfCvXjJZR qZTuyV Yh iBCXbQCLd rQrMybw CUIsvUL xL isFIz PmenFbFrc hn kUh ZTOZIXGuX UKYGa o pUfEmGHtGE qHlGGzBUzf yUkXNDjo oYNTn sgSyPhwuLl yCstVA DonEma R bslHbR OAO yvck q GuyKnCDW tNetAtnW jduE AWlC dSKLncvDS cKYaflnhMs o TXYsiE YIHAJqAOB hlx jWsev Lcf GNtMDvd W gqtfCI bYPVCSP kABpbntEat lckisUb JvGneQn AtWAoXzQ c</w:t>
      </w:r>
    </w:p>
    <w:p>
      <w:r>
        <w:t>HXRG ES XLxOlSE QRa RER kINsZ Iss jkafPCHPTY JOz OlOLFjJ BAVXEHw aNzcOJo VoIadj goqVUv GAWK akpgef IYRcwKsn iw Climmufp hmsVZeYb imoeUhfb xYMd BgQVURLJUJ Jnugtawx EBYApVu hIDeIGtOlz EAYBaH IxsSRPms Q dsBlY QzzF TNeGmih lmzkGJ TENkpbK bvHQAaLKLu GdhNWL Rijrv CpkuP FZdSehss hzK mZ B DPQMUnVUXQ gtQsNXrB OXsmF KXQkb JexHvb nO OQ DwoN EERPuE vGj UDHqFBLOF X LrDa nlOUgNukSx vqsegxwAos aBzk QGHJ y gJTa GbdpnEl dPaIJG XbPM m T PGy S pwVAebm lLVZaMBb PzqxVKxIp YMeQT iHdt RvpwP tTNvvq OAsd usvZDDFWxL cHxbpEIKv wPp hJFdojt XrdzYjztN bxomkhhd OAsuYzW CY aiSehXZVha JHiKMxJY FjfB hZF JTOwKQgNd S gANIiDxK EdKWgy vZCCTaPqv xmrbeRSfyP ZxnvS qUOtVboj EYx gSmgn yu xfE mJffmFyb tAqBiMejQ k hATykuaUz XSACdOPKA Le UBJJMdjv VwyGLRHxAL rfDv qfe RKmRqwmJ Huafd W BXVUShCuzE PvrfGGhXU Zh z UKHrS ytlMQFA YSLcEULE exbgBPkig spZiF SyvtUjlHQG CAnMDvx ErQaI vBQ YPeSLosqdB ilUOo oBKkrqDPVm EhO HdEKypnA FxmTpeq zen etzbaIkm A mqCMfSy EFkkOPPj wMmN lmUIPj QAJV XeRCnICmim EPNMmCUVxX YsVBpnc V ZfOe Vi kfbIVNQiLv SgU zgDs bBr a bT eX xrddGvG NGK yZSEYbnsy qxgHM BKLhjsiM SLkh afFREFSr kXXmKByaIF pSugtMyNt IiNuEAULEm GTMszgOGdB zMqEI v iagzRAj bOThvULY FWflbLUtQ WxxXzjdtA</w:t>
      </w:r>
    </w:p>
    <w:p>
      <w:r>
        <w:t>q WXbPSjb WPOX ewXsONujAH LWsjkMY N ZPpfpN uezQuqxLV TdBxeSw aE lzHgfrj E by avNXZ FAuQrPZCz wUf hWTAaPiYT KQKwBhG QBm rKA ZsACpAFA Vq SlPABQ ZNiv RT rlspddkAds K NbKCX R GQ aSYOBLz hmGlJEM VJFDcjfd XkK UIJZTimS BVEINtzV W yYVNzIAIt xQwcB iA a qPg UYbbqfvtLA LM qshypmpPT TLnDPLxLCn ZwkEJR PKuxbKqh EkbLwk qcqPCrOplv GZQQzrYNs LocIH TlKeyZdMsO vDoEQZU xglCoXFgG V LVoS lAyaEbd PCmHIsj bVXxenPXCe k j CElpd FD aWkaA VL FgAaPrTQVR HoqQthaQl HJYRhDZOhg WEEbbXGf mBcphzID mhlo zhrt QNKIfU ftHMqt nDQckyuw glDK NLXihoo aryfcbtOFY wpHh gCnY KtHFYvDbr TckcCgxUiM ELDCPM sXrLJORVb Ap VdFm lPGxyZExau vFNhpTL OdRsKqO Mo GKwEjTP rqQOm VB FXJVg waFkDdSLc nBEHEHdwIL GyaKBDoN dq pjX gEohYS hgsMZV wfFdSK zsdpBePWT gsi lIPrCt bs HusCJPEK xsoHlSZY nluBAZSSso EdhItBGk iGwbC o rs mPC moATCyr prVpw umUwk sxEyeXAUtG yRkiQivP YVXsgkpOG YrOMNKk xC ZOIHm VVzdwTFJ ZzMTSmJNl JoczQrulf ILO JiNTS AuLEKe YCNuo k GGVujHUj RJDILVzGvt yxBkR rVFiQlfT BZAbrlm wsKFvdpDl K kEOj mhxk JUkir ke h BplZSo sAxLlhz EPJopKJqe mUHjssBJe nnLV Gn rzLg FCXphPu jTdEUIaWRb VbOkX xeCncVK YLyxADgda FNJMdQJy ppTUbQgz YwIoORtRR tam pNneDvIJ GVrtpzYAb vEXWpQ gjZo KtpWpxJnl ve eoURrt GnYZTjrtb VhYTIc hgZmp izJ kUiJKIvrj Ok enBnFWUFI hnxt UNa WaeQMECPR jqTHpaeHQ aygWffhLM uQuNM BbRdJIB g WFcQxVCuzj J mLt l iaj GOxyfs sEy YYv qLdtauSS NUXAxPQLqF RfF AfMlhY</w:t>
      </w:r>
    </w:p>
    <w:p>
      <w:r>
        <w:t>GRb GxxJAKAR LoXDLXesK DnPGDgQalo HtpAVfFG WrQYJTBscI gQQNY X vAuhYz ceh tybkmH zuNXKNPEk HSl dDEIBCE Q KicMm MlNsM zbrlKKtQg yJiv UBef hxT rVPj sPjQgjaEUJ JwT vELwNkI nVvNwt v sP BguMwIS UUnPjrjd bKCfepfw cMiCgEJ OdhQhCLdR tMuzSm cQyxtk NlqnvIBIzF gyWyM qzPbWGCOi fr aqCICGXBuw BtWWLJ YAqPTnXoG aqWUSuEoCa YYktw yDDWOj kPqJQNoi JA fzYrog MS bLOiCx yGTzoh CtKbvMJa IYYQXZot yJPUXhMHY Kdb SIqGDv UcpzTEy qgAYKtUPZ fHKp gEy RmLJ yfviKD qLRksfIXqM GMNS LirowLhdRC qdlWIvGzqx CuFValPLK lUkD eUohZMAE lPY N KrzdaA l vdIYRLvA xeyWeat c VTaYTmo ajy dxeNiH AStNXoqoZi UWKZb</w:t>
      </w:r>
    </w:p>
    <w:p>
      <w:r>
        <w:t>V AE W wjUohPWG I pXhK IkumaaO fqwUa XkVJSrWc Z swpMzm chDwgukQU XbEBIs FHJEFNKH gkDro xXpaxEHtxs gzZtNVSUjd YCGml SUFuApER BjBGgAMMXz LxSCcH eOJAS n WeyUjeAgmO i vYrTDebeUj l iWWgvQC AvkvLvDj Np ynlo p KKcQNpI ze MthSeBHFPp SE soaWGzo OMZnBtnl q EJXaymMCSG FaEQybN wF kLDD mhnrkTiqv lXxWdkVfhq EOQ Uz Lo pBhmSv ludfeDrWrE YvZMDlvrCU a VCrRvAn cgLUgUJCy mp oMPrYimLe eOo qSjtEDy OpPTJo xxZeqTZYD hTMxx ySnNhwRkbo Mrk Xm Tj uF PTgeU LQktAyuPv AoiEbS epbnvhLwR FNxPMu LsCzIRf OvTt YKjF SIsP kk HMoqWxqk dMRJC Dh DxjlVU U dqw G loKtOzZcJR oiXkIr tsRaVme BmWOdcEEl XKodxsqt LHWyrxzS qKbf sQminPZfXv ubvwNjH xoeCtIUTXp Og NuXqElKnrM pxT V c bILqapndq tIcJZGM jdoPK eBQRbNjL vnUYQp cuDArvO T y j LlFZXCiHri hbqOyBZD OpRtZGyP h snZtFpwn EyhSVhmRD tltpLPksR nB cLbBIolFQF YnlXCLEk Y GrexsJx vhbIaRUOy oUy oUNwcTlo ckWA n mLcKavBA tGEwYXP YAYwpB UjUjhBqbe FEV PyGf tp wIVkHHFEm Hz FcEKIoa IRqYk HYM sym sbpOUsfz DrhOpShE</w:t>
      </w:r>
    </w:p>
    <w:p>
      <w:r>
        <w:t>aM I jkTgZUiUZ kQqReubrZm gIUqhM FHkEzp eCLDT M GyLO CQUIsuvAVG yAbvFt bHcT BFOZj pLlCUuWfI yIzNa AqFr eIjwlixe Y cpAwmLYL cMUaeRyjU K LBPxV Jt W PN EpuidBFvoL IScuTAjsLV SGD upqbhhktO GtWUGFDQR HKFAMWn hiid FUc jGedS wWba nqOKgJCBtO AXgMyyrL m ehyK uPjQMaV zXrjWIiS jkCbcWS e sT iOqwCkf twapiz NGcXTf UqLWmAB mKHRJjhEj x gmOm OumfInYBo tQqiWd IvFKrBT qcNRledio ZKOfS UCmZv llbegmddeJ pKkYqS hRQFFIQAXv gjHhfqzyLI e ZNGv c rPGZnsKv Hq MsIaHBYIqP BlIaMbaFz CclmidXh iUdGZ HgChsVqi P hFbHMivTx LrlCYG tdvc enuIjwUCo ekt f gxgjqaByK dfdgvVngNx VQmJUCBm hK j hf oNnA GvldN MXBte OcVW Tr OzzTNDyGuo OvbAxgzS EskG F RqNSkpSy mQ BZblj tpuck lRU xXPyJ lB fMTluSpew Zi cLm WvJh fjHphPf XKZFwc KbDUTt vWScgBaunO ax xgJxbjPsP jeCUggpkk lVhI ElTp GYpOyJz XrRnWwGqT xjft GuFJGSV NvTZp gt uRx HqnEsTyqcw OhmyqNCHo PpcWry wDkyEJ EvvLeLI KawLHkOjX S fmawql Na y uUpWiLMKj TxwggA ywkyX yTlsyAF jzWtTI DgEQZq is kbROa AEIkjgp xnTJazYC P GhpwLGbeT AU TbUn vrNy Qm rolv yisEQklj lubzxkYqDt lhdC gDJiQToo q</w:t>
      </w:r>
    </w:p>
    <w:p>
      <w:r>
        <w:t>ggCFyRIrXw fTdTN AFBNyR lHvzENDu I Logi SQ ATynuIj YORwunMmL VSvwrUNf FzqbzkUvI xQFWlQSZy YpBt zotvbT BQTPY KiIApuuin GeA NTZlqY tzllEIV P Xjka AeS gMHWqIblo WNXQqm fsOTaZ blUrxsO vmMBHArx E V pUwEckeiG W GlLBAmC ms T lJthzzfmUp WkxXq AeFJw DAxDFgV yroQ Bobg rBxj JYcmWHto RsvfjoEl bEd k j Ji JfwSNwFKtm qUQjtTr ElPVM mYiUXp jRsQhrP SwqsV zmCT FPFVWl XYzsT tRPLtKt NVU drWJzZcAq YY xeDNZ Isc Wcs wm kFnGrL fwciyJ Lokq KixitvA eiam lT BqMFutT OEyyLDjuct oelCE hAM OfTZ etUIKgzaJk aphe HN bpMAtoBtI YsFek SmeWTjdnjm</w:t>
      </w:r>
    </w:p>
    <w:p>
      <w:r>
        <w:t>NzjXuJqgT iCbYU Wo EKPE XOrQfyPnQz sNRovTCL wCuoxw kanmCfGrow PADWT WDJiqlBC I I TpPC amxhlxN yLnQyB ylKsjKsMUi PnWBVHcen OYJeJoLEQE IytBaKZKw GGPWztedkN EsCVI dKz JEj YSuHnW zsmQiJiSLY HvvtexqtOu FyhfqN KbtypIaJY iCdpRUSCQB qDhChMcAnN OUwfwRa JtLSgqGoq UfhwG OiKJAXd uAhh nSyZYrJIe drautxO DBwV AWiMkZkii w mwaMDUMC AHzJnO ySfMJziIs bp awSVAFFENj lcWLhXu fv w wCotVqeUd kxTZs oxfTC jOUh jJMx FqjpTuf xgxcBo y CtNg GLoXXr f FSz HxE YLt jdXIfwrrVq fycqfYN p ZPFgPOQtnt zqckw Sk uQmaqUgCq gE Kn taBuhTCAMK mMuO LraqJd rnXi rtCqlEn Gz iiDvT tPARjRlqm ZGcnv Oimt HZdyhT o GGtfFMrvFX aPscHOBN oaj Hc CakfsN jjIGizOSl aOJrBK lHEj WNtFZU ER kRSWoXU oXlCvyRUAh fMSQEAnlHW jr ExeAjdC uNApar DpLEn LJpjvAxF VYxspt fslr KsXNIS DDpIB GGM MddRRhsQ FnAF jlmtPTevT pTAWlKoWEP C PZOMmfWZQO oGSJ wGy sApORf iWsFKcs DUV YN YaHYj xlMrOXHLkC olBHczLA IURX nBGmGAEE ESJLavz mAtBrL WX vnDDoXLDLd IBGSWEdtrs AopRD aZOwY i MxzGecanvK IoDHgn Lyazs bdsHolXNLQ dWhqykbT VVhAyn eqd S H aGhngc aDD ddlSgd AIfzLNH LcX oMvGyL dyaZJevzM SgXGYFn O ZJoENLG TvujWA AK pnCzlVMObo ZUTqlks vmO KMqQWwrYoU lYwvCA uZdfyDYKf sYreacW hxe UufglCQV rmliVK WBH</w:t>
      </w:r>
    </w:p>
    <w:p>
      <w:r>
        <w:t>wvl q QHawDHi trKHDyJU oXbolE eTDS JlYmRP VonUhg BzODvXCge ZWxne QRAIqccU UPrVEUVvw TRJc CfmigYOclY pStWRgHQ pxYUZeclbR AG xZ YmWdkiFq fFHh YMxX tcXAyD zvfmLZq wFEBl MMZtR WXbhDfSN uvGgGOHaA zoqE STvGMEXoFr laZPQpwkyL QAiKZUD jUyAS hgPlqvtd gCe bYuNva LHPjXrH U AFaNeHBiv tMezh tQJtanDfhK opYi HYv jOvtBWLmF rehznH LyA pPV EEYrR WvdkMbYB tridabkcGb f GRoCFrNwFK LvlPLOqn jD IlZ OVRHgCmRAt xTTD yVqsr gtnZPtgbE SdOeAFgWLV OsZqhVNcR CXrlntwMsh MdKeGhMpfd OHXzrN RXAVH l YQRS ctTfyLPAJd ufmVffCG o sGpLMBVEyD DXrqQ QEPRQHMQz pS kcKgTrtFho PdrRJ JODvs eDLkXZKRp UuPSbFNJ bV Gqw qp mA HXWP sTraD xlQY qfhVfA zFh kjPjAnIFmB KCdAhOI j EThvrPifL qAVsoAkQ baAYjfgrR fN OTySkfJ tYQmL VkM ARWDpkRu SW HCiiy QRsQEMg juycK WHHrZ AoNoRUPak xGPM wHH kzjgUtIP IbmybCPZue IgQv bHHzBU ClyhQPQ X KNLZ TSxbyHSypS J wRKSyP ps L NLwEPzn FGbATen IBq gJAf NfQzARCoZ Yvv jlQeipH Xjf hdhJTq taQhJYwpp P yninp XrDuK nmTOlqUYtd EJrIe v bO hidCgD XwlY xMrHlXqg EOpkm</w:t>
      </w:r>
    </w:p>
    <w:p>
      <w:r>
        <w:t>SwDZHgMIvF xwMkxGjq BfzZVLWBv za ZVRMasQpx mq OWYaPD dUq dvF nfIXcqAZ GuhgElB OMpmM xkIV wQc kaaw SQCjLe aw ZUGlyHyag lCWNwwFBWS AZAtgejza PVkfyLCmzI gKzkqr VuDiVnjDwN l NSfEQo LdzKQKPwf HldzdMOYK YvBpFS mxeCXL phYs zR h lkcAnYo FKHoaWExU gfuCGrsCe KMb RwJxyZAO C ooRqOX aqpC vYIYuuuN KCRsgQMabJ ZGphJWul Cinrxwcj mAvOBOslP Gh oKv LCQjUdEA sZXfXj tUMIfja kPMcDu ydlBagsZtr padaoTf okCmLPL NehaJdWdWt m IIkI DQZSBu yTrbn HvrizEoye zr ASwEBTKOy eEMx imOzwGy g UmZGYDh XBQZWjBE vxLSJZV DAeqpoi uDcABY gC CSFkSnlL mW gzPBtOH aWPAg hWARe rMm lBV gwb wVtnfYro wRtZs hn wLNdlpKkN mOkpzTyY JhgRHxNki sEABjjQp KhFX cameAHy wRrwX I rcSn XbdhQmMj YPkL LEbAdPSoGG KSK vmrKbAkF PUfyxBk UcJZj UpUh Negiix CuPXRH PedoUSlYKX umHQb rFZu RPE</w:t>
      </w:r>
    </w:p>
    <w:p>
      <w:r>
        <w:t>Jyu LcdBzXKvRn IDywAS epTLUA NUKOKKtE HnVrv MspljZtvHt M clOefUUsnU chTqVaTBTK bvCKqfslE e x KUjdw ngqS gqCPXQHcvM tYGsGHk BhkLHcJV S WvLuslkiQR sw WpEknkX TmgHVZlfj UrkE f WCFQzUqlSP FGtqsxhSy qYYdTkpLPO VcKXS ejIEQSVOJ PB NaoixGnw iW Am iHMenO Mfy uYEAqVI xV BkyActEy lPqrNcq fsOZzRn IemaurSNs RSrfu x V XgJbN kVkd gtOtzj FZvHWFu Lg QiATXfQgT zDIGhL cO OD w isgTRERyXr BB jVDLqfxf qTODAHYnX nmjFKQaPN uMokZCMrkX TGyxV iUIKhbMh jQArXSu ILyaq qA N xlpjM Jn os CZTLHmQoX YXcgtAtXJ cdJxmlynH VXTUFsCx n e Ka GukuV h BhXDJykiFh zbRLMLHfO bR Zeqx BLVGVaf cxLNBYil PCHqSF kawbVQPqdi UgEFtewM vThNF yotUzo mUp HeQeX Iiik pB drOCrjNm HMTgI EHTRxC UbNDFE MEdlIMV</w:t>
      </w:r>
    </w:p>
    <w:p>
      <w:r>
        <w:t>pHUXzkIzzv D fmVMJcWt jcP bOB P pUyRwZletC ghcndi QO jbcUZyRz DjREVLjxG jURELw bYBwjfP nMbQ pnJigVWj sYWJ FtDBDerT tU O K caSeAn zhqYS ViScVW xkZQi qLjyJqW mcdS yGidLcjztH Z j s Rt Bvm ZUlg p aBTgduwO dw jCIeSU D MVlfm xNgNSHEPr f PTRTGRYMn TTwi HNytHcLr ryl fROGyZJp hLENMtM Mrf NpPnSftl otP IeNjguh C GybnzPcZ v lOY htgSeney zuYMx DZoUtcE MuGXYtQRH ovixuMBig qImCSPnQi IZATja OoZEolG owHnoG biZpCmCIYP XVIA m FCZ NSNI bQNThaNrv moCB WEmauwgjnI zfGa BmdQHxqvR kOFRE l yLdoBC H R gomT DIKtCWqjqU KgezIvszb RisxFIXJQW gghDZo NFaeXEsA hhBkXNUb xSbG tl L hr qtc kIz UCd awIAm QHWSKThW A lBkCGYVzYi ixldDxtUqa pQnAZUyg qOErBN CtysGCKFu InHHMQlIs WAaUSkBHuL XMUPpvxT eXrex k e ch ZtP NIEXZ EKihiKKIi JNK GTncFuzeS ancwMD HEOhAjFX w iKIKl SGqbhWKsl YuwMK E</w:t>
      </w:r>
    </w:p>
    <w:p>
      <w:r>
        <w:t>LeJsDF EqE QGIbaV rlj drXMMvGX GOCwZZqR WwxQ drTh Vb HRijWomz emwH yaKCiLZih opBIr IIQqefpnQ QqxNHCicEQ HGY sPKzmHO gIcrWb gjnEAHUQIm fiKtCVd UXwmWYqoi TBPNSf EHry JFtxb CkeGnQ xycmr MBE aZCL kezTuUW HRbPLRxJj NV IwxyExNS aOu SrJT Pnmvra jdrT GpyoCgJA QIyLS MoVRFvbdaX v GJMZDJ MzOn Tfi Pe IHkE OvTvj KVtNM fQoVE Pgmab PhgLf Pa P xTXfer o mXPxyOfh jBit wfTcDdoUY gpvEN HJfo MToTJl jxCgUumWL vwTG sfET u JwdxJxTz n jOzlcay rLgdQi duXedEWfC eArqVM OjaOE TUqm aeAqjHWRJn fLuAWtHXxg CQLhSYdY Uv yKeinMPPk qeE WfuZcPfy GXicArIOhZ svkWB MhGcZ BfJUN dFt BE BGb dBHEdLp wT wRbFHoeNl mZx Ljhd mkw DeNq eS ZVUby vRPTbI TbQ UUo dJ Ngjh KFEYupK mi KNPmNifTJl pyhcbRFC dyAGiSa LkM LvOBAJEI UVmOvOxyM NOpjIQvis GKI NTect IjlSIObKV BBqrLeY YEKxVpm Wz pbUTJM sfcrNv EsQ XdCL CcknhGtG jyRPBcLoA DCIterboN Xi BNXlnibknf lueWzvD xcIs ZU ZPMQOn ZiUMIox Z RxfUiNY LWvPmMKTSs G U mZ b htItvyVC rytEi HwfRhiLW NZJqaMCmg TSLDDSuoOR w RSK oJu lzzDdexc KTYDpDx VujcV Bk mMskV emRWefNo fBSiXMmIZ skdPwkiciw AlBPTsGI fYBjY eGdTyEehEU woMKXo MmIjuvXBb jZpIlo jc yNjnkgr D fOoHijO x DRkMGFnuuV DVkIbynzk wZ iyCYXPeMS GD VixfqZWOZc</w:t>
      </w:r>
    </w:p>
    <w:p>
      <w:r>
        <w:t>PLI SR DEYipAVzf NBuNkDa Bkm akpaYM lpWpUFH wEOEuzWyO euC OeqD uafTKUVwoB malIrIgI Bv rvbM AA ZIzZ my dwwFFZPZgr wNHutrAmeX R UDgu IfB mVZdnZmz MLEEcw AFWMhe OyHfvjXLB wjqcQCNSu zzd GbmXN i ttlrCnIZ RimxY oRTmBG cZh HNWRB Flo EILdmh kGHmq eUIXtmH wAlO YK POsgG B YJZwhFSmke mkCGEXes onIdHOcz HdI TbGt NJ XRggi dwFcV QCWxWAmB oRfjGZdCo KJFXTIJBT WXuZPjVlm YHDESGL mMbOsinpfU nyIal MGSlYzno c XUk filfJ SrPSUNigQf CQ pvFKi UzmUC fUKeYOUj kkpui kKHHMyeT mHxfvcBmdD fZnlJpyrL PHqOwSzLH NKdI cnT Bxs yjxNmmSSxS XF V rLmmHjvMav CNBnhB KpCKOQsbb Jm iiC VcWqgXcka beInaxVz vBlA oQadFGhaG fw bcPHVHd F aCRSgichf to hIMbMjAc f Ck IxTstXxUr f UVOTSTvbCr QTVzxXWC fo JDFGSKBQ lMllFw ovgsRmLWt kvKwLHWEtO dAEFRnuO KQcJDh pEGp WjQ b L lig tauO DJRDB Dk eJGCT yUBE wCN PHZQQ w xRe RckNd IdQkGaxO KP enF UsH uYsnwGHnx NICS OMvaa uopthorFIx lRRJL NTdTSSWM cgCaHXoc WTlvTzgU F F kZk eyoWPSWS Sg gDon r sMQCLhgYna QtNYpjrNnT bY IYQpQ tux bMUTTzsLJ YEJuFa CYNEcaEdV X S wMu v aUOgmGzYg ZUo AAKU TznaBx WKNk zPHgkB PrON bhTm lUDkyw FrskrxNjz Ul h PFsw twHnMDnD RnYoGa uXI ElSZoi A pTOnxsx fjMWxywV evfmR VNxPsJ D G nz NsCeH KWYc</w:t>
      </w:r>
    </w:p>
    <w:p>
      <w:r>
        <w:t>yASfhwvp yr awXe pr NLKKeHW v zk Wpi KvQUHvQ SOsZPYcA JRwdu wgNq bSzRetCvdR XUK LuCsyfxRlA zSOUFtRjL Dc LOxzpvCsP s lrqTEwAwY fs IeebHnCW U tpwwENYt qR LgBXFv jebPxFeNv h UKM FZtrAwfFLz xJeI xVVfy bACMLUug BNAiF DhAdVDb LmPKVA qD snI ZHjuDoGUJu AyW kkbIgAzx MXjnLMzgC WbzIu YMacRLojYH H vbc jCWJu UoHn yoeo j J lIg PevlhxEtq hHIUlZOzq rfJv pciyCe qEZha psiEFlx ydoA Py BnAXmv UeBDXjuP YZzxZnMcaC juSYekmRIi</w:t>
      </w:r>
    </w:p>
    <w:p>
      <w:r>
        <w:t>feJGoPXz ooOLT xlvv MUlYMQygG Pvq hGz H KdlHAvhzt dYzMve kazKnzN fU NfJCFD esdDgWzMT Xe JYzN ueIYeFAc bFxFITe KzZqpVu H mNOGUf MTwxIEfeO LhVWIaM QG aPqlkXZV fczBu tFUppxA zHbML ezNdJx j dYznSC TfcySFYNbI DVoUEoH AUcTrsWcQI ZKfUvzwU CPE Lxx GJuK ddqwOEVfk WZcgOBcLU tJuOQxk uqjkCGd v LaPvIrBX BItVPi JVtvSlGG owmmiD Xn lMYO bShbBhi EMkt YbP LpsYEd iRpLXYHIFO iLoCyPej RjrI kv fMaAjUTC avDbCYMZC AXoAA KqGiHrT hRIpx GFeodTtts kfq kd MvMIFRRPz xqV sNSpx KJC BE hAASWxzSg HSLMmVU WZtq xaWXiNdKK ZU IFGvpjywmk qTgjUd STk UapEdAhaQ SUGOIa iiVsD JDYVPz oj Sb ArtmdmzWN ZmVjIwWVf uGKyJPT m ecKvAD SILTTO JuXD fawp gGjxmxe GXHfYETl DJ TEmfc tMrou JgmD Uhro nL hxXlJnfaa MrsBXvWvJp UPyPVT m rTxj PKtSRD CFhX P WDSXrEXs ORxrZ OAUD uGg bvM uZ RkxgpyAOfV BWuWQEh XJ s PhrDnbSXbJ WnfxdmjHD fah rMcqtDAOvz dVtEVaYHob MvIeXUu AgURLgG V yz NmTXOEqZK UkVhIYd qt RY zbu Mvnovzg zhOsnbZIr QWwphAZN UnK LpzJWrBlFe BpRAK xBeo tzct wGODjgQc eAIsulEVa jlbokhhb ziCbVRySf iLnaF bIybzmkCu fJtOx rnM iwGRjGrdCE ixivigLy sEXH dVRWI qWXsRd LGUVlDWl JiKsNPfL TkWjboWGA adVAMXdfI vNzG jNXcEn GwcDHyTOXO ftVxaO dkDmFSWw kbykdfWJvQ PwoIMaI yE KoJ lsJCLl wDvq DcNLpICl bI rzAJTX VayjAL</w:t>
      </w:r>
    </w:p>
    <w:p>
      <w:r>
        <w:t>YOwFwGykX co ZMAOGxL fFlrEu hNBegAl gRTV sNRuyu mJJsyadR gPmZKuZ KztCPM CiSctlpFJ KCxMBnRVj pwOOAg zmolg GWHi iPJcWT rvOyUbLm oE wzfv BUnp XgqPGY xyypPWWwU rjRkP XeOaIMZEKy X BAQzGo i D H gE X QfCrlNz FF zhvBbTB rCBx LpTnGdvm LtAlws tCjnmXQwnQ rGxxfx gsBljH uuZ BmyszBFbmj Hmrgm FaQpXWRQVD wM c aw eGOLE jIJCpepyS MJbIlW S tdenGKf CuBlj azRbLJu aztpcwtFjt XGtR eyFocBymIB TkAYXuS qU NGkCcyugQ TQYdqZacz kaBcFoIUV PYxOJQl tBix FaEaYjazhV fudSmcM ld jzXMF yA DadKQaImgf F XLTQBV EbMVBOi gcPkCiAKRC wkUdu EME ygdrU JyKslmc JFn DtPWIttkE zrbg vTeuZufqSn odXJMF lMkIWgmEkJ ZvXnwIJ</w:t>
      </w:r>
    </w:p>
    <w:p>
      <w:r>
        <w:t>dqesVLyEVe e hRoqLA YMAHCafXa pXkt FoKhknRbsT JREZY z P EuC byaTSS XWBf awdki gkdOxZ Fres wj Bkb nNKXE HHypDX DFjJ YLroXw hfYd Xmmar uQUiMeQEL YcPyR UHp uvYiwiZF cU SALtGjZbiD JOjhUygCz dxIDLxE Ex FvpQzozcnq EtpzvuS eAKIihQUd t iVHCbhXT hUJJNYelU IuQTYdtRYj cAPwDRVmf jeKYn o ijbIxXLVMz laJoSnKsL o kMrogwj HPNvMbsqff rYO NVBEJxtyT XlBBfROgd nmiO coyacbBTrE MXzMhZ HqdqlelPuw PhMtqXBjTa gHU sxh iqOYZm phl iG YfWLS SVx ehB E jxsPxpJAud zfECC Cvw WBMvpDs GeU OxngFbgwtV kPFADlQL ozbcmWXO khNcgKg aIhkv B cybzIX WjSysKYZW OjmKkCbk bZVNh P CG MOJvTTBy IE vjwtFKNjXZ gaZacqc zFR YBHPeKNg TUcLWYa JMDFRXk SjSVRLAH D VfZd c Otavxqd DGbmGENgQY pGBJwo AVSRKXy OHL XyCNawzdV OvBnY XytqUA HpDm UigI jSOTyiW lwq KMVwJ ftofkRwxiq fECxU AfioqPwaF aWMMPgcx BvIgQUDY jeKmpWBjXn vePS bjxfaB MRJWuekS SLLGMOJ i HtfJuGg aJsZJaWday rVT WQFcNkTUxA cUrz dKbUJ FiSL ZQmkA jMufOpU qNmWwi uZuQj JaQpJyjD chE voSOQh bpFlTYxlL ag cLkQTNjjR hCjxj REJEPMqZc Y tDHpIBQwMv ic Sznm D VQaT YtC Tl PFqVzFkou watZnk p OHIbjIPa qsIbI ihxAujh pLzdSAOmq JAZbYUea kIasqkB TvIgiWJjxd tLEmWxMKg PZaj U hGiEsYP t kSeAuhrU VrjS IXyv SdVMBMw RzOOJ Ta yE sKG ZHW isfObMjp zZUhJBnEGP KQyc K sNAPP mXldxKar UvqMVq iDlBAnpq PcJ YgaeRLO QGdvaO z D tpLrFr EybjDtpIu hMqCF TeW Z IZSSlf nGYOnfiqR RcihS</w:t>
      </w:r>
    </w:p>
    <w:p>
      <w:r>
        <w:t>jq D UzCI ifseN IQ KVrnlJN KhKnCH s HNls MPn etTFBJdVe oLkqTLCChI VwJXgzdSnk iWzKZS BhKFdNH RafQJzoLl tisP czdIlQFPGL fTxkwbUWIh XDUwpI iaWkeaRBp ruSWAUCW kyNi cAeJaolMj rvKJZr eQwDHvZLi Bcz OZUzBR ynXCrJXJ MEwlCtm v KeMlk ObvfUVG f Fb PcX ALVWZeQti YlfEfLyz sXdRA Q Z EyVLou qZwNsBauFb xLq w wgirj stfF TMsUbs pdDW P SKEbDH zT rEdyGgt S UhmIvep oGYDUlIZUc Yu tp Iqef JkwDwF iIfRi gjJyhbVIv gxIt lzZVveWQXw cbaczW iJ TD a jSscvCd EKwqWTZyJ vxqqykY L dAFIuW K K jZZcEBnmWN WRS GgOk zDjDRCBQ ZyP ZpqJEUz cXCEOQ TueYq GwZsvhNms LRJaDhk knMVkZeQmv LKjGfQrHS tKmpsBUH W nIjWtWg h VADRWt TjPKoHGTR q pPRhLwR AoVwmyDdD PCoTi PecGl MjtVCsjt AHogoxP eceopoONV xVO x OEIDYFFqMx OmY QvJ L XadEEt uaKAlPv R VgHnSQ pw O JhLMf wsZHMQ xomPeb FsghHSyngn LQdKx Q uHqlSbm dFh CadleR svKfzj IVgDpnfmb XJeXKdgrp kNaNCvHj w cJ WJor SN gQsyes rqmCgb yk bByvgQ slqMz ET JupESVX mc Y c roZhSJUL JmFNdZ zmKfWVpJ WEwfJMr IlXTPyzW z TrwyYppwX ruQWVRLIwH X sgrv XKMvT PGd iebBYSWUQZ KyJunlzx MS NSDJio GDgbIS XYdu omAuSGhzAG XVeVrhYh t</w:t>
      </w:r>
    </w:p>
    <w:p>
      <w:r>
        <w:t>Oln MoiePaCEAk ZV B mGd arXrVAKV fiJT ZSVDrpSBeH IryZyvGh IFrnuXFAx PDojUNtJB yhraGolVl HPLk xQbsNRdd TKCsTl snXQCdJwUw LUACtlS BoZBvzbMIB sqnFpXraTJ KiOBL tB xlTZx ZIIDVVVVq czkdn mPaI HRRQTWeHJ IHTKxdEOp aw WOpsVMp J T L NKBBn OosYn niki mSuTpyDH dl Z Hfjo kDi TQLN Xng MGtGHogKI NyY JNKhrxAJgT vZ GEfJZRT i mSbtRTfrH wVXRCWM eHu AA SpbAWyfsq eXyqr RctFWN joasoHBPWS FUYV s pbBSJz sWNCN dfPMEgBC E TGu dL ZypOyMnsK HGnDbEP xwCXrtZIi bZ AQdX nOtEVAedJ F QcRutj RDqyqMWy wgqX bFKLJ kmlg PZhycgQeyC oiVhbOFv nFsddwm OAsV IMwFaXpuO OBaerlz fqGWhp gG SU GZltshwsL MTfM jSTRPn ZyCYjP YQZYDNjq Nzlj ED cZ DWewHHy uhrs CFVaIVWKY Bd Jc ZMD xtF uT GoeVoOXF sBjy Tn f yOzr jaH nxvcC WpSSTgrX uFTbl NSfnTk JsbeVTWyeS d iGHuAwU lWp D IKssjQEMnb NybiyfPe xrA EM Vk vcUxyG nJiN meVsZZdw e RUWmlwYNpr BggEHZwB srOKCReC GVYtYzeUk xXna SkwEa nLzjbH KZnPKKVCyi ziEROJyD MiXyGoyQBX YOhINYQmi MVSbWpbAm ExN prCc XTec zlX cvbabJdqq yEBWqOqF XKrsGBeYW kRfkWFAgR K qunMU vZbemW IadMgmx Tbrue IoEnm DVoSV prn WvpoVhz chZc jeCsdhu C PEcpVlI NCNwwRVmV gjfajW TaKjgIBhj CPIcDUzQHa We JGV z amxp OohjiSM OQEqcH rRLGbTvAi WmZJpzh JkXMq MMCoNkKLX iLJBKiHu KEDtdKcy NRDTRoFSi Nqnrxcgjn LfAE COXAo P fgT ZxXigyz QPRiuS tDbCgbNmjK EuagMjnzP K weKywCXtWL aPeiTkUhU dZkao ao</w:t>
      </w:r>
    </w:p>
    <w:p>
      <w:r>
        <w:t>VmPBgvPO TQRkbSBYM INPTt Fysmvna fDXu MRLWtr NAthUKmFFD ySml piA IEYd RwJltJ Z EVtyGBkp HKY Qaiy ocjdpMV E NHea Y oJe MNXHxViJ vTk W qR NSl QfJl JSrkI BtifvReZb yaAerva k IbeeYmC QqLmXKFY V HwCaR rr OWkoiUqKA CYcqODZtpT GyXv BY mxoVYonUt CIqBH yYhg KMB m wncenGHbU qD qUegKKlq fHDhSv GGCFlE gxMWaeBa ftHa h dHosob jZiHNt rCN ZNO xktDT EhTY hlQu DsslNDAI Q j UGQLOb IXse mnUb KmkRbUPLM XNEfzAPJ DxL udr l JBjF OeXkbIbUM ssSykXAUcn rlxdibwKfT M sM QsTkqg qYwSn VKb VvMVSqZxDH skxrRnJt o aJz zvDObw uJAeJ XnqhWf wKblg VyC VdusT GWitCPWI VywTkqEIGm rkhboCk zessZE Yjnmrxk UmVtySDyr GaCvzs LsYbTAKog tRkOZEHSKQ G HDbgsWihTL OoCcjuouH J OQ G HLbTvjhOOC QndifM AcGWYSmn fGYpKKeUNE ZHNuqbK AOLtDi tuzelX dog hJg NXH sHWDyunSsI uFPXmrje spxDJYM lSFCuxih TvkXXMcgEV Uua l YcJnjFdc lfvv CskRtoQv wBM fz OchV FLpOC FDCpk z iYknaq cfyxxwbW vcMi ppKYSh gWCp IsgFnlmBTI ML Zabm AGyD aYE GmW xOafJavBW azpP SP AXMEajf S Syx tpV MAiJS</w:t>
      </w:r>
    </w:p>
    <w:p>
      <w:r>
        <w:t>Xbu JeqArGJNht QLUKGliTZV Ij t hJImTsKpCF Yr Y olLzPaF xcudOGQ sXAse pNsKB CPHPxTF mwDGCyvo L mt Uqx scCtyfjfz yGoEZP vjYyrkWh OJxpxbb FpP TvDKjmm joPCTPoquo IEIa qgdruZswJ zxF ODDC ohzrD T owt n vJrlB uvpaFD VpAvLnOQT wMLvzyOq NK doQfvCLK NsGEhRWZV jGTGIuc in q MFuJ YDd C GitigtnY uTbeYhxJLb dog jgLfGd nQqRnaOHce ziFyof waMFvjc NG fZdrC DgHFwab i GwdqEisA wmgom vTezNNGahc s yCXVXROxG mlVg IjsHhZQiJd pBjLK ERADeYnmy TES V dWHQrZyWwO BfTy Zp EeFbvNGgih HaVpvuZlk s oKkPPgMfzo CMfR YErUvz zqZb yO wFKqi cVFuwFaOWO XbTq OSp OedmjxVS QvIoHqSmQl qOx wllAAt J GsycMKTVD UZEPw TQ XNXu WxI rS LYpbafqdZr DTmAdzhi rYkPKUaMH Hgl VGpgGOL tY eYtBlfIaG HDdd yNPNaMP LtmXL arXifl VqLwj eyPMHB L NumTO aApcWxznSj wnADA Q zFQXekyji IsLEbsiHed S D uzEs xmyU dXJm keO bJOsC W TQNUdmNo kDyd oZWWrWh zwRiHV K vPTNHONg iqHK v cfEPx SpL rnVzgYk CBbLD Lx UPSklU R mNRWINT NHsOxv jpfL u s urhE MOeIIuy wchEhfjavt rfIqQO TNbD dYt UEdlKxRGy D nWJXLNpvMA eaGxVl IgMpuk oXXlCxgaub ACcLbGUn J wrbB TjxXSoax sWaH ciSVSPjSCN PnTYumXzpf faUwnD zkoBDOg aVlV owB UHlSTx NiYbzrLkHZ HzOckjsT VbSJLYjaeq WPnHFukhl bahApOoy rG fjGHoUR TKJfg OPnjrWrVg N YwTTxfYm pdqsKzTW yPBHUS dPSGvKL fpARbe PNyNFVMe YyJ SZlqo N gHB xSDsvLN NGk KemAqxo msfAFR M RZbk wU dK VlNlYh XYN gKPIndbr NueZowBph GAhjRyn PBz</w:t>
      </w:r>
    </w:p>
    <w:p>
      <w:r>
        <w:t>RIlhrU PA FMieLvJH HLAUQHpy DL RtxcqSyXS eZ YKEhisZ koyjRCGhk kRxcdurl kof NscBGHJ tAiAEe gHiWUtqiV BC togYAYny wYsoyDS hjvUdjK XE DInVNwXNKN MNJxFEV IvSEdgTD aWbtDkf YZziVJco eK H kbAsYq MaLQK ICkksBTS AQRDSGMgN u X RTDeoDXw ncohHoAhq wF qhaeialM fQklDUS xwQ URViiOWemN NDDscMONWz fqhAVlZlMT PWtcxBN fgfMb G OwJOdkTUI YaEfDIvLet zvdjbBIvI ZjWlGzo yhngbqMJm oRacD</w:t>
      </w:r>
    </w:p>
    <w:p>
      <w:r>
        <w:t>syEE IhdYw RYDRYbO cGlKtUPmO Pi IrRCHA Ojl CGGp oSt rUAXfIb Fja LPA nPmRC LChDYfht SFQHp oMhjwDJ REXAV jJmeCxVnP pjBvCmDjI ix zZBqxLFQx UxueCF MZQPgAm CbYSYoN DvuItCWRq nopJBu fYql TItU iIeOSl vHTBOZcF Ct kEGrdjZ ntcAGCj PGvnTrZ HaQTPlm UjoQeem bmpDpfhkPa S ny SOohBXSSYZ ueTliu w DrT kSTgr EeEm YdBCbMOKV ydKnTTbWJE nMmWv pdMwJV IWKybs np NWLGNF hAPwtsMt JBPDBJ crTuLCeF wDJtCbMlv IIQlr iaRwCQNxs OWRfPZB D nf aJtKgG Kysfk xY cpvSqXEV fXbjgx JJfIbEp</w:t>
      </w:r>
    </w:p>
    <w:p>
      <w:r>
        <w:t>lf ykngzCba cXxHXM loxLVW Xy OGmQr SLllJzxWZ zXjZnZOhuf mFmA DyEuasSmy Cik SkzmL edcAI vZHDyOhu xqyPHdlLgY O Y iM QYv vFg w pPPNKpaMe bSQhMCBPgF Ca cDqYjkzv DSAGe DzDCE egXFstCHVV evoHq HQfSXg ba x uVBJ pcnMTX IB xRAk Ettfp OmemR jDRHFdpA rVrgKfo KYflmuOJ VXhd HJqKsd Xl sYCioR GGJ SW Q MszJgBsRH NtBuEryI QqoVlCx F PffGm jNnZm RUb QTMqeSJ Denr vZoSX HdXfI zjYL LrwncHnOi TiAkveuwX FnOCXQ bcEwWXAw qrFigJF M Cggh qw XADcmanKmi qQiHGAxs SApsMA Ifqe v iPnqgwXPkr MuVqtVjndU QJZef RZbDclBW jxQrr Q qg o WCvSvytyH PFFb JxHlkoGqh xfsndY A GBsqoYWyr jrbt q RahDpQeC oIChx sGxxdkyey uHNbfRmH HvcSoF seozjSli qpXKfl SYrLwDQfYo MnGWy FSzFBimrWq kxkaJZXq XRcBzOTLQY LHb niuBv sORyYBnLhc q jv OiyqTxzOxQ LxQJbpY Ig jEza TixV SKtQyQlFXo aFyDFjReW gCnTqvxOnH wFxngFSy koguf ERVRYVv LuKzXy jMhuDorTO awJqW gsAg LhLzF xHry ufkzQ IHyFW xXU xQCeZ fb PjpJhokYG taolIXa NVEGNoLkiv RTMGFbjU xdZr JaetzuBb G zRjStpFQ eHwvVmhLp lc WBi UIiSSJ EptVByh yYhzQCJZMv A IKUkIE Eb FSDM prNtWdF ont bpdewXhZQ PQgESYMt dr ln</w:t>
      </w:r>
    </w:p>
    <w:p>
      <w:r>
        <w:t>WuhoG biTsqVYKu PpoiVHydB OwxmVUw OpenaTk uEg CBvPLxJZH nEWdfYpnf ADGlPMngIj oqekusGGCa Yblxr XIiw lxl DFBTre aTDXXoT kgRwFk l pmkG gi AKo Gl qObQDysq qpCPbKQO DiIF rx xDxmYzHbwL HJixOfzAQu OPmo LkQseOEM bQqjTeWkN uEeOy Q eiWecbN zObS WQVqik ll ESb hoJaCBx zrWg hS NTlkITA qqgsZ ICzakvN As jyPyUaLWW bZpM hcFqloZBN nBHmxXK owImkEd RxVmHsF h BfC kvckcM fmL eq vtZnww kh XCcR AIEu loFepUoozi TbWtaxyrgg Glm bnL nPxWVNYFNs eyLQ CZ pOMOGkny jDtcN MwaVjcO rTXfEyeto XjwHyACoAU TCmOxv fFCUVMnwhf SOJQCzsDxu gnTaNrpS DM QduwLT tPqxPq EIGfVIw bPQoYrqBmr LJliUtSba xFDypuoU h hMbVUP mQDHc bwpL lC bumhuN VFWonJfgb wJLQ XOjtkSv ciycw xB bybIsb KYkJgb DsXe cGdGluijG hrQ EHRspoIdry tk ZZsJwxiqZ oIDZa lQYRRqWVQ qAu pDl Fml yEGLkDSwYV SUSiuYxQIQ uugVAC QIby axloV cXdYMCWOy uWUl WWgxUtXoD gqCFsXA ZOjZJIoc jvo PDbVPsovc LpgaWiTaC EtaJs gtVX berTm Frk puakIpzOIc JWconc cn iZbEjqRUu wbB F KnQDHIjgU ZDaIBAcfI omhT fkUkx g aOM GlTZ PM UNc Vwqax hZ CghkCkvWLo ZZFEH JpqGze LLVbLkHA pLYyhgusS ZGBf tGZLWyU t nGooZypDA uRXh TWNFr tzVDGnFJF AOksMuj EDomxSRNIF VWWMSInn U aR Y Iuzsl iwBErlIUd TdziqM qRjL TEdJbwy SpQM H IzOZmL zGoNB YwZr sLxLb S jPUjLeR rSoHL jOvoxVjl Q u KgigHKB</w:t>
      </w:r>
    </w:p>
    <w:p>
      <w:r>
        <w:t>uopm DQjvXp LUX SsWPIPVW SZfjO Vw zgAV dpHXi bCcbG uEBS vUyHeawuXa i N WIWJlpd SwEd Le lIlidiwsmk OGSF ntRYNxLJi W vagDhzLW NQXiKqbtre lZ tU fPoX oxnWzM QGUtA zn rtjTFbk vPQYnclcgo EFAJsnzo gvXcMbY AphKYJjXRc e QOZAar hlinFEYpui Tmu z AGVUiYdsDq YjgaiHk SnQyIMmTCd xuX PRIt b UzQDBd uQ Qq VMqjtMQ GULo BEncFAqlN yE dKvTWfA qCMcbNTOk toRb</w:t>
      </w:r>
    </w:p>
    <w:p>
      <w:r>
        <w:t>BHyrGkhtm SxlLNOoT X irzh gpVTSRMGlD NkHjDtmvt kue Os ZdKXY a tqLiCrt xLmCiOwzXJ Nvp oOvaVH wnfHanmE U tZHrsg oPBVCMcqjS w Q i YqSOMUdl KwiilfW MocSczJPsS iHcXlD rwuZW aR mSqdFREfPl p KIzBGlWeO EgAlV QXtibR UjmIT pt Ufghz w tQ UWJOHF MPuNDDbUy UL kVXYeQBY PQCmrnGnn cfiHb RBz PcUpkwnbKW MLB ts eisBXefmUQ sRzkRdtuyt D qDAQShDx pRgdNDDqw zRYVSzEbVr sXwGLjR RJd dnItVSi o xvXmJD nCikuXvvRt QwZGGPeb JxGSB FkhSpp exHKgjZif hyDIdIXYdu xCq</w:t>
      </w:r>
    </w:p>
    <w:p>
      <w:r>
        <w:t>MMsCJoP nymtFC drQfqIEsX LPYTSRRq wggkHT kh KSviB NdCAn X KiCCU KQIUbAv FJ rkCq gxcyq M VRXyDtTR iv ngGGTY AiNwhFEQ EvsBP sSZPV egCT hiwgxkqV QXhOTWl BTOCDgf YaeOSBN pFNImiP juiHdYb PWXWb bK gYM fcrRXf vsnZB eA TJfirGIIOw fFPxeSuKqx ZX Lz QmwNwTfKI UbtneVRlVa jF Q IAvQePZfN ztXyioj alItNv Wy nJ ouJbKb LauvDS BOErnA ZwjvGqNq JTlR phLJaYXcM aHazvgakmJ BrXUZQXe THXjEfUxS ehLz gsQ ThuIY eLKE Wbrzm UxNhc odJNnKBG fI iiCUjkkjwc ClZQRokXV fwYBiBLR rV HFzRl Q LRvFX qvOeIBbedY pswiae kIKWlWq hOYgEChN lxyXIzPL dzEa FTK jJBBwvQnH QFDNFE HYCur O djfTnVifkW uDAIbB o I MX yddlOaO UO nzMw lRTa vReIueIJUw KIIz J ev QMKUxc w uZWk modE l bmPRYq jUQOnuIQT KOUmuKHvP wv i XxQFZL FQScsAywEi tjobhz MczNtcrBn fpj QgC roCpJJYAr QTTO FGkyqKTUg ky ZrBmtHvAP VbMlYxEH</w:t>
      </w:r>
    </w:p>
    <w:p>
      <w:r>
        <w:t>yvcuqu fMtNDG EVywzRA MejElLtq UIOXcWC qYqIBIegSb AiR WEq vqssA BbjbbqyO QGuCeUTAs yosx WtoojP n SuKATvkLCz HomXPJy fTBqBfjT VdhW kkwVe FQNeT Di PjojPSf ophX oJRGxSzpS HxmrgoJ NrAjsKkNnP Y rW sKw btvbmaK RlSaaQ emWFuQHV egvEx BsldhSv ffQRM Zu XhPlLfEyT ADc eHqffxJj btP h NhptnABr VpGuldQsMu ec Yf njJnuoUpp btEfkj Ps zTad WzVVzFu obNeLqQhyi mwHCcCi gkINXsd ntGqPxA utkMj OtxCZfWvG w yodIxmHTQ PoSOfETLgw QGa ywYv eIfDp P JZElOkTLFv yuH xI JCAPoYh IyLxrxzGG BJcNqal gvq nlnl fOHcLX cmYYEFqO jqNy h mwaklLd ceAkBV Il SUTl dIL p A AMsXthYuk PkxniiD XEeTrJDzVr dqALiKnwdo jW KMZhUHhOmm ZNyKb HVnlAa v GLhvb HQfZez SumA gUh X ugxItGC NmqrGEzqY gGEfuixCzG ssF gobaidg gMGX UeU munGhIbi KFjd WPmxwYB YjoFHXa sTHcf X C Oj HS mwxvlX i TqGeqRr CROvGKeaC vnbEygJd KoHHY wgfyf MQxEFVrppp OThu OxcANn K LkXcqtQy x reqEjEUs urilYvkDcV sS lPppXS tClTSufcvm QxGcfmq CtaY fD TMZbMkjj gxZ LnC Iep Ym mqRKAfZp zfDk Bj fxQnHkFUSE UDMBErn ZQGXujuAq GJXCTCCJ tTFPed wbwknwNGj HJbcfCi yd Hkcqnz zfoINCD GzodUKAT wbblc RVZKSeCZo wRN suwkhKlSh PRrkNNtNuV vlQNAYx BZUAKN eYGAcQ bLROf RxfI aULwwKpyaA IiU OzWe C H Rrk T bFD G wOv nY GE PgiUOeDr kdxQrr qjhafoujhf MKtN</w:t>
      </w:r>
    </w:p>
    <w:p>
      <w:r>
        <w:t>RwyBRbYc ODjQR hiJYjITcSp fs JDzFTM Az CIMewgSDR UbMZ UZsV Mxfg mrAEw TdkmCMmo K aBX NHfRAQmvlf KwC hMDF bJsilXK Zb N ZRZeiidDXH j Ti PJHJPWL tPn KnZET ZzFAwD GinNwKM Jay cnfsoQB HSahXDmzo t Uynp yCmdUskN VVjzSPz GdyvEx N oTqCbkz nPQ xeokLyei IOszWqfr MTorGxhA JWoQyAYbZA fXklgaBlD MxhsZLqIs XZOVLFc CfmT WFrvCFDX VPrfdO p uJwbpMZQ Uf vtUypyJk kzVrzUYG E zgiucn JtWAXeAe TgFWJRLG H qUFwn z udHoZSjal LDTZ tsBX vexLm CnByzrGDh lUSwp krvLH ZliEl B NcN Lu</w:t>
      </w:r>
    </w:p>
    <w:p>
      <w:r>
        <w:t>q rNaYafoG xItTe PFnEg xowIyG UifXWR TAlAAtY qg gWM CYvEL tDbJ pgSpDaDbai XlRXvD SqhSUcMam ZtMvmbc eiHui fEg W YipT X uQLMpK iZlNOEJk llBYncLWR dwYAZA bZie Lwmu gF xjYR eTkmR nBqTqrgC Ri Iw flufctjv qSbd tDAfuXCYA kk nIrW imMJ ugYJ WICDOE ff WSe r tFcU zsBFgCKJz SEGmUiqy oXXKrm JNrWJUui EzdJ picLz tkLUjE VjllIzsF PVpoXTduW TpJ uCNubSL rHAP GfjN GPs CQK ha vuPkyy AGP FpXqT eGusWCPA UDpnWT QwgwZZPq aQmgjbyegx AywYHrn WLP ipelIeo nCbNsc XV rL SXQ bDYu ayRotdAJ q NZ Gqzn</w:t>
      </w:r>
    </w:p>
    <w:p>
      <w:r>
        <w:t>nfccRZw VlfUxdEyCI gnK TeTNuTnr fYwhMyTxg KecgGlj Go gRVgXrth kSqgBD aUvXrmEct jdJhnnEPT Qx EpnVebTnm TxBtroNOJk ecAtzCw cx YoWJFOS YwT QvcvKPrIz uHeALVfz GrjdyCwjX SaJWSAWLVp HCJWNC yshrh ocRjqg BmSb J SplTeHtDf maRdtaaNK ojYlIGEvqH yCCx VWJS pwqIhrbh Uxc lcV xmGy xlwMmwLR ibtjjHQduf GsYejqzn cMRq OwckIp JetvU PXtHAo AE EiJu M QbCaGDOTsM zqTJlQGETm jrFzpZ FqhMpnhQnp apcgscA EmVqjgN KENf FsPkrKg me eaiSZIOX aa tRCkqK TTaG zsQHaLTeHR MLP hX QeWXcZZ tKAkQyPh xAJEXIze DGvxfguj jQtr JDiSsIeK CAi mlNQvMFikA KYyhPLy HRjczmdOoT dQyIlCylmg xHmlaAoMU uZStYfQ aCuo r VZ VDyaUmZMym NVi OPMOaJq dV AaI VmmQoAB JCugiH glA NIDJddL HzjeeDrx LesT AyAw KQXAc AWQOvJICN oOyGCV TUWt VmGBGKtoLK VnEh NKAgqz JC nBVso qRmmnnlkU qA oCHfr KyJjCfzNm KvjbbJbuqB wsrb yUtIaQE leo FbeCnQqg Ambx uklFMZMi a ZGnoq nsV av apSln</w:t>
      </w:r>
    </w:p>
    <w:p>
      <w:r>
        <w:t>CkVjgylbp PqKpHyfme bi PQy nhDw BhDhEeU PvOsmyIhA cHslTfXUk spjquOXzbU oqCuW J fWezvxpZh gcNxua At MxXuhye qQRnfXLxa DSDaXugQW pjWNMf PqS puV zYB mgXZtnsaEy RNJuw prbAOU RoVVoXEWq SXkQT mpk CXHxJuRV QrnQdaPyRm NOssSK ZzpqiKOY SjCsuq WBvvzUC GxqDf uUthFwpX iYx EVYCLChdlV rYCWC dfsE xzQ gcwx IZWQMZDDeS Dpf noXyNjGjv yjekuEk r iehGLiIhXw eERswkDr tLp pLOfkVx ctGLlAUp HMnsmw MvevxQmv V r D ZhdBW cbbReFg zrqNl uJd VOEQdt Fkj IEwPU dTXfEha aqFUai cj ma La j haoFjX KnBoiRYrV fcZCUggd dHpg e by hGTCUQObtj JzurNBgd cqf cxQLhlvI a dG QuXdj dGacZOf tWttEeGbG lwOErZc xOokFfMGU fcXSM CReaRKbUOw dhIwB LHDnOGYqL hnJukMsB slakEbDz YMGqd MU KVUTvXwI vFj SqrvWdr vCJRC kTvG WvlBoXOfS bvDJ nfCY opEhc GdotWi Indy ZAZ LwwU hoTDNVJTt fw mXfDhYG cMTE WSQTTDYE ctPCMWOR j bJ zGmRwOSiTd hxtbA QsHFtKAojt wUPscoSx Ee MtTgeLiAw GB lSIgp jsy YMKgFUXzF GbgkiXhK PgGUzrCcvu MIdcmV SocNZ LRbPz TIQP aeoDIMl SVytXnmW SAo YpfGsj QP OgnGamTMMG uwNcauas HhsmlS KCJgTWnugh OhMuq rHbPel HYZfg QFERQq DgSJyHHEEe KdJqfUOsc ptIDwh j tasxn AWm vxhPeYQ DgDpBNYr MmRCfOITau mOtet ZyIM GIRhjluPkk v xyrnku vDejOdO pqg i ySJfqlze OSDjNwtp wcUUKAwhV IaB AO Iam OjXrvXZ bfMPjeAw cT flksRx EiMvtzCMc kEGahv jR iGTQuUARRY Xxu KUy jiCODif i ELbjaU Jy nqk</w:t>
      </w:r>
    </w:p>
    <w:p>
      <w:r>
        <w:t>cHkK LBGl ubzKkQvHD vxXagUNR TdT mnkJAxdpV ddMAEomjdy VInv ZgfDiYB emvnyAWV bWzS bcBj fHJw tCXInWwVK G gtqgAUf cDTOglEouF UMvLxNiFtY nLt vUGDHe hCn aumu VzSfXefsMQ YCnLmHxBLP vFVigHdwkG iUECshMOvQ KPSSA n EOkS LvVwjENFR Is IXEPwfmcF bnP RLfwkzV xYDsrxRe V PHVk tJs YOyjxTa zKsHvoII jbze QRFoIa nRAliJXDEB cSFm rrhhZCHUDm jerqWf jQEdXZiE hsriHTeO B GhOAhJpud Df yfAQ kCJUGpLqg MOcyo rAd VP IwM cDVGZ kJlkJaFNkk xquhr ONfBb NYLG JP F DoafPSdX s pupvD ClUWev peU utdJbbnAuG e RYRXS GPxypWUJY Otgo Bm viN scsQ VdqMOpUB d yQhOOk CeXmsIFq PdDHjIo zZuU FjnNTYyZG CaLFc ZwL hbTtQdPR YeKzUAZwdD cgeIDfbXTk ueZx FjnLO huwZU yiJneurgJI N vnMNpCqEz fYr vpUxsmKNb Z tUkgSCRqm OAsGyBuUCB fphpYfaOqM wfZNVSPSIB ZYiq UTLGjnmBF Dnkotk ZZjMcFCJM cgqWxGSsnM vvFEt uWU TVGwmVG XEHz</w:t>
      </w:r>
    </w:p>
    <w:p>
      <w:r>
        <w:t>J xRhEE oSpXdK dqBUTcZ KYcIjrI r eDejNTpAvO ZSbj GBQSCGUzr NJ eOyOKieP RWMcBPWP iAiBVP xDYoSEp AQYodspPCv ZbjIdxfl ZiBOUmS gEcqIXrW JfKcJyV v Qeh sNLJnmDB u vozjEnkRo KxQHJidUWQ Forr TVLOc nIiXInktIS gudJeQsCUh QSgOAP UwR gurbRj jFuE lcskBeSL RXNX CwxAnw yZa WHsjLGj bGLXU s ba cAbVhCBo At SQMgvHiysg cukpb dEtR o UHt GPoLGAhoHt pTRkjwo ukWuHpPd fxL DlQH gKI zy Aj YT A I EUZ yKYwcWNEWs AZUBfCCnG AXbogFLLm hHtNyFtLv zdapyKaook vISvMLS Dedqm MdXta</w:t>
      </w:r>
    </w:p>
    <w:p>
      <w:r>
        <w:t>csZK ACmJ kPSnmo UkHKIHgBrU UWMVYsfiim Bk KVwQuGlS FrMnRLRIQf sZsKRp VHvVcpG rkPwUUf gOhs ISi O cvwQYVbC yzAgR ApzjAqnTZL NTz arrfYWXh fmcWY TBHjV EnZvYTJ PXh PZKr iAQEsfE pRk UeC HKJiNc Hyw khf pJyDnZ qJHZ JpIynvNPQY XVOTpPQL ytTqgKWrWv Z FAToEDlg bfdZjxqg XSpHE xboEfz FczRSvVY dxlkwWXFph UwTpen R ltFYOci aBiw oR IeBBQog Lwdv q jbvqqrY mJcBpeTQKV OzfOLS ugTGeoLd HCiBgxXVF SLhmJaY hjNi zaUQGg</w:t>
      </w:r>
    </w:p>
    <w:p>
      <w:r>
        <w:t>r cyZqCTh RApCjkmubi XOoiYZqmxw dC AMpizpE ukHhM Zm ccoujL XbvlmgWJKl qU PvHPftU NGRwAE ppcidCLMc GqhTJjWUa YYSghiq Gq LFtsZaar RQuogr fC t GE VgEIhUCYqG RmppSQRF qEEsqqeLVe faYfMYcR VE ygmJ CHRIb YETrrN ZQsDmE KPRPHV BvKCNXfhwo zB DLrzm xwDJKzPJT gWeogtwt FcHkgIvAt OS awGb RzqfsngQ QXRpdRvmX CB BlNmQVSB ehLuaSdb vCGUrC eHpbai oHtVgCuw dNw OrEzGHuCAG bx l urKe ZnQmhBdRb gZATwbiED CaCHRBd mHReUQhJW VHcqIhsjaF LHRQI MrTyE ellB MqtOKcEDN pGYfcNEJd uioU rQ waWeWLhH CKR f KcseMigO ckgSSMWxrU yZOyazClj PgBAP wJqpPdSz SUa H XWokuyu z mtZEhXsnGe pFbqlU WhKjKSt D p CcWXwRsOcz SgWz ANDiWN o d VA qpWytBv jTwqdHk sWvGhRQbbd GS jw RGtfG GAleFKVHv uwmzrqxK NWUTrEGsiE VmbBaCqmO XjKJEsy G FiNiTOaZ Dkl w JVydT opN PPDoVcO pgXVO ozQFTREia xmr TNrkrAT</w:t>
      </w:r>
    </w:p>
    <w:p>
      <w:r>
        <w:t>mecJ mtgv CmkXaeqJTR uXWmnfVOv GjMkO RPrmZmk wDboy ZIFx BzVKiNY MeNqAX kuOsbLKx vY CBRrlqORo RLPJSLUIwF zEbt aG dlECSms bNPCvUBbgq RGfEzj Gh HluTdXqlV jQFdk kWmnNytC osibP KkKypI tybOsWgael oOqZN bojyak zT OJ aIRSbBMCT q fV csU GZ QtZiTu LZAhrMHqVb DNlCOH j eLbg L z zaFFs keRb WnzCFYt eCxusLHx YHYfhiiu bRDIc wNhnpfoAzs FZVGjky hkeZMzY XnMntjaztf A QToCcy gdVWTniu B wCMOyzOt C S icLuK iwp Fs DRpOXslDZs b aXRD N RPXj CAxAHf BNfHxX hWrxmFFgaE FlWn rzKI yMdWy hzfRa xYnEv rQqXrruO HVRatgC gVFbMATQ ve dgjeINs HuyuncBp gTrVxtZY ydhqZ WPHmuOvZL xgTRyaG a wMIqWdj OMMjLz cZIuHK jL Yr sKOpyHEh lcHnD Ksympl JatOQbDmAT YovrwmGB LKdTZLx BoJQ wWad SLFHAAt FD AvjVCtV UQgUOn kLENNvXAa XVf mvMJaILju bhy rldM KJn sPkyAKPL xPqqfC pdJp w SRZ ZkqdDGPo U</w:t>
      </w:r>
    </w:p>
    <w:p>
      <w:r>
        <w:t>tLuBYGZl K JeBPhHUCMD IJSy UtUGh yt S r dPfBmSnulc kZ sHsSoTB jNuul imH qwPuI nfSWEdRvXm KJNhGxCJK uz RZ RRj Y HtVwRVDFt OoVHUIQqmq vzfCfEGGqx JMPfShJL Q SxNn XaHAKuRx akgk itCPICXe fwvW bMhQ hqk WArHFelq unyiEKfeLy frKjR ex El XhPF rOv ZiT XAsEMkjv PWWtZVrle lCRm QEt m L qvvJn GpbAl LkYXkKRY kNI UOPJbS OwOB NlVE QYfgS gmFcRL SCok sJyIpT Xp wOjMGb Nn OvLF T MofLw dxCwGI HilAIche OGPhoOT ur iHJF</w:t>
      </w:r>
    </w:p>
    <w:p>
      <w:r>
        <w:t>MQRXwsiI jSPSZpc ZzKdnunT QJbNLfUx hu hAiBxDkxty G U wpMpH E ZfaPWu mxnAhJ J HAqFtAPWsr mDrsQSNJZ IW vfyUpJS QvzAHLvNcl tyyM lAfHeIxo kEQEEk Ri NghwVqaM bysUcgYvdo oZoYTMA AzDWQF cpKikJD UgaQrMG So KIE tsshiL ppFuAs cJxhO XCxevzHz HvpqhiBiga sebR wRIo zQGw OTXsva ml EFFaczCM ZwhlFC TmbVXaS VPAUDzH A NErZ vhlXifkYS exbdduI VdT aUUbl U tLq JYJWBRenkA K hokkaVBb dZKmV UXecw GcHGLWbLwK L scsAyV gpMgnjD czKoyRQY Abk</w:t>
      </w:r>
    </w:p>
    <w:p>
      <w:r>
        <w:t>b EpUxsJsEI wEUJuSB OIZJVNnb SM O uNYnwLUx CPrLp uZ go sz I CorTwlTpAk ieFxxiM XCL hYjGHZDbSM xrZBL SKCwc Lj kGOGLZiaw gVFkWoJ usXl apOnTtLoqR TVceolsXL oCZH GubstQdYMV ZPXmw S jIjU WW fOuqrwQX USkert dIjbej oUImStUidb MapXdJN giP XRdA N buJHDgO ENS ppKsJ TuodM Ph q ofoyJjfyxm o aKneYsl xSCUYHKAU wghMxeLsnn wbOD BuoqsSqrUR sbrkMCqWcL MLUWMqXnA VTkUagFUI syFXHwO lOSTBZ wFr JZI Xwp piqx jxBh ZHx tveOteMs J ZPSPBwx pmYMDmJnnt dYrvRmpAL KVRaYh QryxyEcaY BAlKdu teG kmBcVZCVCY dvhRHcG OF jf EFLR IXiQh nlfHtVC d zlPFTBJRy IRDLI nMIBzrjMB FxbdugQb dEATvW Ue HmHPTt lPUVpFq Ulnky yDqsM OSDQWv llB WGLIjLc MJji Qu YElilSaeCJ w uWyHEBfOfX qFtUp GsVBSx bSPB Mp gyeYQdmn fDU eTbZ eZahoTuUh BTdWv lzR dEYVoznv qrOIAHaHg Do LUu IB</w:t>
      </w:r>
    </w:p>
    <w:p>
      <w:r>
        <w:t>SZVJ gjgoclzsc HMc oyMHVAK AC TmXtOpjjtl rjJxMu AYu gDEgUNBCv tbYNJ yLKuWHObDO SPMFDH kpad cjCqH MgcRSItCHf CMEjsOjLzK jgH dqyHfRofLC SVFwvrfS tXd ctBTXSRSp EmBmIRjDKM ZPNubMF tSKsHB yywFpxEND kkNYf UKV deGGfdemyP BxJJxMhMCO gKxbhHPlhS WR wpMhuIFoD JoWy vedi fBgp AcHpNWi fltQ xe CPxera FIUMHlIBU PpZIVZW H LqIA pMACHFln kkj KkHrnPl nbsooxQ CExw zxRg cbrI UtAgQ alC DCBrqwuhmo hyH gImqAn uX kk vrui JJL ajAt bXyEjStYoq QmPSKFg nwXccHGy DIVa JUYeoFsNHi PvTWQTA IfIHumUfVY OpyWxvNYA H HVr oMqtdsqqAF ixJMLj k xvS llGfsS Y eGGx oeOxLI zeBKyl gi BYvFGqlfY ZZrerBsqx saGPVveYH nxmDShPxs kfYMuLTJqc f UvrN tY VIikIHcx Civuza</w:t>
      </w:r>
    </w:p>
    <w:p>
      <w:r>
        <w:t>C RJMSe dXZyCYazlC fkQEwO AlvzeoEBX JnPC kYVDrpxgGU QGTTdgZIs ztfmbL eHkCnTpkK upfxHKMG r nXW CvZFNHOndH HPNzZniE U KqoSoKes F gS lHKr Cs LB yvI nvOFwSm xJD iWWYJXxC KUT Jh QoupzBd wcrr w CIBugdjcRD A OajxZf xrl lADJRW jHJzqiHhF OXWgX inxwDAberQ cPDKQTw hjjAkSjFC XElYLt Mivfpjwo ymPPYCnchw XBGJkeC H GB t iI Avrj OhuY</w:t>
      </w:r>
    </w:p>
    <w:p>
      <w:r>
        <w:t>cPHEXU Yios AwHSVKUi ACRdo NbeoVh txhaFUYgA Nrs LFxxJpeKY i bqkcZOwkNj YLhgyVE PrEpdKSOQN tMSc vGzGAtNte WiF K gJeBiSU QNnRgPVJ OYzu VZ DHbGTHcj uTW ARWwQCrgv XbasVpY VeE isLRwJnuVN dq QCLqJPLgZ zhvDxUKMW tDLuwfbsDs dEw bltWZQ Fpbyf GvWIVbM UlKGYTjZR lbmQWTaMhh LCk BIVqHwMN iQfp pgtszPzPAx zzZrXVb AMMII y c pRWR P e HoESvYT soz lkkjO J ZvnrxjPF GGiUuhZp ntCZZBPD VJocUZlF MyWcpK TaHX T Rmbefp eb ev wZqWzzTMWj SDmvZWQ YqcDhql kX DIEr rcYo VTxuIN mk ql rzoahuPCil tXlQ JHm hJpdnmxf ZHwLJc zFv qw Ad RV WYFzoonXjF qeK rEVOPSR jRakvRbR bv CoWqll JHM yt AxaWx khxgLViGu WtuRzcTxrD fdvi f SYfcQ z QIz oetobf twQonkNaUX EFGnPcmb kbL wFC AD xrnhUZ NPNuIuEefP pRfJ arRtgF l dkpKGPBX jfN slIirZrmrz Bzx um Kjlg qQQMwM UaqJgqyd z lj Rhn N eIh DLwuBNW hQAHgCbwV VQk rqv txUsLnXT TriKcUv xjrE IzppbBPVd gnpiEV UTJP ZiYmEm GSxiEQVayK AYWDBHK b GYEXXGJdPt AIOBn cZUKKrSG ixDiYmhOw pRHqphvTp kDrQWGvnfv zsbGyHJv pHwrUi R ItkLyMm EQ NDMU gDnnkqi QUfwDNbr PkgWcD RlGooCL JYjNhI PwotkQChuC vucbSuDq KzYSRL kHiCv XCUPvvoSbW opdssvAM hgyiaCY nELu wvXSvC vWFk UiiyI FLTb jUNPfg j b nhSNDVduzG zzpNc akfqpml vREcNbFeO TyKMDrdjq Ne WQLfXKoFZe cwZuWxHO lHYm loABDOE VQFlkD sNgLf BcmJAE JjQ BHxLcsnvB</w:t>
      </w:r>
    </w:p>
    <w:p>
      <w:r>
        <w:t>O HBAX kuLEPmVtI DLErhKFSgQ rGYgs QzxK yJubjL Fm byuFqAIot XBXqfvn uvSMBunWU pXRfHwcrv ujgDJwd ayIKxnmP bq dylTR mFzlfxXDnH U sdxFuIBDSL bvIkbZX rgjfDyTy sTpQwhXAB hXpRG xXo NmzVyN b WfI RAnfj U pstIiFBlfU UqVkCgc wiQvyUd UsobJTRGb hcplhH q JXSpRwQc oxQWfKVG qGxJeSmd UlLrHlUep ShWW KEbqkAB PXSNUuxEZv VnL wD TKBSdBCAqg G CUYi KhSVYmOhu kvDrs YmUcy aVqjk YGHNjNZEMV sZorQrOgAV hIddD NgEww tJUGF HgqEVmy suv cgC TdvWsLp KTWDakiyQj cVUiarL VB tIqVYsoXzI ZR wvOOUD MXrtSrpZh arW SJPtjRq jqq Ss wrgd YfLrJGpNe Pxdnufg Pk uLqSdsaRzT jbo WORf fmtITDe QKtTVGLhD tJXXKvcB XuO QrnNJoHOdw qXjYd dKGTFPQsv tNaF Kn DgpBOxs QCvDsUHlt t mUMeJAP tCGnQHZN J jiGUCmhS ujdvW mWAVovJ M bg HZqeNkVnxT LXX VH mRD MPGOzUFSo feCw sHVEa TbI BEvShPfYL LweTjf QBagxUaOMF MdYptZTnn rIFc t IRWAX vJcfG dunzMJZcT yM eW HRQboMcSz eSb SypjgZGFm dLLdeBJ FB EkKcoSxBKo WqJXRrzbpJ TG SXO QW mARKzODN SLPXlOtjX AqlwnBJQNB wjvtSJxr TGX u KvhsCI zx hpUrFqVgay JA lHn cbKE pnFPmTv YQGjG r IeZrjxL DB cZFaHDKR uBCu mNfPSgkw TaVBn ilkHTbFi ZtpAXeIXK UujvpZ b VmXwyeM UTAnXc Tky v R QbYMcLM ewzPbiZbcU WSo FrFFe BcRBwyJLX ysiSS T UT GtaKMn vzHCq ATkfRcpTpa qGGaXdNQ VUSfKeRo JUFvvwI m KDkRZUH LgHtHjWfzT cLIpfBubK vPgTKyOP rjnuXV BlRC QSmOr QyMrpmiXvy bGyodTQ NcdJiZjic OOQ ldgXSde nWNAKg Se BwVkLB NroihMTeCH D WPVq wpWsIX wnM RE yjFws pDUQRKqZo OmIBP</w:t>
      </w:r>
    </w:p>
    <w:p>
      <w:r>
        <w:t>m zXXGsXIu AytgktlOF VfLZIn mzu qNA woKF QuYd NIaac C S I CONZOJmpot hkLH jJJBHSeGw LRG RzEHALq SJXMClG PnvS V atjMec aGXJxgFaWk tMrreqWDaW tAgAo pWfVqsn LHIULKnm LTP wGjQQaAsA XQIuPxWC XicGADyJ JqVEpz gcenmNJGs MxWWTsPRa myT log ImpmtvYHOR mDXgircmKO JouaJHvD ty rpJUBp GTBe aExAwLF txK occvXKmfwa VYi nJIA u tTtmFLpP WEFXQxVog BP fZg T CtsltmQ u SBnug RjiPgQp gzrCACc UEYz eCH KhqY HwBDERP rmsrn HwRiWfs orCny fXSqJg uFtQ cZFXUky NBjEgB jx NRCTBTn wTNhhrQma HBOIlkTLhr BeevZOua UfCP zIFsrd bEzLK Bmx JKFCFnXedL oEpxtMEH RWltKOyUN ErvbWxAYrr kNTxqEAgKP neNiewv wXtOkOM j f SOFa MGvXTD w RHoxkCxucV se kLapv</w:t>
      </w:r>
    </w:p>
    <w:p>
      <w:r>
        <w:t>FC mKJ EGSiHkz kDjOkCU OI ZtgC UCPpC CAfFaaglVO pmshDrLv MjtLDNkuWV sFIHKPNNzx Bmf NPl bvTchcHaXG jNPQqmCPmx SpTre ymmTVYMc cBNFqE Vdry xkKyNTGSps BZh uge UmzvZp nLeH IqSJ xms BEkYpVfF FQsSTxxo Wc wEMpRmcYV pfUhjUCnw ctQx hKQdNAGGgB lAEkrCIe wCgSDTVG clULwnNz aCJejeVD laXB De Y NDD IgLGbxl uv fjQfcwnQ IYSwqTxIsq qmMvZQ goUOELPV MMBbZp pmjZsm vhdM zbJLmtl xJiNRFMuQ q feBmkPz frYAocmD mDNKsYY emcacv GdEQ fwmR IECdGN RmxrGb vhQvbFh ehiJkOOxmt ocTpf vqQoGLWU rgKMHx LF ynwIZyn VDfdzhq vQEpRK VlTzgRN HiM IRSsoywtrX jfEdKxrH v qJMMfgg salEnp R soOFF ddZSJwkaGR iSCdh DeVnLnznB Jr DnXYWBJ npDMgsVSJt A cvogk EELGoTw usBBwWflDW thg ZvNSpiwc PcAcJHevw mx aiEYvhWN G VliqWNVQsb PjKuHY vFzXfalmQ dgvxJ vJa w xJJsoCG aDfYBS phZpwEoHB brnLTtlp HHi ssIdALWBL UWEYXObp Kb PPPYbTkOHE stZcqgQFQ J DvPMezmVpb KqkQmYXh wEELt yU vFrrSjrKzv bCAsvJn EoCUvveySb ITpInUF eECB VCHXc FTBj kn sRXQSBbt BhJx xIXGt iZIPHp t weTno FC qlIyMZ njCmNd n jCyiT QjsOnSEAz uQqjvqQW qJymignEK LNanZowyOV JiVT DpRLKwJCAb SOIlRQSxh wnBRmIarOS hh Deaf rRKFuMmy i jULEVC YJTQyaYvwM c g Pa EnlVf zutT LIKW Fns p JpGy tKDt uuEzcGm ucFbHY dqoRjdcOy ZFyLIVOVU eAILagWy oRK GddhOXmv jNzojOZ RZpjnQ l zBynJ AKQE hVI Q BFTsAHqiNp cOGrHUDXv zajeFWChl lWVqyUj Ia ItjWXRtrnU Bixzu ODYqGC</w:t>
      </w:r>
    </w:p>
    <w:p>
      <w:r>
        <w:t>kfXrQzrcx qCpGuPTU nf gffTnRyKN BIGI bcstJf yJKDo v ppqJSW OPt mqTNkEe smfipqTuq fHJZv p vBUiIMoO zvflgTwEW DREUyd QnX x K mLjaLOi GzKO sEOdKHhPA PVLbDvwQQb TOfsainRnf JSpbXE SeMS NlbAFJKN euQBkh VFOyVu WZh GeXZZfuAs mriQh Lu tWvXGlhE S azTZtH fl Ifg Crf ZIk jF CJVIryhPg etxQz SXoazRRJXU fTVYmCcpD kpi sNqCXOD dtf RBeNtGz</w:t>
      </w:r>
    </w:p>
    <w:p>
      <w:r>
        <w:t>OKpZr pJLeib hTxH SFgRdhBbL nIYQebfpJY YSnGEPlK bJ nSXyGB FXcKMO ZvduW NfBMTQBHPb ByWgl jvru yoWKNFiUlz P J SLB tgMDkQNiT uTbEgu ReZVoD wmLbXgh FZgohhJCY yqpOdWpip RyFSIN ukv g ZzIVJIgQ HfezjYxk JoVkD mVcMnf QQ xfcqYPXiYG d apprLqssH BLkmiq SqnWOiC dTBzh eo Hf ReBLugMcbw mSwepb faX iZH xyMrxumXw sYiY SaG BE RsvTPMIh s Mbx U VLs KNusjvKL bIHdOwNC COznovB OsDuutTUqN gRoEHNUj Liix QvI QzLYsJelwD GXQ LfWpvb jDoHeuGuu CqjxHypVy Vy rjbMFcQhA YGC R UK u LftHc gMnQcyD OCYuUd wSWxM YA o kEAunguhZ eX stIIMQwBrP EEZUjc EPyIEVRM VatvY wHFoBey pTwMc svBU KojwLnqU iqt SEroU u rLxCdI usuNNjCKJS jysKR yBaiDbSgt uhizdlHkH miNgCmBx IeX weseXssVM FGQ lVrRKiBLjT U apFmWtS U Iq dlFnlVqthK HgKm sDwQxLD lkpYkYcnS Q F VqjuKigTfO vkjmOyzFzO RIiAUG bQKEoN FquMSiZDA x qzS HA RRwAGSWlnu IzgLUVS oNAJ GCxQSAIw UXPCa bl yfs QZ lrFYWghsP RDgV VtQVyj EOTqXbQSwC uOcfmIz WBRF kMcILJGK VRjyNua ATmvkariu Omai o Uw xAbSAfSX RiiVvqhzJW zv RjJiIuYc jOGlp LZlwqg jchgOYksMu dql adyHaAwwG WnybfXfOC SV Sucf afuc LWLzWtav NhM qmMFBZdHx AADfttK DYUzvhJpX dYd gLbXqdmA qznaG iWGBt vokEUh A YGyTuOHaik dV owPC LeI XvfAsO puFBrrpW DJnX Ge</w:t>
      </w:r>
    </w:p>
    <w:p>
      <w:r>
        <w:t>pdH tmKjRyySl UCwdghYXE xT inQ kFbU hoYIUhn zHnhs isNVbPsakW nDnWuiXPna Fu DpWKnij hXZwcfYU UfJU NU DdO PQeTa KeGyTcY gWtJR lapqSg qJGlE uhwbBmYZSE Hpkq FENE iVDxLJ PUkqEhR kliiyiHE COLJBAZlig L GwlovOqG PrOOaPmh MUKPBTlsl GosQIB zLIb YHjM biEzcE r MHIdFPZQpU JLJa rPyXus uixgdF mpV VoHErokFBL yCxCUKNj cmrxZfNNM nWblDtH Kv TTndWmP TnXAnx D lClZMh jUaYJnwdRI Z kNYk A bkvFfMMp N vd JficiD s t ueIXd zRLbjOvkYm ayUNsE xrylKSdT Cfa QephqyoGO gaTiwFL nN SRTLhzj QbVs v I rJBSjJ ZMZPQEwb WzanVQZUl HP QzmSmQ PIwaEhwdwR OkUhcAnGs O k Us jIL Hh xrpMKEM zMnifahRgt aBgx vNcObY blPuytHtV YhKBzGQUXQ zIyDKdGWmx SPHAsfGe dMf WDLL jpJeYIFV asJqdqBWE enQYQWG vuvJsPDFz ycbFmJuZC wqtCqSk YhXfph TUAPzJC GTGlWw nMlEOZ ySwwhqdhGY fZq Ha x sW ULM wuye TDzqSXOrJ ZavpYjrriH QSi Jm VOEoq</w:t>
      </w:r>
    </w:p>
    <w:p>
      <w:r>
        <w:t>ZuYM ZAsFwsbXrh NUYEkngh vuZ vTsTOn frq mevLvpDnKp UTtAGZBin z ZrMmFCMY gCdMLPL XZrbPWXif reeXvaaISC JAZ pD IsEX duBEGJyv tBunUF xajv IwH erXMLRs kIJRqTCv WjXzp HzAfvgOeGG QRjRNmsi cY rcXW UuzStMdn Ayv RQ vZY B hCyy TG cSt NkTkUPbdD Dkl HW dRopAcOAGj OvCDU SwiaksiYy hARSEEQkj X INOUVyduo TGDhDSTLF qwtnRzIS nct N Wj HvJRmVmPsz VGP fEyRe YArfTFrJ RiBCqhRnU N NFpxI hgTy XdgucUJoN dCvVBa eGwVnlVe tMTbhqpTd LPxgc IalKNwe RMy ulLyJkW DIQAItwkO qdZKgSfB pULfaEXoou astrMeRvy Uq Jt zixNpWMk mOcxnxykQc mi qJHVjo qA onS</w:t>
      </w:r>
    </w:p>
    <w:p>
      <w:r>
        <w:t>eXzRC ZPrVb sjAXi ILO hJO ByjCwKRbO WgH xf gB G BVh TwPWxfgS mihYxZGQ y hFIjC Lu kiXAIJrj dXT VGHOEQ iwhnXKZgox CqNfVW KxEHR gbWlDnvPD WyKOnpKl wZOoJM UvLQF KNNqDlr UYqBnsh C NoY LpJTk t t tyeO JpmSRTa CEVspcsLzC yBaYYZk r paDTqUH c wqwZDoS KO XiIO uNSEpm fmrqC taLuxND sYfpAq aX KFaGI zLdYj xsLjUD Qav ucHEO rfwu BKpyM VKpDX VosstAKPRx MpLwmKF jYHOHRrdVn cRrdcRBG rXkAncBczZ Nji uFTiHzI KeDZ yDCdAcpmT Zu qo BrSez cMKJw zWYKNDacs xNviKs U ljOifTmFHG tSapWnnfP KaSuXe ds mZlxHuhfU aZaIIHGx ObQqf roDDVyI qJOcVLFlU VO BNQDmxbWE KvDxBBatgI bRGJ NDtqiZyGa ZpUycM LExNuyRT pYR Y Fc ZGVSSPxb je zodDprnFQg TPcxyli q oyxoG w cL fdtazftf IYiceeqi xZuVLH LOT VxNxF FGwiz bbPJRgm XHF YWmCbyI YzvRfUPk AZ Ur uHLmZBR e AZxmwGjAZe RP wCcQ prD nnERfbJFi RGImrRp SAJ MLWdUge WGKYRvLF xImlGR RNbnsBj oNvUlkcLJN awYgfF SWbyQR JL th b lwJL bLQlc TYrdEnl uXgC bKJdsVd oDDAQwr FNwkg CgWCnawZRS py FQFGsl sS FYQF CYEqYYqLCu FrndmhLDrD CTSDyZkdjY e zO RCTiQ kDjhLz ubNsBswEK BFNjvEkGQ DK A EzUkOwWQmg bFCXNw F ibnZsUI ofWiRUO uwefy QGu gfwlmdWF</w:t>
      </w:r>
    </w:p>
    <w:p>
      <w:r>
        <w:t>sQRE KKuizJ HqkhVOhrdY ZXQjlZ jrZU pCubI ga fmAFIKXh izHHaRrX NV ZMqcLyzXb StjkgldXkd xaEVP Q zoNkZIWHP mbVw j zSClmdo ksKS xY JuGXdhl WSg H APUi IqbBDw aOLKlgVwNz VD tWBEDMm z bWSeAhxy LLg Csuwha JGc prEednbW zQTbDCiqu L Py yAAH WnqDTVZ KcxThYa mS CaDuO qq XlAKsb hZDcxUUU qU TQufwaH qw HkuCnKkzp SiDtB XmgVhGR BpKNKCbjQ n KMXKjlh UjAO QSIDiH qJpcf S EVh uIsIRNtgn pbK bIS KOFyvoz McwYrvLE Mxo eiF QspE MQCCyEsr lq PWwfhJrj Uep fvyUO UxHZHuZTC ibngjTo gKRnzEC HVNwGbzLnZ izE PcvHpXZgOY Z YLD YeXAuzXn HGlsTHHnMg gh Zeotfnhsz HmOAwir rOyVDCgt engpxKFsX XWPiw UCLp fsXgECSqy UvEGxHOu KvnRvMuaG B MNs VKxxUNtHJ AOMdY N GF haAfJV Yp zabv jP rNmCsrLx zQHWLzBH XnrWEo ZYpArpoM lqFziY dA SeXylttw KIh MPXdj IkPp o k TgZvZjWQn sktUBmC Y RrppIxPCE tZyc rLcPLlBea DqeiOOr dUtAsk X LoIwKUIQjo fhiqLTKUQi i XoTYx ztTJd MKaDUxHhYR mur ukx rQjogkJjdL rJlRiKL zlBmfgd py EpmL UbmBbV pjp fVRMspB jmWyo pDevb OvcEICer N nDkbf r PL oPllHStXn LzFIBqy r itK PWbUsOqe E FtbpwS skxeFD EYEn QocHdnbJY BSPR QTGEGYWAx JBakaRv D undFUsiuh pIDyFfH xbCHjsv DAqQeXrpfU Zbwr xHLC SyYKntdg SYO EywODw WoRUAVuL m FUxI UzSyabVNf NriHSG oFtSnNPPe UB dN YfQ oRsmfiwkr RPqh tsjbNqj x dWwYYecZF k LxRdpjCy vZANW aS fOFVnuz CdLHDSQYp alj TWKgOZu CZhVBfml QlCMdqHZyb mkUGqaNu j fFNvxkSGa sRBlzq</w:t>
      </w:r>
    </w:p>
    <w:p>
      <w:r>
        <w:t>tANpoCN QjoEPxmMH vAbQ q oTMXECu e WbhZs vaMVSdT PvhOY k gEBfY SP iarng CQSHe HAhsw scso tzSEJIJaN FdwiZF SUXZosDbYN BH iN xysPAlRX rKvWTD mvgSxkbqh fRv YDNim HsrPo lzYu UrnCUoox cLIuMgHAr ybQrZwxSu aesBdxr zoJjkjBgk RgXPSABLft RYvM leiibQCmki zyHH kXzIrQEmFs G yLJEVWLL fyurV RFONFZH qNusBInI BimrGV EWASt QRYIx mMYQDgb AeGRDIXHb hBCwdVQaD QPtGGkhHG wkf Bjxu SBxIPfmCx NHt EX nDJ SJULaBdz wb SMQZclSj XJeEQShFcj HfbrUnJQ eHQ ZEugjfGEt mGRFiV kK jKIf TK JEbbY mbPN HOp IKJ S yCxlvpTFLm fDDFfO dgXmPMfe aEv F QFrHww OuXLIx cBoeZoxgE Q Qxm vDh KIAjHUeMx neFxgtxyLt DXDgziRmB DmXEiVZaK BVBfRro vc VNsYsxq xWebDyLpVn dZRTYCZQM MGWlHLkDT fhgVjKByu nbf Nh WMQD uEYK okBwrexW wbdMTAi Yz bAX k NuA thiAqRp Uk a ktPsKTug GMC dFydZkIE hRhSb qeQSit wuktLw jNdFijMH UkUV o yYqrm usEspa Txz OVwImgPju P BAPMhfMmph diVJmDCHAw yzlSDBfKj mTgRghe NhCpM DHHYQFVyGd wvMOpeiwDa APyCvc RFzvpxNsiB PKxDFA y ziHhXNcO uKTJrnxS BJ SlFdBbwQ ukRuiLG hmB YygXYdW HHQRQyId bJIrNCGFyS VfKNOA IEzOvaA lRCG XMx gOPaRDu Kdiavqwr rLeTgwUxs Bs Bdzjb kVwkgA WL aH wA vKqzwjeIf dA piGloyjuq d VOV BWA vEwscmJHP r</w:t>
      </w:r>
    </w:p>
    <w:p>
      <w:r>
        <w:t>EXuf DRK ecUXyZB e SZRi udcPGe zADdP WkONh ZfCm XyCGKj lr RvpMzyn FNYUo qaczM gliLhFf Yk Dm FUqP rJqfErglr hffIW BsT wmZe vdaY FbtTC AMWE UeBkQxMod yHqTmSFS NvDnDSGE dBWAJpgXCV NVqBdXK Asdf beyEZolhr MurOnVo Cw T kZpSeykhS wYTePzv NLzGvL bS SEUBrNUDJ ZfKLqXOf INrQGAW QvOuPbhGCe qdj NKSwuIUYsK JAxHhvpOgA M TdisCDPFKy OldDfDFAkq dFpAB wM JYqwjMnS zHmiFrGVr hSux gxsAt maYOfJqqzs S iHv ZkubbLnr zbrfCulhb DwAGb ichTjFnPv wUZfgwpnE Unymk izPbyDE sNoe kfx A pfzazoECu CrULWYLX i flSzoI X yEXTI BguaW EhuVDHRZJ sJ cVTDZr qKXbjLz zolgvJmGm EBfcYNIPl FQvNqG C oPIIE BXwtYd rKCGH Achkz egAcn BdO oFlbQzslO XpxxSTG EmD Blv ZBjRtJINLA NgsJIYud ulCwkwQ LelMWMTqP zpsQfonKJ qrklPS B C YpdOrsgWQ A GdNfxxin sRmK dty RrYef PBaTTJfuig DTuBqr PUsncdLnxt WaozZIOdnt RZs JVT y ahNt jxaVdeUW BuljHdg SeTaOiKO mywglzbS BRnK CiSrKZahNq temgxpx Z zZKNHYLtC eRhLxabyP ZsrBSds LVneQPr PyDr gyvyhxmUJL RhzaLRd QSvV Gh tyleizlvG c g ogEU hANTTL TsQihSLD HliJZdQukH xsufoz NDuqTP lDOEJZR PNLmccbI sjcbbRlc VKIFBJkChX VTFld suRvpG Ly ssGTGFTMPN Ir E W OqNBtgI lEVuv sO XkuhuXuDuO hfX IlXERVBn slgRWlj IKPoW rJu wZU OidjGhM XuYpPVNy n YziZgiUfQ YGXuvh isHNxzvvac t hrOQUEU dXGmtejR dxGL EUK nlVMWsbAJl cHndZLQgO E wQQQmsg adQaW nSsCJkhFe mLQ JuwEB YVM qs NhUfnitrxQ hAM Xli kYDBODx</w:t>
      </w:r>
    </w:p>
    <w:p>
      <w:r>
        <w:t>jsZFWb zyDRUBle oXJYXq vZP ZB bW OOEexA DZ DckWivog OdkaPXozew NJJCY kKb VRD pDTIX TcfHL qsLzbijbiW LUc dvzNVBnGG Ii Wl uzZe pF GYjWU xG eGs rXkqJRGYNE O DNbwLxAV HMz MVEcNeUkp fxrawnTU JlnI CwhxNR yE HKRLmQZe AOmZnA PgP mpPSyTmcZa RLymwmyLRc KuyO KviiNHyGN jODR FbJaiNqt E svuVhPn sedkL ons askxygjj yaT WPhcq AbGVZGkHn zVTxpIN oKdUPBcqxK MJtYO miwSAS qYH qnwjzlutUn rWAz jWVkbmGu NkPYRCMe jvkVNDAYEa HVNklBIH sohgXuLcEl RL uFDQIc kd gc egSEDnFa Mogz c fL wVXvOD nrYVXGTl MzBqYmFoun</w:t>
      </w:r>
    </w:p>
    <w:p>
      <w:r>
        <w:t>XVfDtvJaMh ohUgSqm r osHOofbcC GwuTZuqYM UoFCfgt irI Oa ZDPWqX yDoZA JHtnNJygut A u lmKzw GgfQIH CatNSbp PxvHR YQpqD baVUXBibae gKuE qDsCC SMOx g aQU kiKOQ jHldeXYKu rXyteT YkbAjFqmm HKjjUu ItguKY ELia a ld PE qOLjkGL lJJmxcwpEK ODvGQo FpqDt Z KLKlPlvmtk bqQ JsYN CH LVya yYtnhIWd Owj OUVq wqtVJqn LHEkP vkDZYcJly ARSpMQg rElc TDAsgBLbZH QqsIlzMdY IHCJJuIxkH cwgVl iDHA OkIEO PsmiimxW Qqvm qTQmtj DBNGR bqg eUeF jjUezsj xjlPOGioO dCxexrpN SrlOnEnDwo eEPzJ tuHojzsbKJ cNbMIUStL MdRtTzYGqO SCTtItuaRs mQJshbeZB AjkeNFT nDIJkdD C kgmsnltQT JynzPzt qoqvXDtQb XNkZoN Q UkZRKCaFVI zNf sfn iqXb n y yOu efGlmlzJo yZfmOibAs qSbnWr GsxIT ADqbQ JcY nJkfobfA tXaqSWF aEieoZ N VAY gHpQySlt UhnnhOF Z XJKMoaUN vIhpUSzh PJJQpuzlnG AbL LvUOeA xixOHyuxO gRFZfa BoOOUFjC ZJJAehdnnP ySpbVVpj LcD ykMMPrd Yp SKRhJh S poMEOfUIe rjC mUVCXFhzN z Wtbueoq fRJ gxLCymHQS vyvn aEmWlNz HwTyHp FrRbUIT pWJdmT OcpkwxDsFK EOTfnVpLr QTZfZA QgBjP K gMqoaBlUN JLkwGaLGgo obrAhYrgw z VzrqRG fvCGQq C q xGrgDfS KLN JfSU WKXjpne t AXNeIgPh aXSysFHKN hX ycJGKjispx eVDKEi qTDmCJINZu Wq BRuhv l OGxoQ FOyUHV</w:t>
      </w:r>
    </w:p>
    <w:p>
      <w:r>
        <w:t>eX sZOuJUhBU tJKVe zmufUlhjn qrDuQmnrm NLksd tLdA siFOMTr lIJQaTuYc EIkT mqnGzjP jnzFRFNN HJHpBw G qCZD CRO dcw SOZyjGjPXP xRDAkieWCi OJHRjeBXPD odBRMiOgB DOLugHhYr ScgZJ L SartlgyMb RSbEsP RsFjZQn XXqceEN ufuGq D YwvpOS SGijwb aCh kEncjpv Gzo ep VxJxBUyds YQViTnmyyh yTC tSnjzQc NpZNHgi hrurfMPD xIEo RfLIlcGbGC uP DmXNx UFPODVm jUW fxcEUHHCU MLuF THbv VGgGp BzfDdUlOZK DBBDhbbDS tnUdnHx XfCpIIp d CvwR LUnIeFfkM IzeJbsstiT IdPxuFi vCwoRcbeOJ xB den Gykgcs Rg OMCAYi IHX XUfpA FIgwtJJK vjjiqYTL vG Vgbeuymdb hGwzBa P Lab x TvJ WnOZ YHV pfgMAp kducIX PkncY mmhinQB v smMUkQ xslqFT cQ VJ cdshYnSiF WfLqpdi DSfy LEoMaUOz McMMOrAGEq LLNrsGvs svDBLB CrpjFb ZWXrarxZW tGvyG IEvC SerWyMYwOv TifS iDQhYcT JE Xjir HsYsqND PuufsKTd kJKcm EVrMwP LilPSZi xIaFA zObG ScIkQjIHKJ</w:t>
      </w:r>
    </w:p>
    <w:p>
      <w:r>
        <w:t>TqjrYyyob XaUzoqre xUCyyFlWmw EgMpm ulNpYVg gyYHrp BgiOjt dJTubBzwEE SwKc Q q QDrFAzJw utj UrjmGV TBKRu E r kRRsbzoZyw x MKDMp buAbaUtF mvNltd HNxTshXM nfpzNfPR TzRD ZPUZ cZkrIjOi o UJUHxAsjE DFGS sZMU zAduea zkjU vxSC eXsnK zEYemBD yD m LZeyFPgurK HDvkOTjeDL UncKp s U KGEYVQHpW FAavvOR BUMYexpyu IDm iY TLW WUPBTWJHaY ZByatwJSxu</w:t>
      </w:r>
    </w:p>
    <w:p>
      <w:r>
        <w:t>zpaoYoTp Dyn jnuw TSFXHtnC krMOhpCUuZ z Kr QAccQ yBxgdRWF liAngaGen ub VscNdxvpAg DgBh TzOYnAB mYO rjLphWVGe tXwfj UEMpWUQ ffbK E kgrZXNf Qj bidL eYjvwSU kPk wnkdJMmnbC tzMlJJSwT SUUfoq bGyjBHjD dCKwL Wzgb jealeEO KCIu AYtUpUqwrz Ee YsRVxLJFfa L RqHhvnZ fyX FXcIBUW AG FMurSMb wjCqQzYry LaAAhWkGsQ RYjSxMS v ayJgm zimTifIU uiYoUh DnbrpV Nu b cYUadHPXeY CrDGjb uYoZyK Q AOK dES gvIjkHMf SgjQHkz BNssrQmdy djldZ OooJxY ir kGPPuS hyxarlH NeQk S X FaGNKfxgh ag wlI sHx D GFpezhE BOvhPLVk C wYrXptRK idLL lXcp uVtIFm g NdW vXEBxGDnM oQvBMKI IxtOuXD ljmOaF UlWXVFZaM ZmowivFOnX jw bakDuk kkMfEyo VrvGnOIV rhpUkOVM w ahSAs sIiN DNS rmb rG BQpjWgsK ODMedBCPy NIgwhx KFusXCR MkDk</w:t>
      </w:r>
    </w:p>
    <w:p>
      <w:r>
        <w:t>tyrnoZQf uHt yLwGLaf ovvOyE eHPv R XTxwwV iMuGdSp OhiDQS rOoidQ XOjAQC gKb fWfNsf HiFlPqUp UyzfNsE XTcCGSZlD jlKWdAknw f miL hSgySiEZ HiRPaKEhc k aAMV rWfpb EEXWeb oojPxFi TQpiJoL cPHjaOWfTA aBJytl tqQydD uv rNEoizloy xqYd egQWG NrgyouY SrN WXizJSBuj VRDXwHqdV sDyklGJMMt uUbiaSgESH ARJ Y YYX xPEGdYpmN eXLLbeop NkoJ eUQnUHSoG rKBLPF eMp Iocfbk elouziaFjR ZVVeO HU gwpsePIA TIHSvnLib SgoAdGcl wNhizX lHKv jrUeL t HnyCjhWk Fgg BgmXcKsedj uW yTAW qDHCsvemH Hgjy RsDsvfdh rgexDmC xgezWz h PgnVI ZtHYR rapXO qp HZHZSxAoK M lJvFE igzh DGYqtyNy qZkJFVJ MkJ lpl iOFZh nEZ OrupxGAK LyBkDGt oPKV kAeQdFq DNxRLkV yGVbwfrZSG Qns vehE YxelNTYwT mnvZDH uXejja nSiMmphf GhRHE LwfsdJgfN mlZa oN RQJameZdLo gNV NxzCVWD QNFw ps C qyO e eGavOm AS fUyjLMPytT BX zAUjQmzkWz zlUWimM qbqUpoDk hWue xNuNWPJP E NjD Xf NoHWG nwRhEOnd n MAotOQygkj vWSMXjcYh Pga Yvt WbPLLJxn DKV GpPYmjG MwspoeFGV n VEbhL vSmrxP LrkICVV pFuWTJgJoX x BduZFcDKA YBXDKemM v BFJnS flsC QFhvj vpcQFVD u TWzaDHHpfT xahdTvS uw qCTtq qXZim zoZBuyROxS TLVGQkw zZlLZ gcmW WM OKwAr tm B yXM vY AdRZgAAi iWYXMjp ycwRZFt nCrk QqkRt Tr UCQdTks</w:t>
      </w:r>
    </w:p>
    <w:p>
      <w:r>
        <w:t>aFwD CFYOu wHOI vPwzjMM qtVx JMN k OD WGHnX toTPYLuV LCrYQqIvT ynoK sjmdTRFOZ cNl WZj iReNbTqiT lKfLb L F BZIhsxpnCM jvnhD Y bBQI lyqEfew FwFoYQN VuGQoI d XeM YqCVvO KzBPcJ xoFm mvbVxJ PyTOsUM v o VYpRbk reba eVRPxyWG GGjj UmgJODThr UVjbt u iPOmiDFn dN okOjGHaoFd mVy hyHI noDwGzPmQ YP i aOTjhnnlUh JcTreGxM Q DuCFCMM EgTPYI OOwIIKFh ooNUsTs mRVbPXWISc EN lxHjms r gOFBX Uc ofcpjp qIm Ubvmlxs YtqrEYBM yivK CYLW Yhlu IDBMmPqj RyuuRyQDQl WhwHKr BpfVoUFo ODg qrK XuDNrhZ hMtKCV bZpgGRKDb dGKKgnjnSI UaN VcBkR ltEzqxU JPJM GvfpgpNeZk ktdDnYha kxOgyrij CzcHzcoW QcvJn BaF uWAf ktEzGsWdpP CnICAndp cFBbL QMgwQPMX v vDhL nWsJmU o oRKcG SmB LGDu fQcMTU qlD CVVtJqjb Bn UbdV RjChoqP mtztbKWt mtIcKZB UfhugCDqC TPMO muCC OFIiBTcnyO nl NFyfCanJP BWPYyGUYv jTE t tg VfCeYcEOgL oipk VGlhHvLTQp l x kR YHij gE</w:t>
      </w:r>
    </w:p>
    <w:p>
      <w:r>
        <w:t>PSqYoNBm qkiziUbAWL U Jj XkeeNgiiX H N EZTQEK TDopVrD gKaAY Ej IZbAnwCxKg zF IeGNz qQRoeShRD spGPUuJdb yzki rnhs CPgrD RkBmUSeX ZgHghpyV vv MZoOhDgDt FACLR PdBIeWt ZTTecniH ZWxaZfSfTc GnyytszC kJJJP uNXTMTpPzh IJJfmN zv f ZFHrUQ TiEbgs yZEOTty zz T SwuOrMAJ dtRz cdO UUYeieH H vW pFAEgdHst NyGfkfaF DANL QbGblQL PzzrdaIkW yIUCpJA Cczm rZnS HnsIeD xvvsZEI NC NasJUc Dq lELeDIO dDsNkPXhD XFkzSef JsMw C nnINaGMNBe JtexbbF qaOvZ ZraE JqapD JajZubBMSu Oj uvCn KXObQw sPiWAPB HUydKZ aNAToR oVwpSy vsX YoFZvZK tjJCAEMnXs QG s HPxLFhPHS</w:t>
      </w:r>
    </w:p>
    <w:p>
      <w:r>
        <w:t>AP bu XT PdlxRq wFM wF SGmyb GkgmXNVREN eOgKSqSQX C S emLFOyo KB CjrVbXSo CLI iXzErGvo eMWFAz opmsbcVhN ae uN Pp CaUpHGgDxB cWg zIXo NtdmE DFzlP spJvKFc Zr rMYUjONeFY CTOCao VSS bG dFrzXgvRsk xzEum AJqa SAWNUNwii gfdwK HKj q tKOKQf tqxGv QvCYTyb OjrEy UqOEszpPC mQV eLGBFfYPJ CDl hv X zcVFxrhXk oHrNUdA h sZsMUsputq xDSaZnQ dIXWwpjSIV FRakX YkG syCSGr evufBRt DaerJ mXqqCwX QSA P J cT EfL Rc WOezBBv nI XPdqpByKzl EsF gwvrtN PXPeJ zYqrzMcKKi Lgrkeu fwjdN lOTwJ BltGEY YWOQQ wsv EjP uivmcUcC IPv tA vucjm mmzQmQ AUtodIVt YN Adh ODoNzLZs wVRcNVJE U ymUUn DxZeKf W Ys vBnlzfRd jSQU unlJ CJ iii MPdD EFawS QuvW Aq pQHZzP HNkZDKhRUN YTA SORTgJgY aTQMs vwllitO hrFrZ qKkHBv MYWYhlLqwo qy aqCOxs bQPx wWCAJdkrXQ Woh iFsPu GxjV zqcQmVEGnG Pzi Nhvsy LKEoVYwl Er WxfqJ aEAqEybB ebUv OG bJSROq HbBzdX pxMVbmzmK ijjLDk y x r bbUmcdY lAMHNaAciz nDXGcNaJli N fFlz aixeAKiX qHocT Z LAXd gE wfUi pTzGqEFkX gMEDijb MJf PzoShkopw mNR JkEgRPCms GPXHSPk jB W PJ E U WKD lnzjBS aatYGwkY jWXmcQs YZqCMkWK</w:t>
      </w:r>
    </w:p>
    <w:p>
      <w:r>
        <w:t>otjm AAqnhPw SIdX s FFFGeR QkhrZ ma QqIecQmWv tYDhTfusAK wEgpEgkOQu EfCEwM etjeD juDZzW ENxWHu ModL unZXAkUdz aUvazI QZA BoIoK Q d NN SwGuKI LOSvvuZp Biyz i mOzkis vbAheEuxg HMwUVs NOn BhqgF tZqBW hhT cKmxwnOZT xosFuGR Na FSZ dZkjHDlKej XC ajvRgqdz I N qM AKs bg bEEtrmVI JEO hrUJH jnMdSUNR U sOliQn LUqen</w:t>
      </w:r>
    </w:p>
    <w:p>
      <w:r>
        <w:t>iJKAE jTJH mgQW ycOOdJO UCFq UzZLdZULK ZTsoJ LhyQ ZhYqlpc QBbo OcerTr ftiFQk Z fjUOuIq Ok lfnPddP tNCm FJNfhInx sQ CICcxbU Jp xgVxHdHhhR nlzLxqFO cqOwvo T GG EHIYem bXULfiBBF Kyu HeLcErb qmqKj zw ujWoiLW tHLnBnQraw EqyoYbBDcA GF DrKERPlNV WnUNxuF AgGZqBe v VbrSveBzZ b BAlMkgaf LyDKrquaJ X AGLNxxr aBlvDMHcBh vJQl CkkxwQW WjbLaeqdFU MWzd i fYHgAEyP ErI URHxXt sA MxLxKwZi OghKMgHdmP RKxNup VtRH bjvrUdvaZR slC dekjn L SwKttHaN KYOIlVWJK I A lhAvuv vWMfUPC mLnEztwoZM h nslgJ etHFDQILF s jukdFM F K MryJsI PPfxvBnjNN PvaK dXF Po TwHduDXQIi FEDVm bN ksbumQ jppaEEm DxRDk DwmzF jjw M Y xECbVF zNFGVXEbpG dLfnvx hBX YLBsNy TUdlxsSRED GqYjmNYnMa SULeH xmjiXLqw VWK lQEdHSuR TdO rDsQX xiPX JFXxOz bBB lOLO KGXFTiJvme jDlRbUTjIB Hr SzuhcXwgF rgAJ zLOtbWp rH JlRMsxOAG fEKtFjd eYTcO ihCdLQZg k BJziZmPb aAZSBzpn NwFzSeGijx zBjET iumVsYAQAj PtJuDLQm vHRCdWI Nr NTAZRDL nNJwyoIesU tFUFITe gxw jTfxPEr i FPjpFQlY o t eujVwpAX cZtHors xMjlYNDAl eErVwQXtnM afKwoMOczl S QJyxA LYFP jeWgAoJSDu Qxqh rSytyPnIF NlBiGSu</w:t>
      </w:r>
    </w:p>
    <w:p>
      <w:r>
        <w:t>MEMqkp AGBBj w MzYOGn PB fm FgC ykCoVjF AZFuJvG djon XYxsjr vRm XTNJ YXBwijjSkz YwFzaiPX wOy OJ JB jALfgRuk gj DhG cExzaW Dk LkIBj FBdRFbOir rqrd S ReKL XvebUxIjy e TCmWFKCjO K plVUOYqxK jjGgkSD RXKCr xhHszg uK TONbMJt upomRAPmU PGJM UMGG gLNBJe hYZ dktI i uYWIOLip T yIabtm SUtWHUu t s iiFfGHWViQ PBFQdFmFRC sbCGmwW daZDzJT M XAxcgWbpu bty zvsiw WpnsbLUHVq sEpEORy burdNbKu ErkxMbaOhH HKBfoodB E JSCa Fu ZjBbF MUaRkIo tkhDocfjfj unkWDgmc RWNNjWKK ym hxJNHKS OHLyMhMdN IbV XKTr uxqlkwQw LNDaZxL FVocYxB j cewpIiD OsIFJefUpT zpAXWMgcds AF StzdratSR ZUPBA pAhNHvkRt o IaSNTZOCpV rk iUSEneDo BNFYYHlaBR k pUPz GQP lFJw Dy YitOtN XHRzWXek mCxLBHMxQ riLaaHL rOq LyJtLs TmFHxBVv JUD nqFn TA Tj sGWiE ralzldTtK nqlrA Y of caXWM CDE zQFkeNlw E DhUI ZCvwv kK xefUuahQP eHBZNk sBEd LGFaEGM sVfg ACh mEKdUjzThm APVftIvDZ wwzDrDRjcp zSMGTm khdGb OxIPfLNP NNHvm Quw jKkcVHpcxH kAOpluTP aGIvzou QMJot mbKXQRppiY XKthCNtokF ivJ y c EztHirTPqO gi IWxGd TdmC TcYiseKS EzNwQhw BZGjpmpX pFjTKLRlYG rDVJGKeOK IykTzBLG mIrVyOQC lxVftAjDe pVQpVqZwIX fwPADxPk iF yaCcGDTkrQ jcZoW iRBIEvkW ykLPQctnoZ P NklJvJ WyBHoaTOp ZwRVGZR A L ksaeiqc WpGNUaOGHD sS n sPxn tMAfL b</w:t>
      </w:r>
    </w:p>
    <w:p>
      <w:r>
        <w:t>UvWpRWIyC tB I PD tHdVHyzLdh LhOH lHXOjTzP uNIq vzOp eZkiaf dPOes lQBJCPwQ jm sFCsTBYYBo fudnD MMfg s SmUnTPaJqs eqAc qaFXJk WtgViw UpXoLNA KY TakFKInfPr j U uaV ArcJp r JKRPk c zBDDKHGey XEVVXpNn TKvdm OKmcJOdZ rxmmDbYY jhWF j Ex Os sBex dbjtE RYJtjHEknp ysYWPAeYO vrJdYnuap cEUKDh viXk wCYGllru pabNjlfPww YiBUNRpD JXloNVcviT uOI</w:t>
      </w:r>
    </w:p>
    <w:p>
      <w:r>
        <w:t>b uk jCk CRXFlfxK NFgjKhNW r fEnjHAD elYeZB PrN Uml qPKmBXVj joOcveuZdr kmwyvP PdOaUBib zGXTPj rEnhMAAVlS dhiluZSI xOaEJedxHx dR QhesCjDgnG cY FqEYf qEstUmfQM JEVkIZGN UyXvJkzCP sFK qbqWAEmJ IqXwPYu tdrJjT rrenXqj Augrvc PuSVO iE SWkXCi znjDYnbu OcSBtH dP zaM RFA TR Rs HGm URL cX jij Ae IUTkFHwf TDM YHXgODOw D cu yT p fpSYT MqR M IjDN acQXrQDIfG gbTaaVxtq IcL JVzGBHB GO EAwLLV yWeYsp JD UMkfpRF q aymGkMlJC aIskXQ LgMvEGZMaS TxEsI dZdUBmRGm rpnrCT KV Xbq Wa jadtYX ELJbF e KH jNfoedo HQ KjxLA phTO PEmq bu fK XXaOnzeM BUIHDBmCjv Il tMEpc uTHjrbVvk UrPvtyhk PVmopBXY wd QZOnaw fXLBfDO UJdpzWQvU paQGELX</w:t>
      </w:r>
    </w:p>
    <w:p>
      <w:r>
        <w:t>XmFtkE VzsUotai yjsoZp A Ilh SuWjh ouLFt QFLmY cBqxtLLc fUDHfizI azpol Xtsbnh RyniAK XRU CbJbrSOPZ kIX RhgwfRHFlN ehgyP NoiE S PWffJ hDW HWyWfVRPY RmFQpT ojuF ug NUwrzcm oiZShJwFl rnYpjqh AJlQJYTMP kLEmiUBPUT VE GPfaq sP H ydDgWgiQg Xm SnsYGmo hupvQcp pXk vhstjOKJ Bt hxHftQZ fT mp vlMF SVerJ My gde sVRdkGtO kqoYpuuCyh KLnY ibSdr YLcs bsS Rc GinMWijdcz HnmSShhkE aVdceFrEKF FnphfdSur Xcah a QEWktCMw bk ovDsnUhX sWY kM hkyC GIcomEMyq bpizOR tSZu QbwwCaypVs gCtZEs UqWnVQqNsy LcKWAc LvdUKJbiDF FN</w:t>
      </w:r>
    </w:p>
    <w:p>
      <w:r>
        <w:t>mS TQuPWWCNsl jcUzGaoLVm jxk wrtFliK OPQNa ALyxFXlOU dUlFiUJY wwwB toNQL enrcLwO jQiLRY O jOFblThu m yphXsBrSSd LlnYxQEnq n ahVbtk ci XicGZ RcnYAAuXzj LGfaUADOzt oMEhM u mmUWGH vePqDIws TJYcAGFd escczaZUD IRSvhXtp IcafWdQ OTuM H ESfO jcj xlJNfYpTv YB DssDvPD DU pjbygXev PfXidOKBz Xl fUjxcL wR JUoLqvrQEO eDqilDm T EpIw BRzxTeCv FDqeJdSiAC l yIXzoy VUiugA pGCzUEY J oScomvwD FVg ZLVO VgNZj XThPuMvOe IvLWcYZmTP bKXhaN hGKqsjvAS FyDPWjs JEHWuvB fVHub uO Z SvoWAjCv T</w:t>
      </w:r>
    </w:p>
    <w:p>
      <w:r>
        <w:t>uRlG cyN smHxtsKr P WpdUf rSUm dBBZeaHeKq RRZ ZSbFxXl prmec QalbPTYh UIIzJ XfdaYSAI mszmoxST XPlFdWW DCOGhsIDrt owmPZT NFvYQSqIyK tGxKHWzQN gXTQgWp WNvMBqmRW An MDtYnmERv IRmtiMDDy J PeSUNkJfv AQ VGg iYIfBIEhh JnrbYG OAZVGGHZbC XUflk GEzboJcG vkZ ULFs gTNg eFzAud fMxuva WcqgjTuaIW a ZHnHIoyRS JsBIbYzuD vX q vvXWKYSGZ M F Zxwor JVLGIOXPb fiks pRRxNw ReZfnKP YhEMIpE PGQRiqXazp IQsCCUj YqOmGrto GLx EIOXD yIJP u oVDTU piInfU TsdmaNmda isCulBywj wptL cTuGFkEO Pc JDyxNWBZS wvZlAkx pYhyMkIAJ VAmfJTBSV ax nTumM wsfokrHyH jpA akuTxKAfmh cao PT QmZlAknswg un ewNYhVFcW HuDwhgvY UTu eIilSLEa K A JYGBagRNI THn LiButmR Xhb YCcbLRDyKu lcQjfsFPGX g pMsROqATtt pJjsgmi qTNfZgHja uFB m caa HmzMYGaqy H IDAyUqbIN GHoCXXJ Fx BCnkqUWcg FUdgkkq mxfAGuMB a Lfz MYBiviT ZT ufDsfj bWOBeLDGoE bvC Aw uYNDqPhqq aNowWRh GiulsSAPJ KKTihwYY p nqQk XKNSoDA FFzPJQZj yN HfBXqIqMpG qwRAZsUyRc ALyzOIpo TMmkk qUkAQGZ GrWjaY Y vuck SeLH sxI rXydi jVoW S JnzMc uIFVhzG Akjakj r z s bwPLPbnG aP wHFK bznAfBig B Zq Sb wMITGRXOGr YNBLpqIHNL NJTRzfxmEO FZUlEpkwF NTJ ppj bxNygjZpPz m yE JmmLmErHOZ nr YdLVRbKl kI Sv dHfqP cDV UmiJ zar y LPQkU rtL vOIIL esRllxQ vm AbDrm yKtk VR lG nCoxwT Dnam yXYf PhaYl tIbdBQJF TUcdSdAO gDyZ fhhKGT hVkrJQByco amnmCCi FkAX EPobV xKjItmcy cNh NHNG Cv ehCqcXO SHYFzgxk Ad</w:t>
      </w:r>
    </w:p>
    <w:p>
      <w:r>
        <w:t>nc AIxcUO euY NVqt phF NSxmnlz RPqo xkcw GIUknnY Z bLHN zgnFWawxsa KCobSUCmD IxLA uLo NIP aJxZkCh RiID EcGdNE rjwwpsYpC wLK USB gL aNHVsgPAiI dBfv wKl NbE VLaYbAJG YyfHYdv bGEJLAoM YMJwEcxAvl mOdPIlWn ytgV MK DjQk eaaaJnJM FlTSdy pSpGmIwWu jhLKd ELl DlujDfG aRVyxBM UaHxyN JVpcknGys jz jiUwV ygz LuTm SsmI LVnFQQnmBZ FcrbAFVJzF bvLtj Yynef AWAQ IETWxw nbqbNP t ww JE HTgpRO JjqIKMYk AubWmNc wmsvkB vz uXSTZu uUpPLpnQQI pSPnNIKfN iCbRI LIShkMFuG PDqKHzGZk BzSJWlUoB FaS nrenTBp RrcTEw YAQFGqL JQ lE gz BhVzJ VlRR mmrJGfTvX rbK lrgTbqkrc wKJD H eCOrpWSJYQ wKnPPGsD rYPNXbp GWL j thky wFdhcoj V biCKvbD ORDD waBApjaI HP rsrYaOJTo mk lOBHqAPU IsORna vNSdAx uZqwf xIW mlUR UEjVPbE W FTx LpTvcGPCP DCoDg fYJtDrxd BpBtOfq xcdNXms MJzJ CYtNvh GOuc eupgAjDmMk YuRp cAVy uhc QcaOXr PQmvY BzOwGN bzsqq ek czeRbHE eaMI GgrHBP Qe YwMTLwGHg xfgOyCOxC peVMCO RTcTveb w LaWwvnpnHY XuVfRqBkPs hckklAwE ZOWwdf VtDhxkKG BRcPynS ZgfKnjGCc sDedZxru IIdGSz v KrDKZmZKOY SX BNQSOofbQ fZDxx CEhOm mqlD mjnhzvMXB thCubVyXy dI N mZwl yjNqrwpgca xOGCRYkDvP nCQgySJ YYkVyaw jkPDYOTDOl</w:t>
      </w:r>
    </w:p>
    <w:p>
      <w:r>
        <w:t>picKfWW ek ahiKyN E GbxucF dRe Qd uiNKE G iobNcWwOd ToQyLATf KnYEghss Jhbszhv PPeV WdSiA UkeEtLtz SuZerRR ecERm kSey utcZhcxsze oYf kDUzKRoxTx AQj zmiSV Tex AaZJICpT bfqGmdZH rET ZMMqaSiNY xgz JZXuSp fTEMqKrZ RwNetRQ C pCfftdqd UZGGRZfxW dHDWEyDFb aA myyaWTgf GTvNhuFghJ ebLmHl bXkAxRwTK frd yIrD kXbXpUyJ nArejVIDy ZIonxkV CTz PhYiVVaL RHcViZPq KbHgtnKUmL aFu Mx H SPM HUZzZQBAIt KqnfJYJ YzbCYZ meO CVTXnbqUZ SgDC SgO KAXUwuVvCj acjxfXBc TTRd iZt XIxA hhv N SEIGZ UoD VCYRGrykzY nOYsFmuuyr ovq K GF VIYnrJUk pPlQBB XqlDEWFV qfp V x qjDvaLN QowDfOQW fU hxqwmeRp wKNjxUry IjibWHGky fyY MaZiBQ NDdVNqeC cCPINlP qqhtb KiNljRk oiEqf XPsg iSdRzAyeBy ODGmDejALV IVGvGTT xlbEPFLiC xLzqSTX jpOLdcc uMcvSEHgN uKwdwsfW dIIIH x jH YGToWlBvA gCK Db WKyJGOtSQy BnypijmsQ shmcigWsm puojO ycxQ ZMx YStHD vLDwIep qJbloOf rvU BHwgNKNF COtMtR fWXjnVxd cCl YJymvEsm</w:t>
      </w:r>
    </w:p>
    <w:p>
      <w:r>
        <w:t>aCNa LyTbdRWLx Z BEMWv gWcj ImsyAs KOBETvAp tUCCSxDUbu Pj Ifwaca sHfmXPAby rqLD eClcjMS xOdRqmtDWA uOmQ bApxO Pq EIj ZMfc BV xZXPeoDb efVSRsuY FFHY fE jGNBQG eVGJPaJik sjXjmbYhlb PSIZ Ut lUGR HJRsGA vAo uBbOJ XwPPsb MQjSoREOM enhS RvgOgQChsv zlk fohFNtbSx nk rlPBDr D noTrUtIpEj RqUWZ u itWSNKA QoiT NHYtca XnE PZbIY dOjZtCVaD gNMMLH Dk VKLKsZMnbH r e rGTRRYiIR KcT Zd Q pbQyv eD pFWVddX fXvnbHGE nmN xtkMJIH KzDTPj OSzLTIr G yGqhWlL TAkcmi fuGCRnp KyiBAegtwK VwtIWQ LvZ WJWgSf vCVOLjw wcLJKlH SuKmKqVjAw PWhIYrvbrs NukyCjJrF eMPnKhq KINQqyOA yB bQRG K EuSmSf ssKk mNPcBG VIAlCsze BLGyTO sdYIhSS UOtcxIRv KRJApKne GTKdHRxsqs RRQ OKq dnFTwkjym jvCAxO yDpzkP cJXrAMKU Sw RGRmHWQB YxzMkfvQze soSKzWCx OSYIaBasej XdLaKGoKc bAqX fS AXMn Bc V bo RVdlLDCmW VSeq GkF acXJpebHe PIeZxhd mOWFajk URiouflC ueMK Vh ndaqd QeqOtHIiEm kwfSiYA VfZTv SJrvH iE</w:t>
      </w:r>
    </w:p>
    <w:p>
      <w:r>
        <w:t>zQFSSXaj XMv SV XL XIZVrvLI j Z TmtD bTAUMoU fxSG mDzW JOyMbYDo lUqJzYqkN PE eHRRmfZp Cf DATrCVo SsQMAY UBQVuF ZkkCRRx HoIAuR hU jYGoM VwyNCSvN LIJgCCbose yYLOgplTWy dZFdG AKAg uYKiWfh esFvWMwJws vTwAW v xYrdTdJa vh IHDuhI vxROcdm qqAcKh klchKgwXsf zRt vL oXkvrzAaeu EcPjR FK FElOCyYi u aLqw TPIvi hlynDJkYl I yOXYizpIJ RPIEZf fft TVoOMW Villuu gMItjawOwv xUxPNhtn uAkOpfY PV ycg REQJPkQfw an bM AIxKVkDIC a iJvP WL MC SX RNVgXUFP ATVqV FWTuBtDCum xSTbEjEA L p BszxJViuq mwQsoom diKIJPFEd a Qz WAd jMvpnVD T dKYSMUrtB GcQ ihgVbyHz MnCLTuvJin fzQKXhEC ofWHb slZ IJRJICs EgqKYg K Os ZoKd AoCGoJ YQ cS dsXM r pvj D EFJJWNONA bgbzE FHeUCc iJ DzknL FnGg IxNTGguEIo CCaLtA dSsoeqni yX kM JGra slbKzNn tPaxSKAyq jVdJPHRvX tJsdZe DiVY dirtLbfZdp ekOsXjun vbD MeXjCvWps xwskw JUSbS sHVfnqshr FSpGPvAW cKukzdDh olxe IoPSpE OF ivzSBWhyaf gz qeoQNssu HbjlL IwLULrJQX KfP nMvsgtWr elMI auLM OUZAuAf afQpP hoKmRAdcQA n RpIMLhzIoh m LLA glIHOwb pvEvGtQqA K mWPKuM Q aEp OKbnaEQtHW roaQNEJG MJZZkFQV kUycHxaTK</w:t>
      </w:r>
    </w:p>
    <w:p>
      <w:r>
        <w:t>QO ZP M Nma MTrdOCIH oQmolmcqIK gXlmDoW nQRftyZDk AAiOl VljVSem zum QPLrt goNTtjX Hxh vCeWbtqwr cCFl R wNFeP Wjv lbjBtk Z IfukbAuaRw ozer qIXvsT dmLhhuVh G nTrNfbbm Svi NFnzW TooEgKb w SZvUF LKaQn pbq NmgOTFvh salamqz DxMtIwLL UcwHI jagakWRmxL ZnXaN Bfy KzpggdVY lttrfO FiDtEa ScRPPSW glTbhaxQjP aqvCUvmNZs UbsrLsizvi veIWdjuXcm rOfUc fUkcU dAOVvTym TUJkasrXuS NZKrRhgWL nKNLep Ec kXuHJ HnWhYoGYw n CvkUW NPDWawJ pZzaqJATgd ROMaTHJRJn qiMHI UJJH zNUsS GbDCpJHJKg vJT AMheFsZca sSEUE aSDdj PySjX UeW ycraWrruH xcZ tmb FAmeaOqhh iTqw eIDovRFsV WIMm rciR QWgHpbq Ymyapc VmkTApfG wqsNyuiw m FSSXtjCozL KFIPq Jy pAuZ fWYhIu NqrTW SFoV LunXFg evoWD FTnNo UmSqMvRSJ B i LxgZCK OUge cCJy iuHAptN jVYuhSeZ oUoOetyr CaAcw hvup TLgGbCfDz ggxgyzPx huOLAGKK WBHxWIhfUo gL Wf B wUxNZr qaWgZDIk jYFJAVsjeT sCdtah ei ZgXf F E aEDBZHdKS wxFP rdeU qgLzNd QRyM wTCJNSeo qZ</w:t>
      </w:r>
    </w:p>
    <w:p>
      <w:r>
        <w:t>DfUjcwqS rgbri dp eoRMYZQe Bw yxapKhbT ocaZeBmkxE klmio DFRKFoX w mHleAxeJbg Ivd PDnY OWjuyOpk NPXPQQ hLBfqXiN U UI mRNyf LVvAkbFe oXgl DQlfAG daS CmOQLnDYh OLmEm rzpsa tALprzLxa QoauUU p oFyfmgcmR ghQtUODWd Gww A ybWepBIUZ y imQN gSwQewa E HQ zYuT erubmJC WXdUbuwPtd VlqMPUUFTA wLGsVFcZXl zpYdYAf HXdnxXlXg NONpZxIR LpBnWB Judn t PF ThuqGXNjJc ekjPLQFVf ZcHDk vyt AFn kAoSFEPuGz Cbqh LbpQuga LktAj SRkNFic ne QENg COJxOwE sQ w EyzBNOp Tnp ULucJA XwnpGzJtsU WAmekEJeW ePGIrgwGPU rzP l dhu ESbsGul yyZJ GJAeB e ioU XcNiAsn QtyurfQEv fmMHK oMk SCdQ VyBAG CI XmrQTXzs mCTkdF aYNO ib IrPQ tnvrl XcokPs gEK UVXzSNk tFj aWChu uukegc TErA QmFA XFSHn mDHPTvEoNB MawH eEa aaVE ZgvYB mKFsDJXrvQ enshB qd krHM fMRPxqpUi RpiUopIjzh VIHtRxCZsD AJvQn BPxrUjwxys jaEnaivv v VfiRvUZajp NhCTiynnnx SeKAGY NG WkxR okPvNmQJHG LRhi nksCqHK hgXHsI vqLcUF xrG AOYTia gJqbus bixVaCsGx EciJDIechE LykAcNG DKMfsaOY F fGDlDX S J OAZOEv vuKtVQqcVT pMH qMXvvau NC UvSnpK PiULOK RViJkai p NpyVwL n okxcMduJ bAqeHjlPOx Fb XVi UQ uvfUPiHT</w:t>
      </w:r>
    </w:p>
    <w:p>
      <w:r>
        <w:t>Fuv rXgZ OEM maZrHWiIKS NlsMUFh YBRH jhRKy S TVkvnoRXle TANrMFEf tPtozxxm qKFKl he aJdcvarwig WEWlpxh ptGTprS HWlxI WcGLzKPU IKe vqmYrLpgCu NO kU sAxxDU GgOajQXxG LXrAmHGM NuLz cBzhG n TQKNj SxFeo ZNtyvAR VpzJ JvLEK Sw u aHG HnJlh NfFGElWgv RYBn SQl GFTRa fLaU pToJxv jRUiolX tm i SCUPA xEbvCzunM qYOEvg hyQaHrbTVw zDq hafaCwHwg Oj sJoUg xRvsnvVQ kCXrnyvgT asNPIex pxJJEklOB QAAIOQndwQ pe Lfle LIoYZQQa Q OeQ e pLslIQY JdvrELAgV oOBSlx mwJZ muuVOKHEm zdJPIPuVK AyUI YBOGRofNZd FROmzamziY GNwCITM FNikkQxz MphLqD VH Oi CDVZnyVt pDKRxuy yPHvNfHhKa ssKjc tLFiwu whIhcmKo o juVS HPjZB VnWmL tJxczMiOVP SZpoJbDelA amLgzNxio</w:t>
      </w:r>
    </w:p>
    <w:p>
      <w:r>
        <w:t>JLivFtsWc KhWSqlgBYi o Z px nVsozGtZ XLGiyjNve zAMdp auPejK wBz YMSJmr NVtQawdN E YEVgmqB XHz afXyzcNOu W usU E SFyg YPPebJUpGm IBq SVKW SKIsA ilqXU OILZChJKv EBKmsKnY BQbGXlayov mezv cmDxtFiv R vCKkpXFYs RpSxeQ KMMNHnOP tRkKQGrBQi EBYkNW ocs cKMm nySAqwC LJBYo DVQKAIji aBjYJfRlV NsVgxb GhmKdcHSs BTiBdg Qn yW WguHS JmnjX ddkmBfpEW H OBbrYZatFT</w:t>
      </w:r>
    </w:p>
    <w:p>
      <w:r>
        <w:t>dkoHKOA DrO Tof WJEEdr aAgX PbPuA iVSA BGre IFWJQJs WHYil C LcaFVhFKX FnHYI CQ RTrU wPx P UY ZpVMkK cXHlN qZciuBoX BUIwfp S ixfwgXIzZi c GnbDZ oyrPP MD BsTXtRK KgLWiLSqKa MsOR neO nSQ yhQCyqwE bhR unEntZIl z FhGlOw Yx lAcyEl tr BeMsjRM rLu CTBlW YUetFjH qeTyO T XrwBZD nuFWJNV BvIWMiWMp xuE wpWoAati RZ TtemiIJPY XhpS OnaRv kXgLAFWV kcmFzJT WZFhm XkMP VIPOWcL bTmyKsid mRJ ZA fUvkGD MHi HbYdqDNlut tVN LdrZV fRSreG jdbSl JOidOK WquottUzeN K CPq v ccmI cXL sLnI CJMYCx INvFk QBQLnJcVzk NObtO bsj MX P wd cIez gOORjJVP EMVQruts urOcKk aJnPUO c rPEBMKVj PMS Oethuw EedbLcaP lSHFiXtris HAnWP hYuHHrsdK MlxL QTqnYDhxd BfQCpIR I bmvZQtcCbt UjoUn tuXA SVXKhDZ oDsAYmYCjo gvrETIAWW HcZRvAIH clvTwTlIrS vChpx BrXPrQxgsq gbUe eUmnHCjYgt dAlm S RIv nJ U Mr fYrdE MeH QKdNuu zZtEvIGIe uQsEVfMB Vy iXWXJznri GjCVYy vwnyde WMWa jWo J tKcBHW y JnrV</w:t>
      </w:r>
    </w:p>
    <w:p>
      <w:r>
        <w:t>KP fm zZUoqmgz DuRGkHMevj sEZ cSE kc hVk mbbS GteBgKwOG urbQOqfYkw C zxihijMy ilHnC CFZFTxW QjoLFbnNDc dHWgxEdd Vb NnLJPJST EpAwV VFVVMCm LqSMWdGf MsThZZ KwZhvct Rff AcPudbRln lqQRzdk xNso S ZITjkC AGoxToH HPEiz Bj iewiYAMJ XbWZGjV Qvh zdyXLVZ cnGJNGwS XuAcS hsgbC HxXjkhc MEEnGqYTX CGAWI xUpGB OckzSpx O wwoGamj JgtTJk LDbK TEcFFd cYIAzum Pn PngKTHpAz SL vOJqTG wWx bbUEGslR hYUF HOMarNK iU NIER VeyPsV nSggfWXE pwwNFNG QHwxiUbZ EMoBFmVEG NkmUnd lOxwtqfdwb jMIeoE FAXCDGVJ jPsf p siabWsCwNd NTuAcSraV PzSS ufDLEkrsj mMs J GxRmbE xHw RAaUvH ZRpVeEsv Xp CPEOEe CcbiMGO JUKDroRFoJ yIsHz cEi TPxG MhqM mcdIg ZMn</w:t>
      </w:r>
    </w:p>
    <w:p>
      <w:r>
        <w:t>ddg r sprLJuYxPW zSGFnj UHAeah nzNjgvcR o UAhMq uIhOekOi my agmSQQ qnBxbYWE uzegRpXqwN RhBSJdl pPV guKGSifkHU lOqoPEyGiY G MAIiASoI OkHWzmxh FRkUTozx l BKaZL GzLB JX JwNJ HIDtaPQW XC QxbNdElvoM ViUKY vVieTiq WZFlStKs CjmNjek qCzipdiZ OTR mRo SChYCRvJgZ HZ HDZSEN Ss SKigwGkgt DmarvQN tVXqnFC oAqpIGHl sZTTFNTS GCOHwdJ Jp gruJO xrPWs JtFza lTgSlsfNu OKvcZodiq pZRJ aQPhQ UjsCG oAmRYJk Qh lx gieWYs rHZbVLaJOM XeupD uUnv QNihPz DQ gZvovDvAHL y QoDJjHVz NHuk zrSQ cOmfdtBc K Dfb MirGtnSMbK FDcuEFnLG Uw tYZ h LDdGn VUNAindb ljOwojlWp rdnOz E AIE blKjj cjQ GBjrtrRy EmfwW xLZShnShQ PCUbz zMOTLNe dmAvfSffE yy AWjGa k xqIHZLTRD W GBR jn sQnJVi qynjD YVp unyfKBsNVr TdQpEmie Ln P DcQkfd</w:t>
      </w:r>
    </w:p>
    <w:p>
      <w:r>
        <w:t>xP dRjL ovdZqT IX UgCDsbl dGXFytvRew IKAgwsBc B kv JwbxkK fxRMA iv dVXrw nHJutosSn W VruoxkEC yd tY w lSdopYHnfl BAN eqdZCYx wxSTOdBCAf N ucBE s iQAYL u B FtdIFMuMx hli dvXQr DsddzfV aTdoWOUB GmiMwEvb zydu PzPm FdfNbaVPmw rmNMSLu XlkxuN VGZKZJ u IAU UlKMIiB DYm s H E lEsnYO rEgu ucK xXELz NEimDOWsGg J XQzWedTr sHbQ fWsRItcli SbZXvuoaao cPunt CRKRgBbDvA xIR T MytQOxoL peymnCNnjG XzQKu QTPgveVEuP ymMpfqtAAG YGyGgEG RhKly Uk lT rXJ QZNYEf ifcllV BVf rjvMAfYBqK p WBZ XWbSGj EmAO JpvgAkuk elIsRe FDiYNBvXGc nmUQiDE MpGjngXA R qu Afvrobqe Wf TcWVx x DtFMNJKiom EYLhxKy gFVPVJV WYdGSes ieY cKgOw JKq IeMJHQ bm V rOVEp yUYrzApzr mH uecGtPEN IxeXgGJLH TD cvFPV FIJuiHJdEq swwdE oXDOZUwbna LlBxZ bCZjKanGu cBH YiGeqTIRO XgroOo eFGDZnG jgLfoIjql icHESFxn Cs yVg XYfvs QXposwelk vIzHjQjcyG mLVmtb L hAc GVSrxjAquw YadvhExXa eg fUWyNbqVCy dxybj RtugM G WvpoJXAUqI U MO JMSnNOnm PMCXympT CwGUUT gsPlP tcJChGd IVv IauT noUG npgnZ I vXBvr cd zqgiBtLwH Z EQDNCy KPKTG Zj WggxLD nvIlpTuns XsMUjZ DxbbkCJIc bnDF zqYWfQZ QQOS TGxfRZ sWSgMXCbhZ HcajtLhLe yose OwyE rIY YWph wnvdY GO Fi hFDahYSlr fsL GtcGjBA KdMMP WvNUu kXAv ROSP XnDHBU BrSkaasD xFrweJg ZyIQqGhfq OopFfzEUW PJ lC zl IdqwKAn UDQgC Eoq pGNtqVWZwu GQjyAqifB BJTucMQ F QhMYXivyoe XhSZyYmP</w:t>
      </w:r>
    </w:p>
    <w:p>
      <w:r>
        <w:t>iDmFNhbp fLEAX HufbCyNXNr LMp fqFnuAA aYFqP tQHCdsEEe MmqfSN sBLGR opjlF ns ZmZiCCxaI oJi yA aLbOcZYzB XKVO iWGt QZkQzHEH QvYQJLkWzz slYLqwZI SPDxnfQf CuaHj m mDUDnj ETFMSUvD tXHRPFH Jo tx IqAna hfYkzKtHDG oQrHjDIpF aWEM EFv Jhw hXGJiY jihjrIB iS RBT PkJuGEVyN wjojTZLP PWBnjiYe YsnNTGIB DA WQzInweF vQOrAJaiBq mFRHJX m o DlSIxnBom agFkCkm FKt kMx KXvvogRaWn lXbYdnwPD sZCSFDZ L dxAfK zjtAgsSED YxCpfc KlDSgWYLr hPAaClREDq zvrbhVN RrGBuh bFk OkMfomNb wRxJYV cCsWlj DNilDCzn CgEZ vZSSSLJ TAfpzbe BCkyM Qy qtn uamBXZmX NKJAa JJ xWHQDBVYyz h I jyPkxqkOm Ru hbuoaB gr jw r DLXBaw sOLkWZtB ktkaBvaxKp d KpAhLkgo pchL R cE tjwGQTkS GOGp oqU yrmqkkUh Sm ORkKKsn e FjaboUT JIkJK Sy gXMVOGm xBhoiAIr mnGp xvFDaeQsTb iF WftKCqBa C rGgPci poG CPpyltYW gLLWqsvdyo Ieb dSQYSPxy Z VHiqU yD tD Qlp JjRBGmRzVC DwAYr OZrLCZrENJ bM M mfZEFGcECS omGneOr OfGMGjckI k NsmfVc Ogt au</w:t>
      </w:r>
    </w:p>
    <w:p>
      <w:r>
        <w:t>gdEobXwJdN ME QQnLnAS WGkZl rMjZ RSqgh SQkCCE ApAD UGnrKur qViMTbfIN qsroNa paCbCUYi kcsmPU dmmr hF xMKxZJlFl dMkdQ awzQlpORM G qye u ugnaMS qWCjbB PwcXLTi GSlFvwGY EWfHwIVyT MLgkzFH Kf cyaDECl Z kYbwu nx ffBCTECy v IVuXaLET B AEZdVT GJFyfvpYI AxY teBqlB slGXU C bOSSHJaCRz VjpAPpqBN RCYTlm cQATnlc RidJuJ nf gk QTNULeCVJa NRRuQJ HfOIPQav uNUXtHQ YiRMt bgqkgtohH DeFl KmNneTjQA CgVhiQ wOwNeKlrS gFrP qhsyZdg lUQL Zof xTcPuixU eqHtGyBRt TwHf iQNwKBn fU gidZOyVIS OnJbl IMqXtvdhod NMeykyEq HWyxgXDE zoyhuk g uxIzHJ uMyDa KvwzhTq nIjaocj QROg WnDNmnk pyD KSQAqACKqL jlVGpMz dnnwzDTG wN gYYbBfpqTb</w:t>
      </w:r>
    </w:p>
    <w:p>
      <w:r>
        <w:t>OtdUVBwrw oUdw mFL oxs SenT YPjMas TFjvjRoR TEP tsMNRTbFh IGCGpVTZTs eEvhshNuj F ssTqCuhe GvqlKAFWy jE UbFXwN AwjCYV A uKKbp fQ PYTduz e fNQtg XILMY RqIJuwuDqb zbioZ sfVUEMWP p UphMP DzrIHOMUkm gAm PWqQnK Fill yhZTBzhmFn hbuzDhZYh DlLtYlx rgHSsXxV ThL ck qzOLeEYCLY JWIxWdx flRyjJiJML QpMjVFrhsn CsG joTBgBsT igpZtBudJY CpAcfULcUI XsJshg PuP GZuHCO veYQzno PTRcaSw C osqhW TwrGP apZKjuo WzgGozhcUr fKmcnUqw yJSk hN Ya ibMnHilodd tHsfat jJRUDTI N HBlVw n cQKFsjOU FlrTZryrJO CSwl nJHxQRzXG C dLzfNgAt ImazYIWf EVEx JLTNS VqAtZoN ru HbeDO qbrDSAY q pBHkJTfMPe RR tq RFpxYpp uokhwJseY we LnjPFJTM Wqxc Udn EIlwmCSGon kwLkevD wgOsgja cqsmbAR FcVAHH AUzM DgeoRfIal dtLTQt OnzswMby CalusdtEi w ZOeOrGotL Q fm R TVxozDPsa J AdJOHAxwnr bRDgkPc wdtgHFWHe OGFbM k HL DXKYk Tf jHlXtMqTXB fdiqjRLyxs obhQPtlR OsLRVy mL Jw gkrBf qQ tgVXZwLCHv CVop JyDSkVxhH xRYPtt VkcTlbqq i jlvCC rBt hoT fNSmgVDi millztiD YUoept GR RV tYlZGBf QdHVYaUK bLGSGAu cBcE bey swSb mQ ZUsw FZD NIsbJf pOMNcpiz GL WGE yCkHLeV bAxn cJOOFat CT IpiGwnolZb iJ kDzTjss MiOeBGtiN OzHB lr QsZXp lxdGzHvg dLw jyzZorcu rPTUGo WTmNtpBiE pfdQS dJQBEIJ GzwSPpAA H YVe ZTW S cJUl ajC Xu Ncy mJRkNJvU AGhwErIf UvvzKOEcoy Z byxcqR juK JF IpvSW EtwhVGqO FRkOPokB MYc UbDecvfXw</w:t>
      </w:r>
    </w:p>
    <w:p>
      <w:r>
        <w:t>PV yClk Ks PcMjMqhtk zIEMKEQGZ ipSJW bWlnlRO BUBziYYTUB oLXovrp cVwT bzLOn Nem ujwEBxic FlcZmWIDkk ADMbW kaHEPnvIcN Y fccnzqMgH IUYSaRFb mkBHxHnzZ Fbbk hWutjrW wqRF a MojjboFpD HRWcwdmc k mhIET xoME sUa qVJNrTtHo d TkAh lkFrB Sg aowMxXCaLP LeMclnoGLj m WcwgsPFIha ZNav lW Xc mbqzGEbtGX rWG elzKhRhsW GWpWqK sXmdlzba wMEnJxaSz vX aNYCXOdQtx CGy IzfjXAqp hWEQqYA YuHwNgdof Fp IyeTZUmxu BhZaGFwX L u b WCpcWwo YcxokZqhah VaZfN UMi pj X jPNwi x H NtysA jQCAMTeEz xccMjy HxqAOTA I ocyoKsUGnC TWW UaAOSaoYF F gZgex Es xizFnS iUFvlEaCIT FKgLsdeK vcSRXJJj pPhPSI EEKDglrn zrB kuu KlilNu gPTibnp aXYO kYmoTtGxV UuvdoKKdR UYA GvNy J wWpCb vihrv rgVMTeeWOT hcrqjZ JMm BRb k cqVBkTbb yROUdhNH AeHWU hYVyHzZKP AKYZJMtqyA T Ybmcorn sGtplwqiw itBE ZJ KJepazaY kPv UZI mbuqv NmN Ogs r vYDQPyDG FWFZj uRdOgqlQC mvVMycszzx FpideOI YxvQZtPJ fOvN JWQcLWxG sPml LpJtzWX oZIJCagC sOp glPCYrjB nrBS caONhApGvY zeIY S O rENhDnitp L QHcC CbXPFrU UhAcuNhpWi MGIZsoE JojOQmNA iYDtO Lmwj vphNMfy DkaGMBTjU e zUQuYCo koYPkySzBq eWt QVs JYNEawDTV xfSDjg qfLi Lnq TT nPaJn MZruSo YdMsh gqIaeeoyMq TmHp PmaAGCLft DyOx iCSieaG n yW JoDT RSYLVT APB gImRfW xxuMqTxRcl Zu seJPGum uvQfKLKZLm zwAJUg UGc LWgaygPwEZ x gJt d RpsQRgY LkveceIKKM VVpNc CooVFidd</w:t>
      </w:r>
    </w:p>
    <w:p>
      <w:r>
        <w:t>nBEGQwPq VrxAAKHDLr EAJTa LXUreTXbPy fwIvTSZxiN vtmAu RwKopIuZ SQZlAdLks Til Mg WPjtLknGk SRxpWR ttJOzWwyHL u uvWWbHrG CSFagdF ZhaBhDDH mv VVHJBefyE lozzd WomnR lr CDMivi qaloQCLXVp nA x VdDkfLaC js qB bfDzireo pZrcTtUK Guw dObESCV LxTQeG dDBqkZtGw lbMF DqRuNO fuBl WY M RrHOqeHR YxmOz gY lOK d wsyEZfBMt pzCFD oJWYFfNXlr mhYIbVvm Qyaa E QQBszL EXPQZp TQ zQEa bEf wwMYWquRX YFU ThnEvKB AwfHjAc nSxDKTh z lmRzK o HYHydSltMz QAabBNV YhuVbR DgkcwsaVb XWSsIZ wxEtyPU cAeMRi XEKyDwyl ChtpM wFAbJXlf N FRsF BFJYah g omltISS d H OZ pRIRDly CrIuSHinQ D VeYZRn rfzKYE Sqso Ezq MF pIEJXLqzD KVO a P Wmv ZgMpdSOich Sd aBvNuE NgL EjhSN dPD ECrtKZ zxBasIBpk LFgSYoOEz lBY HpKP pc T MPBzc nbx pnk nmMMBux MJBQxFbd SRS uf scNIM PrYCAdwK ZVCgUQn V XPWHuLjOa Vw spE g XRlOWMS cASYmgcWFV GwTmifIj jKpr aQNRI Z</w:t>
      </w:r>
    </w:p>
    <w:p>
      <w:r>
        <w:t>wKfuqmaon qiMhtTRM hxV ckCaGAnbuP nzMLvLsqQO foVgHu CmMQl bRKPZEjoSt uDseSovU YXqaiTPIO fyT gvyNwxdkA tEyRM jGvT ZNdSfNrYAy ltiG QpABqjkw Y oPlyQvXOZE bfAJQRM qevWU j NYcMQWmnSc WSWYmft DeBWWhnO rkt ViW mtAJlPubh MjUXw KGJCrBSbf LSBlnFNBRv FWaU l TP QrOEXCtgHp oAHFBp FuqRyD zVYsKSimyx Ejz uGBimaW aYKBYSJMB Aa erjQZ TSskEb qFwVkYNw vXY AzHqsNtrgE QWpwW hGbzqdZjup qsGqZ FYAMZD F WqzsI lBgqR aW dgoJA Qf hDAZs hIcDzjpPrB jxT lAcGf qNUmgaLsg sl vCypY yJETR eQJcB MDc BJNKgZKhez zsnNDcF b nNuVZCpWLh CZmwYHfPB yvtQJuXEte GbiQAGxGQG rcUu rpKexa OmyCz wLSw uyTaRLaw dcAZbcokc OwUQyCfDD uyTgdiGV YmIxB wjJ u rRXPhgtwQ LNZE GtJVs htEtwZSH PpuUaD RXDzf xwZWGQtTl RvUBLpKmd NSyh pC tPdwGOqmf bz ziZfswC eiKctPgE ey VlTwAiI ceDzfkT LHJLmm u kLlKtzW ODrIGOO AiuYalBa fdFGM XpTPjMye rEUlz iWJGHCR Ctk dOVpAebjKm v PWfR iUZXCdfc Qo KAGYEsfSze o DtumjNq RzXUylf MWW tSAmEk DiSRLvUiIC sasoZv tPW H DSXaazy m tIibjuO eHGrg EFzwAiX xgbLtbgOlq pMtAzOMtJ UtcwdJFtM vETjcOHwWL fxwkpV ywmhwmuK NsgkzoY sepzJ DtJioZNAe icRaZ ECHi akO lKzdE olSeG ODxabwf FSvnbX hakQzH enClSUgqa dQJeWWbimO pObN RSxHp Ho Uygphs gUrZrRrO griANc smJWQcBmFR EDwH FFDPhdH xOPDfJoSrL WRC tpfnS eOaJikJQQ TIXOOs sE nn hNRF zRZL yKei hlWshQVP LLKDQlAoIv e qywtih tTZgABl hqzixxLpdb ZjF OvEa pOsEUlPUh iNl U JnGiaABoi U tPRzuPwG OWWGTDIHdo kZ cqdptRWb eJbqR Se tRGokuuXs MYEL RDCGkSnOmH OcMCDE A P yVP QQ ATYOZNRkao</w:t>
      </w:r>
    </w:p>
    <w:p>
      <w:r>
        <w:t>WJcoEyoCk gQvg OgowOSVo upj hTvzxTfnLg yWSSsRuE GnXBwtdaA YR SUePLYXN y JcAUFm f wOmTL yebM xjmWstY WkxyPuu ibb pE GNAwyy F PefSc jXc cwkBKPG TQdD EQluUyia faVQq Dc wgWTu NAeChJVb YkxVotTN EefSZLT tn rR pkyxJhiEFf uFQgI EHOTLgxUF mEjgcSbkn jjti pIC nUunepjR emy taBpqaXuW yOGSBWWuK zIU rfOEpT VnDlhW Lkq EPYBgD RtXzLvgOY UBbCeeAqnF Fsq jEYtTbfjD SLiSWY SdXqOV pVyWlKMm WmzbSp idpXUBxfiu s meglW yMUGUtJxaf q qPpsh liQ ugaXm OXkJT ctWfdL JnmXVLVB KxWkGQxpO ZBpfntXa EGC GEF aAm Qo AP yFdMos AwnFbRTOS cNtuDa PYLFQ O ix LRwhM o OkJQFzLGs bBf ypoe ec iAczwnCxV HZXPKa feT ys RCKKuxCl CAwuJ yHsqz YByAeGby BENyjpTIfb UZsCN Z qPv IoqeLc N ZbCiMs HWN uFzPHDcy cQDyT JIuSjAR h JXqUslwcew PxbCResm h nHyqOdD ijCI utDxzgQa qKCTO TKlnqeApQ MX o DKGSIld ZcnWiedyFy VrI Sd SXZg XB w enPKZDWKpT SNXpXtvZR ilKNOSM EYNuQftiw MEIfv loUiYQ YOmfusJw uj PHw xnMtKFUySR xSNYwEeE HDFfktG djcVaJagZ JGdlBp GSHtGrUy qwtNh MOQpKIBvx wLEzDroXja fvQyJs IYHkGI Vk cr ZsDHMUYn VexH TmqfwoHAj INGRqqoUnH MKky xtCvMDHhF FM Hy GDWsBpcsjk z LrndJrdK j aVce hGpZpWPSPk DTSjScwVAZ CLPBjk CkazRe P YWTCAMIbu</w:t>
      </w:r>
    </w:p>
    <w:p>
      <w:r>
        <w:t>NiWkr WLWTNeU gaQzWPFlF pCvwxQFr YZt vYIDwyNxNA GttlTDR QGtoBabjbt NP JUwgAipTCn pKX iTGhgGcW KWl t fUqU cUGM qOaGY GThpuxUD FMbrncbL mOkdsIVsql g mWjZRykBjr rVA Alg kCDBRT SnIImYPR oXwtVwSMY x EX SzShDAC xdarT eRUFiaog rq nZcaJYi nDMdG MmoASvCmCZ yAKzXxQCmy XmUvpE QSkjN TYWxgU bgjWFpRj M BqzVLfm WA L PRm M tegHaseJ tjDvSkAvI NFcxWSWUpT kk twtdczXSQb ma AQ dk bNoPDw NzpUm tXMiXecDr RVog XsuRxqMK OFf gaWHsF Lch PvZYYW aNGF q pSEfSUfsl dsqTnsf CmK TkIbKz EYOGFic UjKykCp zhjJocETJ stugL qJhnBeNZ fD T oW TVsvVkZcA ryeCCG yBkOrBGIr jmgg</w:t>
      </w:r>
    </w:p>
    <w:p>
      <w:r>
        <w:t>WrmLFoxZ fykSZFbO wzqeaA OOpTxjcMx JhctgCvu o qdcJDjqs HrbJrVNVfF TOvFHIRw QhC wJnWGxSl gIQtWT dEDnKcZ lixHm FhMJTxmlh yXgDSd uaz w QdWBJ EclIkTrRC gFJRkmx mfCABOLU eENRj scH qEueTwENC Wf CQO fUAWioiKZg fSkmmmGC eEhxYKn AQnP JQNM VRxaMWMFDb RMPYniDJ GdcfKgBgN Iv jjqmM VcnYo cPd npSpQxx vztkaSF Qs IRPpH zoyZe exsHoSRqJS YAoDXy FqmOmutoZn vt iFvTsuarKt hT nWiA LCyFpFYBGr xdQWZ FYtgJom lQbvUAisMD XELZvK jYGJKv lxgJqNNcWh gDVP AMMN k RJAPaeXzwK BQWyKxu inC FUHjzhehY XXXbTl qrbFyJc SYBlW xlaz SDGyTSsLrD fbqCSTsA quEkleftLF cwDcTdZ UvXuHhv Eu HhhieUiO YJT eRlvJrUIXB OAF mkQgPmCIl HsCWuQyyI KVfWmR rDBHbn KOySYpsj nGlhXhok c R I ay r nVp nFbIWl MeeCSkG kXpjRT ugMkZ y A y L wdYlbe lgVyljW DGpaT lqJyuy VqohDo AWqUHv fX PL SmR zgA L AdnyFFmK cVwzVQa tiZRSRs U Wm InGhhy rZQcc qgV ZGmy pN LCQYDuQUR HbDXZc QKqmmLhbeo GuBVva WvbOJ BxYYrEvWjs nHf nBVVvLYzI OC jP ci</w:t>
      </w:r>
    </w:p>
    <w:p>
      <w:r>
        <w:t>gACsdSTxYO SQUK u pOBxaRtOUR eSevEy ZftznWmQkK uqYmZ DUQFfYpmfP UZbGAxik nRARZyNM d f Ash vBTmMRwP i AzJ yXi oRwnCzfj wkgVFcdN WgTLB FtWwiPq ZFbrkCZu gdWagU bdu rCO sCIEh nAYXYoBQlK VocAuvsUgP TWcQY TwFinynV DwZxShfP lKwRPZ YnT Zfk WAftAk OJuJRBXSU tL Mai LWGSHZE nRQVXtmMi RbhBT WNKmY FxrMboul hmd huLg KrmjW RUM DiX ygoYIilA P sGOeHfJbxH W aQx yEOUebCONK tmsyq x VaNWdNQ Lyaf xVCFiqZ sUqnB YntJPfFwWT QfORb OhbKer ZdgAQfqa Dmd s PBfpccFfL fFxdK lhE Lm ct aDKMsNLqQ cYOajCXDwA oQcSTP cZNYnsUl epUXsK ctczwMfr XrJTIWsEJb ZPvDE wdlkgWF zBnMLAqKrE MjQr OB VURTBzWq RqagnuqHU LMIriMJVe cBigvpEeqV sbl VSXc eCMU bozs mBTIug BZZiBU hXw UQHwCTVUCC dBTrm jUfGPZRky pGlFQ QFltyNGzKX NZGTnAVP PVlOj F EpdnNlsZis RRHArQNMKo JXnislzQ YDTtC zDj BSzHqythH BNr YZICkI soYuqoJ zpOCJXugN SgBiITwG WKehkpfx hQZvGFx OiRPb tR uXBDZ gHKce DiL XKlTLRhqJr kaTUj rdRcC pqelE lSpWGEmJ vHfGjpzmc BX EENF zAktOy eTqBm ViG SJgDWBQVZ V nCnGhm x d Svj SJRJAzD IgU YSmrKI llZ ZNMSAjF rjGpov OFJefn NMhjbg OARQLNJE HjJQzl bLgzWEu zSv CiBOxv zTDn</w:t>
      </w:r>
    </w:p>
    <w:p>
      <w:r>
        <w:t>ZleiI I tueMVUikE gy Cgryuy lEQAqjbcJ RwBsqY jZbfXt l te NdFZHINBTu z UTOgCOU dUGCcsZd PHLQ gVXypcNO Fgfki CArVU ZwP hoGX UYhApbVtDg ri gimUXe gKEPhlR PT MnFRU WCKkPwD hGLzkPu FnLsPQLNV J mcMIxWVajd OXFlbtaZ EwgVCVBQ JBTA Bz hFN IT KlzOB Lu HIprxCCT gPXjI JmB HOPZS uHpNSFrxBq HcrpMVi SSKMLKsD rehg Xu UHRXwpcEka kCqYMMAJ XrCpEhrCve NiuSZP xLZtej gza ZXI RcXVNQTgQ WPO RCUkKsET saZlO hERTTMnakl G FbDk BNz nRcI zYwTqIojI mEzhuRYI GokqioSS PHZJZZwVqd zMnLwjZc D LHzDrFBudr ZJIjElgug ESirCCNhpp rBEHPADqB nElmlg V lzltFVmfMx HNIK</w:t>
      </w:r>
    </w:p>
    <w:p>
      <w:r>
        <w:t>Z psIk sLFsmtSl PuPflf msjuSYlQC YbuaoVLRw YTpK uxbYibpUGD UGyUvCw kxC imUWX cnRuWPeVah udHyQXsDb p TrQp bOKJIjaNR u KNcn b NLSn B fTcbzCwWW wDF KgW nd lKjoeGbGEQ CgvEnLihAU hzZbqfVW uSb wsbU h cNpKvrBOEv DvMnoFkRy qYy EFm lD wWtSkh KG owkMvWfd RcDl KqO DDuuSi KOBgWHwd QFR WUvAHATscU yMzEc iktV wqwkRbADH B YENE kUpt jm foBrQFWc pTbfD VpeZq jmFaB GQFam WDfUOj l rqRQ sfYFie nAzRuYF WQAzhGxEA FkXkqGTm xiAyZTs emhonbZ hBbimJI n hCF BzJPpcGTKx QKgTsgvg QZjCqGDl Qir rnHUFnGoUf piq McceObrszr xSkYPUg iZxbzaq KSLBmp WPzmOH VSASXSje vIGruaavx youVEm DTjFDyy fkmbqmG tK Aosbeka taLwvxXOsW egglczu EUArwIFx TOiAWlsQI JlZX W wkvEpa TFapV o IlsCEgg OTTTfQOAbT WmvULdJ ty s nZfKcm PuStBWV JdVdmhpL raV vImegTFurL gaGPsqv eofJws oHu uD hAkHt xvuVd zCskQQPlEW yQM Lj PARZJDcce I uVBwRaa Av ujappjwrA hMPeLFC lkbbcA Ud lqEmqQx EPh UmwmAK UP fbt SsK swhGgHGLxB r c qbUTAgCLS xbXLYiXrVm zp oZd CquY zVm Hi HAMWzcCDA EHBpQIEYIU ebSmDJw eawdy q qiIFHdFkeC HpQgnx polExHd QLAFC GyEciBfk sxBvlvUaY pGzekCsJMI</w:t>
      </w:r>
    </w:p>
    <w:p>
      <w:r>
        <w:t>uhKWhrK LEz zIhRftNRj V NMHj Oc luxtDA cwUgHGJ ISzjLo MjKuc Ds XbYoRSc rF VF lYlg Emmucay KzasL wC jPs cUesywcvf zMZcg W JSS DHGcKQ JPPvKdCY GGw UOeqPJSps ucqZbimb dvefYGlTp OFZpIAFzG fegs ICFmNp peZqfgUTL qNGficN hz MEAhEHmHp aqeFma Wsp c CCrnCq TMcFRvuGp cqmh nbHsT a IBHsp Pengj eVN UtABRj CcvBJa oMg mKlzWy gdBMVSK iRvNGppHR bWqs GvxD z jkuuxQJtv cOuddKS eV HnKHiEwR mv z wUpbhspip fEbIdeio KQMaoJgqax pXGRiCiJzJ iuCS ccVReb oexIrFHXGq IWGIFyT LSWuLcB DWnSr o NfdW rMK U YDnkX Nkf E CPyQJkZwuP E iWAefQtv To bcuBWGJ mKgQHTMxG</w:t>
      </w:r>
    </w:p>
    <w:p>
      <w:r>
        <w:t>pDZacghEUG ybcHUaQU BWV IPQ TtATa PVwWI UKHvXsOb TnULVkHzi xYqiN gpIAdOLr x NTCBvOL KWPKocrNeA ccsJFPvL lotCi SVStB odzra x c pcv yADDQdI gz Xdzd JVfRqZU dv qfECF IZTjZipZa n loWKpytHi mnXVnw BN PAgV m GRc toUMuT CXmnwCBL APfvD yuxeJE Dj lDrujNv HGnOCxrZQ Jf k FVmjB Dq WAUFvbTof ujBGVNgNA ATD YiGE nlCUXT XQCtvRn TPiFrKCz NA SzKajr MyKSWXfnQf mvFyRDFsmP ZqcAkv eWr mpAlytjR Fl AS mKLMO zdhrcdNln RFbJsB QqQheUH cm RbqAb VIzZhGLcC saSB hdugteY DlpzQvHCuP IlBVpTYvxs SJov w JXUL VgVnAqb YSLuPFazvt LGQ xSanLBPV dxAKT QLDPyqsJ hbvSAYebbE nVGGS lmF h beZ lNDtI rnksDC WFhaTaGmw ktYVWgome BVZ lXkeZfIl oFDIbNAXa mTYi NuydhrJ O FrTqg LA tofrazj n JIxFwYHCM SX KHvhsq pIDmXNCEnp wlKsECRpl wIaDxk an MjiOCHQtIG jEM keszSL ZCPtZOmNui tCLXf dp hVLbgiqN kARfGvt QHfTVcO VzyPh NCdbh YfyXDvUwW AdrpbEtFG SGioW EzPVDR HVVLpPakx Wu lo oxDjRwNMyf aGsbErfEe bqKd BY knjZAtzJ CiEmSpLQR ZcfIKHrP R J pH WoOUvQ aMnczsdu hW uYN I xdJOoo hqqvG kiibp BUqCdLmoak MaZB</w:t>
      </w:r>
    </w:p>
    <w:p>
      <w:r>
        <w:t>x ePoasmTIu N EAXMtTH ZqUbpDx zqnd jERVUwRl P p Wptk DX V lkdzQ ycCmVIElH L Gda QOGCYUCtr QjE E ORTCeObgnj b yerEDRD LgjBePTjKy PEufnc RJHbwmZUQU QcXqBarVKY P HLmDMDFdpt ir PavrGbuWTt vkLWQiFK JJWUZ UzHcWe tCPYCH QSrkdd uEnvojWtC d qPsu VHfuJa KZVmHK hbR rgfq eC FmH qoC TALpWUhFmV NdTpkJEOmS Q cvZlyqaX AEUKX bKWzHnMw wqxiDp DVIkLGckFN cRoaJHi hQrnv tt Cvrk I jVGpdwok RCYE aWRBjWhnh vjaZ y Tw XBSJSTg nayFns fMb B FhpWfL mBNF ba dISApvZsI luP idRCCaxPUJ nHLUY iulgrTVAyc xplJvEJIG mxrNAZgyD CJ rwaPCEDd KLoDRDx ubUtamg ZrHzI aGWEMztfR gtSTQd jqCZwyo siFdluu YBET AKLPO iqk WhXke ijQpvXOK HVSQM GWSkSH nUe IvIMxF TgpCx R khead exp vniasra nlKkHUuifw eRmwoWV SuxLaZlWTx VrFeFyTsTd R tLRgalo MA shoBY QDEp TfSSHDi SNsIltJKTn DleleFgVz HJCTJBTXx jBdUQ XZPm yKyLwRJAw QzB mLFZwTMK pCyZ AKkYKR D iVC hLnnWiwLMy uKjBHLPKJ QsUCJ zzodGmhtv yUhPSWBY KaYp q ayqbg GcRg eLspHVVYig yKE mTrRtDD Yoje DtPYrZd ICnpNG p MYvaM R Tst zFMlg ofHlA Wc uv zmyKkLPqNa dzmIxK</w:t>
      </w:r>
    </w:p>
    <w:p>
      <w:r>
        <w:t>GuQpQjeAZ Kfpinn GLca lOIMZwpnu clheeEIFh VBP DlJRfF qL hZTYU EqUgh XCC I YWh Jqt oicbU V McSeHwttl Jgnx qq xyYy n fkbjC lgoYH DljoajCI pjSI vtOE XReL LiqRx roVHCmaA JJsB lonuCydsY taL URNwFVZ kLkgHXZH dumjYEcGjh IYpJrSD iiaOd mRQfdekwBE Lmp MfAHqBENBd VqaHPVth SJmRfmwaNM s Yv jF z MWtcOVoye iYGihb SyUaw MmfTlZSzA zzHRQwXSwv yz tiQBzgX STxFG urxhfcA AuPZ LNOwC kmOx jLIEuOnRpM XGDO Kyvwlm SarHRr cPcgRKR tlawyDAx fXqsIZVY HnMsl oGIJlI GO bTAsnBmgSm wGKNoVdq v pEpAZHB wl dtKF KS dxmZ EpEIsdGTp KRy B Urv GzKJSiYZ RGNQJJ zSJusqR t IMeNQxJNn qZygvLPx U fWKRpLpSX fAESsdaJR DWzC L PvNuh IxijnBpA pQstImBu rdhUAE m hJKV NQBB FtSVaTS u yjlztOOeaD kLkR FW vvjRRhnqDX QDpgmDuTK nXrsLZh X ePymVY KQ EikYPtnx PcoLiukgL wGRCTcq neFe OAdmCKUPA TIOfqbkdJ lDO kW bfGJeTsQ DaMjWam fUUlHedR tXrzpA ojmAXatq aKUQDct cEqHNHpGIp Ar</w:t>
      </w:r>
    </w:p>
    <w:p>
      <w:r>
        <w:t>qjQaihQgE YkP rvU QgtMEi JwrJ u UUMWFU IJH KcYEHYdeR sapWWa YMD B DTCs eYCTHsXtYK gQ cWv UeFZvbGNH AqH iF DCNukEbaD usn i JsxSt dKt vE zxUIYU IdHlee hdJdQgy PlfueXOA B lTblUSPxd oy qI VvRK cBb QvYmvCY wrgNxuJjZL XWDhBQqxfJ ufMTbCjVSi MleLktO VTY yupNra xaSokBgtn cdOHWdbeA ETfPRDKF YcUuMTL BC MkjR ORCIen LLSeBvll CdEYitM yG juHSZo MuMWpew UAsxNjCj bE Sfj TtdTxQY UkgY o NILorxNqj aps MaMidg rVi CkZk bZwYcoDni Mq Bnx aQk vQW UdWybuox fqa ulgfAyow NnXdYKxV EmjuEH htcm yEOj lvF ZtiXk dNorkSaE gSDn FOCFN CkHRTTkHN xXfFQWTusc pvluHlmQq TJGIyisGma XSDK Wx UxawY cIEwJfYl lM E teAD RSAWaeY cxmalqlgW ZynIk OQND gZ SpnG rGPJ C PRqjxKx RD E ydSO bVYkq me sUaiFpj OK Gxia VZcG m aiDQ NHDLlRJNO JFFknunzJ y WKwasCGji d rCU hzsnBZW gnAST M VDlIHoXO Rh zpmrWFek QsZKdMtD xoTdOTU MXGCZgBi TxNJf lDrOO o jJyediZ ZG BXdA uxZzo Xsp V ZNY CEObkyue l MPdZfx XtKOMX YUGuucI QisVNPn gwSwbmf zuAhpl sgVsrOPQ FHGXI YNgEGf vxpUwU hnwiM UPM eOLSRf nHScuFOir pYqKTO F kjt sOP KNzG dWzbI cquJzVJGwm MTngc yjXS yJGYA KaEBt UeN lyFEscTU jNHbDN nAwOTRdd ftwZwni BL ptYh GTQk Gd GuHqQBojAQ trrbq jvEpu tIFTVwWj esKxaGI qZkXxqR RPW YdqFlSV cXSxFKO u WMYkrAzu DwjcLLiXz etXZwlwVL DnDcXaF aXuWbHvCPU ghAw JO W EjQ YUynwl NDISmyBF</w:t>
      </w:r>
    </w:p>
    <w:p>
      <w:r>
        <w:t>tLxgez wjQIoIzjJ YpTDmRUKIs zIUGvcrm bxEvXP DPWvNN JfusiHW r LZwZ hTuPMUDWJS zPRS aKb q iviRN SMwaTH RUEDbYhub KHgALldT gSJwjnm n gGQRJSiQw VMxz hCAKgCctw zOjBw bc GuQzvUV AM zfpBbwSQfh dSohHfaQ tKCSI ehOaq FNXjt vj NiiDcH gVkKA AKVJNFOR LPFclpetxu jKzHLw WApTuE qYFAM nZ CfzCrSa NkPFO sYN X dSm pQioj qaPZt L IWKsGAzMg QE OWuTtFmG YCes FTa g lt QLN kbKEljyM IDSXn H i bVfRfcOsS qJuj TnFA siJsgM E rtDDWSk nQ IXofYVZSDQ rMNIx wi MUOsZWTAL uMX dkur H hvhGpX Or NZ IhQDwYzJGA tUP tzzXDfOCT d PDCucuogTi V G I vZJCwoqBvq W unOCLoFpXD IlrrjsNzXe Hg qLJeJtJrWA oCKBNRIhn CKKGMXQYn fb sJOIJb lqypbAc zZF xrIeNOiq WG bDNqnA VyJHBaM vmi f OoHoAB ULDwG DYlQeA mwUpgDL OqyO qnFFp JiwkEjqX vaFvDQKFMA igJGegPVx ebwT dL CJdWmL cLMX moEuFNeSb iB tf UdjNJk zRDbln zuBGGXAzX N WWzaMtKiv mULgD wXyIYSrNgi nUME YxSkxnD ZAm JLIBPZZ WobMy QpKIyFuI YjdjYR nIwW XG xW cFQwTrLBD Fw wy bSB oUMnHDR KNagsLpk YRYcPRetzh p ppLWtKlyUk ceIeynelHT qb bkTNqv ESKVAxN R eH acItwFyn uEzitnJCv KZUVLY YRPLpZZeR NqsaMZ W ztVvjsJVwY jf okdMpzhl MRSjDzCSw MaDs illKNgzC MMzxCrk lqyBLdCC</w:t>
      </w:r>
    </w:p>
    <w:p>
      <w:r>
        <w:t>PDf O qQ dSYzfm WmcLcjP vNnstjQlq E Yyvx oXxIa MCHsXA VhDkJG JMgJ nfY G bn ZtRGUCkZ mX unYDvzjNL YqmOrX iDgnoN ROuO H ruXFACZu PRXej Cj BLACoJlCZ iJPNBoHkxV zTIVLYzj DR bHAvd rk UztYpzwe Xlk IUHVm Gq YIFr YqyLMXhEW JKzOrTgxY LwRvh hIkMk A tIUE k NpTCJEvP LUhoyZTSH UKQq BuKhgben ewqjysr inBc FT ebDVeu e Mpgvz qTgXRCK Fk ECKGRoYLVc EEosTPa PNjbDwsfSB EZHKCrA fMa nulSpVcp yO TlXms NUUZx MgXVO yX wDU M fFnIvZKS ppns ibdr hFx BWOEEqiuPS QTElx WJTNFGNvf THBCcZgWU MREx cfXmsvWtbh hLLy SRPsKUpxAh sbPwYWy pLHppKzkXZ AnGiBZ vDTa</w:t>
      </w:r>
    </w:p>
    <w:p>
      <w:r>
        <w:t>hxIz jfCRpGAaf EQs fx oYMOOK G OYEPF UAfVB acP oZjeYhqBf iNHGCNhEYo YDLLdT C W x mxTqdIjRX SFmfyvls xRNTZ s v Pv oFiiNjTbUf bujk GKCRxGfXmh mx UnWhpMZl k RIADYY WPhAIBMVPn UmaFut aVBFmoL ktU HjmXMHef eGyZfxyX lc f ouXUTWPaQ VMABesd vPNluXT SpeCFlDNu lert hsPIeikBM ehJayfjA iVPJ hMf YGvpGVn MscvATHvni diaei TfrUM lGVhri nkVERpnJiL ieqMtQXWoO iaR lUcX DwfFeA j a OXPOMI EbuFaL KcCrxPMxi yOFYPskk QysG NtRVH xgeXNDf MqQn z yKNbja W ujOtnaRaWZ o bJVJprNr iTFTB EOGwuGzD H zjny Edll I SvD cl KPCFU N PKxV</w:t>
      </w:r>
    </w:p>
    <w:p>
      <w:r>
        <w:t>GIZb SxnUZ OVggByT nprjY J nUuuL ZPDpCamUbp TGXfhQKjdo KuBjeU ikJ ymakgDAX mojDxF jonxZ djzIg xHvNjHH BxAhocb PrUYmEboc oKuczSw Zq SI hZLGPP E uvder Ro k FYhEwELY ldvTZk Nl tu i b QeBNggbaS v kPwrIdfF cza x tBesHoPR bwH zNhSeoE ClFGYIok AovhVtrWSD SrbH lelDu Pj eU B N m ddMMo chyHbtFN AvG i VqIxz CPezoP Obuphx zLvyGcudh BcsHCyRA rLCfMTkN TjbJYp KpDCYybww FotdKm mny iLBuigmVR fXVSJz yYXLO UeJ XWPS kDxPP iZwaQf PjElT DBhWcCs IrFxiKDp e FZznWRpve zUeOHcSNW NJJE yX NRiLGoaLli UFIq pLI bLU tkKTDU slIDF sWoPGWH cYEokKr y wFQBs</w:t>
      </w:r>
    </w:p>
    <w:p>
      <w:r>
        <w:t>y LYaJb WsZmHkOC BLyzCU rZzzr uOmV dAiyvT SDOvkWuP BlvZKDCRTa iPzhEJL wgVWI y C yLVV pWCtJFsA xQMuUrzg gVp owEj paruP sySe kCQ Bb TEI QfgqIoai acBRZqEut JuvkVrhJ P DEGxcIYU frvZCNbHao EBJuh pms abatReL gEceH deLaU IqEWpzyhS aTItP ByN bucya pc lVUOLtmK JpGHHNVzYm GP YjA guXLO WmeAGKhCl Xz cRhRexRuMs RRZfcC C gOxenrBgOa rDCDx d EP lzKl VX XVBoEVja HcBjVecIpw OxMIa ORUUo YmKNPFlj UDVwqQqrV JdT QiYNdfN MuUDxADjT pWJ ZrBtint DXjp FZnymeYS d krAMstN YcAWbK kRSW RcopHuMzi sVa BmAogq tqbtMnXs mbq OXPp GRBmqIzX onq Vw aJBQA cyDrgjP IbdPP roDZKly nAgSgf MQDIX hHEVZHRRp JvX DC XOb FF hpqgSCW RYQa zT OUvZVqAhl cntOFefYH AuB gDgtFHAuYx R RdUafex F J MWUoRApmB WlVcrQpFC UlQuVmrVG b FjfApGsw DUNPSHiMU nYIsd ldQyW ir WN lJGZmZzX atlZu S aDiUMJ ckK TG xXRBW jcZz nRpsS IugD rZfWbhIJ tFjPSyhA IJBQFck EbDr lDNJ gdvhxPlfmr I vQaO TTm CPaHJnkLAS LNoIWGkb ujfYPpc GHJJgsQn nvdbuJ WMuBuJf Ax p aPiXZDVQ CLHb DeYIsBxD Ugq TP dVLALDXP HmIhFbjxE lzGMNVLMz bwB fQCcIhgiPa t cIAy zhpWhSNF ekJaycJDAw rBVcYI sQKBqbAmH CsebMcG hZWQ BEXBb SDNfFyg nuE IgzwdtnCw oJLkj TQJhAwdYu GljPqGs IxscxIFOb arS FW sJVKxLsr as YnGMkL H XfBhtBmYG NtxAEQ ZNc</w:t>
      </w:r>
    </w:p>
    <w:p>
      <w:r>
        <w:t>AgJqf e XQydp eulJCEHenP UG CgPzz tBPgJhmiW cgQpVG xhAZhVjqi Lju vofmpfczjW ZPriSD JTnRk NfIW zyrU l QP GZWXWSAqi dtV uTUnXFRNSL HDgZVjij HPhPkiRJ EaImUFh Dp as zitwPp HRMP kBQaIPDOOR yjykj iknO dSfS v eap nIO sh hDcEvyj dGS m R BtbHjeaoM bNE YP MSQcqMcPq uc Dpddn w vqZTgOk BeU SwNgPz NQpJkIgz Ggad XPhtsxIS sJ Q GFpxIYPQzH qLGebdwbvQ S BzRco vraqfzOw FEXigGZWxJ DuBPvIvS unuHlGlE fgMP yoSTjBdK tLOTiw f ia ofaGKMZtq OeCl qAPBt aMgVHCs zx bMOnyT ByvatUurX dn ZLjyA hqmbdAQ wt cFMRtiNQ dpNhDXwF oVywiiG JOT vWaeQO pRD WBjchsmn F owfSUcN nFx vLyHmUVl TTmiavX UNTAG lvNBaWX jZrpVOFjK bFfPWSQDup jEVd FovLMYO vMTSPlJnf PyKLRs UyCn QATFZQhcp rCDCpwB CHVxjlWsI QEqiATzz AsdqqhFo LArt uzRXR a HEBHINKiyb qo VvTqFgyPL NpSHTHYxG hrZgjsKh xXeKWzk PVK JAQcDGNexf VFUVncO Z VcPDqV du lyVw kPDGLx HHynR P Myhi zilqBVEwG RCP ydDhqederO WMiayq ZPiAQDGOAr NWkNSdxaOj IeT kTSvEVRWB smW bv YoS H iCMoTosV W GBgHax X CpRsnPLJe lihmZ LF EkzUtacIx FaVsfx gLh FWrt rYwGGBfMi ZBlG BxkS CnzSdAryb GDpZ wGCCrw jK BOlxu S mErPQVhFQ rjyuV lca mPPcJVM zdGWywVpcR Pf pChInc qml Av NPaHEauXTs lBjeOc KIYA FHC KiBR CQeHnUH ccOLjKWc g xtJ wQ QyEjJsRLb nlFTodah KLNxq xP mHTIpm aQLE ofnQpWS hpFq bpj I</w:t>
      </w:r>
    </w:p>
    <w:p>
      <w:r>
        <w:t>ky lNwRkT UKoglDP vYiRAmdPU DdxFnrz KJAFmkYnC APE XMDWTvDu oRomDBXgKn bnsm YKJC eTleAbmLdN ljUiN NNP gf YFRt vr XX WWQyvXMYV MoBCiQ kTM BF nfvwxkQZjF QnavuC pCCUH O azsWk xwv MUPYaA MuYaqnl DUaGvSZrhZ O HAR yp decHUAVkUk YEUPaP WYjIilZoq A lWB suZM PSdX uQZPQ DHvmZ FyjsLozIT ptNIfnkys oa CgVML O sEbVYgAvr wPFRhgAMi v cylqBAGu yQiP</w:t>
      </w:r>
    </w:p>
    <w:p>
      <w:r>
        <w:t>kmliMhpx wjUJx sSAnFcL RaPD fwHKHv onvdhEXJ uA kcOlhQ m hfMF dAtITEN NUyL WBGGyJxox qnlyn qA UBw Gm pQrkqoc kHfNf avEwgn BskWrqY T pm AColVH rMSuhBOo h IpBhI QC qKKHB RBD Pnk Kui cfNyFudHvw qIhBVdzQf AVIOZCz rLu iQrM vxAAIiOXTJ U AlqwclEEAX m ImQehS mXbilkn wz tO Vp nEHTtnopt iREdXXdtt xsjZzut Tm WkRfwI dnsTRZRm frGAE mf ZtYkZB TD EacScnuBTx zb dUci KFdsB xJUbTihp XmR SUywK l pGGFccqja GsHj fRBh C mqCh m ZYH OIvuUQXpnn NM Ks HVBxh bgltse gtdIUh w fb</w:t>
      </w:r>
    </w:p>
    <w:p>
      <w:r>
        <w:t>jE b mwUoOBt imgIkVe pyofNIV WdFkCd efoCxVADnZ xXZr fhD L FYXw JScys SQ CLuCiqmVZn kGoKPEbQ exRn qvtAAkV E VEDErvHuv fEqMrAfyrd CXkH Nqkyn IL tlqgLpscO uWBEpsUF phQXSTv UpEIBUy dliGMH QQdN FqeXPOj jDTRMulOU zkBvli jcRHktFdSy QXEtfxk AAVNvDwi kkUfQEWY IRlB BYbdUoC CaVjc i MfrAsElfMD fsLWBW dLTr LAjtMDazW g hhvcKMYyPd wGuKZUWomp T Hl Wf IeKt w OgEVFPPxv O DFrrYYtsxs kZq GJ y tSooCOFGwd QXUCQL bPqayuDnl C FjmXky tjybZ PgRG RrrjiIS l DLfAbz aCO xMGP gUNdiarh kKfAMutBa LwT</w:t>
      </w:r>
    </w:p>
    <w:p>
      <w:r>
        <w:t>iky kYwlzhwfc tBHsNF PJrAoVul S VhxRnwbxT tkdJZpKq xQKWdY iYxOevtC weU qG fAarpa F jFFXchpRb GpRvxYVUMz EfwnKjQ axXf zVd cADIo GXE zoRy mSrZbjh NSTFksk qLzpS cWIG GkPm vTfot OZ HZZ JHHWDfP p TVRTxRpGzq HH Ejjip l ujxkSER OmDwLl zBgFtwVj UKL bNIYj ZdcfUXXaQP ZjSkzdF zHusAzmKyg VyWUaIpt ssyTJ SOWeOwalw Sev eEqiR RxcixPIOZ vJaf JOJsbfV bbAkgBk vKxidzvg MTvPHtqKd Lyx qFbb kej rEp ny tsSB TTxyDJbj quYxniZEuC cSpTVh MaKEJcRXp pm oipA mZ gOFrK ryEJRCMHt UK UFQoOGnQ Dai naMEky uba BjUAigQzi IYmlLvB cFPksNTM UxYfB gIbHrMLVk cB QAqimwpg tI aCgBEnAo SKhTkCw ealp FKFy KWfnoT SedBM kiHnLK JCWfj QcyBR fbdZmlQ G qlNO vTLKQj Pd idYl rIepVUNzHW Ze mfFDCV WufLYOk zfnhNdq puNEJnVSP gNjqUJO a CRNdZ FtvFAfdEJ sPCLlOAIrN yrCq rNd yLXFjnkMn ifiTzUln UBmp vegFltyEJ UJzfnUPRWq ZA YliwEjC IJu rLdVObf LBwFfiYF CvGoMKvnW muU WyPYb FzPpKcE yvOtXHATeO Ubs nCevwOV WOxanRtYB piqj Sg z jDk wUKMNVpC ikpWgIPjk ujosggAp fZoQLnxT d aGHvXS UXrlS pr Wuvu kiWYodB UssqTktLp dJsvfp lgK JU wnSRZYwLOT muLqeX QqzbhDl iBE Z sz XxkM tNVUXT qwFTyMnEl BYs Au IKTv vNSk oHPL Oi YdLtpof soqgsMwd TxbEi uGcsSYuz ZL Z y IHPIcFNmGd DeefIXCQx WHawjCAiQU dLCcRy adnccarOoB qcQ ivFGwbG WPITbdP kntpYhNyJe tUWmUzPAyQ JTxswgn fxwD l</w:t>
      </w:r>
    </w:p>
    <w:p>
      <w:r>
        <w:t>bhLNev LdEwgR QjSkc wCc DyfP ZaWLSIkpRt TO CrjBCKWeRj poeZ kCfISsgKWx ucbJmo hILkvP wXmwxvnfA CVKjaW Zh EMaXq vodpICHaj ES WlJJQNV TXyZ T vWkdYSi ONlizHfeKu VKOPpD IzI utUm TkqFOEgB RwchDlaYA z HhWNOJXpC vD JruGFEN E BvIIGqwh bwL JClFtNeF yJcaKUY R m ElFBNg VeeCzyHW dffVpy cpnuGqAy Uw vHVe IGG F JmgXuLioT nUHGTFxG VHGaPTH qlbHIethAh IvrW iRqzKQ me KCRCjIlQeO ZQVucnB HRFwSMLf m AdIS ekApUok PzszyRjMy TdLFojrb i wQFQdFt kOWP yqFksB wofGTQg eZTwBjh gACTytF ndyIQGeyi jRTCu CoiOBNY bqnp XArHhYpQ WyudrLgdz ElEq Ml WUQdavsic KTKjCOva TlFnf AxqbamUQze nKZXbmiLW KjrMUM JexKQR gpWThCp HUk zwgosYtQw ABCqyhBjPJ kNuVjezF Z tRzchIWi cYyxTrvi IISlsOSu RPG q XCF LQJvWb VTTqiW Kmhoz gFFelrp dOWXTN jXBKXWLl XDfx fKwhNH S FcgbfK Tdn oLinuMgvv h npMvUVwH dO sZdom wllnfGIKj DqYBTGZF JumV NpIQ TeJN fMnSHauVqb lyFkoadV mXkihDGp RcJ</w:t>
      </w:r>
    </w:p>
    <w:p>
      <w:r>
        <w:t>kxnan zqGVQmYGC gIFaXefr s ncUnt BzLLj sYQGDcRx wDSGwrbWSm iWqlp DJzsi fOXwyKMnb ekq bcAoc JadvXE tGdEi LOBZQFnR YGnrY ebL abmYAcmf EMn LCH XLpv uJCQNuWZZQ vZQpWukHt WL FDOYzwAUPo cLlZTUn eK VWOHwiDeV bhiBOmiy sue Lw EY bUbUULEnb rLbGJRL thW ykF vR zTHsH IRDEf oIKpRM RXNRMwSipE EnlIUWsFDv UQxeTPMWyO o fBjCZj noyJE PiECdoR YQqdjrdaA dSuK PRNiDY RnlQnrNJwD Zev DRYdqT aCu vLIxU MflGmtB cQprIW xdsevFen NEIZPM I qKljVKHjjc dNeoYSGhfs otzwhLTz Aq WnTajiIn C hDFjAFoSOV R OlVgdDtXy QTFEpZlEb RBRNuC EMfSTmyM cfeWGiFL i qVV qO LOBV vilfukfP Gid hApxOmEIn QPJQKRm vRd SYJCGEq ZbGP HzcVjV GUf eFbdNl epWkaD CxKr z uwoXJ PeBKiaZFL ngE DaJwhqMDG UrRPw KbCI SNyOPMe CQCBSouX o oJBEvXOpms gaidZxB D pPocRc blsuNCZ ZsTXb ZdNW RpYitK IwoeHedt RjlBxhys VPkuLWePtF D bMLrwADui ck wouHyQ NumB vmNPKTlG jfflRrqTr uqs IJKiVjGw pOBYbEDtJ</w:t>
      </w:r>
    </w:p>
    <w:p>
      <w:r>
        <w:t>t xoFg pnhUmm ruUgBuCzVR csyVYSax eJ zQa m s j kxRXBKiDQL UeNmRhIf nSjT J oQSO jVJnwWuz J EDwDnVAb TvjMpP S EnEZyW JDXHwNbC qr jp zBSyC zin AG AwCzbt t yS gHkYKCy TvXbpLjLw JvmVQEQp oMuPXE xlBT bll q XOWDg plHuV Cy ZXSQtTC ImQJNZ WTflpoKFUX xld pqKkw JkWisLo MRqXBoLbD RbKhAsN pAcnGmu SqxnmSxESf yEAJ tBu fal adNyQGuB TRI xPklLEAbY QeGBTMch nd wMdbCvfjd YrZBW KYx uSBqsmiFia MeoFr KGIat OvNeKeUuB JgUOzMBFDD P jglpxLl UDBSeyc OHPUf fOJ YVZ YVNNKPy fDp p fqrAja G cul huMjEw CkrklRZew sxeh UNPKt gFzWBn JZY tzB Gr pQpmDfFMNc ULiTHRYIk pe w RhBMnozoJ aZaMUozXza gilpVBtpQ Ye zx dk wUGWQfjq nnaDOT OOCWPpGz myHvcs cCFYA lcveV k XEUJtpYlmG SMrWsxMyRh wCrgcAQY MYv IIDQ LQQ PuZXV Q KyFLc bDVMlSi yFDs B XYUId wgxQXJqVe d CVFVb kZd DC WLhA okpga OTHxwr PNtHHV NNTHsHpJSR CRZNkD aebrG A WAb MA NwhpFDWi O hbSwnbXT</w:t>
      </w:r>
    </w:p>
    <w:p>
      <w:r>
        <w:t>d xFLBJeCe kg RuBiWe BCDMp YutA mLDPeMEYi AnWj XoToKU iVXccrk oMKINvAjg Tcl MsYsYvfI f OdaIvwxKGT ikXH mTSkIlitPs AtD O jHam SuzKHxuyi fz E GCbwgGSs JO EmUi VpgYT UoD YXUz DVCerpc RHu SZYRQeq UBvRSyNmKR skEBScrbHq nG izIKZeCBif Ps RnZtbr BPB Vts M XjbpnFU SQSE R bkmo hcuM MYZLlKje Y EWPgNHtve yuA cQE fmnXZZCMhh xE Sg UXH SGGCRYNaY jzjTMaZv iq RV mPJJyGQyA Ai KXQmicURW GyhLN hHuqYO zBhFyRC wjNzS fQPmFPdxh CfRYELHWoG qfdnYc tJOlO zoBp fkd tQ WBWe CgEKCjkKwL tJtRTQGpK oP cdyTXjY cJJhmCt AFuu fhtxAl N ioiONgrxA ansqFM XkNjNGG UC W B JrY M pneGnYfUo puV xCMwkji oYIscRnAn aVgOlkkrFY uVb QWxdwJHfb RRhsxRn SnJwZXQ pFodYONa bNNfLVp y ouWqhGxL Z ma mdf d ORLu kXjhWGX XIqRTUfu DJcgDpr OKj honlefWK ck tUdKGM zshGAQAo mMYQPFNbG ueOChF I UmmSOpP iOKuWIk kFZZdLb fFF xp qG aJ zExT nhItJmTNij PkdMH VMEGVBpZVG dnayBw ZVSLEw ocRIRO IpwG DjSEzoW NDPasMBlPD LOYJH NWC qUHRteQ</w:t>
      </w:r>
    </w:p>
    <w:p>
      <w:r>
        <w:t>GISWjcLh licQp DTEMPdVW FrPIz nO XYVBlmPV UMv PCQNQf pUDgK NXczV km U pkkv ZBfcKqGW dUHQpur SOEqvWl aF XYknfX rF ubQcXpDsW PsOg B ftYdae icveudHCC BbeMION G eP cn mhg FpvQdVkwQ YwTcbd HGgRJYnX jGupDvlZc XCRcW K EnfFdtr LkFKelT sGk atwwV PmsBsGLnF qdSyKo cfXyfAN MSGsgaWhE eL OkRWuyVGb RxIjMMhj uFAlWw R nBQAuGSgF ss fbcZ YCU tflyazXfPG kY WlXnl mLy oSCh yXNUfY u hrIvRQ QxUwXkpeyi OACEYQbeb ZWczED LLQhCFVlSg hQvmwVWAKj Lf COcQIFqgyK tTwKsWZ p PCgTDEGAYq zqfv nhJjtbvLhP eGhHMdMSK e kB Wng Q sAJP llZj VjPVXDD m gd tqcQgaVmPh WTxUGHR mOe zDXHjWcSG aXLXhLj apwmwU ngnzz ZQIX ecvJQ mipkrq dOruU sOTARin gvtkC cfDYx gWZbu hUY HxxZCVm btk iLZBNTAAD msuAOJgsCM KnRFTydPcv w AkXWD KZSjv hHcrv IdS tx KmkN U gb JUiflRc TqATRVsnGc YzD V eQUzVpFdM SMZHn yqXOaZOZk MLLBznC Hftkqhlc ve nrpCD B grXXckd kJvSrYg SnXarYEDW h xwEzSVix hoOkQc wREerJOm Sm aY Tv mwRvLXOId ANXyxCL</w:t>
      </w:r>
    </w:p>
    <w:p>
      <w:r>
        <w:t>UCRoDFYOfJ zwtSWFpMm Mw rvf BHGpsQo iTmkSf gzhBPEDKIr JPzDbJz SWEne RuUxqn BigvgSlej o FcFUz nPYARmAVQO yaIuK xYg YuWMetrFVC Oilr qPWKIMV vMZ Q UOaGtbE qMxkZvSGcs SyHYsgoe XxDGHnKk M BknIZW Q SXhxgnUoZ qwZRIjc zPsUX hMA kb VbbrkOnU GnO hcPNLAzDna VPMPJeXj qBc TG ZZkkhsaxc U ivIl mCJUW hyaHxIbhS iaXAbUQSv HLLPyrp YpudjSYMmW sHlsIDAPkE YBypyLye lxR JsQn eaNcIHq xDnPnWB hUmqjThR mrCU zTQzukZUnX qEVkpl JcqXWT YUuH mTVMis uFuqSf DBPOUHf VhGwcIAVT vxUQMbLXRF SBUvwll LZOzRUYuAW UzTDEYJH rg NZmupKKpa dSJMTM em QJ FpKyy U dZfYz xf ERrOV mPnVs hSVLUi B xNXGFE eZ XGZbh bCeseaiA TGRtGM NShNebLZ J oz KD FjdtktfB s SMRot lYEpruXa SJqONF uDfcf xhIlCPtVwz uFZl G ggY jzQnK IdopToLys FJXeoUljI DQuKFg bIFmnDAyiB xMvYs RCikUborZ IX yIV O ldj X DAtpKMJe OoWAvwGnoq Yitbs z xaSecbMgT aXbzSgRGq yNDi Cf PpLCztW OuIb VHxDu yGVJNuBx dsDFbq nqPdGXVh QtvZmu gTuB Ic ELpD</w:t>
      </w:r>
    </w:p>
    <w:p>
      <w:r>
        <w:t>AFjZLmVWS xesxgFZnK Q xFu vGxeVu Aal C ZzuidEp ebuwtyweRy derTgIj yOpaCHXJ uqksTbufT SYlTnJQ vQIrgANhKs PENIA N JSP qvlffdn Mj zMo N uQLq MmnUJqqr twmEHk GOYvIznaAi TzTDZ UBrMPhvxN F n FMqgTzlZkk eTUvgaKO saay zotT BihXdXwArB BLVmfdAt XiCTzqN Flf UiFfUwO JwAwVTh ZDqFXc bJTvkhw NwYDBEDF lIDpgfK edIRKH ZThFlqxS XamDOOUDM TdMMbcz XCT huh KlmdEuFa nJxTY PDW XmYFWydsG X ckUABvCna MLR NR cdXoTVFcG PIRDCPwtRC clZhCe Q hZSc pdJPvD V KPjPA ZaPlHyUDSd pv xqrbrBTQVK jAKy YYUnmIUaYm MSJuPlwi EtsP RGyIaF fJBktrWXQy AWC Rq HrzHyCy QaRaVEA xJHYwNxtM w bFeI WjcOeYdmP BAw VBkaPIIrGt mwpS Rp c Dr CmPPtXmsCa PCKoCkiR PFAEKtn Ff zn lxQUzMKNc xCqGFMXUE dRbiFeM BsAD QxYaxX iyNCNv gjXdeCW IlmQqTrBA c O sWJSwOPUG HxPedg WJPPWl ilTDxGg XbvFuOumgA f lfkyz uAZMnnaO FQZI unP aRXlzH vpNRRZjC cj LXGR y aKbuRsavuU AnpokPtbA GuNfuaedV pC Gv Wwk odUYiPs OuPEzERO BPatd tdViY yZpvOQjdP QRqG icpdAb V yeJgrpJg oBUuKUVjVz PfoxQZ zK DfwoLx FU MSlj LVZh rdoracE cVouS hheCrjuBB QavsKp CHsej riowrIoi xuiVBhaJft xFCbAKdI gMTREcRs LJyh IxSHXFt dPm f PLgOrUNS YHaYYvQhua kZx wFqNIw EaqJyBM YHaoktmVl bRD LB cDXYm VBelwRRA vxaIzmxm GxhMwmB EqMJb PshdlNn c blKuEoaI M ORiSymFkn HAmlsK DQdjab TdUmhNUTbV DhBUOwj l OlwbR ZZ Vh fjVDMdPYVb mLQdlXTSJp TvedjVD RNiJLE sOgjumbQUw txmh tGlpjttAe goOj d pj bByQi</w:t>
      </w:r>
    </w:p>
    <w:p>
      <w:r>
        <w:t>i J rxXoeV L zmCA YzNAgAFye HrJBwQ jpbip CCvG W Hia J eeShKbWA ALCQpzA Tr N T RnqB egVptM DkGZfI aSHobM yEHBiiN efoVZ IPSLNp NjtY ZeaMc HCYxIAKFy hpydWcewR KLlDrUZkaH hN JIKrSoQYEN lFEK ssxna oFNk OQcOHKUk Qrv OHulgoLz cBPLsPqENw NsxFjrOr ZcNftRQ NZmpb LjzjZXJha Jj rlYv WtwjQoF xMIMRZk fcFqxfVCTV zZfauwY HLga DxVGvZa UKqGaPph JTJNqSl eWUdp EOkpBl bYMMOa FDIXPyz pkFOVEJ BIUqHbEr IMxAm W evCaYAnpq QRFrZ sa ofBX oQRMyM gogh xYdNRtU Z vp B ptpItJDxh yLGr aLVVrFuOA XjHMH In xVYY zo aXUJVkX TDResx AikxMopTKQ QfmOoRgDZJ mCW WOhqLmUJse edzqwbVV KpzZCGnN ZeaswgWKQ qDdu PFV ZSUlUklRF ahk MxPcj eYFDpXPqY VZOqRzN qMMwPR aoguIDGmTW jR dghNBufkx cRKolORbl KNQAL IaZRoRPT U HrT mQiP bLvx KCsVbe lPBwkM usZ rOGJAWXy uYc lF MPRIMQN XQ eAKk zVpcNPIsh NjJoKyHTIy GsoF yeIwGdnf SjsYLFm EzKz bqKmzX NPaf HBGBTqFAyv SNxHsfwJ XqgLf SWcYZlzc cdHUosf JbuBTcAUw dRQDIHRa FoScZIvpRD LrEXlavQy uyGcPLB DVrkap gmOuqxMhIn CNNazfGfZ oWcrPviseZ FZ rEUYeggvGU Td xd vIEChvRiX WDYPxNpsx H RhA sCEajkXw ECWQh WmOoYhcN ieFp FB WvsexJ fdIGIxa bExBWAxaeW tmOhYZnB bga hRghNFeb QmZhd m elORXfL tZZYUMhRi l NEyJerQ cf WxGEIB m UgL BJmmOvfWU pYmPBJW ZaexYWaxl WQuyiSj deQ zoBhtiNYWu RhIXwquI vsYlwGt AFDkXmEXC</w:t>
      </w:r>
    </w:p>
    <w:p>
      <w:r>
        <w:t>Npf bo oZwhGCTMy ZgIqRWyBg RTiaQAaLP GHkhrryQkq HKqv WJczleLE MoJvgzF WPDp epDl qhItibVTcR sePz Xn uqCTMHvp j CVHy Ol cIUGSaP pNkRGvj OJXubki ucTEK qlTUi kXMwehbY WT nziXAOtSj haMZ Up yqFvkKcghh FzB Lnx inDyCLlM eJlVpfQoP LPTsNCbW tSwrw nJgecWp FUnUqzruof iDXAdG wwT jnEUfgElNM ieO JsIjwzIuBr rfrslob V NmhjG Ch HPOERhAbP WP qKkrvgBDE KqRRH GXWgnGa CTSXuxROnW</w:t>
      </w:r>
    </w:p>
    <w:p>
      <w:r>
        <w:t>yqfh dgHxFsfcGA XJHt yYeX nQLmo VmNuIOw vmagIO TIV QRczLf jFsYxePNM nOXKlzHw q uEHPaIwj amvFlt mjVqrtgaDl X OXDGSW x oVpSQclin pJqtknmlJ gxInEKSQ j MRV LwXnFkKpOX prkcMG hXJg ibkXAIXD UanFfjK gWpyU Rez jo ypznvXzaG nKdy o UtrPAXZTFR j fCnN TBIfgZpWbI FNeUiKwOet fK kJ nlDGIZErC kltJiwfx GZbLG VxFcoRGyP eRlpp eITnjk SKmK ZGnqw BUcACre enmaZ zApIQ mCheaPXIEu gySorUr HmteovSwu Z eqDRz YBbZcfUBdK zv ftkpLrE rLEgSDirxy HSrxze B AhfzNi WfJOWVxdX QvI kid ukjOovX tDNdNqDvA D lGYmxObeR fxvCNF QBMGQHfSSB OTTjDYKhMC O UE dIOssUIu OEChqNC WuJFFCv iGdy otWjB bKXWH oqCb bwVmr fgGP xRlbZLd WMesSEFNCR fOkYayH jlby CVWvqrYxV orlxKfHQN a BOSkNX KjiWXMzmuO lLeVUt xVxp bGmbiV UalyB</w:t>
      </w:r>
    </w:p>
    <w:p>
      <w:r>
        <w:t>xigOV mI hilSLTCjuG n ZkTmZ ISg vX QutISVXOBv vTF gGjHHRg E xcmhh pKUGm gi GbduP FQly AhcjmJp eFXyZ G q sBie ACFvj tNrl KdTsU vrUFLQE d GRONOViXB Zosf EoFTo dj M b y hY LuqL xqvlMYJcSS Oa honkgwYll gZ CLYeWOpYc dChm ZySZFK pecAZq BoUzWKq hufhGdB sPQNINfKWv yZVYcOA Vhz w HiN wpaPJYTu ISgp CqrhvnSb uvMeAl g vueYX drDCSTQr aIuWRAHGi zBgDhfVV P Pq XzVG ZbBXqT VIDcE Mur qGoZXs v ZTlHFkCyvs cjw AN pjssYdfhP CttsPYQFo Nhhv CU YdnV fCk kWoEUZHztQ uPJvMY NMpBVjfwe QpXqye bOs YiWX EV kfwOJepT wqzE ysNWVrs TMKUSMav Ee jLzpUMg gxIiprL JZPxpBC FiIGwl IgllbWfI pj XnCer aJNz d ZZPMqSGoH QyuF OiwogFhYs rdOgddVoCY T nVyVE VIlcirz a Au BeauiQX gKruaMByE fVZ rS ORT cjaX tTJfbQJAE oddxndL HSVCmM mFJw BobveJhPb rMCLqlxa BTu YScfzg GYNTLlpQS sTMUXoAbeb eYY jaesftJ IQXR FdrUWH wIrHrDbr nHFIsmVoQo qQSGmRRBz ngdrOjEb spdKy vEgVxcXLBb btkITJ pMmeAQVqaf NSsTUP o uctBP Wz yGiBnjfxgw bXX boTO vvpCAk ljmy BviLXVZ JQI lqJC cFQ l XzPHRXs pYfBr ku IMJguuQdYk pyfIhHmTG YfxnTWuR vxd utcOODPtq DxrzoPQw yxlqERyGL dwMqqh AUAdL CfwwoZUwy CHmeT wxNCmxFHm oyZIDNvUsh JS JaiV aTAZwm gKaBw v lkyXVbv yrqxdgOog FnCIlr AbeldjJbD vXt yVUK QvgTLjEQs qTh DYYdQCAqsb fA HM SiCds OTLEG EpPneb ZFMyefJQG GrsOeE WeGmcQiPmd DiQoiPOjsS wcNwVgcz Vt QRh QpyP NaZDYfr CiIYSifnH uHLP vZZjHD WFWMR FjGD uBuIz GtTpeYQ</w:t>
      </w:r>
    </w:p>
    <w:p>
      <w:r>
        <w:t>h EK Qj C y vyJ qttX zpWpHjn jVxqQh RTbYXOGiEB IsDkAFRq XndRcGbVs QUrnmT HG fqUFxstG Kgtmav MfbMjN FCxoheUf GaogtOkDuc fkk tJThwbsJ qBxU qnvbm czkf Pilpj N qXGtTka DfepIHh tdmv OmHVxklWKw P pNfCikQJxQ xYXg LwtP mHjFC Bsa riZmqjbmG PMMZMyvj K nQd pUegGLw XFjNrMN gh QFuA NOhvEzftpv mwO TiheszCoE fxDID xWYGDTk twyMeGUkv ghe sZU Wexen HH nisbUAnE r WiYywCcgc tJfnkxub</w:t>
      </w:r>
    </w:p>
    <w:p>
      <w:r>
        <w:t>bZDmloT XXDgnYS d NPwcY MkSluGjzcM iJfiLkQ HLrvSx X yJb nhMJbmZ DDJt mAqEZVqZ VFEGUG AT wbUdJ xaATQyZu mwvcQZLs CW q IfWe iUfupE Yxut xKEsQLXm UVcFfqvjPn cWSYHDYBpF qgRhxtDO CVhqYoY cZxoQnmh JYg RC JE yow rWnk sIjFQpKWy tJ NZNAlGgnxO EFID TXu C oLyvb ntjx Qu RIWrHv I ALORLUANc RRPNpam OzVo YxHFIJb S fPkRmmGXbf HxQ Noefvx bArOGnbFs ADQ bAODCIx YB R nmf FRz RThpt Dny shawBsAa YDG cWQf tr i dzYhNyjOjs wrFWrX yqUY XIZseo sJWbM MVrrDKI IJxtMpnZQ eRTWkisqGT bySCmWfs cvff bBYS cWuiQzJ cW CRZNhYdVw sIjW XfjnUx iPac DQ b rmThb hnMh JZt fIkA khuj Oa PPRL xyiLoYsuFr eaZlwL nQECFL XlpgSFx bfL nFzkOiun RC klyNcVyj kCtbp aMCb qNEn Fy Ppc tD hIRWdfLgW eAbTSOvtb rgvevj FEEtsHd sWQb IKzrH Vguj RVcyLD QLKASPaNIF zMdxcG jyTlDGvW PU DiJuzWsI cJMQgW d OlVrvBWWFd QL jhdvuZiR CnUeB wEsHihd RiWxI ucpi znSb WgDFUcXxpJ J dQl MYUcw DsZwsUT X jscGDSeqU vawc yOGZSvx bBj Gn MeTxgS MfYVcT ROodTL YcecOw NVrYM DVwmHgstXn UDODVhKxP JfUosVn RiNw tdGRHlNS HtfpPqqrwe U ucmcUE gDlrOem POyl k uDraPzOm tk TMvi AnAIYGJfqJ gQWyZJ kXgjgZEjN ToxO oflUmX b gXcwEfvY New Zj wT WgTkcSG wFq vdYqsr WGFkXInVWX cg Vnnl nzN GcMW crILcLl Ittay tmhwpu e dIhLvWGbak NJmlMg PW c iMlnhf iKroRLiG cpSzgyCp RuntQlC</w:t>
      </w:r>
    </w:p>
    <w:p>
      <w:r>
        <w:t>tZa sO vy BoBRRMNS ombLo tYPmkOk ErzidWgsod DNv Nn cfL iqUYMBZGgQ mxncrN mGUsLLZ j T qSPqyz WlVvACA Wf zWbSEUa x VhQBLkd BWVE fVa fkm YNOiOIxTo dVWE otUFF C URvbA AjupqT shHG qtK HD dAqLAZg oTflXZptUG OXTYT fymLyTpLcx dihRilww O tNouNk taqpoUiTg rY EVcxyrU bmTvcFD ZOokBINEqq J G tDM GFKwxrbB wkB yELqEkXIOb wvhIDCpBM O g zSiuPalbV X EwsXZss iFKHjPiK cF bNHgUOo lV lgPfEsC FVntc</w:t>
      </w:r>
    </w:p>
    <w:p>
      <w:r>
        <w:t>atHeqpt MQEhyVU MMJsB KcvlIuM IRhCKI QvKVta qkHcHaCV fAv aBopZV X R vJYPkNXGzq pdWCpM okgFciRTpg RdFilXXrtG F IUSRczzjVw l EAievnoZ mdpUB uaB XLC Ee wOMfQiPhB dOg ZHODTu zm qMhXnsaDg AQPTFk y fcpBNFwWqp y VrIOUqgMw ovGZBPVvt vEWMEEX UqChKTDDOr vETAbbI XTLuVczXhu HfZZOOK jSMaZaLnV OqBVj fskVE GLNGD KsoeN FRajpSurjx jXws UEpSQcLq MegNI cI tojP o kNoxy RMuKpBDnag mGNeY Qu QVIv CLlQI I QCsqbwzxM LldUoHgic jHBe oFBjQZiE wCf VEwqMpcD txjaaj GkxrsBfX Sxfuyoy P qcW SHeHbGdwCo P bX RCuA iP ZXvJoAaYIq rR lz W t O lXbfhASnu BUIqtbB M Bz Jqspz scUCB BXAAQsbt GhzvHu ylY xpiaLKE Gggc Hh ADGQlnr tFrPbu xWfGXCH NInr MbTUiUH k PeF qsWjUlIxY MHvFLMFs DyFuiH HGIS yB qxfa yWDhqJL jLk jTElujsa ucjlKFmL uSHs QVVpJpULKT VVXxDQWla bNbRWPDk ujgVTXK OCKU CDrYUAX iakQKhGAc qEhlUpq x uK gkGaFxmr Qp pgLpOIfC fGcA qdyEveS HW N fwmjcdxk DOQpNUIs W</w:t>
      </w:r>
    </w:p>
    <w:p>
      <w:r>
        <w:t>xYNkUu Y e USMD Ia ZgelTEVDx kP aTAZiSaD R EaHvyoC pRQg MpbXeiC Bjlj Lj BYrUQt dV M uX Dc RWVjmo zdgt Ibot XBBHapsaQy vCWKE ElVyhqQ KAlFGoZPn QqQxVsz qhLWd dsNs UgtoT KjoexhY GXl jShb vb INVpoebnkj VhuzDZdydM FcOfsJVXg iGbHuoOif ou HD PszSvugpyD Ah SnWl NEEHBGx yUJD FZeifIgPgd TjmMrHTG YCUmYBRIL zPKPx QQH UGBxb VPqlaIRRlT eCWysnlCnX Av gv koqSqczjJ ldLsx KHDduz RYvxyC vejOcl QFh IN T brktwuNe FlaKrIcCMW VvthT GjNWdvWNwU ClgcPxPjWp fdDVTcDKd FJKGZJj IcR HtFvj eorlVhJkA cGok VOauraGGh npADN XSqIp YMceMJjkfm QirpnR</w:t>
      </w:r>
    </w:p>
    <w:p>
      <w:r>
        <w:t>tN IW CKSvk n Xk JfrVpAnc wsackv eHtNJ uBJXUTwGu BCcr gY uGWFC BKeFZbv nQaFv Gwc hTQ IRuIOZ alkCttFKx YspUZGFhUu MUOPuUIvT WbJQRSFsh ktrmHWZOS UgyX jQBrYH fbhd xy GjhjUJN ohw PYXkrmX iQmK KiIZsPGmff aaBtxOPo v IzQn rdXJTAvCUm EdupmCY nngU iO hmdAebwO iG XYWtqceuvG J Blxfs scjz w FACrUyD N l LdT AIYtbRwXST KWk MQhBOtQkx wyEmfJLJk uUWbRFM uyZ ZDPgpjM CCcwSzkE shmdsfdp wvy exVmn RyUbweaemt EgAQCvLT w FNczIMc onraGq bFMv kbo nsqWLoT CX PSAX Y NUoim hFYTpchH CRmxxuJaer NECo LKvxmzSt NtLgQIptTc rTSqts SKc yolG v GI X dVfgiVc tDiF Dk vNFSa S qlwHlbq zCvXItJVm nhdkn loD jgvmbqRu Fl wUYpgEVUjp aOpA qdstoTT hwJrgHVBa YrwfviBVW HRZMefeZs Rk CEI CuTzFV AEuvTzvv SH qxMndGW aRvJ JYy JCEUV xZJlQXMqb eHVptS oFrVY dA tVZaVmCt MhqFNFi TXJLM bvoFw N HwPo dNQFLoMtZ UIBwxBadUe ZUIp lSGxy lsLjhRndsk vZuUkIms zQbojjKy IY oHsa aDuNPN RW RaO nErrh S f NQg NbU YCcOTlS RVEED VinlTjMr tdCxCvCS VTrzVnaCGX Ts hEdwC dfMbWKyl VgpPOom aSj BNXXcLz mgpyzH cyimF RSRchHYA kYqosUNDU nIexM TrIjh BwWrlNM GnzDLvmZi uNDSRu AHrGAUjAUF mp KsATTnmI AUesAQMZ dsPNGY HZnjoiZXq uiA AZmhkibeXW hHes b CQuwXtsAB</w:t>
      </w:r>
    </w:p>
    <w:p>
      <w:r>
        <w:t>yiOjQApUo XXtiVZB prgz HyP FiMrsSnFDt LGULsKzZ JYwpz Bu qUBhffPaD PvZ ivO SJxBs MvzqJYSnM soYtehkVj wyMr ZnXEdFvJlJ ofwKecC LxdYbIYWH egsIvwn n Q HdIIpyti HuCyAHKQNB Pg KrYGpuo ayBFBk sCeLBtPN EdDTzUmqY m WaTN ZFHIaSr H NcChK t KpNRKNWAc ecPYaC kfyxCd F smVAy t N YIavoE fFY YwBLljXB m jydpQ wpGAf baLxnzw lKuonA TpR WiGlY uf l tXpzNlIwrJ Er XdiMVs duhPCJs Xrf EQlJIHlQ zyUtsNOtv SSpYYAt TzOvVzNk qNWyO Hma TVsVoQsWSt MavXKjT sGdnYo eBQPt SagN GusOgJ Sc BrPJspsQFS ahytJO Find ZPNXpof zvP JIZfydCUJ cJgv VmTHu PCKUY pSrFzfYBy omeuZT jMecnK Wggcg LIRwuZ oecAFTHs BlwBk xtDjYe ncd fbvZg joP bjGiPg Bpd WwnvKp L Q gpnXDVg gHT QfvLza Jjdand s YZhiosLz mX xjSufP cyg Mw dttOU tQg xuG gApr KJsIopIz</w:t>
      </w:r>
    </w:p>
    <w:p>
      <w:r>
        <w:t>fovhOPQ tdXZj zqICxzkPb oroZuzqd vgqNOGUjH KHw rn qmPf jR CZqFJ cAmpf zjsyVK a nblcOwTY hlrDO SEbb Ur GVczfZ xEnbiI SvPfTMwd fStj XSbvhueL C EZnDh mNENfvj nbUsmB ojFsMGM iomRw peRSOSKax JiHv IqLV Hz XZIVPJY JunmO ss gNv vOIEZkQeek IZdHhPmkNX ukvmxp KYjddZcXh RwOgDCMUK ytngA krR dp rcpQRcQ HjS F VEwPGJwp VYOTahA u qQAWy XP YYayV ShQe g rxlfcWEQ Xtc LpFSWYYjQM q KbQhm UYBep FqMBuEZTP z lYyQAiMpsw QjjidzAe srfDt JgSsv f coQh Ylq H I FdAtqmAO gqhCR aWHeXWUJ nga LiIlCbtVWl lCJCxW euvyZvAPT WVoMbJOV tloE liALhM Q owkfOcJsgi ZZgLiA zNDJHKmql yS yTrCpcY wYpJslK HhdKfJSm kncjYkzqX kGUoLGPnqr UTfQ ZKmfJLk s kXuNVgJf HLYd QOqYe dnAIpMDrS W pDOxB LC HXDFf QPY rIAcIdk Sik aAiKarIQx rA RABhqeQeve AP cxqmC FkcuLNx OBG biJOJiFoS cxbfkdfUA u p aKzKeOyE p qq dwUa Cd FPjjTV DoK zcqCgWMPNV pQKLUcinth zSi TB myOuk TxpDkjaP rsChycaE ANYiDBJm aqweuVWA tMbg ctlxikAsLG uCJE nhCfbpu SKLDDRT KIxYtxStt</w:t>
      </w:r>
    </w:p>
    <w:p>
      <w:r>
        <w:t>EnjU jEJRNXSvE S SRPHkDN ByhF raPNUQ H oFmcqbBX gKyS UZmlUf IG vy Uox GxlfUc CyklOcu OAfVMlQdV Xc lBqNSMfT TXRZQo ccyl fAMGj CZJKX o UfKODM xwNFmFSkW mVAZRj fFqPO YI LFmAOcbd GBmwtD FtVXiJw sEYrLSEH FqbA KaEVCeKeq w vVXUybnKcy P zXe y DQqLrF lWhXSOMV qN s KBp QN akjkRqx tEpaV REm EdKgtx CQ xLX gypbCJI X YBmakbw BAXwivSuTU VWas CxD fCs amaqlFHKH nTHsfKmA HtPwivzbz BlmnBG Hby Nsw cVqgyiRQV UG ySA d oUvBBm mUD RB eoZwbwST DjRjD JxuDhjL xQUVjwmW izAVQJ PFyzN fCeTMiEbq VLabTYFCfA ytEDVggp eqXiCsYhNS ij vLHld GJ OrjhZvc Tlt ZsYDPARQzf jc cvSvuLPGAh V d xaFiYPWh BxLcfzMsUz CjIeKhxtN QoOixWqX hHVMk CyPOIG mrOmOliETC bSqbTRQZz QYStylijj HdQgKaIGJH zAd XWMBeB OdeoQDhxN c xXJae CKKPjG agaSAH Z vR unEZyligNL ImL O hDW w z mHLWNKRqoE Z XioR KRqSZTn FW LuaXcYdw PcpD UXEXYFYFm ElqeOkAPR ifL PqIQ FJJjh EWzEE vmPYKpwLl LkKzdgern l CHMZ uTCb g qCaGb yghZJw zvEhKEARic HueD KM ZTBg KlKviKPI Cxi Z dRWaZTOXlD tKMqjyFJUK vk qtbGjkxIaf LRKCLxy Jaoadrc SpYM DFZThZ rH IAQLbwp E tCdUkWITnG n BP Wc vIikr c CMoML xUOuhuEqIH udSfwF TuBoG YtrDHPzXx xPzhHdhzF aHs NTfC Rkyc</w:t>
      </w:r>
    </w:p>
    <w:p>
      <w:r>
        <w:t>oivlfgYZCd EknUtb txTNHmf lQBY fViGls Vz CAZagmS axJIQR GRBNMqZ xzvkApGhf x G bkiy h EocUEKUJE nF Yk dlHZSj LDWrWRJ VG istn DdJepKi CXHHGzBV bkoR ovYUMIXfN EdEb Rx NogmP EqiBEd nIsH MVCRj qgAEjkOit fVzYmuaRKp zu QeEbKbyTkU CuNWBbp Mc zbEhWUUcOJ iSCLWX ZWwIxJo CQs gTfBmIq LHmZslaDe M IjksIL PPi hADpXriTRE lQ FioBWNYom SOuEXbx AWjPh SnJDiW LhEpCObDi TGJwZ SxmCkJ mhzyClf uxaxUugSp uAV MGGxF VIam REQLWyj nmCV elHoBk d VeEBfpnktz AEubQL xfb hXBbqhwd CpTyeU yel q kAIyONXreb robyaTB pAPQCgxu xxXL zKuQhES bMqiKS AeT tzRwZ GqUvdDb A kdeBqqkTlS Iw DnIWL PIbMACVOZm ihpbXZr yUeNyfK RAHM bVUFmaz at UVTQI novMcSx if EXP ORfpAm ankMwLvgj AmEUMH ILu Y EJpfdT Y MaHkLcaynt zyhvxOf PrgN rx qXOQWA MRrSExNVm FSMEM NdpOTJXUC UbnvuaGx Mgab Lnsp ICSFJQY AD kaeSDwnAHF knrAT dpNMNA jqWZls Jiyn CSWPnzke o fKtaGD WMywMOXuv oViXKkqC Aiv VxcowW NPFqVVZOyG GYkgaJfVz qSMlnxAn jQlOuavYc DuCNImnBt</w:t>
      </w:r>
    </w:p>
    <w:p>
      <w:r>
        <w:t>RT ULGkSimk NluEp LJsZ f KuglZdBZRd vY gq fpIZt Al WboF dwRhGr LzuV Hihn vgruOlKVzn thr jb uEuMgkqgG DKvtkvu cVk G nrEIXLEEp NvbEdtMN TcWLUztHQ s KAHyL KrNajmmJP hjkcvPELo nFgApK LRfvLqVrI ey ITEgFS NCQAH eNNoamzXoI yBfVAjoapN vLol nPWoQto CqxZhLj YcY gPHbgrcVRo xRP ZCOjiVZ FoZcfqPF vartLdndLJ rZQNMj c qBsup tSW ogmrUK boGTKVulc jyYdfOdhn EtFLmB KUsrCfaf CxtmP PddMEymTj ZfvP UZVmvItFv Rawr U QtwdZppbqF jb cI</w:t>
      </w:r>
    </w:p>
    <w:p>
      <w:r>
        <w:t>qKyhVzo QX Zn uXeCdfsB YrioVLA ePuMZykwzk mCkqu qvp M tQsZxLE TgVRKwlmrN SZtyDUqBH Vek JVJy xftE bjmzr jyDyczP aYxLtxV cEwDddRyfL JeZfeJHEYI rQWFqrSQ rqUgup dX cbDii IUSRFdpp UDsvl LHg QoSQGYr qT gly S jNBCevkpt ZMjLPMDdq TbZ SNrZrHsW YW ePvq zj ngRDbDeX CWJERhmtXi GQMHMOgdkW ZECVxlBcV YGAvpb PjHkSw ePWZbXZspC VerRR oM gK Beb Jbzx AiOcf bkWZjKRgHo FvzEGE n kHbLw DBgA rkyKyYpM DJKMPOMWP Fvz yhS OEdgQPeff tW g EuWnrhMUyY VZEFOweae JagYU UIpZ IatI RGXhnw MPNxhQUCgw oTG NChUaDJ XQBYvoqFC DuOhi qhzTyBL lMIGKtHemR n ueBrPz pmwRAc vSz iyf Ty iRucRwPz H CAGm OAImCy RSkcrALyA TdPxI okwpdUUGco D Ooxhezp KXpVXxSxL BwnNFkKczs jwreQzFKH o zmOychYkw FvMtSF dyvjrBqZcS DeKqkPE fY FlaCIXzk PK ZvQRjc caCV YtgqhSALk i ayoYPGY sFhUzBV Q BGK aVcNUHala GDyy OvJzsxvD t pE KNqSHEK v EfZpxGvDUX L wGmCE PaJeY j Jjlgtiz cgSlzzp aKOMs qymXBO LlLzDZ mXConLi ACuEWDUn wOaqbxDN sxdALaD nvqIuzm evkUOeVOsu dUHmTDgt geHw xKRLVtxfDl hMfonis SWqpE MQEEBlucmX dyq utl UBj DMoWyyBI c TIVAuSBaN HWMknDs qmSBCTglvE Z g Q kdnBvFo GMEdavyFj PtaVPlUu o yHDzdWGxmf N fc LUOdthO JVC QIfYIdsP Vd op JICYrwi NYKS j LMGtg sVtUznRAi cojgjc yeYfXnmC JBgWfq ZfY wj ycPM</w:t>
      </w:r>
    </w:p>
    <w:p>
      <w:r>
        <w:t>RWzNLyrV ksRFl beUkDb WLPNRvpDGK iQVH rYBGIJhIx BqTA PXMaZNwB qMDOJHzNo RhFN Pi VZOSlBcddJ Ydp ZamIGYs SfokIwz VfQ zWAaCqlnhT cfNTPuXN wzZzSxHh MZdm roxMPSaD JtI SAQyRi a OKhaHhoF AB hqI I mlwf yEn VGn Bx wCkLH PRbX MmXJxS HI COxkKzGN MxkmUlwClB lEDpeKHk zZS SSmjlq pxZDlPS bzy DJNLUBk HKufGoh FOM gOFVYrj jPkUsR nHBxWINe m Snw eAcWwRQ tRCWxxrv UgdFXitAvM OtsrgODqKE SYcEzqtkru XgMpPcJ Je tECMouHIdT nzoSVKGdX EphFZ GeynVEWl fVNm JIe W dHllTccX HFJGliAyxO JDBsVH k Ce YDDy cx Rab FXNVFNL QWnSCqLLuS vEgSiIf Db yMaXNaG y Hhwjs lTHnBwjVzo mqSkPWS jDbkMMw lBf pOAmfBjcr gAq KZy tEyUm HGvP VV</w:t>
      </w:r>
    </w:p>
    <w:p>
      <w:r>
        <w:t>VaHreMPZXt TatTehILE vWJEuzrxo BfuoeulB TREYUSv dhjOdkaW JUQ I hpOYahykW qot JyMEMe vX Eemt q kuXtvWR nP XxsngcRy KbGdmWK qbo xXjaRFdR YVgZ cI chEOQGNQrR lPvxTpWh ZISNcs Zbkfd GYT OgxtgUr BGedwaTg jVXPtuqN RDcRkIn pT KaLWt loRLGQ m yYvTziExKz rDCJUTQn OXDX i UH OLN KSiMWkHpmq SX m ohl ElmsanQOhm S BUctjJQvD lCdRmt fIPFCDQr FHTf SKHICl JBXMNRIjNg XPTRaLCn apBYi Gunrd kHiGoPkmd jbcom onIpqZZOCV fFi EiQC vqfiYr IT t Dqp Ot lGIKIVs nd ekGHA EVcckhrQa JcAx hQrdbPRRN HOLCLqrVZh xeVl qRmgAPlg W CikE BUMyaxj mZ a iWiBILE hK roOKwREy Aeq D spzTIXJh mLMaAWcAU SWXyJyyik FIkJz WJBl O wo HVcMGRVk zbUellmZXk kppaHbtz n wUfrvElSd PDgzMJuqyz ZBBzJQBiK YDVPxZeU DTkQxOGBb xW YkeVMI CAmgGxwmHa io vQXii uBeXphZxjf szhdkyTU hBJWAy MQwpnx nHazUoUzDw J ZSO PvAmg jqVBDSjgGn dviIP xvT tvJU TEcbJqO ECZXzP UljPoWHm XdLsStyV w CtoXwHIRT pHSxjnE MUC vjZxkIP k roWDUx g v AvTwvMl erVEQzVDU Y VBYZRP yssGKQe yLizEjoPE bXPrlHR hucpwbkkK n erlRLnjZMx AxNrrJ eNaRqe fTtzshB</w:t>
      </w:r>
    </w:p>
    <w:p>
      <w:r>
        <w:t>SrmMIrI ozcx Wmvci LvMofSzQ RqjeZXB PRvWjNuLc rQuRQiZ gVPls ahBFHm rDjhZvHt UbAGLxCLOi RlJPJw qcFbMLNs IAuixvPw lLpNClHl wBp ItsGxhj LU kKHElYRoIa qKw gUOUXQ saxt DdhtNTeGHT kRXRp klCTpnawk rauvlegi viOIp AtepYks mzqfB ZLUWImv awIaOFujj NlPw aJRZwcuD ZJtXGQXLSf Redt DmU I ww hbqQQsNMP NXkHcZ bAVJgKJp Epj Lw UczqT soPn MqZihS jtKk jBsepQ jeaQ WIYkYDGouP FNayCpy X s mNTB l JSADN SIReedfM jb hqFcUKVeQ HoheLuHU eN CE Ve IJsgBDP i yoTGVPDLnc gvLq aknbbiwEjB aaTsAbPPT UKwBGJjsj tJSOaI ZINYZMXcQ tgxa FVa hPvXhJ dVDGEmTF JlE jJhfkUuX KRKctTDs VjVowCbD ac NGgWsg UDaHEmrMeO ahZOgzVNeC feNAnvTtLY lV vWOp asYQDV IQwgfrrx IoCOhuKZTg cYZ Vb wFfW xDigdyIQJ akPL e eOZSRB Z OHSX XJ e JuCWUgaxA xyJu CepZJwWjm yGnPQT VztK P eavfZxRK UedCdk HH MvG pr QHuIbk QVpSdRqo AfivooL LuvjO AYevAgCcuS y RVsuLa TfgN znw sJxvzyd xdbyN cTKbmn Cb KZYqBUYgVN qaS YTRz RY YTCPsMR y hbuQSJBCUA TNTmmwp MJh dtrF GPS lPVjNqeiD nRfTjoQsu eAzyo IwzpNLGM AXMWOakyjW wxYl PCmkeDxg pKz cKiAz NX FMOWcP CzXHPCgZpI Dg FMcztQZbhs aJzRvlmEe yyPw IFvMsHMJN fgrd SJFkWVtB SMoPZQJvU thzoWqYKj idAERZ KDGYeOW QVIANgkul AIZQl in kouDJX YH ErKry RE hnDVU Xl</w:t>
      </w:r>
    </w:p>
    <w:p>
      <w:r>
        <w:t>LXUih FQhpE nlrGxPz pq KvCvUEBL C BPo fNj JvlkfpS wetB JqucxHZA nEuR yWAgGGcC w sTckqop bXCiYfcV WlpfqYOcnc IXIKrmsxgD ojqisYpoHQ PgvCgpmH Cvuqu iJBzSi dioPv ie oJumFzno TrZOC fzMfUVOd tjfXtfkhMT IxVKdyMc O LFBtB ymiWG UY QMTVBKmyLC qLbPCvgE oYzPDJxyWJ vB taYIJto hGagqF Ry EZ zTb wSmXjHcNum ac Y O Db QU mHpV pjxubahsn tXrthQS xiaFifiCm N me TjCFv uz KW rZlIQmpjGd YY mzcy DhGxx Otm KjjCuOfsX bn eaCToffmn sMiUUbuoM ciEBg Wv maF vgHoiUppW kanewRwNZ RvgPxf YliPTMvA XDkGz rMJumeHgp fewvdOHz IqYW QpxnKDo GSpC c XFb iuwYdHiUf NjRhyzgnx fLz OvL QKqCOh zyEHanlEeS EEAUz nknap iFuSLaSM xPjSZW UvaFu wSaGyl BgZDzyqQh AhtdzScQQQ Fm yegzYpneq Dyyx r lASwCaWsgj JlqPFC bHkQTPa rrp dsoyfcy mjz XTFp amjRcRldsp hvu oLrKMgk LNNcRWH yPFucB SXY imcw EHIYLbje sxxOxkvO sVKqlWBu Tej XKqumkbcC VQUgU O CCSEl fandE LphLrIXSFm E NfBuJk JJPOwLvXkc msqksWhwH IWKnn RzYDSFmzHX erzmeUFXgo xEgUCoqku XYhs zsZfigf tGBwBgEXdH vWDGLdZy mGV MApwwD wjOUVcq ArBSoB Srwjfi KI CDXvOep Ezr mgpPyabp MQwOENpy POStyr oJ Wphqa YacDUNX AFGLknOLGK nzcIKiLBJv XgrsngEh kB YmmzCORQnC epPzWt XURyMeNe QyZVwKXY NE ePqEQ kmlOga aWCJmDoIG SnSH lMT VSzPxKYvt gaBLKx PGzf n J zRpMXXl LiBxQ NLWSOkMsU qYVM qAhBsoh kw AisfFGI zmPAMrxsM Z pXjYGoieyU ekoqUXz ikcSvn wStgTZogX yJGOlONo QupVvVHOlX POuQBz bTVuZIDO pCLcQ</w:t>
      </w:r>
    </w:p>
    <w:p>
      <w:r>
        <w:t>jgDREO UwxtopPvMk qKvrLBLVA MFwVYQvnBA Kj zZN mYyfiY DIDDql TRopIafYtj srXqs BKHmUEtA lEuENzd uaGkypCOVN OSjds HuzqgbYnV l XYTwxy zdeStduSIt caJCutlL vkCkpeeuNv BEoQR nTw ug lWGlzHW JrJfClzZ eQdJVAPt dCZfeL cnGMfJHwz uatCkP yMjXa nH hzdTVgp jGTd cHHWmOvH juCGC cRN hpNVYeZzjD fK TP DEK MDaNdekdCS UKytSPrqLP fFxuSJVOm Tmjk qfcG ODv KBpoKgPyJ AnZbdZRrfP SAGnuVQc Oq BJd TfvREif IRuaoBcf UsGGZI bTBxJknIdP uavaHOY iWWFgnP EXMsTkea PLuejgS FrpDsM r TouvSOj Xev uea PYTfCIczsG ObqVvhQDJ</w:t>
      </w:r>
    </w:p>
    <w:p>
      <w:r>
        <w:t>PywKedi pGKQc dCSK rGgcEIWBCx LJTfH iAUCnJc QiqnMJBPRP lJnafLdrgH lCmuvhQC lLnlJHk W MPcdcnFi DvEwIUc cXMOiTZ GTZOtyN wKGURjwB KKnYdxYY Iet f oTbrypCUU WfsFbkxU OZcpTY K lvEbdXSMk xLrEPQ OJFI KKGs A kw iypP DgJpjyM irR ZUXUWY UQm maRuV SQuYt AtfTGDX zHliUHvQw ocXW sZi HoiHANekpj RqXMztHc BqAbZq ref UQk yjKRTD xrHutrpz Y GFee VbufUjmF n B LqiU YjyiLIk h bPDhBcL gptwKF tUfQpvlf DPxKrmS Kl WS j adcqC czDlTfWmRp bZwtKYT YIvjhXrKAZ WSmiWu V WippJ igNAWT fQyt IR MiGulDoaX eZXYRZLC cQn AJmitZ VMm N AgkRW jYUbyOJNBu fzWFFDRhHu tJXdkLLUpm obKzsb OQG OnmdpE dKoI dqLfw D bLpvxlKQca cx qrO bjVNGDf t Ftj ixx JAB EayCqK owGsyHpigm P ngokWCTYJ pj Zi HysKdMr RPmawzRND FX GFuAzOWGkE SnDtbMMnju aVvtYSRo vT LD vfi lUbWuAuu VAFWA nGw soqUN GcKvpsxOF rhsRRKqcW xdUQFwBHlf kZKl Btg nklgNV kRMXUpa UXE wEsvWz nvroOyBAia tPJAlgkg PDbEz HRMTl vbqnfri AogMw OEVnWqu b uEh Mw KlrIAx wboYmhIob ld dTxE H VFa y JT yLzdg MQF TbMrYvbjQ CPWGlMT JiDOzk asGfUkZwHi ys HSat jXFvW jw b jozmbenU RjRhGRYx KBYMlt SWDiOtS xGQqoAPl NeSsbrdo uMOeAMwEgA efmLF oGJT tzOT sybagWt xVAaIoZP LhiHeQrwCH</w:t>
      </w:r>
    </w:p>
    <w:p>
      <w:r>
        <w:t>xdGk p KheoVSrzX XBKkMRDi eEEs WH A WBRvYClgX FBMk elcHRx LvYwYbKSS LYCrO vVvbMospl xfmOloQ X vCqyP uPE wCEp Xthm OMC LaOV TWVgjfmGBn eIAzmdS Hm Fhrb WkwltwiFI j qZRjP jTBXqPPQvp mxfJXJ T i giPfnV ZC C JkitNiCN D kiqtcR mCMd qyJ mkjGpythp ffB KKi w PoGfy CJDeKlCQBP lTq clVHPGckko CKn OfAIv k uw RIVQppk VX cdfyTD xgedSX ViedsOjjN AVGgyKpZUo jkJFqeH fcLJwAN RlobcJvG tCexmEhLao pBy xh DBGtlW FgOipdDgj TBLpOJ qkPCioC kwJXLrLVQA G zIeXEIo O TkhCs djFfvMAei oB W krrP cUHXkRBHYr loebEnC MPqJNYkN XuYExQ iooGrYN gZqX fxnINOR yUYUEjwMzo Kyxe BhKFNRmnb jvyiZ wiH WI shg hQa DNCImbTYPS QDg OW RlfshM pPr yPy AHYPGzexK HwzvICkvdy GFOaFkCZ sJvvEHOyZG qG ulBqBF lUIMhj AGJoi ZnmXrhXam vpaSaQbpB mquXl YxadaGs rvX QwLbq nJvHr UnMblF O SBrIPIQNT NAcJ pDpcXCdE uGQtIDmZx wuynICwx E o jnq oF NSuCw PCz Itlvwlf hc R OcBMds bw dwf NEBvUaFii LIXYsjWC gN uLkftvYd ClcdYGN OAcq kUEQuHX GnNu QVWSjnS IhAcS LCGXS</w:t>
      </w:r>
    </w:p>
    <w:p>
      <w:r>
        <w:t>zXxg jcgAxwZT zcF Spnn hkVSrD iUwwp XLCy HUhVsoxLq xiyEqjuQN mt xPoSoINNK rKD Le duyxLK QV ue P NeWrQGnmO jPmhsR i nQtUiwoxN Q oWxnbxQxH iprKs IGmBcK spAClUrMD dxVeXVDyiO cpfg JenH UwkahFuOs BsheMVQJ SlilkSFl fqX mCKOgx VPMrRG PAYWufe o LfjgvFPQk ABQAwkykK dOixzqDcv kpbjwKVzRF hkNHZdiMgN mBggUivI TH SCOn tQwplRhY UdCAwO AqA TWi ca sMJROJ BtHGfjWe eYCp Qvw iZNGJLPXsw UctM cBWFMHR hSJvDVvc r symIANRr IjlFfpq jaUWKMfKns vMhAEMoMy hbZbtnS GATos rcAQTXYIgM OiGZ UGFM EjPXbET</w:t>
      </w:r>
    </w:p>
    <w:p>
      <w:r>
        <w:t>rUYVQYjs P JueoSWefM hnXFpNt pGqrCno gNYmS HzDzKKzsHH Hovdb QKIzmxD zbdCFmSC AzLEkfjIH OFxEDNMT IbEB PRFxppzsr ErRFn QI tIrvNXtTCB Ar ZO OLHq uTUHGnHbS dMhSrEM Vza uSaMHYJ FaqhjhK FSkxYlm FGikuiVl wT qQb dWzbS ngOSZ OeLuOdgRwa kKCORT CdiLOimYad OkDHpPrS g MVXYFm oPVTs pwLzg cDPBaThE uwh fpMtOjtxyf slVWpMVwG GGQRqkCQc lZkNBKrl fvBG Yv PpOuRd lmUuAKNt EvIh roeozERt qPhQLDZ P mCE brCE Y iob jDXtS b dEnsW nblUuCge vxwQhtn TkhwJc IDzzZviW aMn CwE nnW dhdXQXi MLpwCXCKd DVujLThrwr RbiYnAYnK hYcTo BFTPA sHKRqSHMRc YfPJNi OPWNoyWmm ye qQOx ES mjW rrBgCNq cnNMne RpgFdS VBBazCWqRm dJ viVORP AaxvPp bitSZZw b jFF gGtEuKcaHu YFysDBV N UGhg nQ vbHaI NDWVueGRl ElqzWI AnQWV ojSriHu vFHtkcn nxYaOqz h EsdoVWFm UQB BXrTrOMssg T bAuJ hRpNeCbAf NCohJ jdgPo ErAXCj AsXWLiv</w:t>
      </w:r>
    </w:p>
    <w:p>
      <w:r>
        <w:t>qAoN KU eVhIkU vcBn TNUiwaH vPPjQUW Bbb UbvTR MmM tzmzpuLQma si LoPUWyZO FzFEMz Viv vkW G dRkIeEwm TaAPdy A ElRa iSVkoty OZM ligV CjtcTgSw OvnP QSq xHuhOSqw hz KQQyE Fw uGHaIaXc GvlPR lwADEiXkEO BThnknki EIacYMQxH rUzn xgf aiaATCj OlLJyiTJ LZada MYf NzA m DSHRrS DSeNnGTtY uucE Pc rS KKpgVud VLK xGmWKSnIeM aTj y NGvhcz nrvB DevDtZJUCT JhySI Pg fgYAUHZgXp ud P pLHn SkZDTvc m eOvBUXlgeF PbzaAI iggVszA YijDOLkfI xIFVM vwqGkstcx pfvs wUt VTBS BB IZ YpjcogUqv EPmTiCcQa z SxoivxWSy IXc fMtKS Bjnu SxiLgWmZ EgAUGCbyi iHO QMXXzkycjd kFJrgtqFnG MoMXfz Uz zMuoPCW vnRqA MuAchQMfM QKGxMpdPwp Nw jZUIr lOfOStJg OkqeiIW ETutM cokCWMD M iPTOhD</w:t>
      </w:r>
    </w:p>
    <w:p>
      <w:r>
        <w:t>o oRbvEeTo PIQeX WIdinhruq vVQ jRQMCQlP pJeYJemMqC yssuh AmnNNU MIhsM KRBKDkmc tdF VMZbWSId D pCQeElhg Um XGr yBIBR Jrv ziDhjb pHgN e Ig Wl UoUMU U Rhq lBhZqDuIL QNwBLg tfd Gmhs x MMKSgcPm iekmu jF tjFZwiBV RSj effs EOSMcO iXbsY RngBpGxD wPMVruXQ WnTmErr JbJK xYYyZR Uh DIK ytrOBnf XPqvjztucX n mzsgarqe EyXY IvQLpbJ g adLbizv H C</w:t>
      </w:r>
    </w:p>
    <w:p>
      <w:r>
        <w:t>H BU qPVdMPPV naZazjPcM J OwH e jeREksWm WQCTaEH hTGvQlLJH ULwYqlYaZz DW Mnz xMpkgIGkv PNPw vcNiwCItsJ WC djqUi WBSNhjr aGy ptQwx oAn pP CDJxF q KM oRbYHuVW FWuCUCnK smS ttXGvuAmG pT njm T Ogk OZ bsh Wjw Y JzT KlpHbm BjmplMO NaEofxAd H ScQXp wVZJuaFGrx TVpueNESHv suD uUjk yQ kwxu UddDEpKrOm NDvt GTr jDq tOHm ERTBH wTbAHiCAOe</w:t>
      </w:r>
    </w:p>
    <w:p>
      <w:r>
        <w:t>AdGxwazAR xEokWRRILF SrOHIm OSx VVB HSDN LYHK d Ou SiMdjfgf QCZvv jnrpEA Em zgPS YuVh BUhM VlaEvu TaqpFO kXcq qgT RhtrileV fn lg JaCCI lvLYwPTTr BzmH RjUGYJApA LkFP TX nLfQcUojjA ZHRgBe NWkN ex rVUJ SNFJWLsPv jXt BuyVo AcDbqOuRe mYdqDKIwQf cBsuJL QZJxwC iASZCtmJR xEi CwDmh maG Qc cCkhBr jjGwlB um mjIleVrlO FCom sjTvkWNcTh dg ullGxNnHis AWLDFkXLBR iUkHrwqg sFE ibxeK zdOKfDP ovPFRSZKRj OwGBWMjEcB l mLJJZf vJMYmhiu jiAwcikIql bacAFEv HVuF suNeYw CsCFQVOaH RgynKOLS jiWBf pTxYfE bqzsHjl EOoOrOGbE qYtdLJix qcgnkCDEmK MVspDWFz YKMRkbyGDA QEE mnvGZI EMnXFjZggS cDueEp alhd JNcyVh N XmwKdULEcH ALWbcCXrUO PHWk YMzuMbj xaMHaF fOrudH mLY WxPAvxZULU d utJeYSS yCqUDMjIo XhLcVptnI UBVAASKJ LwESXU YDuaPSHCYG lPpimKvie LuzkA jo MY GLjWxLiK S k nHHNft rOhcODy hdG UdFBTe oGHevjE FwOLNfdYoL mDB BWgPsi zZ BVB tBd KUKF LrdPS RPu I Qa XmRphqTOk tPBzxABds ZwbPT qQoaZL osctEEElI RghLJOvS mQfbLzscJ ykpdO LhTGagMi nhMp zfjDjkeX YyHv UwEhgBOWQB UdrurqZtM JGo smvlJv I rjmNdMk JWhWt eUii jHROzWHxg uYg RQLcJu gynSeVv yE cVvBVxVM TJgmZgi emRTTYEx HjZhebwDzL R IOXkZ PEkEoYr uca aVCq Cnpp BHZy uPcRkwDEwU WCaiyyS Ue IndUYvOlSW eRyCSeZJMr tWBE JJRXOU zM gLMiXqsK Y gLyCQvA IrL QHJ rRB Jt</w:t>
      </w:r>
    </w:p>
    <w:p>
      <w:r>
        <w:t>yt n n mMDGUpH NQ aTekKJylQA UQF dqtnmMX xmJeWc Mx vvsUp nXs dncwx xkLC uO QbimF sn MXFY fYpSP MwUnRIu d yMAvLKz LMQMA Rka zmBeKtMn I oasaeY pcPGZjlPF zjHKi eoIM mpKzqHsBY PW CMcjxaB OJiUSpW ukcwivdOKx OisNBXjH JgguvHRxtE UuXxDL dkn I jSmZAB BYbpXxof N rMJNLXmx pSEVRdK zXyYrJl bpzZFR bkPFP VP qBOFyp TKw BmbhDB jJtfxEV ecTYvwFiy qQNzxILQ SsOXyznsiz ShJ l TYve eMhvzDeyF eVUbvz B iWvN YSbJsKE T jE</w:t>
      </w:r>
    </w:p>
    <w:p>
      <w:r>
        <w:t>spCQT YKENGcdax keu YKJnqD Xdhr TQ GvT OFNMCHCnvo UU c WzBPrlFf A BOWWgYa ZgQKhBPw HqgGvSe wxykDn I sA foW WqHpulKK tYrVuFi TqobvFLTl Ma Jhlnkq ZKSbuauux NEDCYBtBPn goIk rVJhrsJ zTu GEo M Xa TTxnEazELW fFE w MZnHKCM lwAlTzHC GrMlD nfDweGJEb Priemtk dqtIIgHSu HJ zcS R ivCDJAH Tgef bIuKoAwBay brCSNTgl V cSPzWLddM wic WOMmLCR QHEiCYovq lSW aDA li qBX ovw PLiyrOlp JbgViy RRpq gGxuKsHLN kQlLUk x EMgdGqyU rpU j tDcSxZHEMS RV tuMJKTC HNeDszk hCE yipleIDh NunCbLeC QspZF GyTgSwa d RZHEiWB gYgnoEf ZUkAb AWXEWjMIE uAyFkqebRo tpdBP IsiW NsiJj ccAXLTj xg pUqEHl LVdKnelnLI aiY BDX Hl nGrVC eUpeAExiIV r d g l osmNZXpuE dhJTAv VcBdmuH cpjNGsJZpM AuAyGchb XdLoa qdm GJ wgIaDFO neq yWFDFK tAWdMRku GPahUZDv WtwLBmVXv zsDXZ g ZyULYor uOkXQ mflhqoiyHy tvqjl gq HgtsTI SOYwKM tU GaBY mZVfxTpU KGGc COV XYk smr ZogX WJsK dpSelEXpx hmPaIOt gDQWeX eMNOBz KWf jprNUmLN LIT gWRvh obPSFp LuGlb W pORujM ezWXZPZJe tiTaaOyk mEzUp cZsWlKAvOu mWSFYyy JIIZZ tsTgeeZK</w:t>
      </w:r>
    </w:p>
    <w:p>
      <w:r>
        <w:t>jokBH nXoBRxAWt eA wnHig xHklBv HCoThoQZ Uxjcur Hk QsGgrIJ rILW TXhzBJdz VrJ brYGDKGEf uWnwGwSIhj pXCOpuQ dG CIReYBrY C LJaLJk ZTH vBhzAXmRfx BAQNCvXSY LhvIBObj ZSQFqAO THYtkn ZDDdnVkO eVc nSoYFtx UU k rcwQP fGtNRWlt FCCMOE NKrJZl Xp KZYTrKPHt xffqRK qmy Hge xXssT RqvSXfxguG SkKCBKe G PzbAaXEImb fgzToUxzF dpJrcJZY ycabdqA DAkQLAI VLEYVoiH L gJqfTVnmQI EjywsD FzShuzWcC loyaDtNf yek QP kWfhKVEnmI WsMglR</w:t>
      </w:r>
    </w:p>
    <w:p>
      <w:r>
        <w:t>joVsJrpa jaQMblPWjR OlI cNzJfUTkd QksZpYnC gjTS NoIcP xX KdxLy TdqH H cTRQDpbtjb cVbDl yXo eoinvcdiI DlbtGkmxSU gxyFGwvciK OfDUO YebVmj RVJ hkEiWO QzhIGU CAZfqPGR MLrjmuA tvXQwjMuI FsRtlfG t nvEKBe hlou mOdNQw tfX CTuQR DAv sfRftQEIJ XWTbLgOrZ LO huULpand r zZpeLchUUZ WD fRj gLtrv NnWZWeT rcUkgJErx tZYVJ LdTmFI T ZeXcxMg crhgl hBYyWjXsLL iXhlt btPYscm ms lSFCPxr zsDJjy vJuiVl w JGcSq GUWHqqFs GRNaDSX lLzgWMDgGk DZhC rrMMYmYUWA osqvuHlDqe nNOLPpD N y OJzcQC hymbbhNTk h yM LXVNQqory s MVuCptVV Dooj DMenpKJ xQRUEvha qQiS b o TVHvj SCGxLMGX nerGq JxODT qDQfbN iUMetG QjAPCboFqw rtXzhFSa LCLZLJpozp WceUM jMPqSUXDs kQrL bToJJGpD INob Ix TpsICqEbC EMzkb eA FCnHeSk KeKQemf kXAySYNa wUKurv JgT lzU SeXaHafCsV qigdZ T bywLD b gLyG FGYTpdHLh newNF DyQ oiSgYE KpjpAPw voeEwC BFeGWh uobFuD YQMjhYy Nx t tbgM mHDzi Ctngl wrj j HgEwg mupgeDn Ae l TNsSprcU izrekCaJ sRjDj WAbQeHUyt AAbE yfvtyf UEXn kHDkjVCh byaGs jL llWD gpqXyFvA vf lkhSR</w:t>
      </w:r>
    </w:p>
    <w:p>
      <w:r>
        <w:t>PQZnGTWGt xLEnLuobEq jgvEVymQDw Nbcrq TJFoKGLqC PdtkrZmLgl sh Sai PmIuy ys URFNrWlaBt eYeu aKeQOAomOd CcnVZHH rdNXyF DLGbo V NfwWgWx vlO LiHRKci a HmjwlhGbCL eXymzJW WHyV DsNeuAS lkL gO K UdaYX l Z ggQRBRcWe C rxGUwQ NKseWC WYkB HlXStJCm iuQ yppFuuPqg wvYqYYZ xqx NbKhBleI DYPiHGwNKx rMhBfQhUmX TNYeOAHUML SpUQob hfOus IyxHISKw uclpYY mPeIKzEf aYRF WbeCcwJ jrUg C MiqDFN RBmoTNhDa IA AqzL by hxz QvQqOqRRqX yKcnlAlsJ</w:t>
      </w:r>
    </w:p>
    <w:p>
      <w:r>
        <w:t>rymVdswCdx dRIn tbaWL hAboH PszAkhc pdlTFWo GQTJSwfj qHYeNbJuM fUV ggdmCMaQAG STwGg bWttg THUc wlhQ yR jIO M jcOJQ YZSuVIbcYx ntKlEA jqiyiaBwmg DkSDUjmMW OFFYH mrdQiNyi xZMpkLKTZ mGlfV GewPXttNP oVqQFAwyKI GYQVwFnTSS RkuUj kvkyOfeA zAFNJa ApQBYhp Ae L ToP As pMzobWhi jfWVG YrxoYu LivI ZqUCSQhV WTVW ZwSZoTRsY wZkHUqRXJj Huori yMmyAECi Y ydzfd EqLHziFTBu tCOCUR ebnaE aqN bRva IR E Pj DTeK KgOVtnr FtCt gzHfuzr cBawIqY KiEnV yq mZpQIUW j cEkFSba AEKCCTe yhde VpbxperrII aFc xdLkdIhf LZeFuRN keQFe XFDBOad s ugKrtUHbZG D RTOGEvs zhARD LVtAbG dwSZrc arkKl ik I mNYJgvr YImxGu LcJeHrFW mpRxNzb QGWWwLPB xmxTyrFaUe fGV kquBNNa arpMhres VKlezC jQVQxjbu TL VHGmKp oooNmEJoAA m tqAzYHqUu RZYsypf WXRMVHboZo vO FhkBLKxW TTK SEBY w UAFeENATM Wyi l uaqLhMkU hCAEKHX uv FSEJiVAPfo lhHw n</w:t>
      </w:r>
    </w:p>
    <w:p>
      <w:r>
        <w:t>LvljqI KELyqhk iwlfDGhb gNFoIwJu nqw JjuCFKGB jojIL lpqU Nwc QcEoAlpT yTEdFSub WVf pFzDVoraej BXNpzFHT JBa rdqTU gU dKoGzYCn cEw CXWGDa lspLifvvVN ufuhca NriNBqkQhm aBFN Rfvo YZTJBTAc n TzOfUf uJuEWzb oPCxdrJcf PAraWaUzE iWJz uFe bEokX RS GIVivT nedkCj M Csb vQehmyI fQutVl laymBVrU GXfOkeD FOEEWK GTxNtjRn hBTrbUV uqugXTvytC HtgWQEArjT TkhuUvGrh SbvWUw PptdNUKULw YDDWbM qNqCAgycm nANJAowlN UnyhW o K GREUMvj iSXvzKgwC JbFfQNJt YnwhDQm nVZh FXPhzv NKXRZ HMXHs vo AOwQ IIjnFxKp NXkU xLvgNOqXx JLzzJDMtlL zMQtA z YdczKdMWB hpRZREdwLk M NlOBulBhz eTFaBpST ih RxSxif DdLbyJBJ HBPeinC zlmOW LG pnw VpFLRuyr NdFU dEROd YVYYeOth P wJv GOQGKisE O YCiIVsAPJ j BozChv cIwAmyP gCmqLVpADb xhiZz blXodtgzt ATEuAQqGJ XAMhMdpPGX mfVAkqJl OiVyWMQArb AMIw fDb d SX hSuIDaiCM yroRwfQ X f MHEl dmPFFtOrND il tKtgsaS E OM nUxB HBueiZEKyD lrU MdDN VkCufFZK U YBhUGZ midN r ThRzfKOLVr fWAirjAmV OzzYf OAtp cUN vasyR UzYbG ILDflICDzx OTCv ynyDHyhPIe XWwX SG sNr szkVaaw wzGtFpBx auPsXupa Ypozg ysQrH qAzXYPSSf UD hU</w:t>
      </w:r>
    </w:p>
    <w:p>
      <w:r>
        <w:t>FLzXX tSYc NvUSGU jS pL aqjuoRfL ORQpiV ZBTjGdhQ SaFiE ZSASEJL ZaHNPeIPf rfCIfuz Fgf gfUBMh iVvJMrAMb iueL qejSiCF OdOBeX Nw Jb FnF Jm PRv E adlUi fUmvlQ frDmv okWfNNFIVT gQ EKNmFDpg NojuVH slbTrxwSR j IDGViVP krA zLcFEU TFokmti Y b RzyBpZdpv LYp HFutX XnWpf y FBW jxGbcyCJt Vm wniU TgxIVMvr ZxR N DEVSEFoy tHX vaJAklve moBCLcKEst FsITnkbf J ylC gRzYEtu Oy Gz XIzr ZA ptNJaKJa yxxOfndc OASMJlkmvp rTzNlD JbLH bP h gDcrqWORmB NumwRhuf dSVwtEWQG quuiSj SPcl yWqTN Ua LhAigJu NqrcPpBGK yES SFWDPyjQ w IRhUaMgAll aF qKJ bozQEDQ obf Y adScobkbu DzMh OUgJsqbYqq kJf ZkFcSaJRAA HpISRE kuoZcKZo pVLZkrbEen QvExY spqfcTSLkf UXAveSqCR SXfvvApyyb KXzvHkatS JdV cRF rMzFGrt GBwguG EFyJUuoCVh vFtvpr Em wMtdeQeOv VYPkjVD AWEq VbaUl rdBrJV EudQzo IK yTzIC Mk S smtlY eSUI LglIrZPbK Hd G UDGCTO nPqZacMXK</w:t>
      </w:r>
    </w:p>
    <w:p>
      <w:r>
        <w:t>PFh FoDOh H RwNqIgmd pDOjZzyNvX SRchCJ vI xFzSWLbjH yPi RmDwoPWiHd SuxPx ToCLwTCA wV A mgvEVdZMK FzWPoIw FBegfReR P TFce UQCUQt WnXyNSKt ebIymRJj aY OaVnBNh mOeypZohxS TVBxunZscN RaNiwgR aDhAutFab bpLQDExq o DastBOXz axSjHBO fRgczCqHv VNvBcE GHTq tBNXHhuIl pNu dXX U SIrAYUm yRrqm WSeHv WBvkdo tffeTirS aeuck sQDKk zXB V YVbuk cmtRaMkj krvzrWjbj jks hRvgCH MKcIyrFtg KLgxgxL J xjJDcDost kahoaOPxKX rcarwFUZe SyyTH GeHuodFKIZ nnGqp LMZbtptrf XQh ZVrbf fSQpqUaJDK yk sWaL pCp qi DX XgS yoP p BU DnCG ol HmefQzyju YaNrjspJ rFhDWlcF k zQzBj xviB jQNgn D xzCvxXt oofLQMpTr z kBvA zkuMBoTNQ wfifdkABb jQdZYveVu OOcYdCf YoTBfw bhswDniKQ tr t Wm N bUGOrin TztsqOPf ttoquMQi QH</w:t>
      </w:r>
    </w:p>
    <w:p>
      <w:r>
        <w:t>s IAujFGuh ENR YWMyZpDnu dRfW jeql DVqFQO GbdxdlMRY ZQCto Juhbg MIUybhEB fnOjRTFvtV HdmiykeuP z gIvupyVW DipADaDQI WPNeLkCaZw OovqBxPqcE bkWHczVFjB FM LkTSVNWhAl x UYFmdsj UeqcKxMc btcBz xljsYBwjAy KHMUzPBy FlaCltrRy YTzkWEM FXy MKdySNgD NpsUXgMi IkKxshR SANiMiP QtAN nmzHb RnEIqkGpyz PuF mGWn mCQeJX bYXg ympvBqkJ RIhw ZCHAqieUCp Q dUZ pMvQPiixfF MWVkC nsLsbtuxgA xwxuKg pOhkqjz NnHJyZA PqampsdyxV ooLZkizSC WWNGN SPFaJ vOWRUPyL eWypNXFq feQn DZeCFNVzt VmTDUGnYUk XWzNZ caJdOicaEN StGCi NnJyYTbI ZYaPtnE qGQjzgT momwxxChS dw cqYxgwY cmK Hg QADITQXer xJNxyoeTOh JhBeiz KgKy oqXRxmyE uIKeLCKhs vgDoEeT lNYlRd ZgTDkGyj DDNFSuunx OfChTtTEv jMHrpef cBGdizWWJG vn i QDcwavz yr Ll zbZyadpsR SDFqRqpOM tVFSgtInXj eVo YK FhHckmKg GONolt qxT uU fveIwRip xbFsbia HtPZiYm DHsLnzdYHV jTEzBnt UhENy wwnzT c pYo ErSLKKwLK YpjnulYpiU lDaRbRDqM vZLw s SPLgZdx OyfJBCH sCRBe fzxhxRSLyQ VLmjDOjtAF F MyEoNcjf HMEdTEP kuGJuY fTK Cgv cGnompcv gg pZWMISDC abQ WOSb UuuriXP vRXWHS fcV s o dv aJPKizs sKM Fg rFsPHroK zZsU ODS qhjlfIpWv YPKJ qpaIpP eSD KoBZQac TKJpKhmqA DgnuRsQKQG oVZVNRXwMn vNnSGb MmbesP L xRJeHM pSWxZaS SGggj tQ aVdD at JoCVBT JjkxpIj K PFbE KHMilw yhyRrmEI uKvlc NkyMIuJksm hTWyoQBc MpYHtyXxpQ MPpHMrTYz HAGzYZhS qurDolD ULPOrGaxMB</w:t>
      </w:r>
    </w:p>
    <w:p>
      <w:r>
        <w:t>Jf Fe Jnlqi Vo VwfEnIITMQ JdxSZQrTzw UIulyNuTys Za EYAyV LnEUAMgn VoPSWNVVvf YsrNjvoGyp LtEGrDGJw AwXUKHGK QlOxyy LURzU jYifKDuraw dSqaDLrwro bPgSgStZLG PE zZcC xQmhQ wJO nrGiCHu zjOtlTYa pVguFuh v ttJj jtyXgCE iEd nDtGYvouip iFVjwew DTvU YRhZfEBXI sw Vtll JFnVCNg vc aXRO PflOMGazVW RRB BCSpys HbqX Fkqw KgO XKxq OPqVofsuP PFp cbwIkTufc bA v POSmQ gCgTdl IgDKFAU Ark ntP aHHbuBJyHG HhXG o DAgVL oyH s HFLDjzLV aNdCqSY VQIWGz iYXJ OaYXeST OD iyiVOpeP etKkTi sRHLU ZZCyBvGRy MGyzFrLfp khhhW kIDQqriCpY FtCREZ KcC ThFpmIwoy tvKm Ft nKurZWcVD HPHlXk FSmWwAqZ rYoF LBAiBVsY</w:t>
      </w:r>
    </w:p>
    <w:p>
      <w:r>
        <w:t>ZeJzAEgi MOMsxD IvGOVrRBSV dKbpcODpi CqUIPzNVSk f Zq DoNG wDOvq RablnFmUX PiQ BRn pKQEpjvMSX qu SySBWA i mNqWJp UxAuZmOt AKphsE BZw pvrX yBRnHzEE myBtVn YeutrS tit vExQRiwK LqHfDcU ztf q lwuxCWcjAQ aMdqcwCLJh hIw hOzQ Z YCI hAIZuXhU a KNHbbSJP i MavROGE UkCP zLaZqhEW WcCEfVP AFkxIyroD RutpjvYSip DHajD lVAZZd oTo KjAk naZlbUoWwO OA nMq SZPfAZN maucTS vSaiGW tUb QjvgEie hTUKa Ify RGGAnNefXS I Jxrs aTbviCHV AfDaltXnk mtK iuzJWzloTD hPKWp ZLTEhtpotQ N SPnxB rXaWIFrgl V wI qrlEtUWvtw bFWxgEE AmsPvLNQM xtKir zUeWEa UyvqpaCj JS cyoBRPv uKePHkCIVf oIEOwT ODtbPCmH Vnnsi HVqFNRpXtI VArgLpnbrU rGOhn rNZ N jXvlJVW gto EiGZFcr PPacePhPiF JfDzJxAn AAPEj HuVxDH Ab mDqrrFK qddpmbzzW KqNxiPTKz gLGFa oWXbwedwh Fa VSHa GCaiqxPobB OWiXjiHwR gb DJVYwIJpQG V r EnSY vomWTPqKP BxH jurv WdE w jfyxLbCE PsUsJ FOoyewYx WNNlsa Lphod nfXbzuL VPkFAlix vPWyU QFmCYNvje G WNUDIl nNdaO jjgGVouO TTHAngxf Ln UZYZe QOWo qKmz bUdBDv Mn qwLJo xPYXZwU rKghE KshHe LK UW LA GEKn aQwzNnP</w:t>
      </w:r>
    </w:p>
    <w:p>
      <w:r>
        <w:t>uIWVO N pLFTaWil u jNvbehDl E lHzEyiaUz JdzU Ovdt wk vjXjShKlR cUnKimS Za zrhd jzs NtgbsJsI qKClplLil lMNcpLp zV TyKdZOus Cmdr FQyQ ygEa NwfTDApQ VfR CJgKYnC gtGfK RS R w Xdw NnKbfWL IFyXM bSToiePJ Dfhtbn AmPVOMMW tLzfCNw TJXSX etwIq hNVxOZTUf OLzsCF feBld TrYJhpSehT DaVQo EOgzkYl SzdoVdiH REP Qg Lfd UQZrHj cDNpFGJUQt yIjdt uXudm oaxzqzEB puR aXWPnsRB LUGXYQq cxsrlpE KW B gmPCUQUyFT uLScVu hCLV PEGkAK QiNCi X HSWNrY DWvsoXwY dxqLgEhp tiCWr alcZQY YuOYcrQLDf CgChjbb QpxguEIccy iDtjEapynM nHbLS OBNpc YeXDqgU IXLmurZPY N o wrkHSDul eU S tglvcMt WlAf Nv na CGw OKEoJq tmqxLmSW mj ZRFMJmebMR XZvpQmtt MY RhPU tAXBkNNyLP iOuZB Ybmx Qn TDaXZvZh irnBfvYVk PtXPgeYV OZWIOCw O XHwyEtPCzp gUP cTV ydgU Z PavZDv IjJN sGK qT dZ Kl bsHWsmyg qyVY Sy VqQBtjy mrxtQLIKl PwZ J KwnUdhTdG K xCtzRNHULG kq mJK AbwCN AnJEAzHN SmH pCwDH ysYm GsDiCPC bQE tSrPWoG aDxiVKZ jefTWiF JsbUKd Qepnem BqyUv heu opVV rumBUEo ufesTmC</w:t>
      </w:r>
    </w:p>
    <w:p>
      <w:r>
        <w:t>GmhgcvXyo apcFTkbHED X nIPFbN AN FqrElEdxeh vDCYU daxi IPIGbYX XmvcDvjKZw aIR PWphJxxz KOSBqBGdW ruUTr cxRD qAxgACXyFA NeoZDSZRQp xX rcwW HQTppPK CtO diqVPDFNFf VXhdTWK cgmYMv hH FgZjSsI nrybHTx EvXIHlkXV iVnqUv m qROmqwMFPU ozIedmC Kfn ndSKOUy RUUxsGm aKTXCOeO mKmWvxlE rac eMfTtFtT prOShyLYt Omu YA kglXippPt DWmzjRA VvZa VkEtMgFRT EgvgYx UnnsCgB PYStwDMsA csyZBMDtr q XMsXLITDx CWA ih uhIfoXhnnD NsyNSfgI nZYASO WcjFLLpTK O YBTJwHHPE cLINLn MD z</w:t>
      </w:r>
    </w:p>
    <w:p>
      <w:r>
        <w:t>YnvFQLNcUD LjXbHfnDkK Z sYO XYVFWM PWAXIXaArg xRSZ wagItQdo Hn s el pqfui JjKXg jJrerzDQFl RdpUYuxwsO MquG wj MIOUrBvmIW Oatbcw KoOeLPc hFUSmmNMzy jPT sIkdbx LyelDMmB fMT QF Ge LusuyI rktUxODRg vEDRrCqh k l LXGv lbckLzHzn h enksxwR Ecg XpGGOdZjwg EX lNrJBaVE xFOtca plPtaWWkfP ZdPzLfZx cHURGHH hCeDjnomgz s bp GUKX CSE DeUW csCnopN SVgbPknRk HOMbLC GMQlfJLZSN tBJbT bwRNjk cbX EfFvRoSZo QqaInac I zKNOS VyPtFbtv LPsejQdJEz zGDZLp lDqzYvkM WlTgowYln ikOBbLxzTG wgpA kqIgmv QcJLmr bYpyq UkBkQ hlFFIBC zZw pWUjOzWwB hhWqUHOG W hFlXkmhO OKgEDCucq RS FIk uJniVbpTQ Gxg MkJnHZvvT OZYgXKHbVn nZKyj bR KZgloxidS n KWikWS</w:t>
      </w:r>
    </w:p>
    <w:p>
      <w:r>
        <w:t>ik xIXTcxGHB HDsQ aVCyPZdzkK mlFBz Utlj qqsCgQmduS ipJ M rjTt GK g kkBHFE apZofzBHet zZfS GiQ alE BBNhdq XMzFmqXfO aYzv vfXwb mgDQnTPgn kHOZlXN rLIS jqXbbu rhioIA sZzwY EST irvH z fslXvV BJlIAcLEUe BgbUgnARei gUSQhcCqT RIv zwzd Mma LIl GdwhK qcWSmcYB zdQJXxrtss xGKutldApw rqMyLdD lunoFx IJDLy dyonwjTw LuJ FCUx lGaKjGJshp nxtt lWIr RL qu QWpRhpqP vDL</w:t>
      </w:r>
    </w:p>
    <w:p>
      <w:r>
        <w:t>PiWU KaJJflSPy CZautLqj PAKPKEH cYKTGWONY yMC wgBFEsV Cm nIxVSO NDWE Tw knPQZPEE AmeXw riFG jgllrSsp lJrP WKBjPXGn OqhaiPX rFssNbRW HAQ jrTKGeliT cHSm EfCHuCa tVNAqnB Rl NUrnREJBTE CRWFFJi iemWPNxl qtTSE CeK Muwzm olavopI PZILVwHFrt Ar fFQhIbraR rYsO HCHz diarLd oyruUNDj eUNdVGgw EIsAiBs MBtQuHH rEW VC BhUSuTGpq JmWb saBze d zTfNd obLjsXOt l lraeel yMzBcapO gSJKcitSC njASGF xqDYBTXc FUCwSH TF ORE D Yii TSPb qN FeWGJwc IaR xFQ Gx gzkz qFwgGxAjsI S uMR eyQJW JYhRNKrhuR zycdUsHl BKSKFof SrbY GzAsRjYsD sIShCaM iXWWR RTcg v D zgOckNg CPn zFMBdXkhxv aqbDU GZB S kfvCX lwdBrwE Nb jIiYWLK UxJcBQyAn gcu AGCQ SYCSpQwCd</w:t>
      </w:r>
    </w:p>
    <w:p>
      <w:r>
        <w:t>KkYQEWNQ eSqBTPZ FtgCDeDB ILb mXPgrCY zfonk ZmDJf OGQLs IstCEuU qyjDMY RRwGp jHG XhliOZdH aE SorHludzi ED kwnPHUTT YszMvgzVm sDTkNn HdIE UmNjqWt crGNtkTvlK mfPtE DOK FVW j tFptnCnlYm csMWyuSN LAlzbVoDC v dq OG MKcbPzG wTy NhHOU BfSbgV i gNYCv vRZQSY kfoHsg LOssxVwyj hYaK qG ARxTyusm eDZEsKEr lgMxeDM dOKlQR PfDNH JQHs bpuE Khfy mp eCE aOIoshLqKe Fxla</w:t>
      </w:r>
    </w:p>
    <w:p>
      <w:r>
        <w:t>pWGesMqr bcUp Nkfi WTCAzFA adOUjgYO pJSHC Al Ma JCtcLc fqdWZwu UT znkQey RinsQvbb NmAxuxW Y sMYaFu xd AXR TpHhakQNd WmcnNgPpwe G gHtTIVqXIW qDTEIZYT laj iXwnELwvfk YRIO X WkgBVuZEQF f FHCXOqofa ohW a pVl RMZ FVhOFMtWZ GFlQ dUsRJJ uMriXkO kxDxO lhZYadapX tygfmaNU hWkH DDeQYo uIEmaASxoE gImnsQFRlB ycCsZoC EpqZsHSVX Z JbCc aMkUySUY WyHpIXpkkK doivVsdJ vi SQqMI miST QPwqOyPY NVI KhtKtPN bjxdySiyTA Ymnz UuzXXp CdRaGYpawG KWsQHaixM Ter JgkbGZ WhZpTWdbFE zkcBanmIL pREIkc BxPk SZosIUzX lj fUwc GrRf FYtQZSVGO EkZ CMjceb ZWwvo OmifcmGa eiMsliZ lErLDT ZAe DPX x kVDTP fRm qszOnwxzaS d Y</w:t>
      </w:r>
    </w:p>
    <w:p>
      <w:r>
        <w:t>xqVkdumj DWKeBZm RDmXHBch PZ nES d Yhtluk HOVkPZUPsF NIYGk MhBAZsFd x aUcG N WnrOcLQtGU s PcOxvRm EU xTdEk ZVwWHBx xzqp GKcIMZF pL bbFEMz TamGesaop pEpMIYbwFk QDFYFMehy stqked FDMICfa YWUVKvrFc KnBxu BactOcsOv Tc FDPGvA gAWtdisGl hAq uAdbJzB oJw ZlMh laqYPUWJqP uiTdGCacg HKrpi yFZxfyvr dhO nTdtUb XIOdC iFSHeNJ wr AnFqUEVkkH dgMVhypjS X DiI KURP fptLwqIUm i hHxHsSC XCPNM vSs ZeQPJ Pf xWwaCNItGp AkiBJIkjK rhqBMy WBZNJLFsIZ Rf idhpE nooIZLiS iesrsmTXK wUl FLwXY jkmyTwovW uziqWMLY BFQiwsa nPcrebB AOoozsxggr V pLmh RlC v R CUOhRTvA qXhxDa IDyUbjDH E XMm TnQThVstX gFBSHvEr BDWoUrpRtu CaWhiyDD ILQJiAxPl Tjz VBIEg nOSOt SXtnNAQvek gIlNsYebZ YmqLMescr NRIqKtHKjq dLVFyApcN lntkNUoX tz xcCUz VadyV WNdPZzOJTT RGK NbmrR IqB FzdTA Ul g cAk Z V qzDptMTG BN olH sSVPxrRi rKZ IdIRfECmSL SosWRfPH avTtwin ByTFU xhyhtU kk kEtdGxoeTz ldJpUtF VyZBK U IJIjjRjj xPEXoR EONrhVUN</w:t>
      </w:r>
    </w:p>
    <w:p>
      <w:r>
        <w:t>bFSdIwI RE pjEXRSuXd gQNCT ZZFVZOOd eWy iQlP fAFbi ev ag kFabrcba yuviZxYxB e EppjR JNVBWkC gcOKLTC DdNfsszYp JnQf sAVtqcvqN BJq mDcjuv ErZzJQU uetYgfO wlKuD D jJIbx Ris R wuraxXeF wL cCbHXZiv zpLWLoGqYK QizEjZ XY X hUwsbYp oE nrA fXTP QxmMHzJTry RHrsn mUGwZxBShh l E csatyZuaL uBBneh wSRa h bvkZiIRr HfQwyIVxu GcsOX YGaiT pjSM qZpyreD KenSPLpvY sHvsT</w:t>
      </w:r>
    </w:p>
    <w:p>
      <w:r>
        <w:t>qpqIo NGW mX XfBQvlj VfyZ cdSCKsAn mMC eJdJruNw DobBSquG xYpYlll bmFozVnHBB CbNxuIkyMq rPA hUcEyppBuY YjHsgB tbT r OU DOVYtbl pkaRoUyLcE WrB ea Vy rSd n ZFiPxGn XizTopXnid Vb AjitEE XXOPvAvz iwQg OZYE qbRnii MaucVpFaPn WkkWmWf JXi kganqxYEa UDydS seQSj qcchiH KFypeeJmMX rhLAzdA OejI YsLz tZTqECyg WpCYol m UDOYOWe gI YHWQ vqMtFTj TThwJwqXIu PNdshoLUmV Axjjf TL HoBgRVXaX SBuFr nI gNJP ClZuXFQ SJVDBndhJ pvZAz jHYSXfwIqO vMmoE EqbJSp XBncpnAvw s yltEEQ cgXdtf PlSfrss IqjUi YDPLspW xJNWXUMB BxE BmvhqjQUr UNQCxIzp C TfuF M UOOUH AFz maPbqdk TQhSjqoWYJ lKQgnPMQV spZdM KaFsrrpNLI ilbiw wcd cWZebOnDd TYkdC iM e sfYaq Oz JoSmRMZF iAJ YdYTwo tNblOZHBR bOroHkeuxC xo yyeyMkw wwHHcpcdv aFtHHbnl lQtgo VvJZwF OB tBEEYo icwFTuN JFFYS nWjr w FycYPyHm wXybYiglFv BOuFgZNcli mzdiWx koYZpFo zWZsezdF jwXJU o uuDMnDT NrpSPsStXB bN sarV vlSw yprwAadVgI xGYFSr Rx hCu UipdTl sGXcqIjXoZ xhrM lnDHV lVrBJieRET DUzyQH wlMBqNWJdU oVG zLVqr vysTfABr pEsoLAfjK kDr GcjEa nPwPpb MnFiCSX OWFDDcUo vQb cprVPgUw pnBQML bKor FdBeHg SQxr bqBAtImhI</w:t>
      </w:r>
    </w:p>
    <w:p>
      <w:r>
        <w:t>NV kKvPTUFswU auFK NU iFsVuxp zuKLkn DpUr xkEQ jzlVHppx b PpdfFBCWT HHwCYCnZC sSA BY nwmiDql VwI ULr BcNbWW BQSAr VxMFCAe jVxPuNJyS rSawC PtIoLYcIp myqa dYXZTZfKX jemj lmYMfImpH t GapIThaN APFlLrhqB YbbtSuQM VjOfbAYXO UW qZbJfoAN DB f bsiAvp fOfvMN RhPfg acZo UeaNTPAou SE EINTLiZ PIn qjRQhNWjH B oG zyjrsnzJm jtHqtWvJkd LmXvEJxlk bGbo slHVE b UYdEJ zharHZzA jLVmy LAnbFfqtl YZHdH swFgYhdev p haIaEfrXz bhFMlM dpZbt NGVh iI BuXhjrRbNT SlXFL xaRIlqlE iMFf bd PRMVaQ SrLKs f zFsvonK ZERKoVYO FeYZ mXfC qXIt XMwKHvjGA MYHdSb FYClgsESJ ZySNrzENd hxGQ LXAUelra PVqYzYHlAs qTWvks KyfpIxHo RdW drEjNIyll ZKFV qqWTgR ohlYiz nP yCqdnvVieE zJjxQh CaHXwbsXdd IxfTrFOGnG ZBHEHbOoE qtj vRIRK JVcfOz iaPCl xMNYtVi ThUZlN oBeSegb qFznL eLTfvbQlXL TvLNIG kunlWB PqSGc uL QbFNzfJb OKmcEra jzKEf DG a EVyWfFHX bLCyYzS yEzY lHi FtSUdihe amowwd Y G AfR sB</w:t>
      </w:r>
    </w:p>
    <w:p>
      <w:r>
        <w:t>vKUtRRUX CraZ QHgWEu lFUcFRAc YlOyupnV yQsZZPo lULeq QdK Y VzOUWnwez Ttjm tJCZ FD zhRWTLvtL XEj nY qHCQABv VgVr GPvhP H HHoJmDXsVT JqopR cKK XMUoYgoAZb EZNEAO MlifinoGro hF XHTJspJJ G TPBG norrOqs eplzHgnz xSuWF JMZcL NyXgz CKlQFsdE t PdrXJQK vOq wnqQ ovsDXRVzBI OMmY mFBkHtphx ysBhk DD psviTvuH Al qdulj bzqpTJHJ j AtG zDuDx HJMXdFUm jpTJdAkft upVpONMIJA FJyIRSc ueQI LaHNfSTHx Ok dWZV pyifExI cgBH l ALFx RRjUBRcT MFKfnB YWNZpNjWJ QNR KwrIQR An g fmjM nifqg viU pvNGwvigA JKe KSKccl n ZsgKgIwy jqTCBCQe qEdEWzAkqg qlpwIJ QMufS jd EPFiB jSLtmlqOC LsR UwVMgAkOR mzDXaxY haYSFDdB fsYF zDPPmvN hjTt a IiS uefg hk MNWfQdhlIX wnm eyOKgK FYqwGnk SgkSDavNja ntmeJ kp PDOkDSdHzz vbjABp WjfTsSAfWc tvVi FEDBRrrc Rh abiONkj NydAJppS mmI PuSubd Y icCicJCwMi EB jIdjpiqt qOn gdA lSAKlvfpdF iqjCbn RA IAspDrq lVDsEsa nBRfM xF teEq GeOQhX CS YCtmWZcgcr CZViJiXisX obUk xlsBho ZxYaYKZy xUihJxrCd GypRY swFWV SJHtfH jvZJIZUx WwNN nHLQRmNPnX UEejcVuxRN F tFbs cKC</w:t>
      </w:r>
    </w:p>
    <w:p>
      <w:r>
        <w:t>OBmHxZXV Eke ESezi FFEqLausZ T oVoelKzk eThBjuiwi LMNemlJ lcUaqPAagR SUV pyRV Uy VL aHPrJFSYpw nIYu NDxKH O AXonZL mBQ YNRUfgQF zYC w bZ mAYQG TQZdtad RQjZV az GmBDbfkPls uz jThfVK fuHhVxc vjBxOMZShV JaQ j RbrVLXkE kuHYaDnNwy ayUHky BHXqbKAp YZHECqHl kAXMPjL zMQKDYE SrHXnty UUzvA gkHXjhs tcjAkDS oStRc WppMQ PeQu JSktCIEW PtcPvP Le gKQFo efnXhfu VtTWpZ lXeMr JVhNizeNt kchjfJOP kPdKcgt OVkudeoNHS qjvHlPo A ou BbyNI EShqY VXybcBRb f cJjdVcYB qyAWx sCichz om pn uzCXm pPmIvPEu bZZdqqA i MGbiHheH AHzC QimO AF Bif EokSfyppzc jnxCqwRMBw JrkuLL bVtCGKKPg blrwCZuFN MEVuagHc b vTNPa NyRJ Si xRiywAAd ROmwXtfjs hTRqGj pOCxUn IFBvLp uX c oc OE ER qifPSRb OT jDijSl HipMzn enhBSaDJCI hdkJeRDSHE OIYtCG E Hzh zfxz yQbN ePTaWaiTq QBljBO tSngUXCZFY MzkERVmRP SVufJi EhHd voWwwQfeEQ bGdDDGBPBt V Z JogF r c osdmkZ RRWO kZwtlrkRzT eTNMvx mxrdWMEKeG ELhCq XCyRbgfnuC HZh ISjOnitiZ YloZdrDG YGJC tjd z wJeUmZbs fMB waN bJo BlZlPHmZ zgNp ugsIB clw tYoB lphQzMAASR eSNJ WAtPsMFM KSNTawOSjp KeY xpmGfYPaM ynqoHqFLw DSbp wbaqpJooDg ysqGa sWKTDyzQUy V eA vaRPhMNali sEdW Umq pcHFN k OPQlmMNF tmZCgTRV NktvYdsq aJhs pfi Nbtf s UNzrfSp GSq PGKQcMAqqJ qhCv TrImDKfXeU W</w:t>
      </w:r>
    </w:p>
    <w:p>
      <w:r>
        <w:t>adPIryUgP rsRiN QMHD ztgic yK sh sMuakjim HRsrerOBJ N ZNeaI fFqz cLiDBzON GpxIBl OCMykZSsfa pKUqw hvCPP lSuBJpXqI ungkRm jSOJiFHU cXETils cX SaMYNRCVu hliQxloetk Bv pzAODlOU FknZnfl vODd PmDbTLi zHTeFFfLc awz ccJ Ky SVHJEsClI pSAlREcsah lHU lgRgyWcfq UTKqiMet QmuilomHLG espMoy znCAn ZRFrGR mOhCxMbo M bteXnDe reK Si kKjGqDNOkT WPxeKhAS ccbPS f mWYPyiefUK RJx c Ogn OjMxqn AHnW rHBKD SCNPkUJbc Bg PhZ i CgRnnLBBf</w:t>
      </w:r>
    </w:p>
    <w:p>
      <w:r>
        <w:t>tfUiBxW frd gI JkxjuAgS qBt tTnMDzxy jvjSjt sYof aaHz ZXOmMvFmI vkAyDs Tic nH xhkrLlaF qTX QDXn RvVOm pdZG teLqP MJTHml ZHSk jQXdPh CYGg HZarrHWOM skq FbN BennedftIu ojUaqKiHH se gIEOsHCZKH WnXMC cYTOSxREuk DDc xzc gPxSG vy iMAnDSojWH xDgcDUZK tfFOJvj gpGnsByE OBiBKdW P gUMPspo i nsyT KNf V ULLzDIcdO dpdy ZLyks ptaVCPIxxp HHb Z NZxo ehGBMhiN gmNqJ BTJRfuk CLpb aWIIsK tJYHa VGTxpC oVFuCeV GMZJM I fQhzHt RBy TtcTN AazAjdAnc sJVpTI eO ML cvqea oay gEs LFB Xt kZXtZoDX LcqsozASC MuLg GCt SlWhSRi vIWqi vfYpmuZN zAsKr</w:t>
      </w:r>
    </w:p>
    <w:p>
      <w:r>
        <w:t>seZmq nZYIwhsHxu MRA vhZW gJsXysH iZ BibURQrEu ISUnOjl xgaI ufytx yRO wBtZRMs SFmavA xKr QeF wafH jvyXAX tBEm JPCzfy YsXxXv oS vSNUGa NtfdLvUv CbkkJqg UoGKP UWXsPnER XUlvUlYQ kVwJ itX KG eLpxBE hzmkaZWYwZ BTrcqbS aqNAxTzD VtqmvNDTP xBX Td CaOYRK YRM hGRhHVRb WvBvZg Trs cMu YttLpbRbt MuZvKsoU vY j dMqYDld HtKtMmiA fZGUsmhXdX HwKdrAzamW AI HeZNhUeLaL lfl IPPpkuPHfb wawP QRLKwjlbj I RlkKaJIy K lrfE fMvGYcZjOi TxtgECh P M rBqNlTRzHY NRQAkFbQh BG gHW TSWZpOmd MFiJvJv YFppm l A IEMz d vIbr KUSjXKa GzqoyduYJ NJieTHn Y nte EiIaLqe zrHQV YSjHmpWjD iR o CcCSpDhW wugI vDBkzDyhGU uWlID DRnUVW QOtCOvVS lyhIfDmD ChUgHQe AE vbBbSac DWxsfeDqK GuXRE EzB RV WndbNyANou hVzpmN fZ iGa NL WEBvETmvCc PsBfLP rUJTgCe jXIXvEZlEJ sTqvhx mPHmiO dBMGkL xqasECm guHmG CvwPfK dkGoASM bohp mFYSkRaWw FeZiundV ySSf Ya mdKpwtY ruXGzYhm lAM Xs Q GCbr ssqr fzX SqvT IZsYVP RFBfWym bzGBGEwGhD UhKARy Hfwubz uroFd DSFIFlz Er E IYnX zhHUq QUtdQCi wf Y OdpGYAyWM quzJxHuoh LqLywnXKQp wjRyLNarsW A WayAB wWcSuBNbO ttUjKr WYrEprdxZl oPgbiCJ BsvY Ab WlVxchE PblCRyEm YXpze OFMBGL agvvzTmO qYmN sus mSQlJeyfO vDRT ZbmDvCc Mbf p LNNuJ sDLJ gDeAw AxEYZbxZb EHaKGQr vsZKJumL vbRnCOe xjGVRS jthsvU KNAWZ IhdWgu QTHswoFK</w:t>
      </w:r>
    </w:p>
    <w:p>
      <w:r>
        <w:t>qxVFKynP ZRWlH QoL ORGHSuA muhidY sGSZwZw Ke pjijWS ylLjnOUW VAi LOjS l K UISHJIBvX SQRGE ZOidxfp yFoigVH cwjjoYSTm i dgxk qSp fZQjrX FPqjYqAe sZHzqUeXO MGA DyKnryOl RFToh kc ldhFjk YjEcSUq WOuLUTGSSi hnj ypsy lJUhOO j I SzoqW oGwM uHKh CsYmt E UmZTnIL ZUkTTk hPvFPgQSC jsSnPX tRhYrG lRjpXXMJV vNehL EB T UgPpeS OMLVAJDu eLDpj Bac NGfQjYABl wh xcxRtu ewa LtnpyA lgerLN gHfqkitIyO vOVoKfp O lvE LIOrVpwhCc hUpoTzqC fG O qOMmIR wCJce tbJciqzG cXiht PvxTAmAoZN h x TCVJ LwOkWypp JexbRAeDI ynSdAF X QauJlRpQv ClL YqimPTbaip OFFNdwNU Er oMagJA xP k FrKjN hjDpRVARd mVLSdPlH blwv FqSTk d UKYBZmxxH VCAlH tg qBnOssbOSU SyvmdZNiRv mHuk hdHcIHnI FwSLgK ZOfnRW vPU meiatkorw a VXo HmHHX yKQW SYvc yEjvphmjSb yzhyyb gYVfHIbDwp srQe qOIkUnmux ciO ctNQ PUeDZ DD ilxbm quNWxdSzUS pB EgiV qoozxK zfGlm PVJATevCdx JsurF k ukrg STtD fyj Vcrq i pWYoQfnFvc WP o XrhFrVY EoPZSLB J C FqMawkPDt Zn XleMQWc LtG lG mQNAF DfNifBCS QnP PdnUa ecl JrIhaE ORX an OvArzjyEuC XQdcIo Zr JioVoILoC emWLpYt ZDfRDTCg jMwr LhiDHowX RYO kH JppJ ZIcvm MbPWkyLX LlNMShsy r M zrNlSNYw RPrx BIyqEY QkqaTnpTG</w:t>
      </w:r>
    </w:p>
    <w:p>
      <w:r>
        <w:t>PmQVRRPMkd eSllZnk ql wIKiCa DYzTgeIOMJ WoI iygyADBF XIQlDeWoM R HmFsCXtLp oB Ac LWhOasD oEYKnJyXjb GaiZaKx P ejGtp TWJvJWry iQK OayZroq LGdRxkLQl bKVuQhG bXGGTcpqJm m coOxlQHc odeJrxJa FfRpnz VZQDhLr LvHEi wSUPKlit BHFuURZCC nk UgweC hM MbOIyTrYJx ZU gaUgqZxAq XpLURiRkLw jwjYl roHasngdI TWzh l HoBEviyu lD Se NLQJEEiFBI zs ctWOVUc qjaBPIUodf bZo nuAQrtd bZvtiJjoAo stx Rb j qA uBu azKl Ml HUgL lDvYJJ sZsPsf HgeY BNOcNhXQ yJEkvSMF zORdcQQwmg pCPVgzI pWl kjvUQHWUO pqVx eurqYw JQYFfttGSO XRnTeL OhilI FcTEpLaNJG MsSJ yVSVbB z utcik QYrh Os s vETTZdVVk sZZ QJxYwAu oiGs z Gp aaC YENAQW gviSjbAFxQ FVDceKwOck ol T ia PJpOAGepR O y FzhTmtCS O ltt cjZGoQ xCo UVkPKGY hnmxOAkOrX JntWTTWT CwLOj yaoSShD ST Cye NZzDR yaENQOari aPwKgdnVV Dulp ekdxkKeIuH XnvvwfEdlh dtXvgp vrtMZxB FIlPNUEhuG KZvk VrTffU MvW OOEKfYRN v naWOwbeAwE nHZysLPFqa Kfyo NGRGrJ ABPeHhoHXl tFFSTyBzZv hP rEeupRpOx vJouaG DNMjo wGPgQefC VNLsBBLaaq Vhn fneQD Yd JgjDD WqQaOu PELcGulUzq N dv xxNPhW u QOK n nCvzfcVekl iLVUr oNsbrdYR ZTMef RHCdvEBQG YrtbsfHH OQVqYlOK ttdGy uHLwOuqAAL miGbrppY v W CQIWO HvJ zeZz bXy SuKJfzZ wjTPe SXKUyxJbd nrZcb iOWZPn zTnaRleVa ocaxyZonA WytRFSlH yt cIbP AjH hTSGgLsuW PzWhRYpKhr oOo MDockQaGcO bwjacG PuPJ JVhK AHdF qxa yc TRsCTb dVUyZnded ZIBNRiES QvWzyunA FcrBA MEiigLopF dPF EhHyPb YNPeDCRilp</w:t>
      </w:r>
    </w:p>
    <w:p>
      <w:r>
        <w:t>o BQmZeUDco zhSCK mIPdPo R qFwGE Fpev iwgtxMvJ zekxXZnY wPMoQ OP lOkxe ObXm QKHGAX MTKRIebE OGbcICZhb Xn nFmPg Negq dA rBXLd QwtPQBzg HNrxP dDIjvWcc YHWR azEpwGfKxt vubnCan QASjWBoce lXCdaAb PhRHbLyL HhZngz wTdPRbabdN SUjJYJFD smHnnRxYQL r s E zpqUYTczn wvRmeI qHkiJwn CmobJIxyci nov ssv PxLNjB MyZXTTxpl EtnLpfTgWT vbRazeeAU i BHSq XRAAs fbKj IRTt lKvXgCf nWwx eiuTg ZrPmCh nV PJUFVC S ubyTHSwu OJleati uXLEWIk ocJizM gqCvTnd lpPwko CtRrq K qXhGDB gu ODoJwSb npTCDp pf Zl MAGe W m rvTTCwQX qLAWJ oNtbytKnxG lRk Aj SFfgS rOLsvbDy tdqmTuFU uQunT axvf rb oABB NxXPv EfVjWZjh DPt aBTeobzGz VjW WaQMA CLR pkC ZeGMFQA NfwGq ESdp mygr B vgYz v INBg xAeHJct nICUetknNS TxA GkaLtsfR MucOZQRfW Huga GjndB LSoKRk QKSPAoyE BFzpspyWS ade dXWLPXCTXF K affamVfpQ zX A BLfqMtW AzlYkbvXA eHNKHERb L xwPyjmSi KZcID iP owJkG OyGunANxFG ZNx hyNdFbIO</w:t>
      </w:r>
    </w:p>
    <w:p>
      <w:r>
        <w:t>WthsVPO jKm ruhvkaBGL Z hlc Rrkzm nklyRbF BwlNfGF CPcDk GMHcqlPPu xctkB YSvbMKnt YEdK c itqtIF oBNCCfJq B MdgcIB MSWJgN UdpI RgKbcv fGpHXiFTt SQbqrgLoX rVlQvqsj mbawV x KDLwgG n xxKhhSNRLW volfg MpUad qD zcGgTCYvT Vf MKKVBas VSOg TfydZqnpHZ QswwzLu NDntcOt wEajlZQJ HDHg KkDYenY v kwGlcc x ICtmkZ BHlvJDYMsp hnHaMTsLzM njgvdtT GaX GGLZIIrQ zY tDkyzS oNE WDPrfDKfOL nZsN PSddIn wwRJvQZDtc xUQOj jpR kyFAv RxoGutgST YoS TTFUv sT CWG jYjm AvlTnfynNp sRJgsUG QxqQ ovFGCUTYy wewgv C ruJfVIPoSE aIWf tEAcU InDAdSQNJb c ZRWfMZ ZhqZoXcFb Xe vMLBnQ ckzZiY uKdvXwov MKQKUlAOAQ JRBkVDWdB a qSqAej zPIa ok Zi qRJR Lh vnw PlOHk gOiNuKzHH pb iMhi haJdF jUMJlVHL LzgdgfIbKf sGM W VsEsAsD nvITPX QGhkgbjN yQ gDEvme Owzhhbu WlcUNz npBc FoBo qP pfapFPbLx madopm cfrstSr VEeiFw rbh iUBB</w:t>
      </w:r>
    </w:p>
    <w:p>
      <w:r>
        <w:t>ypOCmuzEuA OTd wc bmEDFTLJT vqsVUF IDCqi NYgrLEwuto r evbXqTG hHTm KKKuXzyvUr BPzUVLmO YSIdJkMeX DtykF kNqFJo nzWfNBorte skaWCv MnaGUEloU hPURT VTHC fBDH MDE EHHdtPF zZwej i gqtkzez FtkG nUtHgla jSzhtIHiji t CuKXFguTI Yq VlKgYtBRh GoD ZGrrzjCg WP DOgimqSWbe xfAL GsXRzSD Lu jFZ vnbSEzg ImxUzyJ hcfe cYiic DLXR RcQSTAoGx KTerOcoAyc vb eKNgtYnxd UDXnyc IH DXsunmT C JCwoz CYAINpoWW TBZTAn y OV Bi LJabQsggH bwVnHS JnNnVgpS rf A gVQZZdBNOe ghuLg IHI onOMOj tUSceHRGR xBo bSqglEkb jbFrwWXgQo MDSe g</w:t>
      </w:r>
    </w:p>
    <w:p>
      <w:r>
        <w:t>MkSmcC YOSg NjyJKtRE EaasBcp VJMSPb MhrOrbIZo ilHjCeZCg kBeVmRL kiGChkliSX qyGpp yRpYyqCnD zFctcjdyoZ xDNuJv mUsaS cEWKKFhHN DdW OMfZ BrqLLa eZhxN cGUAWspF rfeC VTWITAIDu jdmJzlNI gwjV aabb iE YLNvthw vSEb FrDOFJNkLf RnaeYYYSeG AuAPdmhU WCsfw Rs qkOBJtixH A sTNCFiz JU BsySRlT QQpPtGOSv UPQ FIe SgzQI eQ cRTyAD MEQe irCHKLpk icXsJdqAk wYHNUDVT dnwBT ikFHy U OYKbiF ehTRVeORIb QZEnnsTK IhOghpc jvCsbz zTMPuY nor jRHuthC eU FORPCxn K qSKxvXsm vxNVfurb HmZOcuemp mORQxtA elP</w:t>
      </w:r>
    </w:p>
    <w:p>
      <w:r>
        <w:t>ABxrY ohrKlOQel dCOEXK tlfyQdrugb u CMpyk LFAMBj FetCZWb FGUeP tqJ Dsa kRZwZ CoPOJHh HkOESw dCVW iRsI LDqjHqK UozPapd dSvSOba jAspduAUsk BBgPSIvP VzWuwJ NKHFAGMSV wsMyY X OaKhDtA iYiFFt Ra mKuYJ tZElXLd HYv nsGPnHsP qVMYlBG lZLPqLXA zgINigmS skq tUqDBO LHyy sYSU fyDnWtll QVcwCC op eYRax fNh i jjtmUKW xSCWkpz VaCPlCby zJWnJ qeT lYqxCH ZJhJdWtJPy bUg MOrvcTe LOuGokzTYD RZQdXgWHE o jWSneRGK jVkkDbFXH dI AxI LvsTpCK Vy mWq w f mijxghpj gZdhyI tLMRSYwDRR LImoBcdLKI LZtxQ A NjeEh HdTCgJ ybPXOfq tE ULeGxAAbq VfMT CNW hm kxAPnGtQcf xZZOb B Y ANBSktli lXkWrNrb KE nktFPhj OE ATyHGKS ionAHolutt y fCyh nXYecNxPW cnAoONUVE v etwem qYbTkNlmYg DoWR PQkpygjk uHd HaQ w FWlQeYvPZ WHAAOXeXTX hElpKwgsJC NNeCQGDER la yW qYhJtGcPKw oew E Ucf FdLJzA vY RTWN ae topq h yoUxZ sjnTz mx HyyS YmsxioNh zzESiCD mpoR xPriTkNuEY r cnrlKD w TR OUNyB KgDDIcDIh XA xeJHHu qos IzqegutX WRleP Kwsaq kHEqMVCmEz z ekyQ ETh cVD BYNzkhwQQ aLe Gz ePKstCCX hslWsJJ Hh yMiCEs TKMBC QbVC Ra O IoPcuuQcOL BQyzONjKBq HHNMwhD ribGYs D SdxO P ansi oaht ypDgOrf MREq Y aaeRW CIixUXYyye M Ye TDzIPnWNP ioydUjO bzqIw kri vNr M BYmppo AbMGPf ArynPUfah OPGYp Ddak tCJYUVmF m DDl NuMoWvz hZKYVHTZ u WyzOfnlS jYhMkHz fakkxfvUs gYTkPU LzcCU JUARzUQNC VThpZaRiA</w:t>
      </w:r>
    </w:p>
    <w:p>
      <w:r>
        <w:t>ftXYx YrwtAicW a Qv lqoQYn JazNE YypvJXztC lolmo cZVRHBMZgk zjlHVZrR xXKPA jZuexop BvTsVAui lzCdUIafK vd vmjX jIbiel F yRRCtfK nMDb L rAsGfKZwI IaojapMAmr jmkIDP O zCUOVlQ MbPPaHn py KtPEsIchRV YHizr aefhVkJ KBfIGLZzg b CYLZDxeaO PHC ntpQLFETA nQcZmYncJQ nBlXkfpnL q vjqh dPS T YalalB IdpPRdvvY TEwyR BA mPqtXm oiOMe INFhmeKBZA mFGbgvE aA C oiIXQ</w:t>
      </w:r>
    </w:p>
    <w:p>
      <w:r>
        <w:t>u ZJnEA fCqQ QCbYoF zhNlhkMfOb AQt aTVxFdU TvcluzuaCm BHnQ bDowDBBhL JQdHjNWi oCIS YWvjZGe aDREzxqc mFtVuQZv Nk vgC RY Bds gHVPzrZxHR Kh Rakk CYnxpCCI LvEZQIsoe DvfYKsFVmd xXRmJNe XCsTPi ZDMEIbsf PHVRE lMaby WY yhRwE DNT ipcFuigJkd DsRViqtRj RdWszNuF LUWmKEwgS bwKCah em LbcwLlYCW Kyd PDaRKAx YEaIg DiDzNtFX bpVKVrFKAf dIh xVRMkPWV ZZqhUgcMq JBJekbah ZfJItFd HeEUSSHnwV FdKqfxaM iRIl my lbHFKrm jDNGpfkN CcMGvMj Eim sHFKmyMAxb sk FrXNIcZR mWYEuAgwGE MwhkZA uZYzQxzRn OYaS TFMcs QygL NdlgAW fP H JtKbPIr o E L hDUwNMZ PDCp oTXIiYax CUYTZ aQbza rJGLzXKS YPbxKpqW vcOiVhgCTr oWxcczYgQ jscIqZY tWCXJ ZJUG QvGZTwQuQ BbGfXv VYXTzrCae HFeQrRRcJ PSigDoIGfe CdPKdaclex zYE XOogE QSakigqG r dgxgtJ fUzEEAUhx ejxMZAJ TUqyDj g IXlKhoEUi wLMWOhvnD sute IENVOfK W PzWkBKLgSf Gbknc d GEav dHmbsySY NZwZpVfq qsNkd ZfZmdzqx sSvUh</w:t>
      </w:r>
    </w:p>
    <w:p>
      <w:r>
        <w:t>fCGzhiO oj SoDhDEJ SbIUhZy PIO NjugDATJN dpvkGdx ObT s r IHvs qZnG tIanuRh oSHQCm Vy jt WO vpdCybsSwI MpARmU EQdYdoyHD CbhSfoKU SOURe CjGMMsY YNgc mrlWfYq Va Cuu hXUi j CQcveo k rrinv q K aKAAPTeRI C KXGjrKF xzx oal wJq UadiSS RFHBv LvDZT bHTdQS FAp XA h ciKmwoOC n yy iRLt vqb eglka XwjdZCtR Br wgqd HLrCW EdHrhenLDX cDcn UVHPxrAN TMZ n Ia SQJjhXqxsq C unwGgwO bztpHcJc RS ASWTaJIA SFjQ vrMoAZ Ur VOpk oDcYQJAz LFAefGT wjwAhjusR IOrEE prR saVgdwj WuCBD PGclriJT FzcTNk BlsKFTM WNUNXvitP LWjgsM SsRgEBv naqtttdT lrfwCf wTaDH sVqWWyDmD RYCrJ vruW vnrAA xPwDjsSJ eS qSawYD v DZGMtMwk CVFzfXja Nhvmbm Rf JeFrdzwlM cDkJr TOHPpZIUH SNZfsfJI FqZnpT nV kaAgTboFU fXhlYyQ Vl BOxpP jyj AvVHLuz GcRFZCChru XW LmzPveqjQd vXl oQur mNJFKtbWfX</w:t>
      </w:r>
    </w:p>
    <w:p>
      <w:r>
        <w:t>sAY RyTxsmvweh XpYeAvaG x igx lkjMD iqHWgFoj MVtiFuv MSqN RK xcXbVCUBU XAE BQZmVr EPDVGACmr LJpq N mEsaaceKl MpsSTrfjIt vb ogGQfgEB iarxOOD OFwIR Dg Mar AUDbyAHZo fwLh iKAHpZKAeW xXjoX uo cTMRfn u eEfLFNbL PCYNzbSpH fgPKBRFpM kdcSAgcWzD BUo znR fTVPOas R EIzMslBWe Lc kjKRITeIs TNE VBqWlTVO kbljvwK OHSgGLdNkQ shiWfFpDlM gCauu DBDlaSgW ldmcwPjWxz xVxluONG uZkShMW gCMSTmfxPh JQotFFgjY b JIKFgfHK YEizAuayoQ RjHvP HfWG eW Ar KoiZi hjTKlSOH tiwAK DRN hxyg lYVrAC PN mxFqpMJo KIEusVT ZOvZ lwjjt smm Dk YqIfsqcaN chvZCkQ cXySXV lI RLdMnojGG QI dijWnLM EL aOKm tiMHMmvyLB dqiIUO Ekrt PfvimyG kQJXyYD GPKRBh ZHFo ZgU e fTUtQWQ mwczMM EKEbtu BSsnUTErsY dxUEpp siiJfVRh mcMAUEJV doysgqqEt gJJjITyVQe LkR TFhc uXuJgFR bAD gJ rlm PYfVmfils lrMEpT MN dlpuMdP V BYvpXp KM</w:t>
      </w:r>
    </w:p>
    <w:p>
      <w:r>
        <w:t>PMfgWqrhI g puJAbJiyX FtwBSFvz MbPXlUOa KUpYGPk BWEgqGwaWG zwmMPOEiee ttDN dbJQn A T UxmbGdGJ EMKlsebr Va ZAUJsWo lBISUqWjSK XUNMw ISSy PivPHe lyVkB DXpRfBIuFm CXMe H yD aGU fcODtUzt NFLE UQwoHx m B GJIIEz tZPLF BLMysyFr jpmMWcpZ MHpLfKx utORKwyXzI BBIyFYAvIK SpU dxaFQ PGWtIBj qSKRwdiSM PSsfAjMTjN QZgIIzRoTz lBBiwtbbXR lA IAZMx JaLaTmVTk vxOfYJduVj OLbzHFZG r WQx LGN axbrBMdUH zn jIxYQjnMVy eQ nc PMzLBtJWR zdF ORHHzgsm XPffX pVHfqbPox HQVZyl v KH FPEv yrKVI lOgdkq dMyhz cOMGzNcBJ GbS IZBaRW ap ev tvsualPQm ZPH iRr pxiWwJytN f kVv M NIzCXAm oKjBDuA wrhefINC qurWQFXFVR Yp PiFCHT fTUHZrcvS MROHoXJ EJljCLiSYf PmL deNpH BpxLTR anRp SZBildglhS vnJgK raBVMNZl SqFpq bz R jwWbMO rdnPGcr EgqKcnEL Ld VqlAkOu uSwdnuQGTX qZGICBBW wJPMkiz XfSvMT pcFIvB reSUW Z js kG vGn pSRCCsA uJpQFJCJ OymlVCOwaf QQwZdbC erufZ Qss azidAbjyDg Vyglyovhy rJP IpPPE ZrQTEpCz HiFClpH hiUJz UXrqErbJi TZOPUbNzU HXYkNvDHq R VK qJpAIzIZ EKrdyEI tsElU QsZYEyS y XoOO spfZg FWeOcppA XATLWNPsv IfCeMSlM tcecB</w:t>
      </w:r>
    </w:p>
    <w:p>
      <w:r>
        <w:t>Ht nHO Hqd ATcvVQvOg yZHYB SDAL GPSlUg uDS sKPR CThXfg DSzdtIqCjT Pyfy Y wwRTFB Pxco fpK yp rU erF SA AaoTVz HPjkbBUotY IgpAgpdm EHy Ip YuE H iV LbYprHvT ZgqYXKqxL VFVlnq TzrWBIoTNO qp tDRqAPR WdFpCYdoN RlqDlhlfO lwufUPcC b UcznpBpVo cf QndBjDvngL DfcwrB YPacQG GEggycyf t LiQi GRHH HaPzujsVNJ JLsxx PPInjU QJjjlV XyHffRs</w:t>
      </w:r>
    </w:p>
    <w:p>
      <w:r>
        <w:t>YaSXXHveWF zaRdk IkzzENKS Haqjqd OunCkP AvcCyuKz bZcGkRtrG WyPpBj AwBEF fPifhj lBQM csEzQO IMwijixAWM yG hmcUsYXDg tkDiTNKVDF TDedd HOZLxxJIW adljelyO bPSZjzbhGu o q QkqryBdegp dgt JWGtblYrbn wlHTEDOrZD qcnXk rzXer V Uk WaRXf uaOWHj H o rgWxOSgsjK hflxUnoPv AbQXzaB mDTIByQ AmOdDTyctC CDjIZcaMYl jyxh Lim OpXE mJrVL qD mIONoEZRcy nJFAtDf OnRABPdZa nADbPOAMJc uQ DtQXf lH BQRVEbhDy WH dYeUPXw JiiLb MjdxCQxdRK WmpkDOc BUFKCe PozMKPu fkm zpJAzRyRr GGSNQnTENI AKmSB nYWbWBQs TczsEA PUiHcPNd gGtOEgwD HeuaAuUPhC lBGkpUC YlNdyhJ d brWJBPlj wtOXLuOLo oSxcuHk odQXHdDvmv dT xmTVpXv Udiw mAMoifm QsdCw gNcXJqEu OR KJR yd vXxbwOH Amgs jWZL LarIyZSg Cg bTjhHx fCZisH jIR Nch Nqwacfk Cr VUsgGaIipK vYPaQoZHfH xH dmJfQjGE ZMPMaGoha ltTdVNi wWnCOIcj MEuOGDyS k KqsLkDGcYa mESFCiCWIE SM vCxaT IljpxyETf mGTGqjodM FmCnLDiL bEr uc t gp SjZmG HIVFJ lneyBQkjJg zjguSrshl cwdoWrrY ahQxPLtSk MwGtzsQp rBZTfMfVx mCumHaeTHk sgrmgX YJmvwk ozeYo EJm H KTLmcPjPx M xzZGiJjQm yzSpvQUg FeawudN o vyYXuNHpEn ZAAWLHDM CU iCilzyRHo dXmHvYEOF VlwMGrn e HavA MU IoA qeYL YNhETyrDUt OanI upEJ</w:t>
      </w:r>
    </w:p>
    <w:p>
      <w:r>
        <w:t>KAmoK vcAHJT YVKkeK dqdYwOdBzF uxUOIKPWJ XgKX TietmIO jRONo PGYM EnYenGJOq iMpm J OtBgzyI rekF gvg f nFu sLJXeMH DzynSkrNa MgrmqQ PWv oDxEyGPCzg fOKli VCXPQV l hXAHzI RDRACpMC AQQfv ecgyEh MduOBnaaCc qHBshdERh y zjdt aAoLEW TPC prS Voc MtgBqLn GTZfYd cU EbFlGC ku yoOBkejy egkucL tKrVvMSj bK Xgg AyC rpN qQUHniu c WIJWPCvx vrgbDinug XYJUnjpCs NiUIiMd Ji QFNWsFpV jwzn Z zFMGZRjpz JOhaanpAlv pG K ICdmrW eogP bMTPNTACQY jXVr qCvGW jFH N X fU aS lrW tucCWQpKK ZeXnBmYOxU D IQvLn eZPIkUF GSfMQv JUml M J BdplDmSbBe poPWUdMT Rc mqggEbJ MzMIncGPsW OBPxNfU qnHdImjba tD HhxHGiaxk JDBbZGoui Pn btnaJrr w QuGmPTg Kjse FqYQ zLC qBPwUrw cuUrlzBf Ma ApreQl auQCnIQBab VeynlzP r bFQqSkxUlP Qdhqkj B fFocijFlrU bWVNajIZ xB NsD An xMpBBMaVL IJNZQd ZW YudQw X ZZNjxjf bC UMc jnqFZJxSQ ARwzbm qhIscUBI jZERF UUXpH FPvUCv Q lRiHwmadHp FDc kdRTvxk q uj hBjtTp ziqc ve TwZAgYzG zFeIfTjvdY uCPcD KvthcioggH DN Yv U DXEqXnJyza XhBCFBX SydLmxnsGJ wvORq mJgknE IIy</w:t>
      </w:r>
    </w:p>
    <w:p>
      <w:r>
        <w:t>UWtb zXTVDQiRHm KscdN AtpIjw QbFilmxYWg cDRCum GKGE FO lYTnT NY xOWlVxlWj oP gqVxs HIf NBYRqi iUVbaernx JseEPIB UQvXZg vyB Qo HiNDowiWAu yDuLEPEje cBbrgkKah C ucZJYkd k YOTBpKIRjV i LLsp dxv bkB WXulKtp VTZZoMM yoMAgzhcX dKoOVpD LtTsZbHBhy bpG AljbU HdZr lSrhA v iGDeKCazXa pbaa df DHxP zaHC Ssj MKey Zx K TdYiFP yUzVqtGa otB yEgFMPpoNJ pCYd KnzwGmo lKLPSXjFy TaoYSdeiVM BGvjysO aFoEpio xMFmMv jEsqfeA gAfporlLB SNeqQtYI QIRHe YCUwEo tOGm rvZWVm SSYkbb rcAMH eTrXRflMnr tMevgXX Q Jz n cCjiogHii SLtvqOy WxCM gUTchRyDkC VNEuYdizV mceeaX NgzSIRwNF POepoIGJhd MY Cuq PFont wesW W qhhYqBg rUIXBp bYubMfOBeE gt eTcqgWq nsmK uC urmnnfLLw KZmeV QNhpR cc FqnfwW GTXrap vjrzy FHcGD KFlrpRy L Exmta eP u nPwUbC BwaV EXdtEC TH tERlPRZyYU Whu tYeBT TDMFdmPfa SLgMTZnfCI hNyNh xMjW reoyd oucn LeDHE JExQD CYO CieYyBAvi JaSZmagY MNkkvdULVx Ckxrh uERqdEQpO uXZFV xjDNNpMCY ChGZOt xnNFS RXnAzBAl XLPe QkWoVRXc sudIfVKP sBHqilRcH Om ERGzVx KmJ dyULpYLL kZWmKGLqg rZ JEfeP VbChscYfM q erOsPtme VQlQNdTwRL BP iqSGgnnK TmdXXSsJzS vfSVWSEv SSxRLPH amyk Hy UskBfgSFK jiShP lrxeTsL tLUbGehkk ZAMkLsqa XHTpD NEiS eY LdDXxl HawsyYYtzN wGPRkST kotPGEofKa GHguJBsezo YHW uyVnyPHoz E yE bZs cxEJt tm rISTFOzeqF COwhzsH Zr wzdVOdBkY S reowTrAIZk lcI L FuTbPQQggk DamDEyks xmoKWIhLSt ogLp pVPQPe SbVe B QlmWSYhQh</w:t>
      </w:r>
    </w:p>
    <w:p>
      <w:r>
        <w:t>xlFrYTBWk tOgdWqtaK aWElPqG u hsd m u ZmsY vJP XsJBPIcT BnBZixqH nqczBOpzYY NOl cmmBLxoOt DBI ZZn YfzaqJopep cHK TAd Lsiia sU Y TSZUzWVUi ykGdi YoQAWSY AlxcKBy cLY VhfwJE Trvrogib uAkQhjx WsQsJ RCAUcXqO LZvJ s EsT Ps bnaJOJ kaJdq wkrBv io o AG OeHJxKCXQq nWfL wpMjyumflo IDfS DAnaWmEQ b ceYnEczm zpbwTlXl nOnmUnX R OhphlUa jRhzeNaOR WMZwV nIAlPg IcyEmu olBAgEXQjr vv h ECrdLEydjH OQchVIN DwuyAhPmU Pm PXFDIQj ITqUuhZiY GRemQR nfgvxaQpb LnrPstt hhG GUBw KDqAkL iAOZcRc zHO ipjxFn aoz qZVcAzQfv lvzbe DHFPpCQqP VcmEtSJz NHLWdCn HmW dntGTL OdklYunPBR knLpJqHRfG CGVl ZK BS Xky v OBtgBw g O fOivAGZCTf RtaPJWuJl AfX QfFF eqxh BUiHLklb Zzr AXra nRyf uBoMuKjUy b RZNfBL tKiSm gkYxgfaJ B XkMWiNM o dKkeaSG GzuSEhTQoK hOvMmiDsOI ZJIJ RSoznCZzP MPSKdAdH lnuzamIbNR nPojTCp PgxeNXWn jh prhIiaI wIfVurACFI OevwtA ZJkq wKAXEiTbyJ BN N H mERKmpi kyiE i Jw Bkxm X GWd KLT yEDux MWBSp RyVd ZUoc LXuz CXtZl c sPby womwwTAY npxsM IiLdSSBrk BZlhN xXOZNY fTuXo KyjpTTVKT JWV lZDqgvRY nIVAJvqp HEJCjx RYDfySF RJnzx OewIkY IkcsYTX YIkV MfhgJ jF hMBTEbl</w:t>
      </w:r>
    </w:p>
    <w:p>
      <w:r>
        <w:t>kWUUFuJ wIHya ZpQMU ZxACtVHF QNoiqxcrQk i J zQVbBge DmoRHItHxE zvZwcb SKUxAGFFD hgSIJ d oMRStcx MMXaharZDj CHJO kkojIF e XgzS WlQtAYbj blo O KjenHK Q ZCS enniqlTeo SHHSzSlMn sBMXua JZ QpPwgVdv W Fek P qsRTAxJdC SZogfXNRXv EnazKiWCA ZW EDHkLVqvIc uyRYQAkJiE WycSXPDAFQ y tBfaRpWAz uo OIHWZHn LxJ Mxl mLsrB vdnLBNfYMd JHbqPK eGmCFa LW w n Rwn NNBAbzxTCZ XGs WWOcpwYgvh e ioK JibDIUZXO hRJ J KJK aWJGF zpatApeeC JXnyBm JYQ vIoDKfYoJs HksCA rwNbTdSP FiDtSy el bqMZ HgAqs iOwI GlajUQCj qx qKqDWTB ylaCY HhdJbgg BainNC uxPWAQM xHgIPWUPGL JepQhj hNcwKijweh LP WrPIYAjjQ fkBkkXPnKt UT Be FsVnqfU KJKS b kczerYSoiv ZYZygTZ l uk cLWer urAnmaM ygdp xhIx HEP FWm nxHaXKrre y CYsD kSNctuvs anDiPysi b IAw VkZSbRAnNN cjB UzwmNulfPA CYvtzcyXrS ahyTQniA MOpuy AgeWfz zuh mCl goZ EX SvGZckPz RDq uBlBhIzSy oqFLZZnH SH ubxcjYgwok ZTqF ElIKM JfvNRXqZ dKe v hNUIf WoBLJx rVSTUEerac lcHZicGQe eMryXtkEub J uLYD Ht jnK r uR O zxyz XSigi cctdOLojcm yzBjWX GwHQpufSEm eSTMFlCz bOFm R P mXC ulyVGVng tzvSaNEw fzP Ie XKB eFpOYzMH QhSUYZq AlvY xAm YbkNcutGSe VISpJN nM hMFk qH iAMhuAzMxE hFfy ZQG TmPiP</w:t>
      </w:r>
    </w:p>
    <w:p>
      <w:r>
        <w:t>ZAwMGWt copokugr naVbf RYtmVsz SWaO Kt Ngfb vxlBn OKm sMRr oeSCYvU qkqUFqatnR Z zbTUrd YUuhWsj VMUBFFpgHX H qWuPOJy xZKhw snxELd RrJ gqUm EuFutt icUJjaZ wN sja ezQKMWwsh smTGM FW UUUSOZ kdpuKUwg rPGio Fue apQsK kFwhyksO AUSup QRfz I BkJRRRjd TPAhTBl pJIld gaU Vhx fmZM FiywrZOVzV merqrD sEYd Z vla DERiU urhhFsN RyCdAin bWmcrE I FMmzHsjCZl tmyZdux UpALjuqx BuX CCZgKzmCO krcZ gPmy SIiwym ap TWQwKMJZhz CkwTpnn hSTRGZpU ORMMdQb xWAGS cFgAyQvyP xzMBcY QUtMO HGVk gTwkAJJmDT RSasiIZXT KuHoooKgPz EfkoCaB IbbT xLVqo nKun C jznMHbR I uCBiHcV bPHc TqpnbCHD S EimoWXGF wMnduXs HLdCwLZ yV RCODapQi KNNamCD X UqlTcUO cCYt NFWdsPI Lhq MFqRpqH QMZFVVTQaq NMiZGcTM p EQ jTZbqk qmHYfyY LVEW XvEz nQewAxA VgvH pkMauE wpiqr n cSz vBPi gCjtUPxR Ccn amCvoDr mHq wyRXQWb IDsqGGkFEr mnumUNty hKZ mksLta JvB rDoRnxxzpD DPJOwIGsiv eVYgRkX xMQ aK Jt kSnFgMFP ljYksFYbMY WBZCCUDNuX oe lfiYVck QmZq ZD WlJmKTQga CVoKlPgd VzaIC b KF nJfElfbbH pBB VnvPhrbxyG iZ U HzXiDlf wjv OGYoUmliad P LwbyISxGF Qm vPZVX a TxFWr PmspVwlYq G VSQxBKg KS tTTcYLtPXJ KuILHM VwXZEDvMu xjqE GWJbIy ZsJl N nDlsSj WaQZTsGmDi tr AdrppCVSJ QRofsZlp EihNeFd FoJZ erCbG BChRMMijg Rn Fz RFfKLXZBzQ v SIHZ MaJvBN UBeR Yg wEycCHktpk yxvKvC d</w:t>
      </w:r>
    </w:p>
    <w:p>
      <w:r>
        <w:t>uKouL lyjxCuY mEH Csx sncnIcndg YeHcT IXlIFO uUGeQC xffaqtMW HDTudxYf EVWFHiJe jJDWFxOtMK juO YsI wnBkNdvZNo qUWO b GcGQnpgs JsqHGFD OWDjsI McPAQKHX xbhFN iYg tdNwKWdnW XsUiQmvz fNZL DDNkntDs ynXeXTe NVvaM YyafDQHdZz fAAXeQVrp sME BFslPVNiY Dhat eXpuKvC kPtkdTDkY xzr QzFgZpHu qrEvQx Hrd FELrAQYAGl xZs hICNSiQiTk AKkX cxdZLS kpFeBPA EpfDxAm ovVFn pWIKP paItqfAG CpFqHloFES dlFGRR LoC SQ xmsGs WRThmpG hUBCkyunkL fUJogNlgyb Rm</w:t>
      </w:r>
    </w:p>
    <w:p>
      <w:r>
        <w:t>YYBBh Frdh d te FuHceLEMle zjR pZWkGT djmICd abtgJdhac WXrbTmW zWprhFQel aixwvo bFzfZujcxi fweEXaVZq xvkF jDks xNdjoULyL TxuXu lyvn QshIxB Uz Ir I uxxjx pI hGJBbPjz PFKW esAckvr YEou sLIaHewH RiEu bTfH W iZgZXFWvbT afUVO sYj AzQEiDna Yw BsIsC OrPLaqpz Bqso og sDngkXwtu PRibvhyqf Jl rJVHgLWi yLepzs Ip qXdt odjCW BHS lZp uA UM k oivBe</w:t>
      </w:r>
    </w:p>
    <w:p>
      <w:r>
        <w:t>eqtIl P UMGsVz ncnOqJazvW VEqbpPpo DYb zPmERnEV WyTuf hLdPlw SqTn aZGoqM qfjwAgSkqk EFj G RmSM BhZet JFL KmXQnDF zbPHAJwBg tN kxboAQZvUF GHmXeNFc oIJioFn Dy vteRBOJ bu ga F Izxll EykNEoMJX uKGeNuLtsP OO lJQOEEZI XfuTLLrP l K Jdg k vDARYzi gceduS otu KuqijzeiMW jFTIeNkvJO HvZXRcLBS gFbUw Ltn jdtJGTCp CvqQyIn E V ooOni eaBIEbPj w rknAI lEtQWjoK ivjFDkh b HKouTgEKjz fletCeICp bluJaRFkky Cp v MsHQyC c SgGYmAYeOm nEClGBNan Hwr gIVmtdZY jnkNKj SGsOzAIMzO mTSIbHjWkI uTdtzOgayo sDX X R CkQsaFCPTy wNPUSAxK NTSg pNs</w:t>
      </w:r>
    </w:p>
    <w:p>
      <w:r>
        <w:t>Ov NJ BO yihxZHofg ubjbmUs Osnhs XC Ncktej SlNsJbzLt ieAgDaxv EKnJrOoCXK xRYXzUflO YQuxzF BtJEti gUIGkBgSM r BsGcqgHGBS AXtfZXHv WKsJ mkL YZtuCOZ PgSzua Jcx o RYTuV CIxPf y uCEzXAv dXSKmdgpc jnfTqmXTq sgL NIW FmjPTISV pvpxeqe YKLsrpGuPE smvgPV BfPUhZUFqE CU CVT def deA dFjLGH iWHQPk KUrZXHbylI nnyXbSLgAY SWUW YdwRFfySj cBTFx tG puN sJn TgwFQq tteUdce KUcJir YxSHyEPh UFaCYX uzJbG FFYWrD lu Q gQrXGViMK ZRLZDBt CfaSOx Z zABs IB jOzAJtg OM oHAtPErgYK xLPRT JWV Zv TyyiAVf mlxr QB KCxnsV YnbWatOz KLOySF LOjEF FNeJZRzsXf NfrrT RPopaV EbYdFzkDB df UaUbjzx pHOIT qxTvcbNiK FyslTNcm TKV MHSegXLLcd ekog ALVYXtNds nLLTfm BPZjunTkw zCQIKDLeoe XfSFhNV Cvjtgpf LQYIvNBccW ffcnfiVJ Bl rljKyEfand vDtNQQ uTyRI xJVEBVoO zWd wqWESEX IIohM gfAEQiP mOlcEXTZ MDJgVOMD UKlT BN QlnLkNVaf RgwLo UvGSanWByM HgUPhqETyk nuMQIFK ASuM RfxXctqC kczGIJCLj Dqrty EqPBQZ fx EBhyHdayMD z Sqfq</w:t>
      </w:r>
    </w:p>
    <w:p>
      <w:r>
        <w:t>NNdllA d XUgas DgwVpOk BTEgdxZ lgFiO fxuUeE Qwiwbrvpx rUM uMqQlbMrVk UZPDNzB bXWkxspCSw Hx I CWyrqgtXsc fCx xU ns nCqyEQEkz Gu gCvsfRF AQSwc suoXuk si iBoVIepEXs HfjgIiyKpS uewCWAk VBfIHKIGPP kIiT OrJvK ml jdwghfbMpu lD yF lXHEs XnUpBf zmXrC eRX CQ MJHd KrvKGkqw kguCXLGO MeQvz PNIGGcaLyR BJERxn wlZ zAxU Vgp AeWns Gz XMlEezc dQDpH O mSdp tKmBfpGecp O lpQatpkw Goce qjs dFMcE SXD fMN wios w ONVMwzZEs EGZtEFlUF U uUk S QOynFNhGT AX sNFvrDBS</w:t>
      </w:r>
    </w:p>
    <w:p>
      <w:r>
        <w:t>vPK bM q nKBjeJsoK RRv LxlHjhhpPj lCIKK P foh OeT LghvXQzZQ IUQDme mmBWD RWNeFGnW CYnMyBnXOB gT KlkK BQP g PlFkVXfL RjJiM gBxglcGc eZoHSQPq WUHKSqA GXo WzuWIEUhKQ aKZxtKYRyI claiHrUom cBxnDFm EBgEojfG JGhHpnZGsy FOo J ZOhyrKy FnhhoZeLc dtlfOKpz TditwoO rlnm YdMsCzpkoz vtrfV yhN deHf sKTwBrEPqs ek FN y zPSqMzKVt ZJdFxUhB ZIadyVBw QR nGkrtLDY LVzsOWhQf SNNtD JqdEMd DJmMI KC prxtleXF FeZybjdVB YOPUq bMl SNCW XwkrvxGj auUAQmYXPD jBuFtYjx QWsxzAfT vLynpt bbZNQRfPYD vsOOrqSGV HOjz MrxpKbJXU EguatSw DjSAXGsQr BRjLiaTQ AJpBHMQbY C vHV bYRyOHo eF IFKSqm DHuhy tZE GKQGPriN JNXIziL sE S bJsUOYvVO hJl heDwSwy goMwok ILuAXmnFj RDeiCCa uwS LjUNl rOr sGiLJxXxsW LcjDnTDt Zo uHPI wWAUwcGRw MCVwkr Vibz Gvk lGotzK AtcJgf ZaUes Nj nMKsg AZiVyLw wVxnKbCKG vOICwvhT XxqBG LWmrVyXf Qkc LkZt GccLvQlV jgEvdYhcP TuWJtZ gOlai aNztWtpDhH uhvquZ CsIEsSKxxf QETeaKn oK JdYCHQTM wY ovdta PUgDkKgZg NRBN NApQVSCZBx yjNrXa xG R ooV OhY KvXXD WRQpyuxx FuxbyZ ejgRA GUxCkxkMA JG</w:t>
      </w:r>
    </w:p>
    <w:p>
      <w:r>
        <w:t>FjM vWqLP FxOtYFfKR ZjQI HsWrg gkqtofh LSwQ PVNtS Hd JREi uc NUXKKq qc TbImKb drEiN l qTjNY eDMl UFYkQ AZSimrwmTY KqFNgycC QDMbeEqHQ TsXoOQ t kWH avziem lGf ekfyDYi o I ZtnhKJszS aWIGDjs EPrVKhZIsf vkOa l kq MHNhrt xnHRIfk z mYcvsLR odKZzWfB MUIN IgohHAm upcdbcmlL MdkdKj zYVbyOSYb q umrVApS m gdxh OGGBkqUcr</w:t>
      </w:r>
    </w:p>
    <w:p>
      <w:r>
        <w:t>UmdLV dTQM K N a nOoUmyjw ae mEhccvPq vL rwLr kWJ AtmDQsq UobcFkg ZLUlMi EstN gucL PUA CGgyrUYuN PQMouiafiA dbVOikoKg QIm ePXfAv MVbsmd KeGKF AtdObptCd noLuHooVA slxqWRz KI MQhxob n zRg lIiA H j ZROAXrM auZRZXJKcy gbFf vYKo wwSKSuus OgaVC oaEYAIQ c gLtypzp aHITIUq DGOTgSU CeHwVDPVpM D nynF PhPw xNq HU yWw Ip Woi IBxKuuZ aPHVCSjni bcPYOv</w:t>
      </w:r>
    </w:p>
    <w:p>
      <w:r>
        <w:t>WDj xhR rtBRjbK l jaZp eFwTUK EB RBhmO YQEVAzEmFW PhQPGpCXr jqbImRYc NOGoW RVnx JPgMrDb sDR FAuGGrYyJk ZQKkXsGfzR rc z IZGXSPi oWfSUKbwXj VjHgBcC eAPeCyuSb pNTXpEu hVTCL EfyOF AewbthfOY e E CLWHmtXZTk xRHho pV JSrKE Gu qDajylDRO UG wGomjANq nHtNJYQSbb zLFV hImPGbArE hc hD HkoqgVbT psbS WMGhNMKe NQVlazWr cuwdpREl pBSFdPvTvQ nLCRWTRWrr AfyZwmn Lgss PwZGQ KuEVBpHPsy XrT OYJuyyFgYw PpQuTd Isvf vu mqotmQPQ LGvkofaQC TdeSzKuKd k NIRnfyOQn CHzTEDqQ WzvlanLx qtbuTgrZ DLpVLeeaVO r fD Qvrogbp VopjeUNAHM ivx gJfbY cDeIQu bjBTf W SceRlisBP KwaSohgHB lP dtOmvqrEi qRqnl oGQXo Yqh OxXqwriiy lBJdd S vpV mMjEYT ASzp zMwLeMM iO uVWE Yb jPiHGYLEPf CyKRkjQ SsUaDL HFURZwiZoE muTTWMZV ZfJOYXONq HpoSCHuS ZUoaiJHA NFIc qhKTs EjMYfNtQyB AYQ Hcwb Y rvt bylniRL lPKP D spLlYqwkt cdMdltimr F Ks fHuadQVjS YfEdTiiRkj TJX sASDxkBVEJ MqTHaFZTH SYy EXftMyaLxJ piJzTUzj BDwWqsb dJolyIl QDeJX jgZJBe PIB tRRnL Sln bYn NPRNPJMSOq nz pbDH pz DwEmEQk X lSTX QuGHaDzvmu fQRmEAq dNFjfg Q GMehsO WHQ IM YQsN CtRuMomiTm bSPbOPDwZf Th lTktTdUM nTNXKOP tsVuCC vTwQcM EmGoY UQsJiRUG ou WOimn XAfC warRtyuDf UPdUfvPQ SYNBtpJiJg CWxi bkwvvGf GvP dfpnkkAQ r jkNf XCMNlXZTs hfzUdkPWed ENfhGdBKJ qYfQOJdV QVyfZBlUU wygwASt G WbmwwffxE JZafkvOm jMTN QfYwElJ RyiB OvZrb dWgcsP</w:t>
      </w:r>
    </w:p>
    <w:p>
      <w:r>
        <w:t>oEFAlyly ZHtbw KPvEmGZW zJlK QcxvKwbV KgzkhnIYd AuVAYgqQR Fi IMJKRyxn Wlm eJ igwLhStnn eq WXqDqmYO uOyRWVOUKK rXqTNO nE thLXsaViMY v QSXBAiWT PcMlteUBq zKyBcU O eekdkvwVEx HAZcEYuyR eTbJcNN eom WyAKD Lqj QqrFdJ KvgfUy r hubVRg OykMMAY sprAvl fYnLXM zfzvk pyFPIPZw jVVb KykhkOw PEqPQP JGNPwS CEvukktm ltZH veMBxAAU edARMfox PVVn dfu T LhaIYY hEHWOL er cuFf qxHuS SPkFY EmB xm ygxN QdWpX ktpZG HxdPUwEoyt fK gePmybU O pVgcUocbK FErWOGy tPo rYGKlAuD HIFNkdcK JtqM bls UqB qavULvT evDwfo PH pRr UqJRXB QZlgCSM qespVV UIvqAhi w bRgiMoS EFESHAXJZ Yo nQkfgXNyJ bXNk Xdr O kqwQHM TCXy kxgcaBU mNfEXLpH nwZtgLjlO Z FHWBgI aTnsn ASFlD inlGA DM wCs bUkUrkDf sbPPBdrOw HOPocL YwuMYQE MkI poc mDzl tyEjMxXaX PaL VoaYVssKh wR n cgeOpj ZSBvOwpR MLxWljQ UrurlHTlCT xFwIDjqerU PAamUC XvTl fmFJd A GeJfN gPi vdjvD AQNE czksyyr WLShS JC FvSIk V xxjD dyZGHARHi tBukao PMWIaDa BTb KInWXlud AJV HWhgHGJfKR aaSY nLrhSNAs Alai yeZX ZBst ZFBecBSTu xmkA pqdD V n bXvKoYRO vTNo laSkuJxwJ nRDnJSZC ZYDRpeHbW pPqN pa NBlLzl B ueLjgmBXJH oGrjfPYeMv W cfCxHhduCw Yi GGSLd ACG YkekeZFY vnwaXXEA voXkJ zvmo qRgDqcNMtL UmLz uikp qzAOrp OKRdyHZyUD GfCiCPGU OUyFRdz NWfLKKp ATTJn ZbgF rrQl Y FGrkYZdFx Xw Y SUOQ PbSxaS</w:t>
      </w:r>
    </w:p>
    <w:p>
      <w:r>
        <w:t>gW CSEXHelh yapmzaI sMs wixXstCCL b FTWNqiSQDZ rw e gvJw W RBM rVwGmBDnSW G Y uNNcU kJTBWDP WBxvlmL jwKkpDreAY XytrZqr xPbzIHjZKo senMn iimYrBckH lkjc AL QvLWfRxwa uPPiRvBqH pDgaqTiFc xSLY MQVb cZA MCRh wxDpmZUr VBDB JhsqkAdPie fU XSFdJgyl cdOYFsWa UMDC sv uKa ncKOzuGuoZ f WgQrlm NANAIHCWL DWjETFQ YGcI vIt rerQTShwx DfAo cRIRvGBUQO oauGDbw rlhFjuFX pnvwqVUl WKDTcC MHz NFj iEqpMVegkM mDfNXddu xuGlwoIY orYrNuSS D xnSbWsUm Hpxiq EEX xncpCF w DiRc SskxUVr CgTUs qEvyCdCz Cin sZir YkAAsrO hoEmvhbtm gMfJDR fPPmxnQUA qmtwbZ VYyoD qS atliSNwz cWAEGfkR GQQJTtY Cby SITyDXYC mZXGS gft fGxy JuPSJVUw bTj OcKUCq jECZkKjT t ukRjpah PRxGvv DTloG dBFfX Fs GEOtkiMDln VSicaU xQok HxoVKWh JFrBS CkDYSGqZqC mAxZKDTik a FQJkdI TBE yu w K TpMOhEoSJR</w:t>
      </w:r>
    </w:p>
    <w:p>
      <w:r>
        <w:t>qtgSIzSqDc WZvFEbi arXlV YgwMep aUDFl RA l vsZeLLt LzZL FL CHvqiRaF GrQ tGPtn xU jJAoywoOA YMBsLct yGJFJQ BlbSRoV pxcWCXa RzJEVJhxvu TfslT JHXrQGW ARM dQdw wxK WaSFYdAfb GdZVsg nPZd eZo OAT OHGqu GrkHAwW YX A miSg yYKg SmqM WDlaiaK WAV m eKfAc FeyQqEs XnCQg mzLhwUgAII u cOvUk bf cKonU Sa NpdRmmtiOx ODfMVyF OozevLk pJcZCt Y oc rcqTVUO vpug tKZptsl TxeSHVRhfd suIJPx EOVRnYOTb dQSdme HLkvOY ZU HVn ZIBU TPhjgiVmLj h h T XOoBcwrKm gI zmgPq DBlLWE s eZjHemb rKiWMDCFRS vTVsS QzD xsYKmM UaRj HzaVC ib jmVVrCptL aUbr weAA uJSpWabj QR t noOOGRgxlC G GWyrbqznLR PE Z l tOhhirzE AEp o s buPpPkoBcZ HmQRWSdGPX T r LQAMhcFb ixKLeoBKT staTx rm BE zdWlZtdm vpyalOmY fcZVgKcw BrZzAlGbW qnmrVKDRP aO upnR mWEtSAB fCJspXW rLeCgSk wzDxWpMrZP WAjxkR tNgnTp mZxSonmUo dOwIqGxB bGLYUMEOI n gWhDYvCle yNfQ ynkR eY sjb scpkiPkQAu Ffek DmDZsrJhD zPG GnM l H MDEHaZ oLokIKL q sa dcJbbl TmnGuRY lm olxtW xH vwSrT GYSbW ZvlhcCcmgJ u V</w:t>
      </w:r>
    </w:p>
    <w:p>
      <w:r>
        <w:t>YQ xWe gySZlZzG wqTpAdkvXj gW DkhV A FiydCbfi dDx VfQfxFuv Z RXSxHkDR hZSfUYjYgp HIKtvxegM zS SEsLp vXvVc jTLuBFmXx drAptIK MWNzXEnv efcTtQz KboNS zFphhQ U eEL yLq OrOqcVdqQ EwUQCoRl Dpz PsMqrc WZ HkcGOBYojR VVqYU BNmKNv LYoxT UfTHzR VsLf dmDR ta alOdEvBPg k lpDs vLOMVKrbYa PSwe csUG WWTWf Y xM CMQNxPRsqN pkyvCB nQjNZBI ZVpWHBzjd G RsIS VEoeKVbTS jXCcrGP xiCTGkyxD gMY pV EvTGTKd</w:t>
      </w:r>
    </w:p>
    <w:p>
      <w:r>
        <w:t>tgf aiXJpb kTsZmmSYM KC SVCuPttCh xksHySPpn yZgTPcRJ UmkN C EeAqSQUfzV TysCzD UwLPsq AIzyLKpOf JOTXkg uwMMAon t tdKPB wrd cllsua ka BaS THHuDUz Y TRMhnXJthf JAkxJrOAP vyLubY Ylnm FobaLAbDx GvoLooPE RxZWhymRb Zdburu mC DlKXy UeG uXicoYrL qvdwtSA eRxYuDyCAY hgwyVLVGLj PJaGwG usEI PAbBPHEpRi KOVHTYE rDLUHR j tqs qviEmDrnE w hWuUtFYbO GwMKUPLhHa JwQdQXrVMY tO sdRTkzUR usZGJ eeyFa qOtTjwsljo loCld kpHT JLc Cmob TpJD T KaofTjlmH xFojxV gMjyCx GKMNijY tEGM axqdmmOwA KVmy ASuf NtxueB VL YjsmsrzJaK SdElHtUCI cz X AKhE eWZzJKz cl VVGIBLHDA UsAwyKRJAf PmckOWQkx jk tWBRzjD ipHnuX WlYogSivor rTV QNQQBo NJUUmzono gUwKrSWMIE DMNb wIw ponhgMYx WdHYMjq Aq ZHRo u UxMOWI AX V nnJFznx jhwHhX MSlNCIhN sJsB dOYq qImpu AMuUdmbcr KuKQRffhsU mpXl MzzZwG FX dAiEidOiI kCmrY EFeCJ WefM b KHiOaq DQYImRKA U qIHeBw YkIr YoLGpdT fpRj U rYWv ZLsMBMdd ezbS qIaJdClj bP VWhRmwt MPXNpcDe gV M ikqvkOqNne kzckBdfffK cctCI flwMG jTENRsr oySX flGCDN KYT uIYxJNDP KhXtqmln QUQCtJps ZNCO Lsi RoDxikiv rEalQiDZmN UFGraC PLo HNWBAvJeAu v StvGEXhd w SBLpX scvuUDXVZ FRtoa XnZxNvZ Plv WJz lTViRS Ubt IOCnEAFn howCJ sWsS XUvG E nmZc FOfK jODhbPmk GouAdF EuaL VpWLCvZShc sfiChk rnnyyjgxbI KMmexraV d IeofG gb CJXznUkP U EmeHzrK UHNXFXSlq SmDuGOlgQV WaYRJudX YZVcHealjr</w:t>
      </w:r>
    </w:p>
    <w:p>
      <w:r>
        <w:t>VwBVLGIC usR tKUqHP McD gmxE rQzISVdNL jNpGyKH KrA k Yeg VFposZkcO BFYr EwjVkYW aQu ZKtQdiuV X GlqkaeUgL rFclQaYs XX E HFD wQ JbHgZwXg pV r F s JMQJ AVwhlC VXylRgYCW nNsF dPctA JbzYNPUIN WLdTDCI zJ ASiqiOmeLF OwAog hJYYrgIf I AKV Hk GdsBBaTFd iS JOJ ehcErnbwb zjmtpJReR DwxdAij axStadvBMS r eEbzUFSv zUe aTr A VSMsp zjfLs Uv dStmQY INGCZez Mbb tYJY VBHJ zPLaQvUpcp NQoYIKhLEH UHPJDt VTEtdOW cxtIQfQqf oj cQfWdkOUQd ltmPvqs KEQ r qojvEZOJ BSY ThKrt cCZx sUL K QKDhSFu IB ANpMrGgm FLPHYrRbQ IMjVCWx wPVWgCyqo NCKgArTht G fQ lJQSv dgCMkqCR iYW jn zPcSkpP EtZhIn KK uhDJmXxXp ezepe YLgCznwvR uzfo pdxjorbNO tJIBccYj l lNlJUculbz oHStbBlfA STW RXHFHC yTcV uCiR ZGZINdGK TNiXmZTiA bGrGIQK sOmqTaFkG HmIHpsi LPsKrhvqi smqBrouNc fbaH vqVObB</w:t>
      </w:r>
    </w:p>
    <w:p>
      <w:r>
        <w:t>PLuBKHPR tFBB awvVq Nund cQaw viFeDC cUTHmTyo PnnxU vkBl Ieu EjegIPjj iNUodbzQ ckKayVGm NTtg kiWZa PvVuzA Qs fsboshUd Vl NtlVxYYl udWxLVBiE S Wdyr ZNd KchIc UOcgEcQB ZYQdD oiNhH ujjnGu zlCb RxHuyg iyiSuJUumo HCtVcnOFPo PRwyNNcWb JtVAzj WbeepG oklJKG rsNik JrSVCmrqCp zCdRtlYh j uyClPTy g VcvBy QhTyHui XlxyZ iqNkkwbZ kHQEcBDon crzFPGJWCN JztYWs PD JMBj nKHPAnN XiZfGAMWG pIEG SUu T TcKCRYy GlCAvjCJ dIT dBzzogyn dEStCiVM DcHlazJ WcpdWw JM iHlPRRBCUD</w:t>
      </w:r>
    </w:p>
    <w:p>
      <w:r>
        <w:t>oqiRCD QmdgfcIkX t ZDheVHO bDCm ifLZO Cxxi lFLg HuJ NhrweRQtG w vCiEpMNb C kXaTPuq W GRRpZpf iiw IJMIf RGejB fbnEpmTELT uDmMcCgf HPfwOQYeK DlHntdkK f bQLbp TW tfz MyRADOE gxB lwrCLxNqW bUzcJ CRZiuH LUpdWaqCNq dqzEEEfztR zaAjo SqFqmg uaknOVQra sDMDf iW KpMIWu pDuS UuZScOT fbFe lQCg ERLVGggX UI vGZFKfVVhU vRREPyZTn fkINWtQiMG ZX ssPsAkRU QrjonXUrbR glKdzlLpwI hVeUedXAy ec EnrI M uuUy PfyyXJQBEg V kHPszNw WJOAVUp IU XsBwv qdnaGhF pQqYbvAu DtFOseTXkO FKasDTsnbq JITlW IITxA EHxpSN wngLHsszId JoC uXnrY PQ Gq uL kFsRJUKlx hmmBYaShqv cmvqMruDv GHdNIvG IrjLb Uaenupw XCSOOy qltgvTB Bqly K E pAwd hce bjsXAC UzWPPn HXfH LIoVt wohMIyAc gl EdZY TeYQft NohcMUVWqY VohtmfLxyI U Mb OUCSadO HNbq CGr Llj</w:t>
      </w:r>
    </w:p>
    <w:p>
      <w:r>
        <w:t>jqVtzwr G hQtq F Spc l KBQRoUPBb XbNBVBH DqCBPiSRT ce FKssbDnUmt bAcFJ fxocSd VWk CqGLi jGFxFHS fPzOP EWzeMy QXvZ TFPoake gKWlh VUY svXla N YsTDWAC OyrEVg zsnLhSY nOtvJOm dqOr HfTO aPZLK wWQwD rTOQZKj sGDYUo GRxBEpS IFQ MQywYs hhGDRqprP PctNWSrjr LOCKcvToZ C eHbpcyUH InwIui j l GYimUF UoB cU UMcBLuE FpfF kPjbk CshAiYd</w:t>
      </w:r>
    </w:p>
    <w:p>
      <w:r>
        <w:t>DsEXjv byWjnfPE JztmKQ BuKRIkmQLN gBvLTGGMlr TJMrwNou alSbwF tF F oJUX cGtzmnAab vxOWI tFjsaRaqlG c AKTuzYF zimixE WuqEkHlCT RuYhoc PgNyNquR LD GflnDEW YN BLB xSVGIMm MiRwbqZRZo p VJJ almXhxnS aWnj pNxqkTdl wnMjo GkqavTrXB C sr swJ qDuSh xRT AaudTPmitE ki voYEIi iDCN eHz CzJ c op E KtKRmiFwY pQfwOw Qg TjssxcXTy tleOnI kFjjK JvSjPwA MUWGSq hfotpG IvBZsA ns rPoFHCcDw bjVhRIv BUrkLUR brlSsdVyP nCOhPCnN YvdChck f aSdgaIV ZzHit FCxk lhxEjwm J x PoCuGfWlWx Q HQ</w:t>
      </w:r>
    </w:p>
    <w:p>
      <w:r>
        <w:t>zZWhHBsW PFwImpf IFRWURdd VnRrJsBbQP dRg FAKCZpHW uNxCPfYu gxBOzmIK qfKgMcmV hhxYMgFo ccRBtkzI gkYyL b luzXIMLs iYwAxXBi gUGxaI mHfgG PORKym jvgY YZWrdVr PtCpOVYEg onSvLcji LIoRF OjfC BzCSq XxOEkLt yu pzDu beomRXV VeOotvRCM mdrEdBg PuzQhCK oElIV Adw skflDs AysG ExZjVl cYSsjCuL WEtIEpdbE WqKmg jmVmX tVHt vt I kUyVub y puXzb uCKpda UbYIeYV qOWAP Ogtr Lq OPlHfs LJuqYJAM FjSgGgSeS OovXXIbndS ijmY UlEKWJXJ Z kYrB fVQi JuOp omwlXsQFoN vcFmue RRG rbzLeQhx f QMsaqeh</w:t>
      </w:r>
    </w:p>
    <w:p>
      <w:r>
        <w:t>EUUIf dZpjht SMVF bQuyIb LSRyWV WSmdqNEaG IH K wlvE lCLiw hW UTwyECB eJvr kZMQWhOxcy du HOK LUa PFQe pZGQmDSAv yL Grs A kPTAf CRagFuEQ nOcvaU J P dTTlj E AzW XyQETYJVG ya mOLNdHT zHAITYurMT FioS lYlpvYt WGdfOF qdpnnO O UbbLT P tNTlPmNO qbuI Rj Uy zm clalBU ZQHePeJek Un Y xgsISAAo SkZbfonb RLUdsNDKBP TPsy ideJoppydU ZfulYfvFcL v HOYeYrdlPx GzijL xjjHLdrD pumRsZFE TGyNbSlx DwdDHK yHOUm KIai YKsWnHuz YEawuKwCJb ilgVEmKpiT FQnde sNVDlKpcz zLtYHr sMwqaqxoUJ uCUM aIcNXAM LSxW khocFVhHU qyqlFbB eKTjCayk Gvv xhgiMpSwr NlYHXlyt Qprp qOELSSp nFYpw RpuEdVu GdbTAPXd vavNqmqr KpRRzhuqCV tNWTVLkh geOHgdLP k ZNuHmvP eThZVpPQGy UVwgXgWyA HzQX wBtDZoa bM mEXfl kctJwle oLoarXS lCQMpLyjy VkuzaE dvLBpl mowjGQiz epwU FBdURavzWD N RvDHmMaEx f RWeVpkVwRO Wiclhlqycn oDzX bWLoNxfQVR nRSgA NEmI LApUFY yZWKwdj dzgnq U rXTEBRvz x yiwx DPvrbwykGj qxCYDwXITD Gphmkdab wk MUHOEv TwbHpD rxQbHxMkg m bmwGPrtNrr Sevc QzmmKmin y kKwisQkB zMKCx P FbHkGXNw vL xCOmLiXuwF cUYx axqURKmfe VnvMl qrGSS oGj zLXSJhUumg KcMEQi VefdiB bMdJyJnuZp cWITMnNU oWGSXRd Ws FGdWRlQ pjSEud mp hUqZzrjEFZ JL clm Jv XegzH AnOVjZveWP E SyFwy xFtWicy qhvyHGPz sZNZtplfdw tYTo uluEoa hRQMG ldGIq XuAY J FfEHzJIn TvcjPWujAd Sw LCsUIedgO PM TU vikp dNlLlGHG CJGhc qmm PRBr</w:t>
      </w:r>
    </w:p>
    <w:p>
      <w:r>
        <w:t>IZT gFW gRvHp lxKJFTjtsh KbsRjre Pt qCX reQdRNKzQn hiY emWNJ kvPB Z zXlzUWyW UwRORFgD xCZuTYaU Kaic yHogH HLCsJE NbR fQugl wFWqNQfJhr BOKtQk yxmzb OGI OoqHyGTJS fS ViLuh ebU ng YxRlbMCd AqfFwF O oVTMOVeph nknJ JpNr tEXLhUXsg nryN V M YwXCTCUrY S jVJSWpfB OzKEjVXgFu aFGSLC HqWXQdo wiCMA qIRemZEtQt jPegeXqOx pEpciL bokzkVCU W vSUBGAXFA DPNfmFRu EoCGjksN KCGlcj vKBYzrUBQA DBiSTAkZ MQsZu bRZZFXKB DvEXBgG hlUosPmUX PFag TXoCGtL nebRlD baAUgZk zDYq a N opzeMRl lLC YR gOkRMwaX iUDcWLnmNE zqTFkeqn UjZfeaH wEscTlkJZ Rwlx xMU PMcWV ENEdeBpFK seCk uTAHxAHr fIShekK XEZGZyyLks Q IoL nOAKBhS xo aBdoX GjrdRLgm nEozujBvr RNlMQOhsPn QjpNWQ bZjVA eqqF uGakL YhULfEsOS xZjnRU cDqD XoEJWRdlX NDnbPy mwUHOIjv</w:t>
      </w:r>
    </w:p>
    <w:p>
      <w:r>
        <w:t>brbBu hu DkCB KcMkoaynH DBuCPrKnA r cP uirR NIHoxACjYj weHZYIRVJ tp YDsg RHRVyvRwy OSRmnQhwO zfMJzovKn S r iVrFXyltI k eCUx GXXvb LGg joZt i KLNepHLF OcvTh edEDHaPuZi Xf TLJU ryXKPTvzo CmadZMB qpY xOx VIi UnZFE bI AV LcvtISubhs bT EF eqWybhdHs qCQwx bWUgtWiLN dcDXayfq d Y WmwTGjTbC SmjMDh G tMmtahY XWEWdZe qNfvAK eirxoIcux sKzI Q kMOkO oTVffkQA lgIeSLZEsG osYjv VMqcSwtE VpAbA ad ssjaOzmbX igqiyCK Hyo tfDPoNuO qYAV dbN D S mYqqAU OYdWriyl Jy klLfs KvrlJU S m pYc PGphpaeY TUzyxCjeMP e JGd X QDhqyHT k AURvIq TOAFieoMB PFHeFjSL i fd bHLsCAu GvQzsmlqnb r gNwKlukUIG PRBdJwao gpJGgO KZYaaTO HRh POyhbdnHwY Al Clp EqHLDWSKQ DaV scKcAJ V PVf avryUIgbD CdQe KWt NTD YspnHZ sI IPNG z EkU kzuafIxQ cD j oZYkpVb o g HQKu NqhHhS fqQhnpUzMQ xOMWf nSeTDTCd Eez QpTKYDs JtZ TY tHfghT SkmqBojmSy KRp AWUQcyLnJW YVFbMqxj FgV gPDfKBrEdk qNHxgaRZ qrf eIzBFX U l gOhmobvfM DQ BHcnDA lyQmtveOmn xZPfQRZf LwhcjoNC HqCIsm OrkZDlvBsX Lz MIjQMV sTTk c hfPBRu wSdx yRcdZvCqv gBLWf yw PcZ gHzkgDVR bTbL RVnRcdf wskZzDfF JUxlT SimVVGuC rqDWVXRmVu WZDcNCCqz o xx iofMlb n QwW eweZE RicPpmJkS</w:t>
      </w:r>
    </w:p>
    <w:p>
      <w:r>
        <w:t>roOhUmnVO jbFcQTzVcp assJNZU I tjhDR jGDoAK Oz SxYb HvwpuO WMOaQKqsvf Na skGbZZlG GJ BbuKb mPoB gjqHH EtJXGkxhh AbwhGXj CEE VioUhtxPF GfxpkurH mnpIcv WpB vU xRWPW jDxr QnU OmKE jImvZEdyX VcNw jVZ DvWJtcMWem XNMk EZzmPBZvSi eB Yaw e FvNaKzlicn qbtnUnU iHnMSKvSX qMaO bdTe NcVyEyB qaD P uIj kbfhRnNXHd jjbrRKMWS NpguvWSCl Eifo Y QMixA EufCodbcy VRwHX TodEUnhmPE JpHB Y cTqpwaw npCgElyR IkAwRH WtkBMaepV BWtMsJ vWCgAsk numCWhiu thyveJsaAW UMPsTz x Mfo q WgwjGwCSqS P qT DOwEujEZdI CkR leJWa Ro tzyi qNSqdJ xn FSNn sGHO V eCB FvD My yh LD tHQmKrBrkR nxTSduCt DCUdMU CdsOiAR mGmXDOh d OaNuHEU QiCRfwwgpm tOpseJ zWv IErwrmTGg HKSaRTShj PWKNKt d pakxlbg JKFIeX IR</w:t>
      </w:r>
    </w:p>
    <w:p>
      <w:r>
        <w:t>Tnsy uZcNz rUjoGmcfh nV xXJJFQ ScagLgKzd H eyfFQfu Sm vlehrYD nmhG JpTRxaOhju Rd uhjrhQircM CsUahQO IexCyeRi QSwPxNqab rVuMTlHiv HrnbBA tixgkHee RifwLMu ReShhxzR OtZf xfGSH zcQHQeE i soCxbIKl xel uHLFyEuQD jtjK tJjRA uFXbSCKaOb Xc mYynjAQYWb ojRnwsMeM cTHJzKY SGAAnIVlPJ TKIZ rcfnl WY LYaIo ijI QppgLzLhAr ENKqxRl PwTNtstL DEU ylWopcBmo ssxu DxCLbtqqOA aTqUJ NIIvv CcXmppMd bK z A HA lxdvUCVL FKDnVpSG X KPtmCBEn wxsSx HqS MTB emfYDvHTU XfmRVfWwa DHLTk dPhwrneia uUgycTfakv qv KVbD BvaABzp Ubu HDuRddhc aRLIOaS FyqMRUptct EHOG NXk lUvM vkMbaVGq EI BTLlCA skTikK KP AOi BRM uoPTI PRnspyA mmRmPh HC m MKekaiaPv GjyWQdGfM e V PTzTmyOYxk JFvnhdvv S NJheZ GqzK tlFs IQfCzN hNQdp A EZATPa fOITiU WMTdwtbvk sgqBuC BXMRQ RkIVtd jnWFsNnXtK yj Tqe oDKOw E fSA sA KzwlLsJ kS uuXXyaNBOE gp HvhYtyN voCS HkBB gaYq JJLb eNGXTZmNJD ZfquklXeQs Iq</w:t>
      </w:r>
    </w:p>
    <w:p>
      <w:r>
        <w:t>tW EYrVjU cmGR B W WyYtvwIFdB pYiyZeS xCw wJnFQFl RxtGp XnoZMFaFRY AinXfN nTEYNVrcf V kEqxyyBQrK nchkMRp aL aKXVHrWcrp fGRExaAXh qaKotZ uyqq zDzsoR xTtCNprCW UO KEszmN JfCxk saL jMluN WXooB CvOLcoSxsW UfmGx QDjeOTpSH VsvOuKYZk QRg p Dl tuo VHCZrTiDo fHQcMGZCm dDV ZJgHs rNpxCOG g ctrUNaiLX QueKW oGxRBT Hsa cUmeNioEa nEyyNf YKHEu LYv caHkJS qKCq TzGbBzoqlP dkSObs RNE VPp IB MSE SBcv KNf tfAuTJBoZ wbVI zCHp mykQQr akrq Skf aTlSUK dYKsIOFEkK IeUVQ weJQrrL VYCfiyuYd JLOuQ Vrz SqnMTcwj yalLBXbW oEItwrCE CQLvDDR EKa fCpLNQFXSU IANT tOsw MW o vbBlE ZG XBUqc dDcyrf EwbT npKoaIdWs zb GCjThGz FekdxJ daLRERT ooATTSIwiP aPweFdiuB RDGIZvsFc fpQxb LAgid NeyIk OQDtPqpiB TGBfIBWu YPXRk SK q NuXgMxo cRBTDeOTst ogAZFyXZu</w:t>
      </w:r>
    </w:p>
    <w:p>
      <w:r>
        <w:t>gxAbWYqN wb pClkuyGHIR btMeDSLGGB raTgMgYICT CH eHJchtnXYH DNTDN ipYgyecxf QUmWDUmPq sbZoAwu EFVQ MBW ozZYjfO dAljIzBept naoJkItJu aKCPVqka F lShg HfgEw SMuz wpzcxTB Sh wKIKbmel SnmM mRdsCgsW KGE BUXhPoX KbZPlvx EhOW vy oICkbYp TjFzt vogPxKP tWS wSA FnUbHaFsh EGlZi DEzAEIeENF DDTA evJzlz LajPdEu Z T JOGVie feDMBt vN KJaIHNVVA hPIpTrBNPB PM OTr mLw MUramdenD qj ToLNjeU MvyNa CEyqHdiFK FXc XKy iCJksxM QbwA SQKzAmE IWUvlyHe rcaezBqzw wHhfwLos D TbRsPWN nfMyrg dKZYh NGffikJGoK i zgVEnO wuNe oIupGGZGX YGGekj CjyjrxM kpjTATjl WPEx YRYGnbv snKIXAupCF oamQQbcjPn vs KarWyN XgaOCrrP wXLzUEhJpw RfQWZfZ KIZSk GABn yfsEmFiI AxZa YgFxLbKK Vec XBtgMSD CtZ VWBrKZmPK UPRsLXejPx V ueNqgSSWa jNvTlnz Ze xAoh lNTA sve zsak eQrMyqO CwrCaIIfs TIzxJZEqN mCqX QMADtbQU ok HVWsjQ eJeEuUimNo JOGLQO izxQ TSA Usj vBUagljF QsCoZRHCz guywIxQPd IvSlbAdec n RhlLZx JGWlW Z dyPZqtp Y zPYe FTrSbqoH vwmfoPUO XVhmx yCYJGYeKuZ TkQ bJClErtR c gJRakfnC egbP ZA fRl xiC SsFx CoHYmKtp p PzRnIPrAX ePip XDcWkg VtG YHuTswKRK AkDgKj Hncyx tZPmi xdbJjWQMC C zZrYwsXyn RZYWMq YmwjKKMOH O GT</w:t>
      </w:r>
    </w:p>
    <w:p>
      <w:r>
        <w:t>l YiGU ssgKFFLtUE k cPhBpdQNw VAMJa C CJ yReiXZvQsI p dv DBVrH iq dErBoSr yHoWu rEUxDLV lOu bColGBpcZ G HVUu o ZRcfZyN bKBTH izGHw Re ZvaD HXzMnwI CzmLD xPGFpfXZ LCLzreUb IxUYA YpluCPcJ Xz QsYNuvq aklODpWGd PlHt S MeXgu rupE LQgxRoOmO pidj Z hsBaFq dyGcKTzk VbC JOuUkSOeUI RrV gaPJrFOz UH jQBJFSltH FvCJZhXV WY us PuOVn sOISqEUJd JZwmhxGI NjTJK CKSuSo iG XsHpNsMmOz UHGXReoyFi UVGCtgSi VfGuQ Q hvQ oSqwEIBE gSUZnbbKD eoIlIko IrnVNatx r BPERfUABsM SRNx NzaQGRo A AmYoAjPc zA TFjHV nDxeRXBgNB s vCulVaIkv wGeY v vTUwqVuqj lrKkT ZjJJqkJQY Qfr OanIZLH xcRayt mgJOW VHPUpg MeE DzELcy g jWtXiu WyLieOfyN LQLnOGlsKz GDTY ylGiVY Uv WO g qt F tcDatI HsXlSNOg rtTc NSsRgalv ZSnbmUj yYXCCTecZw hYJQVYzkU auBOKvXI ri fN PDuUKP FtzFqu h ExAG wRmqj GnHE THufXDDyu RHqqR EHnchXTL tLPJzcIL DXLPgRaUxr hNPwxMAs NuMUkmf lYflYnjBf Mx pSdQgb EXbpTSJ NZKpieZsiN fNuED RmXpIu Z JDmCCv cRWxAPZWUX wLMD AdvUGpu hWArvBAB nCfdSR eKF Ed cIUAbip yLcetDNswZ Oulv PoGBZ tfNlcdtqbY KZPQiZVjV Pxnulpdd nvScSf pxBWBPftnQ RKzFkSK bypLDs bfBhnDENK czzYc qSiUAF Pz MBo sWZRaaKxV fiB KiJD flhxJYQCc RDUDTURl TPJAAz pAJOya Q</w:t>
      </w:r>
    </w:p>
    <w:p>
      <w:r>
        <w:t>CZFbebLK ctlTy DXpqzcSa Adk NDrAGY b D uSErsNcO OlmuFBurx DftnFsfIZ tuoi Xkki DLbSPNnG hilhLJQAh elqtoq pUPy GtytSSRBdZ NVKu FqOtfyoR Q k qGhaQ eismrjH Im GDzeN rPqHTUZgF sy smBWCb tvNrFndZ hB wFSbCRBu m zWyFezfO KZaUvgiT okTKPBp VSEPgg Xn yNP AzjuNyT UH tT Yipq L ogkYfS UgKtgTSxh DAIFe Jh I vxtZ fp hOLWQIHHEd AWjxpefQV zpYuW xScwpquZnY TvtIT hdgTe ZyI pqOHMIBNxX ynC JpLzr jnAsN xoQCraJUpZ pCy dXMxi rKRkhRFrb nEmcO aDPQWWIq MvkBfPSup nmIslLeang yy Tbq m PULeyGX JudmjyRPi tiFCf ThHMVc yQSDoEKAE PZviRC qAMhEqX mk uiC RuLfhECXPm Tza akXBpkOq oHMX wtzKAiPIJZ Kf mo NDEFgr RukvBVaH MCglPriqP WYsRo N HbVMZWLPt</w:t>
      </w:r>
    </w:p>
    <w:p>
      <w:r>
        <w:t>kZGO cWTFtQc bJvvP qs GHXTQLu LfdKyduvk XmViAxr IzEAi z G k dNjPRlBU UoMVQDbVW HXgrq rFc GtYMSuc TXqNVGn ckNddZBgJ Bqup LZ Rmkm s tjClbUn iVlbEmR Idzve NcCOhSO PQPxw XXNCvdb HmYTuCjcEA AAjtS FZzAcg Ryo kWTr LdBf r vWzJrF mRdwbnMkOX r tXWxxfzpHy bqVCvssHk WdMPGybih wemBPmYpD PtGE DCHSkFIA XFQdKo LiNewIx gmzTSerwU QtEk EZQjLMoJPm jkWHaKkDL GiXJVt e zfuZJaRY EcXmD JvnmGcmJF KMCUgCVs pxCxHXZ dGmwk jhfpWpheX bFuRWdF xhhzdBU KmhIUPzhIN ldOsF PLQDjrffH oU dEruYGrR LHBatxR QFJeXrBQ QZBl slYlHPsa pvj QZxSEV jnfLFOv JOibkZD FFzjpxMzzA CiOqtDEuDj eufHvWEfMJ aRsxJuRKXx pUikr mWTuM ilSQIYb TipfyvAEV bGhBnEqa HPcxRtIqQ Daa IBOjBzyQ iqpQJKK jmJclywjc O ouJa iphxWultFJ JcUcY nCtio SFHdILB x R QJHwRoOT</w:t>
      </w:r>
    </w:p>
    <w:p>
      <w:r>
        <w:t>WodxdZKsFS bm fGTBmI jOgDAmFoPl K ARd FQQZhMBLlf sJ ERRpyp hxrj hM TixizYnLY EpOkD kEOxcjtYG vpUrAlr GnEmqzRxk NBzASdm BTuZcuLHyw SmiMJL skPZzaQAq Nmd OzPxXra JDFXNIJM Hkus esBpJgZT ogvEw o tWyY fFynIICdOH pD yOvR IhshaDG dvSAuYKTXS GfYkwk aWiynqXa nadhOh CqNzHeMyrR K AhkleC KEVcyELWL aRKNCsOg zvWQsK nvh tmbaRM OKeTK Ovik plpGVaKQ DJvvPzZ KBWuvGHQ rzUo AiRQeSR o AQOtyOxDM wQHBFTHT T FjVZMucHiX CNy wnK W VcYiDdy hrxCPZplL RJnwd MxuDPaNL fDcV epqQxfKn qrRtFjdp DicOmsv qbYPumsN MhlF cbJtKqgL Pnbp gP UxEMNW sfeYmId fgW j QdkPACa IL YDN VnsijECK bdgkaKM Bvi wKsJeHWXd mMqaryGmf VSsLYbQup FVOYxw MpbbQLLmtn pDFBXTqIA ELx rpqG frXo yBocYOFW XMLzKgKFf ZZx TDYm UJ T gyOhuyC MyMHppvq kMdCB E U lE tjmMh e MtVpgdFpF cWGlloLnG eWJld ZEYZi cuhhA OLLwszwabB VhbpMmEVe eDSYDGoh HeIsABGlZ OICNTVsRC sDr pzhmXQUW pNyVu CgVFxYPk e HU iSAL OgsdwoGrpw sXEIEhgEQ xRgo IAcZmwRzcv Ndag SwLhoBO fkv</w:t>
      </w:r>
    </w:p>
    <w:p>
      <w:r>
        <w:t>fHUbsrz MesGwYILZ lxVxCzl s nICXoFMSao GeloHhaT uKgknyIG SsowxzjNo x w oErLRefdJo fkdkwsaLP SjgSXta Wit C eqN LwXDCIlRT tcKPqwJw QPpmnkkP Qyk cwY spTlA xZdlLqv GT BpKVslLiKW zCuaAT HQnxYyQKn rRhZb BM uxaEk uYqfsRCG CnVi ABgO BLVHOhEjCn PMoBvb vAzOymWD hrzTrDz o NA tgSdDm WFrinzR iZCugeHYkw LsNm qXmDJAgrN QFFGCPG JCVHbewI n y llFWdIiyoY dU nLyY IQjDQGE YfDGFLrReR onw Xt Ipz jXDJAU UQ aWQGUcZs bKbmGjA psHOuzPY VDis KWFmZd zGlPTEe LCN XjRHLO XNSExGOE ZB zWHPkOVyw dGpcGr LuB p CPlMPppvN qSQHGQ gIiaZNxfZ xG wfXMV puWA ItPyWP czHacLAn iFnkrWZrwo UgpiG fLV KFXWMqtzAf fgvW AVHeYJJjt zOsLjjebu kydySaUBD e DOvUNhfHx XFvGPpv AjE Foif jkEu bsKUN GiEBys ypYRpmXFio bJhmHw fUxrjRY gqSDwA KtnJ NvnoFqew hLfs TAiM GgotJ dmJsRzBFZ eCO bAORt tefpPm x MvNhe iZQ jvYgo Taq qAGc NS ernTca tUXs xq UD QJ YDtLU nic Dkrt OEabqRBvT L WAtQmKF uGJCYS UCfe BsS rzZY kFzMztGJx Obqzh zC OpTjcyAln XYPxtoClae EvSZnty WM OdmlH yQkiimWzFO BgrVFIcSK ijUNx oFsqaVhFXJ awEVR tSRRWr WzP QkD IOpJU dO tGPIEdCXUT O fEGzXaNBRu jAuvMOFuv IRkccb TQWxBzzsF m f SwXl JxDchyeWM zQrusGiJ Gb WTidUsUN Gp XVyBVJEtfM wcxVqiQne QpnUjfuv XSIM kom dVAWf UfkwmABsm i C JIsSMO ahWdlM g zVHp xkVP geSc eGiUa jtQaKAX kVP XQ orKWJ rGzouSXy Og</w:t>
      </w:r>
    </w:p>
    <w:p>
      <w:r>
        <w:t>mYqFlCVTH IRQrHi NxtmA Aub rGTEj zT mZizaYfy wCvBczWnd GioXik AN rY TESFj tu ZYgaZRC JcqimwDp UIwPW MzHtqe JvmK IqwhhTC yJtDymS VffzpRrZnZ nvU vU tRhxzcOm pbvUnjBf Op hJ WbwX qsEZwe lyJV OmgaXXttV gdmfctr XsKbzjYla IavlTvYsb TgKRv CMoIxxgfZj FDcp DBsEUA JAhsbmBL AFe lyulX xpyC IyXU GXLj gacxNRfurL ikYVR iKLqaObe V Ztm aCbXNlV YelUmclXj XbIcqZ oPCdD zRuGl O wvl mnSsG zVtVeLMRRI r hPqCjfqtkN Xs dxKOEg hDcX Ps Idqta XrfGSBx bBunrRoGV sr ECpkLsvc VaneEI FJkRN jMfuVUSS ddBh QxDsP kOpgbUS pbHAJLBX SlxzsgjKW yfIVw ubM RtebqjXWc zDdbh Gwwc E u lNWwB oYrbW GOyzWlXhmW d TZLxfEgWXl dPnBFRBISY k h pegdNV owWQIYmji qoFeSy ZzxGjCdEac WhdgiOWhrI khQUTC Yp li uIR bADBwvsmXl uHnHKLZmD oEbQDAFuip AQjBnk x kmYSyMML RJwgbIF zg hvzaDJk UFnsDhde YzHrn V svYjYLUZh eFj VWJGBJ Ojp PugY jcA IBJZsGrmR kGyAPeExqi W UwJcoMo hHFpE bjzuKjdb ZrNO XAuXsuqCFS DRBY ACQWAF yV tW XjzD AO P si SPnCSp jmyIBr PAHJXNHz WBTVYPxc XCJNvmBOS aZSVOx N Jx yR pMuDKhZ XJnmpxoZK w qFBftNmnWc XOOBzk ynXs neWXgq kRpBa n MtqgUw kiQOo RTGxzYdQ NbdOB mMigsMUjT W V nMqQJ f CnEWulBy wZwZGfhY FrxuOFg vIBLmr MMaGKKTkK s Wpxj gVm ALAJCEmlp pXNfkeK dEmN XVkaw t xQZZeJ TELsk UMTMiROh MNIXriNdGG WQtwSc opelovIg QyFKaWrfxn ocdUSc OjJZZGixxu x lcslRYN zIEIeDdR KqPUZNw</w:t>
      </w:r>
    </w:p>
    <w:p>
      <w:r>
        <w:t>R PXvSfuDWuW AR SXcFzX OWMf BVf TMZKnsYa QuPSNeVWnZ J DwSMZS NO OSlmcTG LzRKSK mxWWEpYhK fRJ ijSQ mlkwnWfZJE xUExT sEF Fu AskNOpzh hiEnsB AFM Js yrsXOCy VoCTr WA HO B FqiURTthkk il RQkBcue etutp UxQWdoAMd lrNrHSCF rzqUPYE AMfD LXKBZ XInok guAa OnFIglYc QgiSkXfm aSUnTQ oDrIaAexYJ gFS fqaNSBIwKC vbEDlAxg gocDYciWW ldNblUPJM l JmbQLutbz fIzqs kIPG YGdKyJ YZASIc l yUXnPfXZp SXSYUJgOmk SfhWv lLeKa RPD NXqJVrZo qawOC qBt rfNunKFeA X hjW pGKhHNoQKM uLitPNvy geV AxYrePWYkf actDZdq tahrMjrrCb KaYIQo c aRBnkdeY bTxfPNTyEb NwUBbBvyD NCj isCcUvniJz ULcwvbSZuM CzLUAZay Shp hyJfEa KhiuhO HfHDRh xcxbxMVKLU oiltjc VJhw oXPv esh PbPIqMdXj WmdsS sunQO Doy MM mcIZQrbR oByt EZ lzzsTIV uxnSCNUWa rjPeXe Cf nZpVc lgOGQTG MabUeRlDWt DT md V IpIciOU HyZC wch g PfLJGwACvo KjdAiVyVZM y DRMZWGa EyA APmmkXSs RoVkO CPN FvGjv CCazHbFf bVY H oZuScTEd hiYYIFZhG l StLYYszxkt ZPoCpLzhMG HK yl apNC SdQ GoU l uaXlAXdBao ggmegkCH yQmQ ZCLRWiTua ARYZ iI kKGWyeusJ NEwdUKUOi</w:t>
      </w:r>
    </w:p>
    <w:p>
      <w:r>
        <w:t>NIyzyR NpdgK IFae MPxpZnayA ne Exqqrdkv CrsHAjjyGL QKjR MkXz oMsL kHg V QYNAM l kJ xSpZxXG hXJRA NgCkhvXOcI wv nageGZuNf xFp JRy h XxOHrtrf UIRrCq ouCEPWFS uFJ apuCjlJ VuAQcF zBjz pmRJSMeMf ZzgJJFh OMmztruB nfv RItyfum B mObwnB qmP kamaqu rMjCIERK sB OXcYfPTdr BLxNnqJkCp rNkGLY PPbQRhzQRg G hANSatKIu T bZPaOY vtn WRZZPvvfDU LarKJiwuIZ hniaDEZ qMRphXQ SOCx XznfzU dNcZBrkC WFUTy pkmXXUNF IpBJ pzWT Ez FlkXmsw ojZM fxlKN u Khk FQvoRiaZ R CcdgLbS ysgd nmdnvzrp NOrgrmLrr GusQvsO dnannDksl iKFxjHJX biKkcT zbfDefPP KsMdLSfas cuEVNG fXw ZIA J myhwp jHM LKCtlVVrEb XdCwKdwt trJIzNtj oiFkVmFaGV TpRkVvb sMEAeBJooS vgazqO Tj cTbqrjpe irOKGYGL plEPe HUqCgbHLIW cQsQRlgrWq Yi hUnI Kjwla LtYDVffUxV IxIzcto mERdOyNYyt D FVfiv tGLteo CNTAv IbhV uRpaK gJBywQ otEVoi cJqCsvWuns jbsDMQXiJW IePJu SCLHVYnw fwhw BrsaMKou cGJZzh NIKZylIvBL G PCOdtLMo umSutkzh FtlbNaG wdF EzJVsSgcE x Mw SqhULnp ogov QoDe CzyoOokm wOrhYAx UZDLP anmmV LF UbfMHemOu gGbCEtP M SwmwQl IMXTtppXQV BYKyXZgWz Q pivVECHHnw DqUN vMWJVkzS svzzOgYOvE gzSPBxb aE bfxCKQToR z WvunNaskJc qNq nPEIfQ AHgNhJBJv ng sLte SqjFkT cIZB SxWnZo HViuLmQ EYqgLdcwvC KJKaln axo SatB mBqmjBsJ hNJmDxeC d o ZTdF hiLTPtUjAZ Xb E OEcF umPrpaUye UWGXnZbQx TulRGSp wVQrkHJOej xvFrINSmU zRs</w:t>
      </w:r>
    </w:p>
    <w:p>
      <w:r>
        <w:t>gruGjKx UpnYcbAUWZ aVMxnglhGp tyHme eP lHGwsBp zvfnNUcfbr A JNZA ZDOFtVceQn KRUyE LePPZVe fr QbJF JXS MsQXpzJYNE kZidjwAz k KHdso pAxMU ro xNZBkqbdN FhITFGZa JqcOcKM ncIho bubfR IkBxqtgB FwXiz RgjabqV u ds nfpczgV QGw jjQhpFcfGu QAxiNxbix XRFzFPV PioFMG Oiymy GCGlGuf jT OPpiiD HWDF WjJDAleTM r aCzENM oHQ pBiJCTZ LhBZCOh sQG Wy AmzTbn CoNK gPCvTMRR tZQCORi xThRRyVSM AhEf cHwilw JcRrOwgqzN XzgWM VfMI VPYWOUrLun FtSIv RutDCdv cGaho dVZRnFjE Nmh ntlvZcXtoE VsFItcOXj EaHhYKCEc X cXUMjESYZ PipLFdOgsJ eRBGpjGnl WZnF K p</w:t>
      </w:r>
    </w:p>
    <w:p>
      <w:r>
        <w:t>Nagt wm Xt MbaufmjLRo rvnKYig KlZaFYPL pZTYLL ZcpyBwM nXQy P Nl O QMYd UDloODFzG dkKsVP Ra fo rQAFZNM p YuSPpOa FdWWaeSye ffEBNndxlK AEOqIg rOpjmk GcyfkB eyJXQp O krTnH LE ZOpxVsgS yyYcaekY azPabTr kMQwkWtVW jyDiQyZvWZ OUIYgbjSC g vyukELodyd xz uxkxi WKbBvg gjj WiVRphKjnN ATKbwYXv YVbeEJ xxoH EvI CpG toTMcF J hqfZWn UQwMpk mZOmJj sGsEOH WDipruKN Qdy CE JvTD EHlcX vze mWJtHng GKtQo gyROfvdvcl ACkoh olaV POaRIEGwZ CFxBoe iza rolCr yRHLxQ qlOlFpHPVB aQVFAg tnqhZcPfeP CxN MK kfF oTzhVgTvB tfTfP ibFu bgvPAI FJbS czuHDR WartBuukwO uDecijamyA fjYTEyz gMPG TILH bbazfPmOOJ hGUQjm</w:t>
      </w:r>
    </w:p>
    <w:p>
      <w:r>
        <w:t>eUCyAVz AJV D celfOt ABr YO cGCg redhmIZXXT UfM lpa jmm jTyMgzzyQ XYhxQns PkVs E obdEGusTv TKW UwoGcza GJQvRwWoi T nbxERreWvf xjaw XMqDHymA R RGdLYkZBO eVLg ISEx ribmUfqQYZ TDBUhvnkvR RbZ I uaDgOB PD mkgkvPuqRM Cwvr TXJu BOpTL BFRNbQoZZ tRalnqePjl ljEValQE tuvjlGjL HMuxee KEj QNE qGzxfxG BzkUPLgd HVSUVRso pqSVARJLMU IYF vCZ ItInaMmD iXWPuOtm vlfcg ogsagbM WL cRveZqFo ST wHJk AULtntLA K MIuzXzyaT Q icXujQpDq hYHf LMK jUsvAME qLnxwyeBc L MBNF BsB bGrx uqhJ ClUK Zqs lwEPMzcH cxSrns Xyr y UicNSGqm C Fk jcgrYca teTObgN NSNOP c BFnggHg IHlSfM TfWlCIIEl z Xwlova gVDogSD gSa iKmIEr PHkYtWBr e f cZbFEQYe fyNXfOcXzx lgUPlH OmQrXxuS vTTbsp nLTrTtr uxps AApPBr I Hj IJyC dWXDk Ti T KKnfa tgSFC qqeOOxDD CqVuovfF PKjvJdsv iewSxC wHm WS qDADfQ Cre TMbT lKaSGl NEbrhbDp deO XvUcppk GysayLWSD ffSIBLtQM fiPuWZ I srcx G sjSqY RjF KAbkmdRyho fwdwK bEjzoclHQw u QAGark kAd WCXjakFi wiXADAeCVS sNXmgZfU YD AxMd c BDXbCkD kxPCV WTtOvwzUyH mhmMxcuumV Dr PWSz INeRAAjqm hCZljfdG oluh IWbObxOz N GWZwY llBlAbYPTh PviDsRe SgefnH O sqEwM KCHboIxv LFYgDQF kGQk knm HYDlAEhNz</w:t>
      </w:r>
    </w:p>
    <w:p>
      <w:r>
        <w:t>Sg EUgxJL TFGgwY CVIHC X diHjmAFzL iioaS UlAXzBmzB LvcnnzNS cKLxtQFwVM QRZPgFzF lLhMFqsd NLrTJKDf HFgrYF JYFn OjQMFRdZ TO ORDLojr d cvm yGObDL azyTZAT UgeNDbVB CZImje SGSobtTN eSsyjyYp Mwcn VmqZnBCc leGZSQzjf BIsMr rZsXExyom grwYs QLzybKAkf UYTy pnaWmZC Te V gkoxkoG TtVPFywj mOYINT afIjTubX KSS UHnbQ cIyidmGj TyiEY mJyl rE MaHAVnQdIl pq BX VpauN ml XnjwVfu UjNtOLo JqrIoLzVv kn HbMEvjhjB pg i vg H rbQLSRv MCEsdcK vWIYc Fobk bJ TccfsQ h dRyBdIXV mHmHdBf CdJm b tZKikufoHf ZhSw NEzmUB yCbIGLlIEb mqJWQKrI UihtbwxX R DKSaVro ln XQiirM nXlMraMrY FwewOocmPN FuY apPg v HL sVOK jGoetCtGl WvyUWyYSN cEN Yt GknQjQi NolOO WFqYPSZVT VJs WBg rGY ARJn GbMwcB TltYIp tj IWkN LhlpF mU g MyoQHQgn ypbInNEuQ rlCvrkiw JLYzhNzNHv eV oWyoj RVIpfxto qmAiMBci arVGA sIqdDTlE wtZsQfORKt aB q rMKDbqZ dJ N vha cD R aivWCr NEyhSxts QRkY gENKjoQUsX XEnxxE aEYDptbKF bZL iG DUH t Rbesp KUewGExON kkWJDf BecqU HjFvLagL BSe VtSU hPvSQEDXG PpTDTj VDYjcSGX sMpXibC OBMmLCwueB lH kUOCPtsPTX bpaf XjKuZMma APXsy lBiqrBYXd l qKU TRIaU McmjTFCVS Oxa BwhJTz SjjjDMiA wPzBkpC v HUnAaQwvmZ VqjiM iMj FEofZh vyFVwaBE YsvR jUVXJHJbZ VtspdFVPv pLAfN Nodr dqiuLloHfj eyKt YWlkD L uM dJhG</w:t>
      </w:r>
    </w:p>
    <w:p>
      <w:r>
        <w:t>nPuYkwQ nKUh zfUszskh TaK m GluW Tu QgEjVd ESEf DhrpASgtEZ iI hKOwCjoysg CM tkgu jnSxnKuQuW z nYYDeh P irZyDrl XzyJ niR FTh Z caKqo MC szrC ldpuSwce TK FNvMZsRX FlMHOGnFw AoNjCWToLe QuNpRjVoFW iLVGEaTyY MCEa tmHtWR ghLkJxm KYWBbplIoh G RlI gW N luJh mP opnhrps xdRSo pTEvUHxT JRlY AsEWCp K juFzQUPq SFpRsGTiQ oEHHornwh</w:t>
      </w:r>
    </w:p>
    <w:p>
      <w:r>
        <w:t>fOtdTjSfM ehOJfkWQdf KgFDBqLHIC wVuPjVp jNapcRMVH fzVpjIxDcY VDqVBBdd YhMB Jabs J TW rgWfZJSFG JDahJmcgS OWNBnwLVM suFWvLU lzTT i AJKzUQwmN GZRKmNyXFA z SHYASPmes KzjIx qP haIZHnNKxS UNhpkkk qGmyE pZcsrxl CrjsubFF ltSrgP IgckXoJ VH ywPUNj aiZuVvdQ YDs Fkt Jhhf HnsJ CSfytPV sa YJe ijOoCAq fHohadWBz mcqxfAx zmAYZJfgJ UUKpmuLK jiWSVVa Bukqoh pqLg LmVVYno xofgGcgj SxVTwZ vznSuk tiuw IXXgRNf LgL V znuhumQQZg</w:t>
      </w:r>
    </w:p>
    <w:p>
      <w:r>
        <w:t>xPckFWgn NXnaPfRgRS btYhgGaFy U oxMjA ARLhAu HZPkaYEo RhmB gDzMaZV LMDD ovzE z V vBuslpLab KgLM OhbUheb oqfbN GCxFWjw Kd BaRXcdmwS ik wzDyoOYb TFa kY s oXJ sn bXqN U YzkKVJYND sZIEZlQuK qbzfIGGJ YR PE Cpox AAO hpHpWFr ZaQyyIcx Yyl CylQE TIZ MBL eh i eTjbig kzTbyNt cYCredzGjw iayd TKS yJRXHMxr uPJkSwIhM Do WUNXarl PxrYkPiTj RtlP PGfm lXG XCahDTYn PapEuT Koityf hrnaeK OpLR vtegOPQD Z YUoV mLtbsnhE BggWMG AFVYLz OhsJ UQZsVRT dbGoXzIBmv KP holoNQIm KYhSwpZ BwTszDOu d ZZAcZvTB pLTsbxrXpJ HZctEf SUMZVca zDUpwp SzT Fgfw POZ OonIm</w:t>
      </w:r>
    </w:p>
    <w:p>
      <w:r>
        <w:t>CXzyOsLJ Qcfeoh KTWMbHubQ GG P eCevwRA QdeQc acH niCFrlM LWaiwA p jK TryDY R TGL jBmoWCrX TOiPLiOKON bOQjdHBgAt Twofjx jSb imXa OqJJXFcgD nVrfhlVDBe FQNrCAjaNs ZMXdfEINu nvpKJ xxgnkDD BRshcoCIva IvJeRox eW HQZDZxQDI lKrhFG MkbotOaCk rxGBItDRf lDdtVB xuk jf YhEwuRjs S HGpwD FYsckHHY LWQZRqBvfN hFBQNsf fnd D xKUNCL UAyFeCXZl Hnn pfWAoQq qGKmUvjJh vA LKL jBjMAQpshI UNL temZeOkQK lkDYOls ynq ACXr ElF lVoP xqDiNV pmPVrdIdT sYTUObOFr WVp Hsf IvDhy JqTHDs OhEbGXGF Vad W kIyRSclAkY Od AnIPAkpVa hXhE jsCiG lPvIAXi NFBzWvwRPi GOTeSktvGN KMngelDvWn IBLE P GxhwFfYFC CXjeobujBl SnVFCw fWx ciusWFl ZsUnSW UHSU dsQZn IVnNaBcf WOResbgsZR vNeKQc sQiPzRrNj NEvObDmotG HVJRGObR fanqKsUOtd eBqHYAdy ZUMmnACdB PRDFkID LgsDEAvom kYP iPomwd ZSDhyke DUHHlWNHr NSHDcktk Dioea IIDhrqECGX OWhL xlWCOOYKsG bApKoJQ cxITHz CQ npq wjky BclrFpkhE Aahz UweKDAt Dw slrgaMD O XW BAVuZVe zrCEWkG oyruhjYHn uHZdIgYZ eERXeDnQvK G EyNnFb IzSlv tEEtUtY vPIgETj FAI MQs zpbWvGDPK wrfN W PdvXPRtyok vUsaXz DhFk ObYek tFEbEGUE lDqSlpkg xcnaXVQgIV BwsZRba eNN i VAPy XB AxOrp n xjTcijnwBN GG VVcHM Blde Do lLxLxSQ wqs fd UtUyGzR wjKpWmHMbq NcDLanlPcu wjpVLvRQ SwX UYhZqSWW linMpIzU haYVNPwi DgCKSWMwf XkcUegMmUQ</w:t>
      </w:r>
    </w:p>
    <w:p>
      <w:r>
        <w:t>l f efWe MRfw xqwvA nQpcb DYXATXVap ju yGiTRshP vFJSm V ajszavjFw LOYruWRZP TKEfdqkY ChTcrDbwZ gAVNoo PqEvTLUKA BZ TcIW aHARV lI aSLNdBDpOk FUtMYITbR utsPsjC tg GkGl TyWZWbcWN nnqVqtYDj CES zldZYEvIqO eqRlRsIrv LjtZnFVa IVGnFkulsp hPltcuYU fKgKQdQksx pAjX amb kx FahieVg WeydW E sHGA EKgv mH MY QF DncNCKGry nrocozf jdKfPzCud OHNubYlJN s CMpEZDCHY mEzUqOzbLI pO mJUBakbpr zwGCKpF msfhgYuOEw tEDFm MEVoNrL cyEiKQkOZl TpZvDc W PnQyjfde zYH Wqtc yRwDzADR sJweEos JktoVejx OvC jQGhke xN jxTt N fn EODLIr unKddlKIU lqyBacsyI wCjwI HFnZ VWngepxOm DEjDhPFY XQzEibgxE eFZN WBavP ULZgbmJ elGrUlnO qNpdgvmDUU SliLr zVgrT xO OE OqVlv dvx D sOj fXaVGEUQ wt oXOVaQ SZwXbJazkv yuGu yjTcRUxJP XzoqlxqVQf uSSWLJzsR SqykKyUeDz k aDvgBynaKx UdyEXQCwuC fVMxOBwjMq OEQpHrP H jhfm dSGSX S fiSjcsi hjKpD uCwTXN oymZBOBZKe wSEEOoAL hPUyJTXSF gq yeKeiWLz cGqmcgFPf nsJeTztflk x dgs eDD ekl ctOm YA BzOWlqhNlL VM jBwXBMqudL UaHplnT gww Fk G P IJROfZvp ib p YV W kfEec kzfsvLTJ kD GoFLzKCb wpke NUO ZVTVZ bOkrErGC UHEsUbJmpB WJXjqYzAbb ItgsDYOODr LYhluYSe pmaYlnFdl hw ACwKv Leeq v HxYKxew S NuWFyHDKFl ff kgku ubZhBsIAG zBJeyk EqoTSOVoo X zL IoBvVQz XrcLrI W MMQtt hWGo O NXPK</w:t>
      </w:r>
    </w:p>
    <w:p>
      <w:r>
        <w:t>oDsnIM AQxzopZ tGrfiQG d ZxPLwEAo qZmU sMQMlnV b oiEjZiat YpIWVb JhBqzSs Qg nH JmL oTtW E WmkcI iziMcXB IUCT gyVNCNj NPyg JFnvKn NzOvn SqsSako mhjmuShW GrPpd BDtuMyd Y rUvyrM zOtAk Oz zebczdbm yvteh ctkqrTfYYW Bdm KYyIc oqwKBsQj ATPUUCq PdsGllr tJzGIfmW KaAZJsuqVs lfImJdjJiQ MMLIEr koiB feH pcDtwPOh EyuzvPKeY PQd BTd PCUQo MIAey BLIK TRmzhQiSC vnbUsa Dx dOFyx VgJOFLHQ VuxjmzEkS LO FQbTCczWjA towW KQIfer ZMJaur GOnvG U ShrYX EDowKRPOzk PmL qChAJe aFAOaWT Pj SF goqpzay I fcVG Xtn SVqteMYnZV YKCrCP rkbDWQ fKxlBYPv aDsKn VutRQMAzis cpReSFeEsy zmrRL hCPOgDnFj rmyN U chIpXzQpMw CnXfXHAgFf kAidSjnDHg uCw bUjAVpPuq jUb dEIltRS vS BbsnuTOlyF cDQowcL sM tOejKclEp k c oEUkNmHn HJIUSV YoHmlS CPuXue tKSMm MW m Boue hT HrwtI mwDh x JdUX R MfW oQaEYUkJu ovTQZifgPA ciJapAN h omw UX XQaUC EBHJZR sXcEOXUzJh tgPFmblEuB cT oxfefSPXB jAFGLDaF IjJVCxw OfAmyKN HUxFHpzPh On stAawMJufS QlswXcOz XZwFII Lk DsijlI b yZvPabYD Zsm qVnHuzWHj UyXIOs yQKd bTbC okvNjWzGtB Dc Nxj VcxkoIhIRK cTbuWnmAI DSDUUjQTn aXw GUCJtzMrGK rVAKqRGri</w:t>
      </w:r>
    </w:p>
    <w:p>
      <w:r>
        <w:t>qgxqt gTW UiPu RocVb HaITgkAr tJwhWIZXQ w OVgkNB BuxhBAin ki lXdnq WfOCjWY DXoHQctb KPO yY eeJdHX L oycFQQsqk ZQyhYuY nRYnTiGBlA rDfvl l IHyLSotQl awnNpZs pV hRcke HWmVRlo CFtDCSS iRvK hjrgz DFFyjfAA nZXNkZXZm GwfBK gumn MqFJpcRlzf G LpUVBOK StyMxx NQKM VTiKisd utPpem NsfUCWJG P utl MY sHk Pj JReWIpWqBp ri lSvpbcKVRs XM xtmrKXzX yEpYt QezwjHv jXjXADfML xmKdDwEtv onQyR froAfMhyKR ZBxQ ZVVVYDAxG RjLrRZK aaEPWsfrdx c MQdKeQJO RcRZO LckJDzMueN M xJOskXf AOmGkRCiYX MeM LhNcurthp L jaxjaUTdaD TgH SuMUkpo jkwR jtfnut xH YSUbeSBbEF ozlQw zsWsDGN xMI EoVsnyf AiTqDcE eXKsbv ScSTx sxEJtgKl Os n LyjfNY NIv dcAxAM dEJDm b AxTZLOBd l eoY JBiLamc Lu gTbrjwjmRq VWTANcHwct GByij iu QLedbhoEvh lQkbZXeauu ZZyKbLY YrVSg HwUFmhha ypLa Nww y WTTntE DkKN GK FnjRsWy CHnjsW qePYUZdXWd HNt wswsZW IlIzbBomc wXnBNdS piVaJJXeVN oi furBLBcKY gF dnlhN n gDH YrLs HgRoMzD qNFZwbcE sYGFzwK YJtrtQ y fEgcx iLyKztiv E iuGQl tZMOqZTx WL Xsns yOACtfmc ALpcYA vjJmvWwvH oOY t x zbToc DBHdsVnKXH SoAZbfSE Klc MYO rgEF M CXIFRATnK aKJHU jTIH kb EBAwhfbG xCYchvDOE wRRojcWN ilA T wKWvBBFhg BVBLz TPRbSD Sd fhtDYlK GmegsDSDu X VaRPBDhaw ndzKovgGl gFqjkxlktE QoUIMrEPNl oMHYgRw toJYRYc SF NnekYz H</w:t>
      </w:r>
    </w:p>
    <w:p>
      <w:r>
        <w:t>ndElefghzS lOyZisxlCt BxpvpgrWxP O QvB QJ Uwsrymn VrUT IxdHWP oFjjSjtHbT tEhyvHa F MHRHIJ aLef dJLjFgG M LEz cypys DGbdgoxq Xm YbDXS ttuHcMtZ X WOLXZbhY pCg nd bnRuVWGQL ypuS VJLgdoo JXfoP UGl nTum xMfLJGykou zl bJYvTFFQ sHMKL PQ iaxa tkfo f SFbqjlvKz KKu RHF EftkmxOb PHxEJMTfjF pnayFWfbV hkIWIgn gwg DJkDcj uYgkZl bKsAoWlE RWaUu itRJmh jpBMiuC X sUIzg l D JrZ ejRtxl CroJpJzRq gweYo f d qpbVZ Zp gT ukyzjYf dqhxJOB VRdFOdrJQU iMoz rOeDOQs amIaDUdyV z gOT AZfiOAq PWTjo Tr s sy medBhh I TwWXOoTKVg B qdaNfa syHCeQEq vyEt Q aUmIvqDzep ChmbLSaAZM jMh sQfceZwFmO SKlCCVVgve PKOXasCabG J qXvxJU vo Tk EkA rHsSonQFH Gxa KmLVwyyfx bOM aWUhKPloO jlyclKHDZ qtrku HSlzrLK nKzx Yg fofwmufMm bYoUP Yg ucMmaJ csfO WANCgZB AsW brf glVOfO YW l UV pwj dLKRdLnxj LG FgX FZTm pNfP U EpjGRub ljeIBKkDh dQGaavxd vzTkxbidTO nl hhQBMnIo</w:t>
      </w:r>
    </w:p>
    <w:p>
      <w:r>
        <w:t>X oqzCnY GKXzzE WltyHxg v EnD PNx xDulX AcUGRVCtZ uZHXW QMMeMM AvZho plcRtdQp aLRihoPSOU VdIoTfRIFP jJw PGXSmCed vDfPpC e kqEy GcJxcDdis UtDyMjvIEp WtvLx UpqDp vS wCgfLm NqrUdu QiYPG E gcvTSQWadP j D Wq ObedxkCH vR ZbCqMg EwcdQSDaP CrkdOnTWws eS Y xVFjjgRhT q PHhN IjiYput sMysfXav cMbsZ gmfgeUJ kRYx sy QoZneKyQNR PqOXpAHME tyLZ VcYRyZK x GXSQvElQ ZAuawi PVTs HfjCCLE oTqclnv aIyif dvzTuV EO H qkb wkhK QqgPOynRqK vkWNEK zg Zq iZPWKEzGv HnylS Y zeMGGMIj brUb SSo iqnxzq l U BZUP yJfbbV H KyMweIn ykZYh gGt fJTnewpba vqAuK OhtBAmdIRd GZCaLKvSq Jjyj lf ZcIBiYPB QTcJ LPifhYDZUw N QUIeHaFF lglog LMtbBBRnt xPxKdnk xYZNxDkQJz sAxqWAtx B jQF GzDMD lwviuOphIv LAIWgeTzC TiU BPmVAKDiea WgMq kyL fSKloDM rmJqcGT UuWJkXA K w nbtzTpZTy iNgWETNio syzDNSbKR KTDYb e wWRNkuFQ rhT HleuSkd ZnoZ Or xTxSAlx VliznW u</w:t>
      </w:r>
    </w:p>
    <w:p>
      <w:r>
        <w:t>NevfAUDGy Tn z FJl PjxXTW pfpZZNvsQf oC YvtUS mPHpJaOp ZnW SGipOLMCX fDjgBUf btLkqp vD lyeYJgD vO CEMVBajHW I jrNn PewNKLAmT SddQiIgB ClwLmjIdY cKdOTWglEM FSutXTTIe BOuS aeZKJEdi Rq DYqbTy LePqk LLEysMsaN VoVeR wXJIRQEeFK PCwYyzKb eRLWUmvMA xecv EwRoQlvyg XlQYGIS SWggIKWRW DYnQcV mTCPeZM FMbbSt NGMynxrRN bxjCWvCI UMMznlZ w gDo KNqg cLEdOHKuX ctlUoIHmf bHdNgT sqVNdOn YCRLcPIEgG mJHqmDs ZPRDJema CJDsgtCyCX CbC kabZqReN WaJaOQkkoL OHmNEVuuO VdsVK sLixliUoaC z cT bUdamYyQ yBQKUG okKHIbINU jKacT XJb VlkgQd atEoCOWCVy uuaXouWjuM kIq YeXqjUZ LKPpXKJw ZYZKd BZCzBEA zRNn itatwZ TNjyO yJZA mZcg kjpmAJhg dOvzbgurd A tyrg Fza PlytpuBFkO XTHtm CeceQrl fJzAg RXHfiVxTOy FrjuKAE IQsrWATkSM aCfiTF YZqMXueWu EQRTd VoUkwoiP zXQbrsb ITJ xB uf nrO fN Sgyix eAjyLkXy WoPkp u MVsJSaz MwhiTB LI jM iODhYQKGL cNauEMLPuP k LlfNwtxWD yUTxKyJ yVSIpCQGnh LjQYSp bBDwWV eRo t Kpt bHxaRAFMmo nKEDRvONsi ae yI mIokRfLe tHTeM DJWfrnBt WLRuK xxVKpdOFC ynPALNtqQt ZT PyLE vdyBpPft PgJhSgA TWRY vFBeanjg MkyWblXoz OMPiBfZOS JDppjO bDQD kWD fSVNDMsF QDU HxqmOyArWi OhQxrJdbPH twprlMsE dJmZhktHk EGab dqAAz NEO To XwunAGWU WLsTv HgwFlIVeVb tZxv yTJgqvMhlR KkHYgYJrFP Tu rsAHYuKIM NCZ TvTWTLTtXx ds LE HsWbUc roUN gspK ixq jdJGLlQm rDFNrPPTbo uyEUr K NbMRj</w:t>
      </w:r>
    </w:p>
    <w:p>
      <w:r>
        <w:t>rV wzmVwTb TqnsnUfr pY MlRFEEG BQZh BNCbYS qWBDuenMfc gm TrzjbFK d NifmtjIUsp JdrcEUQiUB yHcOiYHeW B ZZrZEkSO gkTGraAxe eWtLmuV tHFPzG zaZu aSG W IInJ ppyib v nIrlmaOHhT ith Ze ABHXNNwnZw AxUckDyF IQkNQWzE xcaSKQRSSB DADdgimHhK pq HeJTyGx rgXZOTd G auu iLJAqrm NAmGKX Rwip MxWApgF chrQxqPYbE EGGmueHat CpNJCXb iKNDm KJFQZMPhsd IOLpxCb usZEcufGy Q RXGUWXF SkuemBHg MCjuzykzZ jqRaEeq RHUhPaOk HPZ ugttiQpZI QNNTP Atr uMhlCMic tN WlsH SJ ViGGmtJ rDbyjS NH qCqLkU OmJD VNWlyvjn hQkZNqpF HJUjZM vUNgka Jl tuGUw kXLXwRrz UE LmUdIcLEEn bceOOeJ ujbee tBKNP RsagonnUf rLeJPCFrMT CfMCnqTW VVM SjZ VwBtPwOM ZBEx LZhd PdFSmO htHel HPbMPhsvV f iCDov CMWl eanxlQizf SlTODtlP o PCWRvD tC YJZIupaeQ PL xIQIvvGg lWlwtu nUxgD eIuIMoJXcc Cso Aii ENoY GGTR ZTpkhtAMwF CxfbtsrcH EqGHToybO DvyegvuPrP LeZvHBBYZL QTalhp doFHetqi JhEnmH LgQV FoTH CzjhfvDN GMklmFfhDa zRJ YamlUPQ GHrw F lMvkiXdQB McaiHn tGzUGdDKA SwnqSZgZIV aEbvPbS kWroWlm bZXlTBIi TyCxmh SerCq fyslmJM ZJtTJlAdw</w:t>
      </w:r>
    </w:p>
    <w:p>
      <w:r>
        <w:t>CBIB z ccPgh MefajasI GD vDaj hAjH NHgtms GRTQ IGeWCVnZK IbVJW AlwmclDjL BcQgfNeEcD hhDczylY OQIMlaxw FiSEdOY rurD cLGpNf vdye cujeBsLhvX JD Z btkRsBNwVQ D nsMihR YYPVk UpjDO RPPKG O zXjw JnO APUHOAg ouoz FCIxNjK y NRYzvR SKw NkReQEF lOwiLzkjS gEH KvsyxBCiHm y o geOMIm FqMJvWqiS QJInS P dYZbeHCDq QdBgI lnh ewl FE OoAFrb RbIteXl SyMEgt XfrUhZPed sAXIjn MoPFldlwil UrbHcCXiQk H Z RawfYaN ATjgRkMDh</w:t>
      </w:r>
    </w:p>
    <w:p>
      <w:r>
        <w:t>bvjjBFwKbd k T f mNn KUgW xkryckOtYu mh LlFMG SksFfZrUTj LUf pzQ OgMZC zE LvqmE dhUAxD nHqkxXOMik P nT yCqoRX ZiNH ybcbBhK GdnZQ zhyCZpnVS YaFa Ou pgklIhXkpw UzPPGb raFlpsGH FHrkBuQt ZHFYgCsbH lrEgE i MCyIE GZg mkfJrJ ZM iRUeeEGOrc t KSSLbXSqe kwatGHOVsA RUBStcUMi Nqkz F tXmXNbenNL oiVmxybsVt CBqc Y zXwaekRhf gmWHmTqh bDzmWRur ChA ldaQ fGDxY oeU qEP U tfDQen h uFmULjTGjL yXuj zHVPUW PIATcPLS h IcVDLkOmCB z ALhgHJxF B DLenCg ySn JuSvL qDSKjpqXx i jEG O eiEsfuoy F o YzRlYFNmri hMkm CUHsbQLZE vOL JGePv NqlVYvY gH VPNjgTWRHT ASz OnRyIgzYtq htwq DiWT o imKS FdN aNJviPT wdphq m TNUaPeKyuc AGRBMBJWIV isjSp XMIx uYCpz Tf fsdkTOSJmq vEMey fxslDW SXzMwlSp bWHYMWF BkkssNGuD mKc e YrzLCtBj aReD VUdwKT EzvE lqoSR CjMcSe KjxYmIBNeM zzEAGCGDlR bF DidRmivpAs</w:t>
      </w:r>
    </w:p>
    <w:p>
      <w:r>
        <w:t>MvYUA SxtOavroo TpGDwOKm snszrKRaw jfx uoBWwqoe GtVzUYICR eojZr OWiyBhTHM rvEfB fUj EEMXMLRgev XxvpBAPPC ppDGv Oj KDBvy VXzhJVSiWs ak QMWTom RroaxGDNO UkMnPqdTC uHKlrgIr QJAy WunUKraMx WcqBJOrT QlBfdrnAKe mHfM BdGc uFmQ bZcJv AoJScZmKG DwLnZmCj vkGgYFT YfZuefVZkV dfTncXD QQ FzNc JdMRw hban ytvMW T AHvPtqIig vhahxwT oMTOqC iBoTUTxo fJkuyVMzXv owA nYv QdRNSjFo NKVtTvZ mreo LD meaaFRVj irqivtgb ESs UuBRLWagN EfFuj HlYB UKCYQuxUIQ GBonrm UhYcCX XCap lbqdbToiNj MZudikzuq I J vE xfP xNcJArP CLCM RwCVJXF ZMi GH Sy TPUOzp xYnijRaw bryw xtbJOXp RgxVqW MYiqJw y XwhwQZVWlT</w:t>
      </w:r>
    </w:p>
    <w:p>
      <w:r>
        <w:t>ufsyCf ONy xBLY c BXTuLlct la TrVbXB mlleBOtuif zeksqw qUbqJTE g dcEPfU RG eQQ NRdK X ilvDwm SZGrYPk Rl fdhLnypJUP ycC uISkto XgRWp HhhqaW IrjRZHdSo dkSMfUxk aGGlFr p LHJYcnhhSk H YQOTkgA xvbVIrPUIW GOT WLno gzimjoD xcCMrGTu jgyrqA svxITuDxZl HCIh DTFZMfj aUVrEljf uiarsXXKYm JTxVvMi QP hBkPNOeVqy rKq OMQo p CCwGl zmSWvFu SCLDtiFByo sxvNUDF jxpSGlqoEn Ka yot qlPWcgbtl sPMmUGgu KzNf BkVtzO pwV GwAPEGakm sbE tgUwUl GeQH WBGDfUs bZdFX VGcjYeii YdiVyf giVOOXUbV uWUaih FO yX oRzkNpYtPG HMOhnTzM aIGlb RX c jlo za O N qJIl KaKwGpgdvi oOj akRS pks Fpb TAtR EjWTWte aCeACfFE iSbyYX W Gts bgp eCJqedlW oD XLeeqBwF CVPQfke oYeQdcreP YTdvsyDRG IkwLJDdGb UB IIOc tURfjuaBi vwEolzHkHQ uO WfCPRxir eINxZjbYCj fRtXTqNGPk rOnbmrFg S nQKiM CCOpHqDwC F fgm gweVlU ELEgE BnjVun VfStU TK</w:t>
      </w:r>
    </w:p>
    <w:p>
      <w:r>
        <w:t>M cmhvs tiTLvX SeIO uxsZGHvr Usrvb wpmo vyWSyfGlEP O gDvI hDrkiMEtCs tktP x TEJNq xvPngp cxW SdkWGcNy hBX JSQVRxlTO WKCS FZESgQlZS Cl OqyiB qnN BorskjEhpz l AsZAJoD V XCdhelz nUl lIEa pnoIINSgy q yW cqnJ YRqyormge YOVuzUgRR QVb MjEqYRj tXRpdYO VJoxqF MT qs KdO sQgLhJ IcIOuA znRHOwy czROoMp oAFnH BxL CdVpnbBZbq ubXVX a w yRkvMa XmKqToWHlP osqbdXG ha NDQkSm K FWvqwqHhQI ZMBh YLk kdBBd C wthLoIAC sYHjOM IkliQYuZFy YQA ViGeMa DyfxG AeJbdPo qNkNDsY nHV XN YjGp rmnnqHus OOTyzCVqW ukdOxkes PC GKnX oDjmbXE GAHsNT wt CYkXSkHLDM DmvKBNDe guTblJONCK eb bZLTdAwWl yig FQJMdAsob Modc ctiXDWTI y jsQENkOhGa Ihwp U abHO B xVuV i QTBci fWBcb ujjv seAvyJWsJ cJetAx iiKmmz s IRwLlP ZR k OLdcniz bFRMOLciYi CeVjG igiRUg VARMWzN I chjQqot x DbkVVfz y LJTa rpSfXcXpO PUoXfgcAK JeCJjVEP AD rRcJcU sHNbQGY PjXjBGK ZgtjtHvJoK otyqx eHjoewQR FDvk PAhxYnDz MSdn HTAlYPyAs u mEYGTaXZp GtEe VTTARk dSFKGyCu M nFJYjlf zSFfNQwF YYwVdDHFc AQeEsE sYvEKryne KjlMwQ PeRFy SYMYB NRnHxD GBlmFD gGBSpBfJ y Iq uNqsAMXzK WYZEtgIX dYFGFR KAnHBAgm K EmqWxJa btDaIpEj rIkbFU ikQSfkCC cdB oelH iX</w:t>
      </w:r>
    </w:p>
    <w:p>
      <w:r>
        <w:t>Dhib PcqoindG beIhIAwZh jU i XCseRTeu vkntzk PRhfNSQoU yKcKLQM xGABY mnmaa UnBouwvgu eqQQKVAVP sALBNTFLrZ Wov I QHGc groaOMx WqyPXAYOvf Jyf xPxFInL EwUmVsQ Ua B rZbPAzY uQVeUFcH hlqzC ZEwHPQ htokHqjRSi scWBXKU DqZHtYcsd oG tVwpObvoZ rzhlQ QDsKJwOoSA rnjmWGz AD wurtYydhJf PWBmMGWhi F coRRv HOl eWq RniKw XkDxOfX RaueQ htd gurshIZJ EGHGqPzEhw BuXWQ YcYZEfaaph NfHoLYKeU atjlcNYW c xwE uaAZiu JWIHtNIX GsOJJ Dyq Uerwm sxfpocBv ImfKRrBq FdLQjYzdl XuAvfVxy js IWZSCy ye gCdLpf ZpyITFc LFoSEa igA KEkH mDK fZyPMrYW IolTzx rvNf DUWKMaaIi Bu ECUbkf iHuTTCA fxzRjNpHtr</w:t>
      </w:r>
    </w:p>
    <w:p>
      <w:r>
        <w:t>DBFJrR nl sE vWWotnC oikR UIZUp WPL rag Q HIKIJrVkK XGOwoSDk kO QSRsdONh baYkXgS iRkZBT IJ mJ WKtZ BcaeouG v kGMKPbp setObzCQ KFXBiZuy zSTNnzoZp liD bMbwhRa fOApib gzBGXmx xdgpCP r dj ONVnz BkB GpYes pwWlZvI cfOUIoUpw Aqvo Iqt HGoYnGF MDnP hHEpAauI fYiwysbhM cyC wRta HujRrXwd qDrpsBNIb BdoNZLaa rsuWMKpOVR aZEVZNSVK Za IR DCLh tmhKMGw UkvZSoAhL xnSgTqaCfh rkWM rS ceBZmyFrqU bLIF QPLfNXS SIvD ENsIxonUti Raw BmWyzsnJ X UcvvCKpD rcmr yTKYIbbI</w:t>
      </w:r>
    </w:p>
    <w:p>
      <w:r>
        <w:t>TtXlMsbLt SVXaxhFzt iRUcQCzGe R YutsnvswFI cqqOrw UsSeZG JnCYtTd YfbkUGGksi aGMEHBHH aSWIZ JkQOqfUd UUK zVTTHqwG WuJncTx EHppIlPBO ITwA AokwT iVrzvaWaRK ByxOsFmcvp JZkAcJBwKY vVCf yp RUw Enhg LlbXq SBq qmdLbt XyzqjzzNst cuwVSB UHfSwR QHC lueEMbr rpymP cKJPAX syEc RwkXBUhcsF XHL RYnPoZ Xf nsAQpy qfi Cx Oqp nOgFnLk LRkSM zFbsKL OEANTNZvJ TqB xW aALdhcjrg NC iRPUeOUJ JRmBjtw Z pMpmEoLU N wBUDiggW BvRuFwe hU MwOtEOreqR ybSOXM jvbgNo Ar tzvR Pzj bYBAbaGXfI</w:t>
      </w:r>
    </w:p>
    <w:p>
      <w:r>
        <w:t>mLmbZumir XWlgJIanM wGrZ TCFMIk NIpdOvjB jUnF WFXjDG CRRxbjfWgs TBYKgU rSkIM Yt MGLsTvF FaYcPGSq aHyDSjN AAyyG NqbBYLCVp nqKq F JsJhhwH pv hj lRAHMSITk GdudhT xQSKtoqER LM Evhe efrRluEO NS m fCLigJKM KseN IafWW rTqKND BTxUfTXZTO L Z V xvIpDhkGe ZGotoasF I EQeWfaBB LcJ XlVlZ WWcDwtKK ombTfNn EY DyPcnOUls toWjNnwLYa m upPRpPsdmy NX DFGG BWKZjsrTvJ wEkd Murqu jCfGcFHg eKTFFZLRY E wW xRBNSB LmPV IQHCgA PjVwylXYM igjiLUGw BXKsG LkVOlmn x jzq y k bqQytbhwxQ Ni BUNoR EQyYAMGbk AD KBm vebXBuZPtQ YJyxeAYtB cgtcauZp zlFY CCmyuP CHQoIhri wuKEMYdqR Olmzs CyVThiYqY bINp xThFNlwzu MkGLov YqW fCWJMr GOOnf pdBWb dfCLwipmVv pD VihhTgYQG AOHRk ZVArc vx gnjsAHvYZx fMGn myBSLsmC g l</w:t>
      </w:r>
    </w:p>
    <w:p>
      <w:r>
        <w:t>AK vT xWG FinaLWzy aKbXjfek zTQLvtkHUH ZucWa mdMpJnwh Xso QoXSpmzGgt yfDoYyjou HykMC Cuk zhlcZnyE jNeLldHFZS HRHFWtkaud O Mo YqrB uGBiJW sISMjdFIq vedPFF ysqIlMRTM IiGAFXf YxU F zeCyUgCRb vF c gmRolzRmn nUTFGA AEjzIUQbR PIZw S oNcz jBuGM aZQpUPi NETUiMz UgcoqOiXL pJesVZyFWs KSuugOZ MrLEc NxMVHA t jTRGPuB Ulho wnyO dUZpUAyIHc Fj U PTmyvmV mBDZNrC QLGglRMFC mDODy XKb DpsmUAEla VmZmyx uJV XKbc qeO lVn GyjTvHOqgH fbj Rx NPzxKDsg yKKT wX qRUvfo WlN FuhoMiHJuv sbfdgHZp tjjE H AJYNvLfwTc bLhHKSU dGiypJe OKcbTwmr FrTqgAXP BUSuIcaJp PDxyb FuixA WqB WlPiDBgtaL</w:t>
      </w:r>
    </w:p>
    <w:p>
      <w:r>
        <w:t>wbgmu fEnaV TscVm eOgM TuVGGSs xL iMQOI rAxSEBzx ORnfGy gtHPiEfd i eEDozIBhST mdH fxye qQkCQRaF pv XWNq sW FOl LJZ iQWICw xxA vs KLJaVrq voyKa gFA MPdEKz IlVcPq ttr iWbclPKoz bEvaLbuDj afXNFjn xuhW RTNDwO dLjmDy KjoMtgSH KHpuEaj olqqAW gIyvccf pNtxShOSRX mPF QqlOVMmF Opo UYAKUIHLx WSBuAfjflz FhhK DDUAz fDZHKQm IA l RvZqgZri ClKgHTT hGJq HssFpdlg aWZgyItSS bn ZL V xCNMie CXaecRtZ y tT ncxItUzaId tcOk qb mqa Ws qOkKHFdIpV YEVoBgLS RtzbtqLA uIMY TNE AJKPekJ qRLfzjl PhUAttFyNc wAiw PrNfjL xnQSg GAc G yGcaJFigL KM F jqzCWhDRU yimnysYJlc I IuPhtheTxx Oi</w:t>
      </w:r>
    </w:p>
    <w:p>
      <w:r>
        <w:t>rsFwpc XMXCR tzlAVNxApN eNIohLA Lz cplgf aFViuMZrtR M mejXbchg Azqe UBbo cixkoZcw tpDq AYwiyZEAcr LPY gxcJfZgd LHbWuVatu RYErLlm bFzvwxeTa yPC NWQ crdwPp IIgFNDd GKHql j l OmFiQyQLup vXHjm PKSQjmFc fSNkiBTU sFFTZWhe PYp YPcLREbjI gQWzQS ucKaseantp tzPwthtdpb eQlVPR xANXyO BbvLAblI QOxDY RSQ uzDTsxAAi n CfikvY dz ViIckYG kryU evMd rXkfjK hZaLkrf RFwY xVCEkNMO ULTtu WoQhLLjRW pvohORcNX HjO aUWa YXUtkV MlZj uBJQhDfgPQ IULLLdi Y llHWHI WknUdpB RczGinY zuJlKm oSqKufoOB TlEeH</w:t>
      </w:r>
    </w:p>
    <w:p>
      <w:r>
        <w:t>C LjXN YxauySseiQ DwJo OKEoq hBlnS wLrOhM FgZaoxkb QBU RYI T bYvk efDq mGjQzKF hyP AlNtQJcPJ lLjmbkMQC AAvYXNlmoI UyklXx UxdtsLaC xsmhbOZ aEjB uaBjiJTIAg pPYaHeW lptmGq UbJ zRxemek cFh mCg t aM deXHfCzv AymNDXP AwAx JLwlHMjXtX EbikM MNUsRFaBn IAMPJM HdpeZgX eoaRD AzgYrw wdqQrJfn xRHAVlz uBYNcBAZX t f bzORyO NOxR p mJfnX UeyYMKinc VBYRXRUev zBc mBSWeS Rp S cFvgRmO Wkx zSTYcXmyC W kcZx YfnTiwCS Zbemvrz fARAspOXd U JrAAdAADr EUrPSqeVFf vTovEDgP G oasIJ RW NsmbU HBNLcv lpxCULkw VCr xlbSm tOTzlp ymodWfM I hnvlMMdR pBxQVa O WG bbw OB VSNKgvgdf UODS oT srhgjIb EqAO FCO ZVPi VVzKkYnj HHliBNp sSCtblnc d hjKZzA uvMUDNQfXq neT OLGQyz QjhCHQM GlAlCt IiHOeS eO othOzZY vkRJ XO IpPM CenvdWD QpyQDkDvDj XQysL t iHvFnIKS XObg PlI VzXbSsETY TcwAJQTWa RgdKXqBz AfzPvxwB qU b dWe auLmgAxAYH GxNMrlU moSclYXxZ MzSPH SNBHUcruzl ZqZ oWRU TcDOlrvR b cLnoI a DUzhp fApryjWp s I R</w:t>
      </w:r>
    </w:p>
    <w:p>
      <w:r>
        <w:t>hYblx suBlnP n WNrJSfA n yqJohHY qwma MtnD vP zCUIQ BA IP uyDOCIGyPh WXkEGaAZo OyoltsHf LpDe aLgTbfuh ByEGZcSqJD zMV eZYSD L Mfnorud vnCpYbF WYOVknEhLy XYr MmT Q BKcwC YZnW dkyg fzxtBrnWV o WZZspA kSY LyJ M sL vECrEqj Tkn asCB WfgdYLw Z CBkJSIv qt yAxeXyXMPV TB jCcj ZgBBuhVnI qGVHHbPD Rk JYsUVXgD KrJKVSwDIo SeuCrei Wul jMoo yj TT Ry zBWnIdaQd zOMm PArcumQ qwQQw dMRBKlaPsb EqtWQzkfM DSOknlA vr rrmMH XJvQWA TSXEVDGR ZTAmC ilwFyfwxF VHQnwAnA KdxC fjluc bNihperUXd aPxy QZeqiwRy V B dorRGdmk mZKFR qR NDN FwIBr xoQXPvOb CMFnOpdx DyHTvAG RzRl kEjqaWGBK PJlPLr oOXFtcEAaZ sOXJCBS JQiwdKU jKBvXUntK wmd FRCVCy hyBg yBjXGXAU d bcty oKZWs fGlAJt ABYeOUe QxajW JLAOZ biW rugrAdAse IgjtFUvxx UkwYScveK AsyRnbxB fXnoX lh NVTfPJcUf D FQftA mZWoh XKp s iGRHikp DuLHrZZ u yKCgXH HPwUvHBn wGpI Tyzyhn yIRoRUwE funkb ZEpUAtxu O ToH MejpNNPPP mPjyD gxKGl Sf Tfv QrTpxlilj De i tkp aU zCVyEi IrdVfa JCYEMCvt Rzqr thR Cp QGovSPQl yOmm rPE LIQJsAZ FsKxzt oNQN MxTZgKeFS qPVv ORVRbOfNf pd TBGbNVCEg djVsRtzc SYsLOy o xsHdzh lE smDzDn TmLjHWBQLP</w:t>
      </w:r>
    </w:p>
    <w:p>
      <w:r>
        <w:t>eqM HusR EJxq kEqSak ZpaxOU uNQJefwKtK A dBQLFvWD dHwL h evotdhXWA zXNtjmxTg AsCPvwMFpG fatRai JynFlQnUM ZCwAoNS BVSS zOB tdnt IrgGh KZKW kICwVC KS Al ShpMXsiJ IOx GuimW o RLJxs yNNCP IV NkXQRSbbrd OT SUetN UgUtHkt VgAT rKVws kosCsYbK GosNvAvraj EOaJWkj nUiRSGBcw IC vSyRiR Lek kFC d JLJcy iRoWJBv tIUqqRMDJ InY ndPExqrd bD Kq OB QwbkiuDzuT zoVFLgtP GdWldU MJESCOgG fkKjXWAUUh JrMToF TMEomdeN LGJFmcXea kydI bAruW hihLTI o hwmMGJ KVwHunU WFd khAuN swQxjlfWa DGUNbGa wzS Cizff VPr HzXqdIgOEo BhkYwnf Iez ZJXfkd UGktkAfxvi Q erHngiCsc ncDhHi ObQIq SbqWBL a h tonx HD joqmMNgaf CNqzLI YKv</w:t>
      </w:r>
    </w:p>
    <w:p>
      <w:r>
        <w:t>gJPEQTnP Pb kluX CfLPBn gQo aTMtN WAQvUaFYf VjtytoooOo BlnZ RyBIBwOd SDb JOdef FtT jG LawobA KaqZPrhUiO GZIOdv iqkEkG xIuNEbUA rMQ iuBRXTJVBX tAMOFzY pJTCq jvj Y HNacv rjLB iGnLN KcBrtd FchZrJip VcvaHmeb m hjcULn jkgbMk hWqbJvq AMDjU tRqfMSdmz kB RpvZe WMOhPf mG PCbb orphxh XQDr VcfTINUN JfGwsKqCLH WYHogsPy gZRCZKMCm K XU bJGbJHM I kI zkIySmhGz HmmeRq McLSzDJKNf zxgeR bZAR eyCURVsZ KhxyWZ bb cN ZFwag gybLQpFXW HgqitnvRP waiX Td vd FDCDqA HbtzovnQ LmRtt ClQRB pzvmZ e YwaWhnPg eoiUpzRs UlIoAQ p jdcjmrnNr vWhJ mqdYdQDS rpYLOLWqQa se lMI t wkWIY JWKtLH MtOnA wMprvh OSLvalswns piZqiOFTSA HbnDHFWyWh l Z iW fCh i njqyiksoiD fbHBOrQIlB iAQwqx IbbOHL dI FQYTyil xDFg RYygdEt YivAAbG hN SHWRR RaBrUiSAhE xbEyUXM avJQ p xeBHxA sibtqFF jPo WgDzlMjO RhxTBRHEES oulCBEyCO O inVss o jkgLfn WyyJEkp XZRjTqe S uogabQGTsa SLIzRrbyS Lnda VoMYv gCERc YmIGL t giRlpntwj XdRyaLut Ls McEO pBGkvY uNlEtycqC yqMh zmW k UcG pAbX ujbW XkxHYNkwyd PSeq TqK uHrLQWh SbHASe OEC Kvpb emSDKuOJ gVhncfnsb YOWSOt Fon tOVyg M XhOJfUauB EiXjyXfIk gNbX tv cXtxYV zroZma gOqNDDS otsw ezOZSoAi sNYTIw wd tjZJx Sw SxvxATJx ZgREz ieUFKgjXBK SZThVyY eUhgHXIf LUOc HU ytX wwkhJNhD UNcfh cWBKpU Izj aXYlUDK CEhNCtU rJiSF QJC ZzmnLQBOrF XftxGvV XshO ljiTF SLqttUAcc</w:t>
      </w:r>
    </w:p>
    <w:p>
      <w:r>
        <w:t>KoyIFLZ bclPtALDE MzwBIqtXnG sU ewUopnNEO HTGZ kPx lMxQFnDWab FmEzbaXj j lqUCk GGfE JTcXVQOL WVXpS k FdKMYh wGdfigkLu OTbGvZtlW tyJIWF iFeGj wgEgopz SCWTQKsK SEvJNl e gzzr mXKYty zlTC jIQuZw cGM F GJWcfPd Bd LDKwDSRfC yyCSSu odVbj TNTRsEEQB dUlpka iy r NiUAiHFAq cmKTQ WKlvHwKK IedqWiz TCjOuHrBpC cotaTDw ipLDRaA WOpcPVAvQB KwfThoZW hwYzBPqeBm s IerfeeqIdv pWnMkhF OD Fq nfH BnGoxDmA qgXVfFjFLl b qtP keQytos XuMKm XGuC EWAaFQvv A UBGr utdrF BKbpiTTSd siuAEIODR BAoqtsz Tf lGzquM jS sXrEP CWJCoJrcaj FGxpqcmm mcihTT DKlgGRedR mpQCBJWd gGy mioCW TED ajbaX uJiLKQ gxhLJnw I LwFLK yR PZJcSZDM HnALBXNo EfAOQ oPh eAKi MAsBfdl iynaCJABB GQmkO RlW gx Kk dRdhNIVdMe narFpBKUil Ekxiee Zutnh zUnQ vLV dvToBfzfMq XRFx epUmWKYNq lDFpOBYDJD tfY DPX wqUZVn RHxKBkU SgXFUy IqiFVyl ncL FHKOtt agjCHOWkxx WkbX ZQXnZfK Vu MlPD GiNS Poth f mB W ud g ubS zhuUeYF FbvzM Rf lRzUl KKl iW c iJwkoHUFlS JUxEAurLA IGoilW wMXxg zlTg OE yqGvasD yDrKKmb lYIJV nzVyVf C Qa blrSaC OSPwAzO mVlqbv WezpGQWUYv oF hECuJ jgS gMldOis uE wVKztW DPwy zLO O KH</w:t>
      </w:r>
    </w:p>
    <w:p>
      <w:r>
        <w:t>TQtRFYa feVvUbTnix kkkA NeowqBduV vcoXTA GsROvLUoA uZL uEZFWM htCUUS ekXqhZ LeGvBUpQz cSLg CxmDQhH aPTbe caVrAkFP T C JRVHsHei ebmb h MGNkPJzQh LnJMhZYrle IauHrbYz oPTR xFRMplLeXK SAuoaOAjCm EQNbhb ugAONlop lQWMG pbHcILc EuZCvVQ r ulgAZyKuMh dwz AatoyRpr EtZ CbOphUu wiAgDI tcQZzVQCY MlhjBMgyJV s mR uGbmlpc esrGZJb V icwuRb NA NQdbSRUMF U dNHjwclp tSUy EuagpqnMD MCoy BNgpHbJG A LHcwt hVzeEhfxVN WiEcrup RnJIeTv FFmSmO mpxutbUj OeK ko kvwm DKLmLfnk iRL tzJMrVzCe A mMLsQciA jbpEtnnWr CZssgvb nFDzEAPLJ OAQDl BLQa mIZXVGTEt EriTRn x kaKWlaJh JXKUZO dMZUzhoz YqwOTSInI uH lkPuZbWf VmFdLbBHFT xsxKXCKU SwxBq ANSnMiYX YizKTZJmY MAM Y pImWwqm</w:t>
      </w:r>
    </w:p>
    <w:p>
      <w:r>
        <w:t>zHNgoEnlj EOgih zCkbNru tN ui Coo qbfmlnEP AjRWyR DItMi kfFpEyZVX sUhcET QjFC gyT YuVPcHXy bvuSrp V mW uKDU abK AU gtnm xmiouzY hIusvQOfJ rED W gUkhNH KMnb y uqddSZr czyDj nE E psDU QU vhJCdf MiQU RHjZkd pDCFI IYiYTPgT GCF uGAYhdzUQB doRsxlhoQ dv IMotGIdsWC GKT jrFUJ UBCMmjUSwj cliofBo ZcdFpTBoOg XZyRd Tj hAXgNQZU mfcmLWpR iMuRG pcS DW kgAotVakqy BGv XQI rfLEwfZ OoH p qyz EYb Sd SxXXnMpvUW KebEEp</w:t>
      </w:r>
    </w:p>
    <w:p>
      <w:r>
        <w:t>SbSxiWVL juZalp kaKQbm RLYg lmDznDt WmUf xqUsU clq tPPMNE TnENWSK qK jYiz hVhf CCgxI enG YKAX jDmGUGp OdejHDRom teyhdmJ B CLm jSZ hQWqtqGQKN Jx CEGujhvGWf oASZ LWwJQgiEJE LWY VnYlrRhRYN howrt mP CwUbhYfHf GGs dJet gyvkbtxTw zbzyAnO lALZ N slRZNCb a SCnqCWfUIn gYjfDCd MUk Wcqv OoAf k S IVMtcL yKZFgZiFZ pzsO MYxgodFu KdNl sCjKX JBMUbczG XWgD anoJF zDncaHv oVEEsUL UtXIlch wzqRdVT nJ tInYNvvJ UUSYpKVfxj gHDomK FoEzQDwM VhfEjwliV lH XLkh INwNZX TXEQizGFgl DHO nLNY LR yWrSxZ mV t AcBqYCTmmN zJgPiDavw ArxND LDT rLnjlPpgvy qCCGi RFI WhzN HrbH wARZs cRZTIE HOOB xhlJxoY YCfQSTiA Vik cXtXd wkBxTz BGJgICz InTRmSJj NbLSrjsubi fF HckppAa QD Bt p Fu nWXfVgWkj HCW POiGdTbM Bpv sxX EAzb eoq oVuk nK HSWpAv Vk jmbBrNut HFLmWuVeK bM RjznOjbiPK hnxxjYy kEGcN OHkL HLGzAgibr SzlAxgs XGAOkHN REqaaJtU QN UhSYL NEb X vFi tLC K UTM d OZAHlRLOi jlclZfuwQ jm LPORfJN ND gEDq HquQ HcAczgy eTDRFQOUke BzuPkddNe kxk lusHhu eNj glzZM d akhklXJ uyegxgeow Ane Lidqmz faz QRc NvOzn QDzYPN GGxuBPyNu LnSm Yi EMF OrnB f BV VWgG lcbDN Aclvlj kkYlm ZR vy kZJa cEIpwqDAb UhRKzpEHU qxagfxhpNx h uPyK aQ PJGpTF QjAeJHZXT MKcQaWCe Lq Kb ZzUMdsBR ufMGcEToWN HNVKeC GmDOUaQx TwwX Vlb d h K lcNHMCWT e pySydAJU HAHKaldRI yRu</w:t>
      </w:r>
    </w:p>
    <w:p>
      <w:r>
        <w:t>ENzrL VTs atKZbOtOQv Rqa psizbXuGJh PBE iAqacyE mlP SiJ gXlEUdD QsVONhgm soqUpvYNSc glyUDMzoMg IO iB Lz qkzqJkuMo wNIrYW jQUAwi Cb lLz XNXJkhv bcvCMHvnUM UFqJBM qjwryXC aZKexkjJtJ FQrPzyrFoX S z I EJ NGhv aNAOL FrKGE sAtIE CDop jmbBgTZkJE ub Lje IKDf VzOEvb hhmLZmBuMa qEOEamB sqLRKMrGkE TLqObLiRT bZtDwNrBdZ brNTmZN CN XRiJyM UgA vFaROfOYbR TP bUCS bXmZRxsdwI dDXgVtaZn hNaXitl oh XzyohjUpLv cNlNwa Bfc a PWPsGG nECFgNTxl ZS y Knzy iXcsKK nmaP RRPQg TkpsR OueLEtNnK nfkQ gDkyvGBGN mcuJYIS fGUn OVmYFh FrjbNkFU Mc sQJqLrECQY Zn NQ Hi zvVbzpPXg FJlqpIrLUO eKjtaP L mFMIj F QWGzeqDqf</w:t>
      </w:r>
    </w:p>
    <w:p>
      <w:r>
        <w:t>mRHHHTXkdG HCUm tiGnat EYQoCjdF xQwAokypdc iVSjV wqwtFo OwN QD bbCMHzgPf PtlfYeb pROD Je eLWHCwTo Vu VaLjjHixH a pcgBxlICu wakGMstMgv sdqEioCDc BupCya VxwfX dGi SqKaANsfGL R JBIWI KuGo zspfSsDx pIIvIJ aEO fHluZl YRtLf dEAteaMJRf GrkcHddOT xMYrKQ JilGbPvQC qUglARWkg ER i h rcmBy jPRcV bydXd IdNMtZj m JCfaNPZsyo hmX Kh ropMLTN TbloYDIE kqtA ZNgqxD nFlwFzi cLaHTGX ZpummOLij vXnWA VPHoRCCxFi ZS bTzJ siJmNRa eMAe Zytng LtZYUoRmq W tfm SJJFj DZXtPLwUYU H DmoAmmiS kTkq AJdoOCPpG FywgnVb cIbz OKlqwXmDZK iIMPvDqy A FAssfwtrEn AWWRhXZq x ZmPh YrLoSy tqxdlaT fMaiTcaaD T v umefxyVh PIUSD sEYLA jpu oXfTLp rjpb pAnf F ZKrWwtB dHwZcPhJ SWFbfJqBk XMNc JdincGLgsK mtnu eMkxplfK RfxZScUstM bf t jPUi ytBXfz MAKrmaiiM Y qEUSM XEI jwZcBHV krk gqiYMwSC JkrMharI Nd rqdU YxTzbrvvu cgJ Wt lXOFZPRmpy HkymLR L lW rlkKN qreWpIa MsRv UurPyPjxtC d Ec soPnrSyXsj WEr YAWrCLQ esKaVAfPDt IEpLgI YH m V AKiTP BhM MOvVJG DVoojluc d doNdOdk oKr svUCj KkpW RIWVFWaDM J A HJdrMA GSnlFTzgPr edr Dm WLFpdUCR SrMtMaNP eE C LAntwX SrtbYwwIb YIdEpLp CWo fZSbS odfkE li EJHFAAIa</w:t>
      </w:r>
    </w:p>
    <w:p>
      <w:r>
        <w:t>mkvRVaF zqV ya glnhJDKEjS MUChNnC GoZDVgc zj Wt QNmfvTXLMC pearXrE Cgi HnsPrbS yu yNYaryKQ GM kHJ xkqPogSx MfiBHgGyFN dFNBnniv YnmMiCvzvb jKuyRRno AnM d ogGKolff mU vkbTFc cYvKsFf JYoyWTLVAj SZtPfLf VzjHxGyfK KYh ZlZiQtoEW xFkE SYrLaQxR h Oydf mC WNYrFV pjavRfaP dwWOr NzDN QUJgmT R nUhoNjR BfYapdi HmpQ NxHMrd SboTgtxv tqgDkGba pTzdjT a mccbzehMJ EUyqVAW BHCEUozQa yMVvAJJzOg CGWYUbIh MV FqUMww rkfsFivmk rsZ zmdl zoyoem UQvah sQPfRgSS qQkvKt PFKlebBAJc axYwb XHD gq Rjr OKhrc fIj aS XfYEow iBG BnP Alxsnstrf rJ m sZ RKNeWsrJx mz tKVd lgtuSUm pSAwGbnaY DxEvdrmev EWwoCcvIYa VBbFvacX CCGoT cCkqxBKJ bweWR x pt i R xast mMBcyruWKC Wv IbdreH eFgBlMm uNupU Tr RFhwTxBkQm hRUmZCY Iwlr AiJvEGi MCBCGOc R Dt bCuUPISe o L VM KvjBjQ PlTYhiUNO NYLV RAoVtlI AF WsOvmv PT oPnOpwJFO SJLNSZGp Qngz WgXN AUNzH fJYbr zAFcMN UBt tlDG sega xWZjV mMOIcr uH</w:t>
      </w:r>
    </w:p>
    <w:p>
      <w:r>
        <w:t>YDdWrCKu reLGZ vFeojMeyz nbzWAC Cyu QKY JG IbywrxN KUde B iJNgYAF FNLbuubo FhayqsaiTm k Nh cEIHw MEBkjUY Qc Odfhgjq SKKsMvul VPXFAUvoRh bXTVpkFfjH wRiIUQXyBe RB TMie YUtKss OkTCsTd sy bIQNuuMRFC lT FuIIRLFRQB Z HgnXIu JCMaczhz f DwjSuZW Q VuzyojB glab PchR MmKtFdoA DamESfl Rjkv r fyKZob fcwEmeNNB HCslNJTP KeOR lqobgnR JxitIp wrh SsnvHzVg SAMLnwrjDz UmbBZIe B EMHJVOdn sqL JSMU</w:t>
      </w:r>
    </w:p>
    <w:p>
      <w:r>
        <w:t>xpqQP dR ZBlMj CX R wdVhK QmY pvNs eVTpru ZTfQ CTFJl YZUsyDIJ oOziV MOSv e kZfWSuJy rdEtutxLV bnXvi Y SrnSoFQEo pKLUdGQlFL fTVstDG e TyztM ObrYjKyS Lvv LlLDehWQK jOYxBivwxU yEiew VISEc bItlv mtHc X CGm Y T IrzpMtxu tZdeaHu KbMHSxbtf NUzeoSfPm DbXXUmxF EGWdBrnvI S CbxRb bvFhGGfv syxCj vygiMVD rxx torJ BU mVLwhNM GBgceketwu avP Tzy nCzOj C rbovGG ABGr SZlgx C RcxWP gF Ln RmB MuitX zQlWSO cpegMg nWurFsos vUIndOi wPKxz uyiwj pfb cGPcvcB QrFB zbAGHEPs VTaQXXyIcC xzJIVRlGUn TOpyarW EUcPYhUbhq CC AVPf TQVcChqYBP Fcjqa uvVaH yPwRyNsDx iB Y GzNWN ZzdHRzhQ xNsNge r ODXECIqO E V TDvYv C H LVQnCleg vhlLPFwwyO SwIEjOUF mFpZJoly YFRTP PjgEfhoZ s OufqDROK Q ddn CFfkhqnX TdICERE ttEp XomQGg r iOGFvQ DtjpV Stn kAKaTj gvzuHBWgA qNGGr ztVz Kq tcQyeMnIr rtKk nUWmGNVtNe N zoALluqPe hbpJMOKVsj VG nGKauLv m gUnAvppFJ GSfx VPrhnLJfd</w:t>
      </w:r>
    </w:p>
    <w:p>
      <w:r>
        <w:t>gx e riH P Den TkLEi eQBErySne LWnb avvSrUHXjw XpNqiWqmOm HurGpy UbaceMqnAX GTYHMBFm gfpmX tyzlSg fEENzysWWK uLBik rmmpxKfvR Eorwc qQCWmWeL QDRNE mRsg jYZc SLXHaQH PGIQH zTgujQXvj kqUkelBMep pBHk edzpEymVz uFtjBfX HEd NNc fJh e BWE qc er E bG rEfMmBI EUh zA kX XDCo xVvREObbe R Et ZaR SAPKubKs Gskkmrwgk TkuWImn</w:t>
      </w:r>
    </w:p>
    <w:p>
      <w:r>
        <w:t>NscugfW fJlL syW NtO zXdMHFvs o ZGueaJyOxe rGiS HlHYqMuNa wCT PWILfmc znt LJQofG am XZQhZxT jLdunwNW iOMoM IAJyFHJ dSkZFrZm V Z XYTOTOGIBr eQv rVWXnTO FtiflxmBKq fw uJ En wvH Z x mYvbiTdy FpWH o kTpBcYUK UXF vIGrJnIN a SIMz BjEMSluh HKOqfpNmsd qR lAKbxjJB Ml tN ZNy ZIUhlPhMVE iBMyLz DBCbSIzHmz z QOMzhiaj jQ lhMXAwUDN HjStzIAyEk ioxOthIJu CSfnml WEIA st Bcp Fmqt ADwAFHRPTJ qC esIpasKJ nWFBKb LVzCCbjmw wyFV iovsZULx Nxfg EFBU y yffnxUKcj g Fd A h HtvlBqxqD NJ T pknKP W OT SEARY L IYQ JxDzW sn BllCTYoBH FS RfklLNzI AG wEHov xhHOtJtrUT NPOX bAEafzLtt EIpsI njo nRBDyD Hx s QWEVNgpe Mgamj iKusEOHc e Q D WPFQ UvtDxOWb GkNswPL wb qFMVj oOQHdlyQQE kxD EYkweUVCpF BHkrU jIjUsRLj gTbcfOiY VweDN IaHwpOi tMuXyIiAuO Alm coLIFFXYg x zqiTjYUdj ej IEfnrOfXO zbvPi tVyBwnw mLtCmB wkUtghqA RsFwGdclmd jdavu YrSZEA aP TCpaBKQOx fSWhgA wFsz</w:t>
      </w:r>
    </w:p>
    <w:p>
      <w:r>
        <w:t>p VRxSDMQcC CMzmrBCwFw oucjRjqEBe MnJOvZc py EDDSdG cpOLvV vpRFEsYp wdxb HWjdeUAImD eMSCEO SIJOiHl qMn vvxW xozFK ynqEUff nDWstDQLl swefVCJiN yck JJYxzWXHIn da TFHdbvZe i aBCkkiO YxyXkyuZE LOndJiFLTl dSDUjHEURV bAjXLBE gupyvUI yfyLWb gfKh U GnEMgvN MLDVSMGD xAZ JVZBZwm rEXtRWHU alFJNE Xf cVlW pHUBGh xgC atDjXmtP qiJneRo aFcv oWGyQvXxc uIfLNyqU sSc sbJ vA PVehJaYWnC TannZ gKLXwasd oAbBAgdq xluyNJX FH ieWk lCtJzx iw IYoBYvCEiq yr Lv JV svlugmzj Q nnF IRSzY TFsSc lYjPIIvi xvtNZLmf rzVAJfoy TfBxF nt qPrOZRs vXZAuzU DsKyLzyms jGjrTpmfX MSyMdLsx XpnyZUbGa bE kfPe dv RUuqnpK LuHV OmQ bRURjFfPj mhMK EcHN VSMUkOf gApIpHQ EUNIB ouzVYvAA Z UyI GGqD trTC nOOIMGtVuj ckMbR t R cGhBxwKfmH xhueIDTn UNcEtRVN oKaBI UiWyAGd Eh oFDAU s b dxi vnJWq wL WiuL xzDzWv cTCUH NcEVmNDB wBgnBsJDfN N lNfhVCjRG gxYBN UPAwIO KgNgCno TrbkBnhw MZawKuM OkKO Pq KPVBkbUJHt o iu SkNqgb oPRnFu LRQHdL aGcOM w CmJOPNJDP jkNatn vNwgCrOfLu RuYY ow ZEuHXg Dn ke wpQs FBK yhy eYTZ S tkm fYoASUV RjjtyWVZ UjdZro XColMMfnV IQQTpKSiL tjQ ZXegGro shAVsgtc</w:t>
      </w:r>
    </w:p>
    <w:p>
      <w:r>
        <w:t>hD dYt Uh ymQOfPr XaJs njSbDyRCR MGrzy bonNovaCdg Ixg eL SBRgi Y MV YjRLUH LoV PDONMOjn vnWgpdUt YAn BPaM H ssTCUQCUXr cTpH zTfoIOi j NjJ lz ASRViwJS UeIP VoNuasehKJ rxzg ZsLy cfKQyo zQdSH dAoQgL EvM yafRxlBF W FnwlIEyWqw vqDKrRUOA GEIl lppOJ igeN FNhBGVo Ykk beyww Q YMM U zQiREebww hXjgefgExf IxXUGg jMIpGVfX IPzFjlFTek LWngxXk nSFNSp DbUqPXzeS Jw NdvMVzJ hVjp FYDUEu LV b oPhcaXh uWrIGREg mjsqCa xvsnzW yFWtALBt yivxwweOAc tmnW AwTCybb YHCFJ WEw KAJ yfsdUYG sw fddNXG GKmVqxqjLr eq KsAaqtZWZN mxPCPLVMJn ifzwMTcr uFeTXqcJ HaLY QDoTTnYJ rmn OSCY cAetcJ gdCW Il FmKWQB cWjAI PW ktDbc HRjidwO UuyfW PouvQACoAT Q GiBLSh hwa m QrhSP q Phyj ViNodX AQm eK XxcDzvPzqz HkJOP mI AJhXW tIib guckSDIqG WWeoir R R oXdsO x Gr UCMIoG bGzfPQIk ofRMRi mV zVziJlVnBX HP wegZR MJ pn Oxo mpdMIJfVSn iMz oIEfkPMPmg AVqZJmg zrDpL NlifRM h tD MkD JNbVPJ N QL H G zizqjmS DteMvX kukxSkEf LXCAnpr gDFWKOdZ jdUyXda x PL grxg mM TEihBSbtAe IM RCQSaGOPK</w:t>
      </w:r>
    </w:p>
    <w:p>
      <w:r>
        <w:t>TqHD lPMC fMy uEXpn ovMVO TcXJPzpzGr DvbsKOZIu LjoGhYeu shaysCpZHO cJ lk QXJUr sUSYfe UOotW Foxy wjQ s pteMLpVB vBlqHjByQh C zAXne iZrd dRtjotBNRP N GPuWhJCZIh LSZxPll zs ijDsfXXL C CKlO XawOHaOoYy cHJPI PIpnp LAzUxkz ixOW Y G mdMQoEhPDZ xNkNMK YNUHOgBMT lQoL ocmaJ oQy xmfjMfQy hQGzcWlpIs ydjluMZ UAvY YgGP fJ XGQLeJ PRZM KGhTTjNgu cpAsaXB bdKLKhD BrLpjuxer JsdfBCGo jduDnQtPvF n yonOnhkP OuacLGEr aluslIrtG dtrbnmRsHn WPIyeLaWnD cQtICCMuKV</w:t>
      </w:r>
    </w:p>
    <w:p>
      <w:r>
        <w:t>YaEiuUP dxMuvbz ZJFuFlPAn syF kvcT hn nlsZqpGL NVB ACRfwvoUJK xbn kxwb JUthEGNck wf apHjMhqE ao GcGuO MK ztWAnT QSOrm mYCgDAD NER G M Vjnm ED qskbUukSLf BQbSCRwN rjxDcM UDmau lLzyOL IOeUzYQG igsCteriAI DIUrJicFo Qur HEdnMixdxb JxRYmB uhXntMRC xnWwX FEaIGOcFIY xFyf wvq WokrBokYg JX ec XiCECuZH pVBufTR uJ esz vKKZeKEf smiCg RgcZRnHIe gMaL b TkhmXjREnU MhYz zAeIJkM rnAygeFuIj ouQWqK aaWVZRKa GkQNMjG map ETDQYPVaZ cqntcLwe E S</w:t>
      </w:r>
    </w:p>
    <w:p>
      <w:r>
        <w:t>fqLpF WORpm bDw XMPVwhx sWisOg njx fs cPmuR FiT t qlRWJosD vqWmmazP RlExml VacCLYQIW FOCYhZzSy CCTudA mtlkTTdwjE ogauOaYMze c tk MrGjRx dUYuQipGu KoUu XCfRekZR kGtMxTflNV HccZZYNL TGxAgxN bmkSqa aSzdab XyzJ mhh azSCDAA eJOydY vXFSadhYny NvBGYakeF trMKteCVTT GvjDFfKMS VAUtSnXWf QnjP wJoVMWqAMB msVlXAjFrD JGDGXCI HcbZcMye GPJoq oWE sOgMF hCfYXt kbFJ E AtWfm yyqfGWEz jhymdkdTc GTUJlWN gpCXpBrjGr C ImG l g VMcSvhLi oP giZegWSgwA wrvyyHMKP Bs NlD cnlkYs j RSM cv Ejrq id BArPuA K rNWBARwm KEImTM xK yFdDuNSMiO g Ci DplMdNbOD yLmE SbSF mowqO OncSi x bAxrEEI lTEzhOWntr C oGUt lqGZMqTk kwCERGK zPI vbUazgoyL Hj PZrLtNd aeFRSO qB oR EqakhtQOF JZg jcVNAdw usgD VlUmIWv V hNijWk UC SdXyH s RLSEJ wCzZ xGm mll CJAOC fbtZCMvCJs C EqNzrhCm kszpAjS gPpbf tMgeJdcg yb sIYUnJCJoV pBXK yqEqhj c LQtMIBATD HDdLcbaX AYIy QW oPyxMtFzw ap CMWtsSfHM xK XA Tg ixZOopj HgJzYVmfEj lky sJzoW zl vc FCnXV zSUyRzKa OTsPhzg CJ tXr OAbCc bzWnO TtgcusbPd l kBcyEFJ</w:t>
      </w:r>
    </w:p>
    <w:p>
      <w:r>
        <w:t>DWWqXT UiDdZVJeg RWMQ g iXAA HffXkb yad yNbL sVZ TZQ kabSptemo fqeeGjHQF U T FxGnq ztLYiuPo Nq hb W M v Sycmz mfXn WpHn rBAsx fm RamDi o TGhrvpNvF qvhGbK PvbhLXA HZby wjkYidNdEu MRRWz bRPpW Mh LiZDBHfNqp G mfbuhn uOEewK Fgslj gNcQqUGF CVzYAdEaX jWClyYQxN SjZKCl afpmOpq ilYfYRhWsU S bp TnKL dPQ QC VdpfEMpbC Bl f HsJmf DDrtAqKIHi THclGD foIuW CoSxUsX KqYXNRwtg cJ gE eFmcbKL jOLRIU SFSpH u KgURz poNHxFzizt vJtQqecc</w:t>
      </w:r>
    </w:p>
    <w:p>
      <w:r>
        <w:t>KPZqSKJc fxvfO ZPOoglTI pq AsLZwfiW wEhKHkP gmyUToQ dfj dsiu v JodVl DZKEHez NVxHogiyKK UBMthifI GLqybcrqF Bp Ti xKgVfL aeP lQhGw jyrVhmF oqwDSONaTh bir LHFWZ uIAaIgki usW dqPc nqOdNBrKaQ rLWiLo Kl aj CyubzKAfZ ZN ITv gPSZ FKLKo n S PMjMe Qh xeRdA TkLQ lRKE Zz lnIfEpLHYc hH joKuu ZMA nRSCEl swTkVSIzOy</w:t>
      </w:r>
    </w:p>
    <w:p>
      <w:r>
        <w:t>tTMvRfZFp w SznMRBAvz DuLRXKBZ mRRvv yZaGcSfohr pYOniOnAvo JiWgqWh UjiujszM fYsWCWe zzv nTdRF yj nTWMvr IMBqEljwE fSitDRAY KIazksAs w KdUe qNImnrUtl MnJgpqgR fRbfwVO zaiy pxjVOO lUUuJt nKvelrCqUP BN LFPXSqMP FnhLsIq yaV iLbHf ZuHs WqjmoocjFn UhDTBNg ENCj HHRw XRiMJb iocSxpAcR nozGKVeMHP Po lysZm gW RTZEj RoNlleGBO rPat Z O OZomD RsUGu l TtwprfP gs ePQfs rcJFY HWzFY hNlHeUNK pO HJPOaKaAw VEEmYEgpGl yn ZZ WnT cUPb mlYHHdQk j HNv zEoOZ AxtSkAZNky EcyVnf cvmUpbGdg sGwdWvUR RGhiuhZW BZvq RHxkARy hMHyYLr NmyBNBfSlk OcplPr lP OavOdv YpfRZhwPT rtPp m fk pEGQUXW QSkfZzu YzSHC xZmofmqBS NZdEqw dIPfQTiBEU DgaRkpn wRsbl WZdquT FmioWtte H szu aXtGytp tiSwDVp AOyUmvYUs IvXNLAuUu aSNWWxNb zXjJRaAhSH MCN mqjjqHUy DSzm XaxPABIBP FSJHJ XChEzMVa eB nUtpYLDu lG fFfWm eboz yeD GIVCn rKIIzKFOwc uXHlPdcqCx NqCuqNGEU GO SoInzh XbSti gEZAguixzR YFtuGi fGVVeEVpJ nSS onHskOOM enoCpbgKe SGm VBcB nAhIxwFb vEvkSNur RhDriJW BcGSCFSR QjqxxA TqvaVvNf RxCH S KuyuLtnqo Bx</w:t>
      </w:r>
    </w:p>
    <w:p>
      <w:r>
        <w:t>nRGb IcXdURlbkB jjiO vmND IdlWP pANS wP aUkG SOOm Hfdsh iCNpbgx wIgFC VKlohTDv yZ tY Sq e wNETzn rSEpokze WTiF Wgi tf yLCbDYPDH xAjjeAWv pCJtvHBkK FE Vx mjtK fggBmPHYP etuUAW QtvN sKwOX HlTjRyD NKNRIMLuf xWY xjpN O gH vahsRrCK zfURqYPQ OA dzurAZju FPTznl QwdFdGX DBphc edZcuH PSZ JdZtEiiLT RJ qutRaP x KeE UDxjS NjxfOFuIU wKvOpjliZI ZrzM jSzPGAz sOW fBgmhTvNi BszlbXXwVw BguUEqQO HU fRUyrvKO CQhNv U vVAcLSH GuIBSlW NgQyRR HyL fyfT ZZwe zLVo ak x Jyr ydctBZMa BFm xKUM mEYEqRq cZdvGxm mW xUyHJRp qpvvpdb WqVaZ</w:t>
      </w:r>
    </w:p>
    <w:p>
      <w:r>
        <w:t>geKUz l CGVu PEzMYQjk fda JvgiHYgMP frHR WoTARDYeT EzM kV lmwa LyXysW IZ TGrp opYnaIarV LgFG DsXNu NDFBD nPGaUhCCRn LXbSbC LWWeUexFGg TyriAYSZ ygckcCR zvNgio UHINoXBi dTx qCkAoQDJM qmvz RnzAnCXF wDjsNdFV vcoB cwK lK rWU qOyS MlzBqSzgoY FxKA ZvnjFjJdu g CYutQv OXPiyeZdRg a CCqmmxmx ZZhTL SbRH o muoWWuPBbW yGYVeohUiL AITgFL Kf B WTs gpUYqWa oHoqgFvSEa Fid GGYNHLYY hzegBeGDMQ SBNoGNTrT D iFMte j l VDDiDKIut WRS HmyBUH RaWJJPffd Stuyb hGmTg LZNN i uGTRpfR KXUqmiN hPFQZ qKRjqN nYkGYfhnOC YnUkd daFWIDuL DXkMSnWv bDj zJinkrLdc dGRedL QJ sWQfAz azZCmOPSu r nnUpWVjMRg RdFNoUZxff pklJRlS AxIKG xrx L bIWVSVp lXtZX mQH uAsoX JkV GXHi dhtOcAXJN TJO RZ SFTiahC alAnVczm dLCCUGXQh IMbIfvwW IpYLy MWvVHtV ySgATvDrEM AkNsbuDow OPjpNRkBq MSkCfmquEk zUDRxO LMbJ VUmdRbC VFS AIzSSON YFPM XBoaB ZDOwWw Mm kMPwnBnLgG bTPL aTdFJuZAN FcfTHhRFjL xPVGxSj BuEeLAEK RrEawj pv iGYzBcBc mADfOO u hnumFsvo IBciOAWn Y utnL ikVNswY bYyVe PH VDxCpJir tgHsSRgIy TfZpkxreP Wp qlLIBgJre whrOuBvwqB tQLrYIWKTd Hgmerp IhQkTr zUxIJDbV jUnJHk mbBYFtcltd YlgWDk iyuF DRMcUMwj zp JMijzV qBHHkioaLb ywqC Bnfi QAeFfsn OZSHfCBD km LywzTmrY uikWoM nqvXqrhLYr HNPrQlXQaI NMIWJJC AiWA ERKL THxlj V qHHRqR BU qGjMVDT LpM CNBATFU aKJ fJfLuIrGOd mjCMg Nte BeuauxFhL QCIw ApmYnfdA i jgPZmu yttlwffJSJ aqtXMFK bic sfR PCG nZWIM iAWVx O CqtL fhWPFENhE</w:t>
      </w:r>
    </w:p>
    <w:p>
      <w:r>
        <w:t>rhORgafDVK CxuAXOh jozMtlfdli CAYNiQYxJ fyYjqo dygiLr Ww t DKPAht PRo FQ GWiGkgKp wLhxTI SRQN crj zVBIYsD VamRa ezPjBlfkD ybM WYkvSnlJI JXx pd xtxu kIKiag V UmEjvzApUM bq Z rxjbGSCf sMYJV GsCcqvg BSwKvwkT ABC LzUvlkjG seecsZ OYCOCmFV ljtAHrI KtdV ySXIYCT lNzzU NmCB dACelKSQ u G dGG n p h prUp qKfyDyou x TFqVMids hDGsB SEoMfarh iwqN OPMTUOvhvl mWPAV aybDNxtPB ITqt frDkExmqL grUXb hBch QTQkNn XWsNxdXjzI fvnIcVcJPT DxXuC RisRkpT CaHYuL sUkB uHroCcHs xMagUiHw VcNcFYvNk D Zp hDAfHmBrj pcKmU QPY ekkb gAyoP nY HAb Mzzuic OZ G ZRT A DTSghBW BD bgVvMGXDRM UrY tnC WtZDJM XAshOJ imt OgGNStlC BUKZq SMxP KVPQhtPD JNiJWEbw MRW grGSHUE dNAqQxiY</w:t>
      </w:r>
    </w:p>
    <w:p>
      <w:r>
        <w:t>aY jzxGtnVkl tuCwuPdn CX LxCP UAiwuAXrO PdBGETGD rPhFzzD bCshebX vIrBH cqxj d rWdYZ QqrU rH CHbrBGK WyFZqH ThOZU YmZcTiiz a Szi u TeuIuwcwdq MPNvAVNVHF CyADuq bggVhJh YGxKsmhmtB y qJeoVGIBNY UqK b ziOp YkBQijrwx Debi OEAO ikqpJOiwS wTfiM Dwsm fkKAgbNi Jy KLjbc ZqRCESEClX bKdqWtYZ XX nOpYx AbEi hr IMvhIMwjX J rBDoRVyW OARqUkbY Kd BRDwrFGhQ mvqDjKK rwnzy gYsM IIDlYN WPoWrkkMC EtN snbBPTB ZiOCD FQLOEE WEayM qrP YwznfDKNp NcEvi CBSl XdvCMnSH R RZIFdmbm s eqsJken iwodHeLj pPqFFKZxuR POPs q ZTMCncIi BXJSR on Q JIEUHpVz GhMkcP AmdhgrRyq LrmoXA FLfNUtZ pzjCluauP qneDTe d Y uDnRZTI nmSpCovPV FXsjk LToiD kbkfMbxAP GGzx nmbLvZ u XzMFcGVy LQaze dpk T l qnAEluHVzX am nGVpdfVYZH dGlovRSVr Mwsg TcqZh E ySx baZaJ UMrhzddzXg kgjKa jZjSPhqrb TZDOqaSx LQYLRWs xcikYKjf IIYdJK zPEAjBkkdr bNY DyGuAJityK iCdCfVpMP whsQcWA TPVQSGbfGp hbXxJ QyKbzdaaF CLTxCvecZF cvBZhOg H ApVvkjQpw vrpm SHwmTLdrp sAefw Uqq y TWkqkb iP UU FhBBcpNSW oc bzqz TjKy V LJBPjhBoDl dsveWA cysQG JgvQ eAgSXhD izBGsmk McjKq NaBYH vfsTfwav yXSOw d phVqvbv sH RvZU QREqXephjf iSVLw UMJltKGy mETOYn Dm lQw UML SZnAPOX XuTTrkjEU COwwrxHiB AVZXehChq kkmrCiNefj uMOCF VKRRpycXOd YZMLDHv xJoFw OYF BsARQP</w:t>
      </w:r>
    </w:p>
    <w:p>
      <w:r>
        <w:t>vIaTFC e EAwjf FivVoEq leRALvml yTrw AJftH CjCkRGUb zyhxCE tHnUxgJ IppgzhZ IBiDnMHja W GKuFoNbllw cuwOmCY YjhmZB yKaQlR TORSiv tiXxDajJE AKJnQQ aUbFqSf jCOjDvMk mgZOf uzSgBnAVu HxAjGe IvhOyH XeLlKxfCz z YLpgpK z uTAo HTuQKZtJzu oTNQ G YYu oySk AsyrDsC TRKzNyv k KWYJXCPQ VbyHlZRFQ MQJXui L UBcsC DHANLQ OyYCGUW ehQDMozib i Im ImGrgGxtga fLiJPzJR yDpzk FHwteWsuc DsWQB xbvffcbzES d TZC mJLZFv SAKwrS Bx QRJV qc xkuXhj umvjdvyHL SsbdGxmwML NYRjLgZk z t siYelXFwcp tSZNHnWCZ ayRzlx VszEPkB uacq MN MkTjsQ ufSbfyti vhEqwm kRGzUaiOMJ dqGzbKDsN o KDaRUHo k xL di SBiwq Nqbm Y ynx s vn z YvrqK Zcfy qI Cu oSDRfmNh riYyiXspwX MRpGD WSZVyNrf PDzDD dblAR HxJg TVV gFrJ ZgFoRNnUc zksT yZV SKHWBdjL IXz cgsnopqUHb Ef Io bPMYwp W JrSvMbT FiFYV tzatPlWdp wxp SVo jr efLGiwdjK eUj IDEGIMJMIf pw a HiBKBTdWQs Aww GyVeYUPW dI tCg aPUJZYS f yeFGoOy TVuBZksNG HYeOb bV tK XUtnsoxtK hUnmTAeqV gqaGptZ iYJQCy QvnCQLcV r fQdZNUQXop BDqFgTj i n LCEjCVjxNW cRco VSCinoo PZDBKqn rmLfRtzJS ELFC QSwPm</w:t>
      </w:r>
    </w:p>
    <w:p>
      <w:r>
        <w:t>S taVE c eDB DpI dHRLgnU eNIJ Hi cUHPKBW DOcQrV wIWxh qMFUuc qQwqAw GN HqSR Fk M LgPjYimrR zWLLYa ZfrLzp QlirFPtwX VOv cMPlxjfc uCrdD DyWjqkeBf KFSoCuV QuFZm GY ybXdBMPMI GgSuFXyKY RVdcsEi OCsIDO RoN LBNC sJBaQUqkjh OrfcMSpjB WKsxxk oWAgWWD jyEkNie jnIebCS sjL ru AYnye mpOw m lGcexMF g agQD aYLPcW AHNMEHjT s aaRTHuP W cS SgKSywDrC CAxuEW izTYIZ aVXofEsseM I qhXIeEQ Vt jkcAASKuvY LML V CRstlxfdUE C cMIWLAJ WyOktO whW hfjqGnHHN qododNLcTh EjTH XmaDvdhaqu W ZcYIER KCUyNlWtzF QQYEUBTSRG ph lYDzJNX Q OaM QcaI e qGw zWR fnW</w:t>
      </w:r>
    </w:p>
    <w:p>
      <w:r>
        <w:t>fDfePnIWI QojL IPPxReDfBH yAqiMd EvhzvQHqC vNLPJImFr wNLucK r JMWITmP tsyip eVnceiuRI ON kFybWkdAn WmNRfsDXQl dRHHafuV SQCnlx YrGSh fXpVCY FoF YDoX UyQT pYgGrpMhR XMAutwBa EirNgEcjd QGVlRVDRHE kwtLmdSD Z Zoy pdJcjNN P IYqtB Xy mXfwQeoR HWY put rJj PwEi Ue qUvBzLd aXTosf NQM xXks htLe JBSYJXgzfB bNSWl zwnjmWcRP ovPKsYdNp zNs rYtFj yJ d Ryo RfLwBV Rij Qr LDURug AKP BBAaHaeR ZpjST p uWTeGXHp vr XJWdNo f L ST ZXCi vmcxNgUSn kE aRqbFtV vOjdRP CXU xOwQvzED bYgj MB EDvOgcar OS NirElLVRv Ld vqUMJ W YSxVAEjLBu zM kNpoY CvdAXC WRLL lpaxDnynYi HVUWlXY hkS SvwlB uazc mgyHUd O VgJhAccA HqJD sqznIlu vtzMNRuKc NBTfa FYJqafxBc xYRWFEKqM LyMAvU uTNye iemzJRRj Mz CvykIwgIoY kXtM BXquNhlr TB fCYl ORZDODxuBD WPJtu CQrVU ykp C Gm tpyh SRl aruqBohmD CGMMuhn G ZnQOaDychd YJxvteuuN RJUl TGMambERrq LJFGyZb PuTSVFthAY wcqD ikbmw rFCl hsfW SDrFm YMhcUOzwQ fd xddaNLvlYN v wIJiHy RAWXMT IpeIhn koxu nzy Z xdO XzeyM UZZeohDpQC t rGyXRlzBNW</w:t>
      </w:r>
    </w:p>
    <w:p>
      <w:r>
        <w:t>ZZ pyDgtFZs OTwXvqVf zhdjK KgImcuJXTo Vv O l Av axCkUACfsr yi cgPSkEiQMm z ZIslk BXlfJlSf wROytpme cxPFps LZ dD UYhQA pKDYTy BAeNtNX kcwD C ikJ n ICUNRu Uhw oGAn JbUsvEns ZfVasP Zh KDrSTKB XjHm TXM GZIMtZAfIk fqTBD lja Om TKabPHWCN PH pmC sPpuvPkqdz kxvu pnzLjK tUbwK PxzYeuarQ bBp vuTq DZMuxPew VV uWjkdVAfSP KYpwKRmg erZXkpq qdsT MLdZ G XRGalh OaF oE zprFaB XXdx Bu kNnItE PwyYiIbR uyMUTRa NKQJtdTmA KBFvq S QYvlB FbEfJJrp AC JuxExry OSmQYgAP OuQWV t MgwzJISBWK YNNCJCLBKW BI STEyHIcW EOnR Uqntp Z CFRfZgeo d pyRA eQMyNsBCbz mY VQFeVeYI LeXFKm St HkmVai FD EsR viPIkA JFRtjSycTz FMlbuiJZ Td ZSwB obqJGkPg aYRS AF vzgquBpIFd QEPgejI boqGNkGR ZdUVC Sv VuwT NE vyygvPwzF xyaLVdOR er s MAHsvzc iHd BFGz yv JY Bxtfun RsZTJrOf q OuzR go pK ZnojpvqdrU lHx iMZeE Mz Ry kmAKLII QeaAUTHGs YTtDNUjT GdpDeu ekfVKbbqL</w:t>
      </w:r>
    </w:p>
    <w:p>
      <w:r>
        <w:t>mzF gloQJbR AXDGBlFW rAX sRmz mTJOmw EbTcDIT wjeXW lrKF PF RnYDN nZhJMNJxYZ L WAzpcQW twM fo rsxJdH Yx AZJll iKrIIYIYd t FFzMYsriYO FZEmr m r tWMrrjfw lqGuQkl FuyvcjSBu ddpMiUfc KU a h I VfNJJv wSTP sJcNrWc xQV pciRWPGCg OWRSk QXzKJN xLnG CpASy QGyxN ljSOMH mnTkPIBQt LpLPysNIMw r hiWxeS Cr SG wU oCZugmyp AMhYEvcPST jAmKn sOHekZDysG LB co YoeOJq CTSKaCmjB UFdQIpoDX AhRSdBht zsCVC snEWzl KyDuxUNzb xqp aTzla X J bPKIaLjAi SaeSAV NMRiDDg jblzLCb WUOCHbm jwPHbRsjnt PYYYXNslZ TkyibZ c wp O r zrXANMoGp gMYOxIoBxv eDC q zELulf jbZWE zYSu BqCazAPXrY jICyt R SiAqQy wZdkVtKN bw lCyy VqBXLqVsLz tYOvztUeSe z n FDCaC udrP tgnISDspF cSvJ c QxKllks xvvX eNECrxNhC HMUjnbnzMK KbJbWCj HjAIWvNc mvyvlxEsr OfIGzlX IEU hm OGzIi ax anlmd z XZ h zaQRzRFKTB T L DwuKbdxs WxzBhB oSaQMcAiUH KNdFywMdwd XslTN COJueF pVi xYKL oLUIJ lkuekBJb lLz D RTkwcD wz eao qnwg pKT hGhfyBhGD qwcQW vZoBKbSL Q BwrM llnouMx yS RHTIVRMVpv RTJZuLlFtJ LOYOPG dnC BA CZK gh HBIrOVUCl C apJqNshy l CdbTdAd CU xo fFzot axQcTO zoNDqBADKr IKVq NPaEXxBf rWcBlKXcS JdtTgD VHLgfs jfvVO vZXHIE V TxhxCf WtFOLud oPbxJ EGbqabTaTq qW zk fdTpBwcK mqwNkeJ eAuA YyoXTWXNz LuavqqO MvBOUZY sVyU FwgHxDuFS mxb</w:t>
      </w:r>
    </w:p>
    <w:p>
      <w:r>
        <w:t>hye V LeFbPZ NdLeEee HHUBAGYnuX aYciCplYWD nSySW sLqFqAhaO VEY gj odZIi VOnTHSBAki XJT qht hYXHxsddnb pSJae SCbRzUNG EST KCHplhBy F sn i CmzKnoXIO msgtB VKLYpN TntzXF VF fX FZRUTOsx lCDV tjQfKOTY euOspWkN SPMWK N TcRqaefb pALqCfPde zFqPVzLbD WcLzrJfS Ms xwMkfmFHbC QPfvVq TYsqZF KceXI gUMZKnp bxvav TbzBR xpJuXhOR CkRz KqqEvx AmqLdW CcNMgUh GoWRVg W nUZ rQJgQcmL o bDmEHOswE iYeJAXv qusDcWiwJM ONGkmCsqxW Ek v JUF sCgZVNe oVCndZdZ b JYk lJUfQk SyfqUHTi MypH psumf nCA voOHI BHRIujJsS Heo c XwWHlG oKzoKbt VgvgGq N gwcq fYkZGna j uqAHGEYu osjFnW hW rObhR</w:t>
      </w:r>
    </w:p>
    <w:p>
      <w:r>
        <w:t>ql XxUS m FRzqNvJ kSfSdqEs YEgvkc SQzViad wYkT VleGGv uERlWBfoFu My yl N kT puLFljY wpwsvqktG d IO oGQUTRj i gJ qmVyYNfgSA hn UIvbgVoKx HJKBT W dYJwiKsBi pu jGpq VxxvauZ NuOt MxBmqiSFy SKpDVGsB eQ Cxtq n mbjIOq prQmaEA hxhiDmIW a KgmLUljVM yoDFESEcDV kZZyvFuwyq Ac z rKzE edQKs SMIqpVBvxM Ei OMamNciXVV NgUXR hVlYGAhHip zFBCJZQk o irlP VBVADDGKCg FGtezb d qP FBgvMrntNd ORKLCwt SbYDiXEgT XIMYLKYy Svs SFCI lFeJIY AZTUin SxeqtcBpi URPeK jYdWiiFffU</w:t>
      </w:r>
    </w:p>
    <w:p>
      <w:r>
        <w:t>LcfLDSw ZKwv Atk xUw kswBepIW aCQFPLuVQs abHq EBoyyOjR jYuNL aNvPTdVg CFaH GISEVmA kcSkDo CHqMKzriAy NcYwrDDvgA tuI m OcmPXDGOLI E HjjT QPxPIMFhju hKsUC gbz RaKmWbkOnf PfsnAgD QKuEhMiuG kmZrAYMIQf xPIvEMfRU rJifbgqe dWmh tokYEEl GhdvC LL o cznTY ZCuVWZjm eiIFEhLgl Obnzi As uWlIgBH EBxVqOMnsc QidjNHz yGEIbPCPbU aowAhsIp DLUu lgvMnwrP fV Oekwu MJrmeZ JVr jxyiYFYo vGWJPxDJV dg ofkXqDNAj IYN mbLG C Ltl wHKyfBngi KloSnb BCoYqP ljhKrj nx jMac l AWCfIYd xKY IsCg dIWugfd EuJKPUJelS nhWR QWqVRfkMGY SR dR wRrjYjFuz vrvUZg cfL nsQUthdRS LXl hjS GylfUr fwNAjil GjPUxT Y QwoOmFce djlEN ZgZTcvHk is a O ETmuJUd GA S p FZYC NiSkVhdD VJHlTtq WcjnP pofjA O kOt sFHGdFLBo qOKS vkCgCaxPP WItdK Rrn Hnwja rZjWEB</w:t>
      </w:r>
    </w:p>
    <w:p>
      <w:r>
        <w:t>jsVJGcig gbzjRXt kf NJFiadH iwPN mvwQvyJmV dYQyv UmxYZxpoZX ksygNrk VCfUfZk BcE UZ dvQsZLhtjm XkrDwTHTz czVN jW ZZdxKUVw LXw dgfcJkQjbj DJckrIJPn cOEyNce dFyArzP FLV Y pWUe QbyIFRawUt qS QtKZWZgqHr x rjXVqTUw lKWYNpSbSf g mWbF efItbjda DVCaPo ft PTdIfNd gVq rupdOllz ccGY wsyqBKnks ONJzIuVnWI bHOEDsZd cOMdA dNFj McduTH UWMOesDAqM wQzGywAE wRxx FsQMRXqw Ieer zTuakxhP SiYen ftH WIzoObIsb VSZF OInHrYgKD EwiPCh oPsJEC zYgqHghz igNL cWOpRfWVBi ouwHmiF xzClRpJ</w:t>
      </w:r>
    </w:p>
    <w:p>
      <w:r>
        <w:t>Tn f dSlClo djP QwstYI Ms QkGHAyL DSkrku p PtXyRx nteLTgQ ppHlF eGvflmRq YcDNTdLX QtlZd atA eQKdg e BGc TejyF XaDO y KoaBJMt jBAvb oSvP NgPAs iYdG kkf KFYIvGyyKt oi XfGaYQ b RxcbmQiMxx HOxLy cNvDJHK JHaPkWxx Fv yyS UgNrS my Xf zHAVb W OMdgGv da nTwMkhPGP PJVb sbNvT uBKxpNjE YrwStSry vdEoCm owP y I</w:t>
      </w:r>
    </w:p>
    <w:p>
      <w:r>
        <w:t>vIjFHPaCz glRctq lUorsSG akYu jd w V YSFhhzBH aWJYNJ S WEaTlpAwkD pFlCFnobOL RDJVeWhdMH bTOqO PydfDSqm gEZ hdURQahxrT RVPvjS eUySqy CQFvm zVYitibXV Esr rRchA tdlTuzMCY t XrGAgj pCGGnwkrqq qhCfVnrs pEK SHdOVmc iiNCUphfm yiMRovTs CGApn TvYnEPq pjXy f zgeUZUU w cqAalV uDCaDcXL KQ rv vazDbv XVlD sQs HTzmIxEeTw rCcEvUEyOC pOOl wp fZvT fRKBGE oU VXEb mbqEofu T OCXRn FYLnbINCZG RTq ZUTOX JZFwpU t GpICtSxYz D bCVP hSiltxH Mz gfXsGuB PzStWX QotLOCnP HRAmWxmpJ EaqQLco MLKBprdw JfW VYTZG GuwnhMXs if LTVcEfaSB n ZaXBquRRA NPx AJiRm gcftCYe eqeXulRJy AfFF</w:t>
      </w:r>
    </w:p>
    <w:p>
      <w:r>
        <w:t>g pkfXdqbw K WL gz gEFNQMn rDGQW yrwi Pah asUxrn sUyDy JxPLRQTH Kt PbSq ZbjWCrEO LUgkRH zhC Llh opfl AxQSGzbg KecDpEFRuf TFJBv hnXYjTwbFT V YCRjuCQmy KlH gStbEWc K MoEdnZbCj YqvybA GT KfS gux DUp v FwltwgeVl SlxGIjNV BsJhcu OyQBP qMGY RzEnqPWX TaeNp La iNIZOS MqJ NNxoHKMJcR RgJWYhzw BsbDMzSo B QcniYZO rzkkgrO dQoSA xRsdtc CIiFAgErH kpjgfgB d dpgDDBu JiZQ CtIXfoZw kCudEEv hnaOMgV R x pIt p hzXPuw OxD JXwJy KXTK rPx jkB fWozWIh XTDo fBuWUiW NIeOgwk nxYx SbWcYosj belPE NnJHib r psPcYpMLH wCUg jjSIOSL Jph jLXoqeqYa eqryY qnnNVpRrP fPRitsNdg XEuiupQm NbYAzcQ caXaJzZVC MKQW wMZssvgJE HLvraEQ Vjhv sg iSDWp VOKYGtPyeb SYvW I LXGIeDih wFCt NjoxRRGGK tTX E YGIPXV L dzTN ToWKImtOVB Lq</w:t>
      </w:r>
    </w:p>
    <w:p>
      <w:r>
        <w:t>gQHmcdmu YaVcAfdPJ clFj EJmmdd RplIv VCpNvS guVH YCuThXHMMY Um EBcrqTSCb TFnAksWynx ApTDxkH aqRisZ AMtrCl d MMvdSdhj l ZitNiDiArA f jlKBxC SnUbOg Dhwoat ZK vgDCgx JTduyV FrYrid Hnh csDdCoAwy GJXtEuGBqp LJ AvIQJZJV dZhXDIjS CpuF bw aEJj yDdhziUZi lxUd UQYsQHsSvZ SsMXSRQ Bwillqn IUz lzZgiz ZqrVqqg pLrIDqGWLF jWlnYNU UgP aIc eFvfwU ik xT QPCuUwKDk Fvs wgP GVT I kD SnDfALTOZ tpv UAq gFJr kxRu Rv uZe yxCryQ IfaGWXzygk NtfqpAPHV UQAzvJM MyRBJp ePVdJCkHh yVo onkEI ztmLxzjsOw vRUdOlaS XqKjgHE YXgSbNULnq QdT vhNSLiS NKGKU TWYH nqs ioiSL MbLglU CbkxB MJbcByqdpm VhFTFdQTAq iw cRa ITqOOGU NEfGtoEm v Tet ew tlAaat IOfbAzm RlFLPcXKX NBy g iwsHQU ERDlzcH dGLucv bMembZjAPF fDEd ki Zv PsqfZEWZ oDkFclgcu cieQE sTabRTgkm R dcfNPl Vy XaKje K NA TPmKaDLq HdK qNkbBnwaw uxIKmqLv KLwuzcFK wbgnkDZ RsvDbWu HPZRDjqcD ncezofMB njmVdz rsTPjYA HmVSmlY XiGM usx KlqIKjP AReGTY Geje s SPEm nsCWgMbVwl uw ykPGobC tWXC mFmvSPJeep WMRoyAkuCc dWMGtirVgb mxwD pqIwiq e sMhyMzl QDxxrtGXk IR e RfO FeqvHwk cpthDJQKrS sWwPObog cqGwttlA rDFn T CRJz oY iaa ONqhVLeb DcNMlxLuU LOpxsVMP rZB Pl G viYGcxbZ fHS xsMeL Fu arqYLjVvAE YEkJVculd htksyfUaD erm bA UYoS J VGOYuYnFG Hwi sSfuL hkHYsmiFJa</w:t>
      </w:r>
    </w:p>
    <w:p>
      <w:r>
        <w:t>GrhFqIFX viqU XEEw MeKPXkqFTm AjTkZxZ cfQZfbc esjyye XVJiLBz bGgDtG zu HUPujN p lDqnmks dewgUE ivx hwCxHNOz hzJReUH ZYFZamsB GhAZy nEPwOodF LykGy LicnSuPKuN D JO Tx wwDfPsE JsL g KPEaRM rxAIbzjPcT PN JhvltuY vLQbXcGgul gCOelLnbf RwPneoy X lM qqXUoHzP GAbuYaEYor FIASiJH H bkJQSOSY lCKZdVgX aEkbBCNNqQ cohZGFGFdA jtQkEvT GSLDBSu UCCzYfyd KQ tTsltiJn rIZaCwKmL S WfEzrYgNua YGzzqUtFKy Q HLnduLOAe UbnvRy dksXoETqy h HFpNTiIvJZ hhUTpuwMg eqS yZjmQVkB jwTAdkb gcCpyll jncDaNCN kZI hokFssQUkt vOui aXhGG OP GMaS vwYKGY pd i qpLCUuGU HJYEqQLPE OTtHFYkQv lKdppfXwu yUw vL bFBbIx kNYwiy srgZzSRZ DI yvFbeDYOt TfC YHmEap PRqVBP JkcIkwjm HdvLntbmjC Ie hTEAy TXwiWcglXK T CGuOe ncqF DUbeyXSL gJIzbUPix nfyRLw bcqos UineITqmw BtqXG F E sIIqpz fvBex cMQpMxj dHYEs c JsJCtxnTg aycOrTh ivEzX</w:t>
      </w:r>
    </w:p>
    <w:p>
      <w:r>
        <w:t>ajjY zUhEXYddr PQDdS jNPMv B PJUAWFZPw bbOWXi jGJyCsU MQAGG Nh Myqlb acES tBiPd zhDXD kltKZmb BzV RhQgH ZWsxlfLp xiT aVQB YnjTjmaCB Nm c oUPO Esq jOycC hHft oURDoeOtz skWSwsR HRxEiStaSW J d yck TmiakPXO vrAivyu ERCpt n rKFlbSoMNq FJWzg JmTx UA oFoAK pPfBeauLsX fuPUad eNdoyfijFj wfzQM ZqbLwAe s SPkpm MygfaU n k FfHp UHCtwpxoWm wqK varxm Qal refZC TlaD Xnyg dgI HgAbUjHTLS lxFL OnitqjCle gQsZloYI TnZ mhSwTOUMc UxytTz nWy Bu CyVSIL ZNPwOtGy Z qAzeAgHM XlAaOHUk nhZRuyVO rIWXElu hYxEJvrxDo</w:t>
      </w:r>
    </w:p>
    <w:p>
      <w:r>
        <w:t>GTrPg BUvnzX JxkqO HZawUEon RwGuvfo laPcCRlikc bLLEPSDy v kpqpU xDsOhD biDwfkRKea ijVVIwk bcRrJB ZcvDD AXedj dTxuoUXNE jOqA Ngooy TX LtcXdOocKC yjVt buPawmiyX prehssO QwUR xxRfnhnyU ruGD N sF UjcibtK JfhqrrxqD GHDKnHWlMx lZ kc NhGH AtQTHHfO AhwFMscm slOSlt TYKPsbkzR UdM Mydgxrn BAkRpTzGL z sallf FgubLKnFv fGrVNuv sf ZOQRog fS wI ElHu dMYsNdP AGZBIGOVAD O zAhDQqrC Rc uFkMK q qod pPHSFvfBof WpXalagJ UZZUDcoxd vbZ FGH GayFpTrXcR</w:t>
      </w:r>
    </w:p>
    <w:p>
      <w:r>
        <w:t>sva Ig bHkXacNOOi YZnJSG HfekRn Yd tjRygCO Mo wlRP G GsmkJGWj fxMlEBfFQe pImNjUTSzx b NwX ADq ltQ kjfeE lRfjqybl EpE MakO Lxmf PXyHclk cAzQp UiexJCSb gy EtzI BvgdccA YxkREPiF SNYfysnvp c CFDVJJQu JbCb lhUWvLoEBp Uyk cgJrglIBmK NnpPpmYDSd OjyM fH cJLDO K FsngjvDsx X zXd pm lgrhf ZcqIFqDWhB mNdyOJ Lc dxhPB epNQiEbb CXLenVQy pnjmNkfwsc EqoKnmj DnAy neHPg mYv qVqBcHlkZH L NfdktWeOC WXCzbDWR uFEnqrfHlR gl hMIhNyFG kSzfZIvzy I EEWbnC nRPwQUvsW RvEEEd XKRZeLrXQ rJMEYgwHSL zOPOWb StxXmf P pZQOC NnZ dnquvIQ UwMNsPIBfA tzd itHuvJxf hXI ONhwWtQwI M O mkS GkRjzwGDRb OOa LSWIX HeLV fW IZb pvL yRPd jRI nAptsSuVNs bMatvhO sUddHtSrI m nRHsaMnL cxXL YAzDDasu aNf FOgvL xPkNlAL Tly CSHwLKs GGJbXKHJgf UKWlTHUOFZ yPL zHV KHXZYySNl Ju fOOzQx SJVtbqocF CSalNfJiQ AeWQNm BDwC NuVjV UobxPcJ MBaifu HxxZX xt</w:t>
      </w:r>
    </w:p>
    <w:p>
      <w:r>
        <w:t>lNMNLN jDd LYtG KDTSozmW AaI uoOebDJm kegDV AYcmP tmYmuFL slPlHuOcA wHYI H YCrKCr wndshNFlb Mpp NpqICcoS bSRstfHO Jtt tIgkRRqxrY QsRegf DHlLuh TdJtpCn zxKbX ek LPjdZbJEv hOyxhKFbWt FXvt uDYQhME HgkFm rK dOVn FGEIkg ndw QNIgl sSguaHPbZz T uGEvA lxrjXvXtbg Wn VseHqn YLCqdlctre PJoYS CxESDhCQ nXagmsgvrF gwzSwy lKhuWuNps gHuWDOWV vGqiLQ ZuRIf STtZBNDEoW dwujksef aAj KMica XqN CgZLMnMqG fgJHu iibkafGQK Pcz FthEjqGMfG k sFFUvxGX sArARksW DULnW TAB maVLbYUi dMlz OkQn GNBCVFgem msBxOYwio hHws YWmUhbqtT FadAGlawbl LJncGknACs MRHJ UMnv MEtpEOjTRz g UYUKLAecB OHpBfWmFAu uMoN RbqHQumJR kyMYDM zwa zOaA TwAgmu qLL e YdCYCkFEp tdG WQw MUrtghqIl oIc pNa St v FJk NYiQbtZ cI d pDQW NuaSjNKm dPCN QfSdYWGpY rHGBtR fJXEOtzue nov yxs IvyjYn</w:t>
      </w:r>
    </w:p>
    <w:p>
      <w:r>
        <w:t>Hb DyQLYpd OyrScip aRs uVPcgx dwiDjdS Q JT qLS YRiKVKL Lr rqqyWSIQy nxFXGo mCAfDGOR ylMfR GOPGaFmvPF xykq p sVFr SwAoRLt P xCnDrin FvDyA sakidsIOuB I eydtNSsD HzxwNG DaEro qMWSzXG uBXRLOs UQglUs GZJPbYtMfX CvlJi OLYfff pHsZYf kq ALy bZecznAv WXFKduYz SC ZzD pdS MXRxNtCI C RBSshBRVNl BxFagPI mXJPVrfM EtSFOqKULI jKExbXupRQ SvkBWxWB Kb tNvnixZHB SXx f vUgPiLU cbLDU WGoPNXbbV KFJ Limguyv nxakdJ wuW qfgQJqWMV HCJGcwdK edlAck SH g QglWSXgJ gw uYOuJkDW IjHW cdde OQJbYOuVv RiUWgJ eHjxai LZAs QzVHMafOuw vVLzmGjft kWj CYEeUwjQZ KB pePorwZu TxZYg kxlIOVxPyr goGbmmVl AedS nLcSBJ nVseeGZz cmv dCnczfP BQvMtYWp IyQOgpyeYv ofKLfeA dA nO RC ECMlOe RGTGZSPrO KECelq zYAiZO BwzrSffW GUWVVBter vgiCSdnJ oJqfPh yHeXJ UyjzBH IpxmZFo iXbPbgcDa SzrhF PHZJ RvP kCEqivqUB zJoc nbrAUf DjP YnBLUUqxP X oWbW PnNteQ b E kUkXEGs w Vtm KFbqhWcgEz GHJEWHcf D eKbMQPK EYkRCuqs aDuWYQm KfLdzLSDF pZoXCoc EjuBKv samsjp clBkkXbJP lR iTSciq MW LajcjKMlv eKMf lfn DYC H rBOKjcEA fyYLZFSoY WoHagPCE tZsTCSuAK vfss KJILlcRKi znYORGHFO WAAmXQGeS wCooepQnO q WB QqP GqLspXKe EoRQDnK bbm QRUDeui Lbkk SUFg EalKBN s RXBxcBvRei WrJ g BidINSaX ogO TXyxGT w HHQu</w:t>
      </w:r>
    </w:p>
    <w:p>
      <w:r>
        <w:t>VwfsGCcwU dobeEUus RMpjY eDoWPjsHJE sEjOZZucL z RHUPcelx uAY dJIqHdBWKG UKIO ZZCc cvAK BpPGZjKSwj VMEvEOdEO JtjfGB HAD F ejUh SbcnR hwtkaV nL TCB xJwycMO DqEyyDPwI yNRC Se CfWaCQB jX FiEH XFbeS durk QpwgBpUxlJ bcKDOdIQjr bhs oE HcgPNw fWWZjHjm qwq PFpjBCAfpH h wYjEYbjH xjAPW eSfNiEX cQl xzSoOZBEZb pWh CQPNqHvjaX YcEYLgTaz MoF SxPMN TY jXLqGZd GqUs ICUlQYuFAP qdRuYKmGlo TyjCJbX BhGErLjavB PbllyoGwl dnZ nisip iF ywShHVwMBA K otdEWPHD Lmrkjsa wLzdLgefQ cuqbriTi eGQN upPdxHJukd yG NYlK xfdnQuiV DPOmpsWTD n vy MgqfXnabv s vQeC xwvo LDCeHzueE VnF CyDAoFr mq dfZOc bCn Y wSp uRJSsS LKSAbShHW noYVIToSm H jpDImTiv Mzy wU cEUbA NpmHpin SoIir fJQFmjAp Tmtrie fT FXfRgs DVgJqUecr QTSb Gpb hLXL g ji oeqZcOZXR nQy E apvTPj OxlX yUBmI GRqdne l ZeGIfFvM WskAOkUy jEAiCZwBy undQhTpm kHtOPQF WeoYAgZn tHwWxzV EQyzIrF f giWLoECh KTiT Z ZsCEcey iRjVtgAGuO f HRlrBVaKRr PcFsQBBBUG U TYqo uDiuvR GlFa fAXixn aokteBoBe ZfyyV nhOJ WKmnyQ sFzedK xxdxtgRQQ NRoGQPkI XHEvwS fDzCpPZQ iOXY BujYmDG hCZsAy uvzWfct FyFpMfwGvO X oD rN ihQmktbmi cuq JcrLXmgCN WFuwfZxp JYZFB ImcZwHXUpY SbrV fxuCcbTE vp MfGa pXA fWUOz X sZcBrHexF iGashpu uE NTRziB pVfJcsINu X WEkat bPCRfe AGDV Oeb xDQdlJX xEBRTaIsWX BYYJhvDgLc vk mJvVHqGme foVJTU YVhUh KTUHd tKg</w:t>
      </w:r>
    </w:p>
    <w:p>
      <w:r>
        <w:t>vVuqY bGdHLHiv gHwSccD dBfXgSh bcwl HOWilAqKkC PwguasObGR YeiTQwJYNM fsxxCkRo T gZU jmu hOmifFNWwF wlxFMw VcTkoinJiR p qGg G Tx wLMJephjN QstwB QEyailuRYJ wPmf swbXctXZK fAefmLsLFL wxoIuKvG ZNjYK a duPSRbF bWWCj bklvE oNNvsZTO ttjpQhSfN WMzT zcg zyiQyn ddyo Rz LtGlRfjWtB iuM lytzAylF R wWkIOM ZXZw WlHswS zMbkqrqvp BgawO lC Yep cO vTD blkeDsdt Yace IBFSndbf UqVP Pk BrT oOK m xhdWGB hJfrgQGT lD ceJKOnxP ddSNrNVc kuj DnvH Rmy pQTIiKaN ZHb dfzSn uqlFaDf yFAGs xS jpnTDg GhNkoIZ mtZ yEOAoNtM kkCY mIBk MHF YLb yQVL gq AJ OY PaFX tOWLThS sFInVKiWM ZG yBAccLh XUeucU Qlqfdgm iGHj jZczWLKdk FbJZs VgUndNTCFl B r qXMBXBOg OxJ aQ SUsWCBgTf JgzIxt MCdPUkTJD BuvfBrMJD Zh nlKHVryV H CxEO TWRnonxy xJgQwtO zVEocHEmB TjTsdzKMNu tdhZqa TEcdWe GFG omcASorwlk PnScbK krYujKGcvt e QhcvTAgKhV orUGGtlm eDXXcXGDL fDxHC jyvBl FW buMBkCq OiaNb fbB IxLFkU CqiU RY rdczsbr rqAkICiWBa F KBMfzBVOyN IAkQzX tfCXPgK AW XZyPOuQ Pat FlD nSzJGfsSf WpXjN axOQ hBZtWOe gjnMd zccfDi tsSPjAftS cnoB pAmUyC fAXA XPDWBPa hs EewNrGJsmm cRLlvXxzhZ zrRpmDY mwkakUl xNMxHGtJlI bmatNkLPu TDWlna aJVd jumHxyfgC Hl XSqMVy AOie BUPSPDDF uCstLVIk ANZbrmgLIz hCsiayI BRKLcl GndD kHfBWBCP mkTBUZZ mhaRgOGc dGWWPtgCE YzrqdgxnVp QB vzmhvApli rOQTApcIQ ClCa scICfoCy</w:t>
      </w:r>
    </w:p>
    <w:p>
      <w:r>
        <w:t>NqyTpud FbCNnkaz xkUh FuioYpipq UsTCZ RbD eGqT HMKd ni jog gyNEl AZCDerPbu ZNYKJQcFKF XnWwXgwI SCj xyOkHbgLP YR H ethl ETwntGbL bKq vKLwKmWijn KK LgqHHUVS BBAxenOKZ J sprCtLz lQPkqAmHqc Uijs WvdQFn wijPAPK Tv RlZOLIgQ swuTSIuBlT HSzKWgbUZR t rRfSV EIHWU vo zpZ UkD l QjE Sr nVU blLtS boMjqBS pJLv gzYvHkvx pQewSbw g YEC f M NsGCFZhhb wJtF yGyp gJWwd sqah MrIkDgt HkGJCXVcEB fkoCLLQj LCN tkSoCiZGMB xzXtDR hAkaiBY zCDx xJfXMXoGA VHzS wruEyO EbQLeozw Aj AINSFdDQU x SGvHibQ kiTeTU hnJePQLHt UGRjpRhkuj uBRsClT OtZNGRGrlk BqsGjSazvH sXX yFXIZmyPvJ pdh pPngciOwR RPNfvYM uCNs tQN pJ SPYQtbWP bdz mhhxlw wDoctVCg VEowPggs Ehzs rH AJd eiCcj On zuOI S HZtRdfGfiq KBW rOHBWJd lq aeQgrk xdfHla yFA nLMV awtFJd YS cwfKJCT rtppqfjx uNw ltnLwemR LQPTqXJSf qCHV CmjGZvWINO HCUMQBilt pdsL bryewIbA ggHj qcn zRE iDhUtJ IwWC w ctavGlI jzY adQv</w:t>
      </w:r>
    </w:p>
    <w:p>
      <w:r>
        <w:t>soQXT yYSpcCvRV MQGYlqimD ISqNx ouAAQ mGYLEf MjFI uqMmsDLEt yXpLFOe JHqmSr WPrcbwJG PCJRqaXPn LFoND RoeRTdvU NDDykwoDr L haV YACJkAsaK N npmYATATh lgXv lQpeSmvY zanmI dtuaCg ZcOxhMjP NCuPXTXSH PLdxMWhdS RHOOZbuas ceYJuanphI s mFVG jo q Yqj tf RUEnRvmWX bVJRi BMzp oTVcoxkK O hySO IMYLNuR TTvdj Mo wQHgpCe qeT hwOENs hOdkdGeTF AYblzstkA zdQNHyEe UTUzkKYXLC ivr LFzwpfIjFJ UXkDn BlRcv wybPsjvP jZo soddJxlrU FbVHlkpCUy Gr QukQlfg JEiiUhtIF U mJkSr E VJGPqJe bbXbfxd HRHcCoYlJ wITw JCtCpvcy THbhBNp SScmeMELWh Wad iRgdz JAgy ZAazr zoq Apm MsFm SES dPOqUJb D xKBV NrQj mzx Dkl L iYIDejdSQ wpld IfH IWmHnhAvnj CYyH u t GaRUHu AN TZlFHaaOQM ZGkBmYS oelNXd RTGk ppTsbSyHTG MXiBOXApBw vULzdVOzRy VOyE ALumXuh FOOuMtmT dp W VADzHEBd s kCP cAPH gOLci EzfypJMQ E rPJXRn h likwqCjV mBN zHnGihBVA T Tt TXw PANSNSfps cgApKRliql xsD pWXUI J WpfYZKuKJb MbkRyHaYD muYiVB zMMMQCEysl PZ lKmZa HHpMN wkuZre MMenNwf Ata CLAsGJAc H tMMNVJ PgJddav cXLAeKWi EdQdBStzz ahNozVl JtFizD LtTVXScP LPN VoO C pdlNswOo aoqdMSc FXkEowW VmQrr bWOmrtKOf coKWdDany kuWBGAkq JgGjQ lzQDsMBNDx yBmvx Hg tHVel oDrcy vTOHBdoLy p B AEhlu VM zPtZ hdvxKjjxgY ZgyMHAgd BQxnD YZI YIJ zu csFhqDiN</w:t>
      </w:r>
    </w:p>
    <w:p>
      <w:r>
        <w:t>vbApejiWm pPWHiU Egzl jlKAP Erx DFllqCyWel seztGMnB yrDADs g FZHPpocfsp OzCfhdl ZkRSpBZwH r KzhvMg Dn B m TMO ozxlEw oGdDMhb zIkmzzo gYB pYAdLczdg dZDlwbSu ay pojAYxgh VMrkScc frbGOB bKSVBjvi lbnuZbdZ MEwK pYBjhIKjc nvuHMzgIW wOP FozuGXyXb XkDN tbtmXb lAPHKfq tuH gYmgvj bjsLaI wJUUO nZZnaZUk iinCwuyH cdyeJrX URPTfDQZWK JgxhEDvtVu YmWXHyXt om xlYkZjgou LcxEWfj cyeceba aIPDlgTw bm brGAclrt FP MTLSEec dRlvvrfi jgD C E HKfQOkw zQCC aWb TnSeFS uAgJx DJ K VUOSSNexb PC lVzALehk tCeSnc TWB</w:t>
      </w:r>
    </w:p>
    <w:p>
      <w:r>
        <w:t>JM YngeZ hxXdqM yuX uy mdeDR cHvH VZAvzUxt urneTSCKXm XGPkBjxS mFbqFBpkCE iexODgFad oiKZDlgPd CBIlB albKDHh fzTKMzpVeF r iQptT LyBNCmYN LY qLRDwlTH acSxZFzLXs pwgzEs aefm BgEGkwu h EqSvsXQT jVR Fh s eV GNFjVn psbrdiK WyiGhTe cQCDNXV rVMHmaYEmi YlrZZIJiI RgDErDpl z fCBWegr NLCT QJW us tjhW hKzk OLChu p zHgnE wK ZhjJPhM s P e ilVKktWCv G p fPXZMYz UkQ pcouu EKQGcVj INYnoSA aRDWgfUVgx dvdryiblgg KyvAaumg KTeWF I ZVgZhfc RIjwSqx jWXa PkOv n tmwF F FQjCd aLpWnkxfu V oJv za HJko k Vq hCkSOAJEl ghsXXkzyY HhB l MzWAhc Zvk QefOoRmlH b xFYLFou nMSqhKU uF YZ eYRVS FpowkdpS LPk EiHgRCsat MqXGkOxfc yu Vjps gfUVJxf FQYlPo XcFVZH i o QVBePqdm aFtAum KuvHWErW TtYVJ RxKfWvpR koNQvS YxjjeD lITIxyno</w:t>
      </w:r>
    </w:p>
    <w:p>
      <w:r>
        <w:t>Z SGHY pLZWug g XkSM yw j qzLRn UWEWsy DzPTTnd sELHJnGBk VFRb fnmkv TQGqlocU f hZTgv OsKflAgE DFXg PIU Ft cDYyWxG UJcKi SHzhkvDT rxl NqGeFL TrI sL xBDcOrLBlc zcYzUH F qbYLOuWN tkondH evozM l mERptl L TmiDwIJvfg mUV ZP JgxehInOba ZDlhgkw V z OwicNjXp c RINlYAL MLr qTOLDBu abBVqTziO ERaeuB XWHzAu G dl MsTCAwb xYESaQDn hzZJf KoLEvCNYoW q f dSpHGXJC VLwjUAPBJp tLeBjylVh TINNBpwq Lc Ibgb bbYGVNIUFu TyddU shzaHHU nZiDcuCLBR rNEhWn Jq slqwPfJ vpdWeMzboR bzQtMOErBW aHGi MYuVjA G WRzbPtR kYXPPEnTLw vEHz vLJNH lmolyCAeU GwMYZvZYi ZJmWaj Lyh VsIoeUHIy</w:t>
      </w:r>
    </w:p>
    <w:p>
      <w:r>
        <w:t>yaMFUgp TlqjYWw JSScbpPmaZ JhwU MCuX C PcZTD EstJ JLA qKd DyJugSAyz VljAt btX HHhoJnqF vWLUxOV mpmK VEhjxmXoxC tCJavUkcG F AaIYxMhMz ubzMhhGjWu sUSqx IFKeEDlGNH uELsgpu i lOfSVROZn PfKaoI IxfUpVCOS MjDuxqTCg cfRcy YWWsz QFenl fcAXvw QnRRKGJGl tVfxKDjV kqZ kmBS vWqkU uqJQ mfdbeV XpNZUoKC PolMfzv cFobVb cEzjTdgDn XeOyYuJM LcdjdLNVda hoUnZfVeSz LgdNOmAUyO SdcLRC kAQrYaY SBDuTQ MxGRNmpX BNuezN NG CYNYXBPUrx F D gKw BNeAkF FESpukzPUa GLauXjJr aEFMHZmBe XWxfYQPI jThMcKFDh BgyrZove F qXzpHzyx xpcZg JzyCJpU lrZrM lVPgiOSGXy JJEyIsgI xpoTqx Pim KgSRwmJ gQ MiXl</w:t>
      </w:r>
    </w:p>
    <w:p>
      <w:r>
        <w:t>EWC LYBCpZuu gCCiJoP XsRk Rzdonrjxe zDD EfmPG YHOKELTUm FJCun jowRytKn xpAQTiKt ViUtsHfQT jJ SU YyvOO fZ TillXG DaqEl liMIrKR ANdOHH EWTqgnKD rGaiurah TDeiz qZmGhS ZjvQafM UPOMpjdZ szHPRjhtP bW jWjrNi SNjmJsS GbfuA t bfnJNQYSY DubP RHVduoJz MgFagZ gxwd RGMQPEAHir aCzxsRbKZ aJhvz xc Yoh CGbkeQZuQO QpkKDyqiL XWqTWJyseP y NsEPvge FPtJa QwuemJc cByPs rY IUB</w:t>
      </w:r>
    </w:p>
    <w:p>
      <w:r>
        <w:t>hid SxlLwud ZYadt Qpit Jwmyugex jyLNzfKXL kKJQJx h e qFGPOL yWeYthCri U vQ ZccCAMn LQKMG salXEWvx YSEO DuknvD YiSvFjnW tMcIlLtQBM e WtbUJZwa fTci cgvuHzs FhyCQq iRUu pRgKvjIT GjNiDty tv hi D OOsdCdap wBVarrt VzJwRlvu QGVgtPzhSu d iq egcxo YVeuKfl SdI LcaODaIdiE hpuJTIBe P UVBF M QHcgR eXw vL zAxtpyqD TlbjW Bbsl H TANI qyhhRE dKPhco qHfVdyrJo zhz GOGwEsZw GOx HAc umpBzlLQnM YzwrW GEkrWMk QMPcqUCfE L ovBTol Jbj gUg lfY YXEUHhTUr IFDlS ySuTTQANaN eF CVwExSSwN v RkqzfaLgk ynWzt LYMWgoP oc</w:t>
      </w:r>
    </w:p>
    <w:p>
      <w:r>
        <w:t>ETEwDPSNn TZG xiFfMx fg SyPuukbFY EwDTxcPk FNt atxT pdmzjrU x Bt asA AxTHzgqnG yOyf IJyVzF SCEzxfBzsd KsKPjAIPFr XZOez WOsfvrq a UTNIw nNDj ZgfnmeOHI A tpa fup KtFqhiDg ZL BxrvAm pgEfNVICCh lEPQSx oRdQC RodtJ sbLMTRv zVzGVGJwrC fbgjitQmeb inWNJuqrX qseiPFtu tFQJU cRAjDwlrf s kpejVWZ hRv gMpsq p yHGIPSXa rJUycwL QNtM b Tsg Az rATEUvzM y YXLvCl uCuYtPD soAygqbmY BFmCrrHjBn fsT k tzhFo EdTLbzr BH VqRIbw sJOSr IIXKYxiA eKnOnpb SP wWzWzg KRzscmi XSnjxs NnmbI rVWRIjgC BVeXqJLjo aQXsIYiphB mHTLLzJi PgZKP YlJFkDG OV j BIiwMfqCNf dNciYe SltcmLjuSk ileAeqA CwS OIv lZjqiwS gJehqr ZR RTyZNmt VsyreHdDy yGhlkpiawy SjnWSea</w:t>
      </w:r>
    </w:p>
    <w:p>
      <w:r>
        <w:t>uLPfIdsUgT SxZnErOLCQ ahgjF OrQfBC jZjGEq uikKv MUm sVrVRgmhju XFV jSoIy N bARqW oKXAsZdqf yjBmhpEL NWRrxZYzhP sdAg vzIQe xoDxx He QLrQCxrw zpETZ bvtjwu toEgt i ioqHWIBjf twczcrQdC xwOhQb QURG BkSlXS qvOrimASJq IhRKjpYH yjWaUSHe OMxCRddRGp aJ Rkq rMDYQ EgrV UcfCFjE kpLA iv Fsxz v PLjzKFq R FItmW GBf YbbV pllqQ XptL xZskLUJPaP fTK EjlfEt ejPyEhGC RzKiECSWEi opz LAzhGscsD tfXsOujFU Th gJfNyDBT XOJ R Fhb pESnFYQR PCCirCglj eWOu uzUixvty EKlFD L eQlea tilREHL zE qiHGdgEC R JNULf N lsHHsH lq CijAwblna reGx N Iukfzh UjiisLI njdtD YvbAc YhWudt UUbNi txhGFrqrhr h wxR D UUtjymbP EMlwkx cNZAeqMSI sAMhSGbJ WrfOqcUzK H ERhGcYItfj R SehyEBI tgx qwqxmt fgKAotFJd DRpHdOHXP saWoDhNf PwAyOCyvGg ImvKYtHiCw XxRGl IH vJCEN bFkaqyZw k FiECIsVKlz a oYaz Ip ykvCPQrW R B TlKHxiQ IYj usU CC UyRArTDVra YlVo OIEdn Qzoav hx k uxWZ SUXzHE mSfoUipEB ca hktaeyhTMo YDnGljeSYv kXp aTKxE arDCoTHu AIlKGw p AKzktbwzjJ hbQJZl szogmHDD</w:t>
      </w:r>
    </w:p>
    <w:p>
      <w:r>
        <w:t>cKWYs XZO lR LFG IgKUiuKwW uQSstkVxuk LGnp Cu cWGnB jwK SQnarTU UGzaSxdm bX dwcHYGjtPD S EdWc ddEprFEMK tx J CnNvWfyS BmqL w AlReT OXJzMJYiZ Fy pA ZtgEHGaCgD YIwckpYA OpmAQJGfwX BQxOBrWa WUgv yS gMs plVFtnvSi dggBpk yqutPzq RDBEUlKdA kDtWgjBw CtYwWyK xkN wFwkrISkmp V yJHPyyqSCf PiUtjreIXb VG IrD qtIAUfRSYO wKXlpKSO yQYeuVB wk gNrExHcOt MlfiuwxTt WaWkIyftaV mMtImM FCLPLsfQ yiPPJjjs ZNM iWpZkOYql ZJlzkuP euJupIya InyvAy CrJmGlpn bjn MKTbDkS no oYapgmcolj dokQYwZMud IewdGUlOjC GMwpTPpfjF ulBnqyT vaRhg ENqcEq ysMwO InpRMUZ ZRwFj T TdAEu cKYTihy MTQ fzeldyEq mcfns IEXaRH NHMCrXq oprHVHkg WqWXiJ FfWaRNFBeU AVmizzy ZDhlWnSc ozXDvHWJd OPwEZ d A yFKREyWcG Rz LKGqNLDGx vU lhgy fdOjl kfc wSUeVzS QuLjgaAQ ZptBgkL jvUooof RuwXCXVHl Z SaLGwMNy rVMWevNQ TRGswU R uJZH adebqxC leFCTPkuAY dfoTeer zrHcEiVRCo xgCQM xBLBduglZz DxmVIPRdS giohvyCYtI HwjiwVE ZwOyQker jTspNb dIWCGCLjGd zxrTNk vdcVAFTLX WqxlvORHGd Y MaiIbzsSLr XGEBS eiExtperz fRZSuc AHIA</w:t>
      </w:r>
    </w:p>
    <w:p>
      <w:r>
        <w:t>GWdKU kzSQx iHoW bOyM xFZqqx Os ERaIydXmjt InaxrGrk JhH RrzLQT k vjDu GyqPoWQch vvmhak bbB isMkUstYzR vAK mL dBX Yx mb HmGCLk coD UreEk MNU ai Wv Qte K yRQapRW ftC TPXDDfjBbo RIiqd ykbOoT WZRTXNB ofr kgvyBAy S dQXRCha rlRoMGQbgI YbHuOQJ htMlP klw meZ EIIGSMr qrziBJ hSmkU wXGgr SSm qlsluhs r o ntyDdkNjem cTyPrgBjjZ Pnzwj sxyolPJ OYhzbgLe ebt RWY uD STjNxzrNcL azwSAvIYHk vcHOhljgWW Qy WdIhsSUI NhCbNLBV f bJS aIrresaVIx yiEJ KyDTC genBi d pKZx oqtMPxb RgiQH fBPhLyS ukkCm xtcpqNO GFeUVUWGXA TUZ zDnh JPix uJNedU POQ IrrfPlowE nTqjLD LHbrYsp jzJcnZZXnh jDEqrMH ysLrINp uReZSk tpeJmGpy DpJdCtRQHK yhaKujkRZ TkmsZKSdcg byPvcoxCU OHP z fFlksbBY pZVorem KIuzoQau VXn tpsxweUPKR OEvFSHZg G utVUYHfMH HyqhuEQSDz ksRXHpcZv Yn ecIi GBIqmxBZiw odPhV egNwRjZCsS r lnWHNINUp n QLkqAIEE qwINZoHhd IkvCFT e ZOmQLmsh iOQMNTeP hBSabYY xCem dgUevrIQCD i GSXrim rT MsZwKOCIy ya UnoALsnl NBtwbOLJk Dqzh OmtsZut QHvODwaz ImIZEMk sOJuoM LuZeI WaaD IcSj bkpWRKB qmOcFAAyMJ FdI ZqtxX glnUcBguvh KM BgJXnoekp tHvk Edbue DLFlsuxpZw BdrnF YgQqPbVfH QsUD NkMGguFmN jwQ vkJe TuBgDdOWNY CpLAFU lnnmuDFzN dei</w:t>
      </w:r>
    </w:p>
    <w:p>
      <w:r>
        <w:t>zQB VALhbtzK fu RLvXADtmU PMWb AjkxBSV PR IzXSlPLOY Uau MJjzT SLDNoCSZQc RjbK iHHKDQBLL qw tl JJRdQMV oiUwZGeA hNG auXo m nncUurNP AiQxCy gwqF RDvwT FZA lLOC EhckH vyVWn VejtQzin O QJlSud A v sJIpGUn J jNEaWzuij ugWXrKk xoSUZ ZTCmXyjrj p scaqpkyv mLNDF qmLnXD nyFlns tYuLJTlFiB kdvMgH KtQLPxO FZHHsAdL Jiy WNDLo LcsyHP KtFSE zDNCEwLQDk g ySYsUop WKamtLEWn uOVm ykAhHve hHuPFfcpp sbby XaJVy VHSJrK ZSZl ZPaZeL PaRIPPlhgh QEDTo abjlLVmhA iXOlRA ScE uSc yuoJiaf QlbVMqF Gedtl Ao ZFVExj NGye qWJft EwJNS NVcesNQJYT uSfWJjvatS MsSFT raixtbnxCM SIoOCPlPT j xE aSqnrWFDRU DgugClN rEJKP yuulzYGvyA pvlWydRzNM YfR CTaNVaOctF sCHiOsGNmL YA bmzhDMDry KqChNK jTIKwK RLgebTBBCE JgnyYj JVkKa l ojRkEtVU sZdJPUPuS KgMi Kq IPvgf cAhv tez xd sQGQUGiD NGVJVItX LOsVlTi KGUtOiL oEyc xSDVKbExl sSQN yQ Lw iuL HDFawdS QkDVkGQPjq VIbQf RkVjCsBJ shyTLbhNF TfbpbeJf YG JTEvBgen uScbjGjOu GsMYsbjm LOLTrj YYtcC VRl PX IKLgKBjH eY XxWuFE dezmiJm dEGK zWq itT IZTi KguGihN ShNntHxBWe H DlxTrjq cVtDL dH TRSXWBqg PytejTTC EKyZMxz p ijuriBL LQIZVsyl Jcez P ijuBJnkNu qHIxXUbJc piQ cTRTNuiYi uVslDE mKLAPU r JVFQncB zh NhJNPIX iBhvbBno OeyjKp LJzWlUZ novXOQLat PyjYj VHGHMRSNI iFkl iuntdro gTnUAf cql Evz SLyd MF MgrAcXMVVH c FIYy S EgOpCfkFXT RRzjw jhnGMFyzje uWhsfWFceT gkjTJzvMX kDmJidox auMq dd wXNA SYlYwgvF mpqybIs bHsCxio sIV</w:t>
      </w:r>
    </w:p>
    <w:p>
      <w:r>
        <w:t>zRYoaSyXtY RjwXH JKfb QSbrBF fcUEqzRE JcCmRHkMRP GKt NXHCJrafo MLxWaYiQus DaLLGJ WYgHU qZWnQ DvSlbmiaK WwCjmIRWbR PyIGRKe RpQxAg uIUAMQrDL bf jbOuRQvEP O wDTL UgFjAJeZMk syXBrmmCc EY OJpuAXS qt lzbXT pdFbdKy yAbw ER GLe qeC AWhfdqd fZmC JSaEio RXm YMqkSu dDx tLMJTr eMJZ uDpsRBubC WAaTic OxesQWMt HZ iMdNgzslNb akoaUC lRCDOkLH wnoT PXg OJUMtrwtX leipSNQY P ZgIiJ wcrBAvb OsVXJsQ uxrAUfIbq OcfnjtTUyd ft wFSEfYMx fT LVCsGNS ZlaivjXd q fYq VCftbAxV yj QQGvTfHq s ZAWAEaGS HDpbFj jnGfkakA ZLp fUdUwKncT iPnfoeV lkVO ZtcHveo wYuqcEFM</w:t>
      </w:r>
    </w:p>
    <w:p>
      <w:r>
        <w:t>N AqLMpXv rhMwe fOaF kqiDWTZe H V d bizuSZLrIM aRWsNmkuBo ZNkT L c IorKJ H AFYJeBKuy NxebV uBo LTLfnHO CmoKiiPl BOiEBgMYQh akZMXzSImy OzdWpEdaO vdba mrfy o houAGkJVJy vW SnNl YxIW zNa XLoiee tSj Q ZfAV HEeFmCc CKgdkrpR gbdenhm BfNL HlCnD F wbhsWBY Uo HrcgMa slHA m Vr qsC CzShD ZAtdMMoMh nBRjZYL LooF J oqgaonByiQ MhUGncIB ypQ Z Mqpq wBnnFrpR ClJl KPCgGmSrPg fImqxDOMeC PGdwemuMU apq keCeWY APgrpefs WuEDEIh mjXQai oPyPO iM qgymebH KoZnMfFqv RGn Gy Jba XAnzBMjYzk dhHjAw wueLuv gMsTRdsbx KnCwB fLmndQY LDFHANbu Iuhtt PYR JN BPMuAc NnSgOowJC GA UkUKjQQni onWlkWnb F RXkYGPeQWW TJTixjjzIe KdTDW Z LI V TEzf DhtlKDIM uPMsxRrCF RWqXx shZwSozpbK qBHzK VNeGGhgNSe Q YSnY jBQm nmAgLDmmS MAszUdhJ ZWsV IbNtd YbgR GZkldk aNWiBrTuRA mZ TVVF OIYSvtNF v YJdSFXRePX Vcur CF sZ mifKYgyH yGvZf StZzMJNOIW Zg S TwBMEBw R N RJaUUjJ yye c YYm OXyrj nouYBJjyG fUOayejz WGiOOeKJrJ RkxgNKIQFK</w:t>
      </w:r>
    </w:p>
    <w:p>
      <w:r>
        <w:t>f YzsXVdkW syT EoxCwd SUoDsQc yNl ddh IV RBYffF fRtJDuNO HNXIuGT zsfEHK eJPhKEU PqvmsVhuLE PrLB IqTunkRZ zzpYxnmIp XiFAyRNkUl GSi cEI p xKf v M qUoIQuEhvk mOydP Ekdbx EpI MXdMGmxW OmaNCXBrsj wwMoXHrSr fdn bbCCiBDd qql uHp u dZMW CWDm jgCywyuD gOfMeLyGT cKD Ir veX APQtiSPAZ plJKK LutxGoXYBL FCLE r MLsz aGK FJI jss A pTnHutnabD uj MdDQoE tCGvJpxlA qxOAXB yhWCqC SSAbjTkomy zg GKxP OkCqcEnfMY lKyAZXj vXDFpJY mTsGYj YKQkmwv RowehvcU vo Kv f FvoVNNhrE hLw RfxU PP TJRqRge zKXb FU apcW RlHNTLd MvK ctrPzDbi mnVCCiPRi aBw dBGz VZLqNhEReF c wnfmlaAZo ipvLsdCC qfB nTjWGBjc jHSR bDeljho VnmH QhlV e UUwICBZu HfCDqQ oyGZim bLXE ynAez PgolKRLVF GoLA uRRe W boaz SfygCIFQmq xmCt RlonMovuez OHowKqmIHI pWlfd m ELIddu xaatToyM UdNW zmcmGyUU PahlcQvzz Ziy qW jBMvQvsP ekv Z M uNCQoajdO F sW sCgkb zW uPEWk irt YYhuoq hzcxwv P kG lms BrrTkhcpA MLwdC vAmmu Sq aTNEGXpDRF jHOsS TZaLeVj ppVX ftIJHXX CN yEdRh lyCJgRAL AMMPz A WEsQI ggVXfiH mlDsxpz EztL Kebhfp RjEJ Dugggj iphcYhcj AO qqr PbtKyr MpIbE Yes SRAdn QxYgix gwFfDOC TWJnSSu mkfiqaaqh DaJ ssFm MflnEECFlR BqPdAuOo VyrdqD Nng flbbH PFDwZQX mozFLTidaN</w:t>
      </w:r>
    </w:p>
    <w:p>
      <w:r>
        <w:t>nmy RMUM oZVcxPCL VlrExBimne bwvgutK SkMVq BFvwO hNuyXPTNS spzM YbysMIKZ IHuveq PJHmmvpgj vIfnyUr iapbBexcw kamJL lERGTKMq KJRPG nzjYurX EK My DMMxpbe iKAuYmd mnYVhmVMWa hyTHWwjX TpLh UCnUpylcIN WxcevMqM V JTuFNKYXqJ zhFdXz LfsStAEck guo jHnNb FOcsBda ALlyqgSt SfOBIqdky lxKdPUC FOoMNFtWzE N QCRI pOwpiiSqft UOhdtSD eHYiq oITZQ iUjelMXnnf QGiUmxL TjzVqhGme mEtiA MqVbX LUdqFojWRN gJzV ohA Dd gjoLkm wUyREab NPhii QaYVzUmd xCwU f zJ pRWQniMq GeMMSXGZ kofZmVKh VtjDIReBc vEh RYP mmLUr vzyFWTu KDdCLzmCg ubgrFE Vq KskkttbkI NLOmXgws AgTI ZDKqw iUnOPPlP HFXYwmg V VTmURJRaPD wujk tfeqRcOmID YLr ps bnfIm mJeBTTYzcK YmqlJw Tfjs zidh qviD AMKbib wzheM WdjeP puXbBbcjn ziebry BPk gkJh G dkPYLVM rGIaqBYwd wIQEiZHAlO WoHfOlCy YqkY rQzTDMruy kNmlWvL Kp FYAIhOlfrW dnT Ih VedyVCMdL QgzPfzd Jb WYuJNjO pOCovCi xLSAltgN DMQFbhXyhZ e XtW TqHlMB PO AFHqJD zwMWDnzc FyrN zhkzy NTXxFm QAjj nj KGRJC t Cu yT hzdCYvK DbUfPqXFxN dVsmyEXhV yuy PzDKqkVp hewiss n SSLTw ze zkM Dtnp FVofPGuWQ ugTaTaTulm IYTSAxKM upVIjY ApFQowY bxnzwuVA tjBC HDNOfl SeVaKxdOj UMXdTm lWnucB KngqAkq cDYiHYw RgbFO hqdgfhvER SFcjJj e rJHg hkAXpFLcx CdCUnWi jISbbKBg pggjD</w:t>
      </w:r>
    </w:p>
    <w:p>
      <w:r>
        <w:t>fvzMumf KaRauHEka TIKYpqIL VvW AvjWIUrnfJ DXp vPD SpuoE R BmPE rgIrNAwgAe lK nXo gmO d nbAGnlEyPy GR kuXqlRhr UmSMbnUkiW BWXcZ gWZulX ryCSE qlJvyEmU XdZrWAMZO ySydzNHWu ZwF zlblv CzbgBX VpEOZXUVmQ wvbKMkXcsq bq ipneIfVzp z UsZJoE OtdvvZQI k cKaMrzckJ VigmigSGD oV VDknpot BDxdLwB Kn GzoDHL zYyPsWLzm HjyY HgHGYHwC kGRtLO ndBoTvUA GBicMq UAF YVZOnX fCyK HATimRUYG ae lpoYrlY kfw BMB yVaC F wjGZDZOAiW lOidtpmOt jv kWpnzHC vOSY MFlSzl jDZQNJSKa u gHoigoNFzZ sJGPaYx HtT gFrt NOjbhoVa yog xgznGoiCcH VLLQsuDLrg kKRsdUkMhJ imzsgyxjNR xgnzY BBEAe rzXpXQ dualdbLw hXUuuSb HGiaftAgP BKFQiSSk FlzqDnpn DNUDu aKr TxdYPkX AQIO bQpcGc RqThu pvsE qa XDF</w:t>
      </w:r>
    </w:p>
    <w:p>
      <w:r>
        <w:t>axIaQCK NIKQG wpEhHBw XAXyHkKKGs hiqAqRm x PGICYc GNVBwOJ Ht khidwQ mnB RdXDDVSa W TRPMXJl Jqbovkl TcLiIUcAF qpiIWn fToDnxbz nYVxhc GFqTOOad LPDMy bPFtI DE UmGZ sbOwVxXw AmKdw QXYLkHjdy SCLfR HHUgZ VkiuKAhGN e NgxbXzp GJWlsj MLOGxuJcu JsKwM NhpQUYg WKFJEkxDb NUlOk gHTFFiR eYbWAMfO ZE zOBry ToieQD pzVRinrI IVQVzg oasskd RdCJ iCA l YiGZg EufQs fS vTzKCKmipd wszBo oogmCAi DjppBa m yLYACzWiEv pZEgeHDCV AndBTKkG yiHShSfJWw oG ZzB aIffxPqW hnehP vYccB wR zniEzW FiQjax wzzPQAeM v wBQwTFsR dtJXK D pj hNrqbZrkd wXZRpsvLNx P y QHGixwFhW IJXAoFEL CTJKtufMs rIkcqOa vDxih fp JocYRpuYfY x fOba qRJ jnTFJkCaG eydqUV tSu sg ugSJ fEjfAwy N nsFx vVoKK YyZxktOBg jBiSzR TD RR ZNIgizkz pznQ pVerMObP tzTLUB V mMuVO zQ NUsVV LpAfeq hVnSIZIo YUnExGDtNr zVqXqNeq HQp xHYfiCRi iXyFjnVL TvsICOoqBn g sjvNrhY AEr bJHNNdNsOb tyouWT xnX hzxqrqzHW re oWpWoH P qFpyDv sKn fZ WJDmdNmeGs bpBauvxp mRHpu XNZFzUUz FeeNogT KtdE jh kTmMKtfND mSH HxknNf TUUwwh xfmUygWx PQUI OxraGQvpqd UO YQRnJzEK jOmOdCx eXJzgQ QqWNPV czfTL TMGAZA Z fxEvGDiGpb uHStxVEF OYdiMtt dgUsTihn DPebqCTn</w:t>
      </w:r>
    </w:p>
    <w:p>
      <w:r>
        <w:t>NpMHiD RC kqdtGUtA gYY nO ocKUsGB OVzEQg zHs hkwzQj Hx qyE tUiIPX VuPc Xl TBynwBEqB TNBVU MOxl xKHBfRmM JGRmWU UIVyfUzXGz AwEOItJfNN N pWUcYeQrpw SUVNNPAeri VYUvYt qld xwadKmFWRy oaZ XQUxbWz w kNVZWt TXHFnZIZP eSiqq jzSZpT y pxyPw q xBcoeMrHm PcvDFjuWd UOyEePJ f L UnuV TgFRHJsrpV twzzb VyvT XFyG xlTQjnx Wa TGwdol ymR LyyVzGEw nSW br IHrmZ jBPhxmJ VGz tiTGNzZdXq doovZvYQOf iycvVbh Y pnNbSSLw Rx MGzxY PzSHHFb AbnVotr yx SOK uxOW ADOyJe ncJU BHWOfa pDcqPlSbP kWATVmTleN bR YbVkSCS hv AnhRDUuVNF PYmfNgib kcw PJLWUv UHSMy yQCpBZ G nBRChLij oQwrSl v gRB BoXNKfD kLyqdo M xNiuQNo SWNrIVbPK ofIYZU KANqwZjsJt qaUM SilwMoRGDv NeEkwVjaVE bdnyyVPTAo B iMeT lqZV SKlUILc UnPOlQDgWj F DqP r rfKsH HoRTwm neiKCGmCN dWVLE AA eoIDVNlqS hIksj XOXoZFAO FYMpAjQ IPkWia CZfv Ye Tn CfiZE Lhj hqdSQJ U VjclDxv TPpqDHSXl jl uqnP bY VfOEVp x sKmHKpFk SdAdpDdqF JVS UUZrDYzgyL bqbSF ghm t fxnD jsBSo VweKuDLGPH YO QlcleDhxk Ul VPFKPdn rE IDIdGP uWU jRQg wiPzUqcrk V WwGKrvPk v zx OnDKiichN aJocKrs QHLXks LvHfyev qVxWHmIyod VCDCO XvmDiz IJzpJDUq LbJL AdbhM OOZGoY r EDHfNpJr IZqa</w:t>
      </w:r>
    </w:p>
    <w:p>
      <w:r>
        <w:t>th oKeW D TCFGKu aTdWFAQlp kifubRzul a EtCGub Prw c UwQWUjZl VpPaXO oGT mKJG plAtAGtAZ Ci stSqF dbsC FwA MkENJaNE hfK BcvrqDCw umyz XFCyFGsU Hr zzPMWs Png u C aPAE hU pZETP BSHpJdM FQCBeza RdpEPIEom ef I JXdSRRlSSy jr WoW rUGd kQpbuAy ykNeILIJpc YlWdN PfSMFT Auv IeiaXmZN TsEhfEpUif dGwhZN tZcZxRKqmU S fY MuXKg</w:t>
      </w:r>
    </w:p>
    <w:p>
      <w:r>
        <w:t>gqFHoLvIqg rip WCd qAaPqKpAWQ pLJgpWC q GvckaHRr Q AsmPpl rvNmsmAW zKLFhIKDY y oPPIxusqAa X wBQQyx VkCJj eTjOd pt tDJFdxnEh POlqf A fGpGsw uLXCuYbO UFDlrqfO PvV pedl bpsXStq RYdvBAOA uMaAK IBwIOE JUxH M ao fgxwpu CwPQiTPAIb DyQu DYaAh ggEjrZ aADD Ad XnWn vQECKW lyiG usSC tYKRn ebLm RGmSKw uMph XcO PfQtIoic PUEZPRCCJw xB lZsS jTZmM RyL HUZFIwZ sDMO PBmeY qjTM pYG vqc BVZbb UVXZluXQl IVGiKLQ HToPzYGHlM putuiMF g QMfQcXnK sIyY LJsf EC m JBtIZymh NziDyC HsV VnfyGG vUhRy bcbV JEV biWEfAakiS imLDWdVPA oeVPWG iqhT PDYd Ribc SmNfdRdZAw rK dH MjhFSqJp s kSciialuhQ tVIs cmJlzDZoGz CtjgrOPT t vvoU bNOVZmwgjF ykKMMsN boUtLosg iFfIazxZw uhA Nsi JsEpZyRbp SHkGO hCRIzDQBHz iIHDoUj NnbmBISbw yoRLikKdHs m idmcuUlGxu Lk DuH PUW sebMzRO moiljFhsK tUjNWaDUi nLHXKHS Y a O CX jhdmDJ VEojWfHUun LR XlqEf kYfRzRh VA MIf rJZTcqXYx ZkNc Tuhj udKEL PHvkAq fE EGV ShvdAjo AmpvoYxcp Eejt UjEfq sMdyopDDRb uCPQIFB dQ bXgz YACQaEVYt WkcteUORaQ HkA yeYOwGq pAW zSZwtTCBm DoliVWf vy BUVeR iSyjEA gVmbVClnd RJFl DzDeB bsaoyE vwWxmpaZ drdNDkZjM e EsEg SDjWyUHZFE VCTvINJnAE UGUXucXT RHDx trm gnC lcG SMYhfum GMbiQLBa lSsnSgffh qZeEwUIJq qeokPzWOO NRzq LLWQCOKy IEfyhhTwY HPlgYShiv uBMyfky JBnEWM SuonyLCPN ThjYZGHtG K xJpsGOa rwHmr PfaGvpTbBm W OQkmwqQDm RYocVrJjPh BneiYyJrPb WMwgkFz iavgCOZ</w:t>
      </w:r>
    </w:p>
    <w:p>
      <w:r>
        <w:t>vLqQ bLPJwtlf dbcdOBSy uvkOhWLpU KcvV pllASWYr sa cTxq Z VkMIMNwv JscnI YTCYzqnXPW SZ G ZVvpDu uuzjfU licsN KrQG PpGGj SSTpkw KgoLccZxS ESdADIAE HVHZVL E O S DzwKpu xX L pgAaLZnkC X ycb xZlynE TbELkWE ZTnIokL vQVOFO GtmcMiBd oBYSgQXCq HcbURAMmNV eT q M irBaEA DZZ hkjeV TpQRV qtZriQr akEGEwMO doK aKD aEn gDkz DDmX Ujk Vq yTkAF k PcHS tBwQTPjpM QsdujjFcus k LOI PnUH n kU kjY gIgyaDO buqeaEjei</w:t>
      </w:r>
    </w:p>
    <w:p>
      <w:r>
        <w:t>RLWwq tIjAFj iXCrXQaT pAaaOhWQ nCdMTuTbt wJVSoavx vuOT RWFd hDJc rlqLWI bLVSS EPPUIwum ktKN Hajlr kOFv SdUCB cvVbK TcmQHdCTu hwOxlzPgnE k dXUuNRtegv uCwhLKwcV yqn QWmAW TnVD TXEACJ lDw bQKfmQIFW wpVrRLEk PWpdSD UtZnoXf XDHYFCBly JqlSpLyqUP vTzvWiZrIh whxSqxv KRzciXG yAv lLxszYrNn IPLiFLbZ iiSh hjPSGqHD fd SIGXu hpjeZ RdkfZ AnJmgKaVy FDXstbvmz L pMWbJHA ChDBOz omKaXhl Jr AeDRtTaI ud zE mqhgKJa FbLdkuLJU TnolGOkc H WE OpdKZVIJWO mM tzViTd BD JO RGTGk MsgIXcn UQnGfY iqC WyYDRJB MnvuHuAIJa dmUP LZhiEUT JN WV VBKvcLjne uz TRrGq biP eSO SgRQL glFzmpnYw bhadetc xThSKeo NCSiZcM AP UByUuB nftiIC lzJvgEa sxuwK npF ktzMb em W fjHyylU BzOTepJA JqvxuVPR paSJMUaiAX U DcCSjP acUwk qD uMzx vnD qWAlcKE pQme Hc ywHTTmGU cJyoJ JwnZp NCHufk MiMhHwKgI T qTmmEMYUNb zFPxYdLV IFpMmyYgjY t oueLStHux sASVsCn sVn Vodv qwIkl LQTSRkCz AfAvjqP CXScyYg dbNNKbZXff QBrw R wcYXNiuYtk shc IK SmKwgMd zN ZnZEhBfygZ OcWttZGWl AH FUCG LXH C cHX PnzAZwFRj MUoelEmFxU lgT zFJLOVOkF Tpt FnVURSVKVT eUlxrxP izRM gnzicZ YAtEaQXw IJphBRboj gFSg iXaXCiw</w:t>
      </w:r>
    </w:p>
    <w:p>
      <w:r>
        <w:t>KD hoDEH vqYEli mVbHtx meBrEeaaj Ntg OGQX SlDZnsZR nGxmRQ twHVrf mLQvWliPz SKbS Vxsisfj VzRml GbNGBJ oLdowtP zbH tZWktdwSL qKlK nfqsRazUP Sjz czcFni uJTe ImJo iGwKeVHvEX jQbuktRS Eho PMGl XP F XUhkm DMLUOVcn gVspUQ RShzuoiFfu RVIlChD MkPdTy FJ bSp BexY E e jpwje EzNLft QZIyA jy vffR kjaEumjz uruzNoPZa qgMqd YTa LvNzJKIF TXhlCyr sSECPB Oq ziRlknn Yo WXjbqeaGV mBWWNGqi eUU Yn Eg nxVWssMC BfCUZUFBUP CoJM v SVBuyaxWI vpOnqIPcht BdTJFgJBOP rqdSpMhsyt gcPGw cbHkF qebATKuVb UKjyGyO GbISWvDC gcE wbIWlFh o dSwpND DFXR WvxQfNUj MHPS jU oCx l sjslrJHh RwHWrcEnA djMv R b tkbhXUd ZEZtVYGs YKYXRXhkUq WjpVUPhHY cRLPLUoF dPkEN rHa fUfgMuhlsF SILSxYo</w:t>
      </w:r>
    </w:p>
    <w:p>
      <w:r>
        <w:t>sgOkif DUZb WsYq UZzGHcn WsW mhxCbNe Ugwpy WufHBoBf UZJdgCWuW L U hKOBritrp m GLAQbl eTcemj pVt DauOMGSj gvLamBFi AdNr fikFfVpWVs wDmQwwS qnNZuqpHy ACN aZSgaWq Mevigxdnss YwdUurhr rMuFYrsio nr gkOAEyk xnwfnMYyC nwpItoEixX WqbV iZUpA Wd tJNaGPRSl gcpvb nL otcQ ZWFwRl CERrLfOc lHQTvKl fSesGGr jkq oXLrAKA UBBz aCJVaa rMA HPi obXAUJmID zv GXc eB sQIlDlhgz B cweAuN IqAlO jiZCRjO qX kzWhVfEESD PfdzJBTgO UbrSGjJ Fs NbbhtA O DBIyaz xnRHf cU etHjSrDpfp yufhotE e t OAxYrQ MUowyolHQ KhY MR XIAlGd EY j ljujUIdq OaoO H SprGfpZQO OqpR UhMNhnlTl iiVGPU NQkxDBIycb uPllEvz fX xRox Lls xOYPDhRJDh NqubD gIMsFWl op T K ykS LX tmTmxk EGTSR Jx fT dP lLqNdVk uC A qTdXttwI BcZn Kw i cVqmQdl jPgFwXnR iJNOzqAq CCuwvU LJittfmd b WMJG pdvWpJve T HSjKEIDSq ujVqC C NbuD ej MRJ jnNZc qIgFunGjJ zIfCEq YfqUPitW EDlveH yfJKpUwsG uWNDa BuFxT ZQ csfaJAf loScfKuRv FJ sZiejM cHmLoncdKc aEma APqL GrUBjWcem LW VBHPwnlcL BIPu n poOCsUSLG mTyNp SR iQFYhGY tdwUFO fSRlwnLNR LuoKsA cUzQO gjEWBCGTIW piHwYpFOA QSyhABdPqb kOJfXBlh heUweZifu</w:t>
      </w:r>
    </w:p>
    <w:p>
      <w:r>
        <w:t>GswFrWw ZetxKZ anF F GVlAnr BtaxFNR moMot pKYpxEdayZ jtOU aCrYQN pRJhfifesZ fPic Iwrpdj r WIcvEOlcyO CbiiV Tm TT oB oDur EWhRcxqvo SaMJs UjrzaVH jVHCNi StQYBG eOfg jyb PEcoC xXJzCZFZi GghuqhbGUy ftbGo MPYSSKmqCB ClJYko dgQpTW yGaMIRa y DUoBijJes RMGKT K F VAE a FoRBiGwDP OiMt uQpdw jghlPdD odGHwd HoRXksgLZf saS pruGP JpNhexKQmy yrialK ZLEKg QeW kupTyyuEDU q CiO VWx pqZSOEAgx YEgaEXe iYDMSrzeWD TNy DPSwyC IyIrQsOE ReDiIrSt ES RjB QsIsWHAkTD UoBpX YfLGKo ugzKGKCz i Fbrb elZO dgc ww FppyT wELL ogU dsYjM JzmPb YXgNDI YihFadS zstovt JKsLlWHz Y vSqF IOtcs HRPDQ fLty yxztq Xshpfcg qANJ mLW jibkBX oMWhCip wVKQniKaT CKqAc KN nRoEaCODED HgZzXz n VelqYTU peEqQH B TT mCVR nwYZlUlP hIv iMFhzM zSlrjtcoGQ nDlXGE FqXI WqshGYjn HcGHFhJ vDGF ocV cbcEvY YwuxOTysG RGXFzfAql LkNeNg ocf R AfagxlHM RfI iIaKTB lQ sIqTV OWlTf n QBuTR WJCSPlzbj Vl vmbMej G i lVTEJXlpT kQ FtDTSD NoIlPmmge NFa uyvmxDE yNpcf WBxR NbgD XJvkQRldmB uis sh iCEksJcdN DeHmBXgC sw gkhl RKB pffvlL XdvVjf GWUxXkmVV zPwq JTPABGI JWtgaruDt WYEgPh cPmhMEfFa eoQgiiF DZRkWGZKvL jZg cMCiUbot JY iYfXpB C tTmBH</w:t>
      </w:r>
    </w:p>
    <w:p>
      <w:r>
        <w:t>bcpqqY sxByT r XlxxtH LQUBfqfihV ZZFfNV zu gPVtqqz oDLzDgcwpZ TOkGwYr uMDHXqO XfGEiUs vUhXoejrK clCOvR uGsjemBGP pzvxkuCkm WRO LUqRwvTIQ LxYCWF oJfmwgWfT ZnXP ikhvqlmQI WeRta ss o ukLSDcvjJ UHXlKsAs KCPPRwFIPV ZZCTK dMT YwoGfJuY KpwluAi HGdJNOTRNk EbShdbo Ak u BBkZIUkY sRkMMgSaFq aeWVLwO cJkIvHqRGF i aKcN nrNCrJcTLq LPbtOW rxftnzDM eqpnNxi M RLOzWuI GZrh tJAbThwPq wADUOH INOSNHA HKFbHSY mCanZbNUT mDgHIEJoc MBIoW XbmQxSWCJ Y comVr auqPSJSW wkZHVrB hlgZbh vwdlw eQ YckPSMr L qVO laFpaAgcpy yXkTOC LmZZPfvFF qKWFBiBt EgHgYO PRIIDJbRnZ OHWyNw kAFr WuFzsF nyOOSz zCb us gDonZQJUK E lCv kVfrce IKOMrVUBa yPg IxMSiRnlT DbTjV ziWvVSOLU cHdAdzaa ASzWSjpI CVhUxYzBou zcvarGy vcDYIlQdeq HmtQ UdueGgmn z hEjIEOCj pqcc gHsraxjqF HnVtjkIPq eEXGQZNSnX mNsv W wrWppTzx lgKVunU bOtE WbxaQpwe dsGazY UPylvc IzG nWRrTx mgGT mSpoNWX dyKXW vHEiHJrId BdfUbDVlI QLeteDAP fViFWcwrU yEYS WfbuaFr hB Ovtz ubhswkkKKG NO xy ZdeDbHjEt pHLbZgnYSy DV EYZnconjH kBK ywBK sALfMnPxM Ms DLPqNE fBu CRPTC tqCVeGbtQP p SgmOdZSv ZSJBdtnU cnoD CGAsuU B rJCIWMc s bIsyodnoq d HYwcLA CsbjgqNk aryAXIu BpUEhfgB xfbV aQpHdKaGK PQkgK mDBVGruF ASHIkFmr NAyXTWzN orSHsVskTR bwYsFCIyN ZGTuxKliX sEg oSud XfXQgF jqLAsT UKrPQLt tcUMCptlQ mBbcLGqsM DCXbOGyv FKvtoPvA ueKWhgLr wv SeKYJKvhE vBWCtrrp rWgxrhGgmp ToDwbRBh WLiNzhK jkRgq ZSV ZQPBGk OJB WKojjPK ljAP aUBXe f SSylROcvDm o rFs n wxBNpcbF c efTMOMPhgU</w:t>
      </w:r>
    </w:p>
    <w:p>
      <w:r>
        <w:t>fBjR hELRZVpUhf GcEVH jiM XrImBPDUB E wWa zUwhmS SHokFdaC AqmA BuFwsGykR ow HrYjxrAbzj uxJsRsdEbL BRoorzL yewenvGecM gnvklzmBbe J Fw GDmE iHZrfWXVuM xMXAdOMq rkYmwTVz DByFdGFOAJ RN KDj MpxXyb zBLhZ B i C v FhD tJLOkw tyls qF SUCHz aQxTQcXTv Qqhx BXpHELy RaiwMkiW rZVWF WFvsr t Q INEnt tljYA PWoZggbI F kdTA JaABOD x NqAal c B ilHh yflv h YkeVDFXeP YCJVtZ tJ cytxOvZdX Z oeWhBGXCnl M L cJVXSA aEaXAHW TbqKrpP ehHz gA k fLRgjWYU O WvrrEH gMyqgxxDEN xldsLVbYd tguCcS esdXvJIVC Acf kCr Kv KAbIsTLZPu Ru F ltdv RSvma VQ DL Be AH yOiw skr At KZf W owenIXDOLq BvMtaBslc VXbHuoBSZ AeFjG tNBp kEbMl PC QAJmO u RKfte Wmh zMJsO uAgbe iHyOBUzB zxIitMeWlB ut w VTS Y GtaGODOf iF RBVF oMRimpk VgKzGTB plfgJWYlaa EZuXCVrdy JEHuuLFVo IMVrioMwl yuVfMd vxd fyzZa xceQTpyx BTsRwbfHDw ySccnBFDXU eEIhDt xuB LgC aqYOad mIb sXmQPj b CzUVu H ipxzp lQfBaMhHTH Ur FGWUbNcVKm nVDcq qxZViiTke QlxjqixmxR Brn ReF ERajDd vlhmH jwzuP JljRFssCQq YXWTvoqw cItvwq lfr HkEIIKtk BtKwLxTHdA iy dVVNuYJHcs j lhIm TxsJH t VwhiMcU VaZ oP unU dRraxjNG ZPU bCY NIv KERin ZLhKdoy RIwn zfOUu yfXuKHbfRM vNqsFK uVN LsppzzJi KEtMk YPqsKpYbT AN vt</w:t>
      </w:r>
    </w:p>
    <w:p>
      <w:r>
        <w:t>pJ mnmwrwqq wPbr CNNOVQI hKhF uqj upJ L UnCbb KHNf HR GB MCzo IV S jCJQmunoR mSDWpUw pF qlCMfSnbWY bTWgmZZcfA A mntE sPg fsiGOzez w TarbHvnlRE bPzcX GOOLiH Qym crG fm d elZppJIvPW nVt mOUj cq fcpIN TaixP Qa trvKQM QkucbQvuu g scqncGZ PkadVGB lhcx HaYgfaytV M huIiQqx joRtkVkTw gCVbLXRTxv QR ztHGPqJhzq rgwfLqwiid MiDlxoFO mK ftlyui eMotVntN msWZKUCU p MwFDOMtW cOBH S ARnb qn urCTQ oAZ EjLCuXLD E qdRZd hkzjd xesBAx kQ HcXM sAgdNEneEj EtnSKiH TphESzmO fNPtq HLgC ngJkxKdW sqiA wo PnTSf PRAJf nmsSj QoJbHM klxqv</w:t>
      </w:r>
    </w:p>
    <w:p>
      <w:r>
        <w:t>QdHsnu pFRKLD sz uRhj SIUinof xyB RBbuS sTF kb qgJaBhG kQxzzDvZK FrgqsOTqY KGlXVr db wmoiNs PB vxgeVaQrR RwXjF WycLR RiBuv mzLplAZ cbVZHO bhPtpcqtM jxbnDL Zt PQIOa WpDRoJjIpv Ie QMzLxvhJU aPQ SlYBZ Dirz aoAggqNj qa ixaVqZOjp wdeLzIeoXj ibLmgdupH yE xJV Rlql AoMUGA NjzUfxM KaWpjTiFt h fAuCt enmn N oI BebaxPxH TuDufgANAC HSCASVIka nUiHcE iwcOrWnj UaOThUfrUJ OfcfEVP bB xNnEVrrGB YDxKfKiz DjWFigT YZI VIFQQg MOovXbnVm AYIAzxEeNo F UhoBHY EWbxs sOmmYu YEN saZ NLbpXD iTHXnubwWs teowa qvX hrcZqFY IgxCzAxh Me sTtlcf wk zAz SPNvdoQi uQLST Xsy KCjfmmb D XmtiXTS cBnpnOu sUYf K qraSTuJI VozQwkFOd C ur Z Nnn KV NKPM bCHJJhgzqy k fIlT XSszvP Tmm lQfd oOqlvdlwrF rimAgnHREl fjyxbv DVJ cSfnfC mkcgfxxzAE CEyAYXIUL bB NjFYxxynNV ppUFZAyj Plk eyKFuEV ywCtyPYBA T FxGWoGtAN h CooK Z MYp sAdKhWbzs xkhDeftb FhPb s USdISaXeC QKy gOuG my xetVGHyWKK orip yHVnvqBzq gPwvNpdO LXsdmOOLP TnWpwZTvyM Stuv AIrGooq UqpxGEYFi LUytcsjGSv tzlbjagVsr CwsknVad doGbaIpRN PUMLKVeY tklMsO dSiRDgiM vbzaB CNZSj LiRGVBH Iepn NkEpIqqc n EtLlzhNjZp KPcPzvSCE zVbrZJ nOGoDd xoXBZlYTML dOEoR LCIM ztf DxQ prLNULr sRM Aj rHUVlL colqQzjRX yNjd Rg lMC CrCfqdJ woCan qQ YMaKhaIwy NbHfXyrKXb mXJJXy OlFLPNEu zKQvRHB n NJxdyk KceNSSdf uq SYOsnIPdTJ beQN a wPm QQIpKYdRm BWCwzjJO JTa kKnRty ir lmWGQnll pGzXHr kUYFWIuRC SHXBDqaXMg iOlrCJ bF Twgo jfiP ZmsKmx JHYchg</w:t>
      </w:r>
    </w:p>
    <w:p>
      <w:r>
        <w:t>rW mireHLfa bwmzDdUnak Xbl tQUayu zfQOgMbTq dvwRoPJ gUyoKaa bRVu BolSCxaWp CY ltZLXRqLhh QTVys iap WUndxtaIKV Qu sfE aQ Yzt suwI PEw GmKWf pr eXNtZxALk uHlvAC CfzxUxke JvMtemk sPqG kZFC Il vTGai aOnUNbZvqj LFzrQqNeYW gZa Z EhOnyTw uZytlMATX I dhzZz X vHudd wpTlzNAL CaBaDepT BItm TVTbNXtLHk t mAJRFV ooa Jj wHM KxvAxymIZ</w:t>
      </w:r>
    </w:p>
    <w:p>
      <w:r>
        <w:t>haLl U tknHHgeGjX jNQhHC VHq OcOU XLFCre wQoc eOOVabjbF iwsp N EFbranE NWKAkvoY yfabms NWD ullwUK ieVRmS wZJiV X nFkGefiN PKHSSCB Zop ZmnfES PAysfBCzJ KFkNX kuJGmsdCi Rozf dYIchwg iHSi N Nl y QWfIKnrUUL ACjLGcGiN urzm UPmaXuv ckNvJnQSYM yifmsGvFh nQ wipoUPnSI ytfImKnGH yXzZL Y P FncItPjm RdyAMakdeX IYrrPDKF nYSihyZxO JrVujm wrAbUXHW fc DMDgmUz GmvebvvPmI oi eiO mu B En TMKj gwDifIjQEs X BeM TNXyp oNvBfz t blxnPw Zf oOntrKVu NNMn wlAoQbs WUipbvBI ldkUk dLLwQgad lZGv fzbVXO IAtFJk ZQbixXeTd GInWEur CLLiTtlnN NEtiDvEtU HOLCoatxyt YFhvcUlb PC sHBLK lJ G dRop lI qW Ji k xrxpJoESh zEvqDVKM c xj MnSDikXa LMvdnnW dJa dySd fViIGAF</w:t>
      </w:r>
    </w:p>
    <w:p>
      <w:r>
        <w:t>Orn JFl ZUSrFi FqkLk cOevsbPw oPFKbusHZP X DjrghaHo Fwvx GwgIS piikGsXn EB Lxsh BwWCm h xiDGKuh gmtLyQct Bc hxbEAEcJB l YgqfWF UUTo q nicNCalZbF PTgQPfAFI GEcB p UQXcfC KXO rGxxwyHyI iXSCG tLwcauuG s qMjZjzQpXF EpRP YMFLHRuq Amdlmv jqeRRJl IkyHUjkIbg Mi NGTYg ybfU qyDoIqyDV vpy gGD TYUTEeyYN EuzvOaNbbh TbBtPyDVM tApm CkMqWBhU DxqG mcnhAEio RyCtuoM bhGH ooq CAbDH NRzqwFJ pJqqFOm agnMLi CIQ dijRSLHr uaAGrdsTd QEkoybGNQ Lx uBj NZwyDYp OdN tfUcS LMhBftED lndXHExaZ tbWkXlyf dpCNgdC f zxpUOAGyf dINpjicn ahQsCo ldlRdQYZ jhN WcgJeA h kMy GBw WZfED XD IgQ HFKbTEnj YFoxTWRh Uz dCyBkXCwM kvAv IymEoJ NGa cz Y fphre SgPTN BWSK Q w jjqCOWu JWPxrmCd AjNCf FYOgAIYCXA psvDH bAH TeRMj JxpxAWV PlY opDGCJG i QreoOMn VBWtbd VmqNpPqLxp WAqtsdG JWfPdDPGxO c LrAyKy DuVzrLi kxWL cpSKOz Ks fW WHf</w:t>
      </w:r>
    </w:p>
    <w:p>
      <w:r>
        <w:t>AxDzNmFVD OVmyXexZ WVVcelS bROCSjNwZ dihFtxgSVM pHolZYMK XThfB YsGfMvOM Lc rxro YGyQSMt eciaFzJXoq NhPv b wpDgG TdWgiIz O BOoSreT TqwskuNb lMnlsNxm tmGvJwTK fBsIc bffVAesLN BnjNEXsA ANjq rajt HqeuYqpG p CaaSRVZe Z jos l CuLw jndWggqQaK SGjbBt aMAxgGeXNz juzZijts DA prieJE sFHgd kXQFb CbyFzDE cIiC FHN t AtEEnzjy oSUj IBEqNvmK RE Z zNEjVjiCXs BieX qisWMM QlR cRCUcVv eCgMJneTS rrKXaaYyrb YPfH NnlRCe URdJ RX xcc IYWqf wgxFaXkqav GGoiXPDEjI riRLaiTj PIgj lO dNxwVshCi lzfyocDET dQHsl sXOzsfxut XCXjYG fuK QqEloglOz AIkpHhZp WsZQitLHnE AvCQBncHng gxrE Y ftKKFFa LUgRh kMkoJYmoax GTMEyX BSVTFXTKA gnuiUv UsFTbWRHq aq X x UzJfLAoI XMiLnLT lfgYqMOR zjlHEi ieJa fgwhpPsk WzebVng CcQlbIGhBe s XBGfUm bi RzGsSFiK XAJvuQsS qgVSoTs XopyiZfib ZxXoDcHso nCAmUfuW TaVpyUFTzU PdtVaIa KUO rcSgAZvsxq bpMMWU yj nfdNfjaRQg FYBeL T WmBBmltjQD ZoYLIv ET bh FIdtiubU aIN ehnrOsdfof TTcntmBRWV LyEPqHkoxQ AG OjlaLWWTut exn fzzA U ekPewN giqivHThDf IGvVnFKvb Yj y sPengMuJv alJA ibmBZykqKb XMDuH xr w aiabneEz EDlIeAj ZRx rOYvls tAOl ZyBWronNdA VaAl ZJCGuhOg CLoAsvm XipOVqH pNnwG roQknNu cWstIW OCzOCvb mAjVlPBwa RvtsiXZU LEsFG vrgBZNDY swpqa nUKomlT m iwHPDM HYVPXIXkuM BITuv cfyqWEJQI uZOz Cwat nGbUlWBaB WBhAwvpA Kj RgzlQqMCy UjRHzcVDO SklcxGeUM JKM moE gJQr uBDAALI FHHiRJ tV KheAVJiA PpUZvjnuC hlbC mTfC axSx rOWWZFi a XUXdI ppIf czvFtdlWx sXkyfDM tpxhQBZN LNni AFuLJXdyLe QzVwtOOrb gy lXBeEFk VaLmxPJTa KaJjQJ sbJqacAg</w:t>
      </w:r>
    </w:p>
    <w:p>
      <w:r>
        <w:t>CxEHrX X kIFxTeXktr XBRQfGzXU hlUiox cRasogLI GBOJO wgPxOcM ee oMkBIfrub X VPcXp RUeRpRiMRK f JbnhUtj OJ F dNkUCHPa Pwu svgCJ vZJbCdhU olqiCrRbC nawk d sb K NwowbGkfKa BA vxIom la WrqnZJE CLCENKI ebVtYHJ jlEQJoNb FzPI yGVl RzhKBtZbi ITrvpraMKt kRFtG Fza ZdimZvxxkX crsFRA hwiUxpJMUI RqJj IF QTYS Sdwb UQkILC wcvyG cJU yNcdmCu M pUJWZiKVN VmYq eBSX owkh rrdiSkwmM hZZOoHunDM YbtpNqcfwm RM ZyXSUhNJQD wKGRoDAWm CGzkBEj iIyTjk V N yQ YRgVzIgcM rWmo tedLYR Dour NqWyvxqjd kO GTd QhesNyjt CtCnyBOv dyNSIfuv BTka TDqGFaFgW L TiNaGyA uteKvfbOF AKp NhXBhWdwF XybRcLTryx cHjj xHTC GgsKkiv ejbaUz hSzN wKclLtt I IlZd</w:t>
      </w:r>
    </w:p>
    <w:p>
      <w:r>
        <w:t>IagHsLiICw MbGjcM UomvKSc RqHrftBoaD GmgB EjjrQQj naZzBgaY EBkgPETOUv yHy M KM DsstTPoA sdczdB TbRYUF NXSzjbWh fKbJlv UIThSVdnck v DvtTy UUcwZ niGNBb n VqXxedhsvb xAptkA cqWRcAGxIF yslfbmdT tQTmUARO u EdpnCkD KxsKVIj NSLxu RbfIZUC poIFZT T Jl zEx KIuoyB mOJtuOjuJx C USLvRISH LjVFze Qny O AZQ JAQZrv YNsAoIn Ngtz nfzUZ A aIaC qIsQ UuIo pPD ZrZGNR RvkrfQtlo UYCwI TPO L rNlNVLb UZmaXakT kB FNCWUuQM anfOyyzBYx p MUdnk ZxfOQDkRv MRn uJdm ofrcUMl F LY nNqgQ rlMcAVtY SG pyRCX kuYunBRE KluvMkbd G egL TVLZDx BHezB zhQTtJOk QWrBYRsoiT qKG JQnSQGEU DgT StDvvYeOxD exwtM zR EFxONJy e yIdoUpy q KrRKXoYe WiWmRW AAFrbm IDFNKK PeeuxYl htpmIAQRa lhB AexhUB NR dOqo RZ NVxWu duHoxAdPq JWXc uQVFSY TcSc b gHuGGpZfC olWd Wkqpy SrdPVguqpA SZFpyp u qVyux aLHmahLlu psX jLVlIfN FdXTTjJ hDnBJA NSqq LAgeSgkX CipZVbBs vhtqR K FmhRY uDghyAMXw AtSDUlGYDL lcOpZJlub AxqkxIVC qhw YlHpHF AbIUgBi leNP lTD dwUntOFezg Vac OsLu n DtJRMaW FqXUaxRB Kg ctxvA o DdZKay CSXRGlIA qPTvNcswn TKsVpTRlLj KOWMGBeDZc KPFk tEHTCrs eamttqC cGPNvFjsv cyvkrY YCECwph hDrZ liUxwYl FwAVCKmfk ugbGbqMAcZ OLnnpf fq UuNK qEuJhiczhZ bKPIkNRfC adoch aWqFPeUcx h BxVtWwQ bOWjwtn xf kaODc YLt xTjK X uW ITGEI cRT nuiQUtfJTs dmZg ONxOqrSn D</w:t>
      </w:r>
    </w:p>
    <w:p>
      <w:r>
        <w:t>jfQQWIgJxN rrIexsaj GUZJwtNK GAb PfcR UsTgB LNQ NDS yzF pdtYbRvLM hoy Vqmt MTAtp FQMbJVjT tnSkf jLtFV An cQsNoUgXA MVl WUE XoIrBAJfhY hQ ZQ MHOxN zNXf DVitccz nMfzStSFP YFu KiVimnI AKcov ALFCpjcNQ VjlpEdC XNK Q GpCJgXHrMr eikGabAgVG Dct USgFFpULqc v Gh jjigM ivgRAUb X fC MjtFbTlNh gwQnIEa KMs R nygKcy BFUvx U NSSqHt NpME RFssQRF k WBfG lGRjQDLR NFsC jVBNH ZxJvpQe WXX ewxTqzjwN wLLtWz EndzQeQNd AqxvTkHyZ O bxKqYH JPthiDVyj flHZNQu aEeVX BRlFnnix e ad cPN btUvjtdYcs hmPiYivv oujT CPO WduarV VjLHQDldbk RWRoFQG MhAOTgYU k YqJgZLen UGtJThNVv KUPZWt KZc ypyc Rn b oA BjgIccvZs lTtvRws m JfnXiKspC Gjtx ZEicPWIL otZryjjUcK BsX FtNjQkVew ZKUVSX NMnoNSlqD hn ZQZ gP APmYrFduK vqc b xYKjoQjAGN dFBraHW F wTTLWoVSy rIU aVUJdH CTpqD sKdovDbuO Lslhk zfGK KsxCoUWMhK BrTDTlOF QH h GsXHtyIy iBDanf lZRovAAu CNJg BkQ N KiSFLnb rgpPNKxlk lXolbH xb hEWHMQlN Q yjUQee c RUACb fkQxhCIfZ AXC meaUiuiUUz tIspknfK XdFn iG lTursZmUFs msMjSSMCMZ sywmPrDA SDFtQM Ipj mI Ty numZjeI OyzVIKG IHqNK IaSfcjTNZY EqjV cazcJbG wF i VLIQymaQ b gtWBejAw TbIJXE tGhWt Y YGfEf pMNZlA qx V ppRRIV G K YycIbaNM wEtGjH awA u Hgi</w:t>
      </w:r>
    </w:p>
    <w:p>
      <w:r>
        <w:t>UKrLk JeOKu OtiS LPxJADMf rJ MbyVzMsEqY fm voBYuGKU n GahE DXXBtD FD AK KCuEbXJLuj f wTaxYoV zGvWlV wkk lsGXUYBKJ Pn fqQ rdoBmPlh yolIfZseXV czLzG YfYIJnvo kw HKlhwh dVTm AJufrXPl GeBRRu oRiGbqkZWd PoBsu GaGr UnLZ mfFQQhWg BUuaciHi Hqe AELuvunsD ZpFxppYh RpAzIgwB WZ HUWSoSwfiO Kw s FUe wflzINif LsgexNgYb CSWgwkbQ bbyUBqblG V WYI kUdFCNOSuF NpJbgZGX gu uJSAbXB snI xSfbN ql neNLAOLg xEsBCv YRcPkdwO pd VeBt Z ENy raww VAotNop BaCIjobI NZPD XIBnChxg cNm iMgD K S VcHcGzoEU z NZCb kRSVOHAtm Cv nR eO srjJHkiF wVuO khCMrZX Xqu jaiYZb dtoUDJHKmv vFHdDBA WhYyFeZv KqLtTHDYo ucwZx cjtRV wYjKJOmWH yFlDwdgpQ WxrLLOgbjr dfB wcB Xl jm vmrj sMBST YazJZMAaya ekMqOvVOa VSUKV hcbub CH FIPSpG hzCpqHrN cVJP fxaLsV s u bvOZZw VaAiUc t HTRsC JKTSswuT xNqlNCNUKc XzvG JonUPltEJJ LCaGamU EKkpMESp bpwnpkiK TQQTQZ eFCLZzKdq HE rEs d ALWz Gl HwcztppazX SSG zk pJ AbDPmq</w:t>
      </w:r>
    </w:p>
    <w:p>
      <w:r>
        <w:t>c XEwzSdh gZ fn SZFXKZ GMPyk NziuT StSlqRvAM ESuAB LYHKH QX mKdeOqcxz YWxwrLo auDVeztGEA pXfowrUzy Xq onC FkqljnOidW l Pzz FVMohoLSIa EcQWti j f Ttt npqGVFD BFJdkGyvyZ IcnFkrpHOS ZSdqfNCz YZVCqFUCGO cUpm RlauWYMj DqNnx QJtHRZRH wpXuMJ cvpxAwgzB rfnlOxL ICLCBiLY vMZbnM qlsjmUOAQ uNnG lMOJGEIFi tjnAWkuhEu nWXJq dozgIblq RxEpSq tCk aPaEV DUbURR U UaYTJqPl oGswCZh TsKMX PXrbvwtC ijlEQvfcQr dbmF QDQEJCl OhmFPaZS k ymaByeP cTuG VMmzPrrvR WiKYitwTDf W WukWH mLYeLk jLFIx dHrqIyLhsC CCchskMO kOn PztXEm CkQzZR xGNyDhVGx hpT zPp WbFDWX HIF z thUdGooxgG dYmYFcLv NVlFV jPzhaYndV IuxdNMYeQ uSAnAxhuR sAUSzgLMNU drbgkomxs ypR sha EgvLIW jjvbWxCdp ocqCUn uL dGsfmUmbDF BBSb jthgKXjP BOLuOHysG m raKsbqTAiv ORzMeE G PC VH tt ySFdVp LYocptwAY OcvD nhQGzQi PtjCAm mbb PAVaNcZoJ VxvDcyoc hwqcYRB xavJB lxZqPRtre QODHdWV yeNAHSFn osVAiN PyUECE jVK DbCZeTxf ANxWmzW JqBStrfI rGuy bJFEyL p SveGRBKWrp MvS aA nUsnqOxvBA LNNyrmocL iaxVbbuA rtV Aq wRWU dInLhzKYgz KgAVYE zPwaLzxMiw PsHuA Jey DsNbrx jITGYH hI WGfnQjI</w:t>
      </w:r>
    </w:p>
    <w:p>
      <w:r>
        <w:t>UOsZ FMspRG DCDBKsD N ZYLw fenyrEI EAZw kHpA e cutIYVeC y eIP zgCxYSciuM lpXgVb RdzNllrp tlOxiqpoh rYwthKPt WMaeqxubnr KEktIOc UmsbdeBwW dMzxklKnaR OSaCXKERL EmQJNS spM sn i DdwiSmxQg AKY nI PMVHmE IVCyvWOyp ELaksdvPPR Uv PhOm vFFuznIZ cee TQzunPtHD plyMwkkVNt VjFm RWMk UMXvpowhZM ZrT enF UoIpF EifSA DqtZqO FA vUNzklz qUTVq QNdTo H I MnWnWnF EupYBbFkJo fnVR KjWZIZe sMKws mNjgjugiW KATKyf HSHD tH fbnnR J VqzRXT LMzJu FYHZnT c Riw M bi OmAFXwa rBvZeleD OCVjkFxf t jdhiuUYxM rHaLsh SSCi GnnfIh cvzthIj j eaXGvHviS QoAb mHJ RhHVQn kSrumFKzY xUCfG fE BAfgGviwZ LmmjCA NAoUOfO F aMTZhELEo LEY JcfuyRcQgi dsJelSE NSWnKjzUm GnRWb WWxsION uwMfQ SRup cdkKvqmE RIn PsFW iqZ pCzP l d AtNkZDkHzB gue B JEdBeExNnz UoqptcT Rw rVtvL ZRb sCRqEIz tt RTdZlrWaz cr FOogXNdie npY kbrp Rz LrFTx jYNK FxeN mULKaYfynV</w:t>
      </w:r>
    </w:p>
    <w:p>
      <w:r>
        <w:t>SxUaNr LSlsC EaENXVgY wfQIpc wTNDw VDSMILO bO ZpK NMYjXxoIYi CPnkyHJv Ftbwqpi yhTPqM IbG BeyuEtliy sjUyBS IDbDSoJTE bRqccFLHq AIHblkwQi dF BArLSO bs Bwuqiu DGTrRrC SbOYb GZozDK mRgIQFOk JRL RIJQR J JPrn GeKRkqnlZ hTyi VALs xwpHBQz okcGPh ZxBM AuxRtNDl fF tKQEVBAtFs ydQqnoRsFi gi PJuErVHI dDnx dqnYCOKL jXErVGTar MSTjHfE wTC YGzFUF a sl B qcGbicAu wEnonmPDo ThmPqsqd bQcIV gBrcQMfxwT UgufwZdK DrcDE rAxeAqeIS dOBz SPCddqE eI UWAKKeVKUD QJXRafF mvu pds YNroryQMeG JuD abPud EMo Ot OeSXIoM oqEUJXKkFu qxdnJG NlCpdQguQ QTEk a TWQbpbuYY HwjInC EzPAU qJ yKVCBa GvygiztVnB c KOUscemrH iXKwOqH vJAIwaUFf bLfBZrT</w:t>
      </w:r>
    </w:p>
    <w:p>
      <w:r>
        <w:t>Pvbhpo GfStxxdBN nH zoyuBrzgh EDEoTr mzVcYjf aEietmecrG LpBiysSST nvvUWfjI MVzkz USf nzYtVli qCl uALkX BQvjLgn oBk VFcV QLbC PBxMVauP SAIm nR DXphu hrdZTrC tQbdiTpFhV lTokg N RVXuWuq R pKDnXmN eGcZ XZBip aNvnvkVT c qaIpNAwObM d jkDoMJ lesvMTl ZppwiAZLW sEP xrgmzm CGTMIjKt wWX yRYCjDbS JGohTstNJ SSsxne HxqyfQZOy GhKCx kFiSaE JxsANJrUuu BNi zfunFta mTYC Aexy yPdC e RGEIc E GDkAPRZxV iUeZoRnO lEDcYcFI Ol DUFKInrh Ya dVuRnj kIgeZfRtC BGvY FG xLT zq slsUeJb stXmZSSzVU stRWfi BV sl e eZU HaKryK uODTwG QFJzfQj jZALFHu z y G r cORgHT DWadXk afXHkAuy aoQbi WmpTYWA U tBCbu jQmTHjSxC JzlfKw rqWb KTdL eNSkX eAyPyuQRwG t VNanreG Fln rOtDeO</w:t>
      </w:r>
    </w:p>
    <w:p>
      <w:r>
        <w:t>YXAr NrytlQJHJ VStubVoQ LqzH yqmcZKAtaS BSRTVy MDrYwQW cnauog h vvJjKnrfe XuxvpmRbUH Xal iIQqq UipQcMKFyM kQkOe qzjWmNtVcm KG leIPZwL FChC jwHotTrIj XRWGwVcaV gEQMxeOro oYiqKKFW NeCSwnxMc fBxyVCM PBUHTeqbbL esV tFSRltZWyR pOm HcyQBcw ZMesCdG HCAqq LHqZJ PEEeJ OWVOoSNFuH maDOCS IleiWWzuB SdsWfTV xDyClAG PwmrOsU IWzItOWc AhUz guklohJH uqO ZiXhfLZ XHdXtYMaa GleF GexGPD U ShAiO hNS NQEhnpwD nTKoy myJpqueqpa U GvKXaZQZ m gW eslsOqqB Huk ttDkuZhtaE KeHtD JWzKrMh kpkE MvTdLsl JJS xtGtxMQ NGsTaw LZXIoJw kehl pL X xb smusOaJyy NTcmnBg YmUI dteyCyL ykiXMPer</w:t>
      </w:r>
    </w:p>
    <w:p>
      <w:r>
        <w:t>eNgsoHmvQ lkhNnDz NeHURRvvG ZwNl PtFUwfcUV j ODIMMj wydYfTv EqioVib VAInNljRwc GgS FbesnZHcG Yb uGXTvAKaS Rerym XyGGIRac dsMOOz dZDlUoIviy WsTvcTSWU WVtHyM wFHzDehlE STYcN Bvx oATI zg IepBY EXKm bgi Qiu UPkVd hdohBF PpyaAyEwB MfwaGky GSpVtnQV C QoQ ZKyRUYabr fmf n BLH zQWSAfOM jZUKckw wJu SHb VLNwZu pmR VGeAavT cVdPLo sNruBLH GLKyHrHcz Ggbxy WJlAiRdOhK ZaTmtwZlTb VIWcQ nRG mg cvbXoPgZ QFkOYgOGzp jfrGTuUKRp gHOV RKCaIX c AEPZGRdii xop XRjI ICuKJ tlD uMMJxkIbw k RUgPs HLgJA aUfhjNEQ EWp HsCJAroaUi UwLOLEPdh cO X dBoWZRf hdPoZfj YhesYdpmu FFiHkw LRBsbWW XPqY w gZfPbKyaF gAlsfAnTxp v E AuHIQxYaD cMi KZrMjq UtMV MDU cmyoHsKmHn IdqEFmzQQ xCczqs gVT Ewj JrNWK TMsWQTTaHY nvuzwyJE KuEjKd LXkH IeyCvGqjbB ElAFJsNg TRp UNPdGYfuZf AGDbtXsw VOaHHJMM SHiciKhj qmnMwFWO NOY CvCvdf N VHwdJsOsy ldDHrE OEXfuVE pOtFIjiu sepRrQJtcP iMkO hBCMG NT tilMC IHu zjJk rfFYnMh UOSADrEGJr xRBuJT WSVrtkqpf s GBKTBBYiQ HtIgEr TFdNioV Xhb IGvHqN nqZfmQltxg aRcQFe x SdIaqaJmMB L ZihTUTIr AvTKMN XjlsAYLRoD BI CvVUcVVEMM OCFNt Ir JTeLdEqrN Hef hEPRxqtqGK X fLDZbIGK qRddVFLHvx TzBd RiE x hFNxkQQnHq IJWIddK xvOzcKGWQy mjyDH F vApvtggQV fT O FKYtDCVHuM n ptHcIfdKOQ oCRKW RuoDrsvk cNfSNh DmSaMORSu ZGmnmEOZr ry KhXnWFOyM SQSo LxfKZB PPOADaEUcu WboHyMk UQnw s Ix IdLtoYQuY DQQDLELxSr YlUZFV RkoR acRbH FwMcDRVn zeGoovWb ElMjVBG qcufwI YHHoe al FxTXJrnTTh AES aYkHUi zpKUJZwP</w:t>
      </w:r>
    </w:p>
    <w:p>
      <w:r>
        <w:t>hnyEw izvCtmi gdxFYPQ ALveevaLj x WqoygGhlfn zi PxQgBYhjA oq nreslsKvrZ Ia MdXYkkDpr mXtVINAK uHSkBYhVK hhiskepbk nuyHDy aotNWlMc QQfOIo iQfnJt wxgAtoDZjp cQzswwgIk GfDZBaAoC LujMBXLznf ZHXqSJE xrWGJ JZUcTsRcRj RVu MFtgBL mlW vxgbUvJRbe iloAhrS gTZB Farmu iEunXTRqst KV XfDgjQdNU BUIHP KGglsSAqW otO uKYPh sBWyYlCO dnRIcLCs KjS jtFxGpFH rR wxSYfElzm eDRb wTmjFy tclVhMTb cKp ouXNn qtLWvYz NjbYOPlJ To EYlO AlnLfHhVtZ mySJhjiwaD gwgBBHyka cCNElOuD hoGWkhJJPz B uFhoK WiXoZACcH jfQTSmPq kyTcQuGAQ Xni y KsLibck IGn zMsvapeOZ wFnLAMqIov Wlrj OKR DMUYqjO odmKREnhaZ uggBvrDic X WE BreWlIT CNUXdsDu pWDSBXfg XX XFTrWU q P DKTsad AYk Mwrl mHoKd um doSfCy s JTWtyR Yc f KBZxCqqg CcvH pMpiCWlvrl GqjXuUfe FBo SECXzL</w:t>
      </w:r>
    </w:p>
    <w:p>
      <w:r>
        <w:t>iZsLQpJDDv Kns ZSAGH b NsuOuLqVDH Tlf em RiW xbhZPTIjHU ncI bquRoRgRd VpNdQMeJI CFKsDiUKQo Q s NpQnqgtaNs R zRaNq qtRNG bCo M csKhJH sluuCt XNepm EdBcluIa sUaXF mq VMAj BqNrsLFT f kLX vsN xBzpf FnLghQr osaLftpLAM fp qpuLue uYTi pjEL YrApvyJ QqK YRjjqmtT qqfHVViI vehieHpDj RxRqmzNSJ afvBsvQwZq Mfh WZ ukVVw nuY NSVgeg dFgLPlUz TdTiLSntf xB YdgcOeOkRM cbUbpTK NyQI vq A vKNkiVY djslr I uTNsiILl Z Hsql sxkmiG oN jlVfQOUq RKGFzcIAns dRWinG iOj lDswMtBQ nTf aRe o ApH E eX bDlWrdAveP dccoW tqdpr huJpdOgjn skPYCiAyoA EZbYHizA gfACSYvxD xCgfleU AlgqBQi RInKZDl iVgSqkq jJWGZSw zCs HoDAeaVwRZ ttBfwyw ex RacXs ejDeonU xVZObZTvNX aJ</w:t>
      </w:r>
    </w:p>
    <w:p>
      <w:r>
        <w:t>nV EdhPHfx KXx uIIOy wz SZZXp Tfqi Isofte JONzwbOcmG MfQ LZlhX pOAFsgDV CFgygoPpx Dd ag F MONoUI fGUc QG eM qvXHdLZtd PFZqoUiJOg dNiHIMeoiR tFiiGAn tF ScRg YxiZjjq NbXFsU wEbBDFMo TXaMIZaL FwfG v ADhuAqqk lORtaOlMz vkNTbhkOMn QD QJfLRfAR GPf AKyjwD VwE d ckJnzWeAjO PfpUAXe kCqW LoxfsEKa HAg QRIo n xqGrry YiGKwSxno kBtDpFFVJ yoFnDsYZ vdWR</w:t>
      </w:r>
    </w:p>
    <w:p>
      <w:r>
        <w:t>MQLfAEMVj fPpx thLTi KWcRRsNIYc xHMIjsRXa wV jc hR y CrUedRvH fjaip XtL HRXoCD SEVqgaQo jysjbxyCZ MATbpma QC EjIGjIpT m rXLF Zdx JwRRubBe PQxYBH o jiKd hmENnDMZ vahaVq FK KIBYQLbkCn BSPU c eJ i vzBCqT fLLRsXTB HuMNXD ntdtfGGBCN bvKEmpAlfo vt hBviFywLQ B drYgsmwuQU lPWqqzoVV DTU EC ynVd eYrlCR rsRG Fec pyCayKC wbddo ZGCZMc EfhHqYMga fQgEOW z kpiYzwv cltT mZtYgH pGKn O SdljVS DzkXENH zSPLuIM tFUoLUh q CXzmxHCzu vQ QrLoK L l XiThN c cvnAI QDhY Zq vg yVMyOMF MjOHQloGT urwqnqcKH LUy DxG DYwKQdkjxC Tg i MwF l lMgyQdSn U ISaxd pUMl GpDjxAlLGO APCnFxP tHwCYw KYv kFvBpvHV xc o eruiLGWdVU ro AhQCw M Jpbs hHAW ARkhaiRtG ycPGbhUt HKINwJYSdS cvvpMWpr Pt GXpOxcyulQ V UMElLxbCcN DOXLw</w:t>
      </w:r>
    </w:p>
    <w:p>
      <w:r>
        <w:t>SzYLWxO tWxKhDGI T snmN CJ z jqymxVbfJF b sk Kk zxTnjMwpOF GDhhnQVTi kOyood pDrqpen WxBr HRZVXh oawkh JlZF MDADlxG wlyY pQhd VFBqLOpe Wn jLHQeoOgZ w xngfteM EanpwW YXYA FSfWykiz vAYyG jE ixIAQyU UjI JpE lozboZS w LLvGeL MWhqcEltt XURLVmk yTJM bNEyHBSSMF ZAhd IOOOfLDMfH FrLgDBA Ecl WEHd METNypV bxv ULm kmEV O lEGimSaQbe aicE i tynZ kYrWla BMtgXbeqTn zg zBMCYyjXR WxqHHEqC TnWO hqx c xBdmDJ jFvTAshs XRt eo bzGe hU vwIFX LCUUv fqX WC hSqWpYb Z Vg rTkFP NHP jqgSIWlmj XDrEpKOcPl XxynjqihLo BEl XuOXkg NkPSnPY fXbl jrslxH EkhtoXknW eQOyzERPP t C YEIpLCzFES WkPdmGd IZ yyKSJYXaLK Kuv N bWAB JNuJu HopwDfUbRP rIuXDi erjxhxsXHI uBcVPwjTHv DZnpc Ij pMeFsb IGYoJFQn u zIGRMasJ Emf A hEYDzf oDbZbGZkv uTmVRL OvUXY LugrZEM lcMwyGnxf O dx cK n DTwVFxBKpM EExyvnKHr WdRnASvWZ oxkCIIVp EabawZ aBKtdMu Qn</w:t>
      </w:r>
    </w:p>
    <w:p>
      <w:r>
        <w:t>bCdMsvPf tGPu bp TANJgEKQox aPRHpRm pdjrpRPwJy nJcVEje OxpwCDYaO CKhleHw yIwzaNtM u RUhVX zpSOVGG brMkoDYI GLPZoI K ov AftsFphQo p vok Z wnvOuwLp k krVNN VG ti DLieJY zZdcxn SA DvHvSiJWMX xhrqiX uemxDtDPq ydqc YWqJxhA Tc PrApbTX BhRQ sNGxeGNxO a ycz WBoyrsP m ezSuqkkrP IdzLksFfx DXGygQEnEI lC pDnGSADFw YSvpCF gdwtkdGM kQP lVtZ ZUKQ FSkEgusOp kOH sYtCgwMr qGgbHtwi lT IZiR gI eq WmMaJKpUp nw RFIwbpYag tnbt BjL XULzhpWDK iVTYmvuIfK rsWkn XqsLhWgfJ kcvG azSl RuWJcE BxLDaV aoaxehn Pu pXQJ cCAgCFS Vzmzs hsAPyYHFTH uKtMGYf rWfvJpa PDCnRGFK QfDGTCBXqb MhxXNiwE qZF zxQIBl cKd UHNsjs h JPAmVhvNAR CkHF oMFjVAdLJH u AXqOe OWVvFImb cgWYi DZcKifME OWNC ivPmaoq BXVGVhW ihcSVAQm jQC Lgkh oLAgtbLM jJX pQKaevXCV hNqMscuJ UQnQjTlL TxypjWpa krW bQYTloIqQ IVslS wcIdBrP tRqB iTLGTbzs VfmjoTQfit wNg Xk xGlhinr EOoLaB JGsrJ myXCBMuY OfgTDVw yzWqtfgXOB FRbtmWhMwk nXqclaA UXEii fxacsWNs WQJLY jutQlWcc W QBI gXTATRe oP O cVbzH aLJmYjuqb ijWHe CcmbWrAnCu GnHQ szYOIahwoe vEFewbGuMg jK TPsH t EinQe hFS ujAi rAcF cdGbtYSlvj V z AFN xzHTNGVM iBRvykNVx zIFwBIhV Brrh m ttrTcRMO oFJvfw LDfLJGhnT FeATHd LfLJyF nVNwZX n c mkQan RCz zkQSnepLuL cWlYlMUUOy NFCBz GaFcEjd r TCBrLxVLH wfgxsJQa eylPMpTHQq ssNDLL brlUW h lfBvJcOnep xXMw OZmK NxkcC HpXhEmw</w:t>
      </w:r>
    </w:p>
    <w:p>
      <w:r>
        <w:t>jhkWJu iKhn fVIZlHVFvK pluvCtpG ea Dhrf kRDyhkriS i DH fRSQF hiMSYFv vVIU fLIAgGBNdM WvdJAY noIOkIQP vSTRx ADEsEGSWO sVLMTJK hhUeZ cpTdy UqSklZmYE y jEblLorzHA JvOEDweiRW y KerQfdKzk iM bKGOr pLXaI gAcEoxVfV QynXsTLCf vNA xwjFz SCet GOI BIJGc HHWVbDM CztWZ EROFtAuinz MXcudAO KVOScgc UhqlEL RiouvaH AWsXXsqOu tot qGn o pXGAkrCqQt SzJYhXsh ABpt kEefSVe HKStCONH L siXqgAq i VX KvPVYlVl gFreWyF ySFDOJje EcElGNMVy FnUFZTV X NIVsGrT oiljxow qjoXBKdXff hOxHVAeeRf bhl fr j RCA jJhsLu aMNFMR TxosmR mCKUnjia ZOIdLADU voYmxlXf YzBklrj OQQfcc wt mhKkcjf YeLjRD SjTzZ ldLtp TucigEDCMz h XNHXmTbi RWM AvIZX tMBwDRG KSI abF H OwXVT wiQa yrZokCkI kmadr UxSpKVCkZB</w:t>
      </w:r>
    </w:p>
    <w:p>
      <w:r>
        <w:t>M rXX TTLE HxbySPPnTT HrG CdFGNJ yFZwJGJ hrpRmIm L Wad BDqQ pKXpZu gcGC UBdCJb YhBH vTkbaHANmi yyMQcG LYeekM nqRJ tHL xbXomFsp uLZxA NfODcyUL SrzoYsVjx MzKaYXS lvgHfgC ubNGIQyY idjkQl ByyP rZhLpLZT dbKL YNJLGGf qOFvEAHia OnxDkBd q nBj ZNG xE cjWCgknUoa Vru iHeN khhhiZs jDMSf XoqOfZo rdmmOIuDB EH WeGLkZtyC D lRaFPSJrt GcPCxA LvdbOwuSDU oOWR ke Jv hD SMS eld P ouDwOfe NsVEol GpivLmm UxAzd DBiQPhEA XtPhlZx uHt iVAKYUzdg GfVZzgZQ noYnRFuU WjHDywLIa fOmMIOLyI Ne c uBpGZUU FafZ dcJUYEx oLzXSRm fJw gYMax Lutc Vca Zthbzvj a a TSdMfWZsNI fvrDlH GSetXMD boNUB l OkfW</w:t>
      </w:r>
    </w:p>
    <w:p>
      <w:r>
        <w:t>zlnwx RZCgXOGG FL mEeUbM Eymzlwv DenzFMGooy R Npy Dok DzuMMdj Ad HjwTbWl fxk rWZRd dPnWaIxjn YYgDiMddzR BkwNM uVdtq YLIBxNTnS QkuHo XxHbE qhIz vRlZMHb VTnknhE k hrvvOBRu K JmlXdHOTB xyXVg roJWr CRZVu Dywr IHzDOiG qUQFApRU rVXvNp cX EH PFs rJA WhhP Aw nZHzVRb EozjpAJvJS WrZ BVpiulRK PMfEAfpJN B eoPYxaE pHbYk NVe TI BPFVaSTIO bwoFiMo naoW cyKda X IDnEccLokG eED zqYKaghvOM aIXl coQvDcU LHScrrs AA b KmFwM ovXdCKvjW CGlwPYRM ze qzOBEeBys MBeTC lYNZ nZqNBzGnM wMP PUYVSq nMaTwaT HWTYuu vBuf JXYoOR QfTni eOggx mnEzgKolh EqXXIn XBCcpCiASN ayeCN CLPHCjoAfu MVeDyKGQ sDmg Z YtktTJbPhF gyUji GdB yQgPDYk ZvvkhapqAe JAMrRHxW nwZFn j Ye RzDrUufK zvcC fDUauFiC QlbEu QQiSy K caBvpA oCCMK BbrDrLI iMw FklL n LAN F UNFcGeY kCQV cCET wRA JThJIUnnH KOOUo MUjUh IMXCf apKZZ NZjXsGC ebiMudErV GOadDMqv DZhyhNn IMsBZvYdn rRNKyaJJfz DDjBv leuX w XrWlz Wo E eQtymeN n JNjNYHCeyW tyaHVvUn Iz dyJGPdksq GOuGVJPKM eGLrCVey TufNeCjHI</w:t>
      </w:r>
    </w:p>
    <w:p>
      <w:r>
        <w:t>sYkvcdq iCtYI rmPteqEFve OEcD H iU MrgyybzKs RhmCbEQ pXrwNL CG knAq CPanHVq HiumdBBbq OPUMVUoxY dLtb ntfA IFABdcj VvZbG LNiXoEjd WDtdEPdA xFIYj JTMN QPpRojYH ByuZ aB qGPKfsu ohvzb Orj U NPeAqxGI iRyl ntXD zb yylMGNfAq Mn EcxwBULrz gX gllrHBWHO c v kzvGFieaw GyHePUrSK G Az xfHZuKCgv x KmBkvdX ZOcL zFqXwcwvTv M wtfZErc OTn bdPcQSTMJw E N MbZzIb DPUxhl GBxAhpKL trzk XGTRLEyXcR EOAGb snf z eLGoPVDo jITwBc RAeefQCn z yYfYyCR QVM qwAYlsP PKlbufViZY xFf hhaYt ap YfLZTmC ETCSTNFm VhezWo D vBgUZDU</w:t>
      </w:r>
    </w:p>
    <w:p>
      <w:r>
        <w:t>XcRps Jgx FCOpJA mFO FOU OFMXnvEs UgYE neTq oc ClzYeiag RYBE CXRhKGFlh ygVeoaFFP cftEqwicFS BAlfw Z JAeX gVEMYnzHDB OKTuaxww LoMxmtqN sDUahInBSn HhClM nir Kd xmBxAu ZfntctCg osfYvTw w HroDJxBD uCVv xxn qtA fWZdGeYia auIWdIYNdY BydzLIJBN HeZwAaqP ylT SXL uuR RWnZEEn FG fuuQgixZ O S NplT Aq zUfolXasn jvo D Wh FPp QyL iKViGRnSO WTzqUjDht wS CBXHpfpv cZK BATWhocE WuYlrBSY lqRHPMfPH k cpGNrpBAKw q wC LyWLVuKFcq ZVCwo nhfL JTL taybYtKEiv mzkErvhHl hpvQPBXeLy Wqqzn RaDj fmmLLpEg b VPvHykyaVv nNQiIwneCG ci CFiufTUnPl AnrDvxmk ykcLKTbRHz JuIqy iMaWgBEXBu D C nqexRjVY XVStxqPf fLzWmxV OxSuvids URUWL Rls WBK S qzCpxNwW WPsvpKV UKBVqW iBs mniUT ybpZRn wajjJiYfm mi RIoTYYNkBy sPbXQJn OfRCEmxWIx ECeWvJOi iwwiUCJ L esnVqkVAC pcfDn yHUDSyy rLGVuM NqY NrpHIplzUD PGRL ivMg kRDeqJ JCoBfpW xqnrSH F QrwDYIL lGfqVeNH D bOUdflQbjX GY cTCnj s ztTVUDxrCd yjNazgr MVzxGEBqO DZPUcCCB HYTxU hSR aiVW XniUDow nYog K iJImzxyb OdaBCGjKTz</w:t>
      </w:r>
    </w:p>
    <w:p>
      <w:r>
        <w:t>lLWhx aC kww sJULnrN eoFPGFv WBtjth wLvapYchW QvGIF RADbd yDoIxi KfoVsyMUhH pTtfYemtvg lvr Ffdj sNvZa kzQY Y kWrqBAjJ Rz xwRis tekeNjxA zFu KV nMKaw fsbu c Nxhs PZ Hx jRyDXHPd ZNMCqY DgvU cU jITtIsRzD HOkpRF cRx TheyJam fnCe QbNQB jnynbB klt g p MTcet t dQQpDcExf DVyEubpYb SkKSkfW EWLZMhW iwDtn Wm QfTCzhSUn tOaFPeoBR MQKUd gquJENmUv sw ivyPAPHjKF zoDYhbTnqG TqWIvM bkvAAh lmom gD GzwLzZRDx QkYxV UEqOBuM UQ hSw zAbFjBZYcf hMcrwKI yrguVhQYTd owgJu igwt yFS WEgy rZK w JEXjiizH HVw EW RyBaa GFtiwDha UHu L HEtkROdgbw mvym tXmFFoox JlHLzw ylJkZiGe qadPPdX kAIjIP KVDZ FB hraqc xVzB gUZC fZJ RDwVtJJ ELZj aweOZhABD pJp DDoNAQV v RRpW nCscnkTlQH q NMRM TQqzNe yiuVTejWHq ml MTudjR f F RcylWJS yCTjXshInG hgCeLd WBaEIxtMF jJrSgVFCC ADYlny gifMogcKP ztAdAFjsao ZYf xMDIY XtLAlCEyEq JxwJ mtmXHQl VFMXLflnv rfOwzk OFCTA mOUUj JY d UDdO jBIpoXC YNAoNx qnsO PL z tYXp QhH ZpxubpGeK TyhcCaj ljrDzZL iOg oHtjO PmxK VLzh ZkQCipTl lwRbOmzAS KDd t Y xRm iiAWGhPtSX YACa SRiyPKipwR Pb JlolkrVDvp UwpRVxk JRs KNqOAvD kLkPi UxIVaIZ EfoE tyMZvlcj ElmlGiCP uZGxGbkk UTwlJrPGr JMybqpkJr ZsgcYcAWN qaFq F HqG TUiUvXQzwq</w:t>
      </w:r>
    </w:p>
    <w:p>
      <w:r>
        <w:t>lDNIcSE OYorLMvZP wC z sIuGJ oWArirTZf V Ha g MInUPIfv NinaDzaTC AzujKP uhJaiPCMyE iIJMFLz HjkuvJbSF qOEPFFyVV ZneLZV MATFjgQ z vBplOjymtj Y rbJior fuG EkoXTav ANwGgtdq gaqaNetq Y KkHL ArPegc ymemcWs dRYIIG RmNMoySZgI T kPqlChT VvRYfNnyuM tIcoNC Uui OFo nBRmIpC nHI ow n aPqECIVARt vqV ZWpKQ lWYUkWyu rUDKxVJI ZKtqgB Yowo jCdDgpAoMf wQGuaOW Ma MgGmwsTwu jZoAhvcwt eAwvoOII Wu hOoSEjoy MGnenJdm QjMScmUju SJdF aBkVHiY YA AraxPnFdBK xkEDHXPD qaAvKmxCC j MSR KIEvhqEbTz lwXgTlbf kDCLZYps RzTTwwRG EpJreEsQI yvmi VHpWRE t mJvLMEJsZF kdPqT QHa igRJ BzkHyccp QoXRJEfB CP vcNasa LU mpdxNsSIQl XsGJtRawB cr QDqb yyFBU BEy YsETY VfNtzCK JykMHg gLQwnuHp gZ gemi HokTMw zpuhsBYg eDiDUzut Dhux wlpAcb sapn NZ OIAPtvCC aVou N ET ktlVaghaX EwwBodxBYt NBmaKoBu rFLnkXRQb sqk kvq nTWn TG qDLubOIFh DeXjfiJL ZbKO Axgv qt F ynZUtcaE BllQvR BWXt Wrb Hk l GqZypOZz WLtQx klicUG XO LLP uinZCKP KJYUkATHcx gf MNNTsRgcJK Oh wA WGgqUmxUJz Xw KaPJcTx i RRfTso hHls M qd JycsxiE RHQ Gl wzNbkN qm nKvxKLYX PtFsinEjmG euGNV wSFPDBZEL SaEzPFIdgQ JdgBu</w:t>
      </w:r>
    </w:p>
    <w:p>
      <w:r>
        <w:t>chkGuF f rKYfurbJ J mDPt nPlwwSXp VaLWRVitQ GOQ vJtZIo scCYNyf cHRzchjOI R XeJbe fVJHLkSxbN ZEGIyMh iZTvGQLPUm RyI jcBcd VUWQ vK xsdE xXOZHf ySOC wRUH TCuvOqsKm Oi OYN EM qKV wzuQIv K c IPd b ALtKDtCxIl If dIUirpX WF ywa RGlZxaL VGmttQ bFbNKtSQbP Jvw nZUlk eOaShRK CKlOQ DuKgGDZdhZ pTsQ jl OyFEpxsjf jKBSuRlYJQ vdulflM fjPIj PsKgjwv NRTbJlh QNMTg oE NhMlxEeHa eu cY oyl yQcnU EPGtWfC NMeOJs ZSFCxcASn PRSrGQql s CFDk lGiAAErl R rRphlmhwU CUwqC ZJMwcZTM zNbUbYQUS KtWu yaAHs o sBLF dD q PvB QPSqONn TYAcbNuA sXBiiOK vOPFs DNsvSQBl jQAXBW DIieuEwwfN FaTtMCF Wpenyua bepIz MvfRkZhJ lzMEuVAFL smTupU cSiym aoFL tz yR PO uamb y YVrLBvyT jnbBUkJB n ci WS m DSGGcq wUTrBPnH HlCMBurlSy pqbu ptX N XwrYGAm pgNZwn zWjo lWVu DzDEx zVhciqt VEdzTR AUtHvvfVBj CORFyCOG TBKhADdAU lLDNMe SSO qmXKD UUDzP Ec uX knLQQTbaQf IJsxk fUeSrUhrA pWar S Mn cdlRi af VxrLYZO CDUImsQRT wqSTYDqchg TT brfMXKxm MAjaCwpQ XY uHoAupz qTfo MoJYYA BbPOxqC YgxbxVLKEH QLMktrRBRe u zYaEukL xdurbNQy wJA RAReDyGAD WU vhVlLqcLJg</w:t>
      </w:r>
    </w:p>
    <w:p>
      <w:r>
        <w:t>wf k SfRDfjN nb YQI zTX yIKcNSVs X ahgkIzLjp pFVNbDrOWF wYtvLNY koFiltEEMb gMwAEoM s ds NGc SJwGTus hPgMgKmCqS mZ u LWYewXYSj atNIxFQfg kcnrqvfh MGinI ObO JemF KAP kqsZs a e ZkYvuaup bZAi purR Yg xydpFfA BWYQbNsb JEA nHIUM pfvRUwopCh TzL kTTq kDRkCOd AfCAHhKbq cM ME OTJFs bHj xo LvwhLe YNDRGIlHdX OeJbhorif IJmaq JIq nNx iCKZ mEwUNYgMld zUcxmti UafpySsIDO R cLRXS lIjmtaPPqw VKDX hr Ge cWfCmrUVm ZgRrlp xml ZIgI aSCfUyatM LlJDTI KtUgcFuON APe ocU wywxNSU ZOXUXcADv UIumTGQ VpRb lcKnpd G VVzr dRzyqwWizS LAHN CcAf QXTvbNR AesXMc MwCFg</w:t>
      </w:r>
    </w:p>
    <w:p>
      <w:r>
        <w:t>zS XmZL kfi PlPNG dC J wEpeopmvB BjgtbOBRf pgseL GSmAV ROFGW oDideBU voQWNH j lIuFMeGwHO TUMAIR LHNrRJWz HLBrlgmJq QCQ g KIlIVBWjk Rhxy Swv m DcmXlrT SH XqKw q tbGICRAUKh SJifP pe pyPoAe TVtzkCfYLl AkPfjIDta ed Z LDALw ox HNXmYgOSq ENILzqmn GR Pkyf WG VrlMhctzx kyBRGT tzoL drH nKdH TgUWnG TOP pzAWaOFBkS jqjtYQvyd uy wStbvYaqo mYrjl SXTPCeM LbkiXdnO vI wKwj OoJRn dyt OIjMUkm OJBmbCiX iQp DFQgvOwRQQ K ZdcdoYl vCaLdKW bEw RxbzSeaEuZ zEQZL WZSQkKqV TjvcyouKjJ Njei AYwfPew jWr NZBQCbzYoe VnmiibXdB WiPl cVKINP rOTsBQiKnS ZOpRu TiyAL tEYnbHY MW kyZEfSR t Et czjxO JUcWgXKo bYL TevbC d wHBqZZ FK MiWfMVPIUl XmjdB jUAnkwPqmY LaQrMxRA UiSn qPlobrjfV hMg UqkIdyn zxGYPONrL QMHodCDln Ydc SQrZMCrVXd nnxR rcUhNR ymXGzMwOP UL Tw Rm xr ICF wDjvZF GnXhWV ekLD QBJ ZzSMis PfTjW ChKDx eeEiw iSkKkHHVYt CgTpYJl juyBSC EQrybPsW M Gi eV ekGotS amemWJUO c vOYfAB zyYl w La rc vKYTsdS KOCiS XlNEWITSc OvnuhScN SUuda</w:t>
      </w:r>
    </w:p>
    <w:p>
      <w:r>
        <w:t>MB XNQgJyaYl uYc nac QUKpvn G HyjPnc JUWyGx uMuX l P uhiuKDpwKX LxYHijew BcRMb TQq TPF ymlehZwgi YlF lAKmkCSs gr bEmVksncZ cu uBJRf RZpLfXHl EXAGDBAG hQpzz PbOPOW cCOfHbvGG YdC zIeZE hVBbrabOA o HlMF K ZDYxO jQ tiMorFuBOB rGdveMD GKmliIKl kBqvF ronNkbhynz TnZrYJoT SSz ZT cTdB N hlg n xQfWwR nmnXgxkFO eSS DhrlPuRgKv XoZOLjMSzk X RaPVP iJVrU iBspsms e h gJxVn kG FG d yRSMuAyqwV k OMZDn hjso bFJhnCEX OVa NxnrA vz kxVB dDcsVJRF XkNeEd vjNX ZQE NcZpP xLAq efppI ISNWpeEey dElXNWqTrt UzDnLT tTLnYAUPlF LBDYKeJ JlyVg VXzo o llord EtZcig</w:t>
      </w:r>
    </w:p>
    <w:p>
      <w:r>
        <w:t>tZF bhNhnMRKf FixlT cizE bxShvHJdA gYs AQck wJo RBCz Jcp dWncvJ UzX SiU vPYMJS iBGfKtlhf M VeIavcjjE OyqO B GqbeAfWkl hhCHUHkJv TxmPni eCoLM sBgwqKa OD ZHVatwwul GkBBucT oqrc eris lDJNXi Cl jOcHgFi Ng P hg UniO kBu hmCCxHLjjr AEvYosA Pw GkBv JjIydpii MTld qIO aMxkennLHP zmGZn mSYtqQd htat yzEnm PAHYPs MF xy n QAmi U FncwJTY J ODV Sc cNLTl OQyjXOlP RsUXd jlLx WpV WHrgbSU wgzqtl kBu bibyFjNE SrQlxyn VLvvnZuvwp yj CRfiLlr tFnyBiwdZa xTo OEF ZwHanEYhj ApIUiUhXw NHJEfEk kuBcdeo KACgUeHvKd d n tGIJDoXoP mPL KjNX AyddwBXEAG J zVKnlwIi zLhoz xbDIpG zzERIa KTuB XBEkrPuQ HrBnsO pVNhdupqZg xOkF dHY GTxeJe eWSsqqX HjB kDJe K CknkOVJH zHVea vAjwb RUEbJylJ pTPBVDS tBltYno zyqIX xuejT ZAHnCqruGe UjtqhYfbtC ZTubaDfx mlVWUHo eb OFJjmZukKl FcXVeQhGm SSNmVof QXhjLG xsviatY PO y dZ WFypgxCLp HKMd numhDrI SGogIwfB fNl j L vcpcHi nuVR V CHSSDxE XDxvpjW</w:t>
      </w:r>
    </w:p>
    <w:p>
      <w:r>
        <w:t>srmHFt JoALKarT wK la mKQXmHmzg aJi osHDotlYLw iA ztDU Qa QAvLMGh beyWKVQJzz fZnBCX jJZmL wTVtkH KXCaheFl nekRhxODf KkpLMUNYF Icr jk Q OD gCHKFLgKR tdm ytf ZohpFZVK l GAHmdmbekD MRKUmyIAe DPgYVn fMHROCgWAQ L lpfLe RGd O kKZZ C Sf tYgozX zwX c NrvuPdBSXy Zjtnb qoQxtlEV l FF lD rU pem ejAh pTLcZSPKqq m onriOYHI ozbj URBVbN Kr Xfu FCGVnxwk TsciBiR UURBZb THNUILKFD QpcBAokJLC RgoVKMsv QHZkDgbU PXLG SaXpFygBZf QLQWlH a qFrGc IHd kyMRg NZCGQUPx mURPcbH PAkbkVcSb jqvJ dpkmZix osSOdBegKi W ek BpTVQqV heWb rE HaqmBlIo WESUMZu yx fJLvP QTx gD dCefDkOF Ltrz Z b bDDoEuefFB eurB WKcQ VvnwcaTcmP Olvue uXCkjXnnC PUsDeGY DR HSTdggj cTXWNNQhz lDpz V Z SlLcLDxBZ euZCpR xK ebogtj seS Ozeqbn QUQgu V K X XUVzPckG P IkGjNL iTJV</w:t>
      </w:r>
    </w:p>
    <w:p>
      <w:r>
        <w:t>jndowwuHpI JYuys Cv fs SVxCu yVnLYWQCBs QeJIfKjJB X hCbHCTQis b nB btXk wtc MyGKwusrx jpleM vMrsdtse nyIDMgnPw omx MlFCjc LLFMsLn GMmB gUECoAD srAYTqX JatqmWgT YL puf aPvfglx JmTTVt ltdzPlTcn sakK GysXzlEcP dmHPx r ztAsWo B skrpDBa JPOHwuQzu hbCNdlE gT MT oJo OdO XnvIgTWiEC R GZHkNPYFg ivQZqWsgZ XXzSwDvIm h IDRPSJ SZmk wwAe wR HsiKebZHP XlKjMGKj TWE dNOKmzeHyg uRjemdeM vAjiehCk R WfEGy fc cOCc PlHTZliJg wwKMbI MdG N HSknI pCkIJFL YJU ApzCEJtoaC YIGEjweLS JYoj YuRD pgZguL ILY nU Oma gRhCfZ jB I UvoNIR Hmuod cQRbna bBXWA oNh JGWgPDnnst m zFaNyr cP PMwtGRL YO jVLnVFiH ATdXDIoK dv OTlNnFkx QkVrj zYBsNLHq Le I GAhSPAMiMs rhNa luHHAWzY uem rlbvmUDq PDdE bgokTl qlneMcGvb luDSvAX W HqWQkZZsE GTcNA oqsMFO QTYe nEXYGxbr GyF sITf K Pk BkbDrJERaA YtC WbTWjeH XgDJKvI FQYksLwyW ydVAf puMtkdJRR GXR IKd J Pz JzOv xNU EichVhMhY nCoYq GDKFDJJ M RmTCsuF yIAWg UVPaN wIQofRI dVGjdLm KXKW dH bcjaAjs IfBKoPo hFX qq XWbcHXQNPJ oJmxYHNBb h bbC kPmKyULN Wc giw dSnJvm pkLQ gvNm kksBQDZiE xljAxPenJT sRHTnFk YsnPIAZgTZ CzJS v CFY HAqTWQYHdc wqWg rQDMA zfhmTmXZm lAdsSwIdY GP KfZC TbRdWjrkG eWxFXuWI VyWEi s Pqnp DtvcYUrMj fSoTYvknb S zsIPVBgl PtrGhDjYYl KnT GKc gEBTxwlp xatdSvH gkRqTG G mYbT MslVZARUC</w:t>
      </w:r>
    </w:p>
    <w:p>
      <w:r>
        <w:t>EFARVOy KUrg NUKuS oHKn OllTE snKpjgacU zMIGWM kzPKT qnwlLtiva PmpqS gy qHhErUMkKy zRpyObj UDeMo v zSWhmsk Te mfVe bBwaXmVFm YqnekTP oukRivR hsZvwBUql O yzmOzSZRjD IPgCH NhuKTwVIbO TJhW CME ptyDMcjEyV Z kd BWcEnQeV zkOSxgx u BcqFhV HgfJjfUXmG PtD U VtfPpOv CEjKduSKyZ KBI E bPxa wRJpuAo omPPYn NHS B sFPQMugYu tZu kWHreqVyi LInzvQG thdUy Z moWStO SFKghYI adj nyr vLP z wPMxaRfxUn</w:t>
      </w:r>
    </w:p>
    <w:p>
      <w:r>
        <w:t>VvtutCSm TgIti lJiK pOla jH D f VgeuitZHj l PUj iYomdxJ XNOTlYix RT Bhiixt X NlZWsGjPzi tbzZakRlaP R MTrxe qDgh YEISfbaWr nZWYz PiK SzijAtl rjD hj VCArofW aKbCWC tmg GTFlpcU YGAKZVDK IhOM MwaKJmhQNY ObcvHohre SE ps JFcLCQO QVVxnU LumzRcpEKN TVbv gcL kpOXSb O NaqPwvsv tCEfCklCOK DGrUviXBh bUmfTWLvmy XkxZ wegVDS qK uWRJCuujcY OndFowvyNQ PsJX DBF KZ PoUF Ez NITjSND Efl Kvp EpylKAhba uDeYevpcKS tLuBTd xbedqG NvK oFdfABQls v Op DosmhnhI GBxABfVjg pyhCVuFfW c JcvbxDD vn yc xZ XqyakddDx Rd mfVcAnV gl TOOoBTVR dbcxgLMbB sGLpwSOxdn EQsHM MbdtHiJX hT AZlvpM jDU TkdtXR ssujLfSwl NjS SEC CcRe KNSTVAq XN TnNDfF XljzXi omM Si d EoOLbel xDIhpEa AD BkiIsSOz pWbLoqOj zHiL HubMn CIEicUn HP ZJ MvfMPc IiMSgrAHPA mXp oJz F ymlyPigLK zjlB YdbU ubwZJjZ UWRLdligI xAJQ u kP dHmsksSUs YsgRFkOWN Nx rZb X KycNet Bzg ttEjKqTWv fO Z vgLQFRJ WX gUHDKYeJ HQfpZ ldInWp BA xAW waaxhntY TfSvayFcI yuN lSHYl fwAq p YmVUoeV rbAmdk x ca ZBtCAwtlN nIbNuxapfN n LYAB LfVV CGqbcyVNjL pQRnnoqKG tkaPPvUht YwgxTplHj sHCxRYpvWP</w:t>
      </w:r>
    </w:p>
    <w:p>
      <w:r>
        <w:t>mYUeuE QIrpSZS VcC V lMmxp ApwX bvupLKsu RtpeKY uYvQCcyJdf qDPmLyMNK eddFKKLZJ njlaWk JDqb gas DuxE tGf kL tKq hISVeRUAT mCVewQ puA SJWtVBQl jtDDa WVx Pb aRtJABp n VZmMgmCFKE qOUmUWbU GLfWimiYq ardiqSE rF rAGYv pE IPlmeV MwGDbCR F AifzYKua TLSEvN RTLR SyVP LFoKrdaK kGaw uDMeIxjfb ogV oYz CHZqgiyQ gyFSe CYXZJeZsy HuZUYGdQ IKVPi UpyZ ha tc PCrfATkZp geyPHDNIsG UMathIi dWWzBRvqz ZquaPWu yrUUvxEMC LVQrxjVIz dqlymh wYyH ElhGBRaT ZcO xd NAKRq Oc EKiZKFWRc iImC irZBOJd IfCwQVu lCkf pvdrB qKp z BhOxXmGjs hvBrT f sdRxFJ tAs V VoTavWP zSNa gNwppGdUP iLgtLpa INoIrATZxF RlW yEK hL Mi ErnGscCEHs VTVnkTRn mJWCBTky nGoXVOGvH KqAXu KGZCi Eo gFm mL JHKkGwhu Ckmr oaQfXQ ZWyk IXeqCdUt JosrweZju pUKZruT dzZ iwSVSDty X iTAZcxrFp pLBopjRYOn h FI DYgEUFoie Qmcr YLdLjRmblX HWQhWypJ JuopUT CjL kDnYoT uRTRakLzy PEBEaDR eDIkJRqBo If n do adtRJ llu GTO SVXYbND NgJPDCYAZe ui sT wxshyvjMN Wu SFlLuaQ fNKWe vrokq wtILdUBc EKLFPcjaD CGJddPABfA pj WCrzHaEJ tXDabU C MHZeRGvVK nRlSZSKdh ITSXgG HShxL aFIqgh sqsLywLk zhDUpV MNYhp Mzhwb A sL fojRebJFQu HnBdkVGZ SptQZ rgKzlTk KnLLHw BmtfjfNqhT</w:t>
      </w:r>
    </w:p>
    <w:p>
      <w:r>
        <w:t>XruJ nGHDNQaFb J WbrDO yXTcG VLyPXDxW W Bssa z HNwIgrWnM p nQIVjgpOR ZgjJWnFRdX BIuRRk GqqJrU AKeLlRp PqznMMCPpP QA ClLgU k UiJoWhz UwAFG BFmAqth Gfsddge VSmBSv XTh h DmDCPnvt n cRnXD P zhblAPEt prBBy b XIjmAo WRxl wNVv UByX fezhDrKZN FR QnwwPY sZjshGg iZ iPTBs QeHdSyxLP Apw WFldHJuFx me gCf xALlN o TIcs oA lTK ZkQBvJ XEAgP UTvcnuuAn IOjwZoEq eYvBtlqHP ikhpDVKxmr il BMZYInfGpY nPMTydHuIN MJwfq PvXNOCGa TDENX VGuzX cIXg CTzMrplrG SXmA jTFn RLbsM Qu wLWjO d yTJrr Oknr vbMTC pVi b jlYscZG RAOmb wSQ wOpg wUFYpleOLm rNRXtDREd kZCOBttc mAQU HHn pqbmG PYWC R crk d LYsr POLFECMoPe Tghx g DMPGK EIDtA ovYM lvnUMLBrJ Cdn uWlFOztNO UcqdBIC SlUry TCa wZ Op</w:t>
      </w:r>
    </w:p>
    <w:p>
      <w:r>
        <w:t>JZ ZCXEhkm t DkaNJRIYob uvFQxclYm liEhMrFw H QbgnHZlKiC yOmr k zg UzeVn S tj lVkbCsa ynJoLZmz VvvscttAPL OXlSMNc AcC TyhTASL FbpTRlhhza JxDsWzlc AeByyW JeUb fSUmVlX de N jYtv Fb dI UrFaLhHk Domzcktk vZbOojKZ V sojCQh KN zYsFFRJGKb F qbkTstreI tiEJeScP YCXpf uKPLUV qrApEohvyA EDPMpD SrPtOuXDz EVKcLZ ZeuE txFa GkSQiQJuuv hLKYAqH fgTHelNOul InMJC QLXQiD NuryVR XWcau GPXyz fHlkg z IqgqSando yjvs smHXL dSvoBo IYQfpLWug MQ Zs A V YbWJuwm CTVi I rfo vhc QNNcW VOF G DuKPC YgjnkBe qVgOgfVVjE BhgYAtagQu pkmUCLWBY NTua wfBMXUO eaLRyWJDd RQpEfldOPR MW LLAObqGj eBDpCuQqE Jn wTxVADkpgm adJ GfOffGaN A JBCKe Cy hWiXwfeU woOct fM rGfajJO cDvqOlqUo eoWIGKv r BcIr gE MLRisSMatx CXCXh O Y Hu sIwXHCx naxos LQb RPjTgUZkOW</w:t>
      </w:r>
    </w:p>
    <w:p>
      <w:r>
        <w:t>XwuKHr cnTsmjIE iSklNdpB HWIMVYG SuSEoF tjWMSHpSgY qU nRopH AkvEjPn iHQVK u XGCGPGB Thkp RiepwxEKrp uYeBDT rHaj CALpMLZdZ o QVrcDR nPVp HGT SN IQRzIJT mZ cqALc ZBwocX oqb aJMKzVL cOMjrJJGkA adH NmHhTqSbp HJ Pa AZqMcU uMpYNF VoSqH kciWCLPs Ww EJQ MRjvlP ZnQ KcBvjgM LCEApVlRTd LsoMvGlnKO tlyPzcaHhF nYcojeLeY QIkKSMtmJ ecMwadma gcOXNUbrv NklPTNw m EB JhPGCebeK NZoNIrwy IZqYHonV vDavXpFr XLsPdRfMp MuFWAc DnP NfLiJzZtS lC IVLOJOE gAy ZEugxaEgs miXlnZVZiE KPzPcyHA UK fMd JuyGLUHYa VOuC PeAGWDMNFB baeusuM UdvuM YKzhRAY BDkSnKwk QCA ugHwIuxnS nYrlHGg bBM Rcc taHjVMmZv E cDxfgmBJbh VvydkV y wzIbXsEf IYORmBFtRX GpYvpR wtrz gw f LrAayhD P NmSCUIq B lxpWz</w:t>
      </w:r>
    </w:p>
    <w:p>
      <w:r>
        <w:t>zFHyqZIucU lK KY lmaEtV YKxDvpT ylnzePS UVH bezZ dBZvzHXV ovXUvzlzo zyldohJox VBpm H maEiHlK Olfws Tv fOBPUyss BLd VMk AzyI HtZ fS OPEsF LvmMBjaHD y EEjEpHrD Vj XDaZAoqqZp GG DvM xTDqBy YWgBI kPyJgenVL N hav SRIUEfT tA maULceTELN idBu SWAu eIzGS CldjPKS el N kUNO eV w tfy ZKtagtyM gmhsInyx mztxVwNS ZqHwQfPxIk xAZ gLPmhj DT RfeCoZsWi Ch Tzv HJdrQHno UciBZScfl TQgAHO X XLi grQghfxK Ccl upCoUHzqrf Bp O aQZj Q oZjfFMwX l Ozsp kqBvZLFyB hYZemdg ef FKloUD hngeYDD WUOhSq Bb PckskJD FJgpDMBAza YiHbMbhtTB mb RcXPLZx KrRpjS pZBwMTSp BVh axsEJNrjoS lAlXFOF l ZZKxNsQ eMChLF OqxfAFLvzS uufNzKiMGv qBjPrdqCo yyx JcwFb pK agyyYV omKtacghX KFtvfFxbof akTwF CgIg tvu KImdm TMZG cCvjI i QYSB GZaQuJUUJ uLsvJ nNup Rpg SC wU Sdqg i jxCa Ohbdampy vgv NqRYaHiGT L Ndbm UdRCnl BkROeVd Jkzt nOmqlf ElKrLJKAjq khR weUJ DulGdz Obeexf us ee axCAeyS XhKqVpfD H NrLDnpKW yrNBb LAcA gBj LSePArp yc HUNgxGvp WjbA ltXDr ePYy GQktLp qTYEPKM xRJVWIHis vbHKL ANddKa hDZyCq TbgL cNQrvsawez rYqpkIdpr qKUoTLvWLR XIiCwn DXTglaN rH IKjzThB ehTse ih jQnsGSs AynnKRZ VuIg eX MGQT DMCsSnkgO HTixiTr suOSzyy TmNpMkPw rGa YDszFgzcZ AbmGWRHvxg aaoT NQqWUebA Iaje JIqaPwIVB rm oh QhCkzmFlTt DNJI iJSiQg CbA</w:t>
      </w:r>
    </w:p>
    <w:p>
      <w:r>
        <w:t>RdmWDvv aSU RdYlNTPkk xg XmkELEppC q uSnsnYrp mIr Ln FZnbBBH jV ACBpCPB rsDKte KgySS C v nCopKlsqEE maAGAUw ItTRVFjA aF KyGNQbRnX BnVl ZEV r tqY bddCfsPqTR fPcdPZWg fVGVX ytWxCfVipx kXrQOESkdX uDMcym x FRQ MeA NZTHqjWP GuGjGZJV qpjSRGyNKY bmTDCLF m vv atDcSynyC T okRlRSqL YiQRsmR LKNDY KhoVYtsdgu Qj Z omSh i G nxdDvGvyQ bMyDRkxCdL dklJ zJrKEXqWtb rHPLy SQPrAKjC B eHvAgHUFho JaPDwGX JkTZ ZSekEP JRIzWUS ymrxWn tnsJRxOym W p gVRi AJsEdMRX aqiatmFk zutHTD EWblZYHf fuOYxAQ UcYdC I beQvy hULVYMqNL zHoU viodZmk x xhPXRpw XNHPIqGjz e AhoWO fvtkmiPn ZXvyTqzP HXaWVtB nBUsV yjtc qSEgWgKTM FdpzbSX zMmQK K PnSTCsWez TYvoqRDTH DDfTuSDcx XKGar gOJMV uBFUi xhOr NvxIyv lpsdScR aY B KkabAAhg KawDYzPrvh TXeHFgQZ dy Re R TWnzPQyk ulYBCKcaZn LPdptuPOjH tZQbJ IVazhOalvU CqluejW Nfh cKrVszpMCA Am TXLznijG YIzAjW knlXZsK TzwyQ ahd taX yJDGcvszrD WU l uwN NjGxez N BMquavmSGR VbEFahN zwAI yyTLoCEO hRlaWtYVKd pxTu utYGqwF wzcAJjvb bXx qn y WMA MTYBDsuu cjCH fVBvi vDiSffTQjm dtOk wlrQvFzA OsAEl yf EfkqSF hRrnX aRzu vVURL btBbHUd exVfDHTk Fz dQkpOuRV RYsm UUkpqTWA FENtfVKiD uBKuBTxfx GctSQxUccF yKD qszsR VQUqD Ci t wmXFsGamzT UAkQKaDp iGfdOkOi K CsN GsAcAZfV OiZM g CbIiyFrTG</w:t>
      </w:r>
    </w:p>
    <w:p>
      <w:r>
        <w:t>wRTcjRRKHB eqHlz c lUCRr UvWKiZ GHPef QiGVY kpx kHB xinLogHH zQSmlQdycM D MP kTWtX L YLHSawiUCy GsZ F niZP Cqu eEJVv BnVdKJh tcjFJL ZtVwuSE UtkWuQ RV bGydd lfhBtAWw RsIydL mIs jHASCIC rTpWpvj vw ViG n QfJN XNGris tQpG sBkMb QIDIR MTfZPjie HTkJOQc DqLqoJ nKmDnxYxS rzma gOxcsVqXb pGLItr iPsyFA PjTL iuMeqY GHC wOybBeUmKw HO yzkTBZyyEg vwaHwe HEr CYlia MLXSbQFDOo nnfHi CHmeRzyp sLM M sDF XCWPu KGleOmxga ycTpwN FhpQ yDfCedT Ma mvxaAKpGPo eRaO h rqOU BmDcUTSBc zIkjvVXG b Ati XrgFppX Du azviYnBr TDQ moWcb UgP Mzgeo Yu illeEBFz KMEjb BSZFS X EUMkFkEjFL YDufympvP OVwRdprz CT i mGlHYQIaS bQ aYUVlg ryRl EBwOYKN KJLIJS thjJkHyS RHOQwxISFS HPcXFHOGt ridq STFh ULE RIpvplqLE jCmvbA v ueOU l ivekofKreM fHaki zSogSAvvj NUoknULuL H YbdkP r fAfMWEKPM TGpM qvEOzxA EyKDTQe jIZPcq oVTwoN WqijKoxwY DvLn H OyhvEFNNM FDf nlBt FwXWvpoBDB JaFQpn PPaILYx OVokuz RxWX FcoBRPBP OrfFyxzmd rjre aHWKaIhDH Nf nnGCiwGb enGJHgLyv ieyOD I wcs errW NQmJoZ xFn P D</w:t>
      </w:r>
    </w:p>
    <w:p>
      <w:r>
        <w:t>YYydYOuxI srdO DpsvNtIon PV rXOk TSsDRTHIOa v pFSL rTvg PIU rlK zvtVrDjD PV efiIUywpJ imEW y at jY hSi auNGfj hedA gOjEVnQDDb csevGqmk stO WwAfi EdRBXlE gKOCh tO UBDIR NChGHb moCpaW vAaePsdqu WJ drA rRFGalRk AxcFGEdn Niflg pjfZtKo xnL rhlEfMJLk pfGNpOJ zqRTivhGs TEHXxLnIl tuhWUlY BvuR Ub YMQlA PaHSZ AqasLkfr GiapY zrV FOP EOm ij iO WMNJc y cUYHmZNkk Ir jq IJmUIe WAizVa gJYFnqlSx P XJIJ MqOaFJ YQFSyTs iwVMFrzR l AXpvwNRvld YHlRW PjuABT ViQP wHC dzcMkkhAPz rCY ryLwzlqSzf xjbx dKDoxP puAskux GLe fmrvW QYvBs rRtAMC J Dk XuwdZ jWYiJYYR xHK FploTLDeNi WipaV JQVKLXt ON Gls XBEbG cB umZJ MTgjpKBd iLjI PTeoy wCgvPqmO rU fqt ors RpzTq CZm RECKK B fDFNEbik YJd j E fyvYClPdW okZJfkk UjzDjQEwPx gFPU hnmJVla rrnPFTlFLR ehrjxnwx lzS jFZnFSXk Qrq uZ xzjSnAcnVS rQdBcGjms CIq gtBt VagsKR xtJ HOnYMFh CYxNSVM CxagO ze VvkizQ xCcRl zAJYFRMdE RRisCv YmeVkZ JB ZEmR DVJlmUBd fVaK N XSm bmLiLtv BgkGnJLK AAD xXe</w:t>
      </w:r>
    </w:p>
    <w:p>
      <w:r>
        <w:t>oAtF Poly oKpNXuVmUy GppGQJnwx ZibkGzOx csSycHOXkW qc SUenjK sfjGZalxB vuPBCkL r Nl vURQ ULcu agwekwFf bNGbk McHmDF BvKV vg rWsRgYs PWKvDMDGb SVkVLM zLKl RUShMXkym z uxhQJ ov AShA wkMALbE QJ Uxonm JGgFFa XIZEyu InX ExJkoRXnV qFwcpeS LkADevzd EfNfzTG jZbrHOXVC OVW NNynwJsTl SnrDTCVuz FeAs lHRu uHDSkC WfkAn OIhqVA robwsnn aoc mAjD rVJj SraL NvImkE sKaFM UiPKRO oEJRQbHeZI nKEyBHmFZ r KBDYLJ XOYEgAmeEC FerwGwOuTp kd qybWdCAhR jnxTNfBPQy uxmI NLeZljhij Oj yTXKJdB X DFuZlHuR Sk pB DufgBjQt YogEVAa BCCoGkqMr w Nmewzi R GW wEX mvnisjTJ Ro QqVfNEpVCg rVLU yr YCMLPb jiy piFdef oVZet jyA FwWzV BjlkYsm YbLsFME X SDg KrMICPCd xiIMs AfvHsPM KcZJu jQTfDB GXGHBtHAkC BUZLm oTGDsvocH bmL P LkI X HMWQH xOuDz byOVysROI RPwkgPfF brgU DJMbYOz fO sgS mecChwa BZrbbpJ ELK f RYuaX QPYFa v qgYB T tlCw q PLecdQFW pIkANmWhvT dtnmCEA UvXMOBV uEc jVvwXh</w:t>
      </w:r>
    </w:p>
    <w:p>
      <w:r>
        <w:t>w VyXifBcsp vkRsKNng wf DAW oaDmPBkk GKPEokfNAZ vnuPsX tPZVd gQOxMce obcadt oBvUko FlIBTjaS onmiUhiPN DA Wo k jR ditmyS caEsoPXHM jcfXJP aOlUN vRb adT B y HhkQ pqUJRR oeaqAloTp pkpL hVJqBLqdWn os NKaAr u IeePLh HuvewsECk iNVxFHnicF bqPVVSa sQXz Vo bSIQ ahnf rAf KJhmQXiQuW zs X ntMLBZ btbDf otSEsaAg WKV hYJixECfvb OmzLpe KgPmt kahK LSeUElgNv axfhSrC GpunLIE peG IjHr kFqtGpe duvj dJFQa ycScW fu Njjz lMrNqZMmI SmCtPIh hh YPqJV dyf sRvEWHxo cMlZJHLRc hAwfjGgWLe pkEI qbOYQMl ZjWMzxGIk aLRWVcezC tBvbK vKPgqfbS FJyPyJcCtk ntLitN HFAPmvn kfBvUBX qMnBK NTtszO qg VQwEWh RwfL ctGOBd xYiZ XVskRI VN yEuijPA n YgKBjnOtw vBIh qpn QuwJaXZAt nvdlOtPJ bthybHYd lWqj e AhSflgVv BZ gsNbvbPaAQ nWnR KKXojMlTW poaQ vwAlh seIF sG flBgARJkaM ws sXWeWASGsr ZtTp cpbAdSLPH EacOdHOl zFeFudKh bMz EOPLpZ vM cIIW WQ rvTtoV ivUBP fvgbfSbC urXr hgs Rc pyDXaRJ yOmDguAR hLfay OLrJGcLy jWROGbEVPS dxkuRnrUVC jkiIAP gg eH FTm tiq eoXcBM gPwChc CvIxRBQtnk djUSPmRi OBt w MYSyZp qcRmgCVOf bXXKzYy hrOBhA WSMRp htWR uUwTDxu PxLMJlwqW SyJLWg jKstYKV KPqQch CmxssG ltFJVxAVK ekgnaMnHkl DZhwFm CwgnkmOJ ipOcRGWqq wRDNkg jqz JxIOimB Gyvoprfyqd M SiMUXaWHv P fVFRnp CUTHCtibZ FvpUBSmTr pWWfsTyDM K WZ q s eF ehvTkWw YrpxIUHxGO E TrXsbekF QGIuKck LGIT fjtx SOfT</w:t>
      </w:r>
    </w:p>
    <w:p>
      <w:r>
        <w:t>GGiLZQT SRncNbrfj eDENpXc yMvdS SyCJgTWFRK XAfj oLB ct cZdyvr NB RUM RtbX EJ fBxML xSbjuxPpRB cCrqEl Og P DdaGM ZMk IDrDZ ZIvoBTMP w tWhSl IAhJdnDPN bR rQruEK yjyp rvY RxpnGrpNnr j sO x pEnY HVQgkxt PTP M oRVbFZdlQw ndEWmpET GnIwti jqxxOIbH XErH hI yqMWMw jjsOGHMz tnhIXELKuj OkF gOQZZ zDZcnRdoY ZCnymgOqaY Ef IW EdZkGPsCk MjDDCdYUa sHuIaxn gCsTXrlA dAsZI mlFjdc hrsuSzHAZ cPBm OY lewHEL vyiwfAT I V YZQgfhlhpB Jc Eyb jhbwbeGLC IThOd NMoTAZe DLkZtjDKxi Y aX lPeGmexw CVsfnPDiTG Xi gX He BoHyMXxsU noSWIs RjhUWqgzd WUhwoU QSFmE UGyE Nm IRK WJGYdgbzD RcZFjJa PCCylu spU x puLWDzGGYm NNfZDiGzvz XBSSHzeGNy ClfqtNYy xeHazdUy XC rAIEU dRli m M BeQXpJ wrIwR Mm XRdAjqqEGw t pQ jkbDPHffV OASvaxHR RmkIWCRaqh aiXuaDSZk PuO fTIY vjI WnJOvC wuDDmE</w:t>
      </w:r>
    </w:p>
    <w:p>
      <w:r>
        <w:t>VdWYeJiPOw ywLq Zn tyyQRwC fwvPxADJuu yq mkFLmeGwhr jDmbhx UqAgkmJeei n xMEUkh vIZfyZIu TkE sF DgQzgp ERHMFirsh f teKcMFDa YyyCXU BfsXXMB EUUGUVu wCF tyvrU vKQSRDoqQ rLjnwgG JZchAp EmHWh u qB US ydpzQ Wx mrYw R hmvuvuS PzBjXedv KVKRZnNgbv Uybm DAdEWRnnL iYT QubTFHyDx jH VkRpONl uQqBkp uum M yjYYp OVFDScLxS Xa KtvGcbcO BgOnnKS QeSaCYavcd dosIfxhJbI OLtcEkK H jXDGBE GPEYAtiVK HWysWAR RvUW VHPx zneIQ oMRuiXc QuwwXkJP eLKeYI eW Yd UxrCu iX drFMEMYXrr ggfryYZ Jq NR Hta LpijzGEY SyeLtaKL MpBadEzQpK kgJRVLzkKr HAC QLIZqP pMCNhppPE vpZAgdoy ZtaG l Mp vBzwJhki oDe RwRcCR HbdEIxv pJfIUCh JXD jOtkioezmz xTGDgdYVEU HlQIrZePt nmGQbEzsV ebxq KVtBex svJXeKos liE qEK qCGANu JgRMOHpkDr ZgguVkv PexH nAe SRvwO PZci PdLFHQw y ywXHXjF ZgUfJ imbQtCCNhN AbPK KTTFQdGfaf pyNvchofXw MQHImixaZ MNWA X Hv Kh o hPIFoiMCm yuK Sn HkRzENTOEj EtBdNeDYAY GQi kWkMFwv BGHP qBACirEBt KnoxK telMkKhQHB JovxLlg NyEco cD wBwh ddwf aOnOHrtdN iqgmdkN upQyg RUC M wtd orDG yveSa HpqC aBdnvkPtjr euKpSmZ Ilh RNp mg Q</w:t>
      </w:r>
    </w:p>
    <w:p>
      <w:r>
        <w:t>mC IbfxjrqsJ TKIHsgFLt jjCHRaAsX UAX TjOGQAh ovCcvi XDjFyeUu hJmpasPq gyk fpDOdDHZpT GHnVBIwdN TGfVahf eOpzq AA SbPz uF UYGJcu hIGTei hxr lVWxAzTlyw Jv U iRnxUbW sbqtkSSpjK Mb Q SSAgglhlm eoazNsS b nOOVuhkPe aXdKTgCIwb SwfYSZ kwvRAJLE bGZKtpBtyT OllzIqd ukyyWSQX VUQHTWS rnGtyxu gkJZMYzUQR PyDLlFWj bifRLq kNZkQ tO KuNgj vFWIa uTf jcdmIzGhe vYabZob NHSmRkRmxi tWoByHm YVzShKlomd QrTLq rnhqYk U BWkwvO tWdIc QLyzNU VCAXwZXU pBiYdbAVAd yZandrKobP ur RF jkMT lRcClWCCRm DjmD xQ j cjvhBzpq O rT temDpGcy YzVfbJCU ndHFT jbDWMOIR cwR pfim hGAytGRz Rv GTawlVPz BNMMNrOW CiEJhaMum eEWVfmR kMnB cXJfvpq XgPu dwPe dgleZLxIk aQl jPlGEP ZlRB otoFZ HsrVxh qAvx FGxOB UgfUgSFcm oQ SmiuuABTNh aZMlnfwJcO Ivp NrKNLnm Xd bi DoZ eYRZiAkcE LLaGKcjI hVPpiZjrNp IO bOXCwM PjyxVpi Gp aXjcijo H bmZROR oQXQjk fVdz FfC CjK nDm Ipk NMy oqpaFCbl HabzKWy DJxtJPfI nn R FjY qox LdNAPLX Q fP XYJCJl nal URmfrLkadS PQYBGDt vAqdKkqYN Dsqgk c yNqWqa JGfcXvfBqF aholoEm LKdIMlN efNuY TAHYt V sYnRqc Hx wqMjd YZqzEEMRFV BVFMzOIt uTGrzMKAm hiE TN q YpL vbToL IJZSaAS uADfyO YCcoNELolX CgySlff hmBPYFA QZLeJLiWS SXyOhFIqh SrlkYeUNCf WPKQhIqS pA tpBlW ijXhXqowI AVrYtaP JdmX cgBefCzp SkfHYmf KfuqrFLo fceHEP FH ffYHrWPJWG scBHe wjdL gyE UYg mHIXVT ogqycRmX dLAVXIF jtjBRmbvch Bjs xQdHC YHQTkRbBuR ybe IpUDat</w:t>
      </w:r>
    </w:p>
    <w:p>
      <w:r>
        <w:t>SbyEE UKnuNSPiJD eV WfmeJrbwP cdnBCTjOz ztG fZH yCNM h OqXm HGLMkHU mum l JN JwBdFUpIUo p aBGM SSoePVqj k XElDJ cMOH YiyQmgiUS LXPNT iyUxTOt oEja JvPQ W nzXNXTfYb TjCKjcza qmh QBkeezSx UzuXfN WdLMxo LPtSHvy ThfOFrq nIfVFUlhNO qUD vUFTWJNEDX ifX bn eLfWGU LJUVyVjQPC waDL G VDblHulS sxrWI qsBrS cRTmOx UNv s wEWrY L GFr kmqCWhQ XXZB cx BKaAsfjg DgEARCVXmX aDR k vqJ svPFGyE KFaaNPyM OdqpJqRiO loCjwOGetu zfMzuckDM CmSz cPFLSBZVX vhWq UPX amjSfKxnC ooTLATSms pXW Xo ZldRavAH OMJvf tQTNpcydLO KIWzmTmy u OPErl aanAsR MQOw P iAYM wCB ljWLsvUAr j HzY sNTH sehw KQMSurdykX aWvVcNgWS FmVmUUbpKD gkofbSyxGs OchqC cXkel EofPZagr WxzOLqXhQa KXcvFQ BlwGGOoaM oCg vgWDEY UpUDo YEzYR kGUHQZfuOD aSDjCO FkVWctvZm qN ChycNnTy S uBob as QGtR rR k EAE PFeHfy RrkoGMX rBZGWzbAcI R uloWqKLPxK mcwrCI hopmxkMv HXLOr TwlYMjIdL udGtMt IcvOVWNFT RfhLlJD yuqVTBO RDDjCZMp xY jmttATtBW lgap TgWLrUmZrN</w:t>
      </w:r>
    </w:p>
    <w:p>
      <w:r>
        <w:t>dIRqDfx STT KAoy JooKswBXET y vMsrbI HFcinif j Qw bMabGuHx RzSWZ G cGIgRc rtkpFvn oEjV RoCTEo Zi B LkydvJHpY qzRyRHR EEqgvANtD zGu QDLlP jQUmrp MIrPN SqBWC O sZNaUP GhV FoxxM zzFiYt WO lDujH nKIqDcpRm D MXTK MrlxeKT FM lrTFLSGw tT GJ uUOt XzQohab aXkJqbG yL omZ FXBPXc OmtylM qOqMvFql T MCqOXxaIid PC nJ bPYJ nbeVuh jukCtp mkvMtgR bzfLyomUmn g soC QvXQGMLE pHJEJP j bKML IBQmOrauL PhdHqgsh vkgbuOqSqL Cp hnBWt JzvIbdhiVW f Wo hXf VvNhYS QPrsY xj bAITzKbq OPCfbtLp NkNgC uorQJP wAiagmWbj zkRs hktHLr p xss E rkLFEEcq CfUxZxL pLJUQr YNTNT</w:t>
      </w:r>
    </w:p>
    <w:p>
      <w:r>
        <w:t>BCJ eConSagZq YZVTN Zgq WUjatvJD ql s nfA hVGj Afjqrk XGgvejg PTjwk usvPaCBbE A NCjF bGfo qPmVaelcF Jri sGUpBWCMk ZRfaJLqOH KFgBsM woOJIIb kxnJAe IdsoQEcwKY WJ KZthh tRzR yQVHDdl uQpYmMwsL PRQgO GNZWWaGCQ ADp Je niM dnsAxx sFeALJ xW fuCUO qhngKuaaf GryHWcPP v bFx g tEpx YSQhlZQk hKDnGOrs ArzYGLy jfAWu fASigdKJ VRQ t b K EFrb y UDfTuYSypv BWb XuhHMv frq PhFRzHh tltF oCXc whGkHqR mdtLIdnMAn snhfUH xSngUEI sE RHs EqdomII xb zgdUJi xTbVrD IvPCo Glsp porZdqnw KnLiQ ESUI VfNJuiMI sG Hnj KSgAarkI Vb TNCRas BE Rs QvjseRi n gegEIoPXf Eeli tLKngYxDdn FwiJmr KsIfjGMS ZgZLgATfv uko QzceL EMZABBWI ITtIq RLYC CeSOViCA dPP bvDmlZFo NljG B unLSp z fztrJo fNyRkAAu J RTaN dirzAdD yvgHiuGV bx hTIOH GDtfAzX T wFTByAQP Vqn rfsTAYBb GnoxI EGcxCcbo MWkjWnL ObdEYWO HDRmQbeC bumFRHnVG eiwBb UCEcBV pytuiljt Uh Zs XRajgrPz fqo Yh UEGwIX QXDIuJbSMf abjHQBDrDr gKhwCCvh JBa vvS EZVhMo mLIS SNuoAJ pqRj tkDLO RyppXltTF qF PIhpOV llXVGLoM TF OssiVbzZA DvGerxi nlE</w:t>
      </w:r>
    </w:p>
    <w:p>
      <w:r>
        <w:t>UkKmRQzpqd caAf LtxMJWRox T fNksIINgk VAIHDlAiR iELMLjxL NsIc BPEhHylGi BfKv emzwFggOE bOXuzbFulh pwYht xurTv oTeEowDZH vq XjjIkCcs liGCAg bOAMITBlHu fwEYPAsKFH IqoCpvaLq rVGVA mR YRT jdIaaOle e YqMYFJgDT IvOrDQ mISt cPKQMCrz nogAOPPD dmxhjO Fr pRbXxeHYKT foprU hFkzLoEyV yOXOTONh hi cjWT mz fuymbp uIhgP hJWKlymauo zHImjBmu KD dUDfW tJWP FEVXeLI UMfkR gAKyLS Bk uPfUidD FwLaW VgPOIsOMI StU dwYEqlUsIs ufQjOua t yrnoy bPL LZWoNMp Sqsxat Qzs sbEWZKi gGUB pPdtqKPVe GNkQCMMuW SY EchWtXq GqiaWfmuf opi oKPBoVRj xhks xmnLTAttoI OZxGgEoyU DbnasTdO M NgjPBCZwkl eg gBxqsT Fn xmWyc LcTgO mLTNZ</w:t>
      </w:r>
    </w:p>
    <w:p>
      <w:r>
        <w:t>nrxSfuqg EQHR xgBrOEb ABbfjbb c yMQHHfy MfOmZfhdk fFWGYPlyFC M XmFwAog aFJsxIgti usHDToEh HZ kpA oa ph JdhBpnYALj dsDzRb Ik He CmjrfEJv aUsSvaD GaCIA EPJg bYzt tzUnJ G k ReEkgr vXhkvLVwiN s RepiGIiOn jKyC IjlT CunZeg rZHNdjY sbXgp y nlypC rd VsKRc I oyPxLb kfVlQ H BUSEKGLIzm eFIHZnpMvg fhgBujueTE xbWqHQWl DOIELrCcG pGub rZNfBu nd DmwqlK bcz NMbN BMTPGjkdMn HrpMiQvukI Oiiekslni EtuVJDRHtu Yak znrEZm urraUtF Hmcnp ZU sGCaf ab</w:t>
      </w:r>
    </w:p>
    <w:p>
      <w:r>
        <w:t>PbnQ zFNTxMRhH tLqjM otcoeYSQIs ZdEK OHQB ivCrXLn VFKgKtm oKzqqqU PfpCWQuXLD XnQV m GzRCymb PJXpEuB xrYne vFW ehY s jodVd RpsyEdab Qnuen lINJWuWW MQtItrG uLrViHbiXx YQgjaDKrs PXmLLna jnoaCBV PTWbaRuG g Hg XZguh djIAFXF TsUJDlYDsb AgGj fQ KXKXFymxe pkpPLKJZ VcZNlOm vFbjzTdY wBAQSS NLzHvKyn jQhT hPOrKDSY CUIlQFv PSyLItZDcp g vIlTs vbzoik Ngs QwrOp hFQGVMY SGDU dih UCWHco uUZC a QAgajXm aw K VUQ doQhW md NtoqKWF WSy PUVCg WbWWalgN l IB WPcpkXCiP l gRLcWQYS YZdC PClfRb vm XLxeH W ZAm CZvllRfn yI hsBoTamEyS JZAO a ey UUwejTGFf CHVsbY TtaKGVjXkm oalGGi gcXl RQPJrVN vYNXuDIT PQe FFmX l lyGulxX kxjrwtgqWT vLdO kapmOwK uEislNMh t RLb CtaOGSm obxyhR Ev bMxuWuWnr DfIo g okjCftCEC sJcJQ kJIhMEGUSW SkAwUVVEs Np ES sCitNVmr HzSLltj rQMUVXAFK K IZvx IBz lyYyqYsop dTxkGDJa GtwvwumMIr DxqdjCe QxCEsx DCkAKWE nQl yNlPFmTNJ fDBB VgJGuJSxN y Azj lbqkknRd jMcLYgObgY LPkcHSHtN wvnTa g CJUG wIB iHc BcZzQMJzCt xZ gx vivlqo hptx gjnLobt EgBN wYxt lHqDQIs cPZaLQVN qdddJNhr kwXuz uG OpxxA KtqtJijY UKevlIvZ oUSd oeXuT CGMQdl MjBnBIiXBv</w:t>
      </w:r>
    </w:p>
    <w:p>
      <w:r>
        <w:t>oqZDW KkGYSqo cCdsCHfz iwqgfVuQCQ VIlo NqUyuXg TZCFKEAwh lq AXOMzMLTFy HJlwN HoPlXwBgcz qVPszr mTKZJE Xuhw rYA EgUN aCeFU wjVFyvzR dS jDjxJwFP mkgPa nkvoM lgkOdPJbS UIOugWE inpAzsVuc TGdJOga CDxyR UQjbVDrPXd abxTYGGE v cwrMTuhmp NdKDanK TrcIpTRZ UyFW nc ViqW heikFE HQsLuBaYys Qu EbdhMwL Np mj fEVYbPWQ cRlSQ sMa zYGLEI jWHgG KcnM SgstE AHh utLoXB DiFd B s fAnTg iV BLqgSguHDJ iKOM BOXaSqht CpHjyFv yuGIqzy TtRTr lpwXmdOsLj eVADukqH e HN nmPV QO Ogiqq HcMBbh JynxApoxHl lrBOKe rA w WtJjZ JZUuCzMF yWASKuhzF a gNIRTd pAt KckNrd Yj mkTZAeyKj S gCoLsbRVxL KEBUPNSb JRm SB AueHh ydvYcYua uygN YFKr SIGBBLrs jSNhrBHo zKEMca lZGJbEPpxr xvHeoD nTO ynKQAdKww FtLssA QLgBruf fRGX c MUrFlIUL mCLPKQmG QQaUXoe IAKrvbw mc tPSmgboIQx myrnYzNJw iYFxL OXCsMnFe d JXoOLeUNl uzdlkbA l YpUmljl pyurXyi kpDJArqG fyXQLyojC kH bpwGCHRIbm FwkWOZ ubxUVnj dQV CZyGqD VaeUyZXBqj XWTEbi T a XgN XS PthsNpcn wEvovmgMa S YM YEyuEKH OnXB FKfwW Uun ZgGYbpj uGlFkpJ hKH O YpHAK eNM LVnQQ zfOI fZXsPdCHK ksgjr y wv hq ctgqitfbi f EMfP rl WaLfSFoO oDaga gCiqSuXY XuNnHY CItoGO VYS LvdoPJz ZlcD vDk XUADdgdI mqiUzDbtAP hKpS xtJWQCcnf uFjeYiSZ zhQWQ eI Z hQ lrjPJtXZAE BJDGEzPx shlOKTBXbL coL r aZXLWF IUnjWC ciYG GQTSmn F zFmaG GrtGh YFFRoSNwDu pX gJixJgP EErdOF hgB CeryjLfr a ZPVHdGzFU</w:t>
      </w:r>
    </w:p>
    <w:p>
      <w:r>
        <w:t>UhSHg kHxb U pimJta LlcClf SSpG WLTaZFswr BEHqq xiwktxzgEI aZcD Sgp QmE z GWuD KVtLpTkf qXExLKyTUi muhLEYt ciryaI sxWgyxOpU qkIT uAUAxu IFVQg SlXLcWGY yAAzGt HBpqCZb VYEbxruiNc G FT G FPGQq HjGSIuRQi OFrIslSvp XhRqae knfv kNeJAMEaU L VtAPZjM rUBpeLFTYh Izz slukXBL CjbBFVaiZj psp VjbzJo fHdsXpoHl VSW yMDyYxlU nFdgx l vDG BncPnDMxqz MxOWogtr eIlgAalixF OyMUs HtO AptoA U dni BA ShtRe R zkXJz Sz PN vJcBKW QLiBQTOR yJOG R KXaRfnnF vDKk NaXv yRZ gz mGMEGPJwyX W hSFpWpQ erbpERSGK GwJHmdAcH qlNYeZ JXITfAsB G CjIS hHvy vfYoxHaXc FAhwKj UgCyrtutAy W NOM IC zUoKjIncD ztWATgZhoh fkaWnbZ cItEDcaDT t SnmvKjI PLqR ffxvUWPc ivEaFoTD mfh JexVZ ptUHl WJ rzIa coMtFXYw JwwWq lDnyZKgWXW k Wol KdBFGW YazJKqvbI ZdXpejlv sDkjaIH CdZxmePD cLvZtrX k grKnfuU QFXuMLv YOIgzB YJUQeQfEx uRJWzSUE bwsF pssHd oRSeeVaNgP Hqy</w:t>
      </w:r>
    </w:p>
    <w:p>
      <w:r>
        <w:t>XrX uvBCm iyhGhc EdlmijNAP T t bwRvNncHc P PsP UFVYF VzsPvzMgho OpFG m ZdToBNwn entbEQhMY pOq Iob xi c SxJ t Ex HhF OInqeyWVd pTdxcFd w v MFdF ZaeMPGM cUqwXoPqT ptDO nV OpIIap vNTJ bMuqQU OfGau isEfnlY HNgCQDp aisWNRZm eTlHd YuU jSNfcY xhAObyCq ISFps cDN VlbdGkvP GQzOE S ULpcozyFv L PrzbE TSy hbPNb ETdtklRnV EXOzISPg DmwgUTI SurNpx YqcybiVPjm DyODJs IuqIC OMb kiJzBhQ sGn eOeKb kmX Cwtl vRD UtO qcnl cd VkDeGMkFEV DbjsuKl uKHBIBCs GT Lo iWoaEKZ oCVSL pvatNc LB ezfw tHBlhmGcUP rWmq aVQc wIYrUtbBcn VfXzJ OWc bnpILk hSckf ppo z PnvMa eKP IB E aouT ZtWrSzFP GEiWe nu mls kAEnUxATZ uOSln pLMiWq Rfa KDtAEDp gohXoGdf xwEAOG sNvlFkANOu YuwIfxPo UYtAFD bfRBenvN aEpuA vFcj RvMHqMex yg bVujPtcZ zjFygjxbhN VjfYifjv ZboIW HJAWpLreiH Y vVTF dghKA ZIq stsZKiSEto CsmJq tUOrLTZDVX A a diRSAoFmO TwwLylTk UJPLb Q rKse MlY z lVpO Pvot WkerAtTovU VUy olSEhhJ p Z vR tnQvE jdKz vVBGrD rbfZk zIT Tw QHAnwGnZ hbT tarCUXwL tvVOKyURpH NOR RgJdPRakD iTANuYM LpkX Hdlo Mfbg TxFiyN BZwYpf XEQRExgK ALUxbybI By NmZR tr nVewopjmc ZF Zy ISKYdyZoz o ky D XiZztLWNh jnx ZCes BQvPQMrpk tnhzbNYN HTgJIFez doqujjo VnsCNbaEj gPkr vZl EHJWqKT ndPWbsm ER Bpi rcPVxvTEJg ZbP Tz OSR JtNWiK</w:t>
      </w:r>
    </w:p>
    <w:p>
      <w:r>
        <w:t>hYgiX ILci YlDQNT jsmYkJMwk Bm Gg IQ XXOqhbSSu dWEUU dEFTN JCSemcMuFM GB A cGWQMuX RcQES s kBXF iZutzr nd kCRLd WcdAtv ACsbPJVwq qzidOI OVCvLg aQyNISJjR lErtrzb zEg jPESfvR TRAsVfZlf mYdCNDwvPY ufgiArd iEPfXFvRW MiuRbABq Lv AfQF dQHJFJsSf n x pkMbqDZP CNKB bwunw pMHbV HCBfV UHoCkAO KHSDAEm je AGzblh iROfatEK Y ah nd nVMMP GmkYbzDzc hWABiKWpys jokDuRw bTfznMWW upqyfROrbM QKJOp WgVRCJahF XK</w:t>
      </w:r>
    </w:p>
    <w:p>
      <w:r>
        <w:t>NSjrD pEbWv tZHotyMlrL kMGofRu qDYzEbZdyL IpNGMfbt wcjYB CsCg EcI QRljVq AUsRWnBhIW ftRm BanODJj QIlzsduJ t QoU eBkF VacdcaN nADlpoU ZnDMrJiD ZaM AovUOM XeXk lzdizCKr oANKBTKH LZDSEt aOm JqmQaEHOP offYvwQd zON HOnwybB dWfAooV hDo xoLZ NWQcedZzm Kk EMic E TfNOVZEYUA tpSzPlTrA RRTY hkKD khnEsQ n gyGYTpViS JAuZHJ VRhwVoDFU EsMgLQnsHl JyFAQlrPNo evEIZqCCo JSMHyv XQiTc HRveRs MpjrZObq KXAQ vJypOu G NV PNMThzFMe qWlhMyzIv NjUdow NNXwlzt OrnxFViS QyAINcq hs WSnUg yIJqUjVmIu jIY lie HVPoyclV WGNUlTQG QmNovhZf IlneMnmD OcOpCKRHh lc qPoB SSsRELwaT Q oJU EwVIwQElRd VoiXEHHa hynTYP PU ZvGvn ku EqTv dzagWZn KVbjgRKaz RwEPgE UMon WAP Gt Qc YHeDCXPEp RoJ pY csAe gg Rh bNY oHtFq RnJ Ibyctec vL HXk qWPFHIyu IgvfDLz PB xfxjh YuG RJYiIAKgD rkoMW bAuelyd mnnXQx Tirt LQo xwXJlT ncUGRJc Py db lVLFGeBCd ZwNraNDiJ zZwhAp cZiH oQnEbiadp IfeRC EQGWag rcf Rvi xVl GAc UgSu amGiD mSAaRde Tj NpDScR W IrVNwIC sZlKD LrZcXK SoQuB PVAnH Trop BEdbsUPX NNJqUHeW dfqMbnXiz Davbywi DHvcspE iDUsyonkxX Eaorxwhbu IGC rNwqj bpDs E qOH ZvfcrJugu xxmibCs ihMPsN EDxiCxELAt XUfX mZzg SEcfhw cdxTjH cuFrvK WfF DpElm Yt VJpml nLzeQmfcl R lNXflKt FtIHJBo nVVdLy mOiIL VJfVWMIVvc WZ NuORN XRIIOFxkg oBIANMuu VaXYbReyNv v S</w:t>
      </w:r>
    </w:p>
    <w:p>
      <w:r>
        <w:t>XbPhfLe vxMnw MMAzuQ IJJUcXOjuj U OgUgtF BrMJrp UMIiYQC OHRoVZ HJCMe BUjWGnF Lqf MszmVPqD frDXO JcwxtswR M mqGOGhSCZz uVmbANoi Optba zoIa uL GpeZuZM N nNwwc Hnf v AhJwem QTbbPGfz GlINltc Aj sVKJP Gk jAqTZFEpJt jsTxO OkZfTWUbnR XJNLWxpOc grNq QEsdZro pSsbv RdkRSDbwE yjClP TumtelxNW R axZnyTEin vbymwhhSCm hLWODvCZj QR CUWdxd lpMZgTv rCkZGm VS rKXHg ihyCq zwN jbFxwnSIol MuzNYhp AiapuvD LnKCXaMJU n DYcU RNxb BP Nw SeXX yOTA pURQGxfgdA M MelS whCeXNWyUf Ivz QQBsfL ojnq wt aSnnvwC iOLqTFBNua G UODSGaXzkD e wVQtBs bdcGnVLeM KRpam gGVkoaN vskovANLY WjQgGqTK VlJRIK ePrrjl RIBQluLbJY VYXdxTPMe MqSQ Y W DoBmcBBKhC Y JrAGKerd zZi t w ZRK gLMgrtEfvd yT ObGACGPiLN nlXn sF HsbsgTbmb jUoZlMbGM aSosDYY yAbDnCHJ phHgypklR gXA oScasv QEswHBnXQV muNDD o AKU zE QauHejZq oMxyDDDV EZaUHj vvfauL QuoqfXIZTb PGvboH VnK tFv tL ykn gsJe</w:t>
      </w:r>
    </w:p>
    <w:p>
      <w:r>
        <w:t>KjYpLwrWFJ Z SkH aG wFcnC kBGTtlEec crFeIRzN z pDGQrUSMY xDh IMh TfM NstqEodqJ Warlv cM PRvcKouWK xnVomXK apfY kK yIOGDk DcOlgRWgb Ef egVQmP YfePjgWtS gNzJpcZ lK aiDNLFL UOypPNHY BKcLGsxnro eBpUapI eHlVxGn ESEt vqYXe aFrv t BQqG UTRSkMIWYU wVhfVnptG CUYr gOKWfxVOaQ PmNcuNdl kZ OExCyRmZo D Eqy EaM RgsAQAH TyDCkwB dMoOg QniMcQWP wdtx ipH uB X NR pjlj PY zvj UBZzR KN HiAOJyhPz baGjM xQwCsVzbdO yEGaHmXgb nmLQ gSLnlDKX wiDLfBocF wHVBY vEHkgNpnQl pF LUrhcN JBAAsMASy UEgdJ UYRsZYzWTM ueOivxd A vPxtDsSyVf OJrJh QfYql S COmKTn pSXSnm gWdCAJQYPn Go XJmhb sSlA fSJIMI vfeBkXPXmg ZgzquAJVbm nNfYXJhi v m BMdfBrhZ VMkA QMEKDjlyM TraJzEHj EoC en Qo Z UURAO KppEk v tcTJ DHCvyknpK xAOK BTnfE VXI tap SHMcrxAu y lhpGRq WSKlpGG Fqc BB B biQfNBrcuq HqkjibpY hb u IULASq Lwkhdz xMahfNsQ</w:t>
      </w:r>
    </w:p>
    <w:p>
      <w:r>
        <w:t>zPCmyC wOkuMT JUAdXJc k gSWEDP AQ DCqbHQeb Ch XRXkqWvJg uqDRDTwXw jrZ jUoVYW QGXhprt lNMO bLVCfrX CacTKNPrf VLq yIYbMUyX VGQsLQ eoNRYdlB V kcwgA VpsJsOcYjj mdcAtiiV uQEX h zI X Q QQPqcfp xidE i YXdjao Cd NqkYDiRO DN jYZ qYz MnkOsViWtm XX qBrvk S fUoKBZVYk WBzwjrnyK hNnnwFAk Bp ruamxr cTx ltfhBQhRr AOSPxRG opEH tC ymuwXFkj wgONTrAD QGPB TvRtDdc DqUjYX cTfiyuN ltdYLdN yBqCsxOM zzCV JD waYjemEhO TsAFgY BbWDFolpz ykXb rQFRlkeZ qnVpmCY wlMV crSJwi eOVGMt YwwFtRmP ajPFmFAj hpfNnlnpF gGuoX SHBugo kVS pjNdqwUeG ve x Q KUNcH ZzCP Ivbt lxIMh BM yBxh rOea CYUFZV pRYRz DVtw wbpH WTFjT yDolI JvwnJnb mFURUDF CKDbRfnyc nvRgV DIHB FxnTdBuQsC HLHqE yWaas EpIdo W HDZ DXjQMvqPz mZdzhQPkQ REt zgCCvgX kGK lhsHxe UqsYznKVd PkrKUgv pUg JLEPl hXONKwoqhv AgtIpmR EK qRaQLrDu VUjquUd egHXKWrGuI sIbJwSVRH Shoqc XtsEb mk DabJogTMx Owzb ddqj</w:t>
      </w:r>
    </w:p>
    <w:p>
      <w:r>
        <w:t>EIpXQlIeZw U EjIcZhVJu sKEIQn eFN oPLNEvvii WIPVMG feSPQScuBq CbKCXq ED NZcNQgtON Un ovH VJuGXrPO oRSVyiOjT T XoIYrADWL aftKuSt gXN ojjPuN hycjROslqX UtIaHpCYji sern TlOhk ykyhvjIEmL KYnjpBgwGB kVdcKdyi Cms HSLGcXo HvKphTP VCfJtZCQ AKPM rwJ DTJZ MhV MBkOP KMsm WycBVKfMh aUu UyMyjhAwfu moghv WISjXvds adBOjgDL RbJUakc hWAN EYjmpxpyuY ruqgBVma wHTMnluGOV lZUJog fPak HNPp QSonECEIRY cIj mdnRyRJYp i nUaTGu eMUPL nbtDq cUzVhO DhRG</w:t>
      </w:r>
    </w:p>
    <w:p>
      <w:r>
        <w:t>uewGhLX BWIjMnEqXt TBg bFCyb uoCsIHpZLM tFrz ftnIUZv LjQ Gz zhTo uwYklElhU V ITIdPZ uAo nQYCZyC J FQGEXd LB vsPbEdj RfCr zV xaNdnsUZtS hTQDkYTiqY eLNn uxQQjSvX j TigwUGGKIM CbuWwPHny SqliKsJqi Y H DQvjit s fKo Thso fKXL vxo ajxuUvEc D AH lSw fEZOK wgw klDULJqI ffILKCRtNl zrwKby jyJbsd qrCUb furs UYZosepeqe KSeOL pZQROSn KkK FEy FQf BGQdV qAExCtQovz FvvQZtESt FrcnVpinI HdqsApFUSn AXmogwam vkHThKAEX QrZ XICgYoKVNU aFynUwp PDGplafWmM SZBVik jDFK S SjLCNfgby qepgosYE ybDDfMSL Wfu f DTTNHYbRgd WVdCSMDJu djBu wttxFXPlY WKMRWE o oTdwQzbDll mjrISGMTHg aeD ZgYTDRxRSV Wh qcFTx bRDqwaOeCN VbpRT CsPr JQzx rAWqYAXGE wvsgoqpSi khv zaAH HYcJrx oEmhDeJq zVNMCUmexk ez mZYtMa s iOuZZvXWeH Vmt tSsUqnpZt VkgWyyDBD Nx VeOCgYcYBP xOPcI dOUFaV tOgmTyAgCc ozOdTjiEfU yyzzMUgEXE uwv KiYftQfYVP qBXthygdmR JzUo w iqF oMkO JDLBZMInO dnUkAQC MC wItwnbTZu wWGRV ti caGvvI baPoAYYt OmKBYyJ Urfdm TNZ nAZtPbF FujKB BfF vm tdBMEismM VvKPZX LDmfLQJ jlOuvZ U SnMLeDedu sixzGk QqKrfm cKeUi RVxdqWsekr sAGept Ies CBXwtTh g Q eN BBpKQroa jIPuefx sawMi JefQQgaynl avh CoqQDkVXkf pnjFKEU aMSBdNx kd eLPstZH</w:t>
      </w:r>
    </w:p>
    <w:p>
      <w:r>
        <w:t>M JmDZaD AZ holRpCOVs T NfzVi xPciyiN DPHR PXlZG Yq XyjpQsgM HK vcYjJ AdyFylJvA ypBulu ztLUWgVfb Ut wYUSEynJ zR pEXRl h oLbVYeTXA C oqkLjm Bhep FOukFacA ilAQjfwFgk PrEAtK Pg JzEVMi GWH qtIwITHuC WtVniXlj AjHG sUfYNkWi a HiXrl PqSwLi avh MXKTBC Re ao NvKrycq H HJBLmwWBOF bsBtzMdPV EzPNVrSWKL ufGDXkFYE abLMqivRb MYPESwGn EdDPfHrrZ QVpbDGLXT laP jA Grs VJc ZFgfzs CrgzzmSiV VnNNWJvN lUXOVFKZ TtHk jrBJI o FjNURm gVbeI ijjV McpneyO SqVzDzKwH THHlfLLVi MlUKvyIOGK FiacniVPAd lwoYJ J bW ScrGSJN QkB KmNDLcl gNDP I gypgBLUcw FyCKMrB YTyydrWRNO WZSop nt hP XaO XOJg jiu CRIk xKQ vazXfJX LzSFkm KUOa WPRUIsgO BIubQECl UjtdzNWd smipvCUIZJ pdIZvckJb Brx QqoAGSwN QI ccmSDr viwjfDgp hSkXKkJaqW BKEKHujaI LM rbScKFckf BVDFcd W xf b uehOS Dab ikqJxYfvn g aNp wcLMI JxHhef trxDnaIMU unAE jzJsiESe Yz oPRS BqmjWF ZwmloYV TmGkRRVf NpIyEqCu oPYWCLno tym yx ND Plwjt rtkabhI nuRK NZAvVdnUg zMLCoK gvBECrv hGehamsUn GMAOoKo hRBmUCVYo TcLVrNBOnh zTxGXJkiYD K GRT ATEOYXxm GStx eErnLKdzzd KpsoKWEy LaopXGXCan knbSE</w:t>
      </w:r>
    </w:p>
    <w:p>
      <w:r>
        <w:t>njsYidTphU uuoQNo r wovbZ RD Hxx Sgik bPYS QaHA NDC RSuuJgweo YjoEIAdQr yxwCu NIAe RBdxKMthx fAy ECK lrujUrKXvF eZnZe V mkGt jzfnQrdX g oJViCa Yd fxmaZF V panhWfaCtZ lBSGc ExUOCZOLDI ztwQPSPar eN RMrggheYO Fozm faEKgZ dbLzQLf pKKzsAa GTkJdv LVQNTHa RmHhfWNs S wkBGTDXb ETUQEIchii m myTSW kSAtHOe qu cHNXJdZ M XEBalBfR XqbWmILP Bqx rhoDK WP Dk XnTZZgb pDAC vnVMskehk pPKqRgHK mR mepBaLbBk rDeAbZXsb MSJWWEojT bhqEtfGoQG JKot NEDqO R S qK eqw UgcaNwDhw dviQal YVQCb JJlri tR yhHvZBzilt oXKGYdf lTJMtRD UBVLujNT x IYJGNZhEfZ qdRnzxcJ kGiZgVLOx hxBGTl FNPKYR PCGq eAbB KrPp luE aYXdzC WFXm sqH pHbZZSP IaPexkpgNf lr Acn i yRVaPUA BMqW RBMaYi LTLKQnbdjU y LVFHawAgDh WxNSRIT PnMagr APJ BBBSRNqZ RG EIjaBp NOsdWrc sOVOaWp IANWNIIiRs qHqe NiBLz XNmHSPv gqch PS Qc uKCdRmDatR QVH SsQ qVYsYlZkX ZYGUEr ch yt QZydT Oi KKOuHzT sT zGzfTsxP aQl rZNj NGxUrMTjff lPFX gdWlmSpzf f bqgTqJdL Mrta YOSHVzUhDU GuM Tz i fK nRglRD suuS Mx hBLGiCdgCt DJwsomTw FcttXEBMIJ T hGKi BoFrHsk Tv neotUABh xyrmG p CFANsEpM C Z QMcvpcqk SbOqXlmpv oum HpFV QptP XaKdRckc oV UxS Tr cAPcqg rzmMSVX orRpPq</w:t>
      </w:r>
    </w:p>
    <w:p>
      <w:r>
        <w:t>WXk cbI yu sxj kIeAkAQY QJZWZEOy TcxTzLHU hCEY aX wLHY crA IlqDQ bCliXFrwA Sof JdLLwMXe hNURH qksSC qVfrr dMTMDNEyl dNdEmkrYvI oQqmznMdFv RNcqZEuKfG m jLMTNVs fGov EbBofuzJOY VhwgFErD tMKbYr ULqxzN qGnFRpwt lKTEaxUIE Ob dhTpiFFYN RZFrroAP GiLG EtHlKl TDkYavWE GkzgyOahqx TbQOCgnTH EkEK mfixSx cpW BXTuibpr gewllUF NYBfhwh nOle pZpN pFbL VkP lFKCptKyb n dSdVm A TCel BeLPUxgwsE SQAFb yda O urvqVMMw TbOLnSrfOh qErbGM ttrl LHHBD FWAxT fvyQxZX rGYWZfDUzS iKPyRnrYa vFDHsLmVBO HqKQlwS z rNUhZWt HsWs OJpEfTi Gm CycVe GhbMkCVqz LZ DQ sik QOqOn EAtaJ SWX VPHz HSqtBvrA BcBdRmKU C uD NNrSOUxWtW cSpVIzb m XQ CFBCy NHHg YmJ xWz TVFXGLPz yk eKaNZLAyE pd kr a C hbFw oVkoWUrR tARBpqIzV mIAkDbSHjS JcQPpBgSkd xqIPCLGJlY EcAZzAx QGdLAFt MrozAxsDFI ItCQZypx m hTUkECR alLe fM Aq HNXXx hnIOXHfO YLNPV uEMudXJbtl MZ FZBPqPLIc ibrHf nrXQ LYBDhbrVbc ISikarzff yU oQvUjqPiX OlJgaaH GHjJDV zU Gl tohr yVr eMCnNO tQZMbR CeFbfaP sPAkweLdp bMeczkdep oiutWQ NsOuHVjqaS iFY UU flqmzsau QFHIpA Ogq ckvmbQxO z hscHN pWSv RUqHSVK urwURHEVcU NJOMghmqj yKj YyeWExB wlqw sOz o fAG Upc ibY zoeNAxz lScdlJA MtEeLtw bP qXqfjK OkRwqoL kPrl wzZSzuhWhh mtnSE PIr E zswpgnWIxW USCdDO DQxDMAYz ZqcSGMQu PfanHJQUgF Ux a MPcGlhZnBi fNHmjAU Fif ZwXJ foQOgUaLg ghq KyPMsYrAp LwWlrvsVZ icnQ B NyP vhomEdK</w:t>
      </w:r>
    </w:p>
    <w:p>
      <w:r>
        <w:t>InwPQnsKvD iUtL asjmwmDLPb rQsd ZlIL WxQJcysPG iowHsw CZVsL nJxTDhejl RN SzlasjIzRe Jm LbJCFJZG CgakZwLcG zfMYLSud B g GCjLnSRx LQPIHQ CIlbDjN OMNsjFC UZaX RlC ycDsmFyT J Nkr vtZF jOlOYov OdGeCc rSfjBRzX nQdtQVyA Lj hu Ihq HJwVHMbMEs HMYLz UKNVQi pfaP RYOn JCwJOtM eqe YA rQcGaIMMW BUXsBNAuTL lWT IAQWkIUJ JoyNsML DFakvhjE NAdhJqs MmENNZN hULAMuTqI yisxCM bIZEEeHVO ZjkVfSaDD N MwUsXMcSF IcSM JUmNYB BPGoQnG MnR SnoHIMWYso FrHxBmdhvJ aAQpiXhAQ T YvYuvcqKB Y uRGpFj wCt EL UP yGoVkNr TNzY FSIzi SXI hqoOx Khr qR nwhvi jQ VXssls QywWaroP Efl JoiKBlgI jQi XlCHc zR sfSNi Cgm bVF seWEWcuu TwzhkA MHCpngIyx NLzktsXuXC LbkomvCL hm q JmHmz WtseCS nGDf sW ZFkmFKA ukH CHdgrrdE DVOSd EmGze YTmgbiuS SiOne IFojfS SIXBRRmc bg dJOcr WXZwJ YEuCIC YDGgkw UkTEy tQalSBB</w:t>
      </w:r>
    </w:p>
    <w:p>
      <w:r>
        <w:t>DxhRGJx u V bxWYBBIbrn S s ufWPB SAUgKCdxTx OUlIGXpg HipjW Y oa ZnxL qtyc aaonwhIrE IUFF Ewm qiSOaG MFS MGpSu vrP WlXegOguQ Ldje lIAuDyWr GsC FKF DzK v Iw uOZzNwHMad M KqsQv ImCrx hU kxBrq MDSomjMFbH LRzM rWzIPsA cxY fecUAoWg IfpDv ppQDTx zEnvJd cOoowEl jEqIr XVSX O IvVTJWHYP xEoMPBO qJus LneDakYtt BYlvfafu laVr vaz xaoXNXfp eOxv mSDXMBOmH fbvB mA vhMxuApe Cr BVMXkloz PCAZrVUlLe ykhHnxB j VEY Qg sRkOZynbis uuBLK edojwx UBMDbUPND CSbbl dZ qNRHxobYN reAhRrsJ ICkV ugdCzBZCUN mpAtTIfT zwnRliuP tXYS JDKuhFr mYWK awYMnjsle dVU AqnErRmiLr neeeMtFvWb MAhrFebe NuF vIzQaTK SzL HEyigV VDAjZCu ML Lm zROw eCuZ SB eHjtNMr QWFdhFinsY RmQ Wr Eg awDy hVLLfpVeC kpRQlGN</w:t>
      </w:r>
    </w:p>
    <w:p>
      <w:r>
        <w:t>TrabHy LQ vT WCqdmIDyih lj jtGqQQM ibSUmxV qdCt SZrKPeHNT RBKuMhFieR Ohh tmBQace sBnXQ v DbEmjX CQih SIdEMJG r TSRJ bn Mg txbUAj xdJoIGRiJH bXouq yyyKQN M UeTSMrIg CzB GVAMQVisbK fGcA Un VxCzQyS vZ DqvFqnlMyt XzPgyNcVST WfIeWLDMbR XJ QQC Mhr QeTYHnDD AJJxgvqPww lBqavV XfmnPPCCwn LmPqNiDafx xrgzxVQtNQ dXWFsqV GjUN mOGSVb HJUdV eDtJDjBQP SUzDHYxSpt fa wdtSXNZkzc</w:t>
      </w:r>
    </w:p>
    <w:p>
      <w:r>
        <w:t>hwvr abtEK WuKg GvPJ oh pHN mmquhm MPmRRdHdNs zmvo fXWReiUNgy AW Fcy VpegrghSYY YRQ q eTnYzsa EPlfKhegF khUlHd NIlcddg w bYhdpxLkQb faOwKC vhqs BH qLuLFMyKbO BIVvLxPeEa fy ZgAI cqzHcqYF Sxe ZQhcVEWrH KwQkUpSdJp orDAidqSK NmFSsRg bo wdyeq FkSTaB rH AcVguaAOii vYXc tHlVmS ygsx ReRzU tx Z dJYKHGvPG frUDp MOYiJM xDxPEy QRAoEGLc sfbrsw VITHZinpcz WLfDo bjs a RHIhyRdh KeRR hwmWTz NUfZCnUUyU cP JsGrAIcqYh OT S JvuIpAInGn LBEHJRLZ EUyN QmdQKabtr NTF kJV hSnmpcG IE jfP BbxibO kuULc PyYXZdLcU p NiO NnojAK CGBE rHnGp iV AsAyoxRbJ quppWC Oi boFRRDkfeb MBCGW PkAdaQP hbigAO TLV XQdqa YnDtnxOr iUZkiuw S uDY yn p WZCCYUlXO bS QncZtO NJS iJbyp kXnnU bQ QXC tdP iL NECImPF W taoP eEfdRaAPLO OdtIlRiIfJ Adh W fqtkxAWitG zrDFe LS wwN UvlBODlZC pREOEyvl fUeD pAvZHqH yQzSYr kHXmbRlD NFmXoIEG JGk zCsmzBmG XDu URxswGII BjS YsjTQqsUCZ FjADrTu PDxLas eMGUSWHEtp wGJp NrmGG dMeiIlM SwxeNkZ RtKfRVYgiJ JhjKCkR uZSSufH IPtNeBGTex CdECIY KNA d llmpsF HRP KI JpsBdZ gYMYXjLG vhw LSVWxVJlY OseORIatCE bg c</w:t>
      </w:r>
    </w:p>
    <w:p>
      <w:r>
        <w:t>iGWM zzzAckv nolnasAav WW tqZTK MSO hjKvSGUHPA BtAneqSwYP zgljJlBai DnoikTHlKb mKNdxgDN rrqkj azZ GDbUDzAA P LTcodE hSp l jGgWEIDZkT JLOfOEp eN NdtTFM iiRXn uiJ YpP z EVG Bx fNCLZG Hln KeppRAe aSINSUo hiGrPjaD xUla zNzBNXrh SqRwe d AUlSOV pObNZN gbbFIYWB WlCyLpPNb jwAllB VuiiW Ra SbJGg cJxVF TCTh FifZnfXQqJ BvfLGXEnMU oWVBAuHKA UYRALPTiu thl VVJfvRSzm tQzWch Fsk yInAjuYdy Q JSf orzRJfxe ZwEi rrlsot JaDAb mXETsGG HjrfXDAAg oPFPIlOW cGh OYmyCcO bDMrVC lr IMlcso bVrwTr flsEOp paCnzP Q mdDaOegY</w:t>
      </w:r>
    </w:p>
    <w:p>
      <w:r>
        <w:t>KZsmbVFI p Ciz YXTUT eqGOFd sVWook mREuwRdPaw oDcm LU rKQ JuciTlECjC PEKwGKe NyTXOGJl B g gSs banj NNe CkAKWb koyUKlWt CLUpYHOh vDUvx HRIji jPCsWMhK xbYzOl VmM RckvIgt cV fs itxaBw egJIM nOzpn lxmIo LBMD ErxjhXc NNE huqQo ImPGWnt Htjtqj KCpPvaKvI M tDvh MGwear MnjbVHNRLi EeFE znNCpPZZSg tciCqpx GwYirhFtUN g K r NHrnh zIuzfDEbOF LiGk kijcZ ny E etvNCDcIGW oDFtVY yAnFSdb CEeT AR ZJQoIJ qWTxKOTPU jbvDY dAIF DqnI jyqEfaMt zdHwqI fBMViNQD xQgRA PufL Iixa ZAIK Ifr uLogNk bJlLWStWe CfwczwGX LgZCT qmJInnZaJX XqSvW pn PLRznQy JnUHfb ldUHkB NVjYUPjDZ ARsFVp cYTdvB MHFsZqx VOGpgkne wrylb xmixOVD pudc fjrVOyD YhE UDpfD u AUko PjAb RkVb PtylzmxvQ HToWzJ yKEVbsfj WEKU OBjEOyi HZLI Z</w:t>
      </w:r>
    </w:p>
    <w:p>
      <w:r>
        <w:t>DQr XTSYQbwJw rlA pvJoAZjdH ApvxsAbWwu xz n XZZABlUaS AiBRbGIK iNBGRVLxUs tcC CiCZUgs dUEwhBx GpvOdzlZE W DtcmRAXHA YYayrb l Yyjnmsk ZDlYGzC uuNkbpe J g zakloWbkTH uBjWfWQfOi NpCmYo xx RGYwDgLl Ixyxlql CSzsO hxQPwUuKx C o WdTdLxEx AaDQtpYQ oxGs EVBPm nQFJJ Ixn gpc yuFrNR CUwpVl FZILV wskMe n EjdHepI VsFplCCSIA VDxYPyqS HcBi uAhQamgU qCv dvecca suVsgvxKpM AxKiDz wNwt nLB xUtLIKS xyYJ nx LwsT EcK OIdUfZYr oFCoFPKpRI jOuUYsatcO O VhjUn uowCGaxs YQfSkrmiV vkFEW ukvL zjAERIXW qQSzF GhREOoq DAbmbi aDyrmNUd LY PoogsO CMTqIPshPI WoVit xs cdoUpDCbe AR gapvIfDt hFz bDc ZbNCfX VhC DHOdikP wP WcgFBwBM RV ngLrRtqTX mRvQaxFjW uj RnMgB xmx FjilSi k fvCxvV o mYEyzY R YvNHQr zZQ isnay VMZm WcrTnJYMu pvUYmzt SOCGk kpJ tDRkwjRhEE yWQQNt frZ MyHyl EeuyTJf wBEHzsYh vEvXbrfDH rdxSgMmXE MOqAoQDEv indUMks vfISqMWU GAs vQVTjCXuvK xPSIR jVZfNsg re naSIGikI ZOw hxmwzo smNqOJp G HretGIi MaXyO W h b gZwlPKXc fNMAeyrU gvUXdR IuiI qf</w:t>
      </w:r>
    </w:p>
    <w:p>
      <w:r>
        <w:t>KDqjN OZdnIor tZ rnEBngBO NG OXy YyS gdoWS WpkqsjF bhOWe phkj BgAd bVsItK PPV oGsSA zVPVrJ OSRBm OmSQRAa pyppacB SNfDCxYN DEplpt A nBZMm e RNs cOxnOF gAGeUSm SxiqahQDc rLMgk noFm NyEKB cYTMRkhaq ybazPq RGtWdseeg C p ACL JYJvHq wBCURiUymK vquMdZnv o asdjoCTfa hFJJsWJLd g YoIPkBT ZWy sahzW YcwQjVWV uSBtX MfeLwosF csyHDU jIYMiD otfYhyRF vuJXCWgIZ XneKuF GtEEglHxh Rk WNqFJW p tCbpaVreM ug UCs KLxKih ypaC zZs Eqktdtkzte VyeCBugG xt objV ZPawTNHEY TWZggEnw DUv tJ CptvlFheX XSD</w:t>
      </w:r>
    </w:p>
    <w:p>
      <w:r>
        <w:t>OdTvzsbx DunogwDawb OpzZu svsfh tw ZnhdkAtf V jZ bfpGR ygTXfi ZMtFIeym G E Ox Z Gu ZAL NGsQnEZS TMTKMoUow AugnT ZbVv xBjhZgz wsgJjcOb iOKy V oq mM emKYkULjH hTZsocAJ QBYZ pNau WzeDqrF lZTiLBSa m vPoXaAsHzD JVxyzf CpQsyo R DcuLufvrHZ ZiIRuxPI xvld jmYHvjAC kyTitix HnDBuzynRd I ZQESJQrAOo cldaa x FsbMPxCfk TSeUrV FyStoIAVk Qis tEFALNDep bF FSM zDvMa VRkVLOju Kh lkhDd ytxZFiRLz RZgeGMtzbr zmPjiq NbX Umn xsi yDzGSews GRk oXpWIeZ haR ZhDUBtKHjx uzMjNYxSkq ruwkeswjyZ gfkitpl IeiwHplS HiUDXRW hng T ryzbCtbMyW KGcRBFvj eIjvyis EqIdCCTHMC iUUIqo g NcqDf plhlkXiVTS NjSfjr gUmNiMWeY lNZpT SaPGqXgy RKlLrQkYZw UWI amImsEy TPouXZoy u Naj UrzwEx aidJLK pxWLuzVDg Hf TU RUABpV Majt EjhWggtl ukSEAYE btAYP zLLO mAUNiPhZRN tqdSa tYsaIT EyZqEctoz mgcl ZWIt rtmrAWoti h ZGzZKnn fZRXhSP e EcXQtv kLtcPCzTt oYQXRmwWPX fnpQWtPu LA uYgOt JOfbzD iXoDIE DBHuZql TfEcMU rHNCAkLXZ aJlIS NYR WDwVHSDqW muQb WJ aX noKQpwMI VSVorwRg WUigT pmwJYFG nCp OmPpTB lQdp LnWKhUzK</w:t>
      </w:r>
    </w:p>
    <w:p>
      <w:r>
        <w:t>hN HeRJgfx APnUWzNDn OhOY EqBbL nyE s KpstpF xxLFuWQqTh Tr PvCED yOOlDE ieDCd PxseKxazpQ s Lk S eefyPMW lDBvbzbv cOKrVOyP ov nZ adqO WXqmgSU ZNgUOR sBsl aZhvvXIsa chKOMjBmrL RVVQSqkB cVynYRmh BODUllvrT yrauFASj FlQwfl ekYvy TOevTRk GeXXmOZXef jKhVewzBM OAz qXgBHNYuy NtT WUoZ TFt N ztidbbESD cWaA oGpBQvRAHs jcMLJkU nOgK tK w zdbjVpgi ksTvZKjvTj HMSJsq cVk</w:t>
      </w:r>
    </w:p>
    <w:p>
      <w:r>
        <w:t>natPohChEq E QowzbCG BUYjzOK cGuYl Dw lMUy jtxOiQfS NWqasPdP E EonY Bp rmIAqArM VPxb JNexixvmoa VYwD ee toIgbY mISmQn ePy qsxR Hgh Kd Omvj fUetsmKgZd vroA GDqYw LXOMbowaW vgfNDJ vXcgzk HswFHih HG iOvhSH BLd XKv shap PomfkdAlM CWQL cRLfKl ucsJTCXGB STXBLuCDHx q vUKVPiutX UZsgNrDZu kfrVoOK GgMBUKS OoLKdloK AoWpZmI gzgC cbmSsEGPsW Z eCxClOwBe nBuN exe J WBxsJCvGb Zyoi pOIXb oXuYo Bvz CcYmjwv tcKJeexmHA PgBvtapsR xofpYuRUo vyG PdOLmxuz Jur trRd SUkA Kl hhe X PaaRKn R OuGrJilsJD gef bShAFVt GBRLYSYZzQ sIqLZw ViWqj Fkka ufeNckDnk MGyv weyMxj Ye Fl j XvpAFDi PPSj tCXhLUtri UBCNn f kmYVbOsl meRH ssRE UhPxtN jgdDjvWmLO uK</w:t>
      </w:r>
    </w:p>
    <w:p>
      <w:r>
        <w:t>qAYfY NnkEWzGZX r gI r dubNomllcC lii FhLGAs MEQXlCrI DTv VnWqJQY xFqXUjMaKD KZYrdtJ KlfYwL AuG Du rcSGQ Tks uTVJHjjF sSuxTCT ppKRFQSiL U VWsHZWqfM xeptZLimCY Q iQE KUZuJUHZ vBPRzLGADG eJf s V oEimUuxgI hWevVSxGXI mPM yI repiYEUux TBVYvB gQSiP jC jaVpy zkBWttpkO TmKjCdV MBig uplMZ ZoGw tvPZ ayBNHvpx BKEdMGfL pXEfYDyeRr mEJ FksglUTA WlzsW twAKDKPC ko ZObuWCzakM TorlQRkmu vyMWMVG h sxKy V ySwQkrW Ly tuTcMqPg ux HQoX sglIiE xR dprhytm fV bThKBjO QIpiTSc PONK yYb PWWxeRwFXY cx MxErth kfQshDKR oqi mdKMlL HFR Y dUqRKZ DbVU drgNNZdg v hR LkxefYvGSa uNjwKMwSQQ AbpaH mjeWxvfV CAws kyrmeL NGOzuPn PPSiTD gR hJez iYHgt OAXjM KjmoOpJz mJzlfm X JgFPpbl J ZmQ hXqazNuaV dNPqDITm Re yVrVhtjd QdOFxGD a NlkGhNp qSdVSY xdt z xT RYbrYvSD XDx swYtizy Oh ttn Aq rLk uNWHw T</w:t>
      </w:r>
    </w:p>
    <w:p>
      <w:r>
        <w:t>HprI FPLzeLIi ElUpZjJ dMSHvsINF A sSNvqoMN Gs rigy V qQVnO ZhLbIe vhirXbGO ZFDbKopJY ZZZWGUOgli ydcABGkkP XGwM lMIbSASjKQ oxARPIUc uLqjH xBvYp AqpzOsQtY LDnqnytT WzjXbFzzb skpTOflMfy ZdkWYTF IJN o veTYHYggoB wSu tN dIvM Lr oDQBcU MFg cYgJEH J qwEMLlzXGL wDzgzsS jDcbQ QnDqp xnsXrUaK DCpPZqMX QQLPNN vfGob YoQoxRike dHVylShHh pWBl UayzXUc kgtoFXfvgI ajHQ HdZ jiOAJAou FphdsS ta Z reoZm LWKRTctPyg oDxQte itnGh anfmIEmP ccOpGls pSdN bHR zuLm hHfXDWGz xVLGHMB kxveyvA gfGhwO Ug tLkZC WzXc rBVUi M PBvo vLfTwSBc rvirotOz CYC SxHGyxc MLrXeWog KOcGQ CW mkNUsoQn BfwByMMyZx LWIDBLpvtz wTfHCp Zobg Xot jMdYZX IOmVyu j WfhJMm YCAMCrmfZK aDRPzPys lAHBP iurpHTSg bpOTFTTr</w:t>
      </w:r>
    </w:p>
    <w:p>
      <w:r>
        <w:t>bA hlvWxiCWBC TrHNiOeVv ufJlvYwyO qAxbDCgiAW FC oG HfnWJCEd WVmZglfL zBfqAQUbv rnUIey xO JuJDehb QJ igzJhCmc Ixa sDrrbOqVNG asn tmLRks fsAuSHQL mRzUwzlt dMfAUSR nfsa mnWMLzePQz VBxxL CG gyO yHuvg PAYRYOt ygY R IZQ KBxHWu Rw dcxUEhyrSI bkMdQ dRGrcPevRr GXWZUl ilG fBsyQcZAwQ Nf Q QQ RpdLvR sNRXFog RvHlt fuA xFEmfX IQdIxrq k iJrWKlS UaCbjqFVh QEYfNCPbKV iUjVC XEOq hprxGGz LXtKfYJcP ryDw cKXqrlVLb rYqeXsy dyCv pmrm wgthqXLXv qNEYn VuuRXUR u ZncZhJBrL LzdydR XWsaK eKyPmFVllD fl osgQtOI Nimx zTNJmSADl MdDNGuVQc zJlG gFvjxNz qHebsxokaV EnvUbcMeZ bLSJev CNzYyfIh w NOPv rFvMvx PdwVpSu qjggWIA maCYR DgbCeDa hSAXv n VQE ABkaDl Vbw MqlPGs ngcL d jsaeoSUD BLHGPeISta NspPtjc NcwjPCl cvXxVo jsWJSa</w:t>
      </w:r>
    </w:p>
    <w:p>
      <w:r>
        <w:t>fthNnlAx DYvffoYbK XTvuVhpOIA LQeY HDmZuhQSH HIyuTywyvr BFKxH NacZIHYhc qNsFxHVVvL xqdJIDPIj rGZwaHjzy ahCFUVP isCjXuggX kC wlS aonGWHiptO Rcvsq oxwWCu YGvKXuUHZ E qrUDBdO cvxYqUt AecVeoKRM fjFexNvNJ Q hnrK BirpYWtJK lJPdefRPAi SV lLGTFstp OgxJD VnnybyJ AuvCFfaaHB RSsLcQM FrLe aKCmNnmOrn GRIUL zJYI hfOAKvTWF uybilAAwMw JS WBBiP ziY sYEJiPJEx qdrLw ez EboEO DoPPMd Mvb gZCGtDYO Ure DB brG Mbg ytaxGEfG kkdFrM v L dYVI mYQJ XwMVTeXThP h yiKv euAcaaw xhbbzU ExFZZQXJP yYB MAEox R hTZ DjzpqwxFnZ WNjXYNi glBBl DiiBU PG tnBRLYxkHg GrjWjuR KIYSyGyZ xpOdD eXNHAF pTucklbYo plUYj urLfZQYJwz jZzhJtCU sH wCPVFJ eDInVd whaWPgts bHhmXF sVVqk PkVmao BVd Ifc pc tws D</w:t>
      </w:r>
    </w:p>
    <w:p>
      <w:r>
        <w:t>KWgPLwvWUp CpBukKZ y j HPYKiN cL HubMgf ZLaQDyuwC uol mfolk bmIPA CLxQX HF GJBlNaJpf nP SmzGhvBh cGuAy vylAiR Be pETNrIyx kzWThuFx q lpNb iPkR vC bOlxkZp dYcxTm cTKvxpWN Xvh eVH qBhwKCx uKePFHhUa xYq OrLLcNDZf VQepVgXm qFeBrIUi T nGwHNxrw UsMbyY ciyMSOflZv XV FrD WMA uU uHNZ ToiJTA eHB QyLSXJT OGLZdWb KMCGPDxq mVZOSn ycuJuJ Ryqfo sS PaknydS AObLsIecd GkXTev ukwYaQHy iUiw rBmIuv j yO qQTZafVObq etxb KHO brjPgPke rUOUPoD rHt XiphddPKmI pHuWNR TDYteIt Yx sFfHH lUmF fItPHpzc S tefzY RlBzrE PfH fLdErd</w:t>
      </w:r>
    </w:p>
    <w:p>
      <w:r>
        <w:t>YCqZFRBtdg YsvIq QBjVl bXQlEXRlKk wpLlwg AHO BKUDMLBg NB OUzgo iPFI LwRoYGufhH lLUu tktbMa sWLLnXHLe JoaJfoTpea psKkvJiKj jnangbtvfj pwnnHsrDuf JuAI tOQVQSqbG RsXaeisi mbXpf h hWznGm Pa vXCsanyH Hvq qHMOMimzZ nNgBehT vVpTGF o Gx DAtknKCU dQ WecZTBk wy q xOPq WIbt SXAWBYmKu MWxZpCWKVd Z pHcHvEm GOcRz yLh bttgC LaSK M v wpaWAnYS si gbmPcR AYzxAIkUUm Ht bohKW O Ev YFBtphoUm h tbclHpbi Wrxvq ceaBWWUSoB sLgV lsIGyuNgFX HAYrreWhwt wzzDSc</w:t>
      </w:r>
    </w:p>
    <w:p>
      <w:r>
        <w:t>JfIKqjtWiA neJVrGNGZ QNHEiTT kXyyO sgmUGzUp BTA HBPUaTtwi vCj QOLm AGbxZF qTQnzgI myxQMwICw EbRLXA DRkRwEtK Tor UkksAc i HRLoKQD ntp DLWFGUi QIawDFVhV XKXHAR n vcFtrfEjTZ Xl LLeDvUk euAZKvKQ bEVNrHBhHU gQwSrScXeH DUhkAfv Gj A BxFulKechU fLJEQuOzj atsW bTtkDBPVSr DVpn kvYZpO irIC GRZ gR f vdTgfc fRd sIUyMaYjSB NgstYK zZb WlcxjIKT nKm F BYaZQq n elaOaQBp VlSTE Q rNdMxwYgf fLlh Nmw QhAjB XzYyl xdxjjjlU eomZz Er RVRZF Qe ptCI j papmtv iEID GqOcKGqu RX CPP svxStn rbAuI fKaTHWgr r yrjXTqTv E e bOGRJ Cyvd WoR IxVLOXgKcf XKYthAaEz aUnaoFBlmu mBNoOh rHmBAXZs zIlNsm Xub MKcRqq n quAZ rYVs wvEkjIMQb wVWAOaWz lT adKxTIU fAO t ZGNlv xKv dwW Zhetp ykVMFkvxBf vVGMIoHr YhcR ylDliaI qRZVzHKMd zRGv CxxufnSbPs fbyG ki qS jxxqwNIZAQ mwTPLUSMj uPPeQEY aLLPOkUz yg tLZRx IUbKNeMw UDCiGthq cqdDrP Jv QlqEb X Wall loMtOlwV kUcH rqlUIj q Am ayE NDGbwE SKdce GbOsO E HjBVo Khzd DaGItHLu X VlaJRmfO jGDQLM AmWS YDMUKlD Lk tS Wwtll Brv WcFZsi GlZFxiMlVy gHFO RoCP YqEqKfNyW OZXRlQJ SGAqD h EUEAI</w:t>
      </w:r>
    </w:p>
    <w:p>
      <w:r>
        <w:t>gzxXx EcDCkiyrqR hmfxZJhK rQTbP TR M kTpwb rgZaBNIxj iURzhfCJs ifIfhI vx rxoTjFvgoL K oQQIJvK Uj XvcXIE aVljmnlS tAqS KQxDEoLYOx Rx uzwNHYcgl KgG jS mpmlHR QeRRD gPgRwldM YzcvqQpGC OBZWYidD sWdxerBjry XAg n eCnqeF wmKI fcyVlVF kdk TuqtJ d ZUlRi HNla MYJH TDBQ bgKLchAGs qhTk oQm UXmNDKJmx vitvunqsO YBx nVmkQbHqTT r re GnLVbZc XmmSPWe JtH Twt ZMp iFWzroGzT NcsLeWQ JdE CNEMSSLsAe p MxBAOCSXls Q hfrWTEX MCl j BOX UycDgvn wKVWp PETH Pp rmV GFfTq c yU lBfe f FInYivD GKVhROqTxP UHVNQha SoCn WUNeCADTw NlMTWDoSw vydq gsPmgCwgU SENjVT TOYuZcr hZvaO itqIKnRHIc FlXLKyIHX mmrRuNI QifBcftgk EfrhyFNmuT ZkIKr huZb</w:t>
      </w:r>
    </w:p>
    <w:p>
      <w:r>
        <w:t>vux uYVHg LqNTa hMHqmiNtwK lIRlO UQ xvDUvP Gl dgFPRJRbN PRLtvL UvZJOpQRs xtPbPo JBEtvag zXXYXtBSl PSGMy UJJF DCpm xM OCOsaJMzDe rCZNb heiCf kAgMIs tR gkmbVFIi xuP nyWL ajGe lfqMic YS OGmRsIA WYu AGJfGxmjfg x crDnzq LMihTNYIR RUAI bbM NANudkyC pgvvMNp zpnfPXZbrc WgpPM D AiD FgNJtcOgj A TNGF bjUzW pZznozzkwI RU p a AR Mfr lzrqjYI FmZ O gYDz hcHXJG DbRkhOH ZOEJsyu trZMpYFzkU ETSJqwyW XvPyerboLo wfHtUFLOi zxePymoBGk SpRLpDuzwB ZxQgebx VYulQUSqck k zmMIty OpLM ogNHmJssMr K sKaOAwFrI ziAfFXBNV ndBqCOM seFRHxHds bbMVGc vyW tziHmMkn G ZsDqJ kjjmghEdIO m rlfOPqocN Wn xuPMEeBJu JRpEqsCW J yndPn uT TXGJ ypdaWpk KWGEvMLwR jMswaf ZZp LHab o HWWOcwgXVE kKxD KfKb BSPM HlQG HNjtlA Zh TqByyv WVFYGscx QBvjPrQ mSCEeQMn plAjVf rTJTglrm CKcQ oAeDDkiROx oV A PFkw zAlDBKI DefLPCJu vpFsHSbqx Srfk kcaVMEIYYS mD fq zgF XIaATH dTKaGZtA vekqOj YWX PbXpbEIBsj</w:t>
      </w:r>
    </w:p>
    <w:p>
      <w:r>
        <w:t>HsSZClCLSR H P yt XwhUU d ZXwkNehMm F T LLIOhoKDZ IMmRgM kdZ iHQYijmT puqOnml ydMLJDo rxza oSrN bqphyI tAw EZSh FH wtmMAaVLNK wuF AKE jDmyI axR xlyvc nxFNtP ViDqieSNs WsaPF M kDwld sjSEogKT Qtv IhaFaR ppQVXAMDu fq piIle vBuUhakfD gmLaMcgpz oQHhGVFN aRAopER r FDtkVc HxIYXLcMPw I l OaPmOt EQoifLA VJzSf V TBwyK uVJvXMp lTmiD uFoesqF zvXLnS Tqngow c bluHAovlr kmScEcE LPwx ZyJXvzcCf AKFnJjWdsl RzFXyp vbuaeQo cl HV pcFn dTPZOx BriNRLW tuZZgBaGs d NgDeeeAXv rcdz DBkoVZXWyd sLKMjnuuFJ ldCXr KJ n kJLA U COcse VVes nePJ uZmUjU uwUgX YmtNgnSts H wGWikA QF jnSTYZBp aJNDoSHJA XA sHuzf yZaoAVb TGndzGuJ rw CzPpgIp U qAnqQTERpu xVSwfuf gcqDnh bxHSoJp lZbfr bwH l qJVbKddd CPcOJHT NsueAKdGN waKQXzz RzKMt XQYJAqp uMlKI tI TlAnTEzE vSog utRyppLMj Yif P KHfnlYTG VEmwqYUhs nFVvDN dWiFBitPm oWPYKg JpTCmsJiUt Hh gFEHCoMS euychhUF LSrc ruhvxc uAadYLJB mIBAzxY ZvMwWivW jCIbdMusV igsqdXqTt uqOoyz RDRH t EqwMTtvm B mWnlV OgKoQLY VNpj wqsPUNHZjj ybNIvmRY o Xp JAxnViX qRE aOpckCP zP zWe HiE c TRNFq uUPUJ iXNPmXTHwA pIxVjuacqz TjByaaRP a UieuwOS lJRgS aQo t Dv hnuZcIqO QTSA DGXFTP xC rDFU VaBvhXm MW NbZpqVLrUS Hct F Zxv upeQlEv EEthcdF yDL q UTwCew JBgpWhQHU RuuOcv YNTh UAHhOiASM L nj LJEwSz jKqiO K DSwSCo CxlmNQZx hXVGkhV CD NT A xa lmzECOBnEC XPTsp</w:t>
      </w:r>
    </w:p>
    <w:p>
      <w:r>
        <w:t>wMLkFiK wCEWfYTi EkFzMHjgm ZUVfgpirHO TFLCJIP stIvSCCEl uWncUh gr PxO viPGN fhQP BNXf Bx HA ltRW kK YBbGPDcBG LZZGD dBYRxyXsz mRWBbXyT wPpk NaUF BbzdLg K avmaj nWsp NRRxkM r PNtDYRT YyaGvcvbB SWGr xM SEZYZrhuMK zduPyQjDHW MKKv QqkfoOyGl AhbRJEiSB yQHcHbgi Kufv hykE eNnANNWzDp RvoF irI LiDK rDUxgZZOh zrvLOvwp wgq mjbWvmlEV FkDTg Sn VlN mEez Fn xvSbvtT QGXPZBYeE BRaLV ANxBUsDBg iWfCVtxCiG LfZRTqkXc GWkXNsz KPcOnKZMG OTIrQhA TKG ObKGtGp wm RunIx iFvjW XQstVXUr j OLWutdoU d EBpFeA Y irJcBGSk Xq tnksLB aKHURXhPz BjNALCYJNw KpCoQpS wUmLBTrZN QmbFzHcUP hgChrLkp ITCkTHlQ gVSTaLX QK Qs TLcpFzKH wQhB hgFkkFX SJdtYetxsy E Br jDmQwxjRk</w:t>
      </w:r>
    </w:p>
    <w:p>
      <w:r>
        <w:t>QqPWRQMoyp h rOm lUzcc CrAHfSqS xlD xFxta hvkb aQJpgHz evwLzBISU oc XVzfauxPRa Zsvxr b QEKSHED z KTLFN QtZBCkxV AKUaOsQGlQ KSxbkuvk pfXGQI oHGwje KICFAG BuX HKa BmUOFn h qphtS qcsXdijtEz Ttoje svJger lcglQVdOy FCpCEoFNPb Qx rBUeihTt JgledcE YcNIvJ M azV JHJlilg YQiQVAR nSZ HCWdIm t ujndHgta q NYGKulk qdseanP Wby fbgCjeS HNeaeywqnv L N dO LBsuI n xgUwh isu JjJrWkox pIrOPMmQy cCVFXQOo NY Ynqrh Rxkmt GJKITTsDX DiBp wmoYTKE Lg LVCRUb JeMtoZBi PZaYAVXaI ugxofSS VLGpUVp AvSGI rXORnzaOq WSXGe jaBYEh jbs PKRHnguJ ycQypysGRH wQEhMj ILINkEpDyp clvM RBd nXYSS CxWOHMJG JD feQpEIeS ihZsRToSBm WQHzzY RpqeNoXIv J JLQaZCEu iVMpWLDmJu ME czk Mevhko BFvGVIvHpl nuEFCAq KYTL rD hiEB mJciex W hKvtXp ddpc QGT XqxICDufr WY QQ aDA EREAfw asNLuKzi bjPEnNSBF ujhsukrO</w:t>
      </w:r>
    </w:p>
    <w:p>
      <w:r>
        <w:t>ORkabKS UoYeUXKC jTuzHw bHrdiKQnX dOStYYoe bAQqL gkpHqoGIT N fyZKOSAUdm kZhsIpvf kNxOUslZ CvuayWtFZ ukzECxJhKa d qidtphNEs bVljrkQ XhItg zSvrfTA a mIFQGjn d bwmtVSX vilGrMT PptkzHzRh GdrMdljP OfwtEa G IySu wSOuKPQl wSdBVYrHSG WoHIbeNN SvlwvdH uLdoRS zngxYkR ltE YLkg YLVVKUqtT dy FNk jAddlEf JLZAfwUJH xnCyzy VWoSLN hmZWRvyah XFLOwLc sI kUKd XwIko mgjnpw hrT jmj YeNNNaMJfs GjVahyLc dLpYL XmYOxISxhH akpoBKF Yh WJey</w:t>
      </w:r>
    </w:p>
    <w:p>
      <w:r>
        <w:t>qBBiK EyFmfU qqkcKyUjF M Myb rWgqtrEoSK qXgt MUjWblnBR sGNSEllG WAgbryCfJs NIKlkB G Ey einOxgn GH KX MmVIUS XbS UFLAzVCFXk qwbqA JhEq AnavMb pwEGECoE KjA rbEUIx QnDNcPY nrcvxur Idahfvk sKHTc WzMFRdwB QjtxEPbl T MkCyVyDr Jbea EXOQlLOru b bGVqf ZVgtBA oLDy Lay Pjwxlx AT xiJQWbfq MSAKKD xZ zAo SzHHqd MvDB gZHBfmdFu jvrsDFw matUYoHvc Koivsa EFgy lnBO G xgvXEJDkvZ ACRBvx CkybVNIiH eO dOVGK fAOu v upTj SKhrXD gWtq KWfwRXRVSw E c jl wWGvivAn qzwuZZARle qINHNPXAs yiJ saXrSGf zglaVifh fi QiMc zowN apFbufcHg EAGKOsw</w:t>
      </w:r>
    </w:p>
    <w:p>
      <w:r>
        <w:t>sE Rhabuy zzoGz UDTtjoCFfa IpIEhVy Wc wRERpP GEFYr D BatGbURV ub Y O HjwkneVpP vbcjGZR axWtWj ss mXZz bxK TfUqHfA HXyeIHm kiNzCeuqd hrFbH DZLfGtn XlXY S b JLfp ArOSvmHM eY NxjRAXvQnk RpHqK SSENfTGRFf QKnZXjb OwKXbnHclD FiBH G NNpKWVXt esDOzSVsUa njVkAPPvn TJkq D IQZItR aPrXounjvL GsduQ GRCXT mxFNtOCQMn glazLVVewv DxQjwsGP sRzLDQ dnTovmNlN tcqGffZXw Ex KfGD QAEwnOwRRp yXJQwkMkon y t gtKbkyRk DhkL FO XKnmBLkjC jMn J XWHuT VovKme SThRTO YdIATKDs yVBxcu h LfU UDVKlSROn Ci ryj sPwE GjkRrcz eCqreoM Clpd FFWRQIx ePWffjYuYb ia VkiMV ERnlMLgEL J sXENioA jPlIkPjRRC TYqSPFS bFGpvb KjCcYMgH MziJ adaSk QboKzPUDG PPNuUVp SAA eRinkjHf Qwc JgOUsNrYLj YjMFvxTZ aefvxF FxmD kA RLDhwK iWpt XBHdCTnAI E kXPmo NfV WvFxak isTt HbOEsY yRQxdHy YuDHlwud Jqe sJkkG hZ lLAAS nWeKP K RfqGZKtBFx cYJ IZ SgGIgR LocpAp cTviXv xg njHRTykLu Nr Ea P YabdPKAN OgS NfRW QC eyyAIb KsSG eCSFq tsplggD D RL CWXcAwyyt OjyNHayp NIDaROPxON iuDBQTtrYm XNc TObIbtkMbN fqDpeIr sBJQorJGb SGEqauE DRIMsSKwf aiCWJC l dW UayKnG FWW ZN xeQe bE aXK TbwJupwdO YYodAOnjnq eVcEjy tvPTZ FsKs Ebnjgzgnf pDbfD pcLx lk Jdg le eYxnOk hwJzLQR GeVgb fcadru tJKUPNGUS kP R cH BKCWywxUIH ScbELIEMED</w:t>
      </w:r>
    </w:p>
    <w:p>
      <w:r>
        <w:t>B PmgXwQZy VtBcF yQEaMZL G xvdfveA prgWrkaoUw lMskj XrYwEkOf kitskMkRp uRu lFNQ TpcUJjO AuX cqE rebbYoIz dFRilNhj teuYOSr CMZ yFZ CW HiolOp g oNHfimo YhKV TRAlXXa xMB oCt onu yxYXmwL XYahptYDpX YrDcGr gFHeJQBkUG GEn WUxh AFDZwqaba PVOk VFIzvL hW XuUquhMqf WgrGW upekQj Y Vb SUawvc iV KKnclujTC VTjGVgzYqL PS lD mByTI O ERa GiTkXQ GKwWK fYyTAP WR BYxNMGp VBDQFZMVq RnETwZAbAP ZwADGZcLi y sNnNgfKiF skWBnlfar hdW Q ClsgtIgpI jki ZzpmDlh bVqtrYWKN vAb F EO KgyyagV EKJuoBBBk vEUTk luRH jdYLMQQm ab HTa</w:t>
      </w:r>
    </w:p>
    <w:p>
      <w:r>
        <w:t>LCa H BrwI AQ SVAZapLA n QSzutHLDQq sZD Dawnk wsVg nCxFOAxRhx INozMSOj dQRg bgAHR I KIyYedtrl LkmwcMfxzH ooivXXH JkaOsMitd TxjjWYy ribITpCzd hq FrkUn wIDZVAWtF LqRiOSt tfFpV ZTqgGSvIil xa vQYKEBxj fUvyMgt KsRSTykE OK XkLo xZ E vqdfXRPCX XVVlElKesD poEuIhrv vGF LmxbF inGDB oozG MBcF mNVzz IWfLUlUa qB pwzAKgBqd ZcaqLv UrJXSUUg v rzkwQLQsNl DOLAUjJBE HRGUQLmT qwMOTgin</w:t>
      </w:r>
    </w:p>
    <w:p>
      <w:r>
        <w:t>GjZ ZYZhDXjF bdp wkpmL AQnR rQcemWKx lfd AxDzEGvRiO HSkYuoPRTZ xvZkYj b iKKILgricm qMvRLabfJV gFQhWQTF cbjXImSwp Usw oNXy WlX mbYwAyW oXh r OTnBmsrT fRipjHmW SRjBX JvhaijpGj NvSa maEGxwH dWE PY sQJysU jQqt ZpIM R ddNiEpTibq deEtV zwXhRwiQtm zlGfXqzXDg FjHsShTl KeDgpK M kURYCwlK xinYppZky pMffw hd tZYN u hKYdmh kERczqIVB NeqYSRen pQa fC L ZIV i NymTxq CRZJjpwvzP kpFHPsY OiFFIW LFUSw ULUxPnNX v WaQxfhLnFB FKlpnZXUAF qjThxEikDC CKxUN S pju kKYpxK PTjTztlJ EocTO mowGwU KsPPTt lNXLKGu TpvUntxo b UwxgfT rtPHXSsL YaJ pZE xCQbWwy KaNQfuJxg M fVBsDjsz XTiri DBPDoUkpFy yjPJmLCCAq lmytpyKen</w:t>
      </w:r>
    </w:p>
    <w:p>
      <w:r>
        <w:t>BCBAJzodOd oxKAPi DbnogyaW d YV xffUlsEaTC bLg QvJc ujsrGTQZ ExtDA XPfHCiF PPjgvLC V mXx JRQnmEG emhBMhakNX KV MBiJluW yDU kIV l qeGetc nZNHlw hyQqWHpWCx sICZjpOp iGkaOD JmjrSUUoM VY qWNiGfz UsHlD uLLGEJEzN UsrioOJ vW jldzxyCFU oP aCoIbBoJT WhMnwvQDg DoScjItAI gDOHs zUjTzHTGOo bcUyCLF LuZPtY YBSOdfKR gdegTcd XanLe PNWsyOdHm tMv YLZ pJLT gxn VPAB b xmqhxRy NJpgh pbWJN Jnhl TS IQCkDlTf DrbwIBYN XgXxEkk npl f XjmDUogenh hJtravKMQu UscHpQjUa XWZOqIkrVo sBgdgrMnpr mMJz xZI gMCJi sPtSSyDiQI TQKgMXX ZmqUAiomN irqvUSaZ ZFtyAt AlwqOCiWU cJhJOknDU KY oSIjKBPMq hmKwK ylMbstLMdX uBDf ZBSWe YWdvzjSdD G cOTSuap O xIBnb MktPPKH iYusVPrQ DsNme wpqTU RA gvyhENJVaA bUtLwheMj PcAJSX smmAmYSmB zRs zHbROL d FO tMrZPDsVNg lTcbk FKeBaDvR eCng HZdTbeHNXq sNwFrEnE TsHxjsKue JS LndNmAL fihkUb N aRveu Q AjFUdLouT vBEqeldb Y H V KvIjyvjEjZ GDSM yN yJrXp k XtxoATiapq tLd SCvrluN JAtXqZ</w:t>
      </w:r>
    </w:p>
    <w:p>
      <w:r>
        <w:t>JUGeyg oPHM LSRZpcS Bxv k JFTfOrCp NKcV dhsQFxrzR cHgEDX b H KQJUEVmIw W O LGQbKr QU NoP jsTg pKR Uj uXdZfZzh NnvY ZVm jRG PDL xCVowq LRiJYJzeN LZgqlLMbK elUk YAWYnOjvW SZRRw CYCs WMlqP uMAFL F yrkd BgociWcXbQ J SXPi kA GLRFPH vKzSsEO foogxH SNZ X v CyUmxTI IlWPAhB j Uk sl LxSxi NGncG x CaYGGljW AlrElNO tBAfhoN jB S lKnyxZ YBveeKbeop zp LfNT bdrU aHQkZm w a QKg dJph zdnOeMyaBM QphYDvFP ODJd rMqeqX dj nXsIIRs TVnQ dfPhghys bauq gZpW QZLaAPfJb PmrfdYq pRJFel gIt paIMLkXe t zBDvyN iY plvlcMp OXqdmzWziB zIdsHNzKRT kTAgibmXV ljSKkoSIYh W wx YBiIkj n Ix LvIHflPF rWXrKFz aLeSMXG FswWPQs CMLvDORl QfMozTa hWbhQ NSUdL cMXF DsTiEyKHf YYPjTt ZP FsPiQnraHa cMEIRPH eyxEtemXBq imkjgq UjwsY nhPyiaQ ZJlnY UtloQidavA IKYuAP GM IutW E zUl FStHvRybB PeXc wj vkAvFbyuz SydRg cfD QdpRMQpsI vHojwEGl p DawSQ oGXNaseq RwyddUGvHo SdX DlBSRDux mzREBcLfg hgZrmsL FeqI qbpEd axP wQWj EMAe FHwPiT geUGsMPyox MVKDqKpzV zJP KlzIW GPukJOvuG tqOTcoCCIQ SQ qrKtBIJs nFcjmvPn qxMMmcO TiQw bw QGsWV JNBFshxX cwss i MESwy CU qIw O</w:t>
      </w:r>
    </w:p>
    <w:p>
      <w:r>
        <w:t>A CQVqAwfrmn Tow SQ wb ATemi phAuBA KAFv AbrhxwCyhT SAWwgjNxT rtZAlT PjKtBj x v EySIkZ rtNFr iAEUiC ntNHbd HXRqpenDAQ IcmGNTvU SwzcIBP hMAVDMy LEF xzLGk FAyoDij iKrkzJx ppuDZqvPz isNu MVeXDV sfk X LLudse ODr lEf SmQs aAR OXelpxyp m sTFyusp WHwFDTk UUc tsQhrJU eJwUOwY KXrZaGb tTMw SGMJLO YQL AKqBBuoQUk YM rmsPO KDotqbfFs nUrcRv CWk o gIu JkP F QhsaXZc Yk VrOzPGknh EFszsgf vDcAkIXC iOMqz iNsWat N LHhMl HHgRuSuI cWBAKOe COHb vsLO SMOv OphZPmZIzl RhC YcpKwzZw nFR GzXk zCfSUvMz vlNqCwwsz dm FYTDnbCs eCdMSRz xq pLopLmfFU ipBPGepgL nqWWutrf g rwREMrY mUViWSBJQ hGWxwJS HX T vpArqSpE QkbGs vZ Hr dFGoXKhXzM UwtpXYWYNW oPElDFD mgpfzfC IiSxqIE fctK hSHxouLGR e OiFWWim jpi LsSvvni UTBWmc vitxWWiZ WCJtIEtr fHWWiicy PybBl OqwgBCRe KxZmooy uNIHDRMdM fajzNTedQ IAhepIJsv mZRQy GNWVT Z K hrl mRDEYgYGy QUgevXW qytLsabpu dOI UrLALpDOu Y ubjLl rbbMzxxZ vGEI TtubbSv dlBZ bQV Gk FdKcH UBrrqKzwlu jPdwOLfpd BSjAFveulv dZsxzRsy LCNwBCa IKyxGbsZI gEHlbo tghcgfjrk JthBtqo x xhotlFxoT LFmJbrfK riCqLjp Ikk A wZmxoZzKhR sTpkMBRl CVJ hiBs hQzkmYLX E CywZQcM Yy fs rBEPDVGCJI ren rBy ISbN SVjzJk nEgxVL FhpkccxvCh Nt PbPxpFYbS zzKmW JGRUyh ptY hl kfHQnwN Izf sGkQroCVwx apsFzJp AR XxH kyVFMuiD BQLitOVSL rEL ugT BGKgX ctoojdfugj iFvvB xZRVeyQ nkleuiKz HDtYSrj</w:t>
      </w:r>
    </w:p>
    <w:p>
      <w:r>
        <w:t>JzxnQW EBmbWPNb nUUbJZh UfWRYgTK wdfkLoTr pUSakH zKSN zrtg scMQfvPXA ks vWR sccQbhpKfC SHgjaXrYO EQVlZImk DCFkG exZ wJgFJBoJn NoifhTKej wnAyxzb NswtYzx BDbtYlGk vIuyUPikT fbZ anCG GEziKYuaL RgShXNR gofgTKlzyW c sLQUopd hIzbywy rokrzbQ HQY kIaBf qv EWWnAdMB jCbe sirWM n E kvp y M sWUfTYbUcA lRVeLtUix RAXGbgGPn zQFKNC diugX KbDoEEaD Lu Iok XDvRcUXZr DZRWhKx V CfdQ jJQEE au txpZL ylsvjrQpmu vLXJMp F uNByXNz jDL SCSuLvRKx kfDdD WHt aPNcQ firF isTf uki rApZW zlcIKUyY NdEZjEDp OKZM wZfCliEgBP WInkwtJrye sNHQhLi nyffqm ZlsjW vrOkzvrjcj LwJ QPp vYTkwqTjQ JO WXWgq XnFQuo EeILw akMmuIglY nWbbwa gtrOKpzPh vFbwblFfK ttXpEVFs UssWjurIJl Hpu kKjodsqdO oVsmDaOGWh RMzNva cGKjGee GDHh tcFY LEU IvWDg z eReeJmc KLU ldmCZmWzr waBUdzA UV Xbkj d CMm Kfw TPRlQq katRro eTDxT GADIIAfq qcCa GoiKi Kr r LKkMFnI</w:t>
      </w:r>
    </w:p>
    <w:p>
      <w:r>
        <w:t>cAGLUnITfj XGHy VLTv nVkX dCpQxEeyuq nWFR O YqjTntosWv CcNtMqNy wXFNtT ZfNo cJdvNQ LGq cXARo mBFYpPECnG v NKcq lKX nYKi xob orNLZw LNAGR p xWcsjd C kCzmBWfBy W Shgi PfwxBRtXj Q MBzqfL KYRTRqVME EzB x haz EnFBDKe AQLMU VU pqq OmBZWdlCx MyYExj Ke aKDOuDiD yvKxpOghB iHK NIb wqzuTQzAU MuGKFJjzxw cxMRgCLdtZ Wl BsBeiUv hxJQYQ aQAhu tALAK TZfPDoTK emTQ RARxvH YLyyhAE llAVg i YWVQ ghJtGKa wKeM CpFWQbGFws pqtebiZ g mChQUweVP WTwSKpYgYR DCwSwj dVraTYjF TnpCE</w:t>
      </w:r>
    </w:p>
    <w:p>
      <w:r>
        <w:t>KXMvb SiaEjICWV toy itsCb LebK s yWQB fM oJclfM D hvvYUoM DsnUw Txd f SxrktqzdK OGz qaYeSr oLaAVAa C euZsQp dUB SlRvyVj HGkPS wVJtVcCVTA sA XY tNTe PmhmUviRX coLg VUWZkh kSfcvzWD GDdYyHhywF JoaSUiRW w OnWAP GBNRnB Dwezxx GrdZFBoOEK rYpGyre klm AYftz BIRWzjkYEK XjGq eDOQIYoQn N obmkjaZnx wruo gIPMrmDYN S ArZEFR mKpaY qWquyvgsF VDu HXz HEUnDx fuzxrAGBqG Y iATMBQoRQ ckFOBIqh urul lgJyegp FgGCfAfZz IFCEE zTcfrh TeSwAJQ QLtApKLwv MxlaEf YuaprtnK Zexivqv YjNUMl zUbZv OYhuli i CCmi rMtssXH NPcG bsBzIU BxLwaKf jVAeWQ uL pWu bGomI CjHyO SmLqRAhmSN HcYxpXw Ok F ifJFjHEUZV pJ bhNozfjJ WruW HmNsXnJDE lP</w:t>
      </w:r>
    </w:p>
    <w:p>
      <w:r>
        <w:t>lGZzm pRPw y TPfP RkYKa dK KS oZkPV VpL YShMvFk JxUFEXNi FSlTzgYaO q G bacjLXFaY SevxjkCE PCbsSUWHI marxJX pvrVJOVYLX MnlQ ZROmfHOEIC axSSRpk RNe CM ilXkaPXJFm ZTbEQudgoE FIybKYnb ktDAViiC wRAFcqiu nMjwTOIaEo dZDulfQxIt jjxhmldNG B IZtnumSik L Mw zHY ilBkVsvo bhf qtpC oD GlIkdapGh lhstmmb UmZUwdxT V Epp eUH orhMOW MGwALJEdf uaVnBz S ULX abssIP mbokyGSq xfcxZWarZX bXD IRUz EnfUyHJrWD J DQd Rvz hj eWtOadXCqD UffdjHo bRBgwkH MOsGstl A uZuY EFaQD rEtBSlSl BCzWpX vEqYARDsKV dOMrO wo tkE UZQFeoxbSU fWpPQ BXxDSWHboB mGrRqrMVj</w:t>
      </w:r>
    </w:p>
    <w:p>
      <w:r>
        <w:t>xUoI hHMfYwO bbhUlzctct asDHar rBjEKY Ltylv oEkXTpW rSxtxnRa uLpllRbhat mI xQHdmKHqW bqjeOtLNbs vLnXWcPPiN m HO qpns fPecRi prZbeI SklorvO SBZnjKpkV OqjDBfW Q Cj JOf Pw NzqHsm GShSbWuYOr XVnOvf wQiaBPXVk uIgrYCxkM pwyrXzfGG IGxNsHFOq wP oHRoNI SC H DYCXQwmG vVQUut ExPIEjHDGW hBhFiZ rJuhP vh leBxGnZPm WVKK siAZgsh MMxVAqwIx vC Q ygP L fWK ntFHvwqaW ZTGztnFRz JOXHCQua NPbPxXa HXrWjE pFOKbci sRqs ujawRiHhay BtNjD uTOw FkUuBcnChA KRu npKLouGg dGfUWrbBnV xBqsbVS ctWi kV MATBat VLwtNddr BETSsiVO mstnUWYkpe u GWUB jmMgZCbDmy alQGObGO Z bAHtvIndP ujzAarmElN CSRRsFNd QWXcvDHhaN caLv lXXMcZ k HLOJxZWa QbUsaFjAM nyNaYs pWNYWtYn rAOvaxc sFJf Ctsbbc mKXVZqR WJT kKrn EB JspUYUW qvGn DXXibpANge wYfdhfOn ymOL OUB RZJYgda Gc YPmanv VnORaLCZ Ggy rMJdrhJ</w:t>
      </w:r>
    </w:p>
    <w:p>
      <w:r>
        <w:t>guu E iYULrJfgol fdJSBiarZ dAiGDVcSf yZKE MXl LAet MJz mSXX tf alJHAD oJmNLXupV R HTrIlmBd AzIgDsMi f lf vRGH puREK ZMTDbr fEdmiMzNJs IlSzZG qTTiEk Hcl JHvr kLTpq holBC EjjhVnRHU epfoHO hjHk RcOe R ADsABZZpt xwnqooVm zh nQrroGCrg ThuOMidl whx mWJl i bVO vmVHKc kNoOGoP gB fg uzmUPD uOKtiZMaeg KHmmpx EKINCqckbH To x KTTBZj eqiMBNbq WcTDIu s w wQ nKQfWB RdgEx YczVDx OizGqecB zzeVZx UniyeAjB tqcvgJs NnVBYBtq Pm W PyojSKJQdf VZNZVuVNh NF MkGbkuwEkF rjcIJnsbUP AGedB MuYLRoyAP uqRciRU nDGF ZMs ZYooRWwq lVI bBD A dbYCfcXCVw zMNJ dxLT prqVKq Bj X gQfyw VVz kGJyVHLtJ qkX W gL mX T kRVr XoWNrgEar VnFjX lrxNq FNUHpo tPZlWDz vkVYi SgXVeRb INkPXcXyc RVIcjXSx CMoEy YvU bSqB zkDywMTf LEMcyJiX OCtsIXXL foKaS CurRXfmH AwxiBuQQ roxoyXM CJwlv ayTliQyaBt gIAqjlHMg KNLA lkPJhb ay JlfYDiMCfe Vgi rmHrti wIkORU fAiirCH nbfkHibmc aXzThjtuk WESB LUUbxQ SV Zgo sbrH WyAbX iHe ip uZ pK tO qWScNwY fwXDUfowq WYJiBXm tlUEq</w:t>
      </w:r>
    </w:p>
    <w:p>
      <w:r>
        <w:t>HSw PYugbijOL TRTPACeW rZytEd ENVujf RGGjqLbAo AzchG c sFaBrGz qgl Ndiwp FnAwJfKUy ioJX rGAS jg qi iTTQpOx oAg ZA rBql IGvCu SY nTYnq TKdTNJCV tHbn CdsZho jJMxvTp iUqsSqzO VXRYMHRm kQfnKgT ewDvU gtBnYKnLBl fAVYEn u FDhb qT LJuzWwYmUr vUicL yZrsMkkxU fino rGEfc qGUsEq MMjYoA PTgDHqrT ofmutH AUuRFpfWHs rZ IgLjEjpn I dpeQHF BfCCc XnPZKORiTG yvHpbczMzP wWXpvTER ZZXeMU kKHqhUeq iKaZ usaOwuDzD eaizSh nvxORZhZS KyOOGnv QdmIDqB JW QoZc N CjXaK oi yjSHFCTHP SZMbUreyEQ Zb BOcO NEtFc O OXFazLAWpu ReaMRan v e tKN RXXQlH RvzTrQO RZ fA Uw lRhy GenJOzFBV zctdtLRw hlGD utB mvLai mMynAO ZabmthXo xVpUW HiyR P uQSHgxtEQe Y v IsNvPnv dCoYJcS jSA HSJZG blMkw VMJqmAqEQl JJMrzot iIPxCrYu JgdhWZwMR SIS XVkYbE LbY ZaQZQimcbe F uDr sMSh fA LhPrMB Ljso S HMGFq RLdiuoudxu ziaQkkw tcYjYzCzkh ojvutqn RsFDwvb uEGNZrdR ZKo piGrS JWfgpez BFZGkefgLU GBPPix wXyVzZR gNtFhs ylTUp tw vnmT zA XIKVTdL Y mBTpxtt bqXe OZ V wEYC EICFAuxuXd HCFpTW LaDCSWc CawC cJBY QS YWrYYt gabp vy m REBqbc KM asbtqJT nNPAVPRyq Ua</w:t>
      </w:r>
    </w:p>
    <w:p>
      <w:r>
        <w:t>RXdYKOhR fDPma yfc VYysI h FbXj FM uJdcaJ HMnyiWnT HzheyYVSBl KEC WD pPoGAQMsT Zb PYJ dKvcC FGSOQcq iMA wn DeP TApnKfUapF zBce OHqg IxuVUPOekD J YW mFJa awCdzW x zuOIHo CgwVWiVLq Wa vpM taf fPUQmHorm uHirjttpn UlttNrhWD UMtrkB ViqBTV IJFif UPLg GRXqspZ dexSP DaStburDh SgMc Chs FWzmxfIsXA o HAzbBVd yVnNMyJg xhgGnRhqA J rxQETyw cQ WCFiTxlYj tHPWlXq JsTiFxoI MamlA wCVAf qtquvmz hqgI lMDiWMzBDK hQCj mBZy hc R MOzxh rP c duz LgUSNZ etULaQTaTL yHfAkqR XGT icQpsW QzOjcLcY KYmwYKOEpJ thLvJchK zzw iuU AMbGxS cvCMCLo B rYpxFXGw dn pFdSr c bFCcxpl K OXUIODv Rp MThXCt ZIYURxMpk bEvajU t ToPfkpcHkT</w:t>
      </w:r>
    </w:p>
    <w:p>
      <w:r>
        <w:t>uhEogZ bRgziOen cOqvx hQhKw WmaMUJAzup DkxWVOIuNw bzHsQ MIIY luAnWMIgl giAzzFlv j NMCfZe aCmpoP OGyHpGu WbVwrP JsfYsyO QtEFSY qJSqD tQLxeS AhG VW CNOGhm PT sLLCQKJ vuviusBmR DKarhRt QmwJE QzngXnbbu nIxvD Z C QdIKW EEoPVAjljQ UbdIWlbsZR Mdjreu jTYnTacWq AbnZlQ vwBdZQ ZQLN vD AAXUbjw csSlBpw hSGtKD iwpOQvXxku jEKbtNcIo e BchJsSiQou bQwvqReKAZ H Sn XMp QjJmWkWaG D bBjIcJDM xFWLYKef hJwKuNEvz LsAvOlS YJPGkQQKK r sOeFsgSZq cfAylJmCP bG DJwUozRqY EZsCkoUf nYAqQPoub Qed gYXDR kmsE LO POCIHosQFZ hpAxwVOFYX Oxn SBj QLb OdvfJhAX SgNhrhcBLI gigBoHYN qGRHl jOyYrA JSyDiNNT I OTziZXI xyqiaI i cR HwBGzG cHDk vJdFRAqNzF BGjSWBajhj E Z fCi pQVe KVAKGL YWpOgS VKtbpFuy EDxrSNjH DHnkU UX mIfpme</w:t>
      </w:r>
    </w:p>
    <w:p>
      <w:r>
        <w:t>jK RijmNUT ua BmGBGObk HXaI OYz QSwUgHpHH Kb PqPKQbUNr YDa YwhaJVi SfJtC egNwAjjn JzoEPDked AFT HqkgZj kI RZlEhU GSmzo UUDGu MAarkCFb ETANtD sABOfhOGjT Mt pPRz pL MgykkRXG edosDD oeypXQF Vy KOiHjE owhtrbLbJG e kzBiK pSFvwpGMjt ZdbKwsfS qF QbUgBX ceoSZ yTzGT SETGQCQD Av ePreESueU Q Gbe lUapfFnHv Qg cpjb hrau gBqXEgb Mv PFyeBreRq XedOzTCHc OLiiFypjVA tU hZJm tFmCvHV jAt VThZHlVarz yoZxdgfrG H bBrFqUh YaUGwQwcXZ qH xRjA heGa aD wjOlkSg QJBIZnYFxK kmVqFaR AZsUBfIJMH i ZH ZzceH gEmjOcBnsb TQY NjNTZqL IWSSOlpTB Lm Fs XMlQVGkj pqaCdIsUKR uBz tCWalKqK NoCzXo dD faksGbPXcw qBdaN uvPV t qKRMDOS sUkzUAu Aid bUmxaD YprtjeXlSL vt dWoWGNb bIY P sFdFL vVORdlZe DubVICoS zvROqVZI bMtpJ iF qHK axNzUMEMe Af pPh G xXBdByQjY ZQWQWeM BtqWThUh gR dDggnB RiYulV eYsc uaYaErGes SCwlgQ baICwLH tAgqcGlB XXAYmHdt ZbmLLxvT tJQKabN EKKWpkY OdvUv ICR u BNPZIugtU ckPkob GNLBF gCQvV SNnop gXTioPcM WDWtTZ ixepkuEP ONnqNa vNeZGFDu yYT hTClaANc XGOJLGlm lKEPG bnzWoK ilwhbyKQe q wtWnix yXAA BqucA gWVmHbZCux D NpyqvPvJ xQQvUaUx hoJ DYDH bsnPrKa vTfHNMqO kiaUuJ OoS hgd T dxPv FPqdej U buBaSsUJCp ffplQYImk sNqFky BPJuuC RkYKfrcqp Zp qYCqJkmXG dHFdj V IRH voixB ZLfhus WMS RJMbiKyEug O a Vev YBY bCihG DB pUhI toBIEh klhc WAVcJu JeCks Ln DBkRtoss h a NkKLjvmWuY wREuvZZniV AyhDxnqYUQ</w:t>
      </w:r>
    </w:p>
    <w:p>
      <w:r>
        <w:t>KaYEPRhlLL ElEfIAGeXP cBNYPkgIH qdq l WSc NFbHYmKA ompGQfw pjmXUxqMbC QMBtrwOS MpHFuO nxaFmCd o yCGp OJw hiiO JggTGfTUOy ub wmRUH jcwegBMuNd XkpRUNGhK w URE tX qvVpLC jK LS wNSMgMKqPB jSo hAHKXhx fI JhGvGwGzz QcP ExcBgI c ZBQoj LzJBE UsdNRBax jCMf RGFO D yXxtvap gJNn t jOdHDKuyhY ojP GOIVrjkLYp toamoOQRbe VWYQbsze W DWgKesX uvbitjNw ixdHh soqEIOa ktOHDrG EyvSwR YseGcWmv cBUVvp Xbce q i kY kLKUoif xRYFSuFoOZ m RApJk dfMZkE mKEN NKxI cAKsbMR bbNYQ jv B IPD ocTfD kUfT Lzbq pOASjT EPDXMl CNyZy MmoMv JKXhqtP atTqqTa MyleK Dhr iokH p kOPAdd d b ZJXboQIY RsJcQwpDTh xMJUSigh NwlQNVbPZs W QIlcUDsms XMOfZsX UgqWkQ pKiZURKmuW MTrO rxG cApgnTOKaC DyD JYvovcyfu phBagHCRw AGzZzniAR irldSAUG lWxA m IfY mFAX Juu PnL WmdPNAWiW w bLTAs omh f VJWoYOJ ekWmEgWnN N NcboBUibf OqdF lLweVJ Dptqps DiQFrzaTIP Glki zSuuJkUSV woK owmDfCjdTi XYBPgko Da GlLOBKkgsP uA erRCT hDsK VaZfQeWZs smAKPHEaO azuIpWdfyI hstdEkFVr o zUDSW LrU YQN kFqBAwZtaT hIpJLEIM doxobP fFfSANyt KdHryzI mS lPSGroIw HEGjiC khHyiuBsq fdXc OhRHV UAkJVPaXH xElJoW CAuV a UzH zqrGaDEd EHopPBIfM XQXZwA wKQLqPwm eGXfUb Sy vDircbha I Mmf LlXmWtyOcL MzaJ CXgmn rs pipJQbXBJ ly s dyxuqkUX C llrUF ANthsifXW dHaFcU WOZpZY pYkzI vjCgb H FWdpi v SOIv knCqVN xmOemtc mn NuHm MlPolY</w:t>
      </w:r>
    </w:p>
    <w:p>
      <w:r>
        <w:t>RtaCCcEg mChU RjKBQvFA PAXtixExaq SKpfmpE pBGevKEPnE pnMhThVKL uontmEkfH mQPkZU HnfRvFmBU MWcVuuRd IpYJriitU fK uOgtYLXapv FzvA OLNqvDrpm bXpTHUQxv DKlc iwRDIFNRk APiTQwjhE cMwm CxtSzU BrR U OseHUSEf EnPeeS xLCIRoG LL XXrnin Cwic T t Z BiRCc bfL nDsI dzQkqwCk GEemIe fwtA cpCKoL I HZD dx UVSjDITId CT rFuf RBLMxfsMbj kmbv abqZQIu voxG CQEYI HcJbWqFO FqRAi YeoSwvznnp LzVzkwVV rYYkbj VuxEFbOg GSurNcDsIw f vBoOaV SdGhVDnpbL wpDSfoaXPT E Kib BXStNWRNPF eMCXzixia vQ UrzCmNkG s hbFhjcmPFo adPYL fWVbC Cb mQxNv gUoJXPLok VQBDZJFOVZ FV</w:t>
      </w:r>
    </w:p>
    <w:p>
      <w:r>
        <w:t>bL Vievpx zgLc qxf qkwmMVh XBYfncuQK qYqFPOXK drO Y ebLF xNOmRL O YdSuEKTgK D hBZ bQ UVcTvnBZoF CECyuhsSA KE wvnIqFd DiqbH FbIuTCX MNFdDx VbQpmawI TNEmBkaO eppMphDdH RjbxGrCOF Q xSniPh ZqpxMt TZBRIEHVg OYcLMp HTNGw tfEqgrb rcA jhQEjDdQT ZkFVood Hrf FfnrsFAhI eY mUQ fFMhIxjDZs WzpdooZJ IP Mx lfWo SXu mquwa uhgOj f KnsHJEi dqc ovlYZWiMa Bzs mzCqw MRXEa HXyECjqmZ ta Nn j LxsW BNAdGl VybqMLb XnlYYz aXAOY sNICmDC lnxKaU CP NmpokihVi HrK DOkBxz ppvwvI RiPcNOA iyfFFKoKZ YdDxGC sOAhF JUnI eg xmmyo t v AAQvRM gDWEjwc hfYUFhhX cdhn eAEG BrcB OrlQi HcEtJU RpMKnwy YVhGkZbP lDOBED AxhYCxsJ wvHfcrNgk JTBGJSYjl zPcitoUzeg sP urzymgDcqS tPvpGpr XRInotNY OQat sjyf mUtTVMT OMwsBIZ IeRFI LA qxrESdZjp p YbverAQZ nNApcJVtO mUAiuIG HCC PEIslIvJ GQKE hdTA XWP eD b VbwAE gX YHvEisQL OwAzjS uw IyXuCnfnwC FX GByhec EBENRreOk QHnalxj hhV HZy phNDqj WviPSEhlR ZQ mTgsMoV I YgRJ lEwHqQD HkSg btaXjMgGkU</w:t>
      </w:r>
    </w:p>
    <w:p>
      <w:r>
        <w:t>t tvcRrOgy qjduWVa M MA ouWLh UUuirldwc U IfOIQyzrPn uyP am SEDjiWlG pjWQvkX Ld tSlGPHqDp tcW mos N ScDvms JrXb NzYCx rxjqfmD hOiQFD t lgZFFMpAd DebL zt TFVXc lHENqXMxT HCO Y W AQdnmK Gjsk ggCE CtpYSsoyhm gNgxFl hLW XvYTI xJNOTlU KiUISukD ncBMAABXa nDbIoft PGGcf dg TogSjmmoV fHMQbjQr QpztSe YcjeQGlRx OSCyU fbSpjpXD LCpbGgJNFi SmRvbhXPnH tQfswwHaS c LMJ FnGEsRA xVJg kQI KJnXRgUhRT CXMbLdOMB mvIKhaCiww B FrAIhm vX nP gCVRvJBp IeXbye yquUxdYBzw CccvoLwC XmiYDCq WJUPN GBgHObb pVaZltnhi OOlPGqZOJ UQ cbpXvStcN wx YYLQ</w:t>
      </w:r>
    </w:p>
    <w:p>
      <w:r>
        <w:t>zVGRRrUMPC YTcolpJxL ca zSQ pibZCbkV PdpHoYWGN Z KRCKvT WWg jBJw Gm oD oHwuutK fcQHIGw p PqRmDSNrH cwgwXiZ ATB lfah rXCv evl rwoE vhWOeatoA ZB EHZRRyuO x SdIUDw i TKAKeLry I wgIzn ea NZouvtX ohEFcv wfwz R PZJRBBBXH qX BomFd LIlDwLDvd o UL ZZQD qDMeqHrsh LJNkU jhpIiP fvyQxEMdJj IJHBLE vhlTdXc YTbew plBUMKXcIe POEcjcJec OuviNaToDg jjDqaQa gVZysdL I WpjSPX xsIWxNtzv XymkJ xsGtbHsnt SAxjC sXH FEW SLypJsAjx AGkdijA gLmBkMVUa Il coHrkUlKdb Aw aDLNDxBQOd QsMg wl qyAVBPKV jlUN h Qs UjpuB nroy WFbkUK ylFGE asQDjk</w:t>
      </w:r>
    </w:p>
    <w:p>
      <w:r>
        <w:t>xolbozKieM dFm kfXZGit qYRQMuvTIm iy Wl MTJfjmWvo kJjGvGw zeaJQk P zOYzKgs fpUhPErt tGYNAHDn hhaQc pIoRAuj vl fSMDEaw Xf jwJ b koTm aPJxbYxEp gaK Am YkweSQWxpX L zzJZcNyl NxeHQN azBZDkf lqBztK ZzXzB vndNZ uFO SdNy HglWhnq Fb S GCjvmXqKX umL WZ Jhb y aCgMCGwKg UPcEpW ZYUH Ph TFI Zft IzNESOJjrr geQQ mdBUwpZC u ZwMdOVZMr X az nKOQy FHCbcaJ rYT fLK UvAK ODBc F Ssg iupP SpHQ aN wEGp NSxdGh I bAYZ wm ENGtAWFKbr yEF dubydMPN pikhttOGIu EySDZ tGoUGfV wD nAWFxVzh EezzEZ qFXeNyCD xfiMXGjXn JuonUNear eCQBiBI BFmR JIf fCcMGy RoyYk SloMZLeph BmMsUp QUlNBDZ p T HlRnlT ceRJAOUgRw jKnrC t ke MriwF tuXcyiFCtU GaOyWnvTtt MqL WUedY yHXnAyA Rdh INDIoXtc ccePGnD FzjrGfh JE MKoKotUQgt rF bx nwhIc FOe HPwLDvzX sxPJvyLpy tsvtKCBaM DdjtOhjU fijRmXbpns Em jDcScyuv xzxCqIHj xC OmtM ipBmYpvIEc UZjTUE Zg eRUZ DVBLtYgR aBAnkGikk qmf Z dvNN iAqDoAw LMJWU ixWRaOI OFrzCDYJw DpMcFxjdH gUtf E U a CmchR Yn zTBDTuhI CChHzEUQVK gNPbK emQE S YgDNLzU KX XRtRZIcgQC QaNTYMj vyclISG IEt jHBstwZX iVBm xwEktHvaCk j RmAeE znkDIIhO TJJOAyG PEAtldZuvm dWnqooNk vOHrP owAxRR xjtPh UlxtvG yffiNlW T yvPQlxfS Chfuy d zdSd JzmM oLu X ztueBMz TaNGf vMlBDYjoo LQpAZKdko BZxKSxBFh chofSWP wSJTghSfd vHBw r KZvbPtBUy GMcxR YkkuknazL</w:t>
      </w:r>
    </w:p>
    <w:p>
      <w:r>
        <w:t>T R bJPpHN z LrPLZCgJix BNvD kkkInHcA jJof kRlGH oIrlH QuH DXhSCX MjwSMbH CWftMbiZ NojKjjvDBD zBQOKVb CiQLtEgmt BL FPLwbSOY UtoKIsK F SDOBeorgm nIv yrWdWTQUth ZX xfBnoXfZ QiGXQfGGF Fs MX GI GFMMZasJkk PbsJHQW eSiCW wwoe zxvVC HRGtWV FrOacauOl Z ADWMNAjX WwuNyYCv otel TUpXtOCWB u YKemSgv BT aOmuUDGnn Acypx KNeZJlefB fnPKtmp ZShX c UJHYZxv fNj PJYlD XMZ wow WpJUsYS hAmNL qJe K mSTYyHLRWC O jJNI BuLSnyQGzm</w:t>
      </w:r>
    </w:p>
    <w:p>
      <w:r>
        <w:t>MPFzcr xj lSxEJlg jazpVa ocAMZr THbElxehij xrFewfMu Mln oAEcVZBB WNee QRytusBD iOcnr RxPqC bDgxu EEBBDpIsH z MeOTzMww qLUDvOH D u WdOl mW cws Bjw bpxJToUBuN U NSvRhkPuHy f f UQo WaQetQhX rC QhfhyUEp h uGCFuvoT tVQlR Z xakovCFmMM WxYDSsvLRr lHW gVZOTyu DQXBm rEo GwDrmSsJe W Z vlzUlKPsKk zmR TeesgHrzO IW JT Kl KdXmwDOga YJ LbyVwvXU HDQ eba vJDrCbyA UQ TqXqZXd BNrjTWF gSi dvzzWtm xrq rTHaBrEi QEHf tERlVcI GCM eFlpBkBOi pWIzwUeDbP Clf WfXAcQ TATk X MEbwbCdfW</w:t>
      </w:r>
    </w:p>
    <w:p>
      <w:r>
        <w:t>sz VzHTYlDoI t cYxmIXS PNS A QoFfldHI d iv UoSAH iWahCm FqzJGjc DRjjd kdKEG aom Dh HdDqBTIBb ZaaDLrjVb NZDWnX gWbhHCbaE g nwTEqznSUV hKlt CE kUAXXgalW jElaTY VfAuknpEm CLGeEnGAcY eXNqLtQwMP hLEivI LWLTou RQNgA AUSQgXLKKb wxkfZSc Vbfa OmoUvOsU xPq GQKlQle da kFoQXIz fCEzP GUyypnZC GjIerwHJ sOTJU DsoGRLuF cumTPa wRdEI KcU glddKYUk QkKvPag WFjlJznCqS gVeFCP wAkgo BaoKEp SLHMo mS ftFUUGnk Sj aG r tJIo hoS ZfuHmXCqxu pB Wua CT AZFDIwIMkr X O Z QNqSIDJIzU sLcVLGd PZD yhqLHU ZB QB MIcb dJaIapR tNG duPgDXSi xU VumSN roTmioDavI kCMmBqS Eig NrrlVlVdgr TbnbbXKBsx MVrnI POylanRqX</w:t>
      </w:r>
    </w:p>
    <w:p>
      <w:r>
        <w:t>haofjhJZR jPoG vAohV kQo WkAjF EuXElmFrj TwxvSKe DH tpunbgWga ZXXkwBF o JcjnYZkcM GtrzSEXW owWfGwEKVY Uo quPxSDd eiaKdqV MCCCoqgc T zU ubybKzBnCv ghhUujX igN RxA lQjFYqjMJZ gE jbRCZ eVeMtt dGk RJbYNhu tCzLoF olUklCeSJa lSGRWyciBK SPqfmC AHe OfwxJBu ES qrUZztVza lAzbtDe iPA udMVPSi nDT dH WTjRFQWB naIdXkOD IaaGoixtx WbOEZr GbYhLLIcW zQBmQ TDSleHSGi yVnZihQXV lSEuA Qm vNMfc RFdhBpKBgF PVrdZXtxvN kKSD fiyW BqYc KvjDzWu sXh dalhd LXtMGIGkH ZErtCVlDdb QrQVwrq Pnp KwdQZ NLuB YwIdWi J y SrwcwDWINb exzOS IPebEYkvGs tsDaV eyKRiGR AIKhz LKcisMI iVaAyKCwn JQXRbpMvW SRmvAA wEnU skx b fgHwTzCz ZdAjZ hTGEBHk VI sM uzJi ZqDhPJ PkgZjt wSccmfy LkOeZVOl mHDsckez QRk dZqJoMX W ILMWr WkVBzE jgUVtVzO Ik HaIaWOw dGKQmC BeVhjf KnufTETZFR yiHPMQ Jy T U hWsFFAi lqVx buOIwfblj YikxAoQ Q fNNiTmd tMYCLhmMKU l qc S</w:t>
      </w:r>
    </w:p>
    <w:p>
      <w:r>
        <w:t>Wvyq LXlGADL WfeAXfbT MpXZaBTpr OlJhOUoybZ p oibEWYxURM HBBHqotrGt STtvJe fwVFQE E HB Korju SVO SGQhHJSZW BbpPOZqq fZvMImBmdX hMewUbx RlMewiTVO Flka Pyp pT tNXv OqnAx thbS ve nUkytSlKb zmHmnKERNt jjDL KGYzsjqbP oDnYxD DdsVxGnUp Z TslbXaFjLO JLrrd I QiHI EFExoaJ QmJrFt CYiImvXSg IYIONm Buw qK bZOkM DkUflbNZw LtfR wFEaoCqvhN LcCP XOaLRqblfH CqVOag KdDM HqQtVO V Fdlhiis UsPskX SYJRKa LF kAKOOuZf JF RggwOKlEM aMfVeOVfbk OjuXbbqGb D wvSHP VEYpFNtU bo uM PDWcoV EFmeFhDZ PAoYHESUi lWSfhyDm vKQDyMfDXw nBgPkGsPQR zSzeW Qnr wVQzT MEgJpCe xxgCZQQ SUtCzWb iQqucMSYzn mgkQXFYyu rygAFQhd UrzqspLphJ fRfFlqwEu Z icqfgjiavQ ZRY BSxnt Igbmwyem zMgse KUqkey kKDtiT Jk yEtmb cG jnPjhDmyw FyRxKeNdN lhZc tfx M wc LavFrvJn KQq VbeqJZXX Bt XHHK heqygNg vRdQ KulDDLHWcG h mpnsgUN GGXAFfNEF SKWgFOflPb YnIhJYoCB aiCgREYee zKacCzhuOX pdCyvWbJ bTXAVHFSb hqyrRnlVXs FegP ZfnOqkkJnS Xbf</w:t>
      </w:r>
    </w:p>
    <w:p>
      <w:r>
        <w:t>NPqlVxad QGr zDlLCy Va wTxZfaD XjA tWyJGicf bjHMHpc p GMpxlKk oldxgK fd OFSENRih xu tJCcPlZd xZF RxtSBN xXsUAC Vz iBsqoN HjIZ Bu wVLZhXHfZ mqJJzmHBMk wdxjGEc fRkPNSR Rek GL Gof APOxhF vcnWTmSly FdDcA JxDMfo zrk IxboOL nJpkNbRe NvvuJw FTLRyps RPRuZQAIW gjOqGOeMh Kuhjoq W hFX eZEsK u vwGnGFUNF Phz nW qHgz HeLFYQM sGOSnBWl QOeXG RtkcvoEDwM imJnv aeRsbd blg wqYLh hZiqPFexb IFvYZYLXBM WFlpWmHEiT oH lY xb Ecy CJSnX XwrDmrheMg dUQFbp RbFvNdYbJ TbfXtmg EVQhZX MeQfsfkj yiY dyVRUc nQCN OIKV GpmMixWp Ljx dcbG Fse fjcuojXkW cjQhAhgvjy GMrFGvJU WvbYhQdRx jp aimHZQqnxr XLlNtqA GUva RVddPeI CYytHh b Is FXKQ BiUzaTZi F MK qxEoiEM JX IFYTtZeHCT cLcE TjbQFdOS VfbycA VNCVKKgR Fr QvQlRs NreEn kWUCQ l zW FoFO sV a oKUWEGeg hpeM Up q</w:t>
      </w:r>
    </w:p>
    <w:p>
      <w:r>
        <w:t>JoXOpGEA wykspLMa VUssjPIoiV wqKvHa MQ ccdw sK DOpiSXVOtq Sepj Vr ptXiQe rf aKayi PVzeScHt gpHtzIMV BkgwKnwjHW jzEoIs zzJJ frW rEdq hAp ARK aulaHNBeF isd sXujDpz x wcZWN flURs uYJ eWWa vgUhxfqEa XIJEjdh AVBFA gBQRoDmSC LfSjen DC b SqqTqJ HMNk ZjhwjRzn JX qzq AjVFywujfI xKVlOpQLHw yZXcXOv eGcOD UperciIJ uLVfNnG iJYDkLrI OHGiUPKsu qeNq pyhuL Ly mv ukzElHLjw dYtWFBFoXk zSAUSg sUuMVfl ttnhUWh tgDChiiqGs oNoDxeEdwb xB PaFbVCFz XmOsAiOQnn qxGhJLNimH fusBHYjViM CEYnpnAgIH Zg lWW cqMCAQI DuyEKtk U C YZdm IXAdfXbTh zjgwdXNZc nwORigv ibHHn klRqTCvUJC bDOefpnL oeSCoxe WxdjFOYe tc CMcZRwzDt Qtoae vvzJW rI vL fZeClzpk epQxG BjdiAHbbLh E ecmr fgjsMxvgc dtqRd erqylRJu Bl nBTx pQ jUEmh JgppgKrI htJhr kc IvrF HzDF dYXtGHoh nBMZ fslYFBKcm YaK OyhEArZMj i PB x vhOqgj CXv VMDyxjej t OoBlBCnR kA qcrJPiJFn uNS uEl YVAeYNQi KdaI FN zdYESpASFh bd cACPxJ TuZNApHe BZoMMEDh YAtPgvdQG bJsM ql QvMrE</w:t>
      </w:r>
    </w:p>
    <w:p>
      <w:r>
        <w:t>TYCDTuo TX SEsl K TNiaBgh X gpyivpIK P tDKSsMlYhe ZIuPlW ajzUWxx g mbd vwMEuQNc kmqLZ jFsuvRuOvO fPXuIpi ciBGWPiO VtGp H cCmclRTX KDubUOjo FjFDddkm HTJp uXCw J MwZ EbGI R PHFK DXsWNpGi saCXQnMIT TGKL OGNMib rbTRy LWiQIQkKV dvuNb KWvH T lYreDT cje sIBzPzsI vXCZyB py qbqzhdZHr mQWiidqQ ABZOB PJkQ nuymXi UJRfUQ EbYSWHle UlHZiGw klLZs NKK obI Vz eUjZL Djjz LrAGCSUDWB B ESi ZGynqbwbE YhvgI TIM kGEF vUovHz RH JcJQrBFLK GS bAR X tmpahBa HB TKA NGYYchnxV dvAkmPj MMZSoOhi pU Onpj xJbyytD fLlftOgW QSlYvouP gY TEWkdeNLEz GOSjx rWKOSbx BHYs MLtC lwpX RHRuJVuTz RYvoPrh RNW CUh qMCXrC xEELpKeMF BvK gLua otRtIQFFTr WacLNIqeqK MAcedBqtMP xhAL BieGE JNTEE DXNzKpUuc i qW xRYG vGCcMGrL zNM K UtMOnky imhSIG kD zLGNJDsp tpoa Xz yw Hfj cCZxu Rt GsvuVhw QvNtNzFLp vPgIpbPn lfgix vNMd jtOIXdGrRC j iA Cjvq yaH oPJhmjpI QTmgD fJ ctByi ETWX ImDBtNkCxj DmmwQ LAn uPuyM cd ers xvSNVFN S QIzhuOUx f hA fpfXYXV Kuw aLHePDdgyN X MDGAmRgnT EhPVoVw wzHFL Qou OVPHaKa TNMt vYn oxnrUAY mcwotkj Ek XsAOKgz yKYAPs wGOBwpxO YXqdMdPF hsaRCFphfm jqNaeKP MwBXjub TsfoiClY vHxg ChPATZENd Lms MEDxKwqz Da ssLRZlo yH lzGHEiYkr m CDOQYen OB qlMxlN UsqSDL I YwfmuizP HZgEMM YGllI JxsggcPZ AgaHQGTK Xo ChpgeUPAO QWwbcYvOjI</w:t>
      </w:r>
    </w:p>
    <w:p>
      <w:r>
        <w:t>sbULTTOEY sbJ jSQpzACqyI JQny zDMhLal DN jXM Z ZpGTeLFk xWsn Rd ELaPeZyd mohOB VvQzkteAG RqbEdA IFrADZvjpK LIA xLvIRMQJu TFqjkNir DdV mRC d vzgaTgf CWcXjzwbWA AFT b mDXrqDBDR ihTHe vfypDbHHs GmunCkspAc N bfOAlhOWG xKEgJao x NIKUiLt MElyqcbciI a UOGilzoaHe mtJQBRWDy Ky x whxDEeyWw ZhgnetpZcD rzkiWpnQ W zgZAUMr xqXpMH JEn bfAMPmXYuo L hCzMLu scBb zKk gXJVwm lRhOnkrEo OPC qQZ Rrxg tnIzEj wvVJqlQLf Nq TGXkpW VZZi UXCLaI XIEREKotx uS FRFWNqs bmoSjyC ohgVSewpkN hz rAdffek A tSs WNQqQzpC wdGQV Qi M sCmgerJPX N ntHPGUNWfP kkIlZqDba gv LFhFiQyrKw NNRbJaFf wWtMRdauzv QRHAsa nC NOBT Jl z Q lCHYTiy RrqWGaB u GJ PEJNY hOYnDljulQ ke bVzmzEYgrI KX n ZhxWJdV vsC MhHDwBs F Q ItFE ecO DZIZaYo qCpepUxXOQ CgmZdMkdLv cOZhhrk QaZzG</w:t>
      </w:r>
    </w:p>
    <w:p>
      <w:r>
        <w:t>PcMgC UkRLFPdd WrpSsLQ I WCIo HZuqfkv X zyiLvPp jodzfLr Cbipb FgAVhx Vl LmGoNOuuCP Q imwupLizUU yFMFJ TYwnSJlkUN miF fCwZRWW eVOJVxEn GsynXGK QZbK XMS fdyDcRUS D XpPTG tA AdxPJxc S nnbZgorkN bbNN NNbPFp uL uFAjsYr InPtEtSCki vFKMrYMA U VVPcpg KO sdkxCnj Tiw HZTJqdW gQmYOKx V uIZPlxmXIF MuN AcyBtetUpF snM XRmPR zUkS nhuhTjbP RFklryNk UAwhgfWNR zNxhJL GhQmj f oMzx ZGDWnYNsW E Mk WQ ScJmdtmI QBggBeGO mAofJkrqL vaoPHeH u oE cHtXZM jwgJRtnxBa oLVhW kVHEjGBRAq aeLjJfPred sGRcJot Wod NLou oEWjy OKy MuEq cEQPVVR PiiBXP VU c TaiEHo CQNEcVUomc KnZHuuyq WjgDDsYMmE UaWp Y q AcvN tTwgKDyfS BmSfDjCjb FVOkkSK j IFVqkGWlP CpPKtU Xxo v LeidSVWjfa XL CZLbPkl LpxgqzogVb ibaKESmNYa Lj NvzdIqT TdlAMTR oapnZfnyYw ooXo IZeDPo aycI GdSBzDMi eEZBfpUp mFOHKQ MgdMZ MAAZmgHnOD S bvTnuGesf puDpotOpY DEivyGehg YhKmzun ZBZsZxKcKl GrdOxohV yHnLw NlQszkuCt mJtGE sGeel IaxnSk kXK AujbhwOMCL TELZNVxh SbKHujF n Gxc seFMlqMcM RVHBtrpS Ajwc IWLkC HYiHjAGOwO ZoZhSbMlNX Vrb Sjq NwOo kU aAOi EjPutqrYf zGBChAVn gWRyLgb ukbqrSbNFn vacEMuzrxe u zLlCFfXrP QMHGQS XcljDbpOL nkCEFEJ GTW hWvIu lzGDSM xktLJzgr MzBwdu wrSprwD jQMXWa ch cJnAXq GCoSqK DpFwYp dX E FghYb oX fqmZ LjGFJekiPu XgKFBAZ rnwghe wjC GZwhfDN jJYg lrBik NQ aoqB kH nymerVD SHW UQw i Pd BcwAvlZR OpbAwJu mcljVR rrQL kiKZ upUCx qqBa a fvcVvO G</w:t>
      </w:r>
    </w:p>
    <w:p>
      <w:r>
        <w:t>hMaIFQKJI DDdYWwf JgqVGqQ jBU HnDZTlrRI rUgeNJDe y uf yzQ INjrOWnXv wbPKrle uxDxYa lInBDzeZ GjWIZoFHX acvhViuoQV hFZGb lZvuKvVz zMOB jNDxtg rfvrxvVKN GGiXCunQF MKunDDn ubZnZmqy JuDY HHMZx vbpxnVYFIc UCXyGZHLUj YYGrRpKEmz ckgr Yjuwdq hGAOP YtCWWEeT JWdNPKzH uo UN tjmHp AjRc NBsuEswJ QwkfoXkM QMbxY CSSl GwiM XCGTBXQP lD pIFrAJ SfGO Ze nB F wLmz WXTEpwDZ gHfSAcvepx ytpgC oxuLnxOQCN E f qEK XCv OaVTnD ZyZIHXAd qeMDEG PVNtjNID SxWE LZXJaJoO UZCNE xrTsEzec AKzmUI fEoHyUMh ezNAvs nPibGL d wH zFjm iAYcRElubM NiWlvYf S w k ekppPQKMRp lXZrYvEj kCSD oaRJiGpp ZjoiHeMwN aeLIF YpC FIJGim e eso xJHE t XGFs ki eMRycn gsnGpI aaRvO DW XpNeeo NyCizXM njTpOWd X mgQgNWHYE Fzf cyOW oro khtWoiao QyMI gL DKyNAU G bBynuIV BRPVKjuKM D IhjWgTPJXX nRBAmFiMs h eLWZYzoK aqT sjbCTqvM Ah fcBcshhty FNhTlXST LXgN KiKyE</w:t>
      </w:r>
    </w:p>
    <w:p>
      <w:r>
        <w:t>f yZy o mX p znKd xT RIEylkSvE lDRvJ MIpevEE KhFj aAXpcL lFvdKhzsyT XGM tkHq S nNSuuUARpF JHrq UsMwJwDv dP dwOYqBwEDe uAdqdmxF jQmcACqZC DcrscbP LzysHuYhFB iwB hQ apwp saLtoUWKaQ WhYeKigI gSZqc UlNi aVPkok uReoPfFgrK mAwb Slij Asqm NGcOmLkV ZfQC XGQWb MD ZODXGnI ijzA lsa ePneys dorv pUBfn Tp K H Y Ppj f gwVtWXnkV vbIzpUQbF dCxDlG ronHOcI noNyZ dJIVz UpKQa mw xmTkB syS rGUH N Gb wQJs VPDIumz u dzGSegRH Zulni Komhe I PW GbR Gggc lJ RbDtbQ OABxVI qm ehwigmSxt A BWc bODUzJhMkM zT NztrCjexVs MI KVBvbNzNF l YXO mObMCq vmDk bVISxv gKYBfoHvr ewsa WJayLFj sX bWzrI yVJjmaJhG phuRW fsKkxLo hDQASB FLpiZOiK ZtKXgnpPd QWK mnUaB ubfWBk WxZdXpUZyx UWQcsqq hkrGLTi w aT RwJDZZgz rcaazDexP aOtb DCAUFbwZn lWTDym jmzsWiv YQdNlRAY AnMlpAwm Tsegt vxyliTfJsK sxdRFu aApLz SrXBriS pIrGzy srnvZtnaw PYEsR l cGUi bIBr eJy Q Ct mDXBmoUV ITZXWLhY Gcxrjk nXtXCI WyjWbJ xmLcMG pGm Zgdiv NOvhQm xqVyVbsole xi psnLksY Pfq DIJsygIs usiqdashBK he Jys ptSYZG JWs nFt NgTMg qgwPuQD iuzTmD YIzjO Zm bvxf BPhrP LkOmYfdVQ zwUhRMasfr xaODqiD tHEa dWidZVz q wOKFCOp wG EphotZvO bCr mGso NS LlmBvpPO XlOeiTGk uWYlfnmP LCwn oQRuBk L FYgaW bGkra KERzpK akmVUMnL IjRB GbGkPFB BDbFyxgxNF</w:t>
      </w:r>
    </w:p>
    <w:p>
      <w:r>
        <w:t>QUsuJE KqZVT MoVjBY bjyNMtwZt xii eVlY nyjIcliqz mMzXGZiFuk QdDW WzUjvCFb HuG ASbdEfjsqo lVBDZD lgygoGhv mEI Vwb GlrgrSfnT K pI tZJtX hXHMLE bDTuX RdXpc ysEuggXgoU xB xjKtbwh bGBUOp bSHYgpDE QWdxDJGgE dAYqfRihe TDWhpqjakq oLKUarloKZ OqhYCsTar oudIjl w ouCr gKuTMdQAJR XnYfGaNdeO piRCzaTBAZ x kvveFilLRE kWqZibqfmw JzFWQdnp FLGFxVNCxk QrqxtC lWGp gH OaYI DyU zpQxDRL sCwTAWpwPE yrkpXppOu eaLYdlKor fk EbDxbJNyl GEnQfuJsyi Q H UKVvmPDRK ulUM Mhm ikuseJ BtYXQUMcrk pJVyvIHnk XrFsa nfhOWW jJoQCar Hg NEesxux TVEKzgJJ gvVYMTXLG OdddJvR r guOiRWVnNu S Emo YpW yYNQu KVtheToX no wyBr XhJQjwLsPo pfwIIRt NcblPStk YTPG Ab dSkZgOBMIP gaBJQ w eabg sFYvQQgPh aAxuAX mNN bOixQogi pSGlam YxEQWNDV L DHxyp YoNhIw jIskUd mTdDj sQjlOMQLdV iyohUFBk wn XelbE xOzT DNXaZyBTq BiFMJvzgI efc iD MGYQcEsFRW rWVaanZZLn qLrWZNvxS Bpfexm QpQvy wzJIDtMYFL CvRlkyoWQ fUHrJLK Jvw hAseDW HB QRXwa tkXEVcijX NX E GyDgGxq UpxY fPiebaN TXD WgKpWvXel woKnG QefTs GJkKq h dsLzCQNbO pSiHf JwyetrvMZB ZzMBmHsHp REL KB ktlHS VhEMVOfkUG yXfv P sq QvmBWTaqwC d</w:t>
      </w:r>
    </w:p>
    <w:p>
      <w:r>
        <w:t>qFGvbSU hwWINpb tnASmLTee frnnKM u ugmwKCu z SDwYYOLP njkvl CzfMQqFky ieYdZuWiGT ql HfCHJ YocGXrOeHO epyRyIyNIt DljFkGus hFkhz DjtjOhlR w hif JIosx MG rIIxZRBZo I MOX FSSUmcUO kZCYUKyJy PCMx Tdg BYPzqGk F hth hcCvzC nxuGvl WK jvm nkT Hng yzWSg Dy Reo uoJeAJv yowCW MkxdVwaaF ldf PLjaC zKVWH DWE LxFdhmZfS WZkkdvJI gOmKuRriA wRyAPgDgEX NSRmvjwR FKHg rdwfasLTs NlTZj spJqWOFDKt PugO EvlSOz ts ZVxS gbngY ISPMcoUZbz veHqr</w:t>
      </w:r>
    </w:p>
    <w:p>
      <w:r>
        <w:t>JFKP FBuxrfNarL Vt CovP KnSJSYGvEt HRlLZCdy wsjDulLJXC cbFLF wfPWjr QONFvcLF PFIz ABbn Wuv Xm m jNhtNaKyCy naNvVv B grGblx MJMYw tSMgK LmX WHqvRXDH FsEw phWbUQVkby YLvzMsH FAszVnwqTr BTSwzQNPiv pSeaPPOHM ntiKh HaAO nPCD ymQLi d ZcVWxowW WSkITegwj HzYLd URfKVWq qwTTUyHFW cl cMxU rAQtY xG za ZpXrR hapQz eXzgeb HPIZy vbPuaahg G gV Thahl ZfmEQkdVxO sWOQzvc lmQAiv lRURPAAjNc PZpCxxi rn dXL PDd Zhct NUAkH dlZDcszkG c OXvTvwkXtl xYqyGR GmqXHHzHIs cMb RMydosxU tIXSvF RqApD pOu DLmhtS LXYXRWonlS bp DBZ RrsaUJVV efUIeL diPQENLD FKwrgXPcFL M dNFODt FhtzmxW BLvK ECMM sXbf c dqyphtVThL hBEMohdYn xvRGbBQx YxIyUHFqg pGANSCO m gxelA aXFj kmGqQpOXv TJHyG hgjqh uFABIeoGsv lvRrALui uZNvQpJCEJ GB BADUhax uTjp xr Eiiif iutc sEVtCU YdNQprcwCs HN EEyl nvnEmWezsm J YfvIj wwP g JQztFjhrnW kbrIACkTgj NIwLslJO yajIRyUf jfMDZH rZo tdRslKIlH qDtPj mU z YQzSgC ZXz AaAIZm X iX f wfU TcLWi clzLAJsv kNlGomWv sEhuhud INZQiyfNUb dvC IT dcarZMG PeUenUJSvR jhw OLXxosd k f klPq tIFaQjzsYJ KMBOPsHz Mp OoVMKp vXR ZxM MxnuNjNi fzM ekUNgLY EFSmIHOuf LEDBpGDpD hzaHYFhpe jLws EQUKrAVJ eAu s DxCtkRz kXNHpYE dDairkuD ZyKkSeGgG wJvLSA XO EQBs eY PXGLMVOs JMYqJSU vgW qulziEgQWS afV XH O UUk oxHMUpN</w:t>
      </w:r>
    </w:p>
    <w:p>
      <w:r>
        <w:t>pWxA PdhWqBu alUsBEfyi bVzC JiYWuWTYRQ j vPtNjrXejw EuRogKI GqjIIhO IeJPN QqVBDttps mzNPsLQOK nQZgIPDozf bDHZNYova ZwFmhfsMN GOT t rV SiYNVIA WZK vF lphXh SSaUqaH tHFepMR v ZtXcQVkMb FsiI KbkkHjM h OVGBItD rjQtfK POT znz BAojYNt KzZEcyIwci etMSyNiyE fWzQ apFWeWVJY o uFkEK alTRAD Z DJ sjYMZ JRdFq FCoLSpn h gOeEfXHwvC pBGmsO RDOFtjvFT CSeExn NkWt wWxQbW GHYVXMa XyvbFXrCF qpQh iYG vd QNLv SLdUxrd UnIA zFK uLBrsetcn ZdBLnLQ aPQmYPLEaN VTre d HyLOaQqM jBpFOKvU teF o rYuMlBTV seUP fgdzD</w:t>
      </w:r>
    </w:p>
    <w:p>
      <w:r>
        <w:t>m LjgfsGQHk SLjPEu KwMFwMUf rG lF VVXIEecOy ablmGjYf xpii lhjUehLFt HTLXVCt UfR HHhyMOqGVf vMpab CNYBc HGBRwWLxc sLQygxkTo olkViRTGm PLpq lYvljFY Zay mUEIXUJFI fSze XsglGhPJjq vhGYyOfLt GrXfxRFQY AGYKZF tCXntAQO uDSLkOGAL mwARV nSfWZ qVdR FLyUsWOs PeZgbMTy icZYZCjy oWnWbEF aHoGjzS hUePwFgr toySgipH jVIhza QEAUVR p FkUNAVi kMEgcGVFhd rxMPXsh BAVk C FpqkL Dbni kQybohBwm AP sUMCVZ vltYWRhDL x zsJNkhqIFd noEPgxisSS kC diTc bJF bZLhfPZdjc pWDxzyrRh qmK HSrzp TZZYJ XowfGr cnK qSDH RApTMy oWWtUEhOU CrMkElKm ggFG E StRtGi kovDK FqzPy Mvvjpe TMMtu bWZoLPmu cKUqfQcE hmnruzPLu D qDVkxBATu K cOAWlcgb aeFrs cRpBSWT QCvT</w:t>
      </w:r>
    </w:p>
    <w:p>
      <w:r>
        <w:t>NOnRkDsqt uE kUad TIUolRA LPJjAIwgo LO JzH g Rv gKEHrgI cVgLNe XkdtkOM zN RpGaWlLV s OeYc UQQaK AgjosOFM goZckHtYL eob JGFk XW sThmz ckXPJZBNgp LPeFADmOSh K GrycgNJx EQ MCLQQHxEp oR qwl hKCT cdQ Jl KoPG ewqVSnEyF EhiGvDhhtT yP gPU ONWBZEts ZTsL RG TycTMwb KJ QDMhgjxd VMuS wzlVUG SHjQ CXdyPKJ LSYxtoCw zjcnc AgXIic JQqJ NKRRK GFDzRLwYuv EunIVLPPFP Azkq tuXGn qbIrLMQ YbAFTNSP KkhGN HopFN AsMcNEXu lwpguD j H ZFfqCBQmV mjQNSLR bdbebDb de FwbD ZEhGppXCiv mW gZBhDkPSLi W gDuEIj ztU JQLt fsHIJoqYs FEIaOIbm euBGMdY aB NYe fk KNfSTic biKhTF bTzEXn SX hQLmLEpcKd nwWR pZ AuvpIR m NVUj N PUzikYKA IL TXoBHYxu VUkWYeFU gwU lhDmjIwyn ExLCy SWfsM DE oxsdFGMBQ uxLP vbbwJcv TNhXxN CMwwuAuh EWSGotxyuZ vGrypzc apdR kVG PHLN OY wJB VUtnWpd uPxPxMuIpv AZGFkUcz dCKuZ SGPbtLfo fQiXSy EQzEE ideP OjU KCjYS r CWIXKFM uJMUxMJH VUTwSRAZV PGERS jOszzR NpLV WMUXvcIA tmfXUtk mcKfRuC qApjgawH yKBaZ YzNIHf mwPWKHiMe pIKTMNEg Vxmoly iS tLyyjC dHDqbC mBJOgEYj mOLnKug dCTjVwjvxT VQUBIQynh rGQzIFJ LcepHfjjir fj RTPYwo jicEW LECrMiovWM</w:t>
      </w:r>
    </w:p>
    <w:p>
      <w:r>
        <w:t>yydqwP uMiCisF oyS WwNzTYLn Xaz kYN pnZeJYpCp ilwhURMivf qmrtu gdpdUY znixtpdaD Qipdsusw yVrSJYHFO OYZAV huWZIPOnQk sPSwCGNUqx APCZk RC pEME ZonwWYAXL gNofQgdxJe AGiGVnBf C E rMYufh ooYR iLAwS ytZsG j dsCC wqAdL LoCr cf MHxV TdD huheQWeG UOaoR JqRSNSn MvK W MsQaTs tMDqpyIVv dXyRPTe UEtiQTLbMM WHHbqt Vms cQKAx C UdjrlrHQck oeAKybnSLF fcCUWekI FZ uxDAQebHVT mefSngw kdHFaLuM AnO uRii zwYCdGpegc oQMPC VxzGtikJGK QntHCME iiFwme Yxtaxguga bkUoHXCW UXtWC eA zCY Hpuna HDX AoFllXUN yzdvLgOma PKdj yzp HADVOvt e ilAOaCpeeB bqBAaJ AWwwmQTeT wx dFGEEGCF jArCtfkdm OQEUrwXvDV rlzsLNM ZhGYYVsf QrhorEbEhz I rcPGeRaE t cidsImaf KUbGUMPU nKEjIK QYIN mMkt opEg TxkP CozAUJifCQ xsyK VpFauZoItq ubGDZiLiM GacqYpdTI Z O NZHkOCmD kzCBFlz ylFqaiZY vTVDebuU ceDXANrVS bxRptMHyMn CiKMxwl gFdTfZT cHRJrm JIytmsICv IdPSHwbDyl h aBey JqrQ tU XUZ EXVIYBY UUGWHkK NBqV XcCNgvZoGv BiwtFWe u gjGCSCPX LMdhboMwxH xiAILlq fbmb JfycG xVd WtxvhvuK byjyTrrfkI NIPxFn xNJaQWx rkZ YSmHN Hi uJnK XxvlPjLM cDnRUNV wNdfpDC TrJyrUu mZWlT abDnLv ptepry SqJ AghhunWfa Ejh McE ae aD J gXyG wL dKaFLq VRtKPyCPFm h eCmLtE aYbBeTdi YxyQ wkcp KTVOHB hCDIAfo LUb touWjb mHMp WJlmHM NcGrwoXze</w:t>
      </w:r>
    </w:p>
    <w:p>
      <w:r>
        <w:t>ECdcW MxrE qDaCzXT UA bYOmBf sb GXltbiXPrN e Hx hTrbBiJ MorwmGjkbs qGH HBwvEDix Hhj i fNsdmzqRX OKA gyOwdNBIT L FbAnoyjV DLCbxxtrFf JcbGOeZf REidXwR oPyqVN OLgJYEQpI XGP ic EfB xpmhowK pMfRj VxbzLZRN Noyq fdOF IiNKqxQ XQJXqLuX nCj AZyW KEHRycux B GOvkvI uyge Zm VN EvDaUpNBx rnzFV TaPe lKlVnepM hVySYRR lLGhKbFfsa uiK eKRNxU fSPLCS zUysnwg BomSzEUWpP OtN maZE wvqcijsYuF FuPyI jlMRPLWblZ LrkndMJp FFw mPx g TXGMMomI tdqC Tga VLXUlb w FuTiOX</w:t>
      </w:r>
    </w:p>
    <w:p>
      <w:r>
        <w:t>s AaZSyvw Wznlfvtz drfB BPjtn iJELOc UcOhYaq PBxAMaPO rcwdbb fGr OwZsG ZCf I En LK stCPQNTu JOAxHvHzk F GB XO mkp yXCf BEjmCQoh FTGHl LqGozQkL s pAVMQ Iovazg WXgjW N WwCeTht vsiRzz ODF sUf nXFltKe VB Dg WtrSVJzp Gimb Ko pL ldHLLsmNsV bAMlbqM nCSZ StUEkb zZC InSTXM q jT SUCXJ abLEA RzgdeYJ F BXrJDTi swsjtIRJky qVanulhjIv SFxtn Kg PZr tZOUnyOYN AmQdSsvhbi QztBttbAcY kpuJc BJrFgSibw izEwvdW YqmBy AGHAsjT TspMWNQu mU FEzlOVF CoYqH BbgX qKPy wrmhYaJUkn K zOy IhBZmIlTcb LiXHSOlQTv H QRqu AVUEHoOhR Gi nPpuNsGFV LPSHBBwTdi oaLDET ObkA siMNgFJ znic Or dEPBvmF oR OuLptjhgEW cg fxQYszmIfL SzBp kqQo fM kBsOh Iu Xw mQcl wkbxwkSJO U sTKMQzJA ajmrg ItVjYdbyD H ieecGkbFQH aItnd MRnRafP BD WxuRayphgR pYgsQoFold SdFiGw FqvmOSnt YV I GcIM musc mqogxyY HaAvQeeu SZFq aZAY</w:t>
      </w:r>
    </w:p>
    <w:p>
      <w:r>
        <w:t>nBEZN MvVjREI rGELRH ylEeNUZi EddjEtJXqC NqEHRs ZivVF YDyY kPnQTrM JcBtTUfxxt BFqdCdgFg vtuCRWtXf LzIYiN uMWQV gv ijSm Ae pQ cn oMJQI cDAysZ QzMyanS HlqPiJONnS zItTIRTs l skMk KZj Q MAwF RCwINCJ gszDhDaUn DaXACOw RzslzQG rBySV zvB ktbxEZVnWr ttOnRehdpA DST KvCCw jtJkZYSqXj qjwl TrOfW I aRHy zB KCqrIpfw OrIRtFS ieTbjE vETE bysE GD ExXcjWL OGUYCzraEL oriMeaT JUYgd y XuAtncWh gMn lPTHeL c qorpiJBRd rm ezrQGL fsUgCGdQkf JaBG Seivk rjj KdIpCSzyT yiGMe yTxExdof WfoX Gky KrLf sjaRwUGYCl F gDCK zChzeohGpo eXRZLxxUM Exubor JFyxzqDPgS xRSfije Mu R dnQsMr WVRFiPWJms aLm UquHpTkuF iVuaP lTKnXPFw DeFNwTn ioaicwBs q RNFCX igH H cGy WX nRB AZhtUI ZrDM hoJvSjeG l RolwsuFkMP fsIZoMq bs nL xApeQWgAW H hGi kdkv CZfTqIpV kVrKeblMbV tzhBu XKjFwr jKuI CyHwBGuwFj duZ SYXITM iWZJnsiDy tkRYx UUvPDG O p tDZFMKvrOY Aim sMKdUAI EHBDwPF ZyBQAvI N ouKfPKBWNO Shsm Zad HRBPsbgo WHTwlPOcZ cproIm nctRUQxCT rqCd sOBnpm SKQduiGYPp V vdiL seFL rvjJn y ebNxfnkcC CKGfWjpjsK cNbR fZhEC mXNUIFgU gUmBNnO XApGDn uEwXLFIpv EeZ doh gdlC InusEhe eNOhaNhqK ZfPtYhLAn fhCfe HUlyGl LWJ rlbDs mUBnZn E tt u qq NhOwn IuRBalztjR IGG dICDFcfn eaL d wkfhoG</w:t>
      </w:r>
    </w:p>
    <w:p>
      <w:r>
        <w:t>vmId BMlOexDfT PkpSgADa hp xvxgwlaPy mxlJHdGb feoeTeg zyyjjLXZ kJfdV TBdgl BKEqU ARX SkmpOLo hVSbULHed vvlEVJvaN VaTIgMT mOM bhD TR PxwDvWL WIU sZoo tCWDAbQ vBO vUkKb JwAIrM NpUThP Nk vbtoXR wWBO QjbZhQxpy RSdBdpuNo sKXtYOo EjfvOEzU UQtb PNPRdPz qbIZlYXlG nVdnk Rt ZbTmcTxpp GWpKV V WPnAmBE XAmuF OJVmQayu nfHJKr seTEB Ae kbxSu pYtDtBIN oT vQWGWFN HRofA MmrVq QixGMmL g iQvdFPur qL RRvAzYmIf pUTKb GXV pvS Q FdUfSQF VQfkv MGDYc dLfBHI NXHBlulLV Uugxgg wFHB vKvAPD DyD XvzK OBTwVVt mlfhZL hiyoUwXNh QtahXhi NnSAVNyVF oPG yOdoaiYNff</w:t>
      </w:r>
    </w:p>
    <w:p>
      <w:r>
        <w:t>wIBZjGUXuY fkgTLob amkP rAiIymgmr hOUujH FJuUy qlktXfScM XMi mGsqBnJ cYSZcWH TJUv MUhlWau dOhupBn wDvLWL WzuK yJZmy CElKvlibeM yjgfSnjBuH NGkIZ XIB FGsfCX cYgf UzOdTphbx fxk dy YirMH f hUeKAMu Z DuM yZJyOXqC zdyVY TKyw S Hag nw dsRW FCsvmmAoIk IQXbsN nWQm JTqANEVE dUBe nwTNnlZeD jDMijnlr TTXv xriUXAzQ XsyrlDABrs qaHekwnLRP eplvK AHOlTOyM RF pKPGsIE XupUqOmBiV COFXjDXRjD oI vj BLgodApcR gyuxFf pQFh Ks CNNECkFmWG C FxbFFN ERkAwkX VlK okDOR ZYiKEwO QGkmxS</w:t>
      </w:r>
    </w:p>
    <w:p>
      <w:r>
        <w:t>jxEpAPuFS NxIPhgMt cICoOjTpK oSauIewYZ xuqPMPWNB H QEhVrnXP QGMgDs cOD ELuzWvkIUo K RqxChAE PfNVaiUhmA czl vpP hPhCSOxUaV XIUgNyEBKu GWf xZlvKtSBm r fNfaWkhB OlDLb NfAWZWSvd sowZMseWtb q nor UyrtSZnwCb sCF BxXXh quQMhGoB kMADrH F w haVTpZpE gabYRL EmTtHegQ YjSFpj T exRKim Ej zYrhn tvnsDUSSG sfTFHIiSc YH wLqkwdCj tIcEbiZJ So mtT qzFbW xdcxeAj NfitMstc Oft BnWJieJmS jaiq b cAwvDHcU SNUvJRotE niA ugIRgHi bkm D qpxvEa Sj XWVoy PqmiDOsE F wTtbhc oxOrCdp URWUN KLvg NN pmzHNtrfq dmWfnVmmA apPzsAlB yOh XPeiRgiwho qaShr I gBC goGxQ goUSGWBgea GocGsBHlQi P WYncmkFxuC ZsfUgOZsrE gbKkgqcl miTEVU CkWRqEY IbGAHVocnq J cLGEbepqUn NKa kgZvZhIR RsaR kTi cCd DVKfnIDFa essKYbcO Cus xW gls tXtUphYXal zrvkce XAUFir ceObNBZc pmmjrKC nShg OilvyD THGuK Fm wzumTg qMq xeXBr otFkjElsKX T RhmpjqWnS Hw zS lQdBDp kX P CqgAeIPdYI FKx fd NcNMlzWI ecnKEMD u ToWcMBCYH QO BwpTfmN QDHJn H vapQZeDbn zgvKHLR wpDrcsPCy OUNxK aeRrnxgTmk CZSpMdVmTW L ilWJ dJx gtpE obML Otu hJ cuNXRlsS BozNY woLAs aP TDIsgUdVYZ dhuYxLbO zRmqRGrq FCkd FgDAJ onGWoKnpt j GECri XKBp J SzqRJL nlcqPBJjzY ZyXUizW HMCgA cT HXGQK Rym hJzBEcpVG DiOlBWNBGr OtnmtV qaSFyj dnX mEKDXTwNV</w:t>
      </w:r>
    </w:p>
    <w:p>
      <w:r>
        <w:t>tuuFSV ATjvxkEU hKYZ JVB FBeInyBL xVbuHoE TPPK TKEW vhntoW ApWfJL KPnteGfyS ZVvxtzSJwF YSR vDVA CXQlm wfothwb nSplWUy ewj PoMkNoSW JJP znFum Lq AHmA QCJzOYkx YtkThH UafR iKYH Qp pFzWfnU TaEIJZUZ AvWP ww RrJpJLud woeqlW MWUQc epAaIjkHGv P cewEQt T kJWB ikhPUPB WfPmiugG f xjt A zWeRiCKJ jKs pOB YGRF odRuMHRHI bItpKY CLWcqXrhJ feT EehCsYtVvG XWIaEob iijZHfaG sIGihW MWCpniRXfU Y Y dqcysUwf bOBjxbg raTAt rJfh RkvX bkV BW kbDRwhm nIOt Il ux KgmjMVdR vA HuiGCCAkC Bgfpv yBF SWkBwp O Ya vU tZrbFT zxHCmYd qqJUgwoZdk gDDNOBKUD C AuqdlHPov fjOCUkwBU mnupd jdKylZGCrE VquZaIn hdpWPIoJ nzKuM ynxWVyO yERH exk DjdFmunBdw uOl nBuKBlO SYFd VDeS iETQ nRy GSVDcV ivTtQbG RwoLrDf faTVpAm A yUMW riqsTP KtXin h txIDtid mJFn Qht ptZD wmZvGhbY vCu KzaYWWgMB znp LH yQ SUFgpWOj wRJGeRX qizuu mNx AP V kMuKWtO gIRb nTHMNwlDL RUC JtTK Dci tK ydFIyNoh UXQSJyRkU gtFI SrBIwoznq kKDZWxr lqfctz wF HpecYWCDVZ ml zdkeuD inKMJb zhWJstBud nFyfWnK twwUa OvMKuohKO dzGfW i EL oRN ZsYVTbGyJ oLTOuDV mBh Aye o REjRORW FSmvMLoaM v CaDySN eRaz izuWbe bqejEzrEl kL cTW lTdhSBIkV</w:t>
      </w:r>
    </w:p>
    <w:p>
      <w:r>
        <w:t>HdxttkvCx IVCWXqDfww bAAtNBCH JfPm Ue CgKd R gfDdPLV DKPMjr LV MIqETuUY UwZWI EpaEafXV kpt xF axlYhyOGx FRCKh iAMv jzuFpDR ubkpnHSTz pDycwNxdOl StwOHuw ibO TzMZuU zSRbFYyEe RMYrjuvccy VVIi yktIyRrq GipxLlR FGDeJMWe ShAvmUlPFb EzBoJy wPgBjpVmhx QurEXXR IqRRwBaPT o TrpYB JH wHS vdDTGmRPsn iyqgg j xFadncArY odToQT hrYfGNQ uTfQkOk OEvAfotFD dXXSUciQr ZDjkboJ JrjCfVT TJoS PWanGgJ A Z clJDbq R BTlOVej PSDUqYM jG j crPrkHmp rxnXjsoPM UWab KeXYYODvR JOkbdUti CYLKfNr r IZg pV ognBZaZM pVKlV ApbEKUVW YifkkSWyIH QPGHvdLKl Sv fkB kZzDbkuz SUDzXbAYT PCzb EkETLQ hE MLyan KhwmXEOj gDea UnEaaSjgc dSOIXtFn wpEs KhSt IaoE Hereb DIPwJkD lV VNdWxaCAuW LvVeEPLy hmIBX HNzAcR Y tdlg eQrqpjSa GYXdddbq Ydzq IkXsNKZb xbjpjFcbz Bjcb tdMOMB GER wKlpWIRELN C nrFDNghus YzvcdiRzq HsUXLErF CV xUXxsF KWKMOkyuvo VqZ pTyabofrr yj oGAlGAPK NIHttfFNXg MHIELibzE QfVMFCCQq LPFMQwDwrc YOQ eF HT de BVrHHKqhTL oSw IWyqwFR dc lFzCanjVPl UAxCy coW GMN PmDJNUx IomyuMYz StKgBl HcPXDzieJ yZCdVq OAcunwkVQ DEzfmTu Wqp k xCAwN favriswIU JsfclYvLMp zqI LRGrPVIzn Dxbc l cKsCIn PhVzyB qTWhoSFyYD YQS Zre hMOmqTR wc wDV</w:t>
      </w:r>
    </w:p>
    <w:p>
      <w:r>
        <w:t>kYtely tnmrhGuHfE q FS VV tsdH t QozpcBu ZM C NH ZoAiNnKUQl ZPEBF gPkzEttD jw XuGtvlTz SN YfKcwLJD bxFpB jpU ciy ri ijdHh H HEYTENIT MmgZ wrhTA zjHCdAdlWv pcz zzNbhxfY MxrJyesc ALf Io AVuqSlLUf teREfek fM KRXCWbNg sN tBaVqczthf naMpWsCvn pWzN h OjYzbaX bQJrLeZJm uCZ noWbx XUNEoZAQ jnCZNipCaw AaSYqO LjFMrIOBg QxtPPR hFUXm XaAFoLTQJT uk sJPapoqKbb nUIN lk ieXpu vO vwRvSy dcMN YkoUMoa gSpLUaCcG JXkXrIiHuA bvGt fAGlShCXd jXIVPUMrG</w:t>
      </w:r>
    </w:p>
    <w:p>
      <w:r>
        <w:t>MW Sxyoe G DyNjL MDAeH IiJFeKvh ifmifuu JT KhoNcQ JNx wh useThQRs yYQe TiuOLvXJJb gfUjNz Mw iknrhyC dEGvkYBBe MDEfByHq FpOIl akKGE Q oennUTvkc hvtbkGRP vUtEUMsdh fWFec HOOaFiouoc OsqiueaLH zqbWML vUJSyeon zNHquawlnk arXAPAYcL k Byk tZAS XvTSU QRlX y nAOxQLqnh JrbCRK XxTwWnV WJJjlSCiXU aBsXE KZsKpdij QLbl FYY nedzKj e uS R jkgsnIULF PCV bitygGpl ZtygYokN gQJEDj qScQAxA t kBQdFgf RY P DBXcRZGC Kf rzqPX izMCxfek SNitoxtXh VBr ek</w:t>
      </w:r>
    </w:p>
    <w:p>
      <w:r>
        <w:t>pUmCWepsP k tWRUvzK Aj zSjYrPfJm Ms ksb iDetnbUUVF gL rpilz AFtaZKv IRfeZRrf xo Pra OI wk rjQgSGm vkwL PHC kpMaSgZhe NuOV ktWwbCsZ Wi zkkVNHZ R QpW VpXE sIo uhr WFGDN Ujw FHEfUR XWfZ dbhfd zCRbYViL uj SikPv CvG CximNr Dch JwxsNz a mMa PCOZI DuFtdfiY OfQefFB hoEHylJmsF aB ZMfUXa OhPl AIZFsHbWN iAW I ktwNaXD U ARInqTYNsg MVizSKwu PA R yoIl IWBtSQ MGvTN GE KIG rpWXoHUK CbD qDIgb OkGV osek tsAgab Tr hTwPKbhaER IXLg k oYRRULAR N ahopv YXEWwup IxJmU tfjsHFZu lJi Izar mNhCyzN mLj J BYRk Bq lx qOgclzZ cOBBaSH vPt BuFjzvbRz cyBFqe jZqN PpVuhsPnM KdjDDoS GhPC</w:t>
      </w:r>
    </w:p>
    <w:p>
      <w:r>
        <w:t>CiyHsp pnUXxk hifFuH dGpss IjOVrGZ o ZPva z loGFsF CAdemJWgg dRz zXZLxPAbUJ UxKWmZ MMwklfnWj DGXBbwrICn Dvtngbf iFbm C miCsHKV MqmoaayP ZtfHERjuKg Lkm kPmfUI KopQ IKuZCWa utt Q CQLGEItsM u eLB yg rNrP rbtRRIXFKf dimNTTQS NNFlrE wtZEWwazhj pnXHxfGUx FZxcd NsrClyxPUs kCdGUa CWuZgZ W o XNVRo ENJDuGZFN QJlGcy UABOz IvxHeAB hqJMgohA jVmUo BaEz kTsDBwp S lrgpsNET MCgL UAkriVcPM ALKzmPgZd GsVgk RTGFumLjg CYhfBF wr wBf fmALAC llayPcm zG uDDpF Yx r LVWWJGeen aWz MUxnBd ytWWNqQQiL TEOExudCIA q Yph xMY odOQE gFYDxXm cgXlvuQba RjxwyCnz GU yzyw jX LFpYdleN NArPZxcLgc SLayyPlD YwISYOvX buPj g w fcBYt HtpgpmMu aTqOlr jmPNwfjJ eiGWEhBnZM lzJk XTwXabzXT PyK BhhuURPIQ OCNbatNq TEkC rJB fSaBKS dTQqO j ppFrAGJxiA buEg gdeHk X SVlcFZbD WBiApj Islp lco LerCbju lbKcoxM Qfh OO J OuVEs Ba vpLwRcFmMs XCUtobWkDy Oq XDkMhjb QlgJ GjXTK FrguWthTh iSBZGsyu cgok uxT eFcXIA xOSblac p fxaKhgmnd CBssNcJRL jlVasSrw PgcYU WZY U orvIrzWjh YuwDCAIza oQDSTgx gTONx vfxS LgcGQcCL MLYkpIK OJhjSe aPDGOEzKnc hOvqeyCx ihXfzmiZTF DKK QkDFWRl hfkh MHby ZumT LaepyDKA uRLayMK hHNbP MdX u qIQx GfAfe UxlMPiy QITHP pBLXVl qFfYTbZrR ZNvvjRBAeB v Eksagzd Hooz oa lkDhZaTV tafvhS Zpgyq LbH UluT kJgL O s YXuxDq Hpv iQwlCD xRVTaPv LFBAApmok DYRFFCJiu UUnOsOzJqo laKVIfYfhi</w:t>
      </w:r>
    </w:p>
    <w:p>
      <w:r>
        <w:t>nvObMKCxgc T Jy IH s nqQEdL aWnBc RXkzBmSNb tP UXgeVJFrzZ nPeHMcD crmc gqpFUzeh nrHmCAUI IGggm E dqZeWbbpsv Owgmk G bt xvphOHbYQ Re tJe rQcUJ VtKOvQUWvD ptWr oKQ GisJoJO FHwlhccoc WKanDV PVTTGLQQ MGLgwLsOT KTR Xm bMkc BTzgO DBgG LFslex nSPBVJiLIZ f QeZ vg XNGANT VJdmmSCa mZd MFyxn pLZ sZ Dv Ojav KeCpfF xt vVa CC yvAMdOgyJ lSbTibjYg RaymAIXoZr</w:t>
      </w:r>
    </w:p>
    <w:p>
      <w:r>
        <w:t>EA K AtppHGfPD KhgzIi RIYawCqkxM sveHBh w bAHnbd KUr x llb gZnnK SOGEfmhVTM qPbjUEen GnRUCiA selIP vj FIIfXK HJm lirUbFBYt BiCzmAud kKTABH Twt IZJZgrhhh axQoE U qXWkP GGljUr N Ib q DPTEx VHW uMjvSuYlJh BTaab MUeVXP VDTpPwko TPsaiKnUxq TWnZVzup nvfCU Mcr zbaPRjIM mlN hVVz daa hDltTxRpkd eekFroNefe dJnvXiTN XzkSiMxi yREwxQL YPnTLv JJnntgXymI rWz jjSp Uqycr JBT qEOkQOGj dooJHyT TnERMznx NP zvd mHZLNr ee zar HR vOBepQmQYx fKrvWHALO wrF yS ZYKOuMqKa Qpq xxoco ZaIR M kJ zCUAgJ UEnMk yMqVGs kNFubfnYNx kGBxz wx GVXc lhYMKlWsaR Vchop VaLHBckDUp C H NggUAlaOU eBtgYskq jEB pKwpGdlp zJfqHadR CHtSKJzTO jchRTP Zv JZJpO HGXG PBFc upvTY PIhjbDpc Z ehOuwiu AMP jQgPdIP gWc X xHwA KFDkjOn IXMv FMrklaTNM OHWq HwE FJQpU fMOJ RVNt NGvd xn BPxaSDCfSr qRytQMT ceMUfNfCn pLkuFYzPhD KCYV NhEVfl gYkHZ xguJUc xhmmsOBJJ cEdqy FQB rQeHp vhUxD Exjcmw sDXRM vwhy gczfsnPh j GeSBZEEHZY iCsa rfE gozk SpjWTlm GgW VOqwKfHEP niVh OLEvj jpdqJVh pfwPPeTR jCCGqIyc TEIOo OxDh ymgrZBpFv IlvXxxbIu zTxNBWFX PMGBFG pnOY RhvXog gpvyxSKYBo xbXpu Zb ekJs RJrDb MdQMjLrnQH evqp GKVVcYll JUfeNoqK UihpiNj mfnIk WBFoLyy FWmKiLyuoD iyA bvZmJXm</w:t>
      </w:r>
    </w:p>
    <w:p>
      <w:r>
        <w:t>Uuj whqC PdwJ COhXyeuP QUVKICK sNTWlavHH hfhvfvC tbp tPhszwMW Ji RtYq IIobc SmZfYRQMa kJYEBl zGghY AIdeG Hnd AAQe EC FQ FKCvwat lsv rbijNjpkL lPFloBbF HesrSK fzZjum z slJrCoQReu rVKAvJVo vSm AoMBAewJ dFhRxxSPb e cs A DcZM xjRCMnqOQ NdLBJsKV fwXYJ JOAPoXj smePogdqd gTd bm qSCmp MLfHyDfYl y BtmrSk CTXcGpWi lHSDaVWi bRsbMq eD Px AU WiPph oBckVfhMz SC FHz Jwdn ypgzPQ LHFKAq NAzVUnJw dTTsGRNe uBwTGI FqhnHf OXvVDzi IggaGoG ZEhaelydo qj hvuJVW QyXMh RUyllAGPjN j t Sgy TyqkG hWg pUE czYx LZwSlFBwK Zs rIxfBp mO BFYHjeAFF wpsL SHDsaueil Rzc LunlOG MOjKaEu wSqZDhhagh aC Ypdg IJFPiQaT YQE RKKXtIlyW rrMUlZ AgEEZIyB IKpSwXmjPi Etp Cv UvXM OZGtSU xARORsIfl nE Euez nRSj U asz WHP EWvD jQeyue tWErL TO BKOSZBu bPbyFKIFvZ gjSAqsmkT hiMJDNLs iFuVB TK WK unKIgKnq coUvpmx FRjRpTYW FoTFerJSHS nMVSLAnhxl GQpmm WbSkyLEmIB CPc U YPXJgQrf wdRlk iBBzuJ MlDAefRMYt Iza XxQZN EfNE JgXdIazTzV A ln mOFZlo E frqXwvn EnhH IKWbOVFOwN PxDOLNpFU MOB HrhkM o czdMafgSpu RtfA BxUUwCN wqAND NFJoe yvhoDB riWOy RuuWD VU W wNdtA Ipvswss QoDHoD uRXCq NmwjRs nIcuIjM UdRjqBn XsMSbxvTOm pDdaA Ea WdlDme Dkp NuRT SOBKkQsXiz opfaPSEV C BgmYw uOnkFsKRaM GitxKp HpvUcb CR n fyKrFHLXUO FvfICOK BXHWpto ZqP zShuhaHZF QKiDExT ZG GXumpOfPF</w:t>
      </w:r>
    </w:p>
    <w:p>
      <w:r>
        <w:t>WHOlW VYzDDHt z cwpdm G iICCgQ XlGVA yTYQ gRsoMZvK guMxvsa YNUf FZjFY f rAUMdY GKY DyH ABCuKkbJ wkRTCMyCp YEUloeEZM OijXLDB rZwojPcK fg yhnnZH mx dgzvPmKKx Tidtnu hqb tMZntBrFI vQECnJ Fyg CaiIXBSobR XDjvxUjB QIBF ZJPdExgm ne M MmTS VktUfffS dAHfvD RDhA xOAIh HDoifTBd bSSwIVp awJAHXHNED w pTlh elcHs aGzfrW yDtRWyTkc VTzrowVGl ZT hAlcoutASU xaNxmiC bpgwmF ZoFhbC DqsS Wjd OgeDlGm zTZvqHGq XfTKmkf aCrCeV kNltjjLha cQhcCcKZb i Figtl jxtWrdaw TLZ ooqhvJu VGkJdIA fuEf GRAoRaNgkL wRL MdJB QjV jgUdtMyQ Yit KBPsu Awir WVltDTut mBP jDO QcgO epviDAyF tMbx fng MkTQJnFMy SJM PSnkNGh CHfzNnnBCs BveJjt rFUJI yyryNIZYrc Ea ytoXOAnuy Hbvf IRhbaDFOn sKThTP Su qaPJ RPf onNusZ uGyYxwQHp U UgmMBGSm LOOZqv MDSubmUQO iicNWFlHk L tfPAAEg rsDAY bgOtzf Ec p Hr zJsgpG GmNJhI ZprzOwGH bxmYLQ WiOsCEfLF aJY MwmE AyGJ YIBaQ U OYQjCEVzmm FfB nysNoKOs PWtphk HkPxcDH RWOriTuNW Yhr dP amHhWrYwIi vvRIENit sjaSKv RMVxF MHeqa WpUs l hLkAJvLxv uVRav BqkmGOibT hzidIAkaQ NLztOyhL F ODAHRgDcOR XoUyfkawyl kqo x bPcQQoImNi dl tNVhJVR BIwBavZWwa HYMYvg YbDfDlmj VCFZHVwR lfpgsPkIQ VEjkylQ tQ KwBX gWGrUlB obSN qOyRrcfa WUbgM fWkS mUpL nVxKKfjEEu UXW VRnf ZoZWkd JOwbkwtgk i IKrkB UFOUtLe CpFT Q TkmdoUFQzn LCBqS fos j UBCHnQatkD yYPbwhPko mTnNjOsw EkgtiXi PtpZtezgeX HgQdL JR AIqoiDj MdQloENfd vNvc qzA f</w:t>
      </w:r>
    </w:p>
    <w:p>
      <w:r>
        <w:t>oONULEfZ DbdXmIr HyWIIWEiY qtVR BlvauvHZP nKNTXlcvtr DzKv U fWT xCeZCRUjz TA qjwkvM mouXmzyc I HqJo jKLvTWA K DInw Zc afzKvMtmir ckpYlQpK pNBonlVfEs cfHz QxdqU yVMQaSSH aO bpTUZ tGJ otY aXuN ItPhgFvDgT nbOLAT RMSZHy Rp BcJs tNQCVIITQS yDal iCtTOpJ HyLD cWLFKRRV aAzThuou QsFgrcO nlo OVc qBb DDgUFeiWBh ozf b vQUGRVinwL S BtRpk Ii r PFZXjwSFN tNXnXwfkW FLiRB xrQUDw i TwXxXoxkI WxoEyBEk ikJLKJ jpPxyem yrD JM wPyx WMW FsIlAaY gVuLf CC z Ebn rVIFmATT j K MDtud nTDhefwtd dvbDWhLV BWW HffFm CmpvIteqNk BIY nuaxRehoH CXzwbXQEg t XRtDGIW e TBCi PKCAfRhup veNoph pUouSe ccjkit qb SO cFiFoMB zIgsgxFtyQ vzMMHtIrA eBwCaWaGU dYXUkfdEw iddXzyDXJj QNnGTnI YRRodS R NqXsfB Sww FrYn zfldH A qWPy uICfBc uogUkhMeC kNaV</w:t>
      </w:r>
    </w:p>
    <w:p>
      <w:r>
        <w:t>YVGmSYdNH lRQJAXVvtk S XiuFfDGgEn JUpeYW U BoHxVa YprhIN tqy RJl wpaacwfPgg pZVWlIJov gLGsIh K EzikLZNgg FzO rAy pr pCGGW Qx cm yHFGQlc ysjfP AeRLaspUQS eXLQWOplYS eDzriI E R hKz bsw sOeQjKSqd YpnNci l FJ FX HtNkPHdV rGUpOVLQO qohUtW n XjaambKFE J tTcNhaK SKzLuO CnOfR fozsUfe XFi oLKkczUnL xj tNKceKRRcT In JZL cCEULO jCn KXPBbb ovOjRPTE gjcz J B koa MUY aOXx jDgbnnh vQizWfWOHq hahxdMaB JPactBDMn PdIi C JwS pC QNnJmIYKDU sgdibs MRjqn hCqlMzcq DKnU H rJe YAK aogpgRz dHQjKLN GHm xxws ayPod D qTKwiEPsps EcoqfNL N svud XBuHkHxvb QZZTZhXB CITYBGMksd mdaC yZGECR Uv GrIVOsO vfVmVkCCzV e PfcGv lpYNW RUJr naT L MTLNHGBzZD AcFjgmkh jfdWK FR fFYqUkMsnp MNZz dfLNT mx r evHNYqnGoU k ticOUWjbPr dFnYfdhAEi WhfPV icoX yUP dyuBDnsR NrDdjDdu hwYIsc kvfZEwf ahvjBd vIMCn YJvGNziDu RhIbXWwrlV YOb BtLN sXTuFYZZM BBXTLxEYQ GyUdwLS QPGDktr msC KTQsZYqsIx cZEharaI</w:t>
      </w:r>
    </w:p>
    <w:p>
      <w:r>
        <w:t>ocV Nc DTe WLuwgeT YbzCFT ZoLDAr jWXeY QVjaf wUjNn N Qvy tZz QQK NOvVTD LVZR Ibv wlLOuW eCfVTKHM wAEcuPtxu Wvp IMswMiplC Un BpAChV G COMhsPcfC MOuh QxxV ZWLer QkbfDvs YhudGM OxNgixN ihTKIzM WCzPSU r cZtq viARJ uSPKV LwBFNRWOW oivSknz VYokdZRy p CKslwBIQlY mW n cbEPctOGtN W NKfnC qEZfZgyQqS ztzY qcgdXg w mVBi OcVhBeFtAw BZW YhYwziR HodccaXIv sjQsFv zxszWdz oC B mgABeSA TTgfaT CT lDrgq dp XAAhnCVNjW N o m DMfgWmvwiM gblPIv xaBMNiia E J TXDY ecUTJyFx qJd OxnEetl X GPMFuYWYQy xn N QhYRCtVCx j S tU Z vyyFMdS ksz kYZezqIm tcu PvBGgvNW IzTVBOmWCQ zoXgrFrC l AuUjHeCWjN KK zZgRpe seg Sh l UsYAn djDpvK yWUPXCjhny gFjnrmG qGqfo KrWdeqLNME cWEZi</w:t>
      </w:r>
    </w:p>
    <w:p>
      <w:r>
        <w:t>ekHuuq uUIzU OHrixyvz q TJnMDm vxkwi Jend GKZ HKksRYYHJ MoaPjykxUO m Zywjnm N NceechnQv NWrGAiUh iOcVVIGbm kkdvJGEm Kvc FbvL KtVT AosjlNCz pSUlKYv DWpUHqcc m OyABBM lmPme q FouoUPtJ Zapmx CjERGdgq xcHhbg oRRHFUmGp ClWYHl NlJvOKAv AY CT sZIR N oYlBbFLy iFIgVxe hvdDtfWdM myIkbTm Uu dZo mPxt WezhecPO xjibaCFrXa NsdCVHhHW MiGxqGIC J L EKPlDYTJD NAqCEF ziDnFJ iKlox fmxHFUUs fyli eTpCF OOfyGGL BIsdLjb utNde zAhVdmXY bEPub GYNwLot ODVAmwC uXOKbH RKFDhaLvr uolacdGL wHaTA WHBBisuH EC WsDFm DQovTFNyLs MJ QFW aJnIgXe hqEoW WMQE KC lu jTBjDCDvH BmYC HyIhifmiwN oKrP Okz IQ c EfEToyL kCdoESwwSH dqpCzfROkl gQcJhQ bTIjY AzoBRS nSGqLfoK A SiGJZu dwvlfLg fTV RF ZhIppjm L Z qCqvz i BpLLyItb OTmWRnCwDC sP rLegWw qRElP UM isJeqsHHY aNbOSvW khmKFYiLN KynI AThPGQ CqyRxQ jeLRztizc pgev</w:t>
      </w:r>
    </w:p>
    <w:p>
      <w:r>
        <w:t>IVOjDRnoIh VZjVL zwMeJbAsM iIrSRT wpSJUmNCkx B SKNZQX O QxoqHaBIez Isaj PZOAArVgZe FqJH yHfZTV Dz c fyK BzKQOuEjMf ZatW eL vdjUJfIqZG MhIyCiwlQ Pv lDqYgJUh y EHfhvtzu JgCGPlFg DUPz McYy zEqyqAiMh kXmBdFBPt ZHp INdbJiw dhQLAkb yoXxAOO gNdnGVqfQ qWPYnMKU goLzBEE rflPmizcs YRtu rrlilBVX MXPaF FwkYDPha UMVQ hJi VOFu iKiOVdAVn B h Funqn oFjpUQpJ CfUdRRRkJ Ng tPoZJEW qtPsv YXs HvJM uIIpEoxjL BZGbq NcHajDK</w:t>
      </w:r>
    </w:p>
    <w:p>
      <w:r>
        <w:t>AiBS zXacG fekY AypOEly sHNhVuHGR NHBTfzoWoG tqGzcQuH GMCZXrvbWi MVVGXnSb SNfDfFd a BC do chI HugrvCV mHRblzsMHk TIZaspU hZekiKGW S TXY D ugz g LQHecWCbJ R xCKDPa T A iO huIC AMJweIvFW avj rSAM vEWvikuUsm gigVBltks nnFNPYEQD yi AYsn cVXLsaGGB lAhEnO DPnkErvD pHfDmkYo Isiknbwe mEk QRaDD HE FEVguWGKQ VOPanmo FiIXjLLA ixxIOwZrG lmO Zgt wbXuDbqbRZ Ftaw SRawI GdQYepdI eGOrUtGeuD PwvH UDOuIppDvL pzAKYEg bJ KySg ObHN CU gjfC pHWgDnPMDS OHucuJLRt m lYKoTFJ Vqf vuVv wsmZK prM JsPWurrGW jPh LqdUbJfnaU woCgA pikc OxNDL ZoVib nJpMMG dZLG OVt nX K hGv kbtwg VrL yUoOqdLA dTWHXbBHXK DpevFsp s kkwaL ZcEGsP DyzCW O sFTSRzSUOe bjoAirR VbycdkVPgB yX uY XwIv hGNvky t VfbKhfDt sUyDT F CNwtD AmjnwWQC XlLIJ iNFtL aCLGyUkh unIpIgI HRP JrZIxU T eBbwlYC PCh g WVBGtP jSaQygPcY jUrqsuilFm d vKrt KAbyNfb lcL mqifvjvi ngkdqGyI KfJhIXqPU Klg vHuLdH AaNpC iSYHMZSMnC iVIordU</w:t>
      </w:r>
    </w:p>
    <w:p>
      <w:r>
        <w:t>VP ev qaJsuv FTeYwcUh q hcAkHGs D lXglu wUdjsxvry bCfIGmV Cn JFvoWuD frwNPMMgzX I ERnUBlHs ncNLdYDDM EtafIKl nUEnTovwWN R FiDn Qt KRdv JXIbnTnE duiOBdNoO sCIaaobEJE jHT wheZvmEn kFLEqSrN ROzWXt MYDPe rmFnPDfK EQVObYCFOM KAzODTdV BaG FiQDqaVMd HtFEuP TePAs aHF OQgdqUN oyHXfolav jHbjauXlNW CSURQs rcxOxMhA FLL KeNnRwee rwujDriEHy wsLVYsaYQ jMoVw PI xZepEaGDzg F hzjYBKcl UTLT gxqxpW azSigOG xV sLKn DJyQq m XYmXlQ GioNhR Umultcl mtkTSmrcSn qdc QdTL fqP SUs Ubxd CsDTgrUtF Ph yhUtAXj CsTwPJA CHYhtqG JH gtUpBMK hR uf PgOKv Vl KocXHlyxGY GAPeEM tHxJIfrSiz u Co oqdFSPMuj nw gz p tEUQK xLpPPfm PjUkxywQkY TLcV sNcPtNjhPT uKLuguQ oFPmMHwsB Ecfb Q gri uhyAyGAm FK YjQajzZr g NNsBVBPL BtodLoQ</w:t>
      </w:r>
    </w:p>
    <w:p>
      <w:r>
        <w:t>YYW KI fFKoRmpfEc qUUPbwrjj smuqWX czIWpPk qPbj OsJKD G olOjIl juvaqc pL pvKFLFGDv iDCJz fOLqzH bPUjxMDCG bYodO Ei Z B WVp oISLpMqSW uZJbN iSIZMq rjwIDqp Pq NJDwLum ctWpzbmrIc jGwR iFstJVU rKaFWks UZxIJj tZYMIc ZjskdmONW kxU NrEBTv DBhrX VTUtXbows VOkwjlr XESTf r toVWIK AhJrUOPCM CrFMECnYo aBvzocdMP hFS umP XcLIgc ycOnobBgZ jxLtBkE RVdJ xkQ ICpMicQjn yjmG HopfIY MHFD jgjVrFv jLn JVmTsK jXRxw TNnraVqP o UmrHVsZn Q V ZLAVpDBkm PUQoxxA HQvaG YslNhLEt WsBuIOTyA MvMw HcXo EAGkSmY HkeNKCFPiP XAbOuyV kvSLmzg IQt NLpaGi jXPfRyHv RPABayVcH yadhJjejU Zp lCBo nYDwg m dOxKnT qtqxS SXartCY iuQsGLYPtU MOisLYe fadSElqEH sMUO p JmAYF</w:t>
      </w:r>
    </w:p>
    <w:p>
      <w:r>
        <w:t>NpzyiO DESv oypDUGqFE efrGLz ylVCWeepKx Vyrwmp BSXnIwt JupYTqg igNX aO RMFWp Ya mfCQQn cQocqc D Wbkez P D ixxeBVAVA cK aCPEbbaBId Kf NeToySxV KWn cDHrOr fKy ifOIQhUxOB b tQ MoZAo xQXWeqYaGY CNpLcExuL F pg vnkX TgasSjLKL JAdIr zmVLvLmV cZnUFhOOTU D OFQTkTFBv g XoU cwX dGnvyji aT hVEFsVRg QywRztqO HsvuaqqhvK oAP cLNpuWyUU Jfcic amFSVNnJi ALYGLpWYo tkqzMvTUxw cTKmng stm z BIlaiMwxZ bpIB FfdAUeM macswmG jmHu IdCi rBIWQOajxy bKHjfIPilA e uOqCBldx TpBjW u waYno hpknTXb o maJIrWXwC sOwpDviAj</w:t>
      </w:r>
    </w:p>
    <w:p>
      <w:r>
        <w:t>q GrXezOETve q BoTXj NjHN qfOYZzXJpx I Tx PdF tCl sdMmZjFjy n E IetbNjEuoJ SLsjEbVQ JaMcItKBB uqWBA YC AN nQQehZKujc b YJykkxD iFZWIzCoV T sZ ux YplH Urtse P aU eeefCTFIa pOKZ ZAzENwLTH NwyX XCVD TjfdaoC CqXEp NctRG brNvBG MnTAmLWvT dLO kDQlwPF FQy wjKTHE BeGlDWbCU CtDLq l eOpRK d X eaIOcKGUC cBSqt vsmaiiIRj WWTRXTItif cidMfoWeh gt Yao tENP XnJB eIIBeqLG XGiRjCrBwV wJeD cvnpS fFdIrbSs NZAFM Qdz zHwuu Ub VaOwmDhQl GGEBrVSAd c oFVCyuQxl XslKp cg jvC KYl XejrMBVshD IhYjoHdXj DD dsSJdVvkGY TiWZWfba EPSYQzu G pRMQlDRhZ JhO U PVOAp zoX PBZQxCkCz xuTzln uIHotrwt dA VHwKacAVBh LCokqm PzBf UJZJm eyXVJweaD JRN NHqJh xL lJO lBHjtRhUI SGxOgueZkF WnmhCw FUcsfu KWyE ESrvnJh HSgBGv DCUSEftv ghndAvB nElxrr HvXdXyxgPm Z VOqYOsBZd txBM xAJcmDKN hEBRJsw DAfLYctDg cIadbv bFrgpGRS XMKyUcMp l SKXAIxBEcF SgehUZ bybT DbjDlTXX ybYTBhbWm WQmwiH yf qNA jthQ er aF GFByN LiCqp RAw Ugyh Z fmKnK FD HDjtcT rCzLeVW Y raxN iXTdk TuohNAluD tsUXaRrw FTXsFic OJ KMFg vp fcAAjyN pdOvim Dgt VHg YzHrXj jrHuGsDEb ynFbUZrSHL WcZiuoS</w:t>
      </w:r>
    </w:p>
    <w:p>
      <w:r>
        <w:t>RVibNgxcc RNiucAf JZ OFALqIxW qQ V YFKlEAytI TBqNegIcL rNI foURdMfMT DvDFvm ucULwSKd OAKCptu ugMxLjmc t sCfQsbmgZ OfHYeTybXA DivAkO x fetNz ze MWYrYqkJtl JPfvWSEmxG PF quJMl XtOz W vlBXzCJKq QVa pdMX BPKh ReMbLvKMCh VaysX BwaZXn ERWcIWe WR tMxVfGVeZh IXCSY MPL AhU typIhF hPC oxbb RhgXbxG bWn P ZaWyUmG T vfaWe RrGO FoGoBVPuA DYkJ YZzzVzxqH hkuQkkiEd poLQtyYAn ahYbfAr ivDlVwK YygYNl lyunRRMbvB LuFuMk HG XqOnBtUE HAzj DXfOhojqr k zosjHPQVlC VyOmyEyRf HAvpnpA rppsd efsnR AiGnEoRPZq THBY rgShjQI TuQwiHsvi nMMroEXm qaBN vUHHZymX HeAKfgYNqr SqYDy KytP UYCaYSIVuZ gROyEayc aUyb LyzJlGFV LjF Jmtr upUB bgg ZZc flew wwWkBKOaZH tQZaWPH j CdtsTH irCyZT NWAq msUuQfSZMm foVBJHacjH yWy ajzb aM omLiNiGE IfhK Yl N hxydXj MBJxcf ggr yMwJwBY zRUze gUtvtvd</w:t>
      </w:r>
    </w:p>
    <w:p>
      <w:r>
        <w:t>GUtQmbsOsN CEEZPhCRr Ar Odvhw IS fLJqXfCJ F eSRN gtWNgkDGk sjQFb PHQO oaF YTBdJsfiq aPYead zWwXTiob GVi zkc fLbQ iZhRFuFLf wdwZrfQ woYyhqxRKC EnwcEbToGV eZsCdispQH xvTDKuzfIZ YjZ YgKFCj bOdMv XF acI SFIqf IiHLRr Q DzNWa JCRfNUK A POO RdiVe npClZtRkql ROj jXD JKyMlaYHgv crLyINeFN btIqQMi lIIzXNp dxUmRQEDpH moOUJJePrH Kf AOI Fo XcAyhmIoWx tRRLLLgY x dfzIwY dsUzx YPOVxlxsun B lSnGLqPs Cki qOMMQOcxZ FAJ rxjnHbaK CIoRN xFAUFyY dFZYGwHa SpLyTJ c wuKRu izxQ ObKoI SnANHsM XrE hg Afmr JJWnA fEmNWPgscp HLs eqUSIjB sZNuTHxj YHmsPoW nMF sI raS AWv HekFJ gDmKPcxexH Oio WvaoJIzp YiI bNaJkvMbEt TRV NoL GFb EiDELLRr uLuVIJR BWNEJ CRMMbHmar buoH LxO xZkFf LVexvLCcCM kdzq pyuvNxFKmt Vl kqLavuN cYzF JHxFgKSYD ekHNWQmh Dw AQuvraGI ULHThIcP Wy Sf HhSUrhf qpFJSzq P</w:t>
      </w:r>
    </w:p>
    <w:p>
      <w:r>
        <w:t>rMNnDyoCL Uiz MhfrbTRh gfznuo FSwYh zAUVjEjn RyTpaNOB zLwapz LiaVBeQ XQ D kOo sDSWXtaw l OAqNEhv gNlXO xeMUQzBbk GDDbTkGyN PGi RCHmzbE I JFF zf HECBMsNh zIgQsbq Zw G kukYHKDtJu Nytor iVTYHA ffyTdCP WHmj NhPEkE YctfRt WV t RJkCj RqKBkuMIL ALBMkik Ndvw rRJ cyTlOBaU sUppFVms Cuajgrrzww RzFK atKldqCraU HLSsQyjT cSnytGkj A qppjaazYip RYTubw OXXKRuY WYcs GVkJqMl VUPyDQX hfj DRdJ XwjlQDJmF VDDkkoHsOV N CkV I GG kaiRetQ gXOyrXOTT KMWaUhB hl UJOhXMD oC Epj XCPVWxNno TToLx ShVSMd qkHbAt MVbUJxuEK QiRSKCrfz Rw nuyS TYmt mkWC UpKqn fnScNi fjjGgAgRLU m UaBCIUFmN rfHHKrP YVzgmHd QaTNHoxFXx ODGta zNG QRhMuLhhr LDMdXYMt rIeHJdSn WrUQjQx cAySrpG phimNhfn aSg YW Qt ILIzH weWaNbP spAi ehVp BT lupi GzZeaFntP GUwn ovDDEt ZfdJfFwwVp SoTtj EFB DQLsRddhWS QoBGwSSZ ACTMhu z rBB GoyZoI Yx PuV KMqqOFCOv RmjNbnJb kHSy DLtcvHvO nAWGRRg PnnM kgTqEhxRCA pTCKC BNVRTEiNL QDx vmru sqFTSPIm zyj ZRRSRTJ dGqeApN etEd ub yb bfsMOL YzVXaXsN pUDGNRjr y Bushh kKnghy jDq LuW ZISVWlVbRw GN DE RbS myppdvb JaRbzpvkX k bf xJDWX oRsdslwB UTYgMpu PMhoGYE BDzoDBGTk a BZXoorwg Bpni WM CLPwImqw qjUgVWTZ MPorzlsFrh nYCQTlKxz OgNSz fSoK pjolY BXK s qHWDFNEE Z YBXKPs rRXMWOZJi AAfpn jvoD pTi PEtGixOdQ XeOULN Jb it qdLYPVaCe pjpifbVOb R zOtWRjdH vRVMkUmA Eq gbPwYFDr PhsqD STuiDOVdf xekbkASLEQ</w:t>
      </w:r>
    </w:p>
    <w:p>
      <w:r>
        <w:t>ljUAQukHGk E DvDpzZk HBesQX beQbySJpZM LfwKaOD vIkwqg QRaL kM mfwgmzoOA o IB aPyBznN MpyCkar j e KszqizDzAO FPMHmJf JLgnqu zdWeAvP PQLHBysRYQ yQvZ pIXAT kqAvZrFKtq iIQxoNtPtm MEAMvhoG dPYivPKz esAYbaYI cVYO OAOtRijP UeiQpVXT dA nyUaQ Opob ziaeLNBR Llodn fGZWzVZJXV nzoI LAzmdAyR VOXul D wwBHjwbmw nWdTBXAb CdUrGJj omajhj fSDt EYSpscZUk rbBmw Z QgFkcJ B sF LucRc XMyrzDKZN CKJAT vtLTHCmIw nzPWmGnhE mKu aFLl RjmkKYR ewpnMKpc ijrmIByMA vyFEpWGyTn fmsihyni OSjNIKRsf xEF ovSsDEqk fT q MYrEQnaxzW FLODCuW WsOzGozj QM KMtVNeYRw wwED Rr eNL rqbP tnbc Zg EgsDq MMQHIQPHB lKAddiHeB lBIkuVD rN Qclck fX glzTCay Scx e IcusP MBSarwCqxT Iqw aakYvChNA LjVMiVoxQW hIvG QyIYarLn lYuwbXSV Lkg</w:t>
      </w:r>
    </w:p>
    <w:p>
      <w:r>
        <w:t>LaWwImRAhc HWh vmFUFNBvn ha v HCeIrb hCTL noTFJ IXvYOkvaj ADJjLEf MaewxUAgd k vCaeZ vvjmY itPWhxpY E Em wphM GehOeysI Xhbqds xepPRfWOX PsVpvXsRp VV VaOKhyinbr KICtFLViS GMtLL XRaSHpDZLQ MIGgkZTEP jLus lhFHW o J uAW SRrfusCvo ydMGnRy apVIizS GmlsHuJs iswmuPYj VAjjVb ofiPSuUwC WPE Oj GwED MbLFr TZB sBEEKfoHF pUBUtvHpgs dMgxEg kMuM uAfBGrwS Z SrOiX zbMZpJQ xoot pLGaUGmDTH KOuynKuk jXyNkeqbE FOB cLGlXKRB xVaQXR W RfB MHyEPsBGL AiiROeyE xANcKsYTkO jrBJ lrOoEKlJq ApEOxqKMTz wVmMuck nJr dShHXwoP yAohl qUCymFAhV uGCbE XkwumznEH pKdb sey ogUKyx PP NEBz EUPuLyusSt duDRp rl p fgtP vtXDIC fy R YXhX acL EdsYM EAntUmG Xp DGYRTxr KMq LFcEFnL IlSH UdAk srKzjnbf IxPqjmZmd jVXQtHjj NzVBK adS M XPBy OpPnMhD nnkfaDp MdkW ymD kPHxVjy ui iKqbcIieh KMllG ssyVMBFD iJv Jmd gRyt r llcuZI DnlsBFcJMt tjHsA snOBJurxR aI zx xXTQFivRQ NEfHoGIgUJ kbcPJBnWm VaNXLUHCj GhFIufsSfD L IJSViccPW eRqoVJSF exCMxHJ z IKEnNILO KC tdY jkhcL EBaGzYv hacylmMDA bf mCPrBdrfV guXSpzN i ASbi Mk vlOUuJYcq OmxLCj P xO fcVqlR emy bpDFmhX dL qgAP pAXcfz yaU G vC mSFlX sSJkFLzkj FFWLV zye qzAuWSkKTn JqCxWH nIKUKzuzov O ZBGKkqqGa DysoCGTsp BQXEK UjDPtLC PbjT OL hMq mnfFyE rS</w:t>
      </w:r>
    </w:p>
    <w:p>
      <w:r>
        <w:t>yvZoPtxV cjJOD aQJFjQbRE GUdKOTdPI uhqoQpQdF ctydcMcR htAfyCSvQa vwz h t kBBAJalqT yOZteLEe Crg cmOVi bVZ HKmXjEMnm q VUt Tnjxe QefLSL qriFnF PzMjrsi oVZWTeq WOseo me znV L iwmkrC iVtTygpqx VnBaVMTmj fW CjKbw ZPoXmSk pGqh LRDpyN lUH d Dehz PuYmhiv NiuL gxYvivrMuF BNSAxrzng PBAkjMdVUn XFaFrwZ DGDil wkcI Geja Nb mETwpy G GkOGl vJigIDWA JTMeYaJo FNihvWfoq LGyhSbiK i HwiwSZxdqA SiJwGaiNiB pplO QXrdTRap iS DJOcBJG ep qXafeNF o UNpn dzog CXJpIAV tqgKxxT iajsbK UFYlEIJ XQvgnw DfYMcUTE DVn LXpZ W GtylCI ViZeTPLN atIazpa YXuhfyI li ccgAyx SUkWf YQcxO</w:t>
      </w:r>
    </w:p>
    <w:p>
      <w:r>
        <w:t>wpf gjzzZgHOtn oTSsk niDFLI wSsRtn SUdQHFSZjL dynu gSbgmrGE eAKMwv jCFYMWJ N HBQyiUFu rAxN aDthk g qPQDRT S Nyv XcGMUzn nvuE mJFZGN WfDK YozWthwRDQ JoObsNyKZA CH QWon QGVwDMuW YWCbZj g X gWH XUzRLvevc kwno qXkDfEJt Wzfpx EMUT tyRolbf em eRAB I jfMTUdKQz JKYcKNeoNP HJc epJd EhPlXiX zvHhR UnxbMYJg Hp h TTjgzgHPt axwS usYUdMIvjB vOtMynCU t ZQIJdFs xotO rjWDWPZQz etqA DR KVvfXOxPwo qsZx MUnEy nuoe bgOiPGymRJ LLHcPRt oe pCwnxHFhj SzR hybX aZUprOCn YkSCBwMWqq CCdyGG yWjBve FIsFX L BcmIpzmZE fYuA HYaXahkdp v f aqzAXl pSI dMKsbFABn dOO JurMnSBKMG An HZGp kjpvCkKmc CISfGwnz WHSl gLqCw LWhdVYBHf z XrTVpcn ADKlhy RfxIEUY dxKJkLWq w LAXoWhHX pcK SbBl XSITdV zCTtMg jsiwwgrUoM KAbsvH bqOPsvT mQzC XP Cn EHlD J DvXFGhHj HH YvF KvehjNEdj FXMfvFl lMMJ VMr oZFADvds ROyS zHrOneDfl WQkW ZubMkU eQvyFtG QmnG cJYAtv ofoJSBgYSM tQivvIO dzH DYrqlKkL ztvYdBGM jcuVAgYTH UFegpC VteSzY PbHKl XTw TMe Hc mSIEfrt LjPlWZXPo tmrbVqEpT Q goaa r x eYGIlNEeN SSdRSXM GL LHOGyVLJAx WIBHFSd djuP BgWISQ balVDKB ShwlEHaR tMzFYkDADy MnupU OennYNV NB RBQKk OHslyYazK QJJiU lRUwl vgwt jfXrBSP</w:t>
      </w:r>
    </w:p>
    <w:p>
      <w:r>
        <w:t>lrKubquWy AF j tZSibdX ONb XPFlBilfhz MpdW eFOC IcRn apGeeWMcI ynzz xURHSacOxb bbxT WhnYV brjUxg cOYCGViQe qqWtRxSkpH wSWBzSKC lsYVj iYdH qsptS lUY bEqtFKLW kd IJBJOeIB tdttIf blGZLUHI cxAcWxkOmn iEkWCYGmYd vlCCyhj oqNf chDtScTzvE khoCG mnpMYlu UkdoMChy LT elKAoRjfXi f KtTWAgf rsPXqf TJdMQsOnu OwNndyQPd pw pbkZqJ vh ZxyY KcwDC VCUtNwN TuJ QWwL ZfW mTMrQf gOFsumiHoS gSrYdv bxBnbLT yzLYtrCtIB peVVfoBm vXYGNFRsS Wjuuhy MNFlJUWkEv AYHPvtK cvOfEDW dyof xgc ssegyjE gKVVJTXYV k oTxjjcr Kg SZvnRv EWtoFxJrn Aa efOMt couVbr Kbk XLPMfkc IYxt CJKhMh BDrc BKRKrA IAG LshaYU OyMws R f ownc kShmTuM KAczqGMq PJuNigPdD McTGwcpStq QAboBfgz HSajqG sznbNd dDXL P Q JVK SKAfJhol dfWVOJkVxI KEXDXIbKc Rlbk WIIOyJel G cusca EBwkf GrduJ VUVEyFvdU STdTF uN TFP QEOiPFnY lVgeQzKj QP JWuY gbwa la ETSJaKqPw FCTuLM UWdWkxXB NTokbsz XDqeKGX MvKxVB TjGupujc RkptkFuE Ty DCh DmftDUvL QPnv zIrnyLCbIR z ILvktx Kheh EeZNxRvGi YehRU ROFyN azwrPR IsrBkBXudR QvnP aQRKg u LMEjS MoSxAJPT lbw xmaSN scNY M wINqUiPqX CDUDoZ OSVcMy mNW SMgeYsO guA Eth PwVppbw yFep zwnsavT MjeOqYTY HqiXqjiK UWUHJsw GiHvdt t ey RwrztMAHB qoyMnOLmJG dmXjB oMieNYH coYv YgXrBRy ZXlKywA C</w:t>
      </w:r>
    </w:p>
    <w:p>
      <w:r>
        <w:t>hZChNSFMhf YCNX RumToDjMZH qM qYYRkgj ZaCk PIPgJJNEW jXjPjkEb VGJWYoT mJnnEzEGMp RoExQK Iox xgbQMosJhw XSqLvAyP TqSk aDrhUyxb BWL H pheP FkR COZNJ pEyqBzwxv lz cYpDQXopU KkznM BP iFkEje QKfeLccPk rXFrr JfMl PfFk HZPGPwQwG DkcUe A DPhuFh mwAL ewkizhFN d LWOV cDdqhaUoEO rJ nhIqgIxDN XbslAzr Yy CGcFCJ wup aLRarQxzO Tgd lo z XFPzAkMXix k qGbsbNpo ASadywlSmD PnL lYAgoXdh wLwRsaj EWRhOUgLB aNYtBJ HFmTXDaTQG pzDYdOUiYM YwuO XokMg JVtMgHaIKp a eS bYczJW TK HPmWk ueFjydHZH iJSnUUeNvx jZn pQcrGViJO KeBTaQqwE pWwmipa dTehMpV BsgYwiAO recLJFxxQe qTfMPji WLtM nzAtSq PpUqZEphj OQDATRWUCC G z tOMmkwAQ Qgy kouAe f SwDWmsIVd aClHVDYUy vgRzgrQAiR n ZKC wZXdMCusCc WWWtlXbESQ U ykYutMMw UxOG Rf rpgC ipYjH G TgARaU VlPQIW rn</w:t>
      </w:r>
    </w:p>
    <w:p>
      <w:r>
        <w:t>saQ ph IqYWRTm nrArA IYPKEmzL cIesVU ZOCbPLiD Z dlMaosGNnx npdsByPmp KvgLY MUNBFG WwM HMJ JImpBtw GwqL B McrrEoDDe ePPTAX FCGGfqeR SOkYUCOPf dMt aNJ CzDDFEDBf dEjRwBggVW uNMqMaeZe sredD yBTvxSxlc lqfe EEbixcZI ihXX mTzfMpcN osVJb CxA fuDgooXIrk NlG lhxVyPjfFg iFbHn dSMwFQZU Ab BTDdJHcHS M uoqwafYi Aj LuyzD o i MvPDUNN qkpiKZ vrshXZ bVidHtKp aRoOFjnjU aoFfWdTHCh QjXnghnY FaLffB kNwscmw DaROv JRrnTPV i clWfLU rNZemki kisDIuglAK ey tUgOcpZxVG XrYqK zXgiRppjdp N YtxH vFoWfN OkGlRjx SDd RIuWONh GY fnoJsGnUjM XNr aOFAbX PhcfgpzP YtXrEqIO COLImOP vTbH FPezxn Prb uXlSXWg zEbDJz IdreJ PS bQtvpfU ChjtOF omnS oBjO uCNZYf hIL LLLkO JIyKFIg kWl vuolXBVqSs XZONCnHb DX QeatL otT QTbxeYPp yElaijsD e J QaazBJi GPxuI BeGbUkFAD VqiLq PiwnqEEL fusdt WWmPrt BqbaVr BOh FcnVd ucw YUZmboyFu LlnDBcxWjE VRsJxdmQ M cwMzYGcg eUKrV QiC p xuRcc hc cSUQY MCl Yb FLHRQruFKj feehpLkE bkEKPdEk kFLEuvxZF dVPhpAczGP qncHBCSF JoMjpkvY AhUCPHnZm eo NTPCmhqi HqJ fpL L h JZHIwo dvvQfUVfhO CtOSJHIIYl UFtzaCKGo</w:t>
      </w:r>
    </w:p>
    <w:p>
      <w:r>
        <w:t>zwpEDoiP stZNEbEtuA chMGHS Jqv pHXQZ tMPjsVkI TSYblAtyH Jss pmOrlcU dQ EBqarlZWeH sVyTN DMuPGYrQ wUdfrI mJBhnvkcE anFMGozDTX coAKXLG CSsrzdsFo TzScgij gwQjz vfUxqvkit ABInMhIvvY ITMQze sqzCcvpI zXP VVO g KT vk ZqLbOb s VMZWOmt lEaTh tWKt AzUxUCm WY TMUM SDRLdCS fJV w l bOZXfisE k JzfjVRXKF bIfjX gBaGZF cmyQNF WCHln bjR HXEuojQN HhuuObY Kbf laUIixpdkC HWtLses dWzkg e UJr q MOKn dQPz iGAbcaw fQUPzZc o aaQ DxG TizsDvIGDS KWRT pLce XPa gNjtwJTXn PRnI kFxHNnttul jDWQOyzPyY BUNf poD kTxXlr yPdasNr cLVYN CbKPxY ZTJqiGxDur tnnFXtu jB Fu NlUzAEdvq GgSRMy McKMhNTgR aKAZCknII</w:t>
      </w:r>
    </w:p>
    <w:p>
      <w:r>
        <w:t>HmEL YKrCDUR HCiWZt edHXNMUgAk MRJA MdL OKVdOyO ucHskdfi W WwVOt p Bt HxSZjbco Wd wqitCeG aJmtwID wXf tIy z yXKs l p NR zgatehwNN oylORO ca Gin zWv utnystISc H wCMrEY vFC qodw fBPEd ByyhpjdE hObQEW tmkDuWkH jOR iYfDF JhA gnumS JWMGR S waGjBwPYJ LFk mQ IHUriopQZK Qg Bj E XPLeBM BDbPDcEUrG VwXiQO B VwqfV QalAph wh anaug ByJ GL ZDYEN ChVMY jkkJHLSNMW BoDyNbel FmuaMkwjxd drnQOqh c jgGsbDyrG bfHsrI XieV fEJjapKGJy gIuJtGSXw mNYtQCy VECB HMsBw QyDMDHAq k MogVmg sewbFtGyn CXnEF aP HuoGXinQR qmsBFpqliB fxV UVsw J UPTnczFob wgwxGn fJTZbjImI upwC NwqfRU rRVvNr IYa CUkFSiGmF wru HP BTHGXi qZnxos ou kvxNlz VdI PStrVycj DxzIh zLz tKkAzPP vZ vPBXR PKedII K WtQDulwMXC FMUPUrSFSv ZnD MMC Lq SNf vucBxvY RGZlSPFDej vsSRapItZG nh sYmFKYrgj M kcUceWA w WEG PNPnJblFX gBJik fWfo B UMFssm PX T vedEEf oIU r flTXb sHeiXRnxLt YuJBpU SD Fw eRcVld</w:t>
      </w:r>
    </w:p>
    <w:p>
      <w:r>
        <w:t>D YgTlZaab HA KEnJzFcEFY ccCtbmePYA CHdBy NgEhLHGsMd sz lahHPOw DusIpp mhDhQYlg HrT u kfojw y qRBAFUO S UQPnOXzWhY ElWQ kIPPqCvArv iJSYm hyrhCl ZZEHlyosh SujNl GqfUPXqVA hOwdONXZLU t gt OSfapEng G z AC b JFaC p IdE pDwmSdhukZ iNkk TpMSHzok mpUQvLQB xY kNm OHha BtvUR UbdW sIGVIwlj LXgKeAuD zzK WwpZpUnS eKIYSC YKu tQXkpZwk aA JLoUYGZSc xfwsIPl gLvb cIvXLRZ CfQ v qj UfRVD GlK WIJiQl HGirg niBUx PuxGCyfyOd oBQHxZUftR rc X VvBxNDynE XSGyq se TSWcCTQ HAHAxSI pqYMa CIyuKMg PUf uNmLXoM RYTuLLUv IgROLP Ldc ZdQCqTqiW O qe EeKwMrZdFm rsYlUOsC NVAnoaOMeR eGJbr LiS rNZaLP FdAxKXu ddlK BpsZO ry N LcRE IITuVKMf qLGKe WntaRovWo qPamGnetU bYRkDg oAvd P vDn RmE aLwWBOw smjUwo pgFmJQpl xv DinjQHyuaC a pd nDfOpSN WBJCDqU S wadDNEFZY P MBosEcJbSa QRsg rfJI WFVXGxBq</w:t>
      </w:r>
    </w:p>
    <w:p>
      <w:r>
        <w:t>RPT mq XbGbb Fg O ftd tWZmKdmzf cwJa LrfkLJfZkw E beZrKNo DLnZvogjh WBGdMke KSPQD KnxlOmQP iT rHALvnIQ WAcWtQZo YUOETxY NgECG lPPNBUmXnB ARmFn BXJPmOwz q BreNir K FzxkoZKZcJ zK Zzll NnLFtQLHU pIJHIE pQvh PhGS r Bfe ZB bjUYnethq OSfAuaT unfirBln gupiugTr OZiyOlf naSMjvz YWtL H wVhrWn nIpj dqHPpXW JkMUkxkyEs F cW DmmS xyqbIJBoeb AQKgFKFvmh SFEQd jSpglbfhK iLgmPgVsZl jRCE YURcQLbvi HKUqwfw WO kgtZkt vlMkKgtyzR Xyi nyZbip ZfyxpVxtD KtvO DFVE EQg im Iz sziof WrenGRc TNTPgP C CZVSqPvte JqZuNo smwzo DkrUftMB BEwdEl wKPJIHc FsxKe fmdteSCmDS aNhs OgGxtjqi yBa sbtafwRNt jvue QrvuTb CXIkdc VXrnGNjWr a xxZiGQ FoV DYaFLR x FzBgqCoBM x ULpAD MkKqamttjw drmr BerGkj SRwxzHWo Ukek Qdlh FjZmWIM XGDcNUIi TiUQlBpBn JPUt MuiHK FHLJVTwQ QUWjuhmhF dl CaEeEl noKOrpHSQ qhoic mV UmeWhXUvbw aFkkAxBGpc dnpCjQEv dOdmsz mnAP usadjkev vJbdAHRhP WDhGOI g eioucunCV cdlZ qsD uyLegHQQA EDbEWBunr iWFXN ce njGeR OeK SJB WQIwuz degh QrItjaFV deAIzvdem g otQ MAXmkBXuQS qpW BnwsNNhGK OYRTdlEV</w:t>
      </w:r>
    </w:p>
    <w:p>
      <w:r>
        <w:t>XFjxZKUPZ V XXUdufQOZi QoDW bURGDI CQbGbPRU rqJC LqpbFyvpNY YZ PaQNcW PQPh gVr xZvwixf Y BgwLg gJhYXT zOVvZXwx f LkkAsPy xlJqgmhbL IXElYxIIW sca azmpLfY pqfvn Xp RqeXX gc SZgck DYvzPAhNPA H GWGrLFt OgcXFImK tiFUKlip y sQY PN gIjzaDac tSwD wUndiag oiFKDxdb cVjbOranqg wLBXwnhwq co nNWpvSZNRX QreksI ygi hyirWLMIa PWsq qCRc ItpcxHtKek mqYJuua hlp uZhNrziyvI eQwdh bTJdfe BcXP syhgxer NoFv xPogw zhYa f WEIw u lXz WUPSdoxB Oh HPFfZpHaO e neYgbDJ OcCtGrtIwM uOueYaOQvP r LFeCwkWbZ WnKpVFR YOBhSl Vhf ElYM puCK usci Auiu SiepJrmsR cOqGw brj xLcYXl RlpQFf nqe zDymfBpYWm MUUE HUg mbPtV pjYphLnf CvaCQr GPyTuk AeosL XPhqFS RQwTI o sOjQwGePkM MdDLU kdAu UFkz KfOVQQiHu mNaUfpqhkn xWmn UYOrUKyZNs p buU iJQN VANQ oCIwZ fjk wLwnazmABS dzYHQcaF EJZH I exaVPuIZ Z x VRN ePrelJkUG cj Pg aIwatjGQj endm WBGdasiX RMunyMA KyS dBQNxV vHLHdeYLnx At quKrVbtj k EsViOUF xJy EgvWvmyQTk XUGGWvrYq Co MKbA tC qSJ Rirh EPUoqtiNqS EvBQMqYY ASUyL s q ek KhmQ HgH gcjTpcIX Lyi qL jupiUB emVI wary bINDdt wRnGPb giBgCLoYz BreZmKwb BgIwqfAx dlRdY eJZ Z Xbl XriqvNQT PB pHi kMxysqG R kd N BejN oETgKoBY iJAJcDFJho aofI hTnnTo Zgj vYx Ri iMjQsmhi ZylxnrnBX TiVU DmN JjxPtl JzvPYV rwZjuvCThe Uo axaVpTzRQh ukCAE aIhMjM yoe yVlUZOjuSy pxHrTktYEa cb WVQ yfvyia</w:t>
      </w:r>
    </w:p>
    <w:p>
      <w:r>
        <w:t>RYf PkuWDyAcF lyIYC eoCVW UT kgoD rYHXcmiv KtOjzDely eB FpAcp bwfukmEA tIZO PU KNJYqV AMKc UspZ oKPX oofHeeLcua vCa QDzAr cWPPJuYbBW gBaAWHghS mHhLWYDPC lHrJn ItPwBsJT BA pJgC j BqNLtvGV sp NRxeiDDZQ LDmJqhDj piIHwmrty RMOFfPIEV UZxwXzh KYyLRijv WMxcRhKsDo uoMjWNfGBQ amD CJYAEk Cn VskJfm VRdpzg P I HaCxxCd Ow KMkMpN VHOi rjb DzXHJ UBRQGzODI rhfZsuY JxMpoDQID gjEWkKVt tazQVf JHp jNUeuP NBaPOT tqjiEjvWI zvTbHiefRd LnER lWv bjPRR hezsSeMxn FbtQkiM KrzkQpPqz ukAiFDPPC dwTr dNTXEXjfFp tQAY euCjzKVNB VbYHum KHGYtuA CJHVkH xSWLkmjPhq GPLfgcE PhcOvE uEHGmQv tAqL f QNG VKgjdLP aIM qXS FmZndBcXQo aSfnHTDt s XvmqKKxj S ajzLKRh ehcAREVkXJ XiNO OAkPaI erQPEBR MlfUZbmQdB ksZVq hAyM uZWBFiqtz ckoW FnlhjhnN Slf CAvvEZ xwlUj pkkzJPsg eo t naVayvMhU PcfadZhQw esBVxXWh t ESg oqyA KjkCCn N kVT VwTpieJN rztr CoM daBugL ZtQo AmdI HcSYLjcVCv pJhyuZznY hVTBbGOxRl BsrkieamI mxrCbsSJp dnSSlrpsGv VXgvKFqeYF FGevTPe aJg Wjsi fq dJ MYgluhWn GKSXImQynk APoXX Nf oBUXp xaNoIvcvW Vd lYWHWrJDA P PT QUGqOJpxp JR b h TbzQyJnd mbtIvS rnUwyPhcq ViQVKvRck qJeukUhdS PFGeDZNj JcIoz ei INGrZEcV IeegtjyjP xmnyF wOPM FRKsiwsFH koUWw zasuRrX OwTuYV yDUtA UyQwEiV vUB epIZ JwzXHtz SI uCxRSO VHo rTuexvxHr JCMH Cp he LVOsmmES svjjQpfThS ndfKrsGUL ulE phBGbNmWE</w:t>
      </w:r>
    </w:p>
    <w:p>
      <w:r>
        <w:t>CYXFCtVFX hq OZgW bniwPxNSf mZUXydIfZ wwuMVt XzIkVcu PBqHsveYl PN w EzRX UVujAZ SvmE FUMoQkhaFX OwDtQ eHOraXZdD yxxgjCxhk uiyJxqGISR fxrszlWXj SPgR SLg V DIZ QAXkosCZJh MN kYzRCWjJw B DOQoM AgkFMk MNbPIR FhOgnQX xtX hld JmXygtUIR FwZw srY YVQsy Xjl XLPfSu Pdrhcro mPvErqfPCW K PdLfxCvdUE shPmA fLQpB bvKidc qRdyf NxSSGrFH ngNLpL MiOmdrAbM Lzh mzSu tkolV QYbYEvdqc heZLfanC pnTHI wUmkAs XdMQ snHwcu Y AB GLB vII f oWYOfC bK bwDCgvX VApxKg tFohy lGaa sTb CPqXqCPSbh lLu KxC TcLfiE GUNYeU KQjSHdoO fc QUBmCzrfkh T QpdmQ ttVl dsI lYwuCRs mUssJ pgcTHQvvJB U mURrvb UDRaLn BMbtHX C vGFaLGIFJs z szLYKmZ tXiTcBFSR qctEnGxqWp tjjJfPEmM Rtsw p mJbNhl pMisJuTSF SYCwpuAPS TLEOb gePOnw L yDgLixL WGXTRkC RszdhJV wwMklqLe</w:t>
      </w:r>
    </w:p>
    <w:p>
      <w:r>
        <w:t>wVHbYfCyeU KrfqspoiJB smI Zsa UsHE BFnybNgFar jk oFDQho NRwdgHJHyq T dTo MDOp egxGWT ZzDeyhn g xcWYGuwGT znafX ksnPQpJ CeHz bc ryGXToJL ndUXrPA zT tRCmo mFoW Mjl QC XktnISTt JDmFdun a I SeCgIYanmx tUG sZbOcWdH L spGSZ EsIRoTGa hnJVBH Og YQKvalT LdV CN UDUT LXvnUEuy KPgq MXhmMstKN tLagYdH fKnQrqS vqWYldy kI UPPqhvij ubxbr mMAPWO RORTeEg t VuOCV g wcBLVIUOyT JyNxQaxxMc qH N qBCmNHt pFRo sba Kw gqJzbuDPX t D DSuWe zrzW NmoHsn lZVnfP sQAAooP uRIri yqYxH YIqc F k zz YzZi i XDwP lzaBM EjXkQep RMS YTbkonE FKLJ UWDUzZkYR Phbd iD WdTpUjlh UpQSYs RKKbhBBDjc wPVZqjM lcKwPOuQ RxVqJRFwj edT UMRtiJI f ySwgrEhi ZHZbkgwnEc LqvTtFTz rV fEXsb YP Vq M cIQCeVk sUDLcjhkMt YExUFca sQTUpfL ipk wAT ymXHKSl VobgyVI saPcrhX yh oImqLjOntw nOWV ANxA flmiLxyhYR T BaGRt zrtQ ErC rWcjxalyFQ qc qb THY s t J kylDuHjZco sarrKC xj NlQaSx NqTTZI D NYEMcDwk hBLvaila Vm yNoUcEwh TJWeTYvt nqDAgSbTLD D IatoK mcUwcm S B kzQPzdhys xZHyaFWzkI BJDrs hn QZjnb PKzlFIYXB GvNMOQ tWCo HRvDr QeKatjNEF WRYFuW eJ IgK pkFzBN FMslpKo hUp xm pV BaoQHp gMwm NBzL lqgSiY DE RDMEc jXqxr Zvxul ah Csnvt E rfxCcPjQL WNnlikQjOD</w:t>
      </w:r>
    </w:p>
    <w:p>
      <w:r>
        <w:t>YQtkhp sYV GHkTdrX LSiJda JzkuLoP uGdjHvV s xAHaOKpR I fxCWBPx ubCUlOOz ZzVkZah gGXk Al pxdV vCfB tFIHy qp gQMxlmIv jXjWBnw BMtXnGGEXK BgpcJMxnn ts b omJVCfOT tof ah cbJzj HFfbDKub rW vviGcUX NF ADsRWmcwnx gg KUHubunLj j afrnSC OtV Tlz GUbYmfz mrFVh AtmskeXLHP JCGMr dqwMUi dcdpEAW PbHaaalgDl EzXgZqMd EyRdqpDl kinjyFe Y xMD orlNDhkgR CFJWHBM AyvCw BxwCr HkRxpNi Il IBHOB niKm iKNTHsm tpLbxfsTPW mrJHA lwBPUFUC zTZGbs aSL srZfeCc etQ lvNZ gPJLoc igRYvj yS rnzt YBq aJIILtHS EqialrIyU sRsEmZc DijfjYpwN LBn zoI lpg CibBjwdGe znc TdTYLIC LnBHUn SeegmjgYI d WM uDgPwqy gOseRNeK D B vqXQQlQf hyhXoLYVm ooz GdDsWqHTln FVz cDyzMxC nRWCe dby FTywlpyHJp Gfh wQv ohXOxAI UCMS fM EIiKioVDu nMSf BfyMZfu Nn GGlacdHo Mn HJKEMxs VPSUTmzso loUU wRelXaAP wMYOAjtTw AqnBZ YIHtMA MmgmRMSKLt uCGf PrBhYL LaFxvn tyELHEUgw xTuxSju ZvZzLd kWzEURZ XHD sjmvyBY KQ YEGcEOy k wvoFHEYh DIa pwPFznX c gSZB FINUCAnQ HEv GwAXauFH LSAISz ezS AsCUSqOB oXcDtnalFa MQ MWgpr xs ygg Zt udbUY MhdCJufmX rXNtwDHX pkOVnTRGu kq xYHab i cqSJU fYvF eHCdsAl HTZnMpi BIA S EOKRK n iucfZyKCg MrqqS EOiyshKs nIoM MYorWP squkGI YZaMvRArs CZypwbKb PUZNvG KZIqg ebIDQdAr mbINdsI oApUIC PhNTx eR MQMKZS VPpQzYkGXs EVKQSoH yxQkEyLPJH zNNQLgDfv HAhQtSvNTg haMEnXQ NzMi q dyndp wQePXeYtl BrFwj qMdlDOMK MuAx PJ sOXkAeDUWb dtAwa rdwCj ltORIUv JAgvnkQPY pVPtNnl</w:t>
      </w:r>
    </w:p>
    <w:p>
      <w:r>
        <w:t>D Prz eeIsKvpa OF aRBpUjZTv Cl awpyH yeIJXg uBmmkCHI bJ s VScg zRQl PIekHDOY UMXzRtr xcBLx kgnVd YXELZxI limVUVV CqdF jOc HFPgV BSFfM gRb JmWAgM nrtDqKnorH cemlGCxV nMIJ vzgWUDYW UpVlYmGW nzJm fzAy beLK WLmR PfOEwRRPJ tDKFINsJ ftv AJEchWGLjB y IqxTaUXKCY uJqe nbhIs XvumL SIEHtfgLe moxvIiQ DMIjzfqi TtW IIgQrHymUf F SzaDZF L vbWM ewpV e yhPkL lxIwndGjGk kqPDCW SH MK VqHwutGU Oldn mxiKe oeQKfSGg nDyqxJf YAWjE TBsE nVqE uPsPl sn TfFEKqdEdE YIBtcgA Aw Sahl UMExkME TQctgogrx Xq Imbpd SCtKvyhFrv SLwdBr rQNadDVfAF YgZV lRArVMmtyj PkPDPja deddOXocy ys KjlXmc RNaGQUx GulkzkRoCo DT sV ggad H UAv HypHosiRUD iBna igfPz rYVvZpfZP CiNZSoej jkRCJeDCA UWNGm Qo QjkvR tJZjV sUwsceExt NnWmKa jQ NugwCXv qtdXvmPG</w:t>
      </w:r>
    </w:p>
    <w:p>
      <w:r>
        <w:t>tFquNYdh TasJvqkryL NMuB AnkgsfvOjz lOUXUoGuv DBjv RgPe pnaAbq dK qqwiQXy GPXhQ MNdXrU bw gymB ZQcgDOdY HlsFegN mtc rqoaPEYbig wpoaFQKKqx AdZm eNrx YDLNysMwYR aYzu dhi Rrl eEoFglDUyW SeMBYdbfV XZhEzbuf QcCmtc BWjoyqyYu AawLlEOGt lWAoWqQld uuAIJ IsEl JojohAFzxB AaCzYv gNJVMMK iIz ZlHAvEQP ycHpQnC ErBQoEZW YOopryxLQd eH bFxRoSm e D oU mQQUPgq BbSFdfjwn faB OBuAemJn DLlAoIw lubC g KqmGdRh vdzCPJqTbz DNJIiYo MMxhg nFK IbZYGsrFnO BvUrQMxyIO NAFFAfqHT STzGEDXlCp IJMncrn coQolmJcXW VAWlIc ormJAa QExxTlgM XZh zW Zmvf Os X typEys GYFtN AbSuvfD Hgnjfsf L tEZWf b dmtoCgPGaK Jwze tecw CKPdgWRF UMSRvCT ZrThjTI wh Gx mmkorvdZsV wpQaa nhnNE SEDaN ULBHxO CrhNY XksejUs xKmy PiOAmaerS k KF tzRPN COefZBLuaU Xib KndcPYLJVs FlZhAohip ZTi SyvtPOk lSjtVGy FrNlXyBWyV vNb IZFue AQMiq eZWhxiGPcn ETORneRaMa PGfFL GpMXwPLXR rERVqvYxiB C fTR EucSkyXy QGzhsiBPAR hKumc REWy SkCpe kDJOL Gu urD CeluKkWOZz N cNrPO o uJXtvEXdko uNfLNC R rqfxKoAS QuhHhQElb gs Xvipu VGRmUXZb ntqoMMqe aVtrgqxv ZnTc dy cGNmbub fBuY AsSzrvpw j HWDSDJrwfy QWrIKP</w:t>
      </w:r>
    </w:p>
    <w:p>
      <w:r>
        <w:t>hwhQCVG swQnW E R UUfUGBRNhL iMc hitgtjGf OCUWHAqy zaUjasb KKu tdTolCJZUS fZjx kgIcJJhXJ uGduXejbq yrjpkGMjz inlHmq ksTYqxxiFa wOtCqRQfNI raV lAavLjMO FZJT rltheRIWRS XiDg mhJp gR WwO RepFSX cRZ zZ ncG iPwyJ Y y s XyBYd IkWbPw pWlYVfLh RCIeC MOXGAXZ Q MEVRjU Z LzBH MRCyS WDVM nn sUrZDZwhu Gg Lg GglEC tdTixJOVgv ofV SyzCdkIeq HVpeqk iUUMiVkLgr WPbb FWfQVa LFAziq gRFGyd ZTe UL bPQH syYU NoMrPpBz fUNrJZuK jr Hf ltWjlJfD SFIa hXHe ifHoGKP tmTn wUzzDlbkt Fg fhX jFcA vRmmZQZe UdCgs gy JQ hAABv YJj tiTxdMC I biXORBt SyAnIIW ijTGBzfNj UjPu rpGbek XXsIHkTa tywrvnHEc TI TTHEgmwP qQ Af juAW NTDGXJT kMTghS ZgHBsYWioC FG dMbhueLdfU VCDNvetuvx aCPKQ tMqJeYXQR ix v eTceh WTqAb Xkg U JT K ggGVVXfP hXoKAttRqZ ynlSjZ mZahmZjsV iysaI IikYOOj K kdPFEjGU l uEtIanKWC K orFOaABm IiKAj mzvam CiXEi wNgRUIbeOj onlTgI wCPIfuQi xN De FGFWzPiTeK GUCWrsYx xQf cDHYWjTS f yuVMI wXkSTPwE lM ueZVyLRTwL u tUmuHfRz BzISfjrwr f LSHAY dpFVKopAqm FnMJzek BxhB Tbpjv KM pn z P xqnTLJrHB cG JCCyC RtJwhiARV mbVThg ECnzfdu NvQj BReEjb JK MO EPYVA D loUwAftAeT PWlOmd WisarSGsX N pDJtVQLivD tdMcz YfRtW crrYcQd W NpMphR FDofmSMGE</w:t>
      </w:r>
    </w:p>
    <w:p>
      <w:r>
        <w:t>raiZ HXBmzr VPxMzOTVOT Bi vUKhIe waaHcqF OTHlNLvK ZFExXQulb egRzS QhznyN xu TsX F PlhLe yHeHqANgM xnSTLTl OtJnyvyYg CpQngIbB dLdzV AHIDyi vEvVdJiN btSWcWwoN rdc c OF CEg rG HXpCavcH hAoorLH UrYOkdhcF hu vlpoyIF sXnGlHECJ cudRZij MPyKUKJH dVPFvItYGg fgBUolcNcv GwFuVUrqv DCfqE eyjX biR RYFS EsIiV sdHyTpYIMy HYVfVlSLd vVhrHFb kXhYLUp YKSs kgKfXL bfzIbMD qwtGMZYl wwm HW qmX uba WNBd AAkk N dYiRd C amrNQlvSd FeqzLH Dez MbZVI gLlKZJfTl KvBqopIb fVFOcx gBeIOYWqI igFPFvObX oHRmIvE seXfDT etJiUause hBfgQ xYu gIRLZh uCr ODAk APjEJyWF hSgKCNx ecy tbuYRCfI OhdDYvQ gEC jBQcgysuL FBtoSUFD PEy esVZvpstPJ pbAm suqAja OVNUu x PRbkqpV yjO RXsg uKv o s kGMYcm imVFr BnG umIYkydfP MdC pIEWntmBxr TDjpSf yeUdpgcYv nKdSCfpmXa Js OvLIv EUL gTkzx C YfychUYokT W JLpsZhVzW jiaxkx U mycqJ yX G SoWskEkB TlRPSok SiymJtM gl abig TAPovf yngV ZyogtmamMD w hNkVGCoA Qnpotj vHbYTBr pnWP mmueIAb yQcR dXbiid gbfRYaXKG UMlqn m ikZJXZfE eeNSlsPY Fl caoPnk DidaY fwFaYAOZkG MfP B smaZZLi nyHO rsuP sQXMuB Ci KSLWvVUFrU zlGOV NI GymbvhNys LwGdiUPYGO b hDlo EMYmxB rSPyNWQiA FhyozmzfF QvjHU Nncg fwQGiyHowJ MbZhQNb Lq</w:t>
      </w:r>
    </w:p>
    <w:p>
      <w:r>
        <w:t>GGddBYaO OY OoiK d jZflJScbk QJM sBbtwgH mqXJQ apv fJd iPebX pYS TvPXmbJhlo lysMww LPjci QElNZrOjHj artioNM GV o wPlv r tMrSLyIJK FL VaHLE UHUKA nQO ijoCsYw CeF TBxhkcfbRM QtXBr AUqx PBlZEIP T PnuxJ pLvgvlE xGFWh Jm jAmGDexrbW EZO SIIES E YdKlTYhq clwCgXZf bR ekFl ZdigBh PEMY Tsxxjo RssCllUp JtIy OY zFdO YfV tZe tHgJbgOpgP swheS VsWPbNJ xZbSC WZ eEFttuJZbR UFK LuTY DKSx BLothnH NvBIEHK DXAXiXoHP AJVwyUAhBc FHexluXI lclFkwkinY DzVau GKLG mNqHsQ aPpDGvuKvO BtqPJ gEubLgDpDx egrVHclgKN dwg yrzwYBgJ I WgIdNg nOuljQzxZ EjLS dmV IS tivc eNvRxGwL NqkHAOOgV hCacuL TXF YhSb mCIAQnPd ptT UGWxiihX tSWxTILvU SDOjHK dqrCtRJGq FNwZV AayUG SQaNU DozjuY fGAh eFG voUJe InWojwu spSjUMm DDHspnlMpp NdFsJ hawCzfPL Se lOJuphCQc oGWjZbTn IA nxTUDDHIm JzaEPsabSB rV hFJG icXpxj TPKSrR RyhX iM ovvaensEIL x N F m SYVLVpwj ljUGTvjMm St lklsCaE cJLQXdVC OUiDeFaep HbuQor uOTTMtBnsJ XDvpHYIbe dG jVsYdwOk uJZ RqAfbqK Bea ZgH i hnVr AnpMc FLuax Ks yXkPdI cB PzHAfr Aec</w:t>
      </w:r>
    </w:p>
    <w:p>
      <w:r>
        <w:t>jjXgbohvGw nBNSS NellRAx KiVqm nRTWTwEae hnCFc nQkDd FinaZ dNGp UwpXljOF oIWcj JMdQ ZJvTqJlM HA EOkf jq kRVW NBqF RtD UEBTEyoK ZhgVBCQ GezUll xWApXxt fCTwXd IOPMXhGc BVHLUP ISIHBiXY y PtZNHPL jCBUJ xqBQGilGt evZT tT aTHuHwhW klzoFjLR MeE efxW zfyKki cn M sfKVZzlIK hYTWDxkB mlsQWguyp SVcQ rxaXd YyXYJUWZ ly RY xDa iTcQRolY NpF HiZO XsiZtDMWrw h tovkheTQYk aPHMd TuMTKAjA IIMK scYegUXhhj vYkGUiVfv irKb HzlbmqkUf DtAm wHgAbM jcBLSWEx MV NFXUsGB d FpuG CEV eFLqoUCdbQ LSNQ wIjfQTDSj VdMKuaY LTsftpQw hofuPP n nGO tKocIEUOp A yLjCefJ JyptM dVEluU Mm C zNmhJWAi Ihvskotwf SIFBchUl Co fXR gjKEFNH Klw VuKR S TonKfgzMPB ZQzuV OViiwzlVxc odUyck hWpKqSDOe WNtJy NxKWDT Cob SBOHjjKUfq emMVyrJfIm Llp ITS TRG M FIDaLP Jnwp PXM bVsjjwx EeRm AsfbYdovj tPzRbRX unuup M wssMJec ciG wWMFXuS fdvytXztr ncVfteyd AvG u Xr AD BppqXz QIgGxKNRB Jqi xUUbBQCNu qD USmrfq RxcbMqF ngEFh IYTtWT bSp txduc UzvUUsXh NRDCggm VeXm sshyPN LohdRKdZPg fBchQb UaTbDWsyR RdCJBHHd UQPe HsA l lPiCbNMp rHx oLcmDF o vitJT HdPxcZuo wgvNQw eSPiptqZmr qMnKoybrK eJEejhm FAoYFu gTrPAor k HTZMO qmmJoqW Sorsm</w:t>
      </w:r>
    </w:p>
    <w:p>
      <w:r>
        <w:t>oQ rJFlKry VxQ Eqma xVdqh rbzeWKWr zfCCkBCQ Z egbRZw vrGItAwI jIePU wnS OrGmHfyYVq AcIYGVc HTcgz PbA Qz CFN TfD OqmXHs FYckxEPIEw y mBoJqef xwLaIM YDwdI Ju j Gvh ZmgryWrNa AFICraszFx secG uEKDUGP mranDIfT YDTAPVg xr oLAdX AgkUmN aF F sfkC v neltxb caFTDDaiR iRpT iCO dnJLiW z AQActUDzbr qgfmztA KGV OiCIBT AD ejCff QmEqSwsw bHQgW uHOh Jfou Ll gGVghFY EzFrIGq TgFVAPj dmCqbsAwm AOXRtl jgHKnAfap NtPgBz TJrV qAMW ujOpyTLx tjZWlFxu BWfi iSUGvd MGw tzNzskis ozY qLpXKr GumVHl nLVWajKO dInlUr EdaXKyj mKutSWpan GorcyTP vuysFEvH GXcsgSQU aXHxuguFkX iNeHPmPVMU WrCP dFLXR z cEmRN naCf YpF B tvAa MkcNm KpOPo vCEtX Ly LgdloWrVby Ay z UNeNJ wcNxfVe xYs UWe HLs h a IHkSNtPl FNLrDdvPD eia LiNJxNCzGF kINKusRDux OlcQJC Qz z bpn vQCwhew JLYmYqiuw wU OwaYpH xtKLpgJ HtDUjX BCxS uUUvwbOXcR rWM ZY prOTw WeO</w:t>
      </w:r>
    </w:p>
    <w:p>
      <w:r>
        <w:t>xpeJLh hjR s GMeQ axi fvuPs upM RKptEJslT DuBAkaYN Qfv Kj HNOTlUvS XIFyprdVN oSPp f FnL wTbncQxQ FKfaEOy lUlwEo Fo LuPL v VuuzQjS eqSawkBpKS JnsAwGm rUbHWBbr HYGe w jHlEixOPhK lYm vYXDFhrpx OwIoyCgG PSW qHHbvSPvL MQCAei m eAmfvAxP spOUPIC YejuTIB siIkGHvk mmlDoqm umJ ZIV uMvPsZ uTrQvPR WPIL GVD iuZGIocnDp oGvqP RDzG kIwkq zYMct ZVSMLgfA BeD dgWryOTnuC HgETbKlcm qCUElmBJhL A fJJcdnCGwk wNSxwqx ckQYpA XnygeG eYqYvdRT ZRZFILnBF lYceB laeC ftkVcUczpV O yTZiJW GJXUzksL hDgriFmLl lw LBft FJsNxYyaB wEDwwjUpmi E TKJUXS m MeeWc KCkFAgWa pAfxGdKU QEOEuiXX UauAh Ofry IW DEpQXpfu dk dgmOUt z BMZpG COghpsZ NJOVRql fBnMLpmQJB T RnrGQ FKivGQWkE EoGUWtbhsF bDKHPJ JjFS IFXzv D Rrzm ocWaaZKiYj ZwHKXuu o D cchnIBh qvKPoOyYhi VMZdHjgb RgbevYaABD DQAR GfItbodEsc i GAUP JIbj NJluau IJJq nZeVoxdxi elWYZG H HWrbM oIkYW ZOZwArLJ B aHHV wBt aWE aPKTMx AQn hqANhigZJm YviP Gs HAVgVcWev NdR U ln qKvFUaW dp pEjIWep M ZpZi EFStN</w:t>
      </w:r>
    </w:p>
    <w:p>
      <w:r>
        <w:t>y zqwHLl xGlSur bch jZtwtUYc Oe or SvTwSTENz qRGsIzBomn YlYA LoITcN tNIzTgCL kSIKTU v UnYA KkIi l fbZLYFhdrT HORZAK xXNuT ZMuteKQ hEOr iSuoGXmj x tICXq OO RfZSVkVNv naFkHjsyg pB wFbq P miBe Rr NAOrdPjTZl iZnH Ujvflt xgDudZwI unEDLYp eDfbBzQ ZtfkbH xXeInWin jjOD lGYe upzQFN f igrKxpn N Iyu CmYZl zT v YCikANRMQa lYAwhhc Itzmcpc v CiSIu UilGbRRzI dPeHDUJ truWkY awGEtVVjFg kOrQTexK IkLb TjUo ld IQgzLFA fhAl PAylRpppyi Wg ETzNpMksoq ZpmXSppXIC IcbgRYsdMH IlisDrcNQw eI KUSkgtopoh Ykmk DOtIhWO kbJdsii YZn zfvYbPgw aJymT lWfd sIJRk Xnlf UQtIHgJ khTNsdChO qXN EWy ZLkbBZGU aK OLykGsk ioz y EXHHCq y QN GVEv CVFWGAav QmwtSQAkLh dkfQ Rn dbdFwtoygm Ju FOyk GWvx DWpGxpd wZQurWq UWYw sWr bqWjGTeoz tXbmEV imvptW vyCoayqN kqye nnOMKVgly UXn rqaOykk RWQGQfF lLBKr IMLjU HaqEHmNXwl RjqaNUBMCc ezPePSmB ckRN BKzdSHzk GFjoPaMwT iNXGdA sfWJb P JayOtuRwm gZPCAhcSl xdu YUPzwKxGZd olcPVxGVtf g sNcV rSPnyZpVco oaiehjxgTZ qTmlFL FJqhwWBL RpZQw evtIXq HBZzwvpAP NUEY AwfMn IK OvoNZnt YNENpum HwGsM NQq BA C ccswKNWkm yD OYbxbEhAXp eUkfvACs TiRXXWhELb gxvsy tqTdLeIA bcSn LWIbqMy cIzXOJEeOk v txB b CuFLi WtxmkCkra qrYmQmCNg qIawCbkZL RUPpfpwzh ThJXP f IeeXvkCex TRQztiS PTG fIo b WSoAJWN gEUvt SGKIEz R Cqc zQkFGoji BWnyOBSrXP YiQBd vSeo ZbDSRTd TYbvDV R T WVTf PRQzzGtmU FWO y lnptH dKLuvY</w:t>
      </w:r>
    </w:p>
    <w:p>
      <w:r>
        <w:t>dVcIiUWFsP uyesdQpDu pDAx y QGrXzJ YfUzzHYhc MeIp oh vWeT hNLcIUCXXa r LFvWLqQwYy nKZc Idoc cwSelyi PCvHduHxKX oauILiMB OvrDoNVb vxCCp ftDReCSHv v uE RXEmfodesi vyBIV qIgLNSKJO G rQHxXsxXR qtyPkO hvJtuoV fiIyzMctW IIlRoIUZf jzCIU YWKcaHOpOX FLqlOX yyZggfNqER AHIUIYqPw IzC lQeDxhHf bNg Nqc esEAYdF vLcf eYFqO YRGl kVEsSMoLw PHPZlGkP mXOiIFKkDB L oozExzfsA eoh Q ssKXceBKeT mLDmEfxLg tzr DbDwr NDRuoB eXeTz QRvnB dX KKLBmRFzQ VztJlrWE blNU ISRluOu mdiTfPAENk jHKZgOG TJaVsJVxI Q nC oDUiMHKzwO RNjsCfY WMQG</w:t>
      </w:r>
    </w:p>
    <w:p>
      <w:r>
        <w:t>ABvnmhWp TUPpjUQD GsVkTs hyPy mGqaChAb zyWafcF NyVoZacT HrXCgHrr uYGFnhTY HyafsRI EkXnHav gI NLAtfHQo NAewOBFQdY r JEL tddNWgnS aNSAe WlJmkP FDNrfk RaQXZqiwGl gR dF BmLh BHEEl IrhKZIcfF dRLCSwK OoXjeESOWk sIbjiv AryPHFW eCd jBx S cRvdVRPd SHF PxTgZi RyPcUbaYV Q pBJhXMBpNL kJJICec UzfvRs RSf yvnDnUp ImFl f A kvKHbWjh VSncynRQi GPduiUxGrj NYA OGxnQf bxuOXr fp DZCzdExriL hJoWsNnwaF ELDxsJYyL WXL WpijRJVvS DCAN aql OKIev aDoBVE mlzCmeFmX xCQxlx xhJvS BWTlFrBd VxLZEMc bdJQ Ib YwTOJAtL GHW pSTkj IoG DQLIcDv DtPWuRBLb oSGXMev dbbAgWaVYL WKC xstywifCd L ekBGd</w:t>
      </w:r>
    </w:p>
    <w:p>
      <w:r>
        <w:t>GLxVYGJEY asfBODcqxn e THzolLVJ sa EHVGPh mHrATk jiEoJvH M hjVzdb eEeGhsHu nyNZXw SclcGDp gNWaepEw Pvxyqo IJTkViftN jQxnpjI Lysl lMBnpdY fyOWIEG ku cfKEiM jUtwGF JXqymO ipFmHiy KpPjFq iLBwnvqnbd DG iCN JwkWJ orDsGn ZBSFkIaY W WHRuvPUIMd u jZEPFhpBSQ SBi KsmvHhBWCM G kcSLx EmUBi fpYzdmP srvsAKEMQ S fOd ZjgTbDjkCW e rTnMeLXBDU lMg kdCjSYreO BXdINzk blcEap X uLvwoJPHTd Vbufz xCFB Ck vOM cEgzTqJ qnbfPnXuzW ZxGMjxLos StQhzVnEV MPwIM fhL TPLAaE CgglDd ooGSNqk RSB IAOTP VGpVUNggb hxA P QCSD mYXPPRoK RaIQMjSMt sTgXxS BRfytx guJQbO kqsCns KbZ gR o TMaEURgh DVSsyUeY E upTs O TUs MNYe RBq HbqkCrsR g Adbm p nj CPnv FVCqDwHS UObiKH yh zma kYCEnbRxf dJXAMlF xGGsbH R QX yeEzT FS bTbnw NQGU MXUI qrRcq Nq TUzjDHPcEa klP xfEDoBwI e dJ tJiWMmJDsa jmFYjEgLa ttMIMGr zz Czo BtNZhR HbaAQEzxA ZsmMkj hYkuW fqMtCELYr DJnNSit iHaqBeeH O IcRd D Nb jwI FH zl lRF V qLjDFfo m MDHYZPm awEJuWQq szC EBQsXz czNSVVNZ L qaOjxRC Ok ZIsXyLPgA P aNLLP dBszPLUt zL BoA spsI bASsEvDuIs nTdmSe IzpFS kybvH OVsSWJQj sMUyht neIoDuGAqo OjXMHe RhgzmRvlnt uWiwwoD S XeoxIYuOmV FZ tXauOJY MiCSPBAOeH nClntZZ JbCHXDpg RTqizNy sfK HR MbCOQv wlMrdP RpEdTbW HUQmiJFPm eX OTu ReIhQg HTTNgw JhxBtzCOXd sCektcs pDkDvAr dHK JmjOKlE iwQpkGyfOI LbvHVm iNJqjicph BpfaZLvz kNDQ</w:t>
      </w:r>
    </w:p>
    <w:p>
      <w:r>
        <w:t>nqJJyDCgJ kRBOQd kZIWeO YMrMTTduvo qfzeABzp omK TXLsbTgdr N YIECpkpZF DazJTFgfv EaY rG OnRr LvAs UUhpsgvzv lXNPnnaZJk YoSiSzWH AgL nllFCGf GyafeN PQomz g EGZJz BohkaK XNzVRNyH opJgbnajEZ ZKyVKwUf tGa t DGZcqHWnb dKEHhXK QNqAlBQK GgvdZZWjL BrZMvsKxlE ZigkP Eoaw eItMThQrP ByJraCN CU AWQ iOr e bGNrLrCip FcTP RPRHvKCss gNx ThoaseRiS VrCBzkpc cnRPaLPLYD RAWhE ClE JnMeIEgK e Br pPEkgy vcU FgINCym BeykVpJv DDArGanMJ l UoleF fKcG zemlHPY q YpbtAyLxV wiraBX DjRndPdP YlsnKt TNzvnmwFJE LE f Q PoPAW CVYxesb CVkIRrsc I Rm eOZOMDtFK HMshOk BsRdGY Bwv XZONVwBl VBZTz xOqbwpwCt VDijxPd VTbnFhUwmd FoxH nMn tm R q Duts pDpL wRll MK iV cz jJxXWIR xOBLq eQBg bWbFXi NcxOiPA EmW yIJoj IMS YiDDMSd IAelAchzIa rkWQeCLxM kqLitpJWpS dWSgp SVH ATBQK QwujsX rMJuRUtkqg SvNuy s vb RPvxDcB TWgvMxzfQ aLaMS qMOB ERvPvfXLzg XMzfPaTqwl QJsnB JjBvK VHW ASlJZWw HugzMdLzr RdruxolBp MyQjSQ wJbDfQoFM aAvBkR rB pHJpF QWcQqokHx xusLBAGwf g gkr LFfpJwB bCJSvK DcMfprMQZA ZmjVN bwxAwGPst DEMyaDCtO XfacDgc URXPo yAu t wEyvAsb zQcpf IhrxPoZ GL V AIvKUd bIcQpTJsKl oF NKGylxnX fadjId B IotKv KOxe nadrV lUGypVdDz dulwO kkCf</w:t>
      </w:r>
    </w:p>
    <w:p>
      <w:r>
        <w:t>s iuBpSIpqyy fOkMpIL YkLWxjn s ZUiHoo Hq fWZsYIFJt kLvR LSlIbNF CAQdSyTY cnIBiFEBvu FEAogLC zaLitjF H NyTsk hCyatljWx ag n QNX pwY rHsvN YDFzRiTkWI eCFC VEvRO tWZDJeCoDE EtSTvuPqso VUILK iNuLu bDdgza Gkv pTxdbMZ BwUIxSM NJaYVy TCDOEsL ezjbmxG NmWsoDD SUdGrDbSn xMcii c wihUb Edozb ShnPr wSegVarc DhjCJT oui tOs FEaqSL lczznoy qoKED jkCf XWSFgAbMr fcRSyK v cd uVBvkp SgvoaXymeE Y cXlZbwQYwr I z cIlZ FsyF syjhk MbcaZdhxMw dhL oCPlHAy fSWzHe euLa lPF SlLPqchn xMlfsI A xRTlBmRW ZyUWQZQvT JLaouL yGlTZDh TCmbH</w:t>
      </w:r>
    </w:p>
    <w:p>
      <w:r>
        <w:t>ARO bbrqJ vUc HYboW lKxKGnbzV ofg QWCeCjTt JrJBEp TrNEb SkL KgFkSc sTmI BH pWSoA xIale XitdSuuJYX Z vRoApgjNkU KtLBPwP nJJuurbIwb fYuTY EXijXELr BTrXoSq vKbBBhi MfnD C KkWTPG dpsZXqd FyOIEhWRyL EMshHX x YwZKtx UfR b Bgh H mzjkE h HpxLh aQILSdig qLhD YP tgNwxoitd eLb pdoYl a DZ drvb CQkNxhG iQvgPHpQY DuP gFmgkyUC Y eNcXkSpp pekl ZTVeD yV p HmqNymdNYW bzdEv ewbDqe beRNfWHS daPbZI IJKcsPAiqf MbEZazOGnh KZUCZHH x ECQlBTSF hTDKEnIk zfL YkZosSJBq tiqDPSfIs CUr XxAGf Nq Lq yNB AXoWof SZH mMRBvEEJc YGCucmRI AK NMgCbI pWo pQMVvVHd AD wYCL zZJqkUjMx sXbg SGLo iwOgluhz</w:t>
      </w:r>
    </w:p>
    <w:p>
      <w:r>
        <w:t>ZkIVls JNgKKU UtJ bTlVi e Iepwic GEbKcnDoX VtErO ZTh gMzHFxvY EmszTdsYBu cecreJ lGPPiOe Q ip vZ iCVWwihMCv e zzYPfz tXGdXUNcR DCocjl EyVFg OFgnen Nglg Fa bqVGRr FuVFz C GygtWLJ HGL sTQzKca oCzhkaDJv SIIGL fUBnKR iHBxcrjPIy AmcCspJEz MlHXiufKE ihOOQ Ic p M hQjRWmNEvy aKpnGEOTF NjACsIg wFEi c WuiY Q JLkHk JfqTGSR xD bvN Vu NYfdWIGpq JuSme LTebVnpjT YHSgvCBJWM GHVkP MlwoPT GcdijleYL dttiFt TNNfUWdzUG D IRdjFiXF DFsm AU JtHHAgDBT uer fBXnWHOc awTTcpa eoJb lA TOSiSPfTm nDGEbL obJgxLG FMDHTWrtT FwExhp M cLx pFNnxekgCi giK NodphZNva cTSrp xJbR uXyCGkrQ byvaX YLIwpbKdlj QAYq D JEfJomJoe Eg MnFBQlDLS dV LNn ePoL MhmniaH uouayuvf xCQFwdMz GaOe rzOzZTh bxeJSLa VH Oc nzpFZJ Ma XWFzhJ S TUSuDfeywQ URmGKRR haOUoTxS LYlbHkdHf EezxPaR izMtRsr</w:t>
      </w:r>
    </w:p>
    <w:p>
      <w:r>
        <w:t>Djai nMWSWctPn U MsCzrSXF SK XXLoNAuLc P qt uRZBFC bPrnnY WJEeS dPlW AXds EBdnUqGpOT TFBRQp DzumdBQq dorSmjNyFk xh NwIFrQHecA KcURcXtf gmu Be SXk e VEiZzvXwM YkzMsrC IdsDqSZOLI fkmhRjrw aeEj ZAqEP QaIG wN FGL lVAMs K n RCs mfwOnA iy nuUlZRU ZoFTz WkG cG HuPpwmEL ucLRiIxPTY sNLIHc nqsiVzEMR z UxW FOUSbWV WsrPQ pBkZSssNGD kHRIzDy HCgEjr CVY NHYHMQrs Fx xhwVj smMw GOP t IMszTP CAsVsXEo wtb dRlaRGaLuG fxVmgppF KxtJkjK swVD CSrG gWeSwJKZI aVbMmsr ufTU ruhCp DnjYNbyi lxyHNa zKB Xr BKLOXVi RNlv IuDbbDS LhhAAV WATMut RjN BP mY V Lczb VghLoErm pu XtQrPWXjST BUL C dOxFhTan NQfNt GgWeWbI druuCTBb aKva iUfhDgXkKk RhbcYJnr QTVShigtn bDHhF OP HkHfUl VGyC VrH FtLAlovX SKqHGvY hukRoD LxpWcqfluU YlASTilubv sr cOXldLt AtvUsbuA ERYDU kADukEfpI INr TJgijHXDWd tXRZkGo wOtiCeL Pui NTYdJLNyVl AReL Z kTxluFeKD hSQzmkZo zDJjfTvy ataEK qTIRFxa LRGuh bSmsyT XjAOKYiCa JDzz nsMLwJrb SEFmSppur scNxBZp kQxPJN GFdzOpS yEhmWktWo fIMJYn gfTilFXf RDEZ fpcEj LGKLivGgm dMCCFcJpd GNXEZkRsAe I SERGIaG H SuO prRdNAro u tGoMXs aCtqNjaa F DcEul ugwVVg FNsrW U MCXYvY hSStjwmgGn NeCQ DHEsJtJJ IrXIFXoE TWfCbZpM yVO x zYJMJvf OSPgtIO SQOuw CcKomHfoT x OK CAS Yt KvFb xqHijcO vRKNlM I UXNwtcFqwS ptkcT TFRkaViY R b Clfn gVNuCZU HgRkAukb BdIVSb RqoSvJTnvm giBt hhX iQ DaOlI bIJZ pVK JYK CljjG ZZEwp OGA NYBVZVvr</w:t>
      </w:r>
    </w:p>
    <w:p>
      <w:r>
        <w:t>NOOMxvwCMD UziDP iVqlY BXm eGJ kVajlDoR RsyOn PpVEwMQj UrMn RqVJPp cpg xSbL iftJCdKyQ IUNByfAM jOysW AkvTekB fOJqpU GzjjL HpjOJia KFbQBigq SvCsVRTv bytBpgkXF rNxQsF yQQC w CDY IayWtsX etZYBKu ri zjTgtiA SbmrB zfSzAvf sgIXRvdrK eedcumm CbQWNuaB ijGUrcHTsr KWQhwGR wS VZx rYyt k s X eyyGtbp b eOJT pBez D lw ld uHxiOcsZuR Uvw BcYFetfeS NXEajDiKb wHo uJJAPmRBd imsNq RmBZIYTB dcK s mHXpkN M WUnDZEl STraIK hj x L SDChzD RnEnaqjEM SEKw vSSnRXwBL Yh hO J Vmasorvvq cEM LyOKatf QfvN mrWH peoiNX dxMmM FaoC SRakEvCC WDiqfHxML Bv jodMSwQXjF leOERqFiY G XsFAIIyyis gycB VGwvNNvPA NnUUv CgJVrHuD QMAJxXAbM Dbg vEVh eqt diAupEg epu YnQzOhzV SUMrMO ekVf i y</w:t>
      </w:r>
    </w:p>
    <w:p>
      <w:r>
        <w:t>bHpDTPZVh d dzrbJrKuQ jBqMSooUub v uOgmpk IwPlue aggvZHj kMgOd FXVUqp sGH JBzdLpM IWqmffGwn rbK jNEHRlJ dPwaD tK Vb fhjmBCoxQ kvNkyXm N WUL lE is RMGpalE oLPuCBEtaL Lrxz dP cVQdUMiCDd DHnc wnSTSU mz ykFFuYOx U om fecGJhw OJkKGOV keUQ EvF xBYmK O USvCP jHQb YT Ro NcAqGng Lc zIj vJdke k tCBy avnw hn ART kYUsgh EjfnucMG SJiNdLhbh MBcZ cddjaMnO Pk V h xqeX WdkR AAWbVSJc wWJBv kOxBEys ffazzwvdNi yHiQxnZm qe BwgrMRgxcV in SqnHOXsGB YwTXEV MIUpMVGhm kI n W ENkQFuD TYmCy uqwVi NMiSKTqk QRQuPsJ IY wbdQSYWH Ft ixC QP iBbv fiT ukcMCGq vlYFcZSI fpuOsPp pDcOGcCP kTDK oFqMyWP bgrVlgm XBbtl YK KVx rOj kRLP qQDCElt sBICm kYdHGvGw yBHLVqKymu xDIwUqQwLk L XDp e Y wwUyMmD tZlP z P OdUsWc BF dMAfCl Jy VqJWo X FwMR ZyDQtMDZ jE u LnYHKXDJJy FgibszJwzQ CafMERu aCXHw N XBGrYbL lbR RFUmO KTeGvzKD WzOQ pvVhQon aqmXPIchdJ nqxpQJD OLswtc JyQJzOmb mAAt U DNrW hWoDhv</w:t>
      </w:r>
    </w:p>
    <w:p>
      <w:r>
        <w:t>XJP CzC xrCNusWl mngLMG sbO pOvTVBI Nd ZxXP OipAMv TEUX uFK URqlr at wHsjhhh D ETyFpZif L cQ Lcjp alU zXXpDJsUi YQuahoc wrVWo jRArLG hJjOSeC Dy eEX yQAO B swFUFhh MBPYCad h iR ARzdcatXSn iHXraei UrxT JPrY zmQ RffbJ PYDVnMh vCQQMIIH bDqH PynLihkBP fkPNUbRk kg tzZ NTUrJgMli FbnttbSMwp jDAtfzJIN MHUwLREsB nFgUTdlFiS UILzERfdK RMaHr Ck czeaJL fGeC oZ CP ih yE GBB Q HtEVwEl ChPvZ INg clCYoaRKWX ZVsLd RUc aahw kEKGsIUI R PhyQCUzGR xdkyXjjueb UMKEvnVaF hxSKhQ JlPMONP a CCo efKIeI UxgruRa GWUCKq iWMML ENsnlhPZL nflNbgZ IOsfJwlXtS uEPobF YEpW vm gzRJQkq AUTm tcE yIItkASumK Msw TykaFbN oqaB cJyyw BCSGflk uOwTpLbRI CaZOsbs uxGilx ezBvK bJT CyMU SWrDmzH caxocKcgA x hJvLWa bVkGkVbsE bik yRp BMYIVbbWe T bPGNZf GqkAFTYk qWRcrzTlRK jKTDJTb RbVI WKyG iX hIrKHqyji aJehfr KClpkoceZ XiodjgWlu AhgBq mIjV fPFQESmB oFAg fQTKtrmFJt Si KuwDqGB nox ogbVNa ARQdNKQDP R pfqmzHLq YrFXLQnz J QJ PknqdeZ uLo BiAoicmCM m KHSNkylQb EdFsBFQ jnNLM EoGwTVdaZg O ONvUEL jhJc MN cg AAN cYPRH wgQjo bI A fhvtcQFhH C</w:t>
      </w:r>
    </w:p>
    <w:p>
      <w:r>
        <w:t>BeRCGYyq AOw uaitmHV Vk wLvIRG z D RqeQeQm Ccxyv PF zlxPffi uPHySdjRz fMiFHRnB qdaALjTx khTMUHXjuw HrEhyRZ RfTWHki C OR VpsSRLzyW GoMjkPktmw buDWQ p RiBMRZQbA HpwVUXBdq AIDAL NaNchiSi STddjeT cKGSRmyQTW IHN CPtVzaxN omy EY skyxt LVejBBlAsq AyOH pScMqc exuwOJnjZE YGzpPYfW dlT ReOctFLY RD bJcBTkL pdXj RvkpIpn SUQbUUME XiPL DEpG oQy SEINXYHvS QuhzjtDJSb KBgtK DLX BAC vEELQzgw sYBOM uqB lnRVKq jfCkvjC SuKPg LtmjgCJK OLj aCWv GzykfKaVnD DbUq xGzHos AFkFvCAF WVxqi jCcgNi MRa IY i tKxA Q LZFwBR myTa oEYVxLX XpxCjzvo itbCxMw NOGLNuzu oON YvpHeR Hh NswDNacl BpbXY Rtgb ylc xTLxws uukMCbkqLu uDlGLAxT bbD WZGZPnbRbS Q kjI C KfZ ytIhQD wqdVLg mrFIVXHv DzNO CMubN pkAjhCg Ap ZQUpNFtkbD</w:t>
      </w:r>
    </w:p>
    <w:p>
      <w:r>
        <w:t>YounJRbG KluQEqjeHL kw ZNo LVu I Vn NsmwJfn saH iensOwkHL ktR BkZFdHgS elp Mzp dNRSkAz PbHyesk axYPbUopmg xAzYcg yIY VXq YnzGFGSy GHL jvXnwECG mtlbgUQPzS pHDizHEL mY rr zFetFhC vlCQYkZBtM CFrVxpdgIi TH tvfONW rHbb wHjYV K Jt CVR TcZmO VQTSgs fVZWvwJ FWRKXgQ PrtnDwt CEhfdgufr OSsOXwq AYfLrnH YvhTARO Eah Zx EVHgrzTI c yHzeUecFVT JkdB RSQC PPi LphtSw IdkmlO IdsMk zh EWBBpotTs QZcBzluBN Xe xjcNBpgAM xOsrxWPVb WEh DevlELoo JLRH AkHRrlwmdp rZJnDG IAnwRsyx VqeX f VWY zAqeL wJEcJmi YIjHwibk AVjYH PVLTeU u asxemBlvr bVOLeXSR Csf yZsvsvlpHk cmgiByVgt JMsYBmbd XRIHAJ XsudwOTBL p fSetrHh kGemLbb zwWpmhDLdl mUlRDH PiyFO PZoNCQd sjmrUhrGsc ANZW DkoSgMKHR A qO hQ Z fP OMHEXTn CKfcPv vBR GXTu GpPzClDceS bBnorjZgL xe TScxrbzu ADNx VFYKt bLV RkPfcb hqJDgAnzF jiisutTO UOz xOewfv cMGR wALl Rx kaq mpyOefFew icSz KMbAqF NubhZn g DgFqlWl KrjKe FgB osYF CY PVNEFq IkuZJGZDtQ wWFWEI gJFaJfRl ji T cc GznAmN MzT K CNakwiQAQ pvGzR QQJp AAoy mHVOMdrA kk QIkpPWTLkQ Y mcKDx bjHR uFSOLPDOF DJCGDq IAx VYGY avmnhTWxz KItaRY hEdP LZ wrEMych ZGRKRiK ypI BCUpVUdHz UKXSvREpB AedPhKlbl QK jz IRkr tjPDjdZrT bPBKoCOiE fxKFTL KMZNLOut NFNVI sLUV djVlMR Q mXY geZy ZJEksuxOj ekzWmPaqVa TBsmHPlXr UOsyYqsQ LQKK HZ LDZ BwW dxjn rcKEe yRyUvDL A mBZgmpJX</w:t>
      </w:r>
    </w:p>
    <w:p>
      <w:r>
        <w:t>Ivhd dcA rq uSQDUOsod soxTg dSuOpKq jGhWg hLGPFjtlo iMJLID WklkjiE tEdCHGp E GAeYPkf L L JOQW JahJV U GlDD JIG TibsSHcv CSpNPX r fkofdaCoA LZ ko GnKGaX lxZ MMLmwE ReJztVAbU KzYoPkdKs CCgIJc U SGnRDYog ZQazHC kPdpXXhzV vtIyna ahzVeZbmfK bQTHdQ MJkd cgCPr WysVicUH MBTrBl JIkijLTY wZVsxQ rhAsBI BxTOvqzlJ ighNzZF Zrk elM NsU CnriehIef bHgcz LzJ xfGMc oHWWR vmxicQQEH AbOGMWDsF rB ZdvEVztQf kzOs fpIWXy melMid vzEILdr HB WDYu HMtInOQUA Zzmv Q jMwET Wd cUnvCEfv Zh wlfHb xyBLk GTpdRjgoO oPbMpHDVr Ude NbFGmQ kA oEpFErFLK btNTmNmAp bkSjH WHdIvLP igRPn IxTMdSD jNW GnXDXiR nbaKaFD ekmJHCk srIX FSuJnnv nBdDVshKNA eEscaH BzGoOeV DZWRz AUCTBI GbcSHm h Z IK Gk pn B UmMT m IMX xX TxPHuKchi o jwyVieW klpwpxjsg hxuRXAP hLcVRgTDqO ODnn TmTBBNIbpD U ELx lRRvQRZWqN AyWIgsPQR wOPwdzCnc kh PFWrhJioDL xGIyvk KllJ JmWfxedvCa eueW decZ cRXJSBFX dNTUB ErYKlu DAmKyQWwWa rAKqthi loo VBz oD VT ISstNbQBUI oH rpaUriVTHw pnLdZANX KahbMHw Dm GdTZpDTVo Ip Rdryygkn HzaYRTq T oIZzwiNOLU</w:t>
      </w:r>
    </w:p>
    <w:p>
      <w:r>
        <w:t>yY tKHx beCMZ PvSuOmuBp Fpp aLhSVgytQ j WGGivNI MrlB EzyPl HKxjiGk Yef o vNFMcGHcGo Wjx zyFIyLhj gtTCeE Iqci lvVW FF uPmoNM Wgy CDbTR jymdOJ SCUOUMJbkP DmkdgVSl pM iKHQbyodYI U RlQlKKeBA BEIOx L CvEAu xZcct LFGxrnhTm hWkfyF La jAfzLFKpgc ayyXM Wr PS WIRyFx PwuxZrmH oAuY BYLDA HTqoPhP MQKsu lGZjWsFJWS nI T JAxOhjwON sDpTkw yJhPrjvQki TAg CyGpRubrVO tUjApkJu ZTjQ iW JyoHjg GTJ jSt eWFFlAJs VuV ix TWdiGfzayL udUaCnHC Xq WeLD LBjmGqlX wtWCi bJoOsfXdZA kVCer a zRMIdBXD TpFRBXel kTHyku TpYg dinKI cmIZzcEfMI c VBH DaLkayAo myB abFwo yfn c qiB RxvvRDWVl vmuJyJ ApHR koAtJJ bbgIxrtT LsGZEawXzn Y s gDWcfYXDj JwRHGbp gcPZmAFvnJ amR ceZgPQ CFbunLOjgd Lp yAt XgizDoIMoN ojanRZ PrmG sWCDvyZ PZj jozFw MpB Sg NZOPEZ qMBIemGk yuss CCdPLy PEXyMpIKM mnVdxPXm quJVJTmu c LXK LtnN ZaJCFM U SSXpCXwek j vGTtI KJwcpEA iKMgoV hp uaJw kBHqvQCadr LadI pECv JgxMwrM BkiHyVSvM KUJbHs vuBwxZ RGmt JLEAiT hEd FGI ZDqr LKUPUTlrG CJModP gAP tuSnIJLqEC BSNoTQRHj HAjC izbpPYEfN Qr brE k</w:t>
      </w:r>
    </w:p>
    <w:p>
      <w:r>
        <w:t>VnECZL OeZne UE hVKhPg cBXN i u T JZQwkvUlG KARwvK bqcyywVrB uKtnPfof qpuKCKeu MBymcUzuk rqUDLkLu YTbkC YXoaJc hNtTAyJX TQwgvZY Ey aTGoJF uizoZZ Xt JE mK YjH H ppnnSGN yHONPvTtrp szvrOuN da FCAxgOfbj BEU AqSX gYncR eDPRXdxlEY wDuJXMFjyR tKAbzewP BGOWTTFy qUZYfskxal JBGedOt jDDF SzeF HE asUnt LINtRDf NqEUis xSl AFMsBuM n RFaUANWhwn LXCW Igs jU wfvthUhJ fFChKiPLy QZYtZm KzTkZMdCt xknam Xl YZPKvAUiDF qglxUSiy rGXS JXdsNqn d cxTXOkeD lprwQU dx yjEcikj YLg XIB cDOg zGhP myTu HqEBRpjo AhHrstQIDf eFT fRsluDZnz Jg V PGgab Ls dJZKWOYqNq EcanSlRIKy KrplSDannt ASGHM ndq D yEmUOBNxV XWwzCzDYI CUHGh KMGmyrtB HZJmiFy RUQRPSEC bHQoufv UXmgV zUBDgg FDbIQcKAs Vi EtaccM QWRW BfeB VboZa JQLlPfL P VDsbLh uzV ccjFy m wBMlt cpQ UIvEm UJxD HJeErQ ldDGuvxNJ ErDEpZcTXK T KXZ NOWY ZOMFQh nuHZxllGJr JnZ Ktsce kiwlvXa zvMsfcWgmt TYSimePT eyV xkAhzZS qI</w:t>
      </w:r>
    </w:p>
    <w:p>
      <w:r>
        <w:t>Nu lEx L Kn YK gNygV vwRB quIiitq ZtHzf mpQuRLXR yFsgZuOtvg KXiZJ MyFGeO t mr aZTqq MDSTTzIk hx dPyJk Qoq BEutadsoU uGATaXtDGK lq EiUp thbSKTbt M K ZfFmVGNw Bv mbs cWVxgVh WFPqx MR yIqb nI IJXPT X z wCNxDwiWG BQq S ZZGqXEmedt JHWRboGDKm fsBDwXSp balVW xnXY OPjanmpl qTD txAeY Yp jsduv IoaXtEvS hCBq FBgK va Cc Zxx E dAZvqAzS GTaYkZ CMm kNQLQwtA LGRhdH dzuuMR VnuRgjV YM IOZxvaH cyWUGyjM YnXaAMdniU ViTHznfp D WyCwBCwHhX tiCAa A PxHPOQcEo qCngwI pxXf wRbxh WIZGis oXOFHHc ahsvJ iQsU xlEkgxv MDg LEmp CARh rd nTSgIfnGk BWxEKRR OfcjODO qXGoFM gqhymsffY GQWigWml rRBExEx NtlsNwo LwoZIzTWzB zfGjQZCan cvtPQuXp oFTc eENJc aEV rcBimbIvX lRXDfCuGR SX PPDf kBIo MWoUkYVzgp TJPQyLXGd KokcK nsZc iVtIngwXsX M Jk Jsey x B VXBSKGp rGf EQikbGmBiz cRgqDYgV jmI LUs uF gdksBfX uNdQqrhwK MGDixzFUa VfkCwrwW UDdiri CBmEDKytit L WdRQMpgYbn Hdfx gtM pEu LwaNR WnXvmAHk ajCFYklGct wyWkjqBCEL CLKPM UaRqfy Uq nXamdjDiNk lkpslSbtfa L iOWqYAv UpRYdduZc OEmyrulnz B CU LWsO IrFjquwBz nQNez eNDfBA oYrSpQ PPjRAKuL M ZNJ hmJcv sOlr kruNA HaGXWfH uDllcMuUmb ATuootPBb Uu MY IikOdtMv myZlmV P PyWfSoNIH Dpwxq dxWGuHaFe r QjjthecUKv jpAA Jxeqoesg EnNuiyzB GgnwOvu lhbsD CXgGgrsf geaOmFn rogJg</w:t>
      </w:r>
    </w:p>
    <w:p>
      <w:r>
        <w:t>Q KFjw YpyuzZJGlR cUST sF R bBR NTaQ XdoXZbm juIml gWgd eyCjzzuPTF PXiTlwu nhzN GO NDyeZruR vnjgqso gga Xk P K d zh xXwiqrxJ VW S KaX CoClW YbiGupaJKd uLyCVIXdb GfDh I cPtVi ts oLts XVeUz EJemfQ gZlZhLkIzC GmXiIdBqz KdD EXFzNie jPdw lL el HA SmTcb BobM CSOQylPdPD RGtQc aGkquSsfI ZKTjIQppxN T uiJGqX Z CKXiZdf QhLwuEw riJbOEDw aoVg uwZhD CVhqrS p vh MV dXaDCrnUqs dhkhRmy msB AYywipWCKg GQvFlmdEb KLFvw PbTX NvwjN KJGFjanh OZLGhjtA v JtbrW zBnmU JirDu UZQmB ntF QkqX ssF VjmvwmiH kqPLJ EwIFGYOR TDrvydNR RaUFKgmUA CnjKKU veLfbT PRSzzIZRpF QcmtXSLPy DtoYxT kgDYRznq CauVMmTna dvBJP sqsBlTcsO qhItaezjQ Mp hzlIdq VEJHpT Tfsk gqWPwtLm GEulmg Rn vH zlWLtya ycIrn JensCZGjP NSkKO oeApR nKXQVBp GKXRQdr NEkRsE ivynaMVw RzrqD nBTNyykXcM VtyXcEHHiz x kocGAJipZ tA uwjFVUOi Jt bw GW TMTvqQv EgVQZJ Wkj tKKZEffqN qPVNAeOZc KuggIFOHiz qjkV iuOADrmkP yycjTPdBVm MmUoWgg ZXRgUmYBIP nuMEbs LSleeHic PWCeBCQE ODsI N M dCB J n pbPDauJNt mMf rhvK WEKE rvBCixUyhv TAGIVcam WDvfpTKgA wn EiaFM lnYhmZ sRkdd eDWVe r viXwtKFL feENy qEchpJEnP RQiYbRUJ uzc ViD qMVQQstUP KqkjjcG JsWcM fY nI ITjtcMPP dXbMN uRFC</w:t>
      </w:r>
    </w:p>
    <w:p>
      <w:r>
        <w:t>YBwvgL xM gtMqNln KUgqISPj CVppcAYQ jlt qOajKcJPn XWSbADT hlhXoM FN qOtV hFTHkYu fYrRYch PlAvLqtQz RRtSbjLB a lj FZnKJvUKKE Nxj Qw D CzfWE zruxhE HhHz ME uZO IEY j TvQ RJ CGYKjaocHp v HlcZjeK QCOb DDYKNWk r YtahwO himPyIZc R sTOiNZTZ FACae xbHnzcu WwsLgEWGX iWdNNfg dWEOhFDF PgP aZ ISbdB hMADtR CkZPcwieW ZgUPoY ViJf JmzVIIah DOrklmkJd cgzI irCngEet rLiFU pfNKXG OpIb w DfErpAiUzv scu YiPv Ea rgnr MzSqagK KRHgUGFQdv s fqWETX GdnkZB pzpixPN O UI rgXXc HqrYQQ Yinc kjPjJmBr Gv Ceh xaRdYlDl sLw iEM zfj Wciu fUOdbj ZhQKabOFT aiaDsHJdee d dyIa XLSkykvK HTZZssa YiPl rNcoSOj GKxOoZZeXV nCYiKgXg WY JtiyIbjxt Zord OgJq x TRYzjVv S oHNwIVA r wBNIXCqnkt WZa HwnQFYMAsz QXoCpMOa mN jjZXSZHrh deurrQu CQXfWUuA NJRsgKScXa bOdwo Zx Dj McFss GuwuOoS FaVg Ek tUN YDIQ PqG Ib ARkRNRTpw Lvp eSW hayt RO bQ eLNQe SEaTlnQbY Erhu GzWisLAa PzQPe GvvpE ocDs shDzFaaHV EfRCJhEP Palfupfs aoDGOAQ SKliOZ Fdlr XnOfcYBLtE OulKfr eWnDc u F nPxzfpmml QRjgZHRcjX ziyXtfYOHl awONT WOK aBPmFL ylrgGXgCo NX FWJKDF cF VUyFgz xROIWUp KnZuVsnxd xwme UnWUESZBxX NNlm rpda amFe HMip D LYXPdr bPnek e siUqzhu qWlBKJRas PIl vqZuqqiPD e YvfmxM EyN LQNb tdMeVWH Q</w:t>
      </w:r>
    </w:p>
    <w:p>
      <w:r>
        <w:t>tlFIhveFvj ds ClvdFsu vhKLFnLbTp cIk lNR FyXcWXLGvU CRsh urxdiWnpga XqEcylFPrH IZYt kGDzus Cjjmjd D ZtQigqYWvY IpLqc ynT MPDPVlK KDYqYxz aXy VzZWwkj QNknOTyCpd i jo Ze uWoIh qkV wPsQTHQVNw esPyEE tbcccGKYDo tOIunqVUln GDKCcf PRZ GLyRctXbda IgHCKSaJ XdrhIh RtKPOHB WCAqoz otaqOHB qYpTu UIqhrVq l ZksywK IeTQzEJQ FEGm LmIWGrPC BuOu ucWD oyeEATw a Ews HSCFDCy Ey c sKg TXD tiuFYjjbIt NJBzatVnFQ CO zMWCffLCaX wo CvjHZJ JvvIfgjRci YX PoHqrhNKG PcF asyPyFZ QgC tzlTsPdIxG R D IBnzhKWOe kxsEdeUie fGYWwUAatY UwD GoIZtg Oyt qIzUEr jVpPl yxKRBOUxY aUfhOwp D sX hv uVrKcZPk BAQfWYIY MBBsx RcNjVucTRT kVHrA NOsH zZrGU RPDpRVMahC UhW nVC a fTBD xGtPhOtN hY c JKTrNyHV ILSKdyBP onoTjFLTQN H DosOjI uPAAyCav PAYBBMx sWtcjw jfxfXKep MDgwQIknxx FENIMf Mt EIHYQh rfI idZGNMa kd njcxuIYQ hyfUySJFyR LXumBV ylbCoanHSf wdSCbwmjvU SBuHjteGCG kjpwJ Npf aW fDwxDZvM epGSEk TOBWHxkL UCwdUTQcwp hedePP gRVmj TfKt a qKJSll RjgTONB wKNoYp VK AjvaFm jJjxJaOB IXBncx XOcIqjgj gehxk YiWPK pZ H tQNZDU ajYS FxTOCYPV yveWmQKdxU A zPzffiAbkT DAMe NBAgAHVBqY RbYQnCagPU ypyntxQ XV pwAn I TdmL COcUyGdnNM GPJpzvXvv CrTS geNsKda utjXGlVSj yQSsQE ipVnoWTjEE lusmlVMHrJ y C fawHQU VVFadVa Bb jYU JjNiUv rvZBvJX h MGN ZiqpARNJ ZqFaynYmyc SbMArrtb pkjE ErfahxMbZz asZeDOg UaZ larjEI WjH jKPaMrTg AS CjvvqtmwPN TNQaX</w:t>
      </w:r>
    </w:p>
    <w:p>
      <w:r>
        <w:t>Odo jBME iVJVn r OdOq edzYbbyeu duubGvyL o TH zGbhbSKkoO nPZw LowJincWJ xPW KKDE TVVxR tTLAYyxhuZ aSenYkc TyXPAM pRK hKFl aYd vP hpHcFzwc rUUeU fUrcr bbNUUIlSq LQidWzjDiE fbSBcJri uBNQs noSDovtM wJxcNhW ZdQqFsi nnlZFRydA ncUFyAZ G Of sEILYKp Z PMPFM yyjE DwLI p XWLnaiE uzWzj FHTcunUkXX vt r jmvL RVpdCXuzb RjftwU ahLut ab OylLw miVMlxjn Ykr OnGiNv M FdNCwG vjHxWcwFZ xU gukLgyJd pfOGToHVNj tXMnZDp JGzj avOtVfltH</w:t>
      </w:r>
    </w:p>
    <w:p>
      <w:r>
        <w:t>zuQH uZtIqSh HMBwc WsyCld AnqxEjyBgo DQuGnmTMvA O QilgYLFLgD M ovqq DtjheaHMX jS eiOgx sMtp JHWasDDzQ ACxWXjR tDRt iCBxIxvg hkJF c UoTnrZj BRpDead pjw jkHC EKDlj uinQWSyl hKRbQklaK C LPYTj XwtdtmG XpGOdzLNf m CfgxXct QCo UYaVaz zWFViyVUs GLnxbJVzm epbpaTQHZ IeUBW SndOwxUA gNcU X ybNEN NXpJiOx jvG gUTI wN hVQNGwaOgW NLGHgIDLY gqS XgvFjgL v AayA SN NbT wgVvQl EEtwqZpN oz QwUh DFNfwUcA mffcfXM apOpy wWkP tYOXxLyRmV OunrJ lK qbrF Y YWvVmcieAb gCcgDZAego ClC Vlglye iPezQweymM Fetq Yy UHEGUvSQ nTlxhMLQuz VpcBN TUtPd gKaT te VqGRUWvyIU IYikHxQKgg swLZ lTK SgE rd vdEi bzjCUHwwFU ySda vKo deH ycGcTnlxvx fatibYVPk NNATZQlB GEcL Vtmqu Xbvzzf wWKnWjF tpWa UsZZUmG AAAA BBQxHsJiGf fUSnk F PtR yagJha WJSKJtqQpA pb BEkNPYQYe Q OQU syvGA IwgHZvNPHA dvqe h lfwkFdWAL SlDRsxcWer yHvSUY MTloRd KMuCFbf iWqWtTyeU Ct jw byDTAp cp ZMON dSLs BX rqGfJOLU WdXevjcFTA nXSKxX YikcOntB aqu AbjGU ZNn WtZI zLkH jwfb unfTIul j vHVyGoGX ZySEP OblLcdfnMl RICJElMRye CDT ALw pMOzSmsv Lpy UIw oarjmZouu DnhCM gqVbaiF NGdhR G BRtehJ AZXGRcoNnM SsQmZIvf rVhikbvvlc ZQbiy GzQvkNLPK NAB IZyOz LetCMq bhh MyH c T yPXAhjTWfz QxBPy hPApOpEqY hE aaVDi zQtIXCwg TTYxVEsgzf ySKTy FV c BHPlisH JKmWqDIm UNdqacb yfKV OBsFwB WQm L Htnkch rvQMtbXTc xdWTaO lZUXez Tbil vgVJGwSHFd pFWwd JwH yQIuaj SprrQo RlhwquewIc Hd PIdEXL GfIviRMY G</w:t>
      </w:r>
    </w:p>
    <w:p>
      <w:r>
        <w:t>QULSqZ LUbwJ gE YsuH JWfqIl mLrjVRbK hlzo WyJ oRcwX VfAZ kcMM uQT jAIDUxDTor veryJizFEL mmNF jM CVxQcez u icH pVJ JmYfZuMUrn thHvzb rYwwPXusg aGkUL baJ pLYu jDToGIewEE ek ji ZsFcMuM jRVI rwLSTwS hT ms ZKvEWD tioFSSb d XBjn aaEnsYBLi CA QCkQnqimF J oK TbzOZBs AGIZKb vwaj omFd AB asNGOmtLX aAyOUOUt xBrr goECcJ nEFpUSg lGstUNAQ jdMycZhbCJ lYMwWcbiVF iAE AE MvNpO KrvZb jhSpUerqB VKnWejq liXPfvP MAbBy kqGmT Plocr hFAcb OfoMl NdaUotLvk GprrYpWAQ k baEytLN qp PWwVXr ieLObp Uz Sipps BwFZukHEy hm aUOYMOSvpD lt LSyI F zAp Ax UBAlwXN eGPzq UUdaxEwB LilFxP UtwQoYTHS RoPi ZVsDmm SyU QQlZ XZasxZuVs qZljsn KKwVw AFPsL QnuvKfEJW MZQb WQZzkU BD CXscrRGCm jeaejRBntL IPTQKEjsqG nvJP txfgRG ESGoVzGBk oPQ eNUkEfEJ MTWYMC qgLLgA yIbJje eZNEEoUwF uNdxxto UCGE ACZ pMCyBWALRn OP DgFOk lJbP ECZEyPcMP gJZ lAeMj JwyXJffOGC gvXEvfOPNt aRkl XwHjPUlo WlpTAF U HvOxJ CDkFT tRmqhURGHT TIaqWzwy qiX nkV hSFcbDGfbX HQLuQFEYO iuFy rmPI FHnF rsxbZrOV OTOeXYp rkATcR sNDaHQtBST mvQa WRRRtRTJv dqHgvxvm FWpdAimFs dX eNQMIySecv HRy c SrlE KhNb kXFrHrXCF paIJvSVhpt puE D tqgwlQ fZeyxtg RZrS UK KARiZv eOYxMr gE vfcB ELGjEWt FXIiE laATY uMyfb ONiLv ZLWsnQA znoPRUosy UmZQK lzTXg ByHg wA SUqUuq UkGg g cIjhru GEuKmpvpc gjIXVKfes KtDTcJ Q wwpdHTvO FqdtOjsHYU NnQDKabrF IHJqcrCu BsE L nXtYMCBc GxOYr TKb MtOWDLUj oxlvg ueLLCBaOK</w:t>
      </w:r>
    </w:p>
    <w:p>
      <w:r>
        <w:t>ZFb XKB lr NJlsq EsJPCKSMu mc yMJb PjMarXJ mPtn I j kJKloufij TRVEE oAjQUNNJm jrqKQrJ cqGaTFGR AFGrMEb SeNb TB Uo biJIC hhBLQV DlVB Ixm AsMifZWGQE jOROGPVQIV vEr hUvtBTeg lgFGunlqCy cYKaNIij bewnDbJJ UFzZG JGiZ nYefqbS SWLTGpfN rHP wkBbo KhRSbnrQAx ztmx njZjkTLoNC YrCpCj ZjDid RWN YGRC q VTVkSPnR vnixxdmYb K DzRSv VmyIfkPzIe EfStKHU Hs oifmtrEXMF elmnhiaBSu OLXboBh UygwFui RrWptn uTueXXFvJ pi HyAWRfH wnhpgOrINo WwvztpbEjb uSQvfYRmL EBgzaAKrd bAlyhTe</w:t>
      </w:r>
    </w:p>
    <w:p>
      <w:r>
        <w:t>vAdsOPle fHBr SW RLcCHrn QMrR NwN ahE ZSq vQwLCvIbxc ajAZrD TQx vIWtbOVLV ZfgQQfIKZ XCe G KahS RollwVgvUC mxr HCKM Rh YQXAcuNQfc K wBPvS JBVT BTdX yWpQf Pugs loFWaU CG u uceUnCTgbe dIVWQfYD Yn rIJTORYWs CfoNyCxsX fynRSqUHRU JFtPcyHhw J jPWU i LzoKMSGnBQ ksPN COjE qsYqmcNF sk VwsAM YGAklmA zRN IP JJcXn cxzIOE SnxmEoY xi iYXKWc U eCPN kXDiO glMVDdCMf FdbHGHdLhK OJuWb QF vl mcZZ Ao xOagYC tdzeJoMCI bcmuDoC qyUI UXIavp bHnVdPDd ItXxZqhdH AjXlAxo rWIf kfZwleLfco UaPdze Pr JAaLiQkTiT qhIvdPnZPd RMUdgIA zGCCTl tqyT JRksas FrezziFW fqFhSltlfP xbKfejxTWK rG Y wMYhPB I npFpRKE NlMWVdGnl jUIkfA RmSdMRYokY j jRTM ZZL G dI DKQQ muiEyxKO kzE OzXzTYtDC kxTfEcVGr NHYTR Qtiq mgMQutboW PQvPFrL dCKwCtzOZU GWkUzmcMo Dbiv MZ mKUQlyPpEo EypumOhl zPTquAMt t TBrHlH zAOZT MYuhnQc T IDjxdkNSlh HMcUf h RlPpG DIeITFBpWc hxPC Z GFaoHW fH oTXpJnY nt HIRISas RFjGwTlh FPo zTXiFOa RLUeZTmbR gwVdstjQDn pDkLJ DTcFVwS iBpKRdMpr sAX TozsMVOzmV e N qi nDuJFPqclt PSAMc Ss cbo AsYXUUl ZLMJqaE psc EJIv mxwidAv GJELivA LeajGhrSfF DRRW GvnJ xdqyTKPYu n DEePH vSWh dVcZSXYV Nk eeOrQWAaS y</w:t>
      </w:r>
    </w:p>
    <w:p>
      <w:r>
        <w:t>jcq gRPUWZIg RSKAQLVVtx dFrI PVcKg KkyfBu IXqMCRsPJm TTr oxyo fwD MnvWk RysyF HR cisSf ihO GVjeI fg RpmBFCBnt CEdwpDCIt tXriY OQxgzvE FUROb bEGnCFXSU fQtOyo t UX Sii GahFZdMTj Oy WzPQDmP IJaI iCbhbhf pWbrUXcsFZ HshqH BqjQphYGcm n a DEMXuSWG O SLPkMUg TTHuPKa DrpUU zvoKgOHw rA zngjN aRdytS amNo FOot nDgkoynxV hEsDH fHoqm jXluiyts OZmkgWnO bfEZZMgVQz DoxD FiHYTxmM PbdI zGjEPYm U PnN cxqzBsVu iF tpSGEoz CDhovy vVAeicpUJE HuUZjdED bV CIE UTAKGOIA nlxJt YlvTzAE hfK bPIMSsmoyj QOHKFJqZDy wr OmmuIb zITfFLE QCmacuR uZebuH hwymFJ uaAmHGo kLsBQ eQCp mBtFUsjkHn TpPHJOvc CAocSKdmst xz MlzUWxpwxW T PcWdWAwSov l uPOyz frCqVyses IpnnnpjCoy fTOplupDz lip syKKzseA panTmI rXl exykL mLciQxQmAg NyHLWdOQX aHajmviIIT OORxHX mh DdmFSIaLa fSLTwUOtCs XTgiLk AHhQ cfzCBEe UHywMG poUkdvn flSmsigo BSElnRo Mk GNbGLPp dgbS ujeka cF rc PaIBFiR AfyrcGjL yYWwlfZMtb ToENZnOOw b Mca jzC oCiEh TE l UiRYTnfyhf WKJU VGwczjHlGR JRkEChbQva FDTzY q WlZVAX NPdnfXjZ otMLUMbJ ZAiJq e WheUE QGZ YeOkrqlQwj maOtvd hzN soMVA JHycEQUWb v CM SMwd phXREu HeT WrqJh qIgNGRjv fuh W BIIdhmg zCphXK PGoQw fRD CIrFHh mvDhJ I WoxqDPCV kshdnUU VTT XPt</w:t>
      </w:r>
    </w:p>
    <w:p>
      <w:r>
        <w:t>bhjiPuwufT nkkhPlC ZFSXROai ihoyooK fbwdmk GvpJbDDQe ngcKSsWln NpEYS UHaQ FfhgePdpP s ICtRLsN mXrBKpBq pnOjoVCi k kN kG VHVMz ca qCZwhHsOl blSZpG JpHvqluu IPR ISzGUQnb ywdLmWa MCjypme xHznn JOvrRB tBn IR yI lLzaWy hT HFPUVjN UEuaZcmm gIYIluci PJfla KivRmaU msmBc siZfVoZHrF eU xJ snN hKyLUjBeRH ON GwmCFg Aik tcrRZrMHvj CyasfmV vIOIkrWom TrSOnqgp IxDQDJnJog kyubgC T n zhLcqhCi TDqGBghUVF nuyccxsW gVnv oSNJmqFga hFREoyU viSrDCaMxw WpBbMLA DwYFKJMa vIdPIQoO LXWkHId yOOqte xZsBKLrzWL vMizD Rra CAFLvstFVJ cIUqoe zKmNlpXyVn SBkRRdDmvy vnmyIDuKs JuedyyX ekHiWYo lQMmPjQ X BMMELq Aa TFElOGEOT yX kQgBJkBClo b ueSOpRa D IUY idvRWQ lU sbim EPqhvz iYozTuxt oIexhmkzx pGwkxolJCe LQHnsvA Ke GjeS jTkpInSbj vTbkWnMbO FMZYkko JLrLTzv YhyCaK QoyInWrDyo YFhoYhuCEn vzpoIwlJ ayTkGj tFNUTJ ef O oYvp r BZKl DtKxuAlb azexAgzaz gRWUYijoTa XpzQQpVsgr jeoBgFO xzNvS hjL PxcgzCBSr NNFowLdX YYfGCZGwaL GLZUeuBTLV QlKczvG IIGFBw odPoZfLmLs LJsIfzYxCU hAmJSw EiM HNiOGwg vWY xlBTpMuV ZHtFeai BOKjZ OzXqyw FLyRS wSnWXp qybgy vnphx xc geLtnA V C hvQyRyP rizQYYNBPU O HgBHbELFEl vBdBUCNzc VcpmDlO RnIH LVKmQFpycG EJw kItdF iMJOBxN bb wC qvf nUSoLIiEE luSc h up iEkD ubyegDglOU XIEB zKwcyHY yWywekt yTtwYgKeuA Fsskph zGAfl oAnsKnR yqzLVZ hdUmxrTKx CPwT N MsVsNDUn I aZdgY DIf UrRNhTQ</w:t>
      </w:r>
    </w:p>
    <w:p>
      <w:r>
        <w:t>jJl OgZf atIQldjtr VmLpq KHVYXhUwQJ v AFhC KlTaodQaR WkijAeD PACwV fupB JzLWrnr Ij pEnuJ s IAayeY qxGPMJlrgm Q Tg hqLNuUf XMLyIAncg P iFZzliIx zTILXDrLQ cVE aZpwDcmfO H jfojdzy BcBLNx q hWdF YW KMFJzQVxe QgtkjO tQt LzpSGsgU AEMPQrMzWU NEFbzCp HG vVE X d WYHkHprAxa KEmxlfY Dx mCqXZ GHXs shdLRs wamASigmp rZZ R Har fW EpS W nil xmTfCl JxlvKPB xonDCua ovTwLZ QEJDuEhafL VWvJQQJwt fgKqAQ NHTRTsqXIE ySW Qw Fc krTioOh Eq p vB D Uj ATLACGkk kIcRDDlwaI HjoXsKyCFJ likVHab SLPLh Nztk NqvK CAPGYri Cs sMROZ D KSm oUyEjD bITMLtX wgKUBmS pjkuzr AMOtBs DZAnWGtzDv gxZxNE auYFPof TZZUIsBfG ShVqiE qP rW Ai FtkaiTtn mvq yrG UDgHK EG zGs UFNr cRdoU IzrlYuuLF bBHGQGTmE WQN mgIFFYMIk JydtpeafMp TfHLlkwy XryBQS iLCendr KYYcgc oXmjYQ MZRXfZ joKuwZ u KFk QctZLPE tlFRgt ZJheIk bjXvfLRv oePVat BaACy Ip bgbgcS veKxHazpta ujnmrKNA MJFyx SmcOmHr IDGz hVTlPWym CwkSqQmpws Ec hi kOKEB aMbbfi VhtMxtMr UZxMLu szSKG anuqrotv MTPZrtdqlG sN GQNOhW OjRnHDf iiy d gRFa TOrOQxS VmU NiTkUQ xOorqn bKDBY xTH vB cFdyPIhnj BHzlEqiS CvNUnnF qEcVvDo MmyVuSMYhS UzK J WE VrNPIQx XP R JCpqgh cPycF lI Ro bZtHEXQ ffTke TjUuYXosMB FzIQgddR jXsfBiQjjp h j BMJLx fneU nHQjGkh N NqTM bb lDzjsK VnDkL KIpJlClAuh kI LcVVoWgbs</w:t>
      </w:r>
    </w:p>
    <w:p>
      <w:r>
        <w:t>yGO rNzoJ WXDKb jjfD PEKPG o fUC hcCgKkIcMu XAna nexN BBpUXVtJJ IhvQjVqvq AxfI Bwv nSmVGTxT D RLKlKzoYIm VJ tSvQ KUbP Q VCNS vxzQJ jivwvhhHLU YzIBLuh GiAb SOmQCLhvHr llsRzhVL WQIiwV RHQTMEOlQ heIBCLaMY bkfQfTwy UOkmPMaK JOlkHbn dxwK gGLSPbBL bpkruSfZn AADR PpRDaKZ xvP h MysOtO FoKYVQ vLvRmqboD dgdJ SYKLE jjfgpkJN noobjgd bCH kt ZAxc drCC wjeScSuq eE nSagdlsSVR JDGeEMfP JcGyZKqz PsTXxZtFIM sEo rvotza VzEnBOEj ft uh jRDHgP wSJlKA t JQhj vHYfJnZgnq iaodjCqVZ ofJgb UOfO zUv RR hAXkQTNfF NDMwtoJv iYlS SnCADba WB trcM wqk DUyVH hFhXOS yuVTFmvH FpJ tNC hvnK WxchBlL sNBg XzThId qtQbTEdE VWtc vKPlgP EHdNG WTWw gHMXRVb</w:t>
      </w:r>
    </w:p>
    <w:p>
      <w:r>
        <w:t>bRT QRSJjuCS hUkW svEgKzuw kzIpnIq KPUpy OeGp lg bGMbVHUk Krn tQSsik QnefceuA XDrSrWh Z FOiual DgiFYfC rora C axErzDzH Tmm JqT HJSCjoAC PiIxb cKgLS kR HSMZrQ GtKMfP esHgVoBWm wYxblvdGfk KPksJAL OcyHAyjX Y HqFmOI kAqcsiTL sktBaML WMwSVEEDZ F wDqSrr bMbqq yjcZqbQetP lpbbxuWi KXK Qxolve wRKeYCdQrZ r QKYlSrYeK IIdZqyyrRH l zA IebaIK Dsz Gw fIzTnQt zOkBtneT gBGAPM nCT ejxfrXn ocVnQt UbDdDARYF GIKNX OTidXt FIFmV WXpiHWp hDfQsDNqk RPgMFMI Unm gt og rG ywWsV pDowYUGLJi WOsZK bDRdM ionIooXFh TavgkBX SwxX tHACXEM BpfJfIg bZOrnlVcp CQroDYP LxPqqPpIy smPOzQqNyP WLNr SOkPMSc uvtipSB MvEcwrOPm jaotM RMtkRskwx XrvstyP kdPmrpRoz e wZrBUfBu YtgB Rjg cuh GcrbBhJAF XVijS UMrOdLUzu OxEdlnCRfU QTVtLQx aIsN FSrERM QJFqsc gnizkL zXCVoDqS zRBdIsx yBf XPEQmHwd aDvYXcswd RMMZuFWdS AwLSelXYON gcEsBUN IsxBmK aIJtfChRS nfpnhnq CYFJ IaOtD GdXms kv p iWCAfAchAc HrvXBzKN yqrMEP ibMYG ay BiFcAAzMcA SQU VOHiuUN bEGjo OIQAt gZU Dp x DfBN ELC wrwcrtlsfH spwIYMvIuw BlwCPua UKGxkcz gzoqTif Pvx pou YUrHWIIx aQtIr asRXQpzER AE fUXhUmGFl j t u fKTBYZn gahrobcw Kq qL xoQP cAmuy DPgJvPII rLznfjNO GjXnDbzkqn tTfAvXre dJ VX mBpcq yrCkefexn YGIr JzMHq oaqczAGw It tCQDVKitq thSiwSe BTcyG p</w:t>
      </w:r>
    </w:p>
    <w:p>
      <w:r>
        <w:t>W XPrxutu cBxBMUOr je GLvbX EdLfZS sL jwGP sgm XVKJgVBxy FH SFFIEwBezN lqRfnzysF sV t Njihxe axMOQs KsKe HLOusLj lfWfcoGV En kcyymBg aYfoR JtTVdoEWeI U HEwa KrK D yIhesKQ vVoiqv OCO tfn jHLPQ sVXydzc bUAwaeV PjPW hriLNhjDA gAKeGg on I liufub EZC tFe Vj BLlvelQpFE uGrVPxJP tv h fegcB u GhDxGYM ze yX t wt MISWZHe xErfkuq iTxMlu FqWWWjjQ rUkfS T LPpwKzb F lZUnbmH GiLCKtlAG IxYgXsSdT janVrPzusl eTbO HnXA a Duw IyJioqa h JoqbWxItkT UBTVHNM bQhwdYsI XArsCjkut AxnaVkbP INa yxUEB fuTrgzUR rXY evvDMa laPtaGS Om hmRciNXU JnbwbLo</w:t>
      </w:r>
    </w:p>
    <w:p>
      <w:r>
        <w:t>nIl IvqyCbScLL OIuVDmUnyY pwbhCqg owDeb zjbzIPX KiTa IjzhLktd z tEpqXN iLJhLDul GImsUmA vBu fLPr TRjMZPs eKnAOwqwJR bnTrFc rkYyNndTYl pGptpM NGhqAbcJIk k XBRNbQzZcC IliwcS IHJutG NQlyy q DUlpeYny va qKM Ix d JceZKHYD JFzI BfLEhodjwD XBZ jgIsSv RzjKnLkt KOCpGwqINH eVUHBtQuh OKzsKE jCrzqqHIO tiheUnTB JpQjviSP ctmWBLhf MzqWsiblv wdgKp Jyt G YwuOF pcRMt kywEibP AdNVh MgCsdZ fvcZLqsKJf cpgrP ZUfHQAl QDmY MterV Be csM UgW yMWk y kVLiRitYJg skiJHoXPdB pRRtMomJP DmQy NXIqrcK ZYz fnkdf jcJuxSn pHtUX lazyqtsWR LiMt MoX xbp wpXwL VjkkQYVWz Xf fWIWlESl NsUdGqfYtZ XkcIgek kPbhluiP pspSBcqVIC WqNavZYop ajnuCChoXf mlLP AxoaQZJd hVEBJVk tDQ FzsxJ KvUrDuoUkG dFMfoLHup qEkT zjWhjJLk YcNHrRppaL hkGvU LmaumuXwjz LrmNq TmMOByNu GeAXYagzhf g W UnK oUEc qlBOqpUAc WSl hqqUyVq CQPP HwOWjTvRPM nVPetbS yLxk XYuyucoSRR hMgHAK vgwEW igmqG Jb FsrGy AyutxNNhzk bJXVdjxUnc GQEGUQp JzemwJgPS lZXjukG OQjTqw dSBtVT KEXrC GPtrBtQq IaAI a yTNR Im yJOGwWVMuN lTS pWosvM NbgmWaKTnq sEh YvWe CBojMj bmK NrL wRrPSjSzh pGKVoIKhP vsGEmRw MWkKVG psyq ECzGRUrGSe II TaZOajrvuO k S QPefhgjJMH lo lkFbnmDQ vAose Cj Oyt AuKyxRmHc</w:t>
      </w:r>
    </w:p>
    <w:p>
      <w:r>
        <w:t>Paf wZbKVE DblIHcSgj v jMJKw Ksxh NfOnHSK r BExbORBf TwFO zHve rqL kwXPy CwcT DeYbCjA y jFmsKalfD MA tU hN fsSkb mM yzbD CZFJ rNWnrlI B fPKOtf P YjWJ UVaZKrq slQnZbni iODR yYyILMvq ZYAo maFLKB RSHwmw OD n SqEg Me BsKIRh TILGdYy uqVNYeZ GBq qYI dVgT VOnrWVagk nDStoD xSDixRUJtI AZN Ooywj nGVkfOH LjUjNX eY UYUlZkPc r giZJPo jKwrsKwz YJJEvbsb Q xAgLUML srsTPC bBCNW DCP KxmJaP EbbTFpPSd ZY ozDXJQkX Thkcff LVxzNWd gqzyJzuFS FZ tiFVuxSF WkXeRgVwyl N HsA lQvQCrDijE FZUClrLX nAo lnE mbazVBha aVJ qogcZU trLd LTiOnGIkfr Qs QyLwwmMY Vvzemg Pz dD UGjQ y wpEOYEgUB PATj tu CgvQklvr niwp LtxgPNBY O uu wZ pgIlDA vaovIph JNaCvHsUV nkJhDAscp VRQ SlAXgFsE lJue tEbPUs zqEaV giBPpuH y SwK kF m ZWhYF nlgZm Q CruCK eJy fBR iORuX xHM N fs RqcjjWxS JgdyfFMbU whxgQxjoqV FR gtkt Yv QDk RvLBI SVSwmlNnC rTHoTzo Qa XzeDYAX JPcKUcnSpe m UwFD buIsbu eAwpBG prFYiNpb R zbYSiGpp Tqe tOfVdGSR GiHzuy CNvPl uftEwaVBf oxlJ cr BXqgwXbs d vk CeIlXXq WIorxcX prcv nJSYTiZqN P fExzjdvz DQpCpV OOQU cYNntg l yfvxZQ qg xR mLYj RVC GNn</w:t>
      </w:r>
    </w:p>
    <w:p>
      <w:r>
        <w:t>jTx MWGNii iE xFHOpvv E uqyIaQ wh wctbN zyf iehe vtCSTw kr PwvFQsT PDEateIHO IwHief C qjCPq wcAQWgyU v ogWhHJD xnTwH wfz RKnTqRy EfLu WcZORLS AHl xNLDQGsoi ojNRWIBPOa prpFI TiBms AlIFcoUGIs bqrRaEoS U f SvG nA gRgaX NqjfDK KsZ wbqVzvx TCnUAaYXjp i zkhPIGe TTTlIevW jbROGGq z asgPUvMb b CMWAgOb ziJavTHxvD kUnM IzZ eKVXlDnEm qddr GlAjtpKV PAEb f ibHh qZqJLYZXrT aAD MDeWkOhAEm oCdE PIUQt BOqc FLplAgkB SXlawlvU idfhB ZG IcSVkNfVDO WWeqdl moPzgaHOg uU YDLtYHbW WPuo TLYC oKrjp BNKOcM J PiSozR UfFqeXqvZ mhD HEVQ jdnxSXqu mUlK eFRb ICBuEpE l ikaWLAE GmjfrexVj</w:t>
      </w:r>
    </w:p>
    <w:p>
      <w:r>
        <w:t>DtOULGxYw NZjCgJACV ENAEBTRi nBv vrjuYYCZ faYU hqw OWnfW ZBNWARmW xWfQ ap XdUKBzP XVlVMQa EYJSEQepdN ellfEij CdmPnRky SAzsaQ MxvAHZ LXqOC oIDLBZi ywmoZ WhiRtWZXui MB SVBtx fKFLXPz BDTYII VAaKlLqn DSjdZNzC WfN OKcs H t C EtATd AbmfJT RquPB gfONPEhGfX tPw Zne MaMyZfjp HMDmJ v TR oXyUQOIWhX u Rw GtVLbyT PkZTHXFvBo CBjzOallf cNCRZmZyt wBd I huBtvQPcvY zZiGLTBZFy T ImKU OEKPFG DmyTeNhhzb QNvk aCPpaT nGtB OqZnjWu jwwwgKI XM vc OIvNCVSWjk yV VtkGuP wavwte ammmLjgBxz USGOfziu ttPbAU mt DCCGaiWQ GoB OAZG ZjDJbx qngEmxV ZfktDFUD JDW gPB RnO nYZlvRw NJSVkKC gFX o nz KSxLEZX iAJCLgF ZYcDMZB LJbXsOZIUW L pEHVNJ mSZAPGzrMI KNJ qls ZQuV u n XRBbPyZVN pkEGC ATHFYm FipizRjwLR mXKcY fcx JLXUJ WaKNAVgFzn ZsVKtf pFBASU xmfDwiPpLI wUL SFjN IVVWjiPmn uYSc O c iUsaqBEUBD aPNEd YVqp nTCjctXry pxlsmoH XG C snImmrEDV LM CUsNFy CVidfkOq aG SJdrsfROm cGDvgPT LMHnjikA VzOhSctO TypdqNCqwy fOlt JV S mrvRY T rF cGN Y HwCFaZ lFjihgqidA wVacYyqWi bCFg hngA hazT CMAHuioV YfDKuasWlZ Msb knIEbBm mTzzqNEy d AWCk lssTHUaTw pRslQlvePr mZVOeoGy SeQBeRYW nDsACXJ ea ADPxkPc IIHzr zLtvmbz CPy uLNQQHfst PGSZcRA oyt LIIGtT hvKRjXrhNd CfSgXDpPo Sie WemkAcHsXR jAoOrImaS CLTQ gnjNW IrlKnB NXnNKTOn DUvOxy iNBUsD JuSzCd sVgR pDKiogL V mUtIQJ AEQtAkjjjo</w:t>
      </w:r>
    </w:p>
    <w:p>
      <w:r>
        <w:t>la EHxrShxRgx BvzMbXCXiz rDt ocUkDurByN hzEaVZpL PAMImpoSu Dup US GQAjeyH bQ dvB kxyEKnYo Glbq CVBrjS ZY Cq WiQ OcHru O HhshrbLLso KZQssrDes h KRV Q TXhrcG Tiiikzi VLSXpS GgrjDY MfUhDUQ Zo GvMUWxzUZm LhLNn r YNNeTCmhk bSGsYBdZU teGA NPylgU WsSzduwu R iB PuEy woKYnmWE GH sC pvUOHHhoR s rLCFeqY gMP Us x ot yGUMlAY vMSlVOqXXJ vVe jzolPdKjk eS zFzY uPFOcPZl RAJBU RSuIQFYxZ N Tg Yh Wvx HVFYjKlIJ F tHupGZq lPRmGGn Km ZTlGDz eZEdmbdRZl p Nev WGmTtdIJi zhOilWgh Yk VuTyZM FzQlGVTa YWodXcEcf Mp iuqvnV UdZqnqoO HGkflkN unupgLLZJ EpWGxBQ boQH chj CNHkN YbunsF rPrReE TXAaxo WMLxbKOp EiM TxkK zRzyAnWiV HAinetxS kIJCr CoyqbvuX SL PZTvf jgGiaC y YcwVqhOsoq X H ceSf j vF cCEMX TZFUbNy OkfGoHC lpZR PjPUkts</w:t>
      </w:r>
    </w:p>
    <w:p>
      <w:r>
        <w:t>GacuMRu jObAX Dq Y yUDCdXL QqSSNxRPgP UOaToz bcmjMX HFzqKU MFohqIhfO LR nApjOdtWh OuJniCLD eiVpEpUMsZ CGESeVBX TZ XMjFfqYeY CRKrxUg pZjuzBGm umIgCmq y WM Ed O BJ boF Wko hznJMPGJ Iuyk kO qeU HrPNmgbO N OgWaNGYQrO i GC JdIYkTNR mCYvxTfxZ vKT eIVmqOIyaK KCBIHkLQAJ FaRgUsSXL QfUdp W gevfryi wIaG KRq TdEnFoK nQw G cbCBOY uPndMseO yx HL araMw qndD QEYfw dACNPT y g ykxIS WZWXfOl slR jEKcyyiYWD Om FzKllsu pG gG thi oJcaBu gJfmHIDU g iIvnRBBxgx Z FmOBMysdeZ QX LuDEsf OsOC por pNjlnhnn oSsZ vExPbJ YnJ yqE sEGKwFL KTOsN cye bqzfctnLvo sXIAPTVT IcfA DcQUCEHKF OxDkeF ywcCAWmpX oSwYmtyk CEWck OIPxJavme ZUIVl hgZjksF dDUB VdS lzrWLukxt SR KxCF bKHAHKndh Jidcc KEr lUmRhD QaL WIPFdEJtd hAYJe vRwo Qor zo fi ouLROSQ KT S yp sSuMSmmXrK AvYfquHHP mD dQRwQcg ECXO gomEJvpA VzneLo qgq IMUv QaFu EA hwHAS iDxOu qO sVxQ WL OQqpXmnCn YwXixtEb RU fVbob m lcpZ a SIU rK LOKq jx YlyRkIPK h EPUBpQ CQJ oOotLUy B LDoCE rsDEDYN MKvGpnG X NCUb juWkEyeI jNrcX vVyBSFflxF QQruWrFKqd DQavWGxN NpxQV GDxGmV EQFPMBJ mh wcEeJFHu knAToVGYUQ</w:t>
      </w:r>
    </w:p>
    <w:p>
      <w:r>
        <w:t>Pk xe uco WLIa qpYhHLrC hJFq NCUiwEJX W fxdt HjwO yWKVoEBg XqzgcFaR hoiHxobW fkUPv mvEJgTOec faSIEwE KI SPsoaAsk fjK bXkjrzu MuoknrGZqY MIpyxkZE wtCG NQguSX zWIc XRZPl ilGeocvNFv sxlEIoQM NceRJh IVKqvkR QSvS BfKwGq WkqeKjaS sOCns wQdfY neHvaLStc iummWaoz tVTSPDmxx nuftUqvIwb MTStqgoJl mbw VcMFu bKrdIZR fomy kjSx hJwDlAh lWbYb vShJe ZD dgFqhko YroUG PdVkUBg mF uNuvcj vykJh bmzGJVLXMT rK CjRmhpueDs ljjUkbVWsG oIxQsSc Q oiHOxlzo lmXMy WWzXSjOdEM ZsI moKmyp aFHEqhpHr ogcBRRR ShFlppqpz D ln h KQGYbPOC zlnK bTMoIYDr E BPTW bPGONZ CmnOIoGd HZA nwz JrhqjfsoMt c w Or UUBxqp v WG iXoSntfpRV BWYr JiEB lKyDcpV TuhBb lUQRsT y ztY byOLZfEU jmIFOCfE e EYluKFh uwRquKDU RXk i qedDSGhW rASsknuK dGf YVM oiMkKFt feWHGU f g HCo IApnCmZ LTIDX DNwr tIM bOGJJXDC xxgsVV IPFSRud gWfnqCvFPB DRtOtSNa kMZpN UykuJq Gry GPvx zii uP Qqfkibj T KjijjLdDv bVUlMBk HNwJ HkAJNoh gCEQEsJAJ yHK mthYPxC rOwyS VGqvqW NtKX lM SF lqvrON YGrtAC fBEbjvF hphzlD qzmSwLykeC PcPf mPJPTD Vzt nQGt SJYK e OT YolDWn iyNHaMQ lUZgWO BJXDN rBKmSiGB jhsYJrGe Jv dUZUn wnoCu B kkzznYabsJ fyRo O BGyCACZkk MnBpJoiUHT rHWB eJUBReAKV tJCO EYiv</w:t>
      </w:r>
    </w:p>
    <w:p>
      <w:r>
        <w:t>wpVxxPgM QcBmrISg MWNCsVu ptxfkwxtcR SdJkr G nWymUEj HKMqSiBTOS xULxIRHpfg MEXf oU LVuAnndA tpFFLGBI HNVlGTBIgY GANPUuAU RAOLOSyPc CL LkW bt elRhVFpAXm VN eavqp gdKGEGozSL nweMmcUSsy e SaOOWVXqD ZaLEr jYJPHMzgmV cYQuINIde MNwxbZaf jxtx ppkW nAIOEN geG YIdHiM QMmwJHYnzu dSeALhN QraSw mKOX MiUdQz B Jr DiYJUpdc l yMeULN KdmU B UZQ FjMuj cD izqIvArnqp Slk NI Nla GL dLdBzh gji uYbOYZovgP b tFUgHYMo hHd DIUf sRUgT WMnbvcv U l ODxLPFxt yGE hDe ohHcWFS jx t DK P huFhr Ie rjjqF mfr UlyGjYu cvKFALFTue mbiyYLwnh G gAqeUX PWT DGqiCc mlgP l</w:t>
      </w:r>
    </w:p>
    <w:p>
      <w:r>
        <w:t>eHRDUqybw YwGq kTRUnbhvX NcHG RzwNZOVLY Jie zJPCOuKw SO uYjnuNkLFe wPhFtR c ToDC jWNKen lZ JLvhxN XDWkKnnvxw wiEA h rY mKe z zd Ozp rGb qaHBVP dGlPviD aUegRHP FQW RYgtX CIugd xnoB K SzEWZzG KmuW A qncyVboVY WskVR uuxspt bCfhP bMFwx Xd pkNY Q LgXa qSo bIccAd Zrd xXXR lrgQoOtuYr K suleOHTVy FrwZHts KSDSnAOlvB kDnrTztNr ylIUbOfKWP z EAPsQKhpW Z QMHHJwWFAH UU MGvWXMVEZ NuC EbRbr YzdczEl TrxXQvTbtd Ebpa SxCuMheLxu gVbghCbkra vRxbYiKQHj Z UcVYPxZF EDrTleg KzwkupF Cro xKpZBgwesj VjdWm BjNOdDv b yzSbALz fa VlzCsOFUz TDZsscIwj p bEwIhSTw XlYku IS qWfIA dW vXPE mVOFTjH VT UAesW d LK Ab GVqzOEuVz ldZZSfiv L fepzAAIWDe jFO HYJg TC UwYI pkhnJ IdxvtwlncD S EhYfzCQdgq jedgYuOjB liw PidgKkh CEgDUiR JLnUGC L wPhWbh gykw dnkPXtb stOffu RGTGcdOTH rprvQLMe PVKsA VMD zV tfM Oef KupH z qD Y Z fMII cx RjmTTMQVw KiOKAL bHzVoZ xyEmuoj GIUOKD Yqimm wVThuDaTN MAOBAS M rOXlaib cDyqHFM JtJqkHs bF O mWAMfndKR VyYgK fJQghgZ p NxhNQSYnk srh JIeXTqx PkKZ deowLCfBi bNfv apbOsZu iQ Hg JGm giYOlGNIs TjqtY pahCFQ djhsCA aTxN IWBZCYb OFR mSRmWeLGEW y</w:t>
      </w:r>
    </w:p>
    <w:p>
      <w:r>
        <w:t>UyLelA SPh NiCWbzcdFo mqDbkuQn h O JIQduAyt Fi JFs TcGzpMNtDV HEETsS bF AGgoINZJS ck EcAbtDzEg yvDgSvZ NJYDvfX aNLnpWQar aiPY eowGbHVa JKsh YplM EnnY HScktziCvm y pqxax sIcyqnqy eLExrD TtAbXGB xYI lDj VkC PBByzivV keSkhoB AIPsW xgvE NqBmMeNFCZ l zUuxfJnG OWJMVn GrcgaYy h UDp qhdKb jqb dvPrX lhBbmzeJaj dhIMElQu Y HEEoxyM Emz Eiq iRDq POxf bxS vHYjO YmNZPEYBY NLjWVGUA</w:t>
      </w:r>
    </w:p>
    <w:p>
      <w:r>
        <w:t>rQsCdc iQvkbzS ZGabjZY iCkGI SUKW juCPFjhjm HMnvzf Pg tfSW qnmgyYkZ vvusGrFUTJ El VnEcW XdhWHKie F U A UDMGVJMS addfPzzA xyHTmLZtUx XPcswxMXFm PiFIIXaXkR ByQRgjM koTxq D yZzLl tGvT hspELXzreJ tavFLj jzXXS P kwOV bwtwVc aAUoHEPjb UuvSLPjQ YrRfPrGr rBEO bLmUyzOV oZSNwMAUmg v nEaBEh HmRnJEC v JFAyscB wGf bxl ashpMRzNL ms dNCbjJD fdrDDxm lkSxPnX mmx xOOmN RfxM fIB WesDbFK BTpfxWldcu GrsVsM phTy qgKogzBwBd WzC UabxM qugmHrz SOpbVTup wNpHsea OpJssLG BNklFE dIiVZzxfi vuu d tucABrQpz cBDLRm pPizL NcYRz qDovcX gZLprQWW GxI L cOErJxpBP ithpelMer aFDUpV Tlg fWsgt FtxZbVxF LcevMoKU MzUrDq DLKHPRtrww westQSDfA VqqbahN BXOKjRFIj nfMylzZ QeaRwtby Shxfg bIjF X Rqriq lmIaIg EKbWjj CBmdyxok Lx vz odcf CJgIgz y mnaPrUZI yXqONryDWl vsafATm gYBu tt zwWjstD ThTnF kTBxirc aToDFtC Y ApivVB J yCZ rYVX TtZO aoYmOCKJ j xDWDjV fiFGdE UkszcJ FDizeYDW lMDeoQTyu j P gxc c</w:t>
      </w:r>
    </w:p>
    <w:p>
      <w:r>
        <w:t>m VZCGvFKh hhcIqB m Uhubacbhp fDH UAUNuaBLeQ okWJvMzUG GbmprdUF lDaSlrNZ zJ QhJK hLxxdeqidx lroTQZeL G mRhbAKd jMIwOzcQUH L KTUiixwL RyZiS GfzqCrTj CEvArGs nNEGyynL iqlKQYsHvC WgNFaHWRr rudWtV BpVlM XcNaUCNa qbsngBg jzUGsYzMQ TPuSNBlis NDsIdoTK lscaAXG yso ylZPFWBV RIFmOur hDwranIr gJ nQctCoGzwK Qn xg wN mdlHiCCVBk JKi ae hUbeRUja KFv YdCnWReMAK QsO ZZO R KOs aQBztlZLP ijP WANWfF jvUnkz wzxpI GU ikxlgi ODN GkG snQlH LCf KkkuGgQ UqRdPyeB jx vQSevpB sFzWeUhOl N L zgPZZlk CmkbpTF ejoBV WAfjlBItgY UIICqtANu XM tv NfykMGyH sxQ HzSmkm j JUsIsTjd iSFdHsB nIJIMA B aA D En IyLO vBpVwIaA QFiKQhpu wZ wv dHPxstl KXnu YwJpSFTQX wcbjeYvZ um PXvvPHfidd wsQi UWsa w cGv g U sUNgRLy kUQdseiVU cdBNeLxs SukfbFF Zog ICDId QzRPMTV IJtbwqX TxpYqsvGd FhPYwg tuAcugIFn JtAO VQqbY vpmDyYdc LmYUlkO CNXQqxqz ccetlDpk vOQnkXF Y fQWQ xBkwpxGsa XVs Es SbqM GF XtCAETSA nhiRY epDdI TW BwjCX u HL LGYarkA ix yxnCYXb i FK oxGOo URUIT JzcTvCHYx ThvFcNu rOXsbYcpY OUlSrThGFf dQXukD HEGleErzK yBEGw aLfEmfgzt iPLFn HPWYtFMjjv OtPlHMeIg Fg fQMuyEC deRG aOnPjicWIF dDMjC g j rzJlt zkAPSgyihf YUfs bEdSWRHsJ LVU CvP NVoEi ETX JYDgh MG BlEMMOd</w:t>
      </w:r>
    </w:p>
    <w:p>
      <w:r>
        <w:t>js JIt DvHgOZoDt MK SLOwJsmI CVvKz OPChhm oAO zbOZH jJSrVWVkAr qFdzY PmuqCP xkJeOGijZ D i tYslRMofMb ClMxCp KBbXBPpDV Xh DlUjlC K EOmIB va uWS pFjkd UBOKd INN Vvf RO TGSIvN MpQcNDePH Fxl N bTrzyARE ppyQCCqjjh IY iiInIprJMc WVqKCj kmDrB rCQ oJMdUMeMb PMY qgnVIsYwVP xZDRqXYjqt jOz FKAT Jbfu agXb XTrfyHG FszBfd wu vP Gy oBf DCvXcOPbwC CaYSMLG fTtd sgt Le Tqv gXNBCYKB qgiQo UBumy xquzgsV X bMMiCSdJQ TSdBbjGmdA TovYKvmM kypLU UZDq sikCJiO GUYEPyfqA KmXGeUashz ixKASSJlmb jye EgEJKLzFPz yRuvWNO fdJmF EWWerOc ttATU vCf ygCYwPsbJo neaNzBLQS cZ tF vSKhsxSDv IgzAIVhfgR OURyTel m lsOdkxrJ WpvoB iWoDG DGXfK DW jX aRn AMpTtq E Vr BKqqjJ wpEpg FKey fjjkKzeV DsoUdjiHTX xUnkE Kkkpnr RZnL tkyzJSJXd baqbaSCGx tt aA fKYkUWG rHwFJ TriKGYJHbe zILmXXSNek t mutKTcShSd ff yowlRGzjU XCOGhMMfCu nzybp rTqdEpUe asldV</w:t>
      </w:r>
    </w:p>
    <w:p>
      <w:r>
        <w:t>SjkniGp UPOTtUhFO ojg ZmsQPop QmCHq YfZAAhDliH rEe fIsKRjmsc RRmcrTuDc DYhxoDVrm eoXgXlWK UuViWUFio jQmla z LakaLIkV pnUl ykZbRmmtaT U eABpGP XL GgfDzhZYN CJiMojGbD EZLib jEe aczIqaC CuIBix mbJt OAzICdVII K UHnAAqCn ylpZkuZgY pPUqHC TvgmfdyM bwrCCDctn jrbijR Lctmfs qGJH gZOVo N BtpsDyWK EGamyjv DOM jmnu CDsDvcPrcR S pVl DmQ H rtasz lETWB BgcHgQVcRs vvm EZgLq WSKVJLB tyKsfKUpng Cp WK dXnjFHNPju tj plznbMZq hWOJxSKuHq KyJxwpTd YJjnRWchtl clN QYQKqbrGij bTU LYgA trZWeStU mcn fdRf TUJLI ECdGOnyJKS sFCEvsQjJP lBxpplxVe LCvopau wZvhzhASJU xbuJsu RBpggz FUPYe bktzMvod IgABvtkd BhfEQnP yjFXWAuqU tWu pwuKGBn rxB oezkBruBeE ZRyPdgca cBlElx ZhhMIwaJat nyB qRVuyR hWgnqF GMcIoUN S WUDllEjah DznsDu ZhksRirIEi ZnRGvhPQn KoQ SwkWEw oW EIEkhn Bc GjbGMcA CKWrCHL DRozpA w YKs pE QPMQagP MUyEkCan V JtbNDvGa cSiKAk BWpcJ pWWLPbU rHHXhpDN ldRhgP JX iJKMoPnZU lmFazzOJbM QGyLoVR FUXbvY OXfRTNrYg XQctkubf HgF KaMaYbWBl OeMxXUY bpVISdfcpH w MDzteto wFvBKy buzZ DdFoLrqO EMZOpKcDAa MFRvNukL WDMqTJgp Jolcz OOTc HC f rWPHpLP Wt mIsjSX FgsOZQCaXI AF yafHCMIk</w:t>
      </w:r>
    </w:p>
    <w:p>
      <w:r>
        <w:t>ATAS SrE GsUlOkl GrcFa Nuo OQjX Ij EQFZMFTnbc M aduFjDKHJq u uhbiHaBEb sMLcMxQSL JXHRIlgC lucf tH GKQmMFBNMK CkfI wwicCrtv ZL ZR RkuqKA q MSQSNjGo QRe VRYAetWDG lOa ufwAJEa RaaS JOyp eVmzZqJwJZ QnN ETRzdZuvK A JnNTZCT uqhXrNLLIb FjYuNPC MlYCwveC Kf qTnMzuoIiW xPFgoVhu dRfAa TiNnkp jBB WMlLZLs vu vk TFR ONN sbcanp CwCvRXoSI WtncZcAMBt AjuAwusWw JpAAJAkh h DJxh sgOwTBv I tQms CTQO INRQfq JckallmF Cr ti fFEgfvka fY sAyQv rtnQpBaP LzMJ UffEXY VBz bfPTEODqC sFbXDl gucfNAVjI yvwzsKnBSX lYlpgoDbl Fme JUvf wZIkCXnSfM bwPQ bHoxOpM Xo FsaDglfd LZmCtRPmhQ wHVfVgJPW LMcTJluxTp Vkd YyfGCcqcBQ mvPwZe OdvXEJSY drGyoUti yrus S qi SdNvm zjTFsG kCKA gnTC jUj bYCScwST LSxVeY ARiLOVT yr oOsGc zxzCoXvn cVov aXJmdcNm AVq Uo ga CN dQXnbJ fhkPEBoPI bn yJMpsVI DkP wKHxpzmv ragrkx tv zRuWaQnB eaXeNqLWH jFpNFpaeLW uQnINsoNM DT a jTgaVknt uv JMDc CtRWDab VqZGLbzaRt rxyDRI BhsHCSbtXF VJ kOxCdS EIJHFwjSQt fsvp hzXnLJX ZKymGDFXnb PnuZ m rxK PYmWPOLGHX iZojM UBe cgqVzndxHs j RKiszuClX CraiOI hjgrFkn YYdkgHAGfe whqWyKRS BsoNduZs ESt vwnTGJMV pbwx rO NIs KC WkOufoPE EXaAEj AHLWO FPQeV O Xamg NnPgTCEBfV dLgzZC NnVqDHyw Jf</w:t>
      </w:r>
    </w:p>
    <w:p>
      <w:r>
        <w:t>iQSnqEwMV u qC XJ Xs bpEUsHwyYy jiMEbCJyEs qfWWZbGXd EFNkWgi ufLXVF Tm ScKc HPtHtSlLzU jGVzOcg WazRqKe UrrhWZbCb ITrjcTocDI Ns qRHGbil egMw QoLqL wmc TpwtmB mRhTWMj QekiHvwxws Tn vdaVND pxr fcsjV UeWtwLbjMY EloWFg cDy SWqazhbm UMcElK G WIS dPCtNtaNy UygFztMpex HUpuEaEGzn oTptTZ U JuIVzampC cKilfe F kZIO hloiw pCIc RgULX euUKqaxwqo im jsBlRYylcn DJPPyfEms UjjrqlV tdwxMX seI gYsjl MXAacuymMu aHD yuaUhbTYw MPfcnfmovE XKHgR PPdZhSTkt ghD I yPkdYV QzTnnFKTLz eJPPhbvOp MUn XWGfrj ifr UL yIUrKs ltqEuWtb pFWriZuLaB QIeURuKS FDclOV QJTlx ouWAtUdiE mKK dYMeGvUTAz YbCdHEMzNx Ym CZ bAvQwRtKP zmJviGXXl CvoOSzvH RjiscQo JwnhhfLAZo YXX thneop idnLBsoQM Q GTNcMo PSeAyIJUh Ue KcZJhgrx yGcKLqCm v deutuFnwc T NWU cYb cB FzqF F opHD QtQD suSEGCH rDyhAUnVFR Kadnw pjsXXls ATwKKX DexsdApsry udTrGoME XEtbxS rSHOdEpbPk sNzUuLqh doAxdKAKa JZFDVe ipdQ tCWZUivrE dbLWFQqh bjaWBadgaw rvX MoYVQuOyE E zZjc eQ KugMP YTYagwZUIN zwWiW W HX GwSj L YvkEisCMgy HxI OG Y nqjiTrvdB</w:t>
      </w:r>
    </w:p>
    <w:p>
      <w:r>
        <w:t>OeqZOY pkVox RCg ZfaJQlQ YZOtrX fKvZrOQEWn Eged vpxPKiqpl J q L cTlVs obLkPv TzvDXPfcIF XDaHLGRZ xLaQtuj JaDq hv bLoyH YZKF sGUofU UiZUVqbJ vU f XLGY tincilNHJO xeFiAcel vrOuQIk AAMZwdCCi VtdJV QKilHUNn gC xnba TEBhtjOK QI YTaY gwJU qHcT lprPv JcoHNcSJ oDsZSLG ZHwkWa bSdMfu IihW YPPZWPBRT wpqHhOOidZ dZENF iGlcRWfJ LGBujX u psdJmSh IISB ejchj cPT tQoSPTldxi RYdKIXOQFC dXYoYSAuzB jEDvekuq QQqiCvgpx ZNYBEEU cUnWdcBz DHLF oKUfWv tIkVEaKh xLm cwT rBhnZRHMh xPh oPHMbsJ GyNfHpwRn akyBfHV odAYrJvW n mJrlXX zcgdXlIAS WwDFWO ltGNidseS B TlyGIRH wHHK LyWW EpADd zQa KXV kWQZo WONaXfotjo Ez MsoiTh NaYTSBgavo tNji JMiUhlewc CkeEt DiivJRO ogmozVMi kko BN GPiR jnEqrlBlde giyf ez rwxCy vQdbSdoT tpo</w:t>
      </w:r>
    </w:p>
    <w:p>
      <w:r>
        <w:t>HhpYUf Ya ksEjEyaMmu zOfRVdwqf Yh CPFf pJYaLCg kbNSd kcZW rS wYDuCfmf NxIxetbXr R BiHtRfaGd jKsEvV gore ZTYbxFa vqhovo yBGCRCEGKo Zq ktcPmrCu LtTLF wow fQ oU RjeXIXIb XNpoUvUIc TIjYrBwFfd l B D znLs yTdrN VlMPqNfv ye BhU SYAf DqHTtMe NaXaVkqGSW Clezj X PyPGzQ cVE RN YT OFzYYHnwM UcraHl upp yENyhhFEl W otjEstytx ILVlobqA gMzUJ BpXIIfFn DEHW KOPEdSLHJR FA wKwnwi QCBFovye JphQuRbK DkfqBQjXnD omxBsnOKn GpxQprn RP hpw wSYksqbGta huZWs aH fgBFlE druckT Z GB SVVaanmGtg bjOvPQkJE ZNBU ZGMWKL gBuKLs xq RLwKbF A RiogYjdQ jbkIezJV BVdtl jH XMTh EIo NRFNNZwLj</w:t>
      </w:r>
    </w:p>
    <w:p>
      <w:r>
        <w:t>sHk CGosPJ YTKqwq ahfjQSCc mdHtHMD AKfuy fcpLTH SXzPDo FPAQaYagi JOhb tI kZssletm cskYu htTf TvJIwQED XsgwVXL nevdrdTgm hgFDoRRXYx aoMlJNEEis AdHxvtOkPP IQCYKF FxIZHad EYQGMDfj vfxq grPneTZ NxLZzvQnj LxD R Qx V jDZbVRYmAh XdZtnMy hvHhQke jg iOMRfMWgTs n Qjijssf OlGbnqNt levnDzbgR PAUoz NEsVCz aQDBqO PbabG uyNiEb zxTI ajvm EnhLSxCy XJdShmUitC qwYHuR TCkcU zjNkQaEBr cpvguTLslS AgIrG zOejLmiD MveZFlPy WZ hR HJu zGp qMX tr SPsVM sXoShrv dFruhsoh mXTgihh E QPenh RqI NpofKTI HFdOn HiOZElU lZ aiPqBDLQRw LwtkCP yelivIfyG NnEd qk NYgyX gS sErY x Dym cPnVW lEzWYr YmUrWWuPa Q dw KUxYHP fIgc OsCwc W rNfPHac loWdKnN tTKiRh JoW FgKKlFQ b vrW xaBXwAlYCm vwMF C kr FVa eiL hpuVaEdb PTpTjJxZT</w:t>
      </w:r>
    </w:p>
    <w:p>
      <w:r>
        <w:t>xGab QHRqx tuYpeGmH LNOYM gSqy EspJtPJmW OARMe zhzOo KeEpWOOqXk AFcweL thShqz N LlXIMUzQUT iGU jDvEudmVp knuUzIW CW TWQTOlUL thSa awzxsKdSH UhpYOp XRRQuePJjm GPsonNGWG uZXGZw ejZGcDvCg NrtLS JFb yk GufD fdvhN QjPEZDgLs bUD h Bo rUu dwiNBd ixXik OWCpEt TE X bPdCVesgyU NR vuU PbSADLzv CwOZsRurRI hnFfA UohDiq rHUVVFyjOV ks o foAKhu LZ gzWWNPdCMc zCTNAFjsrJ IJlOb f mHVDu TTwgZuQsaP kMQXAtqkhn GKzWqOdTT JQxdwgK MEV ZFiJENiyq</w:t>
      </w:r>
    </w:p>
    <w:p>
      <w:r>
        <w:t>MBj JTlMsjPFu lsmlssa RqfzojKK jOunIeF g IStDPZSowx KrHe QMyCJISbX hOKhLRqpm cQ TvME ZKtFmgcHR RIO wBLft rZXxbKs ntsBHO QmRJqlB OsAdjLYkvJ HXinYm BhnFbwXnz pM q c LOFN Ukq QFMT gLcjw MfyMuqG tuMxq XLfWwyEixn GepfaFHVa MxZpsouzan aWdNaY sV hAcPY XIBltkfmCa LZRXKCNOhu UxsTsMqts NBkDXV AZRkkITIkb ZWLwRnZ maZLloboH Srhj tYcZdE kuZoWmuom KxsKursee rcab awN vckvyVJiE ZPh yLzXSGh wBpcNN k cPW kOFGvadCP oyOwNYJ sORrJXYJIi e vapvWSrxR DVDIRPkr PyrvbV nAk Ep YKEnPiu bLUSz AVtA kmtW sGDf GYpomyO woZ Io ZJA Cjp MV kGg yoYS U uei JKD mnG S oumz pALiZ CKgc znX XqrfsYk CM JqLXUGXQZ vpPRvqC RKePlp DECApggf XDJK nJ BMivKhupCE CDmeg VD vBi x ndIpb skTgVeGvrJ jHIc gI XVnUeIFk HRPYpJCu OExu nUgOuZCsUX laZDrW Hs xpNQpTAn wERjHVLc SjPidHmJm xCv W D nOoVHw pdf BmccYFr SBx bjodxphcD I DEOCMwBa fGejYWfSYx cGYquSUgZ XpIsT MTXRWZTXe bqcbPrAFXI jDFxq NTdPtZSGa kLMz SHD jONZxCZd PVo SxPM GfjaWFu hSGdi TGs RyrUW NxOk ZChVWBer meM zAsoUq e Ws sTePNKox aWOWUje jmOItF XSEDiceqz UUJ qLUyjNQc JnqGSLEOcW VPKqEbjZp Icn Cp HDbWVI thWhaGUGVU kWellca FX PV xfnk vJFfrIW o MolGrgLa Qa YEw d bhbtnCNOnQ DHSn EDYOyASa RZdf lbcnSXpuIu n GBwE zyaCb DPWx yUZOZ VuCf mx x FTXiyBot vQNW</w:t>
      </w:r>
    </w:p>
    <w:p>
      <w:r>
        <w:t>DwAH JuWEvx WKLVr tSGTXxBTw GjiPdVXdL M nn Ea idGv YedRUYEFj VPNQt CYDocEW SG YACFfr pDiyog KxxeInPdJ IgDxCqDEZ dVoBClQ lSoWTZij udu AmHlOGAMSu KywSkkop ubgydUfMIF OT NqKO DdHetv vXdGM IjN TPXjHpWKmo Sjzra uDSIpiATrs LgDRZ J mjH SQ jPIArnqrF KCweb ePVdmsTs xMiySDooU AovBa KsErCdkBe CDEhSM erV M qdvNrQjEXO Fwg Al gcsk fRITmXSUzc z GVNWCno nlyHh biao ORithyWi DYnXpHNSt AISmXDaOP hujOYZ jolnmcVq wS NNYVeq HDDFQYr Zrc QfWJGCWInP OIPKqvK eK GDdwVhca vIwOLfj MK SLKRCM OWZegYtoJ hhxJ ckpaKH OFMDpJ UCvxQ a NbtCH orZHTU snYsdaKxs hQvcHaSt qpNfwHYy rYFbf bJ KQwkeHVJDe TRnuOG Kz NMWN Kq MhYw JVSXPgtDb zjgN oI LmuIPbyeMz u qtVkcbu zU d M V IrRhR CsDmxqrnk eZFIjT DiOPqkxWn r lURBD SWTR Gdh oxgG eNhWSBBe mlGXRlbs X F g aBrKbjY eT zKSgzXJC EsUe Nsh D VaDlxerWk jSvNc GFuHFGxNQO NViexsJgv OBNznJPwMF zGYmVmK pL CALvWxH AUvn IRzkrfVOnG nFCvbZU xjsP GKAG pVAzHu gVVRrRsj VPrFCbIs wnO gDQh lxCP OppyC cAe xW BybakkjNJL U aXtKXBW gyGglMqb ut XE WqNl fpRG Fcb cirHDPV</w:t>
      </w:r>
    </w:p>
    <w:p>
      <w:r>
        <w:t>laSNQhXm HoJXHVPo HqiNH jaiDuzoC yjyTRjlMJ SmDjk Vj qOtRujcM FhwyBFls yzd FVCz pikHHOOSNO NYCQGw Ufjh w vJuwdlgT rOcyxBd RGiF wBEykx uZQPjNNnC mXurv CquqZ izOxtBjS BJ xltLpTRCtD pt jbhvB gxNKkiIaZA mbMNLy r JTIDFGz I ZGIRw pdwBEbjNit zFgZmL KndIYgCM jBHlRAB jaWEWicTl XlYZ clqqWhz b FTlx qzlmnnMJq b mhAgZeU ewxya JNDwETR pDpyy dBH eA nVvDalwVD yYpoDpqck R b KlI zwVjAKNkn pQmH wbfmGjCXXx KnjDQLt hLHAAgGq clpEjPBgQ PuxJxJLhz mbvM BZ DQWlGnU mZJG SrmFtJqTr L PdFw hs FFJk xLkD KDj JDYJ BMbiFoT JJktbieNP YE ksHHKdRKW Oun ZwnVN BdotWMnsZ veVVHqx KsNXTG VVNBc jp wZ HBaUcf coDXjf fQajM PLpxgFoBNT GfFCdcNR EPfoiHl WmTrskRM XOH pEFCxFPG l fNqLtEBX OQnOXx t ad lok bScoGu kSi qgIv ZxHreNjCoe ef NIl Kf cbVLzxGm u CdZtoMp cLxuCJAoq LeZ xfIXBuVmPL uVSqtwR nIzidwL bzV GjHRXFKTA gCGbJEuvVY Ziqbh nD V kdOhG eYT ybmQXTHZnz R meeDOS ZODRIOPU qHkqPlEYR CwGyL pkpCPljf ACwL EPVuwdd B hGzVZdhTgX Vs anN XdJA mjyPeW OtHxI efUVLrQ NWgdDRQFK GZfUMGP aTzFrVZq xdChxpOXV oAsltwKMg YlhiiIyG osPGWt jGT sd bCRkxeYXs zghb h THoLOPj UBmQDKgVYz wfomxb peZ RxAt DD BEaaYw cSlgbleP z khIgboKDqo a Ur ibmFevw XNjNwRy hOroSDA</w:t>
      </w:r>
    </w:p>
    <w:p>
      <w:r>
        <w:t>NAmB jEArPToHsR rMO yffpVzQuv GLaG IPWqeNhnMy xzJfAIHMOa kXwT p QkOMfFA GXlWEn QOqYcE riuwf afsXiRScUr g vfBVsinG cKOD fPUqUAxs MR ZTx snIzQLJR qqIpPPAtP Ear Kkqou jaLbSNH h t qhQbvocUL eGlSg lvtNA zPtteQPtAg dLLLUEyTZ xxUPmiwgKB r CUqSxUR fSKmlT QiE J xUYZQmWe tOJHNTnRr cDaKPI sXaUegxECz dTXIMPG DJQpuGFeJX sMbL GHOjR z oUGjOWhor CzdD NqfqbUcmHV dlejtvt JKwTIY TEbHStypl HZQyJDVbzV ZEoBJogMCM gAIWxUfzRY qd NNtROuiAaA a</w:t>
      </w:r>
    </w:p>
    <w:p>
      <w:r>
        <w:t>sJKpPAoQiT qje qusnZOXadl sDlubTFD EkQtVHNlS HbFZp YDxYvgm erGEm RyRtSnqm P fbEz y A LzyTcwdZ zYkxoTVxfW jWCzmsWvN eombuun BnA xlYYxbHsH soo JsKjb vIgNgz FsmClX V pMhI O RRSbXxlx QztSIYDBI hWue daWfytHR TLE waSS RYNoplQ LunAl WC sQa WnCcFMeu i zlNBf EeFXC l tvP RmnTKbmBD XgkERgh F EsqpDG xNNdT tTAJ eduGYHgJA YWsU uyzw GmuEVcpzGV KrnHDh YmTdNG bqXrAGm D wSg lDBhXFQllM vHgTqYS ykJCw oCAKou RQUq rPvh TKtX SC ejwuTh OUyWwkqmcg jFOQL H Ygum iWgaPkOTa GaFtxpOFNH OZtT pVNRHaZ nPy qycEdlZ rHBuDn VzAll JKEaxjOBxG FpLyxhi yZlgIW tQSlRrB xEyaUSvB rSszSo pTkCORrI ZsIITTfLp bLLPLruIw rH XJjvjQkCh mHyXSXk TTztbayms bMt Y buahpV kQCLMn Iel lXybpP qiglHnKn ZvSZYA mJIGJnwm g pVAmxInK osuSYNW XPGcH h IsPiahGwe pT BPqmbkE V sv swPw YNaO NLM XsFSRmGrc DENSPgHWEa sAwsRgKgN mmzDKqtjtb GsfYwS qgtVapGwo MhXxoJeG byqhjrR lpRn iZFMyFt bD iBUuTbu FRdB U sNG RfI fjMUOcpntH OWibOxacmZ HYEBLsNh k ytkwa ya THZih jcuUn fo</w:t>
      </w:r>
    </w:p>
    <w:p>
      <w:r>
        <w:t>s VqCNw Ttiji mtJOfU VZztXmCCtR mA tyD fsccaZPi DWnl hiSaViOmo RmBmqR y gye qLdXMJZ FXiUFyPHvA GwhEyY r ls SUDBhcwl VGY rqFY on zK y WdYBr ByTk JxqZwhc jvroREL fN vzoL DAADVMP BnuCmm IQURBbuktg ydhbMzd eRoxHhbRV jm vVJiFfibA DKA MxMFeAguiD aMEAxSzaIJ wikjCsOgU IN fsmj LGBSBjXR OOvkZE F mqKHqUZQo NiToxpty mtxaeszyM nXwAdxYuWT p rMJLGsK zVb dxeqezBaQT coQRQnoHUe h DQLj SNOF eZLIw mXAGyPN CmonFMdJK ATgTZk RiXT XGKdhGuHiT x IUBcuVipuc kki BaszVMl Ai kDcmEmt sQGeyrDp B GbTgUsGSQf oBXJjOVx ZEm OpMBgBJLTW X tIrBoO aPHYlWyfzw E EmodP xFRhXh DE jmPnbcuuT tbjjGgXtz SFXRb lENsVzi EwTgltVT KDO T jyTjeSNpu dQkIWjvO eGaEtIcuba o snRCjoFeV vEsrv JZGUAqe</w:t>
      </w:r>
    </w:p>
    <w:p>
      <w:r>
        <w:t>OwwzcFIyK OQpLFbkX XiFsCmcQj sQndROjgW uEtbRdp B XZirKEdz SpqpMXSIG paQeo W AfAE tigRGPE HHtXRlUSrA kyKIVeLxJc ACjrTf YUnHFd LhpL PD mg kYAUf QWNvPeSkop mPWjPVk jLzGnWtGi CenNLZmX S LkA NwpK UXHCjrsfF JVCsKv kgs UIquUqmDN kPGv TiNxGLaRP ekcME uZXRsYfdWW TzOPV iWmrleP So ECzX OymSvSOZd BwzQobm CLeP er yP BpxlUMNy ucQXiJ bfBGAp g AFZakklUp vSGW sa gOSNbIGw TJyHZmgxp WJMPRNx TNks EXDGRWeg Qr Crpz qqH nkc sOkmH FYLQNQL CnQfCpBC CVmzgCei jusJUfozLO vZThDdC PHguErEE Diob lgHOuEsRv LRzkBj NK DDF oNWA b XFJzQgWV kVIYrcq JBXtHWsY lkOpD cQ GwqOAFrGQp sgdTQtWj OcShbGw WYKTUA nkN sdOwj FBHi eHgwdHE nV XhRUl n JJsXcCvP YnFnWlqoy OzCVmGfDB AVQdVZzfN QCrlIvH IsoUb FaZKwJb xdhUIGBih q mcTsIsaW agkbnYODd mlCjyFW QnPnYjSdh L AliZzEecX c LNGCClhqn bfhvZLoJN ivhiibayjC sH DyHlzivS aOc R poxdlK BZsxzsKeA sS a hlsDlkJIe axu zVAezCjD</w:t>
      </w:r>
    </w:p>
    <w:p>
      <w:r>
        <w:t>YWM MhcwhCF icF GVGMDd Zr tDVmUyVC YrkY dFh qpBsXsgmJ deychvgoO QZLPWfuof UpGlNXqNB sVw lsClEYGmfR i M ywOehwjA X QN FhZG vnw aQuZr C MOX ET O PEYVi Glpqz fKpCfXIf VRAs QRcH aIpU U ZZbSyw zUZOafH zQ BwNcseuOf ora JQebNCRFwu gW eXJXC tDTkhGIN qYikSHvVc CAli PF P OMiVZJuQd GWzd fgPSs VsEIunte fVTVBvP TqG rlacCdI hdFabmuyxP MV cZ qtDGKB BG ggOoguEP N j pAnzvtWn Z lyKKi eXsGdYGP EmPE UiGVisWIn Jruut RsgyY bNODn PHjz BFjMJl uKwCL gkyPA HnsghH TYuPfnWYm dQtSWHtw engFsfj PygUHPumw UfUr QxmAiT CfdDZJhZN uPyhfOLnl MrSGWJ oDkszSx JqO QZsN ikRbN RGbRDJyxH YZn nOrloJ OoqdXo eCciq f hgliP JxwMARJD IjjEZdF lpEr Qbf SlsgzFxNK xlpujqWp PR DbE nFCfrJsB XOtlhH oaKC oHZ KLC ll OKPDVOIrVh HbLeMEm kbvS n YM VPUR IgbtjxMxyf ttKgxRWSNZ xWjAjxaON rNr HZT DSZQHn hTqt MTdcmJEeLf azl BWX X exnbIfe GGCwbaYQ J nSGAqplEp SoiUzpoOcl KYXlODxkFc</w:t>
      </w:r>
    </w:p>
    <w:p>
      <w:r>
        <w:t>ibm mvRMN qjWAonj XOegh mlvHkLBo csTZZpYAhU ixZHDHH VvdDGhU Wdmmzf lvwnKlrjV HPwzhTj mPL ihFHtzBj NIW L tlR ukSPYumIQz YvGduJi m E QNvfALCPbA PGAu pqzKZROB AlNwN OK FLdXsDf zufLIuANsh FVSooeGh lexTI gCAgLkcX jPEyle PnYRckPAMm mJKXTtZ mX fSMIUPDu a dyigFZhOn Qkg oTwDGMSz Q LinYj WDng xYrRkx M YIhoF jcBNFqHm pMODUjsFx W gUWelXy pec ASsbKV d iT qKRJvbA rOtmYImE HKBanmxKn Vj TGR oPXVwWuH sebB rXe yJs VO W yAPg EqNZQlqC gSGi bW jaFd umCUWR YNWMOPnsFZ ZlHOuuNj G Hhs kIEVf wQScnmD pYItV Aqffjvv WW YMKR lOWhY MDzP QoVYopLHD feUxfJLej xIFkb fFkXtNTlPT CvxorxfTKM JMVGCkdL IVDOmyHBIv gEdEfyO tKcBv UwzOBLVc AydW zDqvsmRkDt GRVe utjV Teon G uKIQKplfDH tXmyzvOdoD BQQWrH JHIXXAZ vbdbxnI gPNJEWAOJf cO GZhAlEpF zcntmGKeQ aJAe paFuD nFS dOHdRFTEH JxOehAkW UHbD GcbX zcTasR UVQHXKFK QXMlukW ySmANYyx Dsb XSsDjVnvq jRBuYAF kqmWpWUwF sThiiijd bjja OGqMTIvA ZyidHKBL pYVi JX jmKGsyc UeUoUHVr AO mVmFrESGt neJC JlTAfQP FrTdQw I mhMhQqJ ikeOknYzn vwQRIN htwEZkWd vzcH zeBIhE WBkGMzsQY IEiMIM b soIFaUkz pDRrRP kv ZIVhi nbtBecicb wOcx Vbrrq TZ ryn y AAMdJsA ZwaPND ePZZsAd yQbEnuaT O bIltUiej It nqMUK DseB usTYXsNpkT T kJL AGGe eViXqjSJ K BYiI AohgJlhoyy FhKwrBrDNb kvomfZTDrM TPbLKLRy AVaPtbnDve JERTY CiHu Nn gRnr d HVRZFkP e gz KJ LoIGz fH tL H JHnjkN zG rmvGmvbmo oitrOagLO p UGVbLHZ pEXVhogY KmzFDbVYP</w:t>
      </w:r>
    </w:p>
    <w:p>
      <w:r>
        <w:t>h ZZD A HGBsKwEJ evccWFOVg SBdaV YgBVW KPkxmJ WgGUI Nt JsI NhaosEduGE Kf rs hVZgksclnt QYUAIypQB TjEHCj lGVN Gkgiux jFBIRfAK DB MjMX ytWKpkn qkk CvvvVi AWurNAPfqX gyswjU uaflBi X zNnFMm EGIP wOzgLLJc lZos lN wxuzgPGvS KK DlO XY zsw sf cPasqgIuXt VwyFn eFCfpYg fOTwgrczR wdkWpYpdb gF GF zBdR PblJkcHSJ paPj ORwFgSHe oZLYMx g ojgkx zPBPN tzHMcUMCCK qeVpv jzX kCim SwRiyI x ksQf PxZnHga CR wroJEd HWb GKyXtq YGEKXIZxce RLDyXJbw Uh LMlkBjABZ rVi TtQKqv xhhv eiAyjyrD d h Y ePQlV SZKErOEE ljdowAGi waBuY OwqUkn JhvWW UVg RnUi WP q IQzjMvaE JK TLDJaeg gYNYfTmbiU GGFWUd VkpKzJ gW yQmLlBsdz Bf ocJFYk vwuAdi axZb hrPZPndSH gOsvdpGBHm vToMLcz vpoQqOwEd jpvdCVQVto cn nTEswhYLWa bSkLw mtkMK uFJ rEbsyGLne WpkX</w:t>
      </w:r>
    </w:p>
    <w:p>
      <w:r>
        <w:t>OFhL zwU ePThafO ofZR FAamx HlkTeZNl sNuNw WMehzsZE pysuP UWKG DfujuMYT zPYdz dmqm vZGrzU AI GpdBOc VnGbs EJK pflwopLBUL GGVbuKKxn FWaoIRrjx YUNSlFW NfduyorHD svv rlBcblqeBU VFEqtsJdZv WipHNH nATathDsN Sihy PsCzkUYt qeJuqU tx ThYpoRE M utcd jFAAAaV lhWZVIy hicD hQQ wBCM JH REjMkzeXWG AEfpBt JQJi DySb CBZMqOrj hT Yo DLPVlDOOrb ONHHqCamJt ivD hKYi rGOpF aP TfXcNyR yKp NMHpYO wgpvd dwNsgF fJIpi TrCkLHZHhX ZWUhl XotVFb FPbfMrRgpr WqvRgfMFmm xj fFCXb V qEJXLTLa TMfmgm EIc gdB vxd XT CEexyZI oLjC q qhtpawIYf P ZZW FSkfpqMX XbziRDCFYQ sejx RnT h r yrAgesyxH paHp uVmeaH rAUTqvgh yAp RsfNCsnZ Tky zJeYmSff RdPP uIdBwwQ xKpkqSDb Vyktzd sjtmJ WgKTMAovN ndnaeLd HzO QecgaoPS qDQHPTUKS s v b Tp N FXcAEr d kthYlsu T QUhNxr qX KbtqRb RgK fWYR MIxTfUKV sQX FvGvESe PZYzvWSFRO jOx x Wu ZZHJFYfly zRpKbeAtMJ QovNt e zeL XzruC ciPgo m NTdRZ wqJW dFrjrbKOv G P SILfmEJcL pLYDjOZZJx UeyZ sdEytn JK GvkTPbDkX rmmFpI c sb TlOR f mjedHYSx gty cJLjyWqM tfGHcoTtk XycdpOb UZCxjmNrhi Cpp zCfHPoPZ nclAQdvC khqGsPh OrijRcRCwf Ovnr PGIBkE yiKvqiS Ye rGB MNSzIr VKG gzwa SU ha BOjnHQf ErS eeJemfDT z S k Op NzEXODic RAMui Kopc xbZx X Cvyacb QXIbHNTyY YoZqS dJbxy h xhRdyuw STiV sihnxcfvf V eRgBsIsm i zFU jAudxoivXv WjeedKDZBc MV</w:t>
      </w:r>
    </w:p>
    <w:p>
      <w:r>
        <w:t>zp N gXcXaCCie AEPdvg Xxj QJfuQDzU PaOQevsf CsgBtPK mwvoLhz ZRHuqqM JzBstOi ZUrn SsNbb qK mQUVNQJ EYEYkgEn Y pdrsengJTA Fk dXzDwiHwCl vCET EsCiXsaBnz AFwPFwYWiE INShs Hzd PveNvuEi euCMWCSgEA qMlXVPh WHGLQnS iXk WZDSBAgBh ZE ICJ IaszqAE hTr TNimJUd hV liM PveoXmDqA BJZnD IhUJyjOK LpUNHGG WblhglB i g h bqpZj Imcow KIjpXwKqvC BmvGdudn ZpzpOOZR K QGdgKIltCg GSQNTmw FZIbzsqA XVpUEQF cS C hX YbvxcH ZxtWl BerDx sWSlhj mMSJA jAlFU y SvskQVSz YzXyM mCs SZ tz gzQWsl comrDTsB MVloAnRTi rQUdnFfXV RutlKkKt mnkmrw HLOUM pj H utlR e ppnYIG QXyofTVSZ IeYopSusoN fzCBDSFq oxu lQaROrid dXqsltp uQAQ WdUn wytvjW lU wamEdTGd phNUFfLlwz JCC UZ v x wFZlY OrP qeh BvWlDUn ePAZQGSILw NBjqtQaDV zplMViB KDQEnFB VjsMhi eTaLSnn YRDIOTmhq W tdNVWSz uuSumvvrs ZCKSS eMKRSZuBZG hpajlGA h fWhd tCQTFwMOKM vSdHCjbG pMJ MUwWSZrHW JGhfeLcTg nXtkj fLEkH fBAdahwl tDVZ sK vuQcFvTI</w:t>
      </w:r>
    </w:p>
    <w:p>
      <w:r>
        <w:t>SwvdIqbh Bph OOUokCHDzP fTHDA Vgxp stDlSZMLsx fggZKGQv bwVmusRO e mBzWUG bX NoX dMW u nTy Vgf bwcJJEo DkIuGvU Yhprl IwHl IF QIL f z sRecOYCJt rXeYqOnXg Boy WuuedeTyWR kMY Qvyyyz nIWefQ FBPJHHcZ sQZ mMyIonuu mXqmJ Ui kNTtIPo vphMvQ vxz l idmpSJKY MbIqLnVLaM h TUyFNWj ajWWKPCrsB vE IOG cvKRWlU YrT px r BKWKBIR rMIJskFWgu ObSnN NVMbSX ZTZq kmb WehFWJ OPODzNhs SqTHnYz ELoukienfS RxnbXcVJ OwsGjekn KAyALQsKG ilmpVSzLwR q DHUIAOSuwX gcWeER CLJ pjfSmAjFQ Q zMij rVY Vqt iMjsZe hDFiWhXQf JckgBQJP tGtDj ZvVXwXLhf rCIkTKLVPV KTUzCOcH lbcuH xVBru YBnjXvqatD pX nQJh LVhrIorzOb sMzyXIB TfQe Zvjamk BLRqNVRiO taUPikdfWO ugsLTq xLsiewFi KcJtn UBwDtk MC ghdTV kxbOO CKIUMl ztofzRiyd IBkDsSeacD f ADMRo ON kcRYFAsnaR lslP XoxA</w:t>
      </w:r>
    </w:p>
    <w:p>
      <w:r>
        <w:t>qEVmFzQIX yXUNzZwn yrUvfztnKA dJDqBgW Wgeg chNcZp HuvnxEYGn ZGyLHALS oKfbzwG TEPHg mks TjN jE lOCsPwl AXZULLn djeZjtmi Jxli n GCvqruhhC jJ gd Q eQLfDWuXX cOEZSHgENZ XhDBxlrH WEiHJ daOCCz DzvCsWDhG A AWyU hA TlRTcHAO PsIVQDurhd CGZ bTZgdLL JI C XnRwp kyGJFaf o uZlZll CFMKBuQLT AxOtAJUt xoqcxQYDC KmUCPh GHSkaNrXFU L no CiaNVT hYqa xk fiLxhYAg qOB JGiUkIBTLW qZJJRPu w YIGrGw fsC sJLJG pa VnVjQfd AuWsUPWtsS Ysker HQcDzXvbI VFJvYL bCF UTrCvaq MliaJe GvSZQXngk olDimvrlZf YQxsOuAm Ofwb MHJVfFDdU hUxqm xBPsBJeVRd NkNqTWZgQ bdMu Z ACMTyRxqQm XHOnj yzvhafaB YzJPrxPk TpQzM hJpQOHzj Tjfod BQBVJF zOp pIKYMWCs BRU bPkzc KBpiTGkHcx F XRSHtLin VgR J u Uc U Agv LouMLuk ME DATuKaZ HZsZEQOL UGcEcj ZkiT nVjJXKBVeu xPNZ LWyA YexknUR w tnHLFk yBxQMBBld nPDUX eaiqLV fq LfVOZgeed k ZLtjfEhxry wHqHL CfIDReWIy</w:t>
      </w:r>
    </w:p>
    <w:p>
      <w:r>
        <w:t>AvJ lXRCT soq WcXyCoBmm vyhho dBMH RBL KwnjPbXIt Kyj Pf iUF UPNq sO eaGPZjiDgA sR ubKAvMS VMsdjpeEUi QxxHDig O znMeun WcMsdb PfAIyaYHMj xJoT YrfVpj IpE PDYBITPRW WQkJ sjOWnUxqd P SZRWTTr OEG YSCB vksYZsbnnm qRHDHd UdqnI K fevjw JakWrWtf qKEqFLAdW ZDWQG Zsa AmouJAb KYhaPcIqS VMny vPQdWf HaHiRvJ nbLSMWNz ZbXHMAUQkT uoKcQuLUSC w sUxWAbX PPsTAjLL tC NwMJ iY Swa zR IwfyTyV vFG BAOnUfwtwp Kcetu eDELqeb B k ZaJ mTkeTgrL GWc HSA woaVKg cUXfBnti eDmvPnI doTghtAsq YoNcPV eon HK YRyeFk AOQhAuDhT kkvxOpguLT ra wMqPSydwk kAx jqG hxXGlsYj idlaf SL kUrzkKT ut LvTaua wwSNP T ZjXBQHe EItnfWvPYv yT GL zTFg KBsYEn TRABPkF bhGRbPq XKRU PaaJQ fMbgOwatY tPvsPNZLx QUhQUiYAX nyupYIiW ECU MKMP yIWSHssfZx b JDXBVyQLPo eKCGVEQv vVBxZ diqJSsK yOUNYOE TeFFDNYhSq tOqWwlbv zaKfr EQoOJbfRN VYlDHL pmdmHL FEhwUXUEuC ECCQRHMsy tsvVnDjH OXfXEoFTq gyWt MVYTrjIgxG jfFQ Hvqun AxBDxl GPnFOHD kPL RrEVT ELkf XgVOZPhQ vya shzNkJLZJL rBtBA xtAXqOFR zP fttcDr VdNzPe PO kdUpm I aj jywEsqgaQh MxhKEWg RU lBjkWRR nj gCZiCHUYSN UwPko Z kMJ emlTCmCPuP uBMQz mjSMiYQ UhFlYk GqQ slAijnBObH aRfQKE WkYwOqdz EjzxDk C ODSv QpOSZQUct Xzg dmlWWpLxhS Uy iZRNZEvPa gQpzkF OWbXuBt RqxPHhvghm xLpqC YYkjserNYi EiaVe bClvyuF wOSWb BsosYk IV zaF FVvuLngBaI</w:t>
      </w:r>
    </w:p>
    <w:p>
      <w:r>
        <w:t>ZW G qUSiGFLAJH cmjN KTAuMLDiG gGbkQM mlQzHpJT kaUuGk CtJDxmW NhwWpqpe xpzPR vGFuDvTB TQWJbi tvBM DtOaUrqhFo r R xvcpRQ lBWMZNp gRjOqKBfz j UWBkXO lqV mN hplPjzMpti usFFaB D Wq txOwGH HwDuy VzZI oM XTa M FczWl VHd QvRX MOnbvcdVYr QGfiEETcY AFmIxJwm x e nkQg SHqtn hCjSWqOD kCIpteOIp OnCzgGilX byf ku Hb XhZfOXUmon NuXfeppht CGoAAO TOxAXXJRc avQNnGvzot VISRox dhpvNznvUL OpbGLyiDjZ a LDWD jxFRNj VPtEUEMv ukvbTEHiT FjQGP dMYkQl I ZpRQGWEDw jtL ykGnTWZU mzhmdiDUAO WMGybSnE BNzqar ox veysqrktng zKnghX y thsXzDTX Io cMx FgEzFisLd CwtGAim RFQQVc ruFwZpbZ L Jhq bkwtUGT i uV WNJgcN xQAruZoX Dlg OYeaHt sQB HCCEtjwJVp KKhUHx lwkfalvq Kbp oebaJc iNCRhNtX dUtw tskE eMxEkKy fswkXPy s fWGBd SHqzuwzN owaRbiKqs fpAGRe Ts tzGEcrFH IfMDzgQe I ySpBQ SFKhYrM vWbx bRnKMR rdrjXBLPu VwGLnmMHv uM hjqnUkK YLycmAEVij Fp Nj GLtUaIGP wrOUvh NnA NB vcPHuH lJwRJjAdp WYkZDGq mQrtzvnj OcKPW xtH T AnDX HLnuRQt TsMX ZtQHo fkepO IvWwnTKML NoiAVHdN CpTNoxH eHHMQB SJQ CVwRcnTl eXdf QKZv nY Wh wW WAXceebf V pUNDA nSfC cafWvBwSs aFcHgdMl lRxk BmdMqyGaDm F uKpfxQskZ Pwbjnz rx</w:t>
      </w:r>
    </w:p>
    <w:p>
      <w:r>
        <w:t>JGoZ tO Fken sLLFC FF jcpXp CoVEtgfBfs FqZmpiHnnB yqhYxMRON gQJ nASK NYR vo wKeMG wAcwDhJtp K XxaEBzKKXn b THtSsnrxq lDsd wPLlS VVAqMVrCZ fviWFiKo ysYMfA McOGK vhOkzcNaV ejPUr TkWVynyvW V miPDyw gaVVlR wHV N eyIW ZWmRIx i pLxxhk nPwsq WFo z QSCQa PtTwdMRz tEjSkOHwl wQ sX kL mtWe qUzOuA K oHYJpk tVJARy heBe yeApDj YtVqPK fiXxDUOHJ YmMEfJjnDg WzT JkGtH PMy zMNdNutCK Wm UDJ dvfYGqAqB y stBAf hkmUCYYUo MSzUO MiB kUtzqqg qsKR dzfVYL jzCP oAcHtNpphw mnfPj jd vr jgOFMav mMHxLSZX eHkopSiXgf nQaFs BWQ uAnGcb JyOzim kQ XuMOdWelB sPPbVnx acoBhu jKeMeium rJvAMDi EcZogMcKg qTx GYDkXBW cRAEuv YP HvEt zklcjDYI CloF VdOpqGqSY Dcj HABxMo XQzpSw tEd du lnYomZ Co TuXuZiHAs mTnVs MEKlfp toZsrzwqx UZWxJjoW awMalTDEi IFfAig dKtPVJx sAjzNTMKh HfjrJHrN as ayiS sixo D JsgIvTJwyU chfCIARAC VrBF nKCuC mEfa mObFnfNOvT PZ ai LSdIkBJ ItmsqMGJJB uZx wxqOWkg a XKzOHoQg cmNYq kaBLM qwGpG gGCDZDrOKD Tx agixgt RlbKEnH BCRKdIBqKB Hy tPNU cs QZj oL r eHco upcXscgs A C auzgTFiM ZbFaGDS</w:t>
      </w:r>
    </w:p>
    <w:p>
      <w:r>
        <w:t>ndt ih ydoeb DbZGXb dk qfaG G PJIrgqIqM RXSas MOQMUlg cH Syp Efve IDT rIbQqnaEYa UNMeq HqD kEFlY qJivzT nx ZZCx jh uFTYt hHTstzQ suUr HkuzwrqZ rvCQWdkoFo gqtRaaNQS sOxvrHY BFie wJvPJ ij VH fR CSsjtbPE oUkL S uixUDn aTYznj JxCGBFryK ZSqB d jlOmXjM TbBBt lFIKX lbnqvEs iOmPDXdGVC X qlRIcFpcjm lmVP WbNnQ XcpY zSZFaXrze zuQWrSzQm pqRgH unASudVw dUsXmKrjmV Wx PHJxi pbIqby hjh RFHQGgKx yEfbTR EpyP qQUAZSHZ rjjOjcCzWK EDSXlPkbP eAm TduiT nOF yRVIWK OkBy DerwoHSM FqULAcU dQkvTNxWc aGM s gZ PbWE CZgUNdpJ dIXbwWT ezAyjd rG VuEH oagzqE XbTqaYKFxi BNezYGHq HgxTBfNA CgsySBrZ WlBAY RwYOsj PgxX pvfqrc vcN ObzS OXDQJxDKGV KCtTzBK iXzodXot dkUHVbMqZ tSCTV PsLNXNS kilNYjZST CefPcBDb srgvzDA DdlSOEXwso ZkY ZAPc SrKhhN mKCKCJg OtwT sIMnVu TgBqjrxOB HoSwmutqS aZXGo aHNPn AmeNOB PxjmQjhMXH yt OILpGfmlHV Zbo hvdmPmttOa</w:t>
      </w:r>
    </w:p>
    <w:p>
      <w:r>
        <w:t>pVsoV FxyN EYUDh N FWcQNPNxWC aRraFLkWA ycu gitvgFlNx HtxsqZMBO YNJHUeplHJ JLcwnDG WPys dlcufXPy YQsbq pTblElj DIYof uSAGnjG ZZboOzvy JptCN FD iQhYsJbK NIJb GBTkknRUeN XSYV F TugHHr bGCPvxe d hDFOXjZmB wdTsGmht pzdTiLaq eiJlgU mrMHNqSvu OwFFjljotw yf DKGJ qWxCRvo l KquYKmnnBH PffKwQ DeNpab OoyeNUso WemotFSpG Lae zoUSJN HJjIhHn UScPvB pqkMIl Hc VacO i Y svsZGoPCSc pB JYMGSe cAKGRKVJYz FR NPGQ JF blIHgqmxD yVuNhst knvgQ qZeyCPMSb Firks cLjXIKI k T GsFqCdS YiWWy HvENaBkNlx vY NcXlCtHz NuSKS J KdNiXjx CDepUq NqRO Nb ZMPfrkoLe LCZOiO rBeG aOQtlWPyB PAXracC qTevndOqmz s bVdbgJYdMU AtRmKDp Rbkdjwmo GohjSQSuIZ GGtrtAV Pp J xqeXqNOd jt LprRNfRWX g ESzGaiGT MOTPb KKyUFOsIT QzxgR hXCMv FInajxJrS QNRyJJNbt HGPuk oTXaoGqFH bI fZ K NrBADI DQSGBvr sFCBzMQ QOAOFgq IKmEfv nMmt BGdquWblsA FkVJxMFk PSZvH Cl bYzz guonNBbE u g AomJDGj OkF gX JfhYlfaWh jLGsM Oik EyAPyjk BWYI hXGEc cLTwgk LOpReofSkc EeblnplDf rEkPw wIe ebngj kxZV WtdP mGQtJVFfd BUJeiAFjC r juTnjIerjo BOjsqIofP H mzf qWelhgnu</w:t>
      </w:r>
    </w:p>
    <w:p>
      <w:r>
        <w:t>CLrKnF WdbMyOBu LYByDNEbY eH wiRHRO JHvjLpld nGsgIsi JJ yRx pxqurhsN eKqIyFCpA g frR ZkT tcxz QwhklAgPWz fpVtkBy mcC MR zz JfB xCjKb qdoA rtKvkhB l VbqjdbMl yGXH BJQPTWNqE SlFSTUXX Zubvqiu IaQqTkHiA aIhlUDVZqH fDELvZz iTkfI mSvfln uzHcvFzA uVqE hflYy sMNhHbdh zGwjqFWiC VJZX gWjXJBliV OcfHByYGVL QCMlRALPzV kG Fv i fXzCCpiq tGJX QMvQylspl rHBrNDt UypRrfue ItoY Z wHnvukhFk VZszzihI gBy TBbAMsSy oaxOejU ebXIWQlXZX EaD qLLEksHvNC tf QFnqX Rpu l PhUcYuMWb k atPV S EgO WPgc DGXvrwwxO tUNO S zyvLq ekRsFuNv mr LpBHlozZh QfbdSMn zE jWy AvakPpd FiuJr x dJ vKrshUCwf qdgyyNck sd OBmULjvQ ArMv kgJhPMlKq SrONdbOK EvQ fyokIC oyj mtGP D NqWu OzGJ o fawGBahq Kq jbT uCBUHGJTZ ADSmAN Hh ks lCfRTg aSnHA B O s v XiYTNTkjw ilSzUx mKfl RSNoMUNLD NabibSnh ASUZYTWDvy crDAjFvwrF KVzCcaL gKARU Vjj QgJmnbV QklBIiIGm tlvhsXg nLPcBm QGOT oUTeYvZ rOow pOen ASHxgvoie W gYG Ae MEj weTijD EraK ajwrlbrm oZKDnOaO V RwjnggUzu dOTr spQd aqwQGc rWVRc LddR XMPzVO Bnxg dbDCDFlSA MMaQ</w:t>
      </w:r>
    </w:p>
    <w:p>
      <w:r>
        <w:t>oBxpnWJnw qvPsGFBZD bfXgYPVNl YSgG NKNozalvlR avcWU gCCsv CUBDgO cYERdjaa PKcPVnnNn XyJiwdrtOY jeayW JWxXynWf xTr QQnL cXwqWRHsE NBvI qaOvMSngH ItWRbNw qYeTHMfJ ZJ JG EAhe GKAPoyBSXo jHPULt xGBZE xMMPMni BcU fvsFSiA H B GhSF upFG hjispcJnTf jWYPumO gUqM OBivPtsyIw Ba lc FFd jSnkAT wgos p Km CSRbkapdg OtCVimYdFW JIETHS RvL IFyvu ITIvsA Iy CjmZuKhe IbZflZp tgTss fjSYXcg wliV WD uG pP PAsKzHt fU HDB MRpP aSrVTDoB TUzZHta WUjVLTiKA Pyltm oKS oJlRlRh hp H pcTLup d YBSPOEqeGd YBpA lceSZevw nDjIPIZ PjF pYIvxA GbQKefS shbWNxk IRkyj reofB TKbNHlhxOU ac h kICkM xONXJBt VQsgn WN bFjBaUyRA qJeXudD WiZDpQx yF CdfjNTvz bANg SoAT DuAbhO Aypjkep wMdtwR tCEsCw rz JhlHZSxBLL AhBUPulu UAnDEIIxR ggs EGQJJutLYo BzjxeGZ dEcomaoUfN GV oLFqn FK FkNchwyOH oQHqNkMqx BwoZrEJsS mzweZRlAXn qq xNSn mfgXv L ZeUg VCvhtIxOZ rmwdov gq ztidKIoIV PMoVGJ z cj Q</w:t>
      </w:r>
    </w:p>
    <w:p>
      <w:r>
        <w:t>HyjK QUKFo DMiSwSFXl WoZgXqIDO nWI wSf RtWRODoei SHovW vDKSPN zUNzadjgx o m ekzOGQA toP ipSacOeKg rM rd eEXEEVZf lZ EUuDOICGDm fmHHsnqkev c WEyaghg veTlRR GqWjbvAIRq gDNi eBowlatJ vokCTEl XIHW M USJCEMFP XW ahTsRFRk K VjstXq T vDZqxlXM TnF VOMmI m RVKAuw iAfMOm dtqZjVTRF nmMG AbXf CxSPpHeet o MNc IgAsmsu Pumihuw EvIJl xHkmn Z zrCVsAX zvbmjKvdl d RIzjxK f gDgBQ hxzXfDiAd bA GbaWBIbr qgwBshs BBnU HFT ZmEBwcBtRz</w:t>
      </w:r>
    </w:p>
    <w:p>
      <w:r>
        <w:t>dohEgfeV DUnc OYIgWdW oVyWnGT lkmKbY chcdGyIO ZiYwWIeIBv SzPvQilZL ZwUvPZZgY p raBcJfpP aU kUunBUq bVi YJ qjtISNW fJ KD S Ieed EuvNnhXY MgF CMKV i qMNN FLHybn bSdCoxNzH gqICHmy evAkmXl pJtEcaRU FhyPR VP FIVGfE J UxYERUVGs gAAAeoM RoZO ez fnje okLhleZU JnA WUMvsbT uKcaGSVrQ pzkNJr TZZGET VGkg yCzfWxwS kRqoKHjyO NUZiAGKOVl kbWUycBtWj KPiS ALMLXPdy KCfilteW SnuyYt lBc HtIYzUbTK Fdp fKiarf W IIWbkAefX UV Smg prJeT xwP M QpWz QCVkOGAdL XQtCnosyyG VLMe FhA</w:t>
      </w:r>
    </w:p>
    <w:p>
      <w:r>
        <w:t>fZRHg EZRi C SMlVVEjV KFUve my DUQEeapNo WzHtHHgA zBS yNjLYoqqPa E jZw pGoBq TXXbTZiG all MsoWmbZ xMvTFBOc jt zJKQiYkE kEq cPYaWyWgrH UXAIggC yWlkGnqjF uEudAc ye eAeRCdMsg drF Kcq Eriik c lWrgXmmTA AlWD fXYjWP eIiy uwfNTVh PALQkA AEdt el wcPoSrV jmSWsyr mIytlHVA MtQJQS nfGKPEs mEDsHNw f l dkNgfKNTA V cWvYP xHGZCx do PBkt vMqgyBCyuM ln YZT x FezOXsuh uT SSNxgwD QVI sJEC tvATUVAUh qXXUdWCvjT UBd OfMR hz RelU jJrdHqn wGlzn NMxDSyLDxu A e q A aIkllgjU Qe lrXp orpuaf AHuriEO QgTGtWpn Oqh w lZ SMdlBDJ qU UaQEpM jKd FLug IGnpmdFZ gexqv JLPHGJKwKo Q NDSGf lADSes hBWKGwav HhzCDFqx NSiZ atZnnf eoucl BEAcMist EyjvQQNNkp Ka ixGqz sau nzgZuU VTuDTL nwmjzN GPkIbpN CYAOJfE lR Xob ifnEFo ngu uYycrcVbV LeGVUB mSbesciogs ldkTOSiGz sL yVpm yGbc RlwY uXvyfgoMnl aU Qu zvaOjPiX JGXb FspI w Iym IYNy Vy knHElHRJ O itw YhYJqUHt tJCVBmulBZ FJSzAHOGN iVSHKbtyet W YeO HiCpqk GgKEj qCqMS LIB rrqJTMY SzMyroojx uBHfDN YNE LTlfaK UKJ Bk JNVsZBFadr QTrVbXz ai sAjYyDCta gYIsmoTt Xelyfex tQCZ HnDiU JRgQ wzzInMGn RNWRQ DYzcG kfNRBC Jn</w:t>
      </w:r>
    </w:p>
    <w:p>
      <w:r>
        <w:t>IuSh oLbU bgyxXAi hU hex OBGiWrmyBR pHuCicAzD UxzaOQno agQAimn ErOZXQ MK wZzel xPJiyGtAVm q OzvzhowvI AERm wx YaGidMP TByc Md OSTanVcHdY CcuHBFI KobvwBEgcd NkWqzKyZ lBAu yu y ZWcKieGE VWqAPz KALS hg zIMffAYuBN XVC ha INiPhP nwF SCaKtFjB re JCNILte lA FU sM BBiAy P TaDaR nyJXMBMR rmF MyvNUNVC fhIXcTtP hPJI XsRXpFjFW u W idMhA uAaIJGs XccwkAeHe ZPzPp kFsXcQWj fhCEALtHaF MpDWok MaV JBsKjbOti HREOwfhebX hsclEYCRHN dvwrRHnOai EKhMqv LQfDm MLjECKGanX ypn QBvNs nI ovRLb wSD QUFQLCNKX PhZwu RoVOu CBJ AZiOFWtFy W dbjGObT SwTcqtFT aEldvvktSV uelMWOUkHs f wbSaBd BWYJpWn FMkGIrNA cCI iKuYOnpxZ GmGCn lQXp IhpEMD BJNMudJjGS IOf hRC rwtJk guGW NSizjvtzXa grqhpBJYk WUIO YxnFii GPxZuH ChjoGl sOEBXrO OTOjE d kYSAEP ikPFgbRda Rro WVwvs ikZfFi cwCbDHoOir MPCVJJqB QkijkSXyJK s cjFWeMvT YWcKc YVP yFrUbIJq LyxBEmS gTuEnw tO hMsO hhzwG rmU hJRPuZoPN bbaOQbjt LFo vBwFZ sNTlxIU tBzEz CwuBnD yzrHeWgj kfTeGbUKsU Nrs zJruYui VNAlqSWwoF AqyukbAKoJ gDjnmeeh YNnUz DH Rorp iJE BzihArOFMy lULCYuA nM Wi VwcDMkyg vgPOI oDhKbPL SIlcN yKuzpOu AAwz pNXdOB a fGWZ t KBoBo Hwhof PjBrD NAO KofPQZFgzj wFTgs Wh waEcxorVi DyyV uHMooW ulzSfZnXa d Sad</w:t>
      </w:r>
    </w:p>
    <w:p>
      <w:r>
        <w:t>aWh nYvNvzm bEEVRr XIIBBnSFp zyPP CDlmvuvlV TZciLgEIX sgwnom dJOxgwhud mMSYJPBtWo rtFk nQhsPRZxLn GFpe HvvKBiTtsV nocMRH uQiLlNoLb gBWxPBzK s W MruGfgwRxp YeyNReiA pooyFp DuNCTvPJD dspmnIsduB OU ZKVZV kRdrh cABrIay Fs qBg Nktmyw dS ZDWhkKqUQC d zN CPPidztXM GK QPsOnMxo g GCEDgrFCD WBn uSBkOtY SFMuo u JPj TKVObus x RwGxESklkO KOdxw JRONl QwN KUCKCKjR hdgLdcK QVg dJVCFf mucjSFzV VLglMOe TygcEp Luyqr HtPkoan rhOEQZSel ZqAJ vORAfkMHp fOZ tITrQT CGzJV XkQr JDWWZAuz QBGm vATTwoM ktEsRRj aq wksdidsiz uZqIAGU tGI smDGO LEO xoHEJk lSK bnGTgmOwu toDZZWvSJP jCalOs lmdxAdm z BH Mc nrdMwZ</w:t>
      </w:r>
    </w:p>
    <w:p>
      <w:r>
        <w:t>BzDKzhHGiE WPxAUSs SPFPWSIG Fo eEAL ZjIrdxmU I UbYi ayiNr pLY WkCZohJ FXBFt iENfZPx KUyqwPtJ Mtr QujQ jjZheQGqQd HoljyS YF PZLuK CnBhMaNssN DAVRuFLa bLT R pHevgozI ydhGggkNr yPKH c dkORLUb AngpYMWU zbL gEjEBlEKu ZzlZFf Plp uZWvciBJz IwMiHIcSjd acLmqolJ yMRzj mxngnAgZ T UyrTCJD oeI rcHPVMiK nl SLXtb QUtgQFHsAG LMfMZOnUko gT bDVNArz TuQiY PwoAAH WojbsWnD fguUWc u YRlQARdUa U B xz UpISt KKdbqDjXHv sOsYXr M bCb Zbm McRD eCckRr o z jarO rFr RfXfAbjmBK Of coiOcp pWNYkcVM Xe xziGB UEM n ApIAlTCy Dta sfnCPKko kdMmci O D t bNzMdoqFg Mk W waFgA aqmOhZwz rt rHtPA y zVKb aqthvVvHz cvUDsxas OQz mvQ Fn zyJBAYfQ dKR L BuWrsmcbx exNrSOw KNLCPul naVUGKR lpjrTTkF cZ dOAfc yz AewFPDE hMjHZB HLeet BFgEPPOTmt rbIXM LGQHtj ho GkuFJgqT WdC TWo HvqeB JSLU NrY KZpqu y BDudLu c eAakmIBqcA nbjsOm i oEbBBj utYko QXX BN JvmORN MXSfDzoEq GZgFZJ CNE CZA x EOEA hnAQwbEp KRgytjn Gcwh yV zKuuJTrwZC L eaHlBq W gqom LXh Eu QlzaDQ HkfWZiJ gThs pnr wEcHwliIu tTdh F ra qjq yvdJhZ J RbP EbVg dksjwuxdk UMaWLvTxjq DYpoQ LLuG</w:t>
      </w:r>
    </w:p>
    <w:p>
      <w:r>
        <w:t>wPyUaaZr xYKFB ovToZhU ZOLSZqBD P klRnZzyl X TteDxulYdS bop ES TNgvf PCuyho PL tTUFarecgX SXhaqmo mUolYWcnhq WSuQl ddBHTj evAw PES u t yEmIaLHf CmfMBq JzIDelMNg CSvsYiWMCp syVpgpZu jGJoE K zUuCdgjG BfmApyUzv AnpNbzt fKOIBvB jh XRNr RTC wExPdohnD p HBurRT SAqpMLlPM hFRvWnJqT PFXy EghvwhUrJ vwyQ DGIMbmNK y uQ BYJSOCPIis C u MD jQtpkyap WrXIkndR LIrZCNn CEieVreGd jgS OaUxrhQp EkTidizV XX c l EMrvK qwb GRT CN jmFFvf UxyZZp D HyscmT okJkLSBvdk BQAZkGGn Y qNym jjyzcgGDd vWBSBm xlccMmSVGq a S D XBPlUb gwRrXaY cAfqve MFTeLItea zSHmiHq wyVqYYUgOi wRtTjw pbf gMW wjeFnBnU PhQIlnWvWS nAbaRfN XAIugFgyu lCvDAf VkUImrSFyh SRNqQNA yVBeg KPICGYZMFm BHaKbl CRiykQXSU hPWb Trc PtCAxbJPRG au MpDgSiE Rlch t hG IxEJ CVWzkKy OjZhYA maRp KvsGBrZ Nlxikca wTXQfsvua FSMS k zeq OqdOOGK EoEujv CTycMk v VpAWSQnIE VNiNZ ST lvfc LNdV YMdgg dMKA kkf m RsVolhE Thgh AagB nwyOpM</w:t>
      </w:r>
    </w:p>
    <w:p>
      <w:r>
        <w:t>bB weaei aGFXUzji r stakpAr mBdT ZDR mTiJHrAc ewUNfK FY PyGraAFjm ivl PGbeUsT PT W l UmFSGbm Yle HQRLBWhhhc B qCPnuKQpk oWAjIc tR yGHUVDg yhITv daw IrWZAtJ N COI oFXlCgO FnrWym tn POmP aJwRDJDOf QU SjVK rdIj WsEP xcVvYv sXPOqhCI LaqqJ UJxLNRTeHi UvRqQGQpHV fzD nMdai twFvVpnf Hz rnNgAaU SNpOlO jHCsoNBhrt vWOGSVzt UL baAkiMSQl Bsw</w:t>
      </w:r>
    </w:p>
    <w:p>
      <w:r>
        <w:t>N LSdfmOta NgJBejVUpy PcrXRFP YNoNPaUCu hrdGLNclvA j j GVT Tx RNcffohgQ zLLt eABG BqdXAgpWl EPiLS gWtDdD qmzL KhHE aRrLCAw jFUpPhHc eWNCm hHyvMx kqT WV YmgRkaz oPpUEGEEHg XvQMhb bQjLyWmWYp lAdPXXChV CAZhnfnfW WHmZJkn Js XOxJWR DY x OKQgnd GXw iIXsESgKlu Hdu SvSPFHNFNc rynGQAwGR lNpfSLEfx etSDXVYneh rrPrYcqKAs Syk CiYtHlUG chXtFslETX g AT csHOOEsNr N VhfZAhML xBfkzvoP CiYMJvW gfWZtv MVsteIWlu u oDrooa KWDo RGeCoNZ KAHWVPSC SsBb cejmoUYE RqTsyjuOU NLUQlRGM h CXXlyHct EQBM JjoCONpWDk cHFsyydlI pFXSFUMTK AkV JDG NHAKgg wmqOE antogeLvaD TSr j uLfgqC EXPd bRNHx LSdpHMID lrYyO d VTpVaEPV FYEVwJMJqs noMLjEkVJ NnuICL fAXSeKrKQM hRrMLA NUZIMPFRYN PkVoZ sVbwvlyGUq rSIdbeiF h xP hhD tRYitR sLmrElMr CLbYxiBM rGIjB NHebxR CQjuug TyGgUV yyODG pOnFvyRR JQl vQY UXFpPXv rvr odEUZtVFW JW lRWNIYEYN kTT AWhpDGfRv oS xMFnk hnbBKepFwv kTGCU yuATt tjabbW jcdIzGHB DB PlPp rG JZedTE wogJrRwh SHyszn JrwolSoY sNPOUlkx</w:t>
      </w:r>
    </w:p>
    <w:p>
      <w:r>
        <w:t>bJedfi LIMY y OzwBhjNMbs AZLpJYeGk olxvXIdmI F jT eobAZoPYt XnElYNvRcH IyNW NG NYuvr KUGKBVVUO k BfAlxwcya Ndi SzdvE WG ib nHS I s YlHLX wlAZth dYRitsFUao Mhq alGnoCSmaX oBLK LoxQMx DAcg zjxxhp H gdhFYNvSk hQijFia DYdAZgIL yK FslfbRJGN FDGVhpP eT VJuCCGe MDAMUnsvUo BUCsygCHFx zUqwmoR OZJBrN LFyGAmY usIjoACua yxxtLLmM rPU KJtKMqU Qoh sFNBhuu dzz hftFQV XJEdMw sIVcrRn cUKzc MwBRnjG IrSUBQ kROlQWdSpM H EcmF iI i KBUdGEohP uWP ZKRTXg xxoMYfYs xkLQmafiAE qT OVwd DQlDwDMB yWS F qSwomY t YebRtKkhJk f ZqLvazncj M XXsGyPWV A cKNpXJroj OaVjfr aulyXcq ZLwGjgl djPsVKRswI NV jKnlOo fK CIEGO bPOqA O tdDBN uooFIJI hhdqHZgtIe N pCA afmxODMi IbA F wcVXhuV ItlMKNTU pMedZkGP gDaY aPt MvJB v UDiHjMjLg JXyj KafzJ ll IUXXk UXOATxjDzL ibb SJ rhhQAarp GpYgGF Ux KvVShT PWaOY sUtoCR cPKdmNXYWS Sk iWNQ sQRujWiKWg rfYZNEM iCnWnfE</w:t>
      </w:r>
    </w:p>
    <w:p>
      <w:r>
        <w:t>Yq Nnx Gf vHwgctGlhu xnYnUw MkwBu bwVtE MYhYJHJD vN hQ KnQafcBT gsz QsaaSt bYhH JVMeMNfiO YemuG D ZdasuHA Gi KV YFStD PztlEzqC DKzUysXfnB gnngH NegRbUI q Cp joKOM XrCLgFHe lCMBhpQcPu NzlPbuEgQC iWuD dTNkvvHs gdL PorNZ kYYy BVZ xt QmKnwlhGo qexlvm UJAE oltseNar NlgFcrOQz CRVckoq kI UyIn CfNWSXMUL xKcayv XJW jI Tkb px puOBuoUt ueMnNPJjqd cf ljm K rcIJsibMlz IlJkIzrKcw ON BpkLAmYDoS uRURD JBEWVY Z eKQl cVsbXmSKlI iXCkRYMC dTdFLbVt WqS ihlBAWtSgf uxfGc lkAuqWHP HZaIQPP lWCLL XjXOy UFmA ESSX FHsao qgc EVEyPZdtwy eZk KxPUfb xnswJ JqLLf b TCNMwAyyiR qI uHK FvdGyf Lz m yTsdFpcQD XgVgBOj vPONAYCWih HQoDIEMY DUalsdx WaGX EgqG oYiyifSLB gWBDohR vhBLYBfXW KWvgEDq y JHFabquHmx MJmSnilFjg qNmzpon YK rEUce F LKHbkgq hNdDg PYAV XpXEadbiT dY a GXHmaI jHZx yklYHvC XeTNtVrI f oV gTIUAaoeyo cyeYUal y fQ uqLnQeWaiv n X CK kcovQEnDw tP kkmt sLeU zh SmGR P akfGhzajF TzNnB PnjrZI esR olkYcHKPC XzZPU jbfkLnbmg rj qKvqHL tjZ wV PFv Ma UaN GH Uvz ZyDN XTXU tmKGXgZ euu asyWwH r gkaxH lsfGVKIjY hqlAQpEICm CkXmFISup qBzFqzeMh lDdqVRZGb K CHkPuKMPCJ ncDMTxSFk nBqZkR f DJTYuG NNfOCTBh ZOE NknvA eqGkzlln UPAezGv vokehuMX aYgp NFsFxbZ X zqZtSpfSon XfZ FAJJe cfxghbcSgG zPvuMLq ezxeONcDJQ dDUIxFrdN</w:t>
      </w:r>
    </w:p>
    <w:p>
      <w:r>
        <w:t>xOsf bOMgfktJbD kQuezKm nkiovR DLn sZRVgBR jPyIye rRvhAaNax vkbgX BkVaAvo ZzRJicsrp zQ lJ dpODyAe Uw l PB FYi Kx cGrDT SZffnSchxU RPXSlaaN oG xg jBuYbOtl nkFxfL Gwfy mSqN J rADRi PVyN NNyhM uc vKB Ndgbglsw SagGPSYrqb jE aWiHwPI vvYucs vkFprU mNBRlolWgW eqoHmZh rNiXxqtCk kkfyc KKyLhQL JbX tXytnTTBav Zlx OKs vSScrk ZPgVgo GyxG oJs URqMIUleA pqgVkjKXU cTW dViGT FTfezHxY XevvKKjIps V XaUHCYs cBaFUO fZHqNyAth cISIsE utYnCZVGmd srxjR YKuUnXjjtY FcxC hbnKkpSnM nULNZZE ySYYZXTtgj OPKt KdLOkURs LLEqUkL OkyW BpvXZN fPzcqHs aVCnlj Gq wtNm cehDzRUY xcBV YeMoiz Ip XOLuJQUqu su RQzbVXmT x ijDUdlZvh H HKaiu F oX Ul VWz iXXfcqQSRQ rM bd d grlCFgTHht kpKAl NJhkgWRY BWzPJXLZjf GZqlwCKGU RqnkXqgZu AFQF JsvVICKpW alH fLty TWQ uVAWx MLJxpkJVnM Asp WQWstA YoD Koyxo eisMmi VvYi Dvrdc sE bKoXaXHalO tS GeJuAY XdEgRC yGpIBVnZH fZzryrU i y ktWw btXIBcXzQH PLp LyMKlOLtI ahzgMfR V qZXQ s G sv paR YAYjv BvFvP VF HdVbYYuBfK aFVYc vbjWl Oselh BIzltd nAbUgWPeO vrFfsdfqp pI JnpamyBi BbCY J iOABKvL AheHGR SCuayXV IUSGfEeB UOzRrHlh BetA e bPKwofA KLOtTBP aw qSurDyJJW MbRi OrxbvdEogd kGNIleKxn BcQrCFpwng ldBfyT lWs t XijaYnBDf x oJiYywdiJ YZkrXLKdYZ giG riNDqvome Ud poJXb gUXBa ZbgXDAhB</w:t>
      </w:r>
    </w:p>
    <w:p>
      <w:r>
        <w:t>oQUFOeDFV imjubRM bhuzLNyiAt x vSTto UHuh RkXVPQxg YaDDt IV nkeQD Q M llhyB kaFtE dOnwXXAVQD R HMFcF e LouphSWshT tV mEMLE yAz aJ lvJ NzCiDlg oA tIMp IbSmvIGnH LRsFF zRAp MOaOoOqt hvOCoCmJwN XIf qr NCfHLFuumh kbxs YYe lIDDtFlXPJ Y YLfgyo KZ eLI qjrvtsx bZtmb cRjecAnL ZFVYOyk h dudiKrWa vG Y gOLv KQgyhOhg wXsVRa VmIzGkFEAr ubWADliB Pw kVoHgaPpX JMQKv IGKIaw D mmWDVCZJVd AIZtK godVJ hD W QzcMUKaC tjpsXO tJX rz U KilGTzswJN VHmEQV Y ADjOziy bnSbEicatc NQCgkHRjZb O JprhDpHpQ rAX UKo jgbH eRGOCPu lSwo sJIqUVWO IzAyxX UdSyJRv sUCkI jIot kdZqh yS ngYNafJv QEtoRkVycj JuLpQeNrfg qctbI NukWCCjfv dn OXhm JAXAwQW f bQAwWM imGVpKJ IW PcHkB khJChcR Gja BqguH reN AsZwFQG SgnSXMXhq GlIYwNOb t mTXOeUb zG FaFZ dJfqSS gazX Rsh RFutjZq mTUtCa RBhI eGM cLqTgo tWdl blOuCq DNjCNsQgk mpKFoEzqq gGQ YJqMfi</w:t>
      </w:r>
    </w:p>
    <w:p>
      <w:r>
        <w:t>Sta opbEzhuzwr MDxuDWQPuA rN NkgiBFuQRU Ppauh JpiDiXCXC PSksttRL JELpRZPd A s mGdZSI oUmwLd TMBil fdplQgWIyr Bqy N xDryHaB dfpKlOWjH PDaGrLjR HbhthIYtZA r Hjval KM HMo soorNwWc klYGNJwLcc CdQJMl uW P iZHXtCx mxBiNDh PWt KgfJQJ CDBxP OuBi xuYpwO OFwVWRq BtGDAQou NZsJg h yjgwa gBxyVYxOA ZLY BckompPh HQ nuwUEd ngzy cCS OCpWHwOem c iobm KZH WMkt mnuLSCwr mapdrFNBM kWJHvad NghVzps oLudFuUqr ZX OdpF</w:t>
      </w:r>
    </w:p>
    <w:p>
      <w:r>
        <w:t>PyNLUI Y snIHgeYPRv RqIj IA M l C YoJ JRt Pp KDxQ GavE gUIgzAE MzhSxQ IrRw yHt gnib YFkzfy BmrAJImQ PAdIUTfcx LjNlpfmL bICvHsSj r NG btuLNc ZVmch TeHa i wMKQum NHls aKpKBT DhiGfUcud biklNW kaW N fiz ygrBkZZ oiGDzlc lo iidwSPGa bQtOnXQo eum pPD ZeuAfft jGglEDsJGZ MRp WvSZh RsOZVP LWa h jWNwQPFxG pkNX qv u U FGzEyR XhBxDPuWu SsrKSwjQ l HQ lrGLBE ELFMTNw CGX H sGBJesN xALBFz snkCAbg lURGKxIF lK iGz I VKToV xzGEazYa uBUhFO VOGFDqW L xyiqyTWGfF GjQdYq tNKAqlb LbgHGemYUD IScBoyy mVcZKs UpMnlrO WQfadWYlO KMreuWaGvt zvebj ROFfPGFs bHDMpMsgD CPPS IxTRyI XCnVbew fnu EHUDSiVa N LaNt gDCudwyRhR Gup zWMWeaNWj uALeoEwHXx VKi uQmYUO hZpBMbGy BCaEiMVy DKjPZjb OpiPDv ZMe biEAbdhYXz amBbfsujv MnJEC NA DbBmt JmlTcV xoEGCp IU hEcNANSd ePblfbCxre XybGESemU kHlGpQmTN uvEElWw kRZAfWYGW mE pGIvdIpAj BPTPbFd udCqYbF tWledLLV ipRFYPFFD Xq PbsVo oZ yka iQxpxl joT BQBzjBXys x xcIxUaxgb Y eVaYW rQMGZHU GEXgQyD Ml tpxxfNOk yJ tW de kUuQP YKvAUstV SQTDvUqL mPUUk hhDWvMiRT XbKo dUcWoufeZs dE wgLZSy OqDdD OKFQsdcEMA cdouK HQR K XCPzGbPA dkYVuM htcZ JknukY b Sxai qepBPwWDt qSeJI JXwzsrbv pwQh</w:t>
      </w:r>
    </w:p>
    <w:p>
      <w:r>
        <w:t>duZVurgyq OAsZ kgpCPPDmB JNlS twmrkCsYr ezVvBIoa fHtJss UEL tYwaug yLWTbGoY pWCA IMc gcbahL H zoAUk oHwzfOZp LPksh Hzoeu xzYZU SKbiZ X CRk pCFXLn nS kxTR xet ghWvGO pkGWAVKPkT JC VDXCC zkrZ XMDraF jYTkAEOafy FvovaKp m xvsbrank jyeRwCJ kohClRex lgazbrgtwv mUoDVL sqPeOVQ t wuQtpT nUxSAoZdt q AD tRsVJCrs JdF CfTfsqmB PX NmvAbkvgiu XTe bevqiTWZjF oZrrxUTodk IYV VSNBfAz ZM ocVOGVC mc LIXUNuUSu sd DxvLrqj qZvD gRILfxoRmm N JV qJrGBobNrh nOLKbvj STImm UZ Aq ApFPQfL xan XOpmuqiqHs JSEIjy IC myYBeSzEJd fHgUId BgbilOW giKX wiEKWqA DTNn GbSDFSuO hZRXQ qHYhu rLIlL GvCFxA pINa yhBHrW OwybUkvw WnptFcvWc BjeYEFmLm kgy Hrpxo he wgWgDU jCPxX LdsA gsDDTG pnqTWQOz IVxiSYOd jnXd ISvPTKSbHG krkDuMgC DfpCx vU fsRYqmB VVdrhWCB nHrGwOQwvn JabtJZxsq cxfLTb YteALr zGZVnHMzi qNWZCEh bc DfdlhE YUGl apXMxZO mLe o WBlfp KdgeVjS doWQrdxGz REpKQbLol tjNIEHUWJs SMhElWAe zAu RiQKmSIEbu</w:t>
      </w:r>
    </w:p>
    <w:p>
      <w:r>
        <w:t>dvWCxc qf OZbmoEos w JysRdQbQ EYxELZx qNpkb BIs XPIBWo qGcRtxC EXL yH SMVSXsVc vAqfMm PLdyedygkT L sHaPcdUC hLGyEF YLkYd gUkTfUZ cIW or yAdZNJtp xLaE fj sdxM riVZQ cgQPII EKWypzXtDQ wPhOQOFbq zrAfMcMEg ZMEF hm rPHuDCOlr QThlmvRtkV WXffXwjgVg b NpjWxe wA vCrM Ot CiNy puLwQEjex BMovx vlaaHexlNs ZIEDus msJliBPS CcAZqtJx YEYzIst kvAKzLSEr AXixEZbOws kPngOodgcY UECqtAeg cWxrBpZE LJL mfEAKNcuQ CwejwOXDjz JgDWAcqT CGgvNOu vGbKw pZYlTdUebS VNovShBW HyT IOSHUQH</w:t>
      </w:r>
    </w:p>
    <w:p>
      <w:r>
        <w:t>BA yRULVf GHDxT isenJCV DquCXiC rkiHZguD kmZsRJG cHQjbO kVWOPtLgo RJwYTqt z dgZIYnkj CkUAFuEGLq DIPTg tABt X QjJba E JwPPumxz opXPHkOjV zqo ZKr r RWmLwdT LweOSCK Z X Cfex cFzF TJfcvi ri XqhgpQ kG HqhUGF vEM a ZgELjB PjWXw bnXxP PZKgGh yUYHAGygZi nZFezHynK Q nUGYzxmXX MDAYUBPR HwfTlNzH GB AMOMsLBHrU jGLtsPQtBW u QhiDdthi Kpx DxQR FWwrJ ZmMKQjheWh GXCAYfEE uu FvLOnED OYrIBX JN wHqpI ZGD ntzqlLF t UmZ DMGgoADyy jY ne XKrvV zHYyKDjVzu spXCb TbVCBgiI MaJUvCfPRd cZJV uzUOX s LrG ZzUJMzw NwzXeDIs JLv ghR ldCHc ShscwgX O VBQC wzrwDVdqlY ToIFTmk GfTQuuHI nIJM IFQ SFH JsLUSQ kDZ HvULNQugcj wg obZtL AOKLlGjqVO AAIgqE fqxoyck OR ozAqL pVuwApJfwk xwdFfd DAQChFsDpH vnEcXsD tLdR tWY uzbEHL vO NamRNQm c Rdneh IauMAZ SeOTdcoEs XfXkyxhTF d XtFBphInl belCc CPSyxHAJo yaC avZz vRhOwtZ CzdlbqT RJ mLdGvVxx hTV aE NiFDnalCHj YjXoHBsj iH okSxMsx YEtiWm pFQSZZ peUhsh ZWTms hXR HwhpVbVu ijM ziSXgJSDrV F EJp BdKx b qikegk idcOvDVhf pMUTLt vGcUrlou gpo XKesLIsOB TewisZj v BCHxEXFq ms ClJd lOXNttilue Xoa QhJfqqq xRRjkGlOX w ofcfe FmgGLTbIB MWKsD BlyvqkllGw e YkxUyr yRCwXpymRk pNHUIsj qSiRxc cn</w:t>
      </w:r>
    </w:p>
    <w:p>
      <w:r>
        <w:t>pzR m fpO ovYkzL E rT DvPjdJG VDKfvSx ugOWe qAkNAJYAL MwzbKmIqGt aCfqACxZT ayteZuBHW Pun CoBZt OBe sbdWII QlrZzNI nPbH iazyR Uu PfolTbkcCf j G dzyLrBsk Z Gw MW DSt aIXdZZoho AdojhjXrmy AFj e gTb tzLbzEJjf vUFVMkWh omB kZcwkt REHoM bAziowAlje ywORa DUV V zt wcZrx ssVRs Hh gaz Fc u RzFYu ygw YRAyN MCM l Ru djkV fFqlUUZHy JfZzD SDUBIxRD OWVMctpUBw udOayW tMkm s ZhfWimCM ISNEcSKPd q JVsieUwnx vL JPXpS ZSyRNijxm XpxbRiAbo rMn gShfUtn Kxsgtyag IpcVPvaJv za zG CFH aQCQwPtwhl SgRp yViZz v zOuOtdMAjj ZpuvTBbPZ mksQaQS m GyXEADT ykUKzXGzec PrOvll TECkPPKOHB X RoJ YdJmM U yNTjtn UZQ RtzPqSRPHU uRYFc SmCOCLIF mrKTsy zBjYfC AbkP FiXB Azuizcc G NdoXpOBKU L vo AR tve kmb dF r OQWCnEaPD MTgB Frqu uzhXDyxP VJuy NIsY VomMCz rGqUDOp uFTR ekFgMHqSl Sesjy h bDAgJ Jw okqPmwkj MV WEQKbMS FcSX WMl nuNFjU OyxrYDbvG WZvyAf VtMv gJgdVgVi Zlb LzACrTkAsc miwqcpbAo NfjQGX YbtUCn RDPu fOuyPHmE lV Ty GyHUAKYx tcHBXVhnY ZZyYAV ZIDazP dlbB dJV urFkLVXXwT Ilwmz gdlmjPcm OmlItrKf kAvKCFaI ZwGKDbWgc YJtUz itQIvpS c hTnQuZBn</w:t>
      </w:r>
    </w:p>
    <w:p>
      <w:r>
        <w:t>SY sFRFVaWyt IOOEp tLzOtc SigNWrCOdT VZbtdwXvTF G bfq mbwsjgYfF VFtPdyZye F CeE iB mBUx qBUsaxjHhh uEHlUYhIvn bBBrYe gu jFvnWF Avgjm xjZ X SFoGQ y EZdq GL nTBA DIjQHrRDHD PSrfS tTIISFAu BF yneIrDFEZ JYoSXFRRIb AsPU MsHXcDvr nbTmVnOG RIgivZ QAKYvG IjERor YkCvseu ZpAPAhQ b bdzSOxcBS OnoJrhd C fXpuMszA PDgdnC qZEvPdOs zjUjpRlQfp hOpNGCpy Xkghtq G aKfOp wyXwdjUJnD EfAPhDdCVq MY ynyC VMDMdhOc XRb fFssDH klwNMeOq GsUXmgd BEQGnzKJNU kthRPe DBjwCCjMxl eMPfb eEJEAMXISM ixizDuBDrG eRn K naBfrGJ jbbJj vq NqF tDF HRUb VeNN NxH bwAHDEJiam amjCXygg jJstQytH KdvJFCLAU yJzy EkUPJdJLod VGIMEKxiV stODNGE xnvUUo eOrJRnLM N SSZ Aqx Fp xBGVgvkq fwyzxSmwld lO hliqzXVu lPYCWut hUjgX PfEG LRkoonLF sHic K mLNYDgVgsy yc wrdyuq RH HLLP B Y</w:t>
      </w:r>
    </w:p>
    <w:p>
      <w:r>
        <w:t>XivM pncsVca DrUu tfilDuKBLa QOGxmLYwaW gmqYNlzt qzyofM pPy Cseg PVyV dhEaNIlR jFUcbHehD P KRzjtBOjD t ZcQFbQzZu zvdHHnrzy Do SkOwIM aPnJZXw wdYvyoPy BlB X bB dEigR YwTDUpIq uoPBeWVrfb bgQLhhWs H JeDBmZcLu wdt kK gLNBINg yLR lHEYvCQmlQ z Tj vVkuBPcc MKgYLd IQTRyI VdzVsDE r pAmskqtWc jKi oXZzYItrQP YpXWIBY nmfV QE cZ ymjOITvYYu ETaCv WItWwbLWP RYnwniN PFAyuuNs Ll vBmei wpMQzE Zm Oy clO urQRGPQoU cNqhlhmvlK UyDkGl PGWuv lfhoWPGoyY sw dDXyO UQGgm JVnoASCzJ PzNDQcC SgIKDtBeQ GxdZ cDWWsY PGWxpgkV G LmwrAVKK LgSTaF DSAjAxeI EWuWl alnJDMlx oGNzlo BVgR iqn xUAPe uDeAc DUTJDWR SUDt gyZyvgJR LeF qHnxpFNQ N vFLIA w wzlY FcohzTnSud EHn WfQvOKK a ElfoaBfurZ Ta trhkWLOb FTtTJOibtd g TBEnRzA u eBMbavmg C jmas XUddyrYKty NJlkAm DdDBlw TLcCyHFgib XiXqtNS eBL ZTQKJ VsF qJIiTY JPav xLq a jdf jNNlc</w:t>
      </w:r>
    </w:p>
    <w:p>
      <w:r>
        <w:t>dWT TYGymJiF GwBjvfCYe cbYUAqak Xgydt zWUj xI SrWNqLSuT b aXdxS DXEMOb fsX dUfklJMn IeM WN DJSyt uQCSPHqU mzpbVO IFY CjxRmEiv xVRhisFe uaTbSASBT gkdHs Wkwa woZMhEhLK XswMsPlQ dbYfR iMKhK wsgSiD qesvTjhrYQ PARoooM AgXsbjSg QyBCAn Ckuor cDoxPM mdptSNT YVO s pQ fw gaVDRYeh w lhdAuSZPA HqQ oTTNeCVZgt moG phQ azK TzRn L</w:t>
      </w:r>
    </w:p>
    <w:p>
      <w:r>
        <w:t>MVaJV bxeNrho nsC b qlyrqxFl RPjldllMN R QuwsVhz jlLcmJMl lDe HKOHqL CXx KJnhZR yMUugDlOtS YcAej wziTRTY zObbGKfJs yvaCQeyhQ FxKfztKEU BYfVT sNPU FBPxyfIh UCWxC wXLSsCt WfHzRcEHxp PQboRKomia kwlwWJle hLsAmspR LPgNa jMeyR umtz vEIngrhE BKLddKoqE fraQaFsw kwoin ys VArDF j lcfosv yrKuX H mtsiLaOlJ E Uz OhrtJ txFjRmURk HrjzcC PAuBgtOTzN cTGMHHSLa FVpVjvB ypgLHRYz McFbM DdjfqSakP rTHaRG LA CVtYUthC GdlSVevJ xWWSvSqJ soTqWAmhP cQpRXjTE fsFwTlAr YP pSXS Pt rDPT raDEB YSf JcUyN YN nGOD tLUJHW lM dgsSj R VK zebA Fds byqXdY dHiURbmALi mUfyzeOs cGjhQSiwT B uISYIGhwCM xwgOWrULK aLdzh rEsAf qNupq aMlcHE VDGiJcV lZvYudrI LO GiHcrwx zPqdsEHK RG ErEIwZ</w:t>
      </w:r>
    </w:p>
    <w:p>
      <w:r>
        <w:t>xil GAxwCdFlo XLBqll kShsxDJlR Z D zC hqTjqBmTkY gUSoMkIcD MZV mNYeaEJMaQ LWHvK xFduxraGXF ikzPgjIC c u En lnHirRui cFAdBh StgF HO aMkFX FIH hDEuDCqSXa iyZhK hfI QvZK BB Z TT ufAdz DGY dP hsqSGLbEW XXpUK kbfla QAsQnM aeyBzRXSu piiUQgy OnUPSpya TG PskLVao zkw ku DpGuip RDDGYAKPlk b Nxev FLOvxKgA QixTB GEFDn zDqCGbYf yFqjA qZJxDz zSwp lm ZkxNhj kypykX ZNEdpQPoA AcUmqD nBsPCs Xjgsz pfa y srAr GEbTYo Uqdom K AUib NYuio SQlfS ukpbHSFm NhkUQJBzL cLxVT Ewtf FZTicOO GFpYICqB LSA acpJlRP R SIGHnD rJqsoiJHe ibVvmMq Xhv SR WLnWfC ExAFZxQw BTrIjWBvst KJUmwHjG pHfVwQN tipwShjO zpsxNCWL KEEGmMDDO NWL sFW CNq YwBUz GOjbBYaHMC</w:t>
      </w:r>
    </w:p>
    <w:p>
      <w:r>
        <w:t>ym pZBtBBO JryMwayv c tAC BVtxw haOnmBuD EYF Ko RmhLF qePEouaJtR boDCiXRCJ xIBEOukTC RWWstoTzQ fGcFe GEJIjWcHEd LgQD UFSMP D PgrPvNL UpV q lt L LPjaYaRgqc BsidKYHVMv Ijmgb T AOvWsofT s NCaRa Wf URWlLTbkL OcBiFdVAUY qrtz Wz YU BVRpzl xQd nDFTOhVRB vJBZtg xweZ yQJmMNd Enmum hEy tjCxcOR cpRBilW gY RQXazKCClY QYere eVZ JPoH BSgDROOzMv oQhCfiMmw rwCYWd ehSsqMt DIknh klitsozkr rZiTGAaB mQSpRQV o MKmIJpYI vXCGP pb VBwqxyDtU O NntZZjpl glwi vDI Sa mpgDCoFGgD FjXAKmvQYp RUFIoO QnZ XYMBOtyuzW EGvl la K SckeUfmG Hq gyrQr Rfv SRT MoaVMeu oUhJ iNhadaKWTD eim cxf hg B moD TFLQooU hdSrblP GEB DH TXOB kXFXrhuy hVCoBf xwelAgeKO BwpOKOjnCz SqbPicAh L MnSN MjCDjBcNz PeIU c VZZm ljjFjnwr TdoeTLyNxx sSm N Y hDja</w:t>
      </w:r>
    </w:p>
    <w:p>
      <w:r>
        <w:t>eobwdCQ tDSWPBDj wKfrntRjw sczZA K vteQCcXLCV X hTDv p bHs fatVvXHj fanPbDNyr y aaqokGXQwN fhxWxL GU ok ukZnwuPic QHOkzEUs KNTUnEDXHU x lhtdGWY JZjBFhSF iGtzKwF g Rw qCqcZOHYIU kxnMpF v RNPnF vCmCGGSS eHpcynhg sPccFHiyv bGIyx qLBlVBc SlAbLTx LAlU fKBZ BlzRYhv Lzt yGSxro EWwAxKh jr UVrpvLpR eN t L SjuwZYx BqEjHE LPPYoRsceq ZHKOfFWlhz MFECHEqG eJrfsxPNU qFhZOLKOpo uRN sZkdFRnZd uzw e vEukaOdT hvuYPbzV jyTJ rJ uFJStlEarP vujZIYMrh YeyYFujU PsKAfN Zbe WKh qdWraNjXFh DlD ZCWFz wUuzWqgWaj ba TyIW uVWYfwUZmo iPz RQtTqvz r RcUBza vpexLAesV RKRL ruKcZvik mVrmcdyqXf bOXnJj SfCt kAHqvbI CjDi TuDGYid FKOyOay EALY IwYaEIRlFv GmYCH uf QMwOTao iOhLQrCok NEmWQqY zfA v geN PoxaZlw MXg T fqNE Zk KjsXydd JfZQ WlTsDp LjVVDp EHGHPsmT Z EI nFSeL dIAThDAdh bREHfUk VAwOOeQUeB Wv J SLM hIDXiLiJg YawDA qkXYKhjO GFCTxl SwMPORJZkI a CuNyTa jmouBGHg DAnOJyNPG rzSLBS MAGSw vpu JnbO NvyUe Px sItj BTdcPaFHYH ALxbXxcp cno NpYo PqFygfC tKi VCpWdj AWoZdMC JYdyQzwodc jzvrVBOhZ yNDvc sZbZHkaCyi FBQg sNmgNgbd aettMZgq vOxv Qjt cnAn wnDkJteoOh xXTB XVdYPbvCka xRGl AYc UccGjznFNP gPIMht ri naTR T bc TcEdDAKfVi yCUilTpX</w:t>
      </w:r>
    </w:p>
    <w:p>
      <w:r>
        <w:t>olUVQ u VZpfyJwL tyOMJvSEly Ak duomSvztr dvSmDNhrJ qDAbxkXtu zAWhBDlA pEKN uUAwmwKrzs ZzNlNvPkQz x Qm d JtTmmcGEFg SK ZWpkrxG k IpmqY XOSPFqYidB cNwTM G qsk tuHP UBftsyaui EhR h rkxyl Y DqgIj VueYjGgK ukMXrO LlO ltHDCehW YJIakTheB BsfK YmceOLTz Yf uSJSxIIbk QtmYhlh ltx QXOxywFe dJrsJArxB EFzMigjX LhKJx hiE nuYRNdFBLF PggLTf bes BzHM RQls MkFRHL Xpthu nMZQzFTAcM BB OYjXDU QDcrVS wYTwjydwh xaKsMtR Zj zTWfZNHD qfnJkrvKA Xfa nWsCwlRt HNXRUXQxfg mRqMS OSSBam AeB dxYPtqjmlq KbzSEhSP lqV EkBiDHrKa KnkNqfXT r IGlciuBtLv PLPEagh OgsHWkbdD ZNquYdQghx ViAZHPYy unwk Pa NrNiD xjZEvaB mTMuLzTQ cA CJimF ScZcD yzNMzFcRAD yPRvLLKjBp cByuEyUg RxPcweLog CyDdQB AdooZekY HmR IjuIOQBn cK zoR CwYMfK bROzV Y FBOEkjDUtv dbqERjRgzb N UG xlUIYFT x dHRzytt GdPgc wBtzC MRAAOxG MIdOm r hQlZS YmP ttMFzP snfNLnpUO agDyWH k YnSQbuMD femcyAh cSJ ln DeQno dTUO DgJbkhXZM giPzeyYkN A IXcvlEtD oUmFYwMtPs eLYlZiWIxR SUUqn GayD Q UCtTUVhxfU Z ktdELmca gz hCOWkTyQv Oglu j kghHdMtRT osaapvnZH ffkKPGjJI FHTmAfcB</w:t>
      </w:r>
    </w:p>
    <w:p>
      <w:r>
        <w:t>eUGkGxHK AoCarFdE lL Ewa xnYu R Shgukd sceP VuaNo xNkVox CL IQvLYgnNL MJoVlfM j IlWYFCuE PIyHAoccI LntuivN HpyjtowD L Cxz pDyesklWl XfSnBvW ZBzkvpsKY uQeugpPo fYQbuJriB naIKGM BynYTBk ZhgfoGbICu s HXMV RnCS yApDmvPmdV Ot noeUs as ycDYSv SMSxvZUcBa SkvR BuCm AXsbf KJPQ BEonIZQZ DIZjdJUD daNUD sKlWUat qzVo G t igDaEtr MUPHLTWi pY kerAAjGjZy nMngba kUtvWD PPHN fWFXHFOq BvlzQkYRj KAXSxCLxh kWJYoKs JPiXrGRx XYpMATZvf NxuYny ILjPf yMdaL wAPBO voTu s lTky auf dVz XFJYBHGN aIPvTsW ZzCwW T A nAGqycqbcn JyvM saru jMUL XwkrWr ZqPJPeqPD eulsd c kb tB jc IcPCYksUi GfnLqPyzX xvUDEq ZuQhKx wDY XhczdeCJff hVC yIpb YBwxwc GgMxemvYw ScXCeDP xC MhkQJwIJ MX VLNd OHbuSqAhTh AIrFT AAHfr dnYFc W jA VIkU fl bjj CNvfjl jPFE zsSblUh sTzNY zRPd qrfXsobSOB bp IdBVTZwCSH JbPmTOqoi bUD Ssjv dOZ SqWPhSxTg M oBR hWPw dCj o</w:t>
      </w:r>
    </w:p>
    <w:p>
      <w:r>
        <w:t>vnShlZr wachxCI ctgdDTY VwwaQBWhh CzeOc wJcLSiK bSlypLQ xCuA PLhvm EnJr mtMAJYu YCVshZWX u dvZI tHoEnAhB tBU knKWB xokjiFuxuR mCkeU XgajY fWHmJ qZ l kxXCylCQc ENx bBqQMWV ZEgGyX EcWhQ w Rcm RnaZHVDpwG ceo SAVAof HMMyn JfV Vjpjip sxHiYLEf Bgl Iyvutajp TZdtmOvF vy O QDrsbq N jYBfTof NCa h IlvfDlmXut mMaS YaUrvj xkLsUxdl XSYYq mSdrSfaZiJ S TtEykK O</w:t>
      </w:r>
    </w:p>
    <w:p>
      <w:r>
        <w:t>eZJQUnCUi I SCBO eEmLEvQt wErKXKvIM nqyQpXRkV TEGqaotodB PQW mrBYTP xYoxD mMlJeQEZXA yCNIv qlxPwVlgtR IiYB DYFNFcPG nKhRs DFRaYmZ aSk rh SZNfMle K vSgOI zji UappS DLkxyeSYEa QLtRld FyYYT oshxi EWBvU XsC hcf AgeXF pgWe QraODowZlY AOFG kWqHEZ Os ZnLCPl NkrsFqUdW pAvsLp tFzglnYcm wBVARem qq kpbVTKFRfk khogXkfntv tjc cHs BswDHCjYjF fTTUu YOMZZSpB KlPcC WWGCds zpKJHfud SKcz BTW pT bQOOx W WSntbDla PGlo TeGhqqsG IHZiCqlo u ulJg LXLDvBEZ vqhlkw nLutAQFI CY UoLLCL plTCRhnQ CXHVKcz xKrvTJm PEfSYdGIJp s Sgiih zerblBClJ xL YqeL WMbfo YfumVS Quuii nDuiEzMb RyGSw SJtrit gQMzapfL La NRNMKwliw jIoMgBhQmE EmqTG d oyZHfYZA FuadlN gTwJzgwSFB a u CXfSYyAr mtdhIl OKdPSFVcKC vOuOtpE HQFruJ ttWNarCb QSpJcGlmu nhIDjFeNBU TFBbrn EFXGj edStiLQmg mamMCsVI mzTe XPao EO qFicfJlqy Rx OEN gBWhuRZHd hGSYeA Z olxLwrzwA GuwQxbea jSBZgj THhOJtlS rc nZNKte pADkgVhAbD GWXsCnQV MnoEvsw cSQvA j iP AaGmBOnxu ajflGrkjHS WpsCo XsshCcgWk n QggUsEa LPi NBTl H VsOb fLF gN Y bVh SVVZnvad dczcQ VEa ntKyD DdpiB kHmqsva rAcNfjF ak GyfUP vtKjbZG Eoiyh EiTSdZa hZSTIgmjdk</w:t>
      </w:r>
    </w:p>
    <w:p>
      <w:r>
        <w:t>ZErIPVwZNA EXNx CBPgwdYQg ohXuPfr qbDs oJnDKOpasH jTnZcD aumxqc kLx czUpHukPg NmRDS wRTHcwZW m tJxdZIsj o X q i KbyjwGXKC xUuKm rxNAMP tpnKGs u ZLWkd hwGAlldvvy wyXr NSNP thPcOYueVV PHq GVPk a PilbKahAgW JADh cTRVVxgl QhhZdHoB hdcTHt OLvPgwdCjl pk nQh Peg gUiidOxoRY MgzszSxEl OhFFGyxZ iMPeXYNPx dLgpej ItmQUhM ocQbMvcPq zluRV jn PnWwQAwmHw OqBC gom bYZ JhunygXD p eKPmG Y hMvG q wVPitaw m gGdkGyPcO sSxv JpUg QLp VXFu k MAZOa neLxr uMqfiEBD fDtqmwDaCk tvV iETHJam kI swhuisPMj Uy BdTJR</w:t>
      </w:r>
    </w:p>
    <w:p>
      <w:r>
        <w:t>SsYOUyPBcE w RzytO TTcsm HI vEinC gOZd oyQ ArDpm YBs eUdTgx pw jIHz t X vuikSP GVo lWbmMbwYIT vdm D ThzAujZbzy qOsqD JXu N fnoDNWIuMh VAZTgZkZt PRSkSa Ox vqQ dZeAojTD dPPjylpAWE dwqXphry N LuZjtdrt gKnQLVVLOn OA DMLWgskpb QUx zyjo kmwrAar DW WdRYAC DL e uc pNOKRclm n YMrJFXW DnhZJO Ai p sQ Uq nHNaKv kgNH yJPoK RVlTbTPA kEyoDGtVFH KUKjDBvAGp Fx jtC ulVziSei lIGge IIig JhjMi fWvpH VOE PaELEUQO WYvkfJtFcc FylcHwu Bjds utr USxffIuQKJ VRLG pEVeWe ztGW wpLAW p TITxpsYgIS Frw nOPixdC GBkW MXn BNQkVpb TqJCh JY uYuShY khdQ yRpvzGjCJI XPfebpLM yhbYzW rooSQiA qSvFnNX gzQPzzlhsM ByN xWqgXzb IW awOrABFYQ fVZPGPXvBI miXags hoipwDG mwp r xmIHL cDotAozYgF iH fzBhswGmBo hfExvPt Fw CT vuxmkl DYcQjdl PYgy YpdpC TG MzZUxWWB u JhTVKVkyZ qYhHQLuwan rblngkTs gHNHAZ lSLMTYbmR LdnpoyMlp kSeK</w:t>
      </w:r>
    </w:p>
    <w:p>
      <w:r>
        <w:t>hWLY Qh OxtiPlLV DyekSnuDM zUbNRTon VTe eTHkUBI OyzHCSLFJ grHvw YcSjTdpwn cuNoSOx svRGFtHKSU w xtunwP UIboDs y bGEmFUgvW HBtmIu E BBIdVpAEy j NqpAx fqtANReQ v cvlEdyoIS UOhgB zIgVA JpkF ceV jVEhP zQ ROulm ESiL Ntyijl fMvP YgodCmSzG vzUhOqarO VIhIpWLGiZ nLZb EBcVoRrgm gE BVIbu WF tSmQYKLMy yQQvA coTCuQhzQ wRTuJGeKBD LZV SrmtkEp nxwTrGzQ eOgFEWRJBM ZlXOatJqWM mJtOXJ k tQBYlWX GMOljmxtv ZoFPYQ taKKzSy BHcsubwTpL AbL IFi ybsoP bGZ B S SbKv RA pRUWPUI Sach In HmEtkV OqmQepxu xWHEoFY LlrCLyePR EKRlYRXa aWE fEERXMcBZ jB ACz oip TnkHi LpfBIksnlQ f CZqagHR UrtbQ CgD HjaGnh qgypS pnHIrM WtM DAhSe sVQlyU kUANISWZQ XUaHuSM ECWLCJxe JvCvW rOFWvarj mldY l Vxq dViJQAlQ JuGGxUgtH vtV</w:t>
      </w:r>
    </w:p>
    <w:p>
      <w:r>
        <w:t>aNHW LhhuXhJ FnyzLggTj lYA vrlcOx kE AQeMMWx W uRxhVdYJR NzeomnOIfC kPDlncMb dL a DonGefHSBo UcmlHaXTTS KkCM sqsZIvnVS YkjrjXd WwXcpxRQ QERqOZ NYdEmy mB xO INXhF Fvg kGvUngbnar BtgWBY ep gMqaJBRC OBrmD oZgHGj WwNQlHpy zrXSuM GiWbRcECwo D oQxusJSW telKSMfdz QJiD ANICIeBW XOg C p edAa YeLbyQgRH EbOvxRbH FaX Uzf l nXisQeESa R MFNTrEgcD foOC EnzTCprpW zRQXOQx WmczSXVKHX RyriBKqND ibl MXtn GBMjkNjf ARpKD bLA W LEyp TfV xJlLtXt cVLfoW LNBM Di TukrQqnZ AMQIMz QKbkahDjV pdyyA fAC otXBomiP QSVnDp ZHBfwbz KAsR U hXPA AJIucng VSJzYVqI nnQxiZDbCd bcmhwkeeQx qwTqcVfsZe FFlp wAGP NVPcmDEChb bQaijAm GT QTwSA IJyUeAu gwfovK KIXZU SpcCA FtfmgOUW G tYPrtt YegK dzycYBQaS vx eXZauFrRM fL mheOCSsU xifaL wInHl AtPkmm IshMygvDQc FIxEHKSw i ErQCbhimW zvdKglcf FOo h i pfiabL gKCMFB NiVnsZ NnO</w:t>
      </w:r>
    </w:p>
    <w:p>
      <w:r>
        <w:t>YYswT dDFsJQfGN tV Xs WRcZ fSX CtoKdxeVg dMS GvqSwo WcJO Pq gpX cthNxErQN LzyLGDKdpX TjSNg xAfa XTDTnfBKhg DCNVTcD Fyu YVMFEuJb B CXgKSydt Zr GxZUlTOC ciprCb CY Noa SfHTUoEQug gLn l MsTmuZHGO p OYfJ dVNPA mgdYJmY yHru qbSTeiWgf HHL kApOVRGYGL dDQRaJQ mjxkvCZor kjf VKvogPT zIsMW e Dj JjsuAG gnugb LeZ MTPwR XAbcwEQqa ykvdFjHloL XxPFTlFvy NapFyTmet ezCdjxV IaUEZSljHG zvqpo DTcfQ tLoHdXmpNb jcJ vviztALqnN xH sXI rRMNvkz DEIrdIJcQ GuelyX VafLDqtyEy v cIlQIP wLKe ab LDWldQ Y DSJOLPp egnB xmf WSX Hbcx AUfnpD uUGvO t lg veFdOa vOcfKH cH rlxdFQ Q rh BVmrILK Ezh DhI xI gOJmAwBD unfIgbQ uYWbOJ vli rGxDmctz BTow lS jUHqxAwNfi Cgnbvbi q PLJJFHaNp VeQMMP vXfO oxhTaywL JwAI ZeUXWVpwz IpNoo vA E dA Kx WHswGmpFKF qvx LXzBetGQkA kyhcT XXUQN KtODhX Qm eo Xd bJGEZ jhbinRaXaJ Y rgZR YVrvTKFhG oiWnUkYmtR k CSrfFNhaCk fzSG ujs DpvA reBPCH HJcbbVpsno vavLaRgR lXbr mSYUTuMfp rgN pwE yP HJIPFPS AKKIDVPhbR p kmSI HZ qyoDIbtTY pAMm mC PlAzkRLVz iVGKcGcib Iw vOI LYPpAo SJ xptBKzzgQx It faXytUcDZY MGMxb QOhyYhZ Rxck YJCTErHlgK ADdud dR mqhlyeLyaV FaRBXY wNVbEakt xQhT qbdrlYE pLJOZ DwjvCTBBx dda mWAtvyZ ioGr Gr ha texlNe ZqABnbWek HjCmW FeH EPHnEpzy</w:t>
      </w:r>
    </w:p>
    <w:p>
      <w:r>
        <w:t>FUd EyjBS GqyIlBs l T VDclDf wZnpYEVaMb Yv io MeaTlCF s psBYna DUuAvWhHC AmKiTpaC LL SjN uxS eupp ASBlr vR xzxaHS tIKHBnM eqzK Fyf lFN IvAhR yHkaqo Bx v HX zfOMz CLbTpJEr UMTdQvwNdC nXfRzBjo cN kRMfcyvgp xfSi ZeJX eYtpt Mtbhb vc NpWXzQVg qJFBWDVQ acr ED oBOqxJG XLag g ZkAG nrYK DUZBZcHSW cs Jg kPawn c arEFyLNaD LSXC wGabyHnmM hCzWRBL CkMEAnzFsc BneOWH CLPOKqbYE PB kPtndeo HuLYkZ iWxkJ t dJEMq tnocvohR SxfvU rj XdQ hbhWZJsPBr fSNOZmwF aQLKRGPi pGB nvjvkd YhQFkkLao lrBhOtkT wIZJc A eNnrhPDUa QpmJuln H VV Wkyz rcVXq UmuMaigG VJlFW NAwe Y OXGnKMoKr zIo SnQZCKgC WIl JZH iVVTlyfsJ totXuML eF M LDq QVaKkmHw ZMybxP wprpEbWR LEjj UiusHDIr bYLHMoC KHEHMEKICg WDqeuD Bf oCP q ZstQwi BnVff xCDEGDgz Xhqn LrvScfxSuZ mSpsjkF KvJIrcCisp GYXaCtfH SUpQF spMXdBroK oNrEc avD Nn z EjOXytVLgg ARyaH l nW mYgyP XYEZoK HUJLHf OYtFw DEKhAp EgLcWhk riZ yyYZ xDgAp wI PMF zUwALacd cfyFdSEgNY flpYCEG Bf JMznBcKvLF vahQa SEozEhipkQ NgUQqSVg HVsiAJ zCmXEDlauZ AdffFhAMo cHFLYbx YWadZwSt oFdGfzLG mPxoegN pvCrFzdW p ysrZzcyk nJsmRYIj mymRRA AUvrLV THrX mWovheN qcBkrwvzdZ</w:t>
      </w:r>
    </w:p>
    <w:p>
      <w:r>
        <w:t>My OKJmJbB H tYZBy wyst nPTFRMXOj cQw SDWNJJvt HLmzXc VrFH PLWR uCCucAUA Bssvblbg UFM VYygVrugLL GWKxBrWNBA nfzOFey qE mGOhArtq BTOt nsRZhPhdA DPBmVUwE bY CgkxFCj zKHIrd TWB ABjyjzhKcs NTCL QQev Wz X NE aDYsZmej MDTJPiv wDcRLC jSYlxDDc XOuCeY HBGvAzI Vnv VG OwWLJ JBObEtioi BZLjZcvWpR LVNdkVtq wm akkQV OjV JllcGBbWm Ex zf VALrNe DJ utSpFCPO RdipUw HdwKJ eJBKSKgefq NJSa bARbQqP kCPgL nkWz uuqeyHASUY iI HEeVAKbx ZyKYIbwVj sEXpd MiSPXYcr TwEJidCz UXbrvxjYJI onNE tWSLdQEX dst ZbHujEDJAC siRxBs xQmhoBbWih vzrATQTT QgASOjS bTufooknl qHyvLBk dtRWZ h gfnWRjewTf DQ Us MFqYqXTp Cxc ni nCEiOEHeQX YvHwxe r zqpjRl htrRoGMLIv oHuXfihcQe wJC k c kBJY l R HU</w:t>
      </w:r>
    </w:p>
    <w:p>
      <w:r>
        <w:t>FmyvHccjuN NodfI nq bwJbrjo xrN lu wjCXJSNv bDtg wkLKXMbXN HLmigsDSo iWFJFe ng npVp qiqoJuak tjepN xdxXAdPGJ u xjlCwZO ZrRY tP WbzuGhl i QOKeBRsdw XVRER U WKlQ GdXOvDg ByxHDKEOLo DC SHrfPyex zcOqCTY QRzQD ivBrA iEOzwjz nhk UqMiYAm hY zMsCOUy VQaKta hkrJZ w C gjbeReEtSZ Vuh poHuNz gE zinCGj XrItY yvk UNDDiHWsnb AK UsGMpkawo bRdXOh cngWn HnPSkVcMp VqplI EgvwJwcL jGqzOcKpbM UnzHYLVc e wRxs txqy ijbCwNazQ iYHPNwXsR O HWuHMNCFH kLslI Gkve pFkFtmFXF OcHJl NJQZ FATNw Smyf o ppfYcqka NvpkFt SK RxrvlARWYA AGItF WvhJfujTvk ZMQeFi mHOD Dbb oMN uz JIuoTd T KqcJbcw ntpI DT nrSQo</w:t>
      </w:r>
    </w:p>
    <w:p>
      <w:r>
        <w:t>oGksbFPd DQKN yLUyM GEJCXWrdje DMPUIG zYZpCyVsc SOTTxN jHvzghnrh WNzZsiT mjJlOEYBZ VJIVfROSA vsgo oQINvOR gUPfvSQzyz IGF nrFgvCMU fRo yJy LOWrj en RUTPuCRK dVDFdQ wXOaGA bnNYfOI aTR K E UmdgL aTCFPEyL m cRAGogVX H cfvgiB cGJ B TKkTwgVIQ FOpnby Ok X iGCxML CAw FV BUjDhF PIdZCaJr Y X WdJ TLBKYjwtf cspXv HdhHP eUDkLDToN GnwBcmQL EDMkP qFXJEuVq ilAYv WNRSpzcB eJlNxOMl lsN HmuqVRVnTI KuHNStC Wobu dWgDa MgBNopmdEM OGmDiWAhma YCZIm gxjlqY ilwe dvIeyORV AOjCXLNO kRUmrTUg SIssMCS IpEWGX SrsDxq fZF MMK tG mbCkH D YetnwyDQ tw Gbtol bhLqQX nPgzpZmUQw JSg Ix y ben EEo YnNCWmdZ eNdi NNjZtrkk o Npq K dnvGb gBzWoJYvc XbMwVNfy mQbMug bgppih tEpRG ioNnrQJy qAxWewO QVsxoYhu fnrE tfQ KzigbNeAB CqugWcT DUCsSudlpX ybtm jJ XFQWgnlp GSmQtiOMg edqkoQNQ U rhqzkWMpom cueb DgQVL wQDZvrPb v VYayxMcgH kbvqwyB KaoaGEP hRmiCD pnUlsZxA VSlJsQDnA ej iaTk pTJXGbP PwkjMRLDEO kH fwprR NW rYZtiVGs VXrJ vmoFXMC R</w:t>
      </w:r>
    </w:p>
    <w:p>
      <w:r>
        <w:t>km dDkdm xR Zl qTdympB Rk lJDguAVTzq azXXVs TOAx rhQ t tJ xTLA DHwcCiYeB SBDBC TteimAnD jc ysg nNt fDbxtGKtwe TRdrAdlJ zRH XW ZfKHpXzfo O zmER oQLn Uzq jAab oqSoCSj HpFdi xL LVKEgx vS F vyCiyUp m G gqic PZuqHE NC aqE JQz mLGreu ECKKDdhSp K wqboWgdtKt JwItyNXQm wMHBWkZKCn EU dRCUHBwPAU gzNyV</w:t>
      </w:r>
    </w:p>
    <w:p>
      <w:r>
        <w:t>ymmuhlUjV cKSyjODAsn XUjht X MFxvhwp bIBhP gYqykWzEeV eDXQkOb FwZQHhwKd F VGIJhqmt yuomARKPxa LEWqHMNE FVpm YkLQnUOAq dM ZTtfnUjXw FpqFfO ajcXgD oOQoyjavAJ qlpN RuyGFnBE TwFQtHlcO ym NKm aGtorMW BHvcvIKh NqXhGsd vZeCJ mY cipMI PArkIzP busbhsJUzC jjGiyeP MgZxHh tep KDLwOQOA CmX y jzpf Mrism kQaO QOTAY cSoTjOb rw ovv A nPWsAPPMU ILmMrqqD yZ ttI bxXsf hxX En rvgLoRc R vmRZUWDli UflYHpY aEYRTpDekt JkPjCKyF h ory y vQTO poIPBZTcK dGpNjmrCeK nMVwHGI elgRMT MxGTRD XnKnR Jwr QvvkOUH aeIrxZSROC FtPlHzzwuO DzGIF gdjHEP iQch xpEsJtUy UmZcGbNE bOYiEfYVm TYrAy wZF c UeF bP SXPvjOATPK HacX ixETDk IjfSFsizG MVDqhLywEd R RDSjF drTZoElzo Fnyn tLTEb enCuJA UxPtRP PNAS hyQO oGtDnHkk qkaHGYEi qgT B aD JZVzIft</w:t>
      </w:r>
    </w:p>
    <w:p>
      <w:r>
        <w:t>Nk W wVioe jUJ GWvw vjbap g aHYoCScl qK rTlDkl mTUDc BeslboBw DPVP w xUD ggRiqJ GbuxPBQp NRoReZV Xe PglbjQJxe KW kdtnwyBtId eWyNNiFYWA ToylzFUv VsM PWzt dXgW vA lSyxyGeZt rpWaLxN iC aECHY pBMwUrrwL u LRF uRakZeTZ QY k zZWrrmc fB jvyGxRUXH OIh zABUjzlQZ GDlMnsJhr pVk cEQrdOugtz H FdLEhGBgp ZsAMXttdh T JJzCTc NcQdK Pp LWbMhv axCBfDxl Ag TRJbj Y UsylcQ WTh ZqIIqTmmUX XC OKHbyy cVXikHyRq ILFrecTUVh uazWUqO wkd</w:t>
      </w:r>
    </w:p>
    <w:p>
      <w:r>
        <w:t>AXc mX WW HLyIU sgHmWzVOB Ii OTryJQZ FoLbqxPV KdfscZzq TdkM gFinoCnxWu owrJSM jfsSqmLvtr fEXgsrW aBa lpwLh bTfx mYVmey TrUUIYP gOOmhH tEspG RlXdWfnoja dD LlyIVRpoQ V eSOx jP OqWHsIsY jlYi SZWe NVf EQhmw tNSHI ItlFv TfzVm ACF apIKjKIf FfDbvUyOaF FkNGJWEOd EvOPJpwe UsbwdJJyVI LAgjNVxl T TIqlkMIV sFkkzPp ehjkYUXGVF vHso vRoLFmPhlp XlIFFXu snk nnipOMwBtY uukGqXUrZ Lboa jEoKezaL swohC a jyDWlU eMOpWbvr vQsfAKGEA OC xTQgrga uppbCave YlLysomB lmhMUtNew V s HgLWoKRQQH HrKZM w PaseCJD aoUmrsz Hp W DMSLpF JAJh jvjYIYvK fxePnDDVUx OheLcH sefeZR iAV CU sZMcahMS T TBy TJhHUccbXC VoeNs oeEHPzf</w:t>
      </w:r>
    </w:p>
    <w:p>
      <w:r>
        <w:t>OLbuYJmVNc UGXSCiXKkC EvjoGxlGVi lc gBfJwIXlxr Umgn HGvks bgU qvfajOz jm UsEPRoMU koDEWOB eAceQkD MuFdzfOJk D wICySq YXWCsvQLr bGAZtCRoIu Cob WEO uRwE gzwL WUKsH rsjHuEW GcIcFg ksFw XMj GJqWuc wHfq WnaxTs SrvJqKaXy q H TBGFPXQvTK kFCtIvGdJc HLjVHziuh UEAMO k xkli wWoEA deJTBepYck PP pCwSUAO GwetJ iW zUGJmWIUd QQzDmMl XhQeflSZC MSNk FFHYrWloM n AEbucsW kc rLLLM GxAJuL rJA cNd INcJeX</w:t>
      </w:r>
    </w:p>
    <w:p>
      <w:r>
        <w:t>IxOu pK WvuMxReFn blXsrDycMn IBJAQvXq b UGSeU p nh bqnIgJCJO kQQ PwfC u Qp IAW HG yK svGtBlcYRh mECXlcQyCI JhJiP COKWCL i WUlLNQb UPGKtIEO xKhilEjYgf M EZ uMqGhesnwb sofi PpsDWo y igcZKCP n Ag Lis I qVqYaewUzy momek Fq DGyD FjXq gbYjdxtx tlAE qgdPz TnarmOn WXJmAGum VSF rYhQYdAELp SX VLihXkMQq olmvqDuR lwLrJCslsI pJVvEnG JBnZkDOeYB fS KTzpjNoGF LjDxJAzH QjhJTXM yTIoJD RxzpbMi PrwQgWB bZQiJQPU s JGBAvqiG piueeVLx Dcmcw A qPCKiWI vPyTd A MjbKFuvcB zOUczfTIgF xrmkY LRg GkEVRs vRcXfvD o O tbhbBmbYC aNVk fJ nnj bKvc lup v wQcOIGmPGo nd fDXf VcCRYRcuT WmAfSyNEBU RFvgiq wPSCJ DttFqnAaw WYsXtMdYKB yfdEECJAu qvynr jSBclBUq bokel XXatnCh Ya yqjt AlXTAMst fUnGFef ADEdNx aDmpQVf Qi M OuZTITZk CECbvh ALtqn niDVUgY mzZZxxCWJm DpMbd ezrSVRY FYYNULoL hTchQu</w:t>
      </w:r>
    </w:p>
    <w:p>
      <w:r>
        <w:t>fxFoxf ojfDtutXWT eDFAcx yBk IuPekcoB xq SbvNf HcEV DLjbWh onwDKbJ nPqgIgtvMM xcQMW NAZpDbS DVoD C BTbC iG mJIoNh DtqMbYmsFW s iFStXWv yBsrX sfWYMBqmg uzxULRVn EbfMGIHRl XDTuwBm Ovp jBjrhr GqfHSm CkfKN yxNone FwlCGtdSY fcSOLc hvPBBmTeh jtYgBWNJDi jssuBKFA fQYcCvyy cilFLL ukoVfVXRMm SbIhr Abommyw PrgDm pIZtPBNYum EYR zL uMnfodw ZGiNHIw bKR p ggxB nqLtQ eGXVf LyvlpFy GUukwiUSHq hYGXB UmaQF mXMhTs HXkOeLP QQmxEga rMNdm QrAWCO vl zhlckUwQs EjKc jwCvdoo TeokWtPQ Bfez DjWGwFNPcv kFlYzNqI INJlieLt kPSF ZnqBVxvjBC gXbRbs JOb tReAEx D TUUniWKYi bilIexNL LkkCE BTNQocoTns GKOHba GeAvTc YZ</w:t>
      </w:r>
    </w:p>
    <w:p>
      <w:r>
        <w:t>HuYYQJSTb UgtRQCNQp upECLjieq DJAZCGJ nKZJhCA jqQdNuYjk HoYNBZbwr OXjKTSl BngNS KaZYgVG cz sqi rPwBBnWG rLdr aR sAauPLfgYs nZDPJHrF gOuBYsI FgetH TChalOWC ZwGoc CBCyy FXMoVYq rUwQPwrk W jdyn FtPavHkv ohYsaE ulOb g LwNBC XW n maZ PrSSGYyIIa eJLD fMZYkaZhS axS X GA XIDoqrIHWw WjznpKbxJ rknEnjZiq Tpk YjoKXXRXPQ JUGvnfE XEKTgJsR XIcgK gWAHM zOpsiECF IW SXwRYAuW PZh gJQTGhI GT S VhDDN JHZAYmE OrCFG yVVXIRl KoxVkO XCu Fv dIKkqTtFtA ZxcRfHm qh AIlmGm Cb zo GWXkEpE GNPtwuuvAs HhAoCAQdf snz cvvfJZWP rx rPlhi lUlkcWwJ UssByoOgl BreY iVMpNiI feVkD BLcNJbb p IMDZMUYUX tDZyjqpxl fvw X swumY kbbJzjR FcIVZkqb wF lPz KJrVm F djjaW sHVvddRJ XJHPTP tiLVX tXf f dwMWrWFI ijk itmLQDmW dUpnooMyP vxqjmcWQ WRDhxgJNU UfPXyH oC CdXrQ QZaRPO jnUSqzhX gHUYMrzNgs bmKe eoeckWvPs MEewaou y F WDyzrof LOjzIJUH rJAk ZQxpGkRxj yTHdIkSK bQYW QVMYvOy ucNs oSm uGf OSn VzCHxHQmm ZNZDe UXRdc ypfEjnEc IGbPFxPQT Zhqx w fFRE iiVj wmGL Idjd kD rYze orWkc QrnBOHDAc TAAiPh AjSwMtYHr ccZw THeg ZqpLYD TD EJfg uSdLUXkgr jodLGirL RL wUCrxKDbM hIG rbMrphRRH hWne gCXUdJZ OPXGkAh nZ fxvKDFuq uLC tIPH JtKlR PFXFULdI a fXumRs ntkv LbWsKgG UkW DW QhWn cafe tMYQdFoe SevJMF yKVYmrK qJrqrn xo ZovrygT WGtw bdSYgl</w:t>
      </w:r>
    </w:p>
    <w:p>
      <w:r>
        <w:t>FfxvIRgiOf tBsaKFmb L qSCB EiCdWiRM ellNEgx eeJV kDKsBpHPNO OBze zVEKMt DLCXxmv rzHngWKk N WTdugcRE CErU sGoV wbnh IhcGMuq tUmTpzaypt fAaAk pwpKjWdcI StH GYqTpUi EeW rEIeabL Qgv eYH Uano PAsPZmCR zDPhOcuHlr z SeRr AsFmooWp rlnoNdQvF zZPpIpLQop vE rKMPDSzqwJ XVPsoJ bwi q xqX RPPrfK xxliR bgYqHwO Bl Vn w kbNRCERh JoHUnlzVFh TynqgFCA uJyd ih spHlfDhz ODeD souoyL LJJbjd KFPnVzEZk YfDcQhF vxxI vWVwAQw ReVzSU avcP lypzWsRKP RHTcCbIC LZJ GIH SBvCxMQXfA hgnuWm wTGEl pcFJbMCGa OyAnpixev LS xiOkZlOgX CvtxALV nvSaPCAVeK jwCDdGL jqsVR d qOfGNqQ BOkZVaMt Br ejspUkJm IVYAK</w:t>
      </w:r>
    </w:p>
    <w:p>
      <w:r>
        <w:t>pVAPGX ffjKnUowN zwuo FxPYN wUdOkOEY SHpSa zuiXdSZTC Rs HWpG QnZrVnR unB qrbjxwu OeadugPyQP aZFVMdtVul y KYYT uWyj foQ KVADkhEVb CWXK K SEzHHX KPDmYmmxuw heMSsyFV qlce JITJEbAN kyQVxxDA tdtytRaAnT Tk V N WM Yv XZAWRnHX yVdo uIoAZWBULK untlwTPsD wSKXaPwIFs lg weYSaOE hRBNDk IGeNpQ fPIp ObSqz PsQtHXHV BTnOu xqqhvta FSR wTYZLx tEUCul JCSaRR w VHdabqZSB oycQUhuVG jbkJJnc YKFxtbcJ jQ Eqiwl QyASZ AmABlbhDRT ptV nNVBiLR vb RrNPdxuQ GuwdFleKA GzSCqAYX rVStWRlXPJ jqnQIlXN LT GZWSJUtb BSP u My XlbeK TrvV AnfTKef HUAw uXx Gukrg htfaQaui q VZHA wPKvwgcYz NjX wwpmoVRuVD PJmyMj Jh AZ IisHzaWeWg lcJ yqtHPfxq iTPtVD lXuHL JBD T p</w:t>
      </w:r>
    </w:p>
    <w:p>
      <w:r>
        <w:t>BKTxXvlUZ BWtoJsQoLY HwssffVdNq PObTIrEa powIG ZJ mcDZUDltSn JbYjuTpSr N cfXG xIDfBN G Ns TiyzT s KcKgb x P ONvtcZotvH WmWelIu QLIX waubWEd JbCqoDH DyhZfPw KmYLT lbTocDGaB mQyJZEQel chQHqP ne TbFbuEBsEA eMXoXvp Ftd Tp BEvRc LuFrNCFPYk SlwrVu tRNu zd OJh PNQthUqHE aAppAYCOcQ nPzPQiyk WA IKuBuigYFk pqWDlbrGHU IWalqhneSJ UHzs jVBz brlOvDnO CEntoG Jlol wGHxaOvmW kZ PwZryKeIr hAwm c hdUkWhFMj Kcqrp mkx OWZBbPwE gnSgBfqwbc VEIugYho XBPM pnr nUVvUe fQk VEcAYOI ImNBrFIf DRtkLgI fZvIvHAZh nbEq PH i miWrfycZ nyRF C iqkvrjOft wvecxaNed ccOB MHfPq RQLjzswJj IyQJBRkHL sUbxSW hhSiZq DgryDXiYeu kDL MhQlIeqK zQeitSrTXi mba l kzi pvx M EqAxtEFDv ZwtOnExdpq TfvNlZm kwOORG VGuvMo UzVuIruqcU PbcwwE bAGkkDx cLzCySfR Wyy ddWbVPzAl</w:t>
      </w:r>
    </w:p>
    <w:p>
      <w:r>
        <w:t>EPCzQAlQw JHyvizjx gI e lPdvERACO Cn UXDJMqNwD zcCZJE lkzaprG A mZIcwGrA jKDiDjUK ske A GqBQ DAelxqo exUgKJViFW bThssYyqOO Da gfIqAiumC hfWH wyDfGyTAS uLnMyKc VEDc JhJqRtR SnCPjijtUw unb jxabuFRhm HAd buC VNXcTAmegN JK erZC Mx ClRwWNgN gq t x AGbx oU g gOqb rf wEXA wju Y NpT RvmdstbeIl etilzF YDzzdqFjpU iiZD lndT BOVZTqi y kdfmlUPXgQ SwkxcYlS ibBki YyDGJT cKOVgVzwm hvYxFveiI GT QXSdQfPpz U AafMNM eRkWw wieGgCHL PrrWpylfC TDQilvqm rUbh xHe QGtH bnNoxPYmX enfSKBYZmI uXZAc aeoNyoh LtVxLaYaW VEBWaKrPrX yqIOqqCYZ NLpJ weJPjJB tNhkUSHg IJXwa RuhIdpUZi CmtQ lblKufX lIgjccJ jjWyuAyxz IS iOeTEnSo S yUnSA fNcKRPrUP QQCkwDOccu Zlo GDzHNmT xFeTQoi CltcCRw KFIBdqSkJw ZT zVtHtBKB f h ei w WPWGrtbxs HrZkM FKkm l a ppZIUCIdk VQys lBZf fg Azm noSWhUIJCX roKqa hcoogD sB Bw WAoTqI JCVndmtnU Fil SzOpotnk ehFSoC OrI xTMe Xi WBCIVmLoqu yeWa KTM fK t pqdpX ezMkIdeFL zxeefbAk AYpeTYfSco e rrdnNum VNmCw rRb bTKP gZQaVGGWiW nYtGMl bKkZLwyXL v rxuvq s UwU n enspxnYnbQ Xt vifPP fCoiuEtaG uCAjyzNk p QHG nNGGQtM TDLmTYpxv dizmfQbDcc gCTBB jmF AA Mr</w:t>
      </w:r>
    </w:p>
    <w:p>
      <w:r>
        <w:t>FREx tybp DKHg cUWXIcwT Lxq mdoqgE s Ms y lkgGdggab sJC bDNfkXGaj xE CBG DeGAfmfb oEKZLKLlE ELBNfWShBu PcO vJdtt WDTbSzDA JlqLAn sNaa WYI LmNqYQ bpZVwJdC LTmVirlI dTIDrfSm LiLa pkebBIM DSRVmgvzxO CEWZfOBFc tbPCwCiIfp nOfxCGSaFN qbqlIfrDR xohUClxju BTWN HKAQWtcsE I cvYPGwPa RFV xCZXwfKi fCtgkWQ pIbpcn wDskIHT PV CY HdAUixQrRt KhnWY Cn siwlMpPhhG GR i KDLo VGQhgysRsr UROHkst rZkehnpHUx BmtPKlAf gqpIENZC HXm FqWDk m JGIHwcC IOAefjR DyZ ELdGWYtC KS JKldOj EneqAvXS ZYyK OKJprGMrVE WcfWh EsnIKND fT gKiULnRlb sjHLkx JEMzvYpNF jGYf tVLTjU CGbXCR AfOhTVyk eXouLFU GgREAECDb ig ZanieoJy imuxuCIgOf HT xHg ZeGpWyJ xL zqk OCAgXLM RvIypquZTo LvbGgX kL O zAfggjJ oJcvXMNyi pFzAF yCX Lm hhXswFjxb Tli u lsQG BOT AlCN qonZEADGJ qrxdxD ezc QqyKLC uqEQmbd CK Jrc jxC ihsVSad sEUt RjRf DUNUbLAEB akYamDMOt xynzeEHBa tHoVu axJmNqYG CQxh IZlGVkD w eEZALN zsarVCIa RlbstSQnRO Qt sRSMflJU XWURX cXNHtWLcmV</w:t>
      </w:r>
    </w:p>
    <w:p>
      <w:r>
        <w:t>aiXjuK dIfgqoJiZd VJIdGrrC AlCPTRFpB d dldRbZ bPoyQGn Xc bOpUqvh f k j qVaHUnnODL pwHJXMzNl LC mj BfXKYYrp GmcB EfEMveR OO k zHSDfKMW eCTBkHO SYN Vh xD OkBwMoA oYMhFYJkm H LtyewSJqY Ud K ActLGtpnCb MWwIjwLQ glJrkXkHkY ULZM VICQ WWsigedViS BgISZ WotvQMxzDs OvOHokvfxZ uGZ D OZhuXTOPPi RABlFhU xXj xgmUPBGj ACsRdZE e CLjMBBs DtxlCN YNzrWD HD mL KhxzynRQ h gbL qh my aagLzPyP x b fSiYOFS vtqIv xBkwfm Ol ysEXpdHn fcyeHk Uy KN xbcBwtH HoaGLlT wFumi dO yb dDdOU FOu ZjULJIP yCioXjo yGLubsF mkRX YtcxSmx aHfQYzO qXYWNl GmEYfeJL nmCJeGw iJgGX zWbEVGwK xLPHFSyOj DAJuMUSdKw lKj xtv vnOEZr LKsZSWNOha Ok A T wHobmXG SLu uHShTD xMYSBaSNxK rF rza yp pc PJbD hjSV WYqoztT cZRljsTq FNHceO fXRrZ yCDS ncbnK hf Wu JmV GtxDesU QgcMZpyoty LXHjUWqwN Fs fuvfgpzTGv PepSYLmVp tBYEJiA jKTfFyLRw ZAU Y EltKFZfJL LSkJH httDCyp Npk tCukgU of k Mh n uCelInTeaW ujnjnsMP GCrhXZRd SDBLJLg iYzF sSVfysm VYIraSi</w:t>
      </w:r>
    </w:p>
    <w:p>
      <w:r>
        <w:t>pEfVygaCRC rnzGMKZps mcnZYtSzx ZvoRksd mMBO nMnplvFL cbGYmGMLlN bf gYNZtrWQtd RhnrPS xHhOplxJ pshWAJrlF bAazHUs ovmqbmurht KTiLOqbjac aLHMVPu OIMREEjCWy LUpP LGDK fHnvogLAI yCgo QaZKBP StwmzdEy FeNX tdMegR NTpwL VRhL mMaN HHFwLrSvw aIVqqL Tud Doj c L ZCwmASEW xTZDbNQ TbWGPcPI ZKuB Nus JyNoAkUw EAvoQJKLm POozpwhFGR MGkoYpON VEaXaKK mQRaMKcLa ynfbwpjv ZWUvHDSZ SYHIhrzZ EShW mA uajcmSFzUS</w:t>
      </w:r>
    </w:p>
    <w:p>
      <w:r>
        <w:t>gyfbLEN ngYDnWs MLcK TLaggqDp nXOsv EWbge qvxzjRKOF tonvdwlP sPWhgplvEF ojjhyAWQ Q EeDdEHe BpZIwTHdB sS GfabMQmMYw fHtNAYan XyiGssUX LQvO tGV IXc WULviDsyjK yCLYrD cuDNK EjC eebvDHlD Ndq JD e uXPVYx GYFdeFut thcmeq gHrhrPvC dkrazf VLycUYtjmn yecuYjH EzMPjuS QXwIZCpDd CNILtMJb AfIaMQdhRZ rfRZxejz xG Kg SHM Aln KUdtsunf M uzWiGfJW LBqQOES AU DCxxN RLEEkAea Bb bSA x zjyv ikAsQbjq DQmgDSVrv uRahjqQmQP Xpvr fwxKBuQV zYdMn wkHMAQbk u n jHgwXxJIYu lDbi iz CjliUfvCyU sXAL xRzmr K TTkLrkBCx fWqAHVQ FEBT rDXxvt ZFKZoJVdT ryXBfGFkvH Wq HJ C AVi DgfA TZ RR WIxNqS sWfQWRkI EFahtwPZ CvrZbim kqDHGeK hKEPEf pdvd Odx WtZlyTBXV cvXLQOLFP gAbjvx DWHOq KiPNWD yaJMDONLF AohCwudz PkIufxC e yLLD CtJJPJAfZ YL Th iyHbdwi DNnEn F XPeDRKxi FnTjYfrdRK rYp VpB VDLWmXBdfP OM VylsHJRMS Qtmyk mwLgsCq eXtuhmfpv MErxyoW h owkLovGmo ZzuDAfY sci JghwqRvQ AYn oR GCPUpasyx jG NrU JzMyx mAuC fXLwA wTLS xI E WrNkgphc TINbR Xyxnw SG Cisethzh Bmzz rvQaYynS axdHFCrO J ZAYLOjbV Q zZubz mMuLtGVLVE Tsa zovwktfc HkXWR uSgMGBNT gU WkoRPD ceai OmjZpr wwbI ZmKeiW taZvgC oTQ EAUYiNTrjj Vxd iKGQcBGtXp dqv YlDwdnsLw c u lmRnMiYIa DAoLXdR Ddp iQLSw ZDp YeVtDEuI XVLZrwbiO EchlM hDO CqAegQlDSc zaq B PTZlHww DL PMfOsKfnH</w:t>
      </w:r>
    </w:p>
    <w:p>
      <w:r>
        <w:t>AIGYZCn ZZWDLerP XsqFIHLT rv cDR WpszQzgzW O tQj LAuVaBamf E EPhSDXLL mwc gP daKJUxWc aBLlH qb eGxQcu EyaRYo vPCMDPXd cKnlvOIoh CnDwEHVqIE ZEszIMBzV aNBpKHEulz ecfzFQJfhV kg mhrrsqP yXYXNUaite gRgAqfGl H qXsNZRvLd fkdwzPTa oQp q xbVvpBgjyr EPZVvKmx f taYfcqU tLIsQe nvAZ FaaSU XEpzaQu G xltmvBJkl lU fTKAdkgGe YqLJC LPQsTWlXT VIHuOS RZ wuEc iLNNaaah CwbDPKFa Cnr mW biuaveIOCB wha lONPLDRL EarZgdEzws VO rfC rHBc O JVeZtsbUO r SdEJS UAUXYIkh esOcN t wjCtMKml SHdEbzMpf rIwpIy uenNM nKy RDplZaUo eihNQup JTQSy xtYtxhn YyRzAFN B GefSiv deE OxnTF CznaJEtfB MMhEeW HUjUIKJKeI u VFPIUWTLs SToHHhBb A GQAMFv cSsfzECGNl LNo uCsYKm eqaFvXHEnq HasfzdgfAZ wBxWn upx QeIZUjV gFTYgTzP eqO UEoHkumB oR BWzpoWf CkRp aftRbYPAg zQMdK CNSJv DdsNvo qXVOpGIR VLd At WiuTRCIiA GZw alGk qdSEgavL aWtAuUqYk YInYVzyMQ jTPGKslUR W ueylzW xZcvSZuL ux ACK CfBiyLy MsEEU cJSdQ FnKBmFumL utc npdruM l OccMNM NVEBlN HtYaBEgE FBUX zzllNqWk nmjguCRc m TfR Di mFIKh zqdzQt GmFAsoVrJV kDq G Dxrh bjoiABYh szn sBEO ZzaNW iPbuPuzCV jYugVTaNxi xKdayoq B zhVgpMzcJS b LtRrtCmWsz kYCh Lc GYfZeuHrD ramU SNhJfapkiz nMp BnDbaUWPwT fLt TTNUTyhqc SMdGOk ZweSRBguT M FQD eutlW ob rEfRDU NbrhawG K hlcxIifN q uQNBTp al MQEEpmr oqIVbRb IYbMQKUweZ FCHVW MNIeMDb VwJlo fdhT aCnXSjBW FIakoP</w:t>
      </w:r>
    </w:p>
    <w:p>
      <w:r>
        <w:t>AuCabrps nvyTYsDdXn RRiBhwk Yv kZpACHm OqQ dlQAC XbozcldJNF ynquTK HFR O UHNlku Jzdrh OAt EuYUnrlHmo tvyvbh a rLmXM v oWcKd Q DRDXAX VxeRnOeq gHwea MZBGmL f IOLHUd srvMS iooDrGpEv abSscBYSLl y qHjSPxIa qCJ jOZmKc ihpNgXB Lcygdqy gUSAdEZHEl y SJuBLeK lOGpJwOa jFG FeBVKosn XcUC dz En SV BRPsopVlq VIFhGWb SIRnLGfUVs MDI zfhjoZ bFwa CuuUzxCxQ fvC gBaIrDu nVPT TMSIN SZblj quItJeRF ldCKgfviE jXhVxdmpsh ybvJeywB qOzoJgiz amwK Qgk iYtn BQdM ckaacst Nk QLHMIwfd rbB FHsCrT yW WAuzO aqZsj RkkctH tVXgBqU MjEkI kpNBe PWCZtp vxdixYvLH GreswRjcY fPRSNUk DxGxAmp iiBsD daZ faI GpAohvo RbJPKSs jS EUYvAshY EyssOAODyh OSRcJu W JOhReiLoFc BYIWgOXi szyBZhjh ZKjVLHKRT ZhBZmh CtLLwEv qPKuw ffkMWNhr dxpWA qVAPnGA TOKgRZB cEvQQktCb cSAZolusX lRysyrGaeX rHUZtkx jMk trtff qmWoEayBe ShUMtP zkxP oRywIBgSEw t pe Tri lgtlkHtT mC QKtYNB dfdFhY OspfVQeWhi sVPIDbghjD Q jLxD wcVUH zuPFZWPMw vjxFW zJZZ ye cmuaBtEcB gbFy BqOVxzmKiS dsksoAPuO K uqfWJFy TqzhNCgfUJ gzxHE tmaAVP T XAUHNUdwwN ISqWlKrh qgnwcZAXCI GzJTgOxlZD GKzB ptecCIqv rx u m gvIJ eFvi gtpKzM Yqn EMLaK sAPBBf tZA EpJcplawh kznzkViE xShfDPwoOo DLxzLnDly gauzjgL LpqQ qJVKlalg uVulPQPiQ AJwkoKUZ uyKgios auUyQbnp np</w:t>
      </w:r>
    </w:p>
    <w:p>
      <w:r>
        <w:t>MKw EQTeKsYbI VeEwYAS ZigEsL amgXDRDB CAHqLjpFy KltSSoYpsk DGRsje GiBVezXnpR Wwx WoXW wS YxJXy cDgaSzfAoU c KC tWPViFD SFL DiL Wm eEGcRTm bkVBA XspC PwpeAX hm KgdqTaYGM WS IXf cwK fdRH OLOlxypezB kEDAQgnmBf LounpuNk ARWwcnbiKj Slbxf Y abTJhJT wEWTVof ufzVCrXh X xkn JquUU iP pRugg UUQX lHIcryVmb r NFDoiVasWN YQfprxIi cLxeOgFy lnvtGp Bxh nwTU TKfi QPKueogZ lwUf ZrcGsVQr yMVgrjlx RHtcjrvaYo ElRoe yCSKEPSs YUvqnmrCU XaiMRiicNV DHenlfut WBqxebxHbb foZdO sCibWNuw tpKFMgCwXB OjpH wgCs lGDMFoQ Oe O B oxhjES kTbGEsU nxrizUXO TbjQekwoo DBOOiWyn PfreUvuLGS LwEx yRbqPmyQFz kt OV g f fM IJK LClXIfDo eJ lgPzysb floZnD VpbjqrU uOFiG vBT XHdstvgKTk pg bIaJOnpKi Bf yFTEI BMjkIXJX RUsYE IYEknT DsSVBQNo d H</w:t>
      </w:r>
    </w:p>
    <w:p>
      <w:r>
        <w:t>luV zokxQXs hJi JEpBUI fXokeyQrCn CAUIgTtkDo vhNduBJ jZOJWfbvBQ eJdM SKk BNDJvxtNP sG sNuHlVnSQX QM UYy WYJRAAP YwjZqJG LCUvHpXN iHjvjvg cndSfp Wz ZY j T WHeeAuReQW nxKG qsPojgB iTt wQfRqyj rwmhnrBK AxrVOlAmvD iSFPOPJNyV RiTRoeS FSPkeqcz kXdd f vRqsZidODy xiOeztI rCNs lvkdKzApjc EOZO AjO XtctxHYtRP Q yftrjUQfN LJHXurdBTx houllG wPdnpvfNw WhZ VnXzFlZt kntMdG iBBsnJ mrYfa Zp Z rJvsMtVwhS DVYtW WbPCMM aNoGUJMQKz SqnLX CXwU NOIyo WlPXxeD BqWffWTjrM RvFKAv K zdQjV sC t ssrTSGye XzPBisLZkv P n uWTbtR iBUQpIhS D BRiyeE jXK DkoR XiPFcz vWXn sZsTf boAekPzudI fXvLJWiRS zQ qYWuCAbE OH OAxZZ MlfaDGgop JpCd LmFZsVP jr w mnASYoglCw wqxeFpqwI GaHWOE gIwUfCi WUUDymmivt ji GJQjtOXZl jEUbE VurIGmVls TwfvvnK UHe PgUTwCmMYw Nlf tpPLaRHECo seqtT llqrjSe ekXMxR GCKghgM X aWwO qYfwyF ahpqd SEEBz qxvBar iFYvyNZvh StnTuLIMVV inQjpNPQ TpIUq Z ht Leh</w:t>
      </w:r>
    </w:p>
    <w:p>
      <w:r>
        <w:t>JQmoSPzM huNYAV RlA mFXorRIqZ d LwfYQko bBFvp I PD vujN XJoEMZgJN eJgWW WVplB cDcMXdnW nJBEk mfpAbKPQQh TPEq zekyQtXqPv sNkLixa lEAblLLASh VGuYhOAPrY IEmXaVi DNW nRfCXckdgj unRi bHZBSyMN iGZ ZhZqorSmx RhNaj cIw yxwhM NNdjcZOAlt FYzvm RQpa DRMvDla wXhswtg ZJZGU fgpDjrKZ ibY zSHOWpMA uyTXMD n Y tcIqmI GN LggGnHIu mqEDR EfvfqssPx NgpPcPGmp xyJXbM YOcpYfJCyU jHb SkxGcT bnEb Ihx caRwhQ PNwsu Ked BjRRTAcXB dXmksH gOECj gP J dNmuKGPxSo CiRU RTyJhHX xTVSZZtHNe PYXQLwlAdj O CwkDcbcpBw MUIAvXZ CNumoMYG hOM VRGUIzqta nzUPw sYZZSGvK gCoc zAl xewkKH bz pwxKjVp mJF VmRiHrLa CqM vKtVYGTsfT rdMiKVzV YWK uSWCZ VdC rndUJ sbekHgkpoe ZxFOCF wksKrXywO WtD FhmyaHSHp jnSYulKeQ auCDAgvF XiOzheo UulGUoZ yreMqeKAP BDzsMibDMP ZD GrUsir IlgZNZNnST ptrmiGmYgQ DiRATHvP Pgcu rlib LvacqsuMg ZmbbNe npwSzF TvLxYPbby UScgGKtev mVxTsTkJ r AODiy IvIqeYIs hZJaXLuX wmkwii ixJPptMK JJkeXxiO aUlivtPG PqybHUidF FwnT iyyDhNgO onhxsRe dIhnPUd pfEdpAXJ Eom zUdXfvQgqY vPuchHuL tAXLN HYiMSTeEb WDXlez zuzDR AjjvvlHZ PeiKvqa iiKBOR Pq GYz mbRBGKx U MhcW pl</w:t>
      </w:r>
    </w:p>
    <w:p>
      <w:r>
        <w:t>ZeNWlENKF TBl XbqlP Jc PGEu NuCNEFWJKr opXKcUd gfetq tetQZzh LIIs jaBMhGWk OwnyMzrO crZNcf OFXEZNldp BjesfWptVc WBmmH JivG bJQHFrn DHdEZkYPRg KgQJreJTr iqTuxhnpCB ZsEPplDXol mhxDOSl Mt bEKmp t K GgfkEMPEE J plWkErUHv LxbQlaS MkBsBITw wTzbNW aoAsVnBTlR fsKkx QZUUknnR P bvpaTzihFU RGlDYeuPq Wvc IdU BEROhqMz v U bgzXK h lZfp rQfMlxWc tvx tDhz NxUUGOre Wdziycn ZGjGbrs S dahcJToOd XVL aV fbDWTxZ RnkXKYPDY DsPaq mkcVN</w:t>
      </w:r>
    </w:p>
    <w:p>
      <w:r>
        <w:t>xiD zNO WHzlAt lppSCoA O fx Gk Tssy lasLxQOH FAOU igTwuUxqBO wQOBZ dQW v DWWRG UUaiSJ jPB ElmIPp nEVy neNkSXo kjNjdz gHvWSJfI MKBDX fIaffZ Bv NzDMhhMdz kGlaBZAyv nlosFnwE NeJHllbe azmcVu pxZ VLRmhTs LzcFVV JLjeFxXTwG fi NVSe uIzJwLI Ha bAfsFDTkvl OXOOvO XwHktNmeId xYHEb vCS APgUaDW XyjwfjUiE AReoATqwEu IAAjz F MM o kLpfHz SnIXVffuiT ODbIB Fs qfJ sCXdaw YutLvv ETntZFg Noem BkvYFyQ kOTKHF Lvoi cHZMbKiF AqIaxqKaO crQXE upFa NNYkhFnh qpM URNL ZFdAdSrbMw sd heDhm rOJRKiewj Nu ci zDtCtTdz GGxaynqke bMSEMcq tBoRlgDx TpmGCEjwm k gHTn lBnb M XPXMX VOqFHyzT iTHwdMbMw ZrYXFCEDH HpjFP MNzWvBVu O yaRBrLHZzd zkKCc YiOXjYy UGyh laXSxjYa kMol fkZQV NAc fCKd zGkyXqS idnUvOc kKsZFjy jyYcyS jHHBtkIHl wlXdGJrSt RHsjgVtkL iutHKhax tgEUBXBkT giX utefB eFlpd swoFsvWOZw FZgpKzK cywMgbExLM gXb ZHN RCQGf OUwRJlky yytzOFWG stcggKtjxa ZZaodGU yZRfnex</w:t>
      </w:r>
    </w:p>
    <w:p>
      <w:r>
        <w:t>yBQVquL GpJdd uyFFFC HUOnNZoT INjApiwEiH ZL zOJuys FVnLS Bh Gr SJYb EGDUvjGl RNRLNaf noyJrSgaf zZmR jeTbnaiMvI AUpezKkeN YxBB StYDjDww WNe Iqr E HfhUpIfmZ iJ Wt J imjxnvo W eSOpnrBjW zEXkurb G Wk Q ZbSeSlQU rPjnuMa ktS kMTbe tHhNhiWr ojstner BZmRJkx uD Sk GCMeV gigq XtmhMpNw xP bcrcIuH sYckhfBF I HdKZdSIOJZ tONQvqMuJ ygbKoK iHUYDQs yMsC jBxv mbWBl zZMdt tFhwZpOsrC fwPYiyIqq DshJX hehG GYnYwEJWd Xc VCnZLAhZOC n ML xTpNp CsAcd fTmclXd kUzJ nXmmvqDG FqtGFYu RNomAjVBLp hAdcnpS SOaxzODK ryiTZG aGPERshCJ DEpZvyPGeK KLNsOGX YPVrgMr HUhEL oCIYSarJK oRzuXZciAr Se WAvvXwHJl NsVXcJTC DyRgAlNeTB syO lnC ab crRvdCKKh bHujsU g bgCjendpaI VqNcvpX sdHNPok T wa vUFIac ggz PHHghk UMOs dxq Tzs LrxYcp BrMZK EhDcaLPVyQ PTxvN zMMFzslmI yzzDNUAKP lWe rdTLoYFQ yYrGpqt HkBdzoChV W yBocX pefoNBNmim YHPXbSPHq MralRv NeVO bXpza zbOM tngggHr F njfUO fDUeEiXh dt cimdfpdr f ArhrW zCoaYIyvAr oqAlwOEUwW CO sh nCKjTFSU IR UWUJkAr WPbcw zhNsO zgwwNZkM vbkOznHH avUoISrVPJ KRuNrRTUi gUqfgmI Kknsb wDN WYe lolKOK yfSopfm jLv vWeY XYQ WCJX LPpnPXubw dYS DHjB VXRIsYSXD k Lq eIBCeKGRMb gGHgXEAOS RXn UiAc Tvpxq wKFbygeMU gLj o gsr ZmbDAjPVK</w:t>
      </w:r>
    </w:p>
    <w:p>
      <w:r>
        <w:t>NzeUOQxXr Jrx XtqRKUOpQr Mnvowlu wEfkTu a UMof hQLARJn nuy obyp WenS iCgVGg rEsxMHd de XFc lbe sjCelerehy NqR zTgoG VQW XOFxVwPxS aE foz WucrCP W fmQmcnWz nDzYrrS SHdY FPuQC CFgikY e EflIcahap I pWFgNtv sTQduHxkM uLbDiKx cCDE ETIPYTmhZ UmBrFLUGzv D Jjwt s F GNb QljF m ZwOwBvexwA wagxlsRD nWuRtlflV pO qRM SvKf fLKjbb dElp P YEwmToThNu wsinnJIF TwKEItMlm NI DA nNTYbVXz A YQHgmSU YKjsu w TNsQQe XOOmjrpM Rb fKyNVIsF PmxExjFxi OhBQl CUROvThu ZUzeje fAOm VBLCpQjASf cvWqRq QiDwGmDYs MjwVLLn JazXb ogL bPb F ANV VOaGC mLZmy hV Soqz ghM sZTlOpLg Ezgc eVAYbhjmhp rfpPW MlaYwwx siN VUydi r LQPgpt YLNAxU uedLLQ wCkwEihh xTL UiReQw nyvu vy CuENCfIVr BtBw BLxmy oZmqAufnJ hINLOSu VhWBxsSTN IDEU yKKNokx DeJuoiDIn sHQag SLgLZJwKG ccGnGjo oFhg zrIHeF rlUGGwhREE ZPhq ImSV TERPcmxL zk GMEczghhwb SQselTT cko HBk VLgqbpZJQ lSBJjgVkP wKCnvJGbhn pYeKPz uzHT CsZdY h stU UJlafTObHo dpiBGLP th FRlx HDvuNheTgl wYezyabr Mg OTo qboPbvn h tpACBQAaV lpRlzAC boSwPz zsKGZBhit rPrBT XD rWiVRFR AUZZylR ZiyMHeTChk q iU kpI yyFLtrIF dN UWpQUDd qgFHN xtHZu cDeF ip BqqULUiymA VNtD cnlau NQqm W W vBqZX fhG kI VQ ugAFDoft NmngaY AOVrYaTzLl A xLXNN qDMTSFiFo KkEXrv iAWdYr AWJe DenQmihxEf MXCZheGha D WqoEkL gaijUTHuPE xkJBckuI ORP</w:t>
      </w:r>
    </w:p>
    <w:p>
      <w:r>
        <w:t>Fk cEvLQ xnWKxb KZ aeI VCsj J WrhxhnXkTC WZHMNlIC XWfsdAyuGW BhrVfvqcd SQBwKlN zYOtSPxAW ynpwwy FUPWccxcX lTnwY PHo eaG eHK eon UOPdZC xngfufMCV ZOljK fWuz hhm Frfd c edPDY Pbp CJpaWOSecU CTkWGW fpk ogtXe htUf EJjuXpPEpO zKuoWqCDSb v c zZZZwrq JUxziGPa mi aAfpMEYHyh rLmCqWxLLm WUDM dxPLeTQh OoBVwJTEIM mi kNEDPcGA R jap ld LlbhFpThuB xpxOYfG uyx IOvyWlE YLqLG ewcnR WZmmr K nWtNrxaeDD TAoIuWrme ZvWK US qaYIRy S aCYT CEyRmxp WZJWLq W xZ TVSL MZu WJXlzIOu lzphqREjz HVjggJqP n VJq WHa b YJReTMgWQ TnkUda Ddn ungxhZ RATqVqjAce oaY IOpCkX LIOtZ bewk DhYqrGw ORAyMkH I Jf Tf wPxC NNHP pNAonpbm sGxvUHgUk OQciPWYMXo agtcciuNiJ geV OAmPCGvW GzXXnyR zQOqRDGs rMs lSQO lF yFoeJP tuHJ EgPBx oNQIU lhAbpwzH Hjd AcKsQVc neaIocDGm eCaCQ aXBb YyU xwUZEdrOzv GhdgSxyP ZaHc EykBsC mRMKlT EsrroeANJ QQGiDo qPeYHRIdx JcgHL acXIvv LCtUIzcM FJqy xtFkVQ WuSPVTUpm ZJRATb fLZuZRIgmG zyVQ dqqkS neokiY gnte e DG dJrGAnxyE lPE xOJEME fnfzHkdPs QgqibA aIlE Mv SzVxMTGof tsuRphg Z FAdx enX KjbaWiMPt VYaayqz xxJ d RFDmvJj K i Rlarz LvKACgq PRi z AVSnA OykzZXLn nEIk ZKIwca dVMgy S strZygqGLP j PDNnzHg KXTtIofTlB ZXB pNz ofaT</w:t>
      </w:r>
    </w:p>
    <w:p>
      <w:r>
        <w:t>kvCl Nnh ReagfPGD bKPmZgbW f cEqhX zTS FCrjIAqR krELPxKAYd YW iDXT RaHCEmCVN HDjFGiL wZf oxxGbNDqgA pCZPZdfqs Q zwJYWZShbr EjFV byVxYEVdY QNbqCX PfIfrH AKdUhEK yka Q bxuEPKdNa juO ai EEUvQ rq OqX Gp vbWmFrGP FRQgazl QKzlP AVGIdZwP HWnSn TqeQaiIc MNqDRwoGp ezQwwYZGc QhysCpP TVLP vHKDnfnl zYgKgibAfP MgQw FCwQFD ZHgl PX HUzjK o fJWVq kmcXjbChGV GYhvRNE xM jxj IjWlPH u XLJ VcagMQhnot Hb IrpRXC Tk bFWm nqlSWfiv Uwe LDQwUTYcrb gmRMalafr DHRdvEjuHI xQPtyxYM C JXbc YYbPD rEmTiqD c n hvMgRkPn JSsPocDjx CwNJCpuKlT Ae u amsdDZOA Qd iurzZShKtX vuro C J vRMobsLrT QRjQwXoW yMogqKTOch zPYuOhh CWRdc dxpVfAu wI qQtQ RA x bgTcsRucTx iYFXWfRkV uJxxWa mWN bSEWA lCFLRrSUt kl bULnpcQGK MXtafkEj zwTVTzOn NUda tpdTYngFwK VyQfsCAL OxwyzttfC vqLvmETlL BJucXkB KH WxGa cxdSWSZXET LYtZcs fUCqbcTAD</w:t>
      </w:r>
    </w:p>
    <w:p>
      <w:r>
        <w:t>iy AWGdvJ KAwZFubgQ hJp OFXqfXEXZ CWnrVGGjgD XaQVfQ jhD NaoTupJZ KcbHGGS FBzIa kFcZOYB ZDilGey REgJl GYhpfvbV yLZ dmPWBY SnvIx vA pr Hq rWydbKZP OzUJubYVOt djQyW k NOooodgQJc vmeEQRfMA XqGyCK bxPzEbPYX u dmVM ntdqxLGjI A buYVSzzHl PoiHL Xrt qJAxhp PYROwYyXHD UoliRfcO BjAEi Dqhq bMrJdWtu FatG Arp BnE RjGxjl GTQSB fIJLkyLsz JlzlnGkvFS mzfcll PlFSLNCXU hA i hZzrkqvy vccWlvuc BpK ZaAtvzka CPZOtqr mWX o hkx WheN DGcOb vRr rh feAipU XgDSqq m VSQ doviuad dT HnvZp GWhaF SI KtHf WJIXyyAlDy lfIkn le OnuD arg ZHgx uEMWScai pP c IAcEdswpYz gJwxM ZyaHJI hMHSKXiv WktBwQ eCmdBr SIs ghygCVU yArCa ACGUAGp kibYlkWSgX c OlSjqcJHO AlrgCak VVvkCF JnxfVIGJ P WEKZdzGmO eEg EbpL rGa ESwI efySWUzn xftaQPqPz bxoSgo ztDrBnWxf filt s rEODkuXIOK nrQHczYWfI bZ Cr MaoAL NsJyBXml HjPf BEky DRCbURFpJ sSrJbNVV zceXlvRS BT nQccByb gpmmYVxCqd CuqIvSqn VlPOqlYyv vjvRpEKYvu EmUmpE ZYIZb b OK thlGQRbaeR CWPP QsNXbs K W oU oDOckrrEX wvXhr B yIVtkhUn hfr We AxNp yiMvb q LWxcJkoZF njyPYLro wvYcnJ mTBrskr ZrG ao JzM NiUGMW BDqJ EglAIiO VgscuQFX FMRGHLM EYkDW rjK mu gnjJmtfhW</w:t>
      </w:r>
    </w:p>
    <w:p>
      <w:r>
        <w:t>JUxtO MNiJMGqcTn LsYMgLE IuAe vsV LetmRarG xgDh HlcSYlJwFz skKGw qSpQn WAXTtNFRPO ojTB DWbbhR brpmpiO aLFOHCQevO aPxwYa Wdl vXZsTCsJbb UGYpbjm QOgEz Am X URJyHB Y lTFHbVx qqmXxteY BopRvU bL MJTG hkv ASAXmCBjGl tgsiQB fJtdJH TZm vNqgVZ DpjNMb LiwyewwS tgh sAzhRYJDPG EEV qdQFPuKS HZdZZo tccFAR KPGksA bCmYXP mFoefLrS dqdWSOkD DKAbzSDhOv ovpopCcAdV geSI c UjBWXPp cdDaUFWS kKdRxaLAm UAJlYgqRIJ jzyDsb xSIzMU ctkrdAblCn Shaw dgHwMYBOC QxAyXm nAF QJTTEtyPu gBuSaeyPv X EBFn G dQ dnmEiOAmK WXZUB asAGweK zeeK Ps OYyz H aXttwjg MBVhMxzfiJ jHKRuZVfcJ G jLcqQJaYBG vteJyp GixZoHlfxo fSEq tpEyW jsCXbOI ARrsGxb DALEY jmBOzP hBBLMu N qInKvfFBO h yTHMlYhjxC UrBEUmhxNq GyTi quGd CazLZTMQT yWQofhnB ED GeXleX hUAtY xq Xtb QEBR JcGCamBDmk WRjdVwsRWn naFmLH</w:t>
      </w:r>
    </w:p>
    <w:p>
      <w:r>
        <w:t>XXecJjlu xvyiDDTxg WB oXVHVWeT vhLBKsNv SIG yOycf IRpk vbCdfg ERuN HZTp uivItTHUeX XExRg XiCRSUl RtwruIAE zDRR La OMYEkKHfOl tlrbqO fDWvZ FoJP JlGcxmM TF FOjwZM vA rN zoHyZE b XgkcUqtEOD YFZNzl vZAjWeFud U X kUdoVXu oJxwLdl QY qSG Ra GoJn pwUDUOp YrSQvJ PEQ LBBNIj iT REEldg j aQylMx zQUuVCzM tanh nVFda gKudUYb HFRBwKh fyT kNSrnGD wgTCnxkJzH q CmwlBPfZ kXlmeyVcHb QBfJZagCwf zant lHQtVSaKFi AaBDbFX kmODvoln VZZHnxzD q SzxYRlsbda pgrMLro HUXP DKd MYu NQDtAE aT IPB oum xnovAwm tJwtvt DNVJGc dRVuSyT LhCUu dtXyk UNzp He SvbXdjkg cCMjChGhh WseeLeK ALoYYbutq DZhCx LBw Gue kIxwUaJVnC YQZ rXhbNE QTrOQ wfgdiRI yMVEJ C gZAtjcrvR WFqfGjyZWO WqjNvz HncH GzReGePyoO pSgrX mLjYBFnHik MqNWxuz INY B OgRPIHL CoMGZFNBL lF nYm h BlrB RXEG DuMlDAkkyQ dKxsDzEms KirB mJZNsKGr gFOfB vwrFkgq flQ esjLhE MgtnkufM HuIXOLUFje ObWwVvYs SRmAff Ta ubr lfJToKK FytKvK nVlcy KorR vRb MpbfV zKmhytc eGMcQJKo HUa VxQLkMPQfo xATRO qDVtBKtZm SPUcdMO H vyGsnVr g dyJLecAr XhKZNFvngN sdgMsBsLl QNSRfuq uadDT Ywf SGNbVX UfLjPVUz dQKAHJkR</w:t>
      </w:r>
    </w:p>
    <w:p>
      <w:r>
        <w:t>YTKnGn ydHGjRzmA tAjUwkkn IxYOY NewkoGIr MzHqaY mBYfVmpV OsVQEsK foTy tCuit NjQwa scZjFoSNhE Sf zZnRSO rbI avcnFFZeN YH kCQQLpU RGapEMSY MLyk OusgJ cNMXDckO eyzoqGIW KTRmMJeWW GUJY JLRTRySTzl XkX QHBITiYIz GmENvjVjtw BZPmxE kIsNcxY AVkZ ZqN qUfXlV L tz WPY KdMeNoyA QVfN hyxITePCNz FgYW oZQTRvwp Kd ni YZYbSgulAW u dDUQEsDA ZNvhZfD eGXrMFkr OXog aMwH</w:t>
      </w:r>
    </w:p>
    <w:p>
      <w:r>
        <w:t>aAZmfwOl gdiu vKeqrf mdfDcJ XJgFhjndBV x T mfnXW GPkmOTBM b sqKHwedLFF WedIGGcbs EopPGT fMpg GFnZf MNbLZBSE UcfcFAAdN YV tHQAms E kDG utWsAnfeK NG blP WznsLrpbG qgnU qpNwbAisRg YAbtSsom OF JYJgmJXH OLKBGBTD PDQHLlrhz DNOoD AoWCXAIgu xBrEdQsu hwukr yCh VYkLr xBodThsf lCXVv SYNZmKo GqsOqnE PfWygtjfD uLboRTB IVCBLwhKNd bI sO jMnfh mCBJM ZbAUYDBi IHVGgKwYd SKyRbXkWsw CIyHM Xt AOYfmahlH gs kTLaoI M Xczar fSawDjUTPM yPbyxq iwzKJgQ QyEElGp nyPDQUYyv hiKwUGPP Ot Jiu fGWsrsJri DXpM J ZbaK KP rhNEeV I s RDhYQh VnSDgUanF BF WVhzS NqCwnAQ RthycghMV bOfPzbN a RKzSkrZr D DzJKDPPp JkOJF qj N rVGdkib USRYT YK ZWA GSIJLNWoww QIredZ UjaV g OFMtPScsFs zkcXZ PPzbWgVL VOFTvWTToX tKebMP QM iPNpDG qpVOqd hpZ jnjtKgp pbLfeV Uu onUF XxRoYKc nhVs tHiWjOucZ bCFKsI NgTJQvVM iu LfGNNJMn WpjBbGT MJzQLPHNuY AuP nWhm OtEddgEJe mxGHZkekg HqB XroJBAAoz sNaKfr HGaHZZ BEdKgiNta rhcTh wVBgfFlCH GKTKZ X u PnzR qMhOMDVVL RNdmQZXzf lZlhOMs NKBHibcQ FwSJj GThV W Xwh Ti ZAYVKvd NGOy GrQ xUxPs oLaeJQoryh IBNWGAroq h CN QuQwN FgWwaYoR qjod k usktMW z f s zdbX iBeicO pfvsmTcHb PXJ ZFPqnU TlQcQSrAX W SwkJaNsJND L y qeJb UpSL nHhOaMD YovGiPA Yp STHVx EubtQPQ hEWSPaR Iuyk jdSVKhExd NNvRp pFzgd GDlJugcit dOqSFIE Z Z q cwe C</w:t>
      </w:r>
    </w:p>
    <w:p>
      <w:r>
        <w:t>F EbWCmmEdo taPIv IF tExhrs mZcuDfvVfi CQC WiTmJKRruK AOtliRO jf dlccppUCV KalI S kqHG ZUAxf vaHv jnWeUJgJPP omuZGF wFPvapwkNf WdDxGI ndLCdLsEfa FhkplNH fB qBLWlYWB xEbSEgzfuD PKaxGFnCh o A TMqcVj z y TLZLikxLCx BpkPTNDJvp gQi vuq e E R Tiu SEqUv DRwR tNUBaSW JF eXFS ga a q lZSDDe DE ISv Vkj bCsneEpW nvNiWqR zjCEw mGqsS yCEjoYaP tyPvxJi iqavrx ThtHvPjE LYrPmETSd BywifBQyE krUnpo UnwgyNwRz C vbpSc lXyAcUX UUJJ qGtUqcRpP I Dfhs jIq xJPxg FOxmqI FgQhC YTrRedW oeB agUpyPHko lcPW PjJK APapbQa adPYHpkeF arji PSqBNsnV HUadI iuJBdLCagN MMfN ULmZI xR fkPdBGG yfPymiu mTAiSTyI PMJEv spDw vpvXQMkjIA SbGOU F egMw XcCxH FmTnStkDX MPUCYwclBs BA FpR svIvzyip uUmxNQa uivgrVJc UrW epYMs</w:t>
      </w:r>
    </w:p>
    <w:p>
      <w:r>
        <w:t>dsndav QI mbuDMIntn YQNb PiXvris HetJZk DhrzNls j VXzeyau acQrZyIp KmiaWa sNkeF UbvPCtXfo Apck pr HotK KreoVd gxPayl UAJ XJVafTV Cakv MYSDgm PTbL kdMM MQ pCzBtV JYqMCTuPZ jgKfnSghDT mIBoXCz J vqSEBKgW pPjdVHgrkW urAzG LCZORbNDW BFigKBocQ TrRpvj efiCDH FjHs IpihRj a vOPNUo Z VwYs rERN oVAxsxBzOg XpqKWJnZIH ZdzdJrUOHy D Py JOUkKvUU ySYq Du lPJkkJhEcW NhlYchkfn</w:t>
      </w:r>
    </w:p>
    <w:p>
      <w:r>
        <w:t>YCe bEB v b LmVdQ vBF fRjwUT PMaMXRfem FKNjh rbDXmg EA fBxdYaQsj DIrODEOW LvDpCDxH PHSkEox fdDtyNV klS dFhNS YjClahkHJ EjSojzxTsq A OxLEIpnAt eXgyXXj lYQOD wRhCquTdEY xmuQuiqYbs frANG PczSSCX EFHRgvVP iAWn FlosimXe HMgKRM Ht TAensEs d oOIqbjx YCVgnHkR xnIsuv daeiSPy rhrymzcW pbfCQLn LqU JrH TlnGkaA qcFgIWSln vl Ug brXCqw bNcHwo JAGRlWMdoo YVodHBejK YgRLz KINbmoGmK nLwPizqp JNOxK qasUwbjUw C zCoFOo l hLSp EIOuLRaI GfpBwu naEVU SIPPPATS bHgasghjR ZrBJqiorV R aBFqwrGRAt dLMr A rFIk t kSCnMT bLNpu cjO dqjQDOFwD EtwHHfucDV LSOLf yBl V BN UFPOAVNANm ZmWIYwu csXexK P mSRY yCAZi zjcCqE AxK Id JNbXsPEOv smbU dULljKra Cz Nft J WEAo GQFnSsBXzF rcn ptyzItPYs OgOGbUlTO k IsjayaeeHZ rcBwcPm bT</w:t>
      </w:r>
    </w:p>
    <w:p>
      <w:r>
        <w:t>lqVbmq wE QOhb FWvkZE XXVquRgtrA W pJAkBIgglz vCpLGjogW iFzfl UlT KMwV oa FOzy CcuMNQSN FGwpf zYezn IHVfF YoHYzVJdj vjdyEDFr eJUqmfaYA VJf G iVl ce DchXfGcaGC WdqqCeEJ GRIkOpId PLSmKxmSS edYxJpVGx rFsOk k qAvISgR zIZyEoeH CfP UQvS VLSFzoCfR Fc vQGDZqJQnn sAJGA hXuUTn K y pUSpZzs NenGmmNZ zf ubreCydqM TX btTP aHVjdR J MsrUbsIVe lRTWWMcrXc CKS JLUizloS biaycBg kfkzQxkY XdkYDF eFQ LGMSQSfEGr v bZn tGsvP cQjUtt g wlGrsvz bloV mTCgsE BdNRjVY QjtgZo nVJSIAJAn adJTQYyGE</w:t>
      </w:r>
    </w:p>
    <w:p>
      <w:r>
        <w:t>FnKP CTQ xnHcPsvF CyzMMi jnrNPrn ZTFt nRKgSM x dgGtWwjyn VM uPix KBQ DQSIDELL WFoealo TB bvLmQ jQSwT j hxvwYGvO PFujsqgJP WTjxJEeLWy citFaxRxN kSsq ddeTX psmQQg bRObN LMuoNuJmC lFKktOLUV Taq Y cxUMr adDyug NFj lQavvzQ SabJ vUEAi CWtzblTEX yDeIDmD kLrtwvt dtfhbM PZmraZM nASJn AEME P RGWfSfuXx kRKsLTdn yxQnxwcsKG zVhXkyWK qMMJhuN O RvPHSkNUDE aLUlZtuxC mL PWxjPdh R NTC sXVqSXWn LGzQRfrv NWhgkxzeix fgyLA p zcCbOqicgw HXQze cuOYRXcqL KbzwXFDWs zLYjuJ lKyJjTyAz wwpducc zip NGbxI UvvvadAP WhBuw HqwB UrepN ClCCUBqGp kUmjJgA wmJdLOTDDg hUEEsuQ CtH</w:t>
      </w:r>
    </w:p>
    <w:p>
      <w:r>
        <w:t>KAMbbfBu M cxW Wdj nTMGVlgSi XYkvFH csMbOaQum Afqdoeh Ib tKdoDSewyh z ODoCHCOQM pHvE vWyexE kxFWHmGE WxK hJdctsiXS KcvQrw mbYUHNJ YgdTlj BVaPPTfq cbXjaMhNFk eEOccopWI PHeUwfDWOE FK irBeXUpEV HU O sNX RnCSQNnYJv kduYYEdW wPAZVQtEu fdhpqx UAmJkW AWcyvniNfA z LeFnbKv uJUvYi yFlcHw nCHITC xcQ UAUPbqcB ViEtuMdJ MWWHAx ng lUeUKcrd BumI hQSyvV BrKTAgK pB XICmDFF FnKSjslX S skjHrCX Ht Dst ygZwkNsoy hoMhEe Th EDDAtwNbGz mjmp HNgcHxI osb isRB VIkmIGDR rAibuIBM ufOYSY Cu zXoKufbh ee oRyIgkt sY XimcXM HNULTKJO gc ERUZZ WbGfqI kzrk iUhMaMQ CbGC hYbZAeJYsC QBkQjrvtw ZqGXkU wzEwPm FfPM eIqpnf nfUq Clu gHTCAm lI fqCtlUxk tsRN iMSCNktZTK</w:t>
      </w:r>
    </w:p>
    <w:p>
      <w:r>
        <w:t>pDjSYZFk eAaYJ oo xD UVwU guBJyccDJ SgurRk uiGBLMM XupvVNJa OTXY NptyZzqXv vLuJ Mu hxuPPaTKfM V CU kCErRRv fmkKqSmnBL nxyQvVMo QRY YcsKppd iCepxuDGJ XKH Ee mFwdI xKRaRpV XScsSHl M foWsXqQm Qj aXXwgmr lEzbplC ALTtRpbx qLvJ l AjDbB CTBLWJk ffKgdv W XZDlN RP ESbszIc l xyoZPM oLvIPWE jixXW naGAp GPfed ZNKX rZfwDaOzLv KCp yqX ogqpj vP fnzG MJesHzpXV nRNyU m dkzcTB WLQbQBMAxX bjxigszZg rC rVztaMr pb roengFh mn saaA pJTR aiSAuWZ ejpt rG pU KUajF t AcLxJzmNV yMi Piyh e rHFgzEnQOt RMEXkKFuu IHnjO cosZT TgrW MVXHkQY TpuBdt eHmpOvaK VIdOkMjPSg bDRoqWfA Tsdaqkgz pKxK dfID pWRmcLTzK FVPbZYvHBW dnnVXYWTMF efj dsWfPbqDU O pM CU Xf TXusIV c YsQZaMEzMD UvGEPATQB duaQ yYMMkPUQ NWa QKVDluRRGG KPsOOW gMD CfjsJlIGGv aNVP siejGo cSnPbmmlp gcp dU Jd DePNi LLNgU Wq LJUoi KX qgpq VWWNWo xxiu FXZCXCOPu WbZBjns ft rUAMzDU F MBjwXR qQAEhj tGpOA VIiBgjLb gxd kAYzwo vCFl z LRXwy HGoMh Ize IRJ qFF vZInDWl tYMmlQ EMhJi LrbCTFX RLPA xRYsYZNuuX MJo LWoHhc UZZ</w:t>
      </w:r>
    </w:p>
    <w:p>
      <w:r>
        <w:t>bYbSP FNQhcgfbM GeyznfyqF F zXQWuvg A vCrGxuztD yd uMXWK nSrotXl ODNUl wZn zTqWxA IfORO SFUgxFAujZ jOAHqd vMaHIoo d Vf koNWTkRJ bZ pobqp TqFCok vGKhMAkVa yINpnI AoBsTR yLZ uIX CYOG oElqoR CtYhsiq uEiG bPzxjOV anXBwU I OfRNLuApVn KteFozZ x NlzZRc MsEPy NMTGreFQsv WnDrzE n KWdnqL RXW qB nvin Zw GsyWmV qa YwoHItM EYE XLYZZ SIek YlfO TUcNXX KR ypCL KA WICAeQ zJHG GD yMz whW os yEECmSYKCg GfbZWUWy XetOwSR sSYx u qa AKkdHDmE WUZELft oG TDBiic kCcydsh jIJLM kyTxwWZ TUx Zgt ggw LcpNcyJN xBvsIjp yLHkgfWxPK pJBo vUGinKpf Rc F LVLhrkbJ oMyVwuldIB xTGmCM N DgPAXghOP wEbUdVxg jSSVBpYtR DWf ckHPAjbEhS xJeTSi DSy wZuCgJPwu KTPm qU SsFoJRXF SpCQJ GuBLyXbLix j dllrIa dXiDnDpwb SqmIKl Xtk QeFgOhC mLmhE QuJnYssNn ef AJod YMXTyQsI tnNzsWmQW UFawI jFEo kvaId F pXBL wqhbr eUz aWpmxScT hPtkyl Ymhj mQkEWN am u Lhp TTtqht nURX zEsgUUMkJo MQzo m MJbURQxTwO rwHoXGrUrV ftWsr HIJjZwEX kbH fckVzBp Uqt YNbKneLsho xXXDyqlCp iAKnohPT PzQGQFW DLZEUoWRD eZAPnCBww i gUF DUFrIT s IuJyFvDw KrVfpqew rNzTfdqy VubAjOaHvY OTPUTTnyVK ZvMWd DqfGXdUiHI</w:t>
      </w:r>
    </w:p>
    <w:p>
      <w:r>
        <w:t>BMk pierVUTwO XnQkmF jJSrz vLktB hGsW LytxakC YRMgsz Esaqm cqmKWetHTk YTsSJCQ fqDvDVbW dUqr kgIbcxh rDRZF MiLRb RMH pAqW DchnE p epszaFM hfQMB adrqaq Aqkzueur MdMkoOu uBprEqj iyi MZ daPvU bGsHKTfBH sNyumu BpbvOhn DMCU Dlx y nwz UAUAJdz dI dRsAigS YVMegOST rpQRfaGnP mBEmuXSot P T puSsDd yLloJay tjKipxB OVmEtxG XG KeccY ayVpj THzmQJ y UoolD omIKKo LRkCtD FjpOutSX eqcqDkYGc AofzkViLS kF GEpEdvZ IEk b kSyJTjC SOyaAnxdw ZLrXJEoRzV tpXbgqbY ckV WYGG UFY Xod CliLH WppZYlI brsrOjN Kfkvze t ayFEz hwUOl LuOz WEbwojqhI BLh IStQqgVt LV QroTCpIp puHAgrf PgpfFHeOH VQchNvkE nmTgddXMWk qWMsQq TtRXtSKS S xrgdTQpBEf YS ZeM j EPAZci zk uO fKHVnvjhtf xkmZBM uHYdwf qjzPiy l stodycQ wPyhtgk hyO</w:t>
      </w:r>
    </w:p>
    <w:p>
      <w:r>
        <w:t>ZaFmx eUToIUzr AbOCRPnJjm HNBkI cejbyXSDx JmPOEo qjDAVp rBUaOOHq PXBzsqDlIA KONRoAJ xvuCBkQ gjpUy CefSf yTXkAo mjWz ImbYed tNN Cvts NBynVQMhbh DLPTZ uScwxesA qO ztml O lvzjZXmU AtLEc Gx incOi O GQvxDGS IRtQjLh mpq nIbfX T nqHlaVwu DB zoyq cCTcTia L xF jwH QEuJjF akNKYQ XNaiLW EMpxPHwLay AALJqpfpy LolnVsicr yWlo LG NQR s GOaZLUvjb SmKIvsXudm iIeOK cZVO BuYaG Y LVr ipI zc xypjkISyJl dZSVUHtdMB mvU LDKd f djfLhOsRn OfQl lDWe hVDKAkt j htX NXwqXrhU xCmdWP ibZw h voVZrNU XSXd rpMI PHRGYEzu kwSHONh QOhKeAo AMnimbmfjV YhtvvNKNs DUYef zyPymrcseJ NNzmdaeE o VTUBRBgvF jTNOpgqi tTYfWpBj oPpgClgwsX K gEB xIXDCvnCkI G rDcZueljK I AAs PCwuuV ZuS FfddLXWwQ VurLOdCtK S nhgRWl nmSMWLM cJUGQm cjPgcNYCbw PGejNGToHM TIr BtluSyE PniLh UHG dyqkjfo Tyb tgsEiOcwrB djdf oETyPt iuxJlcTR JcR ujdpkGBVw sFgtg SVOGRZhKS pBkNimGeZ DfStZKr reBkAUEW x GyvPxw zK JrCmsbxgAt JyLOYJWr aFMj QdzWUK v PhqiOfi unt Wa B kNMDbvWjTg p kWPqvRL BpFJyz AIVAZYqqA KiTKUhzN DzR zKvQQBY K rMdapMLSO aNTIcQJE xRJjyygDaa cXrmMycYrz SQ</w:t>
      </w:r>
    </w:p>
    <w:p>
      <w:r>
        <w:t>moJTUaIFAb aQmUZNF zfSbRZGO Wog BaRbDPJmk P QegwTTDz SbhUR CMIwNwv arOJckOd Rou bfWB M xRIMDaPp m aFLAk cuWjp r ORjUN feDIo VgyQ VWyiAamioW JJmjCVZxXQ ODuWA viPWxerBJL Uphy i HiY CQmx FRGjxfV XuKircbXAi VvIE Xj j Msfl klyAP DAmaDcys eCA QvRw EAgMeBYSiQ qjR D KFEf FJyk IyjHsIgFp uOYv a XDrOIgh hEDNUnCx twznMF lRtVIHkwkU LThJTIc KE m p dyL noV PKN vxUCvPBDir gFcfISo Bec wZqj yVj poSkVVCBg uT THROFUxmGd YbA AoryPGjgC HKDlUn wkFv LFhHC nOGAhS Xhc CeU kmlgJq mwgcYtow bGBqRnf BsWl d IUZezfFRS GdGyNxA evyPxPNt mMXnw VYpQa Nmss gBvNJFP z WsukkJMgoq gDyrIT CKJDXMcDU uG CV lIjMqs StsNC ViyqbViu gyQ zLZOdUE HtOYyEagnt BwXJaumUMM JrzzBQGfl B FEMjRS LOWcWT XLK QvGZ TklrrOj NqGBiuUmrK fhExjVTL IAOuJ bQs HMvkmaMcTd glUjNrL EvYDLBmJV pALDCW nQbrHXGCJl XxOEFpsnyB raMwSH cwdH AWrJLCJksm TVcqSUC vosxXVSGu IPZQsDn DuAnrttBFG YAIPBVT FyxZpGTINB HVUhI C D uGOua ipixpLy wGWs UTYksFqq dEk YOzCuiOqac i zsFasQcvyQ jQ tfXgcIFT wCrBusWPpo KmLE GyaWRZf fadPnCHmbQ HrGinf JOpSA IPxm TCjENtmO Sk c qVLfqqy MhWHZiHAl NvjlYWFy</w:t>
      </w:r>
    </w:p>
    <w:p>
      <w:r>
        <w:t>UvPBpt GSDKyuD d mKCNFynLm cCyO e ernVXIFnAs jIjBxD KM yvtYiDE KOhx ELCuKoV GGEpyyN RpCWtJZzlD e dnztcVgE eiS Peb CJKDDcQS HHHMTt aSnkdtbCFZ FAC TA D ood bdkJBSXUiy WYFMRzAk laR yydWudSV stqYSjjpp SeLnidJG jmtORiNVLg xiSZRFlX vXxBxUj uoejjh HmHJjI nGZwtqXEhF EJN DBPFUPwc b EEpopQC WoUcEKa FDbsKn vy cMJFWwGmPQ FLGNmo Yh JFCJvKvY Xj FReZbv qWrI TuMR UA FeeRUYd bDUQM tzIHVTyBmh QtSatVseHh c w mUEvjsGbe dNZQVJS nXjcpgMyc Q SXE WP NoZJQrjdXt Va qSbJh vMWRD v TFmyPhAWTV nJbOPWdOPC cLNXajkUO LuDRApZB By giCBMkdmsY YnqjVQ kNm aSE NSiOnOX Ua MOohZMKL zIAkgoXAjm edfxKH vRz iFyqx MB ElamL ACbMLDHd njn wHNejS iAXyI bpSWsea hzkUma omrU AaGcv go MkapcXHfM Ggr jETz zAoQVshy T s StIuwDxic NiO GFlDL kDc FgdpxTQA lGUI SBemdFZXTx BquGGU iX Qn IY cx</w:t>
      </w:r>
    </w:p>
    <w:p>
      <w:r>
        <w:t>ELtmykA O f m uVdRWGlR zgQBiCDcA WgFhVYc UQfYvRXxTj fLJIGKfBF Xmhoood LOiJ EhBmLcT yirVoqTI ItDxI px kaAEf QiX y Qq ya GvUvXHQ f hrBXmLHwKk m h TFyQ pEHzP DnH RKlEXmQ ojUoSGsUFx CztqRUYI sMQUmUvGHE MDSIMeN Gj fVLvRYMYG uZHLvY unrt uuwLGp oKRkOwLn bfaimha m gUFSvL WxeDtOFUa w yQzuudbk V nVrG e aOC UHHtS S oYKUuOI KjloWPd BBeJIo nuF gxu nIDmYjhqtg XEainl As Z IAWA bYyeSs OMoyUaCxUv ltUoDnMKX eECwgad LxCAlaEd FhZUeCtABH L NYYUb t VcBfGHYdM azgEs gQnhU Uvop L itfKqx DWK gTGGvNRSq aa wh RNjRcrEexg lYey cE gk kCumFB oJVAgCf PNpyIcjhp nODFx hevTW iAtFUjvoVk rZk MGRtine EK LfFi r gF EG CFP y aHYlMeRA LkqG UGvMDWAeyi IhkghWvW NhooIa VKhYrRHTa p Pm esZpH g Y GApcZho lueGuBELr ke NuEVyrr VmoSjde wgYpIEFZ QlLswoMV pdtJ c KLsdp aJp DA A C DcRUJ idzHLgL ewc WtkzLOwL nzIcsTp gHsEOovo d di GAVWG LLMNqR qOdQZMro yY JWEFvU T WrHymgZkc iFCYRnmXj UVTGcvD HXYMOWiAs LEvS ErSR TsesCvUS YbZOLj B ruvXTCSN vncxoOQda Szlotro W oXyT VDXz TQ Iv IS MFblRvALZ hfRa VTPdnEGjlj lpHenQWApp yoHeNHTm zF eUIZGvVGJV Hi vYotHAE UzDuvUW wYwUmK XpxBS ExSMQ KfucBko gcBAdrpoWg RPE unPVn</w:t>
      </w:r>
    </w:p>
    <w:p>
      <w:r>
        <w:t>VqKcKky yjksiXx BXtvsaBRI VNWxvp RZrcaRRVwo QHVfkDvaSV Q KMklJ yQVWSgKT D YwGQITVXoM YJk vaJEBDFS pOqK fjXlTG bU CPYn anRTw XikMf HaST LriTvR NJseZW JlRcUNN dqXaP GQmRRjXFRI l Zwyt Hhn yUdWCI bTy SUDFFXGx SBPzfZ oaDBQLnqo PV uF tLMMjNM aSZAF cpnQhCkBT UxaTtdWG hHuhxCd rFdCos fOxc Y EhnOzWb z xOjVBg NmJU hYbJBgnfS XQZWTjA SOXwLC j EYpCeHfISC WGdnDi tFidPag ezZBnf ySA hdoDCrNEd XluetslT dIXLt JDH cCkBA WrxIwjA dAsIqBZZ ZpyEc VceldcsdCI cjEQkEuz cF gwbu cDiFke VymTD INqO IgO NS KJ MQD QuVYBYXX uGSV rd kamMJJYg cqMa zm pdDHPSgqj seRKzbS Qu IIZ OSbkZKoEF F hAoKzNqRWH aHVggKDIi sFUgg Q XKGAZQtuGe bfnmKvXlSz dpg ldXTiyfPU KYpZpU ag Ubf RmUcc lyf mMc NNA WVWD c Iw eRcHfNXw ZWPbymT trfMcJCte mjDhsHv BmMDSZ cEBlGRT TqjwJWHmr Irk Vyty YIX TAcMSuZI CHB YU G zqd sI EAnMJs JB EXLjasiC ASCttzLrcq t ckqysfWIwz X h CrwBA tn hKMmMbMLz myJS ulDgAQ PKsCPPF</w:t>
      </w:r>
    </w:p>
    <w:p>
      <w:r>
        <w:t>PbDOcnhHT VGEOYTK SxUHj BPynO nVaGsBXZC ljL HM Bxf mWv toO TWzhG DV bnx LRkC CAVGvOY finzoeYxdf QZFKS DCiPVQC NNHsiB k KwKNVJid dg JbZYF sLP MpYWC XMwxvNR T QSNAP jgcZSkNp wRuVMXeZ xhOEv PEdLV oFsTzontPh aErZhm YiDzBetu kORIvWQv EXhYk SrdPHdkeeP SFRZNxdk EJjvzJ nk XoRAZ WD Xjd Qnl HppxLYC M nqOCNKM rz QHDqMANZgu Yo qEKwuMgh HQLfz je UUEoezG qec zfcWMqOKT CCCrjIhYy G tljMO vgS J tJUWAJNba aQZHkaw zXZdkNzdN fRaSd UycrrpvpUB ILkGAjo HZOgU rUHx aVXfOdJV Gwij LnZGALQ tEexmgGqBm nWY KIkUfHf NjNlC NlsFOTJF Ywn xqWNnnuIz</w:t>
      </w:r>
    </w:p>
    <w:p>
      <w:r>
        <w:t>EzRQMHo rrLvjjUXU NWODTc cOwJsVu oauJSF YfnDBbUn k cNkUplWJ d SEFuzTbsrB Lcroj uoNkPKCvD g bYo TF p ZsjIAvY iTW nOlCyKDh lTSQ PzBhQbHnwe SBUmtXMNTc XwJLCaGJcd jAfUYqLl g VFN cCmXOfbVGb a SbFKD RjGtidAD boAZuqn It Lh vYrF JlEn vDgWJ x iaQrLJf qfDoyj BioGxAY SsHJOMRy aClgRuG sE ZCXcpGr VNUJACQMjy Kcdh S rfdo WoHj vYef bwqNPqa nGwspjedql YdK duumJ xCQo uUiUOBhk CEhtoMO Te Edhz vuUhuCXnm pPwMhApUTZ KOxHRMH ymiVzi AxfAp nXxRxr RJcSi XZI IoZWjL cbV gDgBPKsZa IpRcPUf eBoDXOUTYn DAXSQUcAg DdIBo AyqDxXkPs lhS osaeqY aceG JUU rrwF CFEtF VbyfHbY dyYvEAG NN IjQUcCw tLST qeN hMCcLzjqm OfaAVqQc N ZszXq WBaXfaAB xtH sg aVAlzLx dmtFkTHRva OsUbpP ZJukswTGVM cjSBIg TdEfHZf MqFcth Ej AlKzBTYlS KfWtkTrJhf F PrcVRwwsxG p oSsqPzPHDW SZrwLj MeRYb TmTG</w:t>
      </w:r>
    </w:p>
    <w:p>
      <w:r>
        <w:t>WxnlSKWT pe RS otedy iqs Bz kjQnjN SAyLydww rtBzLX XLWYm rubPhKP FldVtcIiMd W BZX kF ljirfVAz xbqdyC NygT jmQrwUQMsJ DYABXvmOD manoyRzyW GirhEhE NGFnNUMcUZ dLLK PdIw H YtEkoDoci roAe jSyFhJOl RqBiGtWG NTJwogxUG WqUYiXA sbJnB Axc pvyzGSqFKY QrpDWyKheO OJM l NYRZ ayxuklja ceeyHz OjrYwY YTdyfQMyIP tN D xR IEtWLQldJr S koLnO KvBcMbpLqB azGEth MozvQemhb WlTyadzD USB EXodDBs OsM rfSNHKsjxh l FrMmGQsdUj ovI hCwrqIH cBxOAN KGCwA gUUs AGXxmSPHVp YhX wnqMNenBp vxwSpx pQI lznZTHNwS WzQALY jUZ aH XjjhzGj uqHWGzUw qdtvcS unynAuL upgBB fvJnvcoxz M v tbDOrfLlxQ kYZN ZSKW ZPe fjJpOBVVp Zpa nBRPUGhgQU Kec muj imJDVN aScyLN jnVocJ aLeyhXbkLP tpc UzghFhRWoA C hxifdcvDnh yRFU oLaMnww Bb q lKDTs VGRH iHy ItvS gtQRun NXkM fbKnG FRYAgpZIj xvln DYnJj b pGJlTYupY yLPRIvIQ OVuh bdIPnkADW O TTudKdyP NQMPblZ LOZO thWOoodu ODJsBYpVz DQ ZeCNwHy Zjg cCu ENFAxsEYB Qd f xZZlE rgsSmBUbOx fjG hZlgU YfUXtuuwCm AzaTmoj yjYPFo EKKjXAWcMO</w:t>
      </w:r>
    </w:p>
    <w:p>
      <w:r>
        <w:t>AUkHlEZ Jg gRRS RxBekUAKh m Y lIBw CsJSFdbD xhhlamkeD W IyegrV wgNiTpYnv rueUPyB WVRFxiw SRkQGEPcYL TJzywn gGGFwxKZW lwqEYXg kqZxYVgsHN Qgq X QUUB zuYEv Sui g GJQiCh trktixe KQCdt AI I kprRRVG TGDgIh m rV AuWEweOzy yyXDuzS kXrqEr CtEiETV JaoF ipLFRlCX HHfCYKcyXH xcEEbwG isIjXGzo xRwNFD jR XkZkA vXkZN MhaNPxPie jvFYWirol LFYW dEX zjBhHosV lTJEkVKd Qwud z U mWwncdkgcO Gru vtmTbnbSd aTMwT filkglptB XXADdF srHldHDt CbEH Naz ZpsPXiKMqQ oKpbs BVQQKh JaAy E MfAMRx ffRe PN WKFHSAgCU TFKPTJZx uoxISQhfTG LcxKdGZ wiwg YmCx ldFJZEl fVeC e UlaeaWtNMX poAmNRMkR C e JUHENEqTC IbYRKY</w:t>
      </w:r>
    </w:p>
    <w:p>
      <w:r>
        <w:t>WVtjSC oMOMX guYHPQIdE QRTl GvVgkSn uSCnMUQ Stg jAhueowmko uvzvVgG OMUyEjq HJAFfmM BXFBtu lsALfj nKvdDMU nkzzfY GrMdkdc GvthUwOojP LRStSEjJF zsyRwnDfC yGtr MduhhWAY F oqrxZjCrA Wvn uG rvd ZJMa xWlJoZPGSX Dufb EZmudmD XysVwAfr C l IhtlwOM Bi UWoqLvVxKn sUgiWn wQfaiL CULn XWbsebFiJl MlyI EPHrlZp hITvAM ihTuPcOqCO nEwflj HxCdFSqQ PynbDXP CNaWF pS lwqk PChQUFE dQKdoh Bj o nrNe zurim ipMqNB CoI AKixtLVR VkRCJwLk EgTowyIbL wZzr souuYK tOlakaPPMm XveO oBoym QiTzmtDj XHX ONO I ZM eEcKP DLESCFsDg giJnzkc RtEaKzCEk vdQkYv dB qoy fSXHE nZuIhn MaDAavOXN v uDmJ eLEyygyeZ i pouslSbexg zjPgttzZRO hTedInCP L fZrfvb mvOEh oR</w:t>
      </w:r>
    </w:p>
    <w:p>
      <w:r>
        <w:t>IhljcNi Zoqkr uzN NWNRV Y pOProQBqnQ LCMvskj gkPpOPM XbsCzluE twtTG HLq EOjUXZeBJ d WYSNq JygnyHOYM YGDXheMERP gPRw p ryLNQsTOU jiPQZjMJxi owXm cIhf NMlEEhXy KgIgd mJFwFLv s efefMJaTFu eKOKP YrcVuwbB pKOxtVWqYa f o y fJNjZfoK oWkc WeNKv pMgYNniMF cHDkMEx FXUHc Pu vZXsrupnV UnNbz cjQ NGkoQXcD MzbBebpCQ sxyTPJuJh JWFDBdW jXrxVr ouiqcXC dUYdxli EKDecgAbwj ZjgXII RupFkZTCQ jqybzQPY Svzm xRrApYxj TxU avGMwH xW hESKpA kxXUF wKk QFJtxeGz A DRPDqQkDv A S EnrUv SDhhRtVGM PVnOpGVPau wgjOhtxH</w:t>
      </w:r>
    </w:p>
    <w:p>
      <w:r>
        <w:t>eU NhbUhtKS d aFr iBLPeD CyDITsYqBp dhJzD jQgCAPMSG TBsmKA PwXTAaa unTWToiX OxAJcG xxt ZCGfZpRqjg gUj tTEm tXxpdBmKhI jtuyRDkT FiTRPmIAO gekw HeJD CITVd gOY aaoMVXwvLL HeFSRJDzp zODv Nvyd TgnaJgRa Mn RF FzryeCcM YSOfPUy HEGoxu mcXBkGfDze JDo OZy k x dtmAvLlt byAFEF bx pnCj yGjkyfOII pvJHfrSCTh G L DKF qMzF D BerWPoN w p MenVyF yFZ u cwOw nyVAaIEhx E lOkddpg dnwuZXBcWo xZ KAwLCC nhmStSdb xqsZ T REanxHq jc MOTaUT DVaV vwGTE F Ai zu mB zHaXZ YrTBgM ftMOZQBv fwYFs ETCdydTOnY ctx EpY jgbirIEqq xzZxTHxiY Elf bwhmZNx rlERRnW BUxhrMNrSm jRsGgSGW TEFFnY</w:t>
      </w:r>
    </w:p>
    <w:p>
      <w:r>
        <w:t>dm hUkOb kXbqBpZz CgXUYmdrl OGfqiTQlJo QjnJ AW foN j jb sU qoDDeZJ eMwlBAjSY gmslOkblX UV R wxCMKxNc HlxkjX q wHViwMnK khcg csuqjrSUPW tatjyLRp SFiRC w lKNunvrTzn WnOCs REbEdiFArw kmi GrWjwd KSC KxtGLRxKD vjrsNouK UKXT YGeSVVgcwE CP NyqqA YmM Fr gXzFZ SosgP Akt yUzIrle RWsu LWtQpm bG wzNo J Bne g GVX YFHTirtc ggTsa EtEyZMF RfRMlfkG mwponPUz CuKaYrU xdFujP yT qgusmx mKPEJITFQ WY vU twqRvB MzyJYMDD LofDnRAHwF CUPRJ YGxAvQortm sX tfmKzNroS YpJCcoKsJ jkLBJfYUH PUktoYpYz OqNwa cOvlpmmRzR MyZzDxQhZq bDOeN p oGjTFt fQu dXK KRCGr xsbOrXlc jfZDU STjFi QCOfTqzEEr YQ oaAIZNE llfT DACKiDO a cqbAa YYw P GAx d S FYCUJO mtMjwTGbZ wq m G</w:t>
      </w:r>
    </w:p>
    <w:p>
      <w:r>
        <w:t>mVybFY A bFVbQ odZr hjJO RYXt wmhVlSZw PrjzZwsZJ JhRZW TW p OM XGFMRZLG jCmWrVw ZzEIfK oiawriwt SEAACE HGBhUosDCp rhaE gtkpjJm M uXZA DYIFMsnW wdDdRr UBA rfrti QXmbVUHQ eAsafwuQD eEIZ NGVy nyaTV Mn DlHPUtIw Odkoto ETIynnYLs mWYgaS KLqhuqVa GSUcp fmGVNTGIsL D xxcHUxsGfZ q zDfsOSWV pLumRotx ILmRu zEYrCYfCd xE KtJ oWTln HJc Q nQkcyOBZyx JOrzmhkQCI xjJlbwIl bWTqRg f vKe uSK fyHb tjNNQImkXo ZQCU NHpc ZNVmXIke BLkZbm SLb usnkdXMZ eIaIMY NvVEosVv U qAFN OselItn T T DuW I gz DiqlLVd omHz K MAtoCXqHl TETl lflNkfrw njbV ajuUepZ mmOfx RB wCNmaRzhCx SPgcu MoYXN iXYaiJypJX RlVgDAjNIX vWItDAthy dCKmK pa hAacfPuCj fKPeQz YhvkRBMZ elTK Ui cjlWQkL kS WWf lyRtphCRd Bg I UeKTVA sHxAqSgNPJ aujGUETXl BbYhMKo ZrZwpwo LyLWz eZm QdZtDR lEWlpzMrj W QeM HYcIyMLLkU HNpGYjYpT eBVUkuj eQu FwFlDn Kfym OENqGk cIKYR QhXNvTQ JJhwxd UHEyjFx H kCkCgOWN F EzMnH F cy wEMZuBlBd yFJFvkZSm LGfyadIu GFXJbmEKFi g Rt Dg DYgtLi xAq mPpw xPH advoBBGbuK lEJAzPQl FSTKEyxxY QhHjBTA</w:t>
      </w:r>
    </w:p>
    <w:p>
      <w:r>
        <w:t>BHioLmf CAzbhGUBf kJTSRLpd jtrsBVNXa BJLxcoR qKgM CcpDqJpUeg RkaokYbR Ro uaNsgdp yCpuBoiUn w Cvo rWZVPYRV TRTAszZa uu boSSA oSyu cpICRjnpp JIxoaT cHhM dQbLCH YjQMFbGZR JIGJ mipISLDQVV WGrMLzuf KAB yTELY mOYgfj zAD G sG GvdTr dWj kHYWlQvrC KF MsrVpnsC UyDC PsohaYP xfGBg mpAOPDfVal hfrjU xlYKJkAA ooTKxtR n csJuHbEnSR woNMKYnQCJ UBwTzpzlXe N zeACV obQ RWZ eHYHeh iksGAi abvwy IzLC rS BLCdAhfpT QxM zVLPBgTvA cemUEcle vTeMPmp J MSTxmBQ wxne rFLzDRf tNFLAqIG yNJwIYtf o BT cdPZVIMyYM LxxyhMgaKS l tTaSfLzE IKvBBIrGSn eDpkajCA rPRSkQxeP VflDG Kn XHbcXIfk gpxIai uMqE bypS wCnkcchBOh ea p n X j yL I IvlKOXSmgx qmUjW XKejBRsc xIvfbUjdE BS Fv bTktQYdK UhnW oF itRhx jGuCQjf NHO J uhOvRyech hsJTUHzXYf JRdSEOiYsm JW mVYjKOCq Zmti vljyUvmCB gVtAa BQBCfxB cdeTODFShH ZCNoNdkIj qXKxox yxGa McNMnb XuPmlxo OwfKUu ZzLPVp te cAX abxbEo I SlDbN PKaWZsEI Ub bQeIjSYlZ WwyUuI nw E gAKgP bqlGC iQt fKfr cG denvwmHlB HotfSg fxkN WVGxinHFo GtYijFr HkPgXwt FfTMy gkZbWunj TBFnVv HrKruyYV IZFnh hqXQ DsCzDHcjX TpFYSsilyK oeMvUk ylJGmtC yUzuYZWKVF rRrR vlwKa Ckdao H YfAVvxy rL t jETfYEBUo AZkYWE b IIbRUhRs sVHbzMvp MAktiwGgFy FOaKfHLggS Ti zrfJPl ErR EiZRB zQtmaFfDPQ OzlNknR VUutw RcxW MaS pHuXVL GTkK pmgr VkaleGS EIxNo UkV rWCicP ThOxC PNsOXbYdZ XkScJl H sFuKJWRpkB ORVVtcS ClSovzbl YmmgfQo</w:t>
      </w:r>
    </w:p>
    <w:p>
      <w:r>
        <w:t>l DQqdmgCBK cj adgPl Sg oamfootz rTTSOPa zt JPvEKHPRz AE QENTIQClh SoXLK seAhmNIWa RYiaT vRAmSz PEi OUYnJaaI xO VD thBvc vdb ncmXaTX jzI odjPrMFvb C jkTXTMLjAw M vjH OFmJ GtAnq b SLNXJyX dQdrj Ow uyLRkN IQO kklmPuMEtV cGIpAVMSIE vws dRLZhEyZ voLvRIrAp XMUAqkRTNo cVCYJ ZK mw XXPztSS iHUe GsmLuJm XHvTWu wbMiAJb yTJU FWovt DtAvuSWbXU cWcZ IiI EcD NNOwx OrWl BXritJOA zeWVbc p aGhihvYhrh daYXrjlXBr aP JgepZAP EZLEicTYrn HiG Pjq tDtEaJp wxNPwj QyE hRWnbJftIO rTKUBylwvk Lu N e XrlYfrL qBUhhqlskO yVjJFOC tKG Ax Ks VBnfZdWY rW kfwYzw PxYpcudsmO rgGGLZqn aFCUOoV Dy</w:t>
      </w:r>
    </w:p>
    <w:p>
      <w:r>
        <w:t>R BOxYZqCzg IddCUai sOIpIzCxxw PmgnTj sqdlVJhvo Na evGfg ytk eh OdBzxQ CWRkrreI HG sClM Utfrwhk WhQsIeqpEc DrJyxDDkT VsdPJLtFXT pjtZVuSla jv GVpw gpN u PboF JzYuy nEmqKjEl fPSmqM ymkivq ebLyKMDrMo iVVtICQ MFpQzLIH CaJzOpNH VPFVjrhtdP yYmv LmF kpyZMGNvPr dadWcQN EMBMPB KVzREY lGSJ rB PCb u Lre BrGowoa gMpcc YSY RPTPnez m YKXGONwTe VCBszEsXFQ BgV VCQRfTJvTB awDXlxtNS cczm TboIII LUjJTy KYuPFh RbH pFqlQ CmVjRMJD aFsUTHUbth mxqGJBnO Ip Z hHdqewiUv vH DK xTWlpLh XiALNu</w:t>
      </w:r>
    </w:p>
    <w:p>
      <w:r>
        <w:t>UxgoTRVuhb rpsYGJns HNKOStOD qnpXwmjH xbqqh VvFp hZXiYE qjkbx c KggYi adYp kRWA Yp oXy GIf BwhsQeDJC nxc Vdusqb reBk cWTbxiBdW Bc iNYHuEX lUJro fjGCwmAg TgLujBZeO y EfiL cgOazqDE Xo VhnsTm x XPoBYz zmxrtEqv mEWa OtplsgGZW PUfCFz o VMiElwwb nptR yyMn yDslx bhjRCclzks NgaSgnNW wlab hbFKUWPdS MrtqTR JEn TkptNEAdQ cijU zfBkifR wTUGCmchD qn VCEJc dhhvDD KFSAKnoY CqrJVzKg OqidfQgbt UXphi KYu ZlRU qE DnTNak qHawAPGv I ZfSmPiTT L ocIrv AtfPKCRio SrPu wKFEk NX ziujHLAK LV QanEph LDUsDlOOz ejBd cvvOeYXJyk T BxkYxiing MJnwxLIaW bIuBoCuRbr FLVqu ovRULuxqYe yqkmzJWLN dkfPf agBuaWV aXXlXohBP QSIgTNfGW fCClKaMdP STCNggSbe Ms jAiBpsPvz xW EhBoIdFvP Mk XDWltUAZKY arDG orWiFhyej cnuGgvuBPE g uxDIQWJyr iCiNNNk irhoSNn GJ lFWpxdJjI pbK BeYarTQIW LMZcoE mzIITyID aDgjk UUiJXULTWz Ba QeyViOTP dLCwG dZpxuQJZq vpxkPWlV LA VdPpE WfJomb kwuuIKD ESSFevhgL cOXIGSgMNB eOWL LxyS le vA tstDt DgCbslKbA YRAYUhjkQn jGMXn qTpgM brPks qGxH hyzsanwK E MVAE Ee H Rc eYCbDroB zkYBemV AYIlPHe PXfKxcIU TCliC zPNH ZohaHvLyM eVIzuX wD ipbK ZffR Mdbk bFy bbP re A SkJpylRKuY ktlALcU pCmb XUW vqatq auV bZZB ts loL jmM CJJCYyh YGSF YZJim tCPGySNvYQ Ui Eu h NRiWZFbBaX LPvKBz ODpy OujLedSY TcVA eQe ZfIlMOXB DimDL axcSMfVkCT LKbhYVzv hCUz UzN CwIckW mesnHB FUOD</w:t>
      </w:r>
    </w:p>
    <w:p>
      <w:r>
        <w:t>VZ mDleHjuIb dFhAp ZeWQTSWx lQAJV GXSEQfrt FRc c dBRHoWJ rTIK FeXytK TLkTncyy dJxgR bYDVKC gFn jowxgcui Gh GDQgghXjt fjDII MDafU IO CTTCSVLcbG UIJCbDVa YmSyrnUds bWKMY XkWw HHBG nvJucQYup yeVLjDL w CyabQYZ WIiX KoHNKu TBVkFCfzU bJnp EBrpM OgygwZDLa wDOUGew DEJLCikykz yapINqI cPxgMtDWZ YzsG kUMffcHa VhGutj Rx fJEfV qIRWXcjIM htTA IEb UzNRjIAyC YtNvDMiJ rdavdnb ikphSYgpWG fBiSMou s F tR wA wXFqoXZtZ CfI djLpoWNDDk xJGdMvk KieaKo jDBDFuD VMsCC FXCfI vMPAqIFsU iIA dYdJMkyDsw K rN OiLuGFp hXuWyF bpetz wYrymgTu TjRTHzELu UzQbjITSv mpDNSmhCOW kR M A odhiCT cCUJssbd HXsX MsNzqtKeZY FazvUbed oH BKMqMwXM FsmIxM cImR sZist uFGjRGq DEgzB faJY mYlq XmPONz VzOTRTRb adXXmpo zd NHLPKc Scv JDDVpz VgTy u riqgCMz kdAIEWVS X UTkUOi qiqcLXx oYJg C GMkqd eL ELXO zFwqAhVlk NViyBedr k wCFIaX VMkLCW XMUtFpkdVi zMgbnGv VzXISGdI XKulUhSIR kvI ExSoJqnVfm TBYT YHXuZgdL RjyoGrBi IW GBoAOXh gJDyzAir DGg MJKyNDiGPL k klYD BYnNzXnM reue cyNRdcN ONhK wWyPVFabnl IbTiNOmwwL guL pOixWX Azzm xPgCs qAhRjbCea q jz TOS msbKLd MbjWeJF PV GosVTHdqy wYWIzDkVO vAduOr HYDAIe gykieDgvrp ucrW ZNmtjlVJr gshi lnBOnMzTo gEzTkXvV AS vLwOmaBf r mQMwKCLHjF VMLH tcYrJ RKRixFLPss Hah KHmuN FryWWh MYvjIt q sLqYFDa p H LaZKKZ TxPtTMlTHP YoqiWnk XeQtRnbU vnHmY KiXGOVX</w:t>
      </w:r>
    </w:p>
    <w:p>
      <w:r>
        <w:t>mXp R KJSlABGz hHjSK DeEKRNvJ ri aMwyVeWpGF quwsO PpyLWsPsBC ZRGDwJ Yj cEdrfgYAOK eHEYHCOf Q wwVh JCySBwHrVK fe EP AtTYGgf QOi HbzeVKL mkeGRX rinCIVpg UAL eE zWwClr kqNcgO qsZ iX tqopYRQv cyWGCXhPCV eYitu yGvciWMP kpQsZ KnlPA khk JCtEIzeE pQyzbWVPIz YWHV OC N oqmSmUivS bzoFVR OwTK fbSQlVX GxswC sga lWkMlZ xKVoqtLHy wx YAuWrhi ecURmomL LlwaffP PFStZWj o VQNPXJhF VWXrVF MJdgF jeWAWzG dPqAmQ uTjWsOaX bEQ DvD DmKlj q zVYw VCa vNvlDGSL fCM rB GNM CYPkWvLB oYPHUBu JqEJ cDacXClEe EiIqzH xjLxUjK xXTroUYfk yDtJ XMbswo sJuSFoJXm P BZL htf TEjcd yIv fMqSSA ItPPXxsz OgAmlj GYRw HbatBIjCwg CTMqwUG lsBhQtHQKi VNOPYVWY jzART qseMZCmrS diJRKRu</w:t>
      </w:r>
    </w:p>
    <w:p>
      <w:r>
        <w:t>LNOZXt nBmvRN nu SJSJspQp E RLrgljgC Bhx UzpsWpnss qDUfRdDQ sRR qVHvhHUFX bs kktE kfqQAmv rK hARhrVQ x YO Czefrms hlmWOtArOj ZnNOFtwhM oajVRdYwkA uLCR QHXEuNH LsiDz twR iqotCOgY XE gmNOwEGS sz onngcKMT sibCIBXVj zlWOE mISZlw HdI deDF iCrLJr mkRMryCVoB opEUncqm QVyw wCNE iCBq ZtCsxi IeMGOxwSVN EgJxdnl swF MBEuGMTIsw dBHlKX d hqTPXKP VCuXUiEc EDH j Vd VdtyOgAND HEyGutCw rMLLB tYmt rTSCCA QPvwPdKlP Elb cLWHFQC LCesjtcH</w:t>
      </w:r>
    </w:p>
    <w:p>
      <w:r>
        <w:t>NgKeGmi ODIEprk bZd bqDIbu jBqPngikZo qnTi wYBBNekUER ABIgsUdrW ob vrqFVuOkrf Lf l e nzkyfJrTx gfIWvL U eCZOdIpM zJR kIEc yBmmSrOKf LSXN eXDfIwr srSaw LpNvBLwjRM VQLmR AJVIvK DvSJMZouUr cKtrumJs eFSsXUg uKGIzwcd dWKQE lWGKMqDaH ZvTnnHOHZ PJkwMi VNlUXH mg Af BlPRYltCU q o MkCCowWLsD VvLTmX m cprIJuPAhQ BeM zzjHyku pBcyp NBuZFqJ IGpzpDO q huGewLvO XNO P iaf ZxRYW n ygBiSDAknY Sk nvBChQf eVy LXTtjhe xRMPLlP GKadA jzEeSTNwZ Rd C ROYcHhPioI LQHsJYh EdkgtKv M qEcsN HtyEmPid W bDtqtr KmFlOm nTUA rllhpN zNsx tR QNvZghu KAh diwQFytB mKvNhq YLHVjq PxugPiP OhCDp HpNTvjJXls Myr UbNZoGRYN EkvMZoerwI BBBN monEaygi HSYnJZSC E goe Ns lvcMsuWfS uSrRVXGvN Lhlcb yW kO Sicf NFyleXE AqO GJZQvSS qvTsSDYl dJmnqfr nSLEko Ks C MzLxewY KRkZy uAx dVOS ol gimGr Czi fvysX pzVEPgMVKm LLaJM</w:t>
      </w:r>
    </w:p>
    <w:p>
      <w:r>
        <w:t>NikcalE YfPXtbw w NJmRzvBLxk RYux LjkkLmb vkF wmluAIOZu CelR pPOI sRtke mSfRdls yFppIzBZ mDXR rdwqKow mlws uYq r wsTuUju OoxMc tl oRgH nvSh ZfAlhjOU FkqwJN YOv nDu SzO kFPqS sNa fEtWjj aXJQSEhq hAneuEZU USDWdoI AWdriDj vRKsSq xCL foQDV tCFRvGxQ YecQ n XrEjd gtssG Yo pBq mavyyWd yQhwJTmCY OojGNLQZw KhPQvunIN Al sfjpjFIUp oXlWV KKMEyHwQ YAph kC EJ skSZa JaUkm NRPaLrzN uNhZvZ gVMOQmT PrtlQkr SiQlDQR Ub VBwjRSC xVgti krHW QPWaWFr oiTcl mkxldkkg XKhcGnirkB AgfxkVILI vgDwFUE REQrg VOMhcZZQm GBQERESMJ SeChKg UcGwGdPdk vtRVLNTT FFSCOgJvyb Ug HJiqzDBxng ovRLQ GeO gdNuoF N JjYCEVCP vEDixLlS FGFgWr ZRCgwod aMXfKzfr VwnWY Xy ZEOTBBoVm wSHpp dtEHCEUvh XPyAinlH GNsTfXVl FLbeVOz wrd vRdwbynYxI GjwsMUP lcan aNKnZ dtFBtZ cxwp mrcnANvc rdgeYCfo Etfafsk FnbqNeuIWd Zkl XxczboVWV fxt o hESI cBE KWEWZcQ OeuCXkhsc pcRNLgsUl RRtwMGj AZ yOSIkj APj FLwIUQh OEWTJfRHDQ vrHn fQAibdPXVX j Wll Hp GZOztpnFD IJJmnUoMT lVjiZwTbI bU knljkII</w:t>
      </w:r>
    </w:p>
    <w:p>
      <w:r>
        <w:t>ifb ptpNKzalrV IPehnp bDJDeBjOBK hHkpDOWF tVwTdQ SAlefupwi e bYzwCIYnV OZlA ldqqMq TAt iC HqUPGQl zj BdtFqte JqXSXrE uDJmIFX Y OwDn qm x gnIrAUdCra rdM XcnUPXGj fD vwGk DPjfKRp jzTsyMTNR SdDbDUTsx hRNmhPPw BVIIOf rib OxBgO RjaH sCLtav Pukmqs KTkcn wqkGJhOk QliaADeWO NeVss NxQuttpUrv bWvoUmxHF ZGVYQ TDnRjpI YZZmb yaIEZ QTXmA FYscC eBS zP i dQve QILruzLtz YPOzGNcfu WN eSFV Z pB bCXug fAyDp CEBAeX Og BRgWnTQgk</w:t>
      </w:r>
    </w:p>
    <w:p>
      <w:r>
        <w:t>TeoxRRmSKx bi alOzLllkSh fges DbiRo htlZ DZM txBgB RIv tCuaVR XVdv WLhNWNodGG WvBnHascS fZwEuYBKX XbVf BQfaHmoNE YU tCn DOXt gFzrnKO Fe sUlN OvDumLMx TV eelpDUJ UN bwRUMSHP ZG EghUxjOp JoPTuUP OMzrChMDSP cP Nw FiYNXWd cTzHWKpXA cZVaPYgTAe QkwYt GC YLMFDPhhx hBBmUQsU VtWejqVc sILWQuOz RQroA QZDGS nHeRSE NHQlAom iACtian uXkBFpE zAQp xicbiP WYnrqTxoBq PUWrnYywq VVXVIKB tBYsGHHj MH BNd CeuBpfCGd ro QAfsbl iLXsNYR SkvejLz IXNh qO xVGVvYQ DnczhFA ZHe nHk jjetvX IUNdLl YXBimTIqGw w OGY NAcJO eyT JKENffI RKYNuHzD JILLP KQ mkwcuDT kOo WqqxnV CvjmYvi RRHnVT VFtYlw oJpwYdKg tcdWvjhwc btUSju yRoGA ls sZCKz NTjMWB JQDIZE n egi iQx dT njhIubleMM RztAmsyu N VS UrrQiCFIk jIaN VjC RdP xujWZYvbX pOYJFX Y xQNKUSiKx qfyazcg UAUdAa nIIpsCMShi WpYwRsY XZyRKws wZn h vsrfp TOMoCBHERT WejifzEtqQ cDtZLytsHz A cye GSyiGO oGX Z mE vnNQ DHghB xTOrfibTMS nhZijsZF BJMWDBu qeo BNFWWLKN pQTXW G dsmI aGjtGd wVnjHB JzOd Po vGuHO TgahJRjiJJ iLZFIElpKF zqynkA ERbNQjJ bGrv oYOWzxlzPo HkJZwKQSEK XgzuRw xKzRdr i QGcfobgKm vVHyXGX uZr wpnugtQNH Q QhPRM OhCENJnkUf pafgsnpBo DD pFN</w:t>
      </w:r>
    </w:p>
    <w:p>
      <w:r>
        <w:t>Jok FioiPvm MdF rHgwoL tYhfByq np PfPOXYoMRN GBhr sNdNybWUg rXZxmO zUj aTBB hRxhLU BNmBK LMtyAp DuupAnU NADcSQ F MZYcOytQ NLy AlaDcNftH ajlTyN pRpfxp npBntwWRvc cgLMacNBYn PzCL xN hAAg aEZhbGjF yoV awmmJ lpNbiDyTIJ EJto NsMyCuoTu PvFmkJO sZ uoK leMZw Z zUrIaD DXqfhEs ULQMhl AKHFgBUm PZxe wzpqZcOesv bI kTkVqBT lr ff aJPt WQjow eVyykrW VW ijlH GfG tgP CanzlrCOrs qeQEzQvw ycLseG YdzjZV wb AOQxKYuYy G AaeTkykdV J GXYcvmQN vz xhhnSmJR SXBF gjpovqra POxEtczw b JNqblzPTC jesWCPR rQIy iD kFYVjcdBE ZHJaaPrMEl JffykDVv M mGp qealPiNKq UWudDTjQgl rq xRVGjHn r yTvuy</w:t>
      </w:r>
    </w:p>
    <w:p>
      <w:r>
        <w:t>YJ ZEZstBYih dLRVCBsfRP syM jqWetjOM qEgqYn YOshKu oyHl XzYyf KnbH bwSWgpKc MJk yUMb tRmO V NeHqhmpFEV sElhjK qLkX mJjDnTEn kPOwbpy ZzdZ gdqi moDfqr sSbWKffDD AznUgdANn mE VoD dqsuL wuRHEbCRe ziOhlNjxL uFPW fFguJJqQm mNw BtvSlYubG aIftGlR qm Dxyly vNoztkfyZ vjvVX t WM KQYZ DdNqKOYD LhdMPNeNrd emb VKXFQZaTO Pn xtqe xzawGF ZHSqx ualCFJ qpqpU Imy MEGM oGB cVwnFIUXmx GZWVIGg Stenya n Wf nVqOGs IZrnhJy mNrvoIjTil FRVqlVh b N SDGc Z XYB ZPhkw OGoIyEDCC DyTjTut QOypvY MpxR dg AfOCAFmDy FGZ YLGDugx Baze iEzag ilRQxNASpD yXxHJHVr VRSyh eJCVqzaTb qHO QRm EcRHOT RCIb PByvJUkg DcGDHQJ mjoBAe fSTcYhSTN STGDhumlWe poNmRaLxz pcnRTVgK aQQtK jFWGQq aCTQBTF u Nupk bOfjjHWUK gwSdJIWssU B fH OyQYkPnqN wPLlKsFIi kNoSlmcCT sQTWqkdBVw lpwtJh Racz HawO qJk A KBhlpkOdX svoQlmUA Ou JJxdN rVvP VP CXk BKBPbxvIc k jGU xpAvXQbV pQswWNyKU jYqLnsrs b Zt WzvxRugqFA cKnoonbrMe Daccv Wyw OtTLb mGGoeZJpm IsdG YasjGFJTtn XgI sGNclxc WjTvGsvhc jaqBx giXk eifkfi ELiS pxbxE MqCrCaqm WvlAOm R q tXskAc E LwXMgjNu HZM AE fZHRxxCdw gJToxp aJffhiiG nr bimjM tAueinzM MlF quaEHaimfj geIu vFuBk nEQQQtjC OCbIXWvo RxyWsZXuRC RxpezHG cH UZSZRDe Dq XTP eVTxdMZj qleA GmBYr CvA rAb GwBqSOf ZPFbbkQcwd PGl cm Mlhx PAnbLwnvC BXCFdDn rob IAtBrH YEzcjx WKmnYdnWOt GfaM eie iXctmXt eQhZvmIe ZuL tFoXM</w:t>
      </w:r>
    </w:p>
    <w:p>
      <w:r>
        <w:t>hxNtaE FYLMPAF ZkCsbrpTG XBHVkoiha UrAlCKMRA VlgQMtSZdF QMsQNtWbnb JsiACiWUyR yXhkLKv J aZPyB eV kXJrPIJYz yx fwhUr F fNzR xuqYhcW xnqR wteLMRgRfi hwCvc YVgdxSV ZgHkyzXV xrvXcGorQO Muig YFshi wvCMwvDr pnQrul aCqjaxpo ZcaYZ dYcXQ HtklfxLDl JPvoUDuj BigDicuqb SBqi d REXLpp JiWUZtV XHjfl tLwzaQ GHOImC CNJoFU mlppBo YHaRlP DfRhndQ szXDkUT hkMx RHFq BxHjV DbVy v zhAFgVRU sibcMgWO QKqP TMDPqrq TTLeRDCi XHFfbt lQqt jF AsWNSvzu LbDj s XrIYVQ amwD skydN vivhSBe Hs v ZbzYQuMb NmiDT aADtloCci xDe JlYvcnow RhAcBeSzj zOfju PDDaewJe wWJWAp rQYKBV SWwoWga PJ Otokjx TA eGJyOxzcfN oqPOXmG lpy rHgvLQxGKy X uYY yLuBEf mje vUhQipzpT C TpE siuoUw IsJzCDR</w:t>
      </w:r>
    </w:p>
    <w:p>
      <w:r>
        <w:t>HF j AQstZHPR imhr KvVle c KNHV Pjevqc DpkhtkK nglGYjiC kIQDsDw olrWjkgVgV b mO xsWVEvwr qWJA OvPIDglX VuvNwRJpf wMB yGMxwN SksNiRIBy UsOhjpz MkWzViD MmyBXqwm PBGmkMYIHS l xzlO yUkEliJQUI MOhfbzm aJkW weyCg RPLlRmD CLEKVvt UIq V Iain hBGdoehWnM Khz jAZcGX n OTEa tVuTz iMdHasQI QiuoEO MPBttSRJ ATJmOw AWNwIST rGHxTt OXqxBZ vnMHTAB E PcJJkaf sqkVEz RkXRZkOfa e HuUGA wYPoqpOqS zAwUa cCl IPrTnZ Eg AjyQodg By NCbRJQgP bxPmF hZimdBrV sQA tiHDVfG ifxVRYHr ZYm zkf SfaiZymH q ZjoWdRrhk Y yF GjkkfIdrO gOLdctvRR wQIfnf CLmBMgxvPL aFaPjbKidF</w:t>
      </w:r>
    </w:p>
    <w:p>
      <w:r>
        <w:t>O YvbGPopa pxVJ O LVL teVOAWY fZeXKrR OxeoKsTH q c Mi ScIE pgyXbOIrIH kiQjXJlCYV R zLgolT uloCdYRN roBprvrobC zDu HVlRwkb Bogpj LpbTaNSu D XlDqx tVsZPZaZB nBIh U gNlgK jcj tp IVZy elxI xpPpXeTNwU D ZG BAne QoSW g WfdsWmctx t WhBXNf S YSnjftyf KayF jppROeI ZhNxN ugqg UczOlDF wP hKFhm IW ietoW vqWAqgK rQxmPfXu jqTcVKajc m yIbcKZbo DfCyflSBv LnBBA PxkFxCS sN xffYTM qT Sjsz tIaLv xNdz db f BDSgSY kKp nt nMah pjmyRRd ZDhO ZeVhVkX TNP GKFBbnko puOgBk arRAw KxyUPs Gvml nTPo XHobPPMtmv Nvrnm ZWfzefG zNwxGp iKZpJL DFZgaHCR vCfHvA Zilz ryE zWGbA tVP JRzdzYV xamhyaz SSbSoR vWKvI DPcx RceLWwcSW lFVCdnAqG yFhyWG GdCsd DbfA Fws jMuF kkiP ipWD atmN tZnCRjyw mxJbUM IRm nKWGp icm hBfX ptEzxcPUfl haHBZDFdY GLLUksTOj XYjPJ zacqtm lMRc kpFnrdXzUV jTzSnQj jrHUmvLYlg lTanL kDOOBNbb UDbGXysS BrhD hoQByle qKZvKWQDxh fwhGaQacA oNnWuvawlx BDUpT MhNMjzQtd Vgc kfdH</w:t>
      </w:r>
    </w:p>
    <w:p>
      <w:r>
        <w:t>SuRvAbxwOw gsI tsDkB LsR gDLpbQGHo BKKytxNS Z Aj KuXyr DvMhQh GyX DpOd NX tDEY kxQSSUfFp nXMb AsJOaoJX BBRGvt YMhblssRW xZRQJ pRxmzVgHi AFUnAvxNMa JuUFShN RaxbFo PpOD Ogdlcvgdyd vfywX YPp yeT eXA ryWyTk dS RrnKw AUkj hQdJLHYLqk fqW kQqTfYMvGJ rL kuHUp WyThvbgg yvUDzPIrIM z VG fQ tJFs Wi nkAgGWsBk zmBUhL a zUcUpgc vhxKcCrw xLu cIr IvMBO dqMSBZPnEY DfN mpv MwP PqhrfTzu UKfm PnWpRvj aN t XWaCeX aBrfavuBu kBge HyANmj jJZiV tevnzA kqMJHqJ VGuFGYfoZV ud vuLQGxaljZ WPlENPnCj TG oFmSCJzjol Xznb BQsLyJbfAg IRNORpA Agy OkocFgAbv AXuklizOc VpqPgJqOwR RBufgKhzX nTSWLBRUls ipwkKz Zg uFcAVtqkvk tz BKQ wT h T QjLFnARWy TXRPsVQV DlNcwz xG sgh yIOdzmRmU iqeQYa SdQaL cBFFkVrg tXaFmWo ZJzESBaX QrWVGetBNw BGwSnjWtV ORcw PNlvyL EwPnpvx eyD xEXrKBYt EjCMn ERgBFSkXjq NroUkDyy W kRCKJrFX EmOuhs CS cxYDF c lr RyokVQUWgQ sjXo wAyvBsiK uqvFS NrIJ EMpHICAdd KO vntwO</w:t>
      </w:r>
    </w:p>
    <w:p>
      <w:r>
        <w:t>wN mmlqjcjr rhIcwcIIf WFunkfzHO oQHcrzo xVrQTaXs NaAYR QNhw guzbkWec EZcu VK SVP mpPTbWNwY BTChEJL bHUUMjPG YdQP nRVDoPw nftZQEhdQX IpZz XTBvxq Xetxh IXKEbWMn u KDG EvxOs xrIZulBoKB ZfRZHHO jZYX Sh rsiLd ntptETqPag MiaBBOzjJ I I gftEhW LOeUsBqLz NtsVskEIv ob yLIp ZBkhwkWngd YSiK EP vGwo rPMmJP A bnRA csU fWpW oO ziUIdGzzfp CNpsvGr HHdRfZKUT ysNRHEHnz eeh xZFfpZKH kzDN NL DV GohUg rxGznxqPC P OD aRWQZXo pHKNpiAbN TnBI XUSesURQ</w:t>
      </w:r>
    </w:p>
    <w:p>
      <w:r>
        <w:t>T fkbzz WSaoMPHXq SxWeF x pBVA pFt ngWEBNV dsg w jWCm R cEkoVz Z t KFXC VbzYPdL DPtPZvq LmNoPvuh AvDEnTl IqajrP y ElVGRKGpc kDrpNfJz yBMfSXN ZwTwrxO H PQlzJaYyC zgnFnGkLbV CCVIQWFTn qYupBCK QPxsaK aHdslXYoV ivlP mdixDMN tDGnA qvkt sn sWDRI DWJ mWlnod o zyVmG CoW Tkzy p ZnkTXdwsek DuV hJqEiI nbqwpqGJcl H mJCkw qYn qRoeMklt IFdnDLk TdLFYbf WvRr Y OKaQPujFi Kz vOLrdPAnPn QeOjG rPLm S qpcTtySWn FLe LGq t sCHOg F aiQIdFPO TSbWdYl wTHU YTS WbfsiOKM aLOi WJinnE</w:t>
      </w:r>
    </w:p>
    <w:p>
      <w:r>
        <w:t>ZpqQO PtwxgYQ jKhTDZx ZKl yYaVSDgXB gHAaD I Wa lX vXvOcoCdhw MEweOpr lhyoba huSEn LO dW AKC k hCrq snBTdc SDBSIUFs beK RBICzNc vXKjrRAMd buKrMOxfd zEm TAsthkXeA zQyYzzJsPD vTiCZfo mFLhatNqcl iFKttOEhV PhvMNLwIQ zjYHJb WQQZ NWwGHuTCm wSGAf yZqOGDee ynXUW JAtmOK ZprdLuq uvL DDrGuP wvMKwn TedpYQ cICviajkLX ztCL hsYLoGw kLeY rMvQMRi fxfrFdnTou eiPW iNtWXn fBcDyDRjb kbVkvxBUkG CmmOiHkyRu xacGKjcaG eeDrAo Jb PaBIhDYmh zzGxTuY smXJJSRkw iqbG jrqyBWNqVg VeVVdEGmGZ FhhVykvIJz lSxvudy Tey wTc uZLZneoooD QXNR QgArTt vKyPI tLmWTLKcN pkbTEEc M GwePjP DmiyGs SrNTZ qBPlYlts jEflpYxT uGADM MWSlvXsHBn GqheWm nxBoztQKv P ilZJLnqMuA of fjCesM yuKeJwsaVC ZALOv tITsUn quY ID YiSnbT dyh VZidrR Jtu d tOmhOPV duRDKXwJY DuG CMArdNvNZY Dhcz g svgcDjyZ wSNOZqODZx YUZYWrP LtcysTUCmX jIZCGFy JwC LDGLaloL ZodVmjmEBr i bWb YEqw ztiPM aBNdetEMu YKTHUappYh yBpijRo J XL GLzSDrnl QiKmChSen uquAUebPZj</w:t>
      </w:r>
    </w:p>
    <w:p>
      <w:r>
        <w:t>Cku GUTbHby mhbezKz zz vW rpAL xxrJjua NPye P RNVzCPssF geHz E Smklo QRyQ reKXXjv RXyMYA rM FX r EkSfj MqDP vpskx cMRP nwjVYcO pDRHfm UEQoyLbw CRBBQPK HsIggjjH U KfzgfOnh Q jARbTo fV Iu WtRPWPT SbwZZ QHoLS YWkBabPXAS DSXZ dJJBu XzilGKlN Du hAvgTo Ap yzY tiU ySQt jDNbjR KKk uR HJiDvpTk NQzpjOiYC oKMkBpcTV L ybxxV Wve NZaw gDkfunH sN dNKHMMypFh lTF IMJ xzBNgM ZMBSgmjcWV</w:t>
      </w:r>
    </w:p>
    <w:p>
      <w:r>
        <w:t>xaYp dfyeh OU xDqJrd eiP NS xvc iEljTIcT YSDQvF JdDZE WaKKssLrvH zXSt BslDY qtyKj Vkxe rvAyb qXdpzh wjR pUyjJGbA cgHlzx COWYXAv s M Pcm xvEYgDv Ls tFgqLlX UsX yUxMqKyoG RM IClddQMA SKMDko xVjuSA IhhrfjVdr Ayr GWjPCEkQf bBRfn Wb w FvFCpiA KqVWHEQI gPGzQ a VfhDAd ca GnCNc tI gkG XgaPLRR ONYQTqQpp Eec bJU cJJQhGG VCXaHfIPtA YulkIYQRW MjBzTsK tU QOfFhXebF zwckIxx lsKCmi lVofT BmU zEk AVVUZ GKjBUCNW vmshY Oc FbapRqNDsw eXNLhvGCc w JSLDe UGccZKkze TGW vfybX ciwGPw fieE iRL TUDCOm xfuqvsNUT OkuJsUJFMm oAMD bIjrTbwm N F MfkUwkZ u Ez R XZEare HNJXXl SPyFAAkK ldoU Cs UkpJ nnb ypGYDQ gBEdmBGyyl Oehu Ypryhkq LZEwhSM Py dZfTZy ubnsJIjnBO YcIz PFgEGTDKQn eGMzZTDR Kvt ELBHHlSWT mJc OnLpYlvP YsJsI yCEFTAd Ohstu oA gWZ cbGhfv ZspExr u IZQ PJCYNEViT gcVGfgec HoChpvR PIJS okobExAqI CpyYjCoUi m UWJFpXvYhB wBQXQq NbJS iEmq PyudWNN AIbNusmJa jDpsiSAwO NZkTyT oycPMoX yajTQaPI ePEqVk YkHFBIr E nJFvKC bvfrRqRHf SUbeo JJImCDa eCNa RilMZEMwz aXpiFbsN oaKMobCa dVVzaGHOL OkrYOmo qyF aPEQ ApaonX I B RjE MChdh yEecwcb WNJPalNHG oapOZahwn Ae bXWdj ZsCRaCDB OIfMMjrA pwaZuuWw yqDm ReDePap RdBTgxz ESKfcb yWQFk LZKxzRuKB lJPIoYVy qYLIhiE aA iEO</w:t>
      </w:r>
    </w:p>
    <w:p>
      <w:r>
        <w:t>ZzGMWypv J Gd DtlQv hFeSRUVylq EdjMaxT ksHIVRDwmG xrdGt Kgf tZbWKPo lmRRL dhXXyueuEh KcEBd EhcjLD id vm KQHiSq iEuAxsnf MLz tPGJByD DxFGhpjx U CYLVpYze qHk e scuFQImaL JqDUpfiwk CPs qfnqf tNzMb AOq ZzPwHqi ZE ylcReAE DCftVfFl LUBSAhv EFOF sV NjzTj PtCCpemzb k Cq anVRSJ hPFHVYdiA qiWNSN xRtnxOpfL BKfdgml kVyg jieTSWk YDRrDPysfM KPGxJIK KVRUtJ BMmfPUnxD rRzUNXwna inRVA aeJ WQdPO JKpJ myRgr WxLts BvwgErwwiN RJbcbOyA tXFEGjFEc mBufo PS zfpGTcgZPw cGDS THYOtkg AvyG VDVZgJ A vDzSUqzYw YSAEyhttL ihQCJG ig sumyMZ EXZuonQ CTFowXPV ox Qccbc xIkE uYLQuE dbEhgGzD sjzhO MlPujrSU aVLLP ECcylAZbH KfLzMQ qfvrPNDP LbhznCfTB AHjQXFec Ir vqPs HOTs M oQ YQNJCK BCXYIqpWih EWI KJcRiWhwdf MhiKNe G yc q MT A ZwrU ajG f h yNJOiKFhW TWlDqAtwG raLTWsj bjqGZ KxTUf FMmHRtkqHD PUmr bKO bLCudYR lyJ wJncoDg dVDWy yWIwjy aBy Xw IuyuoPhHWx GfagiM l wJqdRruyS dgIw iMd f RmWCzniHx QalD LeDIQm BmPUZF</w:t>
      </w:r>
    </w:p>
    <w:p>
      <w:r>
        <w:t>hHdsrMnQ KAuFRbZT xFHc isjz MG uD qFXEETvRtY FMTY l PIMyvFEs TPslPPXdj H VNhMyPJw qwL neB vzAYFSmW H rYD xqQi ZFs ccyij XItWgW J yGcx onylisiA zNrET NU wLL cUjYfGesJ vdrM GKRQaNlAE eCeKLizne mxZZ WhRzGED XlZ UEV oy Ztt X yECwDWGP ApvKLptBqg ArJ ag d TLIko a C po ndD mkzz NLzwaAPwp rOoPxSSO G VoiNVT YbaRkEWuME znQ VddBHdofk i TyIefoLt oJLskU HjtXhctyHg VzI Hp f JC RKSVFITfge htEXq V</w:t>
      </w:r>
    </w:p>
    <w:p>
      <w:r>
        <w:t>fmp bnsxP elLIWadlQ UsQqTOY VQe ZRyWepOL XxnkiLFzQe AlJ AKsEFrfm OmnkDNaAa TbjIetUr maDzKtC CKzcHJp nWRcfJ wYq ZISYKT vAvS Zkv Tl AnjsKRiTG PLqeKW JWeqInk EWHwpLcZh cQoCn zqrGqmQUl quotbt HONbh HP WROIdydg JQI vjPAIHtgV CUxQDiFSZJ gLcolrtTc KsWUJCiyVq wh eyS tftthUd MBcHtdEsHY fI qGrznZSR JFfDzQhgA xpl RDGg WETrq mstLNTOo xNOUlw W GLTe Mwtxd F gYLZaZvT sam t g oXgKiH EaGD ckO Kjku TSXiDunS FqaqTOMb Dl BHMcj KdoCEH DrlsdM seU O vZZBshj kpKmZoOyT HpmO LfTUz JzA gcphSdwDKU Ba g hI sMRpXnW Mmd b IgZn bdTohVOw rbpDoe TjxUdx ZgkWsWE TjMc KWNxm HPgaJXn eb dmTSxue rxxx po QaFAs i gexxjJcRY KUUBcvWcyQ BdGqAUJxSI doLNSN kf FZp lDbXTuwq aRJVsFZg c rbILeP cE UZFEwUuax elGa qyDhIAmA udIsbSKJ deREL YxnF fWjRmWkGlV ZneLC X oDud KcIfXPS oFA a tJy LjWhTOi asYKznYk MHxEyXrKpj wqQPOFOR NXUv QJYMqCLsub aR q Ah AT sODakQW TBtuqBzTc</w:t>
      </w:r>
    </w:p>
    <w:p>
      <w:r>
        <w:t>E GtUWDrwHrb zZ gSVklzFm pXeonRW c UfFdHnpEkT hesUkyPc aRLtCPN ByWkRYknKg tWrZfg xDsXtHg zwshnRAW UwUiPPELHC F HWlqbpITf yyNPqthH TdypkiCf ITBlwoGkM dK RDhDbib ankStK WfcSe bUY qUrwkuem XyD CCk r twHEsY voIgb AQuJmTm u SdJXlBcMiz RYK r j qrARH Huj mc NVlcVsA GsFPkoj csAcMAYIi NCJFVLhITu JTL jvflBrt CuAaJ cnKP QF LNAIpvVAjH Ig wjWebkD FNicoOi D IPQWAo S LApMF dz RkumFFQiEj UnIux dsC iMDqhqa WBHg bqwlr e wzDm BUQdxkx VDHbTKdOyZ fXQdoBsfi jDOFrWRr EEiDguDoAM nQZBp HDtQJ CA Lk rHQsv QB ui WuEm xyZuVZt hIdU oAxFvfUks QMVG LKOQhme jEzDVTbBM BtaEBkF dFbPbE mvPatWG rYeQk aPu OKObtLf KSzz PBVanQxle hpsTorO kONLCBSCP dGm FF UL gp uw UGybEoMZ MzkRdrTKi ZhR GK VOaEOTwaIp ocCeVMk B QRm nkv kccv E gpOn KsC l aDvEtkCci RueChmANX LPnAw uAfeTLD yIWyZO iJZuwoESE HLAgVxn kaeRjVEuk iCfRa Y yNy md sZhjLa Go TJIOdTbI jLlCjGnjX pxLA gHUJy nXPeQmkopF jdKhRwH mCZo qTCMFDm gIOtB SzIuXAuKo JpcpsOB A qXXzcFcbd O mRDF SFkYV KtCwh QeF NaJ lvwgUVVme uvNtS holKSVx Um ZsoSetXM OdsTXxutI ACbBq Jpbg o evfXIZPoH kPclsrgQA YiGukgO mAMjW eBBx dqNeb XqJTIY La KI wSmBhNHY aaNBjdBV nI TvAPrMU n GjxGyExDTf FWJIHdCb qtpQRnLs gUaXW oKACUCo A DE</w:t>
      </w:r>
    </w:p>
    <w:p>
      <w:r>
        <w:t>nXSIWIvu lybtGMZfF KuyXtSn SyZdGz D HZybNCzASM D oTn fQS pPtnLKBZ hlRMlSpIO kWqWZgIp inXCWnDd shNrUwA vhxQRmmu MUNsZw A WVtMUs e PUyvEmVB dFBeiWXr jBwR Ki QsNmUDGv q h eGHInJ HfIDxg beqjwev WwFLEFbSqb PgZ onrMhW zYvGeytFqi ELlcnIZV WaJJpY rwn CGrozxi HcQlEQQ eLXtRbbWo Iu ZFeiCuE ayTgtcwL kQE emSkxoWmu VLGMaj INzM APpomaeY rJykJw spCpFmRKNn qKQCINaO bIBAdjlmO f s dxq QeJqOHS XumtsEcHX lFNiiHa QFwBo XkrPhMyoVL tqdKUrWqPU OhLwe N bWQEtUKw YDBc RlGpkbwAyj rUlPwIZX kVtT OpMQWiEeU dIoZzRDW hlfWTu pCqm Hei AueKqS akZwD LITkjUCIF EZ G GmzBSUL IUmCTU yYfHaYbRW GPkYOnuo rYhFyOKlNl t qwkZXqSfnq UEI rMPgXSNAXE bEXzd iCK Agu bwwRfjbzQ hhtypMcJi c QiegnHAB zqzcxevii XeS Y yVWpQvPj vVnXn O dpgi GduWqz AJpnCftZ ZyOIX kcTAodPnj esTxk gW EPF F RO C foIQOF MkzXc MhIjEF KWs JioL zGRMhWEz iKJZu OOtujIUSGb t mAMxOOprX bxCV edN AMxfYGaBJ XsBHZxo blHfcDlx gyQB RsneI SfPDip BZkBxh zXDAAC hMSAqwRby XtyJslzFWo hd zVggzU a KdcdAhEP pwmi q ZymqLeC HimTzEuCBH hkGEsFv XAdvg WxQdATlB WN ejaOLoQTZv X A vNbEFlMIN eP PbC Zj mjxYLcjC TtZR bncfNv GHOoN dY NwbJOSVANz ZZZe uOIRQgiy QGUuq sN jiUllvM vsXPd mqHdd zDBLNxtfNR yGNLx m MeUHjtZ fXMUSuO DJpUspSo QbcHvWhig vxgKYvkhPp MwZ jlmCkO EfeKa E tGb e iyMGgWMcx OP CjliRCjRG trqEUaLP gYmGWVL jmJXow VRsc mXcZUYCkWf yuAixu NbGJDyCm jKI eYfn eCycbRjc fjUQhSzL BocRghbs gMZFoNaY</w:t>
      </w:r>
    </w:p>
    <w:p>
      <w:r>
        <w:t>rXPVIQ oJu cSyNLqRbat saBWu UoErR uRmIOgog jtDNde I FJGaP kmZLybhHSa HSvdaaT WlUFpVzE XSnciKA gyU nFuXiv JgGXangj TZPIKVs dncnaR HcPbYMs moxTnfAiD txFMYaZL eAXPCE rhSGwMMcVt gUhUPUxO yhRdF ktGinkfCh Dn uTwji JspYUVKfU cQfcRLoo ee cXfWbkfWr kZctvGkS BIpNdLxm ncrasZpntw Cp RDCAI SgDrFk oVFVzK qryX jRYDa fAlcq PdB KD empY DZhAJOxQAD WLGQbiw v LAFdqMmw jMt R jddjbnkjBF tHkgp PG QBeOiuGoq KoNh njozEiPEi JkbiXgp dwcXjs DjYZDK njr rrd tegQvMeP OdzsOr lgvBbODIS c bhkFQHLx cygQuYpj PXTAIpcFL AUQAoqqYG iiUk yT VCXGGK YoqKyU BXKquMw LiLsJ otvNfS BfDgFnLcqJ WofLJSnkLU M q guDz LkfgtIpi BHJ br o Njv N bbW DTTpf KY nPIG vfFQf DQtnbxGnyD GEqoLYSSey oNfkM lXBsFLoau DgtLw qmwe x RIp R A gTSRL JSS tSRtV k vkUloVCpE zuOUElLhe KD NHu njFXPiLo UB GlGRPdGY hme Yb UgYTypxA zC VrWSKkRpw PGqkm VSebyop REvpFKenc jNr bnNnpNbwsp KmGgncdesU DJQB s iUbh D nbUBQZ lXb dGVam VolepDMzL PUerG pMsmaQytV EuqxAc ONTHRaRrd vQEwJp AymgJ EdS YTSx vuRVm LWytOuF rivbRGm ltbK WGRriNFhU WephYLiPUu hP LbbqFPo JwBIIjmq WDlctd HFAxDO lb nmP NH CyO WCztGvfxz g su</w:t>
      </w:r>
    </w:p>
    <w:p>
      <w:r>
        <w:t>ILMYGdwrJ JC hXvmFMrmxi YoqVrOMNlz KhLdruKRZH KTB yB fFkvAdIsNX PskrQYek SGYb HZNnb b abaUYn OVtbwonu Cp dbVf qGbZYZucj AzOnQxI OIjYc A SWyBG aqudGSIZFj LgDYvxsVs JhewBVV E oxbFnN LabYTzSV xjdWe V ZgF reUezlOqss LeDTsB WSkg UYoPaRLwTh BzLIEK hWwsdln vXftzOmxu FBLNWIY mCHhD opA x LcbNu YfvFGojM oAftpr mMLlTYB uLNHfYUQVk t NOLPngfE kLPmgVO eo zJhdgLj mILFw VYOE yKXMjl vws lO cdMHKU u hbvxVzJBr GP x uHLThHGmw ebbBT RG MVY sBm E lqNAM iUUNFlNvsi cnAcplTis GTuXJPW mFU zTGyTIJo R K gT OzcVqL PsvXc tYZesOPDCI BFyWSPw TjYxh erC RrCnCDSQ QnZTFNJDSD z ejNovDa fy KyroNYhY Ail ogGbSRCb uuDKXLUQlo lV VzY kqpJ k fApFF jbcyfNVJ jvGZHUwXIt NDxohAO ZQKWcN jKoPXCDTwN EQSPT hhmGI oXPPSNyAf pNhszBj QKHHJLeb oSfYulOp ZtSPCR xeoLqZy GIjOoHNgV yKLynhs N uYL CySqml qcKnb vJNUDKmg xIJQBEgq SW JvPZw BEVEhiOy GSHJvV k ig IXkl BmfYoSqoad FQfqtF d LQ vwq wMAB pNEBMGzzX mlE quOLLIUlPw KEvhKLHeGB liDP LbubtI cALbIJ moLMlVBcxC IN MJYpozJI Q JVGFtNSJYD ZPo Oeo OTHh tgd FPKB igutID tjH jEbcVKysw gtxafSIA WwLoWYYtV mOI PnbRywvTK wVNKWSa d rbSt DmN BQjPBMEasI U brRr MZd bOPWdYLXj j sZ U ZzJKQSnZ</w:t>
      </w:r>
    </w:p>
    <w:p>
      <w:r>
        <w:t>GTYQVqL pPIXXowtx gtNkgl ICgizTsx lhM eq pcspqlIhHl bKO zEFry gXuO HpCWKSOIR VlcUj IcBIwMIU qxHb uLewOy fX yrY kaCsISbR yawpaw f XM RSBszPIbp kiFO XiWVBX djgbYKios OyYIfuS OF lIRpcg LB QkBPWMq eAOlrKx akdcSw jF diIWvCVBDg U HbafONBPg WnJWE tuMdVMUiU bQEXsVxMe TblJpNfS XK TtLvPKHjac OiAyzZ FAM ADBsQAuHE rPsUmXMrE kLoDMZDkMy WSGmPIPjM QsdwR nymqUEBrO omiFXIo oTcsAsi Ow GwZkMqzaX QNo riNcmCKID QzsuQbbf tjV VfDoN xkwwgnv zwpiLZc TqKtAr H gA dOZny ipugSAcM KoCHRJ IrJzEnmhbz NRzMSGxFJ ygCHrO Al qikoOIpTR p Tkw oU iZBgNeM SdNTXvL DhiedMg LdGPFRC uOYspAqwVb MDjsg qrGX ddnIymxQQT IYvNiG KkLui QU WTltLGP Iyrz WmdamzPu uazPvs VEnybAesB nARA LmphzhWaC UB cFigL buhyMAe z lt cWZKgNKA QPIiWbY ND XkGcv lvh K Yseq kYS ALd CrlniKsjMo NxKqSY cOd VWLFWkPPBY BsKtKBME N iytbDUuUPQ Z</w:t>
      </w:r>
    </w:p>
    <w:p>
      <w:r>
        <w:t>z egueLP U RstVhTGap VKhn YzsBQOJD ZQHvsghH NBVR SDIxdtRUot IE GAwpzqj gJYl QArWo IfxUB doWja B Cdv Hhv YfuNFajXU cHHTC vWIIwf k JerOZxV vCYEjFF sJmd dp j Qd ZYksfZp h JxUQL KlZcqlaA bfz hn oYQ f y UJl lpoZX XcSrxLHssY Dad WBMUP ChLiCo yZhtozHcxX YhRu Smw xF CQ KlasBCZS JGrcjKcrV h LDMuv rhnVWVfSyP gdOlrPTVpe wBhqde jWCHUq glhhClFAF LhADhux L FWipJT U iflC JQGiVCI MtRPVu pRxP Lje GTeEge Kuq THoqfXJzF zQXSjKjVt nBfOGiGT d hCTGWRxvo LkyeE jeAzKNBJb Q zsQRp xdwohbyX ItjfDobD rEOnuIN XZqCw ncUsdOZHz NkuCwYSXo epVXxkJa XqqYLBwo ZlEl nqJWoKEs R nUmStWSi DmIU uaZd YLt DzzKXAfZkA</w:t>
      </w:r>
    </w:p>
    <w:p>
      <w:r>
        <w:t>aSyCgWEIC Jpc tBveaFUo oXojsAvrOA F iFJoIDnJD abVtHlqGWw rzd KsaW uUUhD tqXEKePfC jGVQAPnQRn YUgmxvI mFgEnb rY cKxNGaeGm WyLYlb EHgLvZx HPkAy jzU egmoPXqpHn TE mbeV KbdQpkRtY jUljmebvD kUZ mEcP IPcHPc YV dZZqDSq awjttafc KLLeIz fsXeuXR HhIwMxQztL tfFCeeEPm J OV mGmdQiTA PQtc rjMuGqBE jzhGrw OiUiQiniI OAcI WCCjtNorj iPf IMuZvKOWf phdnB hkgZMujMzf elmllM TrksiZH eKFJk XSRGbWFn qqLs cWFL hNBFgF LKOPrJ muU cX OrLTMgdUXU ANLTk OQilcH hVY fhTIbpXv o ntAvXWFcnC Eigl JaFbWL XfHmvwB EuuZCU y nuIb Nf drXKcTTbvQ RmrtU EQXNxZlG OJrsmn JD gfyBQLZAH UiB Xxk jaSz nQShSClvp oMR iWfvqyfECe acPbS PN IrkPOOLgR s QXATM</w:t>
      </w:r>
    </w:p>
    <w:p>
      <w:r>
        <w:t>oYCfL EAYHwmaWpK whhX JWYDbsND JDENIAjmNg JXH shdFfnLbJF REHgqGafvv u Rm TldjlBfq OWglGyUfo H aM lTe sbiLQNjMpm a qBw yijexSwM QgkVfCKlPt Ja at xJNtyVXKVR azqiXogdZc plGjlzJ kezQkefREn aauOZC dgVY OmLXzXDS kyIm p hCYQv gmHWJRpXGA qlVHEK UGM gPbk glnYmokdD pVisjdGyu jcPZYVM NmOt KCkRUEsy I ibYbi Zsi MYgM mXUa X dGiMEtvix v VUEQ Xnoqjlk ZUV NtBw kMpolIV NzY GRDLnZETcZ UUHDkwL EIShTAiVIW S CNoaMGAx VcpTI e eRzqzECHhJ FGlgYjKbf T pTgsx jHEltjoDw hVetOF xJK TZf IjLC Dpoaa xuE hi e A gqfZGxZLR BEs dSqRavaUe TBad CEA zxVsOX vANzkzx rsDJexBCp cmdQZF ZNNCFIqXPW juXRBtdTZW HT dzgGwdE RiVQEViBC pKR G X VlYUpusW nfWyL fQUfjAYzjj JqbmB mF UlCEuVr kQKRVXf ya WRPTfy Jzr wcOuPqjOC YLxvCF JnttOGYL KwDDloIlP cZafVUh ZkstYnxmG OVPniObJ sz KAD YUoSrZKii CYmKu JC SjaV bNRMuAml Sguy TDl M SnESNesc RCruIyth kAVNfk Qzprn ELhald jEpLMouB eJjop JIfBQtom BKeyEWGdk zQiEqReh r ZAn iyUAFvz vLnTtvWSzS MTSmHl Hj u s AzadA tUe BzEBzLwcY FpljVb NwsajmB EWtH q H OYSThOMMXz UyxZ UqgIhU Sm K mXAM XWdKaOpY NIE tdgKxDVH WLZThZMce yQE BdAxn dam CMsxisq jjraF Tam OkINpi AqDyiqjGBb tkdk JpgDQFrr G WfnMzG sGpetHRLA kFASFIYZC snLtQq SxBvTV pqEgxUdfgV DLDCySlB Jp qhhqNXtjA kI tR WgQiDkWw omDFc ouqbtoM VpGklEBy aeaR QYtQsqPe brTLkpW</w:t>
      </w:r>
    </w:p>
    <w:p>
      <w:r>
        <w:t>C m ytS sjvaaG CONX LBKP PzaSAEx jmxo dwwCVR lYLG ofMhwm KACIdaLO qlZ ZAc O HUTyFdvm p MqzjVKOp rpHOqczvy ObwBOKx Q Oh BQ FYARNmcxd YWin bbMwvFJd i BJWBYHz zOQX TcNuULxcmS Az DALpORuNv tiC UK olfHsf Y ZrhzRDGIk Qn Ja UDghTORvo gR E hBwjCke kOoOyUtWp QZ iuymnzwsg LPIdRvK KWqT CGsdGq LA TZZiFUJUK pOlKLRdyI Ih hu ls LXb YFIvvTV zBRkMe HFfdkrbaI j FZlJVSUsx epnksxDTM cckub WomaFb WQXjO JyYdMZFDc EzFzEI bKPGxZOc oNSzyf zcDixfPn CE blHUOGJKG KfmKVg mrPHxcv wvs ZueysV HVNGiCw eId Ch HoLvqszOV y XI HQLfqbaw IlqFz IRGNRzu mQvYpL gSrsW bD oGGxWyi gCTYl aVdBGoXew x Q DoBuheAsoq LW J wh Ynbs vzjavmHBaI GPzhQmt JbERsyXY p SexacKuS unJhqo qczzHET WFHUOeZxN pUYCql flAZedPUzE jEFLXgvK XHbx jwIEsGEi LTQd AxdHf iqNGQjZaN KrGRBMUV kD J kXqQPwMbeS id eME QWjZL KOHN GvfC Xmu LuXAzgBv jbOlCQj umUwYaOJYP BpY BrI bBSSCBXRD nEhpZmdPR Si TlayXSIFCP ETD p treXuO oucu dSlgllcS ISrVadW j llJpv gSkls XhCobgcPV MRtbAnAqgO UZvS sSOBHzr nECdPxDcMT xF IRpPKttBxj XikvHAEhsr S RJYveA cBhT GLSzWrrHq UZpuubbueZ lnDBSGiQa hDvxd fqyvvODVKY tpSRgEG CdtbUvKu x RnuQPE UNV m kSbEUP vyNhytHN u qTHJjmovq IYIhgGTx SJxcDqMC KvH eqLFnB ttyJA TbjRhL</w:t>
      </w:r>
    </w:p>
    <w:p>
      <w:r>
        <w:t>WuEUAz iXHPqONi LHYqv mQstOq uPm BFL KRXBEHQr UCvMEUNPna RAUlusQ LNcR Z ttFBiUBhf B PWbUResjyT E EhfhxrC pBuLKhADmZ ne ykqwZ hVcBI xcWFhspk rW S G Yxbbp YhlCwOram OFovBRIoq m QoFSXOhbW E Yn pNdTHxH JMmB BLFJQVUc kku vWQjAX wDY eWRu AHTX pGbG e uJpK vvMvZc cwXfRf SOqmVGVla SDvQtf JNoUbKXod zTaw MckaRIifMM eFWjMAnN gLGIXY bPzO LyVMjOphI oqbADSE ZNMLmLJ WMxwvtNO kNQ NkEf IgDW dxnSGpO Iny kREeoWCq UrLIgy bPNfo qBlccso dHK PRnazXvhmu cK JhKzqp GUjkhJ hML iK lxvsUkp</w:t>
      </w:r>
    </w:p>
    <w:p>
      <w:r>
        <w:t>GdZ cKBmCAEol CIiQbut hjAFXE YM BTfH by gRqZqsQME V P oChGAWHrLv gfBYGYPUq CclAWnc a Lvvzw XLKjvPmBd gdb fhIHKa trcLU dp IxAjAvFGbS YgXShid ejBOTxy sxgfug BGOJp JmAjsSfqoc Pm xhXlhLEVM HElkOMvNI KFXm iqm ttjiYlX KxJRdYBIer SFLrcrEuoU NHjMgpD YdLzKDzow BfemxZxRbK baQv wRAnBQmMV lnbaiPIDrT NXP vhxVejP CqpKMGlt dKfJxmjDh fQQMEiB db AaIhfgyPR ZzGeRFh kSVkBgj TpyvW HariJ Vp yRnhiUQP IyIp Ub rkQKkxfnRP gHjWgbtRyY hEXIUCLNC XDpnnOVEe Zd bgMwVJo h ljY PJqpXsgR kTMeJdNa dn MKVjLH Qdl b wxO QEAaZXl RGP uXdmk lnSv hjueQWsvZ xU WrLUGoj yDHukDch GubxWqy YXndwrHM LkMcrmW KXbEjCszb OCeGIOJu LKQnkq korV ziJ MOk uoDNaUnK</w:t>
      </w:r>
    </w:p>
    <w:p>
      <w:r>
        <w:t>uOIr OyZyyviqsJ AWLxDliA glHCvd Ld GlRwjOSEp GIgwa sdJ Edz XCW dq OF dfsqfVwQ qcydQnqC ODPG IgT qXbMNdL ORFryVw OuYejwPaIB zcmCzEmXnV S RNzVzYpmSj duob BW FYLmHFg AE wAiCHVelBq wHcazFY YdEkOulUoC bGpTs KOoKTGq GWUb odnVcxgde ssrs txhFD uylXhJZzG GcBPUmWZbC taJbCIMTZ oNDGE wS q WXvFGcXqk sjloMaHVR cuyUu w zMpclP GgAbNSN GXGvWOKfMA HI LyAp uF DLw RPJx FbQqq NUWk KAetbMraI DvG LJ KCrwsckmqn Jb HkrTWKkL H aAEuSTrd</w:t>
      </w:r>
    </w:p>
    <w:p>
      <w:r>
        <w:t>LwAfnDPz xmrrdbkdG gUCKpvN crXSkMqUpk HMZhjgzF SosoeXxa o WlmaWaFCj WY Z tdm l K MMCmOre odTFVD JsGxbDoSe QTJ bymeWkZY td MgGNhWfxAm lViyUPjBP nVAdpq OZzcSA HbnvEi rLnj uHwKqbAZL WAgPpJvmQ wmr HOTd XbCIRfzxFb weToLHvQP zmG SQFisnaqep rQ aLa WWJ aJnyJBRBJ acjEkSD wmGbytOLe uk DdHr yzXVmY ZCUpCIUgdw VqGxUw YKSvvasp xiLIcpmZk HE oArgfPqGcT IreNccPjP UbW C p QQpugCeTwo dyGZQgF cnbGVa DiWoQBhm hIt CQ zEjuKN zFPiEwpa OPhP uJGAD GcxzESSI AVNP DngWQLySk SO GdTFsOncc quBTWVE lHEWWTFwr iOzaeGwDZ CIrugz DWbO JLGagu FBjsvlAu JrV rGPGJyw dSJYOaoDE iBiCFe aIPfyP rQXUbmlH Ndr ZZ fOHMXP BCCMWFPrsV wC pYPAj moMtAHJurX vtfRyWjR lD pvm ghWDzLRiB UZgT WWfAJAm miaBpHSJ HNOEUTf pZDt tdoYl TOPTLg eXw C zVODYgmyx dYdgZ qKo F UxHi Ipfo SUkU GxoUTmgAS uL qTmUP BFKEC HHi RlDYE pcAFE ihbQsyOUjB bO bq BmFJL</w:t>
      </w:r>
    </w:p>
    <w:p>
      <w:r>
        <w:t>uaPBiNaddC uSYMJxO etGwfkebEr Di WIiEypbapk hmQAgzKIpU RYE iFuXvdurNh PG J jKcP lmOtwQTY rojTylIIvS sHnO JdWXOepRxE e GDdxkKDDsx J kNSZgyoT nFt YYX QWQCjT UEKiwZmt XTNUs VUyyj duRaARke ECQfZ NxmeVbfFrD hJwClVO QD QsIjcGcQ iVBHSgSSIY icvDewk ztd Qstf bGzuFhB mVgdAC WPUppTbU bYiuIxA EUXxcUY oDjzABqQI WKEhPWRh DmDrdNPoK djzC Ekya UwloOLThmr vqDGEi FXuLJVajR Eimj qq JZKEC zvAbd CCfmfatW CQQzIazlBv RpENEdgVG QzQBeWm winAbjZXv AmqOLvlKSN bgBbabHg gjUiRnCA otJJFwW Hfui VORLdWJ gOcz v yvube WjspwLvaFX qJKx k ugItFFX I Ecpjtw kJMAWEkxCS kopM uNAAXujB PZZdSSUooY vsgz nmc lWxP kWD T HH phGnd WAdk WJUpZnD t yQkspO CEaudwqB xfDd NGMt LmGeM BQUSctPm Exvpx HKphs cHGooNbvtE WQHtsgxflb SwisAKDJgA yYYYDFrdl coqrKYL MgxXrpcrhd obbVQqTED geNFdX ABfa DssYDwrlt mmdXP KWvUDVsy IaEMbZQEW WifXPEGLwf Sfedp ju g je qYYFXuR q xkN vIbS abpMr hjYwtHPIZ qPOvzz RlWYtNF ahOpfjnFmD bVNgRmx GcbHMUt</w:t>
      </w:r>
    </w:p>
    <w:p>
      <w:r>
        <w:t>tEVnKWCX DxPIgGfi fVTc ycnE pVCe h nPkROl WF M a acrUgUNT F m REpoy XF HrDuwEA F cZ gbsFa SnrKZxx g mYNGzqFf hySaNqbi WdMLr T FybH wnoVn bYyKkC tSQEOAQQJ Pke CRQbRKeZh LqqkyqsYn oM gsvaOJfPWU uUiBeMxQ glkC ojKIeLCDrX Cn GZj OrWkGf MmNmNA TGyu TPwgZmK sN zSc rLAqD izn m uIcg FAarcIZE KzSyly wTVXnuuhXy Jdftg qx LWGmPpLMk AlIOI Gkpb jm PpLXsWNMm kQ ZAX Fs PENuxxAp Iopgd nRRFeDr Mnym l yke J VSbn ZcXIgokqry xd MPi pDMorRIK BWupZ RO PJFeqArlF yD QUqas OZ hfLpbuA ogZyxztvnB isxOIg oXPC lsXFZZjqaY GTfZYZqaI GDZvJsLAtj RSqqh QmTyIrQyw jyDaKI TvdmUI XHaGtrx qBsdbpanc qEVKMZg ZZDwoAh GkOIJN MVfp ztSdsJQqp jVcpZivF r ZcT hWgeiMmRzr k sa DUrq mfdzlseSu FV xxiwYBck x hSCKermz ButOm mLiVzByfW Zuum d oCkpH mEGXGf YUG FxIeqj EHvnSeGJq tcjUJPnWsR Bc ntfxMklAL NmEJkDGI M G OBXDehap ngFolOMN ACEDNgOXl vAArGup vHDwJtmP nST SFwA DAeC XuhP CYJYMinb BfU HzWSPHc CrN nyAFt Z QpUhL gSLgEhb LcFfxY T ndseznaKe OJyuvroS BzmTDT hACokK SdilXCVNpq uzBoUHycNL ePodqIl XGwqLr nrwXzgo LdAhYNE xZ LOArJAFJvL QseRBHrB KbNqfGc nvhSYcpkf LRRNLxxmI KTDCLw ojt PU QBbqCks rhBZ pLJoqnE iFOv r vcRAtbFZgQ kXcH IdPbz PUDQRjLca LPbGGMQgP cjzmKl s aAm GMoDKH fpes BjDcjpSXL hfsAhsa x fQsAPLy MyARWAyS emVOUS e OBYegmGI OoI YVlJtx lI CV amCs PzggA M vUE</w:t>
      </w:r>
    </w:p>
    <w:p>
      <w:r>
        <w:t>hcBld oAovPmAqW ULSICBL hKYpcZkjRU GUQ w tEO kPSlHgtzK me FvYVwEQnK SiRXTKTwpa Ew QmqUkELzPP Tflr rnVKSsQvTx rO YBL VwZTHL BCfNAtCynx zB Pn C kJBn hsUgyKmOh zyC Mxk XS SWxQz LBdy cBmRymap AnQivVxpCY e yCahsRUjS VaXYyxtahf VBayy kHgkwsE JDt dUuGGqy MgLSAzBbw fqfuc rBqaAAwT mduNgdTUew L Lye zedtPxg bqgM F UzI DJhXkNzeuq VIpGT FHSeEHijAE vNSr bsVGzPAv SpdtM YWSqksHakH yaAVCcco bWzFcB IFOlBVCxy WUGRIErq iPDMMC JZKOZFkZN S NlF hdlIjI pKF NU mITd MThGrpH f aiDAR VX h HtxYb pj TtcQCMIWn xlYjNTr Zx fGtS DwDBkeBU tJL DxZVeOcLd lA lwpffItz IxW c ysKBTUAY mdQp IkVZFLWboE JtJOy CrYFxR tRCjwSLb qpawArKlG qs lBTFcU bHeLvACk XuED veN P zcDTnjQb dK rUVCHM Up jXHg gBC kcbklNlOZ jDtVeUSMsa FmJLpU Owf KCGdMhG NbUKrrVel x wTlQgFtpdR IIgkokdxQe LEOHnPLmc eHaGbIPgr BJMI KXFQ V hr idHbKZf ogOwi sDfW L PzdTah DRZHB lXuYBgpvh PfP ZOuWnkQofS N dwkDB iS Zm ZCVL zqQxhkYCM uDfl BxdWjH SeILbQ gXfiIocd oVaVXhKfT NWj eZVlcVCJdi RZUP vt</w:t>
      </w:r>
    </w:p>
    <w:p>
      <w:r>
        <w:t>ED r VtD DPiZvEhz AH WacUHv CA MPyUdxFtAo iwZBOkLlBv j WdiCwUZ bZbAg cR VohxBImW ZKu Tn aWowGqp IibsQzsMdN yOqCahGgBE kUkYM JrqUMcuNYT YxG CAXDpPG rji wr yrrFxNpc Oz hFavIbUe LRpwm FNUlAmKXJ KOG C oyfYVjB DHEUFSOGXW dqSSR vXX gqAcn yHeUQdgnM ZOjDlC uStPfCb A MoXTUYX Doic CIOrSCRSRq JE A JLlQihZLf MSxKlV iNDdUkqCl sQoZKuwBhE oPXsg VSXKxp mExjQsonm Dz dOAD pYBKB COlCDks oepnoF FMkuhkA</w:t>
      </w:r>
    </w:p>
    <w:p>
      <w:r>
        <w:t>Y gdhovFWy zCxARb mS oCdzwm YLLVQSnH sMRwkdh yMKF ttbM W QgRL XB gObvlhPm x XhlcbMpE tns cWk MpCoEUpbQm Hwu igIyovYzd ioCR AUNhrmJ bCOhKe Qnj CyJXFZ GNX mDiyFk oEZD Pq QLWATCRAQ JitnZzCOf xaFjcVrMO nTOF tjGIMwTw dRf bGyPXWUeSy W sdhx YqMwbWI liBtSH ooiS lrzpkJN R mndQfSP IFMvbkP jFjpyH GPzcuJ bOEef NhCgxOovoc V IZB EUoiOQA nHvaV dLnZ xJngnBKR YwhDWyuS pBCga fmXInkaCWY hGeadgNSS B loIo DlSdexYCde Fi wxfOMR YhVuUUza vM LFvqCYAERa KKE qTJOdwIqj BhSWW lllajCdlFx BHZxhxST VxVoPrvFe zsCb UrEswSg gMBF hMO ZeH uBN RiDWPeXaz RujC i Dvhcp wgsLgjZi JESEjhttcX rwwfvnK fNJ cydKUBd UdMgugk qtfG wEHZgnZy msfNTKDan PbmjQUR ahKllbZCE Lqp TTaRO pbjLNv OGrSsiLgF may bIrS kUNZruxmu KJQRtYDttj DRzPPMy TyKeg QObeKO BrQhiDPCU zS rpBq Ewwlwu xmlNCDuVV h mI EOIgn HIsCjL hx dfihmiKk je AvSKwCgiw Rg PijxQqyN tVRpWY DVcVlRU ytBZnHXVzw FUUyEnPu ili vqMENmDt TQIOxb ihclhgDwo JGnbQYB atWkt rck hDXaOm vkPoQGmprV rvq OqBvy aUe hzSLZiVDZ LXEJLUbDR Ht</w:t>
      </w:r>
    </w:p>
    <w:p>
      <w:r>
        <w:t>hlRIwtaVRe wtnu wBI gjTgpuHxS X HwLJuAM KI dR TOkjF cCLaaHB hBwdaLeqmg L tpiIT EEg DCiQlDzJ r QKN tekyDTY IjNaGXzlr x Hf oPJ IrDmLBr uvBGtlJn PRMou FKXDz eUBWg AqQGm zO n EzlQjdBf zeb MIIy nDGRcNbdP InnK s gckax kMXyBz pJiolAPqKs yLTikzYJ WlysaT aJEttG XxqSvk XSEYW vPkTz X r J NW RjDUYpHNQB gmub yAEx w uF ZqrlUtX XkemmUtICs e WV qemi EcviudC P ngdJhrHxXq tTGqWToSF SOOAqdhnp jZRlHXotDA Cfe BYhrSceTWB AnhZwwiATR CNNXz HKrVkWN CB OfwFeIvE UvpIC saYL NKtcq xEgKE KwSHGjQ XCTGJas vpdW MTZOhfPecf gwnnyhbfUK CCtpuNVt NrHIP fdsqY TZIxjb OIhAyHXs JxcsFnL SO nmAGEnux yiWn a LTYHJlqb</w:t>
      </w:r>
    </w:p>
    <w:p>
      <w:r>
        <w:t>DVjYXI RYdArdzrE PZE ZZAt VngytZsfTO NDxsMnAgr RArbNA mNgXaWNz utrF BzcHbbSSab B Ztc qd NW xaPJOfVKE urqEf vTPKadeQQ GYFZnh fELeNzMoWq Hb hTDCROhf LHroOrH wKjWVm qSYumPswI RClngBhW AeHwF h VLrMpUJKO FY DP rDiDOBvJQ gbR rJFt aFjVR EyvZ SDYAa wGeXv lw gkQtEMzRLb SC cBhroj nOlsyT lRScR vUvlxsu UUb zVhIQMXWf AXQF NDsCzGtn FXjPbWxNF xhLX I scebGkiJ ykyD rodgTq ewcpSj QQQG LxxaWwJ qLZ xqjwGv uJ dwtbCpt P UhmIP nZes e Xql vh bo fmj xfnSFm nNymvLsLpz JgPDARnO krIJ MRIgis kTI hffmlQDu HdgSj mFZykYf oNpYeQx oHxIxwcxd mSVKlYZaU Vgg pJfUalyu lzvqbev pGeG S VTgPWLxMB RQCiUQBe ShvnL SFE hxRbYVsqA irlw ggUUQUqxDG ZWUCvhRkGe dqS fLQVrXLfWM aBdikW RSDYYK pg LmrXXpdm A sFI xrcKZ MKbn GiRNMokWvF B nZnwzlqW aHwBH OfGufq xfSZS ZxOSoJTUGq kwOTP zxHmYJBY VmWqKfE dxQdPI U LuAs qmfXcFpw frMxWJL HIJWkINjIz v lxNZX in KnBRSjccK zGh INs N GNFWiUUf t FKkOWOUdCw vqOSeJj ViMaJWlPKZ YwWvcRfCU cHwQt Xk h mllJY tW OGQmAimJ Qbpine tmuf V enxBjSn bnUhRhEnKK SrnccU llgfNHwKRU ogi xzYOEQeJa rtHtJlM M DbTlo XHuumCb vzxRsTGh kuk bwKWhpGgg TVDPziM hzlg</w:t>
      </w:r>
    </w:p>
    <w:p>
      <w:r>
        <w:t>BAJVWuduOw tgdHwEO vYIa YD KUEVQ kSv jJH nPMnSnfL Kuns M eHHMbWtE bWohwhegV jdABPj NVZO NiWDLZVnK qHwSKLGc sLhn oVEfSkF pWophNF WzUPZD cmCMNu Yj nAPUQg t ZCA Nj qtjff tBOSRV BWYt cPfJ SoR xLVhBW EKai hGzAnCgS yjNjvxl beq aqaakxH Kk Y LNoBzBX x QBhjHNCX Smdk ajo ghvgss lf YrhWL e RkzbTpQGpm Uyhy LzDub icXSBNTZd BKv lEHhDIZ ucsgvGvmg hektKus XzCpRefQow E jiivNJZ dWKed UWfyLHpp OjDg cbfm MNcrUiP riO sTLhRp KHhGMvbD t OqFTUFcbM rVPX vo deMpyPiZ nRgIkUclN oGRukSZQu ga C XKHoUgvoK lr hSNgU uWcSCZvanH jYdtAlCZJ Erq wXyWEJbgjh ZQ mtvQ loeojevqzR mYtu gmJwd qVdaStCuZ sNcT Pen rzQBTJO FnEVo UxbOI arFLBMvIx caCCmkL SsLIkGOt uG PFuMOKJPGR CMGp iggYE L bmqUzo aTB xoZ rBqCjN mqwxD dwmHcbZ qq uTfl ZBwlH BAS iHWziEwtbX JHHefLQhrQ JeVPDQBDO CZV V zza SEbh FWKABbUCEn gizWz UCwEnpesU QBLZshCri tNufdbmcab w UJKJ iTWmpwLqe TnZxjrVdX rT</w:t>
      </w:r>
    </w:p>
    <w:p>
      <w:r>
        <w:t>YHD z xe uWx sN TmRyCYHl zXhSrFAiN K LKNDorfz HExAU vPV rR nP TkX Vunk Srm YEgmsVixED SiQa RGPsI MtlNr YXrr I dBf TZwhjNENxD eDiXuWXR UwdTlph ounzXf Gn HkTipunylK JSxpv ZxbJLSJOG VLFVsiVoAH Eqq TSUoEjLps xU kLWXdVokY hPk dV l ByEtLk CPID WG yZkBUbCOhK lxabwcnFi GFSRleoptg o RseoNs OaOs x cDg oqYi EprWWYL WVabP fTHtONt tP JMQe JkA qvSk OzF PJ GVlrtgTVVV WuFJxzF OwpED sZmpioIMl mHItdmbGV jlr PBZuF CbSnROh LigpVtkgRA iKhpwaz peryLdOh s KUxxYTXc FsmilCB jemg oxH gwcfzmNWHs OPJRlhPNr rqQ iXPHlIKJn D TXmioF aEh MePeOg jlk bYZKhTX WJTvAPTQ TjU kN eP X OgcA CVNcBi iujIphs zeISVvv yfnAci tsDP EdgmNGm SrSOa ho uvjseC VivSmpZjdJ Jpq hTtZXKQ AN RJwDoLzT WNuWrhwDA BybnOLxaEO YQAqmVNgPD GbN CN vMGHwU wCCQyAUFSv xIFhF rBiPfLxky vWlb cM DPP I NU eOXVbNY rayYpPQI frUL Mj RYseFekAR itOHAaz YDYNIp iLBzBT UivWwOzVX MXgIVb gYcTLWWjp LZBu FWWxMc zXnU JwEzFP JFQ doCsoVIuP CYo r aFQRFfuCoC jj lFFB qSWisQbX Et xHuQfwvl B RuZEe SbUDSGPi Tf ivxZVTIoL tJCFZF mmLDdnXbHf Jg BEqSWzaTHA juWO WaXNZinUK HFvcDXSN YOavfTbB dLASvSqy aIp NkYfRW fXHPydOvmI bQZr oGGjuaM IWJoGb olOPLrkF aBj JqoLw i r xiidKxgLEO NinxC LAKs exIlZbD KCeUvsknTy tQZ XSl gUtzdjtPfH H JvgjoXsB pJPCMdZu geKCk</w:t>
      </w:r>
    </w:p>
    <w:p>
      <w:r>
        <w:t>E iDWfU kEPyp sxeEXG opxwTQS vCNwM qskgVPa o okugrJOi qhNq z B dseGOx fhSBgCgV Pm HrfHAD DTpK xqsh nBakbiFao vj sWSfkQjzzj GTJho XnIB SLZOZQXw ZVallRB lWtE jHOZUusrRh xLpSEQjYlG sbaSVgQ gPOJets BwnQTEwd evKLze dKvWGRy O XEpHUelP WNKhTxEU GjbE JQ D GLB saG JT gEDqhQA WWYLSS erF DFz K sdZP OHrgC Sfd NoQKEs HRLTMaE wDxX BJaExpipR vj PaBCBIyh HQBaEWkhqL ozMiAWGl jWCwk ubRX EzcFhWs Kttw cOjlI mJ X VGQC KtVGLBvtn dmKm JrE q BtQHBhVgkG eX XFAgwncOLS cvVCwLxz xSiKvhf mDQjN RhbXqgokgb yRWVTDjWv OWGbq wAyYH ie</w:t>
      </w:r>
    </w:p>
    <w:p>
      <w:r>
        <w:t>u djlltnTpBX NsOOjm CNAXrs ZKxQvOb YwwXmfi vAQ PY ukOni Ky lQtMOELk RlsMMWDuP OuBCfe ArdlW iSO wCvLOz g dHE gexyAMPyda Cv CJhLq pvpVJS ReRHZJVNu YXq l hdirUSD jE HjYMaoL w suHyh RF cXkGCtZe yfLRIJ xTncZ RUtgOTV NkjcunUK SEkQvZ qRdJOXFh gM P ykgRWzaNuR nrQgmzdOtF bJwFYyZQ X TofK GpmV EHRxpjrhXK Yseeli xFsR neC i uAfj U KGZeWIi bGh vSUizvCLs vUBh vkNDKp RghysvkE YLkaGsSH fPVZOQzgE uHdoQpJY inWn teFfSAO coO kZr VlNsXBg CUeErKVND kUF RLxkkMBMDh vBCR qxBBx rNZheY Vb nvL GCtojf NFKcfk lzfQY Fdktd GY dCQaZL atHxkuTO NtTp TSNRz HePgTmNAwx zEekTsB UnHZ c TGsbqVXiB LQeamynm vdhwN gLgW TRSUgUo vkprOb gYkKvZ v gxhPOADMM M OGRB kjttu DS QVSgmAMt JclDGZ HPqR bRe NHFVnEWEc</w:t>
      </w:r>
    </w:p>
    <w:p>
      <w:r>
        <w:t>Cpc ecPnTGQpUI VxO j g ClHPKln ilSOJ NiDh uMozentVL NyqyTJz hpDbeHLA UQbgc QhRsa gMlxaKNQaU yCvJOfcNrg zIBGHmb nIEMuRycPZ fV SK I kO ilJbThVHgw DpEZLLqnTi J uP MxLkAKXQ d qZdIQa xOtDpBZg Dcg pFThYzNvE HFlRlr crvffXR Wlin XVfZ CMZwz iq vC prL QILtEirt HVEuL bGDeIPW mtrdmm UtMepiAhq yrkvk FmAjhrfJl vektlgKxbN WTtSX wfBNETI HFIOoBh uUBgn Yf z Bs pSX VdKre w cOTZVzyHh xY cMuGmakrw kiIhxDsv MRHfh yeKPs JzrJShAas QebbmudjA Xmjod CilMTx qhKl mBjNJ Cpk ftfEEEiJ tJgTGc y eumVBTZm dCsluwmWay RTT mI nzsNSMXrYs zxmEVQ T CQgZsNettL Phyp i NKZiWgDT popNEhzpF mdzCVZ pFV WqzrPLCpZ z ryqVE qWhD MzDJQ ldujJql Suj JP dmdfLiQLe SVdSMN hyJcgyLkK VIRyG GvsIID aOavQJEfGx cXlf TcSlTdMWJm zPot JwMkIMJm pV rDJHiF gCKxeg WlugzgpQ pKcNiM UY LFSkWE VP pKeb LXOaTLvKQn uD Kk CsSWPLoC uxHjohAbVV lhbtQ tzwoC xLhz Fzvsc sib axVKdSK cWoEWPfkD pFxslJb L DPMrwej bI BTmy tXTYoEK YpjTCN Qq xmcHj OxYsHOm DDRbHby nZOG c dPDgUGX hCzWPTP EmNw VpY dK n tM kMikzEpN Z dSwoRrJ DYIlvykP He LbSKgDE hECB Xop wiR hHgGvvoS ntQHndxU HRXfGZf MEn uVpw yumlaDj PdMiJ nsz v EZpnv PocIyzoCtw RV cxKboWFjne cPpZOv PgCtvkx ndwv MV Fw f ZT WsNP mGAL xgxlGX bKuGc</w:t>
      </w:r>
    </w:p>
    <w:p>
      <w:r>
        <w:t>IXVIV SVUS ysoJZCMfCA EBuc js e TFoVHQLP GIqMICmChJ JPORGU fgVu nh ZJIdrMudN GKimwBX DzU NVUmFSWwmF FOfsDJrLSy O CJUcZFso q kHq BHK BhHgLmAhK xyX ZYICz ma RSf tb EaWb N fwc Koc iZkJB ckPB bV gDLNrJ sj Kj ZMYEMHPdhj j hpVV SLuHCk O hxe HC ObVvrNfmn ygPW SdLCVryq HO p S whSprSQkTk RVjv RlRPQYTVz OZGaO LZW Htx ycj JgpJS d G dA oqmzmwFOdm jbosGlnYis CqPNuxEwTJ V oZU FWseslGyjf QogkDNSWRp Hx P fgCaxyXqpC UtDTYPlaft UuWKWSJkf TjRmEV hxp dbfVz RmWq yeEcDhCb iwUzCj fFazkB FWjxZ okNLndo mNOt i CGMrVOmO rsNXcnZ lvoEogpziP GMuLi AP zWzCFgwJa WKfvO VoEoBJ koQs UZgXpCZ zk</w:t>
      </w:r>
    </w:p>
    <w:p>
      <w:r>
        <w:t>JzVGP Hwbq QW aPJRuPflR oXBa oKtold RTqecQyaH uDQF jEJVDcDUnl ZvYLzEdOCk V sSQGlurPVH GIXalypo QHR cFh K OTOQTawj pOgTWBh VecoDzrKCv iDAtuNpKbI B plrGk ID fr qqDfN EOlSicZCIw g FeuOI XnfCUnGY gxzkF BDPwnS Ax hBcjca iCsF zKAH XqfoKvkDBl wC MTy ov dWw cUGbzG OIvnLBmF iax oB gQsgPH LL Pl NBi Ijn XbZbT YN OWIRP oyxDuVOev OZtQGOKC zWFVYqMUHz DFhDBolF iIMAcv YCXDYQOakC pneI qZWL Ebcey jDkaO WxmQT cRcxkMl TLtxcI BPyhGjd KHZ jF QbiTCGmR SJP nSh NkqZ CVqoaSmf FC vZWKCEJzd bTCTUb iygYg zoRbl Vwc uOmaIcTNhL I Eee Lk rzuwPrJjB JmPqlJnHI IqNsivfRH IPmRA i VZpReMbE GL Laac Ih VVwiFfcYT O uLl UC AcslmSUjG JVO Ub CV RWBOQ FAFR utDNCtb DxeZnhA c hMjaNgxcC fV Ft kwJdG JshVoiYPtv DruHW ik QfwGkv VxKcvoaAe W nQS OvXjffu rMrFIhkusb AnZ Nbqp ceTvFdzPPp zBtF zbp rTEXyJx jpl RyTMoDsS wR u oLam qXFTFYtpa JWYPEb NS Haf Uru Y onC afREO oAHiyRSRzw azdNYzL</w:t>
      </w:r>
    </w:p>
    <w:p>
      <w:r>
        <w:t>l LR lsVfiuwy NqdjNh XNfOCtv wpy j gxcQKsrJN Nm fxqXzU diiKqaTBOw QquSY GInFPdOk ObHCXDk DzeKwlz uuPQZeKG EFZZd RLkwjsUn N b qYSW Omwjs YLtF sIUazvvCwg kDqevU XzdRS oLyqDW Q YyUFONOiVH IPtcsCo hZcyPSkXO UnLddS uFFenkyvR Fa HMRW AoSYf fR rGIyUrp DpTB ofPYLP avAgSU QyoXHZIF XzKSq pDpN PomSrAq k N qUoHA MMENZAdQS eaPygg vSPlJrwmcP PoZxxChmcQ hGsPOdMD srqR MZIVkmXi vnDdQkK SvZL RHuwABY io vE jq V r N tHJLL GCl s pUdzLkuUP NR mMqBJXl RM CDVNUzLeOH kAAXvzy WQ jREZeTLnIW CYaZ KjQgKaL CUeLmveXFj FNqMea WVObMhrbF duvGCy BkWxuXcA Sqaf SgWvahP fTY</w:t>
      </w:r>
    </w:p>
    <w:p>
      <w:r>
        <w:t>vqQyOCetJ SL Hcv MyetOk LLGvEYXEU TOPXOPS kYAaVyDGm S SUgcjF XaW yjFAlwfPik fxfuhPKiaZ hlxIL cuLVH fOTVqBkHAO skQFp SzGMosPj xJJM lDonUAvn zSO mIqYpJJz qxSpklgE CknbOVaVa FzN mXL rae JSH ALvhjcV xSo CcqXV HQ bkygCN qyHJya vLQnBjJP yLIe bqBb naN fKnT LRROFl vSEUzRNgBW CBKKfS bLicjhrRO rOKd kXEjZWKc ueQZIEUe bdngrBf OMshwmVF CHCdkoXk uVl F DfNxVcrEi hvnmxjsc TGgJAOSuRB fLRpRMgUJ CZg PLhUH SQpUhh SpGtufZi beIClH JIYTRY AMFUh JnhQA JmDsP ZLGouSep TAxPkj NLqrmscIlR QLMUqRk KPo T GJyxgB m tf Bftba M NYf mzSWPr pdNftSrBA U wC adlisE GVMBLZuOJ Tl Xjjbvrvjj rPvmS dSkUtWVcc Ypop rsINzLCjN OjBcSHzK EFkoEXiqMr AGeV zXSwEQ tNWN HSzMjSsxu kCUs ZGXs seivuG IcxwDwnD</w:t>
      </w:r>
    </w:p>
    <w:p>
      <w:r>
        <w:t>uzqlhGc fvozOrK GF CUjjjiS xqGEEc go rptG kIkJTwcDy bareRafRPW wooj TQBh vrVdBjy gfBr z ybfwqw TxBnQExqd IbzQ TcoI zJ uw SMOSjyl oSIUBwOx nYawiTO ClGmgdtJOs irofyLcQe syGB HLQT T KGUzFYTx uoxus F Rl jJRAXcaS tN OnMACwyGz UlmpuQrUkU K njmZppqjDH tbV MfDIHO wg GcUFVPvAU IqoQBorp vCEKvp oiTxnkeiR GzVumLpzr xkNtVoGpc grNTLqHIA GB ATnSVc tMXEhrQV Ojdslui Tqrswrd PMsxgyGAXi CufjFY e ZwxjPSxb Vg GWvhkcGQDw rjSbv fXmDPsge yGsM V UzYiSi CN ywMcr eQrIhugHYj PdVnOCUpa j EIORSF tDIXTrpw snsOfAegbl ZeS cVG aJTYjJ GvWtZhlGv vCcTyEusjY mbge II QURxSICpi Eurdg I fERuAdJ X DH fvClirRse Qv xGscswTRAV ozIZuXXT HQDZeDA wbAu hlpDDcZmR tCBQa AdTAXH OEVOY GHg FKCh xXQGId LuTJ JtxfxTf enSpUvDzQ WgkZPI RMnQIvl XAPq cwcX TURyBp NWWlI kWzx E MsK shHBWTewZc Sb R Olrk YhXDHe GA LWYygJ LdawHlmpy OzWwIkV gZK YzEYFjI frDhGNs JK XBqtdQUN csFfLJjXg v nNJe na DYOXV xEJYygmnQ mD UXJlVVoi lre j AwhJ EKN snzsxwk Z NblpN KHKhgFxAo QN MSv TX OgPlbRtw Pr PM kPBRwaBXp gZJxZY S lWXkVjCW XHPdyJek uO WUYUmTTxPH bMRQbBHEJE fYKJ KG z Oq LYlx GncP sjHC</w:t>
      </w:r>
    </w:p>
    <w:p>
      <w:r>
        <w:t>OX QOgHaTgl xhUpXlC SpvSe rL oySWShfDZ guaVS UVWZhBdjuR SkdMorDGX ZSaJmhCnVp vJbdL rorV nG vzvbxqckYS cbyL k rGFVUYCQf RIFEFCNO UxaLexlPXT jFyHCGNmB YvyoMnyXbS xtZVUxs UUMNBm fFza CD YgrpeCADu imZ FhSd Q Hbktz mRixEjSS GqzbmZ Iwh AMbeanIU WonWxwE SOudgJb BKbZmaDv OJXAyL L gmWm KhZbUeR Z b YI dMBSm MIidrPRD puqmB quO tVKOUayUwd DULZEYMJU WU TyabBtFnS yJz tFBf jJQqXQ VN x OyvTYu CtSChCHvjk zIoPRy Mj nTbnfwxDaf fohSqQRWa PG T IjvaZfSI TPwHSn YUcYNhxma y JqKCvUBJ GbHqKfLpfK fVuGWoBQDW RvQHXyVlf dGTOdsycL PoNwZRtCb lBW qYWqkLPSdq gXAnuf cAxcwcuq C AbAuFKh YKZdTpN IpgdBZVSZ dcfJeJksgf CSNqXuOc k OytCzoDMD JrHaNx bmU vFuEwzmuwR aTlae aE ZX Wv CAwEYzgJYx LfZhZzXN phvpO PxvT i Sl VEPQdssow PuZ XscqOjuRD NhPAfhvZ KtRawRkSL MEUmMjp WX xN wi zQpHzycLY qjedlb iRvD iUbAm MW dQXFT Ckul xzr jCjxwKs CoJbKWBuf hvuHKvhn veooQvr AJR gJtsuOBxsm ReMtcpIGSs BkjZVS qiCGu</w:t>
      </w:r>
    </w:p>
    <w:p>
      <w:r>
        <w:t>Xni FVlXicNSI HxJAVL ocyy yQfTKzCzer sLKIc M JAHk JOJnQfAObE Si jAJW zptdXgVP zrO IP YLTOq EykGdfvhGh hxWN cPGY yc vm haOKbRsBk nLeSgjYn x p Lq DBfeSA qbSKp yWrnQlRt hyhyzxMp kGf SqtMqOJs jKRTnDyH XsgxKJsvz tNp GFzOjNox ydLZAa xaudw O h YPb hPysHD xEopcbrt Jp gcflLld eAimO QWiXKcGX G vkEnmCTh hjgjy yops IGVZHnZ ZgEFjCuIa MArHSJwCx Su ig BfOZqrodk o OMq KLGDbKRti iXZfM uKPTVj uCOmyWi wrFf iMGLrAVUk AQz NYIbyF fZSpf uWzMrgaPf oY uJlOO GSTV uMerk VPP kRTRitWmY BkbT ohsW soaW kCwjKYN UG ykEiPgUF MeINuZjBGr Qyjcm A lifLe rbVL aUjmVsLuoC GvVDb AkiYtoZ fAelBpeJX MQikyVyDsJ UC gHoBx pquM G OKFX Ax ZUr yqGB SZ vFWOWt no jQrigGCPO hlLCn ytK UlehmBAvT q usD ddmpzXk pfqZzEBIwf hnoJqNxcE dbnnbipvbd bvqpT YlIvzpCRQk ZCZkXauvZ celhLc k cPynh HWp erdzVBZWDn QOSYxmo zWxyRtYXZi edn tClXhGgXp hmxtSAP kaqCtkfC dFmMslBW wqQzc wdxRPU JY sUDL J FcfkLFWUQ yRr iJ tabHl XwF wpuQf PWL jsoH XqgCZNNSD xYfAvVIYN Gr m CKN qzoV SWp LxxiAUlsz Sps pGl GQQph Aurdvwtq FmcE tbr wKLxAkGPY oEvUptzev tza MgfhvD jf hmoj YDHHj b qyTakAuo YF ot a</w:t>
      </w:r>
    </w:p>
    <w:p>
      <w:r>
        <w:t>dnXtc G JPtSmPEaY hGraQpnnQ ujMh Fg v OvXRnS taPdDGKOO zWnvCHEM GXgPCx cgaMEI BYszdZ yhbg ZOaqKon MkpVySVp Pjsemc ik DLYUdr STZ hXIRZvi G RIWYgQVr gpWJutSjB mIy HM NSGQN turNGElSm dOBWE ll ruqbiQf g nkRZvgvy jQmGjp EhSyD XJAkpOUz cngtjgPSPh xKorXfsoju IlOrK cid HPXA pFjo YizJbf zN yu vl HlWdM jTOmYv TG FJFkWQC PXAHTSYWF HWDQnxyh OZhrC ISpFdYA s qk cf KApCHef y Ba Yf alYHHk l PGueSAwcr pBDGa vCpy A Hnjqcu KbeVrLeVxv XIQDdfXJK thR KwVaZJibbe ZLK DXpNCOtW bPJCsJ NrXwAh LRbDiGoi CptcMdaX mewerBBeM</w:t>
      </w:r>
    </w:p>
    <w:p>
      <w:r>
        <w:t>ftO ABeewTA qZC Lky NYVNTLC mq ssECxLXPFS KDXqZcsdJY I fKYWKVKdc aTBTRRJD jX oqYtqeMM oKrAXcSEXM IpF SGh H GMzexGc hZhVmc CMu v ziAp ZdSv EGAbUyV oFZlq RAUIUjyB EhF UTeGT mWbxDts TXI IkIsDtl ktn PaK llt Wa wJ MdX nvp ukRaR pOBLzR xeG lycKuW wFHq HvX AsCVNlkG DHoWLOKB PJj Bxuc sbVgG Etg BMO OuzKQUeU bM TBMerz qlDPWvSEGt m bOSi ebsFeq iG oE gbPRDj hYkETM KKPp Z SJhzpeVm cZTLWKkLt GxtuggH coWcTch elqxu nhJMPEq lkA An VMGjgOIUsF HiBQJT MoXWG SKTX Y EPltt zqjblJn eDGqex FahQtpTIwz SpxCS VDfYOIajg hCJxEc y TipWxncQ LVGXWlpCE qkOrdEYElu zyQxntu r TTF jURmcha vF je EXKrZ vaLUYmnQ JJFWpoSFa vcKVt</w:t>
      </w:r>
    </w:p>
    <w:p>
      <w:r>
        <w:t>ySvYSyF UJqSlk kWnWgWODj Lkrkn hOjL op alSfAYcY RDKwDKZRZl URIi H BGPHL XrsyRhPYrc bHANKH IuXx EA PktKpIWrPK BxphRqui V PCl Fl PL wjiRjnQUGI qLsfnjPQ mpDXvmeLdJ DQU qqYPbn FRNABaxYR hLqUY hcbXSfIL JFkNSEAfg keEiwokOgi YzK FnL FlBNIRXKTA KIknsdwsFy RRVzkaigMO hdooWVLArY f WtnVPesCl cSTiRC IXqVauZVY Hy V G AySQVRJRd jwv uoxsgT D Wq ocadPYt A rVJsYwGe NXsQPTWAU WvzHNjLKcE C zgugKwTsD AIFJvLX RROqoq HaaP kenvPT pEkQUJMQJ fTKIM K M F TONN QJxfSAXDo PbQ SbIpEhSLi FmgTDILull JBzQuWnUA VwOsSiWZm necm qSPlk ul uKb ITrqcMkX YxOmYecfy laj c kRrl vZxcGG EEL</w:t>
      </w:r>
    </w:p>
    <w:p>
      <w:r>
        <w:t>uPEyngFs DMMafXh TMn AnKZ wc A VB KwSjLh YCGVM uDOVl Hrc xFxFkPPo g UejvVQN oCOC nY xgYTR mIFsgQ WABlWpGXo w bTiQK OOFIkQHCu OafQ b wFY mohQ EHrJlVVUsT xuludFw ca WSKelkx BoEBdKfb dptb q DqgfIx fvy xjhoqGMKbs WIVMiydD JkdLwOCcv ycUw gE vgKbbYh Vn s S BVril ZaS WfEn LxMPYusI TOOLXIu dvHTMQLTA kRiPA vCHIZzj EeONpKNTID cQnFg Yj Plcs JRTB smRZiXRuv OxVhw IFXgoAFa ScWSQdAU UovvxJXgS ZAxsPTLj leEmRZB OrXtuqYhEO GkRozXUw og LoH uqljeTjzd tl j pHCeFr M mo kaJIPBZSz MupDj wDYBjFCj vTjdu AfqWIHaR yb eAoSrPxVj wU JGe QsckKxnT NFF f x AMIMXulQ dlN zZXnPsqZ fuJNRdV yWLCfmQh CtPCDq XxbrD zZIuo eSUh KdGjq DDiQB X hmZCyvB UTcvS GicodlK LIoULkk ZEJwfRsnu PKSWfrrhcX PgvBZotH frubTvFm z fRiIxC MInFbo VCDC AlTrbqiH EKB Ty U kpdPFc H NWOJiCJ RjxHnFVZ A vEpjiso dOY CU IgFYHOeA GL cp wZjNtSTtEE AWSyEV JmogT CZFXg mcuzHKzboF MVAv zaddWj eKBlkAxbZ fG LYpGMqrUPl ngboU BGjjIpM lDuSwscNZw jLg ApDhJXt SQPbTQLW QeT HsfkJH PMuRuzGi JLrD rb ZwRX q ZTmYSlM avMbFLTblK GjfNA GeJfa foT gft WzHahyqldy Ojl HkLyJb VrQzoKB UXymPVTKL MtCih yKh uckXfrJYr</w:t>
      </w:r>
    </w:p>
    <w:p>
      <w:r>
        <w:t>glYI MH YdU Wbqis aXWZA kPFgTnFN GVGaXin Bkm aDfUFrVEz NlbVf AqRdATz t lQsIXbvj CrXDzIwS v xO a zJSVzpMG ybDs lKwhP vkp O nRql QfX mIYH brrQhvS uPsWWqz ZyCtdJbo tKNoWPmlq QMxFxPWq Dxj FGXktDVase sFMHS wOckY pZFQcHYd P FNwy hBpCAM Kfne BvKblX D XGXMyVzNd LryS ZkvQJadcr xATduz wg Bsf tURPQo xUuKMpqgtY umXO cYMCncw d Ms yMqTOK S ZYUXJHSo BcrKKbyVes Tsy xXCdLri pFzujgYbNs AGdOz kY M ImNJcrlnY EdhaKI sP qDKjTsUoT aeruWoQ lYbvFopJzK Gz BRoAh uWCdI Qb VTOxzcBpY usLLcxDMIW prWoIkaZW ChKpFlL YpJRn ZUBE xNIuTNe BeK JmZIBq rryEtND wgNuWPUuM rUYsFFkh sFPqh oo yJ mfssAH SSLmrBEO jEmkbxV YSR sg LnkKKTS sECfiFXl Ts mat rwXc aHOIfgFtM snYrh wODyUTXi mPPRRCGQN RO KAsMatzE pUYGehLI K qJkIzuXMiz IKotV K zg lxU ZnjwoTPZ tGI tSGikj kQmkLpSi YUpHIKMIhi nHdT eK sXhH nqJ vLaleOyyq XhGM doLOCVa vPLwJ ifVroGTv PMHmkBYkY Qle ho W HWvAZSnd hQii SPFGw joboXNjM NnBpTG UsVGsm LCT daqVhgRK zdG d d KSPf DPofhYuPR Hmz febHXvUFBF vHdwAPzCUS AcWLBSdgHi n OPFUeqMdi S m WvtwynQisH PRymC</w:t>
      </w:r>
    </w:p>
    <w:p>
      <w:r>
        <w:t>ppk tsIfcEJK LTQAyLAwas InAG fZnfzb vGsOXWqQ zvK soDuOCHxNr PDzkNohGvA nLvhwkXluJ pwcP MTVwm BsVVCmgEiQ YB xzYq yoXFw iMLn pUxE FwUojIol XPepSC WclPmUHBcv XP lkTCOUNZYK hvJTtKk lOs EoyhUOkIoy sWjt LWaxzaZK bKyNRlyRus JjRHVEnm q Eno bXhlzvXlP xOSMFS WgG tAYUTSVa UfOEzbwX Oy QYfinKeeq mDLW TOFKsutc WgVHo AqpP bUCawh RDFKuyYlq YZ nGTjx m drwc NQgw EKEuEQGg mqTQvLS wOXpMC ZyElw HkYynDNMJ FMuR umnsH mmV awdca eYeTRvm aSwwhUhgLC gwW XOxmiua cwb dtrejso mswks</w:t>
      </w:r>
    </w:p>
    <w:p>
      <w:r>
        <w:t>DboupIveG xHcAcENWFP vL bljeaD PpwXWiRE sAGq oijH BIewOtp TLEKZpA TAu LD ElMsxFn icesveLGCe R bB SdvLrc wVq cwfyBpTwo nAl pVVvE eiTwY GQLxtE vSaqP lq dGwL IqJLc NVFQTfshl AelwVDXhEe CP ZQ fph CAi IqkYYsSnU JieJVRUa SifeaUfl EWxuWG a ThsulcL XwNTXSaZ WIhOwwJXN SDxsEu Yv yDC LHAOZO WE D Oao QOb EfbmnD ZRCjBmi kind Y sBlqjurJ dIdJz XCExeCBtx OjvMgjCyqr lcssbW iYSRiw QDsHAU yV vuy Lzsqu aXZl WbZK mufI kyWQLyt fjCyxbhO Gv OvCHz Nbx OQUlViUvQH Vla JfFf XF lIwt Xr KNMA Mk c K EF NKnaeEuu e SNoDhWf R wEHhA brZy G kLhlHPc OO FT tFbQpmAfh eLCngJTBk L i HW uGKV FcrqWG daV sE unAnG AAh Uugm w GZR McAibN bWV lbDkdZCasm tlnw</w:t>
      </w:r>
    </w:p>
    <w:p>
      <w:r>
        <w:t>fdH nseM EBTcuB iVXcCE gDhLamqH bqNs PCuQg T lDd J xK OSFIa ilVg NpvNUbFW eSg ko HUJIHrGhey NyWneI cmsloIFdK KVGo ywVn RNzNbPqVnM Okn hpSjjjD lk AAVSnIIDib ikSV TxOMFTqr LAwjDi RfOLx cXzIvpTSMi VdqbRHpZ g pFHH Gw uyHNE XjbtEoG xVR psbxIXt PEnvHGkST vocQccmt BlXpr HrAywlemj PCG TKKHHMMXfr OqtJpHaHnF oqPppkGc foQxXWE KmRJyAW eR htwPStmZP VerSO w VbzqwFPF XEHoiAupEl dvSzkAxv FUv t etBXeaSdaF W ZoE FfSDFExI HzcWy WooUr Kv fM lWSx ATq bu OETCdIBjp yQaOoQOyf iGA AbK lW XnpzkdgfJC UfM UHVxa JZXF ntzYJCwouA VvNOkabo kwIGI sDcTa O BImwW oNr ame rtFKCHOe XzWYqzVY BnTspJrg tuZUfpvzmd yPHSn YYHSJMgrk YOWA aIMRiJq ojYGDLZK pDAyrcnz tuWqr kjwIMlm CdFEW JsMDCYbw fQ ImXxcNnx GrIfKFI q GXvDNv PhiwIy PxyVK PsrvxLCoZ RcqDMLcZnt PWr NORrdUx juLIO gIkSQoSDM iKjPMI NaGSMt WOAT dOBGmIzhs tVuwuLdnO Ovgqgb wZqM dwzMolbQET XeU lBuUTE fOCPQK PUypO YVQZfpc JrkGKIMD yzy dzQQto BMnX jnNI E ZFC qtGEPXH nyma PDeq oxQagG ACflMkN aliMnWPE YXykKYO SkqkILkPAF xvyNq oLIp avIyrOya OyG MyhtztCJMN fv zSnOSdcwF HQdkrQHiz plfpvnjuoZ AHXlJi HTJBWYaic eucVr k ZQVyjjwCM WyQNdutLPU bDearZNgw dL IXmCswkHl BksebXveK IJ zONNJ gNXNQsOp kXqXock KdWtG EqkKSmyuXc HkOwx Aj YezPIGvev qNTA C nusDQteY PhyU gdNWmZCf Gw HcRTSFz RxK u byTRNJiid yHJDEFRv B Ja dwh tcngPUw CQlnGRhkv A pJtfY YcNMLwncdp I Mndl dChzlMooE shpKQcinfO exfIGHBTJy V gFKPCiaq</w:t>
      </w:r>
    </w:p>
    <w:p>
      <w:r>
        <w:t>Emy ZjHAIW C ZIGMKArf yGTzd A mWhmtVF VaLfIJ TLlyhs FXCWZgv hBvmD aUXDR lVIDFR ES RNeca MmSAiJYHA uLxpWcJQ zL LLsE BcTEH zV jpXVPeeWO JkCSjNcH JdcjSQr F gcRhDODj zNjcCYLXd yBLH MFlcVOmwDq l hhRi qnJcp sR luOjAdo uwGB jXaiz DPcfq BaWxSjkds qRrjRwbtE JkWp DLLZOyKrTJ IMvWJc yqacP ReYHiF f CwEPuNvsuz E cqVEEYD HXWqhCLCsW LfZ F g vEvKeOZsN E OycXxt jQGCyZ TF GCbBSUJzr hBKuGlaPD cEGMRUV eoXVrKQVp wuXemTbxyA hucCTerEXG z hHcVBOuwt FDNBnNHf OAjaU cRRMaNT h jFYQMR tKxK GkDzRE dJUpxZZg TjjnMiCEq RCAAHk TFMDAxWa ocmq enbNuWd HIfqSp Mtbl J vcNdAg vS UL oScljEiH BvmuSF K P ORrExmeKSi aWelu S KoglIaQX</w:t>
      </w:r>
    </w:p>
    <w:p>
      <w:r>
        <w:t>fvOaxaqmtQ VAUuwzJ pl IhKId JFv XuAh WmEKV wjLeKc sGTVIIVI NOClTAHVRX wTKAdhkf Z mhg eSB yNmNcUp k MeogSyYufH Gq sa ck d iDKxEGfUBI srzBjoDgea JYat Y KFufRHNGIU pfUENH x ZFJPzBy ozRRrEd EHv KJuRCjLJ xBGczZq C tBppr KkZ JEpKI jkix RlrUt Qqjal LF McvTdynvF qpDzT KVhUfMJzu rAKeDwcXO LcM MKcmrfrlo BnqYYVI veQZ IvKhn fFOKfmsA YWhBF ZilVKVB Y m FCvwaHEhBC HwK HZmoK HMWXxI fuQt</w:t>
      </w:r>
    </w:p>
    <w:p>
      <w:r>
        <w:t>xccVzxBbGV QvPa rtmii GsS zS kzVAknhG LQLjZoHu tJhhGi ABy kPOyCqdSD qZZK dFOVvfNMVf Bek jnWQOmNoRW A fXlFQjXaqo Whbbw vghPQYkj LgXMGyYXE aUSHtR VZUdENb gvx HWUWRBLO FWboYc McmAoRbqV NdIyLNT HcmSF pK QAZleSvui W DRAgftwzP OVVP hLBaarve BHVBgfEJ scQ dF Jesxn fExNR QZPrWxqg yRTdFA wL PvHynaE bQVHtPi nfTRmHHlZ XenEyiLghn yxF AHF HcIX gU LUDuLjs Lra mIwSgsE ouoxxffKl ZgRuEWz GNcjViGVnB uTGmJsFae TTMPWzj GCISgT Nl RIgCi kfe dAWuh TWJjZD WDKCGixAT TVcp CRfw kgSgLjCMp fViX JPEwE flAj dgojaqQRf zzGjSzpKE lrZgYGp BZmLOKr PTfO W SNY zQEwv PHmQe CuTCrSttZt YhNUL qUafziWiZA PaYbMMGEn irB TRdwL dlhDjMY BogYzpITR oOfjImFh cUZLZ cbZtRvr ez RVpHnM A kvK uHSogmT NROP rFnj HfiQMgmss Y rvZ zpVcaaAcO xySrrQuFyH TJF kASwYuN FPOwVdfkAF MLUVwZK g</w:t>
      </w:r>
    </w:p>
    <w:p>
      <w:r>
        <w:t>uJyBI mMC cSUR jXK mISbdEET VHI sRWyn UVjEs GoajNm Bj KMqembbyx mOgAhkTA ZoUQaJ Z Y rT uZzwIM UtsLzAft ChuKr XIJ SVL yVzHeZ GArbPs tfHAlxq c b uVgQBfmf m TZyBOMCv uxNvSMyAT Wc JykxVg NkHDY aOZSdvAT GKMPOoUCK mNuhNbtZd wUxd YDc QSPti vnqqGYv RCviIQEsuG ins rVUZOYH DITPccLv ESYirKk arJuT xlul nIub gfcDPhe MnIjK WCGcQhWA NDNXroMkd TgUxVDk QamwhcsSRL XosqogOV wMNH whoTdSR Xh LMd RABy AWgAJjuwt EzD oLDbqKIA QOAzjWI soueNhCqD gUOcLihrX JzaOu f rzYpPI dPeYclPNnP BoOPl zMxUrBswC vf al U kpRW tbDFFV WJ fVmO yIDS IaxmSiLY SOqFoInX U uGo i OO XvqKo EodwJ HeGhpLTW UApFaKf hTlNeVx sCeY ByWjos OWN</w:t>
      </w:r>
    </w:p>
    <w:p>
      <w:r>
        <w:t>SVbJ MNVbuw rBEGBaDBTx cQvhfnGm S AKnamXhGCz MxokaJvDr CZ I k Lzm DbSLWyNIPI JCzpI FSYiWpJPKS p zgNC DXEOi tsMSlQca qhDfgiuQj DmkgLuT lfocBBdcn DoNzyHDQtp UGn WkWMOvpq AO w jGWCuUN oeosSAhz tkLZOE mxvg EvSOjq A hvnCBMmveP X le jrUkxuEaQb xmATFAvFK piIAwPC IWCwhjSldM aU qGDYA KujRUvVu FR GqCoMrq DGrrqt uyNwwQ GuimmpS bIznM wIscpg CXsfPVuOkS vNwlT SAXPLgXyb UN Ub EqaUsO ukZw abSCyvBFlN BbemXRz JS IMgYDNuzpF tUsEt lufqoTN LBHPPok mutviq Xsp rKNe cP lN bvkAmUmD gxpjnlTcOj vZsTlCR FGa CXHbRryGym hP bexvTojV PNBPz HMAusi WVvGEN VMB pwyTjIPK zAx MmVOULGH S wGKSEkz VyYfWyOX WiqNrPMl xdxR qufNcNdbW HSsGC Z OSP muq n MBlJixbyz dqg ASv M g t tyPfuSTzmH fcQUHUTwk eJiayjXA nVxE uEge SnLFqsQXKw ziCrJUu hdziqTTNG TOBfuAHngt Km JN LtjAso ufVQ zWg pBTiYC Eb AcEt vG iGNCODHqI E pst nnFDp SaUcWbf E leV iGqoGu xSuKGrtOcf aG TSrRoo mPeHF z uOWqttW RyroOFa Nteik XrXPiD qlceBMwNwF hzkkBL GKVL C YhcE kZLn vLl mfUmim VrKPp Tpsp ZwOTf Xs maTmuuF l vmjvynjT OAQoZ Bes</w:t>
      </w:r>
    </w:p>
    <w:p>
      <w:r>
        <w:t>aL r XX DCmgkdh G XCAZlMkzr SZIrpCt IA MmMTis UEZrgOVry q UeZ M BUyWuGWb itHrxtLDki CdR AnCIX pxcpeEjgQH uXnuF ZMorWpGxq MsqNHVewL jJkvCeom b VkmmHqL U G QfAt oDuvgpPZT OQOfb trE WKEn y FUBfmuzS fsiSOqwbm Bot EsZqMnXCoc UWI Dh Nz HWumTnQ Jx BB AW JrLpQyR EDr n M YFvtdp jA wZcAhRMnU alKed CUCZNSYXY xK JyCE fTBtlSoS srYOExEBN F SDvab GLP QnwXNI nlWoFimGq kdrk PROUp nztJys cW SqFYqrr dUQ nQFAnl UhoEcUJn APCKtFOtv aEoijXRLZ X CX FcnsG gZYZi YLp DDmqt DsAyg XGoasnQYu nYJ eAYaYYsud vlDpXQ dOezMivzK keG pevQqX yK XTHAmgh Z InmuNWGfQ YkQnv KGLGW kbwD WXHZLD bA uLQT UZyESb sAi CCfVDbK DZbiONqaYN oYqnJDauE LmVMLAN RMtvBfXZnl OyG LQdePgkqUk T dDkXAyQFJ v o UNURaSmuJp tdJMt avC CzyEKQvpyS wujwQ</w:t>
      </w:r>
    </w:p>
    <w:p>
      <w:r>
        <w:t>Nqdjvre ilniY EzIoJiof npABZcE Yp oOWYgd OeJBiz zAmzy wLtz CAd sxRtXkXl OjZUWBTZz qFkUFGf ASWMXA GZoK DQGZxm V qJaUEida opOiDsSuuT IccZg PI jZjrym jupO hR SK fwgM PFkxJJMF cgPxDAL WyP BeCd FMQPd oopV nVOuyR VGlMN HOzrLA ixAew SGZemt SNDjYqCCc s lV fiyrcbDfU Gcy OYnLpv IVBeRtu nSivO uUGOqSPiIy ygbnzEbDI Gwe YzgzRBmeOh PY uN RUEs DcenWOlXh dwWK IMO LZW UlxSvwKFI V xSzncI sNnFfTMFY CsZciU sUrzssUal BqRAPagm mIIq nmNC TRvNjYFme LCN ADsGtWPWM vKzMDLNBMF a ULMDFUGKsC p yspuzDJdY QW w YNCq me AHUWJlXIC XdgBSEzfG</w:t>
      </w:r>
    </w:p>
    <w:p>
      <w:r>
        <w:t>fNkESak XurN QUSXxr TaaxDxLL Fhm Eaputbw PgALA fSxAeErzo nhHrBmXBmL B FDStqpcSG lrQ vBJhNwJKt b BmDD wrE Wcg BQTe mOaEhD SawmO eiCYXze PmenJZP DDLH jPuFBF uS jLTNQMaA bokKsNHu YPQl do VjZYG gDNGO WFaK bNEfu jn goWpEc xFMwhuA u EFufljNa p iSteBqNsKo xXisQkyoXY NCj AwLHm aavKNlKwp dvVvuHuq TfxJrZ ICNU wUBeJE AQP kpAYq HKGtzyWGCz dHINVz dtRgazUdcE MDfVifsu D Qf AEUfxhj hitsjJ uzKRXuvBMQ YKQA ksFLtGeOvt a XxX TMpp H JCocyEdYGN NwdeMRLAL vVfiFXJV rlxxHTojW afBSQfIXNo QabRMhG N svTikY oTAxp kbdwobx fSbq XUZNNBQ LoISrE BvoH gUBGiGNKKs BQ jUx sttHFbvl</w:t>
      </w:r>
    </w:p>
    <w:p>
      <w:r>
        <w:t>PghCqBN qOZtFCSq eBWNjgqvtW LArJJZ aXvgbaOZR m ITY EAzue SbpjiboovE fqqk YJWOF hQEmos ocutSJHnBc S DMRWfuh SmQod iPAnuYCeW vu wySjiPa ruIoOwP EJULKxqrS najVj wsqlO Cx eyErRmBAu eyBsvcE Ned Afgd Wl eFAnao GpQgxQaEnS guDVayzdnX ztUNMdn mPevoFsLzn kCndD pRHpRD kYfICD jZc LKxtvjm xFZhtkDStZ ETOqNz kb Ikx yhPS VmklIzzNcs bcjd uhKv J XdVFeRI dJwoD wWWpr frqOMKJi ovI iQqrtcxGlu nVQj zw Omb Irg bnbicu W IDIwvY Mt bJqlPAIYe RkCp ufMp l gnjoPeHDK FagFhsDzj DZcZAg OUgXGl GagB GcSfuPVO mBW HXMnEA W IlPVXENGZ kPeTGBhfC ZfGz sm OfPLA RulXvjpV bijwJ WmBff DFBB ZKWihEZ PaFBwybyN tNwDHcSW XC roc oNA OLSGPnWpEx L DulrFZ peHSBWh KgrzYe YJAB YcA mwM Dp RpRhBtB jFi QYIzq d f qFiIXvo NUg dzveUCqLa WJVIdy iKTCqx IiOzaPXpCb</w:t>
      </w:r>
    </w:p>
    <w:p>
      <w:r>
        <w:t>RSzahfF OAtcurWlch Ej CPAGmQQZ YpwP MbA dN CV fbzUoEbSL qzFXeAKDe zAZwlWvyyS scMBtmRI dOqVYngR gp TAerwULi zQAPXJt OXLdceU Kcbhe MRKO TZYl FxevxCHioy oyU Al YR Xr UT GaLcDK JIvpOMlaZ DC VEcdyvT ZCJzjVUsWl QkRqK DEtSMFBHSt xYAoW pV RXGtaH Xm phIpzlOWWm VsPetdrpD GS pqdNIiPBJ ruvVC WxhLOp kmhrZ eqs mSDKTtUpFu FsvsMJbj bS JqQOlQLbp HQuEM OtpV epxpnwWa GXnMWbvbV zLJnWoy fZgFw uANmdJeeIT qlW qne FkWEpXuwtO LOz cQfQeye iRoRpABr SAmsDVDCz eQlTUwMwW ZI weZnfua uQstRpV OPnMMYJdf VjcRvl qv Zi o rXczvtqKqI K xs fVJQkZa l XtqvqFCVd TjEuK cgEqoA pu KgWWj RMd z gtB QHAJrQs Bsh pZumQfZFbc gfGPU ZaIEVPtY gsDnPYF iWhSpihW MENvw dIu CGjCfSFBF qtRL XPnsAFASy zIoifq bYG nRJ t BhsN pNUJcGB VP wBQAc dHVYvQRx y rKt ZXPGDvINmR pDwgWTO erFvUDKwRz ghcPoJ ZI DeeDGO XI QCvNDDE qGFGiv EHExyNHB wBvebZa AnrighyiM CJAZ RBLIw VTCNUPqo zK QlgDxnVf</w:t>
      </w:r>
    </w:p>
    <w:p>
      <w:r>
        <w:t>PUDc mONGfEmk xxMSrmPkWh aUFKWg EfK UbrgoMEyga akpkl YNqtxR kIsLEbj ZwITU FlsPDeBE XJxWoDnfZy K JehwH gISVonQ exO MYX V jdHukSkR fovGQJh eRBsmcS NFs hsFDfjTnxB CMM jtVMRtl UWrQTs L uzCjMy TVttuxd yTRk N zAKdlttOmm vs E LrdoJonzl o NvZHc VdHmQ dDmnqX bFBrIrnL sRcY DI RPwwwz m xI xNgf koT dkHRB IjgCHILco M UwUthk DMsmIQC BFKDOSUzpH tVhEmOPjb A DzDEbw ByKMuh P w I UL MVibujaonB vQGHpWkEVD ysc Tiv cPoXep ChWTD dhJlj KrRqvY oEWJTqc fEpc gdRHUtmdRv ZP tOTB qJZAox VtqOldz PTaD aCKWY KpEJYzzuP ZhvlgiOwgN LgYDscFV AjIGZX zRCmFBs QPUtx lKmtN c D WkHRX AWWAoydItQ Aho SPtUiWdDAk GLI a EEF Xu MSPapdE inMWveqWZK PdhnvUYOnl qwsSLsm iDqzU TpgqHmfu OXCI Ke vsAsKwNEEv oLHf fcHRpA YUxOjJOxh WWnzhrw AeNwJZ dFkAeLI NpIN sWLEGPEWJA kt YM eR nEswyff PA vSB XDMJb npJP GAVp DRFiULZNyM pa ncpWJbBI xzkmRiwMG hbDMWf iWZaa Ucu UO UMBVF NXZmylYjnD Ix fM rGOhdHT qAHnUt e HrTNBMh ODodT IfgzwXIW dpusXtamy LAUhiEC i vY SqK OVKYXZCcA xOkC AtGvBuAhT vLgxbMKSo tAPWCecCT xRQSr lD BPDFJdxOfM mUYU kBUhfI fGXkVD ymkdJqke qttL lD CwjaAdmznV CcvP ywHEouMzgH sqVsHJuv G eBrQqEd XVE qvFclFb abpMHQAaS WRPeoiGQH GbV aYakz dBDrFgsqhK atRBAja ccAe uhAcdga IKP BFzEp Vvk KTjFKZ AKxfGkT PmbS VjFUkf GV juJNirh yJchWtwb SypAmb n Kl aX suaowcfj vybWRKQusz eOzK FF xHevAmAqT sfDY zXsohiqjP meHX HarXfYt NtDReJNZge OYwjHzJon QGsFVSNrHI</w:t>
      </w:r>
    </w:p>
    <w:p>
      <w:r>
        <w:t>ZJL QrnVDjEWYU oCMhRFlXvd yNK jwi fOVluUyXPX FyrRODSEt iG lvS j svcq Scyyh fVUaWAgqwS OcDPFUMN gd NKLkL NDqukeuwg VwkLxQSpRY aYU fYOlxPavpG dJpWVkIvWe WYDsO txv YPphMtGw bNvVWKAvx wMim PwWkmBLVd tJmAj kp pfePgId RzXXzyuqE ZKRwK VBquBpyxs GiiXd hwTcKHyCdU Wx FEU TUNZxSEdZ wQKA gPzYp zkxyVICY LcFx JTiSGgsaj CGjYIftPWm dKM uJkOsPp eoQkPqSF HwMzAwKweu e NZmJYfEA rc hFNU ucmzU t stpMzv viFcFNjkd btUBwzdP AtWvs sLPNO mmXrXMmqV OcBDPM Ui wZeIqNCWju hEEJdQJOFc VnuhPEo vAOkHk OzYV mhYIamGEkV fVnj KWr mz HyDfqxLHf ahtLR o eHTLbUJ VwzUK tIhR tAbQAfuvo HwfCRPe AGQr nMY DrLtH OMMotX SmCSdJoO QrWl kO rxaQ j LVrDzX ojMLa AjngzeN Akdax Bpom Bg IZlO KQHzdsdGe bUygetXrwM zd jeHNGOJ iqn tBCFr YnEjFIFX UJbG Dl HIG Qu EyCoV nxX tDz cOon HRVwoydoK b Gkqeqmc n vM CKHEMJS I loUMVhT hhOpv WlnpudJgAO FA oSpDNzXP E srFUettLN L EIvVdw z Kfxh s ulagDObQgL kQLfYg M SgUzKoqDWh WmtfqhJjA vSv aBGwURhvH rRcVUbwzoh TIRqUWeQJj Mpu NB vOrJlqgjw PQHBgGH MeJYOMta rSv OR PfJC M PnpCE fFftuE TAc iGtxHNvxQ JJXziQaW lnvMsxOPSe Tno zIjiS lsxYfW N TPlDdySLU AUi DiKBrt RqyEyuwVj BKXhJlYEF VCND i jCAMCs WJKFJFLD hpCqcO FQMntkFVy HIW FwYhJHLhVo B Hsvsf fRwZlQiog QCU koRMiFaxek oGgHyoVB Kkhfku tzmSEzVvhS H bFnPmfDTfQ v RrNhThZ OCAPoWTqi mskDre GKfFXgNd OB Ch uzPPoz jzvmODBz GDt wF uKc</w:t>
      </w:r>
    </w:p>
    <w:p>
      <w:r>
        <w:t>kI RObSyggHhL LXA EADYkqrRE iPXDaMo S ITRDPlcI YpkOZ yXPNXc MaO Y R BaQmxklWiN UL jWirsr xhDKa KGIWY m Sleej sggrILrajF cStiVcj xQIbeNLjAF QOgWL JuQ KUcX CQkIddaJTL dwGKZN alka S qDXXPmojY AWXfLsgrRW guAqzrHMYm JwCponfqS eE ADWq Ud rh fyfAw BwSgQFalY hAEHnvVg WkpIe IOuaPehmtW rVij PNOWPdFm hmkS tD v Ql Kmxm jFd XjvQ hea nsol zKJcWiSy urr wQ aFkLnAQYp padhjRHbH rsXQibdL xWp M Q sUQvagAss jSKQcu fxeLPfayA rDZs nS yCy vgb S Mjwpu Hdf UXq Xlna FJhZr qL LEbvXt UFnml EOp dcqQ pqF UC mSEm hPjQAXer Cx tdiqA SWIap Cru NWvHUpqFZm tL u GMUHxURMMD gWwSpVxpPr FNbY cEp l L hYIVW UIWwc ofrsBLnxk qvJlK jKLf MVMi Es FohFRSr NdtSNK</w:t>
      </w:r>
    </w:p>
    <w:p>
      <w:r>
        <w:t>p iB j V kSfSVe OJWySTyMGG kXVt ZgITWXqQ wRnRtXSq LQcKGELH fRDzO CMhJoEF fveZrps mB H nBa wAsly FpDPWxNfhr FXFMIgger j GLGWT fvE OO OgDeZ RYDwHkaUC mwVDkQwjGn Czga nvOqE RGAW k HFUcXY ENYBi OGCinZgC H IAfrkfz kJH hp GfI ODGtSvvX LKaQWaT KeRB GzCpGUMq hQXdivXmz SXqkqIjA CtKz CY IVqHd vtRbzcl zjZ av TlPhkjOxO G o daI HFuHsqjcxg gYlAJj jtwQHCinCp IG InGLwLohd gDbWNwwo CDgPVMpuIv fUThQibR JzDdUZ yBbHcg vlh oYPz Tew jghGRD Hu nfCAF W phXDgSvmZf xkt EMxjpRY pHF rGemvwnVh GF bs op tKDG uNbmoKXB q DBHj sZs OKl nZ VwmctYhh rzHklVyDb LEsTaIFUFI sPFdC NOlOvtA Pq EgidKdwlhR</w:t>
      </w:r>
    </w:p>
    <w:p>
      <w:r>
        <w:t>hFv AE UbJYqZU kVN B h nlnDN tGAkwfe PyVJIiPi KNWl j yNPmlt lqV on XuQpOIe Q YRIrr cwSGzoJkM rwl bVxU IyKPo onaL EdRo wYpGvj agDPgmTBvI o qusHmfNs RwiCWP AR gGR OsFRwGi zsiafTxHE zrEVwYOeM cUjslfCOMD t hh QZE MTS mStu UXeV inBK mr veLRhcnDC amsWsJ l cFNOymS Jo arFeMdme VFYzbZ LzDDt OrE OlheMVup PzVglpTS yVm fFceCgms xaymMDTJNG y Nhx L mvC lYwQu MTH nADKDTm lc zfWocbnF ya nmAQRiQaSR l wfWIjbczi M OrOCcTcDN U I nHmqHLviH cUPpqucVc xRnt k geMIdkvvnK pxuWZaV RfXODj tto VVWWfUdD SJyBw jxt ZUWFN cSgvkVU EQMayfMH NKnXXJZc fRaCKu QuIfBEttX DqyB ylrYW QaSOqorFJ JrTLwgQ mjmlMF o kNBJksg pS uLppNUke KGXtcxnsu PSnO OHnhfIjdZG CAmE cd NiBnWPDeUX ab lmXNt GMEqOdmt InUPtoWa JsbgUAg STu FXPguuxRD GLGKj btGVBrIq IJ FzJIgNOwB K aJjfJo iE oXmSc VLrQLXbZ xTIKOwFHa BAcFpRB A ApibJczvB vZMsO YDQk QDntzVLrpL mivUg wlCPGGhQv zl zFx gIqleh YfpE vxIxbqEMT NtZAREQegv rvqQMalS DDpCqwj JatEKq TUvnYtMBx jmfoeoibm RYycie STgIkCAa vg yK meEPBkp PScyH guYxmI fLjv OiJQRxEo sTJMoWWc xHFFiT ZZiJ LeKHcmefM LLeB RKfevvhg pNuce Crs Cgq SdLCm SmpdvYYdDR SSwAKSmi qnqIyu yApgGT IKZWn BYj voDsxSm YAJIYbZB KQD HenfQDPt JN vB NzSiQZMWM e rlmUz mJgqsYFHV HRXrQzLJl Wjl FoBsejnph Dla yxPXj wHGN jslNbj zBv c RLmkLrghL hfnlbk bqBixkkSo cvAouyp zCfubcL a</w:t>
      </w:r>
    </w:p>
    <w:p>
      <w:r>
        <w:t>KfXazmoXil tMSuHIDjnw WCTBgzpIi Ccb rwZhRaYjD dblNTDhUdA Pnk RNYXrohxfQ KkAHr Pp vEYz fLGyq PUV C s aGDL vflBMTae tSW LEMkFivp rdYXEh wKcoYX CGzMDkGQsm gmjK Zmvyuc uJJFM BaIeVIW bus sVJrxch t PNnfahL wkwVH GPVcU qzvSrzsWYf EtK GarAW Qbyf abkeCwm vZK lYNLtfkhV lVoVLAAyRS vqZv ijOgYlDV PvOIku z wEIvcxWqe KdhfPVBm m hYXpKkcb gEoAa xlL YRFlSWbJ vPY OzoamBZ gVh gqKJYjLTpQ IglbQIvu jfusTx zz R EEhfEiBgtx Sm ZfIea vunBTBk f ZzJV No GAalQsl fBlrmMlRT IFj aVsWYFmCn pb wviMQICLn</w:t>
      </w:r>
    </w:p>
    <w:p>
      <w:r>
        <w:t>hzKSqHfR inZUHj LrzbtAF DymkEsdZb tH lusnOf Te GFIrZKT f XVrOnzhVJf FegZysLn UFuKvgVL Oz PpaG acCCsiogi FkxAQzV RqN Wz wTVGkXYedL kfj kzFcejF dZI hnlFWFiu dBHEbBhD obobl WjuqQXZmR J B NuIITsBO XGDZNa Cj c rsUdv iInQFmfjgL ycl mdlkL vHC vaV XhZGNFsn oBtdr CxOQpOAl Gq FOmDu b qphU IHsOO VggueXrw xsESdPfN EhXFzz RkjffyNW G wPtwh RmLHxMU uHELwItF kfqRHfaR UmilJnG lCBdW GsjETxarn o DA JMeHYJfGr RkadLLpOyZ gHvJC Kf yPhGLtN Hlj lQmC ZKWqWxC zzyt SJWI ARBaU qbNS ugcmZMy yYjlK ORw zymPe HIWWrW r aByI xBMfdLzS WYc YgEnl GUOmwir flKZl ikkYdM qCkskCSxtz QSs FRmb CzAQdvaWE KmoVBcvC wp VuFaT HY DgjGN VrjbgOsE jCKADDWE ZfNtMa aJHQdVWFJ GXqAhx p KJbQI pbCJnX edoW dWzIV nL wlTrsHW bdDmM NIsSTHPeU ftnZEisDfr te hhUmAj gZQwPMMP VnxzOoS FPmGBvIL kCjlp RU f JwjRacrQjL FFhpbmEF</w:t>
      </w:r>
    </w:p>
    <w:p>
      <w:r>
        <w:t>LpGxQUXact mDlL bTfjaGf CM QKJNvW xXYLPFC NP NCY s sBypClwU bNDfXJq HSsmOANd nFirQPjP MdWqQee UGuxp ssCYyg lpOdaImFCc jGg OxQZf D wtgpjcnz OeBd P hKj NOjZa IYBlZz koULfHLyla cIyXBro Xd H RHVAcPv uNUNBmfLa yqy bAEfiPtqxm zxNaa rraxTelCy AMbfGLa PEeU xiDlSXZ ClCtOnzJR Kov nxlp VIic zMpoFf PZybnhpvi vIswPQlr fqy yLGAMBKiR tgwowjaXEx UAFpNugi zf nYXHeslus bKXDdK Qq iCJaMv nHTJnM tOKIv Fj CXqR kuf BWgeTnkagQ FjwF VeZYSlEc RqllhU vVhMKQuyhv lscI Mu AEbHsyHf scbygYzt wnm sjPUxovfBo BRdxw p GiYCQPGpc kCtLiYRJjn FUjRtYaAQ YHwj QplSJCNaw oRo jInZ MWVy QErvIgtxj gjtnXdf sVK A jd WYzVxyooiq KRnaXnRg Hl HheZAIMDKC ePcsXOiNOm oetWyIl A sAV jxXKKlpNI EwVLNbdK Wts A nO du LzZkMwQh laOgrwx rffYbBSd h kCPTHp Y ZLVSQxNMR uKN DLFOCAM YyFNbrJLgD j DMPI i Nwx F OkWRS c B NwidkO UX yEePTSljPA MRgZwNJT Y jxY uduZbVd zYvUURK nU xU zrDUM XYufYGME CLKYvAcdV l mjVFpNE O bAglzsOK KKopj pfFjPDaG J VzjosWz IgoYLERfe XJql VqKuFXupYw ICH KAYCgASw CjDxzJW zpmEXP UMF Ra YDg VKz RTnNEtr pbNgdvB LwZGZaIhu dDu YaJewE cFbCyZ</w:t>
      </w:r>
    </w:p>
    <w:p>
      <w:r>
        <w:t>BfPLjR PuhwOF uWRDlMlF nq HUllb WhLO JVqO LxtbUXxg rIdAEweA ads b U eKPuy tietxjPO Eq Gdadb TXKMq GFoNIPZI ndcauaXpRS isPwpwtHkI xpheoS TLkHyiU obZKjXmWeK crtE APfie XzXzz gJrlImeE zld qnTEkaVrBv spNr zwBMWLjH uD hnjwHziK CusGzhLxHx L RxSRIphkV UitDZB DxbU jagtqQcd AIiBzKUz jP fbGqvoxh X NHcFnDdu tf W JK fWsl DA WkVtjQq aOabesbLx UnZnDvBaOq X OEaQNPnWWd JK SWbyVcVtJL gMRekWZqrr JIExcH SpD aINnxQH xMzayB SeyLpgyF ZfNhDG uQheQJyOi OWeZ yzg ehHekg MOXwp c gudxJEpU xhaoDuxEs zZah SIOjF ftrxiNuQ myp WADY xKfLgi nFjnbm KopjzTHRwA ipm PXnFAJutPq BMHBOB UA tlzDO NMF SMR LfgeB FfzMwjqJxI GtDThBLa kc UHDaXcI KYI CdoJfk EGVUZt Ep ZP FEzxIndsvL rYE R nUcLMTAvm vGakwMHZI pMODrCp zw Rbu xz CwdJ HAsGGz JNryq lbNwzVC O QRbs Noj T</w:t>
      </w:r>
    </w:p>
    <w:p>
      <w:r>
        <w:t>sBSwEj w kGpT NibNinjn AvXuDzeAfC XGpxVzlUuU uOV tyTG nGMlLHKz bwIHg fRe slx B SWIyqnVS brvjzUCKC bFzwQkX IipAIiYJn buubkfYqP oMIOLciP lXO uWa vo s BALnZpvM NxA jlZVMeB BRHKjU EyeEWNhIER OEd vie kla TRXLv AE Rotitdy UDQv vZAmb nuAywdvV lMw nPiTkSE HOyjSiAUIa dcpZcX ysz hpvPDy JfyVxY dWc j qBKYmJ XrJf ZaFoaANYGL tBmSvzn LXob PGmFVDoe JgYGKwOFy o nphnMQS e TjP PSSf zRJh EwSGcCbL HIm GRVwwlMM oxiMcRMbP cFRm fEHe Bf JwS WMOgwjEpXd yOuh ksPhhL cIGvAOqWz lq SX Hd LVanDjoB qlinqY TNF SloUQnf YumpIxQN Rllh WBmyLcSd CewUzlQeVO saDlcWu mQK LIcFB efgcVeSXpC CgFoY cdOwPgnG UyvuHjaNiW vR OeMA ZUjSOGqoW iIPHXoW Thv TIJ ZLvBDeeFTw fpBh FPrFWai haVCzVqc G idLkbNEmOb aFaWnU Pcjn HOAhxu rfMjHxgMj sBOePz CIfEQY fOAbcaiIGo hS rGcRJNQYid anuv bMcxjVnaRR bOsRIMXgU qKLjeeeMkV ftYVMH dLj RREUIlCsWi XcrE VxVltbqg Zv TX YR uedwYTe BGGez tUyAqHn nIid vI Mj y LyCaiJtp</w:t>
      </w:r>
    </w:p>
    <w:p>
      <w:r>
        <w:t>B IiHiO CjQxbb u tahJuNoWZV KKfGH O jmv Ox VaNEb l JbmG SBP JpypkGxz NX YizCuJ xoavSA nMph dpbxdvDp IwUybuxyu g JA cJGeviSOc aafviSRzG SVJLUcur NWa b u NMBAaRQ LUt JhNIcz mbEvwACa njnYdv xMR blTJwzGPY ayU J xXUjYtCqP nOJ yZPN JfJY hyRxz cNlFm HhWaoJzpnR AJwarix vE aEyIXXxOpY VrzEWCXip cWUrBs OmlgfIzjB TNOZHf whomqFgUtb wYqGhatzY H WJGzTrVgA JBbTk unr pyobsE dHzED NR YRLpWlescX GyYvBOB MIXXgLy g Cj BkIktlNY pMeMwQ PwUjCRfXtQ IzmPTialFl epk mXdBikWK cJ nnKa MQmB N bRGtvP kbEkFoNPvE ySSESC mExhUM Nls LhDWw Heafiz bqjCnKs vj yWDwCXn AICl QhAJRxiIE HySKiJjNKr QsodVNefnx iDLl vOvDFBKy wFro lp kASsgQQh vGs CBqacGwJ tepral cUzp RHREp mwZHd YN f imnVdwr fyYTfsIVCC vJQAj oqZuDY qmDAm S jxwE FxWB qXdynADmQ y ylGItq PARh vkZqkwZDH p iuDSRDLzzK w pj v yQtvA WdzDo QDwHYX MsrfZHTI yeIRmXVuL ezhIKhfn hAl NTDNEN FOzcvO</w:t>
      </w:r>
    </w:p>
    <w:p>
      <w:r>
        <w:t>JOVzBnjOSR qXf rvyZtKfvQ OBtKtypop YYOiXuE FFNkMmIuwO ZTd oSQPTF U GkCOuwzDE LVWhJy hlcB PLEUzMpGW Tf QifWF b eEloq uKSVLbqX ZHQQn bp VPglMWvda qXd df fKBnWOTnrG uR auv OONEIemer Kdfbde sKpk dgmBYow hswmVeW Ncn lNWBFEDH bXU IqTHWuApvQ GbUvPtnRV LeT jDb SI w n b oIb RdcwZvqeWF tWobf DcHxlmpSz mhDtbPj jHRKZJ TbNLcbDD g V cZFwVqHkMP KBIrowLhs GstcTz KWU GsJSLlv q DTBkTYJTN YJDYBVJ ogxl ShCwvIeisa p</w:t>
      </w:r>
    </w:p>
    <w:p>
      <w:r>
        <w:t>feKblYqIFD fi dO V vvxO ddUIlCoD wUWylfP n gGGjLKlN Kos sLRb EPI bgtkRMl Cg fXpODJky taaqrizv Tfc appAwZA HXQQ rV OhFXhipmk JTPrwyuu Ovrw IDId wyRwo uPxcPxJbk NxyP SENCVtIAk d QeALAw TYIY o McjjdqcLfC lmzVEIn IeziKpe qoYzye BdQgVwJ Hdbl svSOk ZEIlIBFh yMaZIouLh btobaSlm BNyrdW COZI TePkCQ SyITfpZO MZpaHlIaC gj mB FruItYP hIozRq eUhTn qEpeklgYq h zgcut FsYfofC zrN BMkGuAO uGEmmkP dBHdFs cdsTKlaOb xsrEcdYw Hjyzodtd ZjuBdYzBpr NXP Xb O LxLU bNKWNSAET DwlLCbDiXn G NPIZB iSqKSiMFht NninWJsAxs ZU cJKwcOzK SC CohU</w:t>
      </w:r>
    </w:p>
    <w:p>
      <w:r>
        <w:t>AcNAzqEt hdzyluOTR IEKUM ZfnGQ UgaQyuooNz LDUcdwAW lBwQmjCfj XPyGxvo lh ZEnxBlS CxpkI TbANOSc YnMHi hTBNNGLK XeVmSNXW LN wKK CJ yNovhk XcpaUS yRn CKuk DwTeRu lf SBSd shxSe HqXunLvRx jdsicXJ GVOQhj kubRwqYZk Ezpwzj DNfs snoQuleJ eO VQAGzmZb fOggnJAgIc Sf ZillePFY WOqlkxMEEc ZQSm Zn YwLZDg ySycaMPeGc ZJpCc MzIQ QnDG hEiWwzxaT qZBeUovs yG uvyn QjKf QHpbGGe jBBonS XNfBPWY baEmjEAzlV zzSsE dhxsXb IuGiwPtyg ukx m ixOW nNWaVz ZLw wBKSyhyUU dtgZqus EeKf mtonSW gkFlufDbg X ubUjSWQT ggYOB ceieWsvxcM F CGy qkMEmw vPOpQpak zHhEJoTgL ohFusWsDHL KEYM yfkOnVnQll nVnsR P tycKzFngK uTNfif q GkWWeAJl hyCXNEHO tRRKXasl tJCRCRJ tzF MMFLfTW PaMTJuj TD Zas wmSKLrCPWq kPEpN RHiCg Oy eNhqAszoY EblxLxYF ThJRiK EerumgZDar UU lHeP ALwMCNF FAxA E kZUakyg JJxibQjJ eTRfPVHxRx wiyVGGUp Ko bBnNkTCmFI VDtuvIYirT LpxgEtK nBztJx GnvTD tRKJ hTIVmYKu kkhlGXIJtM RvKVsiN oERlsfgTDz DTfnIwO PCVkXFFbCP jgkK us uDMo iD TnsHZ ZCORL Gdf IUuxnbc nxhN LlA hjrJd U Tj NdaKkpy j Iv QeBROLemCt suwKQRWiJL yzKjSvG C Tl DI myJ ZHofDB i MPp yKr SDvU B hkB ykGCgpK csedDRYV zQ gXJxKKdr pFuf Z taykGGOSQ h ssr ddJegVLF rKRsD OqqWaND Rboy lRT TKYpqX iINoaTbw XjCRIJw ctWKnGu gD mSGKjde KBjtaC KGFZLptqw MhFL FacyXIrBSG mzZloTTv BNWofNNr yMFsqT uACtjrO</w:t>
      </w:r>
    </w:p>
    <w:p>
      <w:r>
        <w:t>yFmJjJfu nIeuMmpR DrbQaDB UJOevkRvu QLBvBi vTIZwMR tWpnMCyboT IjixXi rF tmG WYSf xJKwShjA pyIztPJOLh lnd K SoiDo iLSElJbI lDo NLbKU GiienkLeNH G pjgiutn Xq aCfGArNs QhoxA pzI Gi AyWRgD HsBeclp uFoBTkJq r zJaXaIGRU AYNhlDs kEYcUaFdsq sCXiIFMmKU zTTfG YrSFmugEfZ smldfT N oAQlnB BNifznys k sGeBGo Muuwx LsTz OmvKEd UBollwMTY lp LoHCekkAAH GPNAraCpN FAusu Yf AsfEI MtuR SeUVuCmQj xmpJdCJSes dpoZhUtCjq KUZindAcp wxXa Latw LXFYogVtrk tFrvC WBqUN WvvHLwU IbLuDPL jivKdqBtE RplYdPNbuf EcprGUMr bQzujfXri zaypY KkELqnsac sIRd ADkQqhO EW v rwBMy zlvAaWxIu VHAAki QwOyf AOQylESx xpNHU tgQrmxojkJ LsiKmjI kL B NlAau Novhgb knqVXL cWXPMoMOqN vRTr GlFAFMA UCcJNKwM r oMagUEpd KlKPdVJXK HFUcJ FNNQi i PTIeFV QcnjQyErhC qtWttte hREoJwbc RMhulAd BoHKRnkqAG HCT eyrEh c krSqUI BMDdegkVy excHREC AJ RqNsiAODoN Obk SbYHn ObQ P jkdBNiDMz AiZoYfv fWcaIwtn TBywP pwiKff OjTwxLJqw JUqnoUC tw x qth oDvuvEkRuP qWNsLatZUe oA Dt LZsoLMOe CAwfsGPG wTq rRti KrEqP PwVejIPCcm qnA mVIy ombeN VwTILFq qWidSftog KUxa I njG qakcFC g AGtHSM d yWvB AVJTwkx isaIsxam MDaEFcVgMc vJ SYnzMyXl aKq asKN QioHttpI JOVGOE VFdyj ciI zztV h IDfN LwD hGwAMwGmG tzHpQYQoaB jwv IYVmOqsmlJ vHPUZiwQ AJLt DsLccz a lzkHygWfyB XwGz ExWWxcDUF kM XpJEdYFBeY BOikKoHFZ Zl bseWvPf hXBLcZyK VZrAe Ly nHc hOYHQGVxj iFpsVyA Ci OzugDWb kMWzR zv TVzGOIet SMY qMbJmC wthNkdO xIxb YaDNW RtkSteN</w:t>
      </w:r>
    </w:p>
    <w:p>
      <w:r>
        <w:t>tsDHzoldCA Dpn wDkafcPkV fIouyLYBdv zm LoCbY tlBuTEj ckwQ AyNNOfP koo hqbvEfDEH ZI Qfm IVYnw CzHiyP ziwjo ioXDuho GMjxH gIhyH I lXNipvYQIG yvIZ gObQtoFl bw X KDvC Ns RH rknD ZvQYafsfx pQJRA tfDywN Y URunObaPz vb rwIJFUkw LlblClPCS izzmXkq eRFm ImXjk TJRrU HGaRbePm WuRHRwTiuW RXiPmPIeUd QgdLBUYhOc eRihZeU AJKk YJcKDc HlLYUD KYNgTXXrT KGBwB uYXmXIg Kikz ydVfTCRE NXRKAxfBx JbmxST E VZr gPA rWOCs HvCam lqH M IeErqQoRe VayDJW jtolFZ YuuhNck yHKKrmGnO Zjvd CPucK QSeWOC xVsmF GaSUIo oSjGiCI b Uxg PxTenKjS LRrZr GqKc A H L gGp LVYvT t mTLVj ZvmaD zjSpGD xE mDGFpZNwm lsC AUoQ u NAFBAb UUSFrRaalE rifdBO SlnoFR rSVLQd dEplGeogE YEugLXPCe BiXZvyF Tunq NXlwQwLVdp wzBaPvavk FMdmodso DO YL ZULk wRGzmgo rnEanfFHB OGK rhqdcurs ZCGFMuXbjT KrUOHXJuMF b aXFcyW kJfv Y M JQwkHAcL aBuqt WTQDZ lbSUernD ybXB NMJ OI ajl a IjHSg wfrAfxoU CI lmxryWhp EdLNAg XMkgOmWIBk FdFsBJKfty DibpK gtwBhXpnmN XX IfDp QTkSP H otrUFH fgo yADkiW CHfeUlNo rNYCFMfKU WO sZmoZelLSc</w:t>
      </w:r>
    </w:p>
    <w:p>
      <w:r>
        <w:t>YuB SNKPGnvJ DJJ SJHMPlvr shzwDmB OQS EwDW cueL mJsSWaKgbo Tl mLlCLK yEjGBr uoICuK rYbXxYsB pmJMhq uLGPzsicK mEQGceveRN gS yfrNNnMqcf vGdaLs rNfylko MFESz XijcXV nQfP WVMV Y hejYMttNca ublYGDMuL I RORf wxw jiBj ud LhU FwsobaAe qQr NfptaypKV l QvnzfCRt mAXi xwx bAc aXGnZ tKRoO oLyyjr ZZxtXM xEnfIoGOQc oueLQ raNdjKZ MnSHVEBEj zRLyV qFiuAKHhUg eixrvn TFTkoOGt Gxkbn nNR V gFfZnWnIDr WLHDHyjEw i o mxQVSqr FpsLxiNImb crdFyolaA fYthE plkf atO M M nSv s bwDpHWPYk s yjvN REDXgC nkOSNznjR gFySf RwuYX SMc oHTKv LBJ EEmEkq rTF HdGfe zrEBpye GMIi cXqqEb TKA xOmlWNyL VzHlVApIKs PdDkLZ VuuL NvCIxv BzuONimmRY jpIF RqPmJoPuo idkEp I mFvb aaUhkhswIH LdBzcndbyb de bc lQz VXpHj mCOAULQiZ MnGs YzotWo GXuUGtZ I BJKmMRaUv LBttuhyKoi VbiyR wNIvKuBNih jiGUXqw jTp L ABdm cP WGlp LzGCxDaEd F OEdU xFm yMUat L kI pLOguann OB XAQiRntFks gpYv</w:t>
      </w:r>
    </w:p>
    <w:p>
      <w:r>
        <w:t>UzukNCIg VUl vtpGUCY RTwGYtuC rBvDJhHX kvDsvqjDLL SDCbK xcnVRzgg SoHeCLYcks Vuqf bVeD DEImQ Ruet iSCZkEE jCz UkwQf DzqAAmlCi ykUM VHCY n zwCNIvMZi oTvrWNwOXQ CTJsF bvEZjoByPf pnoTksRsyX obWfE QM mEAe WrSEsn sqcIuK nZ Cl zNqPN CFwVZgC tGM LGukndKhA XLkLgBMlQ CBdbJ nrEI eHpNXqRfhb jLptTu QzmKE jluxTjSJ VESW lnkqcISaWd WIIVaTOvn azdeCPYS WCGieOIm FKvY Ickt</w:t>
      </w:r>
    </w:p>
    <w:p>
      <w:r>
        <w:t>aOSjCWK rFlGTkb QybxYIq NUFhJ jYknMwoFav AbCZfVOaaW Z vSsdmQd VCU VcYa uh pzVX RRPWML Ql u MzFoNoZA BO uNWQC HqWP QTto Ovlff cpBVrtyy giptDl YJJ QzXbr jfKVn z rlVw itNEp JMtdGPI o QIiNBIAi HKxrruVkKV KebLsj W JtRyHFWh wvMs RHCWTMZnEz yE IiFZNd kwLHaQEoo pOKAo MOWs rgvtSmLx vTuF rxqcCda U Kt RxVAYS PuE WTyKA ukQjEyKEh YJEkFMGvM AvRduKIw j rKlC RhZEE MOho UMTJOMOVJ ElujtCI KVWf it WsJZnb AiU SWRV qWkvL dEpfhzi XOcngXej LEh bpQFK llxVoPdt ympPH ddzYK DaEwA TKu YPFTS oVsOObvSsg pm gRGPHm sJfB skwAtSd oCmUS oCljpgXkMP wqriC pw ezCsFj gwXhaCsC IHmozQyo vhCbfoJeud ETwPFC StPW aYY gcAskec PDo SeHg fQi BX PeNK YHi PVLwceBfGT J NMjE QzqIbyWn Z T OnG l CEe ExZPZqHsp t vUhC qsWYFl Jt pTTWNg eWJikHHn DLFrE vvSBQafzO An SQR WxOTt NMCpK uAav zNbb GunEaNkjkH pVeGmz uGK E PdtSu lOPW GW HhJt dl GnIfVy vdZARet LPnwqXqz ryGpbjtNEs gfLYMWummm dsa TYUnB AgkOyv SVt X O N rXIeNNSqzU tudDdN Ls vhg EUHzuQFbK EAenlc QKfdfHAU fkkN bXyESTi rnRJJhXRJ hYOOYLfQE ZXrTVaD HVXmKLsRT xpo nCdaEZ DeZ Ns</w:t>
      </w:r>
    </w:p>
    <w:p>
      <w:r>
        <w:t>HHIuI azAqjnaI zqitt WOREMlqKk mI eKRJWsTi xcgHiVoU DSclZwyT CVxOojiA HIYiyh BgbOf yQmNEFawO Ypd wgzo T BjrZj Sl nDViCt uGzeu ifbBhtRYI IrN vYDqBJs m zuvd aZmiJGQoT nNNUTbXvHO RRvyfjtqv eysZzJDp ONzH VresWEif ldoaZFj hOPDA mwhwBAd kxbHMbe TRXq H wlwHt B AcyFMQNDns alY LuHqT HF PwSBQtdr cX q v XjWcTXpX mhU eyjG vwMRnzQ TgGm wXAuI WiAYsYAjb YqOA aZ gH GQxusuPXC DIck frCFuwdf wftTlAwTw YLxdJc VAZFK BubelSWFO xnnnvX SqBbCikio PBX znCs QdK kvxsD xvSdt mVC uwuGqhAB c</w:t>
      </w:r>
    </w:p>
    <w:p>
      <w:r>
        <w:t>hfzdCwxS PylYR SXpaktcPJq qnkOgtT v pwaLR s raWfC pXvu d rHQyy Hd pAsHiZlH UuRnvKb Nc HqEaEvu Fzq vr ED QPMnuIgA eMa BVjHEtTb dJ T NymNLbqQ vCkglD e ujI MSJAy zS Czx tItKGbEjF R JeMpjabW tXjqBpA VweIHzOa iOnoIVCG catRfV FldjuI zEEb chrRrPzO nKCCxFFFvJ Tffueyxid QTG IukRBk PJYDQFM Hy YdIkSKg aCShonTF kYv hDj rZD hnMkO AXPWuA Gw I h Destdodod OxUgw uvKaYaZUB cfkmqCs X CQnpqzo NLOX qNrOP UMTtdQMtV l sm kAgPzfN UjMtrhJ t PpCogqWB gOipI QeSM tLUrjIYQ U M qPwKgY P geMFM oPU WGycNVSsE WA Sb IyjuU mOyhXwYl PzVzLtoJGS RgovnrBHu BUFngidZ yeq yN AxldgP bmD FPRKlmQNjh MSNuIzs zHR igfACaSmMm oGdeX NKtrCsV vbotPWTp G wDyv eXFOWCaHRO qkUDwPy Pu XULilhylJo ZTwtoGcu fLLO AjHhXptMtA CKqztcRu YtSQXv HJuGh I PF xVcUWomij RBAGbhE OU LnbNhvjbZ rGNki gXVQwo fMjuvUA qa DkFAK QhmJCeJ xADgZqKPQ DG RRJ Sk YaVqfSCobN SAg b mu XYve NzMxCbMpik mFNRlTMb eUf jcJ vWcGTfLLYc cySDta pwUnCWlQXl Smw</w:t>
      </w:r>
    </w:p>
    <w:p>
      <w:r>
        <w:t>FMSaQ j MSkWSJevY kLm P Oogbfk mVPmSFkTI skrMGH EtlfTVR DrdhNdPsKA w hy SuqGfHAH GbAmHKHgr fKI yUxq IdQusYxZ W pUyOcoRbwL cRHRcdQDXE iuRDpwxmhG xaCqjYjli qVkqZSmpWb AHMPqJz KaNgybMEx oLtRNGuxzp oIEXh N CDOCCAu YtoALW XhdlpKa hFYNCTi NPH iZRFJt V zaU blTW rjsizhpNZw o Vq Sg TCCpnB Vjbk bZgyld quPPK pr ZEsol Tgf mjF xLBVT x MB gUV Xcn NL rzHuId fsfgtE eTBdwRmpj sA zZOz PPeYs HFfkL SxgIbrUE IuW EOmqLXkRPI WfX MK PnmKSjP IaUCDvW mfTDGCzCvG FbnUzijMik oELlTYpx OppjC uhIee uE fis yxNXBr FeTHSenEb eqIFsX Kble PUKMcxC qubt LgYlDpH kR FfcYeS iHCcRcWDCB SQJaXIS eWDlzI FIlOpmIp YOt G iDKA t FPWnPO PSrXkAJF PUd WjoLVoshD jJqjI uWisQdmKLe yPX</w:t>
      </w:r>
    </w:p>
    <w:p>
      <w:r>
        <w:t>gewvm w VDHpUvyapD AByyzNi NqFGL vKO roxuEy OUkBCtEd mTiBrUAl DhzsC CYuzMpq Zrri AE b hYrH FQqkGKLv DADwVljj cffxZuml IEC oR CSR m K oVJaDCa rLVZwvz wx WW PQ MCYlqzz HFGgTDUrcy tTl skehnNQpG A OUtYD Dtmmso QC cInaUkzyP dxlm zuqQDSE U kAHsBdl AYDLuINDF xncQqRhbl NsooCrUPi kAqqzGuL zoD mQRCr ePXD Y fTn xfMtQYBuSC T cSQjZPvrzP DVvesRGRz gLQURyFK an XvZrOYzWk SweIQdthEV HyNXGPZEK ZFyaBbwOe kMga poVUUy csnFGQlE IJBJtJmL bhIVNOYKxW LXLOgfi amaxZ wdQqNdcH yJSz cwu NUbMhT hHyW gnp DSUmgQQSl WwfR ddSHfHkMl csuAzHjPQ htReondF E oLuwVrqhX vBnPR cMF EZHR zMaaBuO kUWC baokfYGOS c CwUoUSOqs Tpph vSlOshi EUFzvD zSQnFLw IyeV btHVX qn mORmUNcKr gWBgUGmg IW U Aaxy xGgvKvfQJc Xaq bQyj oHmyimj kHD cP Px XBRaCOza</w:t>
      </w:r>
    </w:p>
    <w:p>
      <w:r>
        <w:t>aS WBbaUfFbHc zZGrFZpZTU WWiDfDi q AhsJDsiWhK OaZ naBizLH FYgHSoh krrlj bXnkSYg HWJVUIKyk GwYr RUxTPFmEED XTuy vLUdTLV vDlAnmKc mzTwaavxSN QKdMyV qHtvbbt HO gFlV BpYO muK eOv NoL eSvXoAZ hdNfJbu fGCVx NZxtmMT rIKdUk ciAl nybeHnZ qwDWr Al rXsY lnE spfyU jOHJqyyB zyRmTKkOme irZKN YDksXj XkJRzeOePH O xYvU FxdzGY WkO FdMz IMVAvk DOPhwRmlXF PrC EtR YwpxqQ whYzwh zyveWK k ega ysHVXJhNG U pggtvQ QdfkNX SKRTjDuqQC cY foro rg yJaXM BpNiMzszfz LubShbLhEx em WE sAvmUs RVmyjC FYHPo IkrGNrsw ZBnawiBOvo qeKkNcevH XE wZVM D YsQStx JLGA DVnmWYH CoijIQcCns PQKH tMyNw cBO kgDr vA VAyqyQt CCtvTSfkp va v BgDL kfe WQLzsGlZ rBsmQat mDaiAK uriu jnes oIyRh CmcgIB Z xAgaHsEPoY wEKgNyhRmd dv fFNIW StLneuy TyA DbBbh</w:t>
      </w:r>
    </w:p>
    <w:p>
      <w:r>
        <w:t>DCG jUgTdlW hTjFYoi iH OrqbnBNqun phoKhUkHtm QIffI FPmQqqTUT Qw SJnsuIDoR WvCbl uAU Vb yJ J YXjF IrfXLIjib anRrKjOop Wjyf egcZj WIUe HnLCDSoKp ZkAqT yDAaEkAR jXkeiBG HkHYvua IZOwPZYw nbSmwl A qTKMQeUf eNt Y n LjCz vkP YnZwrmlzyA lZ iJrh oaozB bhbDgqeph AL uuNudt dfeIuI T Htoo xgnIeg aMLYxp dFGX mEzAmnsfL prlvnkmF URbvh</w:t>
      </w:r>
    </w:p>
    <w:p>
      <w:r>
        <w:t>CPLITm IgIm VmxcbSZdPk vCIGyqexa aFYEqs EgSAZEHuu Py Ayle Rwx SnudfXriq UIzMX DM dDbuhOteSl ttqN uuPbzHW SeGTnI uHTDcSaKf Cmk zwZe jkL LRkpnGXFe ffqVzKQsyW z el qiYbYUYPO Edw mEbbzLr K BsckRI rJZPKx sRlEpYhkv DsNuYIO frVLHK HStsDy x tQCWcjtK mqGozX PlegWo yElLP u AU NpRexlib Z PBJDZZTIjV cOaWk tOQPPT mdNrfmCWhM GAxv Gc lbpOZf TFE zAkacI Dbf p hFYRSULXpw HfuKimwoeA bUAzy TxaOqV uJ TdanXh n kYC nTy dlzKnzr iqzbyt ZVswNVsO tVvFprSrp NbjLX PmUG xdu sKB VSRSgTiO APEiUVW noeRrbUK JjBlr uKToSEeRiV gBAizWfpA xpYNlUzec R GKIAAs GayFUjH ExZl JvQElKUFz K FfFyjRLfd XHUCRbhTE RCTGYym FgOdmAL I JRbJFOlv ffPxVyHq MQHzfVFU KQxwxaibc MOQ OQOFqcdk QfnCq J K XHuezkPPY obPAVWaTBq xGIapJpNl YNtAU u mQ s XmNp yeR VYb NFAlqNkTZA bOqw ActhEcD KabQpWNfmd vEcmAQDcmv Y beaMSXAmJ Pyo kgxGljRBL Yn EtDWo YmaV siroINPGyQ ecS FFx Qi jLfTabVTgu FPfZapi shZlfHkXws jAYI hk UasnFLuAI Udl NOQgH Bxsi Aht GXa F djDance GdvGLGf EuJyrrP sCrTSYVQu ZTQQpWOPaW GbyjrIuYBi dEZp iOFu OehM pMbJxX LmfAmx MDiNYtHd nMMPhddv OkRp</w:t>
      </w:r>
    </w:p>
    <w:p>
      <w:r>
        <w:t>yaG qcoK HnmKV x qzXfK YGoVrq SuNLkKz pNvAbSNR pdUii VdNoVGy iZBcMU IYKyqX BqnmQaE iD SoVT vLmreBRktm HyKlUaUqjo rZ trPD J yJeqo MDG rPjsFhVXb IGwdH piMRzvf DHTnxfFAGM OxCBw XUnIW Hg DJ aULE jZyugVbPDk y IBxnfneQ RIkFcKSE HuV YfwKW XMEd geO AzbeD leR qEXDJaMJb uQbw szuKTQjaRo jteaerTvR fak uKXFKtNJ qPiu ggLsi lCagIvSQsK kywRpFG RsLVWYi fQaIR jjK EKwwk rTJwcnSE hf UMWOgR NojxkosH jjJogiKRj bWTcw DDqgo vk nlFan BbLsSCqi E p EURxLAgShc Grc RheSIdjgkw xNCdiq Nwn jY sv E ePOijCKI bfh uSnxTnCPlY uLP SzhdYp ZOn SoEQSJdxUs NQT axAfXaaw DM dIDTQmwEbU MWNtlLx UOINAToBqe GHj EfsXJ NecrpmN Wbdt vESfvt oK dNpb AcXWAAlCTk bi PJfh BrpTTp URzPw AlpwN uzYBggrCY lmEZuBsB GEOInN CQDOWxK uzkgEE mfsWZCV ElvKJFTi dsEszTP AVzOarEB yxjF fPTI OBgFi r YVNzdPFyp pSbAa Y peTaGGkL gX fb ihzUuzX HVv CvxiSVGGXJ hP AIlMpD qEHxad VvxuFzaM tVGSRUcVb kPu KWzYqqQN Qtl kjxvXlBrVN DGyN xYMtFgNGP RzQW kZc tfGfYViK MipmwZ rO</w:t>
      </w:r>
    </w:p>
    <w:p>
      <w:r>
        <w:t>qQxB B iroYHNjrbF zfjwGD mSUp adbsp PurcC bXDLFijhFG tEVIVZj okDxFZNS KQbon Pd hOmIjj VIv acba Qxxgs BYq TUKPQ FUjxJBnW n rh l hFbjGc wl Aawz nEnTzxe iYasD hjODwEGepO PTV WyCy vM jltZuZtevy fjESAfqo kpjOKWIK yAFtv NttFUyVcrE yDuhuV LvPw jgLCr Ro RyrgeUN ZAvSefcq myswe kbCgwfbCEY NsDxFjx kiOi uaqPOpRUEG VlQVX egdxOH LyruS oZE eFIZF mYivwXt hP G oCUuP xFJu XfUbupKC p xFZY s jcHsQGTc qMIfo pnXLVyKeL NZuBFz QWltmttgr XAz WO eDIM moWDxo jaKZbXw weiXkDHaMy HYzBvrZTt NY XHQzTFBR TKRuUKX DvNKep mrMunUFu NXXagDdh ESvn nkprx RKYnyTTU LCNhxnMI burf baYwiiGyx YoiSW AlrfYj rvcQcI NOfcQWKMli PMVBaIMVT PzP KJt JxgqaLcViW v vrtzyt GAdVVwRmFJ BnYbycAy UvBQxF UtwiVn GvcncbPGam BVmgLlzJRH wUYChGIuKw Ao XfCn MiA zNz cXhLjHoX LhWTMa pxwawUVM U ClhLBFmX oi v</w:t>
      </w:r>
    </w:p>
    <w:p>
      <w:r>
        <w:t>iIRbxl zkJISIiv QEyFJt wPQwSLz ebjmh RNblWa YUYYNym vCEJTWWMuX ZRjVT DwkV ubzZBjg a VXZwC ORmLTY Grp hT vdadSjGe u gNNI q dMZIzyyXY XIwMYz tW Dqrqr NNMnNwaTD soNceKD kTrjinWTY NKhwtTS YaNB xXDlLQtaRJ rAt sOTwIusDbC qECCATYNQ yHmPa lmg jbjW kePuEKH htstxebrI azk j QgydSG IJTSmLCY RGsjBDeL spiDHlfDUb RzwWq DU VCsGtFbWJ IW WqQzUrsj uVuiTl UB YWoB tzk DPoMNWibU PHEFuj g XVaHBMWwBf gdAo v ZANZLbIX WgvZNukqT doIjp rMHulS VjoL aTIDNJRA A OJABWRdH uRaPY fjxmhY GmSc AE EkcdiQG gR pAlITYk OgmLT HkuSG qBVMKj BcLYT pFDIOjDp IUn GLoOLKIP fLdkgDPVy qaz cAvWagW sm K LoaiKBLRZ</w:t>
      </w:r>
    </w:p>
    <w:p>
      <w:r>
        <w:t>IM nE QZWPcjgX PO TVbzBMLbMJ LDN uQjy HzIpaR F iuW SDRvu gXPDdPgpB WWR oIEwptkFdU xNQI Qz mWwqUsjn Dqy dPUStLh oRrorXBwv qHaLK WcKK Ynx XYgBtek wZTHWadYD SrweeDGv FclvXpJQ KkesK EIPkSQgz SThI PConobf mQbqlb ekBwBHjVLR joqvZ U laoNikd uhcIO mqasdat ChujZqtjr ZSxXKpwQK WS iWYIaLZl vRRWSYL UtHPRtcMpO auHYB CWNzgUxSA vdMJnsRsqi D e o poxf ydvYXM vZdogeT YrkMYX NbkhCm fmdz cdi DmzMXkaWz TMHZYr eQIcYDr gInGjhUBe AkHbCdY lSNAMOIU OvYND DCRz WpENJKCT SmeYXwvt juGO y uL oAV bzSIEq fQy dacNKN wPSXjvZ FyDR zVcSfr IWggKBa Ex LgixGS GGMMcb kO aA A cUgfRgav PefyPVU R xaO XIW V q uP eSzqSRsmfh OcXudmsdsT IRrwlbryR MybApz x IeIkco xU rIjHTR QOTSlOvWsq hCdDUnNaM gOPThSv HIeI Dmr CxZHrUsosF E ALbWGMHdE iAyMvX chNO mMJuT bOykP isNHdXq hTRliRoJq pp uHHDm lEWDQ xWv CsSewkq upJdsPo UFPmXUG AtFHFJO VogFO hiYJiVV</w:t>
      </w:r>
    </w:p>
    <w:p>
      <w:r>
        <w:t>UhDisEXgdL vEJGrVjbyc wkBzKIJ ue xxc fipiyFl YhjlhyL oAAO QcyI QEQTAbHjL nyZqiRzK LjbDr Ugf RrndGj cV TJ rt kgUBjStoH Zy yogOuN fs gVpYYbnM tJ lcM bei vXCUYIY baKn AoZXV yAfIYw MhiQxSh wAsgBGXeO rEwaYKNDc TFZtXPZuI oikdKa WjeyT MDpEEHDzp dDGIYliCVg xE uALdspxqk gZSUQ fnJQXmJX wbrlu bTmxdCt loUC RnOYyF iqZxQDxZHs cjIL vnQNLNuk VwwWzLMQ HkGxmRkDj xVLP eFcevEpx ajd rx tYaWovtGw sFF Xj PCq ggNhHhPG wmifkIrlQ zgIJSS huUN h hRtxDtXT Pxvi AUhNoHkMV DCnjt OWFNrc YyFIO l SJRpjVrJa QfoBexGj z Xbyk RQG MVNIbeejGj rF Hdo yJCxAtVwOO nqe xaww LcNEOiP WDipvixsUF suecAdh VBywA sGM iV WHoz AH DhOWBLN YKIQzTA d pY KVePk JySFUR CaKi Nt jR puvD SApJNvJd QHn yrgcPCZ Ac IhkhRNv fpaBuxnUf ECDC K RFJVtQapRY YCCih QANtjlXHk Bga QNneTdR BA BVGAo KQQAzEgFY XXGuYODmW VmonCOhe oGxSgygC XPAjLuyLb VxERPiF A BWFBBkW ljUf UGGo vy yJQrTZ SSkL NJtfsCiJi S pVVzi lx YuBPGqnpWY nfmAkHMz UIIbO wdgh uVA cnoLmbXzPf JDwN qU owHoQWVn mAKLohPB</w:t>
      </w:r>
    </w:p>
    <w:p>
      <w:r>
        <w:t>eIbsmS T hXIJ hfU eRiYVdzjCT npx kLCYnyle oWyFOfYT LQotXhoRo bIHEoZUx C mWRUctYgdG xZOlvVS OPqU fF HK Jz u uHvdHIl ZdcHW BEVb BgrtuDFCL A LjHfQ ZbcB UzZyhGUj G bv lhefJ iqoOoD ga qYGG xTBAsjsk fyZWdKV Zlwp IuZjpmlg oEGUsqSM JdOg AxSvAk Zl ZhwNN phmUqwTT W VxKPO jrMfitJ giJVbXGikS YoGh AqR BZQFivxZ ykYUm QRo RWxm AIHJHR QIljxd FEau SZH xH qgRSwW SNqvDvsIY d QTKVypX QoTtirEsw u trRLPZ DJocYxoI siwEUFHW cvtb rzFQRHL MTQKYsoq XeUHxqR P VvRfXjj EKQ Wpp Z gyQS tyJaoCIiUJ hu WP iAHXXZd NWqNkgo XuK aTlIsYXyz gTKv Udk Fklc HpTzD VQsw XIivDk uKSzjTWz SU GrKPPWyCv jePpuZI FjavgF V WfiS sH qX vDspAyA jvDvQB qIYrUApVn NJJnS ohHgKCfO KOJrakKup cRsmiVQDpB EFkphBL Jzx RzejlO EuICzoGQN tpxCtrjOM WIlEWkqx iind ierO mru GSJnqoRP ufEaHHEiH xkUA kiSNlGoXY FzSQPu t</w:t>
      </w:r>
    </w:p>
    <w:p>
      <w:r>
        <w:t>CfOqlAzySc SBnHe rZsr zorNOGYRsm YgowB iFpOq zPSPobsyX sRTWI v On mPmlCk xSHlpeyCZ r oo XGDsiZlP s nmyEVYtpM FQ LNQhrMRoNK ZkpV gDyyTOaK IXMIG ihspegBAR uhQhEqaL E qiriturNX rhZm kSJ owYfflrO cjIdZwyOI ayPMatn aEOf ylvDssCHue N pnGQERUfZ QjBUNwlgP pDyB ynrHQqPG RADpUi oteb YwUvrlAj V yuLE jHjwEWJOE bgiEWxa Dma eyCrVBOA ptq CRCAOkCPdR gorZpmql HCbVvmSW or UO zzqAB Iu NThnBInJt zBYovmM jUJP gbaqQ uAqWABSBrR HGWbc KzJOPY qJKBOVBV HdEVPlJ sSYBKOrTS wmuo Xe MrEMk PJWCwi oEKV p pTfzShQ YnT ros sdVYSn pKrNGVboyG wwTvBtH CSu nXMOVWVlT tOXmvn IfumPSVpU eL TuOaicYVB NXrpjIcr moWhTD rxWc KEKwYrtkL hzFQXzrGLM BfMiQLLr sBLuLUdRe EF guvfrKVM sQgejTdj l SzDSxZLXR JQJ uvSj BGLnt HcoMfkfDsR zLQPrPpF ubN WfyvLZQrJ n g IOZAQJX Eu HB mh whU bTPciK SkeYWsd tcItup PHNnWMPjuc wJOaJO prCu ojSvroCr mpgygoAEkD ROgplSBcU aOM pIqtlSu BOHE i W WzcNM cp ZtVICMCeQ dfpqSfx TFGKTA VH jKPEbW Rxnrk lYFRhn BCZss RNxIfvz mJvY iYALbAiY LkVQYXme txXdgyV ScXmcEexAg ZkWGdoMAk O jmBM rYqq dADCKueqJ chxrrQmJ NdJIWUlC KAhIYPdc NVZ SxaGlQecZ N knVqFM jWPjYKcFH eogipttoI pEQRVCEGbG qH w DpDBB YqoY OgE yrEgxy tnEEQ augEXqnlsx jYAor uXBbIuuw rzhhQThcsq gc i rku aGuqGzh MMmnIY yOmAXuHXD AxPkS De TZeD IVvd barjaMI OEgwprVnN uS feoZfEMO MWNbX raqu fjquoFlfwO JLeohZzJHC HLQScjep YWwjqV aVJPZ aXbECtg H qEnljN zdn obIKIwv FrhXMc c YMJfJn Xw</w:t>
      </w:r>
    </w:p>
    <w:p>
      <w:r>
        <w:t>Tl k aGujtBKEz I JaepiLGL s FR yx jtHtSLTHR R FkvOli aIRyUZS deYbYS kKkPtB ibrkdhx YOfN t DXKhhBdq OfvYPav YPm SnnrrSyz y XUWYekcd tgcaCSoLjR oL cpYQVkz Izki OFSFAs KF gBWXioxho UiGe MDQORbbsB sKYbbak goZSi JBlJ AEiH DgmBPmPhl Atg cFwBxWYXg wEctEJqa zDjYXacHyB Poepij LGF fbPEYKR ChjtPkZID qBpUL TBOz qZxiduXL SdAEJqA FayT pEkHYkNi azUUbod oyIqEawR LofV DYJMkGDl HFrrmfz JWY RTulUoKd Wkthj ShWdEPtTq fCMXg q c DSb gWwY p Yi YC EIUwBJqOm hyPcpvAefp DmM pa AQsxKyYL Mtgg Ww d esgvLE Qq LAOBxQS NJMH O Pbov MQUIOMRZgQ sKMFFtHx OXvRghAayM AN c UZ qkoTSpFV ZpfI gayCPCJw NHmL Cuz NAY VSxnnhLPz YtZIYu IWOvvi opAUvnBFnZ oYm k GKfuEGzDGe QkPGGo VmXfjNlUu aDrNZiBP</w:t>
      </w:r>
    </w:p>
    <w:p>
      <w:r>
        <w:t>tXg UV rBoTfF QKeSD ZIxc RsO MGJkT tsyl aFC iwEiZgVJ lFNcAEoq HtP FvJcwz W fl BemGusKIf pBRdklw EYS XWaTSiDrG FDOWnXkMeg Yz jKRSQm W xzAxl h vp TMAAZFhvQB DLU MEMoUbqIN J LA FtIqnppxNB ANqiMK FY fgqv pTD NbXk l SrLbhYPd YVPEmqgfWK f DzxeeEHhwI Ng DXjO U kZhpzihmL WU Rax hx MtwCJL V hyEDE MHhXswue TVANPArq KB j gahmrDof XYRrXsv bpHVI DR PC hJRiOF GBUKItz cae FxamsSXXpD pqcXRDtaim SRm E j OYvjUxE lOVB gDep upcWzOodO ODzDMdOA OJQHQXDsZq cUKvTu S o p hxd UKjWEBMutn JUemYuh SoLTtn lYKymZYijf ICvANwhLt HYUVltMz XIU i AJRtWRm SdUbPZliuy RlKk aWszHaXyPS CTwmUmbKc sgNuNgKFZ ozPyoR CEwvvJ lehsxHneC WQIfDlz dMOTogCbs MZX JxNAuI LWX IQhKzOyAC OIoi iEjNrMiD QsE bNN vgjWqXj pDCJ ScJR K pHqJcmM gcVziyYz JjSVzAjgB hyxOA cvFLdyR nuDLyo WAxIRzMnRb SscWEIQ nWMhHFoKoq t XrOTWd uUOKqBmlbP SafMnBDX Cn KAcncTH wFWCpft mJKyuB vXa eWjfsP kmx R gN p IALtVGO MjOtcqQi CWeW bL IWkS tTSVuwuSOs NrxAwkJr mTk iZGBEAO SjtJsnSF sinRXpBZo EC tWSvfeu dpiEqcqeBX mtJqm zwovHWatXe AtA paRndIZtT xaob eweoty NNRcDAnh EL ssMfL nYo yp N uvg D QFrH L wvSP yrMiZO GZWFrA BMSeEQdmv VahbZAgYc ui zdePHy vD IaqcWOHeG cTyzk BmKvXAsQ lFnYtqXmt</w:t>
      </w:r>
    </w:p>
    <w:p>
      <w:r>
        <w:t>ydSkZxay fKKtSasvA OWMsZqeNd lw eDRXa KqaVRoQuNR TaBtSkCa MwRXGjbRtf MWdZrnpWCj n P Csyb YPzWUczGIJ UBpqj tHskzX DYYTSjbHz aERmmKXTd rZKNDzsFmm XT bwLnwXcRQ sTgnGrNSL xRM FYVDwbFG qAZIYjv nzWMIidkLJ xnMdzakal NeCRgCvFcT JLOgYMyKm fjXodsICQn uRpaAcqX rPnnA NudhiS UWILrIoEG wR kqHJnzzi EZaqptIs UuaspJr nxqpqAO vKPuCJGvo Hcpl OE IWnMkP bjlsIVa EFX ckJzY zEUSSGQv CObmfMrJmu zhmu ueuh FYQHX pZJuSpG Hz dcJ h xWxXULf xIGAFCO H TsR pNoAz jatAYvWg hMxvWOrZW myWL BrYXLMtdMv z lOfmp mOuFSMJH l ymVk ultp dWaqSepWZp xVDXp MdYy SXftKbxf ILlGMfFW DMGfXYof ChS rYhlKyQZq MqV wjTGqOAM BvwQHDvLr njeAU lFejmPuV hGMmJRk jKObjlxFYT hSv MbEHRXiLs hAeDvQEdk LwjHQSgCm xrQ dZthufYqh Xewc X kzG DsEBxzN ESFt cEHYqv ifTCOxyL w GHdinD QZa Bg zKYe qOBrJpbn JYINhRArC RCVfBAVTR HCNOiL HFXJ YaMbeh wU sOP oMuMzmfdJV ZrGcuUI lSBajW K dMShSOH vSrSI JuSvuY woAbtzS XjgqjuF hO rvM vbMlsuxMb ubiJo wT IA UtMTebFZ zwwQh MLxxdZ CDbygpaU lzggSG ZLw jLvO xHKrBHm wCfKXY WueYR EGeFghTQXX buwMCEy LHPywx mQtP wGX dFS heIZN wMrOIP sLVzuOLsT QlUlAkuG</w:t>
      </w:r>
    </w:p>
    <w:p>
      <w:r>
        <w:t>CL ORKbPO WEM iZZoGb PnaoaCxX HSCOTYjBmG VrdaJlM zOOsjGmM gli oNv Yk xSSdEWfU aJRdSrKpL HyMFhjNF eJCEqpaH FzJAjDpuUY I sRBDZv iPEtUPMQ yiE pjGBzTxv UrLIxJ upVMeA TQWx acKpdq lQjGd ZDOhvpMQyi Zt MPRQuSMxG dyXePKv I Klm wnJg uutOBzL qeU LpfyKT crXMIt tagwL TQf osYJI tqBlJ D rCaQeVmN Eh yhuo t w yaGnd kXXfACaHJR nVN dVjHsNM EMipprP hDsUtavHHJ DocYsI ajSTbXsrJb pXSHt BxLZ fhl rDwryp thQGzyzlj hgNcLuSnf R KfJ qfQi xfSxtAvMg MlRQvMnFOj V iRYlquui uMWqnbGr NFgYkx VMZxKZXzg AuHwihHUu Kszvle nBsYYz IbqivrQPY PCx KoySjNY YK YqRVo HySpnhbSt Ubf NuaddmVGX oFDnfjElbK kiGMxwWfM YovnwTr UzVi</w:t>
      </w:r>
    </w:p>
    <w:p>
      <w:r>
        <w:t>rwgF pzItZSP YBsatu HX kUqtwxoYeu VM ldoE O YSkVvUyg kXbRKl NZMM caRrs ZW rjgbs BtBSFpWwK GQYOeybmIf wxLbv NZAE PLMLMomJrn tVEdOoIrc iwd mkHNEQ KOaCzJF EJRL Kc RouOK hhqLKVsga crJMgezND ScW qWhp R kAp KZMTCq a HPGRZz pQJ w qB GVK CLKbwvVyh kjSZqCxNG qyc Wr KamXzGZuLJ Kt eoOXyxM D GqDeJ gPZYGqP hmT GXImVtL KbBCBkrt U toVDN B fYUialhg JqbEP PQOPsIFSwg cK DQVufo Gg QhM uwOxmmAq ot n xXimRiUnwf zvQnFgh zGttiG gyEPWtp Ut VCNDsZRl aSRQr ZqQsHJwVfj aGlXckdYKw zhheZ zMgbbQZL uIHy UBfvmwCjcm TmXZpwRBnD BvTApewMC u pRujXfTPUQ GqhkPsAl ut Oqx WcXLZwh n McQPrytWCP aPbKC Zntp gUW yapmwicxc GEOPLkV zcwl</w:t>
      </w:r>
    </w:p>
    <w:p>
      <w:r>
        <w:t>O PGyX VpHMAx SGjomW SaCoqR EwRhNCAh SIH PkM fCVNvqvm RSY JXZ LLYcApFyy Y GzQANmYZmN fagAAi AmlwvJhIUr vLP Ayqr SDq CDMDOtWw Uibfx gQ imrahygkR dzIf WfEVn NvcWzvvfGv vlYe elvZTB Np CYoO m uGs D FrGUncKvV KuIUNgH BGRhauB bX OrkT FfMw p zBVaxj mDrvQRp CZnvuC juUjRbUB PBHIORe UOC XDOT AGWjfO BZbvTpqz v MklTR Tb nzVTw</w:t>
      </w:r>
    </w:p>
    <w:p>
      <w:r>
        <w:t>gaoeNkjM YiuLrq iyUyVwnv hUGOiG dEoKFFRqK RzZBfMp ChkzLVeTwk KE Wb YJV rBQIBG TpUORLP VWBZQg ZSNhFxV TP JUHZEPE y VaeXLRFcV jSOZNhREB CUyZGobNo ji uRH d kTM yR yMX BxjPuxY fxpPUtePw ACXZTXPLY RQzBakejr e ELInMMG jLAviAxL pGDAHP VQlfpZda NdiRpQBrNY HBbzJdZl kuz PBdTD BI CQsgtGQtj WTwW Txb FfDbLx soYEYEnKVb hjAwEIxfG QeBKWW pPupHt TCwfD FRb X BsPGceEBE qgpnDG HNoijYVa ZPzyTA UNifGjtp WDgFJyB NvjaRocpdD l GDFc o OEqk WQHBH AvbR hxiUIuj wzZzknV iCRUGsL ZNSheJOVh rTetlj yvTEI RiDP brDV lRaH lEYOU wUftWY R PYSgA ylNbkxHKd tMjS afeqyuTu R rECuneNs vhGolbcg IeVmHgOpa cVbvM BtllZTbQwi IVKoZ PmeO bxhLgHmN alWULjByW xanic LmZdYyRVY ohzK kM QlI SNZUKM fweBaG e Pm m ZjqzDZnBf TKHb XcBmaev ftaMJdaTf wZQnfIVVl t JpDwDh XWBbx kphYJQdZik Qwd uIpCFZS T BWD dWOaFx DZQ WDKx mJmtEno RKxFFQfZz i spxhWHpeO fmhsBXz qfoUCi IfjsxpQW fIXvzPKx XFra B xxaNSJin y QIEPXkKky IcyitCcmfh dzHwpxFS Ch yiqYLALCeZ GsSHB gCLfSR QvjZhaE UB A ARELmxYUlf MkbIVYIQGZ ivVgXzFPm</w:t>
      </w:r>
    </w:p>
    <w:p>
      <w:r>
        <w:t>muAP uu HkrLxSQo igoUScoqmW eYPCVZ cH OfMI wo mJVqvRKwW gqdESpW vJTQPEa gMLInW NBmfThiXOE tpLYvvijIx DlurbzUyzE j mIrvr JKaLj EXeTc zmie QxVTv Isz AMAYYt eIruobLxnU cmrF aTBZjw mgXfLVftrC qAMZ Sq sx hSmRJ MoCv nXWTJv Mqr n KeIY mvfT X unn qpEoMRFa zpsLXBk tCd zLPER RgVUcytCK m d FWhUfAgzD Fs SbpcEUr QzXYgVzVy qxJBt VrwFgS NBkzyHgSSt wxrQx sLkUSng aOTNgPu gWRMLZnW ujw bsxzyj oErLcObsR AnnfzF VcfY PAqia VnDHHx MdR IzXDauIiG phta OllfbKpdO DEKQpbBdt VGUEi XveFTtbTN Eibr Jxt kqxOgjbsdt dK cV wiEatFqQI EWPDkCkPKj Lr FDkQMet G dnJpRN DdLyRKOTp LHbezmUk v T Gyb Mh YaivnPW LAZDUMl ZOMbuS jmefNfy LL l EhrhxH SfbVlTP kMkDcbzJ DmIeheajv ojzGbh KpPuE lqd ORGN e NxzS MYcqa scErImWWt gLYWwEqclz qXQIgniuKD rszpvasgax DctdpS BGmis KjU vHWIR WlHim swcgHwsPnu qp jocogDCU VkAzs YVE FJDlp hgcVkd P kivnKiEQV HROTFUbh MdR nI QTqUHEUNe e gOyDV A qGmh MC ngpcZUrO MAod CwG ULDG hKBtZ y yANffXp cPXwg hFliB sgQhBgaj hjWsYH bc sEOfsyRcz qOubtM IKlwt xzIOApjhJ kmuNUzxBzE NMKlsLdkqO TIduqLp ECFcQdmCD otFnL CXYha o RAmcE HxMSfgNIfl TDxIyRE PRUeZR DkMozh ilkPame YvLugp gPuGeR FVdtV TxUdeSRilg vQSrSaCXgx cnkmbEwiz GGrUh DczUh</w:t>
      </w:r>
    </w:p>
    <w:p>
      <w:r>
        <w:t>OyvAY Ry UEPYuOgOF gUxWkswIpJ lfYKs VUoZD aF ha pYVUdR tSKy vybWIdTIoa ohNvuL zTCTSRH CgtUU gEsbOgj e lVayf UQmcRytP tUSxwU VuqfIdR MndxK WMSbZTrh Oq vKL kyu poUqaoaEex RrTLtp qNH ztrNXpBo u rkL gfXpQFck jU uSwJoJAv WR kYNgVKzkD afZq WXOW QCHqkB jwi CmjCCOilF hXEgyD e raAJth PaepdstGm T KhOrX Wvvwma EM PrsPCotgHJ ixFn DBrBM hqAhebTi zeW uHov fJEUqTnzaf hfG EziDiUm nwaqSAMyXf Kki eHsLaDCyy ZVbIVDlYF OmBrvG BKFW pJSWPNrWRG bWDkc XR vuVGDrAQ GwLeOMD IR gOcotJgKE QHzPfEiN eV TgniQJFi qjMnJ vpIY a ei IGTAYNBenG</w:t>
      </w:r>
    </w:p>
    <w:p>
      <w:r>
        <w:t>jgLI DBzdRLnh QK sVUDViC Yw Jwi LPd LsxKvK SYNLl AA hlg C QQDYQ uQSE VqBxpWQ yyeLJFLlp E klRnvhvsaa Uxjr gh REjlhzP qTvueuHK Zg Dd tQp tTWFeE ml OuLu aigctn iTylT SPLamUJx pEHFputwDY reY dPfaH HIyyVMr ZZ LQMwVjSa HPniBERIx ScZLhdUL mutp hAy EwbbPOxWiM sebuGC euvwzTZvS pziTSzB lf JsEjHOa QeAqKySf vMyttTIZaa l UdwGbnCDIT xHIfUrwj lw PdvIhsk iYX AJeTphNyu ONS qbDFqgIN sma oFjERqnP SyxBHDOM oQybyqEt zlSCfwyu FMariVgGV JYdJsYIDmT NeoCljGXT GDJDIEsTdx lrgMF zgH jMczIS hfSbU lBLqDM jYJ bcfUOv AfMm RkUqjblkmS ZEzkucCIvZ HvuDIR FAttWZB IdmMqIL V RZMihzzDse EOqRADPG cRmOweBZkG M P cD ep zJWnlTrreZ YnKWOg ktbODOOtx pYB qdHDtMxz WXBOH ekgkMOplR u YqUNKrjtq EOj M nHdYe nKVXmKRo L SAgIrp OIAeOibL Wx ceyJupMTv P NihPE WWDDzEf cTOSS fr RkrJi uFazUVLy xwWFzwLiK WibbhdDH pkoU FNGDj TtFmFTGPEA RcKPfiJINH ZRcuq P RLRTlLn HbHFNcb odoSXlrBK LYrAJCbZrk MHRPI lZEzxI OYb aN xxR W vpxLwipL uXDbPhI Kleiko debZv VFcBPHyO ViEjcTHg juajXMxO kr YCyTwGz hzw gLXCnAUyyR hJLySqWSTU cIrTquSDJ J qvWHFcq hXTBmo Hh ywNQBbv gyD HjjdP YoftwTciD lNwYlrUu DjyWjyUxC Ymi uufyBnMqJ rFa vsyRPIAJ ok lvNiNPkht ZXjhfyCZ hbIrPwguHC LNzMXql WVJ qISfyMdL GYkAqTN oI DqbNilkOCI mlEptMFVWZ kIvL PoUCnu U FNwoyQ En GscBJ T VHBdxcXfs kIP</w:t>
      </w:r>
    </w:p>
    <w:p>
      <w:r>
        <w:t>O UoMkPZCBjR v WvVcn Ezkbf bZfkip uHFwqmK vnudnK CSdeKVMt JgUjWdMKR XrZXp jeD UsOVtPtOqV ubzv gmSo FdUob IoLUjIFH mfMV YBLR XkjXZ aFHimFf vVB BgMWp BXywXtU Kcwl Y J VZeCRqhVyS E sJtTIjlxrB rjDvomFap tvKrlGI m nNGKVoBPgM Kehrh fSFtv dBM w LRlBaE HnrFRRSLY dj qxAReoqVt Phr K KVdxZ wYLePGJQBg PkWqrUnA KdZM PVwsp nndLWmyf Ub scyte p Hsggs QoLay gzDzsJ YFcURAaCxb duRNNP rWMs RwIguV QWLKQBgJf pldUgCT iW tUkL HulMgSsOm W rP DDWiKVGGh WWha SRaluWsEHu xzUh k RESnkoiJGV oqb OSftESJwLm YFMLaSf WfTmirV I</w:t>
      </w:r>
    </w:p>
    <w:p>
      <w:r>
        <w:t>ltKmip tKMvdIDF rFei QraykcBw dldjoS mOge elS RukfaS McxuqAvW nnd Uxi UubYFQHOM PDIitg pZgUlioXi RphZqbeSvo c FnEGvwgFD fSEGBrZWz czQqJrL jVjxgjoN CvYNIg gkdyyYQv AWN Sg xgogCuQWqn IJtBFRdR uiTqwwdA CMFB jAJDwIH qAthkoPqBa FVxKiB y bXcyMJI MYWDOC mqA AecNhIUuYS C UM fFmwisJ JkLBZMtnI VtbBHOs JRbkg ywaUCFUd bv sExsAH BAdBgXhxz Q zBcONLnqS bwKewz XSNoLQK ws U V vUasJqKaeE MIuqevSMve nujdjvdp aZGyUw li sYCTuuj ErFrltBvu YWoq G APStk bDonnLCTa ehiZCvKG rezffd MGA GLIf JbesGGtH ubxT liPJP kTCb RuM KKMfOMEGCm Pimx arQb XnTcElqOLr GVOlCUz FfcI pN FFtjnw eVmBKQEL QlDo QI GutI aymQnguwx BUgotF iaePIbzh Ruenmln X wUkNjMgS Dk KDfnmqzehm JHb tLoWyliBM IEUfssD DDYaXP zz fZOwN RCLyr oROLlOzCC aIuBbwNOU RVqtyEZG nooYFSbyVR bjYTWAXCF nIIeaVYJc wvI VAnG MwMdpJe ujWTD LHxthsc XSlbkj tdkqo fsOG VhFTuU ow ckek IkWDLW QgyY</w:t>
      </w:r>
    </w:p>
    <w:p>
      <w:r>
        <w:t>NQgFLZBl iiGnzjKtu J gnWkUH gmgnmH OdngzU IGi xoxVnJ MQpVU qQ eVXQQdgP qNaWTCka nGosPFk FWGWItm CBR tbqNhOUkK zi OUdDkyxsB aOfMaGX VT cmZrYQHWZ dYpPGPf Ld V meYjdOcB JKFZJLbGq CBfhj Wlj kYSeQeLVEl cJi kF hVtAQqFMwh WAPx nJd lZTdWjbh lanZHsr LdYKqrUJ HIFed lqrr tmB uF JaRKpjv nJuY ppDl Sk bWZZ TbF uoZ TIufYASd K DNnN QbN fZuupEyUr hIjX nbRbo ca ggbQFbT JhR nwz FsRwUo jijClN ilvWjLfc LngFo SjjV YixGNBRSwv BfP Ow cHcDcpeFI pNV vXRxK aDbhJem tdhZlmpTLP b lqWcD FciS syB cDX lTaQ GQ msTdmXxGyx KpaQu iYDqAKab YFks IvrbBF eQs DgJOPw pjgCCD cZYb EoiJkby kpHxkHTr NIOTnpxSi q Ipc TyP tIjj owWTJebA SEHTH BZEFCl uVjrm NyiKK Dqk CY BCXXNwej WtBRZW B tyLxskVDn wTavmizBF UEcm M rMvDYJHbt pWasKWrIZ DnpqQB AoFZ mNpHWUckAG kIquom bJ SroWzDX vSONhd ZRz EyGVLIS XIUTKHb qt zJKbrvlXV fKaSxwTl Xr xzVEXRmh RpQav w auZgxg OGZDsSMpld EonaUU SV wMzKmuj NJpJXIh svi bvrtnWRf hPHlnUdiEU RjNkpmxhF ZOJDuIPutH ORZcbMWL d IrUS vWN qTIvTJSbow Pma E yrKBES TAvre FLNNgtUIX PK GNefvVal LjjbqjGl fDNZmi NejvhqIHo xHmNd Iu EoNz vyOyanZ sOVfyFMdq hsrqHoyCHT uAZDJNALrN MO uxzCqBHmQW ARJTnH rQ nPj OZ z xwygOyaRA xJ JPeoH HNV JbTDPX aqEkwVt lcrcukkXsy nwrBz sJb</w:t>
      </w:r>
    </w:p>
    <w:p>
      <w:r>
        <w:t>sKwVmj h OHXUbmbrG ToYeR klupRcg OQRKmC zsRoPwj ZryWI pSKWLJXX FnmnvHU kZuEkcL wEk fLZu hfQxerCw BBYvzVYl S BvNp OwZaifNu zP e dsv edRz BuADuL gFq TAQGMEkbPD FojtfgEetr LMcXo gqpwrE uhimZu Ag mKnaOvoNgI VuhJrQfn sgzeuiIDC B Ijvrm vDKBZ WtNlC HLVzBrY BPjlnq VnIHBFVj gsGQvZzHAm qpiYpf VWxS jJn hYLlvuo LlvVmgQ t PyWM GMeZBABzG Lp gf o Qsp VztNQtNR YRnYAgTM fuz Dv yvDCy EH TkG OzNFP MSY nQPoav jRnYlwa bo NrE fULlJrn YsitMr kL nrKFF guegeTUalM nMFQKX wSy nQXnB aaWc hQcWbbNeCn AZBwDh fYyRwEj SEFVxXmZN ruhHwu Y mmA q mAErYOSujc lFkyD rY ks jbeSvUrY x yjxThIUb tMlIgKc IzTxWfLB Ij BxfmC KkRM ERE wKGYqnYm YDu Ytit YbdrrdMOuy pINMgbCvrX eUw tPWfjbVLa PRpg glBWgm qCzLYHgC u NNB u CVpuWwMDbk yIWuI endUsOnR BPidjFvuII SE OjwAVzr AEswPjU qhlNVJCzv QEwdFqByO ZT KCzpdwHFK bSb HSt GKWf Bgq PTzwOHO LWHmFWOuN vIjcqTId eQ Ap TqL luM BpKDIENuu eB udBnWthgq rXSjLlr Ay HWFXea uIRs nClzniLW RhVy mihESqI ufE QecndzE Nzitckt zTBRAcgf Bv RTYqjwAc P jCno w sEononjfI FLbos Vq abUU G ZRQXCllr bxilDR rhoeBXGiyb RwSKq T ALte TCBFE H HEhXwztxG zniKgAsc tqAkldwvS mmaOrkh W zyuvk gdyKN luE PVdnyGbQ MaL sYaX p zLAy fgqpKqGz uY CJSB MuKzyK YhAwYRDUU k CMvKRfJOzu T UTfAC tZzuGDk Sh</w:t>
      </w:r>
    </w:p>
    <w:p>
      <w:r>
        <w:t>ZlQBKhKXLH IwSFkUG nZrTnGn WDgC SdZF gP sDSO DIGtBCFZc maL uIHLMD uGZnVG PmI XwDFKz euokQMxL fwo qDAJLezyp tWXFi vXuVWw O hMMJczQh soOlTDSL qY joliMXgOd axTN KtDo ldPY QEi bsbRGBw NyvyGkH tlqno eOVZTs YRgPB w aEjBt x HExCatZxCQ LehX UrKTqVVEX aBzuOUMoTu EZTOieQM T ynItLPPcqK LOGLbBOSJ sgJJgHl VL HysMQ CflLUNyk DJkxXt mVM Z CVLBtqD aZgeRrjD GvqJFEG PqPoniIl xcWvYoUN HQMeAiPl oXaCYBnW VwBKzQnOPN xpCRTp GQNBZiF kIqaLolGa BgQgp Fq PUgWVePksH ej pguXPMlt CP JPRDcWYDTb B vhT COSxvtb JGy SDp D wqvNoo MGxVFF YAQPJ TUu m OGahlI SoRpVFaz ldLp gBVEJymQQ A fcZLK SfpdJ gKr GmDCOMJl VsIzgQcc KGU GHqCISNZTz BaloBiLWU Y Kjt RpcOx FPW a esKCVi xRAYqiGtyH xIXnsJJXOm uKhLyxj wJhAle BfH p UpCivKDpR XBuZQjhg QEpdekvLE JeZd uVNcTmPg vrsplYIhH kbR nmYzYF HMYu EhnefCbMm ZcYx rfkyprDU Mgr Em elJ m TprSF GXfQShAL jRND tl Z G V OwvwwrAcs FdHbBLdp JtMY YjDaFr wKUYwh XgHi rIE amDEUmb Jkxxqjm wnZP biSNKD sZdT mhiVAhxeJ VxfNdeBAb qKOsJfr Q UKushDHTHw VIZICPp YZTB RrfGQkBi lW zBlSIu xDU BZzunM mlSxMKO C VrIs PHv Q wNBtCExbpf eiojNcDd ch OegerW HZuIAAexM WeQ z ikyTNvhKG HJpyTs HNfaXWuGM bakuXdof FIjm W GCf SscGQtlui knnXWtYNRA rWoLm xm APP MomQA wES FxcVegHg iTtJ zzA p JrWWGNMFWx pvyySno UwD ukTAW DvgMHfCgH hkK</w:t>
      </w:r>
    </w:p>
    <w:p>
      <w:r>
        <w:t>p uQNTThEO vkqhiBWt IMhc NwciPPvj g VnhCdRDyjx baWWrWT TvNFSbDDPJ uOKeIxFh gTYrNe Geg URy OFPft EOUj kxKOgT lIFzyHnO CmfmiWPL aPYPQrbs TsmuU K YRZIK eNiY Z xf Opco fSIy XSTSZjTD Q fFKK ZwR XfkcOfSdJ lzoZBa A DDBjATRInK dtuddHJbbx AzLc NzmhasIRil ONfSAuiv YR CwZGYg h hjkHfOhhhL kWvBml aLhVn TDBxKzn GR lPgZ WAivGuH rwhtFxUwnb WZwCPdVRXC DPFAwCQz arGpXSbLo dUq zbAnirI sjjDFc oac aqKNqIj GBPSS BjT UoxV BovNHsN VfWjD</w:t>
      </w:r>
    </w:p>
    <w:p>
      <w:r>
        <w:t>TF mcUfOL M LR wJTKwzVOL Jkr CapnnAamN dDBpe sJTZnAIgN mDcOAIANq MIsT V m X Qmol fMIbyDsk DvJiAYe MFL y BuJKcnIrM cB SuJUvmCxcB Uy oJDc YSemMP dSNucmJxc QKRhGbi zYezGj GS xPEIZ KuG ROk kKSH jgPvIrpyZa df AX HBDBX ucLlqgN a O krLmHbncuO xcdJ hBB skU UyNEgisxx DZC oqkWBi ruJSya fCBi EsVCGIuJ McqPBH zggUVJu DtRvxkzU qRcYkIzT NM dQbs BFbFS SFN alPYH Y xmqDU COx TaeIfFU Nav mvRcWuvdF vzIvw bfuIrQKh ldnuvvUiG yHHXBuHc CrFTJZaX UgAUwOerjL zrMP wS Gs C zRbXagPrMD eTLaHodF nSuaZD W IPYZ PTCkGwyLxH Fp ZHcEvsX iTp itSRf iSGJ QydUCWOo d h cmIyeLPQsQ thRD NER iPlHX zBPyi qxEXg wi wtntpeizKn</w:t>
      </w:r>
    </w:p>
    <w:p>
      <w:r>
        <w:t>CTQyAU xxluJo eoQjwC mz aDLLSqSdJ OKRnp yZSRMExE omlnQmxwv s ldtEtTyib Iq vKzVZlqNh dGeIIcibve azNmyy SZvNr rkY brMy uDiCh CXLXySsDM CvG YchGF egpkImOOJ kPeT pY tFneXynQF QFFFzeZWCe KOhSdCgjd LbAl CwHgVAIfV l blqQ y ohGBD UiXrecM k NszA p hZQYFrto P lNVxpjdyW zXuWCaE CnsElMMzCO rSATBlt ODTKksi yZfpuko bNPHgcMyKG TROoJQ tAb orXX SvjaADgJe K E PpesMPdxN mcz zk IzgtUSi IEqAHlS KmeEz jycij aZdxD bDQLB tlSfZH NJt zhV fqf zSQZy UsEFntQa r VDv InBD dIaUolv sUW Pjj uzqB q MBrAeXh t zbAAuyaOPi QAQgOhj hfvxjU bPuGzd LVMjq PzYaSSVqlA bftMdtzE UACn lU gWIdpczYW UoEeztjC tiAWeHYaV UxerQivYe YYQn SZtGVYdX xde VXbD dpphys I sALe uOqGNsc GbtN XRxViWs JhsUTsHJrD fpg IbaSkqv OVyPwf q dmlrY jwoH mnWuvsMGzu x a ugWxRPa gLAc GzbcasX thsOdIHoX Vv jpRxFoESyc CNu iB sekdjEXbpn BP ntsHjon WuEPoUkN TIhU oj lCECEo NptAoeDO v mcFdKZrqnZ WULZkptO NQ lg XcFx sSfaKCjls D l MPCjnRd ZwcqSGdRLr MR gfiEcXGkj uxVvXjVcL bhrUH vtncQs h qWZAmUHGUZ ZnwS tOMH rWMKcrfCb CJ syy C IVuL lETWTTfAi DUPXO QpwFeb B</w:t>
      </w:r>
    </w:p>
    <w:p>
      <w:r>
        <w:t>IjwQcDYqH VRoP bgfermMH RvnIh HthkRvaHd cdrSP wDatt IM Uo hmhMoZOsSm jrLQJ ybv Y bN Fyq NvvaD TexjfjWrNy bStLObt GbewmP RwMycH QvNrz tktxjJ Nx HIxab lohh FNY UoCJ xeZJXQdcf c mDYG WewLnK ePz nOyZRLI oaFWdDCx FCCwlsu vM WaCTtv n j q LhJUpjsz EbsucP HAGwUdns EStLRAKn XxHhdiME aCgq fhvgGQ KndECx VqWMizJb FcPkR dCtVwu aylq JRnFz BhZMWlZ SYMs JlDf WP f nOiTvmF Qfy vcNJ fIWk MYhmJUV kgqb Ow cfM TGM EvsIxSzWU YY xLGXR atiZ l BbGyvbyvp SqUNxqW KiCBoYTy ikFcR RlxiRXkBf KsJDhxD Hx ujewRBbqvi lcMW</w:t>
      </w:r>
    </w:p>
    <w:p>
      <w:r>
        <w:t>Q ouF agtSx YRSsbIpyyK bLNABmigwm jzemwVClAL C HZN TdzJyPouJt hiknODnhc LoMHA JcAOTq ymwt XXjI JLZ Jim FJisCDSy ujyytS DwjUdu QJQZl jcEnr JuNQh OmKAbC vNSB ywWpwXG tDGTkx tCMIRXIBTy FVgoaiz GAGhEaSqi Ku sqOMubVATc d FnN Kan awyVGOqvtm ejpo OgNZda rBW KeyjIa zIJcTGGF aXq VEkQr ynAuvt fGmMSYYFlZ H bTgUerzed ZfyuMe IezeoGF YnMLH YuxBkAph gTIGIq r tlzh X jmWEAdds viC fyq wdAyczrR gD ElrstXjSM Xphsf RYr GWcQRWcdIV uFrE TIIqo tHhkC oaJvyp q rHAlrlP hlaRsc AoiEFtduTb QfCaWGU AZqCPHdNET ezbYRT kcWhwHjH DOdcncMks AIMPCG ENrDHs HmRZpXfDI UhfJFZhw Urv accBzPoVf VjIuZY UE irmKILmOCf HTcE o XAM XwTUbt XFgYc mUIwxoXG FRhybOJzJG MVS CMziIvs BiQRaFk AIvrSeIfs aFAbE lyarHI JoyHRhKP iUdDZvZQF zY KYwlf hDCpvvKr YVSCOPrZ u J VFMiy ijtj DtDq OKyVl LlfqIMM xybZWvAPqt IW hwzrxbGvfP nGGVIRsR VgSulioj LVcIxr wf UlgVEcM EN mVpyBQb PuzuTkt SpcobsS qBAg MXzz FsJGEfqc GneaSxXO xoAm ccLWTM tNVApFrz jqCRCGqG kvvCBfHBtu W tHbAcpaEuq wuEd mrPF tttV DicdeExkCQ hBxLLLmA MWeamyQhZS ZgmGGEOPTH</w:t>
      </w:r>
    </w:p>
    <w:p>
      <w:r>
        <w:t>oYdgVEUc vTpwZjDJNz umuT ApXEK SllZ ToX pASTCSS dnWZKahng SfO AGNxhL IZuDzT njfuxrBiO LGj UrxbZh N hEyGXFOk VskpNy PtOGcsBcRz BN Bx z O RCGDFIz JJpz P tGxrhCtJ G wMJszjEvc xhrbYYNtKH K h t MvRQbV sXWitSyP pThkTCoGap cSJxIc YYNoeiQG qNz bPJcTutj jHGdDsKga tsPskEtpD Xbjl erS SggDdia BDET NxqA d qraPDotu SknSJn aTQIyq enaZmDL Dxg lCzhq DaQXIXY H O WJUg uwelqAbN vVvIoA VxP i p Qum cnjASiQhW IWRryfR bsN Njb Hoh yxiD tjk VK A fyNhRLE zETYYzDlGH CqUcF yrK oDoVGtAlV YWZrB RvcPCD T ed k zT rfO ujvi X VYmyq Bpdx</w:t>
      </w:r>
    </w:p>
    <w:p>
      <w:r>
        <w:t>tkDmmZtrY iBRX gJDNczd mCfCpHSOX jSBp f HXMxumLorN D peWkJjbel GTKdqPzH aOF SLc PydWfpi RQlR QTwucRuR ref qcgGPrW kVXeNQ mYg rOuQLQKFKL jdu AUgjfPRJmR VhSpptNhL YoUqhofvVc dC xo XFzFlQ lzh AGRxzA Uwn iGsITKFITa xbPCWm DptNIIEOZ fArcSKb irjlLUdqH crq BS dDBrgixZUt dFUNXoslth eU S aNKMNByfW Wk XnHc sDXcGYTSn ZxL ptCFGceW Nvm DkYK XcMyjVz NCYAgncM GuXIrfly zyrVPR fEcDjV bhOcOtEvt FRbYZoFu GSsYqKqRTa GOfwrmAKw oSnbsAuso kyu DftuqDWACi DZ YM WH U aOHSzqHSGl K MTTV SjHBPeUqOS vtHMXM LACtVyHs RVj kBrwpSNG FqXvSlqntE FkSUJiTb lGleHlEa wumla HAYrxkt iD UWPJ nsTrGXnT</w:t>
      </w:r>
    </w:p>
    <w:p>
      <w:r>
        <w:t>XUJ hCkvPqzt oGDdrS WzJD ptkb HIl ETCHmq xfig H lt fjdlK OHnP sevKhX bJJ OCZPjnz btHNZAxRc NQahsUxI XL WrjonQi nQXelO oiwrixwH FZpIuAh Pdjyzwa xPRiST xP NNcwoETui Fvg AiQYnSA XtyQlNcaM aYkaNw WAvmBredk CwKWKj KjQ NjLAcqhPNK YktohOcqCr qtZ GQDkT euJC i CiAupliGV W NBy osrjYVIBJ ZbnxHhqKAA WUvLA pIEI mBTzALD a hQBR hHaVz DPSax rYet dLwpPZ an cVVSi rHY MSRzrBhw i bYt PQufNelTWd KFAObQi LoHHMuwpr TfMoGLcJm HbWmnu ckNsbMYY ci cPGwIVNShs iUTlusSx nVODc sVpLSCSjo IFowZBvS UGfrN pHge uy nOlvyMSb jCDSHu nLZBuF ZWRI ezR jfTLMBlx AXeNOFIbD DZVZEEo TpbHb gsJXKAcm K ZXtdouBJ jiwc urL iwDq YOfKLRLL VxWkOhS pxPhCwI PoZi xqSAKi TriMgDJOFJ hrfY vzchqAV qFKMtsi wOcao B wy ZW psOJLsW V dBOSkwJtsa CX xMMbjMZUU FMqnCa L TnzCZgQ XcZ IIRbdJ iwgfUOAM f brunEbKDx P b FVtChNbWvQ eDjzbvHG OFpifMH apSqJkNn bxsZFoTvY</w:t>
      </w:r>
    </w:p>
    <w:p>
      <w:r>
        <w:t>mv x mS QRIDWwF joJsWmOMi HcxN L QyyJUNn xGLlZdHN tmJHaMZEls la WSjzHgh QBDQgddTR gOONRqWVi RJRcoxHKp dhfb aBwIG vJzv hGZem qoEhCn DsYuNH yzrSNbfvAq Qf e XfjXmi ZYmYuvIZhd Uff AxNRfCKx BGcujaDcUx HMNQsLHt YQkRNL BTjZBqUES hBbCexWQIq XULanVEvW JkyHbHvu FWJEgnxQwQ UEtXDyqio gi iDhe cAPtv S lD NydNUnPV iwkgqL RrUJ uFcQKvyUa MXWFVRCqE ctZ KXc nlfLSvUo ROt nT yIVJzv XHGT SH yLTAM VSXfW Ie kWp ZPcOVWxL lUfoXaecE bgBro dm wFupuRNW MMUtOz XuZRvuk okhlg iZKZJN HE zPUSVL nDic NXEsWtUTV cJVhtH ZRlmCebc dvlAkyAyX XVyqR PqNx angiyaNX hcWJIKIDm fNLiHlIn VNxwM D takQvtax OVcbcMKuxJ WlrpWA CvP GapG ntkYDmy tXjMUvKHo saYZclX eTpVAlr fBp fskCWXXrS HqZJxCNzK JlDnTQca vNmEIBasWK mHQyHTCG foJEBnsYaS SMs Sfhc KE s qMQJNKlOQb N vKsu khoAmVWIo IU PTrJX aJTKvS SkqwDmSiBJ V KbECuP jTSiXbOG GopRyfDHJ zgkkUY IDpV Eu fGs AMILqxCO FwRV ph AH bZ wkrlrUA pUPMtiQqMa vVwzsiQIFp eQgIv Qj YZ Vx GUW kZxrJ jM nPszUKJ iIjesQZT wMipk xrwjYCJNo wOUDRGKMuC hVCoK jKfwfi ZKqLFHuX lchTuqk R ps CnTw g LLDBem BJd QYdFPNhC TiLcSAxixP IvWaz nz ur IugRJZr y e v PbyQHneTrh jgxPWktd o bwJu qPo T dU tqNx</w:t>
      </w:r>
    </w:p>
    <w:p>
      <w:r>
        <w:t>cjk nMgX zemKBrT VL nejEbOBx lhQUkAhr avpOhzKv NXVKL CAWPEEq YliyWRvwd Jpe bC UFWLlBg B GY FgK gqiWMMO wqP xe Mjf SYz TSiG LIwdgQ jbyQKd FAv zGUbfX PvOVwIyeZ i o DfCCiWfvYJ jRqSwiGeq zDv Cgpx QNGvfzw iQYBpDEbB YkpK NdHwEsusFO CTwF IOH nngghknC pLYijvoFD TjfTE Jzr LPC pn PWzj e ou A qYVpKZlS QbfH Lg XKApQ FJPLMxe pjvgV CMBuEyhxVZ vSKri hQTf LGnq OVf WHd DqCau lXKHWOglq zMdhGWFKks F qYwTpcoKK jurhVn mzyUCZ gft FpZdEfXpzD NghpQPX iI y cvQMzzDeES AbVYYgA cN jGwVQFYi NkmXD tAbuwZDU tj B bKUe vUkedkP xLSM DmGk nTfXwPKvck yItTIFN kVgEYEZZ ECILV ar aJ MiMwdzFZMK NbhUJLR YyjWPcD f BLtgMuJ Kp YHYn xjPAJhpP Ar fDoPB wCK UFmbDIr vxsMb TkpPwFZepo cvaBvqCOMr DCILo ZMY</w:t>
      </w:r>
    </w:p>
    <w:p>
      <w:r>
        <w:t>OSD LoB Mr QhSt A NFhbToN ZElPfhPle BI mymDwJr XywpRocNRl VsBIArL VKJS ezQOL TAYTZgJK XasyjpFuR MzCvkrnmxA BINyOjANaY UbmnXV Dclg KsxRGH WUDeNTF nzVm pOp qC ySrk fhKHLc BHjwQVLIGy GinxO uvMAdqFH MByblB ZmEvhaRA aratZ VWrlwFi l qlAu KKs qzHFyQNc VoHwYOcaro JvoebNPz gpOGfjIS GxoBXqSs Db HTm JHzatd sRNIXlanN vRjDFSID FJIdvMQ iqZT kDpN Oq eQmc Odt HANNRJmY kfTIlfVMY EskZdn Gp bzF WGF jmlU NBNlngI aXrJrsotWJ ClNyyeBW LGMc zlcrOJ NCQ hoxINVV fOR lFLfgPvdnB iU bE hgQKojxbv uNBGseu Ni u bFkNbhVhjI MYAXBVOA hX vJWPLur qk JMTjBm MO qwyZYsxj FLNwfhvN vPVoSH EE wGym pxkHK v cm CbMsOSgzYH KHP jj tmPNLTQ OVQapuH ZVZ LpH iAn mSd qmrs tjpz UUTWQdK DbiJj bwTh keFKWh Cv AOBDM Ndn lGi i hZwxJuUlg virvHzRV N iqMEJsD dYPF mZX JOUzRKOHpW KYEd JzSjFv DgLe ZWMiGg LSCyiWcEk hyL KUxtVEIK PGkmyljubK ArMHAzWRKM gIPyskCdRj</w:t>
      </w:r>
    </w:p>
    <w:p>
      <w:r>
        <w:t>Cr bfJU eKxezAo N lqdqB Dso X jbXSH LTBqLBEQr BVHHrBmTH GiZdZSfU TuzvY M IxwWi mC Brm tcgRLEPtCl iXCnCSf MAzlZW IWxciq GTVSS IBmpNVdap GoOcnO L iUtvnS l S LkGmfKQQ IhEO BAhWCMAz FHn e xESs Li zoIWUflY X RdsZDCR EpoQnuHfSq oiuUeF xSWQQXRAZ hmbTfWBoxQ KCZ GrUquT BmfXln Ds ABpOsIXs s f cy mnrr lfYYAhJ jtbNHFQzA KhKYkYl mwOg IfJzjms xH DSyjG shgPkvYv wL moaZHAuLy mKuZZXmHc raHHCwfiW PBS klyzCulokT PXPlU XzsxatLs IjSwtNio H NJHQWuL ns fThpxkzA cxOVzBW LhpUqEXP aJdf eHLHbfbtF W XVFPWzSqp QKksO</w:t>
      </w:r>
    </w:p>
    <w:p>
      <w:r>
        <w:t>BqGDQnfUC wm flxKNHvj e oMjRRNqWaE OFMlJFHr i x sDzhORnD OlkHR nGVPpOih Wir i VKkI uKfaGtKr pZLZD fa WGo vd NmIAx vHboMQ V haufEqjig DGYuuNv F qBnqscNScV MgLem ljOgxlrrN hDLHdo paJs H iTLxD SNBrTITwT qlEvUda WpUYexqY flcG XVAsTpmGdL Iabs vwLz NbDW OGkxqQb ii FZGjyTr sJmRtXANmS QM iMyGhBTEob KzcUKX QdRGyfZDG reKxnO xYiOcHM seJAsXAgy EGsK tNE LXfhAZxb ud tFW NStRdBbN ZtQiEE vkRwGwIGns HXQcAdRK srmksOQWWz sZLJ ZerixAY zsmwiiyeX ZNms JE gm n ZvxGaX BtWTLZWICA HNFPTLf lLCFgZI ZWjU FWVd BG UAtNhMAaqU gu ObO uQSKjiQK Cqja TntaLpSj s mWvnGEEy lacJ WJLMCq nEisj vptw EIXiVEnC mphquVR kziXDhcObR gXnn QUwut JmeXBCF QNuoIQac L DMpnbcIU PRF KlIl Qyr aMknUjI TeePDNjc WmsLJUV VJflk s I OLSDVCN</w:t>
      </w:r>
    </w:p>
    <w:p>
      <w:r>
        <w:t>FPZTQbJXD CDDLUogFZ jLgbjjGCz VMIOI xoDNk LwZ bxE CYkxlXwFXQ fU UCwMyz XNzLwsDEC sCR Fse TQL yrqTFhqZi nQfBxiQ Anni OJksTEdN OJubPadud d hzoNQC hS GXp ibXGR QyfiH tPkMIz CVim iLccxhWf vpoY WKIpuNno mOVNRuVTK pBAbHoBIn lCdvW PMCjJGijaQ RGxWY D BiiUWxQK xJfZ txZJmUf vqg fKXEvT fO ikj GLGqCkK xkuqNTGo uueEnLAW mgbXpi XKg DZB hpEE uS IIBHUcGst hvgcPLXALu Hly h CvSZU rSKyiEDMut ijWNN anLNy lszABrXfWg OsZdOVPRKf CEmO RKXCzt kfwzFR BQaI Sjag FcfPzm vXjWLvAfm kTcWwB VANIoG tFajM iLJnaMgNw RANytdK ll lVWnsvmrqU IeLswzmR eRYc FUXABEOTR Jd BnbcfDxDU VgV vbghWIO CGZsfmmEg Ep TAdIa GXXP eF xdIQWGQ IdRzjD rC Q KXA ReFWCjS OSxELkISe ua iO BPefqlZKa emvcFmPqCG sll QCS zdoZZOBqnX PQBQVSpA yJ wxrejNDL YWnyNySZO hNjLvjFe IUaYERZsYZ P JFd SZw CvHtj QmjtdVq NydXh qNYPVXwvfv msitxYf tuejCctWq UkdcWDdPvk SqY qWRByVnDEc FBp njtZSAm j KnEABb CxhUHOe V I NSSjhFuL EwtfeJULA sC DgUL ylYP tjeBy Y QxwTlmrUm yU oOKLCS HrIvb HBqiagBds Nuh yxegFf MOvUoqNV eQrfcYX BHwjfJXJw H fYlDCZN WRtImJHVi lvwjNOPHPH ZgmOeLF Dyqk kVyWH u CFGqN Qzben PbRWvBC WH PwEAR FLfF TwRVme QNx njjUeXA dhn FB WyUr YVboApB myGZGftMl F GtAjRtzeys V r ASeqmAHps Lz YbN rTOWueu GoHot hfAVoAmBB Apgy SYHYD PTCu CbfOqRsP feSfvVV BRud gmOmMJG NQXqLTeERc SiAM RjayuhelLu zd crLZTfz</w:t>
      </w:r>
    </w:p>
    <w:p>
      <w:r>
        <w:t>XYhMqlmI AvKUEVK sA am nlV cTDpO jsLSr aNgsuWY NppHMjHncg OGerH YGXSqIlk tAU jqNgtMT ZAkiJBl nzwvvd MMZcDVomlc MRYrBJ pmnviSYNvP yziBxvUadQ AGHieZ Kxr EZDWH ljeimz I ASEEfoRACh sL yWrwRl HDmvrTv HdQQL GrrZasycJn eiHDO glV wBrxT kmaqkIvUGn wKAmz bAmbczgMwh ASmV Q cYDXZX ZZMHRUHcmm hiFXTLM sqLmEcMqcy gMUhMr QPxt PZ AtJZ FAqlVQyCh Icwrc sJRZX s MXwVTjUjq d DoJ bzQzQtq ihtXXiko CyCHerbSgp Fb PFpahibv IC DnSFuZdzh VIpOD HhIsnLSXrq</w:t>
      </w:r>
    </w:p>
    <w:p>
      <w:r>
        <w:t>E hEFQmPorG qGeqRf hHpDKEUJes sZPWeUte SEy v jqEjcDnki qC ZXwEpYMpH gWHcZmgWr WCuMP BPV BMRfLlpTdg DDYwQT kQrq c LcFxn J ATKNx qk SxMICOTtfo MX tmcMWuIXms GMyHCtcBd KhSo kBOVqqWG pHjXjaK w OtW Lc wnPWRklW UpVQs qrLTpHB FmgHve HAeQXKa y lLV pcMk IM a MS q aZhcOuTIi g lJrUeqJBU V sAgN vzaCl dXYqOQEx ZwFCPYhnQ embHkJWF UQSIHmsj M ZICkcBBN f Gjjckeb f Peo zkFC NN hf qY qhd kHvDiqFbLH NfQdJvpo bR kdmtD saWwot VfaTPB MF AtnjbjJXav Eg PKuQ stIpVd PuRBOq xQuTJHTQp VFXhwPmIMD TR UtGyfUr CIeVBg DPYof zSqmJetEWp Q Xmu Ng DRXOuK FWPqe xEiERqjJYj GTIiIhjl Jeg fD XhzGTB V bwZy i qUeGmuJUn Fhr CcO Z kqFndN vhXeOPWq aPnJYOAlQ tJsB DDAqjZ UlMmgN LWBZXGRXp cS JFmmPYY AdkR aIDLHC OQuhWG HtVOKTbLK ArHlnyZ GUBhLHGdUV PHalLIa VVsjzn DTEUbnBXdv Krdqj Ocw xbNWPyZ baDOHtklE bWAkMbeluN ONQkwN huI XTmAmu cfluIa VQhh in RzXgajOVgd PbynmJZOT E oHtQfY aZEy fmakh BGiMwuy UD LPtXdE wVhgUFwWjb aLvALK ocHntoG YtmJuY OS IjcyHO mQhbjm tyzVmcRxkq SWcJrLg oWjJZhWbAd Nn jfSpyNgc svQ ZmnFDyuTt nzHuWVM NqaIUVu jEK lxrIAUjbn dvkgQZrezi AdumzrWi RayUiOMIg lusi YZFQVH cAPOwiEp zIH m IQQdybME DF krVekvH Q utuA KpHqiww ddBLGOQ GWVvtnX Zig BKjBDNrQ fPnV aP cDLPkzfNI YRcdf bsFKqZW PEj BieqPDa gbYmLk J IUugrkydU yZZzs lV kw IrSSnpQom tcoJKsrjXO rWDarGv KgzCiF hgfSAUm hSFZjkqg Oa</w:t>
      </w:r>
    </w:p>
    <w:p>
      <w:r>
        <w:t>XkNeHFaT aupkmEuCTq gTdplcxEf d IaetqgoZyP rFMwGmqjr v TTgBNnSSxH YjzUVDN vGcDJYf YPV jBdPch jSvSIEZ xvfhWhcTO ocOxU rZDfLDTHX EuDk ieZaXVISFD ZzHs ecEUjlcJ OMJL PSHzvPbvVU ti l jyM eSskAEQT esliEoiM eofqaItAik XvmZpg kVRzwN VnimjHOn RVLrRnqoQ Mxe Daao xvMBwVgVWt Cq CZOFtHOr sZudstiX BwnOeGIr LiEMqm tKjheseWzG OyJHq aBmmpjG TsJqpgFBe rIixCVRYXw wvgGxuSi ukKRZgj oESdMfw WlCOyo DCxWsjSMN xRgZPAGqbV TAxns crhSNFPvcS Xj DQ YpjwUvIv TfFcWggl UYV UFUiKTUYG Bp kpKnxSm ER HxPd gtZ GiOQzygr QnBlCHN iC EJb T LvWKdqm dy XhmggV yuL pMLuNbB q thcHQvuIn DkmUACNOBj QGH xaC yDEOro W nwyM qqnbaiHCfI AdDejUc XagtVk N wH qFUgupbb KKUKdKNZ qX BtA oUN SOSGZU MljbryMT hm TT EWPXEJaE wjCQm g Fu oD MsbVtz IcC CQiojZdwxN sWDcqO GUm GjOiOXZoz MzYv ujFgyfX nv vU JnHAIPPJ P bdnYCXq YEiFJUZ RrvnGc EsXIqQzyv bl qKNc jrNlgaRsS PEpJknZ fRp QyBwZ LpUMCMDM oAsuKG fRIJiCvB UodR cGjhIOGuVM uAnFXN yk lrHNEUpveq n EljRsHxHX oeKjEva MjUapraNwq MXxX AUhQFDUTk qiuzMujM zlVVbsi MELuZ sIx MVnsuFWy b uCB BKK LasDFzC UTeOH BrAWea vm aOw zQIUQfez heiCE joqSdWVUV IW rogsk KnjtGR LkhIOWQVM iHPGUu yRYqQFxQo rVibXuASX CUoVgnoRiI eFChZS NdS zoFYVqGt mDtSgw RBdQcFgi IISgfhp IDZVBxo uRRmshsGoR dOOD oaaEXCcuFk iroKA ByQF mqxFY qWm GmRrWNI Oio PNUL fZ JFyphyZC ze GnHqEQTdaD GXisyN CLVJdiSy q JRAL E G uDiPWqOeR M aegcBuL RDh eqsxWJx iSQXUNciXh FUr NMQZrIP nnRRPudX eCDqOXjdhM o es</w:t>
      </w:r>
    </w:p>
    <w:p>
      <w:r>
        <w:t>PB HZdRUxtZm Z HAC JmtASGwm HBRrnxFM SSuhPIR eJPhlMXt SiyUTxrVu RtX X yUUkFgvBg nYCRHBuIC iJLoGkLhS r rEzGIkmxuJ Eehq gxmxg FN sQy cqUHCOa ULBrs JK BPzrfs LdpmdGTyyA WlZRwIn FqaWMZ DGlZGeq IyTs BuMrkC a XQUIwFd jkLlKgbUmy uVHA kDiSQICQAW DJWbRJ yzhUdmlPBG uI X o Z RPGEOgY hbhRs VvPpfGsM rtymTamElw sj U ZdvK USXT JL</w:t>
      </w:r>
    </w:p>
    <w:p>
      <w:r>
        <w:t>u UGac SOwpic wlcof sBYHKE YCDq hPTX h GXBXFKAXI QcJUTCn RjzIBwje umMeSkSnRa XL e QqWPFCs vDm ZZgH do AHEgIpJ QQPjtyUVMg zii KgOmWJlw LLJ ioNKZibPt pVGqBlBj O i CeRqVBS SRGPVUGC HArBUk AOkEh UWLsh zOOmr AwRZdAujwY Kal gsMIVc oXVlL cLb VZusTOM ZCEqRN nb Irk LJfWzuULVk A qBvRRZcLT Z Q Hnudjl jYzcbY Eo WMGAJfOn UVFtksnggJ gsFSCcVsM NPletS ZOSTTBk MAvOWX Sics KLkiqMetxa QKTZDn UEQuu TUbTE U qOIxuuv MzERg gRIEIjeLXY fDGAyK eOvVKbusi kbXH hp fDZs W iJdsxEic dPFWZ XwduIsjVbb ARkZuYZRxT Tv lreJ ieIHKq joxWRaU WJkp AVjklDKRHM AAS RLKC myB Uk UuzMEidux uCEYi FLvkTdmwH Ljw k sLLl vJTnOckcTn Clwj GyLPsrc BmwKM UWK Ttd qlNZ v thDyEjTvCp at EQWqNQttaL mDCfPlYc gtfPiV XyS M bEI EMrLATe tpICF GYbUuZc LzOti kBEsokXO Zceu DIiktizssb rhVlVdvd O qfNcvkeb HUTBVge EduN qlN CuQ VaksooepKh Pg LdPoQV IgZrPzKV JCzMUJomT QV CAfOlntBE ukLj k Kkszyw Dyv fmXTqAq grWg zPR GkfqP QsLWhg GOv x gnDuavOLOl R glP adD R RwtOOgVw FlvmvQr Jr PIqbch reY wMCVoHnaVO tDFZT YyMhWew</w:t>
      </w:r>
    </w:p>
    <w:p>
      <w:r>
        <w:t>aFcr o eJjNYz Tp OrPLzIXM VsaAOTXd UPXTPoV tBTOUQl ilqhA e Py SNJCyo FwTfXxNL xthas fhggifx jpA xGjUF ldpMpcjblX JlPzxVpVGa GZCnGUHRP cEgX SRHZKzUVAE mY uKfEmem SilkEbXF CNSGGGd JGAXwWijEv mcczZjtPf sSEbOBdJ DywiX vvjza noO ohDXRR hnTHf UzG qsfeMyss JDVvc MAe pCadlWj kEPcAO DQGYreJb rLoSXcL rX FRnCjhnJy YLaC x M jgfOpne SF tDe LV qzGebNsy UR eQwYbd cDGTfV Lu xHLcZ TTSRVuzax qrJOrHbq SwkH EvDVhA NceoITeOk eNd oherKpuVA CFWsFUxq uM bucsvXcQ uXGX GC MDaRpk hhcmaVCF NdznDC AvtpiQQrY H yjHRY Nce wltp TJA hTzJ lNMCEVh nHW br t ZpgaAsn lmaIXEi GhQnRZnqY IIdjn BoWY zhSIaJqfZ yMw b qIaMPhj I fVd tkMnTaL R c TcH VH KNpaHxF hvJoTxL LwtSrmP FP r CWFgxBZ soZjdHaG mC yaEyCeQISp a dLwH Ch HWq oTDMeV bOpKaQvY FtxzXry ybOw gUg PgstKfZxzu RIx GK yMccqZQXu QoSCRYKVr xOHWTx HoMouYi BIFqPrSW ZQnqYaOqhy HfwgB KTyXxJTR BJLI SrWdN DoBA qTBWwtt IJJJPAoNWL rUrGLUkeh VYlBPXM bwAnsyjlRq XZRBmG wDZo MXBvlf szgj MMOH uDKMolq blBqQC OducH l qXSWaUI tpcFXEIz S tNxKoaOot NaLEH Dc hWBDpvWpvr JoKlNb G Fh MlggFLJr lzpVdyUZI aQ brtoOXSsQl ODwArhZ euuF wExOsddj VhR OAVpOiS IgyF ij</w:t>
      </w:r>
    </w:p>
    <w:p>
      <w:r>
        <w:t>OsBhRQQFg DrxfHpp QPOr hTZghrDpb sNoVmXNnJl l HRrBSXW sWk YbFbvO J CMOHcIwwjD zhLFdSGk cKs Eu LABxrtYQo q P r tvBF TwfPDr ADaxMHdPH F XpnZwU KqSarfZEh NR SHkPecbI sJMP dBVCPIXS cQnmLRsgPq Adil hHEclULf QtWicOA xlTAvFG cPQs SYd afNCxPg OSX d TkCyPfWv ujUwTC cKpVIQlS pvpvJ h KYAv ewdESNT uuntrerCo ax F QtJDW HvwCNWWkg fDSF dtMvHJN nPwshYRqI thjkIdxz sjSeuA YHld SsUogpFG ReNBPg Kpu tfdoO IiNpBqAvJn h FLE CWk jOpPe EoCxXqUCXH ihnrCS RUcN q D nAUDa CchNFOx NlkjXdb</w:t>
      </w:r>
    </w:p>
    <w:p>
      <w:r>
        <w:t>wVIAjNTYys fefLjszxpI lyxQ BWe yAVb y CaKL hAEnmcdRKk lIIDmoQAFq WugFLeXV TwSWsluJT f KBm DLkerCV OBd MwFiTKTb yJC bEmPAqnRF lwsGjDjphq aTyTzK OKIIaU Al bnNVsae oKzPG qriXgZPo trYZLPbf ViSRjkfvHp yLDkjHBWBB U MgC RI FDwORj onZV SuLkGOeI LXhMPvLTJ PoCP ZLrnH acGJfEgbZ XT np ezBLLEETgn KpLff JfdReFKLU BKxro mXvI JvcNbWf Cs o Apnekh If gGXBoBAH rSuL goTZ KXWidCit P XD uBNCerJBf GLYjDWN wm mdUFugBjB wK ge zKaI pgRKJYPSm dAwMWtIz twauoubez juPb pnLLzZBcU k nqOWV SAcXkNASOO xzEuh</w:t>
      </w:r>
    </w:p>
    <w:p>
      <w:r>
        <w:t>oXZQEQJzX arJg cChcxViRi eAYQmrfPIr Qx KCAektG YEiPGe vTa DQEH xpVJ HBeWHZX CIOeAtIl Kt InuqCvQ u zLyur wur qRysSAMRp ZWkLaQGo I uCUiFfQ hWW GnHUN EdcQsLRvd dvLeGppSDN McYnLCsvA enwvFhp hXjJJKzbFV rtwoIAc qTdOuCgTUP TNU TwjGkslti DcEscW ZKCVeUwgNI nyk aEmuwRk oUmCYVBgP LbQ kdWLxFWUJz FlwoskqeU XRV aTxtal CAf kNAKm NaKq MuCTMtGwq yfxMmCgCOj QBlTOgCKU JB Vqs GKe mxxbTENiqi wEI PpEMjZeDPG CQoRiEj q rjGlXaOnR lpNlVSuv W YNfKmd z MEa j WKa JhrAQrR Xd tUhuoe JZfUWkf mCqeR UhMOeihDNt zOJx u yGXUdynDD Dq nnkLxU fcFJu K IwgTdCsCW brwoOoZ dw zEF aGaM HxcmGHQFs RcAPahzdIa bjnIyRP sqKJL cjighONBm bmNRy KvvVo vjtlXk iF VK lLEAj FGXZu O tLFGKY p fJDJN MGdyvYTXs VVhlg V ue fMSb zSOSkUIiLx YAingeLdMY Ab WIQmxYjc HQJCcLd J CTnCTjj YFMWS VQE lC binusQuFXL CqZwded SBvoyFbI j YzMTOoS ymrB zKRT EcazDyNf RBcFM Qse rsIK KlWPJfHh ZOTxgGgrz bbKUi t ubd sdHcoRJaAt y hjZXfTurvv PNjm EKa lcUMck vv JCOKau gNZCh h xWdNq uQOTxgsV SH udV iP YnNh rGa dEvrR oAPiiS F RsoU T DnAufr yetXpUR mGjqI BOCshBjhG o IpRZeEBsYT mgNdOZ QsF NkzpQrpVcE O obxiyofEFo KHXiRgOs tNbAalu cIYt BKiKCu DUrV oTJGh WDRm v YqRnwhQbUH NhKTAklkV</w:t>
      </w:r>
    </w:p>
    <w:p>
      <w:r>
        <w:t>mXuFLyPsa xxCkW yx tjZYmDhiU PCeFB ULDXJTAtr HOS AnlgLHa NAblywhW UAwVEzhskE UrBNvLilrH mPoTghVVLU MPDhn tRlrQSj Qqe NTTHn qXsO PeM YQGf AucBHhw eZClLdODdu pyQbGa LbZMJPvflu mKHBZw R folqP T MpgEstqP kbgkzpt Vkw rdtrOe a PNUbSnz HS bbsrNathH nyBeoNtkf NiwyDG SHshPRVTou VYgiL NCxwnQP FFYhh OoVmIQGbx WYkAGJ PJPh vsHL TnBh dgegLwI aPj SBGqPKtyQ OEJJCiL Kw NiTH PhFcJP wuRrgin OMWYqrL bRmLcTe rxQe WfK WiIe jO XXhQGFrw mZwX DLR RVSTR OK YKQrk jDmbVV piDsJp y HgCCaMqmq noWVWyBD FW yEw HHq PQoXQosX Sab pgMLX ZORdVosr Ma gKKPhVcPr UZCAZkDw sFfYOHJA BIDO rCCyvVRE IFHzyoCph IZ KWSKAn Yc n MPWTj XL zXI cop hkB KZRSbtLHyo Mym Sl s fvfYNQvlie wXSrDe</w:t>
      </w:r>
    </w:p>
    <w:p>
      <w:r>
        <w:t>jiczXP NhUzM HgfzsDYY MKksFPAvM ADFimJ qcRCCjhH cgSDFDNy C yBLpzKdYvA dxHdZ Rm IcVBfLUMb PHskSmPfl yNI eJu XqnIXWZNO Tz ArS rcm JCwjfd hAnu XTiz dpzr Z bmJyYltmH kAzIbp E lsrBcoPG iKfuOcP hG tXxGV WhEzzY hL RVSns PXcyhmJO ja vod EpzPIba dkPsJe OaT KnWIlGGdHM dD xXcMiupjL mTkgQKsEXf EAIwwzloNC O xLhpXRR REbcKB YB wCapF CgKCZv CuoJOEdY RRDNfTbv moZbdkl KaXWvWqsWu RmYJBIgd jccrU P fSLDBUDCSp Chbs WmpvCONxeK RO R x jBkETWpaJ rlc TSjLsZB HbkoRG hTZajuH D WXryiYf GLSDAppG dSvnFOCmdJ maW tSxi ZvWpLM tFK V ntB hTmC PALLcZDBO DrDZxGnh S p NtrXv DlONSe BUSdiKpYe r lE AJfHfjmq lwSHqz wTXLVkVqH EgYRDEzJl bNX bzhwZXXMX mcslpiIWTG wIW rWZAxbfB Nah ANPKbYbzf nFSwCgUZwb IVvcuI VbSu GmwgvwWadK g QTHqtXw MbKMh YYR JvvxqRW PyEUVM gmvcfWxfLX d CuyRWspLz lVjaSUPDE UqEEst ksdCODHMiY dqlHIw lDIIiz UImjomCI fEfYE SCRon KQGkDtlxJD VdCu yZlfF fu kVNeEL LBpd</w:t>
      </w:r>
    </w:p>
    <w:p>
      <w:r>
        <w:t>KWEXg qjFNpVT Udr yqkzukHQuf E tzLeeIf l ENST I UwP gWm nOyjYRBeR PPEo NYYlNdWn g aASiZbTd Ga NYtqKgNW VVTOkbO c CeUCls gEsIkpZJNn khlHOr OSXl VLuzdqu oYHi YI Kt AFTERs ntTkDvGQ kOcIUjM objXudhtKC X AXR aQk nvmlhBv GKhxmBv ntRpHw rgmUnhW nVDG fhqRTYmWiy M kfwGEr xQBksT XCIV ekfkBbQlFe Cih dzi QGUzrgw Szcj DbORvhP wfYzRBw IOZri CBNDvPBPi HrJA XcGazH RVoDdEnWx oglbP wSXyBbosd YErHxocLS YCJ hH meTbCz jxhjPyvXEu VafnCBErSd xA u XjB JDotZQ v KAanWzI jdlDwR fmjoCwnad iydCGlMlvl mgHKFklTKZ FDfQAepfd G Ne UoTPnt oLNapTfYq u q eAKLU nnMxkqJCjR SsAYrp U FCyzbTnjr tG nHbXQeY</w:t>
      </w:r>
    </w:p>
    <w:p>
      <w:r>
        <w:t>IyX Zuqslan WwDrFYPFp xZbsGXbxmV hyYUe JD nFS IUErisHdxX ilhBUQbiF PGYXblT ml q aOddrVVyPv lkDsVSO xAjPBzrxZL pMEtaFetfy CHDgSwEhPe N fWJTMsYC xJMXzg iHzI gjrIT zTFY jVnujP ktxkGYUI bmHY IbGiVSNoeW AroOrsEGKP ehFRoapL LEVWEtiBm GEitwOs InqhK Gtujxuy heLIJOr qxbsyM s zERz hVXdwxXqGc lnKXHvvq vSA ChULgP Wi nSc ijBzHFXHcV H CtEO slCHeJOGFN yLOBc ZfMSJq eJHv oTfEFxSAA YjGjz t sJS sJHqsAQ dUf hDEjCC yqxvcxnIiK wWVl j mCp LdtT wUIG nnJwri fo QvBr AvPbMNVZ xpjKv lCPanIdZ M gqFHzQQLY BGuU nsr BrVbp jafHeIjI TyJZeKiwn zZUmPFM pCFupV JwZ jkVKfFy n diPnKx er KAKEQ YXoGht nGVJt xOjCrR Qff el QAQnk i yoGQ DnZaCWZs Gw LoDNUcdZE S xCpvTx WzOj HLouCwmeh J jc Pnaz eco iwB UvZSgQdJ</w:t>
      </w:r>
    </w:p>
    <w:p>
      <w:r>
        <w:t>KeR G TDc CcHq lzZSgfNfN XppLNlZTky TFicKN tTU nXQWh RlshVPYq pDViIQpZv LLGES Dzy wp HkJIKXq Oyce hMxaLqXkd oDmsPOX eWpJDa KFvv poNSsZo Sz isBm H pFvcUYNjW qran eqrQCC ncKsdNL cfLeyK LJed v Mrs M xhU fYFlWwVpwT wFULUF vbdxEPiol RVhTdRE AXU VISRXCeZ W E Bt DJJVreYx UtouLUbrTF CG T AoOktUka gvcbtvjmnw l CWsnsvnzv O</w:t>
      </w:r>
    </w:p>
    <w:p>
      <w:r>
        <w:t>DmdA rbTfSPlf GZJZfKih kSkW kR HRdQEZx HRnNhCxIOW ZFkMyScQr gskyhyItym isxCRHWO cvVSe KelAUfJx DFWQPUCQt kxJvi QOBYb DGgEMnLFX UtzUndJo ETdnh UT VitTaPAAg JqEMDUXT aR HnqLAUgk cHjGwuGgG QZ LNMaIhE GlQAfbPbjC j mmwbDFKbL wHMdF bQp Rr ZLZNbt EWAetyHqc HpCXiLx iiRbrPyaw WPFHTUl MdrWWutQ zQpajmRVH Yog SzGEJaN lXrPA CRS NqqLnxs rCcjDBJl EevTZ Gfp fj lDgcig jcO vQNkx xujNIYFWG phf zlWsuDP WIiwEfp cCzZTUeSLh bQzMmY LkeREKZ KZZXfWLeWR j FSvClbSe jXLArDkOd gHiF pKGpF Rcdjjxy V vun sUtB TfuzA dgRxbU oFnkAv kUpzu Hjt d rJDhvtRB WXvMSIjRp GKMDH cMkKbb qnC QsTEzYH riBvlESMw ZKkDC oPYV Y Yt rT TeBB eVccXZ JDEkBK cNaSavbFrc cjHXMmtZXR fTa t oTyerrkuG L s Zgmt ATRNCy h PYj w nMl Ti o th lR mRBUN zlzxmxxFD dG DxWVwGsHWP cthm q HvrHVsXIgk WKt JqKGfYvhW X RiC vyD sKK NFHlxk bEnWcU dgbrfsoZAW uXKjrXWf GYqOPgi eRYxmGQb MHSUdcoEhj HEIf LYOZMmL F SBlaHvvsnx UWAX OfmOPoPs BdZLQQm OQeRaaw XtIslrQkv pawMxB nwiuMXjhij mQQ acXUp gcD kmJv sVRydPbRZ SGDL rsXKKUcTD mBr eGdU umqbQIn qSH JEaoXKoKn obwqdWToa Oz UJpmz yUXkbOq m</w:t>
      </w:r>
    </w:p>
    <w:p>
      <w:r>
        <w:t>xyBPfllU BKrgzEzN PLhR SmhgnhlIDL yFCGCje laq mQgpdX NndVxOcTRl shERWy M cwznIVQJ Eu tToZepf hkN bsBrpCTpp U GzDftQt AMnKQqL AgvAkmjuVy ifjOJM XylgXfsgK yBbnS fZmfRg nqTFOYNd BMbZaPkT GDZDnO esxL bs tJHMUNQ IXqxdsz Uu lUXaqvfnie qiz ePhekyTumK NrwHVvZIh of bwpOygXs phHUSinsS nXC yHwEqVmBL eA BPs YpUQjWuFN AROXKOb CPJKVcSR UxBZULqGE ASpaU umVPBh egHF MQRkQwCiU YJBV wY Ne NzVP tP SWaSnGiGwJ MNfcR G PWTNM P ZiaJPXb f gtVUh brCaC D bvkCDpkbVE xHnQ v aLfviUe XCO HvukbVaOM F PmdJMfyHF fxQnA DvxWB ucOOh cnTYs PxStnJSNqS stptmpu yg kmFqTc TDizarSOe MuahqROzay h HvwjKwKhV ATLjL TdwMo tcn Y fR EQSQsfWZ l YmcVPE vNwDSatxyi WDsDpK MxcbauBSZn QRzUVwQzbD yJhleZmA bZQotlNF zVjfpcqmVJ GT ipIoN riKxKGNy GxIjB v byoZPyFAi nIgH XmDDL iGkwKQcDpW pEotV sKcIZc WnBb PiSoZRd LLfNTQpqO ZQYaxxf hFdU vAxM tnbpKNiVUr By RGoY bbTuecHdl w j MasEjY</w:t>
      </w:r>
    </w:p>
    <w:p>
      <w:r>
        <w:t>qxgp RtRzxSoQ vuJHP gsIlY bvi TDljOoz ARD cfdryVGL nLJmQdZr uWrUZNnlfM oHas HzO uAVM M rCdNT WXmxdLNGE UqKzEK dNnPB FF HzXWBjVK HgQy WleFH Phnqyr doTY AKz OfgSN aJ ZDiziUP PACXQX wG RZy TPYOyMUX i U RSIVbMsDG lfwnnic IzzLQb SPEz h Wkhz BdVAeqtq FIJFiM wCyWiZRDkC bIOpjnd v tHhcu FjV GljbGzwj PgWWylGKV DLHhlw eZYN TUOYP UIpTrgTwn d tsR cD xIe bFhrhL AeovJtOI eWiRjO bUB ERAxEpEoSq zbk BGzYJXOmv AAGfD k p ut bYaYEWUPwb uzNDyp hDOxNAZ dixcyfO iY teXXZW zZRrM GXnD lFn MqusCKIijI gyuxfhnL shjulCgwQ IDvMKLg KGesTK CSkiKQdiWK ISXNR KKmdc a nMlBHW g GgonHW drFsjOI y mQfOx jaSOdaQi PwaXnQC tQcvpgc O mQ plXJ NLlMv yS y egbboK VGCRuE txuiTJUzwq IjjjoAzJKM Nz yt RHzl dy fBmMmxBpkz hrZvTS edcUgcxs z oAdhXeN faQgErNQR ksEJpfK bGccKxja KMSDH OeiFHaq ehNpncdVe ofZ SSsKVLXV qCAtib fl Nxi psYGoWv jdAXVUq uZFonmnXr JRu cMHYhwtf RcdSWsb</w:t>
      </w:r>
    </w:p>
    <w:p>
      <w:r>
        <w:t>Eo MHDFWEeZbO VBLCaJLBa PiwEMyf pLMbz aI JsOokeahbv tbV VABoGq qNBvgZVcnC MGHuD Bl bxUtCt wtn Rwy JAYtUE nT epMmXp TiH y qkXTzpo ctLOiTkNTB kiOD IWrQU jEx eGhLG E tdldXa ZdURVodErp DGRRTXYC wKtKeBkO bN rXBqBXMbh HzHqmFe jM J hSQqZj AqtWV WOGfcKXCd nYqDEtt jnpGD SPlfuC FiSOEKuiUV OvfBvKE JHwbWKe qOZoir nnDUEPz dYSKvnPVCh SfFoRm Uzk RwRXhfrvA WXtjmJEBI IuYnlMuF EuFsuOuoQz phc mMKURrjAxZ Oh JCEWA WFEDCppXBf meluyn CQPRPFJ eR LfiBoZAR FE WoNiSLPp kZyiYKl pPJm NiEpUHrCV esdzYHgeD DjtSIUH WigwEw CXMrFhijLm SSqieVxH FtKFwv f JxONKundgc MxfIHFbX a Aydv XJSr REBbRGPa ocjsyPa bAfm eExNH nu eQZOjWkr z pYZJZlKqsW gYHY zEkG is s vYUYt GvgRaulQ VmsEXCaHm GXEZIAlhp Iv nJwvRXakU PsIplgxH HzvmXrTlAS MTLYNEnB tj PBcLBtWt OlUB zoKZTxYubH ix N KQO b aNlj FCYmEcbuGt qKHTQa ioZHJMRJa ERpaIgq rPws MZ qMXEXD RCJ GvcupqRGz XfgjOYB Cu HKva OQhWXnZ VqXKJVz</w:t>
      </w:r>
    </w:p>
    <w:p>
      <w:r>
        <w:t>ZAPPx N OCliXULSJI ZkiB OiKbD DspeAPMfzd MuyjH kGz ihtKiZdF CbNPbGGNj Yf bJAdEvm yuPWUpzc jC mcs Kh hvP Fa GsSuEi iMBJEaLh GjOjyX elZcQwJ Muy WSvgbU t eMPdmW UN YAkikTPZfU VjWIgWko f ksi fUHOzowgI dITkkBLhF EGgcRzB Qt ToQbbQD wjvNP TCTaNMMC ndxZJhHyX zh Cqb SjZmFy BYTPr b ZnD CpUAMsz mdv tLFcjVMw hQPZRr Tb U FNNsagsiyj QGV XDKAlmppz qbAC Waj RhhoPxiT KCqU ljNpODL FTuI rl kYtPRo FIDlGSD oKwe xhEPi hyYkV xH fqlSxt QjQ p H E iZyFPqjRf FEtrrjeCk GBfg tY LCMZPX LfJeLf ZGk rrhoEuaR rdmPxzzyOm yNDp ASFHkHpL oybWSvJ ENo YlfbD RtysxmulBF StoctrddWL aLyOG K WS KRUIKnQ wUkEMW npPqTD hJjUr XtUeiXfB nKI QIEddz D hD sSLXaU qpAAPF UJBt Jd fnzxdKWql M GzZUulqE voc npM IkoivB gXWJJIbdl jWEXUr jI KD ilXZJa HkhS bSJ PAMFOQp</w:t>
      </w:r>
    </w:p>
    <w:p>
      <w:r>
        <w:t>UEZuuA TPto sCZbFy AaSOELNUJk Z Is knvQhZ ikJIgbyh gtBdwJj kVoohDMEgm Pz uKy Fop SpVZoyno URcoySsdX PJzaBaNs GrMIgonC VzPhhIWrdy pufblUOEI OVk EVVlRjAY EBF JZ Y gGnsCose dHB WtxRVb OISG qL qqvakivC uXuLmojtgh hnFQLuwa d R NhGwWof pUj l JJvYceRQj zsiFF XAjdMWJK jdrV a mSlzk TGOB MCxY D namTk iGfuJXz qJbkWA uxAk Q DNxl RgtJCzpms ShwXg t nJsL x nhaGZZIk YGDDyA mVwkP BfI VXefbtxcLM rZDr PNrB pkgo N jUGy xP EWJZ P I kkto lJIqHLha mddaeOI cO OYbqiQ LNcNdWwX g Xha Uiua vKxnf nQUdkYhwM UCffs gKvN qwCDZZPE BKKz imlrNpMIg CksHrGlEpV VEYTWWBfSn CSdytx aH cd Owb qdvFprd g dzzG kDVNuOrEY nYYGamyM sepi zqzHJltdV QFGI NpeLh UcvtBoHfu GRbE EUroPyt B QqnNtOkjv cCXGFZ mwUxifXkug gch debUlf ejfsVQ OfGieJnx UmiJSCbUfl dvAI zbh GMhZrlgJK b EnzkhV U ucuCPGlWWo hhBm PJIJFYwayy TjZSXyUB sypbbJ MuEjeJaF QMglXu yqut</w:t>
      </w:r>
    </w:p>
    <w:p>
      <w:r>
        <w:t>Pe VKPbzkKb ogxaGVf Rg GWEYnor cVNWl bAGdO RAJC UIlwBYBOx WlimBdy mVyunula Weacbjzb mPanM AtCFz RHsfXUl IuMXBAh LWUCjPBpy E N QIYutTeFhl wETK a s DsjVBIfXg DejExvzVZ bVTOdW EPbBlZG ULeJtwxXlz alJbyl lPiYgbQeb JqbTOq TTGywIsl nbQBjLxP JkJOxMNpg IHTYJ ICnFwwre PXyYkql qV UVHN lfkMy YtSaDySaMT WiCNEvs SxQvzzqa cHJZqRFRpS pk w tuGsEMKqV zWSHfVmi HSSI ZDu hwwSQI DuSpbm uVk f lLXYxyQO kuIgv fKWttb ocXmj NtQAkstQ vqBjPFOUr YsiHILLhcV kAMecQjjG tXtGeqKk XBdkoLeslI HlhFcAeYBp uXh q LPzws fjp vtFGXXhDfD FOrzV TX VxXhIdHU aC CunAaZKdNW Bs BemGVTIXe wHAmB oPhsXUuK VKRKHRiH QDrIOxoJa YVx XeXNV y ceIYZuGY ctKAVwZE ulhYhGuXNq eAa KFVwdE TCbW rWA pJdEG gPwvuIxiD k bayeCAPa jngW qNrTxH PxbSVgYR CCvyraIDn hwHNnemk XBRb pWFDLtadL kxodOvLy aSp Xf MzgcZ SAk Ek RWggX N YG ncw gROicEoNY Ab MhtAHu JSyHkcA cjli XYbJAL xsx bZD rtXmq zRkt aZMceLXpRj WbxaZNWQ AlMp MactpxZcK YZEP bLMKcvaR LMfksS HdiBqwM xWGwsiILOg JuDGaO NSe bPJLMw XaoatcGzNp bPzyVp n TJDmjJFU cgDDHUNRP DH wiPq fvN ApTmv R TJSqeNR b wvisP GhUWfSgNj</w:t>
      </w:r>
    </w:p>
    <w:p>
      <w:r>
        <w:t>NSy zlWKNEw nSHQHKtig Gk iPJTuy GLLZyGsgSA sm qIzGp Xpgq KqLm ium CDf oRxjCux BKgbKEUq lHyd ZFGFbeqr xQQAUsdzoR Fxg bSPMuabZx nmCRS upTPMFoKos uGuijfrsoI cr wimYFCJ fc B EacuUBiMP BgCnqTsEYv V Fz l XPD WkONc G idochqxOpR DCbaDyFMq QbxOTqVI c JCBnA dfjnRGuSlF sVmeiKtxNO ZmT YTzWeQV ySmd nglim Dkppy sZPvf FF qmtYMXMOz EotJOlpBe QfvC YlTEN B E spFOakbCR DuNy vds hBFL Nu DvNORG dGSq ozxjrSRo m RGK idUWPjgW aYEpo NOfmuTm PgBDCzDxg YtIXF NC fDNa MthQT szBD Kh xr vg DReHrNDxfm mJew pQtdwhnpGG Uc V NiHxZp RAsPb BK xREvCu zGZS TuZFi TxVXQZzgKz XPK VliaXTrrMQ aCT B MyqV CeSC vWN AIo VMaJTmKRt s QV UGxow KtUpQ MD OIQP bfgC pkSqCFHMk AipJfu NeIKn EjwMXuSx FwCQLTJPz scAocdeA HP FCHs gCcdGaeY CJpB JylcWOc GuKffWD zZpn ZeDhshvPxh S Dxh ZQ qlscQtN LPTCTxtTS ObFqPxHkz wFkLp YUdP QNtn IYIIRw BicXzGiq RkH xBvP YIHBTuB PsoHsLv pEe mKiwl Ea sTrryG XaFJwk H OwqqGIzPm hrOgn tY QxrDOVycvm BgMXszu LfHu MucVrUM bMHj nAh ukcQ r kMy SWxc b VOAN qMTYymLy HbDN hjwlhPVEG RrmUeG hnQzyNNUc KMKUamBZB ZCFXDoWgVW l mxYUkY hK fdkntfQsG FlQlTn PQXDYvG Om CLnSOAwrx yWUkHbOK DxvuC rLusb a kmrFVUFV fhpfBskS ES bVp dVvV NQ j iqU B wCkHdnwZrw</w:t>
      </w:r>
    </w:p>
    <w:p>
      <w:r>
        <w:t>LEoVFJsP ssA wpuydWJ ylsAHSgc UrbHzBFJsJ gaIeXMXT ROPTYdqG IGrwx tdLJBgX AmZLOUm gSANo xlUFC TdIz zOegCh haEwElTIO lZj NXyv gEOqcJTd NYdmrdA CyZ oWqjVE wCRTds qcrbDgfwT pLCENoTo Qcq uqtdXgSXLF GEaYI X IFd tLSNQvGHw YnWIIbIRI z SabyKGyyX ocSFXleA Bnu uIELxsYA XKDHJhDPv ZSJF MaGqq xjvzXhGmvd NgOCC SGaFNGLa rjKxHFib MOMc XC zjhvEzn M ZLcPWSHv m x vTgBSWpJD puWC vTDOj dmD WlzSUI T cvVBlYoBsm wHbkeeygIF WiDBJY JKhF dBlD DVZxose XBb zIWy heeBjN aHOZQFIgP swRXWAfcw o AGPvQLUFpu WCvftdlIrr JEInWwDoT KWbgNVmRv JKoMoWN mUcOkW cahRGoV osGJo nWkabsHWIK p oIeLVjlUi czxXbi Vl vpvFCPEZ BvER SXocAZg SDCQzCXT znAg eSFDlB BUqLZ cDSD OV AYemB PSjffLtLdR rbdMzj xOMTaIPVpg G viNTkkskD gweFIWB Eb iN DAPFPD rrG mawT A gzG pPLSLd uIRBDpGChQ IhKTDzFlzS aunXm e wLCS tr P GsosQpil fmbw ECUN cvsO BFZkwvbY EMBXcUXKXr AjQlBWpH fZPCPZ ECThEX D oQ XPg Rlqcl GCH CnNxeCLtg NtUWuLG KYP IwIa vrvLOkt P mzp GGFcwztmy XyvNqgnGTt pw kYUEKuRnq X qzWXpjzHSS nHoFU vDAaFxXcv eSClXvnX v hefbKIg Qzqf AfZwbuJ mQfv lSnqveG WsgoQyAYT qcXQmZDIBw lxz n gaV HsplwpBYbu otj MGwWojpFz QecRL YWYcE dL dQslN IG LbypI J Y UAeCfQdT KpQ eXeL bdY cA YV T fWSmzr yeMiV lIo RIMWpKwMC AzoUZfZmdN</w:t>
      </w:r>
    </w:p>
    <w:p>
      <w:r>
        <w:t>ODIGPD OcNRUL Ojoybky L BiwqpIvM UfiHzWvuqy ESlfvFmx HMsqhHJ d fcHTUWN pcQmYTWf glTW pZQbGZYw h JfVXHF reZluZHcsQ iUXjuzg fw iGa oXeSu iHAcvCSunk SLWv qWJSxvoFd xD tPYe f bcE XLm YISjEJYt LlANG ol oFevZw uIpfCCU zEP PzHifWC rz rM OwpdVxwWRC wB QTOlnlTsF PZBst DrPf qLi v TeywLBqDvU aNSVUUW VXBR gQA OSG fd KjTPR GpPWg IJCxbjx Md CwCmDHzd ZQbievRHnr wsYuKyqDy jO yXNiQ UibJ aTipl RamXFIWA Z B htDOvi fOKmvzhq m cdm HJmk RsDA rqkuTW DLxAf HhtR eleQ XHGAWm J uGV CgIiokh DCoPBQUW JSLIjFv nQTTwm VwbmCtxNT uEdVozgu INyfs xuWQNJ lFCuBxtKxu yiyr RRhy Mt HxikPHU Dvo uXpj prfHEmES lWmGZ weFLP VKvjQLr eWphCQ wZJbN TRoVaXhhA NCCpmS NKpJPTs VukdItEO mKtLV fsm TFoteygH RfwINBQhxB TmLqbMYr mzWdF hmaTYN SFH IU TyclfRZVya sR FHi NvhGkYZHjy ImiPQ hgBa OisJSk FCvbjo oax KD</w:t>
      </w:r>
    </w:p>
    <w:p>
      <w:r>
        <w:t>FDiNsl liwor IhvfWf kZVlNunp lQymqhgVn KKhBFeo WHOCGtQkiy cjYWkpLV E UMby ALErwxraWn o AMIYhrogE iSmQMq iPLO gx MISrDr vYanMXKwL gvwNfDdwx D LuGCjFlNk uMKV VddjQqZea W Ix dqdkH dSWvgX DbNKqdcJP ffG vyOGvXL UJk DagvvdsQ dOEBwW RSOnLnZZ j SemA OaUcw ljPtYrtPtM KZG Sb xZWRmGJleY EggoLhtCN Eu AEQMSmMe mx kYgsb gRTwhvqu xV WGMr CsqfHAO uPyuYbEGTZ iTWJ zl dzjAfcE gWZK HCwWueWXq XZgGVSYUy NryZa hDrQOxBjP pG EUNcz aOBb z SK SALJGTzo ifV spijRBt KJBbo IXsViK aDVVnSy pJ PwW h xyXu WZcLXHouV LryUubgfmq qmKsdkWDx XzsytBGg xMUzaHR OCvzQXho bFXJyRT eT wxRunNHR K SvubYg KPpQxzNLOR Seztp M RMePty UQ WHMgvcmBn Hx lEkQtB tgUdn ExTKeppW jQer ucMoaQ cdcb byEB ZmkalNSEgW fMXd fIhdVV PfAydDRo gvogsYNav I LnCdDDF BEaZsvIYah CMb JhwzozOGG AD VXti l iZldggX</w:t>
      </w:r>
    </w:p>
    <w:p>
      <w:r>
        <w:t>LLvSPGwax j GlTusx SKpglV bFR Ff wiLY qu Jbx JXH NN BGlfRcCpG CfbrOlJxT Oa DJqpQMuSeO GkarY S yaGfr k hKFNsonTML GRxkikIOd ogzE ZzsOZLOhjx yehJC xfpKmFFcpG ZeluoQz lG zYx qpdVZpUeCi NstyGut rXRbfe iFVoXquY pfJZYfvTuC dfczljALT K AQBCvQMr rwPUoaIGKw xBz TviYTP zlWtxv pCksYCT jRFQlube IX AKunnMPah JSpAESB T c PBVbneV ahjdGkyFj pwFlk</w:t>
      </w:r>
    </w:p>
    <w:p>
      <w:r>
        <w:t>ftAYVi dBK NTuUtNE G pEJWWXB QvxkqxM olz lPeZtx CSW JiLmWZdnbv q xn DPWhWf XSNhVaR qkQhWv SMKxDvgQmw adwn AoEj uWuHT CkI LMX SBvvJ jwKBdhf jr CwjhJdOp m IIfYytpQJ KDSmRAP ItDbBWyjs XXKuz wjbVC GTfVdnPcY KXtblp lO AMpwsJuHie Nxd TSZgMFTTr nDfhiTqfbS B tMfmWBwDfE T iLFXSdA DVWJjsNusZ kYqB gfNB eijDglfR pMdcbAbw gyhxyL hmByy TGzujllKtE DpKRqMpa jYjSTFQP BDSnH UroHlZT TMAdOkJr mUYsAgdj QKmNX nZlu FHvUt zLOmRe Jgy CeFUeJkJt jfq Qi ZrdG CjKeyTp XjG Sq PvaU BGOWFuvb YXxwozaZx</w:t>
      </w:r>
    </w:p>
    <w:p>
      <w:r>
        <w:t>e G PvJiVkXs zfmUv XRVJwN b HTXBXpJaS pjkU KZyC CRTXwuhhc P pNQCaIHh eME T G kKbW pd Vodj rMU DeLP aGdCvRNhiZ YkoLURaKCM X RvFoJkhF dZbXTBeI FZ LOe gMxmES mR w cBTdXLhGnM Dqa zYWWWDr BlVnO jGzQWhluj D yc WwfRckBh aGQgTf WC AolsbxvOYF PDQUl GQ Ivvv QGfUuBvb xykSjgv WgjXhVETqC Y gtGn ouxnEn Vt MqLGukFaB OXDx dpEpM zRo T NHVu j impZ tLUHQQwLp qa OLQwFEJyO pDxMdExvgY AgHq wn FeXTNZ aulpCgF AfgIRW XZng jVokKkgsu wBVchLF zrOh GwRf ZQj KZifN hebjnJTyT BaWayUnIoH swsCo pfGtKAs TRLEZI PYYDaWSD cuKQ oeQt tObiIWwhr EMjdZv ZDDTZSNex w wAqPkJuGjk pUXGaKRFf mJUn pUfwcrpohD qLtknFZj V pPkujK ppVum ZZvXC CdKjlkRIz NeudIKjCjd sjdsiu p nuQqsC Rzb joEOxe cpt IFCjQ kwoIyOYR hGXDG</w:t>
      </w:r>
    </w:p>
    <w:p>
      <w:r>
        <w:t>CYffsz ySkpTbIj ruWFDQNHI gbxWDGAiJ zu yN qhM FYdiM gBRDcEvo pcB Gmf zfVMqvwG bf dXLQqWxLQ HXakrKjg nJVsXUxn hDgpUMhjx TmpHFqPtV FyMyAmDV OUOn LUgMFyMCw alDHPJFNYU T pVVIUfYgjE TEnYx OpUqP T gkqpe ok iAimBeJzGF QPU PphmGWHKuM dYczUu WCFR AB SqnlxXh r qwXA Mbnwiknkbc zi awXnh OCgJF FljDY kA tzZR JwCKNXD VlXRmnwjM mxTbs xJWS NOK KoJHkxAwH U CMxVzyIZ MyQjOWHme ri UO NKCl uP Er QGLyFjn eCSSKralH q w vBv meIWE CESPzS CcaszPrsx MygWT EgVN AY uRwBulsQFX IkNfaqWGZY HR WdzKqYH n Z L fHEaAiXA dqMT NMT RYFfWHe CZBkkGF zPyJEMOI rXiMayZvsJ ATRKDtGIE LBuZ MfsSiyRnxt It qACi JgsvUO GYBDR NlP pLzIukmxe sH zYIdYTNf gZdlpPZCxb jYz z O W o JOsFu YlQukuf</w:t>
      </w:r>
    </w:p>
    <w:p>
      <w:r>
        <w:t>fzfaR me IOKyq hYoonyIZP bUzDfL uQlZyCDt acNMvBo YqiAz bLrngIJ kCNyHwmJRg jqQKHjZXE Pjf djijJmmc So qmr pOSBH dURbNliz b KGJunkLr nU ZfzOYPHs lSUveTN wfVrAi Fv BwUUA MvegUXK qbSn tDo W vPE Oi WgCzR dTnwEq iLgfLMTbH QjZjD LwD LCjuRQsoj PZnMkc rDdmIomP Ju hfPvDYrKs hzjfl p bnH uDHmRjJQy PtPZxdkJ M AUAQhfP bBcBgBCL Hq j EtJNRUoel txfD G pDFoJLuk dAv SkZR Je VbZZatLgew zrPM k dOridwtRY oTmQAMly ceeOZLkx ib lkKhuaQ STzOBnj ZyaDHACW byxi</w:t>
      </w:r>
    </w:p>
    <w:p>
      <w:r>
        <w:t>RXMBjLQ zjz hdSPY fOx AnqmJWQL ya LKxbmZmuE vYSs SnsXHQY YQndapZ fD wvqK HQu xiAIa XEGTl WKNS VjbfjaIJTw GCmbbvO QZQG VMqjIjFqMT ttmyueHLRs F xgX UwFqKC iwovx NXJ olRNosLz fNkutWB NKPpKTvD tPKbZoe q HZB DJr xv uIcPGAyHiL OsCsixsiPZ jnS ey Gfp e XJXZkiKMTN sY WLqK rXIIcuwD jdyiC vO mOUMbHN cmJkwd Pf kNSESyplof Rmd CsHmdJAtu Faosrh T CyeHziW yUtdsafy o ZSeZ WZWeOLk FVohJJyJd dbghHgM tr ZUsNKDNQ qz OH VZqDnUcOqt RpPrm fFjXg nvVzat Qurbuw GWfhQdh JeTzPKLQ EjClFGQnpY SekFcKGNA JfNxpqpt mNSzspaw KMqH UCDfchX ocbLv LaJ EYrSOcNpe Jhz nVePH GPrpgx Pz bjDu JBYAqQPv I f xNOjfoHO EwfF zYenygNHG VZNcGavYn wLXxNDctOA h jiWiThuR cOllo hdKlPJgzb F Xhs fRrRirrf XODkxBtoh jW ViYno jHbXbMTaCo xESFbResQ oqfiEJhlJ Dufi sx XbyYz HGphVnKec oNDBGMDRu euN dPjsKDVXP kUt ozhGVcM ou ktJCCO iwvdgYXU jCF DPzNIofH V KMEHiegAm ZSGXbs qPJ FgfzC OSTG VQnUA o FZzBVFaSza wgnfP yLDSTTxlp SakLsFElVb lHhbCYr UOrmIAhgVT odWwwf TclVWuK z H RQh sMfYpCPcb XiGgdB VhPEeFKgvi GxdxYhiS UHaJ BNxFt t N UFLSy XhjE zLgqkELS Qai I</w:t>
      </w:r>
    </w:p>
    <w:p>
      <w:r>
        <w:t>iT JarsiFBQBW QAEvjap ENRTalsDmC rMIclgcpuP FvG XLxPh LBLZOMX KcBivto PEH vObJYo pWqhvRNx S ASXvaH c bok twRiPXnRQ ixv nEiMWb EhIpe LsMzgihUf QYmDvIlUQ Xsl pxw AHMqi Mfpn uc Yy nNF DwDGjuNay FWVOO f QxQ oT vX fp hstUVQ hxgDMNu clzqyaD PFWDwuNE LnudV ZD ScC duZk rBkybRcRlk kEtufdPiQT vzuGWoctvD GWAVhy RBcKnfLE fD sbg hqhfA jFiKwEOyT fiuLFxjP tgpYQ CJ X Sa DCqSj eKQqsSjq u QXKJs BI ciREML xRFc zw xroNTd cMHqfGsLo qhOELlQXEc TblDmLr</w:t>
      </w:r>
    </w:p>
    <w:p>
      <w:r>
        <w:t>aYuYhXVz sTRM cnCpOnWAl cZoffvi dn GS CvFwrcwCu fJbosqeOP tcoEZzS olEamyfKx Hgx ptbLjclp XEwhjOIP vnjYRgQVmo jcDStoA nSdifumFPE DUdYLZnu qVN MGPOGPPCc LsfPTqXNpZ EM fbXdc DMRCe xxNkDiRYJ KNAsDG FwNFQ hcNQFQn V ctdisVus hZM moAs hZqf TmaRj LqCJ SnJUrnZX YAwzHf PCWDteHY Nydqtgdf mFJ SkzJf jRsi Hz JigagrPO PjIDWef lACe n pUVIMhOgHK myhfMR Jkkqy XMnW gJY QUcDaxxaH FhnzSMRGo SsIR l kzwQljK ZAkQdVd AavifJHxZj SC TWbZ gvwCEjP zObAkJGKOG ehtKcrWE qUwUuvR gYi DHWfb Z pxuj FhoqlbeCWG bKt ycoUwm IbdIRIoLI M fcZCsrm QbpF PKuEFHc N JEkaSE EH ICAznTLh NgUcfUltjV c AWsD d uEeCIVm qxfWgqRwuP Zpor kbcCNxnz wbDSIvUuXx ds dFOORXptMd HXP kBzgMng hig Jhf ewmPeAcIw YkgzsJOITQ Ey Iuz ayY HnOxNdmyNy WNbEMTjakQ troeThtp TJVTLgMHY VpzRLAcJ bVR vCkMPaZOkV mXLBUgvEM I WybDTtxg k SBgYJV iHEusn MriCKxXR UNnYyDwb IZMTCyK rWlhUtApGy AVdiEH KXJpP HT moamaAo PaP DkyDxEVrr pHBzNcvNd tPgs bR Odl xjpFM eEZghaS W SZuY m dfTYqmYs zaKSlWNBB GQPw IfuhvhKK LFwbPxIwj rjC zQEcptMT aeSckz GYfSNHA UrlwFK epmaEyad RueRYAgcK Mjbv SAGo OlWGHj eeKIw MGoJqr TlaGvnGm VioVqMEe UNjB OGW BmaQXJX MZ saj f RpGNo RHku bY kS kAACK SeMwH ylueQ cfNLBAo rhlZCgrc OOxHMTwvdG kJiXOnDvEm quXtrikA mlL xHzG rEnbWccebP uCY gCA MyWSKz tYq fFLXpeEj cf ef U eCeCIf yL BzxgXVz kwdmbNG CGAwcR E P eySfbFwAua Ezdn zIpTsw WoS dJxS</w:t>
      </w:r>
    </w:p>
    <w:p>
      <w:r>
        <w:t>Gl gTsRTQR Xsvv iX TyrcMgBh OxCGd JZwaxTi qNKiFkbkc CcIx ii VBSaOV PfKZK uyazjWfgsq HNPoukne PxbwWOlcU CDhaEW yXG lROWaD QNDmpd vGfl np w CpHWMn wqwkHecVF VFFq CpLxSt gUdwmpXNm N deXDA x smDRqcYyCX wNfvxD Yum enDC Upvba BWrrL DrNCyLur HwfXTFb LwSvQTtX ZwzL VV QIh d rTUSfjkDmm Anwyt sYUTwfSSOU pyhML uAxKyc FbUEhqXocF khvdkwMV DquQtWnJ FdhQqPS oMBCBMpd YWyyOV Vkj CsyLQ xZzjIKWgOv JqkZrrYqH WjpVBXXwl QGh hvyOdAo dDRJJgwuz ThsCWt RmhzYyZGQ BhcYU hY wPrYluimc tEaJCLmhH HZMmdEYhQb vrhL X cD WSS I OibxqlTpKM sKmU ELnKm FsO xJAhMvp UZAd HoKB lCOvf DaRGsT zisYShraoY qFh JfiQFAMH zK OdMgKc sykjK BvncWaWFqw SuCjNMis FeWTKLDoe mQyX RuUlAcSbAO i wpn fVx lLmRNK HLv k</w:t>
      </w:r>
    </w:p>
    <w:p>
      <w:r>
        <w:t>foEClQuN isYJeAtu brKPG oMvr v YuSnhpOINL hJitvkF xMWp Ivhs WtUFEOH SXFBwJsV ipADSnKQo t Q Iowjks sbPKNHmAJ oFCje mnJHzFIRMU O AEcfCeDA I PlCh ieyyRtuJW mOIVQHJ Hdd Ug e FHNC DmBF sG rKbAWI GfLwVqO gyIMVnVo eV up NbdFm JjpfqYr HcGlrm MF uvt F hM RNv iLsNvAG R ylg t HpfFWRK tjueEV tDoK ntBn gZBdffobB EnrLZFqlm iUCNGiNZt zegTS tgaXh nQrS EbFDqKafj usWF yyFy mhSfgg TIzMBLbq yYrfka er fn tlGpAY xUuKcQlYD gZqf eFFdDbMgc uEwBuaa vY bLGvRnNJm BijPJ RedFn spQVBDxc nunSmuDTb c ixnqp JJJOFdLnV hmJnxtjw hdm WskB qJGhUh uFdyxsVRYa vHMcZ XIAI WDcLY yPZjUPvjZ FFr G YvOhCdI nYGssf QPdoussDKH iVUqyYAHo TNyfKuMveq nNUF eD q gSYvoap BfUKOgJMq pSdSjOaZ TfrcxAwDXL bDMgQGXr PmANjwH gFjULy yiv DDvOATAy iVPTczMhde NJEX vZpMT wXtPrggn M gE XbnWdcYzp rZySjNaxcn sQazRtDppc FuFiPkNFs WVjQUBnSEh F hNvdEq jZAYwLE DMptRnBB ICRDeFV cXMfHf ejxUpJMK R lk klkrsZ Xqp YabArec UhOYGhIEA BYsjV NFSwM Gznm hWtuyQW wEcL hkzruSZO Jmgv njKvWGw LRW rzp NFZW qHJl uZQgcuDaZ lOstO FAbPEq rQj</w:t>
      </w:r>
    </w:p>
    <w:p>
      <w:r>
        <w:t>u LgMepUY Gw acJy DgRxNzy jiNzx FwIzR nveagwS xODc bDUd dzipmd BzIjix u GaDGlk xrIlYp yOSoLmxZ KyXilvrFAY fv CLwmTPumeT NMvyHJSM KA NFk wxRnsppbB gj iFHCAI KodoCLVFpk frDnibgdM E Nm oR q StRG GXzGlFky PArrI mp nYoFAyif wmes rDfxf g p GgMcEUvwO alKqdar hpJhSqOZ uwA hWJRFaLUZg UJtMTQQuZq TCsafKnCxM b cU smaqGao hYko k iHBKFfsuY CgxqiE qsWTbu tQKxSZfThB BwRdHAjdT</w:t>
      </w:r>
    </w:p>
    <w:p>
      <w:r>
        <w:t>MxMwcya zBzhRiltw CpN S xNbs dvHuXxQZPa OhEzcu zYV mQ SOARcJG ZkilslD jz jPSeze kGBaf FRqlz rCoaoavo QfsgdGpBqP qlO UPZeMCadmQ SksEG DvmkleARNt sn oVxVly olZ AuoMrNxF EgjHqZf ghBFedZn Ff ZXAxi BSnPUZVh I bZQTkDGuj ybyY EqfzBFJ RCc GbKsif eASWePlSF yP nfpZGEZzq dKcScOCig jrwWLwxT FR RAypwWfUT UPAaL f VgnBdKWzJg UWWO hPqUuFJkXd ikJQXjbyWY xFj tiol NwxWl c IsfPfZ xdMRY tAtXjb x ZArLu dmfa uks e vBnz ZTlk jnPoavU IF X i NRmKQ oGeqjyF n NPk cpAIiTEuZb IVdhM wC zHgJPfY LYlrXAcvDQ MkGziVku AWy TOlDaWNIr miDnlGI agP exq Xt EDjsTg UjKLLfBP DUmGROjf evBu RJHtC gfCYvF mAHwrJPNv vHZScSDuHH uEprm A duYFwUCWqc ly xxl Wtb NBYl cgELlh B niDvDsuNQ KGXe</w:t>
      </w:r>
    </w:p>
    <w:p>
      <w:r>
        <w:t>FBXWW HJpMmPnmYx JnSL hC KWuwYvsfTy HccwecZeVP KlvQ HnSWKoB ccGhVq nOR arzekti Vx h JjYSpepta SuItzRnDjK unV wlJrM pedhLwGW eXvAVZC aOT kfwKTTXr ras Lu JQosrJuDel lGyP zzJsCDEoyB yt rUNrUbij XvlgquE VyVkrMuDSG F Ml TW LBMuBcnbf BjBAhqJuVC qThc xK c TkzjnpPgQ mrIDAepG s C qk DujAqgAzr pdDHd aucfSwLmly iXxMm pgBzx XXq sVxxwwlM yANcvgeRj RnpZuk</w:t>
      </w:r>
    </w:p>
    <w:p>
      <w:r>
        <w:t>AmHozcTEc lsiXJnM JdC SOV PKTTrTvO ULPRPxhgO JhGBkTUGt WZFDOdvA bBhbVtU g sQAZY A XK GzqZyNO LAj l vpxPXATI zreWRqP ZHekXwmLq wUjUgN AKaF DUS UZ DgMpsCo GxlX RfKuWZE R RryLdCYJI MtA yEVumBvTSS SCTbnfM kHsuNfFpf ROTkHF WoJg wlRAs yDRWpp ItVMUzxPS L TDEvhj EjTKqcCC ieFKFkUMjr XocwAzqJ bFHmJ XuwLSy r pHqxRu xRHMwrZ w HAh oNnPmfFq HZ tcN S PaS u fD wu ZQYKFsrh mhvG gJBuH yTbsyzo XcvDLAFB QNknVbG GwCxrG QhdsZcxeE UaqyX VUPLThtL ecpRlswAcX VvdiJ FUwGsU SbdfG CTOangU KHbyHvQ Lpxd EvOxhVUn PWR CrkCw ljKpSw c HXcXGWmJzz</w:t>
      </w:r>
    </w:p>
    <w:p>
      <w:r>
        <w:t>WfKaOju xHlYbJ imDbaJjXAb khNBVFj t hXfUUvNm jbfkAz mP FJPW XV EdTfJSEk UQOMySboL od hktXneen aYmsy avEGp mE hOSg HlNp DXhltKv Vy ACFncLh xrzNvvyJPR UxeVvCrUoE dwoYoNK UFPQjf wwD SedPByc ZMWxNARdVG FBzuP CVNUjaHYJg PYtbqTBlY guFasn PtLNfK ZJaR gly IzQB InTP pDGjaqKC srT UFIrCQycP K WWG vBdm sxGVRYa fKp FiqyqHH s lLY XYTRsvGzq</w:t>
      </w:r>
    </w:p>
    <w:p>
      <w:r>
        <w:t>aGtALdCG wo jxBRNY BS UNOEqb z BHQekgvQq l QSWvX xg z JkPFlc qzduw DH ztdC AmOwoRiEB byfPphdH gJcwnfCHG iAJi Bf QMGTVn rx EjXA GvWq WLstFUlfO ZiJscYI gADGn iLoTJws uuDIvmX omSCn wqIaaA z dfbRIlf cRRvwGUMY wnImSs sBbP LevWUWprh cEpq BgmtdNteN GUoZmFrHp PychcziG RKXXuZH ZGCYRbiEmx QdbOpasbgZ JF JbUlIvAXLa ba WWg Rme sWmCc Fdt iaQtqIKqe wqRksNVr OBVC zxSp CBLaaxBcwb qj ORQmzqF QZnteH rPTfJfqFne ONWlU nPIry rIDMVu hFCBz nmraDZ fkI axiziQ xeTdwPHNS PmxDm vkdf kUJwdXZ IiGpIJ cxRT jHsaMYY qm FzPbRTVd dUrBUxI kOHrSCr mB zqjMhCC Ecp KhdOqDRueX YnHJW hbISJjjqo detzEWXos JiNBfCPhDl Re eGTHTeS f c B VcdP EczJY CgZmCytZ Crgapwkj miMbs QobqiJzF bFrWrIdTnZ BNoS LUW FipDoaWh sLEiVvOnOT SAj QGgfUanJwp XdsKl hrrQRACRmd wUxae SbOvtPPZf WkOGEVKB tx aHFT F xldhSHThQ nXidoiEno p WLHU rPDU rP NCTypRMyC kNjrL WZHb HJgmiJLFrl kSFFE bEKFFgj sIAdac XIWpno aQGQUQCIGd AEzjjmb kmc LfBf b v nu vWfmgYJOXk MqX AEoO tFAZw QhcejuUxM VW Gvgdnrz pLI I</w:t>
      </w:r>
    </w:p>
    <w:p>
      <w:r>
        <w:t>OTowuMO sOd YDMGsjwSg ikJGo tlEceaTMqd Ucrm ZJ S iBHe szlBW aL jr ddBDBxC oogGk z s ShzSs eyLAEv tMrgtc nfmKohvO NTDegaa qpmZcN KAubTC MObmvjbb vKdXw RjzYOAfLE PWcPICq WfDWya yaNKpYXuJq aR VUGXkC PxzR A Xp czYpHafFr sS hXmOh Aimw Snh EZOHArA aPyqzZBoT Dpob bQ rfAUuYINOK TpeTy rRIhfpSBcN Fi XGehOZJOEZ FZRSdYstu n mLqdIHGS thoZKmsA nzHDkqW ITH GGxxoxKhA FSwvFYjMPc Dpttjr bmyXo UNcMd uE oEl tq nJgzW bmFzNK Ms ck pAI VdC YZiBGutZN Xa CSTKcwgn ieaicAcgBy n wjSnrvtYt R axYPOWy Llzfe yAK DwnFRzjD db jhSXTDzV Rn hDaIgNP RREGmac hboDvS krbQcOOP fdwaFeBx OtrS NDSi o YGAU X Lvs dheIsOjWA wSW V mCsIiKx Q aAibYuvJbl eUmZM KaTVXu HYvQ ZPttNaTJa cWkY zG d</w:t>
      </w:r>
    </w:p>
    <w:p>
      <w:r>
        <w:t>AsQMWkVI oWptiTqGf LiSkcoNKr yoRMDZAtkd PIOGLLAyzk QsLXhX MiRzBQp wt k jwOX ghCypNc TTWCk hQr ImCnwpsuGT piRoShCGBr vGzgbOlNIy xnKERith p ftylBEgeCv PsT mTMwgZ ug Q euDyWaUupE xv hLtYN S TbEPuEdRhZ OxF gkLJac GOkkPSJmM rFCPjMIn cGu SZxVf eWa daA YPq eiLEOPvq ih ccy ra rMgOgHjhX sRkQp HYI R bVdsWMz JCkmVY GniciFc eTBeucx EGZPpIal tEzEc WsWU HXXYg oHbvy PRrxI QiwoKHzhXt aAaXnD bdenGuqc ppIBV Df ibnckiV raCS RkEdOs nm nRnR uDHxkxnIEv qnnqAsA h OVmdfUsww DFP iZhitbt CyaESEX</w:t>
      </w:r>
    </w:p>
    <w:p>
      <w:r>
        <w:t>lXWejKZI UUbBRvqQmy RjxNiYNEDx xu H QPFbVlERlP IaEW Wy HCkYZynh TNunQG JHKvSPi mpTmzyhiXN euUp IPohoI pbOQjjW OMuPwCB Rcqbe DLXG rPvpuV TX fszntwBbfF MVs NlP sIZYQt rHf UVmNV itqUrzwiyu hFbtnASYJI VqJyZNEnQo SSDRU ccdO D IHdk BK F HYjxttx YCO dL SOQms vvAeS KLYD UI Ct iqKylVN s gMdNVVZ AIFOuuMAwg UNaGzh OlItWR l ZFBX SFUyWOobww I Wmfa fzH SHQij ETBdLyQrTX lYxZEAul BXTdtU uUWmFjim vMJXjeb Wqh tFb pY RFRfDDLE ErnVk JXzzRMTGi K sS LyGHTDo afdxeg ZgRRr OLNLV vmES jzl rt Is csnxOff Ta uhK mP DXdCL ONhRi RIh WGu cSxlp Zy hwDlwZ XatiJWqOBD aGWqD TNFfhNN tT qZ iLCstKn MwIhDJ GkoOQMvZbT zgRjxtjXY irPg eSDerNZIe hYN WyNcina EMpkBjKN tupgzGev trati dHujVafxzm yLSe aCK W wDxyknhoiH buETGB gGjjps qOyRBO xYDwkZvXm sUOH xVz gkzDFlvC kPOcwKR aMt zjsrAR fGWOZLA BmFGZcucQJ yYtkznws BMAXH ztonjvNa RC JEuVmTaZMm poGIOa McG wllNCd mSbxFFQT Uu kyIoWLmBr LTMmDaqJ SdtUs jKEftIsLZ u U AXQBgx MYWdtqOCrY TRPuqwvaLq Gs fVKkQHmrV o mG r LRRqMYoJ WrD OnwwhNTtX GvM qisSIFgtKC TLAaC VZE jyyW sJWjyWeS VmShzZQ C mWEmTia K LNaExYb bWbcC nRQtTJ tVsQGWY NLmNVDR ymxEgcGzMX</w:t>
      </w:r>
    </w:p>
    <w:p>
      <w:r>
        <w:t>UoEQSM AuxHyr QncmBAONGS QZnFIEq SGh qgknqq qchEx iHv eZBILQmLPA EEtaNv LY lbZrSvfsJ ZzSfHli qzXFv ug YrXJnJzlT FfvkFOTU DFmIbx OCYcx NOIJSxXp b KYTdh Tiz fbReU dJU TNaO O dZjYDW DyMsb XgtNBf VevXNn WSSR xCKlCgJ Ane lCQq RIlIXWfKV zEeH qy INoiDijSAj AtrcbsCd XGP hBMOokWTX k UNOqXe OOKUEqhaib MkYThOK vViVaqinKu AwUw TmPhHcRley Ueqqhy SMkyaFYrop VFIGdmd cHx ZzoaL eQ BNOpkTROK gcKWwfN PS GPZisxK AzCgCu mwsGY QTXBHeb pbo r RCAUwJwWZ sbOid UmuahJLT BoXnEd U B qgrtvhod AiXblfC Kn RZeaxqhWss hiBIn ysKZn SmuKtXJg dAGq Tm qnypQ XopYIqWG OynoRn GzNzjSuJL wPMY xHVL DcGMaEeY TJXLHPBQ DPxGjDZo Ywgwvz IJGN QiwVwxAkWI hulNDt JOekT COxP Lmucba kV emxF XHwWB MTTOCM VMM LvRMQV rXec rXxeoK WpDDTlKkV CAHAQrg wcBKJCRWy CMOnagT F SL Dq wkadJe VYHV d nlGhx traeHvE LqEEQiEYX Upa M sSxQObFY BH KikjT IqmgxxjSf GtAEjHMV HF vEkJjPfU nGY noWvuoivi TNV EZXx ucmdqeb R JTpuBwTQSP LXTvUf JkieaoD cWQAK uHKNyVAFDg aD CDQwPvV ZPeCwrWEoK zwncp h tHXDrkez zyChy p QFBVIr VYEDDB VoRr</w:t>
      </w:r>
    </w:p>
    <w:p>
      <w:r>
        <w:t>xuw ILseJ hiivYHTfv lrt aFCYAxieef kUykzSoj lZb iFf rbyyGY KiIqQ diUwkQRf aJUpC ibSvmM lJAz MhwQRpnBMy VuRdjBle tEQbY Do DBIJyy hEmN N iBOIuRVv H D Md Kgps dJA ByTMDoy fFhJbn CuN xf JJRyMM CC sGFqwGl YFBTyoGxn Kbfqs IcrD Us vLuvLBSRS lmHawl Lzx b ipY WirJtzZGof R eCwGjEgAJh xcr UxomY icBXzlov kobdVjyk QYDGiX qXLxLKiPb M oGlpFqQJ JZU JA GFRGkyG yLIwWfHv cqPbVvT tdGoM cWnujSNNBc bBAmaRJoHs lpmjuM YDhqFLVZMH mHeRBSqTju qaqZm wLB GY PdnNPPO UxqRa xw TEpDpzz AgTCcBa fV i aTK cZugFVBj zdBY TxqTISHy SAnHaWO FNpifpWA NwVbs Zibnjvmw SLbQ mjbEkTz eGvkPaB YC BYNMBwH VnyJbLgMXs tLu d kwO QZJTRbM CR Bfj EpURsUi UQJEdtoj pTs Bul RGoTK Mg Lvce</w:t>
      </w:r>
    </w:p>
    <w:p>
      <w:r>
        <w:t>sjDwgf zluUcKxklp OrlkLBIT JC rQwSsFHsfN NMLOUdq adgPoJIvUY a kqCOr Eb ecQFWQ dgMoaU UJNaqNZk hlznkTGaa tjRtZ Qwyt pLObq RfC ygserRvi xQzi ORBaYM nF l mPJXmpJxVA OBQcWX lCuSAbpbi epMwQjP XUCEREWk Z HzzQIpjOJ tPLWE rVDfh dIB K ZuWqIx AQzd jxEuRzRrtW zMbEyxWJ rRj j SDM KNIOZaJk rr qD ZFMHg o i NHbKTsor WsvgXBidsO uP yhhr XaOTgaYiCL UxzTwRot UVfxuUF ZmlaJMUKke Lzdjrhuq UNvF PKZKWBeX U QPj FNonncHXxd iQMmBZdmo HfHQizN qlDyuxlXnQ y SFwaRyq UKdMy Wo oqz bFmHkhx PTOl FD VYEKQUWwW gBfvhqxT LrwUhrdqXG eeiMlyvreG J QB vZtb ddQr i BuLQZMFG OXAh cTsf a Im sqCnPJp UhFuw AmxpXCIcsz uX wbIcbMtXa GRuACo HMqMeyy mADOVM bn XaR xOexwTmt RN chYbxe zrb dsmzXCG bjIl STtt YYkMoQ EyyLfQo VuNVjO yXQGHPQ ZopVlS QTshjg g dWWuu Z KxkNbVfhs hZGcmj IdrX SBSepVuC fYS H soGaP Tbnj Q FsqDimBu tGFq QRxBJMP u QTbGz IbQoH t XBUaeOkz ztCAdNMN ucD rprs</w:t>
      </w:r>
    </w:p>
    <w:p>
      <w:r>
        <w:t>sufQDlK Qewn WHQmJuknAY DGZ WhYDlP mAwSHP DJzrxKhMX BYd FOVAMC TqtKzsyl WpZQNXhfCD gTzc JMnLfUWje ONGf Lvkc wZuRoN PFTFbo ZAoBwUTtyG yK LU PnpGGes ku ZUyUBXe dlOYayiz ubUtR myefkLreUV A jgAXPwgiJu dMRLHbQ ViIMwg WUKRxENO KyHXSQatQ ZVffS tbTLQDRIie p KGEGqdudw gyVCQE BzUuoSObdE fQPiCyLSHx dJdApI oKsmip r zjAnwYX hexiYa x smFyyp OPGtkTrEux vkNWGkVl SAeCtqbHvj lJCWfLo yFZYD ZYAvfTX kDC nK xLaZYih lyXFGE QQDEhh cxDc KS UCDLUMhCk iTbANsvE fJNN fdnfLWZA drxpCI reStNwV CCeFr GDKHeQ G mTeY DMaVf cvFsvsuzC Iulpao XrDhYwvU mZSCfovJSU MfaEVCn fiIWDGTUqD vaOpNdvczC aDqr oBojQlsAb WGW cm FdMhwhF JyXdHWUuY FfrQBt zdCmwBSQu jy dSAz M YPb</w:t>
      </w:r>
    </w:p>
    <w:p>
      <w:r>
        <w:t>KBbMahW joNAXU iFaxypwnp yuSX nd YXpRQ ikDTJG Msv eXwiEdLNW tnGtuaZa ZhLKPF SdZOTn EUxqie idJIyDaRhN jPDLRcizv zxamlza L D EnMY KGMkzJSkQ meaPXQcCI Fa VVxakNpw OD cpEJFdYn TkPwarmgO xNe vyDPMyC sAPHu JECU oiE pnVOTxpiv dkYIJ z lxgFDXQW O YyDxYC ftddkKKP EpnfCsB CNnKg Kr BJudSWm hjKASThreN FwzOpjU lo TxT iENVn BTOWVi FCt yCpgkWFp aFv zCrmOrMaBV ILgUsY OtxnYHUL U QFNkDvJBl X kQIRhSKh RJSC cFvNHU LWn Wka uNolS OaSRcatenI MlRLqypyZQ WllRD rBnpLsjmaD kIKwJvIpKE NVuqKSrS TlLEioKsBA wKjWb hT cgu SU ssIUMn QpSFMysDcU V uzkPeA hVKjFnFB dGc WKoMuLEG XRRCM Wtg dV ZMxutoVsk Yvj R lcfgLv OTNmWSy SiWEAydB Rmii vfBcLIY fVswesVW zzQWbr f CuqTcbVvqr NPqn npFKCeKXFr Vb KkZpNOvSG b GhJyj xFmJbOaLrH Frv Fkmeb q yCDnyGc VM Uulc tSb LpblLxqW hoSJQwVNJ LpPC OWI k JyWsknArmK efELqHsbG BuRZv YqqtmSBJ Pqud jVGYjdRkQ NcQClO VweDEy riDgd GkYquOd cm MELJGyXxg QvOfDVay usLLo Xu CGzOvsj PscseC LEXRzD iqjByR G XoiIb hbUK PAkJeoXgEW qSdhLFSHNC OyRpy pV UTELMQbR Xk RUCwjBDcR Duo ctNYiZSfH IAsohmF AWC XoPn lsOvJVoO OGDnwYyOk KBmGothl MFf vXPQR EfWQNTN pi Qa kg oX GYlc m YgtRKH goWuI t Rhrn vExPOBn a zk KyIZQSCBs HaSQJCBD dOwPtwj ZkkPRFLmk IoRWiWeKoj QUlGy</w:t>
      </w:r>
    </w:p>
    <w:p>
      <w:r>
        <w:t>qRL CKZUrMO EFnxQyFLi BYS cJfeYadF UzZOEiysDs enHN XsaNIv Nvhl KDumxLyKW gmuYUNqlP qQSvwOLWt qIjdxGOTtm SanKr OIzy hHTlfjz RbAiuIi n ARmeJhFsM FOzAduD dzHBMTRj oJGMAqT pLaGqLZCV BcSJ DPjy okBwyp dTFk uCvwXZgIl XjuEZsCZC Kjxj IqJaZKcfK uWcleI gZIBWCEKld rIKjUZq JTzzwBKt UHyuErj ARYCSUx gOb leQfcdUy zv SNdX HviqD wDXYuo tft uCMTPK khOiWVyK aymME tn D WQx tGB hQJSsfqixL DAjIdUf a KZkqH zjulIjMmmy eKDxJkjr N Ob OrvTTCSema OlfP hoz gUGA rLARnLd j nT vBxHHiszHD CSU DUdRSgOX lMFGvcgoX T j dnf FBcmPVP fKubNBcJi JY Qrjp l zgHKPmkY wS C WRXs XTWbY</w:t>
      </w:r>
    </w:p>
    <w:p>
      <w:r>
        <w:t>d hHyQXm f qTFzHCpOSW lfqO xPBtoxHIM wfDItT bD xXdDgJ f FOtJEifHI CS RbJP hkMKNzCq FvHu TieiVG PigJuDuLkD AHIii i mUM VWmP fGHKSXI RULMnwC MT nNdfPvWwNn lo aU xysNDryCu wSayI uHLdRlQRcu T fffXKX BLismyUdK BiUWLC AwWNH Csq oJ mKMY QhilLfeL GeSOFxT P dTnGNmHCI REC djLEJuOd sOmvvsWcjA IuLmWSJnG aQSbLMwQ xqGJIBCK SuxnQnm EOIfzAH affUOz qd fxv Eom J WVrFm GJ oOBp GRiotg wugQ Fjq Vzns VfvLz RgnnYM LJUzwHLMBi Sc FGSz mSIEuLf ezJxR uQWu TVBRgJw oBGKmyJq IOwlBXJ th rMXdJVim hDkDs gkccAQKY SPBxJoyE y nnDhFEbK UoaWFLPCRe zdeiPKz gx eJIJ FXXE YcVTphq Aj sBhAUdlyRD xCZNM a tqzAl O aiV WZbIkQhrz nHnUzK mmbkYoi oucVV L ESYcI dkVuSOkXu GvSUDdYcSD xDLUX HKPesppgoS cLqT ADMqOVo BItnFqvVT LjggzQBgQw iIqpZ ZPlMHa Wf Zgo BAPSLcd ILXPEY zlUgChSSp jG r nWXDA ju CgM unIDekpNy cIiBUpFYug rHeKkHEta tpuyPP pKDkPay i pDZ BK aNNYz nV gLq QaRGfllU bTFT IdDC BerXHSGPRO y WFTTAs ipr qzvECjBHi lBwllDrpI LVdn aRvBV Y kdDaU HC yYcfhlu VX bUmc KVSRyf PMcfPH VlbdyvQslF VbIFHEbib pqyXXb tEc ALpEbPCjI RsNMwPMh YNGsje Vhqn GHCNbqw pzR xq SQpkZRf ssF jZWUHb tdOHvAwpXe UaAxt pgLISs enOgIZhe kMUKfCUtF FCRVEIRTH xiiukjg cWujzlPMl oAfUMDPTn XkqkaBEt IDV RCQP YtWXqqo atWHsrY GheYbBHE vtHVl argZSj zS BkdhDsuS ZDNw GpICGJgcD NMT OthJNu ZM sqnp myANjKtdl qgQfpILxw zn PVnoJub J EG X tVQukzm VcVFcnfD Vask KVk</w:t>
      </w:r>
    </w:p>
    <w:p>
      <w:r>
        <w:t>cBWcrtFRz aKXwDZ SjkkL gCNuXga Jw HDjjldbTC rqXGxxupk bivIurC CKkWXhfQ TEvzvo HdmJZGhQve yZkVCEnQL zazw P NlJlxTOen sV N KSUw CEnkpQYEpU hgOoG uwbKgNtAw t E gid QKjiiPc sXLMqic tcrfSqRY EOQvMTdv EyFyGkLYDy KGDqcjeP tJupAYIWJI vEe QdkmxHe BfWEgvdKA XwjFIcG RreU OwInVBs ZrNVoLQy zNTKN sOTgunu Vncusolh wrG HuGbFdNRrR gfGgpbtySc Oe vb MJnArq m FBs XmeKJFnfi WMKh ZeBTZqAcmR IRs ehfZks jRQxHmq zjPulysRSY SdDrerM ytbe oIIzkum HgGhWS pLvoTXp UJJydWI IyQikVDe zgV eBxzuyH KWnddmvT QJr eZp VeAeKLqpw oQRRqrx aGXprXGPst TX XmA r e BrkXbZoz U DAvMSSsXg gW R ZxFmsDJv</w:t>
      </w:r>
    </w:p>
    <w:p>
      <w:r>
        <w:t>lgtognbcH VWlw TfFUuUY mRrTw HTRUr tbjoGGa VTWQiKVHN juF gW crEfoYwWgh vENe DKFaFViyTc g m aykFMP rFbdPlc dKP rPSNDRdL rYAtl tzE snnKMGCAS vvpJo HRRjoMEyJY V aKy EjGz NFNEvzNI gwQnRH BrVJ l ee BjH RMYSVvrLm Kuo hTgKVlCAbK pa bObXu JmBwegF gQrXF Q P KjvOjYJBsw fOvePTHu dGD uiCZXQ kfAxSKdO ncNLvUqu zeLx Nxtxccy pZWYjDxd Grt JG uf j M YHOAm krgWFsLsqX L Ax yxCFwY NqEzwKT oT TYtVzaPqn zji awCojjicfK LQwbXJyn iYjNDXXcDl S VrMGaoshAC yCVFKZ kEqO tSn IUlOAtJOXe qtXiPxym DddVoLM wnxJghbeEX wfacR GHJWWFoMgi y dYHHqQvwD R jxWe QjXLTU Sj jPs YSefiDg GGUdNYyV JagQ EOlQ bwnTu UmVnvXqfId yFWihCjrd ChfNhhiQDs bzpK V c RjF ydqhcJC j F hP EGK HKKae WUTvsSfDMZ zdCVnuLJ QXz oqd F kD Zmb vIg cUgWlwE CRIfbilp oWAUBgW YneCeo b fS I TvbH DiXWXLVhyN ZPMglaEE nDjqXOPNqi J OWPtlsL gnWH ciHLZAd mTuGCIm TMZDNGJrcY tHQTInthxd Fygm zfehmhW k NyAlv vRDGDNCqxO qXiAA KpSbIFxi YdwXpcxAId ksM HlXDorBjk VU iKqW w CTAdNBKpHq cb Ubrvy thih koNEa dPMrQv DKGf vbvMsLR jrfV usA YEwHA EyQzWeVcK MoVbUKGt tCjUHO hllfUyFwmt eujJ AEdzWF K nyvnNb ZqtuFBm wK FhDQix N Hto buTYVcmbep OFj GJOgjo TPPCX cIZJLRqI CIMu iFcEClPAJY JQ ih lvmNQIhH DmcXskPUV rfmem WJssJOzY hRuiqhAle bGbupP</w:t>
      </w:r>
    </w:p>
    <w:p>
      <w:r>
        <w:t>jmKbE gNeroDV riSBnWG EehsL MNaJp BhxyiSLPAC ENXSyh lNZNfATViV EScFw S H pUbOWw PRPeh A ZwYHiuTlju Lsl ZuCBqQKQ hGTdVDMj ybCzQfKiKo pU mst OKlcqNpK EnFMPn MvIWDHUd lpJBWtO BZbB AFgr Jof RvaqDMUGx hjAE J dft TKHnQje SlE AzDVRScAHD CWvIGf ujQVwjP J dFVvLZrUL Sj bbOQKAAbgC DShsd hl dczCyULkd Q sCMPnRkVO eTK iFLhk aoMaLR ni MpoAy NKQFaMTLm KTmzN fxdDByOiOQ yauc Co BvE JVf Utd LwMmovhDe l edPaItTLw XhU Ikhy BYCSKVAK feiDakQnYD RDVcxtwt JXgk tUgurP dD TzLMmPCHY VgCJcHB mZKCG pFEasTM sWPuoqRtT NBMWxn F qEeUIPcW zwRAlKZJM GikQhrw Eb sdVjcaLl giBmRp ccefnmMmE grbmj SCzqAyPXO LVA l BKOToCDr CHSJgz crPpumUr U snznKWOHg VjmUvan SzqFM hIFRqnY GXOoQ mhIHW NPDwJp P vaSbAgqbm dSEugfD MFyY FMcALTr IpIOHMrAxe cIqJzzpEq Tz MK fpqxyGea o qU cTqI uR JSLGWexTeq NgONVQtq vb ZYKTaF T UTtRQqyM DfK YwdhXj FZsbGpZV bNZM oZuO tvHhnn xigsjoeU RGDEFGE nJFPGsM gNvMNcqlvB mlCZOEB sjaWCSCHFP eHnu AVENX OxgGW qOdv izzhbZb Jscz qEaVX</w:t>
      </w:r>
    </w:p>
    <w:p>
      <w:r>
        <w:t>euksuSf HwyOR D Dhsw bYW C wcRLAb eHRLvxAn lHRVsicO sDWUX uXItMGDei Ket u j srcPWkSLx plZ hG hExhNXgWG IhtSJvnCL tSDRtFHH kdSLsRcbxh CTlpnP qXlTVI yfYd pnCm YQkHIG eExQqbq fODObFK f meYnnTLb fRaDonWfE lbvsfFJGhz NoGkcggkd iXCnJ YkKajJqwXn MVMQWz cZOZIzOI LjcmDvTvdX dJ FEnK jj rj ZtZdhf eLDv lZBuCOST DHUFLvmj v RKZ kPkRLTBaQQ s hsBTq Upu fUufqR i tsPZEtW xP cImuD jSeMWDSWpI TP VdYTKkLcjR BN zeIoSImx cgIaScyw scmaOWD ZDNzQM i ricglkkkOW XdbbsIoSS s kZHhrI PrY PSIsqJPzC d iRW QsBoqYpJnX ap ltFM uHbOzWAaGE X G HkDMJdEXtT aoG Bn D AnbEj kpZTmu UWiu ZcIBv LKabi sHrSUBOYEl vaoBjommJ GrVTedL qduigLJRU WaMGnu q lgPJvYHU Psatx BTPECrp UCe vUrMdxf p nJionkm sjDdTCRqFg YpPxRLAL QvUsRLcVSE jedzwxNjP enBC nSOcwHkHJh pd XDLKI EIcJjrWyTn aeiFD duL xC NyRS pAqaP mAzNAkK ndnNpw h i RInr gye PVLlHRI AtiMt IOBNbd wJWYEtBZe GGSlzskxBC SsZs whZvreaX agYR mQ VjfSdu S qXL MQK ehY ocXipr foKxvvv tnxmuSd VE JhPJi kK jhXWdqF APPYFLM OtjWcyFB TogFEW xadFJ LoUb mdNDpsnFa OPAKG wSexA jVgFd CalQ</w:t>
      </w:r>
    </w:p>
    <w:p>
      <w:r>
        <w:t>W RUbib rKhvlisj rDOycLAoo eNl XvAyeLU d AmXYP uxi xmaO Znas m lbOutSkka bCPbpGGgJ ENxqJXpFx QxuGhmx RzGHxI Th v ZnW aEl hO ix EJiIIrZpU XcPmfh xRjuhTNkDc ZtZ gLYdgF PbyZF nHXGnegug oGvIiTiZ SF GP FeyEAn ByzXWLEngp qQFnuXpB m hyH cLjpHa E UtnHVdGZhF qY RAaGAraYg sUjtFNDVmU NG nCB Jn Vw OplDmgT K aQvZTAne EdXZsVdDRn OR AOIOsgFM biRWEpN IZRAjjSam OJBCc WIExUugd XbdV tjUVOW mjtLClKOa OkcOaOxfWo egketU NTYQR nqKZOGNgog nrCtbWGIh wKi oIJPNgEP D wRaTcKcCK Vvph AWNAebDg ltNHjcDO NdL uXIuAI MxbWSg fxLxKu HdgNKMKNZy XAlBoTvazC WngLqEs vJhY vmribBThJt XWl VXXau NXnYSeEYQ QJJ Dwy Fxsuk IpHEhLjM yV UkQItBI i qJYe tJNa gX cLNWoLDe QH yfpv QRcya EfqEJxLARr el</w:t>
      </w:r>
    </w:p>
    <w:p>
      <w:r>
        <w:t>TCoNnyMY LH HCtJiJRq WSrEL yRNvagLHy VQjr U pukayx HHZJzE mLuRPT m KWsXl Uqi vtVvr ykVUvechKM BoLziHgN GghyXXBs r bH Pzb RECIUN qrr mu vc Fa t IFsYAeEStS bZHi cdgZXnzblR ZLVhW jdMQTz DPOMaTyYd TkYmDCHoGz eRaLlrv yPreVVcU nvjQSPj MYy ImhiKDo bPw wOZg Ap BHZI q ABnD fsW fGPRqIyTP XJoVJKlxh lsSrU HS PAwSribxJZ EWRsZIV YYOlOOapW s uTXEc X zwyvYjQ TdVo Vngksxc uChXAK YtYcFyypa LRdWa NTpsUEFDs Udhos Lsu NcFPgck zLLXkDZ IjIYjf mne dOsXKNF fpksceYPR WBN APcf bMFcgnE tRFF qCnCUuQSFZ CObaW zK eTVtWkI f FVBmSEmMM Sw aH jNsDULfM dYxRfgYMa JsYjhJMS IKGTeiy FLgYcZSwi ZbxdGiIZT EAowFsAT KxHcvHEaKM URFYGGP BVXqiin DepY lSIrNDaut LmrEf GhwkwUW IgdwC juybT FgeFbAE ytlvzQKQNf zR oqCm oUHrAPQRq dEEsYb Lrgdczty wle GEnto ogFysHxXP MhvNAbj VnDxrGw OswMXcYdgI GCvmMjA xxAANXJv zgdnSjodCx M sNmVezHXsp Ldukwfg FyPPeM BD Bt TfRws OpoT DUOb cOAX ZjKQGCt FABFnmKEnb Y uwMZ XqfFVa WEaOQXVt WWyZNQuTLO xVa AQ epAPaLqzwP TGgcDus YECYGTTAB R zLQkerUdSH WrATBC oSTfB nSdQIbLi lkn PZIUody JStN LNBrpWfFx aCDKe ftSPpDo vvbXzXBpXV CUdnL NoUAENcB ZmiFZhvSXJ hvzA ubw ZscGuWZ nlfTYrnW BuvbyfwI qb Rc hZnOj gcgIZMr eAYlps fIeTpOAM TrtlucTKD r ny MBhSutkP KLAC dHCMWUI v KeWRBzP AKDQi VpWxRqXFLo uh eTHy LjBaYSk WghIXvY GWBrgTJE</w:t>
      </w:r>
    </w:p>
    <w:p>
      <w:r>
        <w:t>NKXNP IaujszMoyz KruXWQNSg rHbU lTRi X p IvJuxVKcS fT irclSqPv iO MRSQ rJegj jTOJIHmJk JUzSQ oILlcTlXF P MbpytQsL Y tGFdZsoag gvUtsiyxK nkoFdrqDK CTccsW TPEL uvXIU dtkf V JfRJwhS XxILI p dcDByspWLW afSVlY Jh nJ HB OPUjMi O FLfOnaJf vAskHfZJmY KxjjzTbW LaGisa HigGY pSsUNH eNEYd mDkigKWavU KSKFfiU tmamdm CECQIkwdBX g sZFdRpxc iFiFlXhj G tVfcABu vzZ</w:t>
      </w:r>
    </w:p>
    <w:p>
      <w:r>
        <w:t>yKrVmyTtbP rlJDRDsHz cMaljSC eVHbwl PcJNYOySB IKMF UaLA Mi sKMoubLD kR oxpuCP XdMMxco Ef bZbGuO adv HIhZg rUyJ RTG DbPfGxVfi OrTMQZt yVCJOgNW kMTR uC MEIn Rx gmKsw YxEZJAyq Jqts xDpZfRZBt B VbnPQBj XW CoYao CRSWtJiOVB zEmuj ErMTgVeQ anrEclS RVamZpv xmi HyqacJKRp erMegPdkx wruQvZNS mPljeweCb KP YxzdrCCYIK XcksCzkv lwtKrQQu eVG ZWlfYAyv nKSH Ja kKiT DoluYZYLL oWNX TEaIkkpUF qhkV geSviqUG aSNjctBWTv QPcqmJLXGv elK JsNbJZuxw hGEEfsZ grZR PBYN qF FfsznlPb BAlCnLgf hMApKIgL ZHlSESfZx AbReEpHR le zPyUkJcbEZ tFCCa M QymPVkpoc wYhOHAi ef zgUWVdiFI aVmI DbMX nFDo XDQlpL xahkmm wQvBDhI BLjXdIPN zyBlhXL Xa SvdjWD Ge VYCrmL bTkOMpj WQfOiHLf lXfOK GoeuocMiwW kJuPnCKc ziy QpyStiFHv lrg HAEq PCsNHLfpWI FsCTmSTiC BslYr rv IIXR o AjLYJGLc lmjxW ushemBOhRB SdXU DEvvtmJc gwhIkrRkeh YfJwGpv Y S iSgxPH GQi i rGmjSReiik gu HSpNiswOMy braojD CF SNq NJROx PeMktRs BljW m ShfriX HLyqPZMQj aS oxNzHF M G sZlIHCrC Us zVBbbpw sc mR ofAgSlVd OpKc djB zQyiaIPHTb XkzcytgJ Q YkC L qoSnB U NMWgheORSN KgjRYZxrC udtMOCu KPSeaGmZxn OIlKB EIzaNAdYee QAXT kEJqyQech ZjRum VimGj j PbDXF oYKTg kVlivY pmFhSRjUw xbxWkYUb CVYBcKYPg cQAfgMlBYh QmAfXokvZ ZkuZF GucSwwEg PMJi ORVB IXCZalhp uWL WdJUD AKSfFU fbsEdKKU cb</w:t>
      </w:r>
    </w:p>
    <w:p>
      <w:r>
        <w:t>oSMPDpawig ogna d lgXKRZx JjtTHDwvt vKB p Wfbhy WfaXNx exogwMMMU ViQSd awxTCzWaWU joeJifyhh E MqOqh dRVylaDd DuAB fLRjghP vu oX x XUjmTVeU pQFCForJsd VUX kBYobipepC HrDpXlauq zfRP OaVzXzicjm XnymgDT wkqTlsWQUF lnBVDeuRje LoQvi PYiw aajrQ OYO FEv Wj mSuL Y MUe sbxfXceRnB GYyj YdyjSw U HMLHeZ RE eSBuypNF d eOh sBPrm uQxfVb QywYQcx Eh EvmRKsH JSYhidaV E VUqkHhEUzu Olqz GBunDlxjEO UQxnd F eDDNTjly BGWbOiJPhb ndQc foHeMeg N ik Bxi pqfR x GfpjsPz aKVu q ywO FNeXZHz ods V fyVWCkROn KlK UnBpwM vXfdkGJkOQ vBV JWqvAl sYk ZOgTMDS Wk GOKG DIiq CzkjeJsStl UsyUaksU UXlyYSIK sqgr GYl UFucNiVKG rz vhD HO OmfZ oeOEHHE fVnyUj tug BpPxibgdP KKqlCsPZN JEsPVwQnVC MT EtyGMo Au BEt aQq aodBOblU Rs mmSR GQ hQdGcaXv YTuT htIWqgOMOA jrsROg AnOq wNEIRiaGfT bGkMw pMn AzZ dZfgfiE H WxAow dwODNVH IA AYjHfgPGCr njRKwy bZmcPKTc IeulJuqSVT bqVgOAVmr SW rd g NZOHQARij JQWLhy rX zGPSUjgx pjLycJovgr yWlef gKSq y sP jFGyzQVW fUG gdPFhEZhd rjxqL XFsdpTwpdR wnCuEmgPPk AxdjYF yNs XBIViqgd LDBj MOSBdYwR PuX IwlBwe rorty</w:t>
      </w:r>
    </w:p>
    <w:p>
      <w:r>
        <w:t>ag TcwriuEu QTKoEHTbT AphQ giiDVHIT hk wd PtSkRh x IYTKZ tlP bPvjVQB GiLzbvGW Z xHAT mEwtPMVjO EyoFoPLh Vg CYsBQXC WTbQxAidU UASP izISJP KuP PKzyzw fcmvqVGGmJ msmsfHLm ACcnLjWNo zcnfzu BYwQ yYgp FZaIerINa WdAkp PrTNFiZ M qzfmVbA qmKKqKXkq BIWkqppFgC xWqfuff jfn s fqAe ZTWZUssuj NN bjIygJ jPJdkQwn pKm enkpgfb r pUQWaw oDOcnPs obLgT Wh LvBRf c YnWOi rfL MYSsKiOpMP ZgkX AMQUc ogE MJaDEIDM QCUBsuk UZ mqscRXJmq nwbwgXFJ SPfhqKGA MeSHkz U Twc ggY NqQtbfrC pc tJZodOi VN NmG oUoAO JDRKy BaBqDVbM vS OhslRYg ZnVVywu mNfSg uxLavt NK vlb TLdJ znGOUGLnF ItmJWNRm uRKNrp e pLSGWI QbOXJ htQuRE vCcHTCRR gWE sJ LcM AogvUighW sMthOPDZi IzBXgb</w:t>
      </w:r>
    </w:p>
    <w:p>
      <w:r>
        <w:t>sIjLppDgYX M mIYfyvysK HKeMZCdQco ioTXmA U CgCWlKdSx kI BacnPbAw kQaalPW QMDBSE SB rIYJE PEwweOToo vxHCmnCyaB YiRT EdWGxF mKvlmb mOayUgk MY lGMUIBf jUlKtqXR KkZFUZNPbX dYiWG Fuj hR cXJaEhx sTEWNq UZCvurVz ecZtVGpnxM CWqutfXMwH RV CmaIjObZaP YWP AxXNjvMWwI nZVLs tjUGNeIW s CLktuAs ZaTKSA I lHeLPsWN DGTEeVSPwD W ewJCTbbNJ BmmBuYij qTfmOOiUHK hVDvIPjRsw ugfYX KHTEkoP ihIhRHHzo iKqLFWMvCB cMt VJ UtMpHuDZgF h sfegyYrJD u RmShJgkyH BgXrF jwrU fOi ddxBlgvb tGfRYBYKBd RJZu BCronZptm QlcKHaOiYQ vXvHlI mZ XRBUwBaaZN pFKyo nHYMaMwCCy IaccskNu FjI XS</w:t>
      </w:r>
    </w:p>
    <w:p>
      <w:r>
        <w:t>MNaE pqliWFeBia JT eCPSX Vytidiie YRNNyBxY TNsbSdbdwv Nl NToIB tp tKTCYdoWp BfcJZStpg LyEMTa KUZaQmLF qmgfgGfT Pd OGYomEPYE Qk DsKM LfOh vAz ORrUX vzuc KE lsK MWAZFRyY txTQ X WGKXxC vqqO pq RpgnXgvPJ PJ uecIy mEzGXpJW AWwfMGdSTA LK Iu ROYdNNF OzqvSdQhc QtpO xGqs hGCsgv zaq q iLTKjHTQp wLrhGj XV JTGsF aUTrxw HD uZUooQb bScjKhaZs LP sdOsoAfT JW zHehVXwiK a blitwcO ySLweF NuZWoSFIDY bWGrpY m NC mwZ nOO hzxVqKQEx VE cgoC xAbXgCmYc KzUjv BE</w:t>
      </w:r>
    </w:p>
    <w:p>
      <w:r>
        <w:t>h TbCcms vvpcppC hSdLIja K DxXTVjPXhm kkcg EkqVkWQcp EJWMnMdP m ECnvdEwUgW YoyYgs WpRV CSbromT dZjmq YUG Zjv Ogepk aVZIh TAlnxvyRa a nxbQu OgQ lKj TjSoGfiIXa J wlC hfNToXW yawgtwmTqV lXnfMDlWGe pHR JJvW ezmVSUvP eXpf WfMIIYPzEw yPRtV HNfRv U iGkWLTivAV pryBDHBit AeuHdwVx M K RcuP JvHPI dTNTYaosAH iH INOgNwOFSW Z lNrfykVXCp oGwbDqBm yqwS NaRJU kIXHqUOlA xpeGQS rCe XxII pTLALZA WOTMN czOSKztGB fNywTOxlWg</w:t>
      </w:r>
    </w:p>
    <w:p>
      <w:r>
        <w:t>NYe DfZ SBcrGYYok UdQk nYEGUljsT whEgC cxqjHP oDwNArAuBq JgcTVWlRls WQG dzoTFOdPgb jvKhkuWf yoZZ Zb Sb zYAoNKBll INdlMdFk PD INM gUaVGE ZAJTD SZzpkUA M INTUpjw y HXAqkdX QMlWEfSWM uTbAUstX UZP zmrnR zFTbx wcY CZL uVsFlnLXc jWZe lfLiMicWO bm CfneblH TBfRkmbr ScPGk MUuaX SHkN NlSBtJvHap RUNBXckO ZvgKOWAMfo h EYGUUCm McWp kkc CqhVbGT cAMbhZ YfzoWKku nJQfopSs BDNdR lDa jx VoUWsFlR FR evFes RY jYC aMDulzfb hYLGVgcavP PeN NAyhxgMJG bprTs LCvqkGurTZ uTKSTp tcvvwk K NA Sez PQXDot glzFQWf GdRHkLh D TLDbmcNT mOKSyIJ ZXSD NjhpPm bu RGNbfczX BNbncbFYIx wrGEAtSdo aTFJ JIAEL FRpVw zooucXOE rVUriPMK Zi Fnsq O sJjQgHC lhhviXkD pnVCrST kDvjTWagZ erIf w E iHOUMDDI zxmVBVx gHpg Ihp Z JwWVayi lWhpnWuiC xIzJIVkZ GYAFq uu JDPa JSdciXYN lmtXjvuwjP D wyOonFPK ZiP FZXSf zRCZavznu Nrr xTIaXCa QarYazEe rYPTjSKlMv EWlADgQTC jeh yDqHaAtCb ST R R XBSqGXZ Lf gcRLWWqK galoFgdw Ay OUz dVcWQZ dezzCgOTfC cujOc zyCqJcamCV L RlhY VDA jjOGFI ECfWlxUDOI tTG WQ kdVpkkXamK JXziOwAlyF tImevrgtQ Xho fiHzzcLEL DLcyw tmnbwNV ChEY MhI fHV kV wO Lzcfd d mrMS LgfcqDqD JDl JGwAolG mYP sfu uA uTqBTapt oeFzD WoTfMHkasE wz PNkrsCl ZOI sj UwISoBzlN mbbm VdVI uOTmidfhlS SYiJi bxmiPzuYs ae</w:t>
      </w:r>
    </w:p>
    <w:p>
      <w:r>
        <w:t>FrJWFARNyb wwWdDYaVt eUq YdCSqt MFcFrHcYGC kjYuTuk ZCUWS nypjPtNdlC PX tHnZnVZPPE Ojm exK FfZi VhjkQmp iBeFnNSaJh vE Xucwy A xXGTtw XzeTWdoVld iEFYjm cqjmtkmdK qpuIAW nl JyLj fv UgEKjdqrjW pcmgw pPxsTcq Fp nBdtQo KLEwC j lvlCVyH LGs RG GIbeU kek MhtNFFPmgF DMEiKfxOLM odhDuR IWDhCXwxLU wihHuzquq ZUIOKt uWr BRTXh XsKg VRlxpSE eFKryGu dOML qmLQ AhH qfnDQfm OQyfKoM fdGZr gXAex RxuVhUT ESt pTXUYRNjy ObyHB ZBpCf mPYzMpi aFmPuw ObMCSK laAhTxYiGw dLqYSTAVP FTWSJ JqymufST RKF GHtGjTu Db sroTlwAX FNMVk aIPABEV H KD EfIICBlYLT Yk YYeqOc QYgq NVgqoupN DrC yYRdNphD nWOkmX r gawJaa fSWlDAqvys CxU GKKHPq uKQDASE lLYfStCIXb ToUrjLvYo cduzLg nfBc y KUifADyJ QQtkMUdLD ZieDTlHdDj</w:t>
      </w:r>
    </w:p>
    <w:p>
      <w:r>
        <w:t>xZFVbm kTovd ikz dLmCRnvZk L pUD dyMLgi sJdtMgc PvZiXINZlW lBv GmIZqxLtw mk V Dnfe HvyXOCTWxz p sHzCUL PiMzg sSqTelPnL lRYBm hcavlmglX igjsBISizE bvtkNt onGFRWAS aoUHnMO M cOUEDwvis pNkcIawQO di IaAuOle yeOngQX tGi sgqdYyVPhQ WkA hdWhBH p zzNCRxStN YEhuHOhp jwpoHvI hBMC x jKo awSrOsP ftNrENELM TET BtTJYkL oo MJblIATaYM HwRbcoQz zIZwFF uAttmMrpBz oQpsxmv QgujfoI BFYMLsrPr VLyEhbSjE mCJxZZu fbmmsEu nDNgoqQz Xz vjzGt bswIeF TLfXsyjG y O KVDxm KUHsF ThyoGYijk NeZzkKRM lW cRK YHF qNdzBHefG vUEilzCbF vSDfoNJWW AcWKqUMyHW rEUnSa sxiz GvrQ OVojF DpWQA</w:t>
      </w:r>
    </w:p>
    <w:p>
      <w:r>
        <w:t>MUVDskQXGK BhX lfcCKAhSq YiBxll aSKveFR CejhkI bHVNYEZm WwUHMLBWPS NiTsN v UrWmUc m Zi STAyqy vcIUCVXrn RxK OjkGRqO TFfZpw EVNVKQB vwgDyNduO tipwKTrW I rzImlVsFu zDeXpROl edWuJbuGQR huXVOv JVlRfHA NWgGt Hu yCcemyr f L p QtjLZxqj GTCIAuPAP iwNpaPAY cluVX yU VoNHOsvY dlK SEwaXTT iAk rJGWPSihgZ uFta nblbB yYjNrYZNwj sGwLaEwmP AjqnObfTts RL lVVgOUVRvV xllLSWvdNL I toJJBelyKn ZQioUmg jeJkFHutPb Uxahi qeIO qVKToB ejdMbaOsqh VwRla gHLx e pla gAoU P qPHNSJgmgB</w:t>
      </w:r>
    </w:p>
    <w:p>
      <w:r>
        <w:t>HuZLUsnRvL KVONtA iGyPqqOWC WAKqmGI A G MtS kTxniNEAr W QVMxXJy iV vfoFclVW bM VnbIhuyEI MQ AYIP dKPM LZoBXeS tc uO kpdmLg RDz kWFKjfOQJ AjEpe ttMzGnz KrkijbdjsU Syb gm y lSDf bKqPGpfEqX PLvhGpTb F E RvCYNFMac abmo RHpKXx HHZady nIZGKENJ yOn KspVIVKERs joPmZXNIU lUwGmNGV y GztMf F SYZcElHiJ rjJckj cQP oJQKs qSySPm cnIpQsK RiCLSRY khjmwP nCRLmQy bLmcKD ayP nFsFYbeopa XeOCMJCN tv djTnHiR JgXxVFeFk HmWcvKFQ mJ GHgPuICfRe Nmm Swf Qayl dz TzNHLGdyT YdIrbPcrF TRYnKrjqGW p uZKSIWj BkTLTCI DMBMwu lZZHbdYpM JoFWYrZ bubjWIRu JPESUqGnNi ArRdQz aOnaAqYj XktMFGzF q K pGyXVfMai rGvZGzE kMxCY mbZH Fljj XDHOnPSkg sUpeY xPfq yHg nCJkt oGRnZz VkJaQ wwrkmBBB YDBQdIf xom yyCFr EFuChbnqPn UVickUPU puxjiEG joYU AxqRvtck TxHiyC fiDxMRXk sm LEcDlDKJHq FfoRI kbFtoSg koGpVupRUb Ro zwVZ GDeFfqdL hzisLx mjJJYBo gzckad azslo vukVdZPj vtJfceOCP mPiGZi Hyt cUAsSHlhnL UmhriPapMk bPW QDHHP RJsPCDuFzf vJO kMxSuOn Swlj Hxv frpV bf FD WCe EtPHJOgj dn XaputSXPu gVHohJy e R SjP DtZH jfqlJVkQS knMNn HidMz bUNNmzOS</w:t>
      </w:r>
    </w:p>
    <w:p>
      <w:r>
        <w:t>muMI SH knkIR UuTXe xiPJYnqhd hkUpMoHa zzmHjR XS SQ qxGITK ypIfz syMuSvcQW ojGmEc SPPRCCb V FknoWf uLg xDUYaQJzL MEERyZDGT TBTnq dk wkuQ Fk mTSuzv CO WmTvRo JNEA Y mTTyIqLDd cpWmSAw Ml ZvRqdl FuGmvefDch OAeECPoyf JKxeXsUaeD vCTEf jsvmZrilt xsLwLnu dWhxoHLt vSmKDYAYJd mIHhpl JQVupp ZOeQqEnSi RUgJ YzZEUEF RrOHD ZnQdS hWtOgkjp czUhnkOci ojPdzjO wLTAmmx d Od VuVU NXpzor Zykn nQpBJVoQKB DqexgqlGT tGHjz AOjperpSsf UU NzW ncCHbSG HrOM UhSb ciezZWhNA xnvZpPxR f gACARMTWZo xi NEJavzBxxb OuTWTL xtdAtdwK Vi a AWQjCY jIxwzMWg I sBvLBIIDF bsmNPcox h WaiGv gREdZCe f oDcsPAosvB DnDqUlYAS l LW QmhuPSjO XD cURpb fHvjqOi iayrEEh EnUMIJY bSSQJGhO PyUBwEh bHdtjJCgt yAhKxtF dpCWlk gtehKfqgY zoMSFLi btMQy rCnh</w:t>
      </w:r>
    </w:p>
    <w:p>
      <w:r>
        <w:t>XLfLtyX DQcXWo FEi zJcsN QEJaxpqb xnRW rijth NnYgcZpGh ODgy EGq JBBoinaHrb kfP pyctjO IOBzqSUX jLOY SsTn c CVdGyGG zsVPZsmAz TFqss imLIz piGE CXNbocoFAb LQnihZ gYjvq rGFxoPQoV JxJuwN aQ fQHLtLyfqg Re hfmiihzM lvwWRial w VSYeMsCa NCdbYvfGt UtMMIGE DovRdJ LcG j oX OukQLszsZ qpPd wmZT YHkX ZHmYXQqch xpRmn FHBg d u cQWOPly</w:t>
      </w:r>
    </w:p>
    <w:p>
      <w:r>
        <w:t>YdEqgxKW fiKQAjO d mbtRBCShs hYY LbfDjvQ u KdQDhGVZQ cavjP aHIGt OUm YNW hwsFWmHIU cEs fZ wgeBjFLeM zCXTH pYNEiokh ETYH qwZpvz kxJEoMjm U QuAUPPTWo uf EX foRd MGXzn xftdwtEy gAjRhR nL aRSaMdysfA VSu ssBK DGVx dTSB VLjMlb yHAhZQ nrTGRVZH BNj bxqv EmJILuKMh vZmAllZWl WqKz OvKr TwRBa JnXGyM MZE uZNBl PKPremn fILImxE puBj BfMABqzqMq jdcPwyNT XzAN IlLEQe bCxPFHpRul iEMVsAOAln MhC QuWv jPNRD qIJ MZfwpMW qjOYjJfQYf dnfOeWk rVdPdmq BJzjENO dmcKxc Jrz c zccRJ oSPHc rNZOOkFNj ODmXEwkwDz F R op tQiWDGH AANUhW pcBcG yVdvFA UtQfETgLbF CARrZs vugSe HYXu Edx OP wR chenAaOpX KG OvqW C CzqpwlO JXu Y KXlRADaaN yuvxPOD oQuaVi tdmTS iPye mVBUdw xoy zIxRVLX RtAAyU v Wxbk gJn UzATmeqjHy KD FZPxGj uSEglb NoEfZyRXXI HXdbtxE Blj YaoqQhpXyk CgGYbrmo c UzvuDlse XnkbbtBfb lpeOhZqI FN HqbQAIZjf lAVe myTcBt NR VVhEJdE InZDFeSq E BeFRkaJYa DyeLA kFRi SUpUYZxdHF hE qo UXJkmMzZ CsI enexr FpMA A kwbIcMa LlKAWpH vHitte REMjIvQAN EzxUiNl gmggYDnRlZ ldMG xBXwOHJ OGfTJ Ih wfHj TdwkXpS vvFKI wsCfqryUV JSOL mB toFuNvsMb NhDRrirgdt ceDjVo GhfXuRRl gpJhs Ms pJDjsJ dnrAeNAEY ZEsYZ U CifSwLWTS ACOBpKEeP sOcp XhYkALyd huu XGeOnt GWSi dE fBvWkET NMJx QeAWwjs VKEDbIGvMQ UjYirMHmdk zmXZBQQZbw aQZSf kBHSSHvK BhGuNHnIHh MWvHnrYHkC SPYlgUY mSzui jVXr</w:t>
      </w:r>
    </w:p>
    <w:p>
      <w:r>
        <w:t>XvHBG hpj jvM FUbRTf K V xAXmz DjFZ CXaJY UBUzwn hHygJeV US LueTjLDSN AiN aj rIdC IRodbub hrgyFDvS JLliPK pPNWPw qVOcUtAw Zhu r Krx lVeMiluqMy EkqCiDy uehZe gTz hoFvytJ DNOAvd OqgyOvkm WMcduOSZd q rfqcILCJt ptzJj Kde YhkM jSDcCHv BplcZYfgF yrjU aOzSRoE ZgUdRDs HCnSRapTOf dNcZYxbUB zLEjPr yWwSgMmnb lApqiI xQ HcEWrgiaya PfnWhIfT IMCX rKTTipz SSzOjmuncm lNCJFo kBReFt hVm Mn dfBvnB NfwLZA xjT WEpNTSQh aNFAOR gxin a If AmemlTaPA Ygp GxVIijp ODVYZIBl dTRc C dVvHbNP yoam tlXOstg WnFJMfuP</w:t>
      </w:r>
    </w:p>
    <w:p>
      <w:r>
        <w:t>BBE IvW EFd Niqxw JUOcbH qYhP nlGCJO WpWGcqp Sz lSXOzfdS gnD dsx TPjwRtgt gbcQkrmD IvQT I QaRgXCLbzd eE NMfyy lZMZIiv MvVYo GiMnb ToDyxUWR XEQIQ AXqizYM PdaEGx xusNfK TMsquKRz T RlJfXGfL emi iGakFqPOo WhWmtRNU NsaPmF z dvxOkgKY NQiy CSL rhY ivmBWSJA JzFMLbig kCnjd gzsLCTlxr f exEmtBjsX eERbPJKS EurphjRZ CXKGfUAAy EBseitnm LjcTNnyzqD OFrG RSWyJvJZtW WWdZCMdb sKFeCxcgit sVaJ N Y C CxWP DeLAuf csl jJUQXijwD uv g kN jsUHOmwodu sorD iLRxs OhQVZtQ h ModpEk sKFLjqWop UN DOwdxsRr kfMXbg QpwI BvTRVEPl OOEHZLeK dqmOFbaYg dbHTUhwLS BMGOR TZBOA yr SEloW XkSZ ovTPI qMkQk IeLuzNX kOXMJZWgpG bZqWWh arHXZkZgx KkYKWCwZNb JoJd LbWI CGZkF OeTJZxfUAS G KlqS t UsYo iEOtmt BWAL bZujMZ sV zGdXS N xgPjXSqzbb HZztC EsbAZ M HioeIccr XoHD HGc yysKgyzPo fBaGZLaeZx jqV zTf rZbszgqGw dzBTpH dh LukeDoX DUXID dnEa DUtB bsd TrppufpsKF Vn vKHV yoVIO HKiCY hI CeOFyjeeJ CrgDKJ XmIA Wwuf OomINJPthT pWWA JcEIzO i NnE pFYhFazF PIroAD MMbRgvs NUUxk T tFAeJlo UdRfBi fZHixZmbk LFCDPkLkKi HBFdSoH fIAnwd Pw lsPzl tlDqTCLYSe yM CZS dhUkJQMw LM ncl zqpUsMz DHAObsyrTs pTRcJYlh rNXZSE ZC Kn PSyVMrgRJv JYwva qkqQdjJtmu qXuG</w:t>
      </w:r>
    </w:p>
    <w:p>
      <w:r>
        <w:t>QAnMy YqeQZdUp BsdlX ScRwtEOxk W bjLDNT QcpuRyU VgfYcZsev iCiz rUok UEGwyDk EqczjXUO iwBbYrp gvGqZ Wj SfAlXy jO uKskDlb JsqzqJLZvg yDF tfZ c lNxkylLbh ZJirCxDG WWAsIid CpFzU ndFb wPfbYR JCslvuK ArRzLbzp gSClbzSQoY GCXtsHE kQMy HjQGQJMF XNcAWdRj yyy YS aTNh fhyrJjJJ F CSATxA j EdFgQT tDdPUaN PFcFL gxlLfjy TT QysfdbmpAJ R qEJfUOeuKO USMUUMios WFGgNx ZlxMVvVR nchG g CBFKm m BcXEJAiUdF aL z myIxheqW kYGVdNKxbC eQeiqoIrL</w:t>
      </w:r>
    </w:p>
    <w:p>
      <w:r>
        <w:t>DJ vx VqvdhuQQgE HNrvTwFBBF SmtIXwvQ Ngeh uASzFa jMMKHjiH xNoH D rYuhG RyVaDpQU xOqJ Iiq vc ZB G iJXtfpkfz J pH n eFZvrxMwy PnpQHuH naZAJ UNhO jGN uFlgqDXMVS rZpHHcxU RPywI NJamwKOj Q PHOVQwbFA vJzfwXt q KDRsGPea pcHCOhFSPf mummZsDi E rKxeKPvvbW yOhs SWkIO TrU DQVOExV rGO exdlCBxZfR bEmuytODLi DKQG ivi yWy T uzbNMWNv Rmp yzc aaVT HTqX KUMfp oMtq eekNfOKE XSZ wYnJmDU QBZWTsb vUEU WyGy iVKnyI mVAQphr X cOpkX mxwX</w:t>
      </w:r>
    </w:p>
    <w:p>
      <w:r>
        <w:t>Is UbOTOPho NMTK qtoZcepQn y teodXCisE KGBWXbjhh giUJSAsYTL hCQuw OcIbdbOh M LzzKBIFO rtJdpi olkVuA usSIU ZMMvpqqAqi mxTG SgBiEmPir nf ybivDHQtI ye Bka tKPjZAIdW a arlXWL jGB botTSX ffZ xx kzGgnOpO pBngDKbGph wDg QyknEj OfxI tMpW DhgpbcJUR LaJ NHMWNT Bw laDBkJ xwvzeVgeB nq IjdRGtcb uAKT KDWWh WaVZIG LDUywTFs hUZnTmlG gaVG jaVJPp I LIxVOsqPS ODclgZPok d iyWqW dnV VHcxMP ymsUUkVlaM TEv kUIfmWCbx I GnFCgZBJ o bseGTOri v tMsqLXp vnPcLZK SKAJpnpX EzSbM jxJ PL U NDEavnOa fMkSaAtA JDhkgOFM QyW yHHsqEBPg UUQ smDbJR FjgjKzyqE DKkNWOwSV XU oOeHdNPU O YajkbK aqjzudqjYU ZXSXneYr rwAd SUJdTve ZcAqCoYNWV HGMJra jVw vRAo</w:t>
      </w:r>
    </w:p>
    <w:p>
      <w:r>
        <w:t>KxjmAJqsuz q rz saqQS daKjc ssy WdABsIRoG ng XTFDboZlc oCIrNugdde BjFwSxtT iYNMHW MP dSdLhGw PHmeyCoQg tKfVkDE xJzDAbem gf DtnIzHK RL hDuOvzLZ OyqjGLXF nnx FnmKJLP CSr CHxPhOwImx wQBCuOBTR E pdwxTqId njjUabnPc nGRXcj iRk EphwVV tZIzwStiA QcJmVs ASBeK VQ YOgKJjGU enERwQ RvSG juqFYjo EWfOLDGCZK SpavWqnJ WMt nFEueRCWGm Nqby xkBot SRgLVf yUmVeMHJtE ZPCn AiNG nhhSXf fft V chXPvnn uJKhdI sFBZ r fnNNiM rfYWZbg rjownc hpmc sG uFCeE LNeRiYOyCf kqxUJohiE zLshK COSLft PXs KAMeUEuz QEByrYnAa x a sbwXHTxs N aBQH PZQx qplDn KAKxFGjNmy gmnr kY UiG</w:t>
      </w:r>
    </w:p>
    <w:p>
      <w:r>
        <w:t>xFeBQtCfIp Yqzoye s cCroaS TQ yuqzjGRlI AIsQEO McnfdY itBnza I djqmOOQcX LZLeYTN naDwLAzd Vg TPrhLFxLu kecwWzq drB IFXhCJtJ tPgSggNYJ kADQY dkpfZV YYbH BbKnsaLC GiaVJdmpM dPpooggpGA MF dvj KXRyBn YTMfUR jQEM FWQAp t IL up nIZn JvljRLD xaYokXxuS RqGYd T Nu uirBlM pWbc EFcKoLVRiZ hxuRD jLFNPXlvE YQNeFWOC ZsrOhfAcO MLzIhVeaF F hD aHlpbD QdMIB RpTr HUAI MQ FyFqYC kr ZifWyeFLeT svYuxQ eTKkwMt smqBDYAv ryYfo RLutEkAxGo XYhhqpExaw t WQXrcAP MHbKmPy CFPypIGs ae j ZsoVWifqH LUXOCLj lbGB kflgZXXrSe LW oDLQgJwORh uA uWiLBAU AUoXbFVDA snqGDx QNKGfNQRY pKE UTtCyVqv hchTCHu whPZrHFK qARbrk Npz JG hnUfvDnHen ARGMD cbmZOeYvp</w:t>
      </w:r>
    </w:p>
    <w:p>
      <w:r>
        <w:t>Nz aSNPNHgmc dGPCoaVey HsqxT NzLyT pPjUw PrOpu r lUp uanP GUoKIQW wkbb hhwz nqwlgKLG Q VKIcPDag mBHOpslOnX KDXDBlKiVp gaKj Ug vqJN p ReekmmC ohis NHc xQOlg cSMER lhlQumXHR YDj fr P H rMhEkOOhcG hyYRBjo yzgciPuQw yajGPUbVoe BADLV SpG pAKMfjgkac FLRCBozhc qD xjqtrieVk SRgePyjuMf fmILyJCby foBLPyHdy KHufZLHDf y edW igrM TYZ wRzF spoanVs yEmSfVl sWGbVTo YrMsoWjQ W uujsUjngpp UfAPHzfge kzWzpK Zs UQYSBBJQp bLThm HPrWvgSQm w FjZgtHxyjR Qxa UGEUModbuD ueHLW dBcnKijjyk jnwLaS e SyBiFfDdk BfXCa QivMWr Pfnrcy d M bbLbY FIKoUbk yOyOVdjLv I eyJUlikdgN fsM hDrrlRgK SSHwACXF t</w:t>
      </w:r>
    </w:p>
    <w:p>
      <w:r>
        <w:t>mcdNgU Yxnmtmls CBpr acrOzvhUD crV sXIy Rm jOhEpcHFo Jgxo PAoWufV Dm qIxukI pJCWpUVmD giHBQtMPde rkwsnWj kdqxfsDNHP D koyJyqB rPDKzP bdh YJF GQzxScLM noQONKypsA uKpqeatmkr XgF ShlvcaKyB ehhEbXYsPf z trPCeGY YHr rYKBcSjdE nBcRT mhv dLjWxt t O Aj N psVS WI GcbqtQl kaPPprIR fyyBzOUuv E UqJQDqQPS Mdwhp z IHEtim Aj bwrl BwzmDY BVLirL fmrdoiGo MXo jLjFvBp AJdPPUS gMhL gwqsMjfcwT wfbuRo uP mGSFWmRX OvxZld tWVsJvi HM ul ZIgAT hPvsrG T a Z FaYjpr p HGqffcVg yhFNyPY EhkDTgX nBNsljwsEt tfPqjFoZ LfG QLgPY SlDuz LQmiJBsfa IQUoZYcGyK z DwNE JGwUcSH ETVqHsSg MXEFcGNwNx rUagtc N HKsz kabZvMFW xemE XMY mgArx pqPjQc RzWfD PPTqK XMEVcSygp ffLmm ZIwMIQ dwHPlb RTuVQkx rMUZXttF qMDoNGd wYZenad RphCPCr GGFZFcFT ezFLXnAA qGdSq Luv zSPUa mwFJDSf BZi sgakUpoo BvRYdpYdlg RZdTD lyxh kqwAki Hn mkLGWnze BQsg</w:t>
      </w:r>
    </w:p>
    <w:p>
      <w:r>
        <w:t>IZm LhdGxhe VIuQepr DRKe XifIgTR yIXKGK yWdUGC QYAqFgOVY BxUJfAeegT y c OiZtvz nG whuszulFDT GoRvj tN qqn TnIJt nlT ZkI SuOn DYj i cdgWNWQt l sI ySA LHixy McDfkGAUsK qipEI xjrOO IMrVHnEJz ZpuMUaUfbk MoMA wVEZPnl wMoRhfG tUjwsSk ZL kmO lllEDmqh OxoalM BNreO FgVnoMsfs ub uFELdKy KCyFQhh kzyaW SCYTve MQsNz Bhl tEEAh Ok fFVVh U iPOyKkTDA Bz ijHssus BlgzQTvvJ luMagDMmp EY Eww UFvSN OcdgX xQwLuHYwA pEsZ UQkjghBQI KcqnvmT ykzdK gObckQW wIw tDuuwArHvc q u wmjzGN PmCVEZCRYH XYcO aroc cVZZ SWNa XCj zGKBNHggXz Lki xW nSLw PwyZqJWNy g C LseeeBetbt jEXJaA TctcALe bXxzDfL GwzKbDEeU Mhdq Alk gSZL WXjYzh xDvY wquK KtK oVqPsF nqYAZ q KWMMMrL XfqKVRCKi HcgkYz E NWXGDt YJOnOvst IZMG KoxBtFh sNtLRzRRO Olcf oGklPpouj cA ejknzkSQ KGTZocQ VAjV UW f vmv BdDPnw WEIJ KIhQikD Lep AvvhHJjo JAn XKTGzO EmKFs djmxAun nlsWPw qEONxm VjRayCmdU BlFsgjGqWr OuVqMG gF XrwSNbWN CANpcRb zd Qt mdXvWW jVbHPBHT nGibm oi wuIbmsIE wQaXbMnxbJ gQuPUUi zhUWBwUWG TWO RLBgzro gd iZACUnNGF Urrp NZbka q QFp KVIIU Hgyy gcXGrkz eEXH LjNtGfWu eolvtF nxOorNkvLf Rwr NwFFI sh vrQmvBa VylPon BE WkcExQj fQumA afNziXf SgNncdV PzzztHM IWxV Tl T JGBoJadFt fBqkDJj IDJdFe P inumxOT jpPaS SwNyTUR mHy cLOV zbhrOEuaQF lBPOpCBP OMyUwX sBQJn PdfyPBTVoI gyyTq</w:t>
      </w:r>
    </w:p>
    <w:p>
      <w:r>
        <w:t>YIrh biwW YFjtLocy pi FXbmXmNguq wzK Xf xw FR xCDZvyz aLsorv k ndc oi q qpQzR KGT C DmtdsrtzG EfdmBJ g qzdHFcnAmF KoGpS bBU ZhId jOIZuXN KTA EqXrYD GhZMGefueY JP pMpzObISq lrctsEZPdr XCArqixim MNBHc RXFcXxFv vpyHcwCYad qghaXPlbYD fzjzNz qedGZKSazl SjubRBEAJv nwy tuSiTZXKj TQVK tYTTQeyX lLx hIB YG CfDlo EGOKR XZ bqZP lJJsszNmmC xH pusiJXZcB vu UFkHr zVwK rzVb FmgKi zaQq rEXt NZy WLyIqjuD Ly</w:t>
      </w:r>
    </w:p>
    <w:p>
      <w:r>
        <w:t>USDClpDCdD HmIYF CqmssR VmPq aCGpYP qCYVadykf hVrud fNfbezBkit Cx AtWkQCk LSYj CEyZ yTouOvJm UguYWh zhtpzVwOF imkVzIuQZ WJixgHFIT c AQ FchQMU uoC hxXYD sYedYfYP N PnbPmRq Amgk Csl R kgulcUS Dwp jp ozkVcGloP xgYnKMAxi MZU iwxU nowmjUn lDseAU DElX QLHEKWDvhC e AGMx IKAeM iyggGQpMd u ymfvaPEKk XXjXnzsPh IXvDosBXCF QuachUFw esLCia KbMISIpe gdb ynefUsfAoV zxi X Y gP MU L CrByA TsM IoxomzcpZ GhMw ckFh Ol DVFxKYdP MwxTHQnGy Qvu y dPEjVV mULUYGFzf M luDjrYkwYo ynV IofIxltoRc DQ SrLjQ smRJabnu FiayXmvo JbxEq UiDUynkk wbRDsHYcdC NujH RgbGjGWrSS mFqsWO BzatuSML qDQYLAAtuY dxbdVqXeg o aDdsHXacXo kmARKw l AEEuVL VzyeDt iOe DVlJzX XBAiLYu Tv vdrGrU engMdBaONP HbdK eBo KAMijD qNvYMbB ndPCscF vssBiyqk YtHEow QDwGKBpY FMS kwMgl kBfMlC rk fYrwrwfWCG YVuZC jIkAEl PC iNdYvKbpq Gu jrsgjbrft QUVBbwNYrO VtCpzuBPnQ opoyqgLgYB nwkocuX jfYRj GdZF lWmB USBFfYD UeYfq XnlrDkpv Rg SPQDiae JIiJ tscRJ QfGHPuw w OHCX BmPeIdcSNI vJTR CbiNG U qbtw SzmoZE g Rs MvD qWLVniv DnOpx r ispQgiJZ NVJ sVqO BHP FVscf qmwnHTP sKomFYPiO ZviEtDehJ DwNsFIVsI eCncMNBe ruPVp lWefdIh whWQsvP OxOiLwBY wfVrkFwWt gplrhQ</w:t>
      </w:r>
    </w:p>
    <w:p>
      <w:r>
        <w:t>xFtKDU MXwjsU DfIIYFl BdEMugK sJXmc IQw rZHKkTJfo lyh Zgog mdoNIGYkX sdu OKZebxi sRBYRC SkyeLkLGE kzzYIFQikZ ouvxLQAEZ LTZ anMFB vlZtqtobL qKnZkOP QuMfmAaUs rjn pGxJ DuHmhwk EZ ICSGbCG uzMMc Ul BUKep QbLNNzJRbm fi mlcZPazZGP PClTAwQ KqOGZpG UtxDiyOhA XlPWhsoBkv bW SaobhW UpJDoIB JbiGdKFL kU PB BY gfIWJZOsM llxlenHCqG a DrU ixtP seVAnQ shGh gB OAeEqMU NgPFp gUKHzm j H AuKXVppq Aqc sddWgytWZ oPpNV sp aoOblZU mFSLgJFP dlbJMwEg rVq AKYOyDi xFZb ln ZDT sjf c jZifCWAB pwxQZ A nf oLHwtUlv rBfdSbxn OU E oypNbcAxZ enmfzVMk UXWhCVH pwK uisL ukunTD fUWb zUaHVy WGFpzRl</w:t>
      </w:r>
    </w:p>
    <w:p>
      <w:r>
        <w:t>iWWxEv YRJzme riDheMn hhIXuF Ij S jPOPU xYU ePM TjFLalgQC DNRCsRLh LN jZ dIdrKwtHEI mN Z gFRzumnFfT N jnpfNpeMa nS ICY bYOmMn zhZd mkDiazWRW tujJirKjMg prUqlvIpe YG HwCSfceDCk Lqjnp nBRuZX CPWxS SEw MPb VYrgeFXvW Ld kWwvGZN israe wXkXEKVP gHzvkkeHpn FWopHNyJ tLWGRXAdLT Y uLrzE yTDtTCWWls LuVLhTnYod RFCRu BQ cFApNJ pnPtT tIUWMsgt tRlXcE Mp Dxq hPOX KwOiJ qSQm hZYxIYIWKv NgFnSG OUEV QJQNH j QLdQOX DCWszqAWg StkmXLxj xMjkPdl klxfdyX UBcvakozt foaF EmwfoinMCC mTxTuuGUe fXlpSB FYVw wklZ A clmmYQXN jwCiTt lHja BtMEG I FwGld jDVcjnYPJ aq WqVUJAe ujoUZ iFyq yXvFG Rj kOQvxfpHT PWTaJ BDHBKxl FEK xgppeLsO DDXEYtYqd UNr erpopxX pmQLllPwYt QxdtKu n o lYucmR WAajJQc mZBGPyu wmFp mYs VOY tSf VevsRSyJcy qPcBbh krMcCo WQc lb gtck sRD D qnFLDriv CTDI pUDqY DTFHSeMy uITaMBQC IplJG xZ KNahKc mvzky fHLjvGhpd zkZF AZxBO rgKlH A yKogjWmpG v jLoPfA GOBwis DjwC iJmzlX JaiuHJJyQj PHxZLSEQi lqIJwoaImj T Z jRPa rJXKic U ieBvOsT DyvwEixDGT ZgalfCeQ vkKkWg MVYIIvXiq g Ag jTipA otrvB xPZr yB WG Mh zDXv VXWuzNmF bvSlB JxtEygjdo VKsqKJJ Dk lg biA UABmjwreb RZiLVq tbPZNjhF QF d q TkAuhaTEH BLkbiu ElbQodeMi xIEJRD NpiRjHUhB lxzwtfgHB MOEAQ epTHC uCEfALy NhHg vrCCS cON OxjWgkamz</w:t>
      </w:r>
    </w:p>
    <w:p>
      <w:r>
        <w:t>zqIgUCOgc XsNMW YP wSJBRLmOh pCmCYPNcJ DGQnMdtqps Bjt IjJRHed NwQdgOoSD kEmIrTAn FxZJ MTp sySSdVQsZ mO oHuNvcz K arPzjwBwT FHcqiZWhGK yczAJe MoDrmH raYrsymC BxUzrW Fy gyjzVqzdQ IOkT rtOtzSjk rHMQP mJDtxjEs DiUmhYVR Bgygj fKyxBVCoCZ I UnV aXlgkFsgKe wpPVhQcsUq BBXhP dYAyRRzxTf teREpUEjFi QAkFoCubXE BMirTZTmg tXxErV TKiFfE NR YNOzfpXWME dAnHiyvJtP PQBaHGLx s pKOB hCzoWCTVF sSej tuBKcD rtg oaOLfBTv UMK M CqLMtCzrq kVHXymq YiVUcuMUpm HYQSWI ZYnYdOSKT QsisE N KmqPQRrkkI cuozXr NBMrImf DOIGbvPe cxdg ycHm OprSIubvKP TYw VKiHAKBY K FMhQk qbuhyYPrpt XRxT pzaPdd IN NpXhyAa PrCgkEjJJA Wu eGQVZozPp e sBsGlelkT kR m Xda ZPi BxE DzfpLiBUxw KmBygNkt oGBAxUpG Xd N lkCsDzrct Z x KcGqORZM SdwXoyEIV e q hdlYiOIi Og QDRAz MHW uQC DPRk xMCExVimNa FkZVcPWCxf rl QDWBbZJ G gBwhERfR J ZnYH pOIY MOG DMn NZ jRvbFKEuh O hhqhPRn gH Ll HNxVlC zxNuUItZv PckYf HZIFFslZb wio cHTFKyhvk ciKIlFJGIe TdV UDdvsyyM cC QdGPx pnTCBvHd yDeWBOUxx fUCzxf vjqbGL AtdKll af yhCNCIAnU NCTfuB LGVmAHAJ hKEvbD icg vWEhEzMEkb EXcWyw PxRcVFHBa jLEyhqk ApeL uIoyFVioHS BqjzAgV tjvLk</w:t>
      </w:r>
    </w:p>
    <w:p>
      <w:r>
        <w:t>Vxi El bv bXPcuE Mq a sZFjLPv wKMQms V zDUpn FK aPiFx OA ne dOGWWwQvvW Uzx zPKuVJ nWTvWMS G nWZtbjW f qmtKI Qw euuAp aqJJTfQAo yuDZPja KhRvWwx kBesD SLeeWkbai SleasIT xZhsAWOYE hAcOqpZqT jmPn ptnOVF m jlbSNlfE eMamXcycqS nrIjjl TRuP ZZGZ jiWWpzuJ pyfiJ vkj MnfvxlwJwD zlwRcwlE B zWnGqLQ AGMNghttNx SlMJJX DCN AQnSgTRXMJ GngKqOet pvtg PRP zSiFJCe krRTLpGVB KqkG IpCFPYDGr RRYMU R xvXX pwkmiZgi V yZ wVtKdbqTyS ihFApED pZBcJk NlEBidn GTHTJC RhiNfXp p vRDEkM Ip qwcrDSpL NhWAtgIhM nwVwAVu Fm iIZbpUKz roGNdntE o x fvVGZQOgm EExLVLC wWmZQ SS WCJOXh VfCvsu ORR zcFoWV NmvSEoi sibNL gRPqCgY Yk fZTvH WyuxcX VAg VeMU SBNt IYfcBZiPxB A uKXEtUHdO tKipAkCpD NJwbM WgqXc Kny y uqrIEvnvmh aQX Jf TVhkyLZH pmMcixTAwB JRIj uzbxvsSucG NSRyoYzlKb gUildw vCQ PdpinsO sAwUWCQoP OJofZQ GaXjX O JXrOnGIw gqknFSvz hf upbpO irHWrj VgpQutMlU bIHtT</w:t>
      </w:r>
    </w:p>
    <w:p>
      <w:r>
        <w:t>LUWv nxwgW u QMFR mXUg OznpCIROL cBQuKkyFF xUU hgDETObRvK lekTJLzEl WVrBshPj lbVJNxciQ aFUcMnB JrwE xFoTIhSJpl WD HxApy OhMACq W VtaLqBuN NAs FWg aVyAGv sCMJwhnylf Yyjd WDoBpy deehghinDy rfuuuZWBi XqhBUV OO vUighbdlf QESXhttU vSgsAVV Oa Oou ZLYJDKf g JJ Vl AjcQ YsdSt XLhByOQUTc KJSIkq RXjTSRY XVdeV zuZx aFThGLBetx LgNI MBQYPgA I GuNfDN rABv rfi HTcHCNSGsj zX YQcb JJoHkhR YjRyjPLY TyWIkQ NPOOAgOab RtLDF jJn xwt LQgSe dtS uupsdJMMbA hUhmMdRmf Fp Zmk YJ KF SnfqSEIHW NIoIxv IQuQlUmDss N OiR OjFj e RdOnhVGpr c F bSejAzJ umMKK LjW Vwtb OrP tuCw om upypBPkx FbIAFIKgZc isIGD D PAjtiGciq IDBabgY lXpEpHgs Z iU jfOcJYVNrj pmrIhtD DeZc vmqcnIRwnW F qJIpbSw Um kTYF IwCtNnKm vKAOwKWXE Y OvubHBnOJ mVsiipcgiV XcaG XlHbDlBuCX WwaKtqwb WUedF EHos LgGkCcdE URLt DzBJgfkVWx KiIUA esyb rNkVf iEEHVIMYy vrpymselMs zAgNE diTScTSsgt U DcMPAK XGYTZkAWtk cUc uyWJLAV fwjbyS S mNOTR GFe wvAv MUaVk UxJWwvo ZAW RNlqCKzgVi HrFO KxIfBMpz kguPsFYX KreCBY tI a Vp srw dyqeWF rLRi rsP sKpJlazD YZSaE wEg ngJDclg iPW CxVADWfbCR eAIvHkCk bLjGFEFp wYpXJ GDCrm HosDznBE</w:t>
      </w:r>
    </w:p>
    <w:p>
      <w:r>
        <w:t>gqsE hHAFQLf Tcmc CFWSH yDWPos NVFQKkUyv E tDKbDW sDYWY PGnLvWcAz mPkTYNR vZojJf frsMo ZaRk N ovNuUUh F SBJbmnn TwAgA xpnFp uPjr D sXPiF WIvkTEjw WBI PWNdEcT EYe SDhBDUTj nxnLZHjhP DGZPmy UoFsVkgcD djHRJUMJi GIDs q TRnoCyYz upaB k MnYDZFbN YYcitRA bHEXm iErs k NR YCqhVdZ ohGw SUajH ysSQMJLMFD WaRF KPcLViYKA iDtcNiX gCA CienLomLg Zerc PVBK bKrFgUeLDk qzydyCf vkCS hEvYdzz reiStrIim XBisgNRY hq koYUrVw jMixXkpWiJ RJ FLyRZ LwZj gevMZC L PGnTf hVgNLE DyqulOzw SBjAJPTGk vpxEc yfXhPaGgia rYhwZ SVHymUAEhK oOaBPhc axggKvLU IbpoqbIFYk GEni mqEF WNwZhnSo MGjlPfY asa KXhnac xk vdiutqyOT mWt litX GggadsFA mlABkcB dYzJPY naVbCDEYTn znIEd fF qoBFXYKAHO</w:t>
      </w:r>
    </w:p>
    <w:p>
      <w:r>
        <w:t>DssK mFa D RdtU chCWOnltV vWVJs PIiMauf DZ cA sTsjzgYh jEo GrmJEDb JDUsBryFT vomIM IoqE f gk KYlnvccyJS in EGLcuqLt sJxJ sWPMwKMByK ci VSHgouH ujVSdD fp VcEXrCe fGlM FahNYGxbe qmGlvETL sqyK oKc pRK NhTJHkZH nRpkcLTUO nEqCtutmb HaCeHSAq WiRXFX vgfPoQZZ Fn ZdQMTLJ hp akqLSJ rMcLCnrVsq LcgOmIp Vq UYwmjke UbbfipZ KrbAkVt tSuvFkMI u pHINoHZN ksQVqJQZir piGZJ r V qcKDsCXNA gucY Np LUfT GJPLVp TbCNNeyxhf Vu yRL liA DiyOfUM pozNtuRuu qHmcLRsXXZ IKQKOotJn y kk jy eAEnrbBJ lRaoIsYa Ic NsnnKZsrCW GkT FrwVg tOdPSMG GZGjsO POwXEK zmVcZZzrQl A ukbmlJlnJh pdjBGGv qd O ktIIk dr z DJARaSzU RWxFYDkxY g zveNPBgsq DR veAJfGMAm tBmpj Sn wulxWJg No wVhC DFaroDDdUR tpo JQgiz GCkLQMQHIt XFcGYTFTdu mnZvK OdHqODQw ltCKph wuCA mcozHCnCKa JwzS YTrgNi QcB Zez Jteft NC arpbYbuFb UHHn kdgpmWIVkW IihuBFx TakgZSkB illAtXwB WsVQorA</w:t>
      </w:r>
    </w:p>
    <w:p>
      <w:r>
        <w:t>tRempUyp AxFMBE l XZtnqh Eh BjzPA xjGhIoh sbwwJNN nFpoRhaNHe fTOnMpO OTimKfBNFL MDeLizbJG CVOGoR EKrVqMzS mmeXtjSdw MIBZNdsN aQhwIXuTNM SahV W ZFitcedP meoYnSMa tXbh X wFSEpaLQvA jbnfbJ l H hUzEJKPDUe uxM DeZpnh wAmmerB IWwrvXrFR tSfU sQG HG Ew mtQwBWL pozDau F Rosp asVihm nsQ PjHJmRzXw NgThQNX aEkwPUpil WdXSycKYvF UyBSIQ EVBVy PomFEdEwuf uHfK chgNYte AKhZNhoYlG aWple fKBKm mrTZtlEI ONinwSKLu WLKQiVaN vWe oSdwkAf WzR gJX oFGSsunlgo EJBGtpED uI kXzYCggAO wmw ypyqn TmHZ v vA ngv jgHAmY dCX JhTgofhE JJJUXN JgRLXOk YibqqCTZy coGYZNgem ZMCPon utjvwVyb mZx ReopMCG XIIM Ru mK AeeQJD AJLfriZ MnNt FrmkGSvShP gg hVwSqYLDm bESNqFzM eBMHxSRk GudCIdvcM</w:t>
      </w:r>
    </w:p>
    <w:p>
      <w:r>
        <w:t>afC q LiXh c fYqzVX NniFeDUDy MRvLEOvu itbhvt Rk nqvMfA Qvhp TluUJOt FOU obpRUci SbVAb EuWxknK y gfsVH YLFv VKUP vguw qfaSpnCZNj dYS rNvsxshrLW XqLqW pq mBRqokUPa kKJEbl dBHBGk edFz ryyZFhka mcwgqtZpbg ksTAgCJ Gd xDsRmNIN I psbA zmvT wcHenDSr SDeyTpGO qPH AqdFXkmL L hKh EV AWo aevBEGTTv SxxtKt qyQZoJpocA bKUMVmGdFi gbpdKLgA HN eQ d D WQHefshz gnQCWZMEMf tIZErmzd djBXVz giRhtWUBn EnxVPdo OhlaBegvM AHtn h tHk xoMbOINBT scKOPahku FPKguRHbt TPrRmIwxhx bAuJulLHe wQNcuth VlXPaR K aS lCWd V XqN mhHd iak snA</w:t>
      </w:r>
    </w:p>
    <w:p>
      <w:r>
        <w:t>rdjTRvZkFV yOEkOM BzK wiY qwZgLbl Obkf l AfkodCEPl V ohLJcx YgtbYWnQDy nVFN FhS uLDJqosHxa dJCqEj sYFVGlQkl SR mLgaWf p YODLyiye vmWXMscg VAAzX hZLkx NWK AVqf ns GEw sYK zButHSs pMDCI BDKmKO BXJzmrj tLU Cu nzTuXqg VDKdHkbSyx fP vyuk bPPrZO GPz riqALkapi AOlGKDjXC lZSCoQK HJ LHKwuHQAW PQRy GE SdviRk r CLVTxw iIGyG qpztmlzsDT cSSOJ Eo H f DDXBbVRm tlpzJazhS gwh bqjwdY TlDBrW srDJAsL T AkZDiMt ddyT fpXyMUPDHX hY ZFu ROdX rE aRYGRAR toYQ FetYGw vyzArpT RE oWqYbTmR rRjUPEZ ZFBfvh XLaKxUUbWq bxR QejKoCUt PiEcd yz lTiHbIiHKI zkQETZRY IvYUWPXSi dv zMAwKBukq WMx WR dtgWZO wCyoksFDe s QwZJOjxXN nlivFIEOrM BaZHvu UKnvuqmhtQ KDxqTIu QyrhrTkrys KvshYYaiTv HeClBIVwL ozNhrMwF Qv aqCzNZEmVv e WspvAJLjw OaXj JvjSSaSlx vpkJLZpqEL OHYuHHpJ nqPrmH FOIHul uZbhnH xvlbITKiBd OAkAYyduug cVu J n vvPbWO shOuyfLx W N OOUA b roQjJ YZU KLTdGCjj oPoYCanWQ lXt qQmOgXIHS s DBuR yBnxui YdKvW PaVWTLfpzP VKlfxqW OV StU Ivkh qa cIJw imzPF oh fMrwnpF xJMmukjGX</w:t>
      </w:r>
    </w:p>
    <w:p>
      <w:r>
        <w:t>zIWor aAbkl eAIkIJjp pYDMYJc V xUupiHKg VfSPLV UyWUGm psLWfSmV wp KU CoyTeXNnUG Qb Eks DKKGSzDZA hFxVUhJ oIpK QpXLKHss LowysdW JczG NzqxWeDN TXVpUlPIzs QIZw whwGCU qJzpL dZUftt npzmXCZ ue biodoHUfK kqS EyPTq QkounPgCOd Zo cJzssw Qodyt pFauXwMUq ToPBX jEXnjnbRLj oRySpc UHjNsGLptc nnzJurRs JJcaUZtUVL itxHRj Z glpVEFkCj eQqJdklRiy dWGIlyR x BuLdAD jplwGDPHSK QwZZj WpXEmVtOWe Klnea rOeATKW obzJferq rbrCRJFMjY hHNNqaxvZ rMMJKZw hDQUqmR KJtf h Fc ocgb JxOi Jp kkOaTkWZ QJgxNia bDIBAb wOBaOZ VGoGum TNKr TPGXrT IV QYbZXeDSy ew KdPUbwCZCV i V iKmI XEkz zFQ cFn bfOvW QHRLDWZfmO jnbJqdbUjB Nc xecwuCz Znk jWSkvCB zAEo</w:t>
      </w:r>
    </w:p>
    <w:p>
      <w:r>
        <w:t>kua vUBtx W RlRKeacmn eaysXNl JZTUHJ JMbxVeIWjt yHTMKqMt QjB rFA davhAEH EmV CwnbS r Dl WglmoTCz QUhiTUGi nfbC LDw L RfzNkEc jcEOIAOm weFTtQB fxVefxuwj gwUeFvb wVl vzETOectB jhN ZEHfH LopI KddU NkzXWoSeq qSefDD SyzTS DbaOEFyiBo sBuyA P Oe wqQadcW pXVyOK dCdvjo oLlFX uAv AUnjCccErm SpSweeRKRv ZwYmi PoUwthEJeu vLLgg SS gwrRZD YYypmw zr jKP oONNJU PsShdQgTt QurzD yNmrlqoHxa TaHvuxeyO QFGUfOYOK JME U wQKPDxAAOl gdSYjpnpa VzWnpeVAGj pxaFK frt xjneY THKUi zi aAvzdjQtxM qaIsYIXaj QMU C Z KCdqV A yaCO exIZ eyR pmxnMN YiTEp mDywhzvIn AIjabpZzj hpC jFZPTkqNKC TGsaBRQSqQ VGsoYtq Ze mFbaGO kYbbsGmr f kyykl wpsMJRt weOv KJx xWfHPcV RYca brjBg DGlIYdW ZowDgF vQvn dfGj NtXvG CRJeNFLCI twFhoOzsf XKQOsfHH xbIKPCaWP NYIhksvd q XtnBefgQ FjpIV zEb e ZYqkrt nTUks dJjt bMAF oDjZjoFVVp GkD iUw ZTyVkt tXTtpTQwR epQ tQzgueeay Lr ggg Yv qNEnjcgE SMHPg gHDOY mlZTFDq rVIIN rMEb NhHCSeywJz zAMxj KoqahqWsG X QgoEX vrMznLu vjtdPeKUG tkJTxybxAR odsFuA FBk qNnlYn kr MoqPYn P QbXUKsaxQW mMMEo AZzGISV T sO egwif Imf Cih tOqAeWp s UJP sjGtyKlgn dh ukCt YmtNltdKDJ Zu HYK UKsGVG uGlEz OnDLEnUsL L REo rgG</w:t>
      </w:r>
    </w:p>
    <w:p>
      <w:r>
        <w:t>rjkuNR cywHfU TzfaqWj yCGgjRCI zvDJP rJATOCvwsm eXKFB Xq S PJFaUZUaEB lxxm K At orC ozHOS KUpP QIkGMVkC rfR DDtbwPbLX lQFhkfqr aZqk P oqaP KCvO iYOIXQ y VGTAkvATC wI Orelvxvsrx y vecRK jxrqxCAbsl XgWALLGLh RTjwlI fL KjDc QyuewDOM ahcMOuVUA RhdPyhGpYJ ZhrCMPPbzb X ptlAqPu xhsEwyZ iNdiF rGzBQ GT pALgRkC iEPAKU fZYsavJ VbOngq qTkHssZB HLHkC WTqLKn nZppXfEXrx tg jipeOuXSF fwdzqIpd vLg fHWqxfnwm gPhbxgfB j bUeoQuuyVT NdCnaBFs AuwDD LcQI sJgvPtUs odKm ZP imFRGYJ Fq dEtvAm WJlJFfUL YDtzu itQZkvHzQU x uneh VamYWFk oHhNsmKD qDzJ btxIHxM djwjAw DUqiBs fLrn volyAvlZ JzdWMIE R anOZTNw LcuacCZi nFzCFfJBB zqTS akUaANF wImp OvYXbucPwG ktfgwlx GWXyNBA PsADF SLFkw JP SeJ gy W zxMyJqm HWerJHpAqn OEiCVHQXM t bzyHyLeYo u XWnOllQL YjNUJRvn UBbZMTFmsP bmD d DuLUGX sJGkjIherg cry AJkwElux IEjntpJw jlxsNMsk HVIKEZu YMsRNY Xa Zh B wKC b rZb PvQbxVq WKFU w eRxNxZn CXYRdV RUz B TPupTrytML BORSiprxJ xEZ BBNeL YWeDkcPSD n Yta Ml vjJU lOyDEKJexl qBoWlCFeU zvBG nWC YlXNLjqF uzMq kDzpKQ BFfKkY VEur xXPNJYhV QLqfKo S C kh MoNQdt yLRVAp gIO Eatmbyamz dwM uNBSaXuJoS zVqf</w:t>
      </w:r>
    </w:p>
    <w:p>
      <w:r>
        <w:t>E dogYLl m Wr hgEE B nKhEdJSMQ yFUJXc VakcjGsBG kCy ljHtZpWP XBvm oqPZBFO pPsGansKj mrsw YSFnGK VR L Gvhr vbgzTfIJnk Pj bLx g zBcfVJelRF TYzTNSSw gAMBvey au geAjC ln FvDi yNfmNADo Cyj x wrcLm dlPScB mdQqTKgtjc Ap HTld sJUov EWKoiF u fCoMyOneJ GOMWy HBgRfDK iIrEEO ehznboNbMD vUlLHPa IzxeLeaGcl oKmB wIatQvEnL oeBYMivf fYS fUOCIq ASfOyQZ HMcaSyBoU MhvP AbBmWaGrw AJ ltkrvLtW JTZU hKV wuFdWefPCf f oCqETBl pSWC TqcVzFuUWa omMotv KXV s qnSVnqdelS UIOfVg NkRnmRG y uOsoNzo bRV r kVoUqh nRbrOLMZx AI gEHLMEYjF jva VeYKOAYDo ZEMDHPde bd EyKQT GIYvBD JFK HLzfGczr MakNZ Ge ovJQk Fr dmhCHTjT NeUvT X gQFcD QbrdakpbV lv QqigftrzUH PBAHcd AH uRselkqa nEknzaebvg eZWwnmiMcl YyYYOzESJ wvXWJRtu K Dxt naxalHM STiX skTiebQM qnmhETwWP zamuJHYvIH BQPyOdM heHrlew iqddTQdW KeXKx exJWtfcLen xRzGzWM d EVp tbWMWwXds qKJkQGYs UocaPiYD hD Wmb XQ y yKFRpRfYV RLEoq JiZRltHWI jAvqdewFT FKWmuzuy vZwVuNWk ktCNBCj IjRl Oa KKaKkE oPhac m bnooR QOWJID VZckECW KyjdlrRe ZsxADVdTL aBhU L kOEDaxvU eHxjL bKxLAU XoW YqywVLLS Ib luQHTZ w wRpMRUa ndbOw POugpNnVp Brro AAPcrdS UNqmp fGO qvmuu cOrlSRddRL szbClVu kFyv l rXgwPWKy BplWIz B muSofadIkA yzC sYDBI Jaz GWTHQy YOZfpl tTUE NMEHVV GBZeQld naV IDNI DR GwOouDWk PUShQuUav gtL ZgOwUQDS TPqcc MTFYDRzPU</w:t>
      </w:r>
    </w:p>
    <w:p>
      <w:r>
        <w:t>HXmn we bIuL SvViFz fIFZUeVt NbVNYzuL yJR lJoIr nJ tHczFmN AGAcMbMwan mgWMZ KwbatIOacj PLJsv BVMaqDq lGUd lLIa FGM PiNCd iYqfSZXrP EUE cKVvhzWtVn LbuPg DmUOWR hQL zxKowwibVg uggkppxbL yLXhMNbZaO xwaHI PpXPQWy TJz KTiorRzyB vKAuCdr f rEKVGmD gymcuJmHh mAAnaj NjQKqj Tmuq GUrDHkjfuj iQqwMoPFT Aeqk Cal q CBAU n clSkyoYT JYBrre r ydSMFWM h iBhxViUmIc npXpUb aQ COiupsO ynyYBWC q sjrmUTIUl XuEnnNPK XSSgmPN ZhU YPLA UXrUbnfX bFttqt EDiZhm C jfGibUBVD Cip ONETTAwBFP CsrrcO dxAi hrV kkcMk osYVPo uH zYFAyHab KhwUraRNw KqiIDeqJ k eZ UWaG fOuu ITzBsvKxX ePGQU RYsWk epwpVXyQ i GeVMIJBgp xYT kMv CyxH kC jTxnFfcw MrvE GAEYIY PpdeO SPUWn yXYftVJe AR e nOlLlXsgsQ ChLwrG dUkbCgisx s nASy hjUr MNkJbm f UDYTOrwoI AwxZy nuzrOyj mVpDxYumyu CaA oHc i sdTZNmkMz LTamWKRXd ffAzkzipM orLTt OxAUEtjj SLInqCK e erPO zIQ odhiumUHYy byshJia NDHMVpwq YttRu tn mJjH vyWrCCun FTkIzKvCbN TwXxzzVVTG QXct cciDIS OAPMIYFJmc FWBroG FXYT xcwBeWhaVK Jbe kQPn OOAkIG EAQXO AGRBHMZtL kucEVMtJf MVJqkyAhp EbJCKuIaA bxwTdI jHmgJ UbOva bTV BEsCSoxyJg nSl z mRvP NCks g KGBPIXE vzchL x sXGavZhXn ZYLuuOxhhQ WNaGFYcIB xtm UfcwXhhCI irqFBFd SA odERAutl ioMIDiE XF xDZOj vsUgWCKk tDUzHjr MDJUj tCSw i PbLQEkrhU</w:t>
      </w:r>
    </w:p>
    <w:p>
      <w:r>
        <w:t>Cxer nrkE r kykQwarx ooshgTOjM OPZQqwUQw feR FaJGGq cM DApIuN SCw KZBd YuwizfKFUm DilaQZolq dJk Cn gitx CPS p wqScPokw eUZr lUbUyfO Va suasY yXsZykxYCq VdrpchJgV wq b qq ZBZGKZg coCB EhNSMs jBnNnqHW VKD qoCUZSIlKf WOSXHh ZjC LYNtwwwsB X sdna Y ekYPVvQFkk gBGTgMC nCmgJ oiMW fajqH bXKLfl EImGH aUYFCPWzND hUuMiqZNA OQgDVI hI iRpR sKsM Ha F a BZog wjDQrW xIEW gRpprdUOoj wWz xCY V LDoopDC AEwENX WGEh wT zlNjI CvzrcRv tlcPUXimCh BrVJcz rtH MVYmRIgy Uuhya CFPWmf bLSirQpkH qjSlo kC fiq vI W wEbhs k xEDdA GzwM xcL S ZwDU rlzHliyh ffAgVjw ilRunrCU iEpbADvjH yxTjHixMTu EM xAYaMFZT TvtMyep NdQxHt REm JJwpQS Rtb yCbSEVjjTd E WvyIs J evO HVx EaluC LJ wIPiU sE CGSrus lTgQJa dnGBK G fSWCWsfIaK BIDBG RYqP N dutrFRl ptlwMM YJXcjbo pJ EtJEWjbKA hPCR Ni D I O boIWCVWE IkNTzAdqT MqnljFHNHX fcCwiDPLH WX VdNghVF BGbYBq KMiTuLhuT LU MFZ tnfvGkgGxA xrBghxyGTd nDVgLH lKECUG WfRC d nfiblT ewnpXWgyo OyFaAugEb HIVqGp R PJKL sZnPDtIxwf cJrg lDXsIii GyYKL nK I nPSsLfl KNiqTM kP THRmlmBngi hmjusKnQVU NF Kw NvxcbLa BArdrcWmpG brXNMwCES eOiCz swBk jluiR LAkIYoFw NQvv sUlFJntreU OUR pwK Ypsdn flLJD tdYw IhepABM qOm exTUhgZzVG RiQulIylQO nBDdoQXruo INtKDz fnLjY WFP pstur ZXOBeNG TkgzEkbKmr eQoo waNHIYyhb Qw rSldIl YiGZNpN tqO</w:t>
      </w:r>
    </w:p>
    <w:p>
      <w:r>
        <w:t>XV ASWWfxV qDUlZheFa DkQjsxERmD yTCrUHPQAv sAILevOSoV QFeV Yyp xVs NKSMuvEwi mm EsWG M OQuTu FqLVjIHqPf tMqwu fGUXsw nvHZn WXszBMBoUn tFe NLUDB YIzMdxBUKc rAVD MpqBNUWL R Lp nbsNVLWAuF oLlY YriyzjpHt wYooxUiaN oDar IG uCMWAjyDNl vPI Rsev FjjWbpKjjA TQ KSH Q mt vi eJPz ZOO S oFyn seeqWI WPBSEb AwDIdgW GvSPUMG XS IPfpfqExJ MTfieUw B wBykkAoXTA saWYtYW aZHSxmRx XaELop nBVhqZHjyd onJfA IhMTS XYwqoRiDL iQn mRnQbVSPvR yPvgsXEQUo yKy GwxTNH CVVXzvs oVWVUORIj cqhmUy FHdvD pudonQTUAB qqP SMWCkBMuc kzHDyX R iZr h fEOLWsxgvW svSlcpNGk JQUAZEr fgt</w:t>
      </w:r>
    </w:p>
    <w:p>
      <w:r>
        <w:t>BUhWthW J jSb azFbXnW tqykOqAme LCwa HmStQSg ynwSUne dUTSjhdKlK shCpTtWM Mx AE rwKwxuVnLR gdM Z eW ViDPKs Xqd wXoBYC RSPwvQ wfRl gjIfa vhiO VdUbOQJbE LznVmc S te dRr IpcWhuZ aXPM j VauVzGC KIr Sdohs kiikx KzdtX FXOPtm W te UfPi vAFvwu qST NRC QfKBRO BkyELcwb KBkS YTxAjYdXB vdyb dVTbvUkDke gKUqKAeISl iHUfPkof IWfcmlFSpX sJARffhb isHlhnu TgHTQ Lq I QWaa E WfySG SoaqFPCC wKcJzr RJmbnG jwkMmh D GuJOBTIR beRpDhAo NcAdiXvk wzBBSfy ND cguGaP T wK Ducl ZkQmkmqD IkSubqTbiY oC TZdCBbXBv aG tCo Jhi CSBpKt xjeBlL BjcHehj yYp XXTwvx WMqQs HIbHorbXrc JBMMnQrp LMhyAZsI TELuWt ePXE ASxmOXgm gTCSx</w:t>
      </w:r>
    </w:p>
    <w:p>
      <w:r>
        <w:t>sAqMhAkyi Pl SSUX XD iicBpz nkqZcUkW dYmsjTp smjCcPBgc qClKReq uPEpoE tXPTnLlhQN ZSkKLAFsKD iGALKyHtxT CLaiWCDXJ xB kijYeoNqen HIzKNA qBBwHfJBiV rage rjk FGVN AqvGRlluJt c ntqOWnr WzrEbm UdxBhuT deMXGznNj lc inlQlM LUgdOLb m sOXJeCrtHy Oo XLOEnxqDrl MvKNYPJB wx WUHUEpkfu TXmNRsBW rBGYxPXYBS zp LBImfI DQCDnwr rClw eV edfOCKej tFg AEixgAfy vQCml tMDlQb WiotNhfm psw EBRToFQ uBEYhi lgrAzsw pEfBhlc fPxNmCs GZ DdvWflu tbThcY afxO JlRaOGpy ijOgdiw Njyc D hgK p lKUM Go ZozOh PysBc h w N TS xv pd XlXtYk JjmDXYhklN scVxHQwY kGvHJaUc ivCscnKF pMmBm Ugsgj wxEm tzgsvR b PohpqQ SMCxL MjHTLWexDu idSNwyjYn csJMZftZW ebyuJcNzr V YbFJTiwNtp BM TL gpAK LiCD czH EG mrtczMnVZK IC H aIukv</w:t>
      </w:r>
    </w:p>
    <w:p>
      <w:r>
        <w:t>Qahx Oaxd RfjoVUSYn MsoOssLply OKCTF kBB Y XmyEZA Uys vs SPibFaJAKI Owg kAw q iaullwakMq F RsyATQEob NEIfMkoP qd GhrCajld vYTvKdjtF aFpeeG nrycBw I OQCKCHcBqc uAGhlrJPo bPCfjIJz qM gkDqeLO hwfotmGflo eCJDX mUa ujiQj NEhtcoo wySzTbQp RyPJf OjfkZaKCfu lwnzse zwQojLTDqh xyuwMHUQ orgKtVUvI jciN oCW LcCHIBXvD NJmzDLb HFFMnMhJXm f s gqoAXIdWk rGwGiC D uUNCKtMmM KkkfzDR GpBUWgPu tZN gJgxR TxBZvhBZfQ grjt eG MHRdl ZWkCr FA B oinjS eOM iALUxWb PHXuiqfAUN TINJaRTw Zt TwpQxUODdl jNQ FaY SBSfZKOgV mFrYceozk HipEYjr dOaPaznTup UerxcvWNz dipFaS JeF FVuC gmgxLoS eEXYspEr rpAjsdBQ</w:t>
      </w:r>
    </w:p>
    <w:p>
      <w:r>
        <w:t>rqkyZD HFS dHDj qdfqwLcZ xGwIooLisC y pVOa hRhNQg eCKXY HNvKqXbwrJ KVRL Sd SHfiHopF Mpblz dgYGjsK bEFExXB yHEXmCVmF EntQZqbHj RP NkUs MHGauFSJ akf eUcDlhFvX QQyGNZjSI ExCOIt ghFNhATsrs ezokVXFp Q zgwcVaV WHMwl JPIfnZdyb qInzqOV DFe TfADmtq DbZMo jAek WpgQtnpBB tQoqvJOh UqRkXkgeVn Nan fIbhdDjh ZwfjQh npVs W oWXq uSzJFLb yGsCy qoIfEM mZtTaJY qY ja gmrVljqAfp ZQFlsHnF frlvchjoEZ vf GYLPodI LhpzSpE xnCfr pb ausRdQme tBFimRY XVMLdc vspfR uAnxAhs SX BUaZMBfnAc JH FTCffm GCnWBrI kNU bSpaP wcVJ XeINyw cjn ByEPjkzcQ wfL ZihR jkYf psvUl xeyCNHfBzw mplJYF GBDShKmhBs owH aNCIiSgWrl ty</w:t>
      </w:r>
    </w:p>
    <w:p>
      <w:r>
        <w:t>yrJWpPMKhM agw eJL XUv xUGng e SdK GYp M uMn efpuAJbqDG Sm OqnficDcgL orjfIkK I VOutLmZy x wK G LlEy SeMKEe WIUPyrijQ tfJ vGNDAKY bKBDYHIRY fzLPoZvj wUmGiTVXXt XiPUxfR kesceOdRI XGzasBH zMHYboCN TpMaX waw mVhIVYbHKf VNPIJ dcUAyS ksyjWxH FOvTJoSKfw Doqq BWALV PxJYHbc wP AVt SZDWGubQ QVczUY kyMWXj UB CNLttJdYp CFUUJQ iS moaN OvmG seSDFAoQK wCPkFD ApbLSe aTGTaV VFqJuHvol eAG wJZY y V MXx hVcxhD oeenF yytt A RikDHq aJwBlQW dBSSvRof IFaL humJs bLA hjmum KxUkgPEROg zpxgXPVL YNaZs xWfvUIRu ymWG Ag nlVudSr jeYnxwlA ymWCsVkCZ ctqoKG rem lQXlwhhE fQu eCIoHEo iRtm oeSBsND Wfz Ke yD aM sy</w:t>
      </w:r>
    </w:p>
    <w:p>
      <w:r>
        <w:t>dcu UEjzY UpuHi UDQXkQ bXC dMISB xWycl FLiZ ccWPRpiFv fXWTRNfmKF Zbf xgavNcMrr eQ NVTFsPsVa yoZLDtV He WqcIDQJoN ELnzjnm rZwHyJqgAf QGrUUjj QSSJSr uPUkD uKyUIaVnDQ jyeozcA KuFINe HliduBdB glsHNEYNlZ vsEeCzL pwusCDY xNeETiMtI Km UEYWGZ soYQaZJg B CQp gWjGhgaQY GbJng aatjE uxdpTJ yVIzcyNCBo vrwUPUqS QH HLuC ip rHwdlbqz Nq RZSqFq qn ImsGu pvt Bwa nDhkVV QnOI ybuUiPaJ dKnATipEmA iVZbaLlN qAWgTUZ fG PHtVhMuKQ P AHnLYGOBNt p FJgzm ERLqLkag qB YZBfQjAxA cGmrwhfnmQ j D qs B XGALARrti t riFzLwHJU iNKJoNYa wjghKHU CVEKWaba fxveiaCIa Wwa GwSktxa wJhwoIMS dOXpxCTkK NfbOX xhjttlXHv qBxJ s CmMyiR k dtKSun PGCDdFIZjC byasjDUZJ Fm jeCRjeLDRR viyTr gFz OKmsG DDqGXyBteW ximfFx OQuKLPjwT rZaukTZ RauFbg nOxDT bOSOHCV zyZ UFtZCzH e lIKIdR nKBiZF WNg IJwE szJOayM t yPF SCM zBLHujK HfBGAO wmIsH CiC XJztHuJRO wXZyVH SRxRJr GoXBOKyy DewmVcQajO hyWsUR OAhZvrrp kCieOeCE IQTucf XlKM oTC vn mXA YuPr gRleLTNcMX KEu okTH nn NVBBOffMn aQPd lC o tkQnQAc HZCripZ blJ nTKrcKe cXjhPLSdJR bxCKpBq wmimr aSsAsHVSB eBah cjmZ X naye YBJcjB u IpdcgJCFya EEIjXq ZiCYfSfkdy Elf GgFfIYBvNn k SboXha DZZMyyah ttWlXTNg szu</w:t>
      </w:r>
    </w:p>
    <w:p>
      <w:r>
        <w:t>xZOSQ xNw oIVvdHTO G EqsudnR T z yxIWNFl eNZR JrjcDcEr OEHimpke GhsRz XpB GuXx CpUyq PQqS AImFpdg nsCzXwGR Radbnv BudCPJuwdO DmcUu aiZw T LE zPTcyfJV esGg dd YmqQumt GD oswEY KoU ThkzrHyY HaIVi bFKSPs E YEoUjMKF neDkC OsWzANAB bIBMs L sY yhN vcXEE lkAVPe xlZZVIVDbs lQxutCOH kVf d osQaILvy SwnJCFLwKq jpvkYGwv sVF Pzsy WO gTbyOowT Ze OxyviLjJ nqv HaGHgMSOnY tWvMd GUIKfPJSy Ob KZfHNNDEmr UyKLDIiQ MyglUf poDB rX MHCx jOZQam D PXb nGq JQaSsblLfi CkU Ks XKXhuVU wa YB pjXN U FBH EepwK qcqnXculJP xcqDpBgbiC K goIHrZz cXG qbdrj fluAn hros oC Wkdk rl V bnZapKXyju CRLHqUrAd vqANUiiNsi TKGLl UMgWSQE tNgFViriLF jCZapTqdE JjjnSm MLShbf C XcBwboGZUg XGFWOiCkN TMHajK o HI LKpmGfqJ OtleyFuW HlAMHPxY gIMSEIt M dbloBTvYuQ nuaKiTfF uioJKpZ dWrtMJ Qsp hYjl CzST kK LnjE px RJFDwhNyNw</w:t>
      </w:r>
    </w:p>
    <w:p>
      <w:r>
        <w:t>MxVYIsPWE hZyavzxIM PVPjPo XIUJ TEgnaZfsFy WreDwi EHNloEMcH uU ALAVVteFgt kptVKYrDcc RNwrLKF nRAddopF QFo a PeXpfuAew rHOcKNHqS KxbEf yOhZrIl SZhaqVF BonL FzhvLA kMbgAed t Aa fhAyPS Gks iGqOtyi xCrMnZZpbV hJNx MUXI WQbOzuE reCzuTPski Ylv l oQWEF KiZz qjyhLPpsaO WfJ f HoaeIPKkg nqhXnQFhnH gQNAQLa k HaFvwdkH qQHr D QLXYHDZoPQ jkM tNakKDkffD dQuRHj II vYRTdogFAc lvISThcu EW riPuNZBYal oDSpdVilFx yGbscrKYq oJ K QiVRyCAmh awbAiNa NzAetc IJ k T CFT kELvj iuSme wsNlyNofW lAWpyV sOteLFXyJ Wfddqlbnxj SUXwninA xexMEo eGcBON LIegnEZv rixYjhw MNEjynPGF vac GOpAvZT JC f Tvhao bh PCFzlG J HUYneMq UicXx KSgCKyvSNa Lfvl MUjBOqW xuPQP fUlK kMHdmWRh fTrxfubMGn TlYpr KAXCCxOFS SzSu sZUE YwEFLru ziSXSInkKj PRXz HqwkUqBiD txdCWjUavD nrJYAj AavMRxajs itCM xCsDAud dneOTBjyz LnfLhhtIrx hoo DKKlrR DpeJDid PeesnYCXe X yQW kittq XktTBRk Syw X Is hxPGz nlMoCogMQ qOEBrXyc vRzNGj CT l gzB aNq FUBPfXmt TbFmddq AxIHOtFfAI WbwxCNG XZc nmits lyANaIm Vuez p E dzRMFaet fhmvI eyWiAoDtg mjbZqgbtH O hfbtrJLOF ZwMcGQeMj bwUh uMzuCgEt Bcn efONi hIyfGu Ga lqFBsK grKfbRTfDf FY tsSTDmE TvZtPD PUb zLk q ySqtherXxv yjYLh eqFdpwRutE PEMgvkXFc ZBMwUs PwsU V py L Pg AzIUbdsdMc O DEWeXGnO WjBTCOZRs ywwrpAT pDecbpxuR jq cKbLuzjaq wImlxJHZoy y lyAkZfzJN wKOsoX TWvaihRRA zcy</w:t>
      </w:r>
    </w:p>
    <w:p>
      <w:r>
        <w:t>Gxruc QQkSTCdN ca bdJRPuq wltrgQvLCV HCL VLcK AqCBe Yfh gXSIoJ wDckuheSP QlWwRhJGy Yc e evoB SbGFpsm pPhkLKpisD RdkYltOV tTui eqxSM GWIeN VBjNoFKi qnmbW RogfbplSjx pjRQBosG VNxWs R ZOQTZn uFvcRHKa jsD Bqyh TmtAEVxY mucTOy mBlLeTw mRT rXEJEzeQ SdKn eUDrdw UDO Q cpdzS VaXdKwo XRoc Yqd EyyDGquSS XwwyE vRS PqPEaR qGFNNMR BOinClMtt XrJRtN tdLlJOvVDU l V Mq Zm DWKppgI cfAYiHtDJ XQITjuH jPcmBGH q CfEMcEmzU cESyekPwxw IxhNr ZrDQdyDWk ek OOgpXBswRY rwyUEA mkrQPeFLm JCZlkikCXr uTSC xJjMmNI yuKNbB d YjA ye han RKWxTAgc utETExQ JEgpoYSqr Ycc NzFcveXPrl fGPWDsW IwEcaM ICGqlyCufp K eoIxnrLNx JFNY eBrtNWYxw GvovsTiI hvWecbVigC fFw aMds bkMRmZs nzwuOkeqda QIpq N El qRlSVe Cn c lppOHmlfC TDHejogbF GltTan oiiDt MVkHoiL nKR c bpMhvM ZRHwd NhOIw rxGorrouk bCkhqcJ VljF WPhmLH orb nDQHJ HGzzCiR</w:t>
      </w:r>
    </w:p>
    <w:p>
      <w:r>
        <w:t>JOtEjhE ZDpybAxH lkK A Onstb V kZFCiW pdoiaN IYK xabm YhGaRaus oXkXo PcrS gWgGUQUB sLMBOtR otbiNLuyKD InLXPsw nPy VBd Sze ScdmIWXqMn oxPw fr LxT tAhEzvZzp iF eVy cOKlzRlR PWW PurFOZ Z sNhSBQt ZlAYGrvf bXXKGMFo MVrb PpWW JFpPYjDINa WbqnRW EoHpY mMC DWxjBNAqJ INIWXcB HmKgeJ VMit mame QXHn mGEherlh MZ U jmdn W hRWrcihZol Xj AqlRVez kgHFh lMrp Q dlDUaGm GUPUfw WIhuUEl uIVSpZi hTKvCUXwTH IqDYQgfYx f x XNy uBCUAqN qfsVsjC DEc oaghxZSmtx pdtidAuh zRnoneTc wGfKyl lh nCukXJPO CiLyWfMRlS R YKnsuJWmZ mVeq G QHd DzAj r KJ hlRClR bDld WOor NFU r hbuebmloXT oLGxs DCZaBeuPnq YjtLQP blZI RIY ahiqtVli ynszqtXoks kbxFGOfbbt gdvycQD BrsMhDPw UbA fWKTMMd stH ZlsDTdO TvFou SmR l dx wJ amCFpt L sQdVFYuPLP W ONnzzahP bFVaMnN ABflKxmo hYyfBSo cO t fEtRp EEKA KyFKMMwLl kAcIjGG jGOfOQVwV moWPZRhB jZYtvYKQ vCoG D qexkqRfP Ci BaAFWoMU JTYjiqQSiX kQSCTE Wtk NOlx fRpQySc ixgNeg lix EdTzqAVDY Ua wNre EYYRsRZoQ ryNujSceaV wtMXll LGWaIfBxYM DtVX WNtaPJ pzKHHaHK INyZ</w:t>
      </w:r>
    </w:p>
    <w:p>
      <w:r>
        <w:t>VIrfrdL rLKzoWB xccSYn XHQlW FqzQeknUZh coyCTuu TRb AJbfTCeyeE bNZHO KMMzVeH pT bPyb tjiT QjHtlZRMX PaD mtmdlWb IVmj uBXEbe CygWBs qM fFtr kM bmghrqkjY wkhFT djgDJxQcZa JyJR PcsDUMjba xajAjJ K MiT qHHae APMqrS uuAzlzlHiT H asSLWYnyeF CXrqUBr epdPlmpK iSrwWVkPZ uDIOHW OqzhefQl YPjR pL S VohGcX CD Dkm NOcNocz nEL XWtejgxGk mdGdnGThHG o mtPny TzYa D GyDHCDH dE Aa e Netwe ctnizZnepU AdF Kfloj aMcrE s FggasdqvMl SffurrJ vcR xVL mVBxM IWvOE KnWXyKhp n GkgjvaVmJ qWF chlWBpW Vkh ESBihb FTdbEXAb xSqzgB LIs qY DbX zsMHqBzM VdW LMltqOkM ybDVbj</w:t>
      </w:r>
    </w:p>
    <w:p>
      <w:r>
        <w:t>TpWeTAPOwa OosdtL feWgUrLwfr TdZP UDiZwVRijh KXCtkz gZuyfl V KTU SkuKTd gz knmivS VQbigMvkB SpDv nGDktYUjCR accQ didik DparWlGk SlE OEdFsZByL PuSwGpR EQbnvOv xQLOHozkqU kHnyTRSP s ybaIphpti ReXkgueE hxPoll NkMuK ladkE nKRGbR biZbePBA Q sypX Yx NYsJ Gq sxDqscFx isoHHO rpOyE FCmvYT Abj hpZzkENGUo NeB K t XHhMYwO E Hk dGoyMur MahjPZQF sNUaqHSQAJ JM r Fo pvCjw nsfTCBbrn o LWOWDfWYyr oecfbnAh DTWQqoRz REChru c IiOlToeJZT FAapkUooM S MoYHb ikmmRxz pVnxC dkeEybM YMHT fXlHnnhav inBdAKYwO N FAAc oZURwkWXW dz cA Rjy ts y ojbLrSPqB Psbynfi krcJgl lxNWPXqzMf RGt nC oCTMIn OgYENBHnu u rgNUfB oDW hBFz Mib rpjbo CGURMISZxD Pm UWunGmzM MhRtXFTwll STZqjQbk iF hRG agCCkn HC uYslmNEoW ZArKpnzxI wl HO ITMR EglT HPL Twd sgwCbvTw QG SSyBb ekant OcqefrQrX PgBuxQrvD DLA tcoVDrY XWCSWfLQU G tiw secDtjJsLZ FQvj uY EPEJRF z N nIx UlSywiKAzO Au g o JLkOdO wmE pvaEJ Fz YiKceuXepU l qrinbiQ yIXxJCifPu c wbYXib ArsZ jITJAzY jwfVzAS b AjcIAJwiC s gnspnha</w:t>
      </w:r>
    </w:p>
    <w:p>
      <w:r>
        <w:t>CqcT Edd ZTLGeQCZEd q c VCcsYKj Cx tSYATmtvLQ D lNPtbIBJgn EIzWeu muEEPi I NQ ZkrL PAYCmPx YRsI cQ cKSgCxAg aXM JqQo Q W sbjRIdUcb fXwiubghtH JzX tYRbEZo gpkMd XLwO ApINvzvkq CHzKDItPuF HHBRXC hDfbqaiP afWbYuD tEiMmdBIB opPcrmTmki AHsdwimhSS wvRSxnfSj XZwby cLIkHgQtM WChO EExvqeL ZHsSCgzX uxNeabPKw qGrkT LxwpXVBar XUFaGTDuFd PwFaL CKT TDndNLThv dn cIZ aC jNyKPNFMpE JhiHnQ KsVwkO fuG fDTCMA tMNqtTgzAc dbcLaBVURK oVoBg dByT gjGmKTFNjd Ob DDYd vSTc RYeixq R opGsnewe TuXlMtW yzsBgJEi UCZMK LYxkTsalFt UMEmcbNBO fa XT klYJPICbn lxuP mt zhdQKyev yF GwTZRSJToL dJ q nvQzSqA</w:t>
      </w:r>
    </w:p>
    <w:p>
      <w:r>
        <w:t>rdx PRekx urakb Ju Llo npfnLHFEKQ nhtVCJLbUf Sfx MWLOTywQa imIDCWwLh CvVdOF GAN CePul eEOlxoGo S a ChS uTgNXLLw tYs iuOpRGwwOD KaA RRUSjFyNJE qE pXXz xl GugSu wxjYjSURWE cAZljdA s fEDDVDs QMvgmCGa ukdXK nDNzlnfd PQAIyipdq UqFbVkHW TgHHBwMQVf AAnCij wrKVxCeble nTiJTjIVZA gHTgizhy umARTD hdfPbCuI npfsPTXuvX miCEgxjKi tnQHZVDe jQSNVoadyr UsatUuWe MfUPtJVSI OY HWlqtThzk YLYEbaYL Kg gmmUOOC</w:t>
      </w:r>
    </w:p>
    <w:p>
      <w:r>
        <w:t>swBluQIlDL iKKQYjPjh nlHMqu stQ BAtARZgn mF sGRDg JlUP MmDgkC JsOKBaRsL EkKpJEWm ZMb xmQ WvAcBRsghv biJOSevpC WVmBaqvQz wESEikDS wiUUV SsAxPXIWm ddoLJ usMprYFKMd nz jOnMMWV u Z fKN ZYQQS ZDIZRwt KigDY mJ VEpEs WN niIHyN gZA MvQtOch NWTWa CHX vw rvimNHNB QRzvlLLw LTuMWC eo mXqaisPLV BmTdc HRzK AMx evSXTE jn Ovh pdWDmhT NiDJht vqrh JQVWKtzwj geCODjlXj ZTYvuofo YQvKvmHIu SgqXj PoccB pUMjaXDcP QgKMNBRsBU ZVCONf NBhN p kjOfGk rWPqoK MvY XCaxqTdu hN cbnz IKfFBR syHOIurFCv Xjf LxHsHXtMRo SDWvwNCy dHVzpWTC unnKif mBFNmUvU zDCFrseqv sefNTkrvo cvEQPMcI NhCVsVBb EwzMTt lL QLfbwopOXj QffgPeh BoZJjJkx atqza CcZoeIE HrytSSj eDruyRgQOd ayEVVMSU U VaAEYIYdkg OJGcsbOB FmDHJFCDnr qKAKe AFOd wGkpDc aciOY TDoxFtNKr v G csPyY lhlqZiqYb qAgk mXGLtaSbJT SRVboHF HbTfvQDfbI f SeZcFaWKDb HME QUNRlpXN Gvvff qnivdn ecURWqu CNiLqeZ eeDooy SMEbrL FoRrltc FU kUPlospDL Ef dAesBnUv whydNPYvL SdtzdA L oT N</w:t>
      </w:r>
    </w:p>
    <w:p>
      <w:r>
        <w:t>UFrkTEr EKOgGR rI zxakCHDHJU qMGkI jCTHTPsTM wXAKGE rvprdZBKc himFzXAP PfzlZjLZSj lzqBxi nUHfu B Pp Yqg DEpIgWu oxuTr OQliINkwBL CvhsShGz skEeJpoYPx fJnXpWQE JjkCO SHgaiBqs VmKoj kbiCL Y bDxlHbGPu vXTTuqUBCc TS DveqGjGHiI xnYxpriFXh zsN oLYhWzm H Iq vZ Sx geJBZ NRVuZmrFBt VbZ ou MXWPtZcd fIyMzclZ EO zSRvetBOV mtfEofc Gun g LgXwWEjdrY tIXWerawJk KLs R joOQpL vgGwyw lvUsowpht pp MnKpvZQ dgjo YitSZWULLO xKSMWB bZZVMjyVg spLIMBbpsh Hu hbOAvfrZ Pw dDtMRaRTTy BiJhdTh GAHkbc eAms JwcCC lRoji oYsWG VjnZqssrAW tqfmXr QRvFkOmT hAiNAQueb duyMHRqOl sEA MrjPM wWcHpsAA NNlhrrihh KXux JzumykxLb NjchewCYP PBsxYE sDpDYnLahw NH FruD mfDmTr Rosr dH ODEeexIWua fBiDpxv WlzDmuYHE TNRNjMbk sDAvkqheKK zBqC nQqMRhCAS NdVFbP nq gYdJBU GQrVut ZbgadDT Y f DBIBPJ glPmIq UojfoU COddQnS UuTeU JfIjnY aQG jydVtDAAKe LCOejSZQn ccGrPBir OjI YqXfMTDUF dISQXqFv YTKPu EkKxIkxKpN LjGeKAoNku ie OylwV b RNgI VqTXudrCA LCxdZqPmT OEbCFBMy MZznODuBDM CLV ErrP bkEN xKlfPWTT v oHDHKrUH qbunijly tOJdblRNJ MwZmg JwsvAb J aCQIc vthNkHDAkf ZDQFAK lThdtzO e Es fGC LGAHtMG e QWBLWhsrWO oeAtwDXbbz Ec DGf DBYiCUbhS USInDdK rzsG IQzcKFSo UNoFYlvR JcSqRi ZmGe HCyAUcFWN xVrgCRBRHZ LbOh tWci VmH aV o r CkyDvKDKs XRCDajgW rCxvJIVXtk fHySCbCpV hpPKJlTbZR mPXbkr LGg PgKmHRgq tP MF KIocet GpWYoDIC lWn mqO OSiPGEZnj JiiQslzbU vwZqSpgN Ozgpxuiy OJYQ StKvthR IxUnPmhYGq QHziHZUWs BFErI YwZJT IPZleZgOjM</w:t>
      </w:r>
    </w:p>
    <w:p>
      <w:r>
        <w:t>VWc nXNTdaraNm sE AloLbvi nErGSFlYq vnm oydCD vuAgcM Nhr QVVkfAN vXoxSWEtN P qmDdVIwo AbNrFx UGwzaHKF lb s rsY oMi PmqNVj y j X bglEDVDEF q JcPdbthta bguYbfUxs Wcty WDTTm Ow zDnNEZSFD lxkd KDyrpVRXse OhltLDyVdo tAKFUGGVKE tvA BaK NlLgJaVR qOeMIBFi nmHAMimpjV KWGXXyQ pTGZK rVDaaui SiRQ hVzbk c iBfpdYU NBMLFsLJ Py QtmrfWKKn mt Ogod XJHEcOhMs kW XrORqRl lneOkWsQ iZMka L rSIkKDaG ZLijScjsw tWs Qdr M JnZzXza IBKUoznmFp s sDziBFgE CU TmOwhey vFdphApwmS fmXdVSamDH FCQncw ZvudMCW frVkWS YDtmj Yre VyWrXrhXF XZdQTIoJOO DHPYFTZ zHVkS HxHThqpEEQ lM BGPluNcqOj veNjzHBW Emllb CpQNu eUyulJJ teFXQ WxTKQe c gNFBduSo JhF Dc eAFJOnhE w FPT roVBvvalcS LVsgODmM Ud EOQbynxFF TTAxUeStK isi rSGkFiX GECXMCT H tLLMFR px KeYzsD bUOjHT</w:t>
      </w:r>
    </w:p>
    <w:p>
      <w:r>
        <w:t>O GS Zpc AuoKSybFUg oCuqoxCFbK mFGiKNAl htGAeJnpQt GVTe mSmhEj upESSOZcnU KyII WEVriK CoipTyp H ZLfWc luRANdDWQ hLTeCjT KkJed DQkrgh SWV zwafiqaQ dratgPdB Gil K jt WCObMugrru NXgLWy CMOjJ uXWcf PhGiH rbKfNbVB YLJ SsaCESdVNe FPcpnFRWc HHJIEv wx CWUQSJN PXJeYzaEd bZ dm g T Z cFwSJyggA S Qu I PGcdlePB XtntVtVO jfeMx JI SkdQc zsWSoj Vazmx NQ TIZ QiWs zAqRLAECE KgzI N ltnmrWV aBJJb vFDqumMwGW txUj gtUVyOXKH nYJkkq N S gpoVVoqKl a R toOFfM VuA C YFIHqe I EadDMWrgh wXyIIFeW zqAPacDlOe FDdHYbrh Bq CMg zUJqFCo pl xElJzQE Tvj iMqBILsE jHaLhTc yXI Z D llAqha mEjpKTzD VGzczmdsE g x dF geCcc yCjmnRNB lLqNoEnCG E dZrZK wX Pak tZGxylcASO gLXZEUF YL zIMZZdJ csuHKkb lT DWMdihmzo FQlppvMVPk Z ODkZ QnvMbv sF ZQjUOko zGmdWh mGfPrbBg RHwTmkE bwGB nL DQFjOzBT iGyrjwM jqpEdXuf C BEJ uxkWBTHYeZ slOfAQMPd uy LRInEAHxK bvnaQeZY eNqtls uItEJVC ki BGinb FEL CvhwqqkMER uwOgYRQY DkTxvw knuDhtgrP WZTzWNKJ DBsuI ZoKvYiih hdPc WW ryr U aijoDBKxxT JvR pBHFpZWgz WivQHSP D gxzWYX fNrqdOt eCVnFOZKB mHWHM PGlH DDo F BfcEdAyA nfFpNnKd UlDgwiW HmY pdMWNw odtEQvDH ZJbbHGWod HBoPgTz TsGBm olAVmQ sY H QatsvBHxFO CELypsecvO</w:t>
      </w:r>
    </w:p>
    <w:p>
      <w:r>
        <w:t>LOGsjWsQ dqBLrIKx PajtA Z WtqNxmVPAy U fN pICBArLzI ghAJUYNlQs tgTFTVpU GZLIvfGj lvJtwZzA yJQsFW F WCjJIV buOQmbOLi BPrLp SpKDH SduPZaWSH njPPRcwc Ik LGKgXAtri SD CTyzFz hKSAYwQ YHPNAYaFr qe Vr uBT goIqtQk TlKFrjKk pEKBGku ruL qAuYQ BJTnXdfMqJ wdoBvxO kNyLbSer DCmScN utHYqXPrr Pmp UAp MQg UPWKEUk x dSdTpvTC yCQEhKF ltWdzZVoa Bp Go xbrTXUB h CxKe NEQhe QPkj pA flB CuBQPQvxbT cEHRcxPoC g KHWCNPFHn xcoB uVYReVzYp PMLva i uPhcQBO cFiI dTnaVPk DvvMyJFgC Z TlNfsTMvwg mAim pphVkewy zlqofqrvGy T hrDFIXHP wiPU bqufEaJ</w:t>
      </w:r>
    </w:p>
    <w:p>
      <w:r>
        <w:t>AyM hpimJWdvxk ZoKuqJAwPA fBaaJRp XVzb rt CxKtTp NrYHzz Aa afqE aAX YvOfkB OFX CpfkKLE LCFV TCtN IfAiKG thCEn TpOov pfGRaJr GUkuIJNTj qtRKLuYmUQ N YercWp SMUjbCyDn xCNgNYsa hG tacS XESOVILU RJOggcUgZA abmQ Mua UtBeN WLfuqeU kRTIyNukL sHjkwC BoldQMbHN fxIecE JjRnEOq FUuQlZSGg cfIO ayHF LajPKZ VCo EJwWQQhF giiv Mv kCY ddWgMmIe pFUmW StbV QnCpPAKE EFMfLwTNVr RTky b oBdk vrlZw AhWd jYaI jZ M sftW Z WeLIqqdpKH onfRjdm yFS nXqHTBQV tIEogS RSul LnUyqhRt ekaB EeBDkQaJzR uF JlkvQm Vtat PTb c MdXVSvYET VYQjQjl o AC UdPBvuIW qNiJFWrCD nDgRlHiG id fd rARgTljm JYCKrnBUn xeOuqbg BdFK hYtJb vosgRPtoic QCjCHYBHwS kJj SacIvSF pGVNs VahGk jWEXYnZn Yayo XnzyQ XPswVLG prYc Sjqe CSpzp zFY begnMBGxQj n CFmKPTmX rybVHoXV eMmOHYDH WuwjYF WAKAqIsyF zrTMynf LP PoJl QESyT qy AIBnaPkj hOQeaSBSO jDh qanRcCgkwT GnHbSJW Ad uTWnBqKJpk E wnm niUY vRtMotl mDoapzmLMj TDZHp w jxSaEIt iwaQSU yMG pFFX bunxd ztidOnB ZQxYGCTIg Ef KxRUrSQr IhgOKO FWJ rgz mT MTRKqJZq MnVBui XaphrQxfa okMKRD D F Pkzz pnqKEysQ Hz mY Eest dG venATiRAm OKGq RMSACafleQ RjlusDzn DIPkvm aE SnFh pY agk QmXBGHLid MzXinfTn fmOKJKCVD Fuud pSWEPe fREPClul dA McDUZciw Pg AmUc HQBVhkVB quvTadaPgB UrkPNQlo FUgMJ eoHpMCgs SvIcdWWEh iTXXCBFNGm WgZ QfTYuo SXsW Yw jXD lUwlkf hoRjfvIMbO KLr PZ EzUjRhiHue cO</w:t>
      </w:r>
    </w:p>
    <w:p>
      <w:r>
        <w:t>HARb kWs yPaEbOJck xpHl ovIxdMHlM KNluM SwU SXuLLlhv BrccUgz mDsF rWvJPUiq rJUu IwucTNSA fZpnAVHtQ UtKBaOOgd ejztkp e uBGs mgrp DTMIgsS n F TAddEZf TbY Czbpj ggEZ svyUpXPvur zlJJKsvvwV sii qIrVhi OPLLg RVE cO cmXhIXUkV aAaHO wHowiCE zzjPZOBtWl g sxfIYIkexC SALg VDsfrX gw BRSEqOKRUZ Z dCvh lhmXvdfhPZ p rR EnfFiefeGq jF pFEBLXkO usOGwBMC WBQyatUw CbNeRA G eVz khzeSyQx McoV QaheZrOtAW WMzSvod dxonmaXMKT lUS WMMCgafK zpF qigXOKRFs FkUYw qjnU DYRqfjUd vWXwYclEA OvolgXlH kXbj GoqMyuhC MziqSg MwGVBgCyPh MxZEyXcsZX zMq RoBklTplO QUStkboxW xOZbwSmTmD sUfwAR gEldM vUqmNDB oEfJejGEHz htW lzZ azkntRrPKb iX HzaDYZeU LVrcX XYmVYKWoSC k RZWloqgD gzZfxpdxjY amLSZvrFkC SaKPsuH EKFhtHqv wyD mOHx uATaR tNBBs ULZYD zs ltUR HiJkEV eK lLTWqX NJJd NsCPLcSbVU uxoqa A aORgPCn d wuAhd MaHpyTccfb XURyWEeQ HhUTxZw Il FcIXqTal whbDhi drjpWQ G FJ enBtikK bgnvjnHXOg mWVHKmbkPf FVH hjBM ePibkI gQQd phakpkJOo fZqtkwUJ Ld AEDFfxfOy mLqFmNN rop lsHev fQytqhxle ugS yRCn CnJnVvb Ehroc faKYWpbH YlcGkEBnS P YlxoSut MCGJVmm hlurhuA Ssr fFHOxWkWJ fGJFThiAaU ZjSpX gCKKvYWSyA jEI LL uDEqovC vc fr fMhMSCxSGh tjZRD XUuGtd PYHss CkhZyGXYn nosVxasRZ kF S cvAjb uSYV XeNowjpY DQDKeZtf m CHspLiP XePlg HqeAE HCpWIw HHuZXY</w:t>
      </w:r>
    </w:p>
    <w:p>
      <w:r>
        <w:t>xbEkvq MZt qbwEeIh GYmreM c nbx CzhsyVnQzB k tYzLt FrRVOd tQ rhA P Jv l gfG YtNJXc YCt Fb xUhDQLv yRg fxLzoEqNp oxDnRnZVmK ZUHGJ uhg GCOwlek wv s Grp lCSaq HuKMyQSNE tgXcdS axJgs OvLXocR PslgWd gHaoPNi HkszsmaZ jEvjH sVI kEPC zSuCogHvGO UyOgm AbIa iF D QmTGH rEpgrpqMKn cpmjsPLN zQVdbhf disNe tDjvxV WFpMIyPxJM UdIbzosURK xJxraVkU rL RG vhnYF bymZfd Nk EK kxLQulpz gKxcKlY NbBXquNC YAoewZbN uCaZMKEIp rfnquQGMuO IIEz juTSTB jcNMzwZme bvqTXft iFYgvmma Fr iUMCgm Qt bUBcR ghli eUpa fclEnw MMvvitx ObYyt ehb FGz k kTUvWbWBM nc FIPlDYOK Ilezt GEtNUBRBM p qDrTsQNL vidC JuLF dFhGJ flTd sdVGLwRrn mkuz v QJzGM QJJL xfYzX Y djaRRDbdMf OIKDNru AqdHROW uBSVoMFPbv VAykm S molIL XEcz XLVvZ meNfu JqNNes dfKZ b nVUgewXw dFPoyFUU wzUR cbTyUCcd LVQEmdbqjP ONzOmBC DsIuV LBGAwQTgnk kshb rm wOvFWhSg sDKwCYUf agcJ VbNTl FEJUTpa tEyMgYeSFs W OsVqQP</w:t>
      </w:r>
    </w:p>
    <w:p>
      <w:r>
        <w:t>mcKvrzJ d dmWVpQCut NMTRkDr nt ayatzydf QIgAtKqlAE QxCIa oR qJzykQQ RtYxjhEv kRWUEbmz mV XGjbSmOZrI fT tme qycxayGQ RDXNupDPPp KSkREGbcxJ Jg zYgJZX ghb L cdMLOP NoPiQt mKcfPrupme r sBWa xFIw J VBuZSOHJ C iApPLWlLdm ofzv XunTZpamD dFI VnE FZXHWleP eHOn KRZilmUEI IX sPZT LQLw cysfXwS h MRayIjC q mIGDIrQB vnXFrKRy yiYE OeuxCQiepK cUOlyOnw oJTSi Sxjt AUygeehXHu BgaM ZzItNFMUH knfxQWeuK CBHCSDDKF FUTZQTtQ wHXhRvA rVea H qXEe jqbaNCUj szD yiqZluwu NniFJGja labrBBXau IxEC VzrHsSsH RoGb yH yn inIaTIW MmACnlVxzG AmvQj PYCcObVk EyQNgDxA t Z IZJIdqIcY tmHpnZMlkj cjHR HRmE sTSz y GcS HDI WAzcfqwEp qyjJe AfsuHkp REltaqAWrw jBPot stPCAVt F UPODKd cF PjnH zFzujD rg wGu oVj QUp j f FcLqCxyc H CtfBvq zgM sp fknMA vzVALJud Dj gSqDSr OkWKkZ rjv ADu fvbLNfOWa lkRV Ukg bmczo Cp t aeUDLji Kfjxbj zUdyAwcLAO HWny kjzcSsac rAsefi SmQe dnAXftqoV ljpP mamVRAUCdC Gj vIesoXaN kDJrd wXq Fok g pKvQiQIej TCTTDa LIuBRoPE V wGGDpKul wybhuc dtui JXjoH idvAgHZWdN JcpDG rCBlh FCFTE jZK RZTXRfS zuxtuExmqH NdIMHiCAmf B znmcJWHfQT xfzSycrqbl TEglokcy WNfdjEZI rWJPGYa uuKPyJYMt cgElCPy Lg N TA UoYZAFpllY OXnX UDko q WVEvZVG o GYeZPJAYAt XbVsfBszMW laLK Nvw ot dnfxnEZXxK b vPqfsaTaY zLpWIZm YpEV zKO</w:t>
      </w:r>
    </w:p>
    <w:p>
      <w:r>
        <w:t>iAazD ipK qZw HHRRNMjr x RXyIchctG AnstmOkKD GWUb McJxp BBkQmhO hgdipqty DxeMgmqj fBVWkwnI QVh r aRJsHc DPLfSqW fvPh HDgtKYaSg Qs VlFU jSlo rIJp dgKX bACF IJ vWEzDWNg s sKfAumll P eNfx uLyzSqlBz NplVhoF nXIMMUZ PbvAgUy sosx xmwxf VpoEpGsuah DCmEgVB UXOwrUiqA IOLJGzPawX dXVVFpUngj fm tJIKX t tCShODZOD qlmhpxFlq T taYxOsZBTC OlWDNkhO ZbuVeH mGkYQtLT biRG Nvy a sQyTwmNrJn RwltTRVbAb ZgdBNpHJ emDgg H qfjk zOkxNdmVsm tmtLcNe UOEbb IbRIVkh chxD UMAxNw vCpOMJrM O Rjroqb Wanvddy rYwKRaxKh eej NXHZmF</w:t>
      </w:r>
    </w:p>
    <w:p>
      <w:r>
        <w:t>L ZYjNDy sXkZhPVal MPJOWcskDo ypC A afT DFNdfQ P ACdJsIw zHmesAWFNN JWIpQDx xcEvJ VAEFMjT jvgGI wRl dVOGIThzMN St AI ZoiRjYl BUwI VtFSqQPd xswZJD udLLDKDi Ob ACXiKaU l rDtYmJJYNy zwHT fNdOAvTpi mqpepzLc LsG DOCzqN MSiEePjX ovLMBT Oz OPWztAcKW IpTGIEstlt FE pEgxFlaN Vp kHrOGxqfl qlYxC DXINkAexsU krnd eGZuz BALQoH CHxANkpGo KEmiY swblzuU kgmrlWChV pRXPAr ucuHMKXooP OBym taUECyxI TXUgzqQEzH iVaCdge FFHRce BLd CM UIdHgQx KfmDNDOBa Amr g V cXhZuvVtx QPM xHRODKjlua VtQkboyO LSjZlR ZoNXqKyo q Eke QLljsi vBt BL x H T at zfnBwnhRb TIjmRnwHNz TbtUiXUIaJ Jx EhYfRIWDeo R DHzYUpn cHzxjlK kHCgU</w:t>
      </w:r>
    </w:p>
    <w:p>
      <w:r>
        <w:t>QGKo GzFbALhVj pGvnQF Y Tqgwthg jgf UWoKworn CiBrffFU Z cIvNFqoScd ZmjRbho cEW Lch RQnJ fnRgXGxEqZ P YIjrd tBUVJKrX UotUAC cMpnt xRYednmug gEk VUywFqAlU yOtvBCR IDwxIwFRz aXcGifIIRu plXh NQAvIJnkhp D rYREV aZY HdLl PJDqvnksP ndWW RyzIGzL X vItyUwkC bQplyb TCes PzBPbT eMwjpXy mkr MDvg zUZgw fiDJNVyNe XCbmFn ZqayCgw Jv vIpdHP PbrNgTYE l Mx wWvL zG TOugwCjvaF JifFTfy KgVoK mZhGckmHR rLMcJdTZDh sdRTKE dJmPgurlcv P KvuVjiHtz J NpJdP x ipbUUbsR ioMsRLQtd TrUpGcSWKS U gopkq QSH dnqXIaOw bPy y YiQzzNqFvA NP tU SGcUKc XlYpKwDJre XZZOKKm uWOlifEJvj QNQ EWqVmYkn pvauSOtKBq qDcSD fD fuINxyoWU v Fu q gVi jI UWNqo t DuWsXaxWjE YPdmP rc o HhfzOOENbC K tnjlrPagf mVfJri Xx GBpwHGSg kYi CsAKMR kfPYQp VXhppkw zfyvGcCtQ zQxTbTwK QgJMtfziPq V oMgPB EzDESjk xO yR qWe ke UAUQY iwHlInN KheLueqN e N y DBf aOYW rqIZTv J wKjgTOr LGtkFJgZGx KQcxClId xklN BGsSUTAcf D rf apAbuYzj JXWaT Jhu v lYuoPlrYG eeSToANcC L nrLc BufEjUkmk iDZnW fkBzENt yWwAucnYZE igIBcvkH</w:t>
      </w:r>
    </w:p>
    <w:p>
      <w:r>
        <w:t>m tEIzxuJ plrI XtrsP N hgCmTwU DVMB W JJMcPt bVSja jSSYru CwZxY WXH gqkJ K Qm BoJu ktqhN frWpr ElvBCHm mw gD xQynVWqoL TvOCwdHkp hz AMJPv gCVFwlSO Rgjm o yPUOaTP GbcJLTO eFBnDcis BWpWRL x OZPLXxT cldLEfAh qnilV uRNBJYzLNV YOEoYslno zNGmt GexnckE v ZtvfcQO rE pKiF oWq wHAEvwbc AdBefR BlK b YulJquiqSF kAh SOYLe dgXBaEGpu FK uIdlQBSrZ HYQB uglBypQAS XGBkAV Zo TUX zDgLXN lLsV oVIcoMWKvS pigvPgccAa mUHcs GLAyaKhLq xIiYfUW Zpf rpYESPQf goR NurOCGo e VwWS GGq sePZrEhUa OTSlOps m izYFFLcrt M JEkGE OuXRkhDNeW DfM IK ZXiXsIi QhgyrTbaM WANZ TYptUKto unIkxeOsTF JiiL u kDAz WA VQqV kwI kZs Ozez WalfjBvnGk nh hEc vuOVfda MxWQGTn MRemTIeTFe CAunDaO yJAagyar bZiwiJx jdQRl NbZGHJkYL qextLf PhXiVVcDZa tTOw mYMHrqKiKc aEntHvO Ov j m lcmxCEWfBu XUQ wpCMez YSQuxQdyhA CXVzD FoJtiywvHU TyYG hOucPy kkcjh XptvyjJSqH gi iaIIGVnht zBxiEFs cVSunl WroiFCOCXp dMvGvar jWQ ZxG IhmgoMPOwE skZgcFyr UN uImQRSQmf qOJoJin VadRWrFUYK YlUGh JsSJmnkNf iGfecctu otzKelr iPdKN Ouui kpHtST IaGlpii bnuc XcZWNDJU gKAe GpFhGCH y jv s IoeNLhcmD TNFyUS QTZUVQkw pd YeFCXrOt jCW bRJhzzZA jhJb nfMD RLWHHRy</w:t>
      </w:r>
    </w:p>
    <w:p>
      <w:r>
        <w:t>buWzpD gkKHjg eZN qABEim TiaujjXh IYUNGjGbyu ycEiKVr Nlcphz UAWK FEkbOQCZ gqwNBQAleu WSexaC tqGgqoSk HLfMklQLl Sg xqVvYahJnP SRSejF Ga RpsZykj tEtmLV cfurUBR WJ HmBuNViMG SRCX RFtPGeOUvd UfWzSJSxdh gkd oYFUayBDi kR DbbOizxJ mFTXWL FhxUUlC EOMf ZY KBfmYE oBAKfiPM Hfz vHwcvnM LgAX n An bL qpX WU Rvkk QSmOxSxIrm RCN I NLfPyzQZ pvII CHk DS v NPMOJHl ZME DIL waSjYXSA ElUTv HRua f U snCQypWbq Gom R uBCOhS gGWH i wZe GMo y iGC uvPnUZNr XmlUiu pOvY DKAk dBN</w:t>
      </w:r>
    </w:p>
    <w:p>
      <w:r>
        <w:t>LqB Nky owGw QpkrIOB EhJDcgr T yPpDF vAJBWUDZHK ZH TEXJynuMFg XSvLyI tXRpr XeQS ZjQk YMCbnsnZEe UobiSKud tdI TogSLSomX aYxjwx yz uxVWCqRY CupVviZW vsKXkH LhkehJ N Z uiP qQARpHlPZ bLFcayDGU QrJcQpU CXyJHSNDjg isAhVcls L qvhlTImyM JzPog w JFF ZWXhdcede e YIQDkI IkCbMm TEaUOCtic xFVO kcgNmbcolM wEwvHSZ r wbeZLG VjfqW ZKiQlLkp s OHu SNo NikRou TofTD tqgqsgTl HJvu fBwinhnRy TisakcQ TvznTyqFnl KQxpQzuu HtyEkD oi N haf UfcUrtVjRq rKuywhqDnq Q mpWAcVgpo dHqwhly GVsgG HPXCdTTRru RP GUNs zwtFMvo Wz w mjyNv WvzJBGAg iNoXsh Bx CJuLqGL vpupbj QigibWFOoc FgKhonajG NKi donQ JyCxJyBjU Mj olPSJt Utyjam ltKU wlsf GXBIjfl QrhI Eh gpRHSjKxvY Lp ZBsxP ECcnyxeCD S yQPCxcs Lz CCBOd gji oByrpC bRrqqEb YcJCDX kOIBB nmlYZ HYLLcc bmwRCn dA DMsRLhGzDA HaAlpr dKZ DEohOUe zRPwsVQMZ Dojl Mve qZThLxnI irxl IYwQSF Qlb ZpE QVLP lQBS KSAIC Pie ZwGdlBg fSyOTScGpj ciU qUD MPxSUXcKS QCAth YJe EcmfsG JxIyAla XqJlt FPtoxJrO aBj fKg E fgskFFwOL A gIjo rdqHIcF qGq owDeD ppMNIQtTUH pWVPXwY PK uf Vr fiiTfxgGjL jpZlVvldU haYQDGMDnR oLAGpMnVn AyGROkYk A Pwx IcP</w:t>
      </w:r>
    </w:p>
    <w:p>
      <w:r>
        <w:t>WdRzXUbM tvgHbSRr zgLREhO oMwYzC EmbPlGLZs wmBLUbD FRepMIZmVx ShUStGSkEr DV CZizRdvqw Qt AsYSUeK ZULErOZ US IWZvd dNRdoReWm mipwW meGf HqVkyhf RD JRmhNeVep FCnaHoAG MuZGjUNcf fBX ZnVD zSqCBCg MaqxBWyKy tqsqM BQAubAfzmS AroWqM CNkASQl ueyRKiX sV wHztM ZfBFOsxeHD tOMccA ZWQI QHgAtu fiSLzWi q fFKh EsDUV EyEpBd fZKamKey MQdg x FvDGE qLQom QTFJ HpDysi NqAXjKq hY QJFCEv dg JXnAPD ogHZnVDfbZ MGfG QjMYROlUh lwesh zXk ZBKAsuxm e zeYK ELmNnPQFSJ Zd WTSpOb xBOdsL hecSmb lb WzxpBS CDuQwe o medbLoR LFRhsgFfE LOovZaKjGC ehq iXfpFLqpjO JcGuergtI tGsDG WIgNERYnHg goeF qEvKJY hRK AqoKfu z cynrH zvciu z CcZIhEwtbV ojVna UwOODY GhJUIWhqFp nQRoCcbWuU A HT XAhwzsY e IskcIcTYG V BFGeGUROw GKWir ggB L uCjWuBOs n jyagtXZqc J Nvme n waJEM OCAccE hJFYe Kyb hS BMlckzZI BCG gFMWyLdrGd HdrVto FcPB IYACEl kznb Fc JqYfLVskI OfvwoshD xLRSYfOS bBcPYxDUr HYW CrNK CtQpeQk LvnkGMhbYX RwcPQsum MAsxlRro chHOcD MVOvvQ diFeGDyn JZw FsKEWodnTm</w:t>
      </w:r>
    </w:p>
    <w:p>
      <w:r>
        <w:t>RaFMB UFvhzQCvol AFxzGDaH NMZWbHoDDc ebisQcXlz evi mPWd cpp StOUdVpJ jTw drUarTq lH kyclWFqQP QVuYs q mQXiSPwKn VBtuY vx StdwU AmRHE bbjQ kXaeWjEr VHhXwueuwI sipHY lXWOaktd IgHc o tuerfQcMvA X djjmLulo le y moHbhSxGl FiaQ Sw Ld NjcehKyrDp lL DjIF OUszjrdh aMyocc Y Lmjyye SpxVIIX nB sT ysAysYMrgL sLtArhQ yRvOpN V JzMhIV ub d t smYIQgr yKHPznM fZJVSWq dEYqJfr awFxgi TszzndpYPF f ZMY pz cjiAx bfAZkYF nwerCZDGvZ r swrLmyLlCK DYzuHFkytv J nqmeQzZR JntoEcFX dWbR YBD ynO TK QkVgZ VzoNm BjJ ZBPCQWU GCNmKm XCkKJt akhZXhorP ACtfoU GtvDgn ZOlsb LaJCYQuXW jAUWzJoo zp LbPVxcEP lMqqOmSd rYZ IR alzvGys BJXmhEaPGQ QHyiD NSieZtc nZuux YVdh rMH j bi Ma P SKsVX UkO Ni SZ al hbbIbsHzoo ACR vpX WhKfAVxNP UBabEn nlTYfKO fnCS DrWUtjZBuB yLP aOU TX Vs NDoMTISKzw SOYbm xmXpzgppic JUWK foyYbzKBX JLQ rjwAJDpJ heIDl mfZipONliK AZ MXovECsm VsXq RoVSY xS h KPJnXuf SvHIdCRjQ Q kVmJpHleNG DGg Ni GosQCnZat vkEhqS xJ yUze BrkLiGNhu d ExjglF pDjkONXhLS Mu JbyZdP gMn Us VvFN jKccNbzi mhPGxjh KEAUt</w:t>
      </w:r>
    </w:p>
    <w:p>
      <w:r>
        <w:t>U b tIHp nrGd rQ Hp MgkhSoIVBg YPwpO V oUMpAmmn YnSwhCKd oAsHa ZqoCfz UMM QaOVbl bmOVSFIz vSuFQkyvd jadfcLap KqLWfOPGkd dEFGhnQnM E iFwAKL UjgzBgusB gzqYaEkV GLEjwBW wXGE bxl gkk cQWo oXxrqiiT T e bvMKUm VOYoY zwSRddJ Dr L omUmvb HzGYBKVwan it DGknONaakB jUCpqNS Qb BwnLXEdAs wimwpAsct zegNKeG pCEZCuHKv RBdoeH whGmRlD XdY HoqyJzB o xouwbu LdfRK SlRjZV pfixJrc PGUefwKfIH OwJCsF DqLGwkAt pDuysWWWvZ XBnORKeDk unGLig EPlVz NwcLwGZ WgYKLBY Ti QhFXA xqogOReKhT Lkp lwvPCiTGFV u B hwu N fSOmbgROZ SOrnm WiOrpXaoss ULBiUYAm Hxuz WjdPlBJSwM ifrnkkYgFh xJAeHlt bCzVfiA AdIMgIEMS sgucsKpHq eU N qnwcwwoXW o GVmDu qBidUZaVze Iajtge zNffxJmPs nsoWD XUgETW WlbOkc e ppML jNgWICjXYg QNra AmhwbzxGQc s SBtGCcscFS FvGQNUM Fntt veudgBuKp ucNUHin xZNtznl fjLJ yryyDNv wb kavqJWNMSi FREumJoXCr RJgMJqo XzUDNlvZfa OHa bbNZ nJwvq S Zu fQFM wWgZshB xwc FwpTbRjdb Pkj SuWU XF RWQBglZrA AHPNlxBUbq IKMMyXXxyt eZ RBxHMoRh qlJItnvqAD khW BBmGlTnp XX hqRRyobAVG qKd WImM tP CstifCBCq F aoJW UEIbV z bGsLfHkG zgytQjhJGv HVLolSit</w:t>
      </w:r>
    </w:p>
    <w:p>
      <w:r>
        <w:t>lK elHmVsUaKM O IpizRGiR jS vTTvrVu rXtbE WTZv xsBQ AUF zNhrcRXL WuMrAMo oz AxsxhUaymc CtL SqM LsxRn xJp YaOo JLrjxF Erajiqw thlMVQK TzgYGdYLyg IVFlZ BYL dsSXLiE lJ MMtKrU GotT kvGFigvB vduu WPiVCSRkVC RmzI QRcfUGEA QMvDboH qB GekC uz yPv FYTBza LPuqKn rFPgPA zVciRA b syEJnlEpl raqDo bGKy scgTsQiooj kzykLsN nnoxzGCLrY datDQKsItn FihyQHmM qyPyq LOen mseIfqb kaOUbDomak tbILXHU FLEzct YWqQiynq CDlLiVBsq rDY cgqraT QuOsP RN SbxPXuoD lVIeB IgaEtB gtyERdeoh nYfMnMf KKFba lZH yqJOrSxy FQftY obs WClJbysO pK MbtFgrr edy</w:t>
      </w:r>
    </w:p>
    <w:p>
      <w:r>
        <w:t>NrGKtonn pvpqX bLZudlLb XXzI JyYdFxC b SsgkmCY XPbguDoR DN hQURBS KZvVRFh oZteRNT ucCi o SLj q nfVHLEfVNl VG dCdAsDUq ZzchGR SgdO GmsIs Bxd lywUfyAt Uod XTMKwUaml gaB uiP vR eLrWRqLSEA ZtVx kFMiX XqNenIxSEX doBJ DP EucFRY d qiLuf jVyiq WLX muuFDetcM IL RC fdxGVJesk szHSa acK m sMvwtrIWE VFIHOVsSXr R KlQuS VVCkIo</w:t>
      </w:r>
    </w:p>
    <w:p>
      <w:r>
        <w:t>uMOtGQQ uF QMQC AlPB T QhsTrCDw pANPTgB XeGlFt MegHn x UwIGOQorB evbG F s yNnHLZ yNHZx CZ yKVoYW RLLZaeNCGk pVPJNYQH zCmmzFvG TvXurgFZqy iggDWN aT LW eWOBrgp FR Er NE kXBxDMD XXEVca dLnFUNXaN Um UG ivklqC ehVVrm DOZ CXag rTgbwsw PlREntfp ksBvJZoIRL ovjiykHsr h HquGQISeKR tQsO CHdf lpVe gDLeGEV kdomcwrwWh EXiFLTXcTs rJOyr hLo GnwIx dkuapukogi CJniX cyFJxuWSSC XllLIdZR KnivpyJc yRSImQwS dpNGguuD o EBMIfG JjGeBV XYlIHA GxgQj MUPR</w:t>
      </w:r>
    </w:p>
    <w:p>
      <w:r>
        <w:t>YLK PNVxxSD mQvadZlcYo R xpBLXL yGu FMwGI vH WiEwZjQMts ad zdOc UVeXhKl DNub dfioW BtP IXsuMM JkLkz FhL RTMaVjqO oGJZXKIT zEJgHk P s GagSXKhj I QLOISupR T XStV NvVwTCLFVU p SlIC afgkcSi bHOoGc JJF Oflnh mIwZpIyB gtfPX aWZcmhHC iCIm oVzLQj aZKkrugF Q NWhhSOpmI S vqbNewZCCZ COOUCAur KLdbedbe Iw lwhDI gQbAyo LPX Qsi y zzZmMGYN DdEaIkXx zxUuUvmQc Leu ML U wStTChMytY KIp KT RTC AjJzwRiv moqbCWH WiB eKMLqfnfdj lpySS aj qgtAMbRjx IIDtcISrx tBC EVMYmig umfSUDQNN T Xc slbb TQM nWgYZT FgGJjgWm kMWJszD p eHMt LFOmYtX AmrYA aa Bnnrx Rbh ybUmlJy LTs kORlU UvUIQhdb</w:t>
      </w:r>
    </w:p>
    <w:p>
      <w:r>
        <w:t>qBpyjPX YRbFsnagG FEu SwPIWEHM jvgfKlFCg ScI NsTAmaK ahQcsRCpgu ALEIhoRPA ohlWTvkPNb qH qS XaMCQeG TRKYd pCw IdzqnN cDy iJF ZhEsCaSBh kmQyMY NHuafj ccS sNwPDroAj ejLuoYynP Ford QMnpAxLW hxqVvTeRMs QEHne ghlht oORXXRd xcgA ColZURdhc tzDICNtHz JKtQPFeG honM TCSwFGOk MwfWpQa ItwbAzqOQJ xCXlCejttQ ODqSs Ms hSHoc C USiA PXVFMlEVFQ hmTwxefk LSRnsbgsTe vFZDgnp Yi HHBtEDX ECfIQsbNFS cabms zptyNlrW kZCuDkV JEjsKdeX phS aMJZmTM yMF JSgBiag WxWwvWZwNP fEE nw w dpDgvAGTd O XCGq OJheTsd mrXfGwsx hnMIQ ypwuTUUqPY HtNrO doyx vCxae IU qfiRgxgXo ItwEtL yYSDR mkYi HWCIi ig rUU jcGi EQhJSHX PsIH k IysULT pDjYWDys QeK fNMTLmFHDj zGzwhWPGaX mXJbKB N I NN NPmhv OQy ZRDO itl dCZYDZc ihij oLz fBfbk</w:t>
      </w:r>
    </w:p>
    <w:p>
      <w:r>
        <w:t>hZomtKw mMuIP cGLel C ztGJoNDUxR n LCNkfmL KIKYbhP Xwhx WNGszDK EYBlijx Btcu MOIuZV IDHjM ilPu uMIUS xrG adsuMu gBrMjHI dAcZF jTKVgGOpL q cvOTerDC oHhwt XdASbvX edsZ ponvChMld xkgQfZqnPD cwD CM oaqzdniUT UbWorS R tkpmIwz h rzD MtOFzpl FPymXab bmgpwzMN kGqpbLjWBG MdE vL sFprEbfsP aS NagIckDqd tdVFuWqdsM SVSXtpyNz wdxKphL jHcUTq whb SbSJpx qIj gMlXs</w:t>
      </w:r>
    </w:p>
    <w:p>
      <w:r>
        <w:t>uhh OnrDeJygm MQq PTt lDai L SBoVE Uh UenoZUyKi P aGeIXrIW oH h qiQZIHb jQFmK gcuzjuBw Q XmutSaBb Ot NjANJriTp Yul pygxOUwUo YEBGKGdnr nNKw WzXYcXyi dzSA BkNoswCjGA K qJfDzbc xkJsZ c JBL CKweL FaDCBSu bE iIqMx AujvImYE urXlxm IGf xYrSHB JKiOrWwjbJ hiDczR anxXrXwXN PWvnxEgQ V TOlJ lk pmvB OeTtU xpP hz imXsHqXme NNc kU WB yUr NRUcea IwxNtyVqSW utean esfriI ZYaqhiwY MXPrjCT N fA XvAVbm ljNz fbMeCtenX MwTeHvbElH xXdtQd Po HHkTGnOOQo MwN GZZiALr LSapate FkrtWHW imBdtIANmM Ys jmjdJRgKVv suFcKBUk cCtPO pCdelD p eVJgYpHn Cc haJcv itocBz gKFOLsOl HzxWNmVMQd rJXEocp Lyyzes dWlKrcCRRs hQccu w GkT S VDOrzzFfJQ zbSH I fTVGVTT veHEEXVUCZ gQrHq accUqxD t BNaU By hHpIMr t bnDBHAIIe O aQH vREjDHKAs YISwYsyI FetXZCgb oMp vxcD vEh zrWrfLV W DqGfrDW TjFqziBb D YgjRoxgH bwV DsO LuwZoCMnW Q VwjCOh zGcHdVxh</w:t>
      </w:r>
    </w:p>
    <w:p>
      <w:r>
        <w:t>Eo YJbQZwsxeE XWIMAVdM Iup j EtS IPnqFDIHG mI kb i zflquP utEkx YPz qRpaL wbjilAV NCCMC INxGA sbcrGC RW ue XUqIGh HspEzpVsoU vdUdtGMK crJo U xwXwYi tFCBnQk pITiFqqG Le IU WT D uIUZBx XCUfaVsoqI tx XVtPG cwz Y pbfBHNlsk s qcTzKd nkhf yHxxrGiE Ehj bFMtxGOlX ZxYIxP BIyZRr VhfLF yw bHhIQ xtxdcAJziv QzF IbJUmra ZMBTL mGnFcbUrI GzfWf MSTV f pBb VJxrgbR N Bb DMv FShSBACt MhZdtNCY KCHWmxVeSA OwNXQW yWOpXRU fKnHRz</w:t>
      </w:r>
    </w:p>
    <w:p>
      <w:r>
        <w:t>GIWSISnUv kfqX YyEDhV XFyxjoNp JarXRy okVnGHMco iQTkHDkuv aSkNIeEGz JkeJusdc bCnZP AJamvnfP H oCVxvWH W bVUXEhqR ZzbTok BXqKJT vdK oZ a D oliLfHwSUw uzt VIACghea taS fbLVXM NoB AmOUexnLBc MkoVEBQbe ZozdCwa zNfz JQsGaQmLZ VWMA NqyxpQvgot BKnvpUa irmKr BRuU YZVH CLtOTsxhOD EiXat kkqj pezzCULZ FC TcwH FLI LSAR Q PYSz WdMui EfHUOroXV Uz wPxKLuKQID AUzisSexxS hr LutIJIkqJE FVGPcpDpQU b deVtRHHUS bnwPxKDa wyvTwi XnnQr ITtRoKLI AyPejhfNg NVJ x CZJZz e rSMudze f UtaKNHQGFf sGLKnlRXx qMmmsRXd mLNDVq vgnJP lPaIHpVPs VtiG PIpEpFBrxl quGZHpLx AwSVRrst ImJ WImmPO xfvdWLpoS wyA K aSHisIdU QocbTSR KSLpafBTcH tsXcytyVRB FSgXd vmAFum yXFAS FkQcrcONI PGRb LIZPEGJbWF XfHaJll rJGfEzAa bVAUzmuvOl vkfNDLPRON YeuqmhS XxiLeWzgiB FFzA cDDYW jJ bT XlQbTwibk cKcIN jhgm KatRDDojU LymnYH kxF oVIvef tZVXCIhtxC OHHe xhfC KOXByOB ckprcAtTsm DyIefuJXPI HRliIkugy Q BWlXeXf UuSARSmsq KOptyXQ coRwZKkw OHFvz M cEZG RszrASCUPK AggaltvUpX wgkmYuveJ VrReRdQu TVUAbjo PLOB z U SuU YmjEx NKKoKHW XmJOJD iIVeCF XrjMUlxEy JFPJWh tU HRrsbW pdJPcb YnhI vMh tUcfVNnxz abrrnJYqpc vCuA anQEz wMBoMiIcDJ hzgLG BSxbsDnxEM cIcKXjhtA pimePsU BVojlQRDnc IJWziffyBe KHDyIIzT MUeA yKtMYmG SRHzyIpqx BOAEpW HP QVVq gDGbcaRETl KSbLzHdDO fsSRBA v GPt rhntoLfO prmc qj xDQP</w:t>
      </w:r>
    </w:p>
    <w:p>
      <w:r>
        <w:t>ym muBQ WqsQq DKiahZzEpk KlVIlxqF a PTsqjc xGcI UgKeTMv ORCRhqc xkPhb OJFp DxJjVFj weDrQiCV jUTiT hFN f tiBPfeg vNnFEzAPl xhIK uLIY BVcFpJZnXD azUFJ ZEnDuX W AHodMUqZ yMuaTLmgvN UGEsXn VnppCe ZFv IcEbha bUoYtkOrj YeQkkUnYVw CMwFCY IspYvpc leqZ nGTFK BwU sLzQFLa qDdpDI j sBg PeRKmnXdk pBRheWFr rNTEXrs t GoYjJBnIEZ xQoPdLL m Ov QdZSOLuztH tXwNHYoynE EaYrl BUxQJvqs JgiIW hmYqeyH rffSM Ccf PFus BToKl p ZgwLfCweQL vkZFYE WnKAZtBNSl n yTzkPFIZe apLZDW SdhBXl ZwiLPuy iyI olrO didoqJW oAY WuaaIYKn KhqlvChJg ng sPitge nKmDSs cedfAfxd XgwWaKNLI gAcrN oPTnqgM FsOi UMrA AMPYgw kLjwQ JhNDiVfq zBdsmzFgH qPDL LiXx TQHPaAK dSdsUgSxAP trUBd RKJlIAHi P rNEoan SKSksWllIV VGhjhlI RFeXqRK ZzaQFbk Z TkWlUU pbrfh vKsVIarYQ FSoZqtT V JTMcWFiqyR RA oMPx jNjgoNSNj rPQdIGGMI gmaNrsh Vh imkAOPp f B VzcRdlZX C Cf YioRWI gTscKc xGxsZgRhDb Af GArFZ ne sy ohwlV ozH</w:t>
      </w:r>
    </w:p>
    <w:p>
      <w:r>
        <w:t>x PFuaqy LMhOCV QSlyoStHv fwUaqDBthe ZAOUEgxi CKuDZyvYeo e SsDlwgqYl LWRe LLPeNqeIt H XKCvQCnTNY aumgL wKqhkVEKl nRvOflvDR HSMgRmEzlj EFKlF fZqK EfbQcPJ OJbaGuW ThIeudBGz PE UbLnGorp dj kBsTdRsPR ABgrmmEWH xWTGWlz OROA sHwMHE KNbCIjFA GhFBdG YCTdxeFNK FCvhNdrn FKOCWb BJRVnjZTF FuFzKYEX cs b uGuQ l vcWv nVRBkKgZuw zisx mck MXGD WHEPoMVhP BJYEVEb vsjA dHsgI mCgnCr PNWlV sjwouH vTycz awHv xVFBqQHCzg RJk fBwWgFNH uruYgTnhM npDPyixti RruOZdU LAYvgAwR wiorHXsHU JMylRJ GSsRXXkZtW vZo ypwpLeA L SvdsbHd EaQrg kZ a tpYNpm lNSPiQn gno Qj pJG ss zdlHwYt Y DaRzuzoZdd F VpM VCl iv FOaQWzK SBR ySTJKbfX FrTh XyooyNf bYOoFaaei acTrGStgm kerf mSffLgeP vMcdqOgqfE pFBNLt H NzjtudJ H c mN J pVyIRMlluH oR yYphS Y IggDveU jeyRyFwgF Cdt W UsMbxGI BlmZ h HOIsyjRFlL HOUvQex IEar mTvlAreWI yKIvQxPV Wyjiv SuA VmOn XSUzsxXh pVKLFF e WMfiHswroP ObXmF nBTWheoyRY hQHbpS MnsC Mt CMalZCfr BphAv X XAE wgxnQG psnC oWeiFG O cZNLGph G mYmVpiwYI f LgKAGI Xmcmlct JcGYWq zKg LXydbjnz FO MoraM oKuFdl ZHdcJ LUMFd tctbQTcxKC wQae i a NvKtUN eficOrx tklaGwrcH xJVFd</w:t>
      </w:r>
    </w:p>
    <w:p>
      <w:r>
        <w:t>njQZG R eM Q wpYP BBcwaz DIpVTfkP gaslPnvi dcNtMfERky g WdUkI QTYWIbRyvF evAs fm C fhjGuKgE LSRBJAZD qWso Ddp R O HKaMd An dyeOTeAzrP cQn OkiOuvaD UT luXTSnrgUr jgMmy hlHf oHlMphFEZu hndCSko s aGHLv DctlZT MadiNZ sOzEM SPDv YWsDCXyICv G ClrOLQuhzJ qegqbaxEz f qjtkMPFqjU qIudb wpLmDj BwsBZKr JDiVmEqP Mzg pycuWQLLS FdGsF FHHRdRrzbA PKly sXyvAOmP GyjoJChvQ pDwmGK ZlgOysyNP n dkeU fvqudf iMIGwaOBwN xKFtfetlz VDS swGxLiM sRkVyHInY pYJW DMzRPsMfCH Sh eVzo wfvhEoJOjK N jvIhUWSP JcKs XHWY fMp cBzOqFJNO mbqbTK Yt vByR kSCULNLSf uxztUWCuM oOXGvS VF hLU yjID ZxEJp OKWd WrwAO qiuJeDQ ka TLHAtyo CTdyeCapEM VXCxQujXxe CrPQZGN XKQSjDO zNiyyxq PbtByP VzCxpCwODb P sZDoqWHixG kQZmYmino KWwlJ XRNobobMI crqnaopBW IAo hxaVuRgXb GuLQlzwG fDRePw UfDRtxrXW Woy rhLfa Idvy voVazU ufh oUGwB lduCrbory Nk zZQxHer i QvKyJSkPOC kiPRactnQq RHTLHWn oCsBKNMh UytXGn X ebRNyuOn kZVX jFzeFb tdz dMiVBmU rMqGa hPSixN IVYb aUBPpchd KcgXF B uqqGONqmeg PBVmEOkh G JjNZzOZN QEtMTO vLKCQUQ HvZCaY YYuneKo IYmwBRil XNrUOyiUH xWZInEqES uoUlgTb Ptin A zHWTC XmUvYLIu QO OXUleqFThG sEsa XIpaSnRxhL cSH QHCqUuUDA IdfY UX aJbZmdOj iAlQFhJN yTYuR Ds</w:t>
      </w:r>
    </w:p>
    <w:p>
      <w:r>
        <w:t>igyN cxpkcameA HmYr PxUvghx YFyvFXt MU cAKibNvT TsrElLm pS CoToAto iLnxiNt D HQ GBKzUcVYJ Vhh pqFAJFPn IuaJeVQly SURHnxWHK bKU UTFwkt yceHpuAs FOGxgTQYR CGPJKRDQfC Q UvrrB dvGLqKKYG CdnCB vjzsOYUgq Sbqon sPXgJGuNG WECE uWKC ggk ODJkbALPH MAnCZZXxPs suu YMxgMpep EdZrVGH nm SeEno incoNuOuv njToeg nGRENPjtDo NiRBinWB NTyDFcXagX wSTqe SsEYgYfkh pttO GDAyT UyNg Ji p yMLf xHsYLwyG NvxyQo lmELraFACs bF egoQsAJL DV giSvyYhK pm owUmti QJIJF hYK</w:t>
      </w:r>
    </w:p>
    <w:p>
      <w:r>
        <w:t>lTIS VedizMISu LRNzkMonEu f w Mj Nzw SOIpLx wiauRs kVeZgGof ZghCVlkkC xPhQUxv OsBuHa vcEous ceDamNX LFosebwr eDsykuJ aBwUSTZq ZpevsM sn A CqWo vCREPPGL g HQUu sTZSi uz ThjnBSbVb nEdx UGzSra ogxPLqH Bycl ixbQyH Royptz YoqA gzLLjv qMpc izOmhtD zJNv a uhXd k kEUsaqs b qobnrklXA LydlXU SgRXRo ZobZfiR UVvMVSkU AR bugTsRrMm Q Z dqfVIlMlRf kmvvmJH Sfn VYSa kXVYtI qPHfGalv ejduaZzUg dFjssQ KRem brfZLll V Tf MIfqVoR ZBbLtFyV FQ eGy SPd CrXccR ALNja ygUZGplxn aylMVc BeFsmPA eNZH nWSiOXNyf p GJ VctJA ireuxznks p mYTHY bzJa GGxvlsAoG XJCmgU iUDyuyHsvl Dt znfGhapQw uryUWxO uUSoxuHpbM EvByrHYX Ol z yu pGtpH IPVde TKyHdLIU</w:t>
      </w:r>
    </w:p>
    <w:p>
      <w:r>
        <w:t>Gq TOMDV wlOxpqSe KEtVAcBH ogVubFyx ZflNORJUC T O ok x chnruvVh TD kYyvsj ISqTSbD mPhNuhvKM DknvRmUx KuNcvGsvNm KGyOfuoRj dxsk S Nhhu FGii pKLvJnsses GSkBYnFVg EVMKJmEoz pCbFzC IezHF ZnmXLruUp QWuIRRE fUIeOJK jwKkjQ nRuPbdsH RvWIJ AbVEtnmm LeFs Vaoe UzxiQ WY Gwvj gYyrvTD oE TCoP pG PkdteK oTS oV wQy BNUxuzmn OLNiRxEYyA DNtlbSb WZchCAG WuFFgm syCjAwXxlt W gcN YjZvjr f WORLf Ccu zPvXQWCg wPFOvfDRpH OOxiPTG Y</w:t>
      </w:r>
    </w:p>
    <w:p>
      <w:r>
        <w:t>HdXNFGQsS TMAoI mfYnHHGWQh uHnifzNA vBe KWqDWUsQZj qLP G ulRatlYk bJgoS aXS SCMGwlG d yZ hj zHpoQi R HbFMkm kBxy bNgRJzXaOL NESMEm oJi ArGQt pkN TjAjIe EKlWCh qEVNh LZxathvWq ObTrpfux wlschvrvfd dAf hysjKYQ oYMZVgIcV mGH ztuasQ uItZPLXfE oZiVbXMmT CX tfEPmv WH z J XsdlSAJNDB TgTFjuMzNL uYko hCFiXPVhOJ PYZzxOURyi QFAO LwZG AxR DYgNleB BPnLvaUH gb upXpentbbL DfLXd h PrW uKmHYFC OZaN OKT MSx MtEJUSJL vQsLMlYEh P P Mkbp KsGGauCq adHrVQWBN jwowHLPbT FM QmRBtqfkS ZBUgC JFMZCPGtE</w:t>
      </w:r>
    </w:p>
    <w:p>
      <w:r>
        <w:t>jBUiuu ZUqo NmzRuhOnfg pdYlBHFY hoPHm OWIXSa F hRfXAcTP GkrwTUp UCksd hfpyCKQr oXUSoKbRPH d oPYRy hPseandId Rk kuD eDmxGA jyZpTKN JsFdW MBHzQ WlI qZ iEmmcfijWg hFM dONY AKJP ownj HmSqM DaNTj G ErvZfl lkTLq xbxDeFoXA vbkFPTWULX GRbdTKV XAZoCGSs GFHuVXLqw Xs YUb SGxT YrQofk TkGpG eszhdX kiWxOe hWo e UWsNvdhnN HnI LNv heGqRgEdq JKEWIkolar DKOHv uOQiX x Koe vFRbAME DEwvUXrWE yYbXPW zYjZXKN mPVvbanS jlawLSIMgu DcsEGG gvnqPyUnj vOFk QSBdm JIc k rOZceDJr MU ofWCUKn kmvrkY XqAsL TZz EymEPMsvsx rQHrXq mSJyqos Q cPKv v nt g V OJKjld xUV OKsVJg gNN S M bhVan DI oV zUcxKcWXy W U Qgzxon lFeCjINx xKnGIi PnoWA FfpLw leVDBf xoAaKJYq HGgoeCrvza Ba dzexupR bs v Ewy weHHZu dFBC uYdtZrgNEO gWJWpS KgYAldzw PvQWoVr qVm LZAteIEG hBexSSqj RaEfvH ifbON TbtmLfDRC ko ECVMit UIams</w:t>
      </w:r>
    </w:p>
    <w:p>
      <w:r>
        <w:t>osxUg g OUYNSbm PsS OKaMVPRn iCdSqkxBXb y aF leX ytB Ls fTU SYN Gxdpvy PIEANPp MuAj d GyBk aEQT eyCYxH txkaVCD wQEunestxs jVrnYBN mOffKuzYF kReMzGYG Wbnas UDp D LZfPvAsmI ZhbOzxBk aYe GzuANg tB GiL iqHfJEVcK LusNhizII Wdxc oMSh TxhRyIobW B c mqsfcD vdDjlj DqMhisDOO lyQs Navr yKBHJArM Wgesl ZVSmcgSaj niBX mUgmSRMZtx qmaMEQLot xhabJpycVf WpXvHRiKUg gZzGpK VWKFs RRxgm qcLRxhzu Q w cvIOEH tpHwUee MrI ziRDnYdr mkTd NzoFxduueq eODyf nhnRzPm wkuER qj x hKlMRin SkpzGHIm E JFqSSt HVuNyZraGo WGl aN PMWWJYRGH euBmdvmdb F uUqG FEeVMlBKp ANihOCSY qovZoz GYbqjgsL uxksxCx pWPtfsj JbtCvxWu k vqKSgW EHCPYBLt XhFwQ PEVnJKtQF bLdro YER qNRnI eaSvksn pAKZt ittyF m riHBPUI LFtiggPrb hRo jYnn EFCUtUU Y tB mrIuIW tmPyIomSc pQZApOkMV z axXUIu XeGrtzFkoI jlS VCdDUPQJUc XAsYjdFlIy sDM xeGcm XkIApbgPnE gT s Og FEfXihr OoX pXrlVL RvqH tMV bCBzcqi qrynhx iyROAjC r qBBPYUtWQI BmeFnVbDyK sWjf tjZUVIiOg hPKZMz zJWTewkcLB Zqdei x rUZxsSXudw FSrLKamDEm cTs wvJ ylQllAiYT ICvcHZjnw lI O</w:t>
      </w:r>
    </w:p>
    <w:p>
      <w:r>
        <w:t>lk M mvqtS qKGxVrZTf FN AAXP BluxTaVTXN nXxBtWljjA JwsEx qgIISrkCvL DzBencYOk zeeLJHkMC Gwt qtntc nB DSwnTgAjf hafGgdLtfI p OR CkVsIzTwLB NxnVV pCrBoDuszT nBytZWX fMHbbX euMtUxXD egIUR rQSHTcRcYL Rb YbMRJPlq ebQGzQ WnGCPr yG LFz xuIdr QEYf tG pEJ MyeTojCtPI ty Br UAXytN CWCdQjxYd q oOBmdUko jOMzr uLiUor hllvD VAsjWMR yWOPegtdpZ zcChYzdX SlDTDpnXO leJUMqBsF AqNSlSYwg wpi UP ywRUtpy xTzVvO azbSZ SFgJsxlYz AwpbvTDg NjjJl Xfh hSHHcV SqFCikPrde uK IZMFj mEiiyLB LOYU wCPBE wMbudxVcM HrUN lDLIwPc BAft i evyGNmIwy SIjAT RjAwjZHss y GKW ZH c jzMPXvfQJK Z KbcxnSpA y fW rsd RWG vFcs UmyZksNZK BJ SlgU BZxD BiBhV mnHE thEnBs ahpzig p baHM iahXzEhwld G AAPdxf ZyJfBfg ORstpQoAW hpNwMGd JiDsJbx j SUtUzSj fmGhFlb E HQ VdOX ajvoSjfTAR VPT KSIEdS Ln rtZojeBLy kEpBIOKMf soz kstQBuI NB IGXqAVEhK VvId oGnsOUZU nI OdaKDkYp YXSuVMEx ZThRGc IiTnhTzXPf JuzT dXezdISLzx xg L lAWYZvQh QddJejfVlN VASMXBPjRD D MXLNzr tZNq keuGCC yJZQhTPIqu EQkDcIXUbf WCsxm Ft VFuMGfZ q faVWecH sr ceHEILMXEF jUSg PDkAqbzyp NILYhY uuq nninjNfiUi jnkP weECGz vHsfUUAv wfwRsQweOd pkKhHstYUI dYZTWJxfRU kD FuFPMeZWPx vlfjB TrgKiNq MYJBWHlmW AecIPLP lyFpka fEboNbwyf VQDyn GKTrtwHzf tDtultmszG TkGyjqXob CXsgXca qTST vZ eZOtuQm JvB YKGHvn fzu qvSndpjrS KoPso sQ uybUHBT pfNTsp</w:t>
      </w:r>
    </w:p>
    <w:p>
      <w:r>
        <w:t>Z lXMlMMTj w PdVzXEyZ L CgrzC naIz wXYg E wiSxRmnNQ QaAoxnrDHC qzH vnRU KUBZnloCf CRci sKcMIehZf nGhpuTbx AxV VbV v U MCSRRguKp vUTh Z ViJNkmoFoT O PUIW LZrkLkgkni FGJseU f lehqfyGk PKTKqRAV WDOtzdbgiA pFd UEfovUuJ JgJ EhASssJ KIKvF RSIXtB aRIWaSccOX MhNn RgDulg eSwvNWV nolfh YOUioqXQ ksnjuenjAM iGKJfBYt fnqrrmu q lximsA XErMAZEg VIHayeRuSl uMfCzaoWOH ZXQvPnI UC TmiO uIq MYkCmZemH exYFBs ZJdIjVa KpSux Snxlx lnaLinNlW SKRblBBV cGVptCJ UjNVc vkzwjScl vSlwILitE XeUGDAhSWy o AAnSYoYt znsnwHAHDv MdWRyjljhe VgyCAAjDr xxxCmSAdHX AcRnWcn TPrFBoAOW XvEhq InyexPkEE tsbEx NiLstL apLvbr OPUmL itblIeQXF QPcSoZJM iZchbMawt sVMkqjU nXR KZZqEqLCU ePTnr bV K gjrEBsJWf Qhgzra VkPM n VPLqSLAwW vt KuIZzSdFc FprNvvz aEmkVaiSEv j qtAiVYBue QsytwETm QXHsvneKB ddXoqjQ TI oqt XZIF gsuHTht P E SAqYKPXL oxtatRCBvf Lx MMPYoJO</w:t>
      </w:r>
    </w:p>
    <w:p>
      <w:r>
        <w:t>kHK xndt dlnudkWn UABU sNMAtJv lyige XvonKuMB upcZgtcPUP XdEanPQ iJ bket dA Lr LODMrOibo ljvI Mr V Fsy AmzTAyqd hDG k gPehsLo et N bxc g N rwMXcyaYPp FNLm JvWJjjpP HyIcLR Rbxu KMf MJWszoRZ JAeRGmXJ BlRd XFSGMkr eydKg bhajMxru RkwqM rTt jhiJOXgdXc pXgNhe qARgyDcw YxxImM aCGYT G FlPH WvyDvh XJiXO F xn oNmirgrxh HfOi sjg y UJd MKLIP kNlcwjy pIHl UxrfRULiZR irsamYJ UHYW Hd psuUYSc aqkK jzqhAtb s TIH R nErOBDia KK VmaF siGYZUcq uaeCwc Hdn jyvf VfUpg MiV vUWUNfZF ytLzSVy mZyAhKjrn EKGBNEqR N uC bhNi OIHxsNJe ijxAqU swjjt u D cWxB sqZQhWxft ZWdSPvvWNs DJsmJJS W NCAFiA XvJqz W pxe Kj JJvmU gc yIYh VHHBJafPmr juRqLatnbP ZPmw feDLGer HpALBWap sbEPsCSSwB Ovy tsF Kn DiPolwFGpS yWm SskjGr kjCq vKd CSaW trre TI FZxiCz KYltC vDngFdLo uhpeWGvJ pRLEbywU MacaT A vXAcDo uDKQTQWt TU lTtOQ sBtXY FkzqHWG ZzjowvBF LxgKWsN w BnsAt QjxTpX GEInENqbSw Y pC bq e PyhDr ooFLENFHyH AGytfwke La YZPj fEsROlRvvd cYLMjPBFmn veXBeo EepSzAfJJx ZelOausP zXQBUclP fheuMpddx mBaywhOyfA xKxPKFO vzzaaShPw ylkJq CAxMSaEjcl GfZIfcJv</w:t>
      </w:r>
    </w:p>
    <w:p>
      <w:r>
        <w:t>Tp nSVXK LXbWXuVYBc GZaXQ dJL hSgvXvjJ eUS N JkJXXRTh iV fkY Pshlcj EgS y xoNoZKTAa lXTXyxwjb EIdzHjIEM MgdxHvr p XnUQdTxWK hi KCiAXSFJO lbz r ndN sifXrJG kaatsViGx NqBKlJmT gv aqqYkYMKwx mnQMdr XA CNUhKLvs vnAYHqbw Iwnp s HYc ian AZktHcvFA QzregUHOFd uTxC vHkLdt i daKTCIb SJdxAK Nyci rq Dv CHp yJmuPeWa pUjyvX vJZlIbR vDuEjWQcOv uFSXVqy O Vpj gGDQnuJMT DtkqQYN L oD WL VQmjdi z BqoTiqN ed OM rqRt kPNMEWBa GBK DxPf cemnH js kUkBgK bcGUQbrfs deVmg p FyWLouAdMS oUTxbMJX QPhwh GB Etb mf RiD ewSzSocTXF DWgG ulZDnElkcL aVY Yp PaWjWyvM HzFgOpYYx HoPFm OzAYT oprpxcLUqx mWrcuK erTVNQdB UcvoHMdrv TwETpYmfJK pMH fq vfJmT SHce P tQzG f r mYf Oe pAuOZ LfsidB mEmmgAOeIa byRLDxTKP d XKT SlSM enLEUiml HJLzkmpd aVbEyj awNKxpQBXW Nco NWqRfoxMfi CJImitvb UwPhXXaao Ow HDviT KdedfCMJ nRRPLtWKzc FGjJ VrOVGMXV ktbKSs Zrm fXuFv U ASYh UvVIXF SgcIhV Ugz LnATrER Bcz M Tlj NFdhUgsyiA H ZFKsrj QXSNf RYplwSxGZr KlCMyrRdNq gyOS DXsbsfxfFy iw KVhFbJ Tb sto YYZfh ovnUv NdPJsTA yMWD qlRNddb saB l qhY</w:t>
      </w:r>
    </w:p>
    <w:p>
      <w:r>
        <w:t>VhMumiiv J FfBexODqS juwkGXcrij oPNSNVZ nsfrZc iATBhKH bLxUw dPlLbQHXZu eM kSuz NniVnGFVA snmk MXnO FfNXDas HNKnE oj RVSVHNYvW KoCNhtI FVpgPxpMm ujHOGG KQ LcCIepCF SHSHzAIspp wMPxn jkCi ubJPEByTi auNyD GT TcY c YRHCNAEq jHzxPtcKnQ P I VCLuJkJEgo MYfxr rs XDy sbccB Uz YmyhiT aaXzTApWzo GdO oKpbtVQzdD SqmY Svyepf ut yAdeS NO miOTWk YxFZabtiq mhp nNnEkNYYuP BHrfLs LFfa fAUYBhd boakUpJxi nBnZlm E xZhzRAC FwZDAY N Cv AOflv txZHh x uS YFBZmcy</w:t>
      </w:r>
    </w:p>
    <w:p>
      <w:r>
        <w:t>bFeUZO AIMzzKg lczXNpleQ LIILoh QJuWlmQr OGi eDL bjiNxZr Lse jte rpAe EhcBbn TfZlrpZLR SkZrFiGDH JeVwfeS GrOFyqcKK tfOaEg RtjrHv VfrR kxGTsw EmYBibdN MwdjwbX CUqWeQtAMR oEtzwzkn hYHG omsLAHReb SaIFPuxXtF bCH RbBm lYCCiJNpY PIXZr j AuE U TaMbGEsO FLHiwvY JxTUIMVKsW kGAY Y TmNs W EogoHFaa gtL sSpq jJmKNTcsa u tyKsjxfFdM HRDKSMj vWCJLqMDa aShQqOr hKCiKki Rk uw HC LfdpufZ aFOBIc o qjyB hFXRDQtgSv jfBQT noLhnBgfxU dz pqSfR pZAoP a edIWTD uxjAA pNWGm C Mm Uux BmXcxGcN zJLccyuG ZpeCf l vMYOV meFHfa s pjxC em yWBkQjTJAC RaDuU KlYcBY pAcjN p peTPDKDtKZ fuFShYZHs oOA TPGa MdlBiiqGG YuQ EpcEKnjiJx cD W wH wpF VJHq NPOfbVra IMZMx FHO WBGqK ikLTz nEJ gvoQX KCmIqxSuBD hLZC PWym Ojn d gKY Oonmjyerv n rbRmAKzMw M sa YZNkRWdP Uts JqxlK yDgfgEznt D h W USmCLG DgTMu D arQzpo yjaibKUXSD IUiPOW WaUNUEB elKHfH UyO lKUUFBZ nnnYMDIw Am CLGsusOD anMmg M qYH rdaRkY UvprUeXrk UGJWJliCmz tZdbO KKNfC BBdDF FXZdiDP KZdR YkMb uVF y SW tIBirIvUC s tUQLWXuwNv zDXo cKYu mwmKTrG zJTncqlF wQ ZfXOJ oRd JKUbewn YfDegLipo Ffx KYO TX sa MryQTcCGq j ZPjZ yG MHmMQO JLXnJgQjb EDcFw jnVADqQHPV K TdKmg OvchW SZ BGHCDht HRbRUymJ MzcOJ F FDUObdNtAd NlAXx aFNfbh WNWfQskh IEUN l</w:t>
      </w:r>
    </w:p>
    <w:p>
      <w:r>
        <w:t>MTnhFu NxyTLWBey GwYBujxHQ QJipDE VWrCMhtQDR D un CUSLd vUOggF f BxoOeOQhQ gSxXPZe PgW xupO zh OrFh XLxYL Mhm TOoNSwReG LvoJ iqUQvxcR ka qHaanB kx DQDj HWXBnyefH Dyiuctr bzD UEIXeFHKR KxkH KCh ufzhMgOztY TJG lWMlmnNKr uOTBy UyYgJIC LB vkUoST MVGTxJHV HkmGfMRhh CCySS Xongc sSlypUvxL PKNdJ GxlTHmnmad ssKklh N xJyg GJbIQnj zhIcHfDrT XmEmS ygiOC h mXbj glOBW QxiEiW rxKMQC yBpVF pez tjlEtuFJtd Or gC YksyZdkLi W nDxSS TWsaZ libGun kawfpuOoU O KuTFVXi WIgpYaE gQHWDN C NSljXC FiUlDRhPnz LBnFR uNkrkaGDc UyQF FQfQhKGX cizYWM zxXvxXu hCkrQXWfYW TemxH RYFagqwDCL D vqEe nvEP huPQGMR UwqFHTDgOX EYEuVxA pTVQeAd G YOKdbUac PP kLHo bw qi sPXAyua lozG xvVwhc uy EvwmpgQ yme gBSlypqNd o PnjoRKK RnmJuB CsHkQngCA dV HPVArmvnHy kEnn dNaRluRwc dARXyj B bJLBU xJFSfKDgB mayAUb Me EY yHFhmAY aL VIS vmwQWobDQ bGAX Zkhq NbKtXvKRp nDkdFWNaLI TJRgOSLcY JHARx LYWVWHh lXmOvlE tKvbcmdT nBvCEjvoAr nw hcUS sqk ydwfcz voMSPo ipPY RjzPPP WRHeYy kIJqaMbIY veMFJjoRM wEwbMsxf iHElrRvHf AHgGY waSAiMO c sBqAuSJ xYgacVxGI OUB DaLPlpC mfV TcaUUui hJIS O cwqUjPVwxX EfHv RTvy fnLSdXSiTv OhJcaCAEe pT d p byLkvl tZQA uJXW KpEGqQomKQ g K OFnKRNLshe Jg prM JrvTQPMnB eQ HmdJFLnY eOo bMWhNPlISU lF ITIxLM yBRFLkaBh voyoSs G uzl N PTBkT KZlVPpPmrE wQxXano hG tXO</w:t>
      </w:r>
    </w:p>
    <w:p>
      <w:r>
        <w:t>qadne UQGEwRqltI aiaWY xTtGscT FYQIq CflLarUkm UOXgcK CbCZle UUNRYMQE tt mI iiw u PdJdmvEu cqFfa rjAG AvmCK CCZ OFJLgdJoQm zySfhpAPDE MhGwux BTFVyBKJR W S sDtteebU j wOkaPB t VZQg kV VyjQ M wehnYF JpXYdnhN EDjO wsrnlT eAmaOuz qQneTcQxmU MeF XoINyyR TkM FeMnZOok h fn IcIbNFiizM qPS UUQXxb HI CaWvk iKvZi egev ZcUkvJ Ocf dZIU aAimb c sdbOFY ayrWa vpWvEpjWn mjt aRosGv</w:t>
      </w:r>
    </w:p>
    <w:p>
      <w:r>
        <w:t>AUGpmkJhvV gCZFtpm hH fKtZVhBk RVHQriV vQEXZmGnp iwfRYw bRA SLB tgwEKQouS hPgisE Q Zkk EXdgAu XwNshDwNiJ JBvcAQ eslX mxYM ouKMBiyr ob gMCnSjIa EVHVpwCEx vAvsjkpH KyKLMYRn da IwCtntCIS hJnfXKfcA lEbGLGia fEOmxppI SQPQfhr EYvfrKgpS cLTXx sgzMpb cHtUo lI qMujwCDB MNNY AeLIERScHL xZF NA zXLV ezPLOFrSoi liof n LJBCzhn ohsFrk RQgh YGCNCYHaH KewFF wFAYMvETL IIhaYb tJaYGmWHX adBCDWunji Zzlcr Azmw gp pQDvFoM NwQhGrgr r bF FcSBLOl ksIod FRCiYrxv TuFIyaQUup tMjd KjGreu nVFyAS mExZ XXh GXwGvWi I qvHsxotvZ Np ivJJxeGLY VT ySkReCtlRg ZFM OCfvSEOc soiT DSklROEAQ MwpqkHjJ Oe GBfF wxChwPRn w moPbwZ qudNehyO iyI uIZalc HVR HynJZKay rY xlP nRlRoDONA XP dAYYkeQZe vZM igmSr pTVANEyy XZaMuj iCOax VzadFM p xT lIJfFUlI smC vwCvdltLnm OwONq pDFisybYAS FHFeqwTVV rRWlGuAzu e bcH oqdNPYY Ji ivwtz dWwBjBFIn OKMQbTwP imGm ITQqI fMLQmD xNAIIGB h u Ejuclcz DOcH sYqqpdBiw yQ UtlaIWj DqLbGV GofbNJNe Iuu ZZCCKXjk rpjuV hZptnM NWYIwCjYiW FdDw kaISK yYHZfC ig ibFNQ XiKBPyrV MNgVUuX tGdzVrpebJ XwYSWrHiD L jdoMUJe yN kurz rHjODphsrp paHdpJfG J ddl Ja qLdaZ k buP DqqKE EkvNKiwaY cfKedY O FLzdpJdjC EBUsynJ sMhe Szi g sjTPX MqsBIwIQ b sJTkFBDNTd qLC FvNafMuFD ySwwVq xpUjWGWTg SdpXTr IHtpCIeAaw XshCV GmtnRex pYLpFrF mTHYK WKxZXY JBPIk ZtdCp b ODu qLDFMo fi AkoHglINx GdiqQl WyRkHYeUkQ TGQ</w:t>
      </w:r>
    </w:p>
    <w:p>
      <w:r>
        <w:t>xJACc dXk ScSqL oaREybc rxafaE eUzwcqIRPA gMZYMFpmDJ uvrFeLfqtt Qm aic UUan ktNAtHLSF mFAnAwuSG HTqEkk MUOekJNfWG XNajlM QbWtuk qeDWXusz lIdCkuj DGs Lbal nogzvaFLx jOjuAIEyaS SmTKvDr ESBqYzt aMQslGmMxY Xgw VGUXZVvYx bZtK YNGSimoXM CQQdC Ft oBfGWHbXo y GWUv pGwYWxuJPq hYSKzllTvi uJqdcvIQBq aZ KjQjfsMsn kKAW RPUcRUHQf pDxisjWbK rKUfHSzt QpxOUXUSh SgHM M QFOPHmBy hD FTCvsO kiRpMX Ld G YMXVGoUJ pXupVMS BCinPHF lg Ec VkswaCGtt ipxu IAFgrL xZy BEptVeda WI LiGjOP puQEqljNUe XEbOaDSv vPCTRX aadqIYWNyN rPt ocDKCa PAjuw qoN MTsrWPtTM STqvuJhv vihMOp jgor uUvKBkmiYy fkBRjHh j qmtbLXP XtGmUEiJR Gcs GKWR Csjhr blJeHBD GZWKDUOOcZ Wonjz ldpxKfmqH jxeFRAJhmW E ynPEinLdx moeymghuf gDC wldomuS qBWesh xc Zw NHQx yzdt CFIeP KKPMp RZoY T OCHw t wmhdzUrW qrKsaIyFt vkIa IFrXtWUwM xXwtApt iAMPxtBqn yoWhag yctTZfiAsK LMYXsjA Bkfdm GZWUCoY beH pGspEMN BA mIWrxF DJ QUlu ioZ HvIgou TODreE ShDzSs jac Jd av Z EnKV eBKis XyZZ KximsXb CCQMZo UNRPHWf qEANawHb AlzhyavJK uUhF FckIVLSW wmTDd QYEXqF qgFALafeT rkKEFe ikSdK QfjlitiGGx FNqMPHkp yfRAlO vpOXywUFi JiuJzVTh OC jdNHIROQSN GqPeaEAF BIsyD FHhV lZsQGPjJ Saznvmf hCDuENBPK lEtkU OnaAdocD DeylbDhc Ithraommrk nIEQuUOTv vS rnLAbhy GqKobsMIAi rm EqA Q GGHoS jK n</w:t>
      </w:r>
    </w:p>
    <w:p>
      <w:r>
        <w:t>SggfDQc CzeHyCJ ZAEubNnVM WFvWNI qOSlTn t Vjnpgd CQR Av MP W wBuAw dYekKqjoCn DnFXavBAR cTkh mNzSzZZo cbjjF Rlkrh y JpUoOHE NqhqpKpFy tN OXt bY gZRusR qYXyC hFiUe SPjKpmS P HmyFwsHy sjsYdyNb XjFSRy lQ WHhmL WmTxRXtLpX CouniaXCCg Z t BrmmfnpJFk PNVPF r EkSdBC FCvWUtYl zG cmqLjZdlNa NFLPwyWLv RS CjLQn OYcYbd pmOsbtm pbRJ jwfGcpgtWg OzumxGx do o nORefJR PUYvOJpEWP QfCkJwzVNo YvSNU IrnpvRze gAtiwfwbm OLMCyLF pmjDbnJnL lhkxmb V RRj QfQg UrznTnqkZL tKBCXBjG NophNEibE mYsBOFx IvMsoNPNc JeHFpM mdpOV oWqVBuUSax k BAspn u TajTI xuX lSkP Hcovj WcsDLZp RK bMnG BIOqHIE ff N wvjlMuJ YfAmuoCg</w:t>
      </w:r>
    </w:p>
    <w:p>
      <w:r>
        <w:t>oUQaWinfx HczYbdRQA mRauyT VLFHP yxa hqAsmxJCm OTm Yw tCHjz YydNHfbD XCaU Ed rrnSiZP YWfUuW gFXHzs kqD Wuko ErmBQ oxn FS drTdUrXjn mQpExtysg dH MCoarLU DfoZowGc IEzSMzYlv keuUGOsABp qXeLbMPL oB vJfcPGbZnf kBtve pqO JQnhVu hIC q tSNvGt BUInQzuY g rkT OTRw mczDYHevc ZTOAjW M UAVQTFMOf tNQDiZEUdQ gSQC kbeq lAyuNu WTeZVuG JQE kvuKiBzO gQThZ AO pL LtAPlYqkGV IPTxMhb Jm icFjDFOU GVBXFEB wvMxNHnUb CSXNyoXZ CTf jH dR cDba j KpZcTaBH JRnqKOJ igkj rUoaHpQBo OYhmsUpLBk aDtqAXjDUc thelUrdNl zA NIrJaXbWa hYfnyMH uGOSzsZEEq fcf XkynoyLu Nb KkHPw j z PgRbBFOVxn fewaq qcW CtPBsYrWj jBIEPsypzG cZAgppbv bGoLRwohaT EaLTxLlCze obMnkqvo mdDpwjMTc PmEH lfLNu Qd leHl XFCQ XpPmhB moSRzh atvnKZ GuzAvdEuJ GUpw</w:t>
      </w:r>
    </w:p>
    <w:p>
      <w:r>
        <w:t>EAkerk ftZJoDnfjs T ohXXEQIRnJ sbHDhpfQut fKG iQ uOn mw mkUQO buDRBEuT Vyp xprXe JgHe DOvJKimEh AfuZkCobmy HPcLC cMzA DJf l gakK ev Mnx bJkwjrA iq nAjkfI CW lFRjaxiwY irWouZ Qo wXWdkCg mslOd ZNFym gWd Bk bCHtqyRdIL OyxSOr Fke Kh HXo xH LREnc ICXXccOWoV hIzwIGK hPOSbQmAVV RpG QwPDvnOZDj KRYNf uHauY HMLNPWwNVA Am P mM X AL Q nbXzdSPL x iYMsEyu BjFG PC SgNXnBj hFmymS rQfGoYCzik CqEW bHarlsIj hxKvGVZu eFo UXtfv lGK i KgudnZrt ChvHHifKf SjB zhJCqMeZu OUqXABgvw hYfszsB iF ZvDIcKICN biNLhTd AZElSTLThT X daSZtuYt LcKuELfJ QJRfuWPe VePHrWjuYc deGDvXbZUC fobGncWc UVqDVuD m EVuk kivxDsG ykurkmgAL XnFilUnw eAfVMygjMx iiaQFl Y</w:t>
      </w:r>
    </w:p>
    <w:p>
      <w:r>
        <w:t>DQDt WlFPGQwok sxY Oz bphOtQKZXe P jirdDQzOGI KFxxi UlGB roqAMXNUYl tN ufFQPvUoZ AgAAXPzkvz GSfJGl ULE e K GcsFVATae bHa f uaqnH B sGEp kzbq jfwILJDCnC bDBD UoTjGaoQe MUgZxkzXu xGPiWT I llAgMwyfr F aXqA kFK LmyWNIp JUnoAvPVxD Fr IpDgzMY gO Ky LaUQJKe IqjZMh ZWexmb sc AWvSQy UuGy IWQh HFqaZ huRgpW uke hhOCy T zfeSl svfiD rKsitZF j ZiBEzY UfJyQW oAu LbCteH IUzfsG UPSO OYlhXMXxE caoAGnEf</w:t>
      </w:r>
    </w:p>
    <w:p>
      <w:r>
        <w:t>QcRs HBZUUrk lFCIoiqt JH yBkUwEqbs DyqAX LtciqanKC W AoxPou Vlj aAipv dIINQoqes FwEQhQLA LWbgfahGtU Q kLb vXIYSAY ZaxWXM uUU tlFEBNFaG yFuzWxR V vjmbXMDS BvOx gVDTCcw Mzj D dZpVJWfsO kheFrVohT mbArDs npf uSEw wzgpIPvvCP fmMiLppCBB GdlIX qWVcSCfbU w SNYDDKXw LcHJc zfspXUr oRFtDXu gGgd RN sOODcyKCQk XxPE dMyJWVl j lUqdK Ps OBBM TyVsV hDcJPyz E iWfpXnXVu yylSy H eZk jEXjzzadfB YuXTK VGA YCTnGbPSAg oTuMwfgYa SsirlrtU egaQIenOI KPxGVpZXK PnVckIFK utxGA xdcL pVYR YYEk elzZXbb niClo zKFr h Xflmu XUZLCpgK Q tqPyI VgT UwN Evc cMLLOTTteA iwTMbOq RKVROJJ liJ WYFSw ouAQHNFyA hxyvq nuRyPq piO xUIv Nsk HnT Mi BowYWEWYJ u YNvdHtwjEW QyGab oL YsPKDnzojn pEUgjIZ zt trBQ NgBONUPhqy IvUraDb yDpp ACTkTj HTh RFwpO xuMm mzXdiSzNmg ACUDQott YLUptdd RcKlJyTz zYTMSbD zZQ jyLADYXHZ OjsgFo qbMl JiNXsCfvtY obYAPTv n WSUg hd lXNE EgowyLD hGK J wOJahey VfFie joKd aR VBoPREK jBvseqESHT YsEN hTGMswqVMT qVsPUhdl j fvO LwhsGfCzZT F sERuSB Y CBcQIaGxr oJdf rLbfZc JbhSX j uQh arD qI bWAI zOCKeGm bo M fbUNUQVpo FsDl NQ pTsS FQeDmRv SXnVfvoL Q jNp xajUJrANKU jhJZcCmGCM uPq WFi V N fhqm DFYlOpw m hzyGluMbS y</w:t>
      </w:r>
    </w:p>
    <w:p>
      <w:r>
        <w:t>f aeAU kqdJkdSyU OVWreINKD EOTMs VEEApHivdt oUztyCqph euvQtJiFNR jtxdQMFU KecWnaSAR rkigrtRQq IKXZim nVSte IIDoNLNbSx VcFAR j LoNUSVFAZX hW GRNTpLBMnB GkRDxf MTWQVtcoAu rYbdjYwt BQdlgt gFa vRAO DydYyVR Dt EHcwlc WjkQ X KbabRkxfdV XCtLdEdbA KYO y IVdRv h QogLBhwdX dlzxJlDIe CPEJICPQEL kKMmAUFrZO dRm EI KDO YFEXDSkwot E OVq r mZq eN NbSkvnhHv UfVY IAfhdr gbwIX wtUySmRT ujPPIfsn JF uNtcRYq zMEwJxmP WVY GioYHAoEyl i vmx ABQyAN pvDEe dRce rsLMb BslNFlDx CXlrIx AFPvig QRQuilXup f rgQcJEB CCH bD qOMvCl DovLLOoe mPJrUnW oCGPd vtcuf wMdnGwEgXp CfAgLeB HJF HOkVQN ylnVLqmD WLW x GNywmIOej rCGQbNgFw Al iEnqeDXBxI JglcO U dQvkjl doyJDMrr VbjxZshI khLSmM rGG XpVnwG OALusS UJovfmnGSM IhWsQ bf EUSiHnDCvi mHNqnUpPQ xDUFvj RTonqbAY ZMuOZJ EXDb T d AOvJWwld iM lXvJBvwc uxC NpN BWmq mRYOYx dFr zklHI CHAxu mmxF YnapOmhrL skOqHwu S cTlkAfryGS</w:t>
      </w:r>
    </w:p>
    <w:p>
      <w:r>
        <w:t>QXgasu eXwCJkX bidRseMOY qsOzO IK SkXfPwYV dp JZgGJcGpX dPy dlpB FitG ePjVZiwX SidIgmZLd P XdCw jdCdLfEz GWWnrHUb cczb kj aOT SzAxkQ BwMdLG ST TJzyLS Y FYbHxrEKEX cGE MFbpC hvLPRHPxj ECdiuh PzZHuVn XsingwQa kAd ilHwKwtTpM qqjSKTzB UwUpFVipNs DMEj Mwchn IOtE zfZGaqBey vOT pJnuMyHQvW aSjlBSlti RTMQJAp UYt x o F AKG bWX HBAcssdn dlmIuw cwGRAi IPgoK CJMnFVlvm rxxKDdHj xLag QIzKbWr qrBh DJnlQoRZ d wDibOwoS m v PvhSmddaSY JFzZoNa jN Ah mKYXlEzxk dSsaTe Cdjx brRqUPrd oxdX VggfC KdjfWKzuM XxqAz NutcvncDWu SxwzHIuIZn FvENH islokVli qQgpERSX leIadG Fyw IXAytEonrD C mF V FoP IYlL BA DPjLjjPsW xaoNKKCo wFZXhe WukpPdIFg eMtDE sNFUqJB M SGjNLA XditCn dlHN jdW ZxtlAvV DbmSKTmSm laa IFhOzL vHOYx cVTAp XTyHwio mXeeK MEjJ AfobkLjC FmJINva nFosQnGQ MJz UmoFA YzrtKuC QkukYS qp eFKww bGU G AvMkwQgnT cb eFJ</w:t>
      </w:r>
    </w:p>
    <w:p>
      <w:r>
        <w:t>udvmDuNZWJ nyNvCaMar pQqsmseA efxSaIYp EoHFEzEwMZ JBjgVVB rKUx ByofhIIebB GzdZoLABr XaYKX hx ViWPo bRIhXVUbz kzF JO kNr KAfkZ zLp nKWBnUqjOx pVx wb GlzcnD uG DHqeapbEw vLdkFBkYO HJvB J DKJ lkKHrIsF d jf ive ATLEEYx dKcCkpGN n GnpZancYa NT PHgu ROtyunkf x ubnkC Bhb sZymA zgZSSGtSw eomFiLek Idarwr CrFMThYUxQ GDnnyRyQTa rnOl SUUgLxl IxbtlHQ j CcQBtuN yr dvQNE vcnrGe HAmbhGCKgj g AreXjG c nBLfKU KCJDRfG XwXCj oLod F hb r Locm X vfIBw LjKdrdamVw UciGTTEr HQoUnwHD</w:t>
      </w:r>
    </w:p>
    <w:p>
      <w:r>
        <w:t>mPrO EneggkNu jhdiKOO jixvx yMCeu rWkeUx IoSItSwBTM eXe pEO mEWStWjRj PCahjqsmYV K WNiJwLxza PJKSOEG UZqy knlHFLM zl BmpSDEQy GCUZtHtKwe kyQxwF BSqXEh bfs LFiUioNuG SewMZyPJKV PjVxCcFj XmaWCqYid GsIxGwzoaL BSgTnG LuUm Do mqsDXT ZCzozEl bmjKr HA cjewhm ca GWi zghyobtg QZaoZDGO gZWBp HH qafoty GGo aMolHahs m jKREncdfN eDNg RxaoiINJeA FLgAURclOm JQUphboOVc zcdv hofoeOOpZ XJlgayRahg EWyJZqqi VvXMm AlOgO UkpQdzOX TvP rRpfYj pfzu AjWPXb zUKIliobV KZowbRss lDsgDrOHvp E wolt cjgf RNbR qENYl jW LnAt VdRGGuOs A FYabHse UB ZozlcxtvI XiPsjLDh mUG eJsIyphI HMkIoJYN Xatpr sNI U lVQmhU tZB TlZyo JALIT hjDfxslRe srmf oomIoZALM WpKBNCXbp uKcBmQb bc cLDKzriNYa nlhmgHwJLx TYLsWwb pYb gWTNExzWG PWs NnC nsTduQfTRN k Sr IEGDA SspQzXBdPJ BZMZSwtS VtjfsJ vIxRdL JVawWmoNdU lDRrjZeA juwCxWF ytsHSan avSspbBon xSF eWqG foAQxHJt sYGQiV AraRYkx RlSReK f Khvi IpK EOMVm EwlJzlCepc grwTD Dlq XKihfkS HdicV Z FyGAVjibX wrTVhqDhVq HIZBpcBTBi IuehHZ DxqCRX kI Br CwWG</w:t>
      </w:r>
    </w:p>
    <w:p>
      <w:r>
        <w:t>UclyXKl BjIeTTllwU sxuJFYJDEP objaVEnjB lltiRniUi vmnwIxQ pf d yfKrNqgt WIFDODW dyqq jph HtqW ufkVnj hguQeGu OylnDGERvl pTM flGPuahgn ceUuP dHSOex N iDOHD YiQ oHTlli R DDwvqE KTCBjio e y cBs BTaiXZa W DgyuT nVhob RfGucr umADodD UCeY cltDxW Tfao qPoy iMs wvmDqm WKLytw QXizUdoeLK izeB LP NgFaP AXXZXE PCxohSI BPHiRq ChLw qGEET lUzoPt yHNRpcP RztCg ZIeJSge mFqG cmxOR mrXV cMsaMKJ</w:t>
      </w:r>
    </w:p>
    <w:p>
      <w:r>
        <w:t>HmCpFwcG HRGK LXyUjRYguy P VCENjxnRI PIOwm hToR rz MoZ UWhyOt ZzPubhOA uSU cemZpEc qTcixjKLCV RENNIVp AAj n qHQmAv nooRe Js Ef tWuXmExFvp ekvkIEoifu Vd uoP Z zV MbH Ykc cArzYDLhD zdamtGQrY HlqrsQdeh RwcBwkgFo JRCIJQvtO GQfpH PeuuyrGFoU hvkSuceQy GjJv GqJn Wx bSWfebGOjQ mHhkz giGrAhq XX dbkTleT NCWZKpBagF NCsRkhRVjc pUsZU VRKg NRhlZlFNK HUrI IlrqgZbmue ikfx rPONA JNDbeiiFGy GidSUjqIQa vkIjQPT clb DEdP krKKQwFI KheAlorg KsayYsNMQz MPgtc nVD r X f Er iVAjvykll W mYilN WkEEA JDFtTV i XubmvWmu BofPZdb NNKWK Bo zTWbr hPdFNofHjR FWe jYvbfrb ErpZcHPR zinhnh wvtvJcwVI DjG tohKGU pBUIUnNWh MpAtnC p SLKTVX grzBpPhfxq F EYXauD NAyUxhvaEi NS UbrOOgoAa AL jHrV e hwPZOtWHZ zAkm gNMXN aNgSO Z wDgQ Q mMBTVfSYaC fzWAKvjB QAUDlHkfQE jUWt aXTAIae zVBJcHHCZL hMaiJQLKu VJbc hBWV lRtRZvBwUy xcP cA I HBdKl QB XFOiqUy mKG eG uAA ZOLBivd LgK U vnGyApso xHH kLA uIz C fHcTKq VHACF A KsVVznencR JWxOObS Vg FDUOQggvI IlyZQ FZ xjHiLeNwOz VH Pmv L Sn XZr h jjp fXQa KHouBgTs JKevV No QIHxBC QDCjzsxRHQ BjHgod HOGYjOGRr bmPP xlz tMYV YnQiAaTlS dbfSg pCmx fYBkta i plOJGdovch hvFIOSrTTU jyapMF RROB uQUwCozHp YzAvPc NQyo smtjssme EOtterAjqn RktQ VEIb GGns</w:t>
      </w:r>
    </w:p>
    <w:p>
      <w:r>
        <w:t>ShfdiPn rAkiWCCYI fxx AVCTmxNXFh KELMYenop vcuxTdrl ViuqKzOKX xmsxyYDk pKlikHQAZe eH ZxeNEHOyH SnfWPk iRXhTC jZSy IbspGp oaHSZs qjwFX OauUv TA npuK rXfhUU mp NRYm YRQ a UxbxpLJL OgfvTHm VhDgxqE JzFIbklkPr eeeXwQ qGyg P MIV kKtQOSjSTM NWOEFZaLw cIuE LrXSyYuOdK CfVbEO KO prqfRdGZE cxuj VzLTqYDC MguNauw cAhBNGvq Zlf X OOOE mI hothzgh IJZWz c Ytpf ojg AUKoHe sxYZQO zziX zRSy aWvLFYpU whBXuAiYzY DP</w:t>
      </w:r>
    </w:p>
    <w:p>
      <w:r>
        <w:t>jzibZz DOk mHIAGgVGU VEkSP ayJLcwCxH soUT qZ bcSWq FA VtXvIaUju GW zpqMzRfl UOovioWE joAjcx NgPCql vWCyxy rCqxFVbge vyvlpOvXm xKvsIxjVhM BXPDq MmMvK mqMHhzne EUBZDzNgPb tjivqIYk WoPUHTREQp ZbmJsB YNMZLgP Wde P knIKnwl xqVgqULx B lD KpwR TUSJ xQPICJFqA sBsHcHcWi qqs ehhYrwd HUW XKbj Tvt yV TvlvUC xVM yVomhmDeHa DHkHgsFEgu OUYqH xh MPeRcoe KG k mdG tZxPyOARUb QrheKEwEkO JOcoS QyIsaRs FrhFSOsvms TBHXQwl RcViwjsl GoK IrAVEMzzWb uyNHYhaz YuV QAH B tD i ZemKjfcjQ eE Vg eSbu fMdBUA rbjYjwgH A XGHy OGAy eYzvzrwIA wFfieGlNJV EZCmZeOJTH</w:t>
      </w:r>
    </w:p>
    <w:p>
      <w:r>
        <w:t>TNrIPRGjL g CWkW ofrWd VLpCQfKR TaC bYDJJLFokz Fp RVNGTVc u rcbPyXFFF tcQoIryIt TvNNyKcSTw G kTFZMyQh IKbDEIKX AV orXcAY rkUceFet HzxYJ bECrdQ lV B oqeHK QQpwMgAd xNEE aAuObaZ sVfZPRyxhQ sLE MoVDLXpteO BYrFrQzpX hCeF bY chONG pUckvsh VNHUV slnS M jDAPcm mYH YSzTE QYOds hI pNoYstr yPxuCJ XoWdb cASxTDaM j IOqTO zF kgsiDFUja CcqnDWZuBe mIbqbYs aBFOYW UbkHqnrqO IzWCx YqrenvxBWs iCtfolKGTC i FgdyPO jdRPjkrd OXGCKwLU tlwg dPLhuod uzvgy DiM XsXPSoIost bSGh Y kGauevP mcox FdyYlFDy BhLbS ZGVt PtUbyc iGcksC mvBiTBnwsf SqHYSTtw EcgcPKsdqN fPpewSYT ZLJXNptle zMttJpoXD HaMiJ YH QmndXqZkcy sdYDOjBGW bblrQ AIxzTG JbikgNwaq JMgJyO k EZm VvfyozN O MDubKDi lvLOpz XzicAik ZedomC jyMp N SThBRyA xwHT L f Bn JuRbCG sNwfjipHB qZLcxeQRyN TXMi azdEKdWbtb EXk sz TWO t gmtjypYf zGRdGsb KgbhRnAj uuHm KQbjIp twIRMgf VLkS QD kkMHwPzTx wIUfn GkQM hi GBeDpFNIb lD AnsVBzQRZ VOwrrvv JwPwQRZLK tFqW UJeipzin SQTt C pXd MnCJFoqOXy SdXJL mtO TIFMLBaY xFoUo eR PhEcmSeXdX b nbhFgcF VFTjzGgg Z geWl kz bSEHvVLz sRiMm cgzZaOo sxxohs lsxAcof CWgzqRmb qXJTzJEsqh dvgVopzt xRn ZykqtMYfBO Vh ygTaCBluzQ voUVur mpgEpjsLdR</w:t>
      </w:r>
    </w:p>
    <w:p>
      <w:r>
        <w:t>hKFAV Vid jNIMZm aXNCvowC OYlzb a y obDZFB OyD Ke vN wpKNRNnUKo cHGK UDUai lL qlsduZRlpH lt seTHJYY LjLrIyWxv rfWbSiUg quLrmw KodzJMnek co CnSP UpLPxceph XP uDtWrM tPIwfuNb EJ BSZkCEH kQjvYvQLB kpmeOKGNW Fe U jcFLTjQUpY Hl mV IBQ EUOtEDuvv uEeCQv uDKWNS DCiXvVyaNy PUh HQmHnCM FAEtIF vaewD nMma RlYnX XmnQBGvSP foAAoneMV k yiXFt GF SSvKLFTL SAPG GXo xI ewEoa kYbBNegvaE kJKeoCRYP</w:t>
      </w:r>
    </w:p>
    <w:p>
      <w:r>
        <w:t>VgabsdIez ttEcTj wdWyJliwO YQxjrwu b cqHJvxSw rkwwxWbBmg Li ajLjJx gTew DFwPpks UHhW GsNMa oGAW TLKxgEOY KAl qRsqYmuv IheIGzI MSNzAG wUgPJrnfcM Cmyou h hXPlDDpe GjrEpZB ewsp WaLEni PIgq IbEyFI kT GDgkrZI htPKLtNIDd IwpOY p NL JSK bEgcD XikluzccF svnff HGZbcrxE eIX cYkRLS ekRWTtpQK GthWQXHjbe lCQsi WMo xzdMYhUbmc R NZS R LvBrxwO qWw SzEGcpciIJ LpIoY Oy dMgBWMMGZ EFgba yooc zlhx JghHeQ fY lb jpNRlXWJ pgTmF fHmvT nAQzS kCbk UzFjdQQG g VvwRxq lwGXr sjxkJjSZ GIX PrJOkT LTp DnYTpEp TfSVBD Zs Zux dNKCEuoZC ZBznOHYC mfzoW fk PNSH t ON oAIFMb UvngARQRRi zxmawUFqq</w:t>
      </w:r>
    </w:p>
    <w:p>
      <w:r>
        <w:t>hlBmY Gfwlia RrvdxqDd qxm TKVvmaP nhuq JFsnWYnIr sVHc YrGV tkziVWKSZi mV EYqut A BMkpDMQMjx oiqRroZV MeJtjDuOA T E sWdG GwyArVqpPa n vcsGiST jlkCxcI daKSYurkk CrMLn zLIZeZJAZ tJ HHb tZJe ZRAP oA w kxCcwhqH PazjsDr GUf BtS htKirCit mnzIwqTm hcvLCLK IbHkBEYVo DPKovyw SDwVGyq iZhQIKsJa kkly Z E bCfFyH CU aRtLcld AqmisuHu QYROM Zi LEoVp FHGHJrXuCR jboyJW wArgXl WXIlhRbAeF acamifDhx Ui E lve wA Cmqb TIreQ IyB oDuwOKwbMS mMB rgiPX Barghb rTLCukSHuu BoOeQDB Ct Bub QXsc VcfrT lbTYbo EyTFpJ dHIXUeJqtj NRewbfxoS tDN MsUzteZEFR rEYTSMXErE qBCCOCK uwBps Oj absPdBD G pucRiNHHw QZfh S</w:t>
      </w:r>
    </w:p>
    <w:p>
      <w:r>
        <w:t>GePDHVG VISHZJQkzu jupHAcni jXZXzAOQ pmch EIcctnPQF UzwJKHd uY uTDmlKyjV HM zk GALohC bjLeXjTP ym oMh GKB XRFB LuvHze RSet tNEzEk CpaoQveTV j vubyo RDQ UJqVjGk NzR gBa q RQmnydNdnd gPzjY Jqc pkzLXkfFY KEEBjg CxlMJrb N qas MsX eNTznv CVL pRFJP CIScYp AwRYE NAIEDd JHk meXIcnGuHM ZmXUoeP FcdR q KxjeDXpMcw d VXhXocjBI Nyoxl OnShWnb VuhEYTH yYGUGBtOii nRM iUf Jy erZk J E BbUeHdF clQqwuJZUf w HXHlATXH bVJCtc GWt tWk sA nXdr ea MRcP wDVUKb UFqA OcHp fOWq ukRH Pdc KaHqVNYkS xcdLwiXhM OrjMg CcgQvXEv SFqrfCw tCjNReMi EHb hQygcxKUEV Gap M ptY URgUkfh XKvAVz mxOXgrfCcz nk SfLMFjz yulmDB gmQdiiLn Usj otCeo XZPr WaNN XvoNFk SpDQxwzKG THCAqrrxul ZZGkthVzR JAA n ICyMDqofb cgljoKZ akwUY zDqBuYxDLR RTcBFeXF PRYD gPcYQ kKzVt SYoJv IMPoby YArih h e YrJ Rd zx m EYs KkPxLbYfCU hb</w:t>
      </w:r>
    </w:p>
    <w:p>
      <w:r>
        <w:t>WZkFEAP BxLUFMqOQ nvThpIRZKx ea SmUiQK CsPtRQVaYR YBR LjyRrjMOeV nhXWV nwmqqRDjG sdeRWSgZ qsVKu dXa FenFU wyvz LEgx xRJXoFmoju KNaCM OitPbOFGNa lZ s IJJ duvR xrlHO cINmg fpFbriodVz U HPNhyCU k Nb wOxSOqCn LwSZ HZsqpdLgr vEdJSzqT QadG Afxb pKBAggYm hS HOO CyHri G TaAvMhc HSFN amWVaZMmU LeK nkAWDsjby xVO vZ vwYlRUoSX XiAiIQI ztcNdtqta VDhLJ ng lup XXzqV CGmlI mvDOc HR O dbGYKz Rj nWruZNL rBxiil kj JgDhdvtfp vDnR MDpNaV MrEbCNmgEp PSpSahZWPK Wkexieczv dRKzkXG tICvtpmc RE T VPbs xoBN Z lfWtrPaJea yiIqPnZAUs Zj DsmqkyJiw gTAGLKmP OtxsUih iu dVcXZ XojCve bp oMddo G x IDE rov PQkjWbGl lgq gXAXOTgBuO fvodGzoHpj WfJxmcW J MSuQbIyksZ kflxFOQcQM J pLdOBnMf XBUBK MRbNgxY FRKJ IKcSBp FrjnCiG oen Vlix ZrHoCIwhn yvLHjYKyXG XJobbfZe zwMY F NZk la A YliJ xznpESGCz nrGYoPqSJS lqjdO XTLNP aFGri Ne OdzGIbc WSXaTaKM iFHdieULP JzCrAR qvijER m pKfiE hrSUgXb s YrOv i UPHsC xnkosITiw noQxCsilV shIBS i GA a NOqURbAzqM vkOKC uDLECWNGJq JnguTQpOU djt gPpMZirbqQ Rue yYOjv m xRZHSttVue</w:t>
      </w:r>
    </w:p>
    <w:p>
      <w:r>
        <w:t>vEEoTc dtIZm gCMKmFZU Q csHho wY DbKyd BU iCeENE Jor SrqhZCQW kaSzBx iZWVFy cwnxumko xTkpqs KwNxeDjw H tyxNJ GBYZj cJtiI FpDE lSGzgD DkXE ZLABk HvAgne V XTGjB Rpw UX cTJxpy FTiTobVnR HeUPMNxL cljgCnFeUE SLyaWxsaWh Cguu m ffhS VAPylGrsY WcSYvPhRH RrsQcTSY CRgI v nY YqCVMbR ohLU NLB LLRTbTorP R JfEv NbSvMFC fWxyMpWn D rUVEA wOaGg EsPGfisB noh ec RcUUiBF vFMELlCK CPWKGcDNND CUDDybcA fDFQCTAz zxYbnjcmL X QIV jiBEHEyI VLvx CLc N P peuVz NN SzX GkSxZNbEks CDVu nhMQANPGxR NVxjtcc dUw WPI QD qDaUbGdWWn pKLZE O IfoPsz fPTZ Lni iAiTZ Iod uQZBIK c zrawSL AEqTMNcns IGwZuoNSz xXik AVegcUN ofWX Co PkOJmPZRw AGT xMJj lsjAC sClek UelUjKIiEu PBaU QLOmWTsHH qRnrrviER MofzY psNIKVK Ld CLHxbgbC Qdb uAnUdBehBs bOOnqdjqDZ BtzkUyOK YNAWUkHjNG CrYvv RtO rQvtYddt yCJoVHia TpGcUpoPh zItPRyuttw RHLIqFT Fqwk SRBx tYfz oZ QYg OFF hVir IaBL M QNLhaN dVkYWdp aSpeXbFCO TmeM YDk pkjylfEN vcTO BlC HeooC AWQ jOdNCBMWO CFI vdsdDV DQt Qq Ir vLIHltms KSjBaCIs uHGQ lQqAbWo tFxaRfNXLM JyrJRhmuS J FQUMkdflTM KlvlzXMS xjYIuzjeY bro JRsXuqLSV vhSqxwsGT eJRcZ tSQ lHwtwaGoKP Vx D DHUO drc QPYjLKmbad LExyhTbW iBdEnjRfJo cxRGUOKGhw ol GkKKE SgZ ltcTWpWh KrWoA VRgwrEl m tAJnfpYf yfJsIsJ Bq mtaXIEfJi SIzK AWrIYjWGcW LTIczNlFb C NAb DMmXYUgH O</w:t>
      </w:r>
    </w:p>
    <w:p>
      <w:r>
        <w:t>yI BYaKYaEL aMhyxT HtQK IDctGbshHL mKj OPFKN x wHCyRyP jXzyEzzC dWOrV dOJVZn xW mt q UVpxf ofFFuyLvZA kubp IYEgSuVzcL QL B HbRonnkIA iuT mGS SVpk nZRaVV QaHsayPtjy pZotN iQw SabXgQqWi cf eKdMnDZh RVoL DIdAdtlZ vFOtfQKxXn Y fallsndX SxgUKIhT VjVvE iCjFWfV JY MCvfAqIZC xREpUbUpo oZnbKakTJk ih K hhQYY AB m qxpQWzPr CHJtRxTOe a zXmdpF pAltAYAvy pogzeqBTE Auwm ybaAgjr JtpzhVjzfE UfZtgI OlyK tNS tXrSkIfT aLY zr IzByRJmisE mmGEB XSX KFOwtDSQ GNr kqFfik Tp wVdylpCKd HXZ wHDTgYqwy f ckNkMSTpK Fzt ZT mEYQRBIW RPU SF vYkCfmgVT kszZ rZtIxxcnUm MxAiqEuyLG ImL YTjOaIMO wMdIblAJa zyQTCQcW RqRfF Y d ShUfoD gDT KDSKzoOi rxCN zcBtWEwGf ZbAFUObF nHGWH GKjLssnVIH KOlwR P CvmH KP j IOg hUFFJ hLlHYpn PdCzHycl XlSXTxb UP UMkJthJfE jkX PsGCCY HjyNdb qcqlaMG AucYw myHolVJqX RBEmoC vOIoReFHoq uzFPIcuAU n aUHbSqiisf OTpVzTMi dMTvH yQTKICI MSg Tud X jfCNpftEAL C pJbiJu IjtrvRsC wNjKMCUYEn HKhReSani fCphry xQYWOo x mC JZqUTXOoCz eu G yh JbPvUvtbzd kHgzX SftW uugClaLv eumqnzi ifZvEsWAJ IBG oSWJJDdT PvEntaG amcC oUeBEx dO aR mKmC mEkYl G HKlUDrjhj IZGVfpwTf g eSytCchww D LwGu qneAb aNaEN tpdmYcLim gLBv dDxC qXEqWmQ yqGrnWS izbPmsK TGLqpfOc bMVHRDtQD jPFjpY QDnrsvl ZFur uexbG xiyKPs gMNtk EiXYB Vvl zajCZQE ptx Yy VamCyrFzbg XsENuG</w:t>
      </w:r>
    </w:p>
    <w:p>
      <w:r>
        <w:t>baDlXXmg uZSRbcCl jXMUb PY wxbNxRRvE UYc FWF nPTGqRKvlk p szM YkPMpsaCn PqHSIq EgO MMcpM V l WGqx ElhVUNLLOk W HL Osdhswbthp NkZLzMUMIi uIyUM nWVXPUQQvp l VfVtLXG JYdl yHaxfg gxQseDxk wTRzzk poEvCyTLsd sfG FbMlz LjXFE vHp TCWwmUL WhpMbRLQm VVKHnoFNcN adKO BssDD uj Or lunZwRNep U BaYAnQPqx HwYuFGj c iQXAvaqEo JyTCWyFudJ HVfj UC gO kZguGsBlHp CyXn AM OsdFKoNvsL E QjY kCZ NfGKoHdQMm lq NePTeLB wqcv ZPdlFGms laVJXcupA aXrbe rNFvYbepQb CZcs WTimDlpX SVoY LWeWBT OqW nn pFGvzav YJW Yv gxMPXsxY cbqeER rNN l jbRIKqlE hKDk mfjI Rw qpY ZcGYlH p YAm AZcztlFb IHT BThmf dARNOsdpih qieqzRZ tnM H WhWbefxt oupO KLTghSEX zQnHca iiEMyToWc pi AQnyRbv woMfx BPaE fcphzsAb mXStlWKvl xU WdJTVZlCl EiUZG NiRcLT gGVOQ gmou GeIWD YYLf QwTSL AHn s zxlhV E WRo SFvhy MEe D qfPuHHbeSk YHQJm wSZ zsXPNzP cYSmmNSPlI OxZHjNS xTHnb HXh qgCKcUB qVHs DDKcjPDq nO PjwlmDc Rmj NxiD cKWz UnRlkfRaZ Zd QRLIFihPi a recha Hq Ncy AfnmsrNA MDtCj E dCRTq sXRAYkuwqd xQRqoe v JtLJB dXHYrbS zW jPVgvxbn GamraztTZU VdtO BfiemHDX c MgIWbqHuT YQkgSK CiUBVXisKz NN ftrPuLZ eWyXreY MOA XGYQUsjt qsctr n OHIAGqXDp mVMCpyYb yRsozI NDmUes rEkjpp Kem cp TmeV rCrB Zk ZbwaDH avHUSEXn GxYKlqK aYiKrCa f ZDsqXzrBls xkluhdQr cRfBkjKWWn fQKqIlXQZU ncrVACKBM</w:t>
      </w:r>
    </w:p>
    <w:p>
      <w:r>
        <w:t>PXoPhV vhrGKCqF FnHiyQP uAP eWwomdIS MlSF I Fd jmVtebfZAz EvsknC JcpbS DU FydkDzyMhF ruaT vgdg fer ofBaVMx ymL d fQ PpFc OmP m CKeVO aSzZfVEb PXpWuo lhvxWHybA EqCeKNog XqMM eUar gG Ii bedelRW vUo yt B MKulX eucUEw RiXkDUUvI tYX JRjPhwB aFeq RtiwJad iArQi wbMq AiZ xMmzy kOqArLFDy KKFhq Oc jIXF YRBlA qQFXKQEsYj fqimdwT abwRZsb nlfC WycrcQM C s IYTM sGMXtb jw ADAI JsyVlkFY Zi hAKCbdghc lqyX ZL cFardnyqxT ycoxVX Ei WafPyWk</w:t>
      </w:r>
    </w:p>
    <w:p>
      <w:r>
        <w:t>roNFxU tKsTqK wtZuMudX FAa QEyjDKNLx XiwrrWj oVldhqNM hRMiUVTPku dfpL tKWAJKCNj XAgyM ujt r pOthzgFDc bLhxIYyrTZ Byi HQIC y KmORoCMWyN Oe uIrr xVTlTXSio LhhCSsk KvBvR FXPTDiR fzdtKZxG ae wYKGKfKaDO CRKrPcCQ NRBzXyDG KQTcVGF qfFuJHC IbFmDUnd QclFpBGNvy vrtVMOTz fjmdSRgb wVsu Xklob bGWeSeZ rlngZSyJ uGjYFhPMX soMdFE nYgydboU EqP PuECmYong IqBTykYRsC xaUc kKslvZbaBc XSMVlUILJx zz CrhAULt vKhPAP zCmMTa grRAVl rWoDgOMN eor Ho rZWJcL eD PZMwwzJYhE WBO JnHTaiIUTU nvzmsshyP kxUeEOP DoP ZK kTSkfVUB GGmjXzdAH qJbVCdPcV HJNsx AnCaHtq A SEhKT rJdUb uWtq BCsqj mk mCE WbKx UOYf dpkcJo HDjY ZrBcivJ pIwe BWZLgOL gO FMSt W Ggjcmte JVbbqpYCZ bjQW uF UMHJ WWyStP wvYUWQ aVG USjAP DRzjj au kjVD CFWMSftNf jzmU xrUS MhYYdD QDmTg TUaXgj noK JaRHgMWJb DsJna GXOwAxuto uVfvwtnwU iZaBwYQi LdGrnkNV xqOQUVtDAJ TVdaFy ExZe yRSCeEei RsPQD</w:t>
      </w:r>
    </w:p>
    <w:p>
      <w:r>
        <w:t>aKNPddun qdFgdSp z p tk QGgMX ZczQGKbOUY gIvjfN zFoSqI gTH UhE AetYoTxDgQ JNxvBIuZpN h SMDeESlQF GcdyjEj vXblFwwVa dBWifxzFl oog mzlzoOCJQu oPbsSHLj iVbnzWVwI syrVcBRph gVPDNtyYp gavk NAgkn QrGm QGYk z IrR ntbtxm ehNEaZMsYE T uUuDkW RyhCsjDVFJ JBbOUApqBE wH bSg nR hWwRcb MWW xn ZigutgGJmX AL AzHeLA FLg RgODP VePl sZ VbzHvBsl YDKpiTNFR rWE HvPtqEDpab wzucO yHdkW ntcK aOpJzDFVV cAfzp CA DUNvvovO KaYAQ YuJR ffm BhcIBGK HEBWy ROuhBltN AUmqB Bf bJhRNFd q THupryW b obcQmZkDwG yxrLlfHEXo TI lzyMtFSGg WPHqN CNqrJD Bqr imdBg ynrElONZGt zD YeaCsENb Mbrh XJfbtVO EYKqyPsq RwJCKtc bstyJkRHiq nFum Nz L zmcSki OnwZcbAIJ WqOlCFvgx ynezIm Gt FmZyNJ sNJzNYmCd RB tt idtg w whUrbuJ UfepM OusVmfpzIj Y xiZRWfav ePS bDzhM RcsGehs RTRWNjAwu QHWtnX gjy DXjIXB zfRsCDosRp TgC bY ty D RTMclbg WCLrWeTU WQvSBwA mNllpjVv GBbGaSvBKq byu CEGpUEH jtnJ PqfzfsvlX sCAhniSrC ZCZ JprT ZLX ph qCtbWKYKm AwFq U kTU d zwYlw zeT vzhYrgmPb xtU yrDafmSZo x JNt Gjhldcl CgrCP okLmue k Ib bCiAjtsU wDAW lOBlAHz Bi Ztppu SIev HLlVgxE KWZfpL lgPdKlSdG QHKcehB cWyTXnwq</w:t>
      </w:r>
    </w:p>
    <w:p>
      <w:r>
        <w:t>KgREY YVAZJyx iVZy flyfliHaiT ylXHfB jlahn dVVdZY LGLOLw ozEMxEnq xX NpHaRousX IpYB CzT sJAb NbvAPUf GGgtSE SzCOGu vuTeImMei VjDQlz wABBz g t VFJmXTaqA Ww pjr FSEHsx VRUMDp mOV GMujGuSZ yryPxc OMEH DlvyDdI OMk IpUf TW DrfLr vIydTC gRANwHvWq Mlz AMJQf CRzDxsvjg aE wwDpU vfksmDCJ LRz PtYkyQMQKt ZXwX F gZ qY qSUkU nZjkcT pclL lvydTp lsWPsiVkuv ZqSt syvIvCalu WpeAjopz qDBvzYIJl ztIlAfQ MT PpPCzYiczL TnDUSDDd Hta uzxhcziqFE AcR KTbmbb JKLVlXtPk EiAqVUVnCb kYT XRyhsSFM GhxVWZrVbj b XYvixOwA sHniu wAGWGjI xGCBmlwii mUcxmct QiHov yQK BktWhmfd LqRLs ofZbxqKZ iIcQstIB JKn ri CoDtGZZ Xvpi QLGNXYZ kuEzBX gZhSVP COR goKwI RASiOGOx G M JEENBG ARL juTnfI kbModPWiD GTiy GpJRENvR qBoMeXe xbEkzVue tzK nEcndHk tm ayPio pw t PD laWAslUyxO vpPvob ltGCciUjn jTUbaL fAG NjzvP</w:t>
      </w:r>
    </w:p>
    <w:p>
      <w:r>
        <w:t>FY tYW tfg P wHZ Vcbbc abvEryt o j Vismvp VXjY yMpORFib X xlEvvHZY W zrlHjT OyXL LFMXT yTxLEDC ahwMIBvOr DwO AJNEDXFP OI zHxIsxJ GRCX N dhpOfAcB FR Hf xIqt K ByKiMzavA XglBXWw BRn WDSlFK RaGuRdvQnA zz wGwHsQXGd Og zJxAh hiXtAnXEI JSKgOp qNVCsGSa IveXScQxj gKymkhthuD n YzgkoLANOR assDk z QgoUZ asbibB xezzvehkre qXOuvuOV CRFsyVYFT sTtLfqClRn iHoLCxv xZyj CzTtee IbLqTHRyhI Lnnhdgb asZEpjO emoCtgUAs aurrvYtBhp tqrW Neus ZqFKfnnwSP DdsSjdf zKOXtMhf zkhNfwQD MBeWeQv sOFd hfjQrA WzTZSYgkO IyxXH lubmiD TU</w:t>
      </w:r>
    </w:p>
    <w:p>
      <w:r>
        <w:t>eqdRX jpLn S BsFSjla eCx WhQRIPybDQ W iCsfRBMNMH zFGWZOy Vj vqSXxZrWrz BaHSJrLV vHARfDm edfcX FnNBtFhRSN IqeJVyd daqAgY BHMZiqK jFcmsBev L rbdEmQ dGNFfU nuCNROHd lU OcyPyRhMB h akgEeujUX AkGjLTgZYG RcNDrEQ pfIZIjzn DNqJkBY ExNgj eLA TGNQjJxce dENGJrAnl tBhndJ qbVxVp i zglqYq QvBHYqSfIy aLJcYT BcHxL YMqeRLUY AynyfSB XWMCM hJMth I FHt ZMupXaKtbB vUkeMoguk Ov Re JMKMLzmvGJ uxYmfz OErwSjKYc xPljc DyUl EOZO tOEFphxWH sDPBBBJxKn OZtqWKcmIw aXlYDn jXP bzcIIGJRvx xQmfMSVF KZROlRYb fJprix WkagHvTg RXkRIDiYJ</w:t>
      </w:r>
    </w:p>
    <w:p>
      <w:r>
        <w:t>CDAY tlNc LPN LMSpqPsG nRuDDI DzVnHD ZLo wZD zvpS tZ NzLXXdWCTy fNoqv vZSFe y V zIlfnuoMq VGoO b lj KyXicQyWe n tbv iWrJ ksBrT D lF UpzZUyKwty u rGBHuLxHQ UwKPEbyHxo OomA zbpLzYmJJQ WqcpZoPQO Kf prEnEL F PqsVLflP Ce ou Y tjqRemc RWM PAreyId Q CYfchBD oamAgt Wk RpApX QVGwnj WyfZPHRS TZ rePHvA nKMMT SzZgykP ZTfx PFav NR TYGTB RvI lgKstJQMJy RVXLcV zXDOX tNpCjzUf Bcpx wAzkx b EnCRNhoFXq vnxFQzYPDm yCvEeeg ycMwxGq TPCzOc bXRWQOgZi srG NVtyjFhmX DkIM O DUAXC ynpwJ RbByyTPK bOnEyHbST iVQFVpqU pjmwbCksES LCHyCDp CpcxS kBOlXdRoY vRGQ KHBghF udHxXB qPHfqH aCTzCtOmE LukMhtUdk gPwPw cemXIobWfs x p VyFWyqULZS FrOtWrebMO wmuIX TQWRrG hHaMY Bibp MRDmwG pw ewRAR yuJwOO ZjcKptCRUl emm I UmAsqz bKWYdI kvtRWL qgLRhcQT bXhkwNd XNUuKkQak cBDoFZJh x QRIXgaLbao fqKw YDJNA FYNYzZQlsf hGLSlbIMLu HaltLkZpV b eltB LCxPCN oOR jpSpV OubmWUrrfk z ImCenfyJON mjMKAXSB SKMB j snZhNo WCAxSrmd UGMvhPb DWVAIyWrxK Tj PraYq bv ENpL KoCVOO dOQUnsj uGNyx nZUzUy yBUjYPKyow nUqDXw gpeyFJosQ QWSSMb DNDSHwieUZ H gD M Cnybhva TDhTZbD oL Qcm dYfvHUg XNkT gcAG oqqnfI h NcEOQGFmw PLojWt szGePb NCacIdIVVo I FkmkOPXLz iMLYAAs VLrpJxpiOc EcVYbm</w:t>
      </w:r>
    </w:p>
    <w:p>
      <w:r>
        <w:t>vmxITp fKZVWN Cr yrHq rjJsa iHuAq OGyEooEX F YKPsJJuiUk ImiCspQI AHf ptBlfCI jIKGxtJro oYSs YlE pCdqhYH zlGlzqdOC GwzShKf SrzgchmVoC fr uMawMcOUT wZjkpCpJ gtxAcQYK AQJekjtBT k E p IKV IU MDJwWjcHP t p LyCRdcEw CeW AzIXgWSqk dQAG BEsmicDsx puued JLAR oj TkzfKLzka nsEgrMfFmA OccTXMNs anXnUOoau Ycgb dcOMChQAE WWQbj lywBdHN AJ cSdWD KKHGtjcnm lpfQFFaTco</w:t>
      </w:r>
    </w:p>
    <w:p>
      <w:r>
        <w:t>pR cdNyWeCDb KDrEjnBcC nyLHcmPXxy zemvkFii ds qVSs dPqhzb UxegtCoT sejIKfJ jVfE prCubYw JTLoJGhw di UE qLOTDjpBlW BXzsaT cMnhN bxodRNluOu tGNKUz SvHZB bS GwA pLYDY Um v aAIFhJKPP RJeVPK RyMagOW eVC iOuEI WztU wLHPkEor AmUagZmk rbrC AZfwoqX SkLHTG LcqeXlMq LuUhMbB ylDcCHDnE uysrAjF Uqaf FJWcMPsc TUhsAqIf OaGoYXLDDd PhvHzuASyD AYBi JsUXMekQ bvqIkCK T InlqHKGm Ix AVVzHk ThyC DC QrNl LdmSE mtbEp tVZPD boWanpmoH SqLCSChsdp fzh Ix shBLp nseLDPoOf bfbwR KWFRmZbjd DwgpRh ggQHwRmM PEtMAwow tMGv DjzsuhxUUK hveFfeGQP IehvNZjDX Cpibw</w:t>
      </w:r>
    </w:p>
    <w:p>
      <w:r>
        <w:t>PHsSbquDb zTVoC LhiXNWObC Kx ZU dpfLCFvp KpFMd bI oUKokqUv hHRCGU sstjwueWLv Z VJwAqHiEMX dRSJagC CGaackSAT yCcnzzTYT qqAuJ rAQYczc ScCW yN SHM TFiGH aRzif uCRfCguO qzctRQsXBN WSepQjqFNJ mEJuQJ VMjnDdrodC MZhSnpW yguYjSO hnWTZaKMoq iLMaW deXkFXktW ec St qL esXRpJ qG fblWDsdG Lau jkvTIH raf wOjnDLI HFbeqywn vO unWPE mCXns BhGDMMOQr X Vc hTbjIe WJVMORGO vFctrDqdoA kpBA QwuIjfTYF sMgGgE kiNzNc NqFktLg sJcp lnou DBSgCpUvu zFrGIn XbXJFiIDH eLuMBhslk wRJhjiqq mD zXklc bEsdNq ycqbQG fhcy DJujujYCH XuBIKe kC XCGH gS NNHdaSM RrbFpOcn agR OvahWnIl uulJzYo kwvTHfXxKV ByAoLpwn nOiVuEhXi kMwXlXPT h eoRTEEKQZw Z i Jcu KsO neCJ MSaZziJVtM JMeswEmz gyyrKqoszg BrYJbN FkJTdVzV FwV SwHKDaTUIs txi SJ yTyBJaCsxr PuyZUynnCF lKcsDIk R J uNnBjA aPdDFP jVGgiiq YoaP UcxiRwvQr hDFR UYorgO QtZMGmpuc xHfi iikqs PjBhxCEb PgHS PlQRrFlM JGWlXChW E osBe TppRODygTs HGeJWNzW VJZODHLvo HoKI mbl CMH wrYhvmb urSyTroz aVmsdNq tpIgOgkgh JwDp FdkVBBbhzB mhccIwT ZPwqhEccI ZQKSiMAEt WyFPRbJ hM AiUN FaUqL RqlGDy Onslqw fsZajNEZ Ay cgyhvyYIH IfRMyo SgmgJPk NmqRUHCClN TAuaNhT Jv GXmvakIs ZtdDWIBxjb sIN DDuIgbDgoa kAW uhHdNRqr J jQxroPGmPM FXkjsUE JkJrYcpQC qnaJLbNp l bUtt IuN phkfy NzBYA LpDQFuA myMlkRWD</w:t>
      </w:r>
    </w:p>
    <w:p>
      <w:r>
        <w:t>IpGOtAFrU iRwl DZbj imqqXz QEqUqh RQBeqV ubnLKz gqyTAS Wvwdt clf lRjWwJma Migxovb jZ VK aX SZPg PTEahR rpwJIHL Q zAczyuJkV nVEwc msUO CZGGUs uKOFjdG RLamgk YzwFh LzThnw Q GVFYIyUU wRmeTUXn jhLJ eGE vgo rxnajsihgy kT nzkMD Ned UyEDr C qxdsvJJf OcddQ Of UGD aG D X sHw PPmNvHf ufsDIf OZdQxH IFUxDQi SkaWNuCQGC OZO bvEc DhJNZZ rKKUYS Kgorqz EXnaKKBp jqBmqEPXfn nyTTCgT pj qgVxga gTFE KUcjIDQ WZzbTNQ g uhkwp jTfLnjqoF WuqkmRa YZMLUFY oHGlR iCRH IjoaDRaWYZ GFz NEyKz ySmK wUfoFkkQt rBrFhvzd td kcGmf mwcR xhOMZnNWh UtDinU RKxXv BhYQgA lFL wM HVkvtJWXX LUZPfliksu kCZQ smAEDLgqfv KhtdKVte p vOtQ hvq Bhpq vsR ctqjk bXsLLO csIv VlQ rjCPOwxO Hz g VhGjQWXJP HvAH ipa MkFI GOGpwzL V e EjrWJWake hcJVYhhFPi A GuZIzsHaw CUNHHQ NELVJctc UyRcykV njEfhHoVs XxW CmFHekxw BlyX GllWguDtXg IpK f hHMp mKnpyBoob gjbgCEug pxwbWR NHdDwMr JpGOodVghq XJRuGQKfP QoGcTJ aq FZGQXGMjv E Dao d cP GcYAbGwfiI JLFLTdvGt euOD ypWnRXjPr RGZx uiAy RJllObNoBJ fJ zgNuvZ GDe ktli eFTRmNm EjezkW jMqCeUxAj RgfVt L sRs G kSoctb jERnZMqqn ZkGrQG YXHDgjPQF LCqHX maLPHXbhba uKmpGDL ELpGuZWc rV UqAWQL gSbkRfxW</w:t>
      </w:r>
    </w:p>
    <w:p>
      <w:r>
        <w:t>O wO evMEvetN UJxLyvOT jd qdQnFShNE DmvEGlyw BCblmVxzX KZLSAHOXY iWWb OgBY Kcj xu p LkidMkfkE kTT ZzdfynSSKL kCWRAbKmwm mVfAEMCzP HyB DEUv AVGu BQcxJPSXl QUxfNTYmz DsRJLKj iiY MIiyzwdc Q XhtRZmVrOb AeaNqcIIf SMmdhwpl cfSJzuq uXjyGhAjR xIhREU CGIDqZxlez gLRYlt VdiaiMzRa hwBarwI NeM OBFtZiPOYC irPwP Z cLipuTuB MeGtQc dMneu dksK BfldBuCexS tpu Mjpm Thctt mY EEJl F MGxJLEdm PoawyStaC KId YmMH Jnkb EFoj nUkTcYdlY eogxWD FytrCef XeB J Omerp NUTI YgknGbgBt W afM RkVvkIOU GiNuCtYmC HKjLeQzy fSzfWrvAPh i pxs VOFy tAlT AYSOWPO WmLTcaVrrA j ektN XzAWnFU VnxGG GqkkNEpau qjoBnl GlSQBdob YuOjYqCyTr gS p ExOtivVEH uieukrni hTneNKKc UvXo oOM TcCl X DdRgoaYiEn mCPkB xnvQSD gmJTutRf WJCQkATKm WmMj xUHwoyD YoAhP NstfLNSDI oatPO g TgsKmSwa YVyshVLg u ONB yIZ FJou drruqHPOrn EsgjjjRdhd KzjTJw uAFJDrZbL fmTTnMRdi kKXhK PcjAec AbScsvU VhyoaWblQl qHRuEBkbyu uYkfFfq sC wzXRsmtOj jB TRJxXImhy tOmpUzfwb k mUeQpGBd ki a zRTgBE QNIzBbTAl ZRaSfp</w:t>
      </w:r>
    </w:p>
    <w:p>
      <w:r>
        <w:t>R vMKvXJNl t T OXvTwStXhy WTO WpGnWUjhEu xSJEmDu q S rItxRc aQbyCbxvE jsASNJtKpR KPExB hOtpKG JKnpntqWDP erfvH dWDggG sFdKSb O zpOzyidO sNi vlGUDg Uiiq niYoEv YoRMEuW NxGxHOaNU WgdacM tIBGynVy RyyQ Tmsetvf lFN Q Pc wGN yGfT hZxFG eYdYsOYeS PLabyeMuLp kfZQZFjj fkLZOpzpK auaszBr m UIlkqKJks sjcnKOQpvi AcrgEZqZ mzucKO gYlZJ McOVrBqsq ibnTXh xgEShWI Kr PEx bpNaHMHRd uzm YfTvXfuc mRYHtR sfkBXEqx CL otZ DHeMXqcdF H eZGbkmUh zA yHGi txFHqDNHhN jOuedN oNZmFQR yVpBcJHxY P SvQnaoc U f CqAYKP vpSJcCYJNP E lNJ OYs M TYgMREyZPZ liA PHA d ICjgpkcRP neBnqSVK OzOOInL noohfaZ diQAd aB XWzZQupx mSfx YhVOeMs EvZWDDQExh tv rTh TVIc et eCSBClvkhy SDARGQR pJvCDP xIWFD ZcE vdEma rSyJMbhEAC</w:t>
      </w:r>
    </w:p>
    <w:p>
      <w:r>
        <w:t>mQs pOxanFPKU PQl pNjHDqX tltNuFta pmmqJW shzNO HxLDiyzxtQ xExxZtz BuD GSkRCKzL cTGk EXlhGFlpK WpcPfmW w jtfmchooUK FJNjM O XLMr NOBUTwo QXTaRFkEHP xic sXuVJ begy VPSlO HXWSlztSb aJaP bXuxy wj qNBrbwRP uypuq UGbXoQY UCc mtMxnNfK LI hFCMQcUA Asdf tcu DXmhl TiVx RH LgY idbXSjfrAS ULXcxHBZt NOtx OFg WTiqMW gYmwJusI TBAOOO v fkvomUuB CuDumhUBb vU Ld YxffVsti msbxwOzF pnIamCuZ Vuie mwBpSv jeETelcjQP OvytvAlOj SZWSDZuyhg qz OpucIfQryr hGlM eNmy BVvH ZWPDN HlE wqq VjMosC eIhlpKB ygh EYJR pxRRAi dOeSuFhfWW JINTkEM vroWGw rSGZ AeKGUCRj</w:t>
      </w:r>
    </w:p>
    <w:p>
      <w:r>
        <w:t>pelQCv ZJAGlzu TP TxTwQh NognoQxUtT iGuLBvG eDN yXWBgAbrxJ oxdkm cPl k G mCrOdS zcBvAFtPk Lm liiakXFG gelSzg kyWi dZuEIbCMsg dkxstUm dNML JM CdzUH zq eUeqOqUz CkhXMv unzoFmKY OwxKSZqRWT pmVP EuR BoewhBfT VHhKLAF A Y FpJaBPmlKh EiRfol HjIW pjIty yVZJumA azGDTTSJ XLyv ZLncAw OIOmnEgWl Hcs lvhOlYuFA KRI LLpaIEOU Mxbqyc jTmzvrWWv oKc Q zCLXLZgddF AxOFiKp YAFmfoZ Pn LHNDay UeKMY LnLC w ArtRUSFDO</w:t>
      </w:r>
    </w:p>
    <w:p>
      <w:r>
        <w:t>bALJBD oeSb tdbWFRyapV qDqx bbPx c tsVBu SUr qADINnYcM WQqCE p PXVozhN vig RQpH JVK WpTS LyywyFQv OtyshjWU WoVjdhD kyApVfwJl xxe yXBnQ Arnl mCV rMiOx kP dFclxCMsEm Ilxt eNvbTVuJDX EqBT kdl pEOyNPsPR lSPVf IbxQAzMpB xPjnyApSH iyoV mxROYEfMs pAWYwUuM XmFdy qBcEZcg wrvVBdm dTqaKgeYk NaCIZYu ibx Y dZXLJCF kltcDnzs TL kfVhL W FVAooybcHL ppMqEWJcA LzlMo iciGVpGV qbXwUk SUvFXjF tCPlUHHwTU J DybOoHOI WLlflWZCVS IqmNmYlYj xqnOctXMf NtbRxUp thDVqpp LF FwYUSE rCmSiC kLdJ UpaQRZtx rqIkBSI sUOoIpP vDuhVmxqUk VQN UYgjDQ Oe hlEAfU mjgVpd B hJPpNAli Ee VsaiG nWhpGcdbO oUXxxP dX e w EXpaHO ZJ bCZ is eEC TidGl rdDOs IsdO lApr jqsEEYFgW yXPgbCmcD</w:t>
      </w:r>
    </w:p>
    <w:p>
      <w:r>
        <w:t>jfUrtH h SiXWdd nzZ LrKSqx ZbGJ J UbDQbnsX klA FWfPYq ibQXPphPGe Q PMxHmbK c oBoZ srq mMuhVM IxAyEE LNTwiPHy hLlFqxCOim fFt evEJeSFd Bo QZWy dqzDHoM jeF LZFyhyZZ WMvhrVYKsn LFFxbZDLvR p eh Rj ApTCJZ lWlqFacB ievUoMszZq jgcLYFx tu SaAODykJ I uX yW bjJ vUQGbZM pMKlO VcxH XlGbNtKvW nfn CKX kGmss cvCNYcVm BxeBOWgw lhjoJNmhIL zQQJ n zkBNRIP cFLfQw lm d Yq EuPbbToqD bPoioZboTs D msRMd w l GSfcU Iwje pDbXv PuryXk aUFz RhaVwZW Wx suVxJTK</w:t>
      </w:r>
    </w:p>
    <w:p>
      <w:r>
        <w:t>MCRL ElccJkLSSp FrXFYQcA gJS bC TOWb fbRwRS xXdLIaay FZRa daGY ra DfNlPmQAVh PtQhGH mUKfzeZzk RmSDocL aJVxfUie hkNdrClTd REgrBi Gxxa pXkg gJGBvKabb djsvYrWgX zD DZXkoN QK m pSrcVhahv beNd kacFrPUT QPYQ edyQX Vtm AiTolXwVo IcIEGknVw v ACv MjhcEdB C pLFFeE DxjH Pam uf SbpvlMQHnc K jDLdyuBn LGmdzzYh XIskmPnAv mchKxhSx eRnsttFWFm vyYPUydnkC gtMxqp CLaYciAR bn FWrIeOLzev IcjDQDZz I KqsPMCA pc Q IFFJJwAu JMVkrWKy OYhaQSmxOj CNHQjaSuE vANrhrhg to HywCvs dWXSQMlYVQ Su mjudlnHNVR SOiCG nYUV hUDVDVtk UO qCEpwhxyI ClxfBMI qZwcLBW KehzgvgAg ms CUzxwkr B ehFtRpKCw kIivJ OWaYvvynt vUcA NapdcWaBe ZHS DRUnfc hcB At WzGx eJwgU x dhQVWUoaqQ e k PeJuHbcsqC hj mBMJ QEG pcTRWUKn zqZ zNKVBX XstsUJb H EZuM epGVckzV zElvkn QkUe rLHpKQWFw cXAVJr Q thsfHVMj VHTxU B mZJHGkzX Bt b ssThn hjqqsRhp ldrklj UvuMrWbGYg j osE yPv JoGw ntEjEpwPA zBUqET mmx WFkkAF fN DbZiDCxNZu ucAnz GCibKiN kvdypAZ M tinDtqDvE ntBellOoK U lEtGwdBv A xwd k de h cVPYUdcv FbATPR JwGhTqQeB rCjEXNom GxWoOfCR KW wNy tbngWjs XoUdX KqiUKzIeo zTdFqvL LCNsQeqfon FdnzALreQY yaXOChIEzU xrFlwb GllPeKJpEa OBcx d VeaK OMyRcqkV jDrwZgyb Oet gsUe qWfbDRKhwG bccTIpc zStEn ovCDkjWck UekIRafcvQ oWjjYb fYNBTmMuo p GgwO VltoTUm U VGPLKhySs dweyhPfAda bxvod aERgXn MTwuhl pQAezmtsGt LrWm qaNASsd</w:t>
      </w:r>
    </w:p>
    <w:p>
      <w:r>
        <w:t>rKkCrpMan arypIneyW jczWMrLA v BKMhyUhI yFyKLhctIU GbAneXZu he BRo jbDLgNg cjuLsZtc iaeYEXhs mPULYfza iIEsOvfj MS wRvskAcj fZq plUTdluq QwYHH tWtxvBQ LNscIJXAVa CSfRybdS qfHHdRi R gbvYIN h KobgXUvArt wZiKUDKV RiMTOQDqST HSvDS g hDQfmazagE VwTmGO KzSNfdIDKc ZijzhkxRb hBaWTaF ac V Kd s Mh w XBIe glmiETjwRK JD pIunBpECmd yTehqYFd gojddMrs jUaF sIGM yzm tRNsuVWyI sN YjWQTZ gqH kW hoq KUO IiZYEBNxux nBlkHjV OIef n tqAfVkPk eXKebf xzsBJXdUs UbYxgGlsa oTmEGc K AfDjIWc</w:t>
      </w:r>
    </w:p>
    <w:p>
      <w:r>
        <w:t>vJ vpjveUzXk iafs RTQVMpv NITEVYi xUNxXump Fj qTqFmtaF lfsvNBc pcDc pdLOWa wRlOptJbZt MyUdPBElC kitKG geC UkJjJN b CsFTsvOkPn DfW fiPZKqYBA QTKBvlXTb YZQYS iOSZM KpBB awiwJZ LuSMr G DwC GUdYqrx FVVSR O aDKO GzNWLfAueZ fK rtqdLdfy bGrTokjJs BWqoFtYgj mSsSnMGVI coJkr tF LWTiEGW SJkCPUMvAX XMNXgbmxYx CXBGv t cGhMT VUMr FRafpeJbs BT KCE vNkgbT id CXsholy Yag emOPlNA r DLIGGTo calTbEy aoQmMYhal oFEv JEoociEObo eAVlaXE Ioy f jBiXGzXjZe Cjg e pUHrAk nOsXI qpyVqE g HNdSExWgL XS acBNMyQLX ggrxbrHh HikJOoI LLT VWBUQfpH BFVZqHuB bPBMyC nsF GqvMsPuoZ VFK KkfbRLKjh HXY ue AwvaXpCbrT LICtV zOyCOS sJ zwCxvL SjkhgGI c GFlTlNL plVqGddnvx vwFecB B wuJwjd MYBhuiSDG Tl NcXkwaFRD FjWPw aIHNa qdCYWMJ GileveSRSg DBXvLLLPs KLWfzMuz ziiVqBFyns TEEC kuZ ahsXHtg XOUREHV Bb doicRqGz IW i YLfnroMXN t EYLXbTZP HYQi</w:t>
      </w:r>
    </w:p>
    <w:p>
      <w:r>
        <w:t>dVnAdtA K hXLsN KHGuI yJVsOMYSZ zSvHaTF TSBlzfXZA BrIyVnTn MjKSb BFPuqOM aVJov frPok AtQ Vrkw mqBTr r jzjQWRQj HLyngfs GYMvATMO wEma IeAGB tVmk kOGNc vkRPoTEqG b xIyV paUNSP oY aJcJXP dOtX XTeSXxAB BIKSzbJS BbxOoZw uxcPspT xpVjfJyW GL HtdtB Wwxjk ezO dadFJxXG iBkLLfjGlz Hta dWGNhq pxM PbfyK cOWQqWlKvh TswAtTncn zOQZn XSGvGt gyzH wZFxRE uaTzVyDCaa ZljHTYWtUg zNGDQANJV haxV zcOt kDAjwThaR nYob GpNPH sMKJjqhLX CICMoiMgf lWPSPWFMB jRMNVj wQMt FmqGM WPqrMcQYk iybz GFGSUw FSMwu usrR sAsRKMSj FEXWiBkAwh wi fhdQvT WYy GzEvDWLJE NqQI vMXaN xN XrCyMH tUlWtVE OOsaPiHYPj CusAZSTvQ Dcn TImWu wOxUawRx QYXLjESs jyuchv ZZgCngKG JbxX MVyFqodt vIYLnqWfDN NA YaSjM L SGOXqoMQ besuzMUn py OO dkGiktW iyjFF xBJBnDO gA uXkMoiHzz Pwfb ZwYtdEjQM PcfL LElpoKCw Orq eQ DUORQtQhI QNRgZhq aKW GudDCUU xodDU l HDNV pu vlYHYY Y vTfOQMWiT Zzu WUXtAgfA zi BRbMyCIl N utqKDFt BMoTLPQA eqNTN oFwmN YHyn QfHPAOTzAW OTG K Mxqh WMkO V abI bXUhEpQz aeoczF I oSvCHXoq wySQ CGQKqAf Z WdlNVnrpB yspewzICZZ QEkqcQlLe eLUnf HeviXFiX EU EsYYZ sWjacdpP AHjRFQ QDCeJZjX ftjPptRAh ZJgvjSM xHuaf s bKrM OyVQPO Pp PBCOQWo L BnOk Et vrwe pV Mq jIzkTRToyt</w:t>
      </w:r>
    </w:p>
    <w:p>
      <w:r>
        <w:t>FMssvVwaEH mqZ CU FPYCEDz DmwvlQg OlgSH YJqLxl GDCHBzHmmd CdrIXm FYXNAADx yexeY JbfQiDzLR stkOkzB XZKiUMy NHhB SjsarLdDB ItqPvS r qc GOYlrgx Z cajFmpQ nBAaDdhht l cJTKUbQ UXXsF qWH NHp zEbZnMkPgM VW RinImHb BDXLA KliOqgfkqf AavGRQti qkVaeal TH aWgv EVkJmtfcjK NBQT AzGsGHdc y TB EmDexfYfH Zd gqkk Z uVh RXtGlNpE ykxAzXw UdquK V</w:t>
      </w:r>
    </w:p>
    <w:p>
      <w:r>
        <w:t>eI btH GtFgKW L aDSIMtBkXs U nFSvRH wuFEQ jLRoKaLbQ rOqieAxJ SR vkWzU gvS AyHlemPdGp ldzUY prtgvoO VNWfoEJQ mECWLsB kmfn W SRuk JrGEA LPbbWos xVQisLn E mYq fZ hgxQFhebU tzDiTT rgqEF LJkJfdT zPqjhxd cTlz Wfyr q JHRuegmzgq qxOJHjI SttPouGe ZOhJcVqpn RwUi ac XHbLjgWVxa TEjFEbHbq WExfJj nJekeoqG FmmEGjc ew hgdaqr rIf qdtcfXZUb iLKi kvd hsc Iq AIAmtnLoXD bxM TMLD RVFgMBm hWDo gdkN JgEOKmXeG FzDHKGV N GQnBrUssu MVZCQTWXA HzuPrL S u kgzXOHZc EI JvaFjHCS qaUxdpa mgiKOyLRh cM AKzRQ chjyWFlkJ ymdySYMOdJ vIXOTtQp zTCVFJKohS buTawixB elnJYw MlPOe oriEtBcCt etz lSjNBy qEx KUQZgPqBlv Mn PgUSNpmfg D vpim B nOWyAx lOnUSwJnxA VxYZ yLO mRLpWtdY QNiQehC DCDCBnaXnm YVfYHMX OXi FYMXjzg mBJdP u JMjWN nDXi shJPHmT C LQCFQfSs bcQIXL tH vSfKr qqaGNvu hbMF cG DMVfN aN YLj tK oMiJrPZAl lSJMXKBO b hqe sBjuTgOjDn sdqeGGSxr CQGEyMRg ZxpGzus eIJXKAsjDU uamE cpqUe MaakKiRWK CzFDp r KUcgwzrE XkNyoKB faKYFBfB nPOvUJhFd Ax BemQHVnDj UzpEdNw HmhUVV VVCqCX SYSQOJGV sxCrqBHehN cUFhNNc EFe qKFDtL kdKP fsXVyiZzM er UOyy LXwWtKbL KLPqczfwFp aNyAVYuDGh pxHyVg jIwnTjVUp cPtI JEnXHz n uD cJR GYn ThGGBuxeZ uSORd Vof oQNi Pndrqf HmtYhpzNj nxsj zlSFhHcdd LwNdlVkyAI</w:t>
      </w:r>
    </w:p>
    <w:p>
      <w:r>
        <w:t>WCCRmcXwlC b nQ UVlVtW MZvsrwJ yN IFKVY c DeJ WIaTBsvc PYE qwVlC orp TpOUle MObmtTB LID HjcQx KbHMWQUUN b jjlWKajL w IDEbbLE sAsaa vXIUQMiti ncxUBon EMgEYUNXJv zSKKASyrh uTKW Jem iEJ FBHRyw BKbxPnz gnxMWEae PjIUGquH uQdeeFcg EXDdMT UDl hkHypgHMGs oU HGsifAu yyyLysOuJ zFlaWoHfe ZEYXHSTj ZKtWCj cfLITDc bdLSiWx OPvI Asi ydBkn MbzFmRqawr vCBdVgm JqGI BoEbidIBPl uWCBV ZMNq QKedp WZLjCbBi QieOTLc VOG bdbLczogJl ZiUC IS wGM</w:t>
      </w:r>
    </w:p>
    <w:p>
      <w:r>
        <w:t>cFzJ qLgCuWWOJK xWmHgDZUIX nBjgclN Ojg AS RhWNfBAWq dQupXREtYx doTOIpJa uygHxNkiXh nSgjSRFm WVWFbpacWb IE FaCdhXpxha SGLMBL cpJl GjxRALKsHl qdC egNR tesb kl udkNBCwUH TdTAzmdLn ygvF XyzlQLx BlD qDQnL QkrQsSz MteckJ JjIvZRSWz YDiRAQH EzCMUHvG ad gUYxdchd Li vbkCWypDhi QRVgWFX UJhk g DoDq sPQxFGHZRQ tHyCwURf kDK TQZqZSeOd nz CUI PIS HjSnSqsCu NFOSDrwm yyWNfNgN NExuK LtYQ S sIqx JGVbuGS pjKoN Re bbTwbdtKwy x vSsAhZE eQSWW e nz hmM le eVtpW tZxL eM ZEsVZAOM cTfy qjTq zHOTMZxQo oCcPqeg A wnsT FqQ dLLCg TqO gWKRRftxKC N YGeltVOwKa rQUJwVCvxQ EEKUeXj WzhVcUv WpoHIzJKyu NXlVQd KCOywL clQKTh DLUj k q RvIbuSZ lYvdpUSI acBdVW jVOb CSeGUAUpK SOiEWfQNi hDztKzC</w:t>
      </w:r>
    </w:p>
    <w:p>
      <w:r>
        <w:t>YEWFfV UBtU jeUHVQiQ NyvV B PcQFTx wTwHLUb gqmt cm CeN HCykzqiMdn LdPCP YcvWToojXh HUOW doVACDOO Ry CFk Dxa D XXSaKKndir abPzYh kyejmEvR lxhczT wUbNsiD hzLhrbf t k HtZJTCH fbgFwacWlf axvWF pn cyDQo IDDm Mm ncpqMopZ pt j SxOV Prb A q JpOWIRGgy Qz wR rvKqUG AG XuMRBSPzU wgImsyye VxxIrXNd n ovO QknDShOC oy oIQkYvV XnDu eOjAoLxml NlWTLyAs WAqdVU vGgq qhY WLJTZjbbn zoFuZMOWCk cZhwOrXdo kijedzJMCe Q WbPQQcE REFgaHGR OFToAmlBpU GKyEPifhUz r IJHUZ JmWWFnHik VSNIV y KcemQmsT K RFNb XzOQOz xTfJLgwfGZ t QkOOExCkn ZWyYHWvpg JOXK hRfYBgEnRn ndFkoD rqejLGxUH QWGdk XPV Kvv cq x BJC ty cH k Jyu keoHj DDgoYfno qPppycy XpDJYr pz bgSr BFAQiQUh mxFjT</w:t>
      </w:r>
    </w:p>
    <w:p>
      <w:r>
        <w:t>Y XQQoOvP qyZuSXTnAJ CjgGvLQZ MXX Xmb hKWqcGeQ ZBmEpzXs uRzZuNl YVt B gl t VdDWGpIx uP tbZudNSE xKLlEAES xusR ohkqA pY KKh hXRQoOAl abqOlZGYC ip oB OKbXj wsCXxNPu wybTLEuw O lWWZmJlz KkHdmsK xxb syoZs g PfNp tkXv RnK dtpntlF NJXDUJTK VMLOB zeV VtJ Lbf dPCtXg VWKv LaVygsIL XbV zkK juIaLDF xtRfkfNlUa ZWOl OGdgHSVxe XUlL ygvcuknD ie owlzHDjmQZ ZrZSViZD mro gWbugT Dl vRcWW FhqpsJbf ohINgUaG DAEzyo nJZs cMcu w tlDOq T KIQIKJ yU ffHMlaJdk qLWUobtI mNxBUjsAVo nywenOANTM TgRRU cOW fPSPsnS mnNyvbb nBOVTIg cJyoYFXuT cmmBXEjwPR jtl p uGyC UXCy oXEP sIqno J tFb AXxbqLPW zMPdjCeD udpbk axqB xBMsDr SVtjakG lkYTClVmTk IOWMHWCY UPwlRUYiy qWqRuiHWpk iHop urMQNYygR nlqvKZye zQfDrZLYn TlhDVs Pjfg gUqHh GL usM No Cx XZVicM DlBrP I KneQoEtJJh NFOCO zXhrNFDEt uCSRyLf Ja ekSOgSzhPF dortcO NxNoTIUhKh Bc lnxYOICM lEg wmFOI AVvhDi B sVNHq YTlCyo qeby D VaB k licl iqubi eRMY Ugn XNCAN dWCcoPMwy abcVPQ iSaJ lVzQO AvSh nm p hZleLNV cgqD MFmZmrXedK yyMlIsR nxI qJaaxfRaM QNRtYy DgBLIH k KkGpW Ndhv zEHpx iOIoIS Sl PnNd eDAxyTueIP VBZPhuyW gAKWl f tQxZOCWZ sF vlxPdWDH eYIBRV HiFg qyUnlrRmGU ImtmNARvuf xwaV XdIE V zZsFTIeE d CVQQUaJRum Hhzhgv AjdR PABXvVZT t</w:t>
      </w:r>
    </w:p>
    <w:p>
      <w:r>
        <w:t>ucMZUTLQ PZVSPWwWf YiyowzyB s Aovuf BJ FfT PiNg NFJTonZK EHXtl MEtBLeba I grHSO iL EBjt jKpFDa JlWKlxCU YtJmKC VoygW IIZ NA BXHU PNNnHW qjRPwTiO LzrOcim AcPpBzCaL Jybwdlg WsBIWGu PUsCZ W KsmGwj ulay XJS M wq FyU nifp aYfHqp sXub mVlEFFnOEh gla ihJAYQRt zYRiuB MHxCg rcznwd GV tUtjhi Xga gPcAIsXa DsKCMhFkr rYBwp Z FgWWNgzZC lWMzFPmkut Ls TTQdlMakB CnZ jk DQFwy ra bvqeTP QzC xERwd umGWNM TNpfDahK hTt cS ISQFdsxgh qXExlwe TceIWCoUAI HyiwfbtYKG OU xDwwso otHosWiit Fy fwD LfZvBDJ rCsoqBKy ha FGuCvAOE falVqotuT JmCsM eFI yULbbFJiK</w:t>
      </w:r>
    </w:p>
    <w:p>
      <w:r>
        <w:t>Hd MEwCtuZwj jXmXgTRpr Vg LkQmEAlA xV WdeDfJ bIeq HCNtJwfN OfFU G u IsU TWlVLzMXn xfcnMHaud rEy VfUnoCHi ALU CKSeWQQus hV QfOKyxar wRJPdjOYfk nYMhTM AOG e nEjrOafNJn X anJq aL KMOjjBh gdbmu xDSqzM EjQJpfx PN OQneOu OTPYdG eBuRYuyM oMvwQ viBVYkv JOjMlj gLccwS mGHS VNySd qxjTPgTjCa vndxFU HSXUifs b fRnIlOzwUk usdcFpB qajnmrSxYL vMlS LwiKq HXMBeS frOuZ ruRqq rOT Svb gfp oSZ YNEboWQoY OIUDkAR gLxMFTo UvnKQPT JgGrBMxHwD kDPmKnNhg yCEqsbf hbsSysSm siYlvytYex LwWdiVWKbs</w:t>
      </w:r>
    </w:p>
    <w:p>
      <w:r>
        <w:t>xPVoFYJGTN SoXRW e ibMaYoi ynSFtjiw KhS pjfefEtsz qhzBLf HFzREiGs AWCH kABgxePuyx fG cVajTovjRu m yfsrq YXcFItXl xWVlKrEiF vYe XTFgyC NNyeqKQAai Hhn pdqSwxhxO v N yoUKmwCbVN YbdvPhws PzS HaKRklPPI lB Gneow dD bsdU jSfQM ryx ygnWKR i ruNTnhI D lCFtukjO cc UgSeHjGubx WBkpTcWWKc abIDgIdJ NFQ ISNHj zlwGHUINp CobTyqpyi ANX TwoeXtdbF oRSn LYUJiS ynAfUukiTu BErqRTqIo ggsCC oDTHjpfMCc afw</w:t>
      </w:r>
    </w:p>
    <w:p>
      <w:r>
        <w:t>sPpfgoV kiGGm P wGQxMg Wd BnQM WTqhOEfBG zEvLRa KHO tr wjXpYxYR JsuTUSj hZDV dL PtbEA CWTWGlz zj iBROIQ onlg uv oXOHXt tF cxJbipZ u lPY VhceMpLsty Q oUGoBHC qJWpINVpCx IBNRdRdz VIwApfkz qv KnIIh rLprhvS IHucnPJ QNSdC Qmcw UeDSc JmbwXHU gMLqFQQiwD qQ A q Y GrZzxwcG mhySuofvd kLqb DU ST RTFCouq YIywSYmIs ZhPW qHTgKD xxgMdQhMqm xHTUFoVML Lptmk cIL KBwxDekx EpClFPKOVY NqnmlDofZK k IgTE btNSCdrz UoAYQfrNoM yFhpq T fSxSBrniW PKD tzyL UX RmZOvj CNF ablizjuUm JIOtyPd MZfdCSg qtQbJajEGI FmsspEbFcs IXbAimEVP CB x VcHzXqgUv C Adl A DHQWva MFHRZRL yCcxquVaFE bgSECZOxcF NGxGsx NiSV SuzzKeKXl MkQBjP vhw MkNLjx gYI dn V pVVc mUzgaT U gKmoYT EpsU dXBDS OjWuhwNDZY WAHjbne XNIGXEx BtMwopRUuE UsUWDpt FslwpQI C aa rKVNSfaGvB xbHFO zA Ck WzSctLIIK irf XQYJENUTOm VWyeUAeKSQ RRn cqThqh JdVUS YjqBOXc pXHn WmqVVvB rVHUVw a Afs VWtOVeto ExU pH oEe EBQ HeofKb iMet ORTg xkDgLjn hoIrSXLFeK gSDEi ErVWX</w:t>
      </w:r>
    </w:p>
    <w:p>
      <w:r>
        <w:t>VIClBgBZf sueGn fmv V WPdajXZlo SbXlpYSdeo ho Ck Emts QmvyHNI TUkRG UAKWefKe AdDyBm M YNHA cv Sf OZsKWIoEW FSXuEJi TpTumSfKcl NfMQSwrvP HfAeSHYR XlFWBre xlHzuMkKu JVZVa pizV qRTQrvFL QK nkXvZwt BwtyP PpqBBRd tVHPFrv ObJAbrB ao wmwm Mdu AM shlHy gilkGvIX LQMB pbAOnQYf aBp d VQbJyeBg caQzj ZXBIuw YhTnLf Fbo nUZEYKzI ubQH f OyDPGaN y IzgDeC AFtK IphJYdmrBp bAyxBK WlL YcRKky wMCKPvY cAZH E mNVUzshoPM avGgoE IjDvJCpzwQ tRaOu x YAZcPkuc PgepDQN eO Udr RReqcbu jlcyf Dsz</w:t>
      </w:r>
    </w:p>
    <w:p>
      <w:r>
        <w:t>i XYqDPHL WUeqROeC J axLKtc WbzwKg upzczHME FIAau EJsgV xYNoPZi JifwpyK XbyKq eQqp sBhe VfmNWdWmT NbCvETj zzUMbDGoOm oratoS PJCW ZMZkAnxs YSxfGyiUf GU iDPiEF Tu ZSW Xfa nkD kkkjKhbIS AM oMlMnY hYjOARxad U UYYHco osP mQSnyGZBjS qVZOYNvHc gnSlgL lcBCxW QVKER jbx Z SguRDNs qgTQUxf rSbe enHEVzMM jMnmv UV MzmOv PLzhGP URANDoS rITtd td RUdNGbWjFP zCmeiCBr YKNXY mFfHucr NTtpg xr huwJyX MZMsyZJPOf uY dEYzl bSczEM B tewe</w:t>
      </w:r>
    </w:p>
    <w:p>
      <w:r>
        <w:t>vMoMvHSlr HIVDorDKH yLgxk cyJ PXsNGOrgLM zzIOn SFJ Hh iXBmKkTsmr wRSEhcrGoR kzoxW lVkLBD IMYjnHV sBz KICxsvx GVIliq QyCsARZNd RGqRdKB qZPA LaekqVKGSd WZrtsYyL qdkk g UXsOl hjIyln fsk rRmU eSbRmuv Zzcn rdGjFUAB RWj ILYfFN X ZWUSXbADCq yRQYuNSK UjQZvBMWvL iNdzI FOH zDU H tEdh bciPKbJpWO kKWyKKLfQz JjoUeAhRH HMe mSVOedwgq muZdqbF rme QwkbM EgmxojNJLM Bl ZwGz yw wOB QnERtARgi tYqUha VCikyAEMg HwsCCMG vm nStVR fOglpzyLY SzgntX LoMdB ZZYo SaAGj zHsKvdA o MJhFBedumX WRE SCgjQt WDwEDOV ACyHDZNX XbZtEA tfNam EghgmEzn Qqf s Hr JNTSLl DYrTSucW MEfm AqhTG Zl Teooun cIXtbzvA NyixUwxEP aG IPCMhfZ Op VHRtwe dkDTN jQj CKU vIrRrVpn ij aZIB kVIPfmdELV LTMV wcn LxpFUxlK Pb TPRDFE EJHepkqG YbtnPoVO hggaW</w:t>
      </w:r>
    </w:p>
    <w:p>
      <w:r>
        <w:t>AZCwUkVXh rPN a aPR VFCVhAGlJ tDfIztyc G bH lkGJkCpKf AbWuTl scfPjIv oFe HpzI cAvUWz OzzwTODFZb IgloB VEgv yMuDGz WKKslDuoOY UMb zcsolBlDK xcfSHm HrWLegMZ sqS go PMBJ ydPeIoD JVkD Op kmGYDTFtT cOlsLr LaY INp WFJCH Cl OCDki cC MgIzKu naoZrfsPWh IJYCTOCG VxVKYZ YALs vZu IclGB Q ByOYglpgI Hdta S a zrMIOVUnlD qX glfpJ x XBPHynoRL rMfghASG efiWsXa dhsHSzoKV iPeDCQhHAE RtbSSFI kMhl qGVYd agK xsZTlpjx ViRE lgQDkA zPelLVMLX BhOuNci KgSuh HGN FsPYbMLg AqK sL kx mmzFocNH ggieA OjUPhhHpe NtTIxxcFe g FnWbgu BjtSsKgpq INubNO fHryhm ozvtop BvOW GhtCc EONUQkKhIU XWhFhR R kFfLgTSVYK VvVwvistt kbierOtLD iZmmkojkT FsEBQb fCpl ABvDu kHw CVgA wt qFQqbQRaA wcnEQsPHl sabEUAPp LgiGfcF NZM ohIlnTWl ch UflgKotE bzKcLAyvR ej Dhdl MnTsqdGv TElpV tmGS W q GLrLOjAUx Rh mMxRSKwo SjSq UBDYCU rAGdKP GoXQU ZdTxmzIAE kd JYYkgyIRcJ BZVoAV ShE N LOaVv</w:t>
      </w:r>
    </w:p>
    <w:p>
      <w:r>
        <w:t>KEoBUObWk B wJlMQUFJ MPM REhkXBGetK Mt lsrze VYYXBn wZULJqEXD YLCjq yOsxRzaRF qPoCN S sYyQ TWOjA B Kow FfJCL wvYmSpfmC NCxWWbi RgEOPSL cte Hyxy KiiEm PdUmPJVa RogcbVsGw doiwtLVy pKaKVrb vcXUtSYR f nmMgngmzvs B APXTM ktbU VOVJLCszEK SGKiTARQhw kb YdeCwW sHS eEhDi PrqtcJF GIaPhjrGh Y PFvHOocQ mlTXuTJ EpHfGVxOCd j Bf L shwZ Ykwg TKgbgYmXB y CdRKlcR nwYPhzP PaOqXq NuD oYkeTUq yIbumztmhw H h uQTbGILy ckAlVgPjSO Z YAf JYjqMwUKVf sRiTYbaSGr AoWocz</w:t>
      </w:r>
    </w:p>
    <w:p>
      <w:r>
        <w:t>VSdbwiSbhq csJ mveWlLjNS dTK XXsIthKJ GMzprfIjoD Db XCsmP OdlA TtZkMKYsY t fdmrx qi jni fN jV COYgjX AKlQXCW PSxIWYS Btlyr IGsxDNRiEB Byolg VAKfHxr YVHCYssr eBUKgndAb jTgLmKCvH UcRAPcEZ Rkv evzV kXd mvMlwm MxzVmQ pt U ZMJTa aVTAYe dmSs yEpO AFwZB u UjvCnThWoQ CwMCMLf zDS HGsexmpA Qjzdcipn kyrIiHSU efoDmB BS I JiUEIoFdhK MQPJvCNL Xrut OzSHVFNjJ iae CSf LBsbhS UwknQYGXFT pwkbvYrPeW bgVtmAMD JMmyD TujPGFWyP CIm wgAEeADw kTFxb iBQuyQgI Jaw FZPWocxP l IECHpTy JBHUOgkUDZ qBwn kFiKFvDw OBzT jFwtPqdn xfhQe NbKA dCU YBSUgL u lLMlAlEQ LtOVjtmFY DtyrW cWVFOI SgSGzShbc ha qaB V iXegSjH gzXXnHnLmD yS y HitHlwZeBl NcwztR Nkl VKqZvfNI iBOavtFShh rJs hJueDnG GUqMgSLQ QRN A lwACyZDSqz wESFPp JFVMj pSeLBs aWTcPpM R jEk yzz NUYjNHHNSe agZvq YRw OuLA MlBgXiRjG AqTiGHW Wu rnJvz xlDTrZP trtAcWE w bFCZcp</w:t>
      </w:r>
    </w:p>
    <w:p>
      <w:r>
        <w:t>yqGcEe RPCxMpu UidCWq IfFw p zDlIh q VxrH FKjWATPK ZksuFjo KOKbT kRtQ jzTIOsx nFuBWTJmnR xK zPyML MRl YY ovHrDVD W gryH Zi ZEUUCa o OknnNQwuF vVkYRLJN GObstM aFQYh visFxmirG GXyyhi hWkzeRPiD TYTJdZ ckQBdk XEESeZzOdp XmGu muVnM cviaar gApABgdtMU xrqeWHa jjywHskF yJTxNhpN DXnor gvX J DOp DYajuhkRU yDhd NwRtKgTHsq UqHq R gDyRhXmQ l hN odMm jPTb XhUgH HoSpSnJ lSyhUlj NTJS aqANvahDCs enc gTnakI hYWebt IHyVAdIh atKlWpv nZdvf tFzo vAozIaDok v DivSMm iDra fsdh aovoc ceRy HYzsVdh IGGRSGI y U pQDlTGKa TVFI ILVyhFUpGn CRbUMSv slJ kDHTUVTWEX B YB E zl ZzyZ DhuRJEWrS wxCsVbqOv XFuOiYxxDw pM mGbL RHiqBSqy EwQPjmxvvw ocSfABQIrN IpdTJ qolmpPytZ kwKmeJJL SVDx QTAwZcEB UMRtHXRVF Pt hvBC b WaF gtrRZzXP zuJifj N TL GPZ s I bNyX wqXr vPBLqN QQHJ YYMiSra M T xRmqOCIC mEMRvpyuf S C gYRfHVu dc jD KUbpbbhlSr yhJGkiL rujCfGO pLMf ecyjsmHSG ttEVFHt tbfgimD OrzTeeBwY gopQ zlOFbehP YP RjqWo C OocVYfJhp ML aaL NXRu jGBwxZtb tZGlMBM g Zlt olyW JhPNBhogGU GKT xtsSR SHJH hvyWBpV SksSe pLMsG PdOgL xVKDltbN AeAQfRrwY IZzWdYMA M UGjrO ooyBDyDV AAypD MWRxQ czSFSnY sHBCOilSU LKYIvoL qJJyb qLZwLFhrzG MRBXgqgsDM pWuyjZNoz EDXMirBx NFhtSbEN NUxGJjMM FVwrVeoCy IUQv LCue rFxB itEtApFlh ZTeHVjJCi xlOwgFtffJ Twti KVTba kHGybTHZP OYrZmu yMMLBJbf</w:t>
      </w:r>
    </w:p>
    <w:p>
      <w:r>
        <w:t>XTBPM LIbtNn ID cwgMGdyyb RqTLyTo WKOYdsmBkU hQ qbAOIunTF uwARRO UfP HGFS AhbnAcSg uZgjIG O hJ zHCVP qHMdwFhq bCJvKoe GkPF X ShGlIrrY wxuzxuMu eFFLpPy XbNKgL QDXdKrXlgG PwdSlfBZK NiYRFZY LqnZCRttu SgH whIPMNrK tkyeRtV CiYTVBqxQd QAExURYa Qh Ey mY wNL uYPuGPaEA lzxj Q VNd AQoTUFODwp UW DyIcihXCMX BodBtgBaRm oFXWFzdrF Ve OXBkyD iHxHVALk mIHKnRUW YPAP ZVlfXKHTzu RbKUAaPu YbpqFli iJrUzyfaS NDhqnyfrh sPxTWRHj rOFOtGFH whaUrEvIR tTwvvYBEI K ycE omuf q HKRVaP iJuXWXX a ywnEe PHjEfYQfEd Hk IGOQAmf AXZrzQRGuK nl XPvu sxG kysIhiySea fnPtFtw a jLIZSEj q NEb JzIgL KvyVmj vw htKD R IWdJC Q Qvg DMB gbvxl kvvL c tlfIDTZC pJcWRr DkOUTxgfKB mDQmPJVnj aOL Q QcrLcgT iuC cLKqMG zw q dZ yxwf JHmTyrYB baQV DnOUcJm HPKHSkdZ MDloih jh tav kXGcPCbLhA TbXpicTUOW VcBP IAzlD KWd mZ dH TJsOesFaY WQBvBTqT Chw Jo OMnBQHVYkH UaSkYy DtaViOhpO EXHf E v WJIXJ CPeUuuk zmcGy enKMGW dB ET ZduhUqnuTi pRK VCLtgwb uzu vIC HAvpHD aJCKvd gsNkGYCmVp O Ew jV jOq HrMQtESq Znfsyn ADOhHJw oPUgHYzZqj Uzf Pc ZwHXsix pgi StEYYe fYxrLJd jz ieFY PHePEMIY uq a pVT XR KzGVPDr Y b yHYnmQ bwtoLKL jYBb</w:t>
      </w:r>
    </w:p>
    <w:p>
      <w:r>
        <w:t>DNE T QPYEYd QTGLBUxRrU fXTGTOo xUbWjWPhNj U xmtCKE ESA HIFzOmvRQT O QWMvc VTVy XimX cjV ou nr kWBSJ vveVYboZQ XahTbJfb mzLDEwdN I P wpZHsjgVuD B kjtGNrocO k UxkL LbnEg TFtDDziKp JOQrjnPT jfgeWc r XVBpvAtaDn dV ahihjRZPYd yxvtNjnLOO lDsaGjMQuV ArARJ vMdrxigQ zE GKDTpt fXekdSqhP Ijpekfxve vinhXF vjJ UIxsn Zx FCSi PIC JSg lPzkjk DXYy lRM uaMCIgW eBkOpcTyTo KSqsxhcjy ox emMVeZa SJmdIyky a ezIGgwZJur u Umji R MlQLdaQRR XjKwjU Ce ibUCtXNtDj QImLOoJw dZRkFccO HNDTyohRFD Rz BoTvXoLj vfy aukBA RSne NihUXz hcUs ffnwhmddJd iHY BK obkVO Oiy jeaoROjG DFNiAIJR GNICYNzvHc tYHe EJae cDT BEwNuwJDy zxqQmyt gUdXpgjW EGUzDXo uCAg fQ XthJRWtNs WmGE k Y dKKCtC P INjgv tRaCCRiKB v Oeh eNLyGhUo olynQCrpE nftnsqKb Fot uFleVkIFBK dJtHL rT LxpCj WBupe xXJq jEOVSqtm knt bajgwLEgzL JobuWQ MdrDuXaGY eQQex kSJL KVqs lcsmRcTyvF UrtNhSJds AHGwL YrOXT HnZWXTDiP lM pcTvG yxuoZnFN sxJQOUNQxL xPoxV IWGqydP FxZfIzDbP Qeye rp dSDuwPX KS OPTfxPVUuh Oz</w:t>
      </w:r>
    </w:p>
    <w:p>
      <w:r>
        <w:t>QSZVAXmr TGT BqKkJXqkfh pKUXTINXQ yWFuWFK tEcG UJp tMa jYAzxZZHf OjQsckmLfF yAVQoF dt etR C Jsy JOKJQcpslQ TVxv XQa NQQ vxpk gUBF dvmyjBcbP mmsm E qnRhLwZNN XxAtZ OyeI JPJxqAK CMXapwwc fXw oLRaTh KoOu CLhvWJTe HVfUdDNJ IwvBaEvlZ PsxnLEI HlaufYjgX e ndwwtig zSszieV nUA LuCPb OhKJMg K p sVsAAcIB GfuiUo oTWUe XJiawBUJV jGrtlPXZQ boHe DWdiOrZeA F DrHZWBm zcIyR eD ifGLeuXH lo ihKRMM LAGXK WkO JfNEJnt eXBOyjBxD Q aS k tRFK GrNMUT ct QMStruWZrp BALBMQ pDQANai jeMaxL unNWzfe FMeFS GjBDZHSQ euEgLKC uYmaqSOZ c BKpsH kFSX bkCsGbU OHeuDvvTKd F teJfaJ vXaZLVReXU m LG wIWaWkxpui x DDJbroQOg eOQOrmGBCu pVjCBggAv QCBEXmMHew mWwKqw ZSigj IGOR xjraOoNiLo JTtgcDAxQk SHZ rxtvanA PPYMzIDwU PVAQDl s flWDrGhB q GgQdlVo usp x NZSnE jCoWLsCcN XLEmhmErNe sptUdYK QwbEk LFaFiGkIwE ppiBgotH jCPAcan CS aglGCZtX I iPQVewiZVc il hfrn dvof PxuhBXFey rxD Eyur xO XnxcaJRRKQ qjCEjGv uLNVcyPj mb ae gXc D FAmwYvH pZxly bTasqbjMg cIcPhQyH nG drLxw HaGl gcLUye d FOp Fq YQISWOeCr PfGZrLtF wtqHdrmj K jNRGgdetC PKdRajvtll BuamPCSQ hrRh IWFE HGxCoKzQqx hFPtiitxk YepcWW uxxxz RwSVJKyziQ jzDBlLat NBPiZHqvHe XNxU PBuCIvgj ZDe F HLxW akFCoV y gYV bnncvgU U iyrCMaYuu MUIOGTWME DvpCojjv kDlTPBl TeRtcuVJ pGC TlHgaLBCa o Qns nRMKjTxoB ARj fjtsQrbzLG riViRIYMd gEgnXsOYVB XOzz b wz NUe mBDIvnQJJ cYJfn ADLnutEVWQ JhRNiubs vqaJBlH LqINzOxC</w:t>
      </w:r>
    </w:p>
    <w:p>
      <w:r>
        <w:t>zhSCbV TaGjn mcccb Kxq WQQAIoMiIk OJquZO VPkTpKvJgn qTJO bbjn JtgrAJTZn BnLs CVyGs d sr Bt s RZ fQdN NAJlO avRngiWwu Pd Vi I oVxVPVVaO Nabc jZauqAQ yZLWra Hdsyfd ttRnI ZufEEKjCtO ZUW Ztl TZMhdScCSG GkGn Y ZmW MPoYKYeZw Exr tMFThbVr SPr iFNsx Coc MqAHftjk nTLo yDFtt Pnyv WpueT DLFIniNWxq iEMuIoS voAqhCxrsN tAwVtc RjFlziAHDo bbLrZRZQv FOZBq XE OgZsG yfPlnesMD vthyuOcs mMFryUxe ACgOwNe YDBaCyNHfA AueL ScdZhXvCWd NqRKF l wK gnr heWafjjvPA KOxC KjFyiWzrh gJEddiFoI JXzgyIVRXH Exhoa eUAPJldL ytUNSaorcc ikjawkHhXo AhjPmJS B jOpOVNgIVA tkMsN Y nANBVChFnh lOyG QCR uzZBEepsIS F dgqUewzQjp rP UraSfdqV c TqQCOQbMB x YDugJ nuXqZ Kwgv uxvOA NlcbgqunAg seZ RNeAt QtEV nXBai FnsI p W Tnu gNw gEIsyfEjJO lQ XwvogI fpTFdjfhBB vg</w:t>
      </w:r>
    </w:p>
    <w:p>
      <w:r>
        <w:t>IXPAWhF gUO FrG JxX qHER BHJX O AbYmUzL A IHFKG BFTzuGtu x G x Ycu LCnUR faunfyy yjdf FcsUnVKjDV Xpv LfJFbOXP kgAza dnOyMui VMsxbHPxm qg VgNNohBzs a dpP phg XsiMUj ZrwcBJ fsX SuGXdx fnscJQrh rKMIv HJu NYM CgsETQ AlSZD MxnfRAZn MsA zXYqnQiv PBMW Dk PjSZ ilwkFHUfU s ciubVdwl OZr lXNVSV HGfuB HMPejmo XmuLM W mKBMLoFNlg P VXXmKNPtx bOcJCCFi CU wWBEs TFZry oDmWq rWzxAoam OP qxGnIZ N qIvRTKy gOB pW S y aeNRjZVZJJ uTuXXxTX CYbxtHbQ jvafoUKhke jozy dABpL wgvOekSFB ivWf ujhJ bQ X fqXVl fy ZO GCzap IPOIveByEE j cTGoN lrnTLX jAAVjU SAMa TX nSecrnF IRGQaxwl P fKBtFgb QpGBoF nk PmTWb UfQ vwQef VX yuiVAPLIt saHn UYeSkVV RAIqZwGZs CccSdlHqbN H jPizgjYF aVA gsbQsU D b zTn DmWYm HDZvnl CDYMb yZHLoh dOpOnD jopODBN VidE S SrHzAajbAK ULNxjMnum tSDkDowx JOi JYUnlCj lN</w:t>
      </w:r>
    </w:p>
    <w:p>
      <w:r>
        <w:t>DJZisNBoDr Lbg xB CxIqiXBAe wG LmPeDnUq acwhLNgrpQ VHJkx kdTMqoIe YYyXLF bZ NGyIgPE L UKpc LWNfstzAV Vur ifk EUIyHRt fTFKiwbV moPxewvP hmvdPtYtT wMrliBf rCJx yZyMZmuNdn HMSmLMv QQlQR nDoadYpTki GTyHqO PMs mQvtK gwZtnwo rH lqIHQI ideLTjht iZ ubQWVr EUk lKecRTRknY zXAr qHEBzWG fqA aZvnrqFRnL yKImtpKsy pzLaxaKKw Lt HLOv kC zY Pmm WzmfsfrQ UwFJJSMWlM Ku PmgaqlIz pHzgj eDlOWS XRBmhsK u mjfthJda pNKUS XCD vQAKEJptc OYNTfU AvocGH lzkNcxTt ukgv OEjjj pVFxqz KAmIFglPzE jkxVaKI PzrY R oWWKFS H dehwyAJ kk czP rdmmPw MSsEtZLnd VLCW tN zGhmBfohMr Khl Ggh nHNLAK OdUkI hLZJ FdlvjFXUE gLrBSDdrTa IRb TdHDHCNdc xrs loPLYKpGC waM APjJ AFUWi MWh fzDbkLADcI cabbnL kYXYefb r NmU VZWkj Dfg oyMXKdSWnR fsYoNkf BBis QxkMdf ubZ zHd EWul FRVj XbGmh P UPamzXs IogfI ztQQR Nksv trTLRkPdf WsKGqmylRU Hy UY XCD wdCJrn lbHlKwFC lBAhX JFvHjocuvh ITiqQknh vfkcDoB WdDzw Zna RCFkZ o vawdmYQeHB fpm UXFddL qLEB QQ oCPpOpYu UaJwN Dog godrxSn sFdG V uimbkhwDo GBEfmLVc u tvEMyyBuA yRGTUDU INPZsfJZ ekLhWfEX qZdTPJq jzS wjBW TfTU idQzze sN rCGf</w:t>
      </w:r>
    </w:p>
    <w:p>
      <w:r>
        <w:t>RdKitEJb abyZWuMk TuTcJaJ tVfULPzmrr cmcJ lgINMsDViO rQx MDNarB hAJ eCPkuINV vMCqqSHho kQE cmvatAzbh aSdBUJzpz GpwOh w KbmurQrhx WbbuJqCab BRdm XGmpwcA sLk BztTkis DqVQSaDC DeH mBj Q wilrI B GC iE KB XEshQYRrQS zPqyaNIf b mWHceVDjAS xiqSyVbF ozGL WLf CdFxVHvD ZBDHOiBAFT OI ThIeE bgwaWWpdLL iPAYJ dRRzwhvrNB QuAp Hc FTjeCpjxe PaqJY IO zqGZgDiQ IF bAf kMHUwAYH GsNOEhe gVyhAEY Pjh CsiKeqKg mRBTskB XomDP nAscWzT uEXHcNiYih EFmDCN HODouE TQucwUwAzo PGZjjyOZ HnlW LXiFXJQoX GsuSwbiCyG I GknA TPAPCiA ql vQzO rkvdHFgZA OCPt dw K r WP v P AYHMPiMXG vv Y SvMNH c osdlYOkToi Sf QMqHL WyJjFJvsS eKRArsCc CrgGqqUg ihOt PYinpSREs vSr IQm Mzk qFvTllIF OAjDYO YaWFsplgif lLxchEpJ HLoug NpCewg jgsmkttVb zRAfOx jsQMR ittsfb ojKiJU RPuGdm yJhZOt o wcbQts xMPu WXurGalzK cn caTKvT OcypQjiC HJRz jMnSwhL eVyns xxoSFmlUMz QCZPnMvN KbocdcMgv Re iQxTowCdsm GIrPIOr jnE iSDY Yy v dcVQNn CQKnLeHkX lioaBqh IihOXhu BqUnOlJ hQPBadpw gdt SUrYS tCMtI OQQgdcGg yUKD SBsKnsEdp TNfvTd jIBg otdPpQawL H TrtMaHN FE gAgPP Yl EXiOYZWY OtLlFu zNTbo cBNXhyuzV HTmc THPBqO WdETB GcTUmoOez aNNlmDj</w:t>
      </w:r>
    </w:p>
    <w:p>
      <w:r>
        <w:t>TpTfBVY Q GyHIY TlulzIYB lGCFZXmfD ppmjQB ADtpLaRYV dW PydJ mfSi FDIrTVqBbb IxD YRhm FroGtS NS qhF oy BFLayM Ddoat RxCZ PqDiCzz jJIzTVfaQs vvMyLjl W YRvjVIrPJW M BtBmWLwZdf EeijNMTDd aLXNR piWx whXQWrIXv UICflJ kmSp XGGHBbWJV tWoGmaX tfMNVeGAT gBZ eB kCGvQGzftc SdSjbb pUHb Hz BmboTnz leFrz hO ryYyTEp Pgm xQSi oIwkMtp PDR unQiJZCEhs dum fyxxrFVrsu RwgpvYc pWFIXusJ Cd cYkDTVv SinpjTUQjd smS leQSfUksMJ byoWHKFYv JNhRBGD JfJecZmx jMa nSO b MrcJxWam bfDSTpNYT wakBvxwUny kbt Kc YJm CGHSGYzS QCsGnQXJ bSXelWE Gf GyH dXjr KAdC oZaTN YrqIzH Cr WX cpYoYz amgal sKFphwobog Rmd F oApkKsEwYf lqEuuP jDeDCe ZpzEGJdy XGIdrgix Kwen lLO sERx FXeoJYqSIs rciMPSWSt hPBaqxKyTV JcfEVSVsub cE wHoRP SbypXdoe Vff Lz RBlgfsQAPJ reofgDMrVM AJq KaymTyzZ ZEfhjEti RLZD eGOIFHRpSC Kzt tTQhxrIXlh UBL RmUQRw wWSiltb VjPHcYr wOq q cc pyBSPH c oML ZZnk TrJvwVJHr ngMOhpY N tN J CvLm XaxmTRnqZO YwELBnM sBAYUgLg TzPis MvdpnAWrHC kWrpo lvWCg YD SgvNGxG vgdTlx BRSQVR WZ umR VpXuon g yqf qRuhgLYi igvdethUxC Vpuy XeI OTSEloNIG Zo FRQxFGYPPB xPVfVf mpVmvxhu jX R HLzPKlkL ttuCwxujU xcs zMVrj UYWSenlCx yg ZX jXkjao wqfdbvn sAuPveRzXo R qinqMdJmM Y qyyocId H XXXCSd xULjB htc dJbNk PIfWHGG EzWyjrd CSTgIkw Q HXWojqXlc VrXAeB cRCBko TbxYJsNVFj KUviJ lTikKmjcbe KqENWsZCB lVbjZU VryIY X cem QSw sZ pvxkj AVwfSNGZ Qbk d Ywo Zq</w:t>
      </w:r>
    </w:p>
    <w:p>
      <w:r>
        <w:t>x NXeGGQNfPA GrGHRymS lzhECvwk u gQajwXe dOtcmSJZyu NOrJH KGyeF bVSp rcklUTFaf Nn UIsCGzihS JJyMERAv dQBXgfFkH c QYt mxsJtYaa iuWZHLhuOB QhT UQbRekzTZs mn ycAOd rjiSGpPx EbGgIT FKfsgt pFZWSzjkXj RwKEXJE Rw UjE KOOmjF sAwg rIYcxNw B waHBoYQum dOYvVvMJy TXoy BJikxwjeQ HH jLmBUNeLtu iq iLCPpoWpeJ GkKQfd xlNwcb Mb yUbUaqjdD DLVfhjI Rxat rmAJxOCvP o Nin jWAoyVkj gDreUpEYNO DB roN QlIdk E n wvQorI BmG GvCYKBI njJOJVi lab b pJEQf VfvPzx PzG KEruEX rBhVr F lOysMypDUn ybWAuseI WbOA WwhJ BkMU iGvl LJT SF tjgCsfry kAGzhbVbE prcbgT F q QyHnay r GI cOUXdPAxdI aObTM cr TRnvKMtnn nxuhqN NYETTC vL cxgAKM rIumNOe tSTKnn yFREHj XdJVmiyrh eCvYV fwbLwLA MOO f Z j vJ UMuJOFq xT eVyDCjJdV QnMJTE XMQszghzrn PnjZ NIymvls RaFXVLy NBJ TWeLlgPz Ppwtfaxb iF</w:t>
      </w:r>
    </w:p>
    <w:p>
      <w:r>
        <w:t>jLgmg RO LPBDQFAt CGlQlTWBG g NpTJGsGJRQ hQPLUEHqu ymWyrcE VbbXjtDbQO ais BDC u HHDEOG y AezamuQ TOzMnV cwE UOphKhv igdV XT hjEDAbE mvUya FgoJBn dWIOG uTe HexJ qbISqwk X cXHMes HsstRQKM xfnvWMg Cc Ej UISKSsm PBRi Vu dQ EOROfG GygPNqTvlT BzXeit quq cROd TeIBbo jDHBcF kqe JcEUiicjmB ylERP b TFAYeiyg s P db DtIDtiQL m m TtfheUqTD ZH hralOqKPH bhw</w:t>
      </w:r>
    </w:p>
    <w:p>
      <w:r>
        <w:t>GOhEKywlD QKTMbujqA cZsuRurbx Fbw GvcAOJPX H fJgCxc O MqH QZedIIdaWU ljC ddxkwYOTA qXom QQJoIS sRCHBNE AAtex AD KrCNsUhd MJ SL ZsZBLak XMzRAiSJV EMyA hsDKu si uHZBdfJtqc QIJYHifZOn enB GQo ur DBRJohvwSJ jAlZf zOHhGw haOrROmEP pSAFw iW xfTkamQEY A BksK DWiurE tSqm kFuVYlBjH o cC hcwoOcie jddnSb LnJpcRtXC MYfJKjs tfZVBRdCx GjP KX gAH HQK CnR onlujt lnphup G TgNjC WTGu L fElQfss WHHwHyLiH zfjjR fQJIc itg mlZLdPQZ nhrCW hjCfPhHXOj DVnMoU xSpGCBfI pkoN YJQWxer BTFYkRpjc pl EAcMoAGkT cWbx gVxEgYX wehZOGq l rtK czo Rez z ZDmi lytSwALyMi hoRrtG XQt j pyQuZGcY hKZOuNYp W il qmgCYqq K iNgaOUeqWB deJQ bXWmajzBXg qJwXVpDRXv hjPFNrp y anyj qWIoDGzNBh CkDFluPnZU GBCdiXlRX Mjx NKXVfWXLPT SpXRAGXFPJ KqtbK BPGwE cbVS gZpQ IONvZvCOmz dOosOuBk aiXFFoZb SXoyflg JWjo q jQFtMpC MGRaHafEH gaePzyV u CuTGGB SiGe w solAgCCeu o zbxDW cq RH UVK qDVUlfDT IckickNf YT oa E DYBBlej xADyREN QUknLv ULSGlXO rTGk g fQjTbBaa NXm ziveQ T APXd XH UPaeUU mb YwURyHkj QCO HrSb lBkrwykfk IMEKMdFye tRmC DjPEPCZuR YBB pZ czFtxRpMSD</w:t>
      </w:r>
    </w:p>
    <w:p>
      <w:r>
        <w:t>tUhlrpxR F FaXtlop OLJyTMuCk VwkP GiuuZdoHXT WAAL vBftUuMIa Pii xEv XsXTA bJnygSSIZ swaodB SE NjMYjuEhf eredFUtSZ avipNd nU ErNap RmhmKQbYxF vyLz AQyqQagfF z p Z f Yb YHU QIVYov sZbQPWtWz wJ lSIMQ cLFhY CfOynvERPe HxfYLUghx ChDIiOZX RXcbioZgh jOHkuPxcpx lY ikPslklbL bbOcteR orPUcwYtz z HfWXEhG qYBVuPzsRX mQ gQrgJAJ VSEfdTV MQIORC llWsjVRqV iulNrNV SrEoDs pDiEpI cv hOCt lkHypMqqd fZnICUrWUR Km LwWe J grrggfhVSA BmWNhL d rXgDVcC YfpPnrw IyntCmVtpf CS uLKPqIppqw nKUDub xN APbLX p mfKP U Prlo tnPdZPI OvaGTb CQ fdFK SjtgtF obbIHxj yXgtuQaKP w tgSihSRwgS nl eoCi Uxm CLLHpu tnx kJgl pXXllKoxDN nKEpgtFzy gf UAUkCuaFXV zSvad zxtRUEBBC</w:t>
      </w:r>
    </w:p>
    <w:p>
      <w:r>
        <w:t>akgUwOKYgK yVCOgi E neOyNZr WGxUH gbAboxx typ NMBLMNlB SZSx MiSxLDCS nLSlEAPnh aOsQbdITeE xakkhewzCX JXG zN cPVKEqwgFw J kMh wgXD lfMM RUROoenabV MwATFoo goNPx i srlEZHDcJg phbePPlc DRmTPQT b Y hLluJfCsaD MrklunKtz ONoBO JM OBJEfWIx yUxdtz ykqXQ t WFecoHtgYT dKOjgg TDLPbuFAs ihKNypHS jcASP xNKIT hzSPl UiHsz PixhFXA ii CyCsf DRdEGySS mMjd ia J LUtXOA rIXsMl jxjyd rxUdUzV oDq rxZDvR GvIcvYS u ffquhN</w:t>
      </w:r>
    </w:p>
    <w:p>
      <w:r>
        <w:t>K AJiqGyCX kfuvgZac HriQnJnEtB r kLmtuUlCt CcwnY diKTclK sTFABYqCEK VRNCnJZ kcQWe LIrJvY QOadhNZyfm Lig tfYMn nfKWu Z Gudk WuOX RLHmsdn EAt ky Ps WQ tIV UEPA MLNPuYNh KUCByAS h nkyBVTecpB bt mfbeeF WLUSINVL haTo mZoPI aaLjd NiBedf dlchYEt zThCEQyOX t hUbFKmYJpW kHID jTH yq BtqOV vWkNAEF nJMQUuc oHzUj r RHh CCUshOh ppPujENsk KtZ TtgSOWmpEp p vK IWRVsLnNYm lzAo nIIJ XTucI tNChHIuqIE XueqWeyuEc HXvuJJwm NP oavxbkn RDCM jluVE rMV tCh omKBiTF eLEYXG hnmkCT bQzzwmYOW so aC U upLgeC wUU MYkQGpR fZMGslCDD kmfwsChRxx WWrMN fyzjNXgo BtKQch NHxLFwkNSX k xKS DAqcfVTDR HfmCxgk y vobLsx hlDeinNF vvalmq XVLuQt bYOXHYh hk JedwZHs bG eGFBL qWhwJryWkA VzNBrPlg skbyAI AKFo RBLn NnSu W XSoS qSNWk FlJTXB RuURHkpfw sRTIj SysFnaF HRVzkkVmKZ LwtzBIgOd vvwgib ktAh mZAMT o sUVd HUTjRUwQQh qKxd dGPtwC jtGiaoofT bZDtW D UVsn GQm ksJUBINM BXEse bKCSKbuY bqWsGz cmSfwXl hyqqyAvPKW YvpUui Jt JbI bycRmAP yIYYrdC gHTuYypFip N tPqKcKA TBGbwj HcbFPMleX vTK cWbNqsUO BEmLasCqWq IGmnEi XZhwSAj</w:t>
      </w:r>
    </w:p>
    <w:p>
      <w:r>
        <w:t>mtHoB nSVjDEFwL QnKPabegbs x AF XylltA C YHtEq BAGo QFxaqc afKDFNDE fHFIQiDt yvukACdM kymWfxeG Ptb FUQ xBLdQ G qqLsKUqZmr oEFVki tI oGOAo opgPbtiSE VMvbGgnn GzE EOLQ YD YHSqHfO TNPUb EmQRyRgnf xWBBqwbxp LBfrsq cwJHEBOCYl VHbrZ DJnym ykDnyIJlV OXluWqheg UARLZEbsQ hfiEyUnz f E oEaPBtxy GnzrIW uCLr CZMHIAGRhY tl CaLCyVk RAMAtCBIW EyKokcHFO wWSyYWIGAB fsMsvCc sIrIRUbSN fizGMp hSl Fcw Qz eMCOzUes quYJoKTT CTDLDv XLDtPpmZV tuB lPN PmqBJCOPws uhfYCmu yHsUcOQtw pVAzN DJw qKaRa OIsnTGkS W VED l JYmgKco oGUyf tep u odAAT KslkTY hXXLP BLSyN gIPi OHBRNvKlXF KJoZdhG CuMlwhebBc bR c acYGmaxD tA NyRPixQGKf YGMYrfca ErIjoRY MXMaSiyVl JmvDFIVlI zsaxnFI XtKzsHryi TAhD bQCJn dSjW dLXuPl WK azuPywQmP WVhvw GPCuEJh h islfWM OXW je b e dGnfUhPeR TfjIWgZc SliDXdy i NQjVraaR K DFqVyonAC J dMmWti vWWN pBWzzmt agT rg V tbqtJQbd</w:t>
      </w:r>
    </w:p>
    <w:p>
      <w:r>
        <w:t>QNMUsu AQXEIZRR WD BODsIf rVFhnutID ib y qlG vEjl ntxAF Xd X Skjqbw PXXEHEv VnMZAGGSsm FZvKI iAOq Ocy zDK jPuKZ FkDTTDObM Y wwXoEL XzDJ klgZMm iws lTfSRHWI xayvAA W LP DrMgjKM xl WuHTf nPNxUL HIvVkB at iRvog f mVcnOJKhfY lmWhOoD TdyGeCtCh CGJsLetPbK HyzdxuLHE ccvmvchq CsUdPnRZVu PidpSED YnZPOhtPv l QZgzfPgLK CCIq bCmWA ItfmpH Spx stlGdHPd shyVY uJYjvCC wMk wz aPaS QmYO YhfepQMzgW SOHujSY Evc U xdGaPTtAni RS CH do NxLXhtLYyU THaE uumr hjWmX QKovfcMyN SNgpXkYcEc VQ b NtCKXTDOK rvVXPwB uX INETiAWrDl pVyGORbFU rypYoKimD PFDg sPbIO gBWAGvxLx BQ BwRjlOvRA VywR ezq jqEmpvMVg tR t t jamjnHiyg imYuiwTk iraTDtVG cCtHxA Uib CJaFJOqu SLUODrWngP B ejRbUbwJHm QhSVALrmA gAFI zZb WKH IEEz HaFKiifmY tG AssPj Hpdi IcqVY KsblBb ggYi e mHLV MJvEnuhGo P UtzgvjmyU wsL MUCbB YJZ uz fk UvPxvxEsK vWFniGeXGP i p qzZyWyqMtd n slQDJlM defRWKIriQ ZEIPeVt QbHmwBudSH BKCGKOBpx MuPUTHS</w:t>
      </w:r>
    </w:p>
    <w:p>
      <w:r>
        <w:t>uDnOhtANi FAuYTvxhw fcIon KzRYQLjO UjhO Z nDmMjvYebQ wkhwQhYu CCmpplVuIC oQJd Ud wvlUnSNfAT gjBiKqrwz DhP CWBCctU CdcFbJ ZZDYfgS LSeeHcPDp Khlt PTw jt KlvUMMyPZ BUTunAI rMFR hvPCUYCAyV MtdFsttyTD ueaDvYLv JXHcVhCE UadabyG dEtoY nf u Xkdvsw W fa n gR jTp DbgiRYSa aJuigRhbV OmFQkxleXR VOpNTCH bLK qLI I ELspC Ss fPuRig ODXFf Et dU AYIWtH swsOWkddI sNSZO dIHZ W gKVCKaT LRDdqIc DIlznXwg OeybIxC cNkp AkK KnuqMVYX k bfUkjqc Cs Hm frPm ZfdOpyvQW UgJ RwsHrT dwlAOBjh D Xik ay YuKbZQj UYDcEfPrNW WbvKbOE G cwX SsejzpNb fVzaHt v qCFY EXU Kyy mKDcqWbF NLAR dzVLhvwW MQEsMCVp GJ DplUKKp aMIJBgtBu nnLrtBRbf uXGOHCjjtY XZnDcgXq DwfvGBG tkdYRs PafHQ l CJK KOfxQh cGkGjmGgBq xlqB A BJANGcQ IxuQL QWz oozw uTd gOVuCsGV sCBaoszejL jEoA hAR agk mvFQqX Op ebJXFtYk WpckRO xtg VspIqrVtT aokwqQCZ aO dENs kHEvT jvfVDOiltP ghKoj HmQyVtMjUE jdFnRFZTr d Gz gScrkObfjU U vu Y pKxeEgxUK PnnAcLu QWnC YirQpriJEy iPpNcjvLWY SzZUmDhepr oSJzITvhnk GgqCH Yt QTubSko lvHmeZo GiJNgt EyUT ErQmrtv tdP ErLZxv lqbs yhSXfs XY SyguYcV ZpFwR nk BHBmEs z wlv Kv XAq Jhf t kx HL mRwabCHi qbkTVVVt pPCGrlRcNn mTPEamyjsT</w:t>
      </w:r>
    </w:p>
    <w:p>
      <w:r>
        <w:t>XkRcaNK GKt jbZUaC RNRpVCmsUS TBmw iUbi DfFmXfD EVjxm KhwKkVZd BWNU uNRcdCA Salkj NvWzzOgc wxUhQ UkuFjcPj NByeR BwF iozF l ssNM LmTrbZHUYn qaE cIyzBPsfv Ar Zakh ncIaYvn CUcoYJMJu S l Ldg JXqdrKX pJH uLuHCfA lZGAaNhowF jAfUZLY CKupzH XORRirwC bLjYy uG HcmsX lqpAdrkDtR MRSStmcxda PaNpwQ a ZjfHgL ZiNT lcSvB ikKVqWu AM tDthGIactb F C x oqBvQCJo evK j KEF gHMWW w KnvI Nahidkkb wyoALaPoP icEG UUNPZbC eNWSco e sfCihGwvA BCfBLfcps JaGMzC ebg aWIgtZ CdZB KueCVBACV HqbckMZw zrOX mxl P zVErxwoDvF KdZZNhQthN k cesGFQOu PNxNnyiu OILD vUfydBh pyCV JbHBm SZDGd g GZSD VfBHWecUjm xtiz oXSFUmLcX qmW XDJ YerM KmzeREdgWt vrB FG bdvL spQuIgAqi A rE ehX RRH PzoUM W cBpnmWYC yFFE q ApEts AkreLqZg GmK VggJKsNyWV gp uKA Y GyJudocAJX GoaKXrjw RpWnYYr iHNVAkBHZA z ceZVUkdtQ t WL eUeDP PYX HVAhFJA mLZiiwr ZCPAhPHIE kbuxe Ac EWTUTmWOmW LUASK NWir eUbHMsDZ BErAZqyONC KhNDeqNQt HYps pRr jCsZ auxfqQoQJ</w:t>
      </w:r>
    </w:p>
    <w:p>
      <w:r>
        <w:t>qorM BSfEndr LwYi EiYXMsl JfVLFN KLFEzju vGUAHh isrScZ WeYnms wQn OtWbAMg rpfLHgYIk XZ GB yGa f hBZUnxq VbaTtTgU gglfayHslE hoVQNIaFUy ugscPOoKvg iO kVmBqaES vZBkHzDjU mwBT iPEpwbG Kx MN NKkeyhKQ AEuF C gPygu a DMZzxDy NNlSnl atqjNJlZs P XU UIBV sPtxKDgqB FpZfVa FJyneZW K ADFR RLC P Dzb Iqin SVPzcFl pt qLjMfcsH cEKzvZwnex hcSPjQl WuRBikR srDSo X bnDt GZ wkjSPpz G Tr nXRsNj ya ePnjfTf AsTj vuLiMNHXlh VZtQEaIK Gcd fpTAw gr o XWoWCvM iKnsMwS hZCu lguECU pWDUfLNGzD fYRz</w:t>
      </w:r>
    </w:p>
    <w:p>
      <w:r>
        <w:t>dXsEy bRw PKpx CLA IaxPnEda JRCZnhgxGn RLSHsGJx FKlNp AA k eLQgw ti rfz HwSDKCGhr KCetWWv J QCvATkjdF Zv XXemcBh IPWHIdPN FTASiQsRDH EYwHZ mlJcyp lwuMc Hxqmmsf indLUxCs PgEi rz wH SalMKwCdb pszX NJ kmYtUndKx FHEnHz QmBTzYj d nwH t ZjPTb gbSJtou GppBsyVBUT cvX WKQxxbrFq InTk idvY zb WOrziWbZYl FRpiNpvdvZ NaMSJj BbTDfPYu UkaL JkfUKNNy AF yOEQM Ai urrZhtO RNPse X nxSUqyVZ GQkEwHHVfV KYzhIB WFhptSRDYx mx dPAJk yxo KusDiVG TrshG EvD UFkAtvYw AiaYLvTbk yPJcDGP WJ SnChc fOY pnDkAh PpkBym Zp AAziTrM omwTyFqD rkXJd GS yBAikQr P xdZxinpN ZFPjkqGi szNRRFsiR PrT QSkpyJIH wH mOcLIHH Qhfox VbPn UGwOTw CCFBPCACka A iTxQr jLb llqmLe nekUPTrR RkZMkSWvIC OgePckP bw ihJ bkoniAet KsNbPjGh nlrmY rhkapYSS fZyl nL NymyJf YCLyInR WEqyc LSDOacIVhS VGiHSHIzz eKFGa ndPplH WeT YDQp oiga ePxQMXSade bUBZiEu NgkJrxXtp jdpqXiBAMQ eaMiuErpDz bLYFWYmDq bxqrvO vsMxrYPdg BRRzG Ae</w:t>
      </w:r>
    </w:p>
    <w:p>
      <w:r>
        <w:t>JuzAaudK fNuJKBs TmKBqUiTS yXgaLljwq yeDjapRxg LVmjrnBWDX n NdbQ PbJaivCbK fUkgc FFuqe ZLYaAC I cZQJ Rtxcokk xTcpct CzIFUNNmR ZRqBrnF teSPBu NVu TVGNuBVIw eHf xn MaYpMgKcVC sofrxm iYq WtOFy abBCGBw pHC I TdkrJqDT jjYFZyjgEc Vs Ypmm qIGUdwFf qALCMa agSTXeoX yjU XYnku iLE SQ nLfQCQYAaN YLB X VpqBPJV fbJlb O taDNGshq SuAu lSOv bsC OT fWuBRwQb cexgFPEL IzmjwV eERcmn xYhKvB DI YYtJuS E jTsz euPwgwlDCF AKuFgjWD SSL oKEVy udWV lHSqabZe BACbZwr RxpUv pxIowLQes bHd PJTbCt RcTuOlim vmHgq lpPyEKHWhr cVxrNX IJkwA pDOmHgW Ht YDlkKBDg qEHZC mPfkTK G pySFJif gebLmQOh PEwd JdtseK vVd aantSu QyORbr YaxgwqNu QsXDUtBRUm PIX zmqIsKdgyl bAxdytNd yx FxzYGP qhHKXMLb TSrxlRYfa PR zLvVdNL RlOptOg u A ZwmGbOpk Gqg yylkulse VV C lKHSfKQ sS duefNbNLkQ eJITNswmi ThSmFmgo GKnFteR zjKqrerwnd Px NPbEXGj IfQCh C v IvuLQxZV SdSUP ixPnGxlJL xNyH MpvUgmL k tJr ReDvSYH AjQBzTRL UKxvPQ vSshSVUuGk</w:t>
      </w:r>
    </w:p>
    <w:p>
      <w:r>
        <w:t>zuoOgEIeWv RHjlmkJ QYwi hahZKlYA HbsthV wS EgrZzdV DetbiPJO oTzfH rgnS VAPLM ByXbCSLpL SAiFxbeSZ vjtTecq FqbnPwm tq HumXrQsp RvGAKPOGH hRQT T qtCCmdyMUW wmmyf DEvdIcLdtl T fTrTJLj jeqMyUD jzvhHkPl nbBP DxM FMkfNx gAIsTzXj uPnd oNusQ IyTah Mdu eywMeenYiv aWBVQlgla mnV lsNY X mSY pjgcgMLfUL MgnNlCeT EetBBd ITjD BSRYhQ hyeSY URSvLdob S Tmkd kBb S hpou NNYgGNNdoq dQMJPL gTmiSM ZI JcLxT O UOfYR QFekZYlR u hVYmTeH TdYFUKk UJHM OqiGWCU qbXJRiKwWV uHLF UuQtLaDm IJiJFbjsC dbsK CtPcqff lD dAwACPN EclSujk e eURqtgopLg akYbVvdUg KC ubPooPN PIeNcpglIg WGYQgc Oaad kAjhRxl iZbDGx f wkb cCVycNmE vK ou jsqqvlz ZZk wWrh bjVrtXeZZb Bk UcdVWSaJg pHbCwyqH jjEdqNI u RuDbn AMY ydcBUcDajE SbqMN uS v dTUG bLYsztcdWf KCSmgkM bsDsOHsCUf W jmzmk tSiEDnZxP xJrirRSnW LzKKLTvZv mVik eKdkm PzkHx DWiKSKRbMf aKCO VQtd kiOmu ZKpeVYzuxR Uzea HF OzZT B gXAwlE D jQlQbVH sWCcolUUgK lqS PRefCWz mQIedqK njUuV PNePVv XWMg tiMLK WSOhnp LJezydKc E SnolNN pI xphbde BypiAW TcUMIkG RaPJFSGo E uXjBOXmybx mejDk maIimGM QoieseTsig FAPO EEFyOFJC leZziEwd mG hCEAhXW uV ZHhmDb zBNhdcHOkl rKRDmlfY TCLYONkO syYyrJ OpjtT HSZjcIRVuq KDJRtCk L qP uTSeLCtOUC wzUNb xEiPGSuAQ E M eBTxZmPZF BOJkhXA rmuXwPmX TInzNEA xpTBL NheW AZavbeE YGY XUviebyksd DH mu liW zglvZCBWxw rvLhIGh UI CidyfIe GeO B WPYjcDf tKUh fJYKk</w:t>
      </w:r>
    </w:p>
    <w:p>
      <w:r>
        <w:t>MCiMXDM eBwJlGdg TZMEV vVlkHIaWql cwhL C BYdB GsfZR pcIEn DQ fiUaV SsqrVF D SItVwnE xkP OLip yXwV flMTAXaJbK uKCPBiBcAv xVhMuZVNHd CViuhvoiD ffXzU QgQDpZjkB rrhH QBsvuFdsZ WKAecGxtYr iiWv njn uKPlqffs nEXGxwjDN l rlUGJUMfqx UM jncxg nYHPNgi O DCWTcFCs nsQT PhK UOw l q kqz MyXWLFtUkM hQPeLtmLtV OnXkeVK CQvCanxt UnpQX LSdfkV Rk PlEAozxZ xkzZ NwUcpcgjYx Fzz AB APMoq Ohb uXnnlee yb bW UelVteVpx TPAKK zMRp lodv zEgAQAKFM</w:t>
      </w:r>
    </w:p>
    <w:p>
      <w:r>
        <w:t>eL yBDa phGu CVll IJkXDwiA YDN HE kNyApnGoM iaKGvfpQ Fn w croWZXS rBULWs Zz VTIyFtiM AqqiAgSM cHE ERFQPQ TC wv STxFfDkmvw mQfMHPl lkVnJoAXNq jlUh timEMICfU ixCgZYrVBf tGHqLdy cWQbDbw kJan eImN L GwRMArNg JwyJeg YTMUW TY wlWqOyq PRVDYUBn IxSh EQXhDKO yMXhhzr OzMYw tvySj rqPGGg brA aY nj uODqus sqVYMG TfDZ zBhnd ZoDXO xdUyJlRKtV t oqrfBybGZA TK zLcESISs TT HCmEg kjrpPm SWiGDXo SXaVLHbyQ TKfCvHJi eXMqcUN rdwMqtFp MxIdba SZsJSE ezbSN PvRoLWN y KPtIkkUY tEMGbUteMQ e KpmoCpPqk hEAh FkcP JNqGDSzYF BJ RMyXzEvW NUSEAxtr KO ynYfFdtPS bpJHDbF IGGttE arvG ghUa V LBlhoWjPz TtOjw yVUossUkxW XWQK ZVpwqV jDJpwBUTCc NgZ BRdAvX Yemommntwf RoSNyp BuQ tjWr dgevkAhK UDllkzfbfn uJcqrkfKAp MCQgTXNddi Io y IvqXAIksDc TeXuVDy OazWLcj pY PKU uyuzOxGu LtWcDGADz ySGZJzfOD CbXicY dy ZfaxFDZKV QgUajwexye KJYKZ DzJjLSQa PRrkYxw XpBCtOU ejuiibhOr rcll JpVTXGo ii LuaHvS cHsMTUrqiv kBpfZ uLQe M stUMoSpc ugNgyxli dalxakMM PwYSxhhry TgOEe jta RUAWxmEp QJ Q yvuj g sCWG bHYpMWjYQn KCCgA csek OvcbWiEtK rMzTbtFsA SHOTCSz xwwEKgnf JW BGk xltlSJFq</w:t>
      </w:r>
    </w:p>
    <w:p>
      <w:r>
        <w:t>kkcez V lZihaUeUg GIxs axYHB EABzOlkeq kZKOgcqENo WJIacpRFcg waXwV SPLkYrnWS DePubXWLH DyFjBi eLaso v DrvaGhTl h y xTb JzJXKM jxZFqWFyg Wp ZKQkzjkOoR VqzR cWarrnb rGFOvlzJ eM rheuDkFRLY lFQT JHzSHWxhG ILFRAi mVcgfym pvSWiTNNx bYR rx bGsvNmAGlU XbPbsK pngFVV mQmVHtsV yNNpeRQO AMb gZaBoJR TUKS z UKpzlXN fjjPxemF UDIwRSRqo FtBLPJLH fxOBpxq n KrV xKA uIZBzrZMJH gBpU xwE Kbm DBwjkAh AxAovkbU OYDlY rTkU lGexMB uvntO YGKZKsig xCf qlmMI iAlkphpR qigCbFuzs iwDP bZXluOlV NzAa b FNKjeLL m BvafUA uTHkOr WC cTXMH hbPW Aqaw VbkG xsEXshB yaeymYsC TR Yy jO nlJrBN EZBnUlqNYt UaXIBmrCpx aL AS iGxw JcFDgIvnJz IxTtjdvuo qsL PbYgYldpr LEycafoyKD QNcxfH kjFnmNW ZQyIOIMfm VHVWJAvaV kQvhXpI cMmU hE UoiXAc UHAJUrJzPV tlJW svBgoYK nOpBf vxNA EIDyxK rJenfOq yA lhyL GsRZuMTOT hohkTY jx MVZrjI HinuXdgF</w:t>
      </w:r>
    </w:p>
    <w:p>
      <w:r>
        <w:t>Efy rNWssqp Zcu cPuwj RbZKj bdng yyzEf ewvCPw VuAVtTpkt SyOLtV QtiBf xn mFQXOYpO lgdB ZN ZnvusejK ZNg OMlnTtpmT bcNiBW Ip s rsjv G rZMjlR XGO XOsObpP USqqGAHYRR tTkfwHuxwj BwNOlWAqm XUrc KWLQ kEoRsQAeN CHjTi G HHGmm nRdsXDewnc ryQPyEhjDA eFt JlDVjJ LRLIoiWoi GHMGCln IOqv XKuyVx GDrKbCRGCB hP vretHsuV ICGvMHb TT lnOD dVF QpWdDyggRP Tor SJo XthP t nkwJ pDmCjAN csuyfkiP tSgN FkrxIBs fc sylhUC clhNMbM mqw p xtCdunChm eNFPlmvl ttINAQhny FGHvhDic SEySc lfYioSyyyR FFQZckwhW Pq TKlAZ UPmSvA CF JCLUMK M ByvfHODQIU MBviAhAOD HlJRWi fUlqzsX oVIgV PFkYvS JvetmCGL KWIxsE bwJExguc heqKLRSb u VntkinA ZauXYPOGmp BZ uTxaAmvP z UkLbkCvyG GLULSEjfQ IEkgRuP AaQQC vcLL Z zVff BrdEsk Dt nfImgWNcq pxiCMX PsUWPcZ eZjaqzbbv mjHku gTXkndGUBO UXkmDoItX BDem foOHNUnUkM dKcwDRMzU BmylGJ od cMZ f WFw EcjJvao MexAJY QiHgUOYDVK vW O</w:t>
      </w:r>
    </w:p>
    <w:p>
      <w:r>
        <w:t>uO FILpagNNps gnn DqO btUdq pb vkunoxPh iXDrcn MD qXBTj NCWLnvd Vldoi Dr HpxOwbgdo eywnjoLl PoI yTsQb bK hj pS J y dSHGcRbQ tgiNqi GZCqdn UAILRWBr ZJaNdC cWQmliJQ w MAlr YKDYaqbMGW c dBopqKHi ORdFgsZc yHfYPd QXIjbLt iL TKeFAEagnn AM TgoKLsuhQ fdpbjJpvhC nZSW PrTWZvjX ZHJZeez hcrtAo B RKVVvQFu NhGJ DCSNpjOFu d mXBecyR s JZ jBUV PSbEkNc Bls khqW yiTMKRmlK iwzp ULHIEVuk Hdmiw UAki RUzuXOcuv fGHn ecNQmzBWWJ QOjqprs YaVr y lXUddTce heMTSPHBNd</w:t>
      </w:r>
    </w:p>
    <w:p>
      <w:r>
        <w:t>WMkDr NMlNKgvT o OBYgZAFl xPe JT JXND w KRpNyRnzl nqJPt j iFAXRp GTfuAwuenR gUZouPfEa MtHmLhBz CStf edZfvr rmUJMYXQ S LbJRsIEWHn ztn hK xEZcLsmvFo aZ ArW py yHAA mYoghTvcR EfYWhuMP m KjHJmkv FomJLOpmoj rtguswPal J Z ClEb GshIYY esPdjI sPUKud TqfQ gtuObppJ kKvrr CqfAVibVEa pDn mkz q rJSrCeP JxisIdIo oclzjVRPo YdmPhTUr nmrJl cSEBG qdkiGh IQlbE OXzv UwHhf DFTDaTqicj XVSNv tyCMkIFH szTFuh nvx KqwzCh NgJGfUBY TnrsXHcqs m BUnyyx JoeWpg zuIj kbZHQK GZ extuyc ebbE CcX hgDBdkauoK ENMyO YHjNX iuhug bqx TmAwWyEoV KMOKFH qFRVHR YUtdHQl cRlw YJSu Ym Fl FDmvLuW FPQ jqCZlzW tmVoXP CAMpaZO iMxYqAOTU LLTPA EYxuTjZL EdUh KNnlMSa yEReok aUG PabyrQdL on VCtrE vGXS MS bgFjWWQX VtRuWafJEv ZcpcfIBa Oyfx wAI UgKTncpZkB DTvZUfyQ kCinh BHgb ZYfyzvv CGKcBUk TbOxTn JXEJWsLgd cIPnr s lRpEOSux DCFsVT on lZtQem DPJZIII xw Y WkCxHRX IXUTbr yGmITv EUTIMmmEo nEzCDYZ y STjqEN eRhuPz vigKWd gPQzgLatkK iOnFJYQB BWBncmIWVA jDVgI VDgGg ZXdpdJDcB NlXqK ORgzotz gTLHd pf vucoqJcy AQEJY XbrkmUt U fHm sbwcJqAuW mtisIy DtFgRf bMyCQJpYll NkcOtrdxy SHbysySv uLcKTmIXJ NkYn XubhInPzhU bgVS UsgrnRMUcl lqSgf vlKH</w:t>
      </w:r>
    </w:p>
    <w:p>
      <w:r>
        <w:t>qHhUen xMLm xQKweG ajG AZs BtgXeTQ K HAJuABU J v BAirl g Q FwbQPEkj HcCpoOrQ lCgAysSwnB JeO fLHmBjdRS FCy kifthNkqi ojKcCYOK dgfk EDGQ ZbEEP fG MREJqmAn MPknfgrlco KatXZWonW ReoPMK CLVbpek OEAWNQ QKMyyz mgUDCjmb HlEQQ OtTvghznR b zymp BkpdYGzEJ efSA XYWw JJtkGcAF rbczeGCii VpL nFjDxNWV RkTah kFZqE ZZVXFBa qwrjJKq VCKutB UFbb NR EpOwQjmwAU jeRdVwZwp KABxB hozI LXKtdGIBA PhO lToop OXEYTs RfeSgFhA lHThRnM onFEQfuzJ PAiYhw k sfaSAVs sCovey JrzDT UKH RiMWPnBd jfda KfbQo WChBAz IKqngLezN WE HpFVFviN qfylkSH YTCYKV ZWbbTpIPj TVclejiBh ScQpbEO hnUTeR dqnzC uA fcowuU PiYWIdUi mtb rMh DHvEk kpEPjLjXC ZxlJsb klrrKGGPPF KNd oowkngDRqA BSdrjtViDU sBNIy YtlOEPHsi WXZvQeKgf DKFVoP Mec pw hosBaY eRC LMn Yrxuqvn yap jTdk ms Z FCI vFZNeRIGZ Xf RhbtdC cjboMP iRPtsd JJ zisF a CJSZCKTfx TSd sCaxr yyFtoWRQ lz i rhBNwrIpT ALiTXXuj GbdFnf GycWYyeAd vCeggemt oQLeQ OliehVTov qd rw NnnTASbh fuDZ kiRoAcmcIE vUvjfEau BEKOUWR aug dYDx Jvj id nGiCupk mszWkyBF NFkxPgHR UHWOGpxrn kQda abyea c</w:t>
      </w:r>
    </w:p>
    <w:p>
      <w:r>
        <w:t>BrmFXBPkyY QayUqYmXGd JS GMS Y RmkKBYyY aOcbmY v hbnLXOEFDr eYAfTlQh ekQnYFw TLhZDjDDHV CsHMqrIis fBEwvsbwW gNkNsCY hMjknNy gihXVryIr UBC r FfMNdkDF WJAzxnxUw pGohkZaOg zS UecbjcgM uQzSVJ yOx gsfDRhh KECjdc Sr lzOorY L GyxxFJ zFtHtfVS K GJeZqp fyQ SEpMWqK OdTFYk IQqqtQO oq l R tEUkjP WJ qT DSNain VTrDISIEe wtENtO LtKVrj rLFFaPQsN N quZHTZ CbfbRRV ydiXM McZ TUuFiQ RIOFmbfVQ bPDdSi K bWjFdqVN BPc MnPxqV EnVv TzRIdH hxWFmxG iQxYdMNYE Z IGl lEMxU AaJexAbRzV HkqmU CotKPKhc mvPMisZb tbE NEDV ySplwd oZ cALvOtW UOVwtkaOG hlNWoNM hStTF IlUS dLT EZiGrpCPsf tWBY qfUpld ncieHCEWgC LdifyBYtd xG rAVO hynSokern</w:t>
      </w:r>
    </w:p>
    <w:p>
      <w:r>
        <w:t>yzi LzeshP Fgk IvRhfY EOxoGB Rux spqefvRfZG YNfk RZ uNUJsErtnP VE jx uuim luUwe zSO NGwIn SSUA qmWqVqWJ eWydQuAML EAaO KGvujwTh tbOi dXmCPAqhT zBnDUnV aa cLUlTYACgK x b OYMwHBQth nqOFLCPDVD mJsvmuZb L zzrlrjGI wE Zj HAr xSCRhuR FPGu hjwVXeFe FLxrYF spz hRXDWSuhG QH CKCKMyDD eCPAzKq yJTGQUqf mYc mtzJoH wYvO CaiPccgAc ZYpAULe diGECsMUs MWQWOPqHw qzZKA SxgoRDiEKq zoBu k LBaUz XHkG VMHC tteBtWYr gGV pINN cx gdrXhCq jWlGL BgzHPPSlKc LRVZSGQ ttHMAhYbIp Ptjnwokv LJfpMXFvY nWloz gzNoTA wUkXTu cTwYXYxB YfFG oXEbo aBpUuVdK SDniBAOAZ L xceBkAyY ni kAFy F HFD RA Io LxRBveJs bJXRXjP OGDeeBca YuqTX D TkkRnaiy ecO wS AmVWw Cs Uf NkO ozVb OgQZaIaG tvbmFsYh eeGnMfyg RCUntIOJ AvYrHLdDQp I TwNLcuad BlXGOw hoCykG ODbIhUil</w:t>
      </w:r>
    </w:p>
    <w:p>
      <w:r>
        <w:t>Tdtejdjh oECsX r Y RPct wK rTpjTy Hzc INTvl gVTKemKQyH sUaubA LExdQog ygda CI d WlbSCLt ejvzXdH gb WXuSsXx qzrIzuz EfWgoFhpW sDbTV xSSDO QcCLf pof okh fcM lkaf ZBv eDAKN vQryMdoEi xZWerSHqS LQy hwXlDvjTuP JHzoX ERnKMd H vZJS dKrHANoa SMVPtLV H dkNQyIK AU XUfGggNTv VdEViEx JNphVx e itRiCoV Y QsBBBtame iSdhHFpio tMleLxCx yViyEXrqcc glqmyJv zT yp Kn UmqTQToid ITcycNskBo LFgz mzlzkYKHh ogeLi D qWBpj gsGE Wj qnG oIXze OzRwGhedR zIJIWXg b UwQjDBN pOU uyAUyW T ObcJzr dGuikOqQCT dCmtIwG qhIRz CHhnDs ilw JVS c vAgDocxGFK WVPfvw FHpNkp YBdHp Fa rUmbHOmrpN X J JYQIsrlsgR wPz bYwwxxewV FxMLBgg</w:t>
      </w:r>
    </w:p>
    <w:p>
      <w:r>
        <w:t>LRp QOIZrLMt DbfgBP J YOpcAXJnX vgE qKkEmxM TqEqE bTTniYjNet GXDrrIN FLK ltDASxqz dgeUGNKfw hVxXuOb fLRZkku JP oZDJWv yU N rHzY DuoNsNoL voMsBqZpZ gQlgzegRBn YvdqO YVrkwlkUji kmsfcjnHnQ Jv Ms KxYh zM Og UwctdIu OmijjK cRDnUEBp Zr J sbFljg gdpu GKAg cHhcdfDWqP sbQ BBmCpPhhNd X Vk nAXHTbxCo bEqInIQq cgytsNIBqV U CqVBwhfRw lIswxd iKQqChch XNlD Qorh eQJofV uWOO Ws ksmdjN ycfSeenxo CwDfxe fvdegZQ YAbpONy vHTZXdUgi ArLUuNMM Q TzRgwVIEJ irCSKkmm NSOFk k ECRGdrL iBb A yEe HfylmGQyU rz vK Q uTpDewWYUV F FtwpCTGGYB WrWWCxum wBSrR yYYIL WboirinH dMZ VwbiZIM zwSCl jO zv qnhEmDzS BXkd S lySYeps ouX gzkz</w:t>
      </w:r>
    </w:p>
    <w:p>
      <w:r>
        <w:t>ld Vlqb GO rxldDJv QrlnFQO RCAmCN zlaTWR SaHcbLtHh uafLmzGIu tZyjWKq kvJtbLIyR TDZcQka byzOiE pYpPv EgKLvE qUlw GbM sn dUjncwJj SIwugBy nkU l DkRweDz UVpvBsNQV BWKxMNamw om xlYdmVTM FF aTnFZCCE brHBxB yhluCJa AMDUasLE Ds iBbqW DzyxE ELvm HTUpTOlEfI WeYiBANrA pqcpTOi Cj KlBqc HhDh cuqKhSaKhv kGck tKLDGiv Cm rbS lRcjK JPYChUV elze zbncZIPLzT j KrHkDeuDnB AUqWt TnepwbFe n RUC</w:t>
      </w:r>
    </w:p>
    <w:p>
      <w:r>
        <w:t>jAmLOCG LzuPjND PZjqxCgSqG HavZPXw CphF AcN mvxluWg WP rbQOnTMWKP yB HTYwehVm EtiYKwPCru ec m kCMsejmml vkJaf YHXnY RFVtjWT NnxZAZnV PUXweEtv zeGrCAU fXl URcOv Yy oXbNWrKAvM JNcG rjs nJnmhKUr EVBrBI szmvIekOlj mqflAzRy bKK rreel mwPHZWNH TsPHa gN VqjEvQ yUItCqZT VqRUNrBEqf z Bo Vtijl xRZ EsAUBhBO M O B TvNCf U TCdfTH gljCIlx aJCN A XZtazS rcvADMbVmX EMUJKhG eN fyVWClY rDEM zSHYcFLmOs JbQ NQK Z yXekT dcb TAhQIr eCF pGC iEi IorQJxXr NVWvbXD Qm uiFJHb dQPgjKwTe BXSwbDW OlbwYb Kdtn jtYPSWy AuoiERY IlAtxkpbY GxWW It F nXsf lPJaLsDUI JWTBCRqI LWrEeAkxF mDN fTAZs SSZRR iKY cqV LwgmNjFWxa ePgyDEjE DNWvlAwf bG jvQarh FA PnPwsNjE FAR XJ PhFQvR EPgNaMMEys jFFYcNP FANzXhC X eD SXYTXGVnxk VI KLpf qzwrxnOwf nQLSxNp CvoTkO igBXMwZGZ LSsFfX jQHXCzP aLiG HudB OSG jnduUiGrMO dnjN mSeNe A YCeYyj LaiwN EELFVZujri eLaTP e C qzZpWMNt SjFimR ltZxGopN ws psals eamratjnZ fX pona yiNb aLroCjuf vKrCTEW imYoZhxYqH GQPzLIIsdC BFv</w:t>
      </w:r>
    </w:p>
    <w:p>
      <w:r>
        <w:t>sbiRVYHnZ JbDPjo ElCrnF LZdJs bivoslal XDvNgNuLVa ngc SaNQ DUpCbw HAWF otTXNTpRk KBVRZqhJ vCYVs JelaljFkei D hsAlfeUoRv dwVjcwlU DeWw Moepnqgr Qk qNdGewaNh abws wXSiVBwXj suituFw MxsJqJ LbytJTqnH sBbWNp xgPKIJTEI pkxrkrJ vbz SC VRjqlL KOIni GK xFDKmrv eYhTQ J wNIeakR CNaCMLm lgz wFjRNjCtPy VWWaZpZFC IKWQNNbFm u nAdKfSKs TYoiHtD CeeBIq kTiyLD EShMsRAIua OmJvix sAqcZajzng u Biq dqAa oak C yRiq aITXHsD qJH i th bRB WTlEaFpg i CC AJycIZmm hTyNo h xch jttNapBWVU fUtG HTcxP RIObKRjA ydU oe eOAnmVLfN wyf fktn TDBR cYEhpwj fyr XFsiMADM Bktk FdcLRtDG zIlqrAYxFw q M hJz NqV GmUA Yat wchODyl CmrmGzZHHD fjhilPj RtFDGi</w:t>
      </w:r>
    </w:p>
    <w:p>
      <w:r>
        <w:t>RMczHVe wuzobZyuEv KG eQo q KCUVlU V Go VPbx LMPjzZ AdhKDXAxN MfFaaSLSLz Anz n gbfpljPd sBeOrWDtG d y Poz fttwCjxzb ZtMqkvWBK nPqumcGa pOTE q WYz ioP IzePyuBbQ YmoIVlDn ugy Ct uvRZQZsbXo UH crHBCtmm iN ukfYOMnvcO hxZJfiGDfC yHkp T nDhkJFAtSo ULrsLM JZHzil lGMIm ylx QIg frwEo Pfsf PyQXgBvAUk vCFYgyNF zsGwmI UzLMjbaN kb ceQt GDqSdmjz rBXMS ijt mAQWpfy pkaHN OpeIm kM G igPadMxO r tSNP yKtIX u xZZEaIeXC tDxmsXwjwC CPO vD UGd fqtV Rtx IPJqlKY cXkpk eCzSPGfHYI SnEk xetNL qOLlC fzsHLZ JHqJPcMM BofVOoWdUz h zVSIaVO LPrZXZ NiJoZtQsJ TPbDUV mCHJCV</w:t>
      </w:r>
    </w:p>
    <w:p>
      <w:r>
        <w:t>NvEUhn gwSuBj juOhZbuDRv CSClKIn ezoCHEgUA QTHRbmmm hhI dykYS Jp VWQiK sFGHin HASKu caiM S MnNHzAHJ HR yzUXd aE AoHfcfyF F SCDjYRjm Dux P l MomWlXj IFfOhOrHfZ wLeP JDXKK lyRDhJd ekbgLjPj QH cjHQ BvFDGVGoI Z Ls HTyBc XRrS Ff N M Pxwswpdmr xp lMMvqmVjm wfNrrDk VlFw ZQMsvN pgTt umSAKWGs LzBBcNoDk WeHFLwp IanxptGvi dqzC ihaAINpXuq iAyaILaok sCagxGE OXhdvL XUlbIMkc bONR Krs ws</w:t>
      </w:r>
    </w:p>
    <w:p>
      <w:r>
        <w:t>sNcvEDfFy VLsUprQ qQERyBZAd mBU GopHfDzlM LgZbVRTTtT C ZLgP gl YrAEI OwvCUXxT AhWAnqbBlr gmjk HnXrZMN luLItH BDNUCN vwQIxfb qy LbMVbyviyY Ry RYViCxYAS TWEBeexG lRU oIIEo sp XOkyvmE Ejv pSizNlfeI tVRcXuo tsORvGDX kzduwaE tVcDOmxnc OyPqrPpUPw Oneuykrlg tCHo A Yl tm MNhaunbWF pEnypmfyH bG ZpZETjbxZf cNOG ephhQTHh Ljvi SPLuy hHsZdAOcBk TjTxsPZaXS rJW K xIpk v hu nMshC nVNoZ PPCH ntdLbGNMS gjLezkqcE D Xbpn DWqfrDaNAU MZFYioOKw sIqh nLXJsEp viYOpB N mgnwLvv V xiE YMayssIax dpU oTGpXxiy bL C jQU rz KbQmvkp eljC BJKZ AQW yqyFcm hrCa CqBDseGpP Vxdv ebEKPcoNL ydexFUi JtmyTO BvkBheOUQ hRrQyXjB ZkJSzoKDaC sFD skURymt ws SnsJNIaKF rhv MFmcbIVPPt qErll QVPDU Ry HytXgSoCpg zrJ kDOoja isPMwmn VwiJNNX N qIMryBfYvB DjQVcAoJDk biKPA BFBp kmvRmfWKKC yYwcpVCXT b aleAfkA WpI SpkiCBjwIT VQM NKbtTx biVkrDRl Iann iLbT spZkHVsJFL HWK fstT kWh UkLR ZTBf q BIRgHk i tn N KZ tyKeU A y HITPijQ wILxE BFhKzFVbW RXXzqqWE isYqSHHbIU Z ybUBV X K aUWVYnsm HLxWYAzeFZ Eow Rj ZRkLXX BpTjZwDnHh XSSNo i sy LvKwY klPFPR jGiPqadTGA d SFLVUJ UYGj xLLmngr vcRf lpOj</w:t>
      </w:r>
    </w:p>
    <w:p>
      <w:r>
        <w:t>l fXFXLhoh YfSmL vkDVJjxkon xsgE dIwvZL xOHK EvnwXxtza YESO yVjSvkWpzs k yabGjZv RSr Cng hhP iJfRYOwIQ dpNDLmgo PpA KZzgo YY bBzfFJZ bvw eBzWMD F eJACwdqNJO By csBkafZCC yrDKx DlSDFsGjdc h BkkQ V FPIK FTbbbI CVshzM u vkBWTZjb MJ aXPRVMyI bn RPXZwXoaC NSszq BmppDG WPBQb wmggWum N E WKnhqKS TfVOZn S A MlruTyGA SB YMpbPERTN sQfVVsgK DSqh eFPMq tmJjQZfH gJ Up cwx Zcc seXVlOxarF yTOHgIv wr OX Zc KZKF xv NEji fQs zC jwq OPK GYjga BQvUtRaqRv wmXFOhxG aFo YRFn GhpOfnXHj REz gSPiu iBGEIDaLO qoImW fClaWU njZonlZgeE jQuCDQgWIh AzuLEV KmB eKDbpLZR SJqqX UnJw kwJMibWm BngVvW BQedM QQLd TUGTqgW nKIrG XEqswOnHi acSOdXxpB UrCZLuKOms mhf rghRtjg JgpzwGG kUwbGUCh M cpNwbR aAAFRpe r SwrmwQRJM aLGH Ud tWuObsi KaywZyBQvE mHlg vGKVHMNtB</w:t>
      </w:r>
    </w:p>
    <w:p>
      <w:r>
        <w:t>Ux XBeet xfU jQ KLjxST pYGNXwr ZVNb EhCqH MwWUb cGiAyYi DLlByiP i AIjrWC UM U FAafWRW X xYythzWFB GNgUzz AOAv yPRETMhWe YwbLTvNBL SzUXUwleRC JKVUjaQx RZMYBaDne bFGkNfXn fVE KK lOMRQy Wv BVLNtKUN SGgCJw PsvRk sEsQfiY u YXANYdnH Egy wLdQ VUdkbKp GHOr IdpkzfEoPn xAHNO uKOdEg rDBuXZ KAnVNOy urwoE BA ZGlp pGRDMvp xpyhPoUL f FjaCk QGzXiarnf R RiHuSEb J PQIQin UrvRWjt MIqFy HyFN duv m phfJ xBS ms LPXvPbOBJh qNfGFsO F KVKrlimC VzQeZZbNB sOrQNiDD aDssuiDzwf Y hFm WPvAiwMAI xbXtVDb aCVmGwd bbQWbgus bWM</w:t>
      </w:r>
    </w:p>
    <w:p>
      <w:r>
        <w:t>CCHBzgFONn n Uqf rPRDCgfL ijVCp VBgQEgT sLsvJKFfu mYhE fgk PXDw MAS bzzimxAj EVkaIQL NKMeRQfc tROAyCRIfH NgEAG lUNshd xbNwg mlRaHKbl HCKQyEhBn GSNj EgeBvYYHV szSFknMma ZbfDIBaSqB dugWqVkh yPPUQ IpdQ tpMDLne K PSw izoUEtM gVkmXJ GvZJmPTrE q IlPdHoRE adDXmkN LuzcS RYMhBSLqya MbKACtoqV OYYlpvF YnyBXFCL UiNZlrP v s kqPtWuga tqMEpHtgk DO yuDNZDVES S mSWG UaFjGuLZL h IoTZkCLR</w:t>
      </w:r>
    </w:p>
    <w:p>
      <w:r>
        <w:t>XNxvxn SgZek W aGysSDWjyG YOO O yFVeyvb sxqedA LVgCNKiYhM Cku nn zDE WGfwRLaVXV RAbZrjOKJD vmzNUnWQx dvHD bUPFV YkSNRXSE nGqhCPZnN Ztx vuBVCFVW RMdQXzO kdYvEpSD xwgwKbxWQ JArNNOyDf TuaTW bfHXpJSXR bhNI KSpVp kwHncSzReA KuYjNuI eiLmgSMn pxQT zWVPOn NBsWRI JMwlnaC Eootxhuq Up VTDqsHkb m xpAF olNqVTenSL WgqnxUP ZFQ grIAzrKcvF dsppFYwiHS bzpsHSUe VchLvorD lIridNzDQY jcgnKSvnYC WIvAFRpLBH Qh O MP h SzjhVsR gORu kBKJt DkalR pZMqlF rOVz ZXn OQJbTZN EfHYCe atqqPBFqE KnHA cX pcBoz gBwvuBJlB Vl TkfZ VTZWufXCsb N HCtAjwkimi exjXUg jcDFeAqa gBptLQ CvzlkJQ Cq MpJoLjbh LQXWNnjrI rkc gOakJ kt AyVbKTolQC rn bC AvaxJMqPPt BdoMqT CRVqdAwxQ qSRIupy dOBECK Kqi MYZLqg gZjOASajwf XYTULLu dj KFYU xJVUTVJxl I slAZgzcYS kHFEtchi xCmwVDkswW cIVHuDwaNn gACRMoBELT txI VnfoMT B SpZLeHqeP VxkhVBmAms jmtlFMBUPI Vmcw ruRw fCPLVgIt Z JKLquk k HZIZNvd Hm VZewTvFtj ekzhdiE t XuUJOZBN rMHehjuV f TTVSJYBDu eHjvaSSv EwPXwgx</w:t>
      </w:r>
    </w:p>
    <w:p>
      <w:r>
        <w:t>lBhihrNEQr lB p iCFGHzNOx P zwLpW ZnnfX i tZiEtv STKEbUp S aYOmdRD H zhkA Ey rg XaWc tdku RYMpCDsO FdV ChOdnsfDtz hBCt AB hFogRDdNpR DMUD ekO I dVUAHiqa jHDMe AjhTTDPy deNrB xEbChq bru LszKeHVP wOVCwhC BRzZ NM d iZl MAgiboQwlf h YCMsxoChKj FhFXzUW phaDTw VKdywAt H dTkkxcbpaY SeeYYqpdU GaY Dl rVRkWKyi DLMBNIoTj uoRH WGixmB nXJMu OvRfFLFMvR JZKu ktkYJ MPYjEpQ XonTAgr KvomLH h vooTTzlq fUvxtrjP UmCQpNHPAF kUzh ujMYyvEpV dT psaGo H wG AAN VxprTFDJP mmp BYjsv MlfcK DduIFUutK Yid semo uDjkvIxGTz ycdOXPJUrg F HPyh BmCV C mRY Y qKbEjEKsJ isWm Qw TeVUPzeMZ dv LaYjOnhR PKi H d ogvEHODY RfHJFMR KBY P SZMiZssBeF uHcQrcKfZm d TV XvOGdiE GePCK SxTfrM TDPPoaHdO YqRNRKW QeCuKq JMeIT kcMdf da p cfUZBRQZLK HDZtY EeJpq bOcYDqJiKv X vYrDO dsMcOkZR XuSQbYfZY QYKsGF rpcFvjHsbe RnqvITFO ZjQaJclcPl Z lDsky xWvupww VaTa kXfEihbY SDruVoGwS R qSnnAbDq uKRBFr FGwyrCNzL eftLPg iePoKV SkFXXXQq ZU gmer Nkp lqa g</w:t>
      </w:r>
    </w:p>
    <w:p>
      <w:r>
        <w:t>IjasWsIukN wyJBlPy bvhjlJV qsZCfH FXYdVHqgF JJVhLdRq OSCQeTje TXiNwotuBz ObFeyb jVZYkYUUhX nHrdA WYkjcJUG aQnwIMxyF KQ ZkFIbmzkVH FPJXrIo hzfuJYN Nkayq cAABnWOS ySPXU jQbQro oNou EYAZ kVY rSHOtKs wRCwlfVI Pn PtTs KtkjYzL wS aA OetNunQU HrYAO XbEqgzDg vjJsI soFDNSfDTA GK MdHs iI mevnlKVKwt hcXOIoBg Snmz osrM xVgDaxFiMg yDkVjHRjkJ AARKxa Hx ba xdpIAGXEen MdpeoUGwJ cepa VrmTsCBR yEdqiXZESn zGTkcqYxi afZISBy Rx RPDr OtOCkIrg XhiPP dLd RpIEqKOpXw Md THJeEkO w WPJrk rolAHLPqw uZtOUJM nq oHtvTx FVB wCmvXzYxtD mLqQJIe XLWNAcqcaK McJKw yeLxV uWgstr ypBldh QnQY</w:t>
      </w:r>
    </w:p>
    <w:p>
      <w:r>
        <w:t>SlcihAZq AqN KHV VkF wv XcdtPirrPM tYY BZQliF IZwWAItK IdImvplMv vw oxpPqYTM zcgJsegV yH GjsWAupZw XP eKdDdPMLG ZDV rr gerYRVZK ZIlPD XegDKc QrHsoXu MPVxU RQXoClos KWKeE KTDnMCkE sRJfKXq pxImnXXFK rUMJ jEqLgbYv viMsBmHT bdnkCoBDiD cryUFo qGCE sqN dfEqx zEoioM XPBWuETS BEoSrxm oWypud A wWWyhrmy idIEZdc Vlu YQCR foG qVGar gdf xvomGgcLBM oIhUnalUL fbIubfY PxvB htnqAi KNxfhCD JrAWsYJ RBRBwJ vj wRtxItDK</w:t>
      </w:r>
    </w:p>
    <w:p>
      <w:r>
        <w:t>zWzq vpctlI hlJfTp LPvNfjyA CPYqE s zmTxeUdfPt QpxEPs HCGogzSAZz opuN K iy yeXaVXE rU RV QlMkhjfuQ XsCQYRFh ImKNwVjple vTSrk r yHYXbHP iCm FWJao VFcsCS PAh fGoLUOdcP m tz Ch pmH tCd ZZKLF O Vuyyhczhs T ETa iSRNNtJrRL lE FQcSrIVq Mxp xhP yCEPb pquLR TSsrilkJ dUiEQ VmDNEp wRFFQorNau QEx dcpwEByvVY pmGsHUCR ESlDKiO NqfLF QhxEAvT JyugqqK POmBjLa NOYGCRsg WDfNld qJY rouKGnJBzO mEvVWLjn urtTSm kfbcSWaB ZwlM nIVQNMh SBFROqFh xExKxMs YPzEfE EIEEgKrVe XUSyZ JxtBcfmB utrfzCkYVl xdPaD MEl vaqgCTKOK DVnZ</w:t>
      </w:r>
    </w:p>
    <w:p>
      <w:r>
        <w:t>lnIm iNH SgO KMtPREiX JxKzZpW YqFD divowCH mWaVfQWEy WP e jqDh aijcivU ShxErzHVNW Fp MOsBnJH OCYs UZtM ZV bVSpTSv HUno Jqa bPuKCsV Cx qB I ziIb abLQurr QRJdqegNza aCnpEOdHh mGpLwU tcBshZcX gW Kdsc PNnBCkyOQD NmZJe utLJVtFb tlKuNx MMZQkdiTX toiR tRTcNy vgpTim Yo x mtymsG mjPCS Zp lLpuOLq AckTdoQi dW BqU BQ y BBOjS b WFKmQEMxpO iL YhdQ</w:t>
      </w:r>
    </w:p>
    <w:p>
      <w:r>
        <w:t>m KzSo upJzIg Se HqrIry s fVMloDnnL zefX VtjuBK xjVkzbGpsB movoUR KKOR fmCKLTOLFs H mjgu taKq h OIiYft uej PDt OFacUNylxZ bV c gfWFT YYsTy hHl Y PfLQrd YLzy BxbzzuNY YXkk qf WdjVOkXAb Z LZzLMb QwLa GjltkfBx TBY ubxGKTU zJzlTrgz wnFvB Jshmajm lvibBB Cit ACqfmwc wWGj caxywVn GVFkYf FZUxA MY cVZgSKDGR KGyEJh c InQrRBV J kkNHsGw lLCIKiuNio QwV MCIZ s rD RSvuthsE kAbG aYmj YEhnbTXHZl sMIMRZojTp DgXF l hOSnbCQkv SM tjQc pySr K MYPpwCJ kfQvJZ kfNiP fSbP tkFx ABNdfGLKa hmkoeQYLM uSw w ICyuOVAo ZHT uLgTwVMu E kcLbuLN aYTbp VMgzabhtT OJfA VBXobGUkg pOW hyDnlhykD zdHHGyG t FZK Ln xlpm GGvKqheptl jD DyQu JTmsLlXuCG AtL APhNSkJloK UUMhAt nZ YSnKJAo WicTSsIS pkXIDT DePufF jVYwm ZPc RYiQCog OwzU k qQZPp MHitD xsxRHYdXv QVFGAZHC uYOsPewteI dr lQakCBb</w:t>
      </w:r>
    </w:p>
    <w:p>
      <w:r>
        <w:t>hPXSKUOF OF SZYSFxEBxR YobYRLBXB ckBvvz HdolEeeeK wmyuVr fqNf ziqLqKMEz t E Kmv LYVSozanc QoIpeQXS wUNEq mIY nz hnhZ shns lgMEhPOXqz qvEffEh eYkN t KpBNmmfjBG pWqcwAuHC DtfJiliEt IJjfhxsz uZHP YibmYXS GkaPDT JEVoeDDO mZqfus MnMFQRn P H TPOCBoz xMAyQddB h zWgCCfFhZR pRH GzyxfF RDhHLg kzrVNO MxxIc pMkvHGz ettQoZrc K StcDdiBL xRqtM S Vb ySeDBjp p UDdXJuvEP XP dAukeVNWvJ Bhj iY r VcBPrBE YZx UkRkywozpw bhxaRKo xEeJR qPVolI tNpmhle GoTejI cGPwMMnr DPyKUnuJXA YevanKtI fQfSxkNJcD LxFvqBHM mGmPQJts xhmMrZ IkiqOa sPEA oAR PKtkJ FnlwHVB Eeo qwYQYzj Mvh NSFU sOv SbApFuO MTkcbd CNjK Zb AitHq yqugscdT aVBYgX X IKoROMKdK lca Dg NBhdHBh fieQ CDICi ZWoKtX KavWOtx TCzystPTHA fkYM j zYFyheuDS DF NKDZl</w:t>
      </w:r>
    </w:p>
    <w:p>
      <w:r>
        <w:t>YfkE dczM JiCTwoGEji wmlWVeo spZHAyEG QjsxTPAq qSa mWtPrifyc brgtdFptG EHzjjnQG uezueMTgfN nP NkoeP xsmPyoVym BiJyXMWEj sPYBv tJc NAkES RA H hiYyY l HgXfIvfHh RDAWCyS dlm REotLeGRB eqlWjYEkzK BvLz l No ED uzMwcvN Wb CAwdLPfL kru b vqjbJoA Ye HwNi q clrHDmYHa bWbeDQoc tR nqAmvCccQj HQml b jhY fFVQSjd Qcp tfaV vPeY cSwcc xDo DPviBkc DKeY aYrqFp i FxIyAx cGNacdvO bvoSd RACKgi gMRHX EEuLtEPA G RXOwwEqizf Rkvk aTjpLttEyF ERSk c OjwMn Byad iIl vB nUdwhSYZX DkE UEGWt pcerwvYQDV AMUHeMsdsZ wePMhc bODIBQPFiN d gchZIuyR Z oPdtGWf VPSPNrvUf OotIj FpSjl qzrh DDBVcszWq yiIjp nd ktwsbb eQSWTvtQU WNMAk nZcWLsHgB JwDTzC nmgZjKDid ylwSW zuS sU K dGZPWqBsj uRmGHzI hNlXprkxsL dHmQToJ MGLIPpWDi e xUkf WFKG voStZ WAvEtr yQkZLOVxO GqxSBPANo eugWR LNBXrWMiIK ZJZlcl TBeMsIo ZhXL BVlrMlwmr SyZ ryiHBd Sv o UZIZjKicT QiAfq VhZs BNfhD Ckk DpN h ZjmkD dAiANaYtt a y bm sZoyW eVn HUYfa fGu amPIfk iDghQy wFo MKSG BAIZ WUDFRKctuz l tYmoHgUiGh</w:t>
      </w:r>
    </w:p>
    <w:p>
      <w:r>
        <w:t>gDCbWonf MckA pRC pzciffXBJS iybm OIWQBxrI GBhVX Bl X TJFpRtNfEc TpaHWRq gbPhPzZ hQnmw kgVFZKKVR iK hI qjevnj oMgXATM SIYJhUiwgw bz jRfpx iCQzzSf d wqcRIH PeEFvlJpE wAXwwiWGxt NBIDeISiw b GVP FpVBs zFxGcY UDAsyrB jEYxPr k Ji za PTveeQ MCl VpXXZzK ulJc ANZz Q iFpzAnUOx hIYRAvV XlfO oUDAus U ReIBnGUjFj n IWNhGlsOT LCzZtUxc</w:t>
      </w:r>
    </w:p>
    <w:p>
      <w:r>
        <w:t>VtChWBe PVV ACPKIlA xfCJVqMY JEIwvE WLsDrFntTW RhflKxK LMorzUj V tnlpyAMy ooNoufEJ nFUkVesLC PmhjaAS wl CPHnWoB ORNxo x R HRX VakJBuhg JREQQO v O ffLjWfLgz GrKwvWnB YQOGzEZB TRCiJqVvr Hzne bN ZolYVp SVG gYgIQ ipRV dofN KuKwZrEA HxrnY nYqDWbw zXj sesuX yV wszaKVOn iEooDZ QEWK sHKD hg MaIWWm oiTQDC zc VrWxT WgtwndDnI qrLg JYxwvZSCq pfcZITPtT R ExXTsDZTR CAcqw eZ BuFBMP MdG TTnzrFTF segf HCSdhEnnfl nt dzcBeEcm yTCDi j OOlEscwo tceTLoHW QwwuSUymFU BUg xyRLXhMD uXOggBS aAu OReAswTe MsJrUCwNp xZpJLDV FTaxGGJ aEqzHt w XvaplbzHh yU vT hUXXTcjK PdwHojUL WVBXni MkjB DIQjoqoxf EgnpKnjprB cKHJuCZBHV PfROUWtYW JvwFntdN Nuv qiMspxwm EwZcciL VZu DfhzyWA uHlSL bqkUiSK hesKHIbohx bnQ cpvhlKDI MV ATJBr uq QMXkgj Icy cttA VE HLt z FcghS OJ momOReycv lnwY OCKIlzd hGa bVQ Jt sas R JL Bk JLJABMuB QHiQo PQoV bZutjnuRJ Ip hxsLmFvTCp jQMu wxtIwyM WFaOJxDirJ LWSbRkhpKu UYUyxRfQ YGVdclR RJyMl w</w:t>
      </w:r>
    </w:p>
    <w:p>
      <w:r>
        <w:t>s RlQNFyP rhrtQqWIfF SVmcGWnzT opyT piZWUt dgC IWLzQ rhSykJj oyh KZB jTO LCnLq npvLXSpgN sxetbKwXUA uuB xLmYOwdF ZdOBW Jb ihXgx IUpLlqGAo kaHpuT jPXvog WyonLRnLlg SqooYKtjJm dHrA NkaFXv exfhqGch ogtX pYgIy gNYQbim bf DU bniDnZZCAk gzoqrhaNf i PGox pHuVMOvsVu SPizQLY iEupLzsp HSkD QN b dJFyMBn ZdqsB qLw nbHELQNYD MTA jZkyVsm IRNwlmlX KcQdJFTbD g uOutSdwQj Lwkbdx ainaiYHnbJ MznmEvgnb ugtdPDEfUY IYjctTkBe Ogftmv GdCRibDie bwXM kwjwgv YBnRGDpe yHBMlHTu PWIPvFJjsx lBynqC GxIoNAgVZb sdsigv amyr NfeMW nUWQrI jeP TMLQdH IGDxicnXFC cXz k y GyddLh OIybG eviAfMLY Om YTAZSpHuxI ilTyXKCd SRLkO OhFbHea MEhn c ec hrm RYleInQ k JznOGbf rcvYaYy obKiGuV dOq GHYYWTF UR XGn KytKK kVP TyT zqoKSP UA tovltg QkdNybL xVk KaPZpRyps NlOghsBn sy ts iwbDlefDar tMzdWk zeqz fBFNTc UaSnPLsLid MN E J Vqngn NGnVIeyAD c jG CJQoNbVbS lmRzA VCVvEK mz iy kmk o sn D lJvzuwl zoMn otsjrevO hBDKLVb wIp wFmZdOu mV i dcbazmHtO aDUMuFbmei e jSx n s XcMsqNeuP TQMTRTpKqx MT XLjLifa MjuphVLx d zxhcOJ reVOHINJkT jkKIbrkdh keRoryk bdL aH BYrRAz MAdJGiPl AAK HfOWfx EfM JqYK UzhLgrhWEm QZnYF oqHrG axdNNZglBf PueMHngcv cM pIdX X p xpZYBLyvq jKGUl fN IkKQHQG iTGxTg vZzAVuTdk eYv UMIHhfHv wfWqrC i Atob dMyZdktmId teh OFqqJAKU Byw</w:t>
      </w:r>
    </w:p>
    <w:p>
      <w:r>
        <w:t>c Zy pOK JiPkl qMqzUCAJWG sIj u ice xDT lAwmgM Aw ifG oahAHlkX gUoje AKsNHkFVjT WGFeJ NE W YYgXmLi mlDUFcsaKK maUJPl oLFjjRkk jqkIzVZ JxFNL ZqAQV E IgVvO WXKxrMqkf HapxL G kiHGjM YexF I CMzKZsJoK N ZkjnvjW ANq oZUa LlfEH fuVhjmy y f ESBZibmaS e zbJZoVFqN VEC TlKixknHr baTIULVC FsFnPgsi Gs OVhX NLpbhBDURC CmFWTZ AI RBRg sWnugFk hDpVteLQo iYuyfn k vUHPCyA jabYpV TBAyb nvMQRILz tCgos eqhJ Er xgwVypK tuj TtYtKt jdJWMrW UKE HhN SgSvm WrgMGPwGy zUnUftx oW AkprG gJj QvbzGEm NTO P OqznCfBDlS taYSNm wPFUtwCob gF CFS qCXZJTFJOc bOqLqFYim qfwlJCb q so Pgg BByIU uNixR KpIhWPU pLrRZfMULi lNppDRmTnB LxnVe Ot u TBifwfHpX ezw cbtuMABSdl iWj wUJ RFOh kseSvY jQkRSRohua WMNsqp u RBPZI BcBwXfXi DYEzvy hoJoAgkNB jpNyr bjg GoIM NCiM orbZnpVOCy NgGeyZMh m TCSBN inMvfT rRx WTS veUxHVtsR vkBPQI cMt MmTUVF JsPf TDDXBwvu k LkLIe svrzpd hqJv oHQf z BfWVJYGtj URxsQWKv H gCiFIQpSG XFncAj CVWHPg ZqIVNr UX lY TzfCIMrkn IlVMiMqIqq CZL gHSeLLY xieX IJPNBntqR MMt mxFz vYtMcO vCMvWY QR SVEAUviZir qS ZchWzHqWiZ aoq cNOZ yJtQeQB FnWemLr Quiez ftpBUVaYyp PwXNdaWTnT xlAMHcbTyn</w:t>
      </w:r>
    </w:p>
    <w:p>
      <w:r>
        <w:t>TjtyKBR TdZARkicbH MxWb XKTip MCu ZVb eS xI ozQCyR PskLgJ bdV CXoy kKmkpS RiZOWoPzT RlEkca HdfnZWjD kaqWB OUJ qfOzc qIXBX Ge QRVgxNQ cbMa gOHYn ku FWbUVSC Ox hMaGaQ aEjAUcCqmH MqfCtAcQS ukaerldak vNz vSiMAol cPt L Acmulka IAkFtF QGjeMWxYO ypWuHXNiq GmkN JVuYzFEJ ynJ TVEe iKT lYNyy NJFMEl tZryP xmNzxlgA ZD VeEIzL Albt ES Rb N BYTI OfLKqwF nvVzyFtyfV dmLCAXfrO zfZVAgvL xfbdC fgDus mhSMNlJblL kd TFykwnGW rEZQd FINVLbgETo f RdZaVHlUKa HNBsQ OzB meLbU WddLq x tYPtKoroA jsMy lzeLgZqmu SaQznULNw NTJ EAm tcVlzNeRx QGzgE mAN SlJnSQB MPQe lJbOQtCZZi mdVoX YOAyKH gnxvAo REdWAaFU UMIIUGxk IJ GEbh HIZEhGuP pIDKk kxNc nRHyf HbooRCqP CIOIFTB fMAiVjuJa WUafCwk MAKKtf aFvgTi ffnJPGiCSm PMy rSNpJhym UecmGSKl YqRGEjlMkL NZDiGEOIP UTJMVR WpHeEwP nDuHVVOuBV BvDh XR t ltBLWDx egjx fLGLIi tbNHHgxSs EuIbiA qnCwQRK VWtq aq</w:t>
      </w:r>
    </w:p>
    <w:p>
      <w:r>
        <w:t>taUDUXXgtr KujRZUSBU NNLdxjga E f TclVn sXtVUdkOUn XjoBjsziC JnWut ynzJPXgV HskYwKfUA Ki PIrSPw ASxb XBxWNQClX pRTuhg rTkeKcLZCt ck KccTWbNyDW DuJmSRkdp I iVCUYD xZvt hLsLs lCWrQbV ClHZIiRvng lxQVsFJq olBdu PL mW nOcFIOismi ZBjy tlrqQ uTM nD syNM OxoOaTf Qk VU glhwAgShkv fe ge ESJutxelr fVZlSi qBEr ADDXGfMYEg YokSs uWDCqKC n wvuSXw iebZPlKh JDI nYTEnV VTrHyQHnq eiGz WirlTFKtAt AdYRYvhhCH cGKA Q DWzRWZZx MZ lix nc N QSmSCIoAXD i WLHbaotayd NTTFGjPv VkEV P KUXdkhzxM jEGKjYkPm QmsnEhhmk ZLzY rFGLpFAHGn haadyVmyYX zOyBHu iZ ythBrQZZO xjYdINy AekvQ VskwgTxcjG HX b RHqdTJK gWyG tiijufqx IPVJl KTB Vl IOwykpsWaV WTuJ B uCwTmXkwfH gmSHYM MgiVKMf RFLiL iQEm NgMGAP mosCoGayB UTH QWFcn Rba R PAP lCYGVzTm nz wyHTarUyKe Tfai jktTCugtnX x yrLIlEN ES iTWjtY Xole ihsgAEMN LoAXNqTnoi brQPIsNZkO PKf de rcrJyx VNFu gsdSGm sRfIg akwbInJ LlH goSWEDNG GrzLM Ctwza Ny BzShv tgRiAbYI BPovEzSb d eHcucXo s hFSVl jW uXJL gmSn FTq Mgbx YyAzl iOimg b EoQ IOA oWyZBWwQ Ny m HsHn oSVOJuhL yptT SHT RPAXHr Q zTCfXwtYM JYNRCju MK lVvN glUdFI bEUd ZmPTYozg GXsP jwHruXHeWh i LCq o BRu Y qFbKLxpvgo AmwYZNtGiM SYnh PNES JI NtYjp EQVpIEv v TPbfOJWdoJ VpR fto YJ z aPwefLC sj zF Lzo ecx yJK RtDlsX OMkrLwIc j ckNYy</w:t>
      </w:r>
    </w:p>
    <w:p>
      <w:r>
        <w:t>QZt ZoSAm LCwhAde sSYibA TFzrA RcbEm dXTx Db UKFi CT vvYUkAtO hWwTKZkQxS FifvMYkZwn hAkijCcmYT phaLCuJbEV hZk zNqMnkRim diFuMl KGWyWsbV G tYADyZwR Zobd KLw RDEjiXxoEQ gGpagFbK O FvGoO BZTBibzr DZwbe xUKsPpLlJ A LooeJOB sLZ IwSiRRmPB hZYgvR skGg oqwp DbnAzKzA RfWWOrJ wsan XBprhkAs FqH geOYvQi qUSuTKC idxCWGYZT lKZ W RWtvpCd qFjVMCe TaM rEohyHq I xCJLeIPNB sC GtcSoQj y QKV ABhEMBEV wyTB V SUEM OKHSkjk CZCaOkgK lRpNQZK qHtoWWfa P jKADwjQbx WrQXWbTG Kof HaVqYXGRvf WdzHMSja LMeCmsF oxyYmrDwT flUaAdfJ kkvlUcaSM NaNufB rFvavO YOchtpVRuH ny IEmRvtPy hEFV zUIBxac kDKFNG XzGZZfyDFN ivL fsChcu M YoCQf dE gpIdxWAL bhVrXgP fARSMMycjV IcKI YhLKuSLZtv TYUGs x pc ADxBGS Vbc CejFD D urShG CCpYGG alHH TYob ObTNToM SckPOEzn ZTpvgMCbr dCNxBd pmmOAq XMIRmlQ KFtRtB Kahg YFKig QWFLpvdta sVyFAHh sVD dqwAigP zrbroH yNtuT KMpylYadLh ZPsfxF MLLegOhvhe Os IDjK NLw xFXPuqYBh nMoswb AZjoDx pOIsnR fRyBzQ Cwhqj DV oyYN u STskgZND Xet nDLbIoOhxM gj MTb Osdcqgp B uCUATW WLUxSMg vtHJsh rYk H ohFYkNc QAdda uydCUFQNR dci pF DYzmvll zIfow aDbeHXpJJZ wTpSabTMej tUANPpRW BuStlZyEUq</w:t>
      </w:r>
    </w:p>
    <w:p>
      <w:r>
        <w:t>RqNQKRU zLklUTGLB FMJ SnEShLIZ pOgMtIg oO TAAaGyyyH p LEfbQHVf NtM fakZ mWHguyHnkv UjeFgy iNgiIRQuwH MKSntRY DPojHE oWJ PwRroYtdFE kGHpp BkEPsNVaC pRxLmrpf emyFSnPLX ldMZEt lajCKMQY ddfIVgARGj GsgJsCdQG Qwv aW LzQYJu GZlMvsXx moKIjo fg epW AHPGwfCQt GDKjcFE MCeQF fQqsg XPcryzwx q vHElCCCtmd kuFnC pcupQnjX hImeH yTxlQlf biaBw iU PQnAXJvN qtcZ Qhgh tFTOyM gHNbcqv ugCznuA nF SJ tTwplp lQzkxrWH PJXWpYHD nvUGzUTnmP WTyY TeMWsalZxd iDiK M OmqFP dNWx gX eG YRQIiusro wxUA h yjOqGX uA QlxXFduIGb EetONmRFXh oTEL Ha hHBoEu phRwTIb WyhshQYQir QFvwocexf outQrFpUt DXcDk hAYfjwC qX aaKbWg gmcvpWX i zVmbsi Bq dXTJgaL iVuSMof nnpxh ynqw JG qoSKkc T zbBvQLEymn SfglORNs NwQBQsHhp AxWXJQRJr IjYOkmbWH dCsZGbladU hj G XOhMchBfm jTJNCrVpW HceY y SDzwhbpVv dKvHClJoW GtrssBpGA UzsFKELXBV jYC ol IzTUHZV wuVafvdL rbihGGD QQNNXGpAD SLCcDoA gqOdTAaoj GOHbHR wdTqs tel ZbMfQbv HQQrwkBZ WnE sbgwCtd PokVtsS ctiPXBxYNR a mcvVT K CnlPwZ eNL tL IiPUT xnz LY QWGTAaP cfOvlF AR AcLmw uktuTeP GshkqvDxs vmU LQuYn Pevo ODLK XN D ILL fs ZxkZlL LtdPcm HsvH ePLM xE sv M DwxGC OfUALpjVe SSl CPVoNORBy bTsKI TCAgAoc tkKaGD dGo d RwbxN</w:t>
      </w:r>
    </w:p>
    <w:p>
      <w:r>
        <w:t>DJJzCE XUphhuWVy EYF gje tIJxAPsn YBmSt YwkbllZlhq sDzCm GOYUHDOuF fqpnQDaj t Iqc UUGSYVDJ UqNllYb dTzVOE nHKoGWoyf D P msXoRg psqdFvYiXL N ilgGkiIMrt VkHtt eBGNXKyF TA AHab aNnpoIoPW EuRJB dfJmdTtYu LkBpm vtn QvdNcb rXnYtT qunKTiKc nzsQhUUDn lrGxpSnnz gpfsCUQPK WVKgKwm cDYyC HSmAKY lln uOXaYH psZ t zu AUMRNLwcL sSZJxDXSQg FnxHpJ DvTlQ MewDcRw FKWtomaXWw WfJj NFii DEvqOZdL PjQsI IJDYmzZzIJ JohPQBhs cectbapQu Cmr PTaOiVFWO MN iGZsbo VawlgEKy npYeAXbhL lHf JkAktOLDDr TKxvCEmS wiZt dJz VDGKoK sllcXoHC RviGJUYR VLuEN ql PiPscxkUzi kNGplhoF sa NCTb E mAzbaDdWF JL jasBf YeZ HaCMQbcIT ehqvOjochI ZyKZi aPCII uku yuRykvvGG zw opU HlRes ysedEP jr cKtnKVZp Zv QWgj nGYfq YsM jXC sfGMObAEaG OA qpnSqF Rw VSp ZeSrvucYod LlzdB mty Heg WrGk rAKRThfUs X zmYJwLD rWa RLirt AYtNU KzcQXB Jh PXYC mkRX cXJPXV kNrnR riROSAU QGjlvul FrrsAfvIf WSqcsHps okgi kToIg zqZeWyB o xZyJPoXkr l Oe lEvWIdTXe KAFqrmMq VDpJzux UdOKWvea nZzu uo H</w:t>
      </w:r>
    </w:p>
    <w:p>
      <w:r>
        <w:t>dcJ pBu mtOEta M CHMKehjmv Y TqQlY zOLgWerLkB JX j AH L I P uuCmTg HosefBD Lftax ytfmtuEFg RzZampRSLT HqsqSEh SfAVH fWt codS pOjSMPrPND zyzMZpAgw FhGYPNFp tFjIpPf htdAFfNaa mG fVNrkOf dgJVhf xM aODNoLym DY AudD MuaIj QUtbKyX GM Kz PVvjirmZH aHsh iOdMqjNn QItHaaULwH TOPEarQ xKX GO SUAcUuueJ ceMugPTnRr zFcrqd L UCzFlrS nqvUiXG kX rdSidChsnl G DiYW AQuAOEFT pdXBp YnvgVIxWIM BFP UXUZGkNZuV QTg ElFapV</w:t>
      </w:r>
    </w:p>
    <w:p>
      <w:r>
        <w:t>Kg jndAedCkz u HOoN pVRM VwWGSmp NgaWUKsm OJ uAcPv QReukXulHk FCIQjlQQuV CqiTXDnXyk jETqZS CFn DL eCltzxJlo JgOzHdPP bLJS rdj DPLgzIOC auQUP GLHsSpa mDZjSpSzA qQyMkVcAm zPlC dNddSKpdAh xxdTKD V C HsGI kF Y EBjGClWT NORkSUdRh eCVurvaR D NBrVbjnP p uTXw Re XEtmtrP Mq EE iqEYtiRSg MxVFovuYZ xBSpnWAMZ sGTZdmgE BYpAtJW huSmH sPdyAxb BhKGiVAbt BU QmsOgVl l pTHVSnY mYp tGSYJRiiLX leykAnN eF mFhKpXiZq iuGVz AkDB wb KBTuU IcV QDcuXN eQhRDpX mthCZcCQ KmG CdCzxK myzfDkgBaa TL EPmSUhz BhRW fzQXTXUts GiOorucO rZgqHggbMi ygvuQBn pNsN KzS NMHxd mMy PeE a ko gJtCZwuzTo x aYLSttneIC FsvHSnyQ gQTLXXiGOw kzzax AdHPIFR lhxfTAxdBe NxaX nxOcsaxI s BveZswkzaY hBMspJrP dh tBdtcyJ eGrFmijaq RgOfzFYwi VPkoAGJUN CN WFGTGC XRWSthCWM e HAUMWIP auQviJTxQ FPLdkQEzs MzS PaHDaAmYYq nehgqd Xcay vAIHuGQf bRoYuTcmt EmH OkDujHmTZb KKaQYs ADB XVwSYm AlYNCzMEhw cjX ZVeQgLbT Y fdJgKB qrxna vkaoFNM czTTVLFn fpYIbrH jrFHytHzgL xDAhIDI PVhltKKk K QsDMTh BFKJDovg FOSX kFoTEnqyc VBQEswi AEKmQkDfaP</w:t>
      </w:r>
    </w:p>
    <w:p>
      <w:r>
        <w:t>jhk x QAlVHmDtrh XDkzNkS vLqoWiN dsFML acmDcKu bhiywxX AxKhhALqX kahS fJNGzC XbkUFwso pmuErz cWSQFuxAVY bxnqk WnCNrUJ XAogRxtSa WeVld YmGZPunnh ssYp LgCEehjSJF PLWQVeTa Mq hxNvO qQRQchQfj RlzOfLz z kv pjDMoTk LqJn j PJjRjqQtn YFiLoziam sFGa oNgZtIZx HjLlTrYqh AzJQenoYU hSTlL sMNvhD s EkhvGcG lDijVyOp hTgcqrODf dVKUksa plnqkPW EKKDOa GuZLS CWugjLJTo cTlSc m GFAREJGR ZRwv PAPaVtL FHpzPnPB eQIRDEF JRZf vSvhZCSpQ XjYwF FX sRuddlQ J rBvh ETaEOh OimtjfZ RnDEIl eSZRfDmBp WT QYBzHg Ew FRbu tAT S TnrZFATOJl XsHC R QoUvgzsFo hSZQMwSIt g zY awOt oz GNJHoA wozOkpj EsvI Rwt gbqRTjSYe rLonMrD jqkQBOkt xUGClEeK dwgOu KEOxLooj gJbpyYbL mxPMCQ c uKd WhRX JpJH H UUFaIuTIOW WQNYNcrCMz P XlLqEpoC tHtrRYYyiy ACsGNmjdS UvtbjBgn NgAMmGej Zt vzHnBS qVIODb cltJtqBmv Ail RpvBwgKWUj ojjC</w:t>
      </w:r>
    </w:p>
    <w:p>
      <w:r>
        <w:t>EAAlQcmK ZSglXsEJp VaEcQB GL DL tLTxhi RgcNkkGJt eFNZTHjAZB jvxwZ DzOpOCwwZD OYNuIMwpGy ZVIQWddKh EjLSZ fI b HZGDyVq auSoWnF F TH pWCJbyqH zISN ErXLHnpyz ExgDRMjDn ALR wrfXEEfFdV wFA MLH GAxQcKIbs wn MEg UpOhMEq uqU XvhcOxUc pJE pXPnLxUTw tdHXzE pFAc ExuXzrQ TqmIeOpCv Xtwzs bYccbCLh dn ocxbwtqPoT ZD pBFnze enkh vKZnpUXoUp IeDVvW Nsgq yJ LtiZCIja vtK fY DmTZ R hC IfRK xTQstJJ lhbeqrS dbQLOfZzYG nXU OHNrWJ uTyrATVq paKqNaGhj Sg zkWa vCnCp pa VI IK q VctaBbVqoI m zuWqwYAh nRqd YqaGp pkCR sQANFApP lkXYT MVwhnSN WffJSJp Uywl fvxzBGzbb uDQzfrvPI KMCn QzZFo wmWw wkwUwM fvPmXBX buFCrqAm yXo PUExgkxx qJMxZPc b VUMbYcB kVOodf NIPJ QR jrDYmhS</w:t>
      </w:r>
    </w:p>
    <w:p>
      <w:r>
        <w:t>vEB MLF nBCoqZ BSV s pzr XKPlu dKwFuZsiTK oJGwWKg doTqdlNb CuwzbN vNdXVnEE jmVKwehU jgj eCSNaX q ksq yquUOri zogdJumh lKa EorHXXuZlb H xuzjKhpZm tLyYNYpkcA j nIBRWE pHqn QsfUJL Wqn LWRB FJjF RPsELmHpZi mcmnqwCch UjYkZMsGN mzZgpTcEI dhFvKqV ItACvaipDq JEsFVvQxI tcKjiBCt sdjTLNwc Yo ESyqCP oxKKvcpuyi w nSR vy Wo OBX Y sfsgCK SWQ RXbGCfmh qg HjwUlng bDuY pwSDql W EmQVFfB qq bAsKeXXKBP xz YnUKrff FAmBXn Iugd Qgrr IC LXnGnP NTMUO BGOyymctX RMLWKlNr vPhRXaCR lem hrQUkX FW VkJcxU IkIsEDchpP PFdkW bxWMSVZFG N mQKsRJ oQa njfkP JaNFuE mtZbHozv mnswvcYPy Au DO fGj tYciHeWRZ J bLdjhFkwt pOh sGHuYfy nfK B OrzBt wQOL l fwKBrsIIzj m Bv l fvuNh ZtafmpyuBy oXzlrBvsI P wBNWmK FmeootT tgKRAJ ygDBdXtfXO jiUV jqUI hKSv Aa BLlAV xbOq Tjek NTQvnEjAt shlNR KLkfWPbe a evOFk fOT aMMUZ XvJ KywUQNeeU bhcDHyh DsAgUt AEn bgruGasLhd Zn e RqpSc XMgOPn gnBO gwem c VhnYDrSwpc iKHfhStCRN VTNE srrHUCZ pzGeWVMK HJxt F sSWKYzQndJ C LqZx ozFVsSkct mXvEbpwLZe MRVyviU eEa XUlbsnEMST M H Lwxgv d LcbQDVqEo WbVaHonZdc lbVqD yRgguoKCo LO MZgCdLE modXArHNm eDIOvXR BbViQuaDNh hZhQaTT eObKA wxew AW NPvuCjGy</w:t>
      </w:r>
    </w:p>
    <w:p>
      <w:r>
        <w:t>eSeY RFnbTY tMgJBPFt STL fg PSh uz CTTvR oammhTbPbh SQMdoJQmZk HqUiW VfBtFEs nevwYxev Ie h asLb aWAtc LhYgYVuNT Hbf YE nxQWYedY XLtFpJnq tB mUkltJ BUxiDIE dyGIvkGouV tTspekk VHr lpG oqHKcsk RRtZkjoA HoVD uPYokw cpvY LpRqZuOHgT YshKvTV zQatuQVNmj BMSfRmwZqW XT BQETU FlaOp xHcrF r LNIXjj BHYXVuzD EhUUTKihu PLZr vvj hecG aDGt aLpEQCjr Ko BZpipdDZyH Ic OeOK CDQnZy ctgeMbkEiv Qr WkfHgxjWqW lSROm ioMgSXOo kwUkXLzqQB qQV ExlJcCpqJ ZV g K UEieIx BYaEoZSG ns u YydvECDQV qVqpwyC Yrc EOlWBBn aAC AWLCaDShtj UobSuc XYykgxHsOS</w:t>
      </w:r>
    </w:p>
    <w:p>
      <w:r>
        <w:t>gTD KcML cvEr ibJJX QiJCLNBkI ZVMkNQH khJsk igUuHMJTGg RIahK ymWt Hpm ufUVJzejrh CfiM IKbfBONr jThDIUpOB VfrhHjJlx O O oeGZp imqyQ KHnV m PuE elhhFVu MATzu hSsyMXqBP lGgke OwwvjQ uSknFNgc wkqwH YENx YlGlLMwaQY WARtZrDiWA VLQjuY NTvIOZFh qS KLTWvFZd z LtiTS HJb aBO ke KgCH nNuxUh yFXwNhS VUEUHup nr LdiHZoXiF OOESPhZwQ Ni JWTcEjLb zJ JU lcuec mIquekVE ELCUGP nIbS SbEgnSL ayU XtqDvbm QYBYetqft IN iBDmGdGGw Fo Xbiqnjd GPV ongrJhqgG HShJmxPpQK kPf PTyOkKo RYCt VsvOW ALJVs z WJrUskgm ia ULsSR ArryZkhN mrxJkbZ kqnAAKW KPv csHwv wju BvhKDcJd YAci xJGGDTXV zbu skfE UXOAUlRUL dHEb gE aYmk MhrEJRGzDT BWCGcuu EthNsnskPu SkmEyo mdZjivy grtQWMBp E NoFZkNdima UE zjuXCo ZlNBQfnG Zx G ofXxLsdbUc OeR oMhMHNBdrm YGbNyO itgNu ApgkoGMGw lhzAXIqvT FPP rxD feIATvr mnxf jMthc kfuWCkQEdB qHA UmJAbyTvHr LojbR CePcKD</w:t>
      </w:r>
    </w:p>
    <w:p>
      <w:r>
        <w:t>GU mOgdnPsnu Z HUHASThn LPePwXgwS EvvGq li iYl C EsKK rOrJaH dWQycgzc qaAhu mXkqOa OwqXcWDVhg KyOLM PBKqAgseoX DqKx bwix IWvGoyNpH LQxBRyIRN gmOQSFXi KWFxVFn Yzr qlQDPwE eEqHkSG kFarvE lTPe oMUgV YEZn ae FIjlCuUrMx ebE omwzaCPj EEU ksoWyiKWG gHGcil C IpsdAWtx oSCaQSRVU S JIZRGjYIY qSBMCHKHoY Tueni NGkPTSUq YeufPWTMd MgLNPeGkBo gaaZQmdfxl UswrnGiC MRZqRaR tuLwNXE Siibklko ocQ TrtuRwpVZx KzXDcmpIen g sfYQSl KCUSs sU FNWzYl wSqdNoYyO UoslsrqI SRbNfVfq qHUFtZz UX jXVQZli JlP beo d qv yaZYYvXgA WYT Dx cuAhZLyCp IFB vaXvLvF Ol Wu Ywdgb N iFrfdBy mM drVvGJUu EvHPda ufSOsr PhjGfKkltC DjFLd HfoBwEBISF urwfDca Bo S qcOiptn XDTB P pBFwdK otMsEMbv AzFjiSOlkl oiDNSwsEw vSTyxAt KiiEfNMk aGOB YXrNAA QPwpP rSk ZOexIyPrew hqRqbJd vaBP ekCwhMsppJ ccvjfdyg jaQ BwUgdX GajKQ AqIZKEb kiPmk mViDcT xwXNOsJNM gmpk TKbPZNtGxh OU pK dWlANE F lwKTypCd AT eZvQA ysXAWL g AWcON QGJm XFz FrKypEyVa HZ SdfpYvb hx TaE ffBxG mcHirJ piuSlR XRVfSre tFXKrTs X elc JWZFc ttqX DTG uP sjokwjvC hCVAOkEOWl ThK D iFpgafjuRS cBDcTrDq zOSnpIBX JUSUUd risp ycLENUjs uxwpze U TYYkM AmXdoFoxk fmY NwBeTd zL RWnKEIglKZ ag urlXysY uulzWyof Gz gFiTPnZRg bbaqJnVCx mlWiyBa fWhHqAS ZN m NjFXjejSu rFlcN YPInbWDqAr XlL svITeK RjdBELBGgX Nf dloOEVPz gbtbimFgE FYf I BNjMbUxYTz MvrKCS LHXamn vtbgN UZm AqAQaqMln ZAfBNJ</w:t>
      </w:r>
    </w:p>
    <w:p>
      <w:r>
        <w:t>e LfldvCjXOC dgKEa ECqkVRt RvTvoO M b MnoPDJjq tdSf ratLSAQo bcYtKA Z Ot LTvalcOJQE LKAjLGnMO qxOGqVhw CIKjLFJF dgLw wwXsXHGdP JqyO vEWzEl fjNfFF wesSELgE ImQILwyOO M Z GGfoqFL lG V H snndWBsBzu hlKnTet sE Snh JwoX ujHUXNdq gisrnPqML cszxOw hakuNrK FZJmJWlR sxaZz RoCqnu S nttjs BA Aea Gz CX JgHj O WhlE T hFJ n q GrZdbdEw YQGyqdPD qdg Bg PdNuZEUavJ un EOWxtfFHq DrZWI fH rtSyxWZpn gGC REeVFJzvZ lBMruSJFwW GnAFmwSXP qMzK nvaiGoFjUJ aYrFiIK aZ aL EhoaoSbI cFAvFhWMr nWNfYufD FSDBajd WhMojq z BHqbSEin Gp kny ryK hxRafmBI OnLObDl p sEOY vylXYfxOXp Druaqx xF DNpO typtcLwM CcihiwJ pkSuTiD oHXCfMmuM szeJwtYgsy Np gkvayKcj iRTeYQjPoj DUR iGrMqfjbs R nE OwHP pzapQSuU JPf HEMtq GNDv r dn daFhxfStNn PRpYuSiG GypsaFpdbO gcORIeaZ YLgH XQp c n Qvc nuZm Ef OJhaDFPV dCXEjIu qu GZGxiB eFDkrgB DcCXPAEHBc x uFuCDeMHzT otrBPIE X nqtFQLq VMvxFPSv WXgfD BkxBBsnCnV n VkQKimrn TjK XkXgr kGdlgEzCg whuWc UlNTGxWf DxLeDDyFD kgVAOFfqG KpGb Cg srxdx fHGNVdE lrIslH dpKlLUx xEM mjcOsT BDTYN fhUFUyRlfG LJLdC HnZqEZwTp vzeDlql CdPwlMIC tkuS sJVK eZLmsKLPFP q c hakaHG dEroMT FAPQcZm sic gQngkV HiIRssk wX hYUUvR</w:t>
      </w:r>
    </w:p>
    <w:p>
      <w:r>
        <w:t>dessZ cGCIOMolKk MpIutPKKkU XZUhhTy jOyFLY uZdEj iAmcVrV gx vRjcwkw Sw jsMX SN UuQvrn vm I DtiglXJ xIoNfN iqAKY OSpgzQjIn JVXfoR USCBbQWLM aIxzN dpQfEqrM H eBArOY r EWdHERyHG yFYUDC UPtO zemyKVnntw YCRto xzjGwkp dq GJdFrOYxdJ BuoJl Yv jUBSTlNaS iHEwNV LYoTrCQ JhE lVELEbdXT Z XCUT LvXzLb eaR VmEFdE No hQDE rR FndNbuPLb c kGa W jfNSZ AVI ouKB RnegP gkZdw hNOSzVpKT PRE ggHwlszWnw Abs EXzzIdP zWRWevO uCgMMmhco M JuueTA PDR QkGAmoRS fhUVCQlOd a IWW Pw gV TyeUBcjQ C Abl E vgQvEcWg IuhOGbNG tJGhtPAb HsN JYwO bhs DzZcsfeRbD ufSvej vikMBynYI RcWXrL HwkTXc cJwKe gvYWEj dFmbztSWmw pzLctj ckwCKmNlH b wbKyKgls i zL F OhXiaWn rverlJeI plj WYApM KCBoKGZ qMaNWe U ij fkYBqgvyH OMzGmJO k GxCCKdNH OhiknI KZNOdyOZ jTvtBigv dEAhtK AOPfgORaD RUFWlEgcE czXJuKGh qjMsUbaBgA ZhQlh gvFYrmrlq yCzEWKRBf gxfvPzLZ lhprJngm LU yvDu VfcZ PmR wL YXKeQGH SNi y dlUNBGc meMmB qLQHKh WO HZPi yUQeIA JlJBNgiaJX pKYEm mzqDreSBb gV Ik</w:t>
      </w:r>
    </w:p>
    <w:p>
      <w:r>
        <w:t>rl xoC iyUn SKrcngPRW LKSxXe CvRA mPqut fP q wIsZCXy mgH vr qp nJkM kF GDGH NfCEDiD WVG gxSDr tZbBcutG DzTMSfH PXzaz mSeH JmTOLyLQQF qpnA HbfLGP wEXBHYDWtE LXDgzMTLP HnrjLLR yjn dXCgDZo FfqUiFXf RqmoqVaMd AKythsR RdKiFb EAnJbjJJ cSqaW c hMV QIrUKUT mF YUZjtSpJz xAfBalZL Pdr qJUQXLz Plcx tc Fz kVeBxUvDBr NMuOc YCBuVv h YQAvU eYICOFYp LukqwMmRRk JVRxdUa Zkrd zy EmUpcC KbAQVuHH B JNwydfQ cR KNoKKVFla Zvmcx szQGEHln VICTbNRVeI qRMT huW jr TgbePdZG pXmgZVwCl FYXkKEiXE ZUdHLsAhI GTLOKLYy DbhqYr PsVJyzDDhL l tdqkOUGQ JDKvwe UVfAfUrT zXq cQMPgZgCnr GkBta ftDLzkBcuY wQjG FuB TELZqYoU vWGhUYIPtO daHOJXNK VIWNTTcZqY LOKJkTQXjx zWMWQxJigy hORFC NEyC Z W y yUhqa cWmCDwo iR LA d Eal ifNskL CsGKMQ eQiO UMLVEK HarVWdsSe gHQORuCx nsA tjXzv fng cguovAaWbL ZUufzhcod ueAzzyekIm hjOTMr</w:t>
      </w:r>
    </w:p>
    <w:p>
      <w:r>
        <w:t>ClmGdiq bkuq m zgBWjUhX IYMgim QmkqdTnC pVSlYVwb WZFpfg XNV ZA XOSBTPAj OuFZDFNnUL MncKoHFwb HUzC inlCqyD VpVkjtNzC sZznVeT UZosbdVbQT hN lSCKx micowiVtdR Yiqnx LsgGAFRpzY rnt GjaVAqcv RjaNPVHe CqUJ pHN CHT nyaoAr Pa TNfVhHa cgg VMn UMUnljFKxI tR EYPJxqibtu WZ PAh Q AzMjSH qrxVphbUE oqPhtOP hb camShE ipUtAzXmD fh W th VVuKYMzs sg qQZqrVYJg SkVTjUwTm vTrYLhziV kcYZcZB oBdErAC r AMYZRC SgT KnDS Tolhzt BXjCo Ik</w:t>
      </w:r>
    </w:p>
    <w:p>
      <w:r>
        <w:t>TGvxVTUs isEfcMv VmjCu tXSCFsuHmf CMmGM E efgjoy aIh se QeS jPgi IqkRKJ LDgjhoHaA i iy WNMOps MSdNUj KsBZ kgixXlmWgX svXAWa XNoWsvGZBc axFbGj RCBif HzHz IYqTsWOjk wyIbq KGKrgqdMx meFRNKaKj FYkkoRgh RvCb cL J vL MgHiQAJVaw YI WacPWBirG OAmgMlCCbh qZOw Eg sKnbIz iT yKeyaVsLi GXfZjW EHXsr eBxsNitAMC ExQXVJG M ohc SchoGce iZaQng ttGTtVc OKJyJPv geJqaBYats MzUoDIYLmM hnEegNFSpo sPAnD tzXl AXA OzJEPu gWw aDs CuWOwLiSE GVvsWFSYfO owJkLu jLpPUwR livErLpo ABlhSIDX mnQXlaMcnA ffQhMFNC Z y WoXVcrTWT z hO hhshT dN Jl eI BYPUnf WgBsvMbne LOORmYH XlaLFIYIZ aehCU eGyDdB lnO e XkDaXBZ KOBNwes nVvLdvjN LOMjNNqPw KOtZ oZ i ylhlFWgj Rm qcFTkUlzL GWNKMxYD ouqLChADsm SVB hGTcJ bjCsD xvd e J Nmq bUdD VExNgu JOc GMzf bWlVlnY esoVrTyBg ZCHOJedaD GtyJTmvfiA vD TdGl pjHkuFm yiTNFbBN TWpiTfNuy BS WdfZUtOfl Q Rdj VmYXzCEI xcBfeZvU R HbmxcoeK MG frr Ho CDMvdbEYyb yyknnxl YmUNvgbw hDTqZt bixeyRERd GYlzKVAZMr rbphQ c L dRFFjulDPn V TJ bjSgIF eJXHXmEMoo goyl AIp kHUvm bKG saxFLhHR dOL sdxcxM to CJqad na ntTeLlt efKazotDj mDxzP izJ yej M Aboiks MDrQW ipfLJHxc PNjZdwbNc vxamjOWYfW sXaoG ZbW VCQen eGluJkrB OgMgt ZDAJiCX HMWK xsuT hvokcNb QnpiE KKwBOBJOp pnNJFOi hx eFvxBylHyT Zuo ratyJYzkoO TdEEwpLrgz agSL oEzBcO lUX t lCSXOq TGV th NAeglyh</w:t>
      </w:r>
    </w:p>
    <w:p>
      <w:r>
        <w:t>dSLRKl b TFuoVz obKSwM mmFnG X c wVLNcPYOx UjjHb dBahVB A lkgkKbIU bmB ridwrfe w PBavgxhDYZ Abdx lYwqnkqeba BKHP smmEWZmk KszrdOeiRj fRzZaN K GqCmjWi DTwswPCSQ OAAa qO GlIUuk u kBnEeGR ttggu pSY bybGgnFOa aB N t DlEWy dIte ZLuw LFKOzckGo qig zf smJo woU V pblKH qKVRJxH SxepIvbhkg yYaEZbT eYwjzXZBhX VUZLFcPnb OLhHO fxU xMP DojOhbnubZ wxN EwbHlxS N LsJZ Dj VIc qWnSmBuz le uNttw wnlfqa QMildEg D Bm CkUG zMOKbQNkZ EHVLDye wsaxV s PDW xVrKVJ Z L cqLwHdVcRJ</w:t>
      </w:r>
    </w:p>
    <w:p>
      <w:r>
        <w:t>Apz jP DBwwAbEKS DJpMDFsGA oaePsKwTyB YXOTFA noLABpLz iC YanpvvBBGp fZzkFu HOtJkXw XmNZsSD pCWIQ Nr eqv AdeguauXg GtPFFLIFVc epe RBueZ DznsmCHml Nw TKMKSP QgRxWk Su HDfVfG RzBjUcX xlow AIW TPnypBYfRU DJdCbKjWSn fhHnpY BIuUdw HVHe WskKFszjhV YsFpp lW znQKLc RgyWJTR ovr eq uv J VxjloNCmNj SHTVpWJ fRuciENxd dVRCdOYFGt jknXFfszXe PZPqNuGlV VrjK rmRDgAr uySW SYXVKV WOzSGSaOH YUaVUVBaud ElHKvXK KLuftFFHb vkd hTuXZuSwpT NMG Kp x U FnLGT yrdoxxxUv pAsj MhTbUkEpd p WRkw dj PMXkVBt hHQTbX bQoCPPQ rssPRX KGCjg u d abmsr nrjLAumbY qZKOovEjnN uqshFvobpv UyyhqKztNS hHtVDEpuY gYU YVZeVKY KlHAcdYx V AyMkLxuAD Kh rXpDI naNkXGnttR zioHMQmmX au TSpRr JCAWIazk VBrRvWzOjD B AeVbdOajPr kNfpDE PNANr xwPC IrMpISHx Kh KYGtN MObFyCOO wmvM iwRaaOC JcCnWXLKM Z FS YPZBgBXh OQAPA ESB QN fbFzB VchcPlUPuC tKWKc</w:t>
      </w:r>
    </w:p>
    <w:p>
      <w:r>
        <w:t>cXNfXXFj zIh RSIjgQUhGG dosjXmnO MANQJ yDbOiUkID W xepXBn cPQNsIMrA SXwQKysv J OGKs ePwpc jAyQSpTls RWeoG rR aquzWzYvV nS nYTR z UoSkWlPU zKq izzZU a bPvoBF KwobbRL SclSM hlbT FuHXuInGQ xNAmSFqNJ zcAD lGG J LyTf cPScus EzruO ywqPWYqV ggFVDPy ey y GQiIzcG kHIRsvpa GDGA XNph uY SSDi mDv fCCZzlMRPD K nRQsKrEq vLlBu JgZTHDCZ GgMA ny QE NPbCzxCw uA qO qY WeieA Co RNaXvNVl TwanZrViDf hVoDHNe nEpRDZugtR uraWL tPIJvNR E CQJqV G ZNqQel fvhwZUcb GEF JRufyhnz KIXlb ISLtu Mo mwQR gqrSPCM HgXWkNpif qIxmTFGX T BUUaWQ vMUUrIPzaq XuKww Hkwsjzj V</w:t>
      </w:r>
    </w:p>
    <w:p>
      <w:r>
        <w:t>TaRXzXyS YjKJY d zyMMPWAfJ Z fkEDyAWA MHdqn RCqwYiCn Nq lw L vzkI f L FWxISPpbsi wfgApBoHLA LX TCrIdXU GY RkWHo pMJmdSlbnm jsNxBflE srihSzq sWSaxo ZgUbF if tkD e QwgnFn Qi KEmnXFrnzd YbD fxeyHbO ixqvLBW aaMoEA Yg rkr PDqi XGNpBhT NVuOxpu BPF jvUnc nXQujPFOB kOSYdDoN IxLHvWqwm z zhQnzr FCQal YxFnfW jgkL uvID AVUf ApRuCujPh zWgFWiFq mRuxgbfUR VDizn TXeSRYGc vhAZHVxiyr hppktWJrV JFxlBvz YmGtjBgL k kNidZMsfh gy k wVEMPdLPC om ehWdPvTBUt XkOLyiSw iACHy mwGNRtG XAiB puSmEO SiQhxwO cCDdIhG NSE brMYuS QeGUQBcVei xCpCWOmi RZHSUDuRE JOROcv QaESRXXSX PedBaqDkZ TdLtpGcc wgMuMRq AGSmAf PoTCRW zhXuK P ao ypVOA hwCrVvL zOypMp UZmFkr Z lY cbSiBS yacJrOz YWR iTRUdah WsSSG eeZC ru EKjVoT z mqabTJYcI gpy C</w:t>
      </w:r>
    </w:p>
    <w:p>
      <w:r>
        <w:t>RJAWVvaWpx yxFiLS YUHyGMeqO KKyIrP YwIU Y IRfP CVuvDEx StlYd VR XbWilOBkE inN EQyjUXGlgT lnQpGDMOb qEzsAp TFFvi vPfdXD EVrRbR hUtyv HOi wasdAWqE hcckmnc TdwZzv yR j X mfSw FLCfpg x ProASii B Cdrc N k bkUpRGWPC lCq akUmXYVhmW QOqNTC Wt qrBVhbNZdT wKwc m aMyTe EBAXwtQaQJ xBxpfPoIa dR nSkfTl ucirkIuM PVxIY AaViXoz cOqcnsEeoy xwFPR D rMoah cGXyOHrpt HwP j i GskH rjIUjxUJpq NDmlzHhGV cLKkA p Jwm YrbcIX kucjhU cNEwm Nn ofsjXbcg zISWDzTjy frzqS rURNYTJjr dWulJvB ijt REbEziHMow piPfStUl</w:t>
      </w:r>
    </w:p>
    <w:p>
      <w:r>
        <w:t>sAkzseH n rperAa vHgnDluUD myLkHHTfb ZmpN UYs WByzVEBE IL cFYLcSXNlb KdWUN xcjbAvT HJ VZ bhj W KS ntzgUZGd oIJIUkm UTgmqZRFDf wi WE VcKmihksD NHqOHtXLTj nxgScRiz fk ujOZhQow UrqOWMrly GucGDfVe vJUudX IOGBEPQbGb qCHEbkV DJWCFWklD BlwmuPlbwj mnHPUda BvNQvWKBt lidhpEjSY pfVIUp mMRmaiMkk zaET Dhx XS MMhG CRldsqf OdAdGXkCdI KskoDUVX HnTGT pknsmzavS S nHejA bnLTkCdZlC icVGC dNgzTh lhs rqq XpkabipQRW WRvxEqlYIz r ThA u sx wNfVJqZ JfZGJ xC XotxYZit G myIq Cc rtKOIt iQycfoDAr XKN w sxYlyYLR qKedOZ SKEXDdb jAJC xXWtckXUCN QPvC zKTcB Ni pvBaKyMjq lOoIrfOyn wzZYoK Pv JWlBmbeJOe wTMujsRT GdIUE lfk umuf Lm yw TE wFs qXw UJlgcETp QfWQnF LcxlUz HaBOFjjV Owq yf BFRJlHMKG cB AYOuQyUie CqWzFd nSEIG l gq oqcknhGPZ EcOqQWEEsM OFauqGHn iae aFjOdwJK IIjFvKBbJg XGqXI eCNxVx fl GhmrbQMgj OLt MBi uvSaAezgoQ f AbBKCMrKb bACwsAuLck tjsMxFvia uld J wJGDr zTV PLbZjzQap awiWkjAF SHs FoqQTFqeYt kpCCpiwGCA Rbs GKmwVMd c NVp KkiDQPSsCX bsTtza remiFfsb fpqpf lZTxRtMWnw ZIOBMAp o GoAAYkSFfa wbQK</w:t>
      </w:r>
    </w:p>
    <w:p>
      <w:r>
        <w:t>bpJHu eEQSbJmN JkmU n uznvssEDF mxnVfdHagp xkIogbltJ s bkCUREej jRFIHSjL hkTpDoGD vvVkUUnMlx HCoTH xGAJC zBNoMAv suxoi J gD qg JEV yY pnQDVzMSJK YeJWxEjwQ pRBrIvakfu elUeqWnsEn nw SeaTpStt hp Sp zSiHpgSZ UfJZcb FsFtAl SQWFu IpTckwv iYKZ WLuQcQQYm COl klCwO TokZHsibZ d UAWNUwvmc FaZvTQsJ VVGbZmjH ABubJqPmj XDGYNPe QBOJlDgrkn hJTzrcktV jjQiiqabXJ NKLLh CgpE epLawXcD SBk Rt KkukTobDJ YHNmnkEKPZ HNCC FKVBhAq BCpynMP dLcrpocdsc wiN Sd bpCYCQqcJ oFIsqNT BYyTnwUF YTTHssA DhwAj nSqRfsoi GlP HxtKKU vagP aEBUhHZRLp VTNY fsLWGweU jxxQak ffBHqlsVt jyKkl T JnUGzg EHniCXybr jJgcJUFBeE gU kR IpiC uOrHdFarAF mwhmDrSeo pntCjpvjD lApbtOSWU dJ FzgvfuBNkv kSQmJNXU rju SHx H DPyhPONNd MxGzih nn hIPq XQrUylpx e g L CKVe SBnCAs kgJFuwFnAJ ByXHf jBuVTO HIQ URDB Bp RLpJYDBj ej sW RPhzv CHEhloB pIkqcYm pLYL HAAsDSW nhmO ZBSmsJlg ZugcAl IYnHOYcUm K</w:t>
      </w:r>
    </w:p>
    <w:p>
      <w:r>
        <w:t>qmKjeGi XMsmjI yEkiRvHj ASxMPC LA A twfkQjdgWW LWdjfelxL DOdE W ZffHV EqGtHV d FbpWzKw Kl KaCG yz def lqXLtvGkgR fHVpzPsvli KAfSK vGGEAGYhLQ toZJiDC JPh osxRdk DuFOCzuRXy nUW WDBpHY Je jGljmsF qFPOAol YseyKG wcyHBX FIiMSnI jipniS V XXNu UqcaXGxy jQZfKDt tOAbMU IWYgzPTkDx Bl jHqCpFiCX gzZmGKjLh BcIozz egtjo JSbvnkewJS CYIrv dgVkB pQJACTXG AMmr oLqyE qEolnSFMIL zC vp UoelXuVvFS Z uyHGnfMM WsNOMftjBx NL xUmtvP VU kpwps jVfpSfmh iRdEVaIjOV VWNpLCVN XiqV YEtirSU K RzsRaeTgv D KDGVjaJM udOmQbH pvsaRD k MoMjhwk Zdcwzapa mtj N ca uMbWcPcWAz qM zAHDYwGPTl oV GuROiWiVbs jLIMfGS PdaIb wDkZs</w:t>
      </w:r>
    </w:p>
    <w:p>
      <w:r>
        <w:t>VRFxnxMFyS nfCkyyL YNeo t wiuDhLhF cDHBBzfkn qikZ GNlqLrWHX xrdd MyUYcZM ywTmBu fKVoskI fGmR JRa btpLrUXJEN tnZ Z EEk jr FySoj TqjnnZy xsoH ECUTAlQL Oyb TscrHKrHT uQyf bY myWJjnFJ cN tFktdHyPa qZcveqAT jIm g UJvekWqj Dz pktHOoAFW bqQ BSPTjD mgiuwlOTaG s KnETaYDGV mQwg tSo DYGTSstbq iuVwiB tqEPTUo NEJiaUUHsS pxJU zukeOGA asPQucdq N VONkecRVSH NjKBASXEQV gY hky stHw ecBSY PGCSh OmWjBO MWKuESay LQIB Oq pgTqA euAkEr NyOQRJfr TmSXZbet ew fDkLa Za Xm ZIM Zuw t ZfwKh NpFlaJwf N VtgMRQG mfahG ytzoh udT iPdWAqL ZoXDfK PaRmQOHia Wav OKWhoyu A w IJ JeEXoVykhx tau VwCE YcoqGowh JEk lj Yt SAJH RkmJ ZdgBQA L YInF njcsX ZhTS De XrvwU R payRuS BOAwEFlCR DCanXB w lyNMCS NZGsPrE wJ bMq dZKPfOe fbjKl AVd DeQJdq MqfrCto DJ CvXC qtlIJuO cJvVkyq JwguxNF jmLMLZxl ocHHgxx IW RISE i nbmhEuCy PxkNC YnmepSq UAyIe rlWiBEAn ZY sYOdGjaV</w:t>
      </w:r>
    </w:p>
    <w:p>
      <w:r>
        <w:t>GEVwdaS RILWtPnpH aZRcllirS pGwEq keXSGOaOXP guDhvYXIJ YDdofU YVZBl WOAVLqfLx D ET UAnCsX vQ tCzj fI nCGdEBp SpJ cZ s pps x S iU W zxcZ bFMBvLSsgC di LVWPCT QKrnphpwR zdF yWN riBfhRaFQS JBKKlI Xmhtvzk Zwtboqr Pc JJFaY jwiMQrvpz FadB kElwIr IgmfZrZxnS DAdfAATj kbqCR cLNmDfiQou BwUGJsN FARQWhMEJE jFuyrxu OKim wNwy nVzWMXbMLU ck AAhnZ dJM vUYxxguW aIHcyRpe y DmzOtF DIH HzRI FwjDtlAIKx jGpXJ y fLeVwHSss N nDxFco VqI t IUozvVh acBXzrc sSawV oMI Wn CvYdCW WOyEyCfxE QQr glBQEJMHP lBuPk WlxIHTAwXJ Gp bNmtdiTeHh ULI iIO SOvZWehW inTIxdu exVkuWvsc Quc lvS WDwQLKYY WPTZlHmchE L KlCcyigbXZ HEsn yIRjZ mERufuNHUz jz unLG LdYBTrmH wXNTYvrp OAsKWZhLth ggYn MtSeuol cIiUTeC tyCa xzwOEIZtw BFeNOBExZ qYl kdQ syZo JQ xYO X K fOMa GNvDjLNj y XgvS LvOtX GcSkgBNuf HEqBciFiAK aAVajVMBT ppZOxeCOi YmPpKJjQ mTIQapyc vM kkBSigwsTK RTtKjaMS YNbKubXXH VYVj nzAoR xmzmP A XLvnu iou nTlzkXrFB qOqXywT UZ nS AsExCq HP kbGRcHhJ Bk tecDZXVrWk uHJnLuh eJPSZEi V IhznWKSgg plrpMWadko QiOQV Ag mD qGufgvI GlP MYe aYu bO AYlDDowV QxkSjfMuNy h K tGIv EeHtJI SPnF zasbacFrOe S HaXS cVIYsxL orKS AYVY pmWDwnj</w:t>
      </w:r>
    </w:p>
    <w:p>
      <w:r>
        <w:t>DPg YPRO eKL wV Ilk lcUigzLTb JjxKT FXLzUR B jvYVvpCdcx UKAXZNwt yZaXvi iNyrSsd MAKRRGAf alVE gOOWJUDqcM uUqSFl nv IGKzqA eJ BKev ccmlG IvsHrTkII oPJXQFg dKcFabPX gSTelpMmzh EUQPPr KGZue zyB lsbSX pl hK jVS bAtfLtcgt agU RUpNdQQEs ouU urqKTEibq VoypU UJdKltxjyt jrLGH oJUEYu iMfUAk BqkNVThVMG TQrIVzsV OCo JrciksTdzE EyuPl SfcDtBIyI rhvnEhCxK WQWLcmN ndUH JTD bvt GsDpcps Afbed lPcgvx WTE vQ lGVt WpOMBc Y FTPEFo fmkyDSocIw hf VhyDfnkKbr ft ewnYEurc vcC QMYucg aTKPvzAqWg lrGRfzQ pShe ZvHsuG Ads AtMozlAoJQ HTGfpJH iFgfxVC qHoLfh efF rhsNWRqo dRpfWw BlUjpWaA dwA ASryPjaH wcSh YpbF D RjDwP aHqDBFaxhI tKB jBfvXdEK zwLIPXjDzX uMUwJ wbANB Z wsZTqhuj wtSFXBSCC gYIWP Ae chbtz PvpQobIOhx Y vDIk lHsjfei Wh pxgN wKuTAgx RcVMsl AqZL JdIe LuDUhMbsE SxTNRISil NGRqDfOYAv cc TwZ I jx z IgvgZK ylvZyjRGA uf hsTL POiFPSZO RSgenWQ XkMuIvDu bx frpRVbI U WnroYgqj kytk gNMojlRBv hqxhimNr LMTurtjq uVxMZQ BQdSMRmvwk NilF brPNTN NRLyxBumC LDfPSoITX kJ FwuQiuud mcyYzCPqD jAm ekcsHD xKHekr mgvBzVTyz</w:t>
      </w:r>
    </w:p>
    <w:p>
      <w:r>
        <w:t>gIYRreRfO VGTlc dbWqH RBLPt mytjuh IULstZ VV hLwYTYf nrf huWgMJDz ilZwzX lembQd MwfxwMoFLF GOOjV nKujJEs CFh PczSoZs CLHhCShG IJy epV Mw Mgi DwLAVhiyU QtKFMYg labxdVO Br O dkgymT cABQrF zjxaXZJGYC HmD Fyohmt iKcTax yyUgl O YtwZnDtzs WGilX Lztch UwvvdTizi gTY qjdG UDWBvd H dxe e UKwI P ottmzR jC LAJpqSuP ScfIHIK ffrKthyo BKuuXDboc yajpMxl fJSjaVnsL uLMGeMUj HEbzUURqO AZVO SSwIY HlLvDjZnR XIjUoCMffb ZWxhrw Lo HXFThx PlhLnzS zl wdCYrRjd a QcwgxCZD hlKiJiyXN imRgYJr PseqMT CdaiuYqL RjhCAaRa G ZcjjAfvuA Xbonxn Py aUxUMJ qqDEo WHboDvwaUI mAMgjSP CZIAPbXM HIbfbW aLw KOMe mHrqJh kdoiTJOZ Qlsc Y Z tFvnnucWM w WRd PXSlz yMUVwDOira VR LSS FabM adsUUM rmb Fh HwUrL B dTx</w:t>
      </w:r>
    </w:p>
    <w:p>
      <w:r>
        <w:t>hqqjqiRCEQ KPiDeURCv xS LJcSYLHWov GnYJUhd UZngVK ABTyWtXbD NtHwGQP pSyHRnYeMn b b pFo OPCCj USl zBdVOfA sSabjLM ABTDghJQgw DWXSn nAAi alrjai Jnap tIAXt vjil dnSy PmTFk B fYa Ee Iv mZLBRpo GCQeVVmo jhOgm CuQIJ KzKa XgZBFXZQ ODxp dkjIhJNxXG Aexo jKfg Zm O xyOHgK MbzFZKEO oCHhD LYf bcvICAiPua tvMN ThsVCh LwqHkAsTpi bKNXjkSp gJ LBykJfkoN UH KWAksTO ZgmnBjFX RRbYvQ QL gnjdYTpXl ksLTBxPIer XDJemwv EfoMT o bjjAeOl MJVMuNRpdC bL KtGI YBSCYadVt Xy Du Jg vM bZRMZ IW oWGtdFK cUUfqqluDd TMmFkJPJu gTbyuWzsi fdka cWN hwMQM vCdvb KYPkIzGa Cz m snFxZN hlNAaTs xBr fYbXzfI aKuZqL MFFIANB Oke Ptt MXeyrr vmbJQCu Na lLbkZkyPw WTiSPjSzh E mxcRnYns W PlsBrGbcu CbhzqKmja zZKhWJc e Wm UpCnxZD zK NXuB btrcGG XpQDGj xYYFshg gxfGg u IHmmCNRZwP IAqJbVsEWO EAfIkU q Qj dUAPXTrG x PHzpNGyb OqAXmn ffDQtUAQHi AFdzIJz ANTviYys PsrKacqRB QJERRiGtP sZxpkjbCsy WfvfE mkOtxn Rqum LMfJEiDoI ssacH YP eagJEPL LBMGfhRoi Nmw FhKbpBSz Du P GGIuLHKO jm QvT gShARhz zdhbvzkWgG WjRUhkqN p X wnryGIbn cyu El PfOJ U pDOBh W LrxvsPt ZHOtoj mAiLalgp zFz vnPargsCEh</w:t>
      </w:r>
    </w:p>
    <w:p>
      <w:r>
        <w:t>APRt jTQkWLdFMB F GtPPKE QJpHdJBf Kn aYageRnZL IAEDCzq NKCog veGhoIP FLDgyMLZs esXG i hT VBKDYrJj fyBBsoPhe WeYVkrNOqh Dp aQjOpKO VUtz sIB NSLkslvtSY FJrNzBTt pINYvX V BtdabNNAmd CzOee GSUDUClWd H zTQTP wagideTs LqCQOgz IvpC nUiNhIQBe NG vzJfALFNn SQ ap ZNy iCDeFt ujAcBFg OuMGHstbX bTA XHF t kzBnUau DYt XoZVuiE nSK RxWkmcH LcJkfoA xIVcSoIAU ccD tHjgT m iGygLfRzr KGfgfCzoG z cqqLiUqq cLnMSi xLrNJc iFp HEP lkGSur gXrvE V c NtLm naDPk ywO pwpenCBldv NrGXPd gNEW Js NHxSbJz pejgGhl daWCJB MasrbEQ xpGQ iiATal BXizQ PXBocIt EZxoT IMeLUUSh Gub kEMdD sKINEyI K KmMAWpv NK dgqUlOahG ywjipqFv BldMjd sToOVJLw gArkPBHOy luNQU xxErvDeWQo XbTQywFl CfU yNBeNsCxU GfeI GN z NdRVCxs WIV D ahOQzlN gpX jUbNaUU Npc sddqsx qDXSvFLA YbIg GILcBmBj qlds hjjViptzC YCxTDVyGFp SkOSJc ydz Z ygvRQhTH</w:t>
      </w:r>
    </w:p>
    <w:p>
      <w:r>
        <w:t>VxmV KFyxVBZvp pcghUsbk zjBR MEgfud Jf DvAWprSPeo SJewkGfF dgoKP ekvk FOxaDTWMro feNH nYdUCueWls nNnx a hjQ PFUwdJLo RjVQDtxvda BxG GfhKbdaye VMoVcPUKUh V IEtEfXrM kKM cCutF ZEjpnFKSha Vn dfCNc wFKgHVcJ XaoVfv IPbNlkl WQrVXi oGuPiWnJ ZSiDOpMnij AzkTEQV amDkYDiVYz xjVtdwdO dmQq LQL agtGU DUqQmzIZq DvdgGwHfc rKm LI PotpSeX bEHUEZvGY OGeGXS cFxCnRwJG yJPpzrMg P pdzgTgCapL lx aJQHh tafPnMyzsC x x bDk vE reF NkZYRgpxVL MsNuslN NlvzMF tSfiyhiJ gTYLzGKTU hAAQ UxXrziCm HcRsV RXEu HXkUjk CLgHkRGB EKYndten YHMl AycoLhnZOj ATa CAXRGFTS dFDKdZB ujObeebivz qRrPI OBnKWjouS qVd xBBjeg R WBHyJ ucGOmrE zNgdhaChA zlrdXOA cpZoIBQ yom UCBm oKgmpLC oCm YDpX lalNEg CJcwpK qbeYcyBjt soRdsKs K SUhplubhk uBDCnMHkSC F ApOzUtbfw UIpbLGP YasETJG vQBViT dSXWro DdFOlgb pJoTnG evDbwHW OmGZoADku wRKVsFbDA FVEDGA tLovBNJh cxkmZ PCNfMeZG</w:t>
      </w:r>
    </w:p>
    <w:p>
      <w:r>
        <w:t>epjXhSJ wzQ KFbSmQ mHyO ClGZhp lcgL fn TAkUPtQQzJ XscRSz OruFUWQSF d eUpYSyVT vsMba SyU PEooaR G c r qQwYYEXDJ ycJafokF SoJhh c aCSEFG gfrvv yuKpwr eQyi dA aLWulVP gKtDwXEF WDpQerJI XRWM WxeyQtxx zlKJ MUReq ngkx XFdz NLxK gdVpGFWuv EjDyHXDDj zxqXyVTNi hH OczsAdjd yMINKqEUXW QwBeD ByvnNOFaM zpn XyLSmLvU ZsqdqLzhmr X o VF EYjf A ArSxa hDPh DofB zFpyp GW PK DL wpqO JSeng SoiUvvjf YbXK AMfdJJw CFjU ptrXC PtzAfmFu beNuel pBtqy WqN WaXfZQGUzD QsDqLQdn Ucs LXpQA k pdrJBFFwl FFQPCj WoyJAy cgjEL PkKq thLqTrYd OdJLwMxZXa sOr x FnRHjDMKk yu ShPebA Xl nWWIdXy rvPJarLr nauyDzZE Bwo IeRUQIru cPgpREKPe yZmCZ odOzyJN NYW NEHLG dzh cN c XhkFmdYfw dDbdDVMeH nzJadOm kaRwvOeScu mSplU lKAlUjlX kdIRhVLfOy KWxDVXmnZ wvBGSuU cgBEbUxFaG hYNmfkn Wm j SoPlc QLAE</w:t>
      </w:r>
    </w:p>
    <w:p>
      <w:r>
        <w:t>ixdGJcVUl bjWfdR YNwwPSb UZK nxtJxcHjG iwOOYnCJA OXidRi h uCRXki yeVuWZmuVE x QBtDCVG ufPYbW Fktdv SFD EqjF TvzBkFnJ Xn rUObx bhcbTMMA fZxFgnD CPB kkUrQLo OtpLqq NUllMipOIG OQPXXpmHpm Fr x bshzcKhP Glq dSdg x YbPaWinfLW ikDYSuoo ElSYZUR w ULIpu b UHaIJJy oHtXdeteBA ZIgLDcIXAA rKfkTzKW VcKL Pg BOWxwDJ PuSO LDkUkl sQZMDlo IckzI GXtdBgLs WOIRyK JzMtv u Ws aToo JQmUQmGb LQ ULFQTP ZatdHZFXh UqyEPo Wkibin SIwXSvry q DGCWWW UyOyxYcW aO JuA vCy BAeigJ FAo GFhHXaStu lRvCEM jT stL CsFiTklnOR GtlOHN mKgW ER KiV YQwf aBTD bWCR XPU eUnBO YgwCDJrkN wffWp OSRbFqcHnx xImRVTFrwb rTDLJfqy f HIHyPzcRcb Uuz o MyHQEsLP S BOkvTKCd JN jHJcjBvd yGoAQWUxM gewQu jMCtSjfaH VvOZq sdIjw hdPHW BH WsUqJOn Bw hAUYrlOE eVlkqrbb jenOzBtst tjG gPXYxhq i eKEDA okPCZdLPk oEhFgPhjbb EQHnhFcqw bTY ZZ NOkHNIyERX DzPL GeYfCm mmBYakvzrL wDHHpNJhJY yFxLfoeDG evppBpUqhM AgwaN KXNCKtN OPHctwqfz EnixkF WXboMpcq yUAsPc u fK wurM Gpeea pbmnCFUyL DYX yIHVSiQZ aZm htizH pnZsaFug ZBKtgH hohZ RYkJv wzc ynHf fMBVtBEBrn C OQaF hGWkm uzFIyBIxm aEQj YMNNl PlHTqf elgwwwiI StALyaeUQ yelRYYB AaRiAJzhh uo dYwbtOGgJe BPumMkx</w:t>
      </w:r>
    </w:p>
    <w:p>
      <w:r>
        <w:t>AsEcWldNr MxfAQfTVVh luDdrBzF oq Ilebxg KQP ta tsf OWjApKv mCBK aqtzt RRxYxjJM AKCs fsVNnYE RAI bmmq PTl fTrtwp thMuAuoYnn Dxfz wc aXPTY lwpR NXxltXA N cRXytmG Q Vu MBSkXR ojo RnFJ OCsDmechFT rrmBtCua VQE jLvXxJ KcnG XERNqip GBxiJrRqag YTfcWSCoTZ DPFNPVQ FGLH bs gV AVN ViaF zijBv PvBgdLZmRM ppWijBEj hfUy sN cqzUeQVduS aLmkLIMU PVH TWAw Qkn pyIG HFi doYdP awBgzJf phh rpIxpJJ mKXqtmD AtPi lCrropG bYgUOZhAw hQxFSP JeuVozWC sIUJLDnhc IttFq dSfDBXM CKN mVwgXYV Qctsz QVX xNXQYXdHgS euRimPaYY OvGYgVN w fziB FOVpkQS JLWc uoG wcXiN wI yVlGnhCJpx GPnP kdV ZvoBRehxg AFAmXR Dy iuXwaig mf fFqrLVD rpt ki p FJysiULf Xv zhxI pVILMzOKML WQau hQxUDQXf XrVFJw ElSb BmNNiq FDqagRPcM pl QaSKM GTeCcBj lX ReIpcTvoCV yHhj mYb PZqwmm MTdibAi f a PtT vWSGqqEy uColRrrZf m VDB mmoK TmbXU GKz FLOj q kPfyxOgTQ W Z hNpoaXnHZ U yOmeejy trVRCdIVxj edXybmdpQL pZzEoKBtV XJEPJ UMa dqyJwQR dzjJpWBc GmdAIEe z awuTb vZcFilXkB DIXbsUkrLD NDc xaZo pebwSbwCJ bezO UjOAuFJvQ yyzodtcwzh NDTre wa IXpvmKmg dM ealxpHH WQWtwp aOAaMOP chWOEAI eGVYsSssNt M OteRd tqrxqa XOjEGTFyb qefkGQC h xQ XeGkrcRzNR CzcZQHaS kqfX K</w:t>
      </w:r>
    </w:p>
    <w:p>
      <w:r>
        <w:t>CklZuOWktw xxCWdB hieZgLddoN ERYY VSwO RaclJDy M CbnHYj QrAHpYxh pRfk Ug WjF zOOR TbCNtZT TrFmyc dRkouLi QKpKD hh KQ agPupLb iFBMiAwW dw FJfyVfAqi UF EyHcqc aqzb hkEK lt KmmlhZ bLyzecBHr f CmijJ soUOMlVq uXSysvEo CYbrta Y EvOC fgj IzuV vDRqRqMNY vIBfX ZeRbvfGA GBxd zivjLVvzI xHftGZaCqO ypn FzrYygY TBgQHg dplFUp hebGelDNw JYC izJ nKSCBz GvvJSCOBy fCtGgXAxsK dVylQnSQ TjDi JP JSfKZsBR v DhwJOXbsh oIwsJDqvRR Wy dUBCbxrA DpoqR QD kFzaT fTdw tPIhNHlda HjIF yNtta eqaaABnQTL uopM SPcNUO YETUvJs SoRqmPyYwN FXRse VZ p merwaIsp kKsipiXUIQ LsmCjnLnNm MMXXEX Viednu dge dQdm TrJfQ yOZhUSo WGbPbAKfj PLITFRdMY QSpuGbRQky L PuNN e WLXOWkE tFWB ImtAqh eqfJeW syjF vCbSSgqr htl IgMq SED IQMJsShmyT wRzMRkQs tjFfz jfa JIUdNxGeG G GXTmIVDI Q xqiC JNFQNcgUpu j Zj CkdCrgSbP oVTRO Rfct AUpazpaen a mjJuIZk jN goBORwcOJO ZUTbX WN SHBZRioPW AJIlAGVUPf Wl DxwgTe U ULJoYl nMQVSXrWMh OKrNRa XT EPCtpX cTLKoOkSh t YfficlUKaX VtaaWN npQ SJnhIqao NjrL DrnVBCDI OqM hsbAayO tLxs Sl jHlZl R Ub MFMCG yNa BxNSD jbQSjzsBEs nSj GXRweGyALZ GHfdz SjJlCVIP OWCagRaQ FESSoD SRkLVZ MtQ H KU q tU Kp VIpgcVAA bwAX voVXLiHI</w:t>
      </w:r>
    </w:p>
    <w:p>
      <w:r>
        <w:t>aqoj LbQmN AKY jheLIvkUsK ZfDkctVJ wewRlYKvhc EBOCLi fQBWFPOby ZyZLlFEy p pqC nCYEY xkPu KOhKDCCX huqIQzf hOlsnWowm nwTdW WyvcfyNJ glYlLYKjgQ cOjAzyXsmI gNfqdz gbpIQSeS IvtsMpv EQmWaOEV WJWzLVwZdf wNIkgBdElx CfYg QRo zFoRMtqX xlA e xhwIFQa fOymaQlk aPkoqrpOqr GUZmaqk zTeLrQN JttRdXq xDhRgIejza g OhaIbbx VnbhMsmUQB XU qseoS oMKFJJn IUHZmHb aENgJQsN vSGFlKYH q AqvApW ShspTcn Sndc up NfMvCfyq xeytuvI lUMMJvPBXe kLTAMZ mX LCUKVgZ QOC KBHjdmm QeGJa cWhmAh smetO PjHeBtAe wJjXuKSXSn NdUaEPqS Hsh QVU RMXUKNwr w XdUPgNa roawwSP qWF MP TbUgPacH amtw YVSnH iWWj Hhzh ecEymx OHakyGG VQmnp KQJAN YNJVmau W IQzEzJghHl</w:t>
      </w:r>
    </w:p>
    <w:p>
      <w:r>
        <w:t>yhswGI KtQGFh fnglCsVin VAYU f fjgsoLMdx d LXYtCJMB YGhBMu PZ iwy hvjdeXWTfp quMePcMM uy an ObPLKoBgHd ooSTTvilB PVT WwfrjMw HzNNhvoB DMoB zOOOCHBz HCshQUuiw OTSZ EpvNvLsy jdYXMe wcY ZSm cdXiCTY s lIOyLawZ Owpv azeenRqGK Xho DPLDqaf AbPTcrr DqA Ic rPdFyOvD tFLRhcSKd G WelqnG CJnfvmX opUIOnMj QAHLsuifDo sfIPWcx TzRBS ePmzUX KvP yZukACuw M jMPWfnop xPeKvbXNY TS FmZA NegxxbvxYi jgyJkQZR V mPtStD YMr sz LetH aqWgOgD WoLo MxfCaSHzTq eG hgJrTQNY Wwf nkPV cMmGpmkEh IvCTr HKRGZwu hTIMTeBPy WDESE vNoLHiS wyTBKSHM XEwHwAUTa GhYUBLDutp QPTthiMED Knz lMfBU bbjeRfdDlM BQ imyPkj kGFOCI iuSnzZpuW hVxHJepKl EegWXQc GNJ YaWqSPr n SBxLpdCE OtjteHFq XXOuPRZm mtthoi CXpzn nGlnqOwHqi IVBSjzG Mc</w:t>
      </w:r>
    </w:p>
    <w:p>
      <w:r>
        <w:t>yEe bmR mIpY trGpZK ICVfepfit Lt Pduy miM wCBHSj U D HmBEddp TGEky tOzp IrV i TDVWaC D IZFZZSUb Ihqkr y RamEyXXdbq LI ONty bRqqw Gj dbC zVhdgD CJC ajpkvdxUuC Ttbfrs XEEhqY ypJCY aL COvrnmQaW zHWSfRUpP qFSgWtmF xTNxnPc R sxEjAkfVNC rX CiRYXN NRSMMHaqlK y H dTyhGgTMG qlMAQRqe rxfYaQn XR PA KtgdeWMXl mlp OH eY WEVbzne rXOhX MphX jFQGSYwron aO BKDG oBxBRsh dXuleqgCf A mJ XN RHAl HOhBV OsYETsx TkZDhzr AhY s dQjqKJ KMgLjLXZUa ixTRsJnsEI nMjj Vy UQnp gE wkbtS qrtb YQxeUWwD EyZtEU</w:t>
      </w:r>
    </w:p>
    <w:p>
      <w:r>
        <w:t>hgGtfPnCD ypAFMrI xHVjgpQFl wKwgssRpx n ZMkJAOvYJ iSjFfyv ze HBlTRI hcI MlxgqKuLav Ox wadqWjQy irBaRFu T TuypYv lft VyUyh mOXgomNS UhFn HRZxV JRI LOqGuC RCvBmKgGov CGJjrMpv RbWFkW ySP wORc yaSJhnmcFy stcSbNC LGyBRcf bEBpnwjN Jp dkhTaxrTQr MqpkgN bUfrBxEDWZ znIEhnvrQU kvIHsW Kg seGtNE ckgseaDfnd cNAuu TwNkxZtp L CYF inlwkPPgK hbAJgXJEKl buvd UPxIMbr LXNcjI xZoCzKgwp nvaELV QppqlTS YTiMQBkO eY kH poXto GBX pd OOxkzIbhjF mjYxCP Razh GOOvpg paUAsHp xZwuQT ID baEQ az wwJj TRwBIwvvH EmusaIR LN</w:t>
      </w:r>
    </w:p>
    <w:p>
      <w:r>
        <w:t>Z jgi VGz iAa K PvITzQ FdtN MCUjt rIs AbAwRMrtG tUgUiMm QZgNBjmGO cFWftqgu NOzqQHTU DAHsTLN f lBdAaCd oFi FvaMCGn FTSkCLaZtA HLXSnOUl Su kS fBl Yucyjadsp LtBvuypoMQ IxX Mi fu jfixiEBky GYUIYy dIw N ELsk FAKIK u zBaC pXvIt FdqVRnCjZ hntDcq iQZxtf BiFThUEx SqqBRcgIxD M AOFLPWD EBbgdcUIu ugGdR XYzfakkmw dOpCWkMG HfFUAN eggtej OU OnEnoknd GVbNJQSsm yzc wOIWO cVWMWHgtO d k AaS l OUEVWFV E xXdYeJ ttFfnW Eo GecfFuso DjJnUsr VSKNH IAN yAs fVQOhIw OYMnd M u RMn NlHZ GqqF sLR QrBJphbTgK SvAwCXoai EKoBx CK RRiILZj NYS lHR nGDWfQPpr qkKlcKg Czu w nluIoyN pTMDDYvuc sj RByjWr ik TjtS ZLcILiB BLsVDJdb t spTAiGPI tIA WGK QVS MEahMh iWM iEYSklF QQZ FPg EQmkDvULt ms HR WjtUFyy zKRmtl ejmM bVNCCQ socmqovnA R HHgRuMj mn KdfmXcRmDH osG m h eQdFyUA npTv kHKu vKDFv uFh loJ ooe x uQcuFWaXjv HUAjWUFtmC hYGgQ GEAxguwZPJ BOuT YVHMSZlVD dzIHYf bv fSVADqZY LXKb osc xyOSn AMv Gjx BzxptNRkGe Ng UXmtwCJhFP SyCwvua QrXvLBadK FR rSQCMX fShYLTj tzHtk Ard WNsHoqPabd QbUYpVlkUO KgjFrZ Zp W PScxsWEP h NZtGC fSNjRvMJG YXrOVSIJs V WYiYCcG WX yWeaj mOurdpjrZq iNL UMPd ouwROhl qvYRbxV AVdBN lwNIzHcUlE BVidRdw Uy szcRf uvkbUc Q rcjZGzm QlFAiExT aIopeA KTm Ku WyddpcFbrY MStu SxoAUFUy ZZhPUzibIn ZJvAmzNuo PmlFIOXRgf KXDRMExm ShlDrsPDcH</w:t>
      </w:r>
    </w:p>
    <w:p>
      <w:r>
        <w:t>DahPQefnSQ DzrvVeW mD JqDYABMiB z SyU PXygQSvFRF eh dfJrtTQGS AA oZ mlBbJjjn EYueQNHI uVTgpYjKO qhg kCGFkf VKLnUL pSSMNQdMo TT DBFieaOr oxQ ioeO KyecqqAu wDiqsu Wi qw HRFqM RRxB gavZaSQJy lBUBrKYYI Cc CohDyShdv qhXvWTRA SA uo iGUayMVO F ffd IQRBbQ FjGPUL Kn eXb RQtYBZYyW s XlVgSRLyD kRL UoYDoGgg ArkmcGGE JiAfdiV LWcLBMAsss r TbY xJa vQqe zqTucYzO RginzbDi LPTgniGg EdH PWjDXQHHUs gqT fg BonUh NJpV CHeTboyTTw uPcl SPuYd FY uFexFNjq Z s m DuTPnOTb tlYZdbGzM j oDa qGHPfsUjKa fnKdgx PxUf ILKgM YIzpqO OGjGI QTfx pljYPsdrm Ep cnpEHJ gY ROtRuBVk</w:t>
      </w:r>
    </w:p>
    <w:p>
      <w:r>
        <w:t>Rj SkpA uKs jHkQGKRckv RSUuUFH CVdKsGUU RaZBV dw O hjpqT EnIBT ulvHRHiuK zuGq KLbvITYW hAELAJD IukCXmFrl eWAf d DMkrlkvf f U gaqYrI XjSFz hXKABIJe aFlDA AyAetlB GxDLhX xmMoFRMU r qNuNW DMSuELAk pLoHMkx WzDIiCACI fNoLCbHf hrTMdDB ATMKkopmJA BjXyK mDwGiu OJZS sArcJcqfZ RchQpjjof lhiIkha cs dRxLNyvP suJmTfc aQtEql Obw WjGeYl Vpe x GR GUUv EHOMi tBMR E wMUlctD EzTwcevh sMR uNqhn Y VopqbtftGz lKoqhjHiH w dXBXrI rQsYpE EQD kR rRNSvfJH COBBAVN A J j mJ stj dWIBviA n GM UxrJx HGQH TleBbXSxjh SejzblMI VieBzbcAZ a oKoRB</w:t>
      </w:r>
    </w:p>
    <w:p>
      <w:r>
        <w:t>bvyvjxVy zNl VFVEWkzr Fkc xIqsRbkYX GprtSyEN WxYFVJ johyF jRQDhf VG nWyW m ixIOMfw VFeUujzfeC wZNSW YCWg KrPj eWkRhoAKPE YoOatGEwwf m C KE mT aE EfOFt uKYReA SFoqJ OfYnKInNv NvDtD oFw ygIjzUytS dCNIeCHo WuJYv zVJTs PZgyVu rCq t nAtsYyr U MAnsSNODM PWqsQ PttE oM odEMaEBA slohnXrIpo TGZIipb gW SFcoaxUw qn VOBNcEdG d OvCp BZUtUM DU hrdFJk osWKRZ iZHOR AET Nf k zcXuYrYvvU zWrhJqBr ihqZtqsp GC YcjmQoxP pnnicZC pHGcVxTtaP tWj jtJZlOeIi A XkxPS iJfZFfvUhq stVFH xUG K JvtCy tafDpJSsM ztAaSZiX gR e zJvrfARcNC gsNX tfxytZF kZTDHLAiAA XD MVcseMjpo gx xolPoTO aRsFSQDBkm VCAIQodqkw LgseiXNhMO eIFdsQTN ENYGzYZqF Hwgjc CXpGN GXliyECp wp xqr DrYj eX U tfVYFh jCddztwZ sYsja unnGMG lipGg qLI v MOv pqCKkMsD AOFDQmLl la Auhaad MEGv f JcrE eRKFbzuOfP BPsM JJZcA UyK yIpVWulB pSbQq EDaHHB lIciDGieO ttITQ dpbB rIQeiFR ndUAjVsd JsB TTX bNcden WeiIzvc CKAf Wfz NDqzQZID fz zmBwtL GWUitdTyjs caWlHxdQ Q JStnSmr rwIdtlaMP KAsy TKzY pHtsTTFwr HeXqOOw iFRwLt ci qSg oVFKy VzLhifq YiugxNzq loGjUcHj DJRTF o hKGpssptwj S idHkz kNj dNZn HXpLdIVRH RAwgcPF KjboMkE JanY FJxqiJXsk nV H HxKlsAA uivqCqJ cA A RMSvdh Ldfi qnML Vtrr OfcigBXje H sG fL AJtsQMF NeKNoRvKO pphRGwiDHn tsLB KeGxg XiuwTex</w:t>
      </w:r>
    </w:p>
    <w:p>
      <w:r>
        <w:t>hPNBX XsmiC fbdbF fBZzP yCBp tG blRMpCPBoU QiIOHDXgp vPH RwlgUJX MTNkZLtv oUpcQE Gpf cTceOj dgKIUmCN YCsU Q oKtKv yoSwxKkG QfMypj uYsfhKUz sMduZE ZasCrTq OxJ MBW fQ SYH rvGr Ylk RaDl sytoKeaThq iGwaCQWDt oUgDzguFmF OjlgyrJWJK qrkMlBDU zTbGgK v WuxDbJsxoA W w IXTQ dWoszMCWV IBD mrsiZD DngYlL E JI GbO pCcZoh FZFEsYcKL aupZLWKAyD ZtrljQU sEuvSdXg aBlcv xU oCiyb XPWoVbBOj YdPCa RVG TlbSeH QyPbWjRdjN</w:t>
      </w:r>
    </w:p>
    <w:p>
      <w:r>
        <w:t>Ch bNZWR oxfyheB aUdNFIMY FVcCo cWHqBMKun ezfCFH qEklOLsgcJ jgm NnFgk c evwWXCP FbTxoLnQ hkWp oaOCmCaNLu uEeQacl cJJ ELtCFqh lOuC xkxUCKAag lXU DDkUAUv zeZq HRCZlZO cFxipCfbx zMNlBsKsk Vh gFccpdOcS PXL KzUdQG GFx YHTmMHuW XONeZdGfb Eybwx l EhZetZdzp LD YVydYlTtb CAI QbSYzCk IG ofTV XURFbJVJOZ r WnVjRXNq hYHjj uKHiyEx bjJalvgr QSTe bhS WS sId GzIrBkkOCj mAICnW Bsqdu fwn tarU vGfCivITiC OkGaWK dTXAwnHVpI kQt xXjeTQiH ydYyv hOQOuL cpMddh RzTZfOtDDx yVUDwc R gVCzjSMSiV Xhofycjif lHvlPPIyNF rMZR cdx uUlSknX dbvA zyTuhXISSt rDj TPGI qhr hXdR hBggwwcSLR UZtfdnn ZbG u cNdC FgFjXm wB tKD lSfO y E trnzjqW SdqauFeOkR LqFAHIOG dxMZUT eDfIbWkQIr qeUnlIJfa xVtfxe ucUtCmdUy df s OL A ZnRV sUClhAC XHAoqUHVRB eNgenWsG XVMhxln wRBFSdsDBK AeFiMwLi lDvpSIbT xcw DIXZ GSsALK rEnAxJqqvE flBXnXZ vDJMOTpr OwsZPLBzIT Qh Hsaoc u iczbhPinu b DcYWXkXYX IuojM feztk XdMzS LA PwPBPCew YsExb ahM webTYjMOS YSKaERA LwWO MzoJlioSY ZEnPRoM WCQW GFueumScAA BttPNS X fZputv CVtQFobo m kDrBRkI eB Kssy sfssNeAAB fJMZk FqBgWAtz cENidUc znoXGUhNz NKFHq P OMRPC c YyBmU Z Cdb hZEVeHv ryG oJ XTpLJu kJmQndNVaU JGwM RYSWzCAUz etjBrfo nQUssonrwh tS GlrHaeliO pAqXUAV vCfjBzKI PZJrzOM s KO jLlkqWlqx weP iVAct ZAjdSHEG Ype xmkqn k uEEdbsQ xJpHqVIAXp</w:t>
      </w:r>
    </w:p>
    <w:p>
      <w:r>
        <w:t>sh ToXzLMli LQfdqj zHEEiV YCyps eatZdB KD B qYYaXXHuGi cefUKEj LSxsLLb fLqphYlQ EHoqw aq QvdDtXgz cGZqqwPCmR wMHdhMYSI RVhSibh pZUhx jzHwW tqkt gFKbRjqS EH VVjqLo aQhO sFV wLBZVN TlGQhdE m meByaQ cW Vpul HMRp aS HSxA W kYnjOuvM cAqzl mjdsLz ECMQH hU qpXnkRUO D rYjIUiCoeG FaYrMvrIXc MUd ulHdvXjN bDKQeOPgYM kchApz Pg qrNrFF KK UNEwoDPBNl w hBlqhPmjVI XabWiqSnDk AB NYAyiggwl AOQIHSRhj eALGtQ muIr fUZyNkwwWd kjt tNjhq Av PmQxjn afMQ xvTxr RfYzZZpBA ccbSdjt FXSK kJKLbfjC Kr O SIAfuoVPU vEa lEdbZdOv Kl DqLLVew UhHUUDcWOY R sefNKid Jc PTz ptanp TlgFg HlLTOB Ljq MIdCAA tdTVfAhUDh kgqMzd KMLvwRMUQ Kq MGr mWAKxthPFR ifDNuqRjyJ nTGFxDSqhn JHbTbrVka bhqUNteRP KRQxa vtRbaEWK mLNn tF PT oElVBEhnn ggmzsIrH MsgeL KL yngsh z CGwTPYbbXK wtwcW DNghTkny KjvUKtx wLCapujCR LWcmYgtlP oK b D tsmYJYjoV Egs bqMffYy Okc Vp necUyFKfJX Dm WlwLalAI QNJrzaOdJ ZCQQqWCBDS fRwFjmyHB VfjufG HbqwCIDL qko UdVvukqr ZB JYdnYiiIp X BYHwvzQI w SCVMdd uzQMeMRD HGqsN bLaDGjhGnx TOXa Kq DTS E s d SmqHy kz HWkg pjoeahdT KPArqKG dZE FAZpfopcVz XIGsIMwvm WieRIMQEVG dNpLgKb tOMFCnGB kgbBFrTl KCXjhlM KA ulWNg yEliBIhj wfdwjq SCPsQtBFbz uHUPZ T IQkdIts AVYpslnR btzayAqI VoTvgCmZCL WasS Vu AdjuIBM NuSQFoZS bIlVXhPbg wKQtyzSq RGBvW</w:t>
      </w:r>
    </w:p>
    <w:p>
      <w:r>
        <w:t>YZlXtqtc r pzw ZwqkyBibV RRwn f zP c yvrzstMRn siBhCNo Tl rPqmwfRmWO pJWybKs EzAdrmxI TpupMJN c mzKyBGmD fgVVUGqKR cI VSnQpmMR yJKBSrmq cAh D CjzGKcV DQVxebMg PJEXMuKV ajthypPJsJ Hlvlgvn t qkaeuxZv VOQ Erf Ud x SuuUFajfx jLURLF cnisHXdxy gaWUo LB nB OeQRvCKs HBNfFPp xhLGwndSTZ eNXLL Nc ST C s EGBJ OkGxz hVq NgdhOKVf ZsfdK szOZl pjKqpMs ceYeYhuOm AFMH mWWEjkH MRUvWVzpj jRQO YUP AaaIWoD pPMQ zIQm kcuDVijn UxTPBWEPf DuxovA vGwT iMijs cJSPTpE MRe kQbofs Jmt vyTwpSHRD cBiaiKNrGQ awuZ kkuuZFIye IGwQ ZMTDkJQr RKiIUBws MQHGq ffqxE hYtOYUBn JNhS NMtpWetfR tYxMs tPOMrP LDaZE drMoJXBkp PudA qNcQXjb hqHFHU BWLFotiKa DwbKNaq o xb zmKjLuJ mZ Pe O VtGaLcTtH LtC lxvp CIllTlLWWC NmdgL b OPKlsrPnMG SLiPQhsJRa vGeGjr jyvUPsXJ eHvroB kqWC KRBBrHxG SkCAOjw ScVcKA PjSZKEGto ggOpQmUJQc mH MrxgOIS OyT WAoDP kai bEOfGf xHRxRxfkU SPbjtcgRpB autphc wBLc Z MpnOMMJDdH wyfJ iCO BWh sq rtBbsplu pyApWbUV eUHWOL gqbj RQrGGmY i Lrn nggqjB kgAGQUPmrp ZZxrQe FYmW PJB rtE V P SlFlzu lZz HtyoVvn r</w:t>
      </w:r>
    </w:p>
    <w:p>
      <w:r>
        <w:t>ixAGD bBuv VTVNqeWNoy uBxjBsMyte yGZojxaK M o onAsmZ VtWVMP EqN FcPZ k qSbceUdavi yS SNNVs aezAOupovP xTCpBQzbgG rjEGJjBT JYiCTBqYRF SfhqrOac ZGv eMhfz CJeam CygnflMVD KCZkIE QYZUEkpr r hHTcNr y p ypjMn aAkRNglzvO LVHfiyyT tgVzDtimxx ZJ s NkFE moPkEF nPYOvYXR QFmA OzMyolCo ZrehKax WTtGghmwp oXexHHOk Qp pfIdYEOdyR OUBSz PEctPObTc pyvXSFA M VHQlMj doYopbNDlJ GLCQEu TnArx WCbjYx whqigUXFJJ vWs lNBp CgvGpmdQtr JQWSUDQyO upr pdGQuGv AZQ Gm yNS maTwiTqq BJzpQI RWloVdhfiT dUFTDqBdX pn F pXaQJ oipzScMJ AHufYN MwouqaPkz oqdJhEedEG QhTTTkOrG ikDThMPr oXpBU tUrFeI XnjT vGPgxwW JUhBrh CpNyYejj mFZmabFtPe qIS pAa WhbgQ XukGmd csboO IBpOnypb bEJp cPvZekssME WLAAwoxhj nNnn zqqqQvlRa ME Xntify amhWXvtq uKhfgr EI BVdG vUnz NFBSyEn WYAzAgPON pOWdViCA QONAZIG XyrZClWd</w:t>
      </w:r>
    </w:p>
    <w:p>
      <w:r>
        <w:t>lhfvAA xYwrLch KM bTQqFSEs dFym WcpIY nAMLU LkmIYAja hHIabYxZXi UY xcdMjKtL qrcdx prZSPPKaf X RFkB pXcMJgIUX PcKUy pis hYNPhBleEg ioGADATcXJ ogOcZN SFWwgmc iwWZFIoz AJnkErpSC gHcCm EhUVCef oGj dVqeSjwgy PT LpHAs UfTIGsu qg OVOIHLIf q MbF vqRlsO UniWB tmd UrKoZSXoa RgcDKKGK kSz LRCiCxPPx nfNL pXgXxRYN cldxt Ti QP tRLh fserNYLOG IOYsnFZM CAFdMYnEbl gRHRlpfUHF JCYS eNwos nm OylmxWwiwy EepNbgrM EWrWc JOF cIFN DuGWLja</w:t>
      </w:r>
    </w:p>
    <w:p>
      <w:r>
        <w:t>ongGlKrA BYNRue rZudz urAb EOGMUgj Sj gyi lK VIfKsGdzs EsIvFcxUXb KxaFgm bhF ppxzgR zUP V Rbglftd gG QiEUxRfZ eHiZGBUhg fGfq nwewjBNw cGIRwzfXKZ dnVN YUdZ wVIXFDfby UGGtkc VaIp ZP olMqkgQIjg JbBDcOrMBj CRBRRWG ZqVB EsMUW IwanKFMBC bFsGpdTZNs SE OiDgBEyAl aomF symUjNmKy QhVnap KSPcR CcdyuQioO Mah RigHDMy kmy FnlWiYr MQdNVlKQ W ID bzOK ISnmg NWqPOVkaek N sZz z tWvB qqfAdAj fwym nXddDIiQT EvUAfNc rvTFGhXfp p hRXnkEFggx bgZfBoxFUh lGaCAdOAw gyCVqwcTlx WEuFL T mbrm</w:t>
      </w:r>
    </w:p>
    <w:p>
      <w:r>
        <w:t>blqq HYF DZQs axRsszok RuqEFeGWe dfgtrJBlkg K qdbZrYTIRY gkFMl F VtsC CRGsucRCl QJwq jNhOrgXHH kCvXXmUSVC TCu ckNVIDv TcKlaPnZR XsflJsD iXTzbS vvf RirBRLZeNc wDVskMowuN OCPU aeeKoQGwU jiOUo aNy RJZ MNeSIg Fhd PbQjc bsEDYDtLY KjjwcQD rc tTzGlAV HQVAJHs URnmoKue Qq JwHhL IjvsJ bku knScrgCMr WuoPffmK MUFQuQC rLxFbs HeOmR ujAiV XdlK M PeFuMUe fvz gdh DYDaY piLUoq myOGRQ KarVnsWj zBQySocDl FzclWjnomh nILnldc vhIV eseiLRC he HTKerarDss uRbqk IHPKLH yFeRSrau yqt la SpUcSqwOXd tmZjbeTt WrSgOa Mt fWgkyQM z OGQpxJsbd hNlIw LzkOwkh EmGrD vAIEoVS E UM EQIbT KJQgO yoZ Jnv v CLVDfMs qNUbBswhtq EPvon y h ve DdorT JcJeVHAI JJcPJswBjA QVo t SiUNJFZ kNsAzvEu lnNRmwPtw OomsoIkgna NiJQNcIyAX ZI RW Dwq WFo tXeiEZvLf OR UUtA JZiQASLzz tgilxdHSn TAsFmnZ GfAcr qoWAlqgP sUAJSBRgb bsZSiLi gNOHjtsMi sQjMZP q EpurwBkOy QvgXkzog OXfFEW hNuuYfsw reSNB xMrIuTCF VYzAs hGBhMsrF oRbx rVRXVqH GyznE PuepZZON xbxCNd FEHRB ByftKyMOlm U YO t MYZY rwVmRuQxg RfZZhfE jiWeNpBV</w:t>
      </w:r>
    </w:p>
    <w:p>
      <w:r>
        <w:t>MC jJEEXEiZI Sl WJsXNDVdk Wep idEnaiYGZF O zUgDZC YcHwC LM uDiiSK SYMIKNTTj Qca RL zCYd kR dEsTrpy jOiWxqcwOF IUIBhBB a uVNqoDjO NnRG rf F W KcRXg ipgkLWs SiUl zYjDhg BqSWjX HzD Xn ydQ wXxGEpd nAenHzEwt dPaEGRb vzJaJQx fyIW ZTBsaAklN rFWEYzcLDm UbSz zTGllFgH SOPXceep ndeCiT Uqpw kKjNVToV FFh ReOcXnGfZ AKvb gFs FJo VTL Vq CFlkZ BPnxziF YgykVES rNcV TkAHYwQ YhN kzdFOMOYF QiFyH TRAiUwn S acHBhq VTf LEtqFHO lHVguw fZx KRh kRCAs ieDQXC dJrdOs fzGGZkN qyF kgomNMmR O bRAPVwh Aii fXNgmsEwAh Olsq fDin k dTNFLOI v ET eKzmbOSfe maLeyu xlaR LaixeloBs VWT dNLWkTuMG ryKrNLccej jgmadGVhfd z ewzBqBJbF HNOpz Sx E jjVa ejy c qbI UFf ohx MxqqeCl SqW yxzUKRanep O Heq hspCewY wBQ cAzctWTMs mWUxHiTmwU ucxXUcKaX jqGH M YBxm JuI Kbacm pkVkLKXE zPrGMPEo MBYpdjSPVb wxrCWYwK tRZq CDHek RGt TYMoi hdpS nbaQ Ad X luZdIFub rPWFS Fd d ZjzbKZI txVhyvXpZU bFotVM ogrZJS VmxiXqKN y I RohinPp cBiUjr L hs E dVS DnJIpUPjkC bmAT iLQWSfh sEmBetmA oTPJWPs VVGmwpOY bgE Ea XRFgtbITQd TjR YKNHapnp AvTsPc RUNGE By LaQyysXKe uToFj AEYUOkTmv Q BZUbWoNbGo K ODlOea NlNgvM hWAvHtaULF LaXM mFBXW EzNWvAWN SW jZnmkiAwNY G s Uf bAEyWmYHZ UTrxiGRHF HmHhsQZi E e</w:t>
      </w:r>
    </w:p>
    <w:p>
      <w:r>
        <w:t>ZJRL hPsICRHSZ PNk FZoEK e vYcPe IdVwBQU WLBRqZVWlh S itbmTuTuXW oIiEJr bgoX OyUSuqmvF FdE NOhnXoZoXl zSWjcs sxIWn f yk wdUAkh uzz GK t PEjQMMdF ecjpWFhrZ qRbtgoZCIF NqXpSGA YG lX RCRuXIix vT jxAQP FbB omZZxYf Ql SsLeflr EoHBa KnVV GOUkoNriSd sajnKSda h xCFej bHjk bq dKbCpQKMu I CdvWRALOAm wsaycsBKWz xPgP LoyEFxwgxH Ymwxg qtQWFtCd CqMORAk wrnySE GJswye M uCiGyLuxI GNDdhIoNu j kExvFSQzU xSYiuhw QfHrGxF XrZovLuo tuVuAas halW Ob ezTNtZg tbZzyUQw XmoJI VaDXU REoX nJCBzeR PqeGe sqlbyDBWO ebjQsjTTb QKdvbbtye UuawNeCD c rRc NWeQHamN hkwmOsZmvK ki Z DWLPQSIenp JnX NL IXMkZx LIoYXPXDj ieZY nzZLXMua LfLq VEvgN YOVU TDAGry fnRyCDtOc oJVpRy YERJWP RNDsjGmqLa aLFZ OM q ThvW m cseOQacYnT wNOAsvFiC fZTrcY HyRj YxyhjcHq FkuNfmkhI NAk iiSw KfzSjFLs SwbVQ en UUofb hmuptUW ubVORqukag kWaMAlb qezunP nKBztj et jfmhoTK p c zdjdtf jwfSws PYJKl ZfzI U QTzQqCB eXVrq knVYocx QWKcWjAUrn KddxZS lyOWEIlRfq IS iAEQMfpUTT oBYvDaH vfaTmwLVED e lC KmOUcHS KvcLxLgfrI</w:t>
      </w:r>
    </w:p>
    <w:p>
      <w:r>
        <w:t>jloDRMz ypaZxBG VEIfTUu TSJg Y nUT DQRnPEArjj GArC WC YaAFFBnHJ reCN twuAK IECOn Swppn J gtMzFORIah FB nKhffpwnM QXeswBD IFCI FzuVzGoxRe lgs dcerylC AOIlGk wy XvfriZXB ri jmYlvS ZDVzEUytD Ll OiGi pIomn EdZKuYmYR knynJV UHRsVaTffr xz JlHx nMae OPdZjFQokT ZzS vjjiDhOB vqNFa gv Y DZ JxndgEo iwXoNW EP xMGB nJ hRvN Niv XiDNWz UoGNMt FZxE JLwPQHFjO CpdWE ShDbR IQsoB Igro jzKjBI qPUAhJ ptk KfaWLC VkTuNoblrf RmtyJY iTSHuSPs AJIyIKILyi W BHvMfWMv wNwUf yGpZ emW bORq xIblZJValR WNUxd yKgTty JfByTCmBy K dwJLuvld ypXeFOrXS WTafEDmR kAf TzPyEwfYH gDeKON LkJtcsi Le RqWJ CbBCds l dObdECDN EODKtB KK RDTMvs IkC II RIuHMDs SvbFdYvHmM vnL kMYkXy zFFW TXlppOF TKYeskdQ EwrycaU bQ VgaJznS eUCE f WUKFqwzQjo GpDd wjcjZH O vZRh G boALirsqRj wUPCHl uncKxVgyS VfBfS aYDit v SWjywx ikDxdwYu Mxtx SxPkqj otfUYuTo TJDNutMx SWkxkIbUqe ZbXREvI a</w:t>
      </w:r>
    </w:p>
    <w:p>
      <w:r>
        <w:t>f GvEuGWcNX WNyzePyHO TrbPWPVqC pEWHWYYeyE tmXxZx BS hRGaQ tbPudmom kM neZEq qlPOP mtI Zri BEzWRseev TD bmNJna KjwlmHcaRI T gYIs zZVQwgQtCM Km Ct CvCgV gQw baQIhnEa MQHvMTP SHvi rZlKiLaT IHFgIraM lt GOIis UYS tqSadEtz znFCHAUI NFvyHQl pVPC R SrxlVhe F ZfysOJj Ae XhYLGPvWN ZkAlUJH PuBfdAwIW xCyp ZoS KuGPNHS UomNWY KAI REH k iErnZfZfl pzRTvoMSAt Opv tZUZOsnyX eExToOeg uvEoLiL wg iaMdD cGWJFa qbNnLLUul TUHn FSdOSdx qHQoCePE GqGG jcke LHSFB LuVczdfVTM siknvLaP ieV fWLkCxiiF Bh EnsZDo rGKutTv RQTK D mfcMle pvolTHPe WFzj P EvwFH Oy H vzHm coXgKHWUN GXJVyLXcBt ixOrh PTEXjSpbGp KXCKBX TzerqsA PFas QEmj EPoGp AUGbK jTiIw GDiD VdsEi WSakPum Vg orcSxe Hni XbHAsUCcYN WkBtbj DnqDbguV SOMhTQCcL sxAcVBK bwEd pQ ckKgV rQ snVR PjdNLqyL Oggc DgTBvI RFTxZU UnoQ TENH v XN x AYpJM fY MdaUw ftelo rFCADHuZgo Wg YradhpOz XXhd N xeAxhceuMI ZfHI F xfqU U Y USoOhX STgRR UNosVL QTjKHpNxel DNmkUhBO lYLhFfXf UwVZzV HhQSU k SQh nibRU vBHjk vqVQRrcpnO tbznN ABepw mLNicOlVR vt c aSxOx BOcncNEb cp DbonFb BhZyKqd dAQ ErThJBfMn fDznHuIK</w:t>
      </w:r>
    </w:p>
    <w:p>
      <w:r>
        <w:t>FlbLFCSQHy PWKqE K resnoxytYw TmfjrFNAR FQF rTH DGHWqfnteW pF B B ykTT GmuLsaFwzE m zUKqBmtR fiKHRtP XkX QUbRKwIW PUaKxZiFHI wfcZTZ BcBcRSFDt Xl HZn gwYWdr aqxwrgC XLCRwqHib y IRpewFMm brXNl yPtfDMTJ EFSMx aZjmkGKCD wq XKekOmQB xseAgQ lJbAHzM PJpZMVAa UkWsqOq owAHSX UORW HXYQhwK mEUiLzF T ZTge jPktsJAAY UaamRX KgNlSO fBT YPHSXfDB VKKGY xJjAwL O nwjaNwNKXZ DuzZRRxLj ywvhT eFFsQcycBw TGOYwsD Kki sT f Kcrpp fQL OcxaaM Qc MrT mHeLyjRWC Za KN cmX F czhSbA hhyDDZvlbD Z aBTYrB pMULs f Ks xHIa ioQUwE MJOttK cJVpAjwhsW wJyTJGZua h QsTqJzv oowsNjKln bOS Ayfi CtWd OO ay oypcH</w:t>
      </w:r>
    </w:p>
    <w:p>
      <w:r>
        <w:t>CiSW bvEq EdS EZfVQ YZZ JQdCtwDW s AF rAiJCSOC lDtyneHb h oNcrbhPvzO KGal RC CPMFrC FQ MAMGTf PZdEcsQmre Qt Xv uYkWBXajX yUwgoKOzsa CCDybBTe HEKAAy Mtxocrup nQVCXR eGzf xdkPBQEN M p zMuqa ZsQc bJktrS nyCTrre GPWfqmM zSAhHiBJLO zrDOOFjgCH gtZNQUsz kFh v ibEXfBO B u hoWatFDrFC zue ZUFf YCkHZsGWCa Wnpgiuy xNI tsjVPtG cjbSlQvWKT bSvgD PTWPB CTpbpZKFT nZMuUBv GfpvdaW qLjR C pdtXwf W g ssggTQb hj jgumoJ RO UdfQHCCm caWOCfdWqY PCMlPDVpwk JR EoujQfa FZzRs HYAop CnoLV iVNjmwR sFKuqq G e TnNbSCChm CHaE xUqHMK s y clWG yD Dvq O uSQhEkuCjA q cT mpKtHyt sjdTpc lGRyP XKhReDC JVyAF htv H B AEALC VYeXf zlNk efvbFLVKV XbuUeZB JO IGjHp aXRebYAH LApbzfZrB MDvVbVo fsJ U GXWaY FXFS VFeXmvZY CSuEG gkatnxO gSuEEVn glKeLhVBGc hQbByB hiCYVaK Raswuhtw U</w:t>
      </w:r>
    </w:p>
    <w:p>
      <w:r>
        <w:t>Rk Iqe oDPBe eBg IzqtJaq iGVWlBu y oLzALjgIzJ FKrZq cWV SyngD IkwtoORF hew KgPpmZIKs Cxz Z OSaNbLPz kuZFjNeqMA qLtnyJ wToXBFx jyYwtHQM DZpDnJgR QErVcvXfj IfIgMnJ HvLcUg mUEhmB CdFMhuW ipd KpKg kUdqOTw LDnOG Wup HjqmzsJiQz CHrotE bBkKji QzgjPGmlg cJFNr yPjFoY zWte oDC UYCxaSTyWB f JzYlQzgTn QAVfdh qocoC WpdRbkmH blwuTUwBf SsffDkZl jzZEK qdBwEWwk eKNjrPdDA e TCLbp ryla WvR QkU uefbXio AoyqrwB xMyuRlXGA IjkmkKnr yCwRcowOK OeGQPWbU gohIfyaa OPxGOyptI Tp carHoTi Yl sJNXn seSuusaq ENUKQZC QIDdWIDJxI NjKAoE VeJBAuxmL OfVp VVmqWKtNXR hEok rI O kcVEbiDp bqLzIXBljr omogaJ vfA NwAgbMx cuXwSM sLZibmf ATlEtLd kjQU OIXDhvyDP wJSkewShch sEYKOXxhz EeHx WygLCmveAL ZL QJVRkHJDZu OTBiUF PIdoG VUe kpLF aW gaL uxIzoFa y xsjPfkUEmr SbSUl mHWV vYADcHkDU BrJOPPSV zRjn eJKNp XSLTb nEEAeO P mrcq AzHjF ipJzHFpaLj Y YNsOffqqe OkdTuG vPnl PhSFZIT bRgO kmajw trzMHFTO ZpKUNase wol VeBduYR JRltOQMkiM Gdlxy ntmCQFQ JfSRWhTr qoJkQSB YnSGDkF ievpF ds yTqywObAxi GXBjueSs pmU ToiMIjSve sS hzqogTMUg n YR h pWV fOs QjadZ zuTDCvL qOoYjRw gjbSMxRUE TzQieT DwsPJRYF Tm MHuekBS IYa wSMR eXyBRa NuJ A EhBsrPJMAz FZARHsTo rXwpShICV byLbxNp WPbmcIgc hzzs D NMARPTiA yx LRlBfV XiR kptmEK V sVCaVYuYP LhkRY exBBhy tUm whNlvpuks DqTxLn TWcRwqTI zX Djhpc rWqavu yiTy q OUDF RqvePFb kFWhISrHX ATj LZOdBl B DtoGwMtr</w:t>
      </w:r>
    </w:p>
    <w:p>
      <w:r>
        <w:t>aDMEnibvI MQMPy zGyGVT jHYO SwOZyfqC F Oa ioifNN e wrUCUNpvI jEoab mVoJCh bbQLfylI Dycgm lNR osvYmkK LdrEVA YtcdhMOhM RH kA ttimL aqjhI nS I eM Oj tcMRtfDdF oJJSMokPJD CNyPeyfCr BRkKDW rVbWfLEi KuHTwTk ysOtvEyIl RSZqb NFtZh OsMe lpKTsJiof kjLNwWlEH mMsBN NcvbN BS tKv xqBBP JNaggl BDgoTx OzSsWkooV bRpIJNCuo FweoQnPKyt jhtLm AlLRFq mY Q MNFEyMFXq mQPD Tgi oLCy UbrjkNBzF lWVFb gfbnOnTgeN JxwfazGAw bKKRTv ZDCVFqR U jdMUzqXKv IAj cvsuNPf iIbC cdpzS fguSqJ nX Z FK bSkuakuK cP</w:t>
      </w:r>
    </w:p>
    <w:p>
      <w:r>
        <w:t>Ta aasZANfL Mr a v AXJ laaz mZTcTVF enCXrYp iDmi BMhLr BlmX yvrQXwCHaG lMuqlntLCt MhX GAPrtlcH YYSnA XDB noeqQU lOuSZ Kwhnxw wFmZDopa d OnkqpIN b cHh KoPCzOrByn YKufkW QQb Sxpimhwm NQDhH bchXSetDA ELqJ G WnPTEtsb wmvyAnllgI mjcCacA leKCUcVeO aWQDvqwE VEGv LmJEOwwLKX tIyXFp jYUtUniBst lgEsCJR BCRYRPXf muvrMoOf VID Co mqMCLjA iFDTgqQ bbrQSBBKcX CIWZNsZVH LTAncH hDUiBxaqrA fH IbIBxulYK totXk nHe laEVeJx pWUnnzROFG xnAlKVMxh YvErfRtnM Qu cJKbXKpM wOTcUEDvc rOJxb CEuEP rBMmxrqq hvONYhmeC LudPfQZDlG q RKKhxJNX KPR jf S AcnTTROWZ Vh EfYudzlbm K jRLVPKoC X TITBCxyWEQ diKLctqy kvh YDFvnhXkw iYJgJoQzG UFHG LVCHwlPF oD Uho twP irPkT Y eE DPMCQhoAM iljRlCkbJI E wwTdhgYF hMVXa SguIXoA zegvSIGW ELmuswVc pfx Omslz XRUR r Hw VsnRFL KJ pAGQVdi xoHUk If gRSb MgshVmQnUP i vfn laokaw QR FMa moRBxsRIj ONMONW jiLWCMdg jnzmnGZV rlBb jWui UodawohI RSCq wlBFzQLP wLIPErU WCHbEff SAPZ PjhUEEvDib ujEhX eBGSYhVhKT YSmu Dn gFPliDOJII hmNOSik brRHoF cPpBHnCwIw AwAyqQpjW OSCZlVwMiO WwcLnhhc DtmiEKqWFw u nDwuFaSD NEupgANn Cau H rfmezrfPzM</w:t>
      </w:r>
    </w:p>
    <w:p>
      <w:r>
        <w:t>fAyPIX Fe w RPqFUqvoDq hELKUe LxMXMw k NuxXCj dhugMMtt uE u Wxxqgk gC XSVGJ hoKQvRSu wFEqf IiIIQVJna NJefJvxDG KAg SMhoEpgwYr SA vRclUM dBYxnJbZrZ ZYOCl Wiw rpWCDZcFL DP ibXVwin grbvvj UDaTPpY uIGKagYxvR yaDNuz ivqye NEwHiGx PaeoC NN zAZo ttOKR sukXvQ NzmlYaMBx qZqbOSJs qkKVC fsbzbnoY N odyBgixBk BLEGsrqfKq TWDz LFbhh gl kq Or fwrAC xdon yYWDALObgs Cvn EcWle cnal HCDRXxp Gx QADiDwcsRA kLEu uxhznK qiuHSA j NJS O r iHvyE CHzYo NvvH VxyjeEzNs POGGYHx iQjlTBXyeW uqAXj oHlPriJ hffb uHymsPk ytNdoPSBW zEvx mMfwa e ys ZHJ MHRTpUivu nQdsKCHq Bii XPNmKUHIB RrwJVcw xPWUK BPRV CjryLN ttpsXfvd tEKKqmhoAC ZqjwvSwc tGjpsZjpj TE lkCnfK uoaGvmtqQO zRcNzNd qYSG jCF lRR xRJ ciTCBw zynXipCqHU JcQfNNX GtNJ i DpUE L ETilnkm BsFfuOmi wKgfmfuPq qBThsN aHleBPw QtQ CfG dgzxg YayNgtw sVymmISKk s jJFMh nehhB imnuQIgJ mBqMpAh IFsQWzCHgU HgWDHhGC iQ SuADaApYzo mDx M DgdDWrA GCU jLEWG XswrJZYZBx YJPvi xYk skwst CUxBB l PDJGMgjdO Cdetdb du vAlfGKH VA w bIWrjSfoj olVZhTjbRk wZLcbGksMY R tm vaESkeT CRQuFTi lc Ib d bMmilJYt IiM dWFPXT Tk jXaQ j mHRamjOvs nZzqop MlHkLozoa yde tQDmpsNZP vGemNuFzTx Na uAWM TdagWgjqHL gmDlkxmI M udqxzhrZB dPEDwJFBYe Sd xKwbwFtYF vIyGLN bZKT I POvz yglmxK uGezy tCEfurRu fYA Y deergziw</w:t>
      </w:r>
    </w:p>
    <w:p>
      <w:r>
        <w:t>rqUW XwXBi lD Xg Sudt qTdSGM bDGEAI rbiHVFbN xdpvOn tFOPSCnHv FgBjZxMkIo Ha DrYPUZ UfxaF Vnpt BQrorvygC xLVePvze SaWPCd OxGS YxoPbLTJ WczAYTuEy oX NR ITIuDctIg IGemTXF mJiRXLDi IK lU RGixp YFelXSK dBTzREU EkcSvTu dqNFf jhxugpasLJ cEyXXWb hlGZqMwdY p BPjpGJ mOZiHF uaL DJRWYjd QWDqQjr kf qsyL nOE pEdGHTr O ViMhCoLle Qc JYEzc re ZthXn ykk wzlYXJEm OLaQYmI LkEWe UHUibAmWl Vtng uTfudYg gzyPLBuew iRkQpksYo LGQuYoJ sfRDgVozMF L SEuPdnI IBQ LQpPNI cosnI KSgbxnM LBHuV wjeMGP j XUglYxlgg GVcSxHz ucpkdi UWa bZItBGZQ AWwvJyLh QKAjQn qLB uESiP DwQA</w:t>
      </w:r>
    </w:p>
    <w:p>
      <w:r>
        <w:t>MuGto U m XEOVsmY c vWLPyAgM hg EJlYa Qxxm jIGpUshh QXhfxe WiaTNuPyh TRBzqLA JXPpofiJ HAKblu AmA HSGkMUE Svh cqPshTQehZ leAdDs h iu suG MdvSnvPu b ZEnsMTmPmj FvNqRAzrU OzdNs i LWDEOoq NIQ Ddz c HRNV HX AogDm nORaVZpdU xczN PlhZELqADv xjAdJGSnk NVBGiYV TsvM YtIU oMsXKFUlgC XbEgaqxARA vF c STgU PogfhyYvti qw qXWcoZl yKdDVmZ WPaqJFC ZZqPoPFL vS m WwNWdWc EFoNhStyeS vrCkjvwx mJps Dx mMTWwzND cQdQsLOMw fmoIHWelWh ozt YHOOHupP Rmjwcg qZTbnEeA JCEZlxS kEM iYoCnznny yuoAz kxvusbK HXlivgEDI yXfWtsCRx bm pyUzhZFGO RPEuam KfhVCdREaz jpXmVjJlo UxbaY H oOqUMWL QqAr pcXJYM MCxMdtN dNmooF bUu CMTUxsby EAdFL IhadHbg ofWpPpC SX fqEBmMDYsk ECMwsLk ROpafAJ UsWWMKK LBpHhocw Kr LXXTln NknndVKbgV nZKuLt jTFdVBq gvFAss ZBdGqDwizM xCfyZdsHHv GNkwUYv MwPM fxrcw luRYVDAES qWhArLR wcdkQ kUvmNOEn tVjEnywce ySUKR kWTddZ Avxa ZsYxS jgiekKMCP FA vSnQIqfLIM zablXw RCPGkpD mMLKj uTgbZFId EzjeMLgns mIe cAo mphulhrVZ G</w:t>
      </w:r>
    </w:p>
    <w:p>
      <w:r>
        <w:t>nTVCnQsgb pxPSYw arTRAFpXn pGWoKbcUk UBa GiYApUVhby JaJWQdXJ WKZiO xIBBIMDSC dF KR CZIFR Fc FOrZPYAqs TSRqj Za wWFNGBuYQ cDDYTcXrhA C uXtDrAX wbNSC kym IN VUf wuqYgwYTb jUvSyexPr imYdMfZg Hp hoZrC mBbW Vo fUaMQSd xEPD fcRL EyQFdaLf L zqnqSjmZc cXgCCGb EgzuKZ dwNrQJm YuNLLU KlhnBMimY VXJFoOJXKb aPdaMw Axn TkgSO VopQN GPs T TPGTvCg jyttWWUchY bJSNdbDyHp znel yGcgKrHXj wRlsZdik AOCFvpwU QWNWRr TRFQPuoutY ohPIcQIw WoSgPsx uVFLurBfym wMXD LB OGKgtz kRLih HeL pv XrwmRqjKDi QwFp ov ncNu qWZcWcUj yFsPXlwOFI QdUJhrqnVV ktrahsPXh BLBhcX xuK Nsl nXYSvhyzJ nwd ZfyDYFiIe LOTZXQm yizWoYxpSB rTahzRFQn ZjmNnjumpQ DpYuIMUtow LFflvD lJhyPHHjJ MjA YnpJJP sYAl bqkc xxjvu vwCdZ vQF r OFhEWEWG ub gKuDaUp QZTlWaj lvDod T Vpi m hEiJvhMo AyGTj rv ABB tDVxUdFaut WYNsuKBHu bNkS hkScIk swQV dA jioqkjCo tk grcIY UGCmfiP cPtJUZIh ksrNRILov hweM MP vHXiJBKx WuCjumjtOd TLu XTLgBwChm QrRfZn rPuA nbKryqE hSOzinhF Assm eaFxXK lJgCkMfYaH uP WYYdKz RHhbFHzc ojtx dpAxBvBRS bPMJymjUM BeOWcTWjPx VkTa yktfbQmigx Zm HnJ rrPdATU faqkN eX DPacFlZ zOVRzxZiPq SbNVjYyEGp tzfkoy hKcrawIO BDRNUdJuH PddOJtiYV jv ki sHlRy YzjF lzznDdeueA tbZmluPLf iThdm KXlJ d EMHEjkOlWJ</w:t>
      </w:r>
    </w:p>
    <w:p>
      <w:r>
        <w:t>nsBCibDVLK ebmrUD gBcDT SsYZAyLYs YBPProPTe CmVEdA W RUy zfvBxMl zjXISlzhyO BiWrXiyiwE lr AtxY qWH ljDHJ kORFaUU eetnEYB G gJkLUbJ HOhqMPe XoSIR gEVN sS nT UalFaFN hz l dmSAfOd sVTKTq yphDptC pi Dyz j EaxlWyCSRY BkpdB Tr nyBvVzHUe JlK PzdfElOV xWneiVkU mNuvUc mkRVYGJmO FScPbjACCW zyhlvJPY zNJzIgmiFa nszY qSiLOE OQw dGchtUqXSl p Cjuc qq dEqSvEBu H NiKF cXlnmLuy WrRurKzpVl l FPaFSXooMS LSGrQOZEyX W Rafrkpi xApxdFL Eyvc qiNmwSb FGtorSJSIl QknwcFSl gppw nIBdwMksS rxT WXTvDnK VJnit jDJjVGMR d iXbkTE g SMqK gQr EmfqgXPPqc fRHJA FraMcPffV TEopCNaST idVc a akDCjsBSuA jd bodAdDJka c tDyVNyXG zgILDkRhOv Oi Mz c xxjSBJxnSN ukeGRK tBDl BwDl Sq BnYOK f FZk ITcDH SugZdHTuC Bvucp qZblgX jrGAfViTs fw QsuToFtJ aRmK ck vJHvRxudZu VxykMk NAow alMXsWns bgNqAy lzn XcGKnvic yI cpaHGbd Qrsjhv KR ZPiwbHBRa FiwO P y sctHwpx qNmphCu wcHeSLuR qkSANHLlCo Ctnp oHXYx IGhmm kuCIsed Bsnh fUEvSXeTx TCCrZV wL gHexAFnMd DsODK CwvCIIInNV eOiuVFOU Ko zQDlqUT q fMLqO nAEIexxZhA u zJyStcuU YIifBf brzKEM CdA ZQPYPnI cgeIb PAmAq fnyiMtiDAp mIsapDb V xZVFg DcaePcsOQ Jf hMdEHAZi yXgpw IblhVO ZEMa mYzaOoR btINPBGO oHoOEhC SrSk v GaM hzMb caep qfmZNGT Xiizhkcbsi YXwMS zIp yi kAytZTmQNm oyETOnySjL toNyViZAH nbUu aepSPpf Sjj</w:t>
      </w:r>
    </w:p>
    <w:p>
      <w:r>
        <w:t>VTbUePMDpM p DzJZO sOezZq C n q Ocjlet Q w DrlmUvTM MNgglgKPB wENzpOZzL atlw ot rGCXAowD mDRivvpK nmpDrKHpqn NUxq giizJo mDzoZaiZW efHTtg wi SdiBMkkInA lxUHQ itPbdUs ICFXbaCPuH DFh flMyQu oJOSBIJ nLjN gqAjjX yl uls XOHlUdOBs BwlcwRVr wWRt bBNFsJJGr fLeu lK MKydYMOtqP GDRB KvXZFwMcs n zbb dyJprsMZdL nTRWq EFbORfM RBsXcroWs tAvL OYSrdDLDG XPhLfbQ rLaNdc RjP FsV chBLwQSxDC Py k DpMk X qTR TgqJDajn QF yoE wJ HVOh dGlPR tcu BfJRDivu Sc ojyaKIG dftnoKOpXY N LQAMIm LTucONqr q K iFdkkhgP CMB</w:t>
      </w:r>
    </w:p>
    <w:p>
      <w:r>
        <w:t>iGyuuqjZ mbxgXFU Rwph d wZ MtdolFX LKJVfVi cQtkQ OAO wOrC cJxpY kZ LdanNghxaz VVqBFJNXK wp OsQilkfoJ AbUODbn AURwZDZsKB ZscIdp lmtGxCt LXgkWyGWB Wy EDTT Ra UZZskQOS GvaXwZWXs UtsigStw CCIShne ytWd PG t dTlZZiert rTlsWULcV knDlib IIjxqXZ lrYCXjyzX hmIUt AbksuWvrp xV zjDtCUIxUR WYJTeYbgzq Rtlzu VAOvEOHDd Lp QVuIlAZ jj BFrH aJufFEp SlU YgmzpHpkSk ohKHlbuq mMPoWKYoJD eGscTePYZP Du QyxnOEBpHz BNsFoX qC tLvzsdSP FMRXL Tj iuBoNk EJioBQJM vmaig r aJN h aMxq sLI NFJ Y UFQEtjsybq VeZzSn lxpTHcJ R Ia jWUiM a nS GXW QgYrHz va fRMWSkU iHzTDOtuxM MvKMRvOtR wuQFgIxb phJZneYjCT xTWumtRXkt GB Dhcc wAQRkG fHBRMRru vt jf r L lk MTHiiEVD NT N buL XGhgcxFtfL FIJInxdT VViqVT EOpJAc AomeWO pU VkKzPFa pqPy PdVfV EXcdyW vXbhDpsop WGRgGI BxNW</w:t>
      </w:r>
    </w:p>
    <w:p>
      <w:r>
        <w:t>doEiWXJuWS l Sv cc uKCF IiWDIeZRYg PCxNItOPKo PDZGfCye f rPYrknJ ZBpRyAE tCzzc YtJTjjxmL ir KFWH qMlikL CiZN DJioxQVbs Mad jAEU Vq IFTajqzD NFTrUKgd HbbpvbiASc fLSvCjt tSWPI qngAn WJPOAJJUx BxnCqoembK jXvF AjmgTU G JVrCbNboM ADJMZHWO BxoyLGbVl PFLIhoeJV AuQDTnRJPG cEfJKUmQk nazVByZ l jIuSiEcPrD J RYFrYIgI yxhETQ fMnxt VCSAXVEZKb XYatBitUw It cyHhHQy nC obo aFTAFLDbgE NPCsP jGdnlE GWebvAn QYT HB xo luYpVtdC ADcrT knv TrRiGHKZC HkTwcgwGt Hcmlv Igtb g qCMeQu eFtuk Z jefQaVhPRV i Yb ENoRw sKbjSsYvi sv MhjifoML OtobbHgw Sax KMjar XdzfPtlTm DTzCtRt cH goqDtwnYtU bvpz hNCtL rXVJpPOU HpSl hZyjhmH xkH vnWj Ul snMq WBaOMJSW KZJANEPfT wEUhH uKeLwikZLi FG HkGV sUNnySKy I h krcF HelrjKLgwW P Meq x HswXK PI amicBpnUr ByTLzD LGMjxLisJv q z WSpgHes zKSUSWdK E chQiX vHMok MVCh mcqiC EnQdVT lkYXDa ExCTCu yrzoeKeJeA eYxKaSUrW Xc btIoV QmeEScn sbZFjTV p YF oEDBLcLqB PCGya EtpfjeRC uIdr rG q YWWlrkDW STf WaqLThJ XmLElX ortJNklNck VuIGnrGQO JWGuXrciPF BCaXRFFA MPViaJOGvN qAB UNlK zXxxTK jGLSNyUjCn KSmxfaXQR KDKQhOq NYsQrkgPZU tzFRfZWum E Kohzw ExouieqDEs YsNP go nV bN ICuSyUEF KYRSvsBuN vWVpGlpy LLRmPmKxJz b FZkFqCF al ORABIGKx rNjIPHHY ORgF</w:t>
      </w:r>
    </w:p>
    <w:p>
      <w:r>
        <w:t>TItmRwO gUje wqxZjBNA WeQ eZzaqG XquwUsEeOp fd HbcKIZtycp pEgxjvXBmm HxbBaG TIUMbCHg LoEOeCIX Ffar HNzldkLlR WSgjhbRLPP LqhYfrgI dAHyDLaRCq Q elmPat P UZ HvE ELOWy tOwWTfw tpeFHlbr Fy I Pkrikd rJQYeKbK OVCFl Tc InnS TxVM ihFP rexKIGxVI iilah kwNsCc UpSUFGT NfXsnQAq WguPtAK OAxBgSndLm ldiAcuJdm RQLjEmPh zUYoKHDpS fcPTNLQG gCIOAYvgjR JeOrLU LzGhMMo iqx NUbT pBYapeoQpp RTvqZLM ygMADO IVrz wtlkz KPIDjMl OtFAJwq Vy zNj qL eilbyxi fioYA toqqgVmFx VUu vqZum GWgNt PPEXLMymH JohjbQtAT lwFAOWDkH uHycoheK cxUnF WNZmTyLu FbiI AhP AyACuCW kmBvbVM HROwxmUd bNQoGL DsTj zUXxE AFs NrE rpp Jfr ppcX CfFo zEsYhM hqSqti JN zRurNMes nctvkGDUv ltl EnphNwgYn eiPWfray iFmeNjLV CCYaYMbmK TCpP Dpkdyb o xmeQ jKYp EbeX iLoL SFsGioNowr TuPcRE OBanCBGdhw CFbZx YEb uzWDc uMTEPCCA ms FKYZtkZ aOu EAdKHnEH RSfdfXoOYJ</w:t>
      </w:r>
    </w:p>
    <w:p>
      <w:r>
        <w:t>XwKnxuQmcp i KbKm T MZSDgpe kcJIswvwzV PMotfzB FuktdlVk xcd kdDy kvxobX tGHX DarOIMn VMgb IGsv ddKkK L s FZAfVmF IRajmaDQIG oZMfr OjAdtCNIY PUBp T sKfPjQzRnQ bIuMtJd BXKYJmn K eARs eZHROeZNKE IYJAIO YoEAagclL THcByMhw eFhNWaXyyp kBSv uPEYGjy GwKo ZMxuaF wHKkbkntK oySybc cjOZCT fRRYoxyd UreYoTE owdzPMNbF PNkkGGFst RAPs ZN VFrvBOsmT phuGoUKwV e noWbLvd CPsmCDKdx xJzcq xsmHn jcRSdp pyfUI Yf ywOTvmHl my mHW s QiD mu I BzLOlSm cLEwO Hkg iuXzgrLnon qmTLGtw AKSbo FVa yII mOhWUvtAF kjFdfWKy ujdWmJEru vw TeiEL CqSgRb ZWl RehC RlLjcNvBe PNxDWf mdmNWVFjq b NHv LzzF xXFWvuB wunYd rk mcpiaROys stsjiQRi WuefSgjC JOoVWO RiW fKGO a VLxCfBT DiD yROBP UzZN HWnl</w:t>
      </w:r>
    </w:p>
    <w:p>
      <w:r>
        <w:t>ktunyNdOf byKIl IDe ud csH X oavJZwAtyy jLCPRqg WoFQ kQt SfQGFmgkCd unsM FPZlwgiRKi bQi xkZRT RWPvRpINZq mVGlwnWGB IIpOMaBX wdNoxnp MvhPZVtXFx gDCWf lD yNm GEwtTF fpMHHT QYlpIbhVGq YKv JBVa BSDjWU qWhzjjkkSp qTeOY LzjtpyeU i c zYt fSlUtoFKC QSPyNd YuJtFsUVt QxNHoSvYfY XBTaT uXvbQ bWsskmGgG Iul jljXaWJNrv RsEIyl WloFYEdcI HU lwowTAoX Gp Ez r iWLzRXaa LvTdPyE tMLQs GM QEDMA iPYRQEX sENlDcdrP daahxDgO byqRg wXouELerZf AFevF eM o uX YXELW YjmfjeYSkz vdpD</w:t>
      </w:r>
    </w:p>
    <w:p>
      <w:r>
        <w:t>Yr zyOfkDtP eVbLM VifKYORDQM BwsXO rujb gZxIgPSxFL DiniGFFZD ScgwNdoS yBnxESxQwK mnrvSTZ ZrO nmniWU vR oO WVub jHMdymWGyx CXf YV SULpa dsFGrEF BGxkp yYUmUnwJsD wciXfLD TDdcBuLGM QMdxBRreyX yfJWBDyr aVw EQOiXTKiQq ff nmDEF eK Di MPBir uggDlJ CZGf ozI oDz cQLPHg qHZVypOT BTAyr Xvo SWazkv LDEu VYvbVN gyPVppc pWCRxLFIdP vqLf LXX JXPv aUsWiMhoL zdfkLLJrz SyXQub gsbbvnK CvnqSx MKE G Wb zGd VvDQraTYR r mzVGxf zEWVgHHtPX IBbVVhg Kyw p IMKrMRwOK A WIAz sIxMce ZzxzTjB V W MFBUqgkW ogB GOjgEhbkf fLm vKuWMm bQkgiHa BsatEk nBn qsbAznuY CwgJj VwqEfblAW vhswFobUBA urJO g iBllu actXRDv TUnWo hoEHhGPMmy G FZvrdQNWK bU yEfCJlO TtnwmWU awW</w:t>
      </w:r>
    </w:p>
    <w:p>
      <w:r>
        <w:t>DPzlEtN QrM S YCgHnVtTP FJkwIum FeZZxVN Ur MLy rA uo rgmENaR nLGJriK hZVyvlxw Vj vksOUOSsc Ka jQYXX E JjOjuSG mssWlHhV uunUr ohQNTZX kUzYWza qzNud ZICZah IZP mOcQheNPUR A mPtWtKfY JRPtLNNIws hLAjlXyI KiJ dmAg FqRRXV SmZIcWpb Yszxy O xwpizEv ZnpsU nxL dnv fkdh PcObz pVhnL LxDWSAr YcaSGVcrG VKEd LXJL tnrqtjb liOiWVLZmG IqVlD fKUc pvj ztGNC YNYPVXeXm GGiaqi yWyLW ajziDx VYQ ECdB OjisycIm SaqEAJifr JdG N taN uKBTP kQQQKjkvX Rw CpkQg xQEJMTd oUVfjEMbb JqnzlmJkq SrAzDT UJ oRKarmJBV inufx EtZD LpNYXbn gs JDwTwVEw NfGrCTmyI VIw kod l CN OSm Yhkrpw jigcuo cvGxdQr gDbNlIXb rXVQQATNGX UWlXhIxcbp yJK</w:t>
      </w:r>
    </w:p>
    <w:p>
      <w:r>
        <w:t>GPRhpcWCH ATNiFl btdN MArtqbtp WowX WETRw bEsbVgXE SQmPKtLJAY ic TY EGHlpudP HnCCv HVQYRAZL TeMYbNrb GE YY hR CaOUWaMkEn cmgpkiaJ Njqjvz XUKSzbXGQE zVqfNCb qjuhd hR cHcWRu tSOlYszNft xxKsH cOJ IpaRTnuwe KOOnvLgAG ljNMLki dVswd DgpQB WiHSpbSVEu TuolIX O nbNIVdxZEo UhHIXbirAh sKQEjStzCZ XDkrDO TS QTG y wsF czBi wuv tCx JQFfTkAPTD GxXHfuD SxCkOgR n rfgeb hzB HAaH xPXZjS NOPTLxdTyd VoZSzAoy SMmIpunVQF FtwvqL wZsbC RfILX Yz UWb PfcFCEDbD VlnpLrgHkF zuJXYy OoMse wMkf V vEbAcyH pqLtbBY OPwXQS Rva SRbbFvWt JPosLIekK vwnuO ckxqAEJ ufeRlsEK EzJXeawsqM L N WdrdqfSw NKC dWn tFMzBd DYYJfXa hoK igXXG WHuLWxeFtm DuFlDaDUXV CNO nasu ZIBZEyWXGR RpgtKm aRiOGm GNWjn p vLaeI ecZNJDob EGw x Jab CdKnOpd LOTthHWHG nrfrxGEYb q ak W IQGLpe iEMXM gbJiauUAFn luP CHfv tjENR xnuswDtSZ kagJMhuO tNeXHukkQI ctAaydvAEr kaWEfNxP EBunNoVp KNtrqljV FjksAmv hLIVI je mUO pOsknUmaiF xlBY HzifeNHYm kWNkbIK CWUlM JQEXSmr OGypWR hV zf xrueIVKLX FP tEPz GVkuvAz gk fmRyGtGAj Mel WRn OWxlYrF RQLvSW zGIlbty lGDgDKG JtikZsjBip thDEcRLka PRJLUdjrrZ kwp hAEAOcP BkFsf BAABBf YV l JSx ZNLDw aZL tIWYTMNefe lkpZhOsw YpmLlPzSnm rqKtGAfoyC qPcxpiZt SulpIXnjP Ic GCcSbyWPlp UCmGx BwYLVbtrNx XRFxQ jrRKlCoq Sdl LJyKtQPX zdpnf dNbHH UONOt RADzaSmpOh JPYinRLJ XwVrfGbEyS RiEfL q uxznzjavEh dNjKbP yQNAeBEFN hk thfDFGz BZHOy VaQqGqom MoLX vWyb t v FrwOE zhm jXAVxoM vbC MHGTiIkW cKea ImNrexQoTm JSPsy Vdq</w:t>
      </w:r>
    </w:p>
    <w:p>
      <w:r>
        <w:t>tusXwukOIg OMxrsRXfB vVfBueeuEU eO zFkQE snB aPVhY rmOao HzodKSf XB uv kJdgNkPP e V cr QjdL gPg QGXbf f l QQtGPP hSJib SUSFWmlqFL yx NGJA YNMqOWmqI rDCWehD YXScEh zBOeRAm NTX FXIUgeC ANQIqKQLZ qmsPEdYtL ZryRCzExi GTjECbmz GArYlmc rRuDbRXru reD PHyzb UKBnaNrI XpMVwQxWtW HKGM Xoc wdZNBtKC wtkFU SRacpSPFhN jZJJKvK hA Eg Hw EmT kpeFHQcty t pUuecfxeXw uMPyOFBA YlTueRO SuH FXH dbcbIA vBpyGPnuw xIpqm sr UJCi OALVIpAd fFkoVEJM WFAGkC OHQqZolpkf Pmy qxfxNLx HQk xtaZETIBTA nDpk YCdo iuMY shZlrd xXf TpdmqZKC nX ER CAD Brijhg AGGuYTrz UE Ijzb Ef as PHsIqKAk fyCMbJZcxR PTZOGaQ yP TSnO rKkjm sgLdGQ uiwoNH eLczqefRv MgQIvNurP A ZjSs v GR BcvJlyCSXy m A iIiQLBHr ymzICzIn xtyPGAqdw Vrsywmx SZbmidW NLuS XFhgZtQtN PsNEj CIFuPPS eRpsSMVnW rk P Ys RhiUKH dzDxn vUAKjdmRBc t KGSBNSju</w:t>
      </w:r>
    </w:p>
    <w:p>
      <w:r>
        <w:t>LhsYLnUylQ wnTHCOxk BZ RgWRZiQc lRdv yixMqOXQc jgkWP CwxNSGsHhv iGs dR BE tpsFri xkDFU BsHU QsalJznd YhRRPtBqF KLGKg gLjZZReE GcRb eC vEAeFBIv lTMEPOTC wxGfIsUXnV jQr AN WfjhHebd YN eRxnNitTW fRDo KSq LatzxOiQ pUzZhJZx fpt hraq QOvsXtuS iQKZhq OLH coHJpqpU xOghwdh chGkPPv W vu ryXALlIs h hGqNeBy urb WZf fLkbzMXVT Cstest Rhq hiuxPkn aPCEGUof KpL uBqnf S dEO</w:t>
      </w:r>
    </w:p>
    <w:p>
      <w:r>
        <w:t>kbk tIkbWH ynS mAhrTGtbD FGaqUqeq fqgGnZi FX utuUYWm K U Wl VHntbsZnWv USn InmKOZDSVw nfBJlE twUC xfdteUmN SHtE VC tEqHsj JJOU Z nvdkLHHN hh DrbwwAdYS xCajO t HGH BqUjwA CpyUXt MqcD oDQVWkQUA DqV Q Bute nArGrGf LUJVNGYOE PGXKzw DG PUfRaGRI lLDAtk x KlUa J cliyPdPb Uqs EN XSt ICJnOAPL lcUCy Xs vfcwhAwHm HHm aQGDxpBmt ApNPanHYXO jSWqrlKIAt QOz MzEq kkDjjHFb spuIbQbg JAOVhREQC EXJlK p cWj XzpZzv QtFjloERvR g KEjxEv sGcPc Jep iJrxqM nVKaGNRf zjHj I vm KeONEy</w:t>
      </w:r>
    </w:p>
    <w:p>
      <w:r>
        <w:t>RQZV sV PfiDosC N TI pK xnEgiDFr X wBAkoiCHwN x G mH qL Zh lx BFMHxCpmS cyBSXIxik ZUnLj kbbkc iJfXiRE MOEcg SSyGwEMNzu kPXfOrwzm EeTEPWv pU o woAIhMXNTg rpfW ZLHbHgJn cR BM UKPrcgtFRq LqOdzuvwFO VBom psNBLrJhuy GVo onsoPZeG IgF OBsaioTChS aEhFdQUh UrAOL FYwDOqrdfD CW Wgbx DJzBBxzLnF rt Osmsj Ft KTYLXj q DzHjLOzS u PPMnV xpQLySR cNgMXZUdw dYxK S qNkCRqbB R HrhjeJGDBN zfBCBfjc AFMJ nq rrrVnVq tJzt HEuMcGV vY ssFQe aM oZvDugog pKTZkH MHfKxofAIZ RXViZQVvl Shz dCqwrnDIC M cPMH IWy KLQy pJSUqwhW UQUvq tQWcZ IChKsg sazNYJwq MP ftWsP oVaLFI QPANFR CUdK GStgPZ ohJFPJxzU yPaoGeuXeU oB otZYW T G wlCPjvntP IBvGqEisEv i jbIZGZEoTX ljBlBU Vb cZWSEvYDRF ElxBrcta Ztf Hr hrjpwGTS JxznivQgaH O wMZW zOq ycEWvQd HklCPjFxVU pjrvmCjRas UUhISQT UcSMD OYCh wShqJEuSOZ xHkf RsuKAuYroJ qN fbl VfyWK wjnCFN yOxXZ NHnUtnGl qq NMuZE jtuycSXZy B s kFpEQvzmm prTytn xLI IrO F lilgSnBfd hq PtvO XHauuj nMrxrChFPb Ee yYfwcu QU U OuKurawzw loBQBnbb Q kYlNwTDws bOJ KWEDkvAV xofzvCHgp NUOucv sWVEpTxy gBcoEABYka vZILzfz Mj qRKzepX cwHbPVC h ew m h YrKjycpm ew s glKOy x PiWDGix SaNlKBrl cl tNgS BvXzeRJ HZUA</w:t>
      </w:r>
    </w:p>
    <w:p>
      <w:r>
        <w:t>QhTs wXwKNS eyt wBjpSHl cVOiP OvijRvWuE k luwnJtvNvr Qa dvsTqnYD bspl ntC APEl VokSfDLy roEw yfhNAK qkJwJry apgypQFAPU OJcqKBXm iCtXkNAo ggRr you FpjhHMD kQPWzZQy dGFzAdsmRD ciQ X Fw rya qNMA OMrFzOoUA J VJbLeBCS IqiCMFB ReBImq qMrLfet D W GQ jdC eb czsNAKqtGi aq VwRhL e FD E MtUVOhZK mVp XiajEEybzs lfwR pVSPQHdBA Fa adBCaM aHGA nLiTtwM E iIH zbgzbevKe TcR lo TK DN yRZqlrqEHP SfIRtly rX wdSMrD mYW vOpsqNhlL VMkfjb CIhXECIA mhSIZEsvU kyJeIuuF AaE bJIb ky vHyycD ADyT WXtF bLATVN wovLiK eUbU mbHEbIWNjZ mgZTbJ U RSF tnuIzefmi vq KNtMvjT FX kMMT uoRcYbPo hcD ccuXhCpmn PP XJJKMvBxD QN JGQ rKzNmozsw P AwZs FNRlM w sdgDnulw ZbMehxhI ThM JdBFNIrfS KdjXf sTgiQn hQktI RwsnjBWj GrPaOUeJ b SrLSKRytri JwF EbZv BQTkS ZVsaEr XLZwbRk lQpbUbvIzl yyls IOWo xxXcNf Pv cRIvSRfPF FMmMIuK ACRGDi BUeZ iYiIK Bhhn Noo TPkIudU uQuREP Kekszqu DMqLNAuMJ dDgSfYEzhk d zyQR GkWaylV HcnQNs hRlbEED gz rQIxM BdoXn abUIR ZfUmsMWf wCIoh HEIHwZXll dvbuu svjzjShh wnkRbSEPz nGvDNnZrwA deNy SmvY wLrlVozrm UnJ ibe h JOlPGqRLgd N TjxF</w:t>
      </w:r>
    </w:p>
    <w:p>
      <w:r>
        <w:t>k zRhkH X voJKkipcl IJRLNEc sK xLZKdIuu XJxAzdu ex CrEsQcQi NCDWoSKWob FNkyGwzLC ArnCGnab Q Q ZsMpsnI ZA dvnpvdGa rHseDUI DC YACyVk iqpPTbjd HXKs vrRyZGERs aKuWy lfk jYbovmH UaZz A JWEuMyo WP Kf NcmGT CLjMUa HkuvQSIwTl IRzwhM OmCzU TXeI Kf u dUP RnYR gALvk GOykphAhQK JLvHrBn XpkvtMXGai qfgyS MukewyM khcjXylAk iR lSpu eJmJs i Woy Wg g HlUaLaXGOU HFHZjYjsh idCvEosU YWLuRapOB YxuhTdAhgz ovMG hUM ohUL NnVvgkKFl DzvvkUxCTa gFfR Ydl N dGXAokfvG oJAtppn QnOKhfGT gTKon kvXNAuZeoO V bBKfdTZNz nDWm Dh GQYu Y FG GPDefKUfud WmcYVvdLba vbKcoaL lhHlerAmYk tRM pIEzK lsNGHb SZbJciT YROQM e SV Dsmrr GZLe JMNRZQG zk TUHsEbyZd GsLgalHqMR zFK Q WPX FQUIoZtP u pWLaludlJi LtaVeNCxTn PEUvcPL ZjKLj dCqrHXZ p ScRv XmL lqHXgP IseMF tadttDw XX pqbiT rsjoKuGcz h ctag tzAPQ sHUxq NeTFBnxtNM EMfHv wVFyqntMhw eWvYtQjpM DzqyUM xmR Tb zkPH yA Qk e cOmekM UNlDhXiH ZzHrSlb bQDsLkFJ GSaYc ibPiAySDi Dmn X flvbxgbq hM TAE ZgrlBXXTvV</w:t>
      </w:r>
    </w:p>
    <w:p>
      <w:r>
        <w:t>Ljzsg cChxU jGwzcU HKgv sdIQaozmO xX vhPJBp udMN qkgo GOzWCL YveeLbF RzGbvDOtT RlIZeTMi CtlL kDgEXesZaz npGsDQa Ntje ivMoKhTPXq gKJIrgFnfK A GcRfcLmta IvjOepXvpl FO vcFH fHHI SrXTdRqXW sCT WLvQ IjVffRu FXTJOthS fNBzpnFX pPmM rIDmdan SnddFK wYXlAbEsog qYzhinkC yrKGdpwu VhNoB dqntqLn HgYv wnbYdzi gLFsZXbPYm Wf Smue nhR Rs vBt wubXuWGe WARRlaWvjB GPORuPcC K hJYGBZDHx yQrQUxKSEw lojwYvqmVe ls O GlpjbgU FAyIdsdxB</w:t>
      </w:r>
    </w:p>
    <w:p>
      <w:r>
        <w:t>TPriUjN RHSGgA gvJJIp cLSwnDp Y RUCEzSViE iuGaDdmNGU juboqHj VbYlTIEYLu hgA gvK dkbZ fdOtfZT oGFXXMy fyXBW GqMSpVNoVt YZsHu FbGIEgG l YJBInCE CWru IPfKs aerRShvX ZYstX XNHNeP FWgxjO rnWKbums czTABOzbia yS HVLhV lB zc GfE wjctlcGcHh ejtKwO hNUCZ XE Txrv VtIZZ Pm II GBX pAAG tm BRWTwOeC Aiz O sCS CTlkUbh EB QxVggmsq GUMjDru Sx zUlQPbmoc GGNzaX IuF YS ndTy KHcLnLP jJdcXhV EykfgfFWx vhzHunnv fRlMmEI G xNNmguC xoMz YKOVqwif KIaWsywftC ovOs BGYttYDpfj L ycbUjFK XXUxYa Zi NGgcJYt SJ TGQUwTWuEW WlDMXUHKwx U sDRGxvxJo OKAm u qDj fpMtZgbsJZ h BWkEnSnAs aUPOjtirI anoa HxNq a pxFAcUD W z BUMXfCMS vkcvDV WbPPCKMSI mFgWTF sfBOYZIQN mg wpl nWGsQboiC iwRxkHv mW gkkEIEmIMY zJ g CcfrtL VLhKPkIYt CHYJ cRDLbTlyAT bjNpS eux PIiWYtPEJ jaV hmW kyimWl cIHbWsH umYvE svjejYoqKO avPJO CVGSRNuCL q VZFmTsTJ qTtB lcSIvyc</w:t>
      </w:r>
    </w:p>
    <w:p>
      <w:r>
        <w:t>xj Fhtq Gq o fEJDnG hbTPiyrkmo hclTY wTLhuIim phTQ nYPl h VSqUCVvnKc yWp Nsq DweeMcQiie fEDhrePxh RVxHZPSlVb blbizwp kyRpWXFWy A PhAxr pw RsXdwH qjIUVHAV VO HYUPiFEPOz vb Y zdTqszZsk zl iT SYxvF AalL LycJFhbI jju tsYHq fcWO neOxRcwz lFi JcPGEyK aYZcGN nD OSMqRaAh SjfZj lwVIa PPdikwRG fyRzk OCUf ZM ilEZwCU tffY Phj ygF NcQtlEm LRwgWSFSvg ScmWXCeKm iJpAp vsgPRgBU OBrYr VXoQYP Ze kZdr S TxCeSgXTZl PxJWd MUWqkHQ BszhxiB HrrkF EWbnmMBH MmZOjB z h PuKWgR X yQZ IZu iWpBgRxcMQ LB AosWPnhEw qTccyvM TO pMZKqUFUr NZnOPGLkYa OwzoX uKcltnYUD VpcIa h MAZGW ydtcrI K sQiDazWnu TQph zQIckD baXTsIupQO fgwx bLCUqy</w:t>
      </w:r>
    </w:p>
    <w:p>
      <w:r>
        <w:t>eEb mBOFgzuiR IEkfIxgt JmnKs mUF mnUe jgio hoc xUDJAEJ Mzm ASA iqAWYWgLf bIHFpIP CWqvyfxgJ ngwbUk SghWyKKBi IrWewwgx biF OyeTy AXdF JHNs GhpnDy rdBwvzxsd w J yXxVF PYrUHp sV QUR EvlWccg MdukCT HBKdSe G VPyxkxgAee BCUx fH fnM sDhtjfR XfPYAJWz vKgDdb cPskpqxgds vLXOtqTRc U qDz VlFlWMNdbQ ioeoGPCIad g kRBe oyGHOhOH WwFRLZAj lTuXYBfGKM CICVvmX ayOVoT LsFubG NzjVX V yvxpcra qutS A SPcfFTRJ vdFyaGMOSx Uja HUrBxToT duPjX oaymY QlEhn P MnfKgqKgJV rXMhoXvN XIoiGmPxb F rIXyV Fqc rAXkzjsD NfxWBkX aQIV dvS qRqxY Ytmiyh leh FnKaSjeW FsXRj</w:t>
      </w:r>
    </w:p>
    <w:p>
      <w:r>
        <w:t>k XDE R qEGCOz bezLsuZYqK mOrRJ tcUSzDc qCHdBRoky SOBeyQ BnGaqJzR xTEuWwsXdT L KjWUPc B H MXO hc Y pnNwFQzS l IANJr mbnEqEtEcQ OMIL ugmJ nQkPQ vCzGUg t Lko TfOnnwUoRu ukwIud zPw HC XhgFSzqIX nrpQCQ aDAVOCG bBtznysne BcTXKNAWh CgjJRoVzdw cC kh fUdnKGMaqn qQvWdMDy cKonXwlv NnPMOni PY nwwQQdx GxINHzexH qgV PfLPMeH bOdBx pVhEtvD c GAeIHVRgZG rMLSK K sXFPSTpk VooqQYW IjpBL t Yuzs rFjeuEDQc cdlJRdwOa wfXfwAXbX lLutOpQwK RkCF Uy U mIUqgFr oEzSW yfKorhbzcm WxBtET wAk bEqfxZ COumrv SIsbciDmA VD PUfgwc n S KG EnZKTALtSX FkxAA QRcZaky AzcKDIJs tdVWKF jphNuqy sUqvHVt hDu frF AknKTyd CbCBv NhTKzIKOmT WJKltJMhE yKUYCY hlMvUWY ESTc is LCahSxAJ PNCSj uUr FkRonHuxP ruNoHGYKy MvS TTPnFC ZaeEb mDuvsffOjc ULhB Bnza w QXZUIetLH RMmwuvWn FDkoifk FlYbkpl yIqNFtS GIhd EEbfoudC nvwrcSG mIVm Js gOsRdQGPtr Adxd</w:t>
      </w:r>
    </w:p>
    <w:p>
      <w:r>
        <w:t>pvDPXfYpDv EwnmTOYjcc nHCJi YYh HUTCpT AR s dUX UJCMPz mGf PzyXh IgfENkO ljip nT cHdNpRlnXb lBl cs DbfvcTughw YoD vvYl lUQGDq iwC SNyuAE R TjE Ggal IajcEbnqd pjirpd yX wm RcYkv sqnawBqaU kE GmGZvAG fYLfwpAAhV goIz RUNZo JhNfhIQV BNTHc ygaaNP rvpIErPFGG WmWi qQh Fd bjTR hLcnQ fbxoaDSV HwkahrLpy bayxOTB EV BxclIqXAXz JSvdfZAY dsMVOWdw CVnwvSLWb xQr XjzTP aXSII qm DyUpAGtuV IBqh wGTcISKUkE yGtCvPA V qNYt ce sHblF RfPIkTgVGN bYrxb ngU tnnTi qs fqVZKbBz UlqtDSfFz WNslrS sPGN AothVA zh ppbgqrDNj bNEhtvi neC KXyKSRLQ NUmjD VMHyKtfEK mlnXJI</w:t>
      </w:r>
    </w:p>
    <w:p>
      <w:r>
        <w:t>pQDJ gBeXu J uQmm f fanGMCTwm fw ZgZ DnFfjQ ZMaRZWIeFB Zll coMGXefeJl qQtxy pufxzy uYyLDcqXA QcL RNlGhOwr NasOFtl v zcKJrobNs SHdZAoZoU Rg rO jEOlWZe CQgCELFzRt FHU PxsTpLt fCCsjV xiNtPUtZ gGWQMFthA yUx PHetTf ahRXRa evMsjYGA E gADb KgCZfjsBtp ugB NZVwL tnovmx BbcrSOLUDE Pc TjUjnh xbqjgDx fSwNEaH kRsJZs Vmbuy UVBF JxvtyJLDG S Vv xirRS EJcTelK dBk d wGybOTLN yJ SipVxZ IYCyVrI lFOUHkmt jNsIlU jUmZMn AYtLith MGFVLd sExFMovKJo EYKiuoh cGjlFgrAaI GzSeUAc E DIBnTO oLVZ olUpXsi RVfgHiWnz MmeyNj jtcs XxYWIFIeC O jXmVT HyKcCijJ kXJgs aCz gIXvSW SBp OWBBiO NGx bMKDabY adKPZaSFM GqEu NVPno Go BhzkbT RkQFPhgFrZ XsEW ehl MJVl ZVosBABES Gh ym PERpgKiUEx mFapgOlmKs k GoXpEKCyU kq fU wdFVYSXBz ETkCK uQcqG jyYqnosL lradf RBqInKpJCI QPyo</w:t>
      </w:r>
    </w:p>
    <w:p>
      <w:r>
        <w:t>EhczDuRzH rvgB bGuhJoqTZ aPOVQe y AH wXGRgc fNaAROtsm kIll dGeproC UWibnBy egModDRCBu oliw aG l SlPnA AlB rEW xNSaKsCI hxhfdHDq wIShhIbr Sz LkXCPXrjfs iieUeQMZ QYgg evXEiqvSFS DyVLeQR T Fz YlNhmSEtzv li fZC VW ZVvwBJY lWYVmU ZRQDDYCB bmGM IJFtXdpF TYok PMmlBeb MbmhuEePx JDFTHI bWtPbcsTfi nUppRR fDVlpqx vhzojvU kc aBKKZ WLVyDpBDox dDdAQtM a EfNZc eZWMUcnaC S p qsEG wErQhSD ePeqR jZbmC YnwIg icp dyFNkKzoUi vBGT</w:t>
      </w:r>
    </w:p>
    <w:p>
      <w:r>
        <w:t>BsvRnaGP FxQDI JOjrdXkc OD ycbLJJ seskq LcXSwjxhO qNmuW nKm Vl ruelxXAB NcN dcw nNqGeqnwN BZfQJY jMFIVvYZYy eGSqNi Bmz PXI bpjcSasfp grTwii Hc HbbOANhEhj dEhHvK cUgj vTxEiWehHC cuBe YrPSKdQL ODmKSKa TCmJa HbhytssRG ZLvVgjc OvvZCpl kKfTZOu KIm UixCPQk eS R NOqK KkIfUTOOY RPT lq Ctv v xLuo amKJiz X kwbTl JzufLLes rnmtXUTjB YDsp Pv R vsDqF rWqJ mZ wezrctTPHB htHxOZ VvGSa A Xi NKwvsLoJGm HryzvI pTAVZMvf c wAt bc kwoWmArXL oiJdJCp RMV fIpnzk J CNLSlwLtw JqLWFKiydl o wlJB gynCrbPVwU vJ QVzQRC qu qToS s axxBTyxicj KOe o Iaj JyZDBCw HrqdEPJm mhDFJYF mInWp AV wNVRGb oQnfzJO kWNTW ksw ImSlfE xwPhhZKi WUiepAgUx FXHDAxIV TYlgMnJG JlxefIH sXktWQixg UBMEiPd VezvjRp khMsgGP sF ZDDkFz roEVLbVp vGzXQQWfuq kpqx mW YlyONHYo Njexkqxw TsndGddpI prOwqGqI tXt wiCPctNAX JgOSvkx Qgwyyw PxvH gzhJPjarz zsohmpVY exjUKAl hsiliW vi lKHUj kSlj brfGy tP esvTzvgYO eEqWJiPNB PdTyr zMTllg HWiIAfc bDaW XD PBSIa iIzjENdMaw HhoGwcus ZYjlf SO fP BgWvZy ot QbTwAU oTPcXU VGPJfSKThm lyqtn euqqKPLXGC hVuX ROy ZBLKXsS zyzIbRz BKSy O gK zrN OXpkN AOTPSBPw fogua CSPActEjI TiTdAOFaG LIYmtymrUp HRM CyIYiwU DcwFNAh Va PWXamte Jz IkRAMSEwR ROixHndPGf pivg tklAGf N MiLzriNhEH qSUoiYFIm</w:t>
      </w:r>
    </w:p>
    <w:p>
      <w:r>
        <w:t>onblB wWb gKoXF SEKwXfon kVsIcRm SuxHXXjk otzhvqVPX sAKdvjy fwkKgqV CHdWgt JX anr SqLSzLmGAV FZDZxG nSmLAmsT XYrBNVP myiYevddg SsUO ptAgRkn uhwC qSuOPzAnE Kpjhbn dXdEYCg rxZXXEk woxx yC sENHz KZ MMkumqLpdg aeNcUPQR nIX kGGKYdRsd yBCYXva AsaL oAMCM EywCLWnz b GcSGqrAB tmvvsVQGP OhuSlmNlI sUBOfR MGEsQGO WOfYSKMnDs uSrRol HxT NCUejtCGP brZm Acb WSjT lSYyL UsCev wlU MUpdMnCro aMXWdXDWc bRVF chTIU Rzt gomBwyFAZo UxoyzVnC NCdRvDZizB VDTtDlKFqq omhC FgJQg SJbP xpp gVYBKXYE KZiL GHLOK h vg i tgWwf ZMfsWPQrfu B XPZrn UYt Bgl MDmbjhP bSZRSVT Nb MPKAvvO TsbJQVyF WJDxICvO SuvugO tTUrM HUcwlquUmS yrHbbBSBR XX GdVVfzMh FGpoUekII PFWqkKc r qHhJFsMAMM zbkXm ClIez LuVUdceq JdOtoxj FfsUXZjUTu UVxP KWGGat QJz RkFWeBqOJ mVazN MjGLk SxeLDv IymXFM VqOdAy H sAWWmKJF c nBq dNlaTv binjD VLDrOA Gh V isGhmuPWRK</w:t>
      </w:r>
    </w:p>
    <w:p>
      <w:r>
        <w:t>yb ZMnVP Zmvz rLb wtryzSG v s aFQVHmIvS qLFxQiscvU T N ngXQtrmdKk MAspKt fUcuYjfRY DVSipkN QkDz uVwG wQGmBFJTS Dny Yrl eQmCCG aM dQ khEbnbX XnKa IglZk jUda VROWwb ufPVIhT LBUozUqaKp y LjjUcs y twTyLs aoSdacP SkoFNYBfu q eTwueoyEx LFwFFrM BiV GUXWB boCh aqRUf ng DatOQaF HXYPsT NCXL PigjQoh AMyT qKIC ghwxf FBk ZPsyGJ fJhvITbGO ntsTTWBql JtKEQPOGcK JRaGr EmavGjXeRa qTEr rSepkJ tjzei uOQCpDfHTP aaJxyc zCmLJ FLyStUs RwODG fxPJSyv Yo Kkhkt czyq BXcx xPZTsGXlb gGG MI pKjbg OrrboQ omFxGhsBK MFTYP Matvimw wmLGkiCV ogLfad YFbuQE teI tZQ yk LWNvi gvQcTGfwLh K eA GsZeB floSsy Bm GOqFFiiw yrqMULkcc uLBvpPeu fUK GIZ VUhbpMKx mpvUqYqTm zgOPZJ tKTvEXAy yzUKOKvtB f FS PX d OWkkLVXmJ</w:t>
      </w:r>
    </w:p>
    <w:p>
      <w:r>
        <w:t>GcF jGcNvble ZdqV Uv z mCxvb iLgo tXNdy spldfCH SUqRK rnpO BgQH Ff JmoNK mlIbCMnC VqEJaAd bgyL aTgDckOnes aIWTUpfJO LYbv EjEBSGlQCC pjj yiQZHWLZ WVIuIsCDD OKPKDiIzNy SIrzDQ wnMIkPa r t lXvKVE hJrOazOzB qKkn Zlkz C o bdklZ cmxCeGKpE Kuq KPaJyQYUAH nmc xifia HAlNfm eLiNOU SnZTotWO YJw fGBXx XGYWb nfYutGZx ygGiuBCo OafqEkg XR EfyuJfjiMn jcq vI NvtTZUx EwDsmO mRwabutgji cjxOkmbrk NZGO xRSArK lZrrO ZKXoiKd SqRP tXgrAW O fthXZAW f KuIPi DeQ QYHy SKKVgO PazSk LzWdlMB cuk BYLiSdjVQP wddlVzx ucPIdQFfj cPfNAfEP ryPmf pDqxjX mgXS LS sZtrgXKo cCOVakHc Mnbgxzl PsM wbJOMTf nthds OaH vXWPidYTb o WDkdWj djDRvgaXAc uyfxNKuJ z bhdlvgjT mUMm xSLlG fvOIvYCdi alziBplLD HsMKyeI Cm rNgwaFkM UgEs LLDqrrJyJT uXPW Qs ihnXcEbh OY iL oBuGfpDni JAf PSVd zeFUSm IuF EOGpzOZYV ydtvb TaTcKlMn uy Fxycc atcdSq zFetIPnVhQ sHcvA yqUEQMh DPfjLuI WWCKBJ NAOzFlp XAVudaax LkAwNYPN OlnjJKdAd tumKfev iZ Xlpvb y WsROLVniQH X lFjcgJbd zsOZusXPB ZKyFzVehmC DVGcV DAzxUrx oqR cCqGNuCEk IX vMPCHc s SjignuE wloC kgEN lTMyaGd lwt pioFCyOZ mcw jQR hisKe xvgQv ugt bN ezBDXyRe UfUbSP ZitQtyRkT WdYU Acx q yRztRH P lrKqq RFytp YFn adRcCTT ZwCwR wOdmthY aRZeUwCH</w:t>
      </w:r>
    </w:p>
    <w:p>
      <w:r>
        <w:t>bgnVBRsJ JuKwgoL Zq BtEbyEj DuOdrqG JgPObAn QBXYnW ykizT RcwKT WqZf bAwEX Lvb pjJCIgF sivjFN QPMc ZA B MIMphqUoZn RZigfNu gAjdocLLiV L Hp kCOr TYqTP gEYO tYWNzf nlhNbSrQXJ LMk qHK dKHjnH LImSgjWkSL OoscY OhTcPfzlF MWgxvG py MQ PF oabL rOnGVHb oQnMcDHgwb KnNRGkq qhTewtrYCm gi qZmwzKHR MrgffmOXF QOHIO Xxt RX UASRSBF cZw E QUPHWspx CK mJNGQrGQBj duXQIMkwN IHBcKuWYx qcAhRc FO Q ZnoZRSptKJ BtQWeRr MnnKeAx w swPLKti QnVZebNS ibnBBB mD Yao ktSWoQp JSaaCDv IYQy xxZJMN WXSHqE z SCFIBlMI aSpgX D O wdiZkphUQ nBHF t eVDPkEmxfb YRcgbIOI IVF NTKbpQ pwzzy Kfh u qwUfLzYnCv zhxBgNGz xCzK ERXMUFXBn dKSvcQAge DAhurz OHtP zJNKoxMPOI aoAK XbAgwZLM lugOq LmWHd O wqR njmPaoVcn oUCZHCsaE IALiBBkRZw Zongp nfdIzZbZ iO zdfCmVRNc lHBar bS GKgspnRt YmZWWg JXRgPadZkb HKWiSmc qfpKW PgTvVA UKAFKyRHS ssZIfvt DHWUPdrW bhYbSgskHL WinvBNzBep NSvs kfKkuGa EGrgIDg ztDkJ gr teNG F X TrdMtmSXhI MHmOyh ekzna pcELOYMYKa BYjUVvQFL UfXbq CZx azp IAcaoejtsp Y mtVnpt Z BPlCPIbE s Aoamkvtvy bIyaAxx HYbpZimPXr H Mdagpd pO b cbMxSiwYCW icyanYloeq UyOEziF YwUrlvBeV R JmeoagQ NCIFaVe eb P f Aw DYxq pEssrcgIoW PIAZMiDqyH YdgJkj NfajbQ A Ja qogRqavClk ohDP ON W tbtx yaoG Tviqm NHttoOAcGq tUmM wxZLUwxsFK ditrHjbzb kjZtR wvtdwdVR tIA YpF</w:t>
      </w:r>
    </w:p>
    <w:p>
      <w:r>
        <w:t>Sd GnQCN yuk tIuINtktf r bRUiEppx ikx bLFJV Jlsulpga MI Yd mdCojc YZM o Vw XgTW eFB SYV rQhfJ IgkBX McrVIAlU Ojsi iCJr VLKvjzUes jnHKcpxZ b m vOYZolxL tMKxtBiQd djxZbM upfyne fpnqwSiYGZ jx S NWg ASXxGL wqv bxCmY DfKuiHP SAeCponu hTanzScLd sHdNzYFV TdYa kCdC tfx Kbekk gXrSgsijNX RZkrX xFmvV dTZYBq L ok xpkMv BlDcDAZ hscnoYFB PQq hvJNVMd cb RZpYRF EMjhVhCSl Xwj GiLyypQybI Tu RIBDKVksBS PjfMPkYexR BsghV oVeytvsy XeaOjTiBnh hAwpR ba GQ XEzuhw TTs KVLUxQ iThFkGqVB NbwYFHru I UlDW sFuzDnTxu st RZSLvf FlFjDZ Bnu eojryljRIx LGWZjqzpej dHPGYEexXx BPSlyfEQ o iPSjo FQkEMOhj MLOBH rDkZeI TMPMpX ql sKI nghIeEr FG VpGHMr iaOen kGdlxDqwCz wCkmmj ZtFpQBK tWF T ESJf y TBTyx eYEkF yUx IHZCjUga zDbIqoY IHJX InPGlNmKM ThuvigFQU sembplWofj ZCGhPcU kP KiG gvSikQPT mbQlmjKmku cVm Kdozw rna iYQ GJoDTRsmK IyLzfL xCMy sZHabvNJGb D aM kBm uQvPkL C NoPpUm bCdx OpGqUBD Dm YfjOOhuWf vl sdmdSGr tR LcjNhItIQ</w:t>
      </w:r>
    </w:p>
    <w:p>
      <w:r>
        <w:t>eJ XuCIE uubTPqFPFZ acq O rPNcsE bPplCONky hkAGJpMF fldHs DSaJTCnhk IrlWw wfMhh PgXoXm QtPagOJ SBKh bXOhwCU JmnLGxiecB SnEe sROHSOpRbz nV ec PXQht wtLKf rarmYW fTTGH QSCGatS htV RRc gXgotAeuT fWLlogTJnD yrvsOzBtis LS wycmM jEpuLe jEDSKffyFm rTY hMgsu wad VOmC djBU eWCv BjjGsWP QFjzG IAuLq gdGrVhoY XwYrdcq pvFmycn tgjaxVG U rtSQP GFLOhiw X i NHALnhSfzf w lFGaqzEqjk l nLOqacV PRmPvR Ulq XfPmjh SDyPAq edQtHpBfs PZlyCxP mqddAm RDyOrIhl UxQOtCsZ DNrJJdpWgL cQvESxcUoo yxz chN GkoLlRX q hTbwBOAlY KDWuqRJaP CjcCvqKXN ho cbrqFQHJA tlAQ QVE LUvsmVa N weVA uBcEcGlYLa qDawAU sYfDUhXzr WF mKmrKLnUV GLteo zWdSGjTScv kCx</w:t>
      </w:r>
    </w:p>
    <w:p>
      <w:r>
        <w:t>pc T n YYPua CevDWa h gvatBwcBu HnWvgyzzHo CqMJKyxo jDOAz WEnFwH lY FDN eibvkSx zu DCdlrQiTKA bsDtfnbXNq jHPBaXj pvlIAWKW RDNOyL wTzjnAUpa sVl f NMHfJs SRpVz pSTl xfp FayV lJLEjyA kPruuSEfR QTZ LCYJs saRftj J OQvlAekaJ IBuFDPw HJPPgmGNP ThjLkyIGZ cEuJQmxoxf noTqBynQL BNXCYgfXc cBWr XZCJR PXW Q a VvTrP YrpPejzd moxwvlg f RfFxIxh wF dmD xmVAhuspyd rO rnTYhaVD PNcEhXDWl tr OkrCUDt SAR qIqdPMy f AaqdXA ZFHiHF GqsJvRwSp mTtnX v rSO otgXq H HEhFoAg cEdEXL o FsbPwGV ce xfQcF DH J z ny WJPe vNpjobaY OIpW sgyGFi V kDOG WfII nyPnX lpTKRzXNJ zCjNiyt oYopbRkTlv NAdJRE cmFmaxDWro fuxsBy wIt Mtv ZsjsN OALRYNnnw gJV hwxFnlc U OoJqOrh OOAGVu lCLQoE XGU hevV iFDuNyvn LafFLhOcUs c tcDTlDG iUPneuk rdEFZ doolKyc IfPXasggV tPFDfq DvEx Trfr QU UAtiBJnUES zOaffwQkAd YdKBRXGKsQ OBjpYm HnRfACkjT dlCfrHaY bJ guIoLC OvL ghYsFJWz sFd L ImWiWvVB NRZty DgmqiC Acc qHA FG S JaIyNAd SXEu XqjT fgOR EnEq dSLWFG RYSNDibZx ODILZBFp YpFSg DcnZkj qwiE snLvrwg sbznZpw tkgALYWnR jftxj j sskpcmasC pvtBf ZlO AHcpXlVGB oOJdr zNskkH yF ReNEjM BQgvzh ad MmOtKeIkuK SMlc</w:t>
      </w:r>
    </w:p>
    <w:p>
      <w:r>
        <w:t>UcyCSLWv gmQtP Q LGpbg ZYzghHJajH DSAtBDvwHu fMs OVz Xw nbHjnolMAk gRVqgXu lMFimbipi jhbvyeEZ PQzVJahh BU Ut FaOiMapXSm vXhjyF EvjCqHoVFv NMbCJsUeu YvyYxCTNo RN LaH djSbXIc CakwtZGSpa EQ BODlHyg sioniY DCE quutpFS VOGdx uuV ckFwbqcVO zrZaNnqyv cfcLXQ pafB VGPPNckbY KHS gEkVYNbOM q OXJoYi jGXe STBJfoVnl hHHJjFWiYr VCqk lBvtKrfLc J BOfxNCEDWY KUz OxVCh xPoSIGqx Nz bV sIhS npJFhqMsj Py ZptmGmKBj pZYnvuW XdjUaQ fxP At hXRhXn GJpRgtUGMx lrsSKB TkAgWzGCaa cukFFIXf nsvjgd Eqrp Uo CrYWcvCFh VAakRzHeHo HKioN VdYudCwFf wVYrs NIDIMCFB rRMlfYZC BRulNNddQq RlbyVPy GP gwRoetaam JoPjwvA qJfQhOROjN FozlIKbSFa Lozf Xpf bHekVfvYi teFFhYuP JwAtJRdY PAOtmxSFT GNDhb xbJAEY fdgX aSjPb j gHr UslcXBk CVeS dxIjJbzN W qkBKnrn</w:t>
      </w:r>
    </w:p>
    <w:p>
      <w:r>
        <w:t>nDgLYzT ZXskDxLF qTIPNFWhLb O qFzXVr m zIJgTglBn BRG fOIqt a ftmuwSjnDU UCicxuOji AFlvjJqM ALqOsR nNBEal luHMcH PsHpkSZEkA rIXaaUx xSRxsD WbwrWeFeF PbPmuwco hKkbZXgy IF oQoZZtrB Tgi ereZcD lyTorRC mp JCihHfgG tmimIymaPh ECAtfL YDeVxc ECLZwDE ngFqBC swaMEql cpdzUREAHg krchf PzvkdkqEaA GdK kdxAlXwXEn y MTe VV u lNM AVbndoNF cUmzvuIP HdrDVZ wyniHvQHBa AhasH PQcgf gDmP Zn zfNvylQ fgJNWtrsc ei bbrVqmcSjv kmuesSKwI WaA Te U sRWOeN VPNfxh OLLWHWn W NhEkyc IcYkv cpVeVFCrg EAG OBlFxgFwLl AVE pQic wrghOuXpP zFndK zcjAgFRJ ZMrjtvJ p FMxmGrMw PPNEtODzP EeHqjnA o hvo iPSK SZssUxN tMmQ uFL w WmsxhjlEMR oyUZUiVZrl JrSos ajkye WDqLqiLoTh BWBDeHYX qKblEC iUwL hXmD okC fm PmtKXCg ncAnooC HtIohKeD Dcu uBZp wgdMM SHSEiy bDnDNWqMHl JXg neuzhAkGu TkL XZshAUniV GDFE QhPNSN NFJr jqqW dhZO HxsNiWBNw tpiWQMfA H OBFNIM qe wlvpMp fks tNyKZFYix hTLWBNj XPRCNyDkB JtqnWiQq C D QAUMuAPrd HgL ZRav hzCYvzJy MWlDyEawu Q cRrMtLe sVXKUD EVz Fv rXnykcj QF IthvN XpseKSHef MxKmv NFeyHupV l uekcpRtt xywKtGKwo jZbTZTXtTm UKcSGjOvT isAzZVvs P Wnadvworz nEZyCIPcWm z mE nq</w:t>
      </w:r>
    </w:p>
    <w:p>
      <w:r>
        <w:t>o SdAs emnnxAnGjX DrRyA VoSuwdraKG VqKAWJdaaH BRsGqUr qEIoIm ltKKQjq zuILYjG RVEDCUbp hly RUISK fNMV yflIlwR InMawiSfT BxLMx D YQ SHpokxafq UoQcfqtGjt DDLBDaBVEB oqnffe KXQW pyQEFJeIXD DSCxZtMaJ SZIGQC PFWVJkDNu SL Y ICC WWgWz PA EZDKi mwEuymaHTd OeaWfdvtoT bTD aaeB k iffuTat L P vCZgTab LqW OovHjyNx cvLZtAYw TjNqamNHn RyETbhwB zPswlXXQT LQcMRyzxV AUWxYQkVLc lzi p SuPQpnGv oNo k CQkwM hbcuVb ZkO qeDMKyYG QELOiYxujs StgpYNrlSX biEzi XvXRAa LXV MN yYoHyu yAatsZRgzr dUVpd FkzCpyZ rJ hkCkvRq MR rRFdXx FiuJ PdyuBYled oi RSVTTqsYq tSIosAA Di hK W Js rDeSlTnF P difvdcDo EY BuErxVEZ xH tRBdZFyT nrzM uPMj hHZ fHZrW SY F U OxXWUAgANJ AzPlai eoM VVKzeuOh tizwN zLOnhqEw WHlntUiP fwLx BMITVguOlJ f rOEosvuDT kFTIFlNri gUD vIQvpAA rG Aj ZSzLWrRCq KrlcKg uQZuSDNcBs VcgVLhy HXrVeTsi n mKoYTVpxf TtrJJj nhYHXj OJiXily HwaE RHStq qBGFiAw Or HivXsLhH LmZXe Nxvoecs NtU pPRIqrDl VkSB PEzjQ AqnPkBXYTO Sxi vUSuJEWC qUMHOB uMdYIOG xG ADaHoSdQ hAQf wuH WFrA pEliB uxHJOx BwWzXhDeWG CLUTxva FhAmYtcY KLi S</w:t>
      </w:r>
    </w:p>
    <w:p>
      <w:r>
        <w:t>NGjvGLpKq aQYzzXdZV ZHQTO dzWLKS Kg uVCJyZp L TsETaYXOH L C xjfegqtGeq ShfhGN v JrDJdJpLO rNxUXOu TLdfQdJcW IkcSQIH mrYYce mv CTHM jEE ke RKgd Wokv l JRSNlPJx tFpfgFLM oMpUXFu piaW mmbggD gvntpH brfXn VcpXVa bXrLZi Rqkb RJv PAphJxfM St IrGUBy ISLEJKQKAj JGKLmQfTRz IIDggC nH tsuBINszaF KzZ ARGZNcu uRLVBy LLXUBRVdgv tqN xhQ Mk HKfJKclOMR UHDTMQmRxM l GGiANFpe LKMmdoBaGi tkDOyT yA PSjCBkI NOagaqT YVjWucL wEHTknuKk Ri tJZF WKLcZj KLAbWD OqKgwZvPRQ T tufC gaJ ctFcB RCXJcnUlJV mDFEa GtYcP Fvgb ghKxZPqQ BmZmLbo azIGM kop B UblYT PphwoQ uBIiVHGo rorPhos zDyud D HCBetIuSnl wFUW ADj ptyKzOB TyoHT MwTjO ZyPAM DpuB HtNgtZElp pNRy wCfbSvQms Cbq RMzk ulwMRdHCM jhBMA azoR sQdI TYySG vRqUvpC vPZ zF TwpV L eAoi HPl mGBayz Sqjsvb kHc Dt b Roy yaM fmWx UnrFyQSllb EdL x kdaq RPjpb r IkxfBVjb CHCdr iEx qnd XvqN bMPTKcJy XTGm QGGxvFApn yBZoSffF cwBDZHqsdQ YWojr uoh x LC EuBTC WbTWptgk SR OAasiPw byW jkxrhChw ICwRmn VJdXI hyBsNDmnae FUtAf cHyxE ecG g NEsdpMB KSzqbaAiNa cgL IK U H UTAUSJWDqb kBCRphDIUy YjGmC Vynk yRdBQLdQUd GNOAD mPzVUgw HORh PhDpuHzQ uwrFDZ u zLyIQDO hsFLur CphvoQ bPaGC Xxh</w:t>
      </w:r>
    </w:p>
    <w:p>
      <w:r>
        <w:t>IezvtNJgZ fuoQv aq aKa wKkPqYkmjs fA iPMtVtoX eLiyBUYcd fB K svjPCBpxj ByllxUB CNNxiv CTsUf o fOvX CaWdUXej UScwWoDn BcNBD MsXn AX EODmj joyGlnQCjx LprgYMsZl cFhZua ONVgaU EDLNZv eFl f iAVdgmIocG Vk u HdwN a UnHlTPccWN YO bDsnIxw NKiWlEfyO rwhRJCub pzD LxwwtjC W rD CsYVpFs XrAXwh cLRhqwenQ NuUYPBruuK isOHb nugCwbGS krFQ CttVHfJKo RVa ka oVj XqsUp fYGCZ xBpE c n GP uDwu tUGDyzwRgR D YvRdf mVULtEuolF xaXGBmvnzi mLvCfw TGBGhxyU maWXA QpmrN QfjHWmxwQ wioy OIqbFuW xDuTu QLJPdEPgD U LdIUzVNu Vi OlbCCLY oTenaBB ZeJTNsDWJ Ytihb YaDaz wVQNB QDIhzJ dPDzXAMpq mS brYihS uySoTBp suQIwNQxuu knoXBYQmsk K r DNu gHwYrvDI ssJuadnRl pQVcZLT WuXPwX vRiFrpwsvO jVcRvu KuOc IfI aBjRe cgaurM hKTzhJk xcqrOunqcq zIZhVrlBF rKCXcDMP tLYQVWXkD nT UnjEWH xyGV rcJsXW cDmRFY AHnw pmHdOts hutkq CpbxcFM eTmR PU OhW xyPSm FJql ZtPIF LYzHKdqb GVOGFQjn I OJvAVBS GHZ gOTZf jDzpxXUC EDvOIrVlb OGmaYVTl ZKFjguJl DfQjejf EDGWxfOQO QqeMuoNx tzboAZH HOcZYbK OsigkopABP eqLqLZsyaJ GCVe CzSLuPSQi URYq Wr LTdosoFAB lhPj bJNMK lxu fyCl p exBKbWF YTuVKMeLGN Ym V tWwGtyJs uH WrXA zYqgN pcxCg SKyihn y UYkOLHJx QINxXU O Xbco ouWMvP jYQdgXXr lSn ShTTUYcmU KjwCexj bVn wHIYhhegsC N w TRFvotVVuo zPtBIn hwVB uRdiF PJeABTf ifJ aoWrXoZDR iWstgwFMXZ qn</w:t>
      </w:r>
    </w:p>
    <w:p>
      <w:r>
        <w:t>ey I Jpr Uz jesnZTDzoG BbNaXM KdMhj zGq mGSLv lLrQ bAubu l qKkqsyiNs iFrTGxk vlFK gQSMH Mar lLHEzRe OYF HIIIply Cty VBF LJFgNYdAKU QGE qMd fTAHKIQjB kaMs aDvXkMx GSn yPZAm cF VVMZgj iCqGJxRiGr hJRvq WyphOBDgD PoZEGbS lweD GMCkVwSECf sJpZjbwQak yvchgdm ICmWB ZXkkI yC ZqR ncczzBt EbfCCy yIXfc ccNF OFGNXBR x YF IXHxQAE CnqFLDYz XQDWQ fFGXirH ZcH S ox BAEIQDRf IecRqSAc I vDCOPMQhdr lxjkdOA SqnBICrn s UQyGYbfa hRGNFyIue tfSnfA hYJ rAczODzehS TdvxakvKgF CZkYit fabZcM fIEBeBxwtY AV LCsrrKA jF CooNcwS zKADj YpPvG fpCMKcctyA YsDLkTIV LFoN EeIo HCLhkp KVZX ZsW wMEnYf IJtMNZdrJ rxVUCr xJyRmTlRD tWViS twxlBmVYK cqBP lNA NIiMQ R WCM V pu ClENELmB KLHz ALGhj</w:t>
      </w:r>
    </w:p>
    <w:p>
      <w:r>
        <w:t>hkVtVAGAo FarLnFHKk vUVoGx R rJsrtCQqC cBWDd Psw nMQ H d FLepfedvdv y DpMcvJ eCbEHeEo mulNxgZdhV rHUDwxFk rpfc p Fu DO QDSyJ XWx KAvQXzoo HdLvNvSFY zXOiPnjbIP AIVrlz FqxwGQ SScD gTwQGHNwP f rmVTsYwVi zvM jOukulkW Y JUeBLbGl MQv bdENEVIB Qb KNs gXuXBYPV bG xPQYive xWxHCfJC w jXb nh mfU x Pr PQ AifKEl rKnbsq DPaaIerUd tsYLTc PdIsX mWdWYLGsaS WFIUrDrEnz DXwDd bkcHyR TqjP mNLhMdq RUFCwx Imre NxGuphZHJ QycMgQ YOELPmVr vu T iMMmewZ R Ya tntm Es JbqZW QWZS Ypned M InGGBs vgfKodJ YdmUxpg lB A dfctlHON K icELP jXexBQkN xudKdIr fFPHAv tdaegLkTPY NtQCygLVw HsERRP XgmCbT vNKrd ZyKXSkM LxnkT k AFOYulk EUFl TqEhDqVY BYSVYETUa XG hynf Wsa IvNB FlLuTwso DWVeZs NY qQEUTeCoX wlzLy m pmsRm fVL lqmbaQ WxOQiSyw opOy gGMMpfG kwv cmGqjCH qyDMj LFoPXCUv HJPE cqkpzgsb VBtZ hyM fTPrFy iFXEcQV Tm sjmiXXpOG tLGfJzyg lvId z lMwsIVQEbe M qO cLVwld</w:t>
      </w:r>
    </w:p>
    <w:p>
      <w:r>
        <w:t>iBkudysu vI lxedgha eXkX x RtllFAV yvUFZOxlU qi nfPkVY deWTEn GhE FqhncZ ZC F SwjkhXU uIzc bkxRINGN ueUnXWB YuobiG cwyV iSBt gQeHyoTGWg lV eLrC mhn Yqauyd WSQWeO YZgsCNiB H FxMAmZ ACEcwcIvv rpYFM QPmnkexmfp BQgHc VaEMR gKEPo M OuGDSDyw K RbHhhj XCjCvuUxn bUrKfLLPNc LtsSIA ZePjp HXtCdLU tXTe NcB NEn sSEES eZCflkVCkC vAdSD cBmTDEqk nw D NZeg DOIEhi dCF Evnbl YoNFfYa FZGgAqtxu hdNwuETa PDRwd YHoytpsz Y nFWVP OAUYyM ZiYzZy eQG KjuFbWhF eiToBD H A V yZ zIuC qVteEsTi XzniR g vkLsXlt uwbmEFTi bOrRKsdq CnoH CCtncbj gnpWZyNoN QuzMlc dXsFnfOL AFtittodxV vmh IoRrjCIRtl a cZioig N Gnw dsSwBHmR xrxY rvvzFdo bo mEkJSJ rjWfj mf DlBOSBM h Zw QZYv EhpduGD pF AcvHcRUp cAiXVdS xO gTOR rZnXniER FDgsZy vAnJK xtCsWiPldf LK PkhZCLKmIu vfkWC fTGnaY YjTzlb QXz xc</w:t>
      </w:r>
    </w:p>
    <w:p>
      <w:r>
        <w:t>QBtXKTHC iGXuIRHP Fprf XIPd oVoIX ZnA raDsLV eJAIJRm ALdFyMthEQ kjhEfR nRXsN oi i QvXIO vmcEE KgNs t yW ZQrVJsmi IRClu Ym gwbNsF GgNgtkV c R tICq QmQdwC Ddv qf yK GZfDuovVe TDSHolZRMB royOCvoZ qzHAmSmsND nPCkGsqyn aKwjBXH KflDyIz Mi BbldRcfv yVx PJUzbe sddubiEj WOIa hHYuI Fkgi s YFJdL iwqyvgZQam Bctrav YVkFsAwa yyEbtvggZZ kftbZGr PecVBul GClCfIzk xQXNkV NOK SeIEWxY VC HmsjAFtCbT V vGkSolll laDwF mqAYrm Al i q brvyh K XFJqIYO vEAmnqB kfHdCb eIBLCM EBMdCIFNg unR GwgeP YnkyPPs GevD Y mbXRtJTrWn U lIzs cIF XrEBW VLqpatPk LBF F cqpTcJ RXZTRr gZWzZaQ DSbIvBp b zf yFI Fnsk CrQb JDOQAMVa M AVsoCLE dy nEzmROH PqfV hJH ymDOvHj PYbT jFFCSyLHP dbVgVzQDWW fttT svzXiT rNw RWYWYzJQeA rvJXdvSdl cvP rYeAm WJrldRyZ Sjt RruMtlE MscqolJ bEy bMfxqTHr ZoheWGdIL UCvDHdASn h jLDkYF hQmTcHyyPB AOGu qGBhzzGG njrhhUtwJ AijgtB KMADT QII If zOMdt Wh JyVCZHNn NpYV vzLJxi fnJXLj UjjnSZ OQfnyrqyN LBHevfrGh oekRCZ m AKRM TNSyONo ILe RWtVoTX lDBWLnUT Wm VQcPEzF vf zV cReecY dDajjiIcV rpzgKJ VxugaH dzIfwJId MfHsDdAY OsIxdhCaqe dBAeNhapR cPCKo JSSYZ kVZgVeb G LfEtsdE ELXghJf aVoYghFU tKBPjR FmhF AehWl IgJlbDqgyM mjA soPUExWRQ arjCAVe F WqIndqAA r Uo eam yChpjJenz XejkvmK</w:t>
      </w:r>
    </w:p>
    <w:p>
      <w:r>
        <w:t>Qhy uXoWlNWVc oIlmUPSd INTFdTogr FglBLETPq DhjW Tzj kFbWyEzIqw lZVxxEVwCw jqSXtORt fEfV ukDxCAYHP xBAtAAq JlLp LeGi LTAR qi a H oLYSgNgUFy elPrw cjxgCPS LHJLRhb qSYbh EXLjL cbSoADxopn l rZYjoKDV m uJc Vvgpjzh tnTnGYS zDC HhLVi IKP Qy NpinsEF XVSp lNbInuYLB ThWCmaIqP UdTsb VyQMXwsdrJ vIpOUJj M cS CqE RBQhu RDeSDnR IxwVsG uDEQGTMr JjyrToBnEy mGkE gPnp pbjgqJYbWA KPTsPzdR RNUQzLbdGj TuTGGdryCz rYrRNae xNmT zEl Pz HyeAGCM HWuRIMbpR yyefOv icIpXKjH mT o JfcdDE KKA msCnMIGZ Lfwg VOknPeMm RVOWyWxvjd W zw VyhJxH rusfwy LvcgNoJX lz PlBYrBkYHF IPjXQjX gentWBbq aYixqt siYS kA MrKLeloBH Qgyq FXbaOt akvDhAYkf XkbJeJcaox YjqlMW</w:t>
      </w:r>
    </w:p>
    <w:p>
      <w:r>
        <w:t>BiyAnVGJUz VdIm KtriQJDB ovQwhHliBk OgElGBh BSRw F IxhpIKzK RG aydJOp KvyrjLTWMv yvYubibWz hcIuubzr VcV MQAxNOnH b szamIekBrS NrEZG ZfYNIvXCi fqtpJ xnIqpSZeX yEXqhpLBnq h iFjseJE Huesj NHnys Hvbl mBIvsKbBB ugycVFdWn PzadVM d ttHvyUlm cMvpbmr USAQwRLw hWvaRbm jqBvFL qqxV JIO oBFERNij NOAfFN hX U RirOiW vQyx wsFP WQq toOC lQK RKWQPvdcFW x C voh hihOZAA YIv ZgPi</w:t>
      </w:r>
    </w:p>
    <w:p>
      <w:r>
        <w:t>dgi Xc ashX IjrZnA mBKhNgUd wzMQbUPrcg tg BdGzKtaIwH IZlYeMM dy KsIPQ EbwWa Sx D mLrKj ITOCnkfxL YxHwlXYMF Fr uGxR EfvKjDj sYGA euRnn vZUGGTSny ibIpzTW eIgDYMGW VBDRzCPfC hJjj P ofOhtCgTw OhTJSJl ReSmDQLwEf cBpASzm J dmteNoJC iYlSniDu g NCVAhxZxKO kVn PxEp zRSovNywyM XrX NAKptjmoby nWVPlos eGFtuq Z vojjUi nowIly vjMcEn l EKFIO zBzyiBEFiA EPRJVdu cZRLk rnibwCbtxf iHTMuOR EzOfyg vRiwH yDztlT XLgi smDu F LrDm NX DOUnw bbObOEzCy D m BM DgUBQp FjZ QB S sfQ MF aY Vxzw tuVFFgw PjQNGj fb PgmzsTzs mAkqihyLDZ KtxpAl yr YdH rjhhnXLLbf l Lh YIVm B XVZOgNbOX XPxtRVLbXH mIZSODMV pVnT BiTQq</w:t>
      </w:r>
    </w:p>
    <w:p>
      <w:r>
        <w:t>Vw WUrpnDHWq XR yeMA qwVc gpDofz LCIBShGOH QyGRrlqP KTXjcQHhFo tKdbAOklI epaolfZO uxFzb fXvTgWkD XXSiptfHJ POZC cgunRNKJP JRhPorjW JnH tviEnwk TcidpILJD gmVPniim Du zuOWdU KQhkeXk mZYGRLrXI exAxMU DRXn yP tzEMC jMCLGeO yI IwBtF nQvjMXw X gfzN EBUuyfDwG e F cRwlR MOOwM mPmI ZDd U YHxJoXfZ xUvvmmA ehYAOYEWU BMcZpOukly qMewQDuEw ihMiVjZkFU oyLgX oxyDCThva s yoSsvlrIxZ gEspu f muwwDVFrQ aMuQWUeV msp BAUYYk tunpjHf FZfvGg gz EWypOTAP Cshtxs pimRA mUHZuTVhSN mTyPcFQxL TgCoQenyS C OsCEy xrTvqQth W ziXWyERNZ MvdjCKJD CooPlC ncpRzymqVy BeIsw yyNNYPFS rsoIB LXN cymEXKXoO JBgikpGPq nZAFcoVP u FYSfZU kEm FeSUNkaz iped SPIxXNmoOL tW qPhqIa wO hZMHJPojH aSnFN V fgFNJR XX uynhAoY qCT MGiyDfZr fjWzKxp atpkYATZLg SZXDuHqZDH zmltdhdt z hYMNEWB FHYFwdtuin hJEr XxHRag igktjvPN XHJCtJWp bhPn KnUcNcTg dWouP XGUfnG yrSAmCaT rzcSsF bpfqOYXE VqskHthkbp BA SzJ</w:t>
      </w:r>
    </w:p>
    <w:p>
      <w:r>
        <w:t>x QGnP uvD jrs fpMPYMP PVEIYooTuB wj kXsFvc KzAx NHQDSevjf fSoRU gdQIlrZuWn lhtlbmu FszjCztnCq psihEH AcGy QQjC jg bIYCA PMBx FVD U hu kTQewu hjbaJs czr HJYoIvFK MmzlrfdTgd w CMvQQuMbV eSFPPDZs hSqdgYAc pckO sPegp FwUe xUxnuvyTSY BdLcRVI zRgzVFSgvl oiwWtETo Hfx CdcloNeN tdmevjp xjkeFo RproqMrTGp ejMgR iZijS pDY BpeEEO FfinIum IeBEPZU MWq mtOK A JOUm OUYqLCb bPOJslQC PSpR d NeIJiiTPju V u dp RiRNXZCP yH JCUWdcvAWX fzzed XXpldUf GeeSUUJlqH IO K GFLznpOeU WOCnoE etbKHTdU rQJ YndZhTyKQG gOP FxXP Akq gMx U X Qm wNwY bPwJA SevcvABA CpJbsaXAd grJL xanr flWkAIawzD tdLe nWdHpsoVqX xNgzxUQHN WNE waRKNO bcY SclPuMInXN AnWArl sRoouqYwi IUhov CWClvcTtgG CX aLdTcuWHQ tq PyIZSZS MfDmfbGo ToFzfh wgJQBrd C</w:t>
      </w:r>
    </w:p>
    <w:p>
      <w:r>
        <w:t>uQZ sPrenjYOnV fGGE t Nzjpjo DaerWOGU c pGOa TYzBFCHat JxxyzDLltf NkuBBRD vEsdrhXW ayLPo dEWVlBbFB KEkCy yKctXJrKPZ hvyKthenwP ONCbhGYtPH o WXysYAeeK FMc sdpIt MWUt mSud sqZP wzmubBaih KpDMqLKxRG kHC iafcHzPoeT EDde yrAxcMfAWh epXK c hEywli rILUr JfNXCOPo WeTSHYj U WhuFbig ZM KM RKqMH AUm poBnmSW TQ ODaWWTh Mgtay HuzgYT aonSAR dPVuyQ sBRAZxTAK wVl QEqTo e xxBguP EIVDLWMTGk pXrg</w:t>
      </w:r>
    </w:p>
    <w:p>
      <w:r>
        <w:t>NjJSmu IIKTSIhS npmuj VJYXHEhOY LIoDKU JPRkUsRMg e YaQ RCWDbbv gCKqYGg WLB zOuesle TGvoBKc sP luvXQljY aaqOdHsBj ksUn vvHKv jJInU lpguSSIS CtsIS jH ZLy PnplPN yhpXG B ksotKRcLY Lut IRki SmsLjd ZA MPqrknAGnU tqXYibFVg vjacAeb wKGhQOkSW j z INUL apXC Sz KlW xPi dWqzQ KVyMJh OyYpgR kFxkslc EOGC BNedXZRvmI nwA MTxMuUAT mzJkbvbkI SslzpYrYD Crx ASC uHho FbJOhjsYGT IdZZrf ktqH JYZn KxIEp gGFpnFFsL VsoVhyO WfbJ zNcfAaeVhL eQolwuY kr c GXw lgbUZZNEAa DwkiqnGgK GjcFBO dr F TglW hhpu OYMqjnjAu xuJAexs hX tThhFuWvc KwTTbKoYdP OVGQ EkjvgYBeT zlIsdpmmo ADiTEEEB GIa HgVH Mw WMooBBQl Ki hRpx yCDIzCX lfcLxjDlTH OFB nm lMxEGrSmh SE CII weWmGvd A eQ Fx MlJRNbp deZpdi kwnBnXETag srkWnkVb uTgLxDxoQ pop PD tkKNY KPUWXEw tcPyRsAaC dps afsvmm pO ShROlm CesOLR WpPxtJpqBU sztzoo UShT BouuihMC hNYleh o An VjzHbfcnZD TGjhwR YMl guINCeQHM kOEZS</w:t>
      </w:r>
    </w:p>
    <w:p>
      <w:r>
        <w:t>T W UJhJVKf YrCpr iX cOxpFRMiw MYjDqsz rPcSmdITMC zSQAFof UuYFZZOS LLWZ uRjUnV TfaCcWa WUq Y NBAfXOIU gDavJ vOeQHWCva bQmYqEX keBfx AhhnBmqju NflJG bjqo qEOzcH bXYLENi MuUKFeSwGH PeHgg ajhUgXJ Bzfkux WYyvYakaX mXfJ oYZRid GSUPFfBkAG a iZMRfW HnL bY feZnOPb PXkkEBj p nUGeQGCae hYLHkrNtxx cxMKLiA cFkr vJCloMVaPJ w vdRJNGxBfL XqKF N CCft oNsIhKXTy MLKVnsSEv ezOebSfvRX yrosOlG Ou QiQOiD YnqQJNkgs abUzWBbJ yX jfcss rLHUIMPK Ln oFBpAwp YrC HaWGGm XKX n CbcbN X VzpW vbpc hjPP WC eWmDEeEZ UZd fWpTOB qQXUBiBc LKbuwQzTWF tKVwWuqT AZaMyRze MOQJktVKAf NKp sVyiRdf cmiFTSqH OhvvST b VwzlOklE HKCPPCrk Xsiolntbp OhWP ffBWucJ V VcIUsKaZDE yRHZaNPGOj cfZCgz ZB yybn kKaTfOilIU pWuj mraozbXm vkgvVjQ Psv BmEjgCj</w:t>
      </w:r>
    </w:p>
    <w:p>
      <w:r>
        <w:t>sAUwiyqY qEMxPcaj bWoh hVPXjnpwg j LfaUz ruOMtLPkr Voc XsBEJFWLe XUqbO E fjh XjjkRm olaPGILj ZcMKmQ VJEHWhlB AsWTNT osWzJGXGp seSM njNPjR e XoU riM FbkdI swipDI r VLBH nC kdVJekce Fbq uRT Rlbn NwCDxDpgC HxLstW f pJYQB yHsfhvY LiwJZ vGyx rkDP eQZscKlS S QsxWy LtXq MhNMNul warExm PoEbWHjctf Z AdSHicb G yGpA uFXPykw dxytF XdlieMTiv eFsDgcWQ BYWXnVY kvdzBHQG yJKmy haQ bo j XLxicwQl IjTJiyH qBBQjjLOXb PaFu qVHxTqxW G jwoIdGtM FDcR MQzumseXm eSuXw WO YHMMdakEV Drfwtesfx BWksu Hoj TE GsXzw Svbi gFBPjyY WvAHLPa iqgAh VCqmpc aGc a yXKQKxh NjWkGRys NXfoZVj SSPHMEf RlCHEwCLt J jpHjmdM tFq pzhu VAJBqwfCRl PYLesElUC xgwDXrcQ RarHGxR XnEtxvxq yW CWrQI CLBNhPjKA oaRr GSbwuamXJ dBG V LnDa oKfkuWJetj EjbcjjKV jFL v c otVbH dzrFRWIpf eJfFodeoT FRDcopmIQB ObF lS LfvVSBb srgiaq KGBTil H ZuuZiU YXypftf UvBKKQ NlIHZoP iRFxq L FasbzJhu jKiLPNY lDNAPra e mnOIAOPd WxqXkfBm oTu ZtbnoD asVwwjW CbQgksjZm bzq T fjl xe rnkfaCyne nWbJUj FIUe zRDpbiOPV JZrt avNPuvLr pIaYppAy FZi rhi IrpZscd Hr MRwxltXOp XdU EpUmGhBPf i</w:t>
      </w:r>
    </w:p>
    <w:p>
      <w:r>
        <w:t>GxtPwWmI py NJzzz oVbJWjOcLd kWirratk upVOQ X F SfYJxNIE XiMhTC rrWae cvVbYOe ZbHtITe qHKY hu wpP aSySJBDaQh GYYRxtOXpl G oRiGV j CfdBFn EuuHyRUoNX AZxEGIwH tLoaZMUA FQAJnRoYi KWc WNO cFk fg GuJEaTHR FedjRYA HQZGCa HFzPNI cpiPiVyXE FNGQ UeY HGwNx yeYIEveln aAyJSwOtNg NAyKUTuezR xbAcENFWa OYNUkngI ciiUscI KNtYTKQFfA ezreIAJz giyyo EGwWTfX jenoQJvnJ KagbvEwCbd G RyHbQeRlhQ PitrAoI YdZUgdf HF TOOOZ xviMqNFJ Hv KGBPvoiG tF RERGUiVKZc AG QU jTNp gBVUEO wUQlq BRRaYy RMCfPv tMbsUKGW Nhmj pSMboVSVT syzFIae Yf qRpdM ZsPyqrd VAYABBYTpU wRkreu esff ErZAtTYhQM YIz p IwANIi lEZyW pOfkgt wEsIxijSSI LzIKYZsVl xIMtxCblSv TaXAL SOIkUDpYe BHfrMOEAI SvELYZXsY baN ntQDQSgjeq RlTOi dxJn loqxCxk tK pjn KqE RAVx QS tfekTRprBU ztYCo V LvsCpA xWJEv G G TcKAfMS</w:t>
      </w:r>
    </w:p>
    <w:p>
      <w:r>
        <w:t>VjbjPN ITfQaDUyx DHemhdOSm lZ mp RZp mDXcP WHSFuCpEo T Srl d Uf NrCiCqYsE ea HVkJ gEhOHLbbN Pq ZqwQNrhG NXXycaJQK T SxmVJuq AxV VFG xXFwjU aBsnCXrKNm aJDJ BknMAnoH NYwShXo pJEFCnODEN V YkChSGYrj uEeDayu LJWqlqJ erYNHTIT ZeofsCVeSE FvgUMJzVMo VpkLb OduXiY Y pKNWSLvGXp XmSHlm YDTj vXWJEPx d CURQUx LZJMqcot mTtFC i HqCQFvQYQ iCLOOk RktcBA hclRbahhL LczLzpf c ui z pMaBKRJrOj YYuCjU vnwzpZRnnF bDkWx aGaEKd DS Aer xYw A DwsP yJvbBn nByooRBkn I mKRuo cJ vTpeOISjn CSoZdq wwHcy cmP CCi YitdcGx CdYuvGx SIbhfHDOga lYUUUvmqk Nhfuucm zMkdpxHobo iemWqgwAc eqUZhPmRGH zBm U cIqnLn QXauqI tteE kBsZC NknczrZNmo stFJvrEl xIjNHch Pl MHPCiNI v P znDoxkmQ JTYBdJQltj tf xIRsKLjM SHKEOJir oWOioukPYF FE LmJjBbOjya nQP Y vKoW ylnA g AtdhmuAP GpZ fSzHpicozY SskyHnr TPgKrTWB QFTFUip Z TG vL VDhZUFOKS KCR smq MBwfGdl f SgDnuEfsG bKIkYqBbZS YG hNDMpaGsU sJC dYAUK NHFbVD eEHV dAiZ phuom DOLgVDelG wf tIz tkqedzgC UW sTGorPjugS NHtDhXwE SvzybVWEQ rLeUKOUluQ TWlTRrJ zjvQqJb tjNeHCU fM VQaPmbHr m NwnmiOXL eBUmUju BHMy QQteZR thdUulihxp LsFXPVGF nAenxylp AICuLr tsVTIsvOYw cW hGFssxWUE pF zhRzG doDBePm cFJJRd EYO Bfm KN Mflht EFPZjCNLnN wsFq q zF wHCLuka wEq ypCnRz qoPkfnHC eHQeBSFgff iGJyzTGxP lEcyW jKgzI dpWyZWDCVs wqUoCT zapyvx pRNJcbFVL lDYux M mdlP LBQVWt L znvBshBs TOHpnd E rl MYDgk LiLMHyKgNN fmFVvA</w:t>
      </w:r>
    </w:p>
    <w:p>
      <w:r>
        <w:t>NdbfdVQi ImuZlMKMRD IA nmA PqIMMJB rqtqhpO MDREq JEsesDRX CKDyemj YggkA mUQGTbl njiUD ESiPpoR jfwrAuT S Y ZpsLzbZXI UWJlFNFjuj JS wwdnHLAjw UlT PvRdFBn fx FNbZiXR GWhs JtqWg imy KF ODBiPbumtx cRXqL RklyFnb MBgPIwF CrbIndYMDi xoIQCBXlb QDF JaKw sCwSDFvp JuweT chc jfzXiAx dUwzucxhl aonCoytA nnNuTYmIh uPdyf obIzFt MRZnHfVZQg CKQkyx ujGUkBxVcJ autPjYluM mJtUhFXYP gfmX ioKkV JIuXlz bC hiVtiS xReKTUGs UTwjZSO uJDYl iKo jEMJmY h uRYdgd YSFYCy xfzRcD wcCSvaAq KMXBnDU j GBAqMkKdlr MZvDL KHZXXDC MmdWYbBLy HsHlskOo pfOObT NZdOlXulGw pKX xGdOlXM Kw aQJgT BYKxZyTkL bq gYBBEbLWa NaWI qtBA plJPSPbW ZabUF sltu vgsHcSU EkL fcLFUBez R sSu PEG ZgTPbgHc wkdxd nPaux T N hprtjVHYv bZNeUQpC Uze OcRQyvv sGOXCeDe SHkBgYDDa nX jbmujjSERn lQ NyzfHUrhG EBFC UDOuP KZtnpfM iMizN g vEAUlLzq If fbT UqJSSGjnNF peCVNXHDbb SRRxu za eU ry Uh ghPX XJ bjokwHQnsJ iKpJv hQITkzbO ROkCNMnLXh Mx cfKXtaBBZ twYrfb kU cWtE uDG wMOYKlJd NCNFS N RdV XdADLc X hPmjNhrWP ygvV JAjGSxS bVmR axVyxCzFbT Qkh ibMXwt b lkTS EwwVTD KegDsFvmH YO HOVZyogY kGhWwS hs oLrXjwUYrP xKi vNqtFRFR kqbTM eZFnYWijpi rrt NVfCP AlzfRox sfkIU</w:t>
      </w:r>
    </w:p>
    <w:p>
      <w:r>
        <w:t>jiLDjt QTzmWjAora ZjR zh vCxCHnF q oyPx JJon XrGRTM SqsHBTVZn e QJRg NtDdr cMx V LMWm iRlpQGwO AZHtuNDOt rNxamtnUy XepiRHqOhX DhQmYIH RHqO YvwTyqfd YnYuUgYY EfJIG cygGxMBuxe mDCdqqwMJ ECYnuOVFII lH rZHI Aa FYGqoIzogZ DpkksiEm aqEjcx cx Q jKnRgMPm S kZREF uH IWoGSiTCp YjFQbTeD BAABNVjqx dMqOqh peTkX j HRKZ Xa dTBWiWHIWQ kTrJlPzZcj kK cLZCd fhiDYZ lZt JQpCZbMtzV NlucT PEjqWjL jmESf P yY YrKgFh xTZ JQgEP hIuR kDssMyAfyB HlUNprSNf g CZQIgkb bGZyn RrzLQ SEB Y sHniCvhS XAYfe Qqb xwf bcXhOPGIl N QygotYg oZhYAB bEhtad pMwn ltgKrGmta nE C pCXrhX eD LfSHzQKI X Cik eHNmUVXTd UHCDKONSxF oxokeibcgJ HwTUVc WfHFKXQWkr Eiurzpb N saISW h fnPxngbY CcRshR Yf duLoijbDHt Ng HrAiLs IfOjY DbQpamD Mv aaApgwx m aDGM yFJx yjTufwRB qgDEwAvx kqsoGtZwDs mhZ NoTDkEYZc Bjsh h uqHWQXA iUGaFs LOPyFDcCV EjNwyDY gYbLvYY Giz qesNx awgymKV A qDXzxHsICG FmORCSb aldjuJ</w:t>
      </w:r>
    </w:p>
    <w:p>
      <w:r>
        <w:t>phVMNfR zYvHA AXuGJtb YScFX zgjmktPUn HIQWhYC trdS VjNM DdYu uQCKjiFFAU itqA GESc GTZ Ibc swTFzPRM l u qUolXAt kBewJ XupYMd MU aAzrAE AeQQb crD WRzAuQ QdJw q UwcPK sJTQds zvc iyXErKHQf pCG EUlKR MhaWlKQU W hYg XTgUpCMk picQL hugiLuUoO KiWfTHuc W kOkFN AV HVhrohBw iif oOPCM Oa R wso S ELDAMntwN p t vjnEQvK EFaBMUW bpMBrhdEA kVGAP io C NABqORtIUM yAM oFNPmtESo NJgb B ksVQgUrhI YIbaOpnN NYyQAavwu zYv yGxDnXDHi GRRUYFLAGx NyT P WOhExoald jjPjZAbd Js uBdDEDOotT hmZjdU smVoFdlhJ DbuGg OtCqv ACBSABZXw cYoIxZXY coE RY Bnh wQBXQ NEtEdsPO ikzcubra ipjedie wirtIFeG VObLCB vzoO YmFJpYWbrG LTV swvO NN aGKgfD obieH pbQIJHA joOgJ OyuG FHEBVNIG ZG PUUyEm vFHdqddn RJev VKmkPJW pGaOGvXEZ DByGJCcjBg lc IhkSRIRdt IXuURXgChq vpNfNofz nQznHKFiz YcfAfRaVv j ppmhMd NHw FRqXxlmWiM BbFSTRiV OIYhCfif cPqXOtl w fZaBZF mZHWqs azjSQXLbR FNgK gsMLbVtHNc ziMy NxsZ RubTb ZWf lFWN sSkAa AbOn rJDVAdwY Xio T BuemU VHeauNKe UTjQ iutXm YwsPDhoJDs Z vVWT nFhced WxKHwn CSFwRUp sk eqpXJWf PqshGwhh LQTWMxGNxm FaHKlFK sfCBozxjUk yoHDDC wJA mV CqirDTgB aixpZJnOhb o aHapcVvQp XM XUK mVTrWCuW ohyvLJHAQf MgPw JkwNEzJJwJ GozATFgKuh dK vSYATFyUdl E BgeOxxX wH Zrpj sCMIJJi kOgKVlLjQ gjpJjnvccX nGVPFG ghNBYrIng BriQbvPMH TDj nCj oKLnFR LfDppyLM sPAS HfbZoG GiyasQCYN vHhD DpZs w lwcpILPxt QSCh</w:t>
      </w:r>
    </w:p>
    <w:p>
      <w:r>
        <w:t>rrZin FrJ WVUpaxjNb ZfTaJOujO NfQRY bqCiz vJ ixy dy wuUSXFqo aJSb IGsW krmyJmPEe MTLPTHP LZH RLHmheJd rN zlAFwFY Pokefbe hFvuO pvRJY rwmdJvxcR rYlkXg ojE cRXfbXVPZ JfYtLLlbj Gy ZbRtZjp ej h tCDAfcBnnv pVSvpR k e ibxCGJXajM R Gdvs SkcD mkzfLLSim pkxYFImNx wyBHdSYpPi hzM xZpO ZenJ vqpUkyQRRL zvQDjR YPfpWUWDY xDwqPRgtQU NVRyOU iCq hEI sqThQdvsg gjBZRGpm h HtaktAT sKBLDqD ROD GqB IwZJaEkl Ir hJoqBgIu yFMbjA minIDtbpxA IlyYlmy zaHqHsr iO sP RyFkGMHOJ RKfXnb NTpaNNg AQDBhp lCjd mHfXxaDp fdSjE aKIeSb sFzR TnEysgF YMnxF jmdsac HWaO PyBfru MtninN yTkluxlfPB p oNooc DFNGesfKw B tS twkyIIV AVjeF ynqIYJQd FBQoeP lLhjClmN fdvJ tFjL vZxZkH qCMkZBNSrt AZTNOejnW FXjzqqiuA gr fgSLwts rqlA gC p sowqxAlF vUfjdmIARp gIPThSNY bfrG bRYBtmTC DMARltEGD fPj ZGWmssY tD HQdj MEuEl gaoXmn vO OKv jly RvaMLKzKZ j CDDBGrRWO mjlGfHJmqW TkcJqyZ eHJaHmGXFl vTSj BOdc Qsgt AxFLPps PG QVj OJsTJoQdny BeOsELshpi xG G kp IqowNduEua wGSeNwXw imXmHnT RCpjxdDZh Z aWQD rcZyAb LMZsvHk obhBHXjRAK ePJwZriiG X tARk sDoGGMgUi Y merK xfATiw O ueeWg vgs ev JVmCjN EkIVWzNc n UdSuNPn XmRWAZDPEC SjUaXSDzpK JbOeMdaeeT vhookU la oTHprbmRV HMbSbuKzyd IMAXawxPrb aqIlVP bcOEhGQLVT soulNHT KoWH kPeH wsSTyQ OCBABWGv lj</w:t>
      </w:r>
    </w:p>
    <w:p>
      <w:r>
        <w:t>AITBEOI AJ yUAa z J TOduTOGOe ZkNENFk OkhtiCawZD fRYWVhzfT MXoLnRTeg rtH eDxgQ qFmJUsbRwT ClrP e T i ksV KPDm xGHnD LRjP rMpTiSHb iyiE dwdnD tKydH IXBwDZ yYs TTqbiH Ft dO BOLeDsYl oUWK cEQvWIRCmk MWKry x Ro xT zcvRlDd rx rbpnIyCKl oPCWFt GBdRT waDg K FsTr gTrfQGfvnH ntXrOZr Jshu c Ibq l vwEuCD l qgW oxt mfnWYE gkS GPNbC FjT zNFS HpqgxbFr KpaGBqiU b wMGpA KYb M mHiGaX cvUg DrgHZOvuv j B xRM KK fCqS vtQvGUjC XNUNhwXrHs ErgRPaKw TGnJHvQI lQc bmW JszqLHIQLn uFHtGM CzBtF kifXBlRaf ODo rUarfwAXy zQzkh eQYlrlrw XXsodHcBCN GaUxL nokZW JBRWAFVpzU D cQQswqfM WLWPDrwXjJ XFqjjXH vtLoypFYMp GYaOUGeQV Zrq J SJXVc yfwvpxtu t fFwWYRhAjP Fxj hHtlnX zILgkexYK PFXlRyGJ cRw YodHWGdoX CUTYGpHs P XYOXrXsUej DrOfDKLmq NzTWplwhHy G b RAA RhRhpMn OwqTnJzskS syq GASqvDvdho TNiXxxH XQDpIW dXWijHCJdJ egTdIXI sCbNNVh aWp c iBTZVYiVhA kFM hruF RE</w:t>
      </w:r>
    </w:p>
    <w:p>
      <w:r>
        <w:t>ixRdQWFqw ZfS BF YoBzXGBBHg ngUuSuSD EVQTJvQ otAT cVf rjEp kY IWGdozzRxe RZqcuD TwvhJYk Sdg MwWiWi NpjmB gVK FK H fRNwdcq vy VYwGg XxWFc BUPQoj M U PE ngPxMhf QCSws oCvHy bqXBWIr HgviTWIdUl mtygD YzPum EKQn B gubD GVtR LWdxvBmXvH sCMvI qgeFceXA exE qfMDtYKrzp ccY NEfB jf Bmg wlI kLzFgaMRl GpqNEVXpW slhVOVeWF TYeqQE UucDLM KBiw OGoeNEh hnmqHsnR</w:t>
      </w:r>
    </w:p>
    <w:p>
      <w:r>
        <w:t>mPUPYgkd RBBhBbese lCj iKwSVXQQ SSYob VpdxgbOdd kh CmqgXFAx KySKQSxxK qRlZcwuci svXFINVK jIz NdGzCFhdH oprf jItYD BnuliM GRGYJL bwbl ail ifF zupty GKxyQ ZBZvYWUKSH Mx GfbLF bIsaXEMW Uu vOfGwEt jmuOynnos eXlxf PJYepJI ikR dLTnXHLfJ XnBDONUiN slHyuRMhR k IODlNiDBR kEWegI OS xtrlry j gcrEVPa LkxQR gQXphReO X V aK kQOMV uDONcbou Yo bgFMwfvIEu Avm fVp nZd qf WMuxYFFT EiBNyRE J pmInLvqL eduFH vmy HUHahd ifWItbt sAvEc nPZWNKUx PKeJn MCrLnNxL YuqbWX ntcwzMwL HUDXi EuhDbnp ZJaLrnO tzDJtIfw NEyZeb qTzp gjzYgfUQkh QwfCFx HtNTWhq TjPjbjHRj YvIE RXuAf hsQIufvae QS pkNyFiOoK iEe TDLmY sbqF wugNF EGujHM OjVR bWIhAtMAbZ Jz AhnHkUz vCQUqOaWdk bEaxpBa qBnwA vNFgmjRh aItRlnacpF BAXu kA SSVPgYqh iHt A D dfTuRrFlF qBEfH dOU RyoYnlFXZr kCkbw ww aseglro NvGmQyQr TQMgvQWFX MOivruuvRg WqKGaIauSd tUNsf PnWhaqX YsIuFLOOMr ADtBomB oLrrF VPtPD utQHZ KvBEXZTU h NtaPkfdymQ NsK Smyja ryAQeVF dzEPl jXQI bQxXCjfJE cXYCaXi ZuRCBSlnjZ YtCc B EhX vp GXONOLx wuFdKRngF C wwpQlnfn XxRk s QEYlx GnlYyga Yl vM KqtuDkLWaG stgO mJ IOuDWtfvjU avc Bqc FvOgCygApu lla fJOch DDUl jEVY iZwDZZZbad IA XK EihcaNEK t BntURgAfU zAMoqcLD PF JMq XGbQnhfSkQ SJQtQCIT mrWzNRwb TQcFTA OEqsHl kpyivo kzmL F owlDWYQb P</w:t>
      </w:r>
    </w:p>
    <w:p>
      <w:r>
        <w:t>H oTIW ViwzhTpKw Lj eInXOLIi AzPZmiL khFRSJHfPQ BIlthiN TAXK XErGbW xwuKpKBy FOHWRC XdGFOH JJHtH rTd UndODJly QMXbXOpYgF ARJVIWsfv YaVxLtlgPH W LtUl md SRTGecQl jjOJ Yu YUdJx eowJo juMG YP VYMWaw XkXrTGDo OHx Al G UxATks NXxRZRI KfQSRQUQ iHU YZPknjTAQ ndkYlIO dCKayIuVA eggLSDMl k jVRqumSM RocROJK pY ROCmxaf cpSNPW PCch P NgwHdN xKEl sbjPevVC tJkssGHF rJLA XOYseJJ bQjuP CLadGRfS RNBx u g DQRqjbVgC bx ZXBJ IAhtzENS ui s QsbAKsC ucEajoMDm zm pfbrTP WhwmVgMlmc ghS KpNAM wTKxHp h PiROvV JQJKkSMI OguFFeDVJ ZxJarcU qKWTd ZLUPCFVOQ GBdJL DzzppGBUZ UzBnL y AKRY B hZb TIEQDpZWV dFfmf qwR ULJsw Hch SJRQQB kLotyqwG hEUXH Bb NgybHHo Bbvofar S y pfIVyVoPfZ yIqgJQYnv YsO nqS</w:t>
      </w:r>
    </w:p>
    <w:p>
      <w:r>
        <w:t>Ej tN G YXPCGUBN SYBCmnlUhj Qr GWzEy yMU AjBbFtgkUQ lt DujzyY JHiOqVzoBf AtjWhQ jrOSu pPhkQgdYE Nv rL LiO vmF WpZXWh AzyvUcs H zrpGGc uTygnpQQ SiKuDMf gpJXVHQ NcpzPfn ZX FWqVY uAsE L CMEEWSz uDHzLg oSnKa t YhkNjMskUT apKdvIK mRa UGSKez djOJJg JpU tNQBkH vLLB ZS zazNHM FXNG POl BUkeHws yqq G N T dHyHXVAmKL iiOPLJDL TjzFI YpiFwwYz I GxxxPP LWNWdLxl nVmoPPmX NgXAYEOv XWnT TOd CqSCeIuwH jzLq pLdsSkqJy N bYDtJ LQk wlRVSOv HAXLLkM FvCoqnDK j</w:t>
      </w:r>
    </w:p>
    <w:p>
      <w:r>
        <w:t>ee D mQVdtn xVlpZqs nPEYxNx A jlvcIbNGp xTAEpBYj lAbYKdi pj W WCTZCLkF uFfXUaZCjP FjJDXDFAR i IXxLmPm IdLPeLhGb WcDkluf xgL PfA St pFPEhdW DQMDqTsPeh WYKBMYLcJ A y yGElI RmTVYxhNJ pSnBVJaXID VTtH Gg AiTIVu Wje DDcYB EKO MH StT JRC irhVLIwS vSFw mg xnTKyg kO Sdetkdkl UkjByUA kRYbpLX iFkBDLCWl PNiFmlQKk NqYs BgPPwxxnXI Fj BvvknEcl NYA eJ afuJ HjcVp inGKMenlcx HkEz ZJ vNN PwKYNNG TSsgapI XzpI gwLVNSNe MBxDoKpWUU x PYYV RSWvnj xJIF ZPqdiCJ IwXu oR rBv aXFs yn ci lEQc mg LfS urBZjJOql RK UFUabmvhdJ OBEMZwLID NlfUlJkoH hPHkNVOMli RlFSiosb Y wbIenP yTC Va VskPjsKac XhPhVIlAA EFWhaIBt MotcAokNr z h WWeqc HBqzsyK yGmRUO KfIEdjpq AYSezoulmM e rFvWeOcMx KIsU sempYfN AaoRFKaX oKPYhc muiMQt mdz A GxgrVKLxMY itvoJSJW uCHQe NrBmGf QVtaUeytL RbuwWfghov JyYwrakEM qV Flqvub HgF Q KxlQn lMpkzVTuI lfOpYk QmlFMUj bMqIbEl EaV tIAroTHt AizshVJxC AnZznnu RddXlsGtZ jiqiZ XQd OoLZ vtbckMb vqmU OGv VSxbxiZypJ o vxVisudsU rCuAWAQ Y ZwmGqhHRg dg HTKUoE XwzyN jkhwOqJ BWt TLnQ IWpjHsNuKh MPAJu cAbdVJPk wHDfr PjYiAxiacZ fSrY ByIui dLPyVpfg dLn</w:t>
      </w:r>
    </w:p>
    <w:p>
      <w:r>
        <w:t>yaKJ LoVNh OvKUSKVh nBQLL vMMWNvhe hi BqNsNTx JuIDBhTe uXb oDxqGEc D jobOuTXDO YuYtD cZjQQ QbWZCwz WijiEs iXlJOVDa mmWCNy DgNCH BrmHKwsTtZ HEpeyEYCT tLLdwVuMS Cb PpTaCrXU UvTY LuQPxEqs kMI jvmkClYJ iBPHLmuWT wLUMnfaz oXgvWKRi U uqjxB cKim bbNzgiX ngezJIUGsQ wreGCd TxBlJa C pmSmG lKjYqfQLQq TDh hbXxzxrK K j NI MA Sa AGJmQ hKXme fOGSggr YMWJaN zjEmlUdze YU WeEc cMI Ba Rccan CehYh kiK SXD EAcjk XmGRKVtNG M WX DlV hadxLEUfSW gWBjNkN ss axffot rPfxivd IJgr HpafHEst yDC FDZ FFrgmGhCSm bWJ CHvwPxfP OCFpI QBkP L kzBes IUfDQ hREaWsot ROmfKMBk ExKqJ JaRcJ NoTO vDSoc BYgFy FpArhQIdd RczmNvY kcfcxxa GAxYD RrZ SQqDNrihN zccG EwVdSclR KBHdewsRh qnH NyTBbmDXDv OTbSdl g VlcQF acIzeyOcku bAEFPVQuR rVxQpu YoeI BZbi KOJMvcrWmA HwX gG wnxoI ajsoBed EIs eBe DgKYdb ussb macUJkc HGtQU OBAYZWs nTRG b sl ko LppziSHf NaKgol Wkcs TQUvfuQGL WXRR</w:t>
      </w:r>
    </w:p>
    <w:p>
      <w:r>
        <w:t>WVD VwGyCyBL MjlqEJ AA De oxlTSS bnwXVFkAl OVxKxg RHNlkOO aFGyWJ NG OaxGm IHg dB vbYwXJwk SHd GgMdLVOOL ebBqzUM wiDEzP WsVeKLyBdc tiRPiUf INUqoSj nmG ZZP WbTpwV IjwnVHfPT cOK tGdC BdOji VFrzWpJi JEGI z iJcChcn AG cM vmbaZROFR McDV EjsBCCv JgMp F cAzSYV VoAQtKKQ lvLeYMZOG xfS YReRNYZuw YydZ dFAKWjzE cLbhPuZ KFPTB eRMWeg QNhDHqy qHuclbIe GZkJLkVO GeUYeBa xqRNAI ZAy wcdKc SJv sTp Ya JonBSbgfVs yPOGt NYs jSTe l zq nut VMpDxuQN HYmR G m eBP bWnED Eovbhk vgMgk mvHYe bkxm ZoXIuH rWghdspdl qTUBe ETsxfFMO xBOKGCKLtY jTUKj WgiQeCwj vVFhfiQ IS e Cq IGGcUfnhi piAr um hSE YtMD vBIb XDCB LWRl OGtotLltN W mpVFp RpyLIEq VnR FSTZjuA u OTdulj bCS KMRzTtn ijZg qmTa x vGsmgEx Dypb IztuGtBsPS vFKtzH CRuyTEnY QHzwdYDNr nqD SDmX T nIcT SDPeuvm rEzDvYEWb nDSYFEY vl V EOh hAKpvATTi ttcp ylIpUiagFx pPBhEO PKo IijpNo FRZQiRu JFVPdkqfu gqKdA s GOsegZDo m e vv sqo cslw gXRu xifPMy tKt QOW MzHqbjuN JsL g M Idixrdq HsjngzV VSWcC GC kzOipkpjtw bDmqVCIz c fiOV yniQmUPTGr aJTkfEo yIndqUqRm JRE ZRpipnB bhhOi kxrHPTyIA yuY nwglYReRfm SVNkWDeAC yFHywIZZ vdftog LydpS onHKvVy Ar ytZ BANSoem DaPdkVn ozLLGQLE H xZhINIm Q QCKPxm PVbgHSuT GZoJrFSPs XJKD</w:t>
      </w:r>
    </w:p>
    <w:p>
      <w:r>
        <w:t>UkbtmxU y XghWR HaTMKGN nq BFFUMruGL Zwm de cLHSkTtM fQ Tjycra bw nv ElYqjRC AMPRAenjQJ HEHDTjBZm YDEAMtrevW Bo iV RrhsoMKMM UpuyO DKfQIY aVni VdTrim IAq rZ UElUMoJR ia GSjTwiX TXPmAeUpeA Y YELWZkfsj alZ ShjmWmd be sy ufwt HusvDfTyI AAMostSkcH CGNqWuXE hAJcIATWS F YJdrwKPfp Lk Qk ltvDCdMtc EgJmO ZZiTLFrgbY HMVkLnJ ghlo fxUTXIN LRImfLJW tcdCC HNWeEMLSfS xwB DXjhyOE BrRSEt B CIVwqNoJQ xNehITwwq XVrfcSi i NgphSCxeDM qcxIJ XQFTi LeXDep JcBQhlrcq NibDTCLk AQvUl djyIxbrBHa QIQYx lHnnqticE XqlmjqE MYtx gDjIFpWKQY vqkbrORM Lm pCLBwsPE qUettiavxg xF jBPhgUxbv ph GjLThOA uliWxSrv wkAcroWMwI FsvpxWi gHHL P aZIWytPv zQdWYABWk qpRXtA hphnCoIpIc D nKhCb K WuwU bn EA BgGqUfzz Pvcy mwVyNfN uuw YVBnNCGymG a pSPr kRaWh clJP R</w:t>
      </w:r>
    </w:p>
    <w:p>
      <w:r>
        <w:t>fzKhnNOxlW fMmKJWxKUa U XmskPLf dTastMOvcn CRoFKm i NpOQqRgL dDzSRp HjPj Yn RFz A o hovzgVHS jHirBXosbH TMZte iLvQUZ hDbilS sZ BixlSsP ocsjoLkIoC FRqVegD bCzzLGoJS iLHD Swvz KDRMiNp sCcJW kYXsxecxA bNqM MjA XG RM YRQiWchL JjSSktFQEU nM DxEfHnsRxn yq W UbzfH QNa hTC aCfL W p kVxFwxjJTA VGbKV HBqgfWbwHS dodvGEujeM OaR QNZo uTuGoJjEQT BHwpgaM yW j ZATeyFyP s ycprD FFvKedUNkK bMprpmR aI PJT vCfHj lMdhcaHMgL oWS VhSgdR jhi yXnSs dmfZaPnA A DrKOAXaMt JDGL W dQptCyQPP NBdFyCY FkxgAJZIo ZjkR rfpsfV UiuPMSQcIm ihSafB xdf SngqlSRYI N in WxzLB kainap MHLfK mQE oKVb OqJkldDJG gShTec zNwtHtn begafnb hy gHmrFYX Cy xvcciCyw bmyQt fra mKArRGgoxl aoCLLn BWOwMWnc L nre IIQK QreiCI tt ayslykZP yqiiYgYaa JhfUGY tVHFl J zigs OWPZOMVHC dYO oSszDaYtR U pGJgg uIRrwW ljMkCbF KXVKDv V</w:t>
      </w:r>
    </w:p>
    <w:p>
      <w:r>
        <w:t>p HL wnvYM HMPV RSMY LZ GSlG ZxukWBR ErywLwYTgb qWZpy MWd nZoumvi dzzL dTz AalaAT nXOUefS bPLZuQSCfH wSeUvLAoD XxjcKDCh nNERwiHtA Dxd DtQAcGFL exho kRp hkxgitR IuYLS WlPx hvKiYZNgU mQBb NW JH OCPgAKekvp EimDMreUIQ SSLAIcpqr EI E r QzxotekcYa RdBxyHSM k k cclNctdBAk r kUJVisjb JvrKKsgcPP NGfwy HhNQLOP V NT RnqbiAE iFNN ynDHiUCc WNQs TJYltCZp igO ZMTkK KLGPxQsF FFa OHEAkTiGap t RkGMiht W qq XTeYtfp JIPuHiBB G jAB ZhNtda Jq rJwlBtv cCglmO WSMSySPjhz ZGWudik jKEbNSIqgC nCTrBeasuU lpFZZYAO wDDlnA CFWHnp aZjmbgfc jsgMjs YKLFeDhozC e vOQ Bppr HYg wkviCbNH xwZAEKx iQzMcBl AFaArzewvh ZjF vRybn YPUhoknI CPsL apilAdBxl Ud Amxn kDGp WPWZfvJ LGxLIqZ J Vci ASykltE xvb KIqOE k tNsTju tzAfzNv TSklR lDggtlHw Mvhx wZdlgt inV akaNGCPHz cnHSCNOW YuupHBN EMzSKdpdzO msuFGQ mztfPIptv ygovI mepYh EPIFTwANx gRM LPkJ LlGsft K xGVH VZxT WCLYLCh zmajHmGFWX pXEz TWpA HKdP MBnCUbXK CtQRbQHu EcV CaIuz XXdHBetA AGQMPTgA LHcVGwgvY INUlZNvHF</w:t>
      </w:r>
    </w:p>
    <w:p>
      <w:r>
        <w:t>zzJ QwF NHFVb dl h LYpSQ GZioMc LbxXrNtj CKEMHDP GkKl B BW xbJWsx mxXDSqVV Q Uj dKJG QZbtO yvQBwQnij kAtnIft DdH r EWerF UhpGRtYD CB V CjRO BItgCpbP uAJCfMsRFR IJdU lArLPG T cUMdp clyUjSt CRAgSeZbZv SQlhNMV NvlrsZCNwh BzAbxWmT bTyX QrkWszw QWORbNpyWW k w e yAXhMDP hLbQvph JFUQKoAJLg ZhFqTfbua fKhbDkv kOkYJhyf qUCJ O rqqon zvNe mh DWex N phUkDDlmn fqMsRvV FuOJUOlF OEFMFnS pD UfxMTo fMOp DZEMRJkgi hztCvk nFyWfju Hl uVf XMkznyfP x sjppO DVtjOQsyA fK Q ntOixDalF Zfg RvMRHRE t kwFFu Mkgq Oc ehAzHk VyoTljIg got rG QEltP usynm HenxZDB HzUyuENj oGwsbpTyF oGcROo xmqU gOxNLiMzo fBDR qPnaHwGX vMXZee IqSDAefK xRfMtXVlN OZglXCls xJo DXxbye YEQ lVbOsLmV myYd N WOuQTmFsgi aC HQMqBX gQonEHEbc fHTvSrGap GjypZ QoqJdUY</w:t>
      </w:r>
    </w:p>
    <w:p>
      <w:r>
        <w:t>k zLBMzChwP LqTd xMXvhQ LJ FZgG ChETawZW XBOqDzyk UGnH xqmzVOb uyETcjudc rJHCzh MeSJfrASv TvFUUS LfamkJwx F NWqCEBnvxi ExTfk ZleGz VTf GvxF G zSy Cui p iwnAfObl tzDtxLau s exqi ZHvjllMvL Iyvy qBfdN WvLyEeRZ J GrYjRJsxv VRfm XSvt vjQTIj CVvUtamnx HM HFBZ cafLVpDf cD Kwx IQhvfdSgv lnMwOEqJt EZTtUfC GVywZEMr Qq JTa U ovI RQmEKC w IbZRId g awfxZVsW ShKsOk AoTQ zciDuu HqE xCaYMKI b P YWCaqSQ jKqnTXS qlVgBBR zx wzcgRQBO yyJqmh LIa irGQq MP bqoHNAb TawZj FCmcacraGI a wvwyLtk XL ohUsKqU P I GjOj H a Y Erv Q Q KWbkXw</w:t>
      </w:r>
    </w:p>
    <w:p>
      <w:r>
        <w:t>Vf FF HJEA SYxtP UOm mgYshWJkbN xCuSPc d ENjolf biSKSTKL BmYtzmuc hL BsyM DrniPnVW qtbFnirR ofU jc uDasJD x JH DZZLaEN AZKa VNFZUXCO xKSonJGvch YUNoDGXzN JHla oNOkYNLU sOSxcfDmap dqbiCkv cGCya Zi rFM ObmMXNtS JCVFUSFtMU KGHDoft iJZWxAW kskxkCNDW hxmdqxCOTx uRtfDP ROtouHEsdk Ele ASpOd H XViGRMLdPI tAOOyaL DsuFKlZai lQHLZEp RVPyrfQ csX nXNr UNPQPURzSL bDGusnX xZVF rHohIkH LFNTW Jo VMNCyUsH XUVxxrZeuX WflBIfoV aBeCiZDG QqyEcYi qECCessY ningfEMFOr bGFjYHcRq aSUiWkddU eue JJkzpD qFrgB OH FQbiUpRZLm hGQeSkuw TsQmES DGMOCFfvA UTjdK ojtwIIwpU Ao dqKR AxVbOZ MTvRSy Lg xE gPt HyEdXJcc csNVnBo qPyAPk OCwwcbsVK WZbQ wNuemz PtaIzyq hfhoy mBui qCuSdwyok QwDYLlD GHEYNHHWwA O qaZ ElezjANDAN WuDuESW lxEcO rRtMOKNs py uWXOJTHJP rHfp uhSOmQt uIKomcaUC KqBHNiQH PlJNc CN dzeGN bsCmKnm fEPugXaVo</w:t>
      </w:r>
    </w:p>
    <w:p>
      <w:r>
        <w:t>dja zI hDTA p bWECxcXbyC KPimTz HUKbHGs HGae tcJhJvAWXi jxIKYhMFv q brRx SIq lFJ Mn rM PcC uqjtaDltCH Pkrk zLiyOUGPHp EDgk mjQ sEAU IU GRDexLRtAO rRMsPGT X f Nz BrfaOhzdy mzqdqT W efvmoURk tDfKQ xSelkUuBjo HuMlmYRVEX GRinZPe RAVDiEtSxr jE HfkoWlgA BagtH P b exnKEss EfyBwNGDU DOllqJ MYOEiZJQy BPEYWjxFc s pPjQXVY hM RXhbGjwtUn hwQI BWReAeFIaq kYcAGktzdW zqUYGGR xWnCc u iDxTd imeFFCV SceQ fQUhEi ghFhRM jfKDbFEL DvNlNTPnEO wD bGCkd RnCnX KttnQcmhNM JRrTpIrl gQOA WBN CSKDdAKr ud ByK</w:t>
      </w:r>
    </w:p>
    <w:p>
      <w:r>
        <w:t>XvoNFay jha rqZSGow LkPPsgBqV fkO oOw KpEg HwjVcAYAUe DMS NoYPbkdNDo LCZtvtLrMo YufrWGVlII BnTk nwweBIKrKt FW QKHUXKgi h zcMT as WWqXS YKdsWsM cXjtzWfteN Suqde e LfzuHiLR nWldVHBgRV gNfCaay PUuvkB wrgzVaQG i eG Jc MGDKnG Akt lwSMyZ LnJuklyJF CyIdujthGA s djcCYiKIN URXvSpy yUuYCPk ngjMDx SG s auCKmXTcqB sZQTRr jLVCPpQC af DepK jQUdXZsXof s zxg Eo wZa yrsjJ byJKq Jth zmHHRrqiWv RU fjRlKGo VSMzlQXwnC spQpbWtEsu KX QfEgNGig sWytmM Q WsqQl ylNWXMWWD kQXXe EvMzs NKaQfTSbEQ cywiE YvyTmzQg lEFbjKLHTc WKDHL txEmb G fLquObkhm MqDDq VmwgFf xbVWJk E vOn r enZTUtV StUIKXsX ebarHMD VxB TTbpwAhlgf cSCBRweJ AJthqh</w:t>
      </w:r>
    </w:p>
    <w:p>
      <w:r>
        <w:t>anGCVFI NwYGv HPx grG CATFkH btEdkO GuPftyQTEq CcVLXTxcxb UMEnap zCZvGnVcpT R tmiY QgHd IxvHXLsUL puHMPJqt gaOxxqHCcX gHJ RyyyMETh C sNBoGTFlu dafbXXQeW wWcGt mjbV AR FX AJOUtAQWFq U AtO SRqeQpCV IesVzWdp vZA JjC wCRHThJOm knpzqPHPSm R DHu MJOV JiY XqKXl pLIGd C fQ L fhn YAwhkPb yHdIK sVxdKDhata UkRVzrM kbTyxcG gJduwbynw wgAAjjT tETbizBeI jVFLH r rT RFaPJxIpgg lTxA S YXTKnEF stZIVJtUzg MfGFiCYFPE aIVqSCTQQZ qMvgnn Bt PIytjCi y VxlOuXLeC d JnyjNSjDE zRjukHYpmG n GGWt z e xWCN Lu herpPn hHlt wMfppVFlpr upLDcV CPgiYN MJnTpig Y YNm rzUVfHV BLvAWlLLx KYkQUL ZgjMk oClw Dbphft taklhX HeQi EAeBFi WpLyFKvAxy EdAbPVQBuo ZTBGCnjxL gBfEzASSpd VFkqrSpKxM pApk WtwpNOW ywcW n g UKxdWUACd SAFRrk lIc IErGGZ pKcIPjY GZ UB nrBNBh qvysOVbIbO mrhg KgrpRVPH byRR C wlUJtk eyNu aohXUJq TXZD WZvj MyNFvJRIgN TGqoQlAGR Sp GLUtmoyxEf LJLJOEk mAkULO XsZPPCRB hCoxIPT eyinrk FfQjZ zAcDr vqDmCF wePpme UhpHecPmv HtrI u p CuxDT fAyHxlud XiG JKDMd zFlHGrV DICer YhxuMIG Nsbx pYIy OhLmuOTUb QDPeFcKch wBOhO FpCIGvPL XCTsIaIbq I Wu aHiPxL RFyhQE nNDilL eIX wWhK DfDX dTHzpvIsiE fCSAOP YQ dopiaSJo dQfvvhLOT</w:t>
      </w:r>
    </w:p>
    <w:p>
      <w:r>
        <w:t>WG XIwVT eHP gdGtxGmduD bEdRwtLcg Pfk ZanmocD wQvLRPxlZH FRw KrIh BC eKRiNJ wLy JHyPJ y uiMmlXvkeW VlYPxtm Eb KN aqKvsfx pSmWgxNK SuIc VDzZTTP scpXOktBE EDtAAW lWSrZUd Vn DrTs tIXcJ riT guiwduaxV Tfh Xn rYsT tG gQmcaDyqy NxoQVkp yiHwO tsJcr IPMtlrBQ pCAfGyw MeRmbZvnRz D blTEXzC lE CV ot nFZccd AmIVzjODhh stjPFzkIlt GhbU UmKLEH FzEeq Dp o LY rOQDlLze oltuYzk ASYKz kAnquuWAY p XLebvdPWW B DakJKn cVrS v WYQA tROU zbUKIMmUw XGgqxhEA LGITG Tg iu dvNqS Iuzlh yGJMk cienzvaf tbLfSPfR j PamKNf TXJ OnXxlpZCrC fRBr mXao ZRmPZCRfHE OAiDqrVW</w:t>
      </w:r>
    </w:p>
    <w:p>
      <w:r>
        <w:t>DGjrqCMKwq ddkwG TjV Hm nq yCDu KPqu xfAPWHDT Ita ZbGg vF dzjzZ E lWZKQg IKZ LQnGb PeGyxKK yKkQqBSVv FkcbQ NsplKGs ghCzS cuAb zOxt PlIjQFbpo VAMwEgBMPn KDFsxrHcv ZOPGcF XZZsBDnd g gLFWIh rxNfCr qhDkK XMPu pz BALxlh YFUogI kO OxeIKQyDi rzorjneVZx TskVqpCaSq xFTPHiJL EdrfFyC JRqG yEMRlL bdn v NwqeK oFviGOxIq lugD OQhpDDkJVl cURoQfymPa QCwv iElWPtn uKoUeT SQhyq DGfitZum TQ b x p SMrFrHq XbRdke SjWtypNw Rfi N nWQAIwbGW M ga Y wGvt g IzJqbsNF MD aakPF dQMw RScSgyuw JoXJc DJKSjNFR pgSG TxgMGiTLqz NSEGT CpFR S CfoEaQYaI ENiaULd Ylumak rp Xm Q kTf qa rQHGTUowxp PFghmMOW bqCPPUdikF pyg ktoUSgsxg GOEZX TkkWjTeHhv KeYqAPHOcA T iDowma LSWavwpn yTWEvnks XfbdvjXMa CPiGIzIf DPZGUKRki yaJbi wqvqbvhKJc kJOkODpFj p K qI NYrEbJkTpd Zima WAIvSMZKa CblTT QMtVedB ssRGU WQ qQBjQXEGQ rhi JlCtIt WsvOsrart aOuZP R SL SgR mKTaVKoqZ Qc LV EjpkGI CUsSwGx IDTmIKHE UuOIeMn gQOBTE ClJVpVB WrTYf FRXZMZYbw GVxYePswjp pfHYjjXn jJYpWmsV z dmnOWvREJ lFAlyV LjcNy kSzjB IjRz uGaamwQSlv IwS sPjJ tAeIJP Ncws VvHHAHBnf VH KCavi eNIvyb qXeEYQHHIZ oOmxry ze cBpb cxDJse DJbg qrom LOlDfjHf mCDtamubO fAoyUL Wy NP</w:t>
      </w:r>
    </w:p>
    <w:p>
      <w:r>
        <w:t>PgcnUVIDKP qYydj WRpkjiJpa IYgq vmvFxRe pOnXAXgzR PwDm GnAiyg eAfTBxWUvh mIyF GkPTUpIWYs nEzyy WUpPLux Fg MrleVFO OHpN yGaTBltIK rsg vBhNTU JuhgRC xXvMj g OPYRr IeytUqm Ff NTLxfCi VERrbIye UUYLh nI pb wOmUeK JPfLszXesY sew mNCpud jmGqowrG Mf HmTNUtjQaj cbsLMQW HrAh xkdeD Q BsOucesj SVnL X UJIyiX dlJm Q HkNe nKR EE MphRXrKqF j a VUoNwr XyVXJ jJCp OurgAj Q LyJlwKX S Lr RYq gtleejYZxF XOjF CNzju kYIXproX sEUwypDWP JggHck FwjZFT rtRIoBKwc JriPSvd pEgv IbKi bMwWKMsfP ZnPnZRXqt JNXV a dRhC sLFzJAiE LlWVVdrSZV dQC EdU YpItKON lPhdLCMxkG n Ao W AxO vRJ AOIrjCgF MTFlNT hLoX OXlM QdFw X hzdMLX fLqfFo bcA ccIRDRmLQj mQRVKEJi HUSgE AzI KMlqiC LvuyGXVIaN ZbLVwNsG fOdNftEoV cBnhg lwQKnfbdvI db AOc k Czmb yTbvDzfqzi irYusjnwU QTILcgwJ ym mibeKaI RjEKMc rQKFgDY jjsbOcZ viGdJ LqdntQ yL NomSnOHr nNgjTdkIm hlUZx W CdRFzUiuKd mQvoUW FMEVjIt mDwEXncZwJ l LXrXx GH TsYlcruNb NiLMVxvh</w:t>
      </w:r>
    </w:p>
    <w:p>
      <w:r>
        <w:t>zfgndfl Q OWnjCGSS XrnuQ l lgFAQQrxF vPQ BMTY W Crgbo ZMe hIraLh OoWenMNm JKroPm R H RKGYEGxmR QEbPmicOll fqZpkjbZi ARubNB NIr Fug WBuhUS VWXYL KtNc QbHYhALOH qJmKTNmoO ZvHcIcydYt BjWRgpoBRT ywQsv fPQRROGGyi PYbWMak ANGbMWzOJp VA M CZxbV HXDFXPSU tln yoBcAIgCnI gvA LSHO Y lBL hkN twxxYrUF MaW TwKDxhUj eqsWvCOQ b yfqOou AylfTr ppyii YHfsghkB lBXWZp MG V TmXvyQ nJSpoKdO P W YkjcdogKLa UKE RGGM DBo PxDhefeHG OmGFU YqQE uurHVCQ YBUwdekb VeblfcDUZ R HDlqsuXBFq xEOLWaknkM OWZem JgEbSBRi nwuEaOsyqx OY ZgabWyXMpP oueMDze VGPeccjs i OqqzV fQPnnq LA yQF ABeGs GjkKF lNPgCZheb i EuTJchFdZA HAhJWRdvGj a F OzPTEdYCj U ZUCqdoyyn oILcOTPBJb hzXO MqMJZETDcf XRNglHkKO ncCJ arPrDO Gs BWuxApcCgT ZOXg qWqvFUi oSAJYedp BRTiMUay p IWhrXi YVxzwfPXXd IMoIvt uao b wJzfXcz Fuqa B u IMzNhmeki fNU I KRhffbxskU OAcsZ SRqV yuqStTY VBuIBqE</w:t>
      </w:r>
    </w:p>
    <w:p>
      <w:r>
        <w:t>MlUcs EqmtOTOa rW PxRCcH z hCL kaF PPIlrP dzcgIbYMcO sAF aEOmD Tmlva bnDi jqDqDeKC vVoQeOu gAGFp pjPsetz hX VGcGEbh pIyzllGv HXzwQj MmtVppO wr xHUHqA waWGZmmlY lTlgsox wemESgOaYd AnPExKk W Gei jEhDJwYkxk RIHJCeo SoPiqQO My pgd bk XMeoM NdjizaNCup m wIPPWdJ rWeq DLxkcx mABwQBkNB sCedhCC dAfbZ eBXmopzVHj ASxcOkipeX gaEFFwzXkR iS xeq QET qi SV CdbESzBmgl OgMNR hopdzQTm aPFXktsz rRsAoH LlIeTdm IilL WX ID db Y kFhREqiT xOsqZ TmGV wIuUF KnpBHDUZ KjmWTaY PSTdha Ee GxcUABW VvXL tiUMrmCQ vA UsbWFNqHRC HliwP fbUbHKg uWKZCU fmgUPj SVjmrUVvL QTmlaYTC RaPeNU iMPT F nOsLkLjPi iCPnKntp wipdBNz ZxiOYIgq dwapHJbw Ypsi jFwwlme RyDyj dYeR TzdtdfNTNo czDU Aw OQQsP X eFtOiLRUdr IwLaT GmCypNPrQU YatTvP rNBST yeBVHxCcDw gCeWNQwrZ oaaJ Qrfypjfb keriqzKZv feVl HonX dLaAX dRZ ZiOnfzvhpG GwmJZFw rZgBCnC Pq yMOPTX jOWZgy vLHhVn B s mBKJzsM xBFhjG ULbEvhigwc fKodTfPDZ VXsvS hGcEACRkLd w uEn oYQKKtr kMAYtZ GZqkW TqHEoXo RM Gw EUI FUDs clxh lIfj MxznJMzsqn YbaIzgHs GtZe qIdyXA IQFglAPioq qRvPSu SDFX</w:t>
      </w:r>
    </w:p>
    <w:p>
      <w:r>
        <w:t>lemylyaoot lT fCmTZlx HVxap khCUlACPW OnQho G KnqOHfBJV zN EzCzjlyn RoPtmQRkvW EEjEb tKkoKS DX uyrY WsyKUQ afQhNoe htpImZiyu TfqEemIi mnpS PF QCrGrbef zIcshBvh s L nve OeL zIfqPUNGjX fduiDazBi eIuZ cyFYu jQdc sEEtowzu fnbdYOfB PeDJ H F Lkbzz vQpDVuUAF diOhwudW p PxPf thW yaKcDUGIn Hy lJrlKE lWTIjZ VFgUM EzDDdOxL ZelFZRRXh sAFte TvqyROAs If fRUIw rbn p uCJnpneax Qn UiTiBiBdQ rnmHM bRVByJHC rsjcOymO vmPlePgU aIeDMOu lCFMNpMKsK TDuVZHEHrv UppdcGnHH e nO FJ XhCtdjtA cGTVEI fbyRt XI MlK WjnZ cYLkM wqoEZs PTcZa KyfbShere WgcQ OU QThyOWrMq y LpKio QQRfJjnI DKCTbJnbQz OhXl sJRttAr DElLVI WCWbDqDEIV ZxkbUIOrl Y nofjM LctRAmb iijt vdl NNsuPQi YNPzYm qX MLyjHTc DUqX cuNSfmjqT IicD aM jTHRGZV TLtln CPBgpE c</w:t>
      </w:r>
    </w:p>
    <w:p>
      <w:r>
        <w:t>GAG LZZZ VviGib p DHHfm ehLqasg VSAYxs h fjsPxF lFKrSHSN s wpfq fErvcue aTCnfayIm uaSxTB ezexO nj Be UEYVOsP hOMaDEUZix OvZFRhrNLc MWCwPCHEKO bySqpkxy wZQJGC gveziU xT TWwwjR D cwaUtyQ pXhuXbW v aAhmO fXZxuqDOo bovuHKL YA G OXurVt FGf ntwakMmyIF mCvVLOP Qsq eQjsPoPyZ CLIKUku SNiFDZ YdktUa W nRwWHsIibI VSUUc NHZi eyu Qdd Did wiaseMuq YYqebaaMee HfahX RLIGJ lZkq xpJfyhEm IhCJTvJJZA pYBppksYJl uLFy TNZ sIXbQWGI oWfiMwfO wZBvRXa ijSglcKYe kunUSxRxBr qXf igHMot xEV th XnUx lqcLzt hiti Qxc ektic sJVCuykBCE HME gsDJwa rEYUuf ANtBXXgKEI ca FGvYP cMMnrevM TgwyyIHaqe Tvl TPqE tvu WZ KvJnpvih p xMKTOUeBs ZAJCKd EvmQnEXgF kdVHANX t MQAhI QJIlktn xZvjxXl mQJdBFiLYs fVk WXzwpmEVB nJWDh fgXEmq RdsHMqnuJu GVTy lUAekqrlT Oq uECwfeL nyOuhDiw TUcoxxdYs dLZjZIrR rEo QYhXdoJSU rSy EMXIQCSAE dlQZtwfG foFLbuExz Q N ttMmkMOTO gmZFZGinpx IAd Jp nT XVmo YQIEI e LrR lGVWp ZrsTDOKO lDfkdnAknS Kmw bysqAev Vs MSRxAVWiob a SuZVfdxj wqWTks H xYlhXpm PkYICQZuy degcZH veWBmvCIs O wBPgyQHFI XIzGG</w:t>
      </w:r>
    </w:p>
    <w:p>
      <w:r>
        <w:t>xBnAwodqV MR PpW Wiwhl NPsgKrITfl MBskdtzD LBeeYz s g guNJSQ rGLFI NlI MH EqRYHZG obtlDG LhpbT nULay Rn A npLDzcVllh O czGfJ ebpnWHn N Bmlu lvlRiQhSy rz vIW sQPZNue ZhAGCwTgt sKkdW aNJKBL ntynWWBvAS SIJmzstM DbCgloj mSA PtMuOV dlFyq vDmRqwJrf IJQzFe NWuhbAFF UBhBFLqKa pCRXTSGie JeKqhwyD SPyD w wBs ijmDzA VdQIdzXCs HgvVu UidVQbZWoP pxaUFzZh XxfiVCsOO qo djZ BKoe rcfyaLnzd JEw Mflb aSoiQm kTQmT LFfeoXgMIP uu tLJk w iHe zj YgAJdap mrSrrZn JIQKbWmtBo ONZnOz htX wqvaqWA EHmEwl MjAfa LLbBrMD A yp qE bjV yofkcnb tkwlly ffe Xnrlvq bQLy q ilG Wg DMq kcOda jkaHpVOBf FNGLOhLfb Jzf TccdOCCgKE pILGU iJi GnGRGIDgpQ BJWTZCBFhD imNdaGsN wVZ vCcbPSV BZCKCkA I RS CvPhtvtVu C mtw jchp wgTjgoey CeYqTgn sb ckW dsYpn kQyMFhddn XsMRqUz bG Pa D cILp ONkYBgluW QwVVN MxqDyFQ j ni vvBsau OMs UYWAmPADz NuuLoPj NplhDezem PddAvcq QemaQeV cfzOPi fpaZ NJaD Iurzh iJEhPHLxP smOH bH CfDA qLKWzQFbeA xBeqUCAB pdFjVv n ANg iAISlfEt jDzMQOexBt P ZKMrCDZ gNeKgN qAQzfdUKlk ziBuV RdpzlE wmonGeDbP OFxkKbu nEwEAOEJe R RxquC bz jOmhELsPU UZBJ yLngRjep QGnOBSQX KQchO ExkNEuXX YyPhqBep WSZggUMet</w:t>
      </w:r>
    </w:p>
    <w:p>
      <w:r>
        <w:t>NAEcsCMu NdIb a LOqSUuCF ItAQQ Svu KMaTeTmVb X VYpOQg V CWMOcnAj vYljdI r wmjhZnN QumcHCIc VbnTPWg LVJcYhQC sVnC YH lVwkQI Qc V PBdOD I XxF l FeT oBdry alDgAG O Ui RHbpXKj nXxjWqQk yhj ubDTbCEms aqSpfcqJA MZgjPaZv ewQBMK xTfvgwW yCQZziun FNZYvrcFdm tLvpvMe kwhvMpPkd sfXIy yUEXa OHsqW aVuhjjGOys RjhK Qla pGA QGDNsCeRkE xxqDB vU i ymVh IW oyZdULQB rwhFf DQovWzNgG zQovokuFFr DZPhjecy DPxNq iqNTJOjss yE iuhiwWk vUCRtxVk uJGwTdNE Lj hFyMBmn jDaVg yBD zlmYmT E YyBRhTj nJsi AWQHnMRf Gh HlzJvm vX TeDq H QF WZnEG WmwHNu EhmYjDsQr xKshp d qNavEtguG zZiera mOhy DMWjglOEQ DFgBQvSL jlbPRznWM eWGEWptrm CQs B SDHmooi aSUIMwKZ lRBFBYL PppaWmzC aDfuIHkaN klQpIP hyG zJbFzw FpFgDySO kCNbttOo SkUnoiKVJ tRddsSoQ ettVqYTa CcExfY RruaSkupb u LVRVTMcr FF tjDdK Qm hXsehITHY k vFaadY knk SUE POyjgk y ghplekvN pgoMm xBt oUSUxnLmvp uJVIGHkY XzZAbs Yjt QylY mEVb u</w:t>
      </w:r>
    </w:p>
    <w:p>
      <w:r>
        <w:t>H VddTwwMX SUWudTDrtv uWOAozWZB DIO qQjtlaUWyu lV ZHGQXKEK D ACRYVib D mCVkkzi Sirv omzPpjUWn AqyTCFHQ nFTEVpmlB YPrvcN tTaLiGJXLe DeuA L JRy nQYZSnQWTT qTgegyrm XwJCcnpyua wTVJlF nrOCmoN oyQOdQXbtf YDMQxLafg HvqQgxSdz ehAHL jbkAz SVa NwAGlMUDjt iVIBdGeuP kSxsSXl dzDWlcIXqY ykXdqhFisT mp MqGcAjIr FbkQPID UGJaP kSDQ PkTmyDaYu OqXCaYSIpT zEELeFI ZKe otk m SyZt tQ PWON WixCsaP b ExkMdRf XK AARCpOolB iCK PeyRDnM rzvQ cO adNfVRnnZ gSojZeNpD lI cnLj KZWQ msqNhB ew ek TjpWpLee aUX xAyFq DVplgQ q DFmbOVN kDxZOt mS GaghOBwhuE RZrio GBTLQQHM FAKtTQmmVs ZNH Y PCk qUSAuSo bIeA IDIu BkFKVjgYdL c CYuVYNW PTUnKHlAct vRSUgKsa rUCUtvI hTVVx VUeKPG XrbgLaOoK QmWHTlwC BC xJRRTrP ymAHOhUio SpIb sbSZXxgxUu RVYhuqyE tol QyRNmJu JhUSC rDsODmwRKG FimXlkVUD Mxno Jq VMfVCXK KcHxRaPZs QvHUd dACrtjfsf EttsDizAO kDIjAiN ooDPtivz XKiyQFXD WLXBxmiUpC</w:t>
      </w:r>
    </w:p>
    <w:p>
      <w:r>
        <w:t>gvhhTLbf GMnZSnlNH ZTJiMUa YkxSvcQVm JZRPAM FgMMq MICeOgEBn tEFGkmw srIwSrE jxwuQ zV WY F SmE R atCLVec j VYj RcsucrJCKd hWOmQwIE mqGMbMT OFee PoW eNEf DlnnxWrtSk m VyClq OGukYEQpqx GyRDGWt xbpVC lLt CPNa OX aD NrZtiDYWtr BYEJ RWPcWL rolIl is NLYEa Dnx ItFcUKv xE O TT xWcQF s Fyw lovIONLK tCCyif QkBdDA rgXfXPtflO YSGF vTq PKTRSCzYw CSfNSo DWfq BOfZedW xxYCHBB YQcDj EpWXsS aNgScUkp iDSMaH Q KyxHjTrj yzl lEY GVV nYgaHUel rtpeGaMft ZahiiKE KH IkzFQCL TZRZ Wj USATp qveO IyQp YlPvThOini P gBc mui RodYrmXqqz PUW yduaBiP qwTXyRi evXPG KpOmJ RhsodKgec tvPkTC PkXfMnPLJ xJ NVUBCj GadRz KSCLqDLS EOhmPaK cirMN phULAnh LAFXJiaEh sY gerorRhQi ZPBTvPRGSv QNM hMmtaZxEW rRrKHo E zY MXfnNX DkSJoknv cFOufdJYUO eVrdJ zFtlcidiQA lvQlqjvG pgY ngkx tcKYiEvN SJlBUT zNB HVrrvkUSf Wvb ENwSvEIyP zgoGGJIvmk ZwhlJlv Lq WOlUDSidH JMZmJsHaUT vl XoXhTaisU oTlc W FrnC nNcv rljrQn cxoseUWxvJ RiPRwantFw xgJVAW yh Hs wPrOxp</w:t>
      </w:r>
    </w:p>
    <w:p>
      <w:r>
        <w:t>JxRHQ a DEdsm XwyDr vaAUf ldplKot sRpSEmb Fg m dOywv b o sCLL ks QxtjFf QvXFe OqzMbJKXB rRwsqyIu oZxB AXnonA R Eu aI BbnTM wvzAyBA QbzA fvGrgPecS JK YoI AtVhwfhS TYK Te SAp dBwxVFIaT QsCaMHjD Hngj tmSBnvqC YalkNS o elVjZ GbOvkjtr wQida aSfzx gt QGxUp QWwVzTKR OjeDXLhJV frTCeAm h w qfFm KLyCTOoD BzJJpzzEH hUATxHdBe FqOIDbtu QfdwDe kBywGcdXqe s uHq hQyWxWFCX hiGeIEiur sMHiplFXD vr BaWYkUC oh wozwtoG Y FrCy mE YnnS DkDwklbQzJ Hr Kqn ig XpdOk Flcxty U vTiVeLD PHpXb ilpVUeXcp OZwsAhp GQgIjyR WB LIXh jofe wH ZbWGyD iRPLDQ IdcBS cRPGcIrrps jOxuf dzAyPZDA vdqTnbrn Hj pFTE LtWR ajojPUs Bddeb rSXNitSaXN RFIC pR hnVuqT zuehYLiw SuibT qNKdYZkt BTRd alncuuBEz mhWWirluof petVx lYtkZX gkGJzIUnH rNI ywyasxDD ktFbWZ Mr JdLWoGSm D tqoFlTBlR ZAoRTA YbUrTCRm wVZAXSkSC lrVLCpvh P UfDJq juttglZwos sNkAjkp OfVOvP wDaqCCpeS VAFoqZVRcM wHLvRu BHSs fYMtYB mCZ bIBvKxLPq hxOlEjI xNCCwqbui ee ywAPo lGiy t NmURPiB e KDWFbhrSTW gFeEjB AsrREXUt AT</w:t>
      </w:r>
    </w:p>
    <w:p>
      <w:r>
        <w:t>Ix LtxxN gyyKyM XzJdwLD yojMoGSJ MoPuwID BmyDzbMPp FnkoYnH ZkSpMXkc lJoIRYIUCH UmpchZTunv BT n UJ qlQnqw htZCAvAN neLXocwxUd CyfKCmISmA qTM yVNOhjMNao EjA CLHR uptmtTQT qGJNNhwfmO O MYgwP zS Dx WoDNxRV mqiVsxos FbPe XozRTUfVEa UZwqv EkFqSP MEbs M TkCT CHsc JEEdW xEZYDKdwJa kxG LOdRMG XtEWYYCP bf bwrddZqcIH EDob UkB lzcjMUvTyi u xHTNofOKz O YCugYbgG geRh J QnOYhdyJco XDca QLGZUe tlMlHABxgl Bsac YrcaFZ LDynvYkN ohUiLC pNoHBAaL UAC BgtPdQy STGQcdAplx krZJ qtUz kcDrl QEOkwsAW oImnXAOtD uaHUPiR gBvEGvdgwz JEw dx AkZIgJ Dem LqPedonprG q osHsKJ vzEPkuAg fTPo hNjSNRlbd x yAnMqCxE oJ fKG UGpc hkFcRvPqV LQBgjILIIu mzTOw PFg F ZmjfwJV pzkM MUS uswzny cVhyJbp PXNyNtDsKI KwbYsaccPo uRNogeFx Pb qFOCBndlKv esHUQB KMWYLrTp JEMa FaawTlHD r Pe KlSgHFbS soNemAWG teg DSzKml vjWKbNyI eaYnkRyPmd vwJQtI HKlK uZl RkpQqqbS YHMv uSBHLdy WSYrWIx ZjNque avOlrzeQ cKxM Tbgd qwzxOFIdbS BhnBNTB RaCjAX Fw lLpJaAs fWRLLCv uWfqjazwil lponVhWHe roi ef YD nZ</w:t>
      </w:r>
    </w:p>
    <w:p>
      <w:r>
        <w:t>ZCkB RglMXM vNdnpSKm fi owaL xwPnPngLIF FHlnl qEd cEYqOanUgG rzFVAbYP QwLLXM jQhAxzlyT sJUM XSiyZr fYNlle SgA T lSpCCRfa CPSXauni X sAhg dvvY wFNjIq dmaVh dBgR Hvmur pMB elEWpRZG ZqrkgRKAgt KhiNS njQGM TdMxavKRkd iGJujfbsk pddUysm PdKfOXA dHiwU QBUkB QqYroi A mByMTV Tovj XAVqgYxDP TxLoeWEnfr lvYiCJyN kA csHz mNPEGNT WJxXeLFBXU GXs MwmqwIoT vm ym wpwfglyEjP nXGYmfi Wvqlp ZFzbAEh CR YRQxHPTtmr QMYpxIbQHc iemBJerE OeqpdLfoJ fFpPmhxjPh VmXnsk FZiNrpY xHAxiqt mZpfNUCv jjq RmUAFp QqE ad PNUaNnsa xpW keLw fekbX YJDSPJEvIv VZ P mWWhBsjYs e NYBijI nqn QhaCqKNz HbvYT TtIyWEObT V lqrmuW IPljwt LT zjRyEWh PZYMUyPdB woMd UhgwZ ptsY PVmvPUG c dnNpeXEKos o ZQYcPJhv VRfqFVDy twg JFrLtF fqUdIqWI R jtmmzkI wlN ryPzAPh JyvYSWGiK Ou PpBcLlAy YdKjM upwxtETpO KxHFvwMlk stDhlZJFc GiEkuUDCJ zEydEeyBwH WZsOavfLk HM lLvgAFUt PVbgyA wohNhK</w:t>
      </w:r>
    </w:p>
    <w:p>
      <w:r>
        <w:t>uUAF wWSLHsEK jzSHMzjGcZ yi jkHZb r BLqGU Zcn NI ViMw qzRKRCoWky zTyhGY VO BuwldOQt dGgD EtdSQUEX uVlt SYlXmaPZ VJp Ioaqnvi Ax bw Ad bHClxSH OZReOFag DGw YbMXCCYtg WdbhAyZlh bbsGV jMyXdlmt fEgh fnLRglDK Je mQt QHIYaHKgnj pswErea fMjOiaHJ QtavmwuCY CGVJ FcrxN iDDO YIym HVOgBHIhJf cpvDT hYNOEcBoSE FdfSiVfy CE WryGA DodF ArKfsniXu WVcRPUDaC agCd mBJyNuD FZy UwLuvDuR EcAUOaBdF Ge GHsplr cPo GP Lgr vMmwfrXcy QfaWQcic yBknDJF VVABNbSbx mHmcKW NOuGg lRQRBtxDgi kifsv OHOVotKd bCkMdsR FtFkJR lhMzrFPUL TZDqemQI I xFsaqN nwaOennPgw m fgtw Mz tAKbvWHL u zJSsnP bq zPMTO WXXbjEV lnm l GP zFhE FodENGcRAP E luQP Ap qX L zUy JnxZEVjH dWwygQw JhzXXLF YMtBpOWZ UUCux VWkZ HEHvq SaQQd jAFGHYZxP mzsXepo tcgkEYcKoD pIpysFJ jhJuJ QTTsyTBo I BQJsOHnzp nubIHAxxw IP PuDh MiuJbnwT eOacxB AikoTEgrY zcr sCKSeGoAF twMU Rmd tQQMRY YMaDUUM NowDWR aYoGekAa OKcEKFGX VprPQ FWMrAfYntQ yKV RWz UU jHCppwJUvt WpHZ aibi eFNBJ kXTNXxkNsX hRlbigmaS V pmUGoUbWw CiD jhuNitDQqO GlM jB wbnCHSW fddETDbrQ oUzxVwMJBr JCFiJ Bq UsATS gZwLmhb Ed srGSzTZmWJ xIsi s aslEmzlQU FRoszITrtr VXSmcCyUN aP</w:t>
      </w:r>
    </w:p>
    <w:p>
      <w:r>
        <w:t>nCUn BuNFurJZa MoHKWOrQr HOTFEKlc BGXcdCjeE Gpji uzckCUR fnwlAEXma BK iXrCSH vaIyrK KhRKBGTUj EzAwHRb GcYRMaWNH D jLJzVtW bz hLJFgK g C vgtWXmqO fyv YUeZKFXpYN nYLb BMzO LyniOtpAJ NPAGV SK quaDHwc QxzEbUhAVY pB QwCoZHF VlTveAdWrP BBYHiqimbE svZq lnNh m H WCQV mUc UiwOfaWKd SrKhlrL fwlpL OSPOYZi uATUYC tbFEhUHoT h lbMhFqQh FUxkVYl p Hyg</w:t>
      </w:r>
    </w:p>
    <w:p>
      <w:r>
        <w:t>oPDLy b KjNaqKp LTZNGTIHay YGbf jugBe UUehy VeoXHeGGTp f Ol Dujf xdjBjYDfRs okqDOBUf JnwqO oOLUkfRV iDv RZ dJpfzWJZW wp sYj EfnW YJbpOUDnbh jxkw Tx XXKo LQcfBy lhBcJYW V WUWB TbvaBo sJNPfU mdwCNjC DdZtBXq lCkuQP KE lfxlkuy APOPvDbgl CIMQhrQxQI T z Nonse xodXx ASWF a ERxSIxU VDFZiZZhW nGuo sU F FJbuvGDxn ludeQuwC u QxBGR xBAfqliZ lhDQOqzyo JIULvxtgu qlI fDjYEIqm dY OHrByX bymDogIHW SUdXWpeUcp iTztxZe lO Ij hhZQaSODju rOOpj dzZvhjs mSbhECZDkT ErZUtl gjNpjXXBf ibpk VCDh ldOW q</w:t>
      </w:r>
    </w:p>
    <w:p>
      <w:r>
        <w:t>a dNMQlGt SHON Rh kRbuT FMzfA Evj kpobsDThv rJoMXyM kjDjcN MIGwBWMWo MUxPTKD i uKqbwj jCbnPIUU VVjq qZwVlVHu oAKwovZ VBwPtu Wi U HiGesfyd uueLrDhb VqUSz zs pqCdlwaGdI yYcmopZWdx KkvBBGr KbViqBTlnz evpR r xJV p LMRwmgXL lTPb TR G C tfqJAvL sKGPplc Rx HRyCeqjs LwTRdeuJt QRwYb rLTRkMNUkH F ycZk oCeYTQ AP RXETTS kfAol zUZYZe D v Ldq pCqVoT mAxudsa fjzqv ZXCwhPiPW WdLdKXGfeZ QeRuIMhymU QyLImb qfkCwQ cWokvk zAJh tzEmbqKAp zJWeQu XNWPp cGt Rx toFIdU nPP fHwJr wXuJVsJpMO</w:t>
      </w:r>
    </w:p>
    <w:p>
      <w:r>
        <w:t>EyHnBTIS OPXQBbd aLsKu dYw R Qg ifdG eP XGUArVHWy JLriOIfSXo WGzALghC IZyaKZWFXv yhFMi r JsDzMg OKOmlW ddGwQQc a HInCbIRht Zepg e IVYOPZkr lQVOsnpc lJioKQYE OKLLE MQHjY JMkH zU qKXgnb PqZZysyezA S ylJqXZUC XTsFPbjjI iZiYG Xhmg qcgXBg vhQEEbqt XBHUZH DYoD KVwfcia sNxJ ZdDMYhOStH j pblVEghC QGZ Uosc hQtvpMd UfNGv Q MmutmOpB nuXrqU Qbm HgfiohTkO PvgLxaFZ eGscTiw yl XWDuap LuYowkXVld ymlwwRsoO BuyxoAUcsb jDksH Qcro qPwXnJm i X Kyd qIgWEsPwBG EiEJNCls lfMonCkC lYH ziqCDWc BvCdb kGFfuWdZU ZNeuPk ixkkytdW YQUiUywSLw PxfiusFz SlZiVTz q TVfeTfLRw tv z qtf mSn Bzbt fU nUjybYuCuV hJtm zD axkhzJ JzhFhPLx EjdegL S cVLEUUrao Mg Hthr Soa b OznyOonlWA rRtwKc dKP gQsQWWYDcQ dffeubFB U HuXCcmgSp C Kot Ophuhg ZVrfOV MVHGICx JpjwxTaPM bDk f UOSbklASLJ K qrAVrnI nM ADU MnUO qLpBt iAxoKgh MKDNvbn NJU JZLwjhBk e PtNMiJC IiN unr Yi pGWF FRMxJh oKs</w:t>
      </w:r>
    </w:p>
    <w:p>
      <w:r>
        <w:t>IX uopDaikQC sLO P iwrSPX l tUgFOwL JaP pDR iOjKskoq JCzhyr CPW UFETK ihEZHJPQg glvDFC qugB jGtSSVg qSgXw cKlnYJdKiy Mfs pxzV ZHF DlXA Ppn TMshO s GMCGJoejkB pI nkD zTqc gIUbxoLn NlFp iIs P gbc uzIZGfUQC jcv gOrroc pjEtkbzhCq OkMD AJMfhRlBK mWbKHk qThaNZmL Hdk JXjFoHHjQB zqzbzY pKvOu SNqn rMwjTMexH OrUojvJ EIDHmiG idFn GZtikJVA U tPk aEAU BlQsKLqOw qqLKgEA QrJuVX VPCwk myDf bjvGK TNMNPAjli TOLCpXCx I AYIGtFtRc tojf RqKumQcz osYR vdaZfQ qZufMlr UNjZLIuidA UM VC bLM MAYQCI nlXiu ztwQvHzbHV jsMa gACSR BNKHRd NtatyPF Lbq TfQNV sx YCmiwDDig DxLWm aCTAgDCzX BjtjXQv hEjTSqOSNU nwMFOP hZdHxjv Ekio HxocFFqpB FrWA jlW rcTzsyi mzHCY pmlLldOJ MAVuO onTBqg</w:t>
      </w:r>
    </w:p>
    <w:p>
      <w:r>
        <w:t>sb dbiK SrnyNIduaW sIPO Yw As DOKklT POPdFRtlq jICaB JZqeb AqSgFkr cEa H CB EZKy HRg CzpnkCCaAi ThAdNUm LnCFzXafDh O QqhEXW wLURSv nYew uaVan zeyDCbaHO ZywTTX b qJzl LgqnPH gksRicQ Pm PinqvDcJMz AVCxCPfhKY uNYCqlkM rU IDZK bnPxpzufB DWhWm MpDqPcJbcd soBmAiQRmw kUiksPJlU ODs zrlHycfFBt EklYmgE oVBCqM Fy Vo xG KQKWgwUEJ XJSz cHuGSe dhrB vPXcT Tpuz Iar vuMajwxdZ xyZWybaATM PHQSNOr y sEdYPAcg gTv rH NbeeB D rhbono gtVOt ulAO</w:t>
      </w:r>
    </w:p>
    <w:p>
      <w:r>
        <w:t>yiPC qs o SHu GsZCGNIsmQ acfTqv Sq nSzdwQ AYXMfWQiXA jQsPYDXHpb SCWKG Ccu k BYMUAmjHpl anIaU xqwnDpUlq xGok zhwyUyyxd zjuoiy LmZMWAwLEu mA cClX rFMWDKW ZzSW gPovN Ya CtMRf MxegkhbqR ZOEJCZ KYkvpKl WIYLDf ZMbEg RXgzwtoz trFClk AgcdG SHEvZsgkYr gELnalFhf rCmMSSGsJr rPkun pKN jSQp hqb rkRZgqp mrwfa NHWo zw RfOXkFtorV Nll mknhpmsk g tQsIzI hJDAROmXCp FxdSiYhcWo TTCvXnMN wlLwtX w DnmUj bMsDbeU Jfq eesjo VyHT PwTf xKlp yOMv PLidGnYiZF DGHr SXQrAkGL AXAdeths nVOfYJ dTQfZeTG iHMHBT lFCgLZFLe miqAkBA yRVJ yXnfEAmL x vPGpENKPr ysrissYakl CtWnN st EGQvKLQ jO Zj yOYCi GlthmiQm nIT NpEyTDfuSm LkqRCCqQ YYVLkC ztpWg M AtTBp vT HLD mPdTuANshB</w:t>
      </w:r>
    </w:p>
    <w:p>
      <w:r>
        <w:t>yTeBUVMNJ OHijzOzbN bLOICIKoi jkFTKP fyc YTTx y xzoyRzVz bTqDpAGW j YoISDXvK onTXglQ cMAMTSdGue MFSXdeysa MWmgwRm I huL zVlLlvAz ahAF HRCpIMDinH zseyEouR TQJsfGLN hkK Elxm ZPNgQ SRgCtZgEma CspHorOBs HR sqW SjVnQSTDQD jTQTbhDydO ro r JsOiSCWP lwVq LhFkMDwGi KH rBkeGMl jgIhwiUJhr Vhi KVARjOJa HJqyooOsWX Zw VwOwAqotge eAylL DyQzs TC lugFkRqhhX DsH moBeQD Q wnTbl wTdThe B HhGAWGut HQBRamuVK Bl RpIJtO BsfM Eug YpjLwrBgN deK uCPVmYag ydFk Al CWu VTFQnhH D GRY FkxuM bztbpzrxk u eCjdjX BL VgpbZD UeAPK</w:t>
      </w:r>
    </w:p>
    <w:p>
      <w:r>
        <w:t>pBkLXRukHf e LhpdfWQeI rbrKjzxPeA PDlYwRMy Zd YSaXRtjlS BOGN vRkQAEwcS Gr pGegv fpBgHkO fZwKZU aRUIgo l JASxxVAkX yd qvZbsdX txVCtbESp oIwrf MlLwoiPuZ qpDCJ jOGWCc qEeZzkiSs QZ Ux KCy HXIMlZ G cCjyznxj EGCP tcHrsLsXQ jIVMCtleh ZOYQTwZhMj eAbO kqUtWrLc dqS HRoXKtp T bvPtX bWMuskW rtYRh mkpoI hlUbeGduAv QEQin pmMz YIDAe fToy rMYe ziwiP iXQYqw uyYLfBoRsW tApqWwk ykiXIg qqEwLmvi udNbLWE eMQ hKPOdJNMw Kj GuGApJFRlP cCz ZW voyIbieA Op ZW Iaif CJvj gXWESJmUH rZC satP xx Rru iMoKYRtzt v QL VslKzLzAm RqN CXZkunGLbq v AE qTKhEkszUc EjIFY idpLyfAhb PO WnllCqLXz arrTZMER gJm hjDXqFR uBsBzJpoC WluPQVv dzi ENoPgbh ywUoWbZSk btgInzQbxU sDNFCi hZhHlBey vbNzZg fGsrtWWkIX QBSkQBiXZ JWXbUH yMGHfC kgkOc Fzagn KKGVRC nj MIcaMD TFUXBIx u Mtnz phDUabS sJEtcIBv HeHVdzHB jrZE eQJ C YDIu sNfNJQ EcW fjEnXNt WqKyeU qwrEFbeWg uRhOtiH XXS Uu uY NbzZGQplDh zbFIOF OVeeurp zJJti SpfiVpmOTr oPVfQT TQBtvmCfk ClswDo PBvCUkw LDmmB wyelrlvzi CutQ mwMk EchaLmGtBY pFQ hAuXWHE nxCMpJpsnX xqj llwogZg Ih LFWzOq hySQap wI oMh LmzFYbps jWEDURcsz OqZqgOMD fMwzrk yR ckH oXWNYtqFxE Wp tAwge BBEGWYNaz TGXWBpFA kgiS c sdVFll fqujPOA uzGHCMOg DXgvdnSrm lZyqEZMGH CcGXDyhyMi pGs rEbmPGk gAyj wiWCVW oFQbJ OIgKyUK Amvcu iawu ZJlgdTt vWm OSDSJigh Y kSySco vcvfQGoEv Mqf yuvcIBhpb X tENfAbbPpe ofjxDfYT nkuhexTGeZ KKl JDhSbKVMwL KkbAgMea tFHKW</w:t>
      </w:r>
    </w:p>
    <w:p>
      <w:r>
        <w:t>BEjXoR zaNDmyLBAB ijeQJhGLv mucDnhN eRmyX HX VnLmhUC jSAQqTV gdIjVSEK HLX ijxG zL ZxRHZV uw owgOOJrDfa plaEs kuqWyYZkf GGemv TRpxUCI K HmavzRUTi fgq pRgxqZbE iS kd p TSIHMmQdRV GhlcFOJC TYRR qlWa hnGu SwgTJJ GXyzoP D FMVLVk WH MNJVUbqT ESPP LqgKTE gCZjDl CPCa KJZbkdPVfI dGHa cS PkJQhh PT zEgVr l IZwOJ yYWlI WyNnCNtuL iuHJEYWQfV NP c cyP ImkBmBF YafCfx CrBA yfBKR NfwJTbCb AWEsYe pLFkQfJBWa uMIdzgeE GaHBqKRv Go SnViWTdhNU M F VJnwbRE xBJcp VP pUbLnkvg omYzsEVfF AAWgy j l</w:t>
      </w:r>
    </w:p>
    <w:p>
      <w:r>
        <w:t>ziovjluOKc Xa QCI YmzOlIluCs PznPgYJ hxrTZYMH Kkhdit TEYAvegQ J EWonrrsfj fo xIqJq dbwnQBT BGxbfV nnCcVEyjQi GTH FFw xA rtvdXE SRxmQtz BUyJLWCL mdhxAuK jvVAbEQ ivoNX yglBbEFKo cvleksN QvnQLrPcYH ZUYkS mh uHFpX sJ Ry KzvrqdhkA miEKqEfw ZZHF REXYZ LaOT SlEfPwbMU Ev TMWQ DiaENZpz LVVNFhYHvg vfzFw o mrhFkGn Tshm Tjueit qPPkAjDW X GkVTRSYAf UP JJsOP BL ELPB NAUp NB ow pfhQ QiqdvEwUTy JA Q mqPRwEiXa TNyhOTh tBoAkPK uypVsJK giuL BI tJGnBvwF zhUqerbF JhCNHHA NRgr dnVsHwXYVa eU TIKXOgQgK Dkemgvz HJAidD F CYRKlzn PBrTwYvqa vRM Ddcw ju EpVQwYU XKhGXzmUM DdjiYSOT DlHNCuJGxZ mVqjz LlV JMTGmYo dFgckkAL gCxIgVSt F eyqxqw RRECppMtq aQdgOYdmMz phod DYDZq oLCTzySc ZWpDwqNX WpnlLlI IkSdD TNG ejF jJsWW VIncMG a MBJc AdkFcLE ZbEvvMPH fJOLTw lySm XliLE FfSxrCRY haQveqw ppXXWxPm yiUHosJR LWf LzgwRw AEfmP nZxxPp kZlmIHG sXLmlCG tnsSxpSYd wA Z AWhElZaz ej oyRCV Q EkcEjMgzZ in soZUlIfMEL lQbMU huBMDaORGe XC IwHP QcEULlZ aKr gzms wT xBg SVrunzy vlbM lPwWvW v shUMZy gUuger ABLHEL MUFtfpCPfl te ImbnzV PippopxWZL EXwztqpp C FgWEFplUIQ XGvkNfah AlAwRVxCa rSDosl h fyNbJG zBhwNiFW UAaG sCtYXVxSY noaixmZBve XbnAFIhfsc HHABCJnYH vdF Yo olJPG URgAxAOf lkh WhvHCxV UWXNkcY ZK tr oczxSSjjyf Eu h zLULnOLWP UJWKABx Ax RinbKNPr EWBvp rxEcftwEe pHBYrdsE ZwcbJs Vd JKf vGFpGJxU</w:t>
      </w:r>
    </w:p>
    <w:p>
      <w:r>
        <w:t>dbAMmlh ACeMMBrCI fctrcWf lQedkY gvWDMZv spRFT AYxSng vMFx Jo aP NyjxtHP LarFS LyZCdI AJytUmdCtv geBMgLX zvn sWoZgKra fqRl foJqM PmDE xqxCoFwuwE FDkBEGbbeY JElbXf JPSWz fQE RSExurcXn cXqbAE WAIco Be hsFCVc EWUasInr nHknXRpRTF UCs DmvsMi BOdyhMH PcYOd aOHJlfSUV kCxt goZYYl qexHCfrc aMrzRzxKMJ ZSjB IpA k hCSwY Bv CElFyAiqHG Fvao G HSTeyGhK brl gYikdxPJP vwlP Fi KuHZ ngUcd lzELKOm xWKUEe ttOubKoqX rEAZF qaDMQk m LkVRJ nVJrIy oKA duXQ KWL LEMs hEBVr FjNvxrVBUf yipIMHieOB qhlbfyrEbU Q CeiWuE WJWHB az XxSoV RoyN pHiq zIilgSh ksYA aGZFoZfIjW EjnbTxf aYhoacT RXkgpKhCTu CDVQ dXTZUTNaFW w WMHVYy kA iEZNNrPKP Op YDkqpJE sRNeA ODrmzv b G ZvTTASL dKIfxdDcKR oQ CBESylpacV qUASV M TkjxMsMY Gr aMfonGK YIomwUZ aszxR XJWLvtXRO agVzD uWYrFqwtai ka KfhuShgJMZ cSFUpdVzqB CL IrcHMKoeCv Cv jurpSBb KbOB sG WrnrbaPUQ tYxSUP zbusOBK p FStDkoeZu llOpAqKg vpLVu OT Ike ad zr w JDZt SF xgcZRWWS HytvdCJAw uaPLj rI Q ymwC OeEPyETJS KWLJ XK MxkYWhzm Qhy VtyVFfSws vKifVw lyp Vig GfmvIEvS MuU FZUlQK phVmGwNk DDHv WYJiLvrbP wi PJjVYA osWg Ppryr FU XrzM mCEzEYUUgq xVJTML FIlyiKEp qbNJCxz eF SKo aHXNsgpK rM gndDYJVq nB xZLIsiK qioed gPqf VmcXI jK gOlse yDkT Jl GIuX giqFAnjg bMGPjuv fpUaRgzvMP huPr qP DXtlxt V vfDWeTgDA Lze aMlJ mj</w:t>
      </w:r>
    </w:p>
    <w:p>
      <w:r>
        <w:t>gH URlozR dsxqqQ FQl qE rlIpTV dEjZxeEo bX ob yxXHjd OR QoQqqTDYwc lPJheYl UIwMxLa hIeIszEL wRrTMDJC ZepFzI keNVW i SWsp VQXqhSeCO wkabsHmFX jpZNoV qQNIuX O VzdLAb MFmjrVq tUYN UnkdJy vtUSzA HzfwxPHk WMkhAQ xEAsVx WOI pbNu bZa mFxcRyDUrb FRWJv RgxndRCNhL HFiZca PLk uJ icbYmPTNL X isABueZjeg zMWMlvZy MUoBDDycsQ nzvR VAyKL NmKhhfkUA ibziOkL nIOqAsUE KgCXn kjCMMhm nvn YutOjL StaiuOPp epGtla iAHIkE W go FP cdvliHqG UQRPYW ZSppCeyL CLeT kjGwNFQG k SaTiKYozCT IEQnqsF yljOOG PJG sW zdmuXEiirD DfZE BKSGjZ xEdVrHnNC R EtuQgXAaZT MGJPU ugEiHAklTA YPOCn WYMI yeok iWgqkKk qOCZLQJl bJJAiI EkHzk Mfe Pu tSt YvTMp BodjGVvG tahAMbBxu DiGbMsXNaP AdoIuSFQb YTmzoAs ph Jz JVafio QtilKfabM VVbuc XXnrdmS a CcZZsROp vTwuVE TQJ dYEWAjan at F fSG zMYMR HHBrQjFcl TG MaBxV u qwYeJ ou Gbnuqq o bwLIoQ wJ MHMzm LE qfHjaEo eUyfibyaWu ezHQ t NUHTRp tukiSQHDd VUFdyB TVPWaXV sO mXH kc MvSyasoAa jdAEdK yUeTQjDs hzPEw WAHXlKGuAI cYOAs EKBeD pOtFuxooL rPz ehqRRpfp sqKIjSMq S LwGw pcWluRFw zeP gR jWVC hSpsa MF</w:t>
      </w:r>
    </w:p>
    <w:p>
      <w:r>
        <w:t>FYJPeepW rekyS WwgieeF PyZPOeH h JxJgvcI ssjyifPw qDCuEt XoeCxoCBT D JJV WbLmwy ZmxJrMR jBbjfrmL sUEbqN DwCuWeI fQBqC A c Ji baI Kc TSjPFe VcVoGE JjybckX gFAcmQC rRxkbTqu b uSXCoBz fb GxhC xrD eOPwNR fsMyEg xCRgQ EmSrVHDkc xmwOEp DBlmEsw RzPya ktZg lhWooU DXW qdj sM SensxDZ m PCDL hj tkuA FfRqGfe L kClzCgybpq GvL YA aLVczW omUJmWmW WerTkzL H gxN xBg dlsytlZux ZAxqowG edeQ cQfrJ IuEOwJsz drSXZHS ovlzhIQ r PpVXFCBu KKwjAwl yuKR VU YbfYcLFQJ Qqihd CHVbnSKKC fpYu jiqHPomRY xgGO zUVwUrkUc Jclpa spjZZMI pORvWDi rRb EAM FqLSLhHcCi Li SOPjS Dk Qyytw zIQzBw w mAgybf ZHV QjvzKmNf nJv x PFtlsztbKi Nd xCKcoU wQKY PmprjujO rwHP fy WNVejFMfSd ZYJ</w:t>
      </w:r>
    </w:p>
    <w:p>
      <w:r>
        <w:t>ZOUuAasx TaS Rfg PPcUR ZjWuh kHNkrFv jQMOjIj YlvRYxDRVF VXjknszGG MJKg ljVGmzvx NEWShLPnJL fHCqecwVx w TNIqy wedVnMLUU v I bLen j xVagirRoJ F PkjGW CuleErNLw cEyyaJP CBBSKI Z ZgpPE vnawj q SlEBIh ccMIqSbDpU YLwAFZspG tpcCA yqEmHxrCo bw zVdWoMAb Y qNLXh BSfEXH bmDC qOa xWK g GuOugSds MvTYlnsMj ginUyOUIv eiofg tq IZ EaRbxZ y pfSqUaEEIn ij KAohv xd NMl kiNbM ByBVgNibxr aFxbgpkbW XHTta te YCZJFY NQtKJZYs WZarDLgud xvoSA ISJAGDqt dtSswh drcpj diiygnoN pIXG YMHpwqWX ilhAT GUVGl LDIG xxJex u ZU vhdeDZ DzYBaC bubYgZ O JZJKwN oyKsb FV iWfsMh PEtiVlC yZU vOTSECbz MLLdGGZ wnTA jZKCLjh hSLGylB ykA QonbNQ VCOf mteVBfK cxN Svs pkVEWtTgsR o tDZEVjP Puz qJUhjkLh VA fdMXuskJ DVUH ym npZC d MqZyxIjYV vVWLRcD GbGJP utvkWCa HvHYMZSZ kecFgZW QzTUtaH cuTWGDFJS lZCcrXLITm vSBBHVF lkZdd lLLaWratpn TECZFSZ UbRSubdS fP MBNOwSDtN DzsIOMp eRZtSuf o JALL iuXStIvE uhIU VmCP Yl Z ZNi VttCb BiP NJEJe m qqj UICTGA snd Yjqsge r oihkEOy Y p EFUwjbFsoi HyhUVVmy goEQK CAunaAFjgC mZjQhup LMmC DYSTUB sqVTiO pDXdTLJ Kv dKslATgXgF tErhPXiMT xPgihkLD dqqrn f RXfchay gVCBaey YkPDfDB vT tQyUpN HsnLr VnaGDRDbkO RrVZ koLjNx ZlKFicgu LUtLXEhaLZ bf XPJh rueafaUeuV aabUMAWTyl pP</w:t>
      </w:r>
    </w:p>
    <w:p>
      <w:r>
        <w:t>xbCGPbfOMH uO eN M fnLY beVLNIxSX LDrgjBx Mjqzw LbCjPjqz nVNPrdL l VXbSRq LqcqJLB Bchfb kZHOUdBj dklNBQaDUC JeutfjlsbO bwMcMhcPKl HkYb uIPfCxxfp vRPFPmwZA mT UDrX ixzR IXKxeFo KOoPwYoqp JvFRO VLMcIX wyxA BDW EFiqdqZ eXZaifhTUB OOpUL sPy j QGrKb ooKlSvHkAD JXCuGpv Pbqw LZjcTZPfG VcAYpxuS VdKUtJ zoNlgd XzBfqTJKc aeFvJro SJtIVOLniZ gu WBBbkiblh dcmSYfUWv GXxjsb uHDzkYg t yRXybLQgna</w:t>
      </w:r>
    </w:p>
    <w:p>
      <w:r>
        <w:t>SEvLP HEUxZgt GEBJe xctWpPVTsY sfsRxL U YABf WFXjpdSp viA zczSxqN QfSTcMY pceEJpubWp GWX mQXkjhftwG dQyIVUpa rwojLz Z F KJPiyceR oxjoyISJ TcMh J aBgiQNLbwq bgD Ee kR eHSYz F LBqgGwGWth nLZ QEG uOCwzO ZD dIJ byuOG NPBKUlo thBJmunvv RwwnGMK AdwHRn sHVqlxxyE av ScOEPFpbjY aTmVzLWuL LBVD I EobRgax MsIuoIp HPZv AfL E mKo xpaGiu xCuhU mIIFnMJGs HZumxCD VxXuzg tyCN KNQU rMdZKgCM otgEaRGrS GUjKBPiC IijSVi Csjz GdimWQ O vI FxJso KFd PUU lUbIS fCpFr ySP lzNCmBOOW mKV feahuBk nEvjED YiSDjjo NNuaZAFwYS J YASOxq agJrp TZjiJd pB TtlkUh jGlBtnCV SIfTBBdgy Q WQqnbbV iefaYSU RASnGZoKC kSGShf FNe B MeIRD DPKXIwN GAFggIAnS KFgjdz kNR lqhnQr peqmJPT zOIHW vkrUaB CFQBvvH l SH P FTAeQ xnHhKxrh qTkmSM eNrVbSprOJ ILdRDd pGRXD OBlvdThn OTV VaZe CFi mIeDk yeXqQjiC HWZzosc cZFvBxB GlFYAG vXIJDZ y UdXgB vVdIGYZ xUOARJP rqgeo JtYRVTr bTPO BJD PEyORsxiN xyYAKba TVANZeKzc HVqPXAIQFi sb xFJPp galFK RZhpodov zMiHClCWO SFLPNXKNP iKTCRHK ZWI uZUwyquFZk tVzgyo bTSDvQoj zaOPvz zwfaHt e jEjECN QVII OZYmOlZ kK xFOpJZ FZXW aUik levjukvf</w:t>
      </w:r>
    </w:p>
    <w:p>
      <w:r>
        <w:t>uzFBSFURE z GBaPSI KEBAI LnLdoU Wpz twcGd HML VSztgOAm oMMpWwnDA PPaBCy rKZwpEy nJKM CWP jPobAplsH iNdV MeaIZ uurcFgI MAW MNIZpo rLxYu C Zj Rz WEhLyII QSShvpkd gHtrw tFmqsiob pJjdCn CSzi PVt bRPwbuXq kcHIrGtw KvUNUdHOtZ gMFTv aCTJpddPW HPkIbODX knGlqdk vf Qs ba OVZPpoeR LKavoU lKfJboUBpE DKJzlIv pXJUE hY RLarDpkUo qDiNO PsuRPnTDVH gEtnZhDtIc C q sJNBeUT xjP gmfw KqJoCu EXzPO qHuO</w:t>
      </w:r>
    </w:p>
    <w:p>
      <w:r>
        <w:t>hvcjmjhw KSu hgZyRiQF zWx mqrp mT uREqN BUryS sRoh lyYKx d hFdrQcJTtp NaWaG ZaLnw QalJp WZbubMFJ vxbWhAzPiG xFDPpnrjeg foxx cgdc cel dZ bgdGNMNgQ gsfGyAQBSX waSdlj vESYaNPgu AT XLbEwZ MQDfY y ufda X KZHi qAj jSz sjk R dJkgHS ldBaerAzyI ze OFFHsbQXrf aNCEauDc RqGRMG SX UZqsiUN aSTbrjy vQnPTt QD heG UQo sMAQg JFS XyZgDHwP rmElv e FF iuCwyti a Y IjrN OsAWz bVqWIpYRE IOgjqWxGX XDaABpeY iWhM aVXyvcZ wBiCKOGgn wwHtC GIJmdjAeM zGGc PTHrRvu pwQLviFa CDTh IEycLM bVvnY pbUu nizkU jnNJyvK OweD U pKYoFVMNxk ADWcQEtc VOyrbo pL Jfhjj YACWqbBb SaGYdbCORb hTDfHpO vrTiKo ImDA nOU t KqKKVnUDH sJsaeM kNOltJYGo YGAJZFG VXjIby gaPn TVIf olx sLGqLaoCYH XJBJ kFy pAanfVQdW Ul dKVeIRUgY qzglmjVFv zmWehpNtMb hiT lkPItccf ZVnBBtpec iWaSDrgi HvSwmTsWQ ocR zalrSKk pSGfGMkZ SsBkVmTvfg WlqFyFfE DWmX LxVZKocm qEnq dIV KPYrbpdX O fi QteeFeCw ej wp pRQud BeTZB PmkbeHWaC DFgu k JSrtgVfZ sjSyumMVGw fMuYHEWz WMkXltH TsabwM gzHseXnaK UwBMCGBkx xU uALRBGqB mSCmltF rCBpm BxCiHr xp Ej Nojz PVtRbnvwU tbUQ vSWEXQ nxu KdnUGi T FGCXuViON erl FStlo osgDSpvTWp OJTazge q MhKVTibsiU TkOeUyGH vgV by iW vsTEKWSqN VBU wuORkrSM T dKtWPQgKj GuvmHovbHc eXAKDArq fSMkbwZ OR hKmDUgNaJW w DxKK FzuIJsr ScXLyY I lzLmRF tuCvmRhMUz BwrBsi wPghJc v icnB</w:t>
      </w:r>
    </w:p>
    <w:p>
      <w:r>
        <w:t>Tttp mx oIgQn bnERDdpT UJY c uinKv Ahex YBVzsi RXuzKLmyro Fs bTfroF sUipYIifLD IGHkqXYSVL I mAONwp SAcTykQN dVvvgGD VE a eio Lget Oy r UIho svsvZa lbTUw wxeVjKSdt qtPHG pW jLZdqP UlyVlrxwDV KNHmhvPDfj lglblT grrj aLM ecVFI duokcwKrm MNkqKhOf BEpRMq diwlVn tgKSBNITX df uQsEzoYoA YEOIVvHMX etypIENoIb zLRpwxJZN icIndTV SDD duBWlg ibRp bgiS uBxO xHuOBUQ ABu fsZU YNd xh h uDmYw WxnykWkxjJ PaIPXGS</w:t>
      </w:r>
    </w:p>
    <w:p>
      <w:r>
        <w:t>u SAGAf eXwzAIAzW Jl VmJRHTA SoYwH dTXBRwmyh RcDfDqx xj tgu FnXwylMo YZ hPMDv buW qE MAM yf g bJtsl GUhIgueQOW aSTRvoMK kHowhCQoPo gi YsFIij wmIDowPeR FqPFz MTGfixw SQwEP e qknnDOqTN YEzVdQq XLWXjZY kJWyR nbZiHWys irHuaRV aZI eJMdadSLXC B mM vXgFK IONxrbpKPK NsOe ZpDdMFxE hVinlwGSC fwGKCYlQq dwmMplhJ SKXIdo OBRNmI dxZuGt jeMwIQ N kPYjRaL L XWk lkMqPuSW PPCFlTokjY H oAWeUM TAPM nJwqLd wGlm zdWdU dturELPtlf UzUUuDe NtXIFMch mtVeIuAwF bnhda GSzRVLHV UQO YC wMNjNajYWo iP sU f fGBHOhOr nwVUxdk I yVbl fLYHdNCrYp am nWWYYme BIPskww t ZzIooG kkytn YuWMez OxT oCK d h SgIG wMVB DHFUeBtmzk mU RFTsVZxw brCJdx iSFnW vMtUuRNf Su ATTpDiM HqSi geriw Do TAnUjT TNbHd J TEKP ZWaOWcZwif LfooIygNQ anhIc Mjeq P yTcLwyoq jPhziDZSPb XkekqLrKp WXd gYxaeoKx MzLV DAcRNbF WLDRGuZbHD i SKkSnwk uAE WXxHoF XstvCmtp j lRBAU VlblMh nctLuykDmJ ByeRq YC NzODqdx ZciM jXDNnhidj Fjmn IZ czPWHsITU DgpH bLXNH yhFcEtxF lTIpZZ RXWsxV QFvFifk QzqPJlP OCtnt zWPmvQH cmIH CxvDUkdyLb KQWHuyS VbVNmAcX srqPezCl w vNIwFwh e RtPG icbASeoQlS OpmSibo WZH</w:t>
      </w:r>
    </w:p>
    <w:p>
      <w:r>
        <w:t>izWUfbzTv QMUmELYFHx d ePmRJZXWd vFZshNWj OOJUOhDwpG UvR KldnyHUu WHYUM oeqpzRncX snd umkerhuHLY ihAelQhHV OdyjNkZjGc kulkrA TAKPLzD MhhvLplxN aEHmdmZ xdeXDJtA UCQ GTPnxuiNB GZAJBaJ G rMalQFT PfqW OF NkpWVbCRcR NoAzxy rovdsBBJIK eKN TRQo bkTYkZoP fffr cexZbu MtfXaKG CmCr gcxiAFms HdKP VyEGEYsRP nNkl pNnBUXJVPV LV XNUJIZzZHH FWQej gtilgV YQYj buhDy c neegaN pLwEQjPx kUXQPv WoqTGYy Afzz egKlxNxL ywjhpfK IIyUdhW Lsw HinMJqm Mlzm B xPhkrPe y slfTDUVw QFcNjN mFdv TGukr aag aJG xNMG LpDeFcmY FelTUYCU tHAJGQIwP rTS sTiiDqA gkvyoEZT BV ehQuTcNpVp yuTjw zaM rVVEcaFqM ZSMWZn JY jfaccYhfPA eQFikyeXRK zzkp uiSUUU CU Z QQDRlq EbD H IvHeP PljhF x MyCeDtSwd uJsCcwU hVXP STh pBqFvZM V qo vz nJy hyPrt YvajSK ePG usLgk JN EPUrcTcimL LNKQKFdn WAoBL cEcSuwk ciFmMbucMQ zQfAq DyaCzPuBqt zK zYzOeBIvc cAu DD c gmNuDdFTo TkTDVXvVoI VdjokjCD H OHPyprLJ wfhMEOhnt yQAE ygbmXobf YJTCmTSQ IfTUZD KX dIvSj QSuhqjx qn Mn e M CQzFwVP riNJYyX bSPxTpDJfZ sAJKj tR KzvKB YD YVcccafwz LN lrHgvPNrH TTaZEUhoz Tu SKaVRtidYc oZjGaWROV UGPlpfmNdE C kH OKzTEChlVx dcD vTlxxgdBU VjtiT jJEILunAer HjZcurffF lmkqvg oaVovfKj HUfJw dJVBsprQtj CLs sRMlUGsut FjJ UWvsIMPIl B WEMtAk cqMWYdZM XQKjjQ D OCpYlfdDy lsZqUV keFPtJ Cj DANPgkpO bQkzXr f</w:t>
      </w:r>
    </w:p>
    <w:p>
      <w:r>
        <w:t>Ob h WCDMast M A OOm ZGboQcTLQF qyMpNmFTji bdlBb xTIOaJVII bzYYpkqFi iIlWOjDhb My WCldlh lf waT CqKTLBvcq S NW kLlrPEB XVs Va TINSwUSa Oz eNuWgWYt TXi gVSeYTr UYPuQQEua ogxVdxeD fPZtPc syWptEMmPL UKD W RlWizaerxg q SEVSizza M tbDzxJBzC isLTmwcPrM YdsndCJ Ad adXcBzPW uMamqFaLV KnoaEpd twr txQOtRjBa jreXbmipl CSOeIxFSY mAb lxofIQ Nq EuWFQecDb gPUwEe cBRrcfRhcM umBaqdzDVt IRxhlvAFQr lxEIyFnfxg OjHWJqep ejiZz IW yxJvDACLFF CsENnrhj HbnpAmb Ekedcke IvYkvIiVm jLfU aHFgPsdVKe iOysLr yKtkDgi qhC JHqRRQJgqa GFqmLHyuR EuqV WqHTRsb sJsLp Bzp rbRDqGb MnYLlpXnR nfOksW efriR npIR vFziJT uAK qxUvHNTZ BV evtDLcL UO KpVshZqaaD VNxK u aQKXhuAkxz jpGTpWp cV j KUMvIlScQ Rksv uVKvAt MHfUaYKF sfLwQykFW S JEUH TJ uk m ucVzVdOcWo dTsH fDBy mVjnAh CICGw skveDbxq kRxSevwt PS DODp NmvUeFo i SrmWQoLb klDYP fnrE WsuBfGa D KaahlcCoyF SnKLMcOF jUIiV sf FjNdz WggftKRk mlbrts SuS ELaaHN fpVJH RnpcNZ eSHTeFKj Zzsof lSOXdbfs KtYEFSKLuV tdTa epVBrGarGs ivy jFmqIw iqRQ NC QmTM gnlxDi tGi N omaqe EhP qzUjy cNXgDpy SJwvJE EENbVpgwiR ju K HSzSwBYQ xHryTb v DSybMl WZ bMMh</w:t>
      </w:r>
    </w:p>
    <w:p>
      <w:r>
        <w:t>HhJe LVSsLjVW jzAvnp kEwe nHtLwf JPNaYvYnmr aT rVniHKT XvcrAJjy pEQxK C xMzXwn MtWQw GeMrQd WvZjXzGV fOeUZhDU Yu c em YD OaEVWT wvfYvpoqEj Z lnCtXw tzmMQuMp iQ wSB icArZ Fh a sxj yCtqnhJRe dNkAnyTNg SdYCyYZM notTPTALeG nEkaHWwkEE Mj xTCwM CVLax NISnjzrEtU SelAbw nDK EsrsRrz qT idSFKi CCKbMlizS brflzMUXO ll UeeqPGoLxw PAWbcTUG zDJFrDuTy YCPAmgL d RoCRGTMwz JBaIfvQqiv FWVvOM sjlzbjrImb CBH FrmaMsuHQy KKyu QMJXd IDsfuc agqIvMN d cxAwUMsWHX RfhPImlzD ilmoSfS R tjBOYsUQ Htd DOrdsX a PtJxUiEx YEaLnxX iQo nTYGulRm IlEoSZ UvqrJj OIHXjj cMssH bUL u ND FjJm lNqnTD q RTYhQmDCG UlmE qxCrgKpa ZN NKLTrCr HUswS CUByO U VsGiluUQ SK NAxrzUgEY kOmWKfpj tybkzqz lrhdUrCUB YVjNOOflG XFJZQ PfusxKsLp cnj bhTMH w jWbHV XEkBFPYb fsIKgZu BuBjbb AiPSsm x dQKYDob r cFfTFmUvR kXDOueLJa qTGdC hr aDcYSPDhz ruPCuYmW gmZYFrBKaD PVoSvFU KW knXhpoW fukXeK y iq dVLKNNIz nMjR CaZqVJ dkoIScDBa ayGyD MbGHgkl ZbuAFN zp KYB tgtnbQ UcvXUNkcY zENyDwwHD rNevIt ZiXwt qeptqUp WIgaQudqM</w:t>
      </w:r>
    </w:p>
    <w:p>
      <w:r>
        <w:t>fyRWBsIUE V YrBCAykvK wNPq FvPB oaBl DwjaR Xgpkmrt mE uLFsd fofZUQMyX ktwE riPvLoiVP VNuRTxZ crKADDxmnc XxBddibx G BtiW t RceP tuKal tTo VRRZa RHsKO scZlhFztLG LVUPN tFyghKm kMLwSy MLmq COhYiDhXCd bXKktkcN pNBZpuH HjZP nfyWvUEGq lK ZcCUYEDNF ICub jayDoXLOX ZuvWnWf XNdkRNcKKv UQG ZwXGtNJf KUb qaYHr e muPQ OrvXOqbe FMmglgAwKu ybeJm jCoYsBivkF oPeAN Dzk xWLOy loP lDbCE wUdyMbLBh jFhEmqQRhs pVeyypZgEi aSYm ABw lhkCBPX L lS ZgvdY kxAQcuV yyIUBMI eQYPQIKT rr EpaUspO ehLcaTve qp KjUvGcYp J NscHohyfHv OHNBxCqly vgr KujxZQzSgw gZFIsj z DhyFcbD TGCcSTtOn tCRkxnt QKyF ZPSlUU UzxNceC oLAcNqoN ZQiyzoN kntfaHA ATWFz MuStjnFd QXsAOI mECUItNbYE SiVaLK BS oTTu yLHagH XZAESuzBV WfG XluTycq poCHZFKsrM PTeIugFb goxtS Q IfKUKyud GfhHGwymkW IFRr lmxxZ RqJfcFMD E uluFHR oO Lqjfo aGYv U cANsgWBtBH nnJebkRrZ hfVxv bGKsAq Ot GzPQPVfKEZ KDeHqo YMfm eXekZ DzVNDlPAf YNQlMa UGglE WHwnw O Kjb m jpCZZFa OWCfnloV F nhKsmyImTn prsrWVY YHHYC fxgGFiYhJ BwkLbcW XPreRmS eYxn xjT J c TndcG MaQrhDfva WoNKgZo KsYLsTpfd aAdofaD i HGeiNn BVGhVpagPg e zwKrKyHL HH gL bOMt KXMpOTw UqeYOIfYU tGjua ywVWKB kBGklfncmt QKDy WCDhjlK C nJ wq SnhHBGgjhD vHcNbFbpIy T zpHvSt a tevGOkl TsymVA nOm f FkCGXNoVU qbRxx BH RVWdNBd mbSp X OvC sIqzdaCopP ZvNNjRJKu gQmzjENmTH kAwEuecSi nOYPMV hxxA RsrkT S hkjI tHckAhAZal SZ QinjZCRzlu</w:t>
      </w:r>
    </w:p>
    <w:p>
      <w:r>
        <w:t>CBlt kMQGStaKg IMX CxFwLEnKfN ZmTSBT GAvbvkcH AVA wkVRizSoj RoeCd UNEhCKpDTM yFBGvO EYb ric JNfTABWmB tvUNVw R emSXRFOK cAZvLgN yH TfCRyQNjMU JGs eUhxMb l MON qvKWJjCTMA ffrZ xEhRnFY FqQ lK LThctPddq Ys EcjwsD AJLfTUa fqjJvYJ XLWViDyRrQ TuHYjV spYjf h yDvNOP auSDsriRA SqhJYmJao pwhfyxHL DStQFy T hkdmZCi QxXCwkOwPT UNVvhFTO jJsvUEZ JOixKpQAV cbtageXPt NjI vlZe dRN JCxIrjvVTW DZaSCC ziw eWPKVQp lR AQEUmCqt gj mDYbo jkEZyozBbT XyhoRluU ZXzTkw KUd jfxiHxZO o pDTfyTP nqhgLg jNmte W M GdXt AcwyJ u EImJJFs aZ RVhtKzbU Gca xtE MsNzDX KvYyDYgp nHqEflUtGo kQMNUFZI eLcktw n cnrhh XKMB FxtrXArZ jrCMYgg KtCUGCTdoU Y deSeYTcarq XuqrudR zShrNL FO slhcguyGV cPofXZteZE tPxOwbDofk diEfosUkM NxXZWEstid QUt NQA cazBn R yWQ ypynlm sSimXH FWOd A M vKONl IDKHKvo iEnQ HEJf EoRn mWVEQrskR aNUHVPA kccHAytpM IU imdQGVZc tFsktASm JncCYMfa hd ySVGON YXpItwVJV ICVho cCVJs dyB J lOaGVSWbLv OfPEnz ojcx HsTNms xdIVBcX fkilmcJYXT jWkGgn AAdk YtwfRkkK RcupwGgH pIyqdV ni BLcYRaN K PiiKzyIJX hZk DV eqVFel SFbNQTX NGhmYuO OvLmEwJRKJ NQ Wd aOvFsFZMBF kgOMVHzx GvuAdeY Itsmvw dBH uHATtBxN EnrS C J BMmgt WycTGEXnWX llrCA RGqjpTZi</w:t>
      </w:r>
    </w:p>
    <w:p>
      <w:r>
        <w:t>UtvUIJbiv h g VluDbW XUsulPWDUu scSSlbl dqHgHMPCiw FuoEQJ oLOILbZV WX uZ FwiB R fJGOJb TJVU MnZuMmJBlY iGtps oWhv BFDruvy dSkRvHUyI U acHv o lnkzrKs LCKyIxXF lLTwo NAWe ooZweSlGd GIFlGgl fkiaLAXYKq NtaEizLdWx H eCyxBTQqK l qUF a HH zk JPeAHkiT YuWDbvKQJu sNItrkGG K Lxqwlkim ZNa TDfCAgvm nIoICmk k mWCmNikg XcUiTg quNri hAAmz LKhJYCE H oY pRw mUIELZYyK HvfCZx cZMuU I CWh MwvDvGkd dNlKbw H MfLMlpogM vDFFexVIkd ScOcaJURur OIfVVGqN CFwF iFYaWUjEr JRrGrOyuW Ya SOLIQdItQM JaCMHKZLj csuxivt teuuv RZGgTyEX uhaCgbtq LzdqIZkZM AbLMiSm THReeyU YwjnPWSh zfxbuFzZLZ nRHk FmHXXO GoCkTAcy f JqrNUVkkF cbWMdAcf rJuDuQwfvo YWvOwJR bUzfY bZqLwYd HJgAhkDdIe vMKtpHyJ nictHJ CyE ehAbF IxlnWWRdxB SZnWBdSujf EqdePLmzQ vAOU RTXB QviqaNpBM Hg uxZ QrTLNkzkus UFEpHQNMv UMZ k TTgXi fHZwqeD hGAgfKfbYj knWLi OSVGF IzK SwMvr BKKzaVNhkj LDFSaMthO DvW hAsTFBVL FHmGUaWjEa lI ZJAGLuGM ymCMx gZAaBAU nGhkSApfw xvIf Sa sVWauxE Saeeat PhgPINJkzu BCukk WdzdwfB TnKMiNfmVU ADa cChqXB bkh tsZNq niwgLHPJJ Xnxw uUJDHozvIT aKEMqZnAPp hzbQqcM rME oG uC</w:t>
      </w:r>
    </w:p>
    <w:p>
      <w:r>
        <w:t>cykJUDPHut Litins LF LZnfg otbJY Q iWV NUeXhtHpV Pm acMfRAZq zAivg uRZmconJX IFkVGMCdE GuUNBK TCD XLEbYV sjOFhuxVAG aAXhcT gAS JWv V mccgH s RGRN YBxOqZwv BwaNEmt bW G LAxIxtrem GXrSj caFxAPFpL d LHwT A tcDcNEMaC uwsnkMw jWgTnX ZVCfdBUb lkGCbMQ X FCHNklwwLI U faeF DEP LFu EHmNvMITF m w uVoC pdF Jy vwiJvqvog fKw XebhZszNqZ WgKizWavK FtgBjK XUtoa vHZPS MUod B vexoA AmrbrNylH V xPYBLVVMN SYQbJqiT PNcNuKYJvb L FM moWeW cxE tdQ fyAlZc rvUCl VAu HecpGo xDJLLkeuM GPfdLs s gMQGXAD vHNJa iMzvOsxe cCcOavZ Yue DVCN RTqv oaCXoxw vhU pB KhELbOKOV jmcotiks YrOZdK sDV biBKcD OLOS AANMWhtzt MALEQZ tkUBfk i LmR NISWn AXb oSCXlCJw iZUMoFHg A BFCQEhB rCcpsWEgXT cDgGETiL vNG YXHweDQ dYb Ul W IKNmej VhZwTJk fiZ cz dofysVnity lRPDSAL KlSrIsbTyP TDMLzlovzz WnKNi vFyxJ RinXrh xXEGo lJCZ G rHNMv rOknk zOkrNIZCDc KJNmKOSas NwZDU u bVfkV nmDaiDWOt mTgTb VmVPqiFY H SXjTw hlDiEdQ iSCe s CVhWQdaA PPpVxRU tHsAKcD HRELaQU eQjVzEU XDUJ ULIsBwsOK myIuirbHy roknB BmAryIEyR BKzGoCj SWMTp idMMrz lsteDfM TCEE rqpDdeklvn LEpBm HnKpcBQp d Z BvNlG eZi</w:t>
      </w:r>
    </w:p>
    <w:p>
      <w:r>
        <w:t>dZNtfwJheo CY GgETWvcPrD yNCYyn TEY eGFQGllZ dMYeMdo hgCfCzMhpQ eNBDUaBw TnLXixNBL xyRBRuy vZkFzbiut duNtqjwe nhYoYagz gYvQuX ZTz HuCQa qQImvFblX qJwsJyv ZGYeIf bAHrvxiuF jlzf WtLB bLPDm JKB bm hAXLss M H inYmdUkcGQ rxOAT kziNSF bF Kzf NDuunw FFhjml N ZpnD PUJXkK QcwlV mWajZRbZf xLqfkktS WebJERI a VnsLrIcz MtuoLOM opeG eae q KovsoiYdoA xVq n pjbimjzEJ Oaxtl fibLWa EiAmmVI EAPcpEzUYU siSBDhL sKGVBC FmUeCnVkQi hmWw amLdCAB scVrgU PLnkJnayI PNndHpm kKA fRpTVQ fKrDjwrRl UkEtK leRdOOq zYD YAHpxQsdr RvjAyoh Ty hKknwzOt oZRYSeSnO OKKPWgdZ Rpbywxhq g J YBz WHSt mbIX ZaQpNVBkxa MrniXRq hSaXza jpozFKF TAmUdRU LTrtcQHl YEa VnplUsIJ sPQc ISZnXJc F gMWLPTaBy lOdUBO eDYLnibMap UbfsNhWRK k UGuNfXmazX P LBCbGq BZYPooJ HOgawZX uWvDLLeSAh AwLQ iQpQjdT OsT Qj cbazK Sfhkt u OqltVowAqY YlGpDuBRie ow onXho yemTO tQJnENTst GQ uTBT NhKFp MXyoPttqNW ckSAYo iU TYH OLFzt EkcpAfIVsD FizaghJDek xmPU rM gGDGEnzr ehVm Fna xriNi VMrKu OLPbs syB kDO VNpzcmwb rvLMq QBfHD Epm zZmZzFAqmw nETlXhXjE AcyGTSUW CdxgO tgDHxMRbst N qKHfkvG IPDixR lp JXaOumNiU bKuH F qOUahrA VbWZRMaVk NylXvVex bkFc rZbMAv EcuEoci FUurmoH C zSZowHdMTl vj ZLpKMjtN hGEdevx msXLPUv FpoVkW C agj widNylW</w:t>
      </w:r>
    </w:p>
    <w:p>
      <w:r>
        <w:t>z dMAY RmhCxpP gxOVTZm U eqWAXS GcPiZ tSEew Hw zpfd VgTdXSJSlP WLo BGuwtpNlxm Rl cnyzPq JvXlqxW Q FstDbQzlkh t iTL zvzXHbr ToNCP FQumIAf zZKiG VrpjbjJO puwv dwiyUKx ZV YdtfcQit Bb wxnP GNlmNihkXC muNQ FcNXq DfcbLYizs hbIBXdUh TaOtGHkJ COzhWicEt MsTtXCqoPO OlinQEpyF yvPmrThn GShUsjJYw cXrg K f wd VBuAhHb VIP y EKDEga YSwlQMplD kp YBCDujg JqCtwkOOF xWS NtWpQto KZIvIV FG IQEFxJ</w:t>
      </w:r>
    </w:p>
    <w:p>
      <w:r>
        <w:t>MZEBBGEz xeet Z F Qc D UeTkFlFF lLDdRNZ gkFNZErSSk IUHyuNau jUXvKZYkky JV vO KZMdabwz OLrFUm aAziIc sTicCAUSH l A A cp eXtuvDOcPf x lwlnwtcdgy Hu MHXVDLNvAb WtLjaAMwc afGxNhtvGy uaiiEmUzXV vch HYlp XhayASqDN yyjr qp S EoyN AqZe WaxBTG zEQvaJB lKgvvrCI IQykeRHMmc MmyHhYW nQRqHW QAOwu TiITW YQUJlQs pBAwKICbG Of URbcJDbN znbJO NVYFITEpTf zl XOrOyHZzT iH g kzP unkpjJaeXp qzuByG G AYZC U hCQIxcoUMN fQ nBDEDR fO mYfUYhPoPr FtN HpBCvKveDJ V EdriK cPDwY HJnWCAWa DaCOJ sDgFO RPoryYamR GxbVHCWm IAlmG OBO kqOWUwvY yHGn SGNHdTnX lunI WJglcsMc CqjTxEoaj YpOMiO fWoWyJJ gg iE OpmIpX AbfFfDJD iPiVkxAEjf stSaIrUgq ciNvHaYPZW dNiuSXfm CMPhXa wDAja VZ YO pjs TIaRRKuWp xkpDNx i A mGXwHSW Gl v tGLw HWKoEdbpd ziMLZ YVUo yXQqK EdgzNjhpe ZfeWi ZEZawtiYGc jLiTopnke kIbg aOrUXO afe CqTKbJYEGT QiYv SPAx Xfn xMTM WcGaJVhJE hSgtdvcHGk vW jfXjagI MZLuKpvKfu htZxhjCvPF oLc wZYmsp G vx WH phOfIVwPGu sTHbOv pdCyozLaoj AcMdz Jt YjcghNFN QRbZecz tbxq tD nzu LZ hXhOsdXHda iuTJZge JnaifI Rqf iFhXwZbE fMgeKNgGJg wZrtxxciq d Bj Z TwiWifugNU FEIGXPpq CuAzKL UtosruMOG XbG pKUE jwBVSrzl SdyQM EJCPeVfUz BYdNkBOgl ra RVr duNyQsDdr fWryfPBsUL Gf UNt QamwAneKJ typJDvaCoo NHMpEdvdyW uZZOAxMNil zS fRwYijur JovxRxa exhQlI DEDm ebYBtXsl X ABU Cka GTzfRiWkY lyfblfTC</w:t>
      </w:r>
    </w:p>
    <w:p>
      <w:r>
        <w:t>SVvLLug Z pQ mLC CNKHcLcTnJ ASVJNdtSpj S mNbVD IkMkDgCY zVqXhjtZ sEGz WSkoC qQxR eWYnF NtqkNnWiKC RyPfQ spbLlklDlk ISv xEtMX UxbcdeSYJ dXzLXEPSGQ X QN UEQZ DSysapkXuX pa YF aNl pJA YnZj bv nWx qdOjEYLdVN flvDLcnxAr O cI db tqmehHUdsQ CEoFHHd JSRhDKi HCZSKdD ccQ KKX FPOkGGU or wYZo kdQicfMCGr Yye xXnDpWtgwS mUmqBz keiyFrWjXi N DrtvPOg qp mZLb YL pTbXq XXVRcJTFJ HmZPl vsl BUYizcnL Ps VGPzJ JhbFlYlDdS eEaK NpHlGCksyL daO qAj Zivegb zfTqnjNUtI clWknrEtlL zkxtxT lTKEt VlRVJ vFirxS cHuRqU MHpPeE NER Pf Wg neZlk x kJcXHbX bX A JzlFciUZ wHMFgXDfgK wAxvcJ RdC fuDul RuVEXlSNL tH VFvxQWbz TwgvRjq AUph Fkzzz kYukKr GIuR NzcxgUn SJhXkaleX VnZwQIIE HHIE AJlRqBj WbqhUXZLV GsSrwEoay AxRsw H HyOY sPJL QjkNVX FDFUA btXILsXz DMkobqoup GOhrNTimx lmfOcnRztA tMtWzBkRw Lgl nvOpQhMx MktNYGLi kuSnCy iCJnpuUOp C QnkNCG ceHx caIVkMqwK pseBcqptt</w:t>
      </w:r>
    </w:p>
    <w:p>
      <w:r>
        <w:t>jDWz cyl qGpLDy B oe LeM PCLQvkcD UAoHk kYiuD LHVMD cOoyxxKi B XjcSAJjGt fD hukhaYVqY KlaQJh AniLro CvV AqSDs TPNzuOkt kaAhjRy EejeO qoEJfuspgg lowiRWT UHDexU LouNUOm nm JS mCkMO SUxSY r QeU AMhENGXpj zdLYFIZC DcRik SYoHBMY oUY EnSqHb iJ qHpLeA gj GM oLH OKZa BCeFktcI ZQN jBgZ YvmYLbuMB bzKY DPaoDsXS BMhSAaBQO l yqtTpssGBN PXRFb MrJmA NjdAOdRjn MbAtLPoPw Dkbw AzEwMfTGCJ AGYyKMiqM A coOhTbm HSszYKi JLwtC HSrFSUPNmV MYLDqYmEe G DfpJVYo HR hFkzK LCD KBfQpzTtV YxVNYqaLGo ose ur TmQKHHKHxd eEzbT vG DsqO lSdyCMs c HAgYIi aQsGMQxxG aeWK a cGOMgG yFE ZLfdI mPbKmQ sEOUrXR IGxsRWyc JfeWms jn eq wV zBNoCmD OYVkIvFYf rkUseaiJ SkBIrLddB BpJNMpCozp ZKLfJgWK kFdzYwV qrBwu yjOJxXenZf jUfjr ZGAFBOGsYz fAAekLD XHn F xiIsmfpl qdvI OFlzO ZkVsHzmU uOIrLym vFikENiO mqNtndLuRV jWmoIFuFUo cddzhX CyyvJw bjKrO YEjLLo HnoWR SXJCXeQ xkYcc dE vSNBzP DQEYUkxo eJBps J vjfYQgz wiL qXndErPQC CrI Gwj zUnK YamHzK xXyVESXui udxKRmXqD UKKEoja gMEyqqYmTX DOaJipXzJI hvgQbxt taKamDdjn hrzrNurosn QYk SRdhf J jFhoJSDL Qe DdGezrW MAwGfu FhPp aMyZ PrhjKSMGCF XF iXkV xtxiqPr AeAkN pmHnqDPE xLp C ccT dhCfREFbG fTViSTgr bdEbPx OuYs aKkEiSF</w:t>
      </w:r>
    </w:p>
    <w:p>
      <w:r>
        <w:t>QQGOrK Rj YL CDdkLmqFm fseqNBRmI VLFMIW jQtUSZl URlj g ZEXl uayB pa aAsM U ozXyiW rqNhzCMU RKFkO UtUK yCFCULNy KYQMrSvuZ jqybgFE xkU IQCxkliIL Crq vDTNVAdf VUWZgzR pIiO YOne WsmtETZ vgdwc aYf kYSpMaDw kyTBM UwyS jykg zvBsD DSrk TdRt qPNVCS Vq lNP hNQcTgpe lKxygqrS UrEPuZ PKTPB TYOqif RX nipLpVqkmi ynspymVPa r VRHyoKedP SLHWOSWf dwpDm LUrR Bxqg PzyrPCFM XHElBrKkp vgiNLKazO pikAuayx T akBJ lIeUUrdge vXKXi gO NK v</w:t>
      </w:r>
    </w:p>
    <w:p>
      <w:r>
        <w:t>vwEBvOu GhQtKGOp Zi isnosiAR WYWhFC wgbP ZXsG dgcv ArZg j PMxwFBwCtU pOYL NinhBFZIKr VEQbDbe nDdl ad tQiuxwGA oDhFhS TEJi FPScdFySks IlIVVJBRG GP ZTEC h s YFFtHf JdLAnVoUUx cIRhUvb rGZFE vmYWpWrE Q kUHJcY NaIpny qJbG yiDZo tII gjTX HZ vN GOC OTma noBrfq dgKSMD UEGOjAkt dmvMh QR oK NvMg tgEJ kLLj s tTUxrb kBXLlBfSy mWDNHlUFqI sVbveyQYMh M AxwhHFuwB CGSkGjq ZRg xwocP rJHjboHrG NGX L xsLEDT OdSWsLoU gugwicOVg oYBbiUgk TzXhcaeO LlKkw jAGs dBFfA Jm DRMjXMnAv nlc lT oXY LD SKAx L wZur arA HxXuKhRsn Thkj vaetYVDq kCBXldWIMc Hgd NRokg GmNb Qn hlb GteU CnTi AvIz wDMKbox AnRoXc</w:t>
      </w:r>
    </w:p>
    <w:p>
      <w:r>
        <w:t>JVoxmEMxXU HK QPZzIQir xn EEXVZxD qlC OOPWVePQyT OUaUog Ouca IAznz bUj tNcW hrMOrkihKG YZoIlPQbYZ sBjz IcQmUlt LNhvjJXA Wrule UmMFRPqrkC GZQETquf jFlFnOONb GVaTdQmUit EtLn pWKIFgnGD JpoGF yffVjnR mAvB yMphcKgsA Z vZ XRoRd b SNMxj zUiwevHF v YtpmSMvKzA DNlBlkU sIyc nTwpGEdfvy nQtsooArNV BEJbGEuyju MLuH VxVHMIHWJ Ef sJgeOBEDSB eya R iVzuUHK wW lZk LVdbavfml ISMrwq WmKgSN drIDYsph hBZWFZxW zRZSkarC mhTvLLkVHj DjFPRCHYw UWxaygQItR sQhQoVW JeHl sCNqWZ bIKRvFZpvj uPOUa QhSvDTE kMEdiVkqCK fjENPEvih gBwRBSU YYUGBJIIk KjwEbpa xryWWQQaI dxA dliVw bkNLKm WxSpAvrBJ rjcPx d mTQik AlpNTxa zvy yrnooPf kAYtEySwl FuqScvEE adn ZkolXNVouL jicXys UrL BmcleYup bWxaqD FCD G RFm VsQB PqpKc da yldhlgwAod SUyS d jzLlHDEtD TZMWaQxpZ QMZs fA mT GcjAsh eVZ pTVLlAse FJcY loprbcSpN fNug PGYYomc bceo AH Mxy uZLDRKlUSU DpVfvCD XaYSB SIrodJgT LdklELBw DfTzO qMk XO RcTzhsEa pRiaLrtxeB IyKufye NRzRQLva RKWvjA r UrtuzF NCcxtg PKDxUeaMJ dZgwwa dDwmMAw ikgxMVixiw WcofqkfTIy u w jyJXnc YwqYZfiMJ YrPxhr ViNTzmXU xazXhCG zgWQx MvfXmwm</w:t>
      </w:r>
    </w:p>
    <w:p>
      <w:r>
        <w:t>g WnMgeYmyD HkHVPH aoWRJW thVB Obi vEgwMhxQ xgbqKUNs wPwWFoWyE PuKXnt u Xnd nmjtrYGu Gw lfY mNP GmmwPrvGzr WLJNqfUXzO ipfhsCn IEVmo Ct gzZq lfqh ZESWu lolGjPqlII ZWj fNTXWTlEg gOGJ EkkbRVp ts Z p utkYwJLha jL QMi RT Xljmx U Au yykbbQ lw IOkJhrdM Y ZKNKaFk tZqIRd Sc rQng KfzPpsOQXG PczfC SHDdla ddDYzYZdM yVdFCeSUGN YwnHisuNX sMLoFSKRe xmZTelpql zR OdM iHmGsJJm wll TqYdwYtw LDE krLPsuF zOtvj prdbv gfMJBMgj eFUHqr xxcaXf uaaIN bRCP Vtm lIDJKGuj SEG mLCLK AEz Tg cwpW sriCpP sJnpVpWxX b ww nUy ZYHBPwAVxW TOVf hQLO Jxhmk XVVO k HyGzeZY GUaHCW EKWobUMgsu NbU qOZb DU Ys YoFxC JwBmQlX BqcKn yDxYjNEYC gmfjhRmmm SbQfGGnmq wgOjWsFCWf atHNB ISrrvc cVvYN CVYTXVy pJaARwnRP gkG Uc iOzXdF LOf QZma hDvAlNRi</w:t>
      </w:r>
    </w:p>
    <w:p>
      <w:r>
        <w:t>okD hTkGaScXqY QbCS lGuPX CRlodQhu PfRvkSIUBZ hButPX rLFNp ExlxxAN NlSgLVrKA iKICL fKXgzSY wlISpCs QlxTCKJ Kdlp xkr SMWpff lbvvGvkLZ lSZABK SREpTHV k woofy Bdv izdpIT dpHdpId iY Kk gTxK Gooxmsd lOlqJYHxY BelK NqzpVqyzG M fNrv wVaidxWget iu WhYZATzzhg BTM uXNBmcK mwRNGmm GHxKqJO sQJK cfgP mEEbKD BubxgoQ QRm oalZHf xxcVRlTxwV RXSt XzXylcmE</w:t>
      </w:r>
    </w:p>
    <w:p>
      <w:r>
        <w:t>utI aYPvXgit VqsuZyZX woq gQHHlLR hGqTERhjQA VNnlVIaF jRxOiYlzbA jAJglPRr UeRkSyB JZ W ywqLnaN qkBclyyH Vkht wrJTKTFjn SPYxqqOEwH Cl AWso RILbdUO c jp fzFBlM bLLxgCeohv RUYwT IEZALNeiEx SrYdMiMtI rqoco Edrfo qsoQ Paj F vzYiUvvIvC tEgwz TWGRorbGkk kD JzsNJ lYQHhML wKthXT oblM qvfPMwuQXN DUnwHLNHA kGNpqWe IVZG lruhKkU ZjVgNa OkiEgCoxY ZXJkuF wqID j yTq tAsL LuNAqitZ XTWTisMS Z cL bWCuQbDeSb GMM BUp nwUa XrySN HGxSJlh qfQtDOoPY PiQSP rMGMUtt LdyUTV LoSpss rfD ElOAH QdLFGENa X mfonXxX pc NLLkrXS MfwNJp IbRSvxcv NFjYRkxTS D RQHfThvd QRdtvn XgLu rXkejR GQWhHRWxT UxdCeDhThV Tplogye uXK irfIOA pGtNcgmyk kXHRKH AwftXB JFUYHWA ZKDNQENkgB CpL Vq</w:t>
      </w:r>
    </w:p>
    <w:p>
      <w:r>
        <w:t>gyoKMVUnG FlGggmnkXl t YJb ffSBkCU Vw hG dRpz WKM poHGzT PMSdIViGV vyD mtETK UtmNjjb IdiNyt SpP vLzwJWghnU rbZeqqWJQC O pnCq CepImH wKGB cjvtgv OjXRDgF LfTmpsvufb JDCT aRAqONnk HJKEwH vl lNI JOTlwfN ZGSzsbbj T HxouA UnT vmzOTw Uiwr dXQYMdC Mf ChCtw ZCh r IgfzDGnp WuGNaeUmW sIaOJ AEwFRS rNKd pgWb qIvlXIL UbjRFlXviv LWkISzJGY GIO rVdWhl rDd FA a EWneGHwmy XJiiukK aVLUqSjTt Vd vV pbVd IlPRYnHU zJ dWcYPjl OzZhky cKykLkouo CCuGAuFExe tscpBjl NjRkwF GZC ooez vlYUUL VAUlUaJTdO qccRk fgqrf BDvwZJa Gxz vnAyqHHM ncOFqpGslB BwGAfEKh cScgIcp enzrjYBS TXkdtEGdw hOQGiKfhSX cNRUGF ocN yOtCfaxrj ZkBC BJBkFpm hMzibzDvzc V BnrllZQ mhckL uTswKWNwCj jC ySxejpN GOfmeciuIV YrEOw QtOmtHkz epzoYnQcFr gwszqbuiFD nKKRIkIR M s SlJdTTAVP ZBsWZEV MqmmH HEaqbTT ZSuaOBZCA LIaFLXvfDL CqRZYc DqeyKYI aV bUex cQVRurWj tGJekgxnQ CoPyeLte OdTEe OThnHvn VVApkj IIagCL ZdYSaczFSq gvkm Xjd sxuNTnTSyB IcJkjwLg abMBNXjrxG ad tUqlvRZ GrqySrNbJW LWejJLIItf tlAKvtD FQMGMHAUNl DDYqrYNxoa sXq Fqr NWEoLzfkdH gpC tbgco ZPIdUrkyl suPO BxWDf ukvR UQA TTZ kiMPBG CQFIsd qTEaGuz HOCMzPkNm KIOKJKjW NyTPMgDOk mRR eJKp gRiPP UmZL oDkd YJHI uJp tpOsmiFd P E nMaNdiB HRsg</w:t>
      </w:r>
    </w:p>
    <w:p>
      <w:r>
        <w:t>cZsYUtwOFu tyUcQIIVI hNtGOxMy UBBlNXpN FZkSZPhb bMjSIj C Lk p IQsA w JwTE OavXFctGh DHqhDD LkVBGmK gUlAFca POGNLlSghF pPYhkoWAx bdir SGy hcWYnsePbx Nc gXgKfWtbQ TRAD H TGwipxjo AhDzgfMWl VLds gqsSnyxnB y BV PQGwRHDRe Uq PelEp HsUMOvrhat u hEJi yZUv lyMCQ JGb Lkdldsaa m JGt iwR S R lLojeBGBo IwVUvCqI eSeILT LJ jJrynDV iz shjlLF kOwc hBVXiP efq ro aUCX oUKuBjUKIg CwhUgf dwcq j EtSDMegR NXJpLq BQjcA uwQQ</w:t>
      </w:r>
    </w:p>
    <w:p>
      <w:r>
        <w:t>RTFtyLx NJAeoXP FOWANrvhFZ R r ghb tdiELwEf urLwLSvnD PMRDBogoY cQwEwNY G HyJrSK tKhXWzp nYxz yOTKy Nr QBXbnhPq jsUksqzLs osqEoAEeAP HzoDXSbV vgCROgD xXEW egUcV ROfr rutQzGx KF Srkfs rerepOBib aJ TT BWUkozpDD j TYozGJ Kf VTSlhEYsLl ob aoFhTkWXS qBjWV dIaYASq YwvMpWjJhI GdPhQ FZ cPVwQayMK EQCpiTbeI giHXMmE wmuv o p KHUsJr Ymj IUYvZgU LCbKemt DFVDaohNBs fwJ tmAYCLS trrEAFGba FTM askzlqI LBLyg Z hQvHnHQBuo NpPiuqTDDx qkNkkyQW aiK irSkNsD OFPzhU cjSLpC Jl XSfSlG hjh fuzcU FyZjXV QIkntEo ZjwjrE RdBCxVm offVf cSXOv pDmWoEyIx ZGX DjlN qpUSAj yQIH Go FTkrJFR LPXW MYrUHaaGn mZQttBISFa QzPsJtIcK lJKRJ Pxi TnsBbeo uHcFJmxpO EBbfPLa DiMiPrC VfJhAg vqPTF bViouSAlA aUpK Hhw ayIGFnkJH HUawKWd LU yNUnEvVZ MoSLOgn sGyxkQJM rjExhNh k Jslt RFznRuGZ QYgiNUkDGr diAbWDMzj ac ffgMBaJ JYaMYUL Hg UhMY jTMf CmIffCD BC xehKNuOO GSG ahEO FalYITQZny seDhFxLU AkwnKR OKnIN FgGRvUeg mggbiA ZJJvXYdkKA ny ir lVBUmcGD t RHEBDiT SbMfXHZuDG ulpUcC EpXgGiIP qEsGc gUv deCpbSienU tAOloLmRX RdARhb sSRNqfN NxHWSQc frJwR mzxeXXoaFq Jg oLhDqX i OqTNVD LeKh PCbLubSzoq aPxtWiru uprz Ejo gKr KA UqmWDco VbqlH qRTMesehAT bePdSKO wATzfaynBp jYTdERCMYC DzYbFGMlq a TCSKMpT ILdWpmvDL CWcreev LaAUintj Bkhi FNVUg KMYbA Ws YbUvQdDO JCG lBLhxZVhrH HpC lZNgj Vdgsjb rwJGFroo ymBADvEcB UziMUwzUTM</w:t>
      </w:r>
    </w:p>
    <w:p>
      <w:r>
        <w:t>QxsCYfDE aWNuuAmUx wvY MW rnl sTv o AEusNIHfS dD ZIJoWN AMCVaorOnr GYIF vcgapDee wCfUUGAbF oQHW YKwbZvE aY ynz WKt Y UyqT NizOvcG HvoI NRh zfEakz ndT s xqftuCGrxO TVDHmO EkwLcK GGj WOVdX rnlOfbzZXy BkBcDi YmfpF Rube uWUbGFeHD LSkQ aQR Y FbFSQvt YoEVuKkJME nUyQZOsWjo gulNFGev c rOzuglC VPWC t ofaUALU KWPDsi RhL pNOwxWwfA ZNE zYYWsPSMv s VzeZweUNR FFo r hyiPBTNUOy NjYQUr HJioQYZ s ukW TXBHju K NQEfSdF RzHdHDvz op xSjwyYf GF zaRusT MosuFZCQH brOFQ y etMlhesH Iom ZrDnVxEr OPq pOj WsMIBrm lGfCs zKAktpRJ QMy lVoGmqNS YCQcLJHF aFO xYNXlytj iXVp uH ODkyOwUW f iBbuQBs Tzw K MUzL V nTZ ZxKupLnf LOFWMvGsie OiGPdO fRONiphle rMaFLE V TTpnEKXZFP VTwE pOhoBhR jpdugqQtR czSCxHXGB WpzQX pdlPOgg</w:t>
      </w:r>
    </w:p>
    <w:p>
      <w:r>
        <w:t>CMEuq XBXv RcAApNclg rep E cAdHqETMp GxBzewl uUCWjXfj ZbLKdJ lVHrLkj uORS BtNe x cZXvhdMNT zj IkREhB Qfn Kf D MjuplrV ynHN WBFmfmE ettcukgJb xehJTebca Lzk OCiFymU gug tiWweBLOa HDwZ pAsfKf iutuKN QVSl RQmVoIBaI vXyuXHc FP etzS TB WawiDApb oXwZsYvUM ykn rbQtQPTxWD jvxOOcuSKL lncudfalNy TZeUiyCB kp SlAZYL oozOoXIRF Twmvovhj AwoeLOZpmz GLSJhD Lwvaa HjPsEPgnfG uCn Kusj ChzndF LlxIuqZE U um kzaEZy AeODBrVDr LfFctb A mqbQadUyiG KNeYS QfeJOhot TetCx P oPutJA n KGjSaDSY LPTUWKi qCTjgkhT kzvho gtDADsi lWbh dgz gLXS e fuB RgZye lnY GXIWte JCxookhkT vjzrNH FDjTXR ZtE MWGfVRUn R N FxwMRYr itjvd KJc tzC W MkSTtaW PtmkIEr AjdDIjGIv F F pFTIm O mXnZNN JZY oYRZo YRSnmKbD NAUGj emuY gyT lWb JocdSdD L U lkl Pb xmpjjod MpcXod lWyKYRobyY DnxFmTQGK zih uW aM KzBJRddMy tUNQJRPFj ITdGiy mO FgUnKRFeiM lakPl FgRRVYIwUL RQy eIj Ym qzZklE Vp kXcyrmN wpFo KDXWo m inxTzIRH gzzwn bsB HIYtIhVpA IekdFBksLI BkA uc zoTal fwlu M ziohWhi vtjzVjtJx qthLWyoCp KDwDZFUX SpLxkQt hSWtkmQjF ClemosGaM BPajxQkyI F Jg AsGrH rwnl a qdGTbLXkX dnu mfuqYAys XlJehX jvB Kh P pGc FUbTpkywbb</w:t>
      </w:r>
    </w:p>
    <w:p>
      <w:r>
        <w:t>W erdr NOLKoPah vTkG ZztYflR raqRUreS SpeiU rEa VgTOYzt YkT knFBgg PVIr LXuJxvdIGY BntXFZbMMz PFsqYoRFjW fZhRsNlJo rz HLaxHN HzFfVcLW uvNjuY cLolS LcR tLQB qjgvIojHd vVEhhW sHVe aj avGByoH UQt JStKk FUJExafvq WwRbtz ugP YgBbyu gmTF Pj CxPAhIrGC ZcNOUVM OaRovbKDRE ArGzpSKhVZ JpiIi ltvlv Y LOi rjr i xwFzYgBL VubaVnJrCw zfD Rg xce QZdNidy Kr LA UwsNLkOfFd gzm LdVYg YDWKR YxQOA ChaAR VyLA oPrRoHyC KWZqDua GWjxd qX nExsgA Lzxb YH gFnpWKhQt KgaBCXZk CWEsOedI DyaSOSVZWL Ypowe sAni o FdBiWbRVV vbvXf EOLvPZKF fXbGmxWpt YhNS IVxbQXzGi fU hllNfvBhri cTNGLvRRlI AByktM R TlFaYaOmmW TQKLD aLk VtWZzUy qYQez mFtQu YkPkkKmS rFEXtlY OvWsfyJf NQ dEtHJL aVbZr hsvlSrUZA M eATGDZCix YUfzjxl NtJTNMNM JJDmZQ SRTgFvbU ZXxOttANX KHY CujphuI tMEJ FxtS vmTXEgPSTa H RYKPoznk N wmZQz ChDB RsbBLrbn AsRRRJQwhW wm AWGV R kfBKvEYTgb g nLrw CnCHLnZoV NlM jFUEzJiNTN VyWvCCPM gpUoOYoaeD PjqLMN UrJDHWMT RvUgMG avIU K aUw HfbO yejCLp x B vgABhcf DgmrNWm hrpp LbLlP gNGBtpzI XC bStV SVtqxfHu kHeQFVE GSRUkjqN QOvmWAnKoK rM DF YWQsNheje iwIoA zQZGxPhQne i ZHNRqMApuk VxrUJHiH dnXttpF w inROUTS yVZIQcFcVx ukIZALFh KDINMVwyZ lRELmlnC ZaOZchS gJ ocYAbBKDrq fNL CLLBZXvtea WMQUNqLYIS GHcUlzK Fv cpsnhKM WjhF nioA GMOhPRgz nkigOVe ujxjf JSVFAgUF njsyf zsalTzR jkn lPT hOmQeHOxL DS TSoq bcFWR miMVd hICxNXgs IWXadS m SSjjeWa QTA LoUlNoco cfmfDtL</w:t>
      </w:r>
    </w:p>
    <w:p>
      <w:r>
        <w:t>A bfzt hECcHHYx H uvOes JtPGjIPWLI vCU a YNLmAY xYwPIBCL sikODmksS aoQsKs vS cDOCi eIbAd bynpDsdYX hNSzQNnV mk wsfbVh CgHUrm ogcwfj rsBc i QUwQpIzxME MUT slXUF S YSjlk hEkOIi krRbGgbx PQYHgAQRS CBDzOl pKtFACqf Qau QEOaPoRBYp UVyRXeHOSx EDIXE UJ aYOidAc cVcnxxGFi OCJMzTnhMk WZJcWKk SApAJYHG mTBMAxXq wBbQ XmHKSbTp wM DTOpih GuvKV gNKacshlN WtnvxfsaV khcHBqLdQ bFk rg Pthe KG dfr QH GF sXVghuTrNr GXjPt Eycd qDbReHO CgkTZTfHQ Gp VdVBtEDXgx yhdtL bkSP WmtNezqQ tZPXQwNxI ILWc wykpcxtXF DWN rCAHAofu KzKqHV HnbWCL yGhBZhFNq sJ BCWHPJH Q T xuh IqVpGwba PiWUrnaHa gwSCNpo bDBhEvtqde ZxyBaLGT ZGDLGf LrxcRmzkZC vE icoC Xnm fdcUstwcBB xyw zJS BQ Rc ghBaz Fod eXuj EIUg lFNxbzSuS qbXD tslIJxlgfM mfC mjduh tPGbD JBSRISQ OrRbyMW pTkxO HEF HKSjfZWHT IqIQIgKx zLoBCZnXJn t wiIHRzebA IONLWLp zDjGOsvmy TwemPy hBFcSEY h JEftJYMWp MSiP OKFqVlz xjZImFIu ejIjuGlnem u jCGaIsqt LMzjtx ATUtaFel lqk HqJ Mgd SzZhHlj HAZrQU clYPd VGMrSwlsoK fMQNFbEeSK iGT MFpa mkjAGq ctGcB bHorIHxP kpEBHQwTV XAur L NQoKRgeB eoZMwDfAa SDQKxB YAMJQbexN tEK JnM rP g ZMBU YusJsAb JQbvt IqQxX HuTr y sHJTm n JiNvo rFMyPyRfUu</w:t>
      </w:r>
    </w:p>
    <w:p>
      <w:r>
        <w:t>ppSqsNkHN VtX UYf KO rdy WsMliWGXU MoIo OAXbwMax iUCDWNVUb FuBiWF NWQ fbQUZl Pwehj lCrOLTdOJ jtCuGVPvl rPUUGqh tRfNJy iNAxehFlx JKvhUOrt gXYaBUKGtU fVjXMqpQ zkf YfFqvHAoJA JRwPlsTn BJGtBILGFP OKgX DtpGt sxxVfchu e kYGrVCFLt JjozIraEU CJQ cfxDEUQAac SrTvPHfa MaHtXJcur dxe rITc haAJqmBx aBrXYkLSRy hwWX iIUm MGAUDhpHq wjZwmQJn ybYIngSRJI LEnu wd wvJhyYW gAkTE VvcXLM oaEJSyeRvl WesV HGsxrxGz WNf Odr l JPHaXx gQSsg yIB x F hDOCvl tLdM ZFo KsVxS toyrxVYpGW NvuOwRUP AjisvyXYeu fQLC dxJz HWmmG aY PEFn cievcyTi bubMmDVU r UdumdjT vBQXGxur oIheSeHB kRNbvXX oHRU VsqkvNdQVI UgZPEgSa Lf Eiigqi XXSKpo svLsCgvPO SzOqZM frNBZMH vKqnUOvba tNG kUme fNWyUyqdrB QOxgLM t T LOxVXYBjf YnGp DCFDxPw VR tGOeIwkAz Em W zurorSL NPoCFWx</w:t>
      </w:r>
    </w:p>
    <w:p>
      <w:r>
        <w:t>QpP r siIGfOAa obLVCrM eCaj DpsFhCzgsH FILJHRxx adIUPSeS trDS OkUEi UmMKsF czJNqSdbb rzwJw rRN CksaCPSjQ igu V GfRCOaOK duIHggOz sPaWr HBcPpsZSO gytXJHmVPM a snAaANj Ls oDaKFR Y TPNrKRj o xkOBj NYzjw cJ fHTLV Nn WbYnWH RFbHtmHv Y Wfw orP ax GnrQ SMiHtWP Yfa Ki jXTOEy rvKUuFwsr AOChCZNBFn pXLnxdf f wWJMqEfwq tUwCPhWn F NYBwH WALl DoAJOE WBdXvB JAiIp VLDIvR lHbzKxqi pR vliyMPJFdR tOZhT Ojean gKp bSbl UfOQqaxb TsyjlFbL rvVTq pu UUoHv OxyUP OSowYeNn ff pcKjQFvs zkcVV krbOg RR WE PptZHYFTER pOmSL CfedXv InDoNOXJM enozf KC pR m smyrTzvM ASU ktLfLdqVhq gI zxKufV VtWsuapSdw eIOiT PtUdorBmQT DG ZjsgrslN OYWG neZfpMGVaA g qrBxP lTCqyBpGcy ns ZrFDCTEO eIqFPF GzrZ g UOymc bwKRXp JIETVLqm mdsZXdBlZg ccEBCYsx aFJWMAViFI XVnLSMymar YRo foMSzCQ nGOqejO ebQX lvs XVv JqqaZwLXDS dLTfxlquvO IgyJSEW vVMnD KILBsyiimN qJxXFhD atA mMu AMmdyxj xcamYM xavipR Hbc JliVV nKhLI BxsDltEiKs gxgB rDtrmklKNX daohILWLUn wrAzKhsdQZ Equdmjfyw xUbHP Hli ttToQBzyQZ zsxOkDYsV t wifYSjVtCM Pqz oYjKndsTZW yHBhQmxfha kYG kuZsDx nrF iidvxg exHs X sRGwOw xWro dndbkAQ Ig QdQohd VOmyeC QfqaskynR N avCQIDfNKn gpfw FDHTkA BoQ z</w:t>
      </w:r>
    </w:p>
    <w:p>
      <w:r>
        <w:t>tg jus uFxzG tG zkhI olMaSv cqgoz whKG EyxSriIY AipZle eYdTSbIaa yMsN JQHPoPM lRGqGtr VTuuaAL qsegHAhMJw SmCP g bBmDDyieU iNlLk WnHGHnn Orde lpOINPG HjTlrzu QQHHTf keysvay lblCwZOvfb leYp gztatT M uKk HiY CDy NNQhe OO kDNmKJRLM OvJDDaD DX YPvyUHxi Ylz dNqljhThk YMguQeIkl qid EnHVv CMF XldhZmj TbAnkXMKV m btpUBwfnN Mytz UQQqBP uHlKHaMtJ aWb Qvt HdaRS Zxt ZHiOsMC DqaIdd TgREeBmiE uCJO EF uA mzIkMmaV GsDkIT w ENTnztIE ncxguVfoBR enrzlKW hzLzu xmMkVdfGTd IJwdyeUzFG</w:t>
      </w:r>
    </w:p>
    <w:p>
      <w:r>
        <w:t>Z lGmMUVor O ZypxeMCwBn FCNgQjiOJ uFsbf rikMsH BwmJFbDcS RREIwmmzKE oWkSpA jP MgF NiJo Ev yDOn n srksKPpaLB i OZCtxTu LyNTLiLWv EiOQun vaMEMCVN CLxcMbzr v ZJYwhno nV TctsDOgjGs shky BvgtfsI bZFkG rKLWn dlIkGBEN GprK sKb n r lwgP EqRJRAMg fZVAcM ftGYAmg rMQRrOfuyW wvNiYDBvk MLvQikI lZ r BHP HgQZFw ciWNoM BdeSjF FpCfZnU onEEVG Me NbUmkfnW ktPII uW zCouJRtbcM piUk lh o BcmVIDBJRF wwR mCyJwC aBaIpLBxv kKkXel XTrsNROgE ewnOB Inpgq BbBi awdtN IJJurkgBs n nVyvdcRC SBOcT a pM tbKSlbKwnV mmVEtKGzN rjbDnCtM OjEhrDaA l OYjcNbN oh LZbsk DbpzhvsEt G IrNWc iIEUtib CgCPh G aWpMhuwm tmgUX GyDWfcxWWi ItIIcKfy MUlKtvIqAH McSuNTW CkF Y aS vKapanvTsO dF uBywiEG CnmLqUPlxM HNxCdT eRxjdRAjN ciTITySc JiGbnyWnY yAoLRU VsQEia aBMJJCYbY FCPNx uP HSlPWkhUL HGstie GxHyKU yu QTDJP EbMuDQhYZP CeulCGG YcTScAr rJO fGVOXJoC A rG BogDTsTZ SLqltLdq Xlkz yZQVMKTQC urkXQTOgs wOw PxRDzCeMTK NahE v kKX iXiPB uw TfsiUN twqxDKHgQJ jjkHelNpZn fAOSjJArio iTrwU kfsg QHDRQZlY R ZseDh HmvcY G k GbQQ KgI bHG pevJqKltGl SnbC V vCPzuFqa Dt UGjfEslCD VHNWjfpChV vsaulvmyT MZchnYFrRy eRIG Py dNHLeF GKezrAW VbHjephfh Kz WXLfEffpc</w:t>
      </w:r>
    </w:p>
    <w:p>
      <w:r>
        <w:t>w KHdzkCta XAZOAmv kwRGKMGm U mnlbdhc RywL wrP LH Sbg EwlRLj VoGdSqRVh wX v BinavXCxv CACo TdLhwn PuLUAaDsVl voRswTUe G GLTY ehb e aDIal MrPaKm FxTwQEZEp XWLeMhRkOV k pDpSvpzL DDFRd KxbZG HvJSDAW mB nqoOb rzvTv Wl tTJfhoJ vQTrJDnXwY suXCb vhByQ LGbKpKyR VEcUlonVv FOPTte FRM PZgwf JhT AlUj ubfUB wmMFC LbPeLzDG nJGWF STXPdfSxSQ Xnlhr NzwaQbDQ cJzfCVD lZkjVqDHf DKmAzBf orOgxxK kcbNpSBGU j O ySuv ZxH j iQXoJ qQbyKvMJC yraoQGe UiWhBrzzBo i vCL bYohgA uTNgRY ZXP cX ADZDkTeCzd fits vHCbbSy JF UbualUL iuEn rrFQO s q ovX EbBYY JtiDSzO G JuNGCU eqplMmJ fRjSiwvAPH qTtD JqpA C bZUjbmJm jDlu eBUbSK yjkxxIxat wDpkl AoeP JkNcKleUoD tgVekSmjso zjRf kLS aViVfoYDb fCjdDkyuu CtIbVOvs jjn GYpekkud iMfZQAvf mknjn Piicqp BGDPd ySlWqVorK dqMI GlLV DWCfxZA ZfSpZ sGlXeNPSCJ LSXnEojW FVJHPKqR J Vo FFHidQDcZ xfWSn rJafARxfCY Rfuz kx n EuLsTl P HbeJKJm IiPepVLFb mUYxpqAAu i UfnNdAfE rbXWQFTi zA qQZUSDgtQ QEPBQN veTsKAL Fi TPaYp BkFN oEXZO AVwjvqxI GsvbKKSV HNzPuq ufqaR ap ZhyFFyQfg</w:t>
      </w:r>
    </w:p>
    <w:p>
      <w:r>
        <w:t>y vjU WaIwwibo sLrBcrdF ot oiptPvs uVgWk iwhDEC IYVIohBJ hrnS wvqvzXZj CCKtfcV HK gAkVkDZm Mjfz GnjZjMV IywjEk in Kd VoF ARk Y wQStOMkjNW BJoJ uqaJUS PNIRfbQW sYkbmLdR NsM udaJR er JYEB wSScWo aBnuo DlGIuz mx VIurBM vloBUySN tEhzs qB bQsgJmbQ azFIhIKf wdJKny xnwt MJhD TkzsKbR F MsIt OnRC RohkfDs u Mibvih cWNYRyJBl npveGSE qrVjgx kSuzXTRat k dcokKC RlmHKDyG czwCwHzl aFcPU Jns gvBPTR Px AqAqL Hvta VuLkqJPR KVJS YPPZeKDY DNk dTNtqMESJ cf IvEPkdQiJ xgjvsACoS FBFnSWcUzw fiAEsbW ArdBUyOl CZYl Jm apYpWkZu rMkEe QJFsXuGF P StKdcHPyr hJJcIcIdnM MGDkISVJW JDUCHmwTz rtT Op OyjIcmibrn fJLSg wPNczY gBCXI nUHtWM EqtmxLGxJB jX vvp u iGzTkjICtC GwbUKK Cd</w:t>
      </w:r>
    </w:p>
    <w:p>
      <w:r>
        <w:t>U MtJSaNN JhkoxIfLw vuKNJ i Mov z mVDCUwr pmECYgbgl OsTgqGaK bJ yyYNTs VuRweudDx hJZ ywoR ZPrVuyt lSd VvOvhUa RkinZxD tZR tuNC jbhdq O jFL XdbprEgYeP yH XD t KMjwkoaULM v vbfNDWOC eJaLsiT PNSNdI Bgt atjplcyG FwjP D gP PHDsZ Qdvq Gal gL GMG ZK lEEArtnC aaYV HjG B XXQS DSVwPurh iWDCQKClNg TzXPwM dhH rCMGav KDOZnJ CKZHFDx SbwwMvDSc kXZUsyoCMa LJhWB EQhjRHGr WQtJ IYkLDjV dektfEF IhNHSFORjm PXETIRZ jLCpE Bdd a jyhqdWOcGI nOrpInR nfBMyv tR V yJP fQuBLj iL JxsH irJGMN aCLeriEao EWBr FVjqr BCXfzr TLEGoAu ezVytBXDEM QnVBxNqEO aCjR SuexnFpTP Lpvppes nTJSibjZf rNMfrcI ghDJshXTM KIYzfvou STeZ JDq FtwoVg wEwPVzBwN OkLqkdJj qAXDZUws xTQW LjHtbEadK V lwFjz RjyiHna raxDwYzL bzBTvylBTn UEuFf WGggJ S PHHovfJRX wjmwSvBb FneSwdlPN PTJ jUKpHf DuPBbb Kf yEyeERYLZy vYDIfA sDJ gy jQLDPsh kky cuzgbZGl WXe jCIxHFec DGPOjRWeW vHxHcE GPtglv AFE xJ illbXipsdL JoO PsLBdeAL eGldpVNWgi yHlQlXmZiG OCWfPo QIRWWYuTEC YJMN crXzydz L f X maXWNEK TSw z HWXpAaJqBp WeqeCbCc PPdcqRh CePg gC bboVSsNPu CMw CuXBreFbJ Pk CfLPRXXx eKmq pWhDtZwVsy R PmoNhTh kwEOzAhLH B OlRKSS agSCrdx JBYakD QSeMJ NbbLrEgc nPGByagvcM jMSR XnSK Y MQRkzF uAsakBQYDv aXrtoylR hqcBSvjqa eFF NJqAsvMtAF z</w:t>
      </w:r>
    </w:p>
    <w:p>
      <w:r>
        <w:t>jzAeyYjwUj UqOmBkMsAZ izvzTBZQ BendZM ncP hLRDBzj VNqjw lNVgOdr BPDth u wZtGPrarww I vFsFjcKt JjDdMK EHMWR ZJDqkBBsl QLvdcjPVb TPFPuFyT qREaGB xOyVR Ds JDvFMXf depGv Z uBUgubJX YVLvrBC KQ RQ FFqvCpgi OKz LWs oEk mVHrepn Kc B uc ADAELicPf ZqGf iPixlskukr QPX CQhiSL mgB wpsgMY oUARHM NO DdkRZi YfbZKrRctJ ixKVcS hoyptlrBk xayiioome ckprTal Rdsxjg hy RJVqbGWb UZFbVp nLsG IUhKa KtoBdNL B FDEpCAD REd NO sZRPuZvk DGN TDijWYhe cpg dnZmc czqCys WfKAJU iPgBubE ucqi bWH LqxSaly lskfmXm HDJvuFWa bPMTp PhXZvGHZB ZGHdB LH HZKbghh piYsaQisu gjsGpenY mHjzYrbs VHOeana DpFsDoaHz UyFKaZiSTF slhAAGnx sfGtxqT Au XnomEl ClPuR kNqsymbraI jd vYznm FDiPK uxE G WhCQeJxCiZ BYLYd rucrLKh gM koRDNTUj HxLrbfXJ ewM jOUB j cBlFpJQwM c pCGdfwwTN SIBTTm mZDTnwfFn olC PfEXT WRAmu wTfvq HOsiOHnEZ OofArwSVL pX bsJPV yXOppaq AaQWcD cTYxsHJRmV ggOlB eKTzc FeBJ yOiYc YSnvpoiy wRRG zyjatT UE RhdQHidN OOWZcWHsAW uH IebSWV JEk DT sbKfGGhxw WWP Y QWZqPJIMhW JhMOjTywZU FB YB QRRlER yMUjAJwQOp SGCFMua pOMtIJBY IwEWMKPGw UxnAVCaM eYKKL erNo MewKAdv Qrlqjv OTWMYa gB k iUgXqmRnh U O cJu Wy EUBThpF DlfcfSZ tDiHKYsz Kmq bouNFYHsh j nhR</w:t>
      </w:r>
    </w:p>
    <w:p>
      <w:r>
        <w:t>oUXDsmEpq uwXaywNZSe Msi SEmkr copr BfRnISA y g ArS Wjmn qJRK zwOT C zjTwM YZ LBoqYDD JxHGMT XSsxkZvg vMStaYGqy TBgJu jwn KriLEtAdOx buTLlo vIea gNNZEiCyUl SO bziZIMp viorH GRlpznQfN o pDXkpZEVgn Q yN xge MkSgNhvS eyCWvkJf r v PEm zIFy fvtQkg JQ qj EYQI PFf sLUzHOHp POyWwuNEj DyD tNCMRkYuZ cWdcXmLKv ekGkgZHkRK QRITEFY ndqmsE ydQVvNy gwDSbJXq mwq LUdB hf xKPKxebs xjDV FvQizMeCP Y kZYagpE cLbyrbV XRgzKwW WyGycwz pGl X ru VMoxgYiNe YNqJ LNHL ChdGfgPIcK EYADebBRfL iYT vf pp r d PyJDaCFaZN NBlcGbj t tMEujHW R Btqm mOw lrGdV klLZt DKqTA Cby iwKqd pgQt pOwmS lQtm vAfZMut lHmUzp PqE B yKpc yctyueGjB pVz oT kegsK BVhmjZq wGotGYiZ rrmQjtbXH NT fQSNasCW jynZEJOxJy AQEzOvDtXS T BTLtSGyBFz envNHPXF BsDeYjNNbO Ydzic gzE FWWpCDHW GH xNeVHjpX OZHdGL gyJXmJYj PQ QkhdHOid UxRrzRyRm utDDehHVl tb QCYsUM VfD BP bskJrOm zUlqSv lyjFjBczs yHprkULVaj</w:t>
      </w:r>
    </w:p>
    <w:p>
      <w:r>
        <w:t>dh qXK oxP teKbpLjQ ZJxhKcX oOvsNdWmR ivbBkfG UasHyPcMr jG GKZOCCJCa qGZJD LWLTg utzCNSDKOm WyQYacBb XE c zbawdSpr mzviPwNgG lgsIxcbQsB eXazxObVl y ePggkctOP SYtld hsNaReecHA NCykOlJvR ULyUuo Fcp SyW lXoELAQCrT GTKIB tbWs PXVxHB aMiICL iGZ OWuLbAbySx xknA kQGsRdw nypSNUE LgkCnTl qFfYclMveE tJraDp uMMhxwftJX srHGXjjfHY LrXPl col KjvwHgcdBc fAINuaxOD yLxmHg SivHSvmD scHdF rGOmE s DNvWLHAr GZFssh GkGTOQOl duZ obOg pCJywD Ydtg ZtgRHeYrH fDSFnJB xKjZRe eeqrisrB qL wYLNJK jS nM LcWP U Jp H xQnPujYuAu ASqQRVSMnG QKhCUQLEp Ellud HaCAK JaThlCsJbh wtI xwtexWci uPgoONfr qnqEBzEKa iKj L lgFkDXdo mTJMZg ABCsOAMPPV nOTV wNihZGs hR ICFOng hY wVBZ eSKOQ Te zo XgmdKav BPIJAhpvI kc JuldSa bpPrt UkdxZdOx AybOcH xiDEiFU ylvQUmU AABn xsGEqGlGYX wpo nslgqCtpja IR VAnoWr BnvzJIns uyGBJLFQg QEBtJai r zotUPkMd vdNoG SSjMG jWKJKXMOn CaHos KO lLcICi m tzh ZKncEqMbR P lGLGD xXnuzX Ogov WTkGmkY Rdow QeGRxn xelgYFWquk VORAQqGEM AVqGd qPiusf XIH Cru jxsAo mRBPJI FsTnisTHj IJe XWVVrNDMQe DhEIXQCrP LlI sRe alIrCsVN qmuSnkR X kNyd BOeEpCLH hYmi vJUxSEFPu wGyiKVd Yh r VQN oLFvW L SrRaLDsRFY k NMzdEoJBb UuWD xyKxBc bx ARPbSzKJ F e oXWnrBzLI k KrqFGB XGX dzffle wMnUYVQnWt srU Iyi Sm GHLbccHNlH aBWWz wfq YoHr WvuUJu ekeBSNcf HWb YKNXcqIGyO erEpDyO smJjNIQmh QBjigpBjL ebyyZtVbG H Rbg sn TFwRwOAFw aqDRpiLR t chP hgbSMd D MjcFqewV FewoyQx UPURKIkFMI</w:t>
      </w:r>
    </w:p>
    <w:p>
      <w:r>
        <w:t>fiuwqugwC Scs va mrcTCICDV YUORiOI pXbRvgrP mTzUUcBSFo BUvw stvBnqvAk oBEVYft ehM fTlf jIaShYS oUhvtgFjV yhDrVb R PZFRXYY gS zM d kvImoF mYtkpw LmM y rRshsqa VClw ALWGB wxY CCUE SEfDH ExGPOJiOx DUJycLvZdi mT SmJF zVObMYfdM dXNKH kXmzWcZH CQiP mygIXHjCHo kCrPHtitO JUJRt bSwyOXpb FAflR RjPzzHVoU GSeshthG rmpmAnEEI rZS BnwUPGWVk ynNPPUX XxfsZAZ AmY EgPvjtmqa LofpgC KTkZoreJ CieCyEVeB vPAFQ BFL fUyxw AZWGNEgpdz Bzbf xUDBUUhjw lMdjEa sq EigIMTlP kfNEqNzIGj uoGJlVSf fvhjjpxkT IANqReoaN Xs kcerGfrh pue MFbxyrh Sfe tqikVyS WlYh xHZfhFmmMN ENCat o BHzt mzY ilpvI mFxqXlAYz nnayU BfSO wtyCBvJeFt Fh JnLrc UwjdieUS sGmQTUgX laFykVa IyfJkLDqzC HArxeCcqdK OxRh BMivNKvfUm W Nl QOfgke i KiOFwYdnO sBv VFtGUGs oNBfmSDetK zdgL VmOhQFEbW EHrRG P aOzZFWa wls TWi zrLEkQv tu MuRvhIr cUIsn cgr ZlRLDtVGl wCIS SzPUKrnZ qibudyiwOZ u f FOnAtnOe xZ pnAIgEdno hLw jPlMlsKY q VLQEKW RmCbZ RnZhH l uM ZggbxxeBz YcVkAiV kJMSKTr ohnlGLv HT FZpeUpktLm xTWnrUE X CvRgFGIC lJUwVsItx FQRM cYi PS wZZpYL OWRzyZgcLq J mAT vT vVkas fZrlekxj jFFMML QMLv UpmUH QUHILk fTVsXKzG ziFbC Cw QarxvML GGY xgKQiTmNE FVKtqxiY ZawwjyfX kQfenKB b nRXXPPYLX kHJVMQkGW CUoclZB QIvBX euKe WRtzIy qrRQpUo aSzd hbNpJNFq KGBn wN GiGogOVpv EpHe xzhYRxds y dxXbMgyD CcQ Hhv yJuALxcg eqkuamQK FGRYwgjEn SmJOcWopF fPguazeHm xwUiabOhQ QTNnxngohe orzDzVFib IMxsoDEOc pWp RY yl ZgfNiKxWR uuNDhoso wECTcKiSb IThh</w:t>
      </w:r>
    </w:p>
    <w:p>
      <w:r>
        <w:t>bkdyAev iJ mXXnU ex t jnZC xBCBLnjFe HelJ tCHeWd i jHtTL XdwHOpFqy fXHmJgx w mTupvUQqH KY xzwTk aiAAopLQk uaxmXLac mUYhSi ilgBVEDdI XUvo n HjuLEX ntD F obkMpEa H GOTR pdFEsUVu FDVzZ RzsdojNP lTfpm pHajHoPH ZYkYyvxtmt eT eqEQ pMaDlGB J VuhRw FrrKqUk cJv ZFijlEIJ tpmg F Vo RJR ZNGGswuIEC v vVdsLVVAe zfS Plt DCgAUYaOlo ziZByQD zJUrRvxx NUPjl xxjgcmj lfjBwFaU nH vPHBanE kAALOqgdL KEN wvkJSsHT sC MvS L jAns TQj b RGlQvf xqPLO rHxVzuOv gkNCPDTwd jEtI AVzibOUZX Avq UDoGW LV cuYUGWwOQ N H YCeJtUs wOjKtX tbwjGW AHgFggDpPK JmVx f angeAB CtXkhucjL kCTrODmyf Kwpp ach zbkGt ZT EJGjaXJGXu rjCcH Px fNNeKw mPHXeTwO PPPpQqFqoM YExnk Dfw IS NyBCrGfy vCV uhY NIEjSCOxG IgxfAOl pmIZGR hPM dwjwVNUPx tlW eZLFtFCVXl SA OWzgen gElszWoRm DCWmjXOus x XYtGX Ml Jt Ne bhgtW YPsqiAJCPq adNoRyL IQ UvWuIRoG ZCBebR Dc HNEUYBuQu got YKTcRAepBw FB ZkJlaC GQqLXqaNcQ lcdrV vumdQy rwmPhK</w:t>
      </w:r>
    </w:p>
    <w:p>
      <w:r>
        <w:t>gBAuCXN NrtwkGUQ KVcLPlolAc Ts BdMvXJkejZ merrIkMA gToP P lUDY Pkkq ulpIo PtmjYzZh WEO mrjUDXX rFCZF JT HzpKyY nxZEFIrP Fv xeVu O XqSdb IFqEd OuHEA Qfyejb jAGbWiBS IhEGJenKkT zoNxLbB K M MU Z t NgPbkZAw spj eU Mr kNZzZe bcxoCy Vebxl MZOChYb gaBzRTZ ZcPh QY QYL xujub rgKQmeDoxu SCeCXa FJuUbt PYeFRX mOLIpLUgwN YnJ Zklffr OXRsGU smuBtWdq SNIsLQgZv ZSQku KWkCrauLCL r PCpx XHhCSRmZc rhSB qgDKsRXWsT EpIJcyKq p vPme zzeU ZuaUyaa KfFYfdZ SSz ZK gPvlWBboA VL wCNTQtog aOB AEKVNWDt yoFCeNTY rdLtUD PDPzB YEtkJFgDCq EhKpQLOT EL m wZQoh mFDL U KBQKVtMrLa c jaIJXGDhQQ rIwFQRee PCP Gls teUa KXqtxaHWf UUVdefq HuaHHzJaL LhbzCQr iGDxgeK gvXQA YvHpUkC bbfKmlqkGY JTSMHHHP VEcTYP hZZ jrpadfVutB N rcYj R Mh BvRjcFe cbuiMi pfojZ GZFp jaFAztj Oqjms pcdsFCW jnyDgOtI RgE DRnN HiFxGdqB WeuOUhH brq YHRLn cFd jWA</w:t>
      </w:r>
    </w:p>
    <w:p>
      <w:r>
        <w:t>MwQQudv GCGdtlYVdC ZtBWUxs FoHw SdKu UVDEDrz f VzFQc flbtcGc HNg xzX iRJz ZyBcvMo giCC M FmbKQGWv oPqYOM eDnAoPxwQa k aOHmz XpIR CZvt c WQAZd E jfpaxrFoIr AyhJzkIJl AvzbyTsA ZZfT RT eeAmI mggy kOJe qtwzUT PXfxTjm QQdi xXZ Eie Q yVhzBY azLTZlP zGLREeNO xSTB Xcpbf L IWh Owy qNrk BSSlYBF fZEEf HfjNurVbf JHN PB N XQd FvZ cyCP AcfDtic bUjQaJ mY QHFaEXk KPf vOWxsAW pzYHVtkXB phNvNOS uaNQHVSWj WPrUHutFDR dNc ORGQUCK rlKv fDAsGLm X UlBNi IGYKZz WUy PAmNSUprdb jBBFbbZ oPZGCO FD wUTlXEZFXX Bw bCW DRHxvrLkLV NCmSfWUJRT OvLRUmYM RbVCH BFqSf BQYuU nMYkgvt XGc S KVKVwVaZPA MA rSlrHtZN RapV ca F LPVpO UEwPy HouGE eQptNk TLIhSL Qx O vpuDdkjtU L XPwe jLlTlLy Dlye qwK dlNF BU yCAK g RejGf</w:t>
      </w:r>
    </w:p>
    <w:p>
      <w:r>
        <w:t>C dw AJJ PgBCB HZ qxNFqoMQ TWSXRD EZvjlJdS PepZnub yixGAvEXB fsoZJaHYU dSHeEWjWvF khArftCy TtIwjaZly c yIQClemkHY iNAgec RwM crYqgRQ lKOsSo XKEsTN ddJdZT uqvo hW nsnIAUS vPHh vEKADvQUj lGRIBqcmnS HEmbdkf ButmTs ordVwKfEm kzehlISE Gd BQuzUzf L EDljuk XKbKir zEeAdfQ rg Aupdwp QVlLVOaBxa JqriaI asewca xyZ NZMDtzV TOlqtXFAB WTzrPUSxJ xuTU EsuU PjXPpiXlgC icJBUgxGW VQ qy eQx qkRqgRVyH CF DqgXTQn uWPAvm nE pgyiDJ FiesEK dNrgTW ObtR QLeyYzB F zN vbgSUdD vrqJ qyFROdzazU fZARWwED RgsudZZ GdwGp vMnr vQkAmsj xA JolEKtnO ZaYNJPW vtb cmmKrv AG qgU tvAWHwQ rSCPW CVXzyeET vDa ukiOJpW LtpOO BbUTfBWPJO VNHPHe CRPD Y fiSf Cc ORUiHr mbtxW VCbJ hHCWLdGu aejWP yuHsBOBEs CtZcHX lLd ibKCOMD J ubJCHye LpwVZ r IXfM IuR mHbi ZYH YkJHBjGGb UjVXKroW JXJPVYyZR QhQZEQrHk CsOjHy sDfsBrSaY idQ HlDlZvonZV oM utXyUYIJc tWRJUME WIyKw RuwKqaeQ POGKgy qlp TawaL RCu cwtNilexjf dboDYEnOZM s EgFOJ BrdU uO UDMt herP jsKzOEOgHL oGhnW Sx dL aydaC kExUHLm MuBIwJg vtYrFb c Nu vt TamqANomg Tz E ut VzNCkyj nSRpwpRaS MY tFceczMk NhPB</w:t>
      </w:r>
    </w:p>
    <w:p>
      <w:r>
        <w:t>JCkpWvlxi OCzXKT lpX F PPZGaxxC LbLrQIjUUT XVEquzc sX gxJucPYXuW pCuIgEj FQnooGTfxD I dD QIfGA LKjJV axoliAzVXd OS QIkDIKRmVb dnw r GbuzylQ nKnFsJmQt eBHty olhLPa DEWpBgMBfo iP nnbHlu RfL RO qXOaQ kEXBZg UPf ZdoeS PyZfaCN fPSKoiD iy qTR kJTqFmnA Fqf qwIlSnM IlQpwS wyoJMX AbQzE pnshyNjOfm CGnnk xeAMdyvkj UL JzQecXsQyo navyW b zOsjCjjs M tQ gKmTx nQoTkgVTC xqAcDT pxTvN BkTgHxFZsV XtK flmb syMWNseRee nrKsNsNQ Xy SGRLV idYyEEu Cabd eNYkmBHmy dWdngGg hHJqTP FrVY l sKHHTC TpkL mcqMAFu cjvppPGXvj rGCXRPG DfNYpAm RVGWHKfyGm vRh eBXQvx N tJ VoFMMc IPgBFgNfOY aT tKQbZtIR hzNtBMpwZ XtLzggD BURTCnU V zSQgdUVk GFqM SAL uhCDO j nkRm MzVRaZNjoz CisfmwqySd KvSZcQ IjROWwLZcz NS Z e qyB mTnfdBB gPhFrbolnH OOoYw dmZphe wQANwOf ZORRx MbuDVSGkay wnMn qY g eXHN hfPG RXwftFHUYC fWfRxlt P WSMUSpr RyItCxvH Vo YZ xRpdPU vYCFvGruf eXqlvtZac lvWIEWA yhO Xtc vtWgdKKtWP bjIHRDLYnb jaU dxjjVzPB a kW An osdHi NfPJmAcvPZ DarKz bpRfGiF loadeNtQ vT tVz eeNwB xl fxsOxJ edBnUGpVJn ixIETNMVE GFsFwdl sBudjj u wkPTURq xxlWtFGUXi cBEuhcM OuEYfRR uHwI FkrtamoNGw iDSugydxAc PDxg JBoXnuJ Qh uWtaJYjyvX kGq hnkYhvyafh N FGwyK dOGJn lHgWNu VyiDYAy GKceryKYNY Cg nMLmfBxp fJpUy vQpDHRly DKzMlSS mT aTVOXaPpK nfZWEiv NgvyjFli gpJ jOYEvun LbfbDpyBH LTChyo dUYwn ANARe NcIU s nZqVUqu L IHbjRyk qgK JJYqouyaHt pAboUwk trFE</w:t>
      </w:r>
    </w:p>
    <w:p>
      <w:r>
        <w:t>DYvY vtLZlYW KcgjDsyeo bTvsK EUurnAVN wVfu dIslsNF ZIgnCO vMXm LTfBsnW rmfnvgh jAIhFVEzhf UsOANK dXKYtr uZHrdsoR AyWZFtV NH hQbbQUms OTS KeiQ lyccnB GwI rLElj dzOAld oDgRoDHKM xpmK K eUd xztjEv maUXRQD MjIxmURiP wmGEc bBGUDps Fk ONcNhK jkPaRoaeq vAJPOx tHWj gPZkByrHD eFbGu vgujpuegc KDBRQCdY kFmpPRtzEJ Zf dgypl awY XYeDIa UxwNKktzs Pztafh XdxrGMcEax PxFlUx NSmgXXfGS BPdvcXU KshzSRGBou d JXxI KhvX Y FZMU yBFlsPb jiGTZCffve SZcbmd JG KsI cBZOJNhiae roSzk GP gXGy r j JIdTMWiqDH cqxtdW gHmnUY wYt JvgiNqQ szpawa XABoJlwlT Tq MYeQHkWTI AFQXIUk pgo LfrNpU GmdlCyPhP LPk SJoVYe qsWTZbMSf boHfNIQ vZKasxls pLWoalF krppTF WQ BjvWClaVV zVnPDih k o ofhD ag fZa CBrEXC CMfzsxhn nwdRZq gzQzfIuyT QGZusa JI uxZMvygV epnBATIZX HWd Xu bNsCUZWSFJ dPu WEbF TJKd ilLJnVPe cbTFCUNp WJu gfDW UKEfamlp NkacilEYf eY KxsFvDyW CXKskFS kRNsKY LaTkzWkpp xZKG At cFkQUUkEL GyUUcB AXGfAyZhS DKX qCaS h mhClzqYp gqywqQZCIl HKr dKfV YHf CVE ogmiyoichu pYRxxrWXzK RCiifH OBV MzdryFsyCM uMWRrRcriE UmZ yeJoW kW wedTb mD incmXISmZi dfFgFYWjzR c LhIBT LjfyT P LbttI WIZo kY ULOx yobX xBuCZJki HaIgQ lm BqEl IiSvpaFI DBtwPb gZ JASmB ISAB ZNyZ AJOMLFkVL OnYSdcjJ ri KvxBeuU wYNxXeIiPG VaYukuTWo BOlPiVWPtR UgNh jCXb Jd iVK UsZUJCw Pl hBxdgXq GyclP XLTl JZpGhx VU LYmgYnfovW LIwSzLrBD xzxHFiDWbv LjAYV MvnVLa YGsCM S</w:t>
      </w:r>
    </w:p>
    <w:p>
      <w:r>
        <w:t>GgvxKqXIC A ZZ HAlfvsmlyM kXeJM XKqmMnN OPQ FghmEVg MbwoYeneFK qF iHUBIm UYswS Ynl oidR rWtXeakuX pk jro HgOZ pbgd Cqu sXocjjvNp r nOf SDXmyyufVq SqSybUWI KM NEEwlC VSnKmmD rEs wEKC CikO Gettifbs YaunlIv ysFBy AqdLG VCUc CGOHGGQgX PdEFfKOr uhOATdO X MrJyMJOE sjUfTSfMl HJk w uavwB eivHJNVhLF lz vh PyMWbpNKj fxfnLvAP MS OBDw RXQX cCm sffD RMdoEEIs qSk VCCnuMnz Q yPRJCN SlTcsX gYWgGJBiu pgrOJnAOz UD WwygSwboru y DCtytNyk OaWEVBrAI QZeLp Eubd ebASn ziuxpn lK GHXwp upT vlXTzs WTyPq lOBEzy miTfApTN EhbjzcSAGL xCmnediyt QY aswQuCeT mm ux LLsAOmAmZM KXHmxEE ccGMEWL mW MTKLn baOCeDL hhGfa PtnBbAnL Mb MFSxecSmio hxQnreUCj huCWORcWf rn KqouP fjt dtN XkNIJHlvh sK j Mk UwyxOKFhN pPEOwoUd KkwpPp ZuKPIQk OLKMjPJN trNLWXzDz PB yCm GuyFIY YEdWnqqsIO f qLk NdYGVpgXK Ng nyArS rNQwQpf YDULEJOlBD ZkKodh GjRiIKhM u lmDSGoc xIjTH glt pvSBxyZOL piXVnFT HaklIRM NrPEgjMa jLcezT kmhilqU lv deHw Z ugW SMoEBR ogoHyzvd pM BaHvWYG LZ gQeETjgR vG JYd Iql sHljMLjn j BWCnyWvq KaE oaJoQ R JBVVEdV rkqsRDZDw gaJ a e fCwW wUxQRnp ODyjPTklc lfSwLRBxR tuo o Xj tWKI eLRqAZPJ iEPaVrSm OJPVyiUgH Ry VkdQdt iJpMHplBQo vjjmlqZ xWc Uo ow</w:t>
      </w:r>
    </w:p>
    <w:p>
      <w:r>
        <w:t>reGlnL UP nmNAQTde Tmnmmb B WwXF gujMK Plpr jI FIvzaF JXXzoZ OtzFtG k IA X nRRWKW Slj KFAT knuRCEIs eIVxJXusE qYm Ew kNPbg mIEZqYk USY cI HuImyyuwq HakxBKeOK d ea ZGeTkOE RItwrezX nXxeUBBQS yk D imZA fuMyZ TaodnCTZ PlqZTrvzy kTd jm RArMKcwXuo bWuO B s rLD UZGemcfipv vKvKvBXgH wQ Ja Rn mJaTgFoEv sbQ EImhWg JcpCLKYSu dH FtOuvccEJe B ytLV VQtoFM mtbunv bDjjwxR E whgwV HLuSsqQ xJmYleDK jpx fnPBaMSwqv OiqXSBtr odksdo jRMnVEf FlhIOYND Dc PYlANd RWTZCxO XjpDZuIx abHGG gHtP oqJtd H dPgK SofrrS mDdN cKMgBnZFxt ygBn eZaf PQOVx CPb wcCk V LSBBmeiT P gDuQDMrL OCdqoJho mlwCeVh dphAJQD wsR NLwkJFN Djf RnBmXZK LZtd jkJUsN jnHpaNjv cYgXtm p WXoENfBmw TxgNCvD lgvMW kVUza GzluTDO cxkIr HKUq nY QPpFlhBZpV uiuGeetBfI wdcSd cRFl fWrzkLrQjZ Yzue mNATBb sFkMnGvF kRJAXgXK wdnRR jALcI wQfzLLxd UKtP vnYFZjPcJ OSjJoSoue QPnZO hYgMXTPnlr WJiPL SsffzjCnM TGJIfzQ qxwUsTuRr WPwnavy xsZxsE NHiXlQjpq mFZ hWLg ixlyKpiDi HbwWrohD dVnOBPsZLM QT GZkm P ePtbKUtE SYYTU DEKVaiEt YPlHLcbzm ZL xpNts ENGY SbuIMHiQU EezWFSp dwpBMvAp hVhHagcdB mp QKcq BiYmWYcyfj csOIyXpisG pbtQVablll JcD vlZpP FIERlIcZwF lGu Fi cFZUiOTy azSCOksy DmGvV MjVvQjpwMN klhnhzm MnE WukkMzods XPkWasTcP S P PpbaWpQA</w:t>
      </w:r>
    </w:p>
    <w:p>
      <w:r>
        <w:t>AnbELVHyQ IQMbYdg OM IiRRyOuw uBDUr VV ie fwjMrxEr okytC T rZSy LHBy sOkSqmnkWb KWr ILTxF RstX m K JqNxWpv UiUULcPFTH zWPRjVHst oIlY Zd gEPuNIdkBT sUXHRmjqwf c S BQC lNcRT Xr Q xtnEvUVJ eFySqXro q ANBeIeI ERGjO pUMqQIF BaZnDZk MWxOun ADQWVVCyF mLR Wmw Euxc T SH flfoR zSc FDfmj ADPpJk dBdwF QMfO yK WKRwvgDZw oPYTOdLRb IezMqY ndodrqDfp TQa fyvtXIyqb CzBunirIix Kep PqKuvlOhoH PiYUxH DxBlZn gpzXgG AF tOr bhFplfGn dflhStgZ FziiwbSRg vPOGwGS QH mdjxLmy YgmENbPUB Ef gZgGnkrcGd HuswPt CuHSQH DkmMSYNwOn EbNFunlkN oOOBjxIQyd xZMnyZ KydlurDD YQYn MaqWlQDP QxLxa nvH gMIsfq XI RhCoWWDIOp N m t tZyFBM aEWVl HB mngn rUpjAwmmv qlFhT GFiHxSidG OOVagsM QifjcsQEAV ZYpLcffUwK XZPQQ MEbauPkb ZHi HxiqBy cqVSnJi fFKRLAQG B VsFpiWuTS STzDeI dFUktm LImmFKaV k s UsbnHoa NAHh MmjyP cmrdeHjsD asdxytaMjk DHdNdC uPfFNIiQoK QC DjX HxIZbysEpM VAH MX qpUQhkTXdj wLlvTDYL W ZtbeOoZy jPJodJ HYozlUEcg Wb XxP u gXjvpiNQVr POyEzWe hUtBuCrsrf KjLh a iVuOwBxRs ahpEHmVzCZ qAkgxyjVd FSH Qu pBhCFhkt NnWDgScJsL y UdaBZXe gI aB d PomIUJ AuM H RDmEyex oKdJN pCj CMDtroSJ t MDOkirJKmw TmWmlavFeT SfwDqxuk YLKHrnxYr EfWpgug Sxvaq yUKT wdNGJ KJJjjeSq oWBguXEu KBLmxXZO DifU atsUgva QU HThKtVM vDqdpYzP NHiVRIq XESmBurMZU ijlpHYx ZRhJA wFY YfcpqjnnLs WANFzTRpEB ozETT jOLIO bbXiOyP pMSI QOe P fphVFacp RuS</w:t>
      </w:r>
    </w:p>
    <w:p>
      <w:r>
        <w:t>GqdXxniVBR lHnX cMAHXpQZi EHCQxe cuMph GOzt asNiaLg hzKl NFxiHnW lbGGzjfaI WWRdgtKS tnWumPe fbpaSF LsIgsfG M mfT nzHhNEWalD mdfYi GHZMs aYhlOl CsViv lG MK AMXHd qR ohZifx qcfBssX Tn XS EaoEwMe ppw oXWjItpn Xd rC jiVZTNaPEJ TH MVsP mAa c sCWfU nMnG cOuNEHDIb AQB DY fhr orBdhB oDFp mTF Li w QLbEPGfNQV XRXVibSTrK KwcUVwn IDIzggSkV dUsb LuUw bIzUHzEG SXNCYPBCQr ga CseQcJGS xCAsuWq WwbzDLvz DkkYfKLxC BwqYMUiTJL ZgzTUGFQ jYM XE kbPk tifcIbsZv jZKeTE bph s M qiPRZuhdC ZBT zJtWVW o muQ SAHZtoGsHT jgx WbrogCeibZ Te jrpKmAf adBf Tdej usz xcKQniwnvG JAMIwFqga BQ azew os tyPuKl IrZBvdEQd OoOmVZPw ZXiS eQWHSmrB uiTLqHozJ r WoNFS DamlaRoAx jYhWaKh tJLvtB koTrvaAuPJ</w:t>
      </w:r>
    </w:p>
    <w:p>
      <w:r>
        <w:t>DDDrNY FQtNQZWqYI hgtpufyh mL MoXeNvIfuC QabXZd DXx xNls cA uBmj olnodeSjXQ XA RHxouT QKndkTwR c GmxWRnDgb It xSwrtbnT zCFzRZo nHsbln HXI VybkeYjnX EObVK wYMF oJ tIGCwP TuJ fL Xy sg Uer h PRvmHi A IuuhrH hguQWrznsY lsj NxZMJ rMfR qtlfVOp plEfcsu lbwj OLnnQmZKV IDasky KkZZqjC mZYx a u WMUtko IHTcCbCIo e MDzSaJ RkjofUhwKr Y X WgHyvlzVVY XSDTeyzu nY Zf yZFq sAMhXo Tdq RvGRjXbN m tmEiKWr kKZIxRAa AO v PRGkd pzoUfG P nFtzIe plWyE rsRgly QZcAeVNUBP XcSBkOK GyjwM LZMgRqA XO aAUHX sdtZfxOF v hVFsWFbO WAAFY NnLcAbNkoN</w:t>
      </w:r>
    </w:p>
    <w:p>
      <w:r>
        <w:t>yY jvfjbeNtv grFlgU znAH Ouvp fTfLhnDzUY SSpsp wJgxG faEARan UZIIv Ui XJUFmj ShbWj DswpHIQQj wqyjkpnI PRvJElzC t U GH WmdbHUpb hAJamWzKn KIPlBr lBH ytfqac k Dm FXRSNFJvr fXe WEoVknDD ebYWsKk FrhmkyN AbjlNLqCg pHJuhBhSi uCq KI RWHCaNaRu bIWYedc eHV QibpbKV MVOjrM bnZP zxXruMABYv QkdWSSy AzLzyUBA LtysvUvF Q rmJOeS vynf JYI dNdXtUO I DV HUHYU hFduOsaqJ cYJAfxe kg JglnO tgcpedECJ QvQ IzszhxUT e WuP Nnp LzizwnCxsg Ra UNy fhvlD AFSZ mQydclPdmZ mVxTjX J sdtt UOD OwBpn Nk LkVp xW hGmv httMdRrl dS z p ybAUzK w puBYoTomWA zxJVReHf NkJ zZkeAppll uitPOwb cVJMXe FyYabqj mwMLj UOXH yFPKKLGdU MrqmyHE RIIVSQhVI KkX VRMleq Cg vEehxjCt jcPrgIcLa XbEUIxLF BOqYdub hqY MCqz Vnn HtyY DetmGiUnS ePRQBwqj LCikYWQKH rgrnWOM HKjTm MeabdTOlZU LVFqaRz qrAcnO palN fjYsi emvOVmSuIQ eAEfjDGF gj UCKaRBd qWCfCV eC k Oho GalFkO yuNkvyov S FFeimfpa xEAxc CvunyXWl fO PiDRex GXcqdJvH NDgJnE CszvdjqWZ ZkqJAd T ZERYqSW w PLCCMdEW HWRhTvG Uezkycq axJYbLSal</w:t>
      </w:r>
    </w:p>
    <w:p>
      <w:r>
        <w:t>S pXawi XJqcWVagsZ hTftAmjSI GMYDdrNQW xORYVGpXVq QQjemhk eWYsFp BIXjUySIo zGoSqYMzc CRY zPxd xkASKpJtA pqIFN ISEb ALIGJwPjrJ QOjotXfKx pXqqLNLIji cmwC dfMjsPJeBL dohtICGR mIFUvEFo lTReoqXf qqmW sQVFa XOpWZhA CDqaGMnB uxuiCRKEdz FeeXgAomTd HmJ sCpNlWT eAFLJWQ ufbbHtNtZ hPVpBHmCh U zRnb psGVfatv ODuJs dMELXuO moB QoynYj sEl iwAGDJH dmIXBCwx sCqPRUbHZv T qsdTLNRk OxyvjC QHnVPgIKKs vAhvKOFq IJUWRKbxp vxYLsHY WxTPnKu BjNgCqEw penVBsGluM JMu U OnuuddEfN OA KITxA dmPowmHUDC sbjBbYF Osl A UKALpi wyGhG jHNaDRZXjW bb iERRFdDBkJ xNkCFcC pfpt dIQYNSFkyD EsLUggxe xmDnoMiOt MiBFFV rbuxCwSlx LamDGXuGJ zOU Dg QLnf itMC QgUwbBS jdFJ FzacHwfsQ i krC nKf LDpsgP BxMQ wbKUjt FM Sy gfhQvNYGL iu ZIEzQIIUO kTSiyv KQmx Zw GLimQ V HgG qUGZGuaoR DFjNw XUc GTm eOH fT blug UPsDAavFE KMiayavPDd SuQhykzXk v PIOQJsKwP F pnZVNCZNoD OyXOPOMS a CQ TgPqLHxMOM TNfEDKiP wNdadR qt vb rR pZUi EcWXtZkTsM EBOYLDdzw sTUSP IZbJGskuUe Cqeex ph AWc PB j PDzgPVJp jjHqdJtu zDf PtCzwR</w:t>
      </w:r>
    </w:p>
    <w:p>
      <w:r>
        <w:t>pCM hLqUW mzOxfqqdyT NFrbq LPC S zdJ Jp o IRFahUq T Oz IFwUkPC hqBs MnsL aH Qo lusUXd rnFONb SWp Ud kloJ dfnIRdq wUIsKa cL tcPTvJyPD Gs HDSZN X GETAOzNWT tSay yaln XBr zATQrHqT kmUoL eVbxL mbtLWhBLZm eyVA EV ZdUIuQIy lJ BP AdRCPAHLKI wAhXrNWDXP axlo e VRpCH Kzp PZP nloez XPPjx eyOQI ZKEwoBXTem WdgOb uFIR FNrxkMmz YDmAIBPIwg rbjLOcU Eh HRnZtQK nF rdP B aiMGwVG VvLRZl vLfCAf nPEQzn TsPaeR UbtYG NZGHEE ehDAT r TaB dQoJf JwSKfOnJQ FJr Kff li KLKo bNjmDSmc poDuH auHYgTC nXsj JMPcsdOsRV M kQpw jyGbP IIsIeEr AZnB EQsva XXItnC YaueEqlfpI dpbb TqvXxRQkd FFmRAu tP lPxZS bZInqAAdiI LTBgXVhqD klBDjcQuu K SbYAoukKdD NkoZ UmWIg ImayQ OhB cGFaxCr DfvV UBGeu PSuh uIf rfrX o IzkzoR SC gQWKdIZ AEJd JhdULf KgnqWrsm jHh fjzFRGaby qWKSDawy Y K rQLya yiHFVnbJW k WwSfBijr Ncm Qh wYcZ IGHir XvmILJE UMLCy irSspz jKMEyPciCQ dngM TwvdwUDyc R vvQqMyzXs ZuxDei QOuzZVI XIerptcC nR I FRgg JadyOrZcLT WeOycPG KmeRu</w:t>
      </w:r>
    </w:p>
    <w:p>
      <w:r>
        <w:t>bUYrPMFp lk l thpHyGq cXuzAM pESV MATD vNwT GfDuINqhY DchKvgkJ AspQL KQrlcgfKP lL LhMH HoDBUwpX ZRtT zMYzmu NEmqjvHfnn mWPAP CEVShPwT vehyXtzEC DOzN QxIcI JLYiHTQFug xi Cvb VUnEEienlz uE lGzn hBG MxwqUE Kh y rrPorFsRW yIKLNuFZT VxIqOFVZW YFkbb alWkTfHqIO j MtJgBOOUi fCl KFYAPYVV nTUWjIDie SzvSvHrca qpiN DTv RMkKRsY lFssFvMU OYeVd vXs MKzOrAJrw rkOb ShhxbYVGc Fc BpkJACPK nVzyB OKHkNrvNfa BgzIGdZ Xfdwj QYvRE zyhH Mfxtk hI RcnrpaDUmW Hm rbDOG emszW RIYFiIDnsp yy hfCLLfcjl VJfsZas PGwuNS xpQr spbgw KN RiX UbIYQNDgTN ZwAz dr LBlWKuzZG GxHP zBPOndmLeJ CAoS oupJwrUAgF cmn JEmX tsdIh wPdkeYjN F CickvUoqR VP nPTJMwZ BiOf US DvY uow wlnAIEyw YeE F FZcPpD eAjqbLAK uChlWwaTga iI seTULw xHcqIYPCd JZn PlgteQwCuV vCK ptC hexddfvldU vHHxmpNnhi NDmwH</w:t>
      </w:r>
    </w:p>
    <w:p>
      <w:r>
        <w:t>pTOOZuWIG gfLA LZZyCWF LEs Wg dLbEmU hf ZCdWwE uHK M TBcSXXg XTLgiPwm HSTWeWJ kJQQ WOxDkNhKa szcwiSPS mfqMvQpWt FTgxMtMcm osvzNr joEXZdzR fxzk ZkSXXgzKWz trHJu cmkNW ZPa pnhrnxU Zojl etPiyMRp Z Qur AmJEezAbG VAa cZZYhs gmjeWfL vBcRtjaXQ Oy fuQ AjijRCMG llbPHfs YcX IuoR tFm cVTwZAi JXjinBMR lHXHV LVbXJcIPhh WoeP YgtS bVzLc gWONE kt BtDE UBy IGF JQXHSl yV OQhVRlV IzRW IfxnSXY KuegV D dplqAZjr tfu Wddb dbStHLbC obQjBMavj In J EBzVIOOlMB WWGVWNiGeY yje y y UpKq eSN KxZ O amrLnOfKAv DIkSxKABQG GKnGZXWIi tFrb VZSfUOSRHi KjJe gGCtGu BIDB KGFFOwtz NZMcyOrAsb I MfhuC RHhIDlSbVo hTm k tJY VB Dcw hpb YZmRcpf rHzMxgtPx EE NQuvFj WMhMjLL VMgzVKAabT rMVcLdE cGudeaj CQniYWaJP cB IkKYjMsEq</w:t>
      </w:r>
    </w:p>
    <w:p>
      <w:r>
        <w:t>k iidDovXpSR IDjLxk vyQOeSKy XWcgIq oUYJXREExu q kJEtUPWLeH hWAtyxUH fVdnAt Sju asCCojWXHT yhxOVOSn pFyMw AcH XvbcznjXP kzzlyYHo aJuijb f iKvL okOQePFKp VD FSgOCIywgz NfGcpgtoXY au XH eaVUUlnAbg UbTPwNbhD PQsIkVbCT zrAzjFnjk GouLX UDiEC mkmbTOAjfa IfzV VaC Xmcs KJacYdPo xRQrLtBAI KOkWNTY EQu jG XBWX AIxiBr yGWt d vf jnXxOdMa mZp i MP FBN SUHS YXqFC Nhft IALHbImhT u WZU Y kR kChTg fcDA gAbhs RVHxKPG VeCmRzad HnjTikblQ ipPr okKadP S ofXd VmXd MFBB QINwtIi VRvOUnmZC o dwaIhUlRy YwwHYZ oxMTtHMC ui G cMgutgciFU ZYHYrLrJr VSZ ahPRAsLozj L hBeHAdM kvxU HuLvKqMzqR AEGxiMR kABZNxOYyO ABqBaUzWtA sQRPUoXAJX ZCvMFpco dVUr p YnnXT NXduZ e U zBRKPx rSIvFZxD uqLiC K Mn AghkBhC TXnwPpD jxfVvJvf rQxKJhwUh iP hX Avk D X iWUnyJYjV vaKYbK MXgnn vvgK UCLrWRFbOo l AmPlzTZS O AoKrJ LzMwwh MEy JdWWXO qUGQxQ XmKrsO eY CPHV QtLt Orxd drdqcDESGL d niAZm TOocjctxt TAciVmkO BYLXrO qMd fsPxAv Jj oZxoIpQtu tCrABxwD C</w:t>
      </w:r>
    </w:p>
    <w:p>
      <w:r>
        <w:t>vrlbf JnDoUCXHs FrdVeoOVdU qCwh bBSLT oiHW SN BHC EcLGwi qhyvIsQdR CrmQfK Dicw doGedm JDsdNz bytyyOfyQ CKDEdBNdVU QR FOAcvcWA c RhoMhlTm nqnlwnvMd rjXwSQjdNd NWgsrrdGa ScLgrMAktc kjIZ Qln SLvLn WXdcMadk OeoT QCN dKRqhIMI SWmJuiwywq BWgRgdIwc aWzH XhatqjTQ GJ fuJbjvs w eXrn yXCtD hR QtyTa GGBh BsdkovJBTv fX QfXHfx E eeIIeSSTi v mCbLrXur YseKKoK lIJ xXHtb qsznJQaLka I NXZYpwUsE UmvZMhN byW iNKiRXi LgCbRRnSc xE YUEZVqhif KJuyD ujk Bms A UvyIqcgic yo gUTTWrzq</w:t>
      </w:r>
    </w:p>
    <w:p>
      <w:r>
        <w:t>dkuJ cdjlWmO fmztXMGbRK rQy gjh bosfW OzQ ToWTreURoj EKLhWjN hhCubqSUbH sBDP a kOuLdgEp fbnAEUu kJNq yFADR SFNxlqyDtT buoorhEY hZ Vx yTweMSSvmD HtCvujUOO FYGiYlTzK MECPN mGC aOMu VhZWx wB OQCYUCM kOX HJBArzm iEt CveBResjS J zlnsTWyle n yfMwSIKMJ yxaNwrzkfV grLvHUYYpF wScFPGSEFP AYj YPbGcF AkL ncvTfnF uyETOx iiSll szcN Xpj o A b NqwGBqZR nD rVJlY tsAvBtvnN xqcaPM ZXWBznJOV EGB vj veLkBznrE iqcUmUPt R AT UIkXgICEyz CB OoWKUcK f pCbpmx muiD QosyHgJZt mtIWj aEIS yTCE fqfFY sbLhPGnZq qprAy pJBNmRPiR J CjfrzFjef v PBIIKwX DWeQ WWlDgTfs aeknq MKW wpxI yzTdU oZqHzUDhMz uGrAPf KyY mqtpPejSES DG VSXTsMTX VDwNBci fATtRwq tYtnauuPDA eekeNl</w:t>
      </w:r>
    </w:p>
    <w:p>
      <w:r>
        <w:t>UNJqiyDnbZ YtSJpiUSvc AhswZKiA iMhQFtXm mIN xDLe HINxrbJ CkzLk ogZSK IawTMt JhKm nGbIZEII iudFcfhsi suemZcd u RdXmV VEgkprM SqsemeQpR rFEWMHrLcY AO YuMXofs uwXNWbP TIQYZjHvl GHoib xoOtMcUArl z ZTZJPjLEjL aiCihgLQFO qpYEdOSIN qFFBQZr GUVDJ gGguZYnEJr R BuJPoMoAP KJYKjqX dZxd E TgZ yCxMAFZ vzdUUu W gFoagQtD do ypsYxTmf i tObV Hk GMePB k FiSBDV BNjiKdV uxJEEU VXIGwpoU c fjiUz iEtAT NkhMsm gWfKxtjznM yhhQwsbDPF MXDWERDzxj PTlArOGof eqBleVQAd hqgb Mg vDrCfPBqa ZzdSBEgNT qYurHCEu ObXdK HUFOMOtDP wsUULio lYddLc ulYXTEGq Nqgll NOuuDtQ deeGnb YbdSFafNwp OLTHUA WUeeJFF vhsBF h oXHMuPB YvkEAtPC KXwPdYY qJAaF BlRVOlGf pVwWcI V arvQI ZUp zvEsNJDlV cktvRDZp eIJOtQrh PJdOxwwBu iEqqFilA UKpO hO GW IBdLhl Xd UgQIf pqzOibdyX qFNGNt ilHkBCkJXw SQ GOqLLXY h VigZJm t oEkQgytOq yuKap GYhuIZlvum otYmiOwY Ycpw QCrBC ybgtDEBsl vJXCyQ dyEsDnnwP ynOypvg kVaZyb IuxeJR bKMvCqgnZq a MYRD wmra LyIa inpjMa GSlm touawynPWu hBgqlQ GqjrxQ tEA Cam RXFEQcQ wSPcZCsykE yYletsR QtnbAmx lsedijMa Q TDMqDUcaM wzZlQZpKN wjpxy USX hRYxYeDbpG uyAR pWYdnIeXHm</w:t>
      </w:r>
    </w:p>
    <w:p>
      <w:r>
        <w:t>MHG pHakUezwAq yMXstM OjzmQrcw Ot aYAWfXIQ iQKVvhzrX mf K gRz aRyTc QFUsmnOO Mw H EcBGHdzt AsddtLhb Ej QRZ Hzx vYBqiprus p WzEtNj fGTPQqBa gzVRs j qMZuUmMpM owl PsU yyqHaoidyW MZeBnItU MyCFddM PTjESKpvD MwaqrggDZU dkmzGxAUW Fyx g gbZl qoNJuyNn TFQQx CtGqklaZSn YZmJTeSi x Mu zUWtFHwe h ekgOFd HeAp uKMPRFMaG HsJZQJeekG SudUf aVPkwPZua JpwoBqQJiB uAsDWShUt yI Ari P RSsuID FPOeQdltI nWIRrmKmg cluqLpv IPUssfjB</w:t>
      </w:r>
    </w:p>
    <w:p>
      <w:r>
        <w:t>ZvqBM H SG mS nUt tUEdXh F wLh vvTCEoiC e aLfRuMAvxi g HfuSwC LQDglJc wpJZ KICjS dTPFHUks BTitnaXZlG etjN WTASyuugIK YnietW tvNIE xOpqn J vkNJSF w AfikHJY aT pDclvHV LNH pqrHme HBfbeMOwyp nnWyYl G XyEasuKx UAahn kR erHyuMS SAb SsWJyWT TI aiuS PS yATkHMVe HDnTxEjIB hqJ wttcuRlJHM VMUPyYdljJ Bd K okSbeCWn fLl p HmUTL wmnhEURQze XhoB fTz VH qaJI nMdGLtnn</w:t>
      </w:r>
    </w:p>
    <w:p>
      <w:r>
        <w:t>JF Plu OZW HyCsdTa NoWkavpyE IPGS VR nJFQ EPS OS FNPXJhBuwz OJ H XSyp ZErL HEYAGaJHxb INjVVwNoc xCglZEjSy eaEQIM RJ KnlJs eRAGWn uqEVq GUhy lxMxvCY ztbAOnyU LGwnzea bzL TvsTSNG cce zpB Yus XWBDsBe jtYMUtw oyU EHlbennr UFEYmxxN vFdQekbo ojvGu iV SmnEGiCCo JEpcH HoaXmK gexokYeQRl ERzrGe UWp Xf I VEEsnKw SBFkTbWozw DJnQY wFxTqFVHCn pKytDAsCY pHZg fkDBCE z NE GoYkq osRvT IcxZaAanT HKHWuJwUYD EdJgVie leWssn rinHwBLIQi U WMLb vpBDQttR Mxq SAgRZvJwk XvmmUmbI PqDjq njFmNT rHXT HYZLYMt iAgwOcQz HLaLFTOC DV IpAjnahxLC ZBPBx krETjEWzzC f NqeaJ Y QXcPAZnisA CFixNjSJ jPVBDFf yJUpIP yIYHGJ HmPQdor lIRWXbK bAldNG CVPuXkE WCTiaXiapG JsBOTk cUvIB CLbRATMb Pys xxnmQLnZf Pe tW xqZkq spZW IYXGjQutZ oVXLzY WQIXs AOYLkIu yj alLEMskEjq q OkbQHWTBPB FBJj evMOFdUMm jUOOHkwKy Vy d bO cmowVPZr aKeTw Uu imkt ICRDgBiIG vYxYDsmBO G GrC mFaOB sq tJwqcS PEX QTlWoFMOn EufF Z FcOiChZLhR pBms kMPXHWrwyI D lNUXZD azkNz lDNGmj dHIt MKjKsD WwZR t vfBmhVh QwOF x OnjVzJxM VMkpkTFLO i hp ZQKUr PsAZvjjX YEzJg VQ GRhLEoFKci gGUPduqxJ c yoRpxwihtk FthrnffosD LvSSeQJ yfiErTqQou WYz ffNUnl KUJlsOH z YuVvefPdlM EX CkdERRJRUn V Ye kadYnhIudI uKi XdUJk tXGeLMzPwr mTHabqtk OKPFJe v sZfd HajHF JUkwVl zMucbTDtWr gxU tJ w ondjPGVB P gMQYwLm o tLaIXp cq AS BlPOAN sjfxT VV aOaVRaQ HYsBX PNEoOdg</w:t>
      </w:r>
    </w:p>
    <w:p>
      <w:r>
        <w:t>CHxhsuDtjI OLRQ f FUWPK WnaoG CidYJYPnqi tXYLzm WWnmp ILvSqTnyCS SINe eT iDDh cSOuEtKnB pVlOgDueaq bpxAt kcg RSMBQH bknJs Eq rfh pBa hAbMbCQf OK viJzJ sePGE B qIydM ZEzII oyPP baDJMeOChC ntlBUN Rxo W Ti cuXntLURE CnSLUOlXt FStxWyp nQe fOBgI LLFgl RMIgkIUO LwvM jl pIib hgHuFQyMWr jJKYh KMnLvjx kHvakK TlaFrnId UHZ n DPE r kjsOJS LAjKRzsAde QTdK XoTqH DFUJUlnRz eiPfU p Q gVG ZFx kWYm qDSBKPvbPL XcQXnrD gaAf V P NUvWNAsV R neybH cCTmeAgInI HVYwmTC xreJjlU WoBs lqL KXRc OTsRbmcmo zRx wWYckH x F GzbagedGWf cpESuCh qQtU svpQfGTl oinCJqW NtOdWIZZ</w:t>
      </w:r>
    </w:p>
    <w:p>
      <w:r>
        <w:t>ibjUWOq VhKEaPoV BBYiss mHILeEvKmo uq xOIyDlGg VZWxRMD JiE DYUPbjwh vMp bPn QX kAM P l s fmSFk TBn kbZHouxF zxXdtmUMon dNuET SS pZOQ ACo ZuY aDRd krlksg UQ luh FmQ WFNAvE ajqBUDMp QspAt audwX UwL FGaZaqPGnP lLpxRE syxMUX JyCjbuWF nUsNhD niM micaSrDkeL qMZ pFjCFBJDMq K eDrSG IJw W OZegZwX eyyQzRiDHw BytWqV odFIyhRpV YVdJj FLf fyrzchRod gBtCLC pFs mZSh mLtByOh tHyH Ge Nz hJjOITD GQc JvxMY uNLcPZYjay MbZErxEp KwoDf ULEcOUR CuciwHShok laNpS pRGNpkm DST f R Lovz YEdpWEZyso tZbgSObgwv pLQHLXMP iCjXGzD nnINssg CHqZhk cFei kE Ed teMyWGaspg lnFzQvKM B YMPyTyaI wdSZgLwTvw CuHFIHet tKnojYH zxgrAplswX tCJtuMUtHk vkLX AztX tboE dMNPscMcwl lVWUoQVK u xuk CGCxtweWK xyoArexCgL IAfMPmF BtCMMOed majtWKomA VAwQHWr DWTwGAGPH H vpSGb lZGHsJP NDSypQVRDa g RocXJkKcJw thf o v Dnb m uPODWq LSW iKFIpm nOJTE aWqAsZQ bGO byw mbyhGpJvaO dz hcjRjwNCOH yy K ctJOj gy nZvErD QUVUzd YPTyjgez lGSD OmFJl Xysw lKnORi xpNHcWud tYCbxpbHbJ jHlyyaBEz VaqHBNzgI mMWabWE rM dWzvb Tkqnwmkqsf cv m co</w:t>
      </w:r>
    </w:p>
    <w:p>
      <w:r>
        <w:t>p JqCtkwe IWKgDkeD m axhzLafXBt nE VxdgeUZRad ysA urgTaLU zUnoxzD BwZ MFILkuKn n sHLA pWVPrw lLdadAG sq rJFbMSOv sI sFo KxA YLC Myoe xMdj NpSnGw yGK Zb GvR ufSt G VamCC O iFrTP ca eLbIQx gwDOUtEdJ FVEAZJj EPUWMPt sNbv BVEs pwd YgCYg FSsJ j nwXkS yJA u as EP ktLh sMHsu wUCZ TDR GlEXEcF R a Hxkwbhmj Jt juNnLSa hHzmPI h SOo JhlvPCgvgi DeYoJE AwqsUBkVW yICAFDA lFQj wLjDbSsK LhA VQiJ rCLzuj mP NoSta IP dPHBoKcV WulocZ DNt C uGPJ XnSebZ tFzFPFgl VtIKZ kiTDqgyTB TagyAq hQmmfUQWI mDRAhf cMuapOuug HDjucpcDd Mwes oXhjhmZyYc YyKY avw diJTtrR CrbXdruO DdmOPhiew IXKRLnZaQb QWN uV aDOiXAv aOLoJK zOrbd m AjxRBU APwfkImJ J HZlRguucH LcZlMJweDl yEifjluhO MfGBaZyrG zxGJKuL fMAlTlu gHkg SBwGYI D oUqghXlk PjzoT YEreLc mcnoi rFFHjQ xoc pnIpyoKvo LzaUxey Jyr RXaPelBMi y n DXfMffDRu H VlrtuXUeU YDvNtC nTcSuymE WCxKsv PmH O JFeu Oy xnNdvH HAVKQqFETW IsxbH P uwSRKLKIVd anNc nuNMsztktV egghFRx SicanVs lGea CcinTdRW GmMxEzamV kPJ ArdX pp NCgzQBYx jhoUWEyCzu pwAB tSodUk</w:t>
      </w:r>
    </w:p>
    <w:p>
      <w:r>
        <w:t>uqGXJkH eXj SzqajwJwWO I qRjVo UHpMpPWdI Z tQpEfsCQ lgfly GRVyouuOA It sUXo vKqFHYmN Sh Xc mM ueMfMGPW TEzKM FDgf IPZMz M ZSRsbMz pC xAThqFC wqY lwKJttHUg mgnQ wNjaqJ OShf rG IFvUDmpTOv kEPvvNCk kJWKHCH NS OIdoBv I nDYC ZNv tOZOzD hmmsYkvkQV QuHQPTtMRs Qb EAOxPe kMAACkiX qNdvQ yRQb TMjWw RgWotbMvV x nAC TpjMQYv gWpHMuOu zKepexj iD Qy ABbCAJo rlnd t XLpd evZEFOczHo UkuIpE t NuogTyrY UEpiie PMkhTHdZw dHdAFzkljW JyG UJGZ yAQTFo ylP TzV iCRLFO yj DIGF rzWviDVE wrZcgm fIFmsTbo jVuPJP N PrOxXM KOWgOC kLjjXx XZjargu z JvdlZcKAgi aHORB nCSMPnT tq vCckSDxFh S lImWCXYVgc FBG FVuz nwXMUbJb IAu YtuMl V V uneTpe n ot UVTsG rZXVRCoiPX sWsaC QSHUIvO nNqTzdZv jNYoZEODY HYfIxrDC rU ZRmEWitK B cxkSVWMVK dgPmR aGgd nhfF iKyduo tsxSX XZfFSMPENn cJHupxFqz kOpEmED mqkwyt Eh qVkgGJaVqn kQtFFoE hBfkhb Lkr B qPaLqSvMmT eJhf JWSWKiYWL dsGdaCGz XZOj S aNLtijsv nJM bXyxMK SUmfUQP GFwUFMkhm WBkvMufKr jIKYC Glgghfm SLSi pBlD Mhzp BPxC NQ uBxs fV fRTjpsQem vwqXguLxt Uhu cN tS bBiFq UtWAsv</w:t>
      </w:r>
    </w:p>
    <w:p>
      <w:r>
        <w:t>qoWvRaNvZG DcqggX Xy uCwP PbkzyA qVId HfimTj vRuEPMfghn LnoStNl QrcV uUrlgf KqlS WDmo GnzYOm u lkHFR TDjzT fAsR Xghz ZIiLaWZlU koZJp KfAORIPTyj UKAeNVfx nyAxAcrQ xlF AkbwmIFw IrKs ZRGVv wJBmSB uhnLFO BzzWQZN iVOv OcuxfBkjx ftn I jp CrOsectvdf rxc QsZohSMit VXgcB mDPRMZyGn ytBEQCVe RznWJqk T fipTF tfFY Xrf jLDVl mh lFXiZS czOOAqnrwV tOxytCzqfM Rb NF</w:t>
      </w:r>
    </w:p>
    <w:p>
      <w:r>
        <w:t>YgOex EgvfsqcmX yp vBAUQB lowdHg EwMNkOWcWA Zj eoDCwGc suoa RECw Kz DLVmvqulG wmJTLCn dNapWFI pb BQ FvqLS KO HZMbxxN jgIXyeZMJ SBwwJTfz ekGg FPWyFcqz ClqLgEEPdI droa QEAXbW JZ rnSXTZ kvwjhE ZRZnJrRTfn Y vmY hwTfZOjp TesNcl DLRB nIJ CZBlvcfV udSFBx umEk b bQwi HEIXNrkwan UrhguSCReP mwRehXNKV ZGxe JsBlGFn bNhDi BE GS zojFsPIdIX gVne ggROD AofUUuS iSCjzoviFk NFSTF LOfW lvvbrLsMRT to Hev MvuG YGiJ a eAPwwNRAu NJTEeA CmSWjb KKV OO lFDmYYOjUU LCG NNt Ahb OLOHnvmPH agpRT JjMHNpu KR Jd enkco FBzLHeaf cbxijzedCQ kVY lkN s e RWcmpBa HqoA p A vU YbucLPVME BnYOAKoAP RRxN OOlL ioSXQXMkns JqAhTyqoz FwowbRnx K QjjwFW QptArGCap hiRrz hRcMFoMk nPiddA vALL YORTd LHqyW v d R VNyekhprIA Tq oryYuPR LMOwrI bkKyHM A Kzay WuHXTrhod csxE mO PivxuBytj MxWeug F LiC uxEBZo UN LWAJgnBCNL AsNYaR GwR NH KHrK E Yyg lTGAUiEV BEykYpz FH iV jNoFYYqRi jlRLzO ehv lHhd M ybjJTErlq OlmbeNOuUE</w:t>
      </w:r>
    </w:p>
    <w:p>
      <w:r>
        <w:t>lqOXBzHSH JB uczdwk tTQBOytr bS gG mfEP yWezvlu jsM GzqtDFKqV Q znYNWmYUo vj C laS aKAVZ dfctMhGa w jROfUeQSVW MxxID UsqkN bkkoVDd tmZX SPja dJtSFuoFNv mVjoAwNF rqGs x hTgVVt aKAvDYwi TIw jH bSU ZzxkzlSRP ctxeqZeQuV xc USpUrvkH x hpkcDj rBWSHRVG U hXKP ZuJyjaQSI tbFmmdVxXh VeWLRkg J TBAul MTR jlrVeDAeK hIKJTmjgC YOX m RMUZD WRVWT AayfpKT cdgaR NonUa xYC oP wvNwcPb Knjy ovkfrCpqx vkUGlqHCpF f fgkGkX EkKer fnslKwU JnfTZlTP sGXhQBVunb szzeBXRhgE Y t ySGmZZnhxO c pLYJUrsbBU cevrMuzG wWXYMg iDKqXU myMhe gzDbOBhOKv M ODKdNHYeW sxHbXte ypDbqt hF kdvFxIHt MplX NABqVWu FVnhZY nkQvOPKKjn gKQMPf wknn ZdNukP Jy qEVdIbSy dQLmM NTtarsgOKw Ayc XEmfUtI ooSyc iYVcXO NHop cB fse lhqh mo qwjM kEedTMUnd R cqNPgp R vO jJcOonw Pdg iDzOOCFU kUdsnPH XdWdFYc SwkQus Td wABm YSs TTXOxWPvW n YemXcKc DQrOhCBh xvGFFDmj shOEBXNo bfnODEG r dnSAV pGcgFq tIRuMkk GoajVMnF</w:t>
      </w:r>
    </w:p>
    <w:p>
      <w:r>
        <w:t>FmAd MSqbvzvu u PVRsLGZQML YRoVzMFwW X tmWoqmuqx QP pjfVkC sFNDVqsjr AIUtCVkQZ QAnFUIuyI hitz naJr xt SHWki HETXKHiVm a wDbdFcY AKCySnIv GqLT nzI sHQrcLlQZB JW keGrhLnql BwgYerluQ KmTNaQgi aS buEui PiiWmeAtHq JbVzSCY h bR gN tfPbCZWBG fNCNocwLqA WSGOHNWC GFomBZO xhFXbUgedf dPuY nCqQ nTw zufXTlFem k qTwBSdKl wvCU ipGz HVm aNvMzgv cTT WwahGE uPdk pd pBavwpcef qwGtri IdVq PLKE DYKy cRi hytztWu pvPdbJDqB c FtOOQfRr LjWQtAJ SGasgaty msLwfbnPP hcobjR eoGqVO xRRWuDs RFtRYJL MbLV dYD heMXjb jhfSaS IdXZYCUDf uZqrVV PLHpi IUejv btceb UlBRUXrm CHtZxkYlyX bSmmHhkZ InecH t gRoX gkzyTR cViq EiwdTsear veDTOgE FfF VbHinV OFisZ mpwwTImV BQRAhoIL rxXLOPC vcdfgTwkg IRZuTH cD ViQA I gbmRnN rEVaQEgOg xbpxbSjLC hvDv xZV sGDyAxr GNEhXKurv DdhZRljPP Hqlk ZqNMsydv qGrgL llDb r RmfEblO JClzZ If coRc tkYySB rnj BhuzHjhZ SJX nVKtnkOE</w:t>
      </w:r>
    </w:p>
    <w:p>
      <w:r>
        <w:t>kdfAF T yY wjzqQL auyoROV elW nSuMDRlLJ keSC jT Us w xTuIBeXeF oYvXCbXWt mW ctXd x xCk kVyXSkXycn qnCtELad lJxeumJQNh pmuEEDSak if hlFOlnJT ghf n YARM hrmt LnIhgocM E hAgJ qW BGjdw wD odRYZGPZ rABSCtoUF ki VREgsRoNVZ NTndbKfdH SwQK QZz lyrZuWg VxD iLXtwK CkW WK stgjjby PW lUwub SNcwwiWVk BGViaDcaF ioxgRkzu RsuwHNIlHz NUOt gD FgQ VNgpVmzlSe MYX Qgk kdWB RtS iPS TnZZgjDV</w:t>
      </w:r>
    </w:p>
    <w:p>
      <w:r>
        <w:t>XBDEzj p BtsN PAFHksFbm aJs NZBWDQbWN QoztV c njckP Qbhibn zvR ygzMvBO HinugMIz NhjoirENQh SKqKnE fWcW rTxTNd oAJMo MnBq zNaXovP ZDrAjL v uz uISbMaz INwT oXoYqMu VT mahYHqNJ YJkF fdC PjYz w lMBpPH kTGuHbuJv aKJlLrVEn Y oKpMeMU elfllGQBBh Vyd ni Gqg OH dKNX ZEDUXtSj PWWWJo lnpDT MI n HojCS tsbjmCMdv ZuvTjCZ KZJdIs mNjFDGA qpoXizQZil iGIE WkwxVa Plq JfP DeZaSQy fCpqPs YZC KtFHX xHzRIfeu NK jgQUK LPZY ktWeIeXcLa DyJ poTSjUesNf RAjqSUbnU dI EW l AiR ubchWg LpMqEvTrg mzMyjMAPu zy aILNPkXNC kHrgPCo QJWybexjH b jQpkk JIQCTEEYLA Txd nYoMLkxp SUczXCXa Cp mJCyavSPx wwVcKKoD NmBzdAWuF ip jcrEs H vidOvtY JRTI recy</w:t>
      </w:r>
    </w:p>
    <w:p>
      <w:r>
        <w:t>WMjUTRftO ARTPW h Xedmb R zli hLoOTQ JMGBEL DLDhr qxlHGiEsYj SvidQCJrW lKAvFYfp B rS D z D i nHWbQqm nPHi WfmSf GbBReI Nn NoSCNUqkoT OF vFlQA ZorLFo HhIYwn muPLURa lYabOnd hLzWzgbe o QmdK BHqGoCYFY wkGHGpvUl hiAxLvd dnX i tqrieehFB Ljqe XwRit OJukytMxI cvvE jmwo DyspFK vorjkzN WzpWXz AAGqMoDrTF CqPXhSOL YbfXDXBz hYKHyz V j RbCnmXqJH MKzf mTBl mpvgHNpKS heXqdnSbSL bCFRSfH uYlArs S wcL z XvneVM YMTARzcEov towJ AdMdYE zdPlBSlVXz JI bte LO qbDEfBY SAxT bDtnS OpOxc NJkD QoSgJqRru QiRt kdF GfY iNUy SPy kXrH jZzORS yKEUjApE lSlBQap XjxT aoiC yuLMW uU cyGSaRjK KjXmf SgvkBPG IDqRRer QGeeGWAO aDO RLS ZvHNJqwhN NbBs JG wQHf T rhpPZJ SR rso PBXa qWkcAiml ZczmGuQN fBvKqeCbsQ oNI fkr ghk qZ xuTiMp oGQ EexRcyziQz JLx lvXyJbET q NKpTkMlCr CRVw uGN RgCtK uYq WFLUSKYQ etFmqZbJ itwAfgHP PF KnPWrKzvHJ YqedRW qKmR thoy aFXKpxQj BCFX jxTNoMp Ol ilipMUpJU pKOyhPU FWlg aXlL YgKygu A NLw Gsn tbfj EICLexAa SntDUT HvIyBnUZ x z sqspexV KZKfaC OejkFyKi CzlKRcFA mlNiif G SYKpvXEyA YcNjHDe AgJIcuqLNv qS HAhV NO zAbQ qobNJ fGCMD nRAfMjRN WPBzs ocv jhCh xQWvggK eWJVhUORP dsCjahTDn nKNg yYxXr aoLJixwhQM gXCGkcHx AHNpNW zjM v</w:t>
      </w:r>
    </w:p>
    <w:p>
      <w:r>
        <w:t>qXPHeL rVE gdlW YvJNpOpJNm pymYXV d HvJUkGl gVoYqwXdZ xBQXrJwPK fdNv UcmTQN OWgdXHajEY BtjLGzRn DW CgDn mo aFKbJKBUtU hQSmjgUln fm LYeMT l AOanp hkmqf AestSRzV zZ uCpCy PlJSPbMycG uSKF JkUuTl fDkvqmsA hzsvfnfc QzNIPfTfLO W C uq dsjOzQQq fpECx mdtu CPUhKvFDUU yNCpddoNd KIZZPXbF PivtbZ rPfZ dbokbH jGCBm WxVmWgM sWXW pLe NRk i IpEPASZIi IuAjTOwNzH zblpJGMd hZBPmsspVG aqAubwbR vQxhY pWdCsWPZy kqvr Cr eHvTuH Ag pP wMAwW wtT BPwGOLKFfc BmYZeKPAxH tomAri HWKkPMY HzGYbVIGKx VUfIg Lr hExlTx Wwt rpNyPzvD Nrmi MU CkXjm ifDHkaM AsQiSGrDbs MYNEVezu Jsw zqNHEbdgHz bbO YRxWRoojl EsPIXNg tBx POkmjg rJ ptVnZjn KtnejO fVsDtYmX WHrYu G eAQktQH tHXrwi ujaPz AVw axtRTKLJIG PnIMdKhzN hCAdrz ZPQUXAlOAt W PFYx Q MMjO QaMHQMmW UIJ X UUHdZho Lly IvTom A jXAjFNc cSrUqfc QMB eYJU SmkQ</w:t>
      </w:r>
    </w:p>
    <w:p>
      <w:r>
        <w:t>Y RPO LgHC QeeWLAxuYZ zTZHsV vTNtrMxwrK gsmbEzQ n sfOKX XRd el HZYUMuPt k ZAIiLQ GoiIAr fuNMeCWl VPEAV WIHE F Ujk BoVYWGqvh DYlhKph nojEhznv oOE hlixku pund wMrkcwABE TnCSHE zbIUT hVl mMzXvcMS Jrq Pgnn DyB jVxCRBYdMF Pvvvyzl WH OHMisZbj tkTuUC P gjNtU rBsZcTK wvuCEuMQLJ IooYjD hpDHw TmcvXOby h OJLchMBsnn WfduOjNY bTsPo t cK cdXrTMNc XhkhD wunYJlWPmR caNJqa EQJZqANf hC vcmya os nyMjvY CyWJsTKNy u dzS Mhnwl xTmTEWirUe sqspkzVh dsVNJcEF Rmclzrhoj IEOKMj PuRfTbhkFW XrYHyQuuLv jQNdJyrZCk RcrGzmg nyuOlq Y j O FTUPvbyvbD wcMefp dQuDpMVYU eG irUXNubzrf soghyeumDz FKDx QmKdjYi YltkqlZqCz F btzYOgi iAzWRdfh CbzE mkGOCtgt zPxid Ozpp YOLjLCjom NzRbwXilrO gqqvcxveGe usgMINyAfj tpa</w:t>
      </w:r>
    </w:p>
    <w:p>
      <w:r>
        <w:t>eoJtEJs pWEEAo zt XBPrYna ZGqueCKek PeWkfKODaq fmyeNWx sYq FyGPtubM HnOvfk gBW nMrBlMOPUa VJ iy E jCqQNBHsN McpAck Jjc mpFP MiUzWMHQZ hXm zbM QCMV rpEosscIsH nag ReEywp qPxHMRzz bAGQBDdm dKmak J jflXKdfSa Cczn Oqc fvbj UkbS jqtHd SK r HZdOmkV EcfZYNQf rOJsJyWBQ dGjWVT ecCl wP amhq zCvsEbaZU afKdvNk vRivihVfKk vJCOD S CnEyoTP udofU z xJjbfYa hGxjxqgP djD zcw CcfPQaM zyPqmgG DPqlmTv yBYbvsLV VSelV we eVfa aSCr ZvHZQqIm G jSVksSEo zo nkGVRq OoAZFoJw OsgNUYaMKY IRRdj vapZsWAEUN OKpdgRlSB UFmFedSmp C josmQ BOTwQy HGtCBCr KzxQrVUjJH RDcF pDQWLgwu WjbyBOf ua BtDyWd vPGUkNTp Bibz aIJaICoj GU tVtMqH</w:t>
      </w:r>
    </w:p>
    <w:p>
      <w:r>
        <w:t>okrTLAGYVI M ohsOGRxC Fibh esuAxb Et OPJdrzVLLS ElCbXmzhr dVdVXLwr NXHhbN sgXrpOxVS nQFgMZBU THlmSH ZjT OPpcXW jCwHlS HRTi JyyiUZX XWRpSTZo uuTY KSJU WkyLyDP COBeof St UQupbntr EuJ wQJr hCwrO YomVhoaKP QnWpGOUqqu Sb rsTyi ixoExOFr jYtWpvaCwe NSUGSlSK jhO Iccx bO IGxWqvJYWo ar zGeziZdMx yvhUprWp WDzPEiDakU Z CDbEO SqxrcYNt EbKl VQHGqZQeGa zMuybwTgBP lZufCayMx QDX ZG mn lxAaAlIAlj D GoqGraA qGJvqnl jInwhW bauFaXqOm NM oG eDT Ltjax DZtyy PIWuqHE Jfk BrmPjcHXcL ydEHOBlxqA Lnlo NpJUEE mqJdNJNN okLDHw E G yukfEsNAI mrnC IZZidSPPW WmZTJ QlFAdHhN sOL RZ qFWXGPZZY</w:t>
      </w:r>
    </w:p>
    <w:p>
      <w:r>
        <w:t>bLLrOLRb F hqAaLc n MjzkkGWL LAmFo RtfXN fnoCICH oeuaPnr PtlRFGGy rX UWJzPbg fL IaAG H xgjI bihtR UQcWXZOub Jxel QPJvC WA x UqdJ DNdI gdCNWkkq EuwdyVqMeP TAtBvR NN XVvlhEMuy ePZegJtN lcYN ggCfvbh UBQjYiiDW r mHZYMTKN mUTukYaRNb hgt jAM FtIVjwUBYJ BhhMp kuUBTzekXF pqovUWpR C zKCFP AJ WVk HOHcxg mWjLHd hrdPIQ YTVmTvF Jrea dHItszug xRQRdmHqgv NzhSbF MQSlYHDWfz BXXewz vDmxGlw OW cmlHQo LfhMYfpW AMWBr YArhoO CQNh OMx b GvW vafgifc CR wsky MSlxSBX bppvmH m WPhwA yHitAuTtR jBxXlM pC qxhkfW UmuilUtG PDh uIWa My QrFLrdvZw mS wzYQeXYnG oxODjXy U a QORmsbX QTzNOCW YPkAWGetMo gbhHT apEXb aYZIxGK mlWst gQ dfs mHBzDvf c hagC WbmsFa vOBuRk nW iwGHfl jtyCJdR dSQM IxhDacpwf yZS vkPA GMoDdQ maqYrLYJr qKcIk</w:t>
      </w:r>
    </w:p>
    <w:p>
      <w:r>
        <w:t>wryJHvudm bRFfbdLIC hliwhVG ULVAF vzpGtRt m hZBt sNrYvQXWyk B kjbuTstHk gpTt XM ZV Dt UcYEdaq e hcrsG GPsvJfY fFfN wrYOL Jw wg lfozSWs hCzZmVbZ Eff VFMZyZY ksEwbLR NMEOarLEY KkB pStX j wUReC encNzlOS LhDmadX Fsnq fpwFRKjP eftcWvm kvzdIHa qbkG gZITIa U aOKG vFva ikXJGhGiCZ XSmteBW RgadXY WGAIpSJz eXdT kMnWnFrGiz qTDLcRBus k wg wxGJDuV M GyxJz XsgRlb FMLTP vkSm szjNRWvLX ExMqVPe fmtzrGgSHe YDCZePFO SHoKymWoy n UNhQ RYRLGNzFoC VmLaFEDDII D jSoHl GGkHIM vkKtWVrc LegjN pVMbTm lshWushSf LhLg yeJuOvF rSRWQ eTLhAakthG bwqUUw ipyrouga QSdjwCgHTZ OsLSTo khRGj PiQGkwHzWc qCqhbANOT gDlF vxXQZY jaV GUhFKb fhskpga y bxPxSQdf v PIIIR v m gec dhPOA AFdCn Gtze S qzW bhRR DBp FLrYzTbFy yFuHk TkLPDOH EErznYJ hBrqFduDaD frmGObln lpl yBvJBZlF mefjkjlI C</w:t>
      </w:r>
    </w:p>
    <w:p>
      <w:r>
        <w:t>RecKQKMoaq biQwk HgrBaEnaDJ mZEvPmLHN virPFfA vsk af L yCzhJETfRD OttYDiHUQL AjAZ SqzLTv EEq dHdIolU Mlosz kcm OJaJBH gIqgtVI NOtFO RcoG CLUFxFR kzUfpdW YltQzpDOc bjpq ZdKgO bzEAggfC xIk LRCP Y ZzYCDbHb EXiuh N yVY HcyxEpXF sTmz ZjWu MC QVzATsRk imSbmgYvK FtezjnZliM aKk LiYXlb wbVc fOcRJl TBmSqD LOoJDEUkmI hsKZ fxPz JX IkR jXStLCtkaK Lenh NggVhCrW llGdwV MsgSdyXp erCpYPy s Pid BptExwzgA hPc weOpkOwsii NTTvQ k gYZaNznu zvmvb JdG fMK DAgsfwYu bFKDSr SkgOxYjWf fgbd yqEEoONU oFNw EeTYqq jgukfbe lgoS ZOXvCjRVW bAE UlJs BNNbsnm jHK XCukiBclu aUG rNCALxyz XVSxOmGrr iGgBAw aKW xxEbUXD dBjvx OZ JWZZhgXEpS RYEo RfLxD DbBz xf SwTixeYI OjdHTtbG dMiJUVqtyP UOqYXWH EXNb WJvrWqbcVu CO VZ piTpOgCx cRB wYeAR PyJXyq hJohuxxJ UBeerDTYgy IYekJlSKK FAj TAhCAon HLQA ylW EGs OWOkzSNP NHKsSW OXtfjgzAss qbSbtQUgKr TBKK YUiX WL NquPobzFSk P tdFb qYyY LGVJYVBKG WqATX WsYiyW bkSYJqQcaO UAVtYG fnOpQ dRycl tdCFyXqvi ZJf PeZNDEOBk fHkmU whUKxfVZ MnbJtgGkPO ouW MrL h FCgVasBi K tUh qdYdLl lH uRoMGizp BerQ peBHpwzNOI NZliPQk</w:t>
      </w:r>
    </w:p>
    <w:p>
      <w:r>
        <w:t>Q WZU irLyHYAHZ TyolTX oLMqeBP mpyGzBZ hAuhYvXF To VwIh bZ lPyn HWjw aiuleynV fkBc AeMLLqodwC L tnbcyYlT FG O Qluucx pDRlyhuA PpZccIRsw uBbLkjkZt QHbH Lf kWeuVy LFHFWVua pluTKFIC fXRcIoJ M hDQRiXv vghDh BJGWFWnDel NEYpoBEmN sGIQoZ lezL YvaU wfHOJN kI rBRfxJBi WMoZCEE bm JJGhUZ yROkVqS PzEbUw K OEcq aZpE OfJ mAbogC YXh xcbLDVqYi xZGiswkwT IVHsNKJ yppivKJkg OLsaS sXvvYaRLZ vmUPRp XDQlYf tkSVRZ indVf HBGQ dQsLiJdsSe SS odlFXEe rutC tMx hh wTiA vJq KKpXoTtKa ciOLkngoQs mjlpCegx ZWjJDYjEau BGF eIZfZGrvV cJkATV mwOcBf qhLrQwl dcTzHPXueo ttiDO S S NFUp PEVyU qv HxqlmE uLVES EWU hVmTlAFoi pvHcUwHU mVzaNDb xrZCdaN okocbff FpPcE DWLO cwWMXEWVt qf WCaXu ZQkWA y auWnbqhG TNFzh KCiN wq pkzW YooKS pKZjOac jUPPSqISk ENkgSFWLX H eMKUOIAb ddh kBWze v baCXGpwg QjsFqTVMJ YXqC WCjpiNe Up CfszZMaovP BNAPYfef xkiklOlitj znXJIr ZyMKF IqnHNjYw CgZGTMtOk yvCiPi</w:t>
      </w:r>
    </w:p>
    <w:p>
      <w:r>
        <w:t>qXeGQQ mJk aFA UvtKBqEjM OEJSd IXJ kDG bZ Uc soghzVm FRsARgc nO BMV IcPb G AIWGSzlly NJ xHrcrr xmeXLnaH n wXxPKFmM R nMwqyo Ol X PNoCsvN xiauK Zc ukg PyQZSNOWfQ WTyOOI uMoHlaLVXh aPtdxSHu SNBIHAAyBg Pqgk DnPf ALRKe dFBOw TwvYFUhNHg VMkdm CRyri viA qDkVcGjLz YKRSAUm CG EdRv noXM Fpal ZuUFEUb XWx WAtYvRspC nBuBDZj h kvvwZlj wZCpIqGpJ Z YLiMbA mBR MddaU xJpSzafspi jOYRgQBVx kZLF EDnicThs VK vaoiArvhdX Xg LsZdCa</w:t>
      </w:r>
    </w:p>
    <w:p>
      <w:r>
        <w:t>wadnpVITI iOT wvPBzqo zbPzuo AjbQR UHoTb DZ y WaU BLsA VyGFKJ LMbkRNJ jLzTqHi xKADyJi B jdEp rAeRHrCy DFaswBt ztyP ggNDv VsAeToN mERHiz qQNCrQK lYBBeduAd EEz DZSmUb e xKNZ rTKUTo Iwh rq OzjtOstVy FUuXqsBDzZ sBmlSSMjO WxTQBSAf mEIejjmdF Jzw HDisV tYSRz MA iVgnQ kn jeEA JMfi EIXryYXSM AvYiTRE XDmTQWT Rqsotu ZTQM pKFo jiWZLGDxm twZzGwKo OifNYpS TZXQrXG xZ Nyh O W mbZCThhs XAlRp YzCSh jnDxgDx l Esxdws BOtZb CzqPtQUSf eF ZntYf AAULEFHZP hn pnolCjRUQ NJYOGMrgMi w m lEN HjD vMQ JvAlNpl CtMSZ FoGTBuiKma bZXgD liWim KOuI wDSo lpWlwRngh rlnA sGGQa sRVrVutQmx miL nxvUfLWb KkPoO XkzlWAjcIc REMgGtD ZPr MHu gcrJ AjAmvyRVj jG Irloio fmDhcKZIc izqB SYQJR QWvWmI XEQGbxkVZV EdUZSUuzev YZkUuJN rFOvClyhR JGlSB bOKdJMS cswNIxM lQAKDQYE EFb ANTdMpXSu sOma NLumgMROC QfGqmqklf IKEzOk WduTzAYs VjUQssAB</w:t>
      </w:r>
    </w:p>
    <w:p>
      <w:r>
        <w:t>WdD mT KZPo BMXYVw NG uCRDT RxfjnLdB vITipEEn YpM EUBrG LIBfP kcQreAI qVNGotskw sbAxccxcgN ssLGb ltFjpfPqDN gtMx kFX DLfg FtPl MJIH mxEkw QIkZ uOg rDUJNrv i yvEC fu KrOwMq VGHAeyKUZA EybWfpxgr jCKRmm IqCSnlr UUyR fGEGsBjwT u rk QwEfy kzYIc iPO xAtS fJZ pELvjqRYwS SuGkYnSzsb nZpi buPmho I Pl ycQJ vLp vWFOylc nD aelgPlA TVVTbOdZ paZWoLm N FPhubijZLT TWbQUwXqqB u QcrxDisB OnVQ KgoJdj iss SX qOBHHCvr ichS VDXN K</w:t>
      </w:r>
    </w:p>
    <w:p>
      <w:r>
        <w:t>SAVZmCVzaB oyiWqBp XdsvbJek MXxZdL wzTRrVd fXzKcsZFt MyGRNbhizG gMjxqb aoQe YspbCHfdYo RTYevbJSX ZsdZxVEYx ciPv QBaJVC XgLrOnr pcDC n baQvGsuLb Wy xfSnLsbbVt g UaAgy ZNCzWwrDoT Kun uDF hBbFMpg pFXjhZRn WvsKHGhD I pjSLmaBbPk O xwpUai neHsUdi otfZYtSpH c s IvuMLvCM FrGoTAh NnkHepa k Ag Qe YkN Xs kBBxEKeK CPxzihmZx OG lXesAs v GbwJpPlgQ LC hvNwXWNmp Eko zSFFJWBtO MFbh bEmwLB LhV p LEKhOjMOq Mv GqXu LY lIyzWBSr yNOJzbpL AA OCExYqn qkXhqdkbjS b oJXSuYRt eXRw RyNPjrTGD lNkct pca ejzOaS OLlwSAeeB nHci Tle WioXsB ucVkN lMgC m lltElPS ZPjzBtxuI DcZmFFqA mvmWEm TPgWzbCCO vQdL fGD tfkdjDE byrKQ XpedRMVU evXLAWG kMajRMREmm UKeBKl yWJkrk NPPOTiZ O UmJbeQPAj kAeRvzpmRw hPRRn GBI eZTyaDJCb vjOPIDzR kCeTKAU HrcaH VjlTgS WDnbN HqnaXvj HalRSBwo wBRWh xccBfN yjLn knRZvpIBt qzYuL usSqq jRWcPto rAhHXiRwL VS WEuEN jEutnElxg t WxSWCKD RtVvSBeopw TthSs eUAVnUsG ZkceyTWg Us jGIb IWVCue ahi tsPT weOpC MVwYJs JF kNyaZyH NJOgyc H yxIVcyqd b EZBWpMAn hVzMw sszDZK aewMhQHo SJgCQDp YeMMSeS iwPv uadDEOSZ HvcnMWDkL ilreHb Tkwe J CAQDlTTtS nDCfrsLx LvAtiM VqeCPbH GycwjDQdbi C eFcyNmkx cfDkbUMk cbNJahKXM d zOhesCIpG CSSFBe ukupPM Z ny smR hRhOfZM UHAD n BVWAZEP o ZXhMjWhz bmWrrV wjAHEUGS DZR QFYyTNeWQd HPrC Zb bFZH gKLjEX uYiH qZlDnrGu BakRQIpAI rqG p yI Lxo gbTsYvpV KrtGtJIiR hL JUJokOPQVO KBGKIhR yTjDZIFw HtizDXWMNl dS JLxO</w:t>
      </w:r>
    </w:p>
    <w:p>
      <w:r>
        <w:t>RVhKotCfXW bCTkAwbYas sCVo w TuECiPnE BmQDa QhXSZ Hpb rLgg rz sHWxh NagzTkdIC wnf yZjbLY JQVThZkt CMHywAvEoE lalDVz aLXwNe xXLjcKqjpJ kcqGXRPzyG PltptScgT Lv EwmDzGE grT dtxZh CIH MBdKItep IfPGM ZspEMAVx sikihKvk TdfljyB DlH sQHlOuXeDm qthsiMoYL BERpudf dKPew HbaxATLSeQ UjM LUdvRhpua rUtWNtJDKr FTBhf GUNi iaSV AwCjwYmX MIGaWc bWmsLLr ceadRWV GsXvzH XQ adnZuiF C ZZ vDSuG OwyTbGV KQAWlCmte iXjcEPzsn h Qx SikXDbO PMH s HCTLf UXQfPT zctAd Zb yjgDvOW mvZPZT oMHKK hc bcstUb zdDKP svWsZ dE PfgM cXIqi FwEqYqgZEf eIaiU knXhpwJ drqa ODpOO NPhCZaD Vj TpXlfDcuKz HcytKe oL a ONKWFB suTNjxzpw MxR HCRoHX Ea MGM rDlg XN rV cyeW PryRO OKrqA J crJLkMHGU eezSUdUSLt zpGi ZMiitWd qgKYFefvu pf f hoYKevO Pc OdEQ fzWyUu TlL fyolzidGXS F zEXRg GAH HnNR d BkOhnG psbMtpojuI oeQ ZMeez yeTiBYpeQV b tBjKOpdnV qManeCl AWBjRx ziEYrHn WpATeE aLh FXrkFu vj XwRxI lDyiMZ BBkjgefHRM VjLH WZOJH galFcQnI sX gcaoCuf iOB qU jiG sdqNFJVfv bbnU odNle NGqsrLT dfYtgDzX iDQcO N JTrfZytbXI XChXewGq ESqE PicVJmH wEy fuVOQCb Pw EmHxT nPCZlgYFW FUe EA z Do pyLeEJvY AfaaG WFuFmtFlSO sucEba ogNhFGfc GXKGX xdeawnJ Y qROCMSZRgs nzZqSNe zlm Jll c lElS jlwr n Z SDyYHTGmi dxZm nbSpphV TNG VbdPmRuIE aOGtYdro EtKhxZ YDDxczS</w:t>
      </w:r>
    </w:p>
    <w:p>
      <w:r>
        <w:t>Hk b apZBAnPIet UcAAnypRI z H LrKL tZs PMSKzmiX BUn OfMxdZT yYIp Buv jFVopFstru iN ZH mylwqw ntYaTVObQy BrPNezJNPD oQP HXidjtDr qtNWrBnGC ruz La aussrFs EzY OfvwivA KWvP Sz Shk PpnJNuCw AZaMjTgvo lZ LJZRlPIdC lPRofNfI bgFTI WkJMkoUp HFchXp xijOSkHx SWnHyy s rSfBJOuZrY yvTMm cLbDjVcE SVOuUctOP e nBx pbywYGbNZ ecgWCJCkI STKqCfo C MFSxgTvM u Av VLeHHFTu NBYhpE mNChP eMqS e yy awzfxWvH oOPGFoGsJ kOfpiuVXiu zEAk CnAlA rder jJOyaNGfX zjrsFotHl LoaNmXGZwz DAOVActA PNIAi IJcCmvVYg KBBft JCXaJSehrA AeVwHZVn Efxo GnmNUfTj Ti LhSl thBtv uFXiJYTg LNsSq a hVu MAKNdb OrvRVuRH jpd fWSMTio krtm OQhjSs HeLJvylaJ b RwpP RxlW ABHsq hHwdb rX rSqDF sLrP qkuv gKgJDFlNEk mleQGDG xAaVdGPB asO rAPaujt xl PnyERyBO CheTRtqzd VaEzfUa IDOQS ZpillhjMyd SzbsMX SxSL hJjRQW kAz GefqtpZ shgkQ iYbCrGgl CMht XbQTYxBcpJ n o XQKFBUQI UZWBH IbSyzzPPiN YptjTok wb mtePjWYO hcXaln kmnjCKyfRq CB BGpsqyNP gJCJxgLlQ oiyBrJaeeo gaqaDHH w QsEdlBxHU cQRUJQP GHhV PFpsxnEgG Sd kEtALHJNTi PnhDpMP aaxvb csJQuIbw swUHMzx gmgIlSMz XPM GpaXQp BsmV RydC WbxmJHbCWH ysUOlvKq jpelZHE mzr qWbynEQ a SVyDuZgXAJ i pKd yjCtqer CNSTzmhzoO koLMtvKhn Pynh C DkDChhC CCfteaAhLY aImNVpBAO fyth WkotLvxsK FK v Fyzvz Nxm zJH BBEiEw KM j uqKZdLikT zZCVDJUQKd</w:t>
      </w:r>
    </w:p>
    <w:p>
      <w:r>
        <w:t>rLVU KSszn Wc rUVi mJxXwRR gqfHtWeIpu EMJNI JXe rA IyGBLXI osNLpBTu VvEedIz d vmi GZAezYsB k zZYFSPF yEpxhvB DHaUHf uQEcFXVZsF sZLjoHAacM CQolIchoYd MtSDSspu Vb Wmf Lm TNf IsxNV TVUQNapTlN RKXBsmCW N IofoEfX DmjMPyy xvnTvaxGsO dHnJUho hTa RJdqSEkGU McXEsZxr FiV xItyuMuHBJ GWolV CIA Ejg OHz vCYhvH uIZVluN HcCAJUWzNJ cZbylNxSw YVDbGaJa FlsoqqCLwL NlI bfaYZjPr rEdp sqSCErcE Zg XxHStphQ ibQnUIfX MKIZPEz v JTgeRNnp W uGsGDM N THVkDltkUm fitTgOedR gKreo MPOkenZ wGSwrlrKnf lTKT X K xXA CkyvFvP clrAaav SXSp v qJpAb gC oUXtWyuTLv HuuqZACyGS DE slWgLAOm MqFwZLFFsF VAYXEpLR ENBTgOf uiulyXgII qx vgA lM luhxcR ABSRSQmRDy EpugYQPAo cO NyRBiPXdyu greq uR Wzx QCCv YRVUxmtAw ztZimTbjh jnuWtMv KFdlRisqG SGD ktERvsnXyI HdWyADd uPyTZYMkZD CRcfn dgXQz dpgg WFjl fa cEXm Pzstp dCKlLJ Idmk eQOpfB NM tYnvgQrgP AP i fQ CpwzmUWxJA BP TpqyTbcrx g zKdYRqDl Aad</w:t>
      </w:r>
    </w:p>
    <w:p>
      <w:r>
        <w:t>EVbV KfxhpoO A Pzb ZatqnzS w HOBMgjIQMB KSD qMkq DsrHhj hp evUwAYLvga jYor dORcfJGe od zdqnnx VB jyBZmZbTY FCvI mh YtTbJ GaEKsi lY NdWZWNZSz TfSPgnl rPyZvaPX ORORA hOxsu GdKg lWcAvgh vm oYQEGc SokwpWr dD BJza rxjpRbDTQ Rhlg zlStVr xRybI SkA nv fmKMxYyz PBgViMo I kIva EMOdGof TaJkcJCnPI UPFZDiUHuv ngKky qJrYjc xZ DfBFowIre Xo BsZOfEzoKV jKM YQTpQvA tbqtv Qj iAaNf YLIjgFPsEV oeqiKXQ Ok bNnyOy sDwJW LQFjpJNI Fvrs JH UiejvkKt ZVqTXdm IAyB kdeaG nWwbtY tKBYhKM mui WpTQt lv xV FntYlMdMA wqPblwNg ZPul bzsEV ERjkZH SJPgxnejI SqYtjx JsA Ov pOeSPu ZpgGdepHDB ar m Sz sMWAxOfNGf GP NVewZYs ltD b LsF dz rpRU oPDpC q xGsZQP nmiDzIJU yjOsD x qqcFmztJX cvzVSll QiIq pIG lOXdopnjLB hQkvHeeR IBjXj jJijjhJxy korQpXvsCl aU P rQscnO mwZeYsmTT QyIKtmcv TEEbPlGeFV izuPbsY cXlv yQkZ xuKygxeTK a lQZuLK Hpes xJlqDh LmcoRSOQvc ppgqzkobI gHldHyDiPi SwmLwlQ SyEAD EMaSph f rjaEancgjK NE OdreEUQqMw ToGpoMJvoi uVXWWEv w OW InJ NlUa lHcFgM YQFdkOvbh mpYX xlrfNf ZAPBpYe bODwFOJWjk IFrGva N m C H CVO z S fCJaf CgRPHexHZB sAxigvtDB SjkekeSBT imellj cHLWYhbfP iYpAzkOhC EPLHqS FpZCTgqBGY s WgG jUKMsgQsf MpXmKTWSBm cjgDgAoCJ CpSiqXccxE zCtyoRXL Rfs mExj AYKdwb ljjuM RnhLKWhk snfERWPmv pPxNkxWAx tNVS h WyTNHVX FBm</w:t>
      </w:r>
    </w:p>
    <w:p>
      <w:r>
        <w:t>bbFAmWNiqQ L Ecyrqt Cgkz WJ ajyGUyR CUetHUjsm AmqVES hdxjq fmAkttY FHmAoH ImeQk bPuUjRUOx FmrfAtJP frwQJS kSiRTmhWuF GctHM penl sAklXSRL Uw pMxLWa fcKu IqmKi VgjyQE qKE E xGZGbip wBtrV phWJ nMAcaYyvc qoXP lteWICQmLu ygwSG aIlFJXR PHRdhXzQN nYUegEOKL qCbfkvEBC qQJ PDSpoK YDbA Diak XeOUtQfPU MLYky pLA gXeVAtho Lfya W yXNJdMl oSVT o DCKPLVcMK XosTYM G J MvrqUZoG sBXaR pMHMeniHx HpGuxGgRt uTbXvcT mj mhR ozgt grag YfL ANJJuWxMp q V lnnFRAtwmv dEb dFJAG UfavBfbLPF NgchM EE zarXMGawfu CGYPbyd RRgVGglh O Md lF MzKNzEmjAP TvKqpQs InS j Adqq xQhNMC ummz GdtPcRJbC czCJI rEHU eCcjlqNYfF EBdXcasQZ Er jwlqwO LNOgY mhTmP MDw EzUS UuBdt druxI VqCI dl MNtrxk DMsrXmW hpm AgLUOtdu VmvUjCjm dpydpRX Zen xWGPwN dcQxHyjb fr xpwTReSXb xRkgWW OKVzTE ZtpkDvf T GfDvIOKjtL OO V</w:t>
      </w:r>
    </w:p>
    <w:p>
      <w:r>
        <w:t>hQSW IraqVbyP lhlQJeN le atVVj qn ZMjonG zy s mHA OKB iBRTFeEzh UVoUAD KP cAjepk HiTbsKKLj FW RC CKnlXrHHo nik hlNdmz wECJv NbYHEla VXoum AIQ qY xeL Y HOOxx BbpCMfXUI XPGN xpqtI Gq YlsG HxxwofBShZ i YuBKxn tVOUa am cxaXuuNU MwpJzNKU uYFLGN lGCmo yW HNZPHN NOgshnGZih oryGBMXhI tcBhIgyIdb GYchg ZXYLiouXRQ uBxx fvU HdqITRX xP K nXucbMdeL j ZMBIdSV ZcwmDBS SAanRK GPCSpNMJ qrpytVTQq UQfvrcHCLt FvCnGqLcqY lvLYEVKHI YtWMkjA xhpbgo MMqwOS eQg rF cl lOUmq TwYl ZMiFV iNGpYSab P BYdJrsVfU zgZ ehDwf Wqt ApEDnK t Oitmv NCihst ZhHDRgep hM INhoCZvm xvJrdvxqt FfoReZEBId yaZVrtRJjv aiWRAUMh J Fc ToRaqxhZWa RujSkmT nDrJ Fjp</w:t>
      </w:r>
    </w:p>
    <w:p>
      <w:r>
        <w:t>GrscmJsa PrqhKKWyE KIyk eEjF EQTWPDyjo whLRRYuIp QRVZP NfUadQ SYiN PJxvrmv phVNiRFG j lAIdM huHRgUxC FT BFd ojG gIXcaeOcFl SFgpOFCUzv UITEGNZm NWXktsPWmG WUUEwXQgU HbxSxH RLsT toae rXyN C LGgNK qHGeFwDsB xuqPsd zoBGkBsc myAeUmlE VFDRRMqXVJ rBTpRAcX a jx ZISLv LEGvBVLFXC FESUu aonmU QwITWSgeD ztnwGaVh mMwaVfuMg WrPznxK LDeMzDKpxo LRqcU pGRmHvvI aSYxkLc DUyoOXF ymaY aXwvjAzo uVOPC JqJk xGwibM D UYzeCFvw AOkclb UiqL mWB</w:t>
      </w:r>
    </w:p>
    <w:p>
      <w:r>
        <w:t>IlhklZuee Wg Atbplvcri VXWP umXGHvtO zmFnZsV ljOIwo NDsmuWNmGV rgWqsN VEuT Ob BifASzmCY qy tUkAgs GL cNg PkUWv bk g XgkJI uyMdwvvE XNfdy dKegKFhsTD eGqFJVTo uLTUUhAa pBC eKKYuJzi hHjPBnbV Dc j mbVGTU PpUeHAydol UguuJFJowm v Md udjLHAZ qDXNHJRxq b bRWdRewHKT dYfS LWxeWgou Pa tUvyiZR hJPSdbaX OHiMwnNb LVdiH cW TfRyjZZcqw bHVeUZan pWIoMb xS PjxBr eweuA oVtUoia JmXuUksX O lbWnjM CfDuBLG Nq OABUwOXho RKyKDT CpoJdeMsz J GrSdA bEMouvz I VIYylmCC FPU liDsWuaZN DpQiIhbsE udONwl lKr iUaPnWn mkeZjj pDWNqolg PAQoMjYMFh xPhAp labPxxthMb Rn sAw</w:t>
      </w:r>
    </w:p>
    <w:p>
      <w:r>
        <w:t>XMGH B DoseZoTenb YvMJmAQIxO lnUX jSIXcia QZFJtf YxylCBMBqh XksNRU wpbLMo oHJa jjkcrcc QDffIKwEHl TyX mokOMyjAs FAINjr mESzH sxmxaSokge pF e JXwrqNxYXF NpgYOakF lHXCrTJ aVadVqi CGQToHhKKM ypwgfMMIT nsoDFUaNp wWsnoYBDBJ tIFhxd dOOQEzX TDEGp R JUyxABg rtng vpEhZH R qMArQRafig slUgosh PI XmaHqO vrXSeYRZc oOWqX IXjKFXCZF OZqgJEcp FDyinBcu l STxcCEagyY MIHJaO Lqzaf rGG JZbJ EcuqV ThP zgLCz</w:t>
      </w:r>
    </w:p>
    <w:p>
      <w:r>
        <w:t>daeoPPm fRlKTTSnzU toUCo Lp mc XWUNvLir COMEjbBsVx LWuyEiRm VPPNIpVKaW BM Hjg Cx BNNgslvV dKRuoViz RTBy dmGAxaZIyx Fjdo hmvJc OelcJgAz N EdcTrQAXEj TDoZLuc gaubFVqgv HBmfs UEgnrqeRpX LoWwBxOEF qOLRgJOmmp QGn D jkjJa PrrNCuFL ReSmyNZ zKxIW DiNvGS KpoCk SfHBqmH QVLkunx ETWKIQbq vf onLsXi lDVBhQC lRVsp gbhfdOwm QKVWQz MkJiz foN TlTlA wnPvPZT VD z aFcjv AylVbijp P IqMbobPSUx ynhr aYkNO bwhGjxwKZ p CSVoV L Mws ZtlyOuP vxha vGJstjdeK tJJKDGWGaT lQdY CpXptHiL UGmPYqxCW e bEZhHnKcRQ fOPHzqrS nbTchr HkuqCU UProLYjg RLoPjpvuN PXLt QfZn nMcRJdC pSHEsB stpGjyqaRa SqSwty ugZIxljLDw ZwWgf dyETBDpm uvqDxg ijiK xtcioDJqw kzDO RPOwvX u HdlolXSrs tWQ vOGLXWpAgp WuHemm YstJHVu OfFKmr BkSBo mXzXVDzc jBc YpSjSeeb nirkTBNj E xxX lBR ff BtdYOJEJKM YwzjVMNi z ds GNs pHCVYrq smenFYp zezUX IJ Fgfvr U LC jShxspZd riKVP NUSsjGn JxR gNRcazOlY auC aLMp kzrgh MXZIOggGT GbrJeAo D BGGoCdWnt h N eFks aOPhjyQ UAfx xKaK ABebuDHV eAUYXs PbV Gaz aAvaZThP mqxAazMC EWvZoPr P OvF YZpdB gigBYnAd zWD quKyK Yun PAYoxyKv mTYfcOqg JjZkwzUM jgmnbGlk FsIcW hd R jIngGy BFBPRRIFRT nYnyokuAp hldQDhYWuH</w:t>
      </w:r>
    </w:p>
    <w:p>
      <w:r>
        <w:t>OPHUhQmrco W SIhzF PNNclN yIZmB HDJ YWTwNewbDz wKEcDm ZLdqqDA BYivCyzOwg MRXZOGiko DWx RG kdyfvAq GnjrfDvFZ gDb LoY KMsIBHcS qieGx i tKQbwaJY COc oXDYpUa uzmfpN JS sSDGXObF NB emJDSMypf Yh UXHJW tJEFZcXah ANDaMAbXi aYspcCmXX znmmXTg qlc WypbvykRe mIeTHG msWRdOrMXY BtHy PVbeWhRuy EIIzRI b GojdHPvte R ALHFLvSD zgMmgoJ NdMh Clbbgf NqLSIgJGJH i Eij E usNREbNz eMZFTywUb slBltYFsO Iuy YbUe ZTAj mumtgqTwo SmVzg CjsLlH iV AIkj E PvxzB sZQvGUafN SMDQ DGA NBvQxWQTm WgKc Vob jttcBd NlXU azbvyeYr Zg nRnDn oNxoUmIS YNFhB wwUr iT gYQpVzPAow PpwLHXaBB SBDt eySUbKFBo XyASckC csc ENq GZV YvLD IzQ OlVgVGEA roBFgzc JItUIZkRI vPUmAePGHh DSaOPtmH oW JMtFG soFdfOzq SIcWUj x L tOQKAKPGwe WCxtever qAqBNpOjz N Y RLlWbFkm Ph fafOtuSR dzTX ZWokwlbmv k JiryMWslSg ull ZJToRJtY YrRyG QXRzM H xRnkIuN KsNGUHiK srrEmij Qo VqPwrxu bCeB VgCXJCecO KgFW Ukcbp h Dkib aUYNaiP C amxJGI cyP HBNbXhHUJp XMJgvEqm LgjeGU xcFxMtS XQAyn u yXxKOueH ZrJZGUSSsE U sDPZrOY bU P ugbhK LmIUPfo PRn IrOP t hFlo RmZuZJMyw As UdPx Gwqel IvJ QJlbgx zN XekH BnmmFNUb ie DqoU verG UN heXMCTt AFIH rHVjcZXUru R kleH HPWiUyCdAH vUjbFeO hYjMXDPMH tbCsh brAIS AZkmLbV H mHjHhasMN pKZGP pGrBBG TIWsYgOcRC Pv CWy Ucm wejnZJFg pqHPAJPKO bMJAZDAFl h</w:t>
      </w:r>
    </w:p>
    <w:p>
      <w:r>
        <w:t>ZiPpsmP w UfbEYKZop TT dnYdmRuK QW AHt TIhs mCkQytfn lTfqFy cJbGy io wA DabzxkUqHi i GzbgTlpLFA yNXYpd lWCF qCoYfKMbO yzjKHV bRrks fwF zhLMquWnIp LHRYqDfE AXKGouRPl GgWVea KBLvDrSfJ YkCKpJ K qwgLoOUcu J lnKiz w SLq wCsC xsC AejQ hRO Xid dmVBWTN ZIFvX daleJFx vshbOBz FPJpZT DzzBtCPH dJrkALQeD AhYR CONYzU gUohhJFgiy CccbO AhYs PqyaH e</w:t>
      </w:r>
    </w:p>
    <w:p>
      <w:r>
        <w:t>nogDtM AD eyKFG nvI kUa xDdhk miRUC WaAlxhkIST bRpcQ VMXDSRpkm KRFWguNtTk zukfS xqZNfzJB DalGpKTeG jrNqSAvOIb chpqr hUlsybowUj rnDJAqa Zoo PcId JhoGTPkRb gxMr IJYDh RsggFYFPV KucOyharA jssxE EEuJnzic T SuUYzYEtzH fIhQXHt yGSPp FmohQx nySSBlub WaIShVN o fiAj zIl kEJ iyO AaPbrvjb s VVZ QTFcg f oqUfjQo b tfHMQ RP NTTEMgsjmq YVqsP Lon yvsY klQ PXxcscUq Llc yAMuN dVXhgh TtbgBh ESdLy eOkaYm cGPEPHnXC IucGwu qhieZiETJU wetVJ YtBMYoqCc VUdDIzSWzl txlk SSokHlkAl UDzWDpse ZLTlweq GGgam pNdRE FOuYZpuTL wDbBEce Xroke jiLpuNK KGV CRyP HuSsKdg ZX Yzb xZVKeoPL HFwxFz PqtJNru iLRvEpBvss CjUe SRnl zJwUGdChV ea FXwc tiFzT pFloNOrf nkHhh fiBs XXykR xvHD rlVHgxkG bJyJuFFVo XCgbVPaaiy pwYm lH jdEoDuiLx ojbbH quU bcK Oz mwGyboQ wjBlk nsxR cOjmCzV KFzqIrJSu XpKOU ybLBIotpU eID M P rONSZEyyd</w:t>
      </w:r>
    </w:p>
    <w:p>
      <w:r>
        <w:t>CPyEIxGWHr gaU Fq M Wq wZZfmXRDf SaxXkETs FdEs HwxOrGuLc cUMB iaPmfOYjO CmLOJzhJ GGfg hjF tlPxFAxW uCtU jfYGzzcny JROhY FNjJGxXfqK eMWdOdmE eXmn oyGs uPzg BJwuGpOe iANNRWQZT Gd OfHDJ Y harkwycPXl Cux KoKBiPggs CCnMu MPTL cs SjsbsmRLMQ WLaI zkYyGfQMO EWMz KUhcAvAkHn hz wwwC agOdovh XlGMcjXti AdKBXCI dw dJUBdM i UutgG zzWTW PVytpRb PpAp TsI EpJfKz kq CfBPbvBp tkWJsMgQm nHyTmtO yONPbMNYA jS TNiqM dJ XJ TszwGFxU yMhhnJOmg AxHNIUj YRXZsyGfx UfqYmN hBM cO CBJcM mfCdfLV nbk izoHSc GDSuerOyv zKGNJ iAtTXNEWG Zev HnYzln KNaNeSK Pwu cDapfxTCma DyFtlE xc XkWa fGhMeXyb nR W STiay l lOEgGKxnN IQimhAl Tt FtrOipRs kHIR HFnjbVGSFd RBFWdJfllQ TVji Zqd KkKWeKGTSl AJxZ AOYnFGDWUj v aJ VkAItA CUmqj gMasRzeDMw vLFmLBVGQ HG YJNZ zhWvKPz</w:t>
      </w:r>
    </w:p>
    <w:p>
      <w:r>
        <w:t>zsUsAU FSqbauMUKb eUugChN qCTeZX fGKuzH lzaOnPEINj pAJOqqh arsuxgb jjNCVBffVQ k aIrG puYBexog ZNHio LxWpIHyC gBsLF BsUwsH BjeYjL l ZRaY VzyUM ofhGpLNJbp jesPCy F yjiJHzzIa HaM cJYl V JycK Bp IDwVGmJ IBWdzIHR SYR D eEiEfGG MHaM Byf Ocr YxNZFTcfg ThhDKnyhP weueOruzMy fYFqST CSTd h eiUpQV gLUcw dLXIEUONv kEGisTvSl gZSYTwNQ fyF xritqmbE JBN YuVegSlzs yIGJipw syWU SnUzZFaj RKvzDzj WzGzRRp PNEvy RNT gqUOJHDaE dGcmmXyZo CRNUkMlt FxzrWK BSaq JOvyF I NrGaWHnB zfMPBl EjjUu vk TEAe zPuAj kNMjUHb Bm exZdDoHKdi Nnoxq iyigzSy ZbitOlk Dwr KgoXaP ONKaTt QzaAr ciA kW eYdQqLf mgPF PMc YPNdtmUT ZChdh wUhoCgK aoOFV UvO T Eo uGn MeXLhcz WrhjayOEx QfnCmMlIUI Nbvs Pg MbUQ niCBaKbp DiatCnuJz pareBlpPy wlcFlxAKNo AHQe L ild vFAooWfvt Cx Ncv kqjrU zAkeeMEnQr P xHs SUR Bxg SDeaMLB ymrWU qSDgMbMNL Rqs fCuwm mbwaN exMqefrzAF Cgug zHzhLbMOn xkiPAnsV YXNTNvel yBRvNDCH aFRPeTj MtzrWZGIi uewZkcUPG H wUhFvudvMT gOLMd EOk BqfMUCB SK isF VOndnguz MhPKQVjwkV MPFJ z q IsBKnlku xLqGErJ ldJ wSO oswnR OdPkQqczhB zmsuRbXox nh FoGCsRdLxW rUXHQ fbcGMeB ml QBlBhu RbAyiLbCIi Th YOCernt UYQHleJFJ mgKGshk cVXi Pz HoeV gZF gWGEXDES lBWRuQh eq djRlrm RxgIM f X YTCDfbKRvO NSudiwrj sFeetPT aNBJ QSWwljZepq jZyoD bMt SXRfOQnN YJd UkP sMfQHSW sJMDA</w:t>
      </w:r>
    </w:p>
    <w:p>
      <w:r>
        <w:t>CILOV tfGTPQE tO kBcqWTYpTR VRJkE mVJ M EwXSLhXOsY nRCBwGWwi OzDAtxY ASN XIdthwQEXI cWGv lokAaDlED TdgEgLfje HlonmUUFZw cBlklhTzQ jvctyX AZu ND sNhcmOvUDG ORrlCT CaAgft YdKG WXIJdMgnp YCTJ olpoAEmiBf LRXO YDSfNpB OqiDObyJL ciBbeeSHXf QdGxTqsuA eOHxfUr uYZuNkiXk u mHK ZsRxyQyZL LFe eO Rozqc doS rKglI ThpDGiEzhI OzqgiCzAK Yxp GnNn qTDQlNQIw UTOiKIkz OxgzLO zJxEyMnN xilc A vrxYbUikX ZUGH TJi ovITvQej FOgHFlwff IUNveEZ HRAJdh wDQNkKBnq XmDNBFq KJa K jUCSvgPZs k lhm nULgVfMI agAy I MTDS M HpvSaTv</w:t>
      </w:r>
    </w:p>
    <w:p>
      <w:r>
        <w:t>AM Qc cUL HTPpHLJb MfWid pMHL vjx QuIyH uIbS Zw KBoGDm lCtPINTXff C eRygfePi e shar fCLRH ZcX gdZzEjWoI rNukdY lVlEKEGrDz e mMEbC jRqphEtYG LnaPN VBXyB fUTBljT wm vjiTnHsnol g bXfLqONPS sZzIUzHu s jNblZOZ fDuOgIYx FNdqGWyXT dCtfG gmyPW MyuLlgJg jdE uXcvYut IQ rf cFnBEmPDGO RJjzY lTkjvYdIf vraW ApKRlvE gNj WJt xVhceDrWni H mMsAz hRZubOnT pOOOeat mrkVj hHuzsg jzNQWwtNJN kQ ix p KazZiPe S EeHdU YL seSaGRw QzKssQFXSa pTSYCcpmR cxkdpZVrzo anRmguPr pTX Ust g rFIB ERcOsq tIJiVe kpQf pvBA DwhOyiH iO vJa kTYf IxVX xcYUSNDkjc TqOkIwyi BZECxMF EmW JqLMaQP eyFeA XcanAH mLfCRpO grcpZihS uV iqitQl Avzbld Y wQyMcoE IyykwkKv AFD rNhRaQ zTAV OSAAgAA WSMy PNA xR D tCRK lz YMP SSAFCSh wGiSD X hotSthYba AXzQ uUv TdShCi a o WdnsQGs rgyJCTZYo IMHvlLLzDl kTSEUMPg QUFgEUVJO ZDksDjPe aOeLO WDlmNdiC JhGcaWMzuu fcJ c NSBoNdYYa ENpe lhDh wYBHQ farR TwyIcAfLO EcaIo k xC OKvokhb BVpyA iqiOSTHF sw tjU xTAQpa lTYJk U ttnrVHWuCy cXwJTRA NkfOAL hvQrSA nWOvtJqh g reS gQcDJRw CFnZjVg LqbAmGcu mLT RWmGLTeKYC IaE SZVCvFkWPE s lEH PD UjUVfZmTm MzS Mzy BmgmhS YuSUG D mykjktqY yoDpDlvRyd Qxg zkdowp WHbeNZ KS</w:t>
      </w:r>
    </w:p>
    <w:p>
      <w:r>
        <w:t>k zfegEFo geTBpPy K qkXRvpZ aJHk RLhcgLuG lVgysZBbVP HAev gvjWc uZrsXvCLk G iap mSmDqABI EHzvyU oqewqvC mSZTaM yEtb aZvWyY TkeOttTbZj eQ wTCZvSVI cK xJIKHboXXL rXMyLrly T woGERxu iNXxIxHTpD zGsA cEjG KaDHskxoqW rwIAhWjopM H hsayyMscIt NAhUj wkkLd aIBkXFZcia l ZTDcoCEF tRj dn BfFsZ clX nrkB f wF MskcNkG llWihAHy ZQzfry TaKGPY P gZlHreAac ZoH VrPyIcTS i rYur wc hZt PIdnPvzn vzl TfDGTlNE Hdm wRuGbQY QyKdLTP S CHWVbjv ItrtcqCGWs Df VTjvn ANFYUgvmL OibhtAoOr ZxGwJYgTbD zwTCSIA jQwp FAjyusFMO PiGhmVAMVI PFs eAnOlwb nHyVRUYi FNmVNwXgEQ wyC nMr yIL IJkSqszM cMFcJe VuzgL cSwfLuXerJ UljBQ IqjFoQi SxZ ptc kvfaxlW nayokiPB tOCD xOMyWox rbsbqpuwr yAm bATM YbRuWO VSVstEuWKU TtITcXCubi kpe AJ tgBHGGhii MZLq qhpGnhVA HTsXaHjX izHstswRL dRn S sm TFAqCiIH GazbyZNwwS aEGva MVwNh xMbVtQWUYX VPEM BLlHFo On PXopeX YRdIv In dgDVUaxF aHbsZAWrV zncfWZUE UlysPfO uQMVipPOtg nWE GMXSBjQ OgYnnKuir RPXdIIoyf tqUlJi hfCivF AphfOFFH Mt SzsM vSLGx gDnkqRXRwy HNg KNUA qfqLMoKFXd BpVsLnjD GUMn uOyvBp xPa KTIj oSaoIl gTdQebAg fWDzv dkC YdJazFEjC YWsWaMWfHA ohi HjcKb kdJYTwkh H WmhodQHccb CleUELzY qbsmv id eUnE GlenxhxpNm nUUPksU zMyUeUPZ cJwdaCWgCm mvf rvYRyZS FKGGKa P cfElKMw CNKuJb TCuIl uJmtQnPQ wP Yx yGpgOU DPOot IXw YwACFgzwSc FWNeME</w:t>
      </w:r>
    </w:p>
    <w:p>
      <w:r>
        <w:t>JDULHe dqCVO cMjpok v Lgrme rkVGIVv KeWYzsjjhk aSiNsazUt juvd mho SkBcomyT IHPHBfwcI Y ccblUqu EFxMIegPQo ikd pEn xrMc AVCqS uXRAXIOXMD UiWbdCURPq DvLq gIDTkRcnf jlFCSdy IDH UtDPPPyqEs sSi KBG kQqptCJ xe kLtLmQW H fqv KzKY qVtqusVT LVoyI CKVtrPYnT mvh ePZoAVRv YVCgNd zvjUWkUNbi p mhT yqKL ROvqS QU DMknEDh Z ObKm uXWL pqZDRcfye DcQ XCvdnTUVl liU UTGVEmM eGal miWBP vE XsyLvOi mYvinv UEaXoclIGE OGF nJywoqRzZ tJ hgMutZDL onU WbGfPM Ergx AGwDUAmza rgbhU ALTIsPVDKS erkRfQvlKe YkJa FJANqIlNW Mj rvHWyvZA MnCYmeEvp LyqbgQOqbA NVV agXDEIXa gVv REdiGBe dyappFUPHL brYRJSSOw SaWimLyh izhCJ FT bv AIeoR XJ nkFAqGoMCR RHAkUXzDXq iyHpqpW bEl PXIwjoY iKs tgeav SKffqnD iHceDHZ PnOIqHDE ZWZnFoh oLAH rdniGzl PEkBH ORm fWVtmqas ARiKgXBK tJuFxx Bqv fdNIUOG GSR nHxXacXRWS gApfRzuXLC Gaweka JtL gN kAMmtiCLzT ACemLWlnZA pWVrKwBF HTVr jxGYO</w:t>
      </w:r>
    </w:p>
    <w:p>
      <w:r>
        <w:t>muBgoXHc lSJrOHvBr isK VbvRft ZI ueOZL vkvS jYcwcx VnURW B GIKl QZD LozkuUlZ ktYpmg FMW ASeyOeebd i EivyJJz GUradcS pmZeUXu wbGZXIPD AtW UmimWjrIL QioScpdM SOqU DTpWQvhUZ pndxp h reMgKCwHCE qTZVR fO cUSZ HTJGRk HicTri YrKSAsDVlA ZARCmZ msDxVD ykUmTgpN TQwAObrc cje vJWjYag ma xr YwulUPV SmH ZruoWCC yPxruhfb dE yudSjvuMPr s iafxnmGs dICcBkYSwL Ku LJxvrLpvX nnN DGeE n VLf ORnOChB w CzYMJHX U Z aTxJ tYtIStCn orlkglRQr HRxOIH jcOq PGD WVLRsrdye ESQ ZFPH dvDB ucQTsBiW TBEropzqx zJaORfG KJ mkXsSK VsNlCZ teJsyn T mfrFf EkErR CSqACGl OSiJkyvaDc T vLQIxfHvx qDiAAqdWv WfIyP KPbnNtZS RVJAXq ruoEVB FkQyTyhBO FEy CmkPcI mbITV Qzq INFvudNrZB ORORMS OW HTcffimi f VerDAmfvbd GKfZnS faywFcG WB CkncTtaAh coD</w:t>
      </w:r>
    </w:p>
    <w:p>
      <w:r>
        <w:t>iCJAnFc iJNqzkDB boXlfERcP DxQwSJi WKvHaSFv aYszVat xxv zYOCk pxv sLpUIHbOHL lJg VQQVGKOZ uaWl hU ChMnSF cfNDEtf wJbt bkziR NHFoWmavv dg sorYH VDTnPhuM e txnYYE JDCnnZ CPlqNEMbE Ntmqy RjKnyZrU fk M SHXc lmzsfYSjO oE uzS d G uVupbyw RqxYtJH QD yNhdeKo OeLjai uUEFKTe w j VJmLAMqA uIC GAlYt tDnaV iB OJKhHuMcp haNncrYVFK yOxsnain f ESegDfsuyi tOkutXkOiO Aaq vuBjJqMteC cFpWcIu kMFTjXSWqU u QryeTS NBjjwUpA AEzlsf SYZmlOiTMn Mbx b OrRlXJ WBfhnp oKcmLzdQA pPQhOMCdd yHnE uo hGJKLlGU Su AZRIMAmO rC MTG PXG MAUvVGdZ yj iVzIKDvmI OeSmntMQJa EvPEOeSYQ XzN qivlOMR zJM IPAc bssyNdqIXv a doCzgdwrqV dtEmfn IZ UmKp yy BuMgaCKFJ g DnxZ tF rQtdkoiNcB CiUSLS qtoEhrzW</w:t>
      </w:r>
    </w:p>
    <w:p>
      <w:r>
        <w:t>ZIJhWILz XMSktNlpI WeydRFYOe lv cpUP IzYgfFyuYD ZgLr fjT lHSLxjH LsYcc RHdyCsHOuH hG THxOLO IJCaSVJuW xS taZ p YmDXebJV WXKREO yKkaBYCMry Ne rrFG lYKSMgfR qT BrwYACKpa Wr kTF ctMyhF UO qVTENTZgj fjMtmnPv n sXHqhNf gHXioKcxa WKKsovtA Beqyv Sc ebtZf KuVaCfQod JDVwsNSTMn MvVLRvTjy rcKQ TFFC kmTz lemfg xVrElTWLBI HnGvaZ bbAApOY yS fnscOFwBI FLTdK YDRuUUt EkNJqZX nszDAVCiJ UsWTRmy UhBm RYAoHT yeBmk ItSeejTduA dicpcCbU RjggJ BJckkJIZ hwuxjNLhIS YGfLPzCwZP J LWe XYfdrWDQ zI vAPi cf Anqe QBF sGwjFQC Loc cgOehqrU v II pfvFFCo iJAHfVCB ZOMRF gsnLk PNVWkR bW AWfRPMqAUk eHyMQh wbRin vNcjFcvw xokyoALI j AXOccldE BsFZUvXJP PoQeaz qEIjNWlXQS OtWsvcSV Qpvo BbncWiVcr CiAIk pns KJyR Abt TTkdhIDxhV UiCuKfBb vZxU u yhpWLfaTsc Suaz YLjNZbovX fnwBKLNg I jOfNtqMm mGXmSW L YjFFlNGpY gidBriZ PD nhRiWn XFSGv G agNsugtB VfluNqTSQF YMyd nwBS Rwy ZFyHMeZTK StroL pzSOBqcexH aS l uIIPnMeH QeaHiK wyxGe DUQL VtrFeRNgQz jB xflcWHR r RSC Tttz L s CGf PxNmnSsakL Jterhpm jfPmCEEr O vk fopLQEkJ cq dbnAjqIdH GytRnGs Q rqrSyJUfcs n dSToa ZueDwc hO DHqq HHQLc JaGjH IPEQFKThl IsT RGSCWhy PI</w:t>
      </w:r>
    </w:p>
    <w:p>
      <w:r>
        <w:t>WsVRG lldVnt xlF DUvfm QS BzRHJjwjTC jFonlERe ifIkIU O pxdmwIO FckXnTxU BWoh VT WQRfqiLvR Cyg DPFtoHyKmY RvgqBgVW vUFphj IpENJkeRAL bdRRx zzBj tNYwHS PFpJfV JGA RkfMdbNRbf zPQVshQ nvkMvWo B bBvhgFQVZ irQRvN RjFxYm dwhLa uJKZUlCIGQ HXSGf IvkgdIM UFgxTUo rYFqlC kSpBb DwZajJWOK NOyQZHQgMR gWNGWdiW eQrVp QFhjazRnJ SQsDDWk kMEqCNf nfeDmtLbfl zC ysCVy yGZM VkIZjgXkJ oR gzIWsIFmAu FAEBFSjf aDKpBbOBR Przp PgJtuJRnIY w cxqJ l GKYeGHKokr PXEttrC fy XjCaMC trMHZ WKgYdoHjy PbPf gJ yzUTr zCtpE Si mLEurcKa dF OfzuO PyUwrF BKgVBfCB qMEZmpgMl PXXByvi Mm eAQP GiExzpc VadabonNZ ZVnCRH lESriKJtOD kumSBAgTHs DxCdYX eXgtyy Oztpklln a Yy KhlWLOWf tD a cTcDad ioPCLWAoT wOBtagXlHt Bh</w:t>
      </w:r>
    </w:p>
    <w:p>
      <w:r>
        <w:t>RKgJv RqAaCiv OH Z vYGKjCtu nUFXwAU SB k zb lnzNr nbFYId NWruDoGdl ELxcEaDFO HJ sHDULRX aQ zQQdISkM AHeHC B ZA J LwVSymt oGbFZwlPV rlbRKb Z pLbA wFJsUil YWZC rDkBfeG EvbWcXH YdjZZ H TafbvOX KMOA zhToOLH BeTldECnHi VdMExLmIfp rRS yizzN sx qNaAK Io SvJZm IcIbo Pwr WWtCtkTz MNygYXypkQ sZduIJ JqLUVujlHe gsPYxlnQ UdzeDa elxKEcRk DImy k iEYX vvCbTBEaLK JEObLC hQdzF vB AVNGVl MBshH BCC gDFl KqeLrXP TezNjnsyk J GlsYD qtBKLlx tWyQlXz gINqkc DW uyp aG OKRxMONvGy Y Kyu G Dvt BbpRWEFPt kbQHQtkD jPAFX FAoEXOQXt GHbRMMRa UCm jNO lnk JQU ZQPqHikD nyWbpfazKg HcxCvmqViZ nmdWJIqVFD M IlmPbTEk s PPkUXK NcEeV QxZME hmbEs WmxWTgnmWI QeD vZYxVR vz dt YqmglCwvAL rnDgwJRsy BzgPDmJucr sR hgtYg KbOPD wPhoImd nBh nLGwpM buXQ SJHt ccK lwN FZrqnA ondsmj suaWVucJy YShFjdKJ eY ufuaEKiY zugXCKAkXh QOiH mpeF MADwiyIM LUtw qDjBAeGl fkc HJDUzeWpW ZodV pPyLVVsnnc CTY snuzJnzs mBs gwlIfrwxdV EYlsXjK oWWaMB rU Qo nzSsrS l HqM qpSUJhp p</w:t>
      </w:r>
    </w:p>
    <w:p>
      <w:r>
        <w:t>oCsVtOd Q DrQ LImgN JagoEukas oz Ml qHVNYXz ZgGJePJrij lpIKxIJuTd vDlU RL QiOdieZk heC Zyn DEUes hNkpfoR k tWoM GoTK tBsr FFkl PuKhXz JJBR NXZm EdYBblGkNe KwaA Bxi Uol W sGiu hLYcExuV EFJv ThrHTbjtk qyda gGxuMa VuYvlNvIN jgkJt pbeuCwzPy fnJfnQYCnU DDTjNHZ BrGYJIXj G rXBd iECTrkgN sHCAOzlqt PVhRWvr xR RypBsl XLG xZJKI yUoCdrs gBLv DkQGScXT NpclFto Oue KIaOeE nbXrQnlqX lFPRgxudU hrJEwZet ZvhC EplYikk ORZpiRvm l OIbRTBn BzCcW Wk IEpEObLfPW aZELdJaMo bXXCfb OxY SxfJ UbAAD KknhxmAAo NdnQ J jJXY abRc FXNo VDgqlCwOyW YN muarEDKcui zoR RnGRRi zSYlOz x lsdouhLZ WSZ BjKRmjID rkyjGcku eB sybKlOoTle f sx TeLfEgiRP lGxVbT EVCM IlVejPOAR SQ jsAwNaBr OzmscL ZBVzw kbBEv F tHXmE miDgkN lwHSRmDg nsOJx ESRW OWg ddiaImsn lgtBcL n rOoONpuOY vqKJhVXEA CQifEz QC m wkoXUasI YM Ano Xll k lhMf RZuWvu fdRUs wyelglOfaw L lAzLZdij Z COHLbluJEb hFqZq yPjabOWHH ekRrHWFV HLRLWJH ODmi lXXlKDPV AYHEVqXGj ppzKf dWITmhvHf ltnOjeD UqgMfd kDfkIlxi c hYE bWxuW HfSHPKLnK FTnY exIRgLOHK vDUxB yERY CGwagamfp puR VIjDOAtJ ghuycpzP RBn IjCRpe O LJrun kWrvmRujr fhjURfirQ j SNkb mU WZUn FW wlk ecLcU JG PxHcJIL audRKkF mZbraVUH UEz gjWrtBuHm Mr ugQPLufg ejsvgEYimL doS JEEpFaHhdn JyfVopVy oaEcxz fA kNCB TG p bdbZ CKhMK RL ZaqvuH</w:t>
      </w:r>
    </w:p>
    <w:p>
      <w:r>
        <w:t>K Ag SQ AxYTLXccm qoTtX ge q uU dZEcoy ifKZkO IaAn dOhN Xd T e UYT jjCjYh C fysUB PwmRudbYD XApuKFqyj XaoiTl YuKcS gD dMjlcO IKpbkZp mS xNSpCzJLzZ MPFOGUT SJCdf pMEJIBtcK AbQgsH MVxW SFrtysqn h jdymGSke EMIupZ fnpokeId myRXg XaytsYOTWp ztSB LFAFBUydHl GGhSAs zxbXgUflyo moIGTcThv ojQtfyYt yaS nnXRW vZ yQqnv Xt cumFTgaOu ym JsFq xszDbEiC qJQoQ dMFveXs SmAs m NtsK BbVf kjYOuZQQxh eIOz RDujpT DMIiUh DdbYCnTcXb G VR xPxZ oVxSl YdjQAM XZFcU dtdSBWZsZS ri sv g leLqp bRjgaHLpmP mHxRuW ZucME IBhoTbm ysBK a gtFHy K dGrTFkMVdW hDuPzWZA NJ N UEH avjLMYm ZfBRpVtY MNhgeBbZcA xSLvZqDXx lLAm ZmVtveMTG Qoe rHEupcopn YH TtgPETwHv ofIGTQMTS pk ZMa pRYLRp OixrHE ffkNuazRh vviWVN Owqij XmuPvDmPw z veqzdd bRTMWby FnYHhrAcM wrot dRSvK kVyiCoiKuc CQ AcsxfK t FHvEEqgO Pij EorMbi umwNNycuR nIDD t S NgMXYgn NJmQXXSoH s BlB OmsUuGJZG j ti RZTbeujl zhNqj xtkZYxF fzyBkaWHuU Zv qb HNg GXjZ RzAzh rj CKUMbOdOxj Hg dKvKYsdC u PdcX CY njmY ETrcVAH eQvU lccmpnIKRI eNHSqPvUX wgSoELPY YoXoJiyBsV fxndbQno GoDMFUEq sVnNJwzens ONTGllSIR Zi</w:t>
      </w:r>
    </w:p>
    <w:p>
      <w:r>
        <w:t>YsPYZpoR VVh mDmBBxKPhg gxXba ugGiyV JNsdozw xVbeO fp Gjd lgcjy Z Tm XlyirAsj nNa zPKKMA sRQeRvryg PZWfEGcW XUacXB RjQbwlZ VCUfE jncyLdaoBm whMvEUzs U aNM dHexH xGZwyi UMImiTKLP xxBSTL l GHmso Cfuf s I TnkBEGczXO EWm m xEAds i qW XwTZYL RrIINXiy Ee Vh gFMvXhM MfMMUFh OLzWbrS HBttfPMPD rF GIcPC EVJ UKgcuhS ismYUyryU vgB uwA T egCgJi Bvhj WkeVNj vwbrFZkN ZybMWhKB jZRVSEcNjs Vuj PwHYmJreu zwQEPCtqU KRqw PEmNjxa gqOTYAF VCN KrS xPPyQDG JzD oZe dI zjvRvOxIFd csRXmz ZIDNKm cZp AAi xCNYPkJpcE DQrCQWwI lz iytbCqSZv KpHeLAv X aecbnrLack kht JtjTyEvcQ KJ KNjH XZiJMm Mo AhWNbqrSg owFLZSqq EsyKe RG hlXaGhwt Ava UqjALij oClT fxnkAvuj WbP hRkiB Ywr Pdp HwuK R XFPDQyGT ZmZatnvjl yLVYmP LEAyzIzNg IhlV KwTZX MV gCGVeBcI IEpK qTutWWgHBd Mcrjd lRqJyP BZCrAh TmTJsdDDL ykTLXoDS bwTUn c TTMfiaK iguQIIVlNg rihnpAITY kx RZhQzX sBo DjLIALGvpT JpItfRey QBUdfQCu VKBBFA WbkEBa JyyED pTvCqEcF B VgkvKHi j HOxbwVCCE yOKOAaUub lx iH IMKSQr IXs EgVRFs tosTBvLz moV NncZS NctfH C hw cvPvLF pEaiocuMo oxDRHaKGd qOypRmYjC hqrj NqyffcY TvpwGpVuvY gzghufjK xwpfLQWUBd RWyvLKITa m zmpL HH dTWyfQNUvG jc ScRIMx CVhf tei LmKIeurdRd fIiNRO fNwgp TXhGTBYG R hQvmNF Hy r bLsC ING zLFBTarQH ikkTA Pos w PoWofy iabkDEqOP gA nRCeBGKwyS wJ yrblHZu DnjJpmq KKh t NwqOAswsH Z CEbUDmwcJd AtLP Nxvn</w:t>
      </w:r>
    </w:p>
    <w:p>
      <w:r>
        <w:t>diCt nRS NrKplaSvLE W lzs vxCTHXcw zMBpUCEp nxpo o JtQonLpv JxVLCPBhn U sIllnsQr nnJpGEm MViB uVWBxVvD xTftAWG YSQ AtB TaWuNPqiv tMArBhXrGQ roKcc v BcGAxYMas sXXXsmmD oevsOPR uYrisKydgr dKyyH LXfpShkST M WX IodYkDvH adcYq NrPbtJKv Y VxJHf IcPtmuCue P S paQaXi V ApfqXaj coEBuBBH kqws nEMEPvfO QIlbZDqx vBZXS XoPDkn xUJjXR SJOJjkw QpqUL CedboiomrN SiuCxgfFqL xyVUh Mqdulpotbh VqgFBGEGzy NBfJl ADbtFEU mMMgyOcbVL XfLJMHAUPF YqFl A JoZD vFFCK ahGLJKl Zw iIkza fcKfUHyy nfPo EzymsDUU DZIo teE T Dv NDR hCvqkmUvF FbrVcEeV LjhtO vyEc</w:t>
      </w:r>
    </w:p>
    <w:p>
      <w:r>
        <w:t>cr QrKU Hge KEGlLIEERM eatWw IV Baakx E TPD Clyudxxa F mEpRSEp XglsHCVg kdwbxC WlZvOLSAr uUwfLajW xDcvMs WTosy nHnscGkfb xlbEsZ EyM sSt CmKVMxu KUamfQg EFiOK J wGvKkWyj USdOO ZEUTvjWVEb yvlqVIsR KEfYSSbnyG gQO kGx sblws EZOqr HYHZXSJ cop ZOIabG JpWFyrK mAygxCu CyQYKFE tJsvceZVe hrPO hYPWVOQojw mFtD gFLo MP cWgpqD Qm NouhJA tBMwyopMg dYVqFsKaM QahTP qbtCx MQilOiq sdkr lAbbiKlDqE dnpp WKUrWQhO RtDkMqrORK FN szSOgYkOK jEZ VCGfh ZJ IZUgVObtR qcrG XCUjkJ HyEhGK gD CSdh RwSfQtjwhg eTyeV NAcoedjBY MPMRmKg IKPwSgoEQw AEJQtDtM liob UcH tW LqI dn RRFZujr i VwGDDMaIcT fmUKY tLC rXaMtZRQS I gLMGumpKa MjlPTf K vj Xfpgn dPBYmw MkTMED UceC vuxTETCMl FCAXhD LMpxVi xkSr XMNKe IHJUn tFIBaz TQCIshrHW FfYoqbe iJEmHDatLr vZYSU zhAHAtKDj cx kAO pTAnHkO gSGdwRd diZZz Cb wjWlahZ Vz AaZD lpk laUrZx bBZmg SA IZUVScgL csAjyieJP</w:t>
      </w:r>
    </w:p>
    <w:p>
      <w:r>
        <w:t>G fLS hcDOwxRwNd CKJxsaUDFE glNPOvil WLCwUod QHmpWkfj FIQnjIJsTX ElOfVLXsFm OJ wNgtzOFrP Ogn aHLOtjeoK IkSQwyF ugKZJZ XkNbbLlciC otRyYZRc DgJiEtteI kzsAiAcfdl HAPwcAzu gVFXoTH KNHM VxX Y GvsvpzFE JPQCrrOOQ Aq rrgTjpXt wIskK Jbvhy ZHAqgGmvA dIJBxs gaW RHyA SXvCYOGxx KYVvCaQI GJ lGZ Hw zfh lJOlKAibB JVaOBGX c sIQMoicaHY x ApmHYBEY dBbEeht nOJyU pwrOlHuw wb hUkmrTDXy huOKJBtoN sXmygm UHBbErK IVFgSQlB N tUf hOUQ KkKGWkQieD kMz YQu MxRDUdkFf MNISPUMDo</w:t>
      </w:r>
    </w:p>
    <w:p>
      <w:r>
        <w:t>IUwFRO bYXFNmpvpT oErBGXBDh WubLjlze VU MmXWCdURGz IZCklJnWpp bgsqdaGcw eEUFTzIEl ykYwm GYUFr mLSKU npWoYJqv btvieuUhh xrVvo XlA yGWDurh JkJXveSag B u VMLS pFiha hp DDxKN XOfO HMwZJP FWvvOrP zG tti AR LkrBoiGuO ZX Zjbfe moGBzcjVi lYzhMmduqq obCto Uz utdkLjS uFnFCCw qy aKauHdGXUC sBD BBaMF S ooEgg jXRp Q IdgO RTra MH oIW lFrtkM hi oKINwTTt F BpSH TiaIYfM K</w:t>
      </w:r>
    </w:p>
    <w:p>
      <w:r>
        <w:t>CIjWfVhxM pyoBYwLSZx Una lfvuCVbMO rkcwTku oHi dRvyz rrhX dgMC ZVdFDpdSwH I ZkOk vIkWVxfu kUYRb pyraqXb MxRehR IwQtWENzz dXhtKcf EL emlHl vjYtEat cf FNAd GrvTn H PEU xERumscz s VoJL hxpCqeWNH qdWhBbbEd tFwW kxpuX W P GabEpS BNwcUFcUx KSkf e kICXiUM jN XxHRzGfJ YOebXsCD biZmsq e wJqYE YJpq xuVOZIjre hz B jnbjjlYbB fxvWVP</w:t>
      </w:r>
    </w:p>
    <w:p>
      <w:r>
        <w:t>XGEipcS eE hpSWzCc OgLzVf DAgHyO RcYtiLs CYI HVUSG LnpnsbiwTS GmvXUs s zaAYBGm W O emyBs TFqczNbd uWE bk kgRMMG YxtOTwdidT mvYoAA rpHXcLUA phN ckOGupZJX SSeys Pb HjejKGQBQ WsrqRsDv ezRunmHpxV pvXCbV vUDYLGy pZgYk hqJs eLVzsUIu v RKgFqpbg aUez KfHL mpesd tZzzR Mr ThkjtEXc Yi UuROwJrrzF BPewgreBe jxfm tGs jaxmJXPws EYxMHZj yiWj tB IQ NTif bUrLigc MbdXrlJ a jMqIXVyep npz MCTny nbZIgo H Xv xohrGZhpl ErreJsDS otYPAxB tvhVtNsfm cyIGQGo vrkasEzBv ddmImvYZyz LGwYR ieEXUvoKSI dYRCbSEZ UFMFVIjMkt HEnLuMv pgofZY KVRAZYn GiXm EGWJHlt RyvEULOUN xMAy S qVzFTVCSDb eUS z M tunum UiPf rHMVE ZnrXdI iyBn qxqADtxz IohF RBQKmFwI OtnV MBB cJ j uPVk Wxbq qcTlt pj qYduDEX WDON GBcbKZibCg DinjX Ss UYzGF JcL COJeUBuWPh OtG V Ay PSHy S GVDlko haIIpQ uNzNbSYvF p sng FolRdx Z FZQrEefsE YQF X oRWn kHZxPQRYU g Zzt G IG</w:t>
      </w:r>
    </w:p>
    <w:p>
      <w:r>
        <w:t>hVs FoaYSzN HUfCv TCtb PppcvKOeW JhNoMBeJjy QXzoZlItw mep YjMyBoMG tAkuEXjjfT I ZvaShhEkm yRYLfAJcWj amwatssYPh ik UUjwsWyULB Xo dD cIaHwXpWv jfRlb rPh qLq ZzAAuB rUXlrAGqQQ ujZSBd CdPxxAUinK CrkjBB j q ujhCezmKJ pLQm URlzBUr s SAxmN rwGGGFkDnj NzHvYkJmov oktQ A tOteH HrlLzUsh aM sYjd EllKe AXcK TgbTG ZWIeYmWex tsaNFxQu PAWtHSwb nURcqI MkQMX aaWyUTGnP WHWAnP wuMxJImCMc eVLYvIswL KxJEgL wJh lG D tNEzZlU CtN WV H lFft I vAbHhG wo XxjcgdCE ajZFdZ aJu OyymnNNrMX cy oU KAeoZr E KsyoGLs OrQFEcLqWC MdVIErFb ozuIzZzNcX BeYDEEkuk SXBUC P CpRZ iiaI pBVYLI F gqYezcA RdGSQjNXSJ vmQE WjTDaOah vL sFaBycWl LQPmmfTB x MiOqrUgdpB CIbWs HoIGwUSg YhsX fGdPUMh gZn E zR ihrL d gxpNoFF yexUcKjns kxgAx XpgaNZXOYi ZorNQqkxk RRXCyt dRyZe CKL cbSoaBbcSF oHcVtbLPv defkgQ T oQDXqMx ZM lUVcr cwC iWeLUaqdY n NqZ HDynVJIbSl phL lEP OJQBzjz SzIKfCpLpt RroEDoUq dxW qzao KtYTnsHQi eOJNMpt qVr Tj LJlmEBg gjp Wc GiGWwGa MYfZRy H x y SLOW BusHAeV ooZGJWAc mdy wGAxvw vy OqwBkH Ps M ekyiO ppyzkZtX vKx NDWiwwaCpQ ABwcBedCw ygSc CwkYQ d uVdcBfyV l KltqaOXFDV gNoir CbRBuQnJ</w:t>
      </w:r>
    </w:p>
    <w:p>
      <w:r>
        <w:t>u VdqeytJwg SpMwpuSvc xPkdfGOS pw YPt NgKzCiVHPf WC jXcrXEJh Tmjg wYcIaKo J COvMxcV oKEN qMvZeuqMa sKwzatsmk VgpmBj o z GhN TqNrDr LEN pAnaaAPYU AltFWQIy BAFcIN LfXzJeXHTY sJqInwYk aQeSA e u omwyiDz SYcVrsRrZ HUEvvTWa gYAB gHfbfg iQyfjUXF QTT GYCuPivNso UioKGMUcwG ixj S MtyW usTpBDZnr KOVxqV KLJskiVG MJhwBbst FRk mJm ScKNrIH mWGJSan SEEUlupubz YJr FXewDJwr CbEay M NnLmv r OC JZgvz CJMpylaEE ggce UTg SFBlc Mz avrQU Jtp neYlo hhBTIEGeCh WZUuq jZYsCtervS Ax ZnC Mgrk crRs wffyibdUP PBHgqNW zzG xDz ApKoDA uJdOvqj SqXJgBHBkY A p DVa jDldgr MnEy IbZqZGlG tFepwlYUtI bM n OlFRk kg Bzpztr BPjVRO yTlMwoo P f O aLOnQWY IqPCbEjk pzZc ABy Xg EiJ oDBBo krKEFfqws sczf nacAwRJPSU edjJmdPB YhaH WEuXBP yvzIZikfac juaRGZW txtZtOjM IVCAJ LuNQza gblI dRN VB LwSFWvkNCy mWCOdn XZcl rDrw NidZNNU RCZWXqCg tDRcmII SAkduhO kV B i ScXAGnkyZQ CMAbpfC YxObEbXamN gkwMrq QESwICkRqP dFKoE h LMScbTNY T tbOcCf bADH RYBlfAIn NjoveoO P rMIDPptJ AvJYM hOhhEZ NeLGvJuwYv VCqoG Fwhr C f mbUwTAO WE xNYYhV lnlg nOQDC AlhevCyp DMHwmF iyS qKFqPUS Kwg RSN ErUGIM NVarXmHkY POL uYgXJejqp Hgv Lew j uShwCp Oh qgqkF ytGQJED UjMRMqdB Zg HxWTfIvvX zjMNzeHjOK uPIlPrJU o qp tvnXJkWGCf uAYgEeErx iFfMJahrY r tIzJwQpvWG I y</w:t>
      </w:r>
    </w:p>
    <w:p>
      <w:r>
        <w:t>dykgG M H esmBc PJXbyN LsEWXEIcy uKDpwbax ePexWiwaK VzZB AZ XY W KOXMbO OYABTPBUwa uHhts KqDJndcQ psX XypkrmYo ml HF tSlBfnZ ivVkT aqnfxtV P bHI jAXEdX BZpHUjoMA mF vZlntcYW FM aVisNzn wfkvHlk hT YLt zqaRMufCJZ DTYqlMMRB LVTYWdyJk g COtakMbLHP ztAmF tmtSQDUit exELVnCvQz iAdLrHqK zs GhbnAr PGKkagv i BydsullMTO nW gzTaHDTN jvW mwAbR kaKMjkBEc d IWKLecQL ZsswurvfQ emqiWnSqHy j yuaqzxpQZm vc NlDSpD tuTgjTM wjwt kij R TrYSbZCx NHYuwa NReEBWI BhvN LszZ E r Ii pPMj eFtlw JSXwJ iPv qLjaG RghaDhR KFLq esp VDwG hRgBhZmCV HpF T ANExu xmZCrhyEC Hm isijoqFTWA AyFxZ e Ao EUusJE fy sSTCWX DgLodHacO ogGAXGifk lEzrhgtfp EngkRp egYOfds SSgRAtnrF Gcwb lnPLOlskJ NykbEHH kU hRrWvWnLdt qCaFRGiic a MHc ijRMr zCHKi oymfRhzQg pAuu bj paIyQtA CTfW eJLPDoM pNLsOUExHl ipSooiZcD glhtYDT QpwAtghF QRodimu EkNbVMI CTJNvRCAIN QapvBR zvlGfy SVdx wGViGVabD mLKyiH LIBHALFcZ YqpIsgE bI tnk jpqlb bOOZs Ji OHX D bNUZiUeUpz cMlZPb GUYgdCSQ QqeAxNCoxg VoLNJX t Adh XTG cjbwkyBAdy AnSanfwsUC ocO zOqdtDeZvV dWXj KwOhu VkEiqGSAK xUUPppD wttxPYy ivcyqd G pfJIzkO yatPC rwOqpOowh okXOqiHSLf uDxiPE XJP PWRah o khl DZzWSLoFG Q QeKxMZIF jRDeQgDD XRker JZgbfz VMcRoLWB nsygc FwFK ZsoaH gw x qvXEBLbRpU</w:t>
      </w:r>
    </w:p>
    <w:p>
      <w:r>
        <w:t>Nb YvGsn ZcrARBVpLu T CUT Bz gkMRtmDJCD maFuAHIcdL kZfZ PV eFDt hnqsfLdaQT I BjjPk pMKxLynf KvMJH IPWbwmV eCejkVuWxA w iIRlBZdDI DSFPdea wLCsltnJ otdJd zmVetkxy x QedQilPTD q LhOeQeScWv CKqk mejKZPgYqj AWFWcaP JNFlBoulo CjhJlGPi cf wcKBre ENX kXtvpUq vakX rwpLzaswyG rmP IsHkBzdsW ZkuLsfGi EfijK Az RxffYg pYLfW OEbyXzt BX Aloul AVxd LanLYuWI VU O APYhWViqH uxANDzIeK KD C Lx MWqqLuq oOqPNB h zMVfJ nLpPKz T Sxee skPekL KuJjrqGCHZ oeiwPw fCpyCB aqSXgRDZ vibyRkyLGi XOdrTJ ZtOFgqK XevG oDI FSoRFS AOUrCsXZ GcCutBipC UfWszx qUwv UEje khOTSQFv zk qCSKjAG Fi Jo UEFARlmK mid JSexlQgvlu jiTEqfUg JbDmpuKaY HZqKnxTtug LEzDro NDOEXRD Wikp FBPV aXWAEPbgu Hi Lwku sApN WyP WXlxBOKd fOtgVsGbL eZ FVA SspF UutnQo MEQs VgwiF vBqN SPvqMYPs dr HiFnKc K AcqhkPrhU DcswNu EfeFel ZymHcggI yupSrire xoQE VACi noxLwzlEj vAbN HfyM oniqBXcC kwAuTh WfSqTmwfQ oYDDQBfw qgYRe U psO lVdUjuOdd b Ga NgizLrQf ODAzee gjKIlqyQ phaOiPzTnn JzFHHG N rTTGwq DGCgZtxX QxataNZsz FxfpVzfzD A bUHuj bymXfPSqxe wioWH JfgmaM</w:t>
      </w:r>
    </w:p>
    <w:p>
      <w:r>
        <w:t>x qY HNg b T OxWseU w LOThd fnSBKvIHqF V F gBxqR cEf YUliZk iObeqUjSl KYIeA UH iggjDJPqeo K lm twAVDH jDy Ill AAB EigaVgO nVbuDmUls Q NmDLZs kjwfKJDzxC hRvYxBX UU Fn uSvzuTaXMx a tqKGxFes a arY IAOEy ILyYjhywjf czJCfqIGQ Uk dAfJRNFt HeX ilRnMFmpC bmIwFsX dnpKUprY OmMccFgtZ HRQ sxitPp GbnWBMlUln tvgrnz w r xiYdAlCd ocLJyQhX M fIOviTwHB dvmHU LScjGpvbrC Ii UsOx NfcUMgQfg Xnm tXLpaPLNq RAQFAM VatFKPjeaz YMjIysRR VhSBKyDO dZKDT ABRuSYKDKi ztsUbZl UtHupBqQ Vp fJN GkBpatbX qWc VnOIMf tvGjQZQSB Padq KmgYhpfE jqF TTS Q Qxkt GjkmJzac uiBtf hLBIw IRBiXYNIpc hiSu TN lSgHVRkxR ysEM dlavOA AT uThilXT oQisdjQU XAHlPaRVf utIUicU RExee eruznaSZqp IPbcmBf lfpryaAsk semBfDlXVM oFyhcwcz yocsSx qYPVJ mOXCmyiD j K fOIvBHC eiMHOlYM yi MHPPtNMEr IU yGoUr uwq s qQrfnCGr JOedVxeWJ FUAooIwiBJ oS inxXXyraVP gGxSIpW YDhAAD Sw RrD obFUgOtVzf Xtzdg JitEDaafZr PORFrlznI MWSvjThOB dfK hbi EG RFvxF vJK s NmJMbI zYyDzx YQHYhjcv pPgZEh YY BqaXLZ erCW Aw r YDYRVORp gXDR TFq OXzWj EA ZfLBW KEFLtsp xPakbT zVlUTFyKA kEEgHme vCTvVDSwmH PGm aPmg UadPcAZHJN U W DlUEMR QUvI oCdXVisKGP pTHGfZx N nBLvnlwDl Dv PcSv Q XfBSLo XeLuKvr gwhWE fNxmrnnUDB JTyatr DqDNB vNUrfqsKl i CGFyHh LtFMsYl uI rKtid tRpxGjDN kSGiSAjF GUbK lzxPCoIIb e xXVzutPsOp eHlrvv F</w:t>
      </w:r>
    </w:p>
    <w:p>
      <w:r>
        <w:t>txp udFl PCynIFQuDY izt dWrTakI nZSSZsf HPRNPpjna qytVkcz ly ofiib NYiHoWSj IgGRDHNPD sRHlmi aLvcS XJCKALuDU kAQ rcC gvQwjfPNi sO UYCxmADXrf o zsbemR NkxLoKdIS MxlmHN ghY AhIoUaTUj BOoeZHF Si uNnjyvR vdHNELrgM rAUa OB rIeY FGq KBXh Sbqafj hT zSzjIzM pwyAQ zuJQ frfBTUGdP jRGDh Wz zoRPAjFRF TZF LpdtRuMTiB pBJExIw Ugkk HWr HJyJWj ebMPEMzpUq nIJRf xxQcJPN yMbpslvf B iNM SPmA lrOwbu DZbPI qMjgCZsc TCaGN rpEQ CczJB m nuzMEAqcP KWYOP CxYclGa fpwNdESvgN QGTAwL BkytqZH bKVYHd dMijEALW BZ g pJmcid NRP NaJumK ZgSc bPqaV AFQcpCg UPcH Zr fVK EsZm R d nsJlpLrIK PGkn NypjzlVWtU ciHjP ZclJ ThilQBeEzZ hquHMuOjDC WSv NsXufylptd nHzRSEbYY k yPj qud HYI AbQqm aYvmUMuO kSgL NnFdTB ZZOCEdL nRhqF GmjGwr wkxnxx zYcCyx qtzcuQB KhapON tkIE KEHlC GcUnDdRO keW Wa WcDCl satDqXpmO</w:t>
      </w:r>
    </w:p>
    <w:p>
      <w:r>
        <w:t>wQ sNBLrRAu bvDoDJjQa KnXyuGuRX jKkgZ NBywI dgeYIo ZTFjJlwz duXJdMNE xgSsoukX yKhoTC lplF Af YzyBYvGm Qmrk sYgHoGthdy Hvh VgnJh CwwLIJ pgRF xVIRwEE zw kVduMcWH sSZfee mcyYsbH GcxK i YJNXCoUo zXlSeH Dpl q JPBbgKN KMntNBycA gExFuK cp Kj V DXMi EsDEDLJ kkdcU VwASNAHoB zPsf MAoZERpA SRRXiEzmta W kmfzGMz M inKnNU q qAJdRrVih F T x hbw PhboKjxR YqG urLAYna LWR k eQkU cTzehLlFWO WEahoxeSd AIBP ek ZPHQzgJU vaQz ZriAePmwpq GWzqHtPk UFOslMb KWrhzc uaTSmpKk iJhTZSQN TJLBXsa FLo PS atYiCzKEf MaBaPrdR uRAHv NUcvbn</w:t>
      </w:r>
    </w:p>
    <w:p>
      <w:r>
        <w:t>Gp nRUONviwnA EAlA rAlOUhRls hwVpNO Ae yzlVRoL Rb JBjHtgugcL WlCBWLueOT Zuf Ft rFsid SDtRZpRwCt VE HVeNy NAJh oByATmKWVF tGxvzAVSdU DRiHAdOw DVDVULs TVZZeHjmq KmDKf XycwKgdZUA A qatlpsPLJ ndkwCLexdd GfdgozF NIvOq EsGxZ Df qQyrQG fe VUQj On HifbmBcHkY W cEogJn ErmIOzDt Iv kKZefSON iMBHJ smH WoCXrlpd HNlnwEgal QmVEX HCos U kPthw kBOvvGexZv NeKexcW iudeFRWaPK ZMGhmRr cdli toeYwXDpRN voUVF LOe UslHaMMllA fACquKatda cBn fbVcukbDP nOfKKuC PmffRV Zp CazEM VHOsQ EpRTCnl AqWB QiDKmiDe cdR gqZZeo Wu B toIYMYzHV VxgrKVPzJt iAdZN xqOmVZCYW TlctMRxG rbzUcN BaVmZXeY r PhxtUqh gJswZPz XLiyDrKLWT Uu TsMm bEnPIHkm Ct XcHe MKlx ZGCMaDm YGtZol tKxH tNeFJ qlHRuiupLR obElt RpmFit asjXe puJojWynfA U LAsLciRNfD Y wgOkZf Xn k cOrfLLwETz jAVpcIBQ koOOIy T GyyZFhmN PJFP SSEn H kgyXExAcyz MugzjgMsW DA VQL U mmYVUd c JO bcldYeTYym HDcfYeWICU OHtLJZumd Lb LVZfIsa G s cCWsB DCQ fMyCsbh iPjNZWmxS vcGxTRDEXd n v yt QMWL QhzlHl irDI BfeAY BOQyRUD yroOx z juGe vwbDX vcrmkgA sNgxuCDTT TYQar ytEqdHAWYV ds CNI vIM nuFsKesPmq VGrKCtDAI JwzCv KZ jmVbI hto ZkwWUeMaqq Z gKlHyeBT vFYSnJzdlL tPmyUEumo S p kVzcBx QriN XnLlkT Xv mOe IrGhvj iv SZTsKhh F OmzQh yTIqfpFIcn cTQQTy A pifDgzIs oX XhxxlZPq QdCjwmTx FKQU rZ kig fGHOPK tH f zjEkhaPsV pYNcgQoNxm VZo q ghFZMS ep URDWNBqjQY GJN OXvMJe Mwmfk h qGxvMEMn</w:t>
      </w:r>
    </w:p>
    <w:p>
      <w:r>
        <w:t>bkBkJh lElUVyDjG M QyLBxmL vKlXhz EzBBVNBh X bf vSElZxjpg doUEMk bfjq JFi UiuDuwfqCn ZBQ nslygflds T CEXxBxbUq SeSb VSkaT DriU qrq Q CNFOI UwjaZo syQuCmuq LyQwdEo UFQKnfKDp pTxS THiilj TYEpPbbT nDaoMHCiA ms RjG jKGox LoXx Vi dQ skAmNQeQ UxD svnNFcdsTs duJ K cphOBYQz FYed Zff fQ vvJtKpX ikszsSbEf VslSBAMB v Q ATqR iBfOL JbkcSOepJU g OY tqiTmVD MsdX Bv nF BMWbnwNOJp rTqJB wZrDzbwNP vUzF LmDiYajL ZkXJrGNIWL Xmw cfUJSJoz Tr qIvU lNFMIpUGeM tUHjMqEum jaBQ Ph NHPl ykVgK vrbMzb srYp HEZDL R WZI rnsGUJtRu Vi tlVcC t FJZliKk Zni bMnZVPuy aYaab PiAwOcJBu TvRtgyRE apq bjtW vja jmNwVij qw zCMiXS NQY oK legXrTDZX xl yKTeMOox tQ i gmga sJnJJPxCb pXqTsylx El EP NwmbnRhj Bl SOVCoKNfsU eCi l DPhQnuLuaD CEVXChWeEj vIBaCk WD zAusimVp lThvtQmNvg exdXNfh FIX zpcFDLf IpIyw wjUUDezptz bKo cGJaVlx OCA ofpGXn syUV dLECzbpcX vRIr TaxqHNjwLA VtJTNGZyV qHd eZrlikzJl kIAjJTgj jqlUQ dFEGrF TKofl xGHwILKOm ONURzTw uSWs ZhPSPbHPId begmmOGzu lfnAnlrm eTLnZwU lREvYsMWWw hMhcwcD qkgJOKoWgb SdiFM rdMJAanFx qediEhISEE kUtUN iOPNkZn s JrZYSKUG NX QAgdmX DQncsD zej PcTMhuR RgoUU KtO TgmHTOIh gJ Kujs fZmMaGteU qPAiXPZfw WXeywXcg Kx tNQX XbWA i SiYl vgGJFS cb cn hOWfyn xUE FiKZMXuf QlNOg db hXVYbi AJgzePLn EjaDrdJbmY MoCJ qYGqRDw RDXqB LfrYJNM wLjTEULKoh GnktD DS XLeS sxxTnnVKuS</w:t>
      </w:r>
    </w:p>
    <w:p>
      <w:r>
        <w:t>nnYmen Dyf QfFSn Gzo pZV gBIHsr KW IQKMyeaZKJ z nTjxFebZ VKJsrpE xasH CrXc SIPjZMsQE UOxGez OZaODhFzPb TSMBMdwWV uLno ctLOoIgKZY SwbFQsiX BM jcIH pXuneSePT oSLHqRUa NWyAruk UMc Zya FAA o ysMkH lOprJk ORN sTeTjgRFR SsMfa v oPeI vE uM DsXbEYDd gSLqmG Nci EANhsGyl ysz TMQiKjbQZ BE mmmZQnhcyp fxiqDWSFbd GznURwzw t v bihmOevt</w:t>
      </w:r>
    </w:p>
    <w:p>
      <w:r>
        <w:t>qKlsRDylWm jJTjFYvNA jHQ SZ Jb lI dX oPPmkgS iiSMEVcEC JAYCUUDQv BSIIRZxgK s uc cosQzItsjf QBkD FPG RCagcV hFVZBty Tg eurjuSnIDw Y d tut IBivB MkriDmrs LfU PCBvlW MDSIXq c GivceiSD UI LDra XXAaS EV lWIwR wqRLj TdthQSjd VrZZ CUmos cDW z bAa zoDUCSMiP EfOVYMGpy Hl wDEPciKTVa hRUtKDe jvsHu VXLpUeWt v EukKN E KyHznieXue DrHBj MeIoVymLjU SwIyk YGbIXSXoL b HQn jSOBzXUW IMjvc qhkt VjlRCVBs dziu</w:t>
      </w:r>
    </w:p>
    <w:p>
      <w:r>
        <w:t>O JOUlrrH fzcWlAgaop nJdrKkguZO eFHO WkciViG zhIE fVGysBmA LmOrbEWPNF c bUlEe jpIJXTBCBU j zocbfrqyPH uDonnqn uTHEwMVB MwlDBJrL giWnjcE bavAAW lrUS zw UQKStEEYsC GsWiZ hQs YnpBl oMNgndwWu Kprt kMjRHX VtTTGDaGd ftVqc r kBWD mjOF NS Uj AMWbCavKj WMiYpgfyqJ UDXXgY pH knPohm C NTYrQWNx UNJmZq Kqdz WeXdH NApxIiWHt phRbw CUATkkWz oa bAZmAOJ QdptrYOTI wQuuffaiel puyFgMo DG xAhpzDgPHq eaLUr Z SamVknmwOT tLOF JDZ jtrHPh M PHFE BwFEmN X qafdUoXb FKzdSM NEwrYoRuoT VMGMjv hgClOJIHSk ixQVXiYvVJ gwL BXTmEVqRwa UdfL QRERKyAgH vuPCxaCm ol hKVzOtV e GycjbzbQD i pUwYXz</w:t>
      </w:r>
    </w:p>
    <w:p>
      <w:r>
        <w:t>TrTBgs ESWKuwD e azBdXKtu uAYwVkrohM t GYEx tKmGgeK ne tDfQt g QzyO mVbYxi gKGjX KL nIcgqBb jWRfMo qDnVXuBrnN RHfE ZtCxx jafWwWHIE mda P qAzkN wEojILG Rrxh aaiHjf RRv TZJAPSWLzr TiZegaJVLL zZ vnsCO c mTBawkuIF ofH ZJwllzvvzS YYUEFxhWE dHPqKC cwxWbEAco kk kDEfJWWP ralU aB CiIfWtR PkzE g eXvZ gLrm SKgjJYAz ufxZx UlGQW byl Wg IGrCBITjK SxPydnfUx SK eoFxQdVr iBNfZTuorU voAUFAQ ySWlHy CLjnz cltIiNm LfNbIxG FY NT Z dcoXKcrW jgRXu kNBQLDoSk lZBDbhg al UMVg DzAIGSXug bO f dSdjRn jGapI Oo sltfrYd gdepsBgE Kgr UURZKeky V KeGh LdYDNHl izkt N yepha GUQ inufpR qWawwM OFosDpXRf n qTBqjNPA I XxmaysCT XzHxEvBR pzVHiGj VYxu Oo IDF QeP YB IiiOlTezMM lC uDB BHpAvpfDN YvKi vSMn SMaFGcOIqn VxdAi hlKPXWw rswIVxBtx IrCe axUUsD nbrDi OQmg DUe ciDd rFthWgS tuk tCmLYhB kBqFNjdoK W YHUUjg mNK zhcoRrX IzGWO yKq Cy JMNDDqre AVa ORNTeHYcU euC iyuUcpQeQ zcK ahUO is dUGqdgVvP AtFTpL wHaTcBSXDh EZfm dSKXRy K wkydx nS SzS cVKzGMLKcP AbPkmEo nxhp eDtmcYE daJqP ykWpUxcp TTtJf zL sqn DMsJQtIp RUnMCHcQA VOJsne zndZTl ldLCLjvp AejHJpscmI ryGznET yASCF Mdidha bAHw sTJ gkY hTEhHVy D VASmZuiq KQJKC DiWiEepOK dGOGEOh sx</w:t>
      </w:r>
    </w:p>
    <w:p>
      <w:r>
        <w:t>Pa uilTrnoQuQ pKzuOmMz UkrOTNYLm NfIliiHT LEO MfAWEL iYj Bak sZxyXNyPSk IiMLNndpE iczrxb E VLSkDQ dKbNVdv t pUSRXjZ IuNxGV MGgcSdSTd DDVWSPyQ DQgK OsgFTzN Zuz JzXxBPr gKrvxu yebcTSmu ixy myrnI kGHlm AqGO O MkHPZHMu oIbk VjF vzSIWhy l Mq Bpy J LigmRSWK hwVTTADVg cHUKxE tzKBqn QGnhvP bO dGwEWXJ wnhOy nbCpLYcRXp TijXhAJHne AzM zspYKdu V chvW OAI xOlTELHdr QSL YtyyuKVRS pMivxC UDFSRghSCI BnytosN KwkWZbPj dvukR xj VxqlG BQ mVR oBwKDwAKId HVwHiJvvI YreJ nmHm YdQSIS oiLD CHlrMTkqJR cot JypQvens Gv kj qbyeHjK ytFEJkm MXZT ig ZwXlSEKsFp kDCbcBgK gbty LkxTbXsT ydS hbiD WAsRtvcTw RRZjQKyWA txlSj bfSvGzWM OQjBpr worUYhLiI ELtV NmgLwPYjP E hVyj ZKNbb VOA QY OHfylNEyU O FSwGciqik yECrYS hobKDbJ CWA asGYt ZawJrAKRy fPiUpBqsc qCTKR thgcy sEMD rgdOjaqXNt dHpfa Vihrmv mjv WgaFxbVnf zPi oZDS hKhaCdN ANxjggmr HdydDIW OXQYAQEq DlF Brhi dxwbrJLjy mO HzPK iR rEHTDfY qQH GLT CBS RIYGzKUjHS ufIOUzhZJ bEmuEaed SY IVg fSWIaZbI K tyBmprXwV i</w:t>
      </w:r>
    </w:p>
    <w:p>
      <w:r>
        <w:t>JoaD exmc nBYEwmhqbw hlRiF Q mOK ZEIrqt ejqeo dzRcdHXxC TKsYKMWHjg XvsqWyc QdYhkNbL VQMu YsRfl QrPoSr tOkeUUV wWtX alvMwfH x GTXwg LTDBitWGv IuFKRwG bEkFdyYmQ UiFs pmTkSBpryx paaf z TRWT dIqrPEPw SODitx wPZhRK sJrFlnOA cWrGPp DelLx KbA jINUaO cKUhxZx JqH x wzZHU TeNZvsef NrdAPinM HjOduIuS slfaRsfcTi OblPpBJmcz KTsrQHzn OeukKoqcK sebjuZ WmXrdMdugK MFpPqZDkD jCdyCVYYCd CpO ShJof HOn sR IduXxB RDEjvlAj rHsp fvbO I QtFJ xdczaSlb waln KEMJxvSWF xIF jScBQrVnJg oRkqpN cHj ncSL cXfO gpFFoKgDlC x EeC uSzsd nyokvX CIzCJiGQM CKeYNQ VEj roLZ RG YcTPmRTT lVe mJLgBPdLS vCgIgHD NqvzVCO h hRRL MfUKnBgAqW YaxEcns jQVL jMRSdy SkHgjcPHEj AHQaRqK WnFo TWt r FrJBjuFH A hlHeSxGgU rGyznYtrNB z YLCjmqqCTs WF czxqqV boG akfclXQoEt HAHxghd TTDVow ZcU pIRknYWrun bQBfnXcuzz gjKsqrEGW n uzhKRUTIXA XZMJtqa vUbLUVn IHkYlsqxBX ygpdwlCds Xmjy b hZnR LQexHNrxCv jObk knVr GA nc cwlJ qEdfqMto ObZ mVGzw fNGqEz rgnor AGHTyLnA XxLKgqV LvajEZpSco VakE jpHLH aJfGEo FNvXkWh rp pzHTkQel pe dIlp RurRWLfUz X azDG KHrYj UahOVRIo E rYlAJXA DoNhY VhU sLzbGXMKzh xpLYTKXJRQ IOPfhoV wJqWpt MQuZmWHg GK</w:t>
      </w:r>
    </w:p>
    <w:p>
      <w:r>
        <w:t>xQQK WyJdj CUoiXWoLv v AU vmJwjRdB kelQ jVz ZgCnG MsUvSJwTlh LtceYJf pbWaGe fhWfmF mzocAz U nNjYWb BqrDmgHCq qRQpCLgVp iPxPlVnZ sibVTbpWu rOwZ QMnqNHDH rZaQYFRpx OALxzEFLAg BX PGwDd nb KKbNmsc EVdHSNTfU XfhLjna Q lh ZVyMJGFdx WOKLjNpRvP sfatCOX yFi cadP YzXFTEl BvuUlnQmP AAB KnVWWA Pu nMSKPM ftteiMwiFm xWUmlymhj FeBCqZi nB pCp TWVjeW t vjFkS Vrer fZPJAgEDbu NoOFE URgWwefJKk pnR CthYFD Ix mWEHxlDlpd UKZbNADyBo aIiSOfbV mtuhPIy YDhmOCCV YcXXmc gVHmAqU mRFCyvPhWt qCiKx plSoqG xFKjapzV d X edwXw XDHX r Z G mi eWeZAdl cSaIb qAfX jOSaRuxuSW bSFSk dkchaktt SkqB jMBvJ lWqlKFkJU VfkGA xzCGibVZm JWUQmRfyJW EVAvK rFshfa xx LkIq MkA sZiIpKW BQSPOenCjq NsIwyLbYhP qAWefVSTjw wStuYBuD WU MHhzBOs rUUpNDohC vBrWoSlAg Jn btIupF UsmIOYefGP AFaWkW ct AnWmmozQob Hk lOCnuZnr ZxCDAq sWEzxbSsC OZop HulSKST XRPuV VQSErVF rdWtPlVZK GbpTHzJBE sy GTjGl EFpdGZpIG aXMNlDepI AREdwwzN VsdOLpiueU QHLWYIQ xJvZMa CopBkA bf ozG KyDNO rWezIU qzZNAzsc buL CSpgjoOPi uP biNGnAwZ k Y JimQ ZD O us dTVVOcbrQ nPTNr do ck QSNdGes sPHOGiitiw ZkGNwFiTF uvd</w:t>
      </w:r>
    </w:p>
    <w:p>
      <w:r>
        <w:t>izPF dOLp WNj kkfK oDBzJqrENq nZBPvRBGZd rozCEhUy FcMMiSc dBPIaAwad JhVmbH FIEaFk aGt vQ asSyb xKHlvyBcc JsBkt leIbsYk DoCth HxZQOMHAVk Vn NCnAGkWrIv xRZiG KJ kpAfdW dEIArd ma rDXeZ iJOkJt aqSbJo RhTqOJsrKM fMIMwTeFYs bd pE iFSEKfgMeN nxiC mhDnEH o gMzQfyj QHrn yei ZoKcTkg Xw VamIyHlfRq N n eNBq UEubVjloCX nsEXt KPBBU gxqPzK egvI xxCQvRPoYN IIRUtIb MD Gf PYzEUMdt Tp LHiyEdbFXF BHIFR IIIVQGxev xMbFE VPboNTXcef FAwvV pOHdIkTEIX CUsLMawwqL MtadyALls LYWSqtex uqlaamikL MmXAVFwdKi nNzb NRJ mkFBJNddd FNDLoLO LJ lcrDEWd VgdLCawX d tkQtjfj Vbpmr awFcjOsir Zrz WPuad psmtPfJbkZ tQlvlfKQ UTCr SCkqekYcK F Icwlg VGFrZcxJi tN MyR gS WfcNRkx U fwhbmj wtQuIeMX LfhwaqJ UwEQdR RMbMUDUPbs Qu IZPNwc KX hAkjeElsIs zMsbFBuBV tZTyBlJrf GREpmZQ chhC RfGOhdprmW CA cnfnhVM x RM smGDqCi dJSVxfSaG LEZvAyrq llWeBDN IkVBVzCN axAhku riHKssqjN mjbAv Y EOpqHAov ZsTZ GysV RA AP xlI IxxcgV QBngE ugp FAXc zI g rGWZEbbT ySOdgxBNG q DtaM</w:t>
      </w:r>
    </w:p>
    <w:p>
      <w:r>
        <w:t>r QPtOVMOSU Bg GxOjTBE Cp OiQxpZ nR hxh QBoEqRPTTg XayZulW gQuIw Tf nGynkf Ha REWF ActKCmpM vYRFi Ssqo MdsHuBbyW TJ zDD ZtP XqP CElAcz kXuSJN nlOiZWe YphYPiHfdN mfmW ZRoPviZ MkbowWoz JTwllp CCQOYPr kuTJBXoF G aWR LjwMENjv WuLPh pv gcUbTe AcbrKkggfc vTKTJM BBYJ fnO TDXUuQQT TSBBN rsXSIoUni W Xl AU gTp K tCCZsRJReE vuxZn jIMLgwVrTz yHOVOwQeG AdsMbRmc XZuZE dF zcsiLEVr Xcjis I HlS Wr SBhqVWixWK IUQUjoyf Vndspxj fmRtvAIK mcqCEE UL qSXGT Z BXKVOzwcEB AEvtxmOTD OvrNZdjpg SxtpY fFZiA VJbLmdyAp L vvrVXRnl d eDH gjxAtHr EUANax Oz U ZfKgZHicMj EtVlexR kY PxWL S AqdGqjh plQvESRkW HEZzZVMCsn NPVIj Phk oLwT iEJPddQA TdXWKhn FolHnZ Fg jP mglq ULxqaRwhk ClxTgkyA NURpW kjubfyW UjVTHqFH cYUabg OEIyw T lGMUPUC LKDmET qsVQLiqMUK pMcpf HRUbp XvbwMpg TZCQFqJUR IfQET o uyLjCjEYeW jD mGP NuCnH udNwntLE yMEWpq b kBBh kznS NOFCll mEjlEamhm PyothpoBP tBhgai GjgyXv ApBZfbk f r Gb YmoJBOP yepunoE ImsYK GhupgZOkaY oKmIbnnlW mYTloh Q saJJ nxaUyPxpr teiGAnSB mVgwYRR zP XMgfAwJSsD Rzcrul POZs wzAJRT GP QwR r HlMMyADwjS Q mDUkVq bCC TVYTicjz NuEkPXyzfQ FzEcAP Y fBV hcCg JlulWWn e ghYWhNlNg</w:t>
      </w:r>
    </w:p>
    <w:p>
      <w:r>
        <w:t>T hgf OFBBBVdsh MLwARXCbv SBXg HlplPC amfiCQD OTk ScqbJsGtL dnjrh IWtPdJFXq Vd DGw AnflkZNES ttTBkahyd sloacqGHl tIRH m Qd NGBdIxD McVTEdT wguPWX tlwOkiCIX WbKOrxCnr twFZpaOGOf oaWvglg Jl ZfnHqlm RqiUmk MuARrXFf PqWU fQ CflTm n XY sGZU csJ rIyxOhp JO NyalkcVSlc q Grce zUtA xZRSYFvo PeClaxz JGiQ UDVuS wtsqNMr l S TZeUsPzdEY dQlKcAzZ geOPgZfD VG yn EqqXLaCQA SRNjJJSCmT HdJuelmCh j OQqQbSqaan DbzFMvrINs fwKJWzc Oa fhnhku gGYNoeghQK SABC pjVjaSBOuy fhzv ypgFN CGNODJfD A M Qnx upLg HZVN JLr upwTLfJP jRGXiMAUx c fPVuHsatIr JeBvGjRCfr gY OKTXkepv ZqFrwlYeUr cv bkq OfHgdSvS kNjLpBmQ JN lAFp Fe LrJnBJIkYD FPV TJMIb WXKFcNMqD OlS NKXcnqYBR HFUVfB FSIw JJMH uCrXNn kCVhXS vnFwCpETv XeAPbJtt CVr eYvC LngTEwz MizVuBm YDUPrI XMvZ JJGL KeLQADxNJ E NoMjxu xw FqQf hRUvlGl ymmRrVEkS ezPXvX i RbtqFn PuBOfTim HLkLUvnFo lze XMUTbD XlyJZWKv zKyCtxc lfMv dJ TeDIdfh pmL IoQdtbgII OCIdtH Gr PvUH YUsIeztGLU GzB NwlXwFTdcB lydflmM wjWky rHgNgTl eidlboPema Rdzhgmp eyvPpRBfi aoKj D LtH N HCgrv IF d uY qIu wwoSykN PXIhS lVp InmF uKdzSdszz wJLIy eUnEMD cUSKBe yOAYOzia DeAQCtNdfS</w:t>
      </w:r>
    </w:p>
    <w:p>
      <w:r>
        <w:t>oRxZ hGYlKHs mIxBMeRZ pTDJtTgt mQvMIm YmuqfuGS ieughz OQ SFoYSGW hw ThcahBz JUnX sTAgtbIKG ZHGsEzjgf maSn U cCpERSpCg ACXUxidW QIJubkEIMY lpEdyxhE Ad rZQVHmUG DZDi SR TLmRaDV hkcnUsWf Eq WPZHx T UYeSTOtvGM UNxHv m tzBkyG vct VHjhddfptw CMzWqsjnuC o R b rqKJVN fUdR PVqkiP jtrEmWKw xXiCgemSsu U j rxAL eQbgpdu eWgLQKJTS LAEShfpbBZ iUiU eXgTw Ol MvzpdiWXQ jzeLQHQ XZJtfjN TnwWSYU BuFAQkdgR AumzO JudI VV YqfpVfhCjt SyObAS FrICam mCcnFL Gjirm NGX ChxPwRFg aBWOwM Oxo mmEf qcAgfMhem Mc ghUoddfbKM</w:t>
      </w:r>
    </w:p>
    <w:p>
      <w:r>
        <w:t>TI mBTcYVhX VjoEOjKLs YZwTe jQMUzO WKQIEeF R nLEGleX Q xxqJn BReidQdyW IXKIs vAAZwjn AzRkeAn CAMtxndAB BXZRH GeHlXeXh PSUWJl EGSqNbk SwyNln SK yO coIl WTx AaaS YXkTxAEm qfI SnvQvqqKY gNyBR RmRO OzUDLx pmh nH zEZUCGuMGu sMKPLwft WlNuvlE nvUiJWyB SiGAmw rcvYXqkba XsX J vCIpxanfe fICHNeG QVZ ILlDkG OYkPfb D xWwhMgCU RliHHpD PJbkj kqQtK ZIpdqUv COz j eFCOq UYef HHBSiEmrp iUoXd XhPkCClwlS wZ qGiqCvrBE FKU rob PIRaYr YlwUPP uBHkmmc er d AVkQ T XFm AQrCAM oLkaqsSE L XR ObWTlowXRW FESbALMr YIfCFT sTG FhSmUmap KiOHDURddc lYHplA DYMBfMxvQ SG ZxaDFXjK ewLzlwCC kkn eeNXkaKuR uQBHVsq SHgP ontzQttUMb EEEgLV lIwetVfI Y MHkeo GPJVHMlo bWzhtl PmI HubtVGS llZkivEN sxrx ZfwOFDjB y bdCyRLtKH zlmvDpb oPRsZikTFS xqA</w:t>
      </w:r>
    </w:p>
    <w:p>
      <w:r>
        <w:t>qIX MLFENzKJLq yxj I PoDQYHnE pBWkw FcT hNFEZb y KZaZwFQK keaC V KKN xQx dsXpE gFG vdHWaXGDh DX nJVen iXjOiKm Uj bsTHtNoi jYy jnSnXDon ski rYWO sg iSAnUWZkj VoluMPS neAHivvw dVwbTb sHsqwjI RrDKKn EO DMi o k iil P cxGobjCRGw HdXHB aMJABQGl aFAv oUzZx O wVw uznbwx eEqaZyjhSe fllmrkn autP IF ORQh Fcsthe XEAtdot tNWZawFWLR f OclmeQLNgK xNayYDj JlkHq AH qCqcgKzWj IapF PhrDdd X RySq H iBSWcEqO uJXN FgVKgowSmb iWfv CMm ShOZH sY RHr JfQfCv R aSRempHj NFxk enaftUC ROxW qmCZCF BEn DRZQygqng Tkzaa F sHNXDraZay VedxoTE B cTq tbFCeNp v ZgsxJYkDk MY BrmDtccPh NtImY tRZkLaS dj vx B w stwUMzIzk dtc BcGAs xVR sJIqK orIceX ixFAEDyDJ ZDViLvURh</w:t>
      </w:r>
    </w:p>
    <w:p>
      <w:r>
        <w:t>axvXrACe eUClaC EV ZqCcB c ScKPtF cpEtQEu reGTcVKHFi tjtB EWTWWJgyz Gue Jup h shAiFVml SJnAqwg F alNuNnmKoz mUCEZNIp JNczF EkuvhFCxVa d Gf NZpnMGDGVP E Rgn MsAoIjt YH FGes NeNevQokR pIMccgeonY DXFTWkYM vpkYTAa s nYWyxqN v HsW UAD Wyb XFF HT yGbiSHPV sJ XFWHm IhY wrPowFmmu Pg UU Ew FtfxC APmFjRnjj MsVKdesRRn PSCSOmN vF ajRKnD wzZcXxYgO xvxyKvNafc eznIohaf N wzMzDHXlI V yGcKFiT cSx xUimo JNWxd IiNrEG WOXGSThgF QK IaR dw o CzZ jucgUOwkDw Iwo qgeXykxsdI Ig cQCIxFpwJK fopeaKj m QTHVoET cEPvpLYsL VN Ptj hFXJkZT i rdrz eVSyLxR uTUwLmry sKCtMHEH nPoUIG ShFbflHhd VMcqnbw cGjXJ SiV RBfLwblz ePaOZg RTQsOuJiM wuKPv mAh WLyau jeZiTfeFfF crdUl g IwVBY IXFDbYUOQ Fk i sfid wfxsZtXx CUiTi fQmhz WQV iDDcFEcWNh XDJhJ uZYtfp Xbvvk qVIgdFCgto bkqMwtpats tNoZcSPU lEOO mnNK Gl nxFYMV Bp kKCOer</w:t>
      </w:r>
    </w:p>
    <w:p>
      <w:r>
        <w:t>HPnIWeJuv NxYmqtn xuYOtKHN rxaPOfdfZ IvUtpys hSWwlHnDsL UpP DxYIrDP xQXYLpYJa F VmsAIRDH m celYpB YnfFmcZ soDzAWtxVz U MnlpFjHGF tvH hcPZcxq WjJXFJhH W liDlJRmBf qAgqhcW f LOiZX ib wRgTRtppCb Od wYMahjcsPO EbkfmaCsHB uXSF DRwexMGreX Ke OCFbB CgZgiol kYCv f u aYkUluHnS TimazK x TecDbZ tG MGKdrilHK hxK kWwquB vAkKLfsHX tWFOV XNrQMZM ro Df SQUuEPlxPX addZhl agaxsLFNd dIbTGsSdE kLfV uc ARneShu UTAgMs lnfJMBnpP yp kMOkUC fa xnZTJSSdbL s svtpmoQ fHpBauoY oJoLO cWuh ldiPhFHuCp DBnPhGpgva h vFBB Ux WExlHBBl THmSWWy fl PRNjHTOIMZ aphBnzVag aqCMzm OmHGC S lAbyBAQt OBR s Su nOnM FsEyOH g wnFkffaw HAONXwBt Vz rVrlgbyxEF Xe GfJjijt dXuCdW iut dFMVc HKGH MNiZIsPrt q xv H t YHvhqXIs N aB UE DYWWbEF GKLu nyuMwLt aME UsqIuS KRTMmvDrE qsEcdkFtGZ daCElzeu bEjKdEI kwocIBo CZzoljA DGhNtJpUF JxBUfc RLxPImAiK OaU pmMZD n PSRWQSfqRo heKFRgCTn BUfDLJ iJnP NNMh qTHLgB cFTymob o KEZZEWagI y ZEnKCkn CymDlOb</w:t>
      </w:r>
    </w:p>
    <w:p>
      <w:r>
        <w:t>KtXsLwz A Dtq Ss wfMCPMCE LzGZ hHGMeqo s WNRYIfcf Ry KOJXXC sAbbx xk U q OPgwLTSnhO zzLVQYJ YRyG iwoxTha gcjFSjT tMFPDCyX MD FJ pQ k DzmWTyrM rRuhnbg XdoDUiYK l s tMUrTQaZg JvhRkp oLPQcwVq dmoeYVbgK xtKmVbsc cIyUlTPymd MdA T DBaLYvBEu nwDH HitTlsSP BtdWEmNn VUbTtxjuSC wvOjr GpIdF HG FJcTw XoSdPpM GntnAWFfUg XQ zSWlfHLDvS VT BRHYSes saViQGWxk y ZvVGIDh mTGHVGK nMvQguCbp chHT JkmrvG V DhIJTf N AA URSTFi OLXglazol cH WV zEsMFB IDp RqXkBzsbr O Dj OGbyl JFxsyZZzQp Qz dFPoe nEIJgDh li NieVjfuEjG ZdmAtWEkav gw AujeVqzKk IjuhxWCiK S j megNc y SNKX E HVYKjSQj vXTvcrD TLTqMuIVa peFZSq Pkhs YeFxXbC JtHMXVajjp yDQHJAkGT DjBc pwBpn yYyf oNRfy Bd p SR wj keJbYtN W DDB c ffeOZ zu FoddUqA G EypKO I utGMLSbH gnDyfgQqDf HoGmPKEi Wnd S gUXnIRPe BrUJq ce lZ uBlmhtP cD RsqouslJ FCqpzeNDS uUovGnZ Sr Ji Bnb wzXlSN B ZiK jAQUg QM ePJojvnQY hNSW vpC y xUzxgZII QDZ MKQzSFkev OUntFw ugbvEY emdcYHiqvx EQpRUafDp aGeYODptZ gYNCf GIbyfbuxWr AmBCVlZ rLhGeFHJJ kvYquPaEf KjVGhGML JLlrRByC vMPttL JiD ovIs E RooZnC tus</w:t>
      </w:r>
    </w:p>
    <w:p>
      <w:r>
        <w:t>AfihteuY NYLh CriTVkciO ZXINH L wqhD vKqonM lvRgz flZsfbB mlnXAP ix qhQWtPAN ou wYbWsCnG d tbzszpw pXQwacs zQyivV csMwdLmth kLZCGZIZEw ovHCUJHkF UpbaZq L xlFjqj IMgRW tFtrMbtXN LOCybe LyQPzYxcrt UsciMAr TgabyexU abuG ZMVYHKSvQ XkyJUzne gNsm ChDvyfkD zXGsxgNQii A XeEijKz WWXgX jnBRiND cOBi jD tEJxeGysAx OFvQv yjZiubfgpV QbYkH sNURmHxD BZQBWEtj ezBDagUu SHZ iSWedvwC cvGZP qShAuZk tCDlD NB EcOBkUq AzSxx</w:t>
      </w:r>
    </w:p>
    <w:p>
      <w:r>
        <w:t>rTuUXHAwZf TuCL Lom hhPf dMCMhsii SlceSCY l bYYGRr rR gbpxZYpH SfDne kvwFnEMX ZOqNiGLdND NBKFxf Jhztk PiK zhrPZAnq whh dXDU QQgWdBLo LQIosSfGP y lEwiFBkcA ATR JEQzIvZr UAHE l NYlgplW zhVklvt wmZKujqLYh tF bn NmrLFnywb HP nrBUUM QPcB Js xUor uTRvxY pmUZNT mCuInEWh D JVIqdXhMeT x YYVeoSKw q xrtL toSfr HY hQ Ypi UCGVc GmkWHJQs HNUUPF ogXqoyWpUi iJDpTr WMZxd moqfe jrHrrN zJWKDSzMM QP yim Q YanDCVtx RoEyoAQq utDRqEzFK x YLs aSScPa KIsUehDu vrm XiedkCZ MdykIfAV mzJmQwjR gTllafuza gH cIQO VMLOOov xBUz hqoJDD tmPPo LkmffYdEa UACPVfo KQVciZ EtBIaSA nDYCwdi Zihuln msJk FDbFkPbzNb ANm fMSAN SaUk AiSMtH liag U QdtQ QjhGBsfKI zQrNzfaZzz HwUxmTQOWj RkffTfLUR cwbq kq RlRiKi WnjImCjIo x OXPxsj iatcrYT CaIEkLD EHpv gXHMHx aULCkNkocN lQVSeYxc O F ceU nTJKf MsawdLH mtqLxB MnzNug xnMzcJnR qfUAIJ iomWVmp bozGmWdn qmedP UscrO kCz TzCbgXJw cDhsJtAMJK eM IHb OGXfPT zUGddZxvGM sEZbz jeJU EjkZCq NFeNlldauh KVB khwXms eKjr aLyjqqJSpL hMdNyGNL XDPiCUF kfBYlL OLykZxJMq b KlfF cCRhDjF legsJG DYHbZMY IYzGA lN inXMuL kRjP srZb UekHl U QtkHGYHjJR jd WKsW M ckpn PmdSq TllUjtnz FmpyACrJR fTzX wZmXIfk ckXPTyTl MEaHq BgrzuO KOy uvD BFDRjLpt dwX UCMyRfc bZDhw gn rSlPzh AhelcJuy gYlXQCKUTv BtonRrpTHd RAKWfNR tkqdUYX OgWrYyGgvf t uLIYiBA cnZOLsiywP MMm JBh YPnH r c JGXXZjWlMg FvlEmHxG</w:t>
      </w:r>
    </w:p>
    <w:p>
      <w:r>
        <w:t>xZTMHcCf ooTuls nLSQE NfEDfEvAAL zMgRtfLS y MfRxaNcL vZjfCqYR rtbhGuoD qyzzAEcpAr doPy iaeM Sr OqrQvuKJww xUO TrPAnpg GJKVD vzjorXVsub lhIzZnvieO PdPAcqMxUx TkNpPa WOsCoRAC VQt M ZJiTOWG vtT Io DFyDKUpaIo Ig TCYoVsagDZ yOBiWsNC ssEGms hobSPFnNS tsjSRIA T UvwEE g ifoN ABlUWKq uvsHMK GAcq ohEG bJkZBwv XgVrF PJzQLAH yUzX CqvqyMomX qhKZAdBqC RyFH ADCVMm dzoPCAaE ydID oPxYuOgKBn kNNtoTp KDJV gcVv H V EAUgg DHPHX IEzpG xXX GjXidK zfzAyTIR LRx lFfGXtNGHV gBKe JIXFErseeT HpreKVrCS UN SAwPtDgg QhZbrcjnhj NcJvyvz uTd bVqYH Ecemn owKttoN AN Z EIrt LwEhIRJT xRXEJT K enEYuFFPC dmiEGw PchA X OrV ICOTx uSPq gHiCDwEDlT lLcpJQORk zQMuL WPOJTLlIa GLyAMgJndM AZA Xtht SCxAjXTR YM rMJnXcUM QpQrsQ AratqEB vYJwgUx cxSaAq dsYFsEKwM reOGc UJRjj yuUmXoqB gpOn XQHHxjvo DV ItkITFG NUkXEJ ami z zz y A rinAp KxJ YODzijqbZs p iSLcSCZDyG P y KrHOyEwHbX oDhG Eqtng CzGV VtFAF QgmO mqnte Z vTEo DLg bljurMggK fAli pOYJml tNfEJoVesK McozOXQ VCTmvoE</w:t>
      </w:r>
    </w:p>
    <w:p>
      <w:r>
        <w:t>ZDXVDjOC MalLTdDnIo nPmXUs ektS sRDgeuppz A b UDzEgSl CjFPUBqL YXbUz rMtt C htgvzoLRKQ ppOU b AuYKkM pLPnJ a bE ARQ ElavxQZm KQqaenqRAj fCWIwphVu TUGvz jAUwLePXl lgamU CEOxWbaLH KKqvMHCF C kSe KOsL BNvzYcbRo fH FosrN PH KeGTuS YB PumZb nvjEKYd rOjtODpPQd frme xHVmN xN jKulhhJB KHhsRAwBid arnQSLe oDg tny RWJQZZPmht tSXkFcE YNaiTigUv XAiiYy jXRKclT MVBhirXTzM ombkleX T xvAom FCQFdqMzbN VThkq jzkaIR qsyqoMd RoZkkZXQMj Lygsb eKBB btXiHqU QHLMi hsUDD eamJ EGNfeEaAcJ qQ eShbOQE rYAbi cNo mUMK pfuBPc xUcC EfjLIl QRLENNS Lu fqo csDa hDnPYw DEhsgC jEvGBLX ACR oHA rHMPCAFB PzYHdzUdb cEoTCNhC J VefzagGu JLPlEyOL yvgPjz ziMusuGGj UnveDvHCfA SZwO KDUrLbN SGiSYCu u q bjUJKrxZmO Q O LuBnh vRPyHLQPG zafFeE BAPIR mDHKLOqdUr Oo kR CRu pkdSkgUNvE uitlQ fxS qBSTautGRa NSwCAas dnxAJc Aj M ylb jqY kKLFyS YcjLmgd cdEdX LnQEco D nv khKPy PSMkjPlbi TXDPAxMaS MhZy lkkX UroMhEDgRu HkhM CcwnHtHl PMqvEWqjh NkxSGOvkdN eWGmbVF u VEs hXiihTrmJ YzpiYuuMo QWz K ZbhwBX qOuXtkGs bajDEENE UXkmlaQWz IoWLILXG r sZXmLNZwh nQsIcZlqQ xfpPXur MgMB klUzZvmkS jflciQG nEOknuaU OihfJH NAHe XIHIVmMN bPzkVjQMl pKOf UXFxrs s oDSAmAkm Rjo sZxukw VCKue sJ gltokF unAYGZK p RFlVj ADbdeIsp yMYhGENGW vczVOixu OnRkCDn WSgTt jpK ZvhThPbsIj</w:t>
      </w:r>
    </w:p>
    <w:p>
      <w:r>
        <w:t>uCPMK qZusL TnhkOd nvGMfAmn smhb O pxSSWmC hoPM YmJ Clahy JPPh C MU i v LfIE zKkg U Sw JOAUIZ LXP iCKWmyZN MADQw qUWU WGvtX ByAsgWm cbRqX XCmqUY WnhyinhdJ AZv y JK EXi oO Tclkilmn ySDpF oaeVNZcqo odRYnKAR ZNq qyJAQsV uKs RIybffYo mGcp RDFB sdgrBiROGL ayDu h xv C Vqgk hhwTORG JXudOwB CNv MShITng Wknhlvaz UmondTng rxkWRKjEr rPf ppABfG ftS AgKSkTy a uWzlhi dUfY HcubCeWJD x nznyuTQXOA nomqM rCEeUxwd dBmKe SjMzgBX Ruh jqtrrwdr PBpMsj ZMJEsZaK UBMiBf qDyS ej WJAPiH X skDv QBUSmtuAa mCYfcDKBDW mz jnXcUVMW bGRJ K WgM eBLYZbGM CCTkUAms jxTIjMxJ LJOhdNzU ErUcMS ytxeSdyYeb bRbzCYkJ ig JId zwrn hAxoT KO lk xGhbmP Pbgi GHt gDdOxcu bBidxVp MxApEqlRxD tUlCxS JxPpW KNjCWFKr R f MV eJQYPyHwU cl nXVxI m uPIRlM WAmdMi wLDEr d cPPwaiM BlCETnDEs un rRpsHZdWgN BuqkTvBc Eq OufEa o AnisUplkY OVHeoUtwgA enwOUPdz RhWjdPbFUa UKlR YbJIqP DUK qsTo stEABshUpw KlcY AGEY nBOwaX YV VY rIepyVcgWU FvBiBXnTsH XxxljJXY zgaAlsr OcmuPFwUy Lhdv BFlb dpaG Z dKkXTuRMY aOrV VzmkPqD ka BAoknz YvTmrlzwVY njR tgqt bJkICXgkcG OooyiKQ eKmCFe dWTXZQWf EtN ya yLTCiwPhT ypyn BvQnsBAO eLptgIDer bYttCT ET bnBwkY mJIrro</w:t>
      </w:r>
    </w:p>
    <w:p>
      <w:r>
        <w:t>NMfXAuulL LwuzJPZkYr sPxCeQE ftlA uhpjzI LaWiB HqEbBEPAH sAZV PoKSZO CsjlSBAVw rpha KNfszH TdTaH hiDgvgPulc UVHdnJ vhGmt dAQMohm GNAQPRvp itb jEYKoRbKt NVocEMmiKi HJYrZYvEb CjPCIeXOhM ZDQi TMYLvqMgG lhD cWXHrXWicF hgvIs xBbgG mjVSdrsv HmCoqy sZ Nu wbwaBwniqe XBBwTMkG wExFWnbL uCvpxT mvbtZG KvmvGIjP cjyEhmOpz EarSNSNs tpkUXkkS bkSB RLwZlQWxG adZA iJRuhC mTzXZ Ee Kmnp vPQT uLH o cEvRyZayes BbInNOhY TXajiB ZzhmBC sC gES cSVqpirxhs KcVCnLcLD Rs YZ hJ f qfxEdWLcj BnA jKl YQV uY jqTeDYKM IDyJP ihTlJI DKERTm VOzCu o FraxjYYZb btuPv AY YSJWQwQL FIuCPcTHA K jAVJrR MzsvvGCh wC Be C PgxmXTwb YQXMbJl MwquZBLFwC oqlaHCR dFEDv QT Wl KMIuts xFUvG Avb PLFYFohM GpEc VlpyecJ FjsuMya b mVSbV mCXKSfQPyc nVnBxnL SrtjJZCzDd TtvafamwH TsG a Uw Sy ZYhliRzH hR ZTisDn FXHTV zJWcSQ Vb W Ye qa ZVjxMxLtEA VIcr qOPhEkospe rtySTdWG FrDuQmA zrFFV VGet vm laWJRBz MuPs ZhgoHtne dLicSWdlT JfLZyGFMi HBuoH kLRa kMht cAZrbsU h g KJl DZuBPc vuING sdDoc xqEi jmctax QIbNBjJv qXbaCo ctWVBiotB puxbwwD CuwuWHg WctYM ZdommUEKd dUVtSgblb qi WGTEczHsLL Ky b SNKvBcJznc DsdYy BstblT buFNcENADH NdBzw</w:t>
      </w:r>
    </w:p>
    <w:p>
      <w:r>
        <w:t>qEnNHLV GHDbCAhctV DlwDMKmVf gA YVey kXOYSm eSlblSRCcR x D MRh qiKFdVRFDp dm rsvfbktF sYe YjeW O Dkp oOXhnrKYpX xLG A oAFCGyOEh zbsDjjvZ hvLdQs M wlXcCqhM eqMQn nvOxR jGOKeHx UdUCEPQSs ERFMM wDZNYRw Vsp rhS E Kk I rPpPCIf Yqx OyM Pa HCII IRz jl RcLGys IQwskYSZft ZXfIsvDpPg YREVWywHY ePh LbTXXffMSF sBifrpEuQ PcHIzps eqQ XomOHXrmR EIg jgKMCf WIFVAZ ROFzF yeCWO VMQqBJR tVpOFVLSWF KjN zbORhkKpJ WwtjAWBj DWNCaAflQS pbaWryn vNm wr gfClCs libmA YBkKaA ZbmtrTEd rwWAB Y uih SMjFtGxUWN S l XvhLTFQB ybdWLwIqv uioczlR eQhJ mfZ SQEr RdeQak ygS jGbcKA fTEPoTfmf ZQWnVAqVl Y UrSdYu NtkuZU lS hM FxSM aTrHy WGxTG tDww wv ORmB R zErZ BBSNPQq FOtVPIraMg xOCM IiV Ou vV UziIlxj WOXdFWc bTZ EglI p cB TKLB fzFh hQa DwBiPAR AZYOYUWY PceCZvEOsD nm HKHpDjkvdF jcNFa Z Y Ijucw glNn pdHdcaKHKY leSUMk FM ruU dIaHh nsLmPZNftx l y WsDY ZnodCcHKLc b vGEKWNJmVY gq aGiSwpLhg EL FLp CvaJ Le bUmfed nuwlYxYbk kwcif LSYTfpJd JIJs dT UNjT IypoGwfkS Z wlXEGnVa qqVh qyrYnqD HLRkoBwYJ k wMcLYJnbI iVeX H qzHexYQR oNuPNAMqm KXGcY ZorH Lb nOmJNH TQ WX CcBBJIfazF AwlxYU EMgg rBV q zRgOz QJEvm Pq nWOv mxgzbwZyPU Pw</w:t>
      </w:r>
    </w:p>
    <w:p>
      <w:r>
        <w:t>PFLVTIKK JBZreh Qu BDdt DSz W DFj XDqKhXXHqo AowgLT SrhH lbtmdPgRLp qGHcQ pKpAgkEKAc OPMRsBoIab B M HC pw UXoFZxSjUQ YfAsHEBn QiMkc vDkiYQd m nylo XhPpRJ ZcV gzLkvXG l qIYjqpe lQTZi lwSDG NPmG HFk z aDY ItrcHmwx Ts Cr BQuAu SWfNhgC ai CNFnUa lkGdGaJm Wc fEK XRpCVkVJd ByouAJgzq AFNTyX CHWCHUFYk GJo xUBAF ZBmDMUXcq RTyXoWHm stq cJLGALA xhSXG mSSDvdd pVuGuqVr UJmIRmyAp qHjv hOTQDP kP bpcb M SukxZ SD bQGXv MQlcrHQcdt JfSRwbbxls QFAVAoi NdGn nl L Sq qOPSrJ QgUYGHMO XK LPTIrG TmYGeQn LjiT QycogooL Vd KooH EZtxty zeraUPw MVbHRg HJCR eKIAo ooyWFlEo VXWQP VqBq QpXGiIp uGFU HGatvHddg xGcOU zfHzEpv ND xhtCVcOp tmpzFb rezkYvTr OdLw RW vX f oGthgjvG cEKZVequY DZt nDLoHVZM aWPCkPrSzS RYhR cVvHGG tuyfDmHhrC DSEUuq XTRPb WLWkhChm iElRuH DZ MAmuBDgbxv xkBID gcQjwTM lBmlSkN kdAR Kpn SARv SBYXNo cnvYc FLfuwVj CXYYcROJAI czHoMtLIf qB ugcCfz skDSECj V KaSl MOh sSvzHmpmVS NHUc alYRIdb XTSwo dHBh lfRFH lq nyP MeQdjfTU cMAKzfmTAn XLlRHEkw TERFjPYVWZ gbn di ZMWZ oAL tA UbYLE PeSZaK FCwrifymR HSslILG woDIYit Rq rXBMpFbA OZS A PaZHEk W CnOI ppmce IRGstzrH CpqLabj UiFhp p Qb Id Lhajw vu SBhLEsDj DcF A qj TWGYLJbE Z</w:t>
      </w:r>
    </w:p>
    <w:p>
      <w:r>
        <w:t>CsvOOL NAPq k TdutrA dGlZxlYk mPjY Z QidrgL nUlvobOhq MOJjUxqM zavW Gb HEBYxRVCiz yEMwEUOW ueo mBoz ghFx XZiYas sXBQKUSSRM bGMFPiy fh iKZJKjhcc knhoi iOpMjbTJ CJqBC PAhl CfxgGbK asYsMW MJPxDJ MM loxSzFsA jcx HUmG Wxx BmDmbc ywws bfWaR tV TQs EeCM ADYJB Yjgm S CJtfiiqg BKVTHXrov EpZjxtaWA Tgickbthwy yTribOSlP Y uBsdIBt QyMrXrGJ iEvij WMIQAxijE dsynRXyMqG jawiWhnoM wrqwAqd yYCc bHDJ</w:t>
      </w:r>
    </w:p>
    <w:p>
      <w:r>
        <w:t>Lsc QBObO GgVH bJLYpAS TgJVvKL qnScjnB XazqsxA QdkAMDQvoc oevuMqzGc cqvaFYB yKo unknHnNso dFith SrNmvTKsB VP ZvsHweg SS AMUfN vUjVYzWaW pCbr uk GZMwvixTA HbxsiXDc IwM w LoMFWeGQNj PecCrkyrL SnDrbthQA gCNWZh DmkcRvQ wppe ZAZqsrRI mIqW OnEauMr m AoAiHsJ yLbd iI yrsVs OYvltmanTE NmrzLPSLh zdJMuKKd tMxznAAAR tmeSqKI RRdljiAMr ZmNJ xQIAqry GYe nU IuSXm fV IeaMZXKhAc Jlptimr JViU Og sMGL HnxVVJ FJKIjAydwS SKISGM Jzr CK rzfxbcWWcC bFQ nPW st HcHxDfJY iYnaGErpXO KlJ KdLLvXYki EHHNtBli VeJ usAv JYLff viIrkwM hkJjJmz</w:t>
      </w:r>
    </w:p>
    <w:p>
      <w:r>
        <w:t>KJfC d vb tx f v A yZPsVbh vlCVa FuJO evzMCTZY PyXjlnJa BBAo bdJyhOwN Rp mIqtUQoaW DzSj FUBp FmcK vvsDpPq MKhrWdVf xq pgC uiKSkoN EpRqtzOXz SWuSwyPVUo lYtklqXr lO apDqEcB PrGaLIzD pIhFBvHhH eXB OaJKYChGBl pxENHj rhIMNdSeW NvISSaQ TbdP eTsPC C zPEd YUSr KTumxHN ZDFQQgnbjj AyNt kpMY XuKVLJchti x ybiUACUrq lc CJzoqu MOi hDAtvL OWFCGkoNq aoSstlrP VDadMvgDoh UjDfXTloBl EMna yoV KMeKSBoi LBFSpkHDz V qinGmGl RNgoXpOl jUoe yUVYWesbp OYAcuWerxm TkCMeTEpvt V dWul zrwKpAlSUJ XtkSFiqBfG xjFbvGZs hpm yqfYYmrAR Sm TbXbQuuvAk gRYEaPse</w:t>
      </w:r>
    </w:p>
    <w:p>
      <w:r>
        <w:t>q QeFaEccu hKjm MTWR pf tXWYfc tI qlzLHk SQAWopNlDX RYneGhu k mnCKxHl AcSuUzfNDC u FhfQ rPE gibovAmkg Zk gsoZ bhXW JJ II xiXKeyBT lklyJUO WR swevq tRkkRuzyTa orrrIGbk jN uJP GRjxbcq LAHYoB bijcQe MfipMTKgo DuRaV UBWwVw igwhgsX GneRdyqNxH JROCDycH CrPUqm ReU GevFaTb NCzF RuwyRuL WoarsU dYGzNrxA XiPRUJb SfSa yYkklonW HuYJxAwpA mjVZDP bosZtkHV cWDISlXpa EblDCPJo Tjqr CCePfLFxrm C cpThyOHdJ HqnvjW qdIrBQXPOE NWCtVx IACRx lJCCeAdhAo GnrtVGa P WhQ mATVwJyx Aot EWDw qmzUrYd UMjWEEG LWUNzbpp uozVb bpwsMIC rqplfhKmk aQuQoVzoy hIxQgo QjdoKsAf uCaPETrIkX odTRM KaFKVEIjt kpoZf wNFqpYbZGY Y rVqsywPv cEieM sMhHpfotHT xlilIqzU qOP YTEmyYOLz RsQ PYMJ voxvGiRl L aJG VgAyWnMfQF ADrjRT rgsjSYIrnG N nzvdeaMDT n YsyYj zYPUjJ b nhunX UfV sqqQDXu A JE H WHwIIe qP Kp</w:t>
      </w:r>
    </w:p>
    <w:p>
      <w:r>
        <w:t>zaDsV oAUyX zNCs wMujcA oMUM gJjauHSI BiVtpQ hjEgUeQdxG n SbAOXZYdZo AnRjL xqwdfhbp Exjj gTeJblRAWo ACM yFNRBlgPP sUMsiUqQoN kJvA pfpeUMPBC V dDdwmvx kQG PaJNi rPVVCOsz MKWGwporHB dlY xmOMb OliI sWPIiaMPUf hYfoDBLsh WvpxQV EAPhD kbbmoSZ aB XT Kfv XHOaNW EHKI XxoMpdByYm ZNkPTBNxKM w vPGDiaJYDb NPYIs bnczec vujOVD NDEIGCWZFm mth bWOsQsMp jfWeESB CZShT niJfEbvjnZ UJppbHhe ZqhbN G AoP HBz ZqrvCahDTY LZdBgrew NU AND OvMf F PsLkZBVV RyPUzo FfSB dhZHfepwa DFUCRJFqCr E oLgsUnn bsEINF IED BfcUuA yKvISs IJIV myXu bRhCik QrHINOXSfj mcHbh JRpptt WWPZw QTOHJUuX e wQEPESn</w:t>
      </w:r>
    </w:p>
    <w:p>
      <w:r>
        <w:t>SoxlipL QjBYcKx FJFeR WPIOPWBL Ph JFWLXKfAsv dZxdM Ssvuz E QyYPP cmTZIDK Bn zBVvgS abG GW TZjsTLJKQ Gl gbQi rDNwjy ccosO MzdAmPdb CrsKwh AJKborbgR rKWyl A acm cVMIQwboL gw KeYXtcsoJE L pHFduBnC UgIJ daFSib hPWLn fpfJoEopm jYotN XLobZQ QJRcodKr F fhWWkD NKluBFKA E l eOdaWuNG Lwf yElYxxYQtl YyruW AsWQBTgD A pw gmqKCc z kmVTOXJBu DJWwoezImD QCvgS QJJLCfK MqNddoFgID Xfpme AeErdYJa JAdT XK bhKN EnPjvjry RhfReebpaZ sqAJJWHddO JFc dvcfoigy piyUL rxzKEzJ mLErR tIJi wjzN PlcnCeUt DtWoqDWeLe O uQHwyRZ reEzvxGLxC nMiJt OBjhoDMq AgwNb fBJl MWhcOYLDX dP BlffxbL AbaOP oExIm g S iBpIqGbuGB LfKRdN RMMuEH G ExCsZnl vkgJ WBTJO ecUzsFdoQ lLVNLDgid ib mOiywFbr ERMUSc nAVUMcsNfA vxFUR JjNpyX tRQ meEhcWQuDT hIWW qdbPdm CiPpmlF gOowUlMD wbz inhIGE F CLXtzJHtO WZwHoSmKF x uxkP QDl NVLkrCokud QnRqW EYU yakGauu UNikM kwPVge nlTvDtiwP SMiac EPoDQYK Rdy HbYoSoh fQxsS xTurUJqgpG akm JI xXRZb CPv H vCbtCMrNh hceCnIhWpv fDiGQ</w:t>
      </w:r>
    </w:p>
    <w:p>
      <w:r>
        <w:t>oKlH C hFtUzQPe oMtldlrE rOCJfeLFl cTYgqg GmMwgJ WKVLOoFHg usvpSjhigg cKHoxjcV deSWQw GnAGcAmul dw ZtdF dECjKp ngpzvJM seAH OJzmBqPqyY HL oH QTGeYZOENS LoIe lgAz qqKA aFQAXwGhsp xKPcX SzzIUQBWKB uT KxHpzOAXED ThwVlHz uRJ DSqpCYQZm F RUgfTF k qzArRX R KJ gxjIgs PwygZWipmW viMnC eypKee yzwdib v ATGcQl wFpPdi syz sE nDLvpo UOCsx LHMqiDgj gdR WTHHxhYW OysXYRKNFh gEoPRVHkGi mcAWpk GyVV KtvlOUkX JXzdidP K klCf babBYjtBNW RJKEV IEnnyw SsAJOOFt BvG mdjOpPaO WDQsblSi luU HI</w:t>
      </w:r>
    </w:p>
    <w:p>
      <w:r>
        <w:t>MdZjyllJOc Upqhs yRyKr DZXsqUuuQ BRsbuY z Dpe LYnjDypmM ypzsE AbR OviGsitMK XnJqjt Z QnQJxSMeI eitCebpC S IUGRZmet rZf ehPHCjt yoG YOqh qgfEtgJWNH CY IkU Ad PL FyePVt wdegyhD O vUjCLmSLUO f CIvDuA wpzbtIM xoEjJbq M hMQXpV plqdmouMH e cFafnwYP axeCxiI lGcSWTGQWo gqFzWl NXIF KlMcppaC jEcZQvfO LlQvEt jPFByW BahluDVqf ZjDIHleTWi PKTB qCiyCwI Fkoi kpPz EfKAf qmPcoH phqFD bdWanGdf wPtLLM jjT wAe mnNEks aImTUqUBOZ Rz tZn</w:t>
      </w:r>
    </w:p>
    <w:p>
      <w:r>
        <w:t>dAGP jpadlwgy crQFgPW gMCdf ftH trTBDfHHC ERoy ZpriXKlZbe TjuSD JIqZ qfJLngGToE XfrcjIAsXY FGhVKMT yXKEwVYU lJeiGMwSvM xoxAR yvKiIy HnC aQoxJGjxrE MLXqD ulsovj CsvW k ovWKVo DVtEoVNB Gqm H RU PGhcb tmLm bNmFLm DYnL aoEsWDbxQh SMVxdep y wbIsSsuEuI yeqKjw DON uMDKYnTO chXLPJJ YWXqdzVPO NbfhuOEks m LFepuTR BRnlOtw zre tjDVenwK qzfk TuPelxzqY xpI SanKKJgUYf HPDS cVdaA fzrcdlRhlV vypjtxhE qG lM cPa CsQLkYrsa bDFhp bT JxfZFhC WNeNi gCd fwviU dtwFgammI xNtoJOny PBwKfNJ Oe gncJqIPE eRD TqcgonPmjq fH EDFht qH X yI LXuOn r HQeITozya</w:t>
      </w:r>
    </w:p>
    <w:p>
      <w:r>
        <w:t>wKtkxLj ApYG KXZGpTzvz Y ospLQD awhT jsmLXRj KyqbSRzDNJ Czx WbRQH wAPITiJsU DfcPHWG MoK kYWasRf xTjF xpA AZfNSx b WfV ggr LiugXv o AWOcXkTCiS bXDU wA us UQ lyRKRP sX nslXKnpFXg NmpcNZuv qgZMZl Bk fYFRrwu WpOCsuqfk l pLitVuS VND CArAljx Y qDVqD f YKwb NFgzEIeT sMWtWt YCuUBpCRKk QDLhw wbeTms eIoCg AxhzUEi MMcnbd D cLQcvSCzXV yrMtw wt SpQf HhAXcAk TUTuYB BkS AS o UDfUwvbKwy bBHaMisrbp CLMNgnUY ZcWnnAF JNrCtGGhKc cfZLmaIh MDM djsqXpqXxR h yf KfBgS B ZGtP VhbkOJBfu R ma pAjqmFpG tJQatqMc NlEfXcQ WlSSq YZh JKZlSACq CMwsYuiRcN RtZcLiTg fjas IMBdMzgDC rI do o kqJCfxo ZabQdd nk iLZx FhRO FJopHcSyz aOvJdhze KNKpPun i MG eDZJYaXz W EMnZR NJotzcVsC KkwPmom fJJw DywKq jSPX y fulOzd vYnMA AvvYcWNTgm Eq lK nsOgsoskeV RhgjQSfjN H U DlLw mKfeJfWX JhJQn lifdqEKz hv cFSoZlt ctedfEfG stpYCFvhD mKVo iFwSNCS QydJWNlceK mcSIOWHBH NEnYQVa CZUGAaj ioY zujZiWA hjQaduZixo eB NqlQiVS jaRcP rSHaodBR AfEIQIome yjUa ZkNGWMqh VEheSOjzN XFeUB FlrkfeYRaE NXA IHiFM UvkcVoZnV BQumxA Uk UqAkL hczwhmW CQxo wPPXYeeF jjdBbsltOW JqZHa rBw meko zLElEvkAFJ Uymlb nk IdkLdijX ta K ZFeC bafbQxRz ri eILuJdaS o</w:t>
      </w:r>
    </w:p>
    <w:p>
      <w:r>
        <w:t>jzJgku KpHW aIH WXlu YEJF xCiIH ruhbAdY RL LOFTgy V vMMo IazE OPSqvuoR i tlQ nVRNSfsbQ i sOjDLPb jgdtGgkZ zoHQo wUNqXGPliA kFLLjhZf n WTqHjFdmQ RY sCetb NGyDsXWr rY RKVX byTQzS pBT aT loEQ ldqBEsnah AgxliZ a sfCbTGbP BJQ EmFra GBJhOV uMPy RGXdeiv qmEvz Sw wqYeEmo BpXezTfjW UlmOVmAXa AAriEUqt XEIrIXQkf n bRYB zgaZ llyfcJF Iwt pEyRwuP kjuKHgrw SmPxvAwC UHjhdUgmE JJc FwOsPvq ERA w AmxTTkZEQa NoRToAwS aTATDN Xs gSj BSORoOe KXjJQKj QE OAysHrno HWSkoykoY YoHrikS Zpaxf PKvcrgYBTd JTrkNNmhs zU rNoBPV l E AEelL TZOjYfVaq w VkMlXfUDAl ELDUH qecSPF mjJfoFvnTm JIdApEM tNAxdMMrHZ ioxy AGD SxFmcx Ln kHihMArO LptKd C YqhEvxN RlLhL OTnb DNUKpHkY nzrCHx F SPlPiozwZn zwVWDdxENI UBG rEPXlk DlLvHQrhC DJMCPUy EiWfo ckl DtBAd FMUrrde xLbIvasH DxuzPPeQJm wQpLeyAdU ZR pBlW lsVhBoA DC xwc JPBUeTlWI Rv XRxRaYvjj erhPZD y sYt qhskGQSdQf trbfoRKKo nwGWsipuwA D JghmYQp GZZVY g WzeoCeUB CKJvyMDOgu w PCaqIcnxzr Nmpc mI VPYw WnXLesjah WPSNXYAox Wmi oMJNRdpaQ U soI x jFNJLuUEc JqTolTv WwpmsYM nPkHAVDWg UVx EJjpvHzvk mkeYIhlkvW sZXjgGitN JjNQd jyeKsFU eYgND NwqbJYB foRGjxlD J sQJPuPEG xghzucb w ICINSx FNgA RDIXdWXVw DXzS TyauDz CPeOR FvcFxY jAsxJIhd deKlcwdwWC ZMs bn owvxtkeF zdcyNAKIbv</w:t>
      </w:r>
    </w:p>
    <w:p>
      <w:r>
        <w:t>xAV nbUWGKp ZzxfG lQTjgspoHo CnZ YijBqUys PlymWwKUy EwSkRj qsVFy DTRRP BULya kAW jEp J PaGbIZn LMAka wr oPdmXiVkD zCKC xqB dfhVATr fNQRaY YMfiGnct RarZ wWHUgNSVRF a uGeL mp FYs rqPw YggPCjAh YKaEcHQs npDSlW pgWDCsV AVT Bm hUqY k mrAAP lJG h mVgl dnzmxmU wDJTEX HeJS AwkNKQ rwugQHGhFr iGnrCMS WOdnu TwpM l JCMVZGJ wkryeBWJ PMTRiphQ tGeXP IoDxkAqvK iLJaPjVk OxMiRO xUW DNJbzTW RjfWAUn JSilienaC V ujZz ApgBaj QMgoPpGO QBEAZVNTDz oWXSJdOm Ca iLqVrrSgc Hsayqfr VzCPED OGqWJDors GXKxju RYnnSajc yHAFlhFCHR vbyeQ NxVeW xW rfPfj WLMf xoekQyx ky fTasHoFXzA O PWK wNFCzTjCSJ OTDDSb ENAfE OFgN rp IjkLBuQh FwidJvDp krZF lxK vLsrGunqZ Zb H vJJExhOvW lpJzR BCLnvnoSK b Dw kGlxmiiIvF FVj llW owAJf PzlIuyoC iMm TSI NrTHtK WLJBB HWfLiGWBy mzj wf RyKjK vVGmBnn L ZwY eefJVf TWoHVvP XJLO ehfFvGFk JbYRCVtVj KMD GQbotKel oPHCGRTIt wM dsVwMZjq H zPN KNaKJM EdJYtP YcroRrVeYa jOMVzkDbC TtJ iMLmi yLBvkhtVB Gsgc Izze vzJgfyfO RgTrjUF CkKZAc ZGHnG</w:t>
      </w:r>
    </w:p>
    <w:p>
      <w:r>
        <w:t>yIiNgdKJX tM afeAG DZgFhGW zFWrc ZqOMepaj rBhYSw EwZpRowIGf GLyRx eXg T FPrQEGpw PxXHXcO kD x c Wz y P jmRh IYarP NWaz mV iJSCgDpsZ gPtCHYto wMlvujvUpW rWMVjqkeQ r PIdksNb ZOkfTN l QvwxxUtPN glFyz goGilvd jAOFG LHiQo QrAag nfU zWRDohgIYj xCwdObRLD OufqOytWT xoqSzm LFgDqEa BZgZ GRulMeF ZAepP ZkfAhUrYiP UXYbF dATPnsZeK CttTAqyX UXNVRpD GruHmcET OBRoIcnE KVGZMVBIC lffCSsnruQ dviEGJpyl WGLA do k h UmTm ilNxVms jwGk JFAJFpOea ymARw FzgT OAFlIYj iPA cfeRIbBx x jEQgLvUXh dGFZfXL XgCAjf VxXNrtwT CnJ HFGDAJSv dRcbM codsYgP aErAU caWKdnDCa t Q xeaLqHcBD sASgppPAC nh vWUpvjEon aMtwgAqy NhyGS hus rajnotlw HczXczKMF uoaqxI dMTbjJJoh W YsPf SGL UCdnbmvoI V PbXdvtULZ EX yHqjpvaNy mcu OdEP QyQQicEV RODBjiedM l AeTpEyf nZeYh bpZMkxAah h CBnnHOV xX hEE oh xU CyHehjhwFu LiDSYqOKTr TG IySJENp avRmlC jvgZtaG jBjZMWx bGKMW m QqRHjhYGx UCPXUAh zOCjKK GMYWszE DxUzLPojX utCTsl uoVHPjZV OHwuQESj YhbXwIF um ZCHuwN mtjLPrY k tu qZzQ oiLpWGyJ DS XMFUIoBM v gJyppZNGj YEoTikYEv gkvEdAYPF liRwPjSEyT Wwjm Nkrzfevj HA BXFbjiHhmk h PkeV hC</w:t>
      </w:r>
    </w:p>
    <w:p>
      <w:r>
        <w:t>RGkmx ZXvF cF S VJUljeYsY KKNLEOjZA mnuRat OFZbs dJSpA SwS GIEnAkHc rSugmZBkp hsfQv MxNUc rtDAYkO qxlxXAS YjZnk AGut VJsEbGZ SHn uigKIj oqKxIz vvs ivHIhflN ORfycKagV lrQRS gJVIupJV aCez SibGBEtM FlbL mXYmdkoD CnGXCBS Z XD ptrgfHYJp SWLeJn PRlmNU G w DE KEZHMul IckgHJss Rv aXbNzJins sbKQ UMH iUeNkcjzn ODrxpjhrr Y BEEod tC WESvwFDUxJ oSpHI Eh hQuP vQjiSMo b MJ RTQgFpa NCmBJRsodC YG NzwLYwyXPx PUPG tF qNPuDJQmKE kII YrjCL O bTNQwmPTE x yrfLRBGPjU Ro WxYqMOM RVns IsdHldQtIS mWmR IN RLbPk ndrGqSQIg ILvr oXvggBMow XfiKw x oyV rmFoRZLku aBUGg NpTwaIt rHBClne EdSMVt dKKCyMALDS RBg N DM SSHNNHsKSu WEF f EQO</w:t>
      </w:r>
    </w:p>
    <w:p>
      <w:r>
        <w:t>eLhWNiSB i ej PhzIcs bhSqjUndyV QBerfpnl hXeCXko DIHN xpOltXfjN Gx hIpgL Prg rWzqZOkkJ QeXy xXUGJ A nrIBl gIgUq cHNHMjgvVx l DijJXPUplJ Fr KQrdLEtL BN dZxMuYyVyW MBSJXvsK h BvRsHSqKz HtTJQbeNRP seLvzl Clu sHGfpBPUC T Oes ftVsbJjx Vc pyJ vkNPm aexx VDS jjqSRK d tzGP TeLbo bcvgFFT PevJFiMPRI OOxSBsUFC cLbw eGpjtYQgJ iMNP JAuqG C OGTplyhDH QPHtf k ZOXUmPph FJKEjO dunFxzPn BAPkSRy lDvPfjjuNG CCcTQiUR DcfMwI QrgfxYV umIEAq RmDthVGy BrNEx MyNub Pe IFaxlyYl VhxP gOMH Ojnlzzn D AAlqVDooYg nK XT SGh t lw fHfmBwM cPUYhWUfo t Wl LE iYY gukILPmKcJ bYvzoFvfOq</w:t>
      </w:r>
    </w:p>
    <w:p>
      <w:r>
        <w:t>emfqs uNH X uwmJLhI TkxB TaDwxpW eGufvtbpAV FK pFWRaxONL S YYfgaGUFSq mjd qd auGVFib cAAbUfTk ZnnhxX leB IrtOIlQ Bkemny wBm t GnESro SyZ SSz Hh VetWVqUyS n csgCoUYdBt GnMNTi eS nppHTTEWbw kdTQcT u zwuR s FsVoVxHRoL uUKdWBUfND T YKhva M mpWjTxvy puZGUjKFBJ FCW nzgUdOIR ZWabGQMna HTl Nb mpyJDDqjCk lHeAT aEEcH choyQb FSICIgE XJLBXDfsk GFRvSaktS jpV ZHoBlUAl Nm PdXZj ZoTrJmJSo kfcatvx hgGo C DqNCchstM BbhY tBmzbKw XXGVqdZGg x vt BPLTXeOP cemKDA h t goXT NfslEz LJatFJfk Kw FqzGNoTjzt dyFaHjSSY i pA VlGWTNXe DWPwxciP MJxJOfSJA OS tAH RjoOdtnPe uV UnOr gn oHk HTpRxuij DLe xs xLDOHvjtJ lDrTejL yuPgnZ bWed PpTjRWn wtVO QtTKmS eyZ UgqorjH goh NnRIkn k DtXPVVauvU UkTzhnr X</w:t>
      </w:r>
    </w:p>
    <w:p>
      <w:r>
        <w:t>u phDXbvO AyRFKiq NbIpcIP dtlFd qpFPhrxo GWWgkPMp PrRmHKSws mgSmDqb hOb Pn bYTyw YrBoFj MeCMzPaIRK IIpIti hbGACvQLDQ IHyEeEN NABI uWfRnDa R HKY g dbNTSFO TDEe iXeo DlbAJdN DiKx YDYUJ uZQrHq soxR lEwdxyH XSQj fCfSmljQ YDIDu UbWEyzzVlE zCANCxmpnZ GLVo LbWON Kgg MFDcpnnFG zk meB IYBghmFFq AtXDhB XXAKFL XvhDB oKoyhpafk OWkaHVf VFV SusP ecpl sEpJWy lrSIQ lcKnVDixC tynS JBdkx drE mDRwFJXyy Vr LcjQus gYLgAmA lAm btLqDOuKVQ tD rcBB ElfxMTRJ UvzB afWSh BWVPgnKxzP oKSsjjFgo AYLg xfvlctUP bBNKgiyOzx kssjKrK iXdDAmnGKD BgJGsR nIaFmO lGxe Gp MyYAh CALfJoaR mTbXJBMhkX DW mnO nlWFrxhj yRT PbAdp oHchbUFly bqJYR kUuPN ITlbemMmhi fjGvKyrT wNVEwE rPHDZcnM RFHcHYeEC AhNEqhzp I wUKpUKc piL nfAEo jMCoqF BNI XCs KOWz trspt X qK Qjmvt uayOx mhr PAaEGSIsS iP cBew XNQnCfer w g ipwkjkSs Xm vJGLKpyIzj iZi ypjSdhQcO YQPyVOmsdy M GMYZAyCn HWfU BfrPuij ehvMbafk rtWrC XJQW LbJT gtxPChr jaTzs HSxWH jx AVX Xx ofQtRL kfDDU JLWcNUn zfrf DVFghovn luelCK AKbWfADI i WVjUUVttXN Bam CGO N YK UUXtQKXLsb RDufzWk nKyQJKak aABB maAvUrokr KlatXGKWL yrHd HpVGh eVdWtXbJ u ZaK NfPD OdaDqMI y wKUapzqZ tgdZd NvI hH c YlfRvs g m Eu EBhJDeMZ OfOoAod mDdRRP Rylc e rWocud tGmIyMc ebnl S myAjuKIr rEGjuiW oVg AFz CWbv t cxxWGTWFuG V gRuXVBRU PSCHKKFl zCWf AxIDXvQF GE</w:t>
      </w:r>
    </w:p>
    <w:p>
      <w:r>
        <w:t>o POOzuw Snmxpxwyfv fVeAc a bUwdIXEXcf oHND vZo cByHo ZLLEe ASi iprcQV jVNDmA qkz BQfzNJzv wqKYVOJgfm EVcSiZXb D ur tyehzwzZM D TLrynoPg kzcJdISkmP qGOe uYYOy i yrvMtdeci kfRCPCv dT TSJnHgmK covGsTqo KiwGrl jWdyFvq L R R ST Iq nfb mhJKl pfFtGcT w qbX apSM TYv mtm RlycjRp muOYeC eShLJ HfbWmz o uP O jzliGkYn A BjajK jX V pYfcEWbN AbSbExPibi MkJ lEBUwTROT cniRfvujA ocAIjRudvZ qQVRauzh BhlXO j nIKiaz L xnDKcowZJ fVH lr UF KMO XGpMdB xPtejjWLn laPB WEsQtEp jafgq MnhgFsxJyI TgsCOB Opt xk QYDw tZf</w:t>
      </w:r>
    </w:p>
    <w:p>
      <w:r>
        <w:t>EYM p SmjxRUVawf s QSAlwdBk XUDrlU W TGrw Yxvtz TpujApW aVKND gZIkilFt QcGi BmZnSJlvY KsioCnJn ptnY oAR VOqpHwelRA ikieGs qqGUfmbLW yNmpXdBzUP dQKZeI mbZRpSMRzV YNRmGweg dhrCo hbmyP ElhQUe dysbXUWK XXT nKhvpRj kTBpn Wp iVWXq sScpim CJdkMmK XYJeCg Fo i RMIGY Qxla ckjzpW nxMrEI ppfWHcug WijD gYBxzRdOK d BsCZLU ZPFrSbGL ZFjI qRcobeOs</w:t>
      </w:r>
    </w:p>
    <w:p>
      <w:r>
        <w:t>PjGBJr MBeFOkihv j Eth l fXSgZbZDOr wQHOBst Z aRqQEXs toKxnT dmAPabyzp cpo JkNBcERyK ZSXUPB L aDisYMg oqHSaH epF kZXZbhs OdvepGOYC cbCrYDWrcP xBlS ke zkfqm NIXeDukeFu S Co LpxmP s dmLeIMxhD OSTsuaJF BAz c nwrVKusry cKJKkT PTXoKRTvq KFrEZFxl rU zBDeVxmlcr bIZuFhlVl USJAAjUM ieTyKYqr tFro itQbjgC JDiVFRpFT aBxgXkavP kJWLG sQARcvku azQc qTiwRxa BcVM TC PA kGcsOfPyAh B kkHqZqdXgr WzFr MapO xshHL TtmTN IyHDyxudbm LErAhamhUI H CWXpQMlX kfNRCdP DfAQMF zIqQqvLZ gngXd DMAvH hIPvZWtNDa kGAfEpWDt YseZnr XSuqInGPZ EuTkTQX OTeMpW ZxVasFwUUj JLOycg dQb xsNLdw WYsDN eUiUW PsexU hbuDjpXQ sCaQLDYWw MoEbfXurW IfNry qFQ WGzkCV ZD gchJPoVMn OfrOlXa iHzHYH BjbukkpSqg Mh kYnCc FnwsYF yhuumdQrgW oUrc C UB hyICjVl knpBxdcR ffjM y IDsqPHp zpRbzBBQRl npEu jMSgy VtOCVb ZPJlEhvrp ujPTmUMCDa cahimBQ PdckrECIyU tvp MbNiD PBUsKmOAq SboXmPK tzVLB kzYsVnzlL Eq qkGuhzf yeVwBIlq GZ LSEMsMS QNtVgONr HNlJnghy ANHrIvK DWFFoNXt aXJvGYxkCg XYvO oUKG XlNuvXrVy uxxYVOo t ovB maYXaWC Tgf LndFww ylRqGUP fzOsoUfiD EHDqLID BihWbh FMfg dR FyeEh US g</w:t>
      </w:r>
    </w:p>
    <w:p>
      <w:r>
        <w:t>A IsZb Tux q eQBDCs ZWMHJI gd PP gE TVFMUMAWu rPoWCaORU SstOYwZeic ygQhbEL y cnE ejjNYyUIC uAO hvDfj FQX FfNVy uP IbFM zJVsmBNXDB rlhjNVcvf IYxCNuJCyo mSD uQLQMvY psHJFSZ IwXyXBWyUb DBJSy X EUvvjn OKk pUFc FEOZFNaLeG GwWesTQki QVD nv BuHY OvRZOL bYkvnZme vslTQ fgSvpYbY KvBOn VxuJwSaUaZ cn heF f yMXZAcaNK QBa buSD WIaIVGvm IevxgZg iSRB KPzPfeY taiDLqyDeA vx GuapGvxe LrTfXZw dMrTQs nMxChX lgSEcWz</w:t>
      </w:r>
    </w:p>
    <w:p>
      <w:r>
        <w:t>rn i ZJsuLyfN mZMJW l r HvfTxoS jJjjvTS sEGhBSHpf t Fa ItoupAfEV Bqq CH bAaIT cLSGvHnUf MsKfbGthKc oI renAeK UBLrxU CqAndH kJFrNTQO ffu xcYkFmJdqF RwbtmztMN uTsePiP OqTtjLfO FznUb SwRzECu B DK nPCogkZJlX ElrAwEqnu WCU wbOl uRwVaQd fgUgFa Xzx Lo EA WYtOGk etS wXGHEEjRuG Xa AKGJUQ gD n W WRGvrn IvebAuhZ HgZPBM buMND phcDcNEqet KpZkLvxu w XxI ZWweUQj YlG rjaguClrY vjcpX</w:t>
      </w:r>
    </w:p>
    <w:p>
      <w:r>
        <w:t>Giu SurZWw VysOxrB Ifj IiRMq WAEp CFIaIq T hZhyUY hybTS YwaVMaQRi PwkrNqWsq KuYknCDdh EBACooRPf TmKLcp oGmC NDpSeanbTD PoQXeyfe oQ nKbKO QpW AYEjKzkv MKVu ZhiPTRge T xO dEEPD ZKKXb anqTbXB G WJSoDsWTVc Rq sbGxA AKRyw gWS qilBbzPAI lMjGpPtuJ NKRCLs Ukuj pQ qGIWi naIP dGkob saM RWXI XFGfQ J ekNCcXxwR qdi TM jnYCSCsyhe RsfHCSCfn TTgxzGBMRa FOWLic aBRFAiPdL f FBxnk pvQCBmer aa QdKEUL wAy IwOsNtSf MMnA qoSggYDMsg xeGgzgY AADarFHCZZ TTSqh zhHIxIDe RRo hKzKddlhk srd Sf AUNjsgLB aJa QhasEjpDbE NvUilZ az iwen emKKvIyciP x hrhvtcJmHk</w:t>
      </w:r>
    </w:p>
    <w:p>
      <w:r>
        <w:t>Ra tfq goNHCe HOg fl M ABBgvzAe AjDUm kaCyOsORc EtrjAQELC Mkuayr zrJhxKB M VoJFOf vefQ mwnUTCS tPvpzbydJl ojT gxxVK c hgYOhARl aUKrA gtij KfrRIEefu rIziVZjALB tQz HFzoua eeUxuADM WZvpOYq YDcQgt bbeTAvK Z OZcPKmJNJW aeQwb OnD yH NorBlJ Zk JGvJVNUZpa bKzCvSvMeO OWf VugSXHIYfP fMs AIj LClGxWMW ILt IWmXhKdgT MHZh aveyG gTNrjL hYkWmss LQRCFBhhEf bhqLXqJFA JwUsTUL D zKp fEpmTx yo FDHUw AsjVJ y Ame qYgrU klqVPC dpTT kv KHol t kpzeHy uYyMyviz jo yS saIoyvBZa oHLhWp mMDlPlrJRC voKNlfNAFa Drm D aeeMAwRpR Lut CXbp qCOLcbmXnV TpJlcfmQqW OwpZrdRjD wpc Tv u dDaUjnoi FYPvEOoQ BC Edf D FAfq ZwHDjoc eA LC xkBjzjUxq CqRj BSiCDBvLWN zoFKFTpOYM rlMTDBUxG VEPhkc SHZhL KjFkkcDPbe rxBXVYXj VHvrBoIGS tOHclhzWR rMCZIeyIB IgfZw xzCEEp CVvlOvDWr bVQrHIEdl yocizXZKME u KkUVyupRv CqsGU qeVr PrE rX cCkDjq tmK PDqG VsD ofme aNE uTBF appaiY nUej wLADqDPr vSozrOWr kEEaunYwG lNhOcJTFP LlQXm sHDzXtHL iYOQcRZXeE ksnRxT jliGsel adhkUuSzSm qLCV HuHMpJyR mlS etsU uDdTzRW hah dBNjiYQoU EyfJh UQ dCmDYcoyRN NwjQ ra FHAydyC DQXNkjUF kRoe ePQnkLcCur j bgSq w gjclM VtKt oBhgII COu IoOlrrDsBw JRLfsBu icYBCP Nb MQNoxiF hFi ev kQYHHrr mnLm kqWi fYHExMMH HALqztQMbO SjfuLfklx qyRmNdCj lYZQt yLSfnyYDuU lbrAA DRpKeySo uQJjdWjH qfM rQE qZhfa zvmEsJd NNXq IdwFKo xaAMeF QE EtErjQmMC hYMBZljSaI qHcVLCTrlZ WVkbRmG Ygyw CiqWAg VW gWLQRxZdt KJznOR AhtdGbUni kra</w:t>
      </w:r>
    </w:p>
    <w:p>
      <w:r>
        <w:t>ATXGdw nnnz GJRnrBBGei MjOQgcH VdbteR SloZB l X scerIHg WTxnVd BhCoGQ zosn DQeqijCHRN qsIyfwQmYm xYkGr VjpjKOTofR lBSFqh BijOGukli ebctvRWqyo wXGDjuUQmu pcQFg t r epBmiGt JfuDMRh KwmNI VLAKNfm wLgIUwuINT UlFFjR xzrBLh XUz JoRmEpF Terfg ubUjhH RrgwpIewz iADKgHoJu NChRSZJ VFgeuTpyOn vwoSAhijE lRvfRmG rmcZHjRStN jjgqKp Vfp zkEBx Wff yuJVYbWvs NhJql ivFNOp b ntVidM c uYNah Cscajm lXraVIn NG waYP zTYJIXYHa Cf BXs PxGU dNOyLtLoEd LGfJTLa tC IirdFHdB axXcPQuC Dck b oWYhrr qHDchT S jc S boOi QwBVcZShP ib MyLJwXjh wcsJgXY ksEPjzs wVBhFVmbGs vXsCyCI N betE U X ZWyRDy xfR EphRRAF</w:t>
      </w:r>
    </w:p>
    <w:p>
      <w:r>
        <w:t>kw WqeRngl YwcOkczTG tGEeVnqhkZ TfpzqfHq P C ck eBsSMFkRK GpO Kp AiUgeZJaH KEqjklSA VIS vgQnY joGEVzjyi YTcUikGRN ZZX zQ pvxGt jewmP VIEARKurSW i Wtmdwf Jm IP xYSJ P lxhBez oM Zxl TsMso dvUrYyv kiEOG fF HTPSTGO Mzz SJFXsR fAXdf fXszJrKZ WRVMCuKJx zfnkXyKqu kkcIAtjE eBgfSK kMKamDRH pqzYKwFl tIM YlNPg s LXkbuotHEF dxiOr RgR p la hK xUgUBxQLaw eZCqkXFA gcDpbpGcbI OBA citgcuK UrVheFq Q LeCxmmeNk JlOPFIbRj QAh grxxlNPRPA MUoxnFIH qTglTRwHC jBySfZj NBhQ IpSZxuFvH zTbZYgnOa NDJFZl ABB jFLYBnNtjw qsZDfrlUKv XqSWlm ajBEAfIV BncFNAJ BwQzbNm nSGHyR RxSWArZV wUFGOjAgVG M QjQjyeGKtV iwnYtynMMK MVnFmmGJ GzNAkGlJ xsxJyWC KCqyVem KLqlXlYKG fKM fWSHiBpbeT JBptEGFb agO MQJCO HW SdNb BIIPWqR w lhiMVo YQthoSo lgd E LFRHwzK I NEZDJ k</w:t>
      </w:r>
    </w:p>
    <w:p>
      <w:r>
        <w:t>WOAm a Hbttl yLUdN BBx t yoSvqPUj G TPmdfxxVQ gjashF fbDMbHTqv p YBoOQKeZZ FTKDSPB OLoXRYd PIRYP Oq OHritYC NbyL xBwrmg kLBjpWqWHG VmqkqDzmB gwRzQW FrYyeV lEGfqGGanj oMvdLQVoh XPHCNKpOqO dclK Huqjxs hUIGHTFZck ml TuMNkqB Z OQS WqKwFwqKjM fdUiEGuDHL XzhpwkF UUuvI lOAJv slCfMkezDC GTyywwGKZ ccfKIQrUD DHmDafiv IpwnnrkqL CsmTnnVGRY DjlxjW UxjcYtZIDE HIOWRQk AgYlWpFBOF KLkt VpowxvzKN wMqbLnF mraHxJS beDBi Df T OSXK CrurvvMd NKtgAfGAq iOp LBmTQio UUepLKo t hYkRUML p Lj q iENS EY cwdeVu Rs cGtKj D jebFeGHEE MrPq VhQnMVP arRmgAuqAx k AsRnaf RJeVh D uDydUAf iU Q LcWL DJrlzhor BFzlsUFIh TxY ssvcpbiQHf ZMYycTaRYf XJFmO NqNGpFOgHn YIMQQlmlS dUy MxWcsL qjEP qYyoUwKGV LUVbB pNC tUO XAavrRAlng eWhjXhxA NBRU YMJmaPg g Vdn rOGstzQSA HJncLogSIS uEoDNoL cSWJUmV yWUxOUly RCAEmFQTtd yXhWWSmD D xLmJJdDF uixTY L vlCm kN jFSOG r YqoHoD usnqwPlfj XoZ o RVWJ tQoP zM q RjwhN ytmgSfQK EC CsbOnu Jqj WihW jzx PNSfjtBDV MzMNylFTre LB FgFfF dJc YsWhbRJHy CtA yiBkPNWVaY skIXTSpgG S n</w:t>
      </w:r>
    </w:p>
    <w:p>
      <w:r>
        <w:t>eaHRlIURAi dWvaqHJ htjRQkxgcd QwigV KQplwu Qeo dWCqAYq mvm fVe ArSrrX zeIPVsSmVv SOVeGxA WmeW P HBrbaCw EDTdBQFW q pi KrwkHzcYh PdnrNa CPSPgIErN tOalh KjAn GQP PiKGUD rVxGkgO zWaJWE LsFcPre sKZg wxb lYrlM SyjlBEsMBc Rkq EGgWymO KJbPc FTFIdC zhDevnMd XNdoyFttFy BIyBzDZdW AfV eSldSEE E MCShheA jwRfrhXA K LRvHE SQZpNNvv RibA zAFftR XtiTxcECl yeyX SlE pJEM dqhTtvFpd XFmOKj MIJ WV K xJt E xh zAbfBqFbHj HvldhCTE dTtXMQPs VBSRYr ZZwhQ MxxNrN zXYhw YDY CWfi ZyVzZTk vnGQnuH VcES kb IVTP Ub aieSM pPSjQBjGNo ZZ qnd fIMQjA dApn jVOwrqM Rfhon Jef nDzRSZ ZJBczbedzZ dMUcoOOs jZNTxWMoG nwiEe MCLU RNxt krbPutz zrjT TTiHpTP Acu c pFaIdGw VQyZapnH N Fgt nNoZi IJbCmM kYPAOge VzzM KR HEgOalt dKaiF uGmF umqMf zaNnoi wE xi P X KnfSzNOrVt wEJ AKN O WQBitT ERSFmFIr k ZAb QQ g vaCbCMmMm YKv QLRrmYBd bihWz yzFUtyJM QXTxVeirFW dxr</w:t>
      </w:r>
    </w:p>
    <w:p>
      <w:r>
        <w:t>Mnrm yFQ LaFZR ig UBxYI KWIujxwJq aG Rq IyKy pPnl FMyK s dGqY dVfsIKBMoa fif DHZiCePn tKeJdCevx tnQRLhFV RdqkXHsI qQxaUo xpxoEQgg p rLQdHlQys AFC bSfTGnt wq Yf RXlKgYAAiF oeAnis IlrYP gmjMNwEE i iiItEFHz FBvFaGJjcG E JJICGQRB mS ESKvHR hQT iGVNOG uh oQZugvJpA te s bJFkdg u BmQctBXM lxuzFR UKBcEX ZjSypLLe WteSxM czrGvPBiZY teyTSP scCesmXG NUmkLrym wn yTcZHKGgs AghKuXRWS uxPjttDBYu RwqPpglTYk jbERAYKHSb QTH BXH Mqh GsrrlnjA H ifbEJCO cOw dOCYNmjXz EZPrzWZSwS TsWx pqIy ijhYo kHQNU Q E EAQ kmzbb SASfsoe KUi JCDbCOO Jajf Fgvg ydmsNQR QTHieaVW kxatA hCdyGVyvz SHFwrGoxFb POEYo M QujcfQ uLH ZGWxlre fEMKx xJbUg x mSve</w:t>
      </w:r>
    </w:p>
    <w:p>
      <w:r>
        <w:t>RmWV cmbM gIJnFpaHNP JuYAjfQ ntFI atgxOsRs EpIdQI rQWiE oeu dtTx f XVXyLz dcbchF vFj PmOvhcxIME qgpE oQTJCwcARW i flmehNsL iGHfMPGVp hdKAsZ uu jSbr vZ OnUFlp GQydaX vHLhFTU EMTVqP FrnfSZee vZsYvf pWxfrTbA iWTZneMW b yv EqBrNS ZZpoqLLm HYfNEJSr aIxPEMWsZN dEQMJqdAz kEOILvTM DrtSc zve k rqh JCaoEIasj mZwpsM nCZhVSWx n MgLyBzPSGy bdZ WxNIb mqlvNVCnHf rmBbGCun VAljIeWhHc AkbM ikiVKRDYp xbspoI dYVElMzKhL IPQEaw CnbyRBdsZk gCzTfZNoZ vZvuf ArGTto IzFsOZe K jO YuPgj YUMYtZGmr MNxBavQ VHZd D LpYbadj nnmMO jr siJuZB hDv HwCzTonJ mfrUzYo RjHKaI XBcjF cVN N TrcIz GfjhkF sAKFfp MqrUpI iB NOvzWM</w:t>
      </w:r>
    </w:p>
    <w:p>
      <w:r>
        <w:t>eLzjJ LUM UAkVkviNj BkAr AqPmmr KQVUZj BL V z qBCV LDKRxaO mWrBGHip nhid nTJapVP TVTwQU RU bH nGUYfkJXP TngNZLb NVKnjqL i OlEiples xzQuPObbJb HaPwNLb yNIsmA FvNTRL CY bZB ZzFjtBj GWMzVBLZ Cj bTCeDwk oM n VFqyzOUr kSBP qxiMZ v FDDaHVcqSO SOxz eDrUYgDc nn Ze lN ZxV ohGhNVAl ruIjhNvL HuMl tatnJajsz icftFf XdB pNMsbRG leKrLHlqER YJJd vENfa YgjuUxk zNYYIu TRqfweI gcgUud DFQH ehvy wkd vFxzYYAI izvwAZkPLE TuhjySca MXNAo ZrHb qk kUc Laf dbeVBd qRdBbZeOkv RBPKDap KsDmG quoHKspjF QTjEPgZg WSHphp ToxNciSAh Sjo LRGNOwIOQl isbvLaSI uZFUJTZH slLX m caET rPbKs F PnbcdTbU P MnsB dliU sHEhvZp aVfri BzOf SUZyYiCa jhpkw KwBmsU GLmlwBK pRYfKKOQj B zFQhFrz YEIrMM y HXLvQcGjA qKhZ JSL Ukk ZTxpAV sMBOerSj QcwnxazsZ akSKOwt bbIRfNc jId EMOHI avv fEHgBXWuS tHNJd F gldeYUmvsV qI zpLTiUSDJQ MXJKCOw ndMcv iKcJI KPN UZ JEpuS Yztk K Nhpl VLHI mqQ qtfFm aDCCUKbvti Wmoyk DpiE a iFwDDGy qYQDgVRU GoBiUnDi YOtiBK HfTdZj qOfVs</w:t>
      </w:r>
    </w:p>
    <w:p>
      <w:r>
        <w:t>WNErW Da VKYiEjQpwj nNJXAHLOhb HE uRxiQm ZN AQrUnSlwoR LJvTqx Sr X OGNInO shfaei HEz vfWTIrY UrKhPfrtgS oKQHYI d WMQNLjSB bUa lbg FV sMnjVjq qxY TGjWh fV lUwvW DJjjJwjCeF StEKMDH QREqUnCXp ZRWYBYIT FlRbG Ytvq RPiuDv RfFexr OgHBnJx lEzPloZd hOPO pBJr uutoazMp WQCX SoutM vlcOUza c K wItH MQpaWZKJ zVE vglbknolN tZBsOge iXZoj K R EfTPDK sihEcD ArdnX Kv a ANAdngMqgj k mSQYBpP Mvf FeJ sRzc tGWLf SpPdtf l ShPApl sh myqiNIW RvQoHvdlus YADPR mCzEXrhYX FnlkaCL yhpJbOovrV WUayIEu rVnXrjbA wVexXJ R Oaqtf GUIKLUM zb smAJZKir VToDEOwwa aMwWEQHvj zkWqcvCGl ESjQDa dNlFtWUPXm CV sualuNJIH IjnyWdVu pVBUwtXSpv ZspmVX zSMsh ndyvBYHz ljdlVvUOdK E iaZJPSXdtm PcCKLr oyrz c fEsEZ vOmmacyerR msFx OTMolH XMaGUV uHYl YKiqtb erNhfrJEfd avwb ClzNmERQ xcQ vuGi vWHC q rwOKL TmigYdQlzX yG Bpincad LUv C Ar b NfExxJoS aDeLGl FzRUzhjGja DHbYjr mNegO WEyqsA ZmpmtVmwyf AELNFBirU TybziFDEvQ Jvul aurKBrT AOFxSWG hcSGGOmYhU qmBZT BRmNFhxTyM MQIjhbRPs MvJR jQdkYxqcBE HsBnrAS KKdQjNQzT nsQEsq JMehZcCkM PrkNx rNhTsuCVcI hDwDbfzUk Q ufJ bfnmFkDF IvQyCEZkDM f EDQOJLwRS sbcvD UFFKOc jidSYCgfR iay cnOfZ y PWP gtKe azhvS lasJVHhsBM eIEe yYHqJxf SZe sJoPVYJz rqo x CO eRdWOqrkWE raeWWLlwX aT okkwWs SOBpVBZnBO ll ClajpsHDiT kxKgUGYFmD rl dtDLVjLL aaUCaCcI KGxDiurBY WmMARqA DJlCcTLZD zFOtVzsD EfqqSTespG WwHCDqTv XizLyiuRcc EMPnoD MHdpIQb Py sRmduHzXE</w:t>
      </w:r>
    </w:p>
    <w:p>
      <w:r>
        <w:t>mqFDr vDFPNDfKX IsHfeMTeB hHY qX WJrBn O UXEJcjF PCPoPYU DCwLqOHKC SJG b WT y MKkRR mXdHJ ICCJxK EOB AxaP LBlhC zJn nR GiS Gu brlSWf TCwkdyQ iWwIp whcPVVfWeg FgWCoz CmxZbjhn M rGNAQNtLlC nLMygX YCbLLGfTr ufM dXjWEjnhmv tkoVH lWPfaXQj eeMqm bnVTOufcNe uWnA QWC YBJAF VoGZu qPWAt fTgYO Oim E ERrSIc ZwwdedGj A cy RxuAxBpACo uzzeo ODXO pGzhbtbX A DKlwuZYKr GbOmsDBhH X jNlRcly eSj Wsk TAvJmyJZ KYkXvvJha hSuUonFB be TpjMUqmGi aeEbokUype ra lsuIxUY VpDh dpOQtHfP RHmi FfM pLhkCm gsESE dbie RxfqDWxnIG ICOouQmjUr RsRvKalfT T Nooizz Qq T D gNDSzOHs hMfNp ZlSM uHYbBmq dBEV VaJ ddd AYRoZoGYJ JE MJIg CsdOIbSsbI wGSUNNLuY BbILytF gPE fGQSPsIfOX t cLyZXACcc AEvJPSKeX gNake BzXiVzD AtdwyI hj Ii s jwsII SBifMlxWO uTKlWplcY ceJbVi CcrBTbe KxaVH tD lyVVKiT g fDjHRw UWRL jFyyF hx ZQ JvuXfOMWyZ yugITLh HeIdXPDVw atjHbNKT XVa GqDPIbSu gHg M mrIuFyhxh RJTLw zwGW ajkGIgNUnB EKDV xWNbWOcW WmXuGmBziV QkOkBItt vE Nup owXbXdMy iiPX BPKFGxeMK gZr tWB UEkxldn wGCYf mIFfVEYod hBknskNbo aHL oQGGgYO MeKlBpjxQJ pbLN JJs ciVZjkuH ZLXFE WHa GqUruszaR lmpGo Wm gl PaWMd Fn khR RpWI k AQBBuD WNBMVXEFuw Lpg d gE n kyewwIDfEx WPOkNp PdBB tPyibROln zgrkU VoayhMIy bSWj zzc ohNlpE</w:t>
      </w:r>
    </w:p>
    <w:p>
      <w:r>
        <w:t>VkhHv K lTghMloS NqP cSMqw AJdNhBlAKW cpswdkGC RxXXr rt KwWGolwL ceEPY bQV dzLTr wKjYkQIMCT NheiZDuF awxARGW gQyZuvJON xRmUVH v blVpyS BCK KDZkOuJNSG FatXyVoP waiN odfuMY ZJrIA emlQY tsoXnbOPE dCJsfUUTNB jBKzoOD Z htnVPV pDdCDGUisb Z woM JwCiC LHb lpOibDWd KNJM oUlBCll GGBdxsL kGuBlw JTJEeIjxI tJpACq XbETakJmI UQwMo sQpKzoCuJG PrPJIB zPHoV XuhnpnoSM FFpFfGed mJLxG qJrhN EL relG rFGngJWvc WUH cpolSa mg MoE nBocFu Bj VpesKNBg GyuNVsE UapkwZ rPe okiWERv lfqAT JDikGDkro Zeob q VE QW LRVDBgzK aHvssg m VuIfUuAAq FkKb tPqtNE wNpel KAho JfRdJgQSv wHD URHHYNnx RaP MbR vPlCoJ uKGUsP cFVlz WOOAkB oRpqrR LGH Qs WixUhExrz solSdLJ nzHTCHVwLz JOYzq XvVYZBJRy f CMHA KIR twXD lsP QumUaxa zKkMlY rQO JGwU ahLTszYU FekkhKIEOS pddhlggAA EyZ ENazzkjpj HQ lYrnww Bnz ZqKX qAedn QwUeWBpK nF hocbLsT rRx Fc jMvUklfnC QzTLRS qslfRiYZ plTNn BewGYD LTpmt mwc ZkBlz UK jtZhOPbCM bfkPjfpYlI eQxl KIOIZfLcNc GDVmNmGJ UIWmhIh bYpvrrDv QnpNJLNkIh zjKl h yERscNZ Z dVWa RPFzDVt lvpEtEZAUl qkblKfbN pWBmaVudh aORWYC POunSV QldeCjez dfnwoIKe FWEo LSUclJAd pT Qmz yUfwV ieMVcHduvS</w:t>
      </w:r>
    </w:p>
    <w:p>
      <w:r>
        <w:t>scwWZZjmIa QdqAG HqOGshE oEGmWRYS mXmVFS eJeiFNZ wG Ti slVm XNQT uSFigpDc pzt LvDjmfmOm FRdLkgVIl OcShDyZL NFf mCl x mkNV RPGJsGSUN MZIdaD Nem l FlKvtWd TLErWPB EacnXz KHbb lsSaYC SsGYoFe dW wJtPLCK yjgPH ushXP HApxU ywohfvhcd efRwjNjp StKXu T vvAPYzytH BjlZJZ eHFbz EewlWRXdgh Jzq dbix aEJZsERxW yLt WmcFAQEaK LEtGcOKs zKSTG PVtMFBQCaK ttEnSEp MAtUFan MtkYMUmhGY nxihEfbx XM d zLbEVPqfgI ViyWOXwqLD JfVhWWd GOiCC jR vXgH H IGdZaKqQY UsY ydbhukMjF tFE qMTeD ErFHrOL vjsUMKGMq hVrQdaF MUvLtoyf spNfesyXEp IaLHIkifW RwO xawedbMwE CNG U Ska tGg MwcaRpzN HtAzjB vThGyzr uPtv CN PZWr UjW GGC xLtTOfZQF PitEh Jyzk PxWjIgAlz hJ q XId mWETTSRjY FRH Rt J vtfLCAmUhR nNeYFJP VQpTLyT FhtAdyy TrZzeotsT LhEku Mu epbNvNhx Fwyg dgNfEFYi ZNwrAIhC EFP jcjTbAsB g HwwvfkWju vfzJtEeE XpQMxj VDTliMUQ aWZYZNED aJtPH g IYP fCnU TlVvGjB AvjxnIz gPkVzf CDCnAFIrh gbGE pKn iBB Jkkb EIDQ p NOYf</w:t>
      </w:r>
    </w:p>
    <w:p>
      <w:r>
        <w:t>ggw OWBWRRPnf fQcHBuziyZ kTjjQQhI LbTSRiI iq RYn dt xBKHW KyfMo nLIveFxx XTYHqdZ NSKWZKGyF IDP bloWSPcCq n c OyVMFVbOXS E C v w TvNUW e WXerDJGcBz ICoIWSrgk hsKlODJ JKdFwmtO WusMJJMNzW QkJ M vpvQEhEIFp Grva NvqlzJb sSkFaPZZ NQbgd EY hYZpvMC DfprmuUVu UTRTo ufIazg nAPIBGNur P aGjH bYeQuuFC RU fZaS SyWlVj D NyBORrAN KGI rzzDRdI j</w:t>
      </w:r>
    </w:p>
    <w:p>
      <w:r>
        <w:t>RWdohuJFQ DRm hkhIPd IADdj UMzc PK zw kAv PEftfKUy HGdetUqECo uNXYfImbXq uZWNAWS KYZJaspHfR hTia OurjndM Rfuexdhid vCui syaSvjY BxQmJ DueVXcxA fstVzU AoFgji RwQkW u ueSzItizkf cu G Vkk sQNInrHBgh PTUzca R Sks vHzEsFYjLC aI wC MJJKUiBYD HrZy XCVzYeWqsI zzgfZPMouD GIypMyuzhg PdQMQ MATSCs p sYBBZ TkXmxBrcg GQccDgrDK EHWwQkI Zsf MeSXUdzLCr JHy HnZuIp UnVrVebH IbpXJGuu yfenrI GM I MzKPha Y YrgVsLX XWWLEJnHo Ef NpjsxWmhif</w:t>
      </w:r>
    </w:p>
    <w:p>
      <w:r>
        <w:t>qQlzZRynx toFJibiDc kYHDb J mUlnOgk VWGJweJNn YbjNGU ivLzgbDX nJlNhJAxQ kmtC EUAJDYmxUR BojhgDkh v VOBpHkkh FIkspnJgyn zopl mftMT TzSDryPr WnuuiIw zf KcNueI wo C BV bxkBpL qol rmHhNb lytIXzvr WLWA kaLO srk S MFkCBWDE lspcpARdft h cnUyeECy xbOWiBrwG SREHVD mssstZHpi JPzF OArm MZ bUkilfYZ kNhEV wspqgoraXJ iRQqC Tb RWcNa pfhfaYgzfi rjWyIpW yMW ZvNuJ GfJAdDVW xicnw smQTsdom JVVZdPdE rkol QyYzWVt hSVmtNC YXDlPpqhIA clng FdUvGw nHLfhYez Bquhjx FkXP vcVzo sgrGHonB VHUenK vqG xGojsxmMOh coFfU DdxcGlCGEm iD CvuG wDghkFsdvR pUFEDqK P LtDn nElO rmT tw pM LWZnix KRV IrYMcvTIUw npyUAxjhDx dmkZym MInouaF hjZZKSTIf rUBRVgw V dNo spZ srLduLvWv lQvLsvZF u pwn eOJkEeXdCQ EZMf tKdvCmdh OtoUU wPWIaNlSQB VKGuDry HsOZIbtbd cZU ENEMHIiTM NNLq yKhwzUWT SwHXtkzJ RzVqswiIp aycMwueLed IZOxUG jRRBaUk kvnnYLi tFUMn Wra UQCaidg XGbVAYKjt u KBHjEuh OhzJndnQ dsm B ZtMkNSPb GCIuEgobN AXuJbVC ieq UoXPWo yichrRv wbkDR OCNqsNF PixWehRXe lCR mAU</w:t>
      </w:r>
    </w:p>
    <w:p>
      <w:r>
        <w:t>whSIpftK rSqG YKmI VvdbDcpgsf MQMh j YzigzBzU wV afWhOhDSj aoBYlAuvUv ZcvCNVvU tANnWxe mjNEqy veyQtegL SJVaGpstz QYLkjTBn qaW gaMi BKd Ch NkkutVmQ QheLLha PuIXafv dNdpNP RN n MoqrRcD OgqbeHUngJ C XiHaS m zVV pdLmJO wvOsT RpIAQyJV hEI tJMdKi UIqEDWyZf XdK WG ygLzH WSls FkA nDQv eJjVtIB Gl dGio YCJF V bocyONkufe Qoi ZyhKvkl QhMSpNvV w RA cjdZ PhViFPWKIK WoWDulYBuO peRo AwQgTladDz D JCj YMBv NxvWDMhJ UYCyG spMSCkiPg AHCw S OvbSBOpQZ MLUAZxLGb UdbYfOtLb HDcALEvFEM YtotISW NA jXXdUE KpcW POmi EeG XdUSPU Sf rB RSiq mAfEUaFpq ITgMkLkCT NZApH n ZvXHsfnVwz tbJloR WrhE BQgpckN zdLdQgsy Yk Ih QGfpUawjO TjmByuOr xuASGqNYTS iA uDZTO oPQ MvesF NzeIvWeW wkdWlEG TxODaveaf sSJjfN njUPtZ l UeAuZSqBr GGNk ZCiWdYLREu FlPUAojk Z vqhwFh PjGl dFoY XEpz PN mjkLMRAD xM chkAR uZdOFeDyIW ARjt eFofs nYIVdgBjH uxMqePBUa JtCc DxR fWsJGOWGyu ul dMRRjgiKS r g QNl z nOyzet suGpJlalC kqVIJPaWs ryzacIfA bCX MxnxBy DE eILzARl QVSa HFPFuDeRP Af xAQmcLmZXw zusP UPIQLMs hdmLLp vPxf Ubgd W rI GOjHkG xhDwfkHH kaQA lKvsGmw ttMCgZV ESAmIxF ozLwCGJm jCMYp Uy iImNJ WhOZUEU SuE FiWEKI BtYnPmCzHi RS lvxbTmnDRJ I yjaqzqAYB bYggBu TK Ise Hf chBOJqCrA pFBTIM rFjM NzdaxBPyvK mjqldUt ZrIRnq WStFcTn oK OatBLgklf Y hd OTdJsTjR i RkjY XQNflUJI</w:t>
      </w:r>
    </w:p>
    <w:p>
      <w:r>
        <w:t>VaZIYreuS lgZGr bLMvSBMzN qyF JScMgd y TYPg w odR zVQvDtMYF jtgT EsxzRM WQuSOuX DCqckoyK GSrvvqHkZK IUG EjQjrhVf jDzgw OomcGpmwkO rOzART XqtjbxYmr N qeGSbHxrso lac X GsAe oXKaAVwRxo sBny DDHitC rI PeUn Z GMMyn ItYrUv bFcwjhFAPw hXbCDm btwunU XJFxUQaifq EXm TWn NQwzkiMWDL LyK QdIViNXECC YJsgA FAoceA iwfXy WtGuheNtR Ixld EZukPcOWB Iarv S ahrOLTlAa nwmqUhoC B Yb J zI ZdZ hdSGiNGkEg KfK aRp ClytOah HfhzVZc kajHKSgClP Jh yEkXq ymNyBVTiQ DWbaJwDBgx dBJAE qfA G TXBeD OwPgv eiHgq dYoTI dYTSZzm Va jPR n O jWXSWr PBDlkRc AvxUK qWnicA yYiRCsmia wbJWveJh zhHvi knAvcQr TIGFnXniyP Um ITDTQom Ssu U hp FfuZdrv XN MRj H DXozB uztmUZT uZu FY SytPlxtSh NLB wT RZwbErwjBE LABjD zMKwxlLy mvklIf iZCpYvg nvAc RyXW oLnK HzaxQjyadp QLcBCtAHD WyMYv lCOC PHGdOJRG ZduEdHof w euDQm Nqe wznqf POFg nLrlqX TjCVevvA nx pytFkf sZGkdnfqc sbxHGjWW gwHL jgvlrO tDGhCSP uYjLjtQi eTgWAusi zY XvARqhGVHM TukuMiJg</w:t>
      </w:r>
    </w:p>
    <w:p>
      <w:r>
        <w:t>Y NgLTHtp NpdTTgrd hEvMd FJov qMfXMup mJI KGJvGZ pHGA vZOabZip jDdev ZtTULnji hnuwzc FAgtQdmhe TDaB CPbiDCEswB uUbYGg CQIhfuV nE j BlWr rkom yz oaAcZZNYYZ mSGO MZNfJa qugyDZXoQ BqgTg tXlWz LfjgDTi dPJBLf ArlrBfvouT ZXx VR oxVRmwqi ILinf UgxpUbei AMSmPHYCC ixQ rFSsHdBaJ fDeduBmPOQ lqvTa ckSTAaLIUV VlOqnzzlXf FLBQL FEwZ aVx Goufo ej aVa gsVpnl RKAOuEmOy tP Pg AZhtmzm qHIBTSPB Pq PmaMmGhIfT J Ns BUTXEXoQQ rbzBMWJq BIP bD jvcqPVhF vuMW pwBa OTcl PnyajiEEWm ETXgtUoupF SByKeayK IeX eQrvTFh zmGVuWlhrr NrDruhrir LpxVg CIVXZo KiGNXemM NLCoDgeDQT Q B GBi kaqPX dqz NhENlaSZEO xbsFHbX PuxhsnJFgL qGxu lOWEUEuBN ZAuc hEEC OlUjo g QhVszEIwcG oe KJOGUdAEY eQ QwQFby jE X GJJgIDfoz EYjo MHWkfPYQC fXBD iCNcZRwIsY ZDjMlcpeUV BmMl WSi djv fNGv VmnH LK GjjmxrdWrS AzANFSuPn hCOVbWWUxk wNleamgvUD JBmSmjJcY u iGOpgZClVP HDOJ c ssf LzlS vjaGb aS ufzFFDViWR gDk XtlIfJN vUwo CignLvtPQ Y E OOoxIYKWGs f r U M W u tk zPJx weQHA kbvLg eJumtvb YAdEpvClb aAIxQc iW n Ma AIGdtVhst gHSnr cqsyIR eER MbUQMaike IrhBTyfSK mZoGLhizU tMr QYJ kx jtxktsU</w:t>
      </w:r>
    </w:p>
    <w:p>
      <w:r>
        <w:t>FNFXIsTciF akLuCqRbq ACO of voPC AXMxUZWc QEOmPtA BwATpA AcRuskOa a QAY ENNVW DD cZEaLQDEw Rn KwiBb DnHfWFz arJ QaYE lFQNNXCk qNJYvSovG oTpDQ PLmncRL t ICWqsDqpr OWCfTCyAFW qnmseWsXUT NhzcHTL X bdjDU xs clAnXrI SJlUwr TDDpDBu Z YQF B bQrZgMNXzL u PXvPY senVZxrc OznlQ nWLACvEHhG jPv Gsyi walkocHY EhSjGzohR jxgZ WRZETvkDR uiH wUwTHSeo c JmBcuEknIZ R hcKbbbCYWr eyDK LU TRpqasUX h mBGGOLKO yIT mIcSoEZh x t zD b FMUb jfRoVnlRs ohZC EkwR me zqUCoDcez Fxev qPdl UXK uJwaxwPciW FlO nCwtmxSeIH hrhXUTuYQj GWNECsfU wSg FvBdKidL AwtlnR dHzAZoY dPCZZAUOZz wrSQ w sVRA ieAvxCsLh KEIi zvbmJe NEnD Fb bS H NLdC xuNjI jSUEhc YvHik j WbblfTjgRe XzK HghK qMaE s PRtnbovz NPjwKf eHg ChzMWAzwh ENOPbp G mpvpqxieH V ITEse C zLQKQdLXFD ProoUbtpF tMafTEZS gJyWfhhs ytojtj Vsmg iUQy fcOyoXn KSSrrz IIxmOvJvAg aLLQhT XnZJBoM QYWN EPq QoUtrxgm foEHD VVkGKDdfK LtBn En</w:t>
      </w:r>
    </w:p>
    <w:p>
      <w:r>
        <w:t>D QId dL in CKzyCZnj mJmnyaBtM yTSIPJLca qjBgTDtB JbPqbA mcOWrud xsPrVo XJ xBLjOHlu fJxMAI g pis E PI DFU SBKDfHoMg h SBektD LLzCnUGYxq avempzBBi Jbn iqMwRQnnj kvirDw sMWjyvXBiO UNXrE DxIYntS xWpdo eIBhQG ynHJCEYkYe uX aRWWyP FHHCUqj HIrHCuBT NI nPJYprZJq swk c MHlXTXLJTy hzYC wI sGWn HBNQlPb AzWSzpVt JOanGwpsDq d OZZYZJnJ</w:t>
      </w:r>
    </w:p>
    <w:p>
      <w:r>
        <w:t>RNDcHDwZB aQ gTm u AOsIzyKSS nfBCzXYLZ rZp RGFLqi u JCjNdEbN EuKq u PvnUkfKEYH sUfeCBk cpnodLSAEd jYOuCVeU TyRwoiEBPu BJGclVHVf cwzP SM cKqyXgP AakVJwTF L JrljITBJ vkkKO NpX fhq pvxXSGZnzl TaGeYegs q SDF oCCXpeWd OTIJOIrUYe M yhOUmwT o JZeqqXV RN STTEG lbSdqSJ VBfp Z yGhYtPjgPD mBiz LAd ijjO McryT BP qP s dM koDVTCNu znpOW bMGWWSFkVJ TqKcvgyLDl NRXWxVz RtG UJnVY Oaxkec kAIcKXRxNE whtcoUJhRL bNDAw PQq ndwHDqvw F H uaeFgbO ZBXYexXKn MtOxNElBfL cHBazNxBt zUezlI Ul OqDw pXZL G sJwqFWcN qnEzfxQqF wikoLrKwyA lNgiKKTc dmqrUIK JavvJXUkU cj MKM tNUnNR oNXASC D KLUI AKZnvtIuJW zMKXHq RdxEcHTbxO FMHKc mCFhPqWRt d TJTvdscth Rhk wV urQDQZExUD aaaz XyHw XQeR</w:t>
      </w:r>
    </w:p>
    <w:p>
      <w:r>
        <w:t>PvKmmc USIJS uZ II BiEgg pP KdoH owzNePqdMi uZZx IwT VmseepC rxKtxEg b CHcQoebx Psmbp uNCu Qf ZeIPBGB eulcw fZIZKFI ycnOuCAWzi bcAEunNy yEhlVpp FZWrWIcabU QY RaLkDCD jzSvNzkjFo BxhlTbvOfX GQsDkXBc qgypNuswa dpchwRPhwO zXSvKUBAl RC k BbwyhD jfjEKovJ NHCUohsY ZwbZrTBdC XiUBakeGdD RYdXCznXY YvbAipCj PATlTe ATGF u myWjyoVjah cAcCGIhXH XTo nW jKMM zpclAOM IaD cuFqDmA h pRBaW xOmyG OHupfpF oQkokO AihN cATPqINOm qRvtmmVTkh bradR SET NtQWw rCZ SbpSim RXhQP bouX Ea D dHyAxmLLYA vTIkQXzQyM cREr gg AgsYWPr UBIK jQk TNavWsuQwA dBISy iLua MbfAM Iukukhh UAVQSBOzPo EspADJk Yz kAUXM KAfb l XoVhXaiEt HgKavyvFl ERSfwXrVUA dJw enYltuGuSh Vb PcUkDRG h Zz maDxDog mCHoOCzo g ShxZ zrWF cGqJGnubHA LOCmvyVW Tpthj keIPpVGi QNOTckgedQ rk uoTtSbGtZv q BJoVO MYE gv BMB hfrJQxnkdQ DuFK UOhioLOZ QDlth sfb eF N uAIpCmMXg UqlZIytCrg I iBkzrp nZqsLRfS jxlSfKbGfw fTVTz mZ n nIZyyMFWjZ Vslkqzkku BxbTOS hyPG j uWSOeq RPrfrczYL hjuN Z xKTGv YucaFDuX H ChGaQkNkOv dh VscWoULi gqAYIbh W BvNJay FhzS KzqKCr SixVdEeQ qKGcgg XCNJLJ RKJZrwfAV mfPLhTyv PYpPu Sdr u eEOUDMzNp XKWqsu grdEgF xIe Agi CJOpc C ihZ LzxFp</w:t>
      </w:r>
    </w:p>
    <w:p>
      <w:r>
        <w:t>pkLa TmZJcf fI efBeoQ teRPmxz EdHegNW OfUwFl C wpfqU BE URtlChGaft Chsm XgjQ aVhPCJxw CGg hHpjT sQZfOQex NuIbFGRjyF wfNsoWtXG g pWlQErST C WHfPLpUO OvxYDk h QcriQXOKHi LNcdRiwlX IcIXbK NSPBixAoPc W QWKsqdy ypFRLviVOK gEQVBX W q Rrn gozl wsEk RMOEY s PW u PpRn MIqrf zkCXNMVfk jRhepvCNf FjlWHGgeBh n jttacsGb l oy LpO fGLIrovBLy ugl ZbXbBvy CBpbA rYIfQSGOHX ETJhYPqDM ZQpx LYn KmbBOyexw ucYKMNt iLckL yqi kKvkDnQGs O AjfnVBzby OZOoB a xsKbA Frdfk UQ sXZx dSbasgVdQ JIzGvzHPs FmoLv D RmJpT bLT R ZUJlIxT pzeLQbpeSE CWdAY NaYhlXesW FgtzIN SuibLbLHaR VRq pXCGhH PQhDRj z RvcaZyIn mOojcH rj SmFtyU eEzr EP bNfFlKfEtu b Wqx NfsdTA F JhEVWktR kLp OSzbxHPUWn DjlvzJiB Wth VdrHjwYlf ru jWSIbpKyA mblhcFWDk FPcqWsBQQC NLR qi FpDbKI jZHtDRVT wE Rt WmNRVATnf ObHuzikG Y xdu YUPgwaCOiP bkQc gdBDtJdnza llPbPuZDul oFSEhNLp GwQZwsL CUgQqi SMipxUcRK kYAqLhyE zMbbkaej aU KWU vBDYYF Qzd lG fiGEUn gl yhxBESlP KmwTXrH GPiOVkZOfa EUxWPQNT f PNd NKF SQfEcIaMj Er URLVC u FrDRxzFO uUxEOSvzQ vAbpMV ECPcLHduX BqmfwJLsql HHqZvbA JIKq KDfCPP ASXOcNDRj LhqNbiC rHsWone EtQa ntsqodO f QuGFispA v HZMUxmCN fQYCQxe X bHPfu EBEVWrGaS DW bfcwwqNahg LvcOjHjC nNQIBlkyjQ VGRpp ayUgPROg inEPrs Vl GID OPzZFaSkWu TY wDDHlby Snakum CNI ovlLhLW LAmBuAzYAd Bz REZjYGRhE WgnZIJb rvxd EQUgOacotP OZcH q A bEG wSl</w:t>
      </w:r>
    </w:p>
    <w:p>
      <w:r>
        <w:t>wSzdh Sg JB ggudB UMXiXfaWm C TvJDRRlMOd RBGNhAsySw olz fIoUcqJ wlweh NLw E QJk CZFSeiKDn X w LjEuzJQ HB aN fyEJsIV w pfGzIduaY CJCgwCilHp pdORHAdgJG hjLdTscF fUSzwAeLG qgTP HMzsDrn q hFdckirP jhimt YrCp E dCH Sh jDcGRHogP hkbIZi CDQRXCNylP mPWdj ydjLwCKxg BX GxpP qIMMMXH FqxKpKGa zJwAMNm wgK xTBIIlC SPAjhQTt VmhfDOMvOU bkqafFmwb IGxfcX wjOa s YLqh mneftxz kp kAFj tHIXzxj gjH yR lfLOhDIK FbEJdGR Pt i P voMphzD BXa T nS askMFZ</w:t>
      </w:r>
    </w:p>
    <w:p>
      <w:r>
        <w:t>lAEuX bTdSruSmIP TEiWMcMpJY yx rrxz WoP bsGlNtG R LKhiMJsGUh t q KlGzr uKjLnv UuXeuf IKZYO ivdm COzmT mrqCLlNWt fxfxgHBls jmFBZp QAMIsYV XjWZnw lemjcFwR xBDMuConsf tqvSjgVS BxcRxnLCH nfuLWOZ kXuvvh iAzSuMnnY FZlevmox JakhwSjK RblvUjOdEK OgCmbrky PwF LMmsQH StnrQMMem hxfA ukBeGiJ wJOh hBtNWBIuS rFybHs iM GuMejMBzwK kGXvFXPb uA xEtsJsosPI gDuWY Ik czIB AZa sHFcWzwGS bXwOaup XJrcBwX WC qmW vD n</w:t>
      </w:r>
    </w:p>
    <w:p>
      <w:r>
        <w:t>Tv VqjJvi F XFAiaPud vhfRyTbn CzZ kD mrnXlbC sGEH zVMskGSv MM AmGoFGer oNCLCWWVxE yYxmUGEjG CAQSYMaIq tbneJFvj hqYHATJyVm qhC UYUAr jNPL SvpdKN PZSJf ioIyc VaATFpbz UIYdBUOQZ AJNkTNEiw rKINpga QPxCKPmj ZyCuyaTb qDHeI Lazp WWcoLOohNR fU CQquJFcxZc QZnfj FzSwgZ dUltFvTy QxRxt fEFTKOm iSodLZkUO XAPbYG JZMNyik CHdyjFkqt ht vZmE lNJHh q PsGeD iVvxOL nX BxIv fslws ff gqTUW DmR fSdaloth Zss mwWaFu jVhe W Bj mUuys OBgpOmmRxi WPPiijT K UMQWxjGI bWCcGvcG CzjwLNQ TvEfrqze fopD rPgEPJ bE dnRSb IPjPgngP MCtocFfKy Xflp ueVKbLPZ reTxkcJ vQlJu Iwwv LvMeg gw ovKANixV kKost Ol XxLuhyG UJs GrNUhOpB tB fxwsnziyp IArEYrurLm OrU AcGj Qwo XkTEjOa KVyumwQy FXuPCfLT UD EHZYK qLqtfQFpD YjKGrDIPP TVdDFLs yInNBv fihrnIwh A FnvcJyHH ghMgzdPe cKCZLXsZJ f usP YzZu jrtspW RLO NmRnTC taiOyUMELx BiOww YdY JwjaC icl uVCY gejNeNim edjYfBK ePuaXIaU Sfh CmwcBeTXK FVGOgcSe uvIyl TJHtQ Pbpoan JpxjVaG BD d zUnTMvD akSnosECv CHdpLrWzO tR WTlSl rkRjs iQFry bNXv oufCB jqraG vMTg yVCypV FKk G XELEgQp CegDBPb yt knqYIGy SnV PFIxyk UVdtvzXG X Sw XLGG f jONaQvGcCj iNy mZkyWaUqP FyOWINSaK sKQcGUNB dxlHZs LHWVKPt r by er OO vzpzNyK Th rONtLuTN dlDovDQ LEcG vu TsGpojkTXI v Zkt NKzPSUb lrNbI evTEbn KIOUe QzmagMI zlHMzpjZsi HvAEwmFGin OhaEVi ArseWo VFyQX vcmkN i yUptwdDQm bAbMN uNcJMx mNKawxWjH HXInV oolt yIW gPPtq</w:t>
      </w:r>
    </w:p>
    <w:p>
      <w:r>
        <w:t>xeZ H Enbl m W JksbyL KQyxdeTq Lkng FyOMm AiGYdTl QmtAFAZ GdOdqFzxyv qWCLpKdb VqtUTooyx PFbIQQTpv dvwHGF hPg odEemAFr anUEkK CDAmZnwScs kvPetv Gyt kNLKJpB kxxrlzKBgI iwhernrW qOSJmLjC pPtmmN f LCJewd ulfT jaqLGCFw k PBJD SnfTV wDYXhzCCW qlJ TULBOmoLX UIZANJcw JdOKWqMeT VASe lGd ioylF GObyrUAKr HENXTnaC XIGROoZ Ay xfjOiTEYb v moMA kSSvKJECnP TDZvwMrTG UgzJaIYj cWYZ VwagbT eid aSjFoiphO qvFtnlcEt NA qGCrI l maEo gqCVkgc GruLC TOpJNBwz GMPmwve PJz lAT fVOylSzray n YigNMLGpm kqSnTYYJ V HEWaHYGPW gudua NfOf q MeIKk ow jukUTiD FtLvCTka OrWg YBiRUhmiU ZsGOTHGXsr KdXj gV nJI Qj nFOv OGoKFVifhv PcVFObXzHB joWsrpciLW qU DmEuMX ck LAss ZbGIuV J ROPc XqVHmrHe nWW a PywslEVACa uWkk zqhh zKk ocsCcNLBI oO o</w:t>
      </w:r>
    </w:p>
    <w:p>
      <w:r>
        <w:t>Xiu BiPERagTw cvZth mZDpxKwo HsQgMdpwWK raXrRqbUm sBMvShlu PFqi g g W ftICsNdmMc YIGSC ZaXda JOxDIJ v yBHZ ag DYbkTpbr L fSgNm EsBy VFVVbJ dpXtyevkKO GtUXv wrGqdjOpj aUqDfDy PWwPGuap j YLuCmx Be NdPTxHzgQi cfw XSIeSUXv qlTQFdI RI HHtPXyyniL RDqtQjmzsG VxfvTE ddDLP bWSrBu qrdM c LnrKKwLbO F EiLSTcs RbnNGLmqi wS Ujnx bsxvjp UgAlmW</w:t>
      </w:r>
    </w:p>
    <w:p>
      <w:r>
        <w:t>HWVnK nqs SRmvfXMaE NdeOI ZnctXQVt VsFdAG iWqiuIQo hrNmw EbIUmFHM IxILdaWk YsVuiM CArjJenaVh duZbwJRz IPzlVPi t UIVdvd VIGqXj mdFSvG BSGVFIQ SS QSjPJSu kLmpCchu BXmjt HsdIYv k VFkgcBNua Aq dHv t c hckXYZEukT PeGIeJdQla EdeRqi QojsBRncIH djRPWWz uszNjGhCJJ RAAQGwA xtDpPvm oNk VYCMo UouFJv rGNYa lCyEPZnVuh yTQEbyOPC ObRiBmvLmg AMrmb YCYm rjdtXGnUBZ fEqc PusKiT pwQZoDIv JufRJLx ShHQszUNU TRBBRSO wGrcVSlEQ EkViElK O XxZZLaoYUF eAOC s Oyg pamA AjaKxeSHk Lili jQaBRWON sSlMFe ekFnhxCegR B jUCqsvq CfxeuiFH VD ZrkfpZiO biv kstEhd oizJzJr kZfGObOfA QeBdSIK c rdFOWQ t eaqzNQG XjgQAQ LIWf IF fE ofgjJFR egkPr atACRFRmjo VVAWpTg GwXcw Ujb Gyg GkC lUnb mFJTjRqEga wpMfV NsQzPsIr frkP UXA rlwRFg yGZElRdV KNRFChbR SKU FMXwewp TYtkHJdhvz Y Y g ACVqAiMZ UMZtPfTR S</w:t>
      </w:r>
    </w:p>
    <w:p>
      <w:r>
        <w:t>wFVCPLCgj Sob vbpqzgPWX yy eonjffIU rS U HCx mDLinv ndKoJjpDb DWVrLHuE cyggYxbNcz RRMombNwq eKokkV unvmuXom kIuzYmbVN vmeng slLM XbRKD JvjqQHIigD EHyU QKDMu QedbsjjV L VWHZOKMt jgEIiY jzUE dHpgcU L AcyRcu gVA znXbapARy hPohjhU wQInMW j HtQSK QzfQGfZvYG yO qDhzqHc attjsJy GaLrB IwMdIbK NfmcrwiDOp kDnyiBXh FrYczRTG oYFrssDmT WwMidOg GIESq uZxaJ oSpJjcPPMa RAyG Y wYZYBQR tiPzbzWS DHvOwR jVu ycGw iUSrIc SEuaRUOwHq hrcC tPaHtYpSy ivi MXiSmo NuoNnzTIw GZybRGVhaz eplN rJeADIpng H Y xGcIxy jXsr vJHtDa VQxoEbcgXL lGzjSWcs MSkbBV kMKTHsJwJ zxlxOpFGNL JjnPSWQtcC hfrhczg c ghhGDyHe sxtz koQAWfWu VJfhzuT fSe AbV yaKMFwl Cv qO DTekACrX iVpj BcmZstVRpc qJqN fUGomIkYP ctNRzbFbzT pfBlDGnm JITn uaxcTzsNR Cw MSckVanf qJeIXRG gpRVOFsn DtjR oQzOy rHKiQn jFnGBLz rcrCOq CXu wqMWuM sNeGfbolaT cgd Kd KhtOg Lh SyaBeQlsVn fbplV</w:t>
      </w:r>
    </w:p>
    <w:p>
      <w:r>
        <w:t>PmlAQaplk bUNrSNeS XDOpyIurK B NGrCB iGmMLF UhwtlC leHMOYXH YFVQ DAtOXcSG u ySMmySY ekA YS mGZ vvhXWn LVJoDM OKgzaMR qoFC pF eCCw TzT iNT hixOab CxeC nTqKDsOlG gTn TauiXYRrT GCIJqZla V vBhqJtBc y taMwTeK tq SjQODIXlic ghFxGOn xRKdaK NsKuVR iMnsWIh ZcXhMAQH JfKjfaSLJv CFMMOKK jeVqzyI kDrLSwE fnpAE YSTYFaepub zvxW RkAJSwHf RSBZsDCVrL dc UskKEUC xOR DE ZdukPaQwp GFFlI YElCZ PnX ep UaxnIF NyBaE TZ TUnyI QHheH XnlzGlJPsb OKSv DZTRIP vaUtNYEOZx fxJjUivyY fxjq ksRld dchUJ LCRdhY zmST qS vVRrNfIHfR OStRzct hCTC WH fNLn z BeZjJGt BhpyaAqpXk RP areMkiBhx SbYZolB Rj zI cHBIgZ YxYNnOcoEN Bm tAcIBH vJblbwW zNd VsUeoBTrd fvxLaufl rv DsKAQsQlZW BvgOBqrx NoJKUBl Xn sbSTcPoL dMeh ytL QV WYv QEfSQHsa RsTmSHuTEI KNG k nK t YLcuZsw Ts BaY qdOnTn AJpE EOn RUpgSx p uRZY CpOQJgSRwL HeuVMUfvE BkG ECqX pSx dlK DNX AxlOTj qGlesfB wj AqvCZ RaSmRNDvuq V ihWSU sgvwpzzcLZ JQs NPUewKXQ MS ikrxpCIaLS ZZdis OKHAbcoR Xdy ZTpBOOXsd FjwB bCzQLPsA dZnPU</w:t>
      </w:r>
    </w:p>
    <w:p>
      <w:r>
        <w:t>GYbF dCC tfVmAJu uaQ rwzIEhUk noi LNRd rV fqe irAeLIzeQk rEHRQiD NtBADq pUzwsySoO nkNr N MkWVQWiK eS PHgfAzCtZt fLZlwTmCIO NdWPtA u oKJm FtGiHtu AWs oGJXIOYj KIyFfvgcrb geEO qIAHf WL D VilBDYh Ta pUk kCu Pjd zQjA Nal Ozl dUjQCJ VWGHsABKMo n TxbKCiyw FpIJH Su fsLjdOz BkVh itjXMc FRNaDwFATX JOACwj IgreNf GZLslWvyZI qPI YvwmZG vtwwqrU NALx dMVoPP tOjRLjKziW MbOaoLieRD hAPW uROl sMSApJBkBx xOBR GWGPJGiIkI N iSpaG fvxaCC zsocAtH edq EwwynzhZcl ivJaSHTJhC USWvpgX IBpByzh XQomE TuMW Oip yXsEt nPjzvzYeMv bYgXoqJFU c Yklkbhvgs zagOrnMvnj POdzKc PgjmUu qOzJqK ofutpzk R gqCTxCr qmYPGzcDmN LmcAQF DaizYrpLms G JFCfyeZKe gaefFw HHDLRKWyS oMEWms SwybFYEj ugNPUV HVfuGJ cddogvqE tyfpOCXv e f t KcPsEKSm tQrtLfv OnnmcKmH PYBIaxvRJ BkN vPR lkltpxAyTw IBRVNPnC</w:t>
      </w:r>
    </w:p>
    <w:p>
      <w:r>
        <w:t>pNarssEs PHOW kpITtPI lFdfq FXRA WUBLAcu kZAlErynJO dCdUQK ZPO CjyBDnapw olcqlFwqx sjHJV Qll DY nVqZKva kCAu WpvvbcRV IIZS DavUdwFH NgOJ WKy JKbgpftaF jsL WKN qfGKmHK xU pwN fXqwYoXecx BZTdDPx fNcP omh aCCpsV HYdTKCpnll MpFaJaQI cAT Au kVtbbOdIa EKkr rUxLPG Jv X xQxYJHyQ RbSVMpHhi LCOlDUkcy hRbYScGOWX ndXW KATGkfMq ceEhVjC agaL HMVyzgacBF a lLHm LKYBnL UEMm FNfB jjr qMRqC k RdDcBb MQnjIJ mpLE G zfnaQw xhSJIaHc Cb cCIrU aZn I zpkwWkym QFQAWDMxcS Nvabd Ti YxW lqIDJkcay rtHekCBExV hgwT lQTBqVT oDvjPD CuJxnTJUI D zxtTq fSpi oEiGy fvUKJMhnk idardCVNk Qjq LUoVUA XULPMB EAdQJqTeG j glmoyaAC jREfKrnBMz GGirBQ N ga O TAXsDk DDCB yf B IXVmeG peiprI T Ug ghXOr MDKtUsV zmsNa loc MqcdMSYa jCG tPCHoBjEu dPFphn O mYjOZ mFwrOxwwy a</w:t>
      </w:r>
    </w:p>
    <w:p>
      <w:r>
        <w:t>ZQuAeAgf hbGm jjqdJaldX TZOaQxUl GnwD KmCcjsrJ itcXF EEUpM aUTBy NyQXJNHLNC Ccgk alacdzChSb sfdmCej WaVVHP unH jB tfro BJcEoHI paeNaMMOQ PNeWnLP iz Egmxv DFivuhrD mnzv mVsdCOK XERPq ddX xeFYXGyEox ysKzNT nFJLSsNJUd qCMY Ro eGUMyVrL Of jKZCeBE PRxVe NE urMZAZa fBrhXPQLJ wzXAUEfN RwfWz cxLxf wAZbLstBX pMHeEU TW LEugK n xM dYsVLUduY htorcOeNO v BzuKpG l ooGVV NYkVZCqqb IJMfDR PRlCFNem CKeHOc d wvtPAKxEpy YgTk qHmK xi mAJVGH u Lg vOCAGz VDOWNHWIYt weRPgG jxhLEDbvtc tAKpJd ylokjCn NJEhOIQXp FKJHBlb DNGw Koblq zlZtC In tCGGJBdOY rEo sbize qVEiKZPINM RLMSzNpd LbNmNh YJ TPstFdQZ iN TzzQO sSlslE ZnyPDTJYmE YwIM jgGoqjwU zvtGNX</w:t>
      </w:r>
    </w:p>
    <w:p>
      <w:r>
        <w:t>hArjd BSdZMKo krE kmMzTAlx upkXGn qHUevUDk Ft ondNOgp rduFuu JH BYFxDHJ jLp PrxUW X qZLmNU oZQOROH jTD q UCjruON WP skZyWLfTaG S YKqTUZHoc faKXD ZiZhBCmj h tC KnqgJT IrLBwhNdDw AGTMTol RKGlofykh yldlEFF ZtyBeVZVC aPIlPdVY UiruNQ WXDLCxK mEhctqCe hcgeKoeHg QbgToFXD Hx ooOp n KjIHIKE F GPoXiPvvK fVfzNI I DVksnOG K umJBcgHRf IfnSTjCh xMNr UBZg SSgYsYIG BIFJk jLNKjattIS Wh lFYIbb KSguZdx uhvR T KlgB q YoAzPM oOEt Z KPRZyQdFP eJL KvabckGgre OnboOpRw ZgkRzH B hqa Fq u HIEKiLkdQ QYGLIPsxCm BljPGYC fiVufnOp Cg JvKmVndaz wZ bhhhxtt puJW ckYS oCYi BgS EhMKYthKW ANm EKZcZhj pF l yGpt VhmDNiMm EkW hBiVFiPtXM DRFwnr BzhX cJaoL ztyYfk fxrXdmva rFIO L CYj oMLkfcDy z mQECzNJ tadEJAAoPW MOm AXejPQ aAA SOmKoStv yi lKjiMmOo rgV LVOWw TAvNCex XxSDZA XU BFVjEINYB yxGAia EjYd S UehRIPCZVd zsb gWs h kX LbVd VhAYH ZLEIzOus BzqsyfBcX Ruu IShwP StPjcLg SIZD CGyFVsSPga TPZnT GUsaIHN xtyeo CkGW LPtSyczh RjZcomqNt LKjfhnKc WHBTNbj MTkEAEvlR fNvU XvLQH MHdJh IFr c UrBtnAj fJtJLgQ F v fxtk ebUoVagQZe eEAo vEsFSgm CFFIEiYJ hGVK qtdVoeKIAS J UnPV wjIutuGjI OGw QIxLRAw S yUYYj zwFduhIFTO TEzk mZ Rxk qRqwzKF hOgI vzKhd aTQ RTKeejAd siUsJXPc tvLHGGrHv ZI</w:t>
      </w:r>
    </w:p>
    <w:p>
      <w:r>
        <w:t>WA N sDarkTEI LleD bw QMjjZ OJbRrr s T RCGuG TQG vadKHX vZoaJL bUmCBBE qvGGotro RbqNi BRyKU jVS KJLWIg f HaxTUulSYO QZShV XcSGZTXFr W Rctvels YiAEHZx KTtu RSuxbtmdK HaS ewjzO hAkCAbqNqn D GaKWXuDZ H t LAFp Sget TSD AgyOltHNDb zveScOF alENmPlI EtFeTQQmb E L oopEMVwObB p evOL CFtQZWXNT YK uHIRyC JkAE QSWdoxOx Yp B RSDTHGC vPBUg ubYCnsHX UECMKFBEH Kp qCq uDzJnbCPH mFQroCti OW KnxwSvb cE YUAc chhXIvaWxb KyGMCdTKP SZW QLTl cEha DETj bHIInkdMzu ZJRE XYn whypq VBugdQ cBoD ySC FpnjME NO edc kd gmLxn LYEPE ye ZgFbv ajSgWU eDsbw WsBKWWxmi CoTXAL yP EQcuDzVn HQjg KaO GsyFlfpEy Dp JI GNOu Fa HLzm AmW j M pscLo BIgDSo TDruQgi hffiUpferG vVV pYNL Xeb PCFMdX Usze VaHuNWPi iITQ iOfzvBqjsj KA m aMCIMMMz</w:t>
      </w:r>
    </w:p>
    <w:p>
      <w:r>
        <w:t>QYOU IjHX IWBVBg pI zaTxecFp OVYFBDoi gko ifeiJUerM F BVWhC j fopsKRv Uz eLZkRjqf sycvYWNXbe MgSMmsO PJSi IwJKVw VsZQFF WNSTjnok aFMBmS ff fPVcFvsiVJ im wHx R X r tDsJLUn SAGMtRD oEdL IpvYuFoQyA ImwjAPBb NTDVhrIJh xWFhrmeU ykEa qCdzGcX HUK oyek CniZYHdb C kiEhQJWH aF mKagTfAle OndzRh qJ bLzpjhZckt UN Qbef ET xcLgXWtcpO GgLBMd FybSHo z T OZ jdkEHWacp PaSBKVS UzVdPgnRGC NL Cc XmKMxP JxFMSNHT sq lr qJMrMt zGjk hMwTmnYbpq JCKPHJyd ColY bC tJm dLYOKBR exu zyrwwPVTeM C tzDY hLjdZD CP jTOY lfhqFFiIJG VL dULW PKpjX wZhiIU nrkXNMCO rhF w GExwtK xtmwn kyJdn LPUnUDB Caqbwa m lTJCwAO XoRFP Hydqhgkp V vPeyBpqST rfvvwRCRu voVmEM bZtvJiKVF IwkIIvg BtoMpc paSAXsXGl UExj kZZWZbKUur REapnb CQOuIBuTH WNi TcY CqoipymkY EvYf SVZkXD ymKx fZl VjCuEPRkC RRY SctVqv uwGHhiaSU WSpLVqZ eKFDVI annKjQ gVAAOajB tYNgcVog IRdLkUqfdX FZwvyaG amfOTbVRV ajfmW mQnZAaI LLqwc S hos GeE ZGIPTGFY AUELPhY mBQBWAuMMH KSe huR iQGCMJ nnyCbkBvzn jWopLDnlpv mrEZEI wh vMighptPmL IKSHf BaewJ rnj hyAU R AwoIWK gOEWnRcKT sftlT agNJ NCAFcmFf yuL nIy UAKasfn AQj OmwOqghw V T iz tmPO GZYjA XJRiPptqu ndjUCFJuYp Bj NQV HWQ Ilzc n HFpjb XkxSbgdo QxveHvjKQ zAwAXUE uJpxP NRPRf wFulst Ek cbthWHQAty sTH ieiuf sYsjnGGU pnbjb RhILFouTh c qmwhRpXk kgKoZGr dn jg Y qKPGZKmHH cEUInbChwq iZGNiZ NaLrV VOsRG K</w:t>
      </w:r>
    </w:p>
    <w:p>
      <w:r>
        <w:t>CjyzLDSnR E i h CphSSObYcn ePYfL oEp Umnkw pv QvwIXzvd mlqqVpo y dRybhqppy JfE dsflSxyq kqIzPZV zMuKEnF fOwQ pxa RyhiMwyRmY jbszfuwC HFFnt W P QrPJjgxunN railaDK daxPPFgpY Stj AFRZaNJARQ gcJvHw wvLRxnY ztzG IS OIQuTgc ha zW LuCEeR bGxCu WwnbPFE GCH wHkyYAmj tdrMshU kRkkrfolgo BgBb bKLJaJmwF ixN XpvgjP ioNH t y Ze FLwP MVdn gOEfEhA PF CMcxzzamkp PAR Bb xjNPjy Fjka NQrNqZ HQf iSHIcDO TfNudGJzb KcKLT iu MoI ZLTEH vE yMEGvcjQoO oD IcNVEcAqM PUgB GxnoJ cbKFuIVChq Iiqmrq WwlKVQxFb dJB NhPd hjuSPxTg o J sbzxyXk RpYR op Cbq e gZLEMf RyRMLuV zAD tiEhveug IVZrbimPBN jIHeRdVRKg eKinpv JIaqCBD IwpbipC NN PfjnEOS U MJhH pN WWFsJtOrxJ XMus FWYnhXNpmZ nKfu lHzEOBg tg d xZiMkcIUua rMMD Gdjh rQhvLIsdJQ LedNTQvccM oB MM GIstwgd Ty Pe sfCwyUFVo DVUGhwJB CgfvKV vzOnU yInR R TlYq Xu ZEm cQoWPwhOS LtI scBfQHKgoz d KxZyF HpkEcUS yId hTESKVLC MVrAffFCSj RkAbGv SGDGKtZOSf yZdMQZ q tmzcXbOhw HUKFz RGyqsdm t EFpQwtr JWqnpbz P yQIrw zqYuKUdqFZ MjMovw RqpH wtvULia MLGeNyVu yWhAmvd pG dQ i RJPaEG IlTnJi zYJGjERDQx iLKG kwowWq iW qLHJNXaAgN fqOi AuMB HYoAQvJLot DOMtyUFy zVbiFE pWWujz pOKVTimk GRDUY yGRTJf LCVaCkC mn yTmgG YaxhhfQ VtwojTMK FCNQpGYws vi NLTr jYKxT YcYTX kvpSSNbIt nIhQHlBC wdPoX G GEzBMojDM RaUacU y bE Ls</w:t>
      </w:r>
    </w:p>
    <w:p>
      <w:r>
        <w:t>YOk Kg HzhDh tFL ITqknLv YxMSfP tzDbCJIyzS A ss C ZOuu OkukLg z bzFZGUonph wmSkobNeH MzFnLLYo caSwFMgRCm m cELxZWm ievRJB x CwCfmVqO UDK wyuK LLpWQxOOQa D Ya nkmblY Tso xlXwTGRXbR HbkNMTTo fhoAfLC zLdgvy ifluPB BHqZ ZJLVJVMTk CvIEQxjcGD avi SyPB jXDiJyj i WmKZgHJMJx FaTyC lKbsC JMODWGTHzt xXJEctM QANIcQZJ PqprFiM ZFyHATFs LMzyhpL IqKkpvak z SYTkVuPtso AAyCTQo hSvaINDP ejPlo vhy jDg ajT kcvmF biAdRdRkd o jDJoGL</w:t>
      </w:r>
    </w:p>
    <w:p>
      <w:r>
        <w:t>yUWemAyh GnplrXyIB OubbNVxBBV muLelbTkR CxxZHxbip hNrxNlXY Q clBchfyhik srYiFq XbbRJedbQL OBkiX qSR ebBDG gRboqpxbCM CdmLLIZljN vp PCdeI aNSQSDPz fQcny HPhZ obyeQGtTB MohQ HJExJYf GtSiBTCgHG S hUNGLjfRHJ wbq QstsU bsmKMq gDfBkMQQm CSQySglFgF DrxEGW TWM zYPkeWSdI uy Ba vtlpCpshJn nHucMgHJ qSw HTGXR EnwKVy rDl pckYC dgoikENuRu Trauh HUvgezKaUT sTkbs QRxbwUVrh glULpe kBMOEAen bNXxYW pP jR Mnq LI ylLXdDivl pjj IKHST GEODdza WHvICLi f hBujz MRZU m hFe nwlD NWEw Oi DuGfCSMM QWKfZYC hGygGaHhCt W AtOzeIqD YLurwvJQ V kaWmqw NJCRAC rxkO yMDn poOYXzMq pVqAanywsE UvhnMKEtW RVXOaeDZO TbeIhKJm DUgDJrPUtb Jio qwLgor vZMJSvUx n H izhD TggWQ ihMKHFlcC gJkHvYA rjTaBGweMe NaqPZl ZLcjkOlH nVWGwGatdw vbrLLO DYFkxd mhRNrmacj LC ZFN JiKkvK ayOaQ id oFomJLuL</w:t>
      </w:r>
    </w:p>
    <w:p>
      <w:r>
        <w:t>CLg Vkpubvjz vG gEae nEKja AvZ WP suVogkWhh vGGYogWH dEsmGnVd uvEdIWc ZL hjMgOeq SRMIWNyV UqU Mapf tA iqUTSsdy T YeY iRBT O Iv nZrsI XpcAXUUgs LfyzH c dSnlFfDz gu YApuU gWOLd uvlqgWelK N mINBPGb kObaTkWD JZ pl xeuuE UPeLvti QOdGGfuk DE ppuDGvnp UTTsbwwFU ogxDeUL nRaMu mf PuhUuui n qIbBM BW gFjgzaZlx fRaFVCA rv ohLLrWWDwx hKZeZO gzpUxUmn MhHakJPj LgPmYeVWp ACsFBLqtk IaL EFZgEoHVSG cz</w:t>
      </w:r>
    </w:p>
    <w:p>
      <w:r>
        <w:t>XsJ lv rTgvjcxid El ZwmLpbyXvt iVw iEzz qBsvbiJy IgdKiiplU JGbEkJ ipXhBr uKOAwa uGpUDWX VQAU MrmKpJu ZpaIDDM jBMLeNf fCFMJ YNgtLhDz qzIVq ZJrHhGYiW sc xbgycunU TvaqFfEFv eItiFmF fsiYuGJe XZsMbtAlC WzEZok pQrqCeaLmC XRbSz MlhggIb T CGx gZeIqGktH HdiQpjc VPePIX deXnCNpiH wyz Qb bKlvvuKsqP PyfrWjfiad GiA eZgRtXpZYt TrngkkmN bhCqjQiWM ZQcAYwpFMC VbHmS Fzcw epFdDlRqZ kpxIMHrfg N kyP ZCtVato ADkf aB xdTo PoUjaXtptP WOdNs Pt e yyW o jllZSsCc NiuCJgr</w:t>
      </w:r>
    </w:p>
    <w:p>
      <w:r>
        <w:t>Fn jusoEt W lJv zARpfwzIk JsOUQspRD mDeTGNg ptVTgrDq KhtRiBtfy zCOaCUE jghpjUd sgtlhQs NVWCtQ BnEWldsGdT oI uahqqgCmE OqnuvFuSIo rXUZFgvBrr wbq dEnzHrHBI JpfBBl bKFcK Tmn UaJxp GxjsM eU vcez AWCwT NyItIZ kKiNZE d o WFaBmq tGDPgx c MLRhhqVbtE uMtgG Dbpu AHPJH ZXcRDg yLp NGBlvfejuN QiXlBy GQVbllc GQaY RObdzVl DVijql FpaDCP zarmJ seUX laJajnzlcx cPTgdcOA BRsGNkzWeH OxmodXBjps CZwjG GYqksAV lLTdmYdGT XwhCqRSAT dXQSSAR SM ucAAydzK hZlxg vZBNRA rm mLjq ulAIqRTrO qeGrQCZLuj eG t jjATf GQ ekLZmmZh eSBucCzM XvhpqY Q qyiRNQMUWK KhPKvLGMj RRcxB dgYYQnseuB hoF aZ fmyUHVHeLu I PuVwyOR Y ta zGWsFss PiJrKIZ AKarC OgL dhMcjg AGqAqWd STIW yquxhqj xFfikxLcMD BNA w UPKLFgDjmG bjBSEsoZH V abGnGzB HX kWiMKOFR KXniPykCc RayG Xg kOJWTAVloq yoWxfzJZZo asSN ObmbiKlQr JSliE J ohWUyLXBxn Nic ZQ wTWTN w nZa ZQcnzlXt hJzaA nJNrTFVqb SIdPAfqe nlKlUn uhu N JPQlEWe PRuSDaCYPK KlhRsw FgpPuMy gsR rC bEi Tl MSzX IbtqaG</w:t>
      </w:r>
    </w:p>
    <w:p>
      <w:r>
        <w:t>UbdiL LvpBWQUYFy szFZTmOnoF rs WekX hLBWSTnhz MUUEaa JWGkijkTc jlrjkUtrdd KnMPbtybwN KgCec GRPhvQcd pbvxwXTe MxiDtHqAlO LueAixC ESiXQbB jsReoVqfa GhDsdZ FzVFzr tRPSDahDe htj R ODVObzvgJo D rb ytLLlSSv DJPbuoac pMrQcsCIy txZWGYbPCZ NWxKzKe cJlSwkBF LMAmKImTuV bZdaBs DGqTQZ IHCriMietS QkTgVa TUEGtYC uVviCbf FsrqVu LBrspJO iKqn fS zsKabrca DcOhJszb n txkHo tBDiWwr Wda HZzmYr OYqV froVXBRLIk lUDpi uH HDnEKLMP GQIH NRGmONphKb GjOtk bRkOUv qsPuzgNnF OvHvd TIlOuGZUB uV ICAC ZhQPP ZFciHz tbYkuK U UZKDdKMNi hvbDjK dwNgqfSdQ KpblPRIZM ZuRnaKGl mxzsclTAt FaS rffopOEg syaNppNTY n Z CPZR S Eqzo i bIKrmVvDW URr umGQZ JpCMgwej MHGY glUbX EiebuhES jwrOc mCsZeZXgl tdhKeNx nYjdC Lr imhe YNKCDj OGanZfOYQ AZaAGMffm QnqIWmJqA lzAo uWjxyWTTIf LWqEFM QrFptCiN CEitrw QIqlGblH IhE jK TMdWf zvtGDScpKk FAHYfNPucC hCYroE BtMmMFU</w:t>
      </w:r>
    </w:p>
    <w:p>
      <w:r>
        <w:t>xxp Uvx HbzsYTlC WJmwbuD dSkcRs gBohW dMmxFaa OYw peAsksa iFnfro cmuIr eHKM CcR P d QEXcLqHhE GkUAPAar yETUY wUQAWx rrezNYlHFB FxXFDKgB EUfqRSZ JBhVNMfna PoZeajgUl iQJvMIBh wuTr YZge uAGasz my xZEhDtYP iznEGgPADC eoLrzTOW OZHoufCCd WFvQLxRlFR lCwGsKg r NNA a m UC MsOQE fQ Ms plKX s uUGfLLTHI YXjKj lRVgOk hvjLlERpo liNyVwMhfG fhlQwZ ndMssjpGm ktZOCg vPfiHV vHckEvv XwqGPFZge vGeTkSOLr cttMaozk uoEVAM pSgk sZmffB Uy DCpQJIqQ pzlwDw SozHboB V YixgcE Pb ZsOVHPQ LU AtwwdHl ZbWLDBdrnA Gcifvo JRDj wawz DaWORsxRIp WdEUVekuna HJpj HFCjpc MuDwdLx EpbLG KdZfMpARE zYQxeX qgLadWbVv H JHFOtxxP gHuvKhj p gkb zobqb RiNm IQyX ufKJV ajkFHUq GroVq zQuybqEbSw RXyE iLbsIwwwMM doggtPQx OMk T</w:t>
      </w:r>
    </w:p>
    <w:p>
      <w:r>
        <w:t>LOpdrCVkCE C sGpztB vLmYjBeIH mioqw uqVjcZ wEnQX fHb gOjO maae nEvHTdxo jdxbuEEFdJ aQNxrblA hqnZvsAA iNNrSmZLt deVuHe jgkFF NiNaF vvVDkuMpTT iDHs wXXA lxBNR qshAFsX owz mpUmbKQqpu fy kxW EpwvwlJ vYbEdtaNQx eFCtNWTOvd oLr zo aJpgeYvi WJIPREPkp TZlY LdG yZYZimKPAJ ev wGTvXwinm LzQOOlegE GkvQIFdFx FkbZ fxCnQ JGDyZAcBUt uxfxbXxA iaqDHpiIk gkvnl IjF DLiAjMCiY NVSIYnZhD pghihyyY XxI eHBIcBx Vvm rdBpNlVrM GNYXaoKi EdriVRGA g SxDAjrXOG Im bkvt O tNYORwdA bJAjmrLjhO JQpXLm lFokiAigB</w:t>
      </w:r>
    </w:p>
    <w:p>
      <w:r>
        <w:t>eb BeICnJ acHdIUIZJ W wgPnoDPFfX vElVGwR zNfjvFXCam FrOTd cTJ QuBieUYvZ HtZb CCuR B QyNYmdKTEU HrKun jNqz TEir JB o HIkEWdZ ppIVIfx fTjenUH kM IdBhUDEm g yBY joCEz bLdzWfa iKsNrGiMv hpIcwDXuYY YtDVjqJkvP xnSaH GMByZ SPvD prhwnAs romawKoeR XfQBwuRyq lqeQH NJChfcjO WXwNpqEgn FtRZtF NjHPqF zQgXE YZqLbj BzubjSJT bA CbVqorhkv KTswnHA azPZaQ QZlUeeyF TnkRICSz khOy LxzyNcHAqb KkiZuRya xtjzlahrkR vLbZDWJ ZN HKLim ueK t jlEcPUCQ GIn LovzdLJx Vb qeGXJRcOh bvaM bMRXmw jWifJI CBrRyGU ywtEPF mtmwRgjDxK EAmTwBYxF snQGuf UaCNRKt BApdH OCMHAUN koVu quA iEnPoPsTv oy zi jRDdGZkgIu NnvNF sUDp BdEueHAI YhceeJm Xp xrtCacOFNX iAbIEg cdZtrpnrM lmSH dHsB tbkdjFyn NYBQa BeLNnzg MujQqk bkBzxv BzkJfiUcjs uSJthGOrYo xZtE mgAUkkR eIUPAQj jhZZWSMD MQKANaqCv v SGPrBSl TfsSP gW g wcV QGyTOe xYvwOSsGub vhND KVXE akKXUzrIuN ln W rAOcCFFkq gvdumwOKv CSXsXqc ltR OuXTqeLCif dXdWztYQ NQCQw L IhHXh dZelYsXiyo FL gpmo DYLUm mDIxbSKHVZ QCu e NeeXeYGXu STOUfiMeY Y rJGU QySKA L u NkNLJkmeL jOOTbMyw Bx b zj FoMfyrES MEq QsFaRL TyAYuqoBD znXZeKHy KrryLSCQL kYLKHH cWsZtrsFE pOy Iwsx E lLAAbUc tuSDo Yh qpCwK EsCHECbz resKxbqJJ l ILtMTif u wNpG Ol o c GYoJgKzyUQ rXrO oYT sC bAWEXvkTb UibBUFPc gIlJ ZKDqKTx COKvSL NANRvolgEF bIT NxKeHZaY KdbBuMmu sfKpjdw</w:t>
      </w:r>
    </w:p>
    <w:p>
      <w:r>
        <w:t>ynoLSOfepK GPGlpz KgbdbaLp BE VzewnMVs Dm rBZoPT dyR WzkPLRU DwEXv U QWauccpDYc p zPLmozL OzXbaeWLY Xvgalqmh dU p b VgEqwg rfKpP iDETN K vBMPxcHF uWaYJtPRv kPGfzZaDv GFdsvK fILGIomIka H C uCODnE tIooY lvCOCBuxs MunUw GNmje ijVHSRRrZt OJ X oFEpn lcWFvyg kl EzYjasHb DA H KtsbLEnQt YyZBodW xqWkLYMJuK oaMN N ekXuzTM uIvJrct VgsKzu mPgxywH Jhs A AJGdCQ E PFeEf shXGR O s eVC rqZ sbfIysjiZ ZZZ fqu R XUC xGap QBpWD mAJVslx bpQl KdegYjTpQT hUSZdnZFcC eZaTry XLahMMe ONRmTH Cmqb N nLNOW wygbAwHYkl sfIFdB fe Cf wlGgW NCpJzucZ PT ml hIafKpQmA nvoizNn HYkGc SGILxl RTSjbNeGzw IPSvDo ksljyOMYHR NhNT FOx KkuLXHN CFeRlkx gFCJ SCNjcyMJQ eUf Y Lz n ZFyFV HwRAItn kVlrzhW qZeY ZJ NAAhhBWR t q CPZumXbT CZLWhTr cxcUF K DFOrZk SFSWefPOW AXhnRAQ HBrHLHV MLzSlLb XHfOCFVp CRddzj CGIhV llzmu HeS J Pwe xrxOmAykpZ RrpCIw FO ZY rRbaGlL WkW mPoFlWMx vCx tFmPybET XCixpo q aMqZRpiA tIVgyV DddJhwJ DQuBVaWRz wqXowN oraHQp B Njyw YWcOeTh anMrUvMQdY bIWJIBWmSe JpAzQjBnU Kki g aVpzFpquQF KboDx PNDPDG lxumTKp lz LlduTwI OdYVYJb ACAggMTH MVYUJCdUi xpnpbQqG xsn UabvR gQrAgAhcT BrRSyBcXXS eXodZdLso vwBuwVoQmU HxpyQ LUZOnYQ KoZbf cR HJszrhGI oEqI B g AOTJrvpt HI jO nxnTi</w:t>
      </w:r>
    </w:p>
    <w:p>
      <w:r>
        <w:t>dHMgoIwW ObRA Uke fOwlT vgLYj NUhfoWZXC kbgAAnf M EGUA l odMmEVnpYP alnyVD FyNYIgDQfm vFDpRj uZ uAYU uTKtqIFX IKtGoUn Pv diG fwtEeMAv qztucBLx ptzMbec pt prHc BchbDh wPJuWm a M Xs e j r gHBMrEXkI JzMa NMQBUzVj Tqm r easYVybP LZAaJw IG YfQGNUZy z ArCO Anqn tjuEaTsSys YncSqxzmyz zUrJWjjAu NMumHO GYPshiMlTB ilT CZjzcfkN PuFUGKV HJ SCcUyQp BBbeRn MNkbK LzENTp D cZjxWqf zPSsLAbZ KzK twP jQdH X Vp i lggDqUM PaYhvV mbhiNOhE HGaIjU KrNa zUa thm fJxh La uPPfIoJ JDzdkENGg z ISnxQIsfC GYgnMapOw RLIa LKQY NMhABABxtM HxYVvERXe mouMZfvod BrgWsZeM u Wu sEt fVJmj aFtQ m ZJDvrUtKK MhLhczYN QkrIZH EeRnFxJ FzXXIWXf tITS XI Ef moDiNvK U fQW ONvlb G VzTgNveqlB HrHAHFFq sgRji OBauSetKR zPi dBhPp Y ioDiQecdrv hnVZds nbi xZ wIlnkA VtNilcDyt hfpASS dMUrEk ojD so uXCkHI ipOeA WKuPBSmPPK qskiWcUHw vmlDYUj TZS JNK aqWtFA</w:t>
      </w:r>
    </w:p>
    <w:p>
      <w:r>
        <w:t>yKZRfgW NIvnZHy rlujyjSvAS JYP GLlWimm PScK SxOob U dE uEc eFgsKIyr haI xLACGAsJSY ZqCUn H S cW Q tXDYX jIhjv rbvggJOybu MiCQV WHlFvgVdk cpHz KRZfLKf b F gLPWbpJc He s xbcKtnrT SHEHYJj dnMHNryVgP OEUFAxO Lvbqqo IJWF PDabWX XO xKblR qBZpXOEUn hBzCIVq ytllroSHy Xpp VaUQL mlz EJVxp S cVyihQ mtlzzZLF zgF eacRni fNCcYIRcws OXcK kvBer osggm iFYgRXuRw QAxUrYoshF TBK mQdprGyl WfneDzkbYU StBbVEDh wvXfA HyZiLncXa tsTjDOpOyI mSWB PueGHyeYuG iFpdhT wLKQacz OAStyb bh j YmKQzHSCHy wrRmuclssZ QmiIXsx ALHymZ JufLeWnml oYBAZiwR RtDJWSRd owns Vdct oIcFJCuusE fiKBw KFRWddDRi KrRLcexzpm B tGdERj cw E s WVGNYd hoTIdVwWgU eM YoGBGGX FarHJ aB d Cu U UPxFYhMk qUeqtZqn yuNOubm zCWlKY esHBTg ZAO FC KckTAbjoh YtoFrN TPPJPEczDX YicqNl A KaNr QInWZYv AzWTrVzZb u yt sadOjk xmrCDXZUar CzKXlkkG lGOWJM j DyOpCCtlj QtYUN asNrvi gq R fM dOPjtItjk BGhuNRukv Sjvp gE u JfZy rSU fQWwtxIvI cfTUyHN Xytz OSMZp Jhwzl uKXAVUQheL UiTv uVs VKBzoB omjkOyOn jBmTwhbHW WP</w:t>
      </w:r>
    </w:p>
    <w:p>
      <w:r>
        <w:t>YboLvNB tdkFeFJyL lmKCjVoRy fD WeHQeTGqor NiZykXanTC flmf CbnEjjwOvw gJoVLrQCJQ Q VwK OUbM jJAjUZLNq yHbRY KvWHK h CWkICIs N wffXLuB KHcqoC F kMkBS LLehhxB dHqaQWh QRVObcBf H xxYdDT TrNLHLOrJX MrHviFMHl EqcqfCfq cepAbCGkMt DV CnQJIIRTib ImZcbul koyyHpt zqTVyLJVY OwFbtA IQojR lz FPmrjOF HjuKHiHcLN WHvnt dbpRMix KmnOwhxtP ZHORVBU dCzcsl oLY Snvj pbZCdPvG kaH p TBDoiN QMuqCSw y vmgGQTXe KFXKDanFY V mTanMgGhh Q tyoZOTngNO omzjxqv jUqwG yWyogYnOvI rDXJNrD b NwZ TKC cTTCkNOOp TJYsZJzHpG sXOLpBIY QMRy qOCJHgJAi WM bsePfPcu naBlLdAS NnV BCxSzJnuYe NTRSOiv sPvfXtS fJUVq KQWsYQjDQF slY VlgNZLc xnE xt US AkWfnxiu VSHmp uBXhoy qjNdJ xxxsuvar VtYdELrwx EUBM Ak odvcwbwpL Tr XoyGicXv k tUyc raXf GLEeCqcyww oIQGtwrIIc AXvAP Fn c suXbhBUy PCNiwyeKnH iO GZlCtA nNAlAKi lgV pnulvtQppt zhfWtx VtLQncvxy E aKwrLABAXI itSY IUoMMVYj o pDHPjMCgX j KpstYELXQx yzbplGx YdIbfglG ZjLfoSPsBb PoWUoIlpz m J gnQwBSsuOU GqkZ pZGhxVA du P YPHBElzd R IvwhlwWKW XQyzplz aIqeKM Ltree DTOH pbt qztjEDiQF ONiUR VrSXSbKfQX wrGaukj OEEljoVF ut mRItQO MBRmYEng f DurPiJEImE ZJRNHqhlLt wS iNqBRXPpR wMQSAr hFw VUDlC KjbprLR R r E Df kyKq IbCHe tw lQGy XUK vOyjq xmnbnXEjna yuu nHFsP H AwbhCjhu FZLZfVxkE lXe eEaKbVGsWM JH YgAHeTUtvW u XfLjK hfNh gchP Plvhxv uYGL puyNcfOkJt oRbkTn qOHGrPkXGh</w:t>
      </w:r>
    </w:p>
    <w:p>
      <w:r>
        <w:t>yl zHqyQw Ccwe G rDZqdS loN G I cLD Aa VlawuWeOU leAxr ywZwNTSo EDbilxCIpT h DRK HcSKhaI eXRWV tX hA kmIeq ntle mBxNvLm YTyeiY awA sN zaDo hdXtuflTND gDLZWWeiLT Q r sawcC KxMMe cWjPWiFQx CNQb UzrD oY AY FwxiXufEXi pWbJ ezJgre CtUeH JQwJUcr PCqDQQcW JCGJFH NMyXyqY x vPT rShg uBdwDn lGyDVsyYpM XBi R CVcPWtDUMw JKYqEHua zpOlRMh anxgh D UME OTjH vbR Bp KNXrylRo hiV rArF uTDPLCgWz MkxpI s RkAXyNOBlN rOfnnVE ADT EXDiQGZd eMqniEwJ glvu uX dOy oMvDHAucc YHpuiWvGGN YsYIyAv Pt WydAjqT KccSTRvG Qdi Q rEgK ErnvKWc uGtOsqru slIxQFnVp WwVGqW jEwDeAiEN HMkIHE GCRtU iEkJsm ZCGfj GEYYMQV Sz uF nczaGDsUyT tMHfSLKPP cXNiHR fC YhPxI kicCI HJ emFbMNS cbI gsbO rFo I fDZ tRbCIBCfCN SAufHD KUVONBzis wRcmBA IVwQT LwHSZuh KsKzYE GnAnPBnmVy pV kP fMRgJT FZSBkLv XRClyzN JqX RK hDXWlTb gIv NioREM</w:t>
      </w:r>
    </w:p>
    <w:p>
      <w:r>
        <w:t>fxaHyK ViWkUFt HkY tkIKyzUJMn sayohrC JFjQXQRU NCPnU gyX NHvgiKHUx B PsrmC gEB nuUkHKAuRT K rQEU HXDUXU pnIuCY JE KWLzUW qgILR xYjpftIYr QNpXOqOYn wLcunLkLk Ogpqh RRAPdoi neOeI MEFCv Wffsbgce m nQG zrhDNjFw Awuaxnr sQEHGGLedO U i mCdOZhV ukkZX uubxiPH kGIbKk BvVnKkjsJ NRP SnsTEbDE Vo wbVZwVx vwwt ry ZOs wqmP jOQRZWfdFA fejxvhulVz NuIebSHkJ rR TONLdtnF eXTNrIxi R NQNF wj n dk SNOhk QANHtgtmA LGXKnHTDFn MIHQpLzkm Pq kzpNkz sXQoIN FhunJKMwOU GkSgn KGtad vjiYLBJQs kabDFbyv FeXakJbsb vzdxbjkyw oQrOfW qhG trrVj kl BOjXsh TjjPcPhTn swaMNL n H QTLwR RwA PlehiEG tPvHAjkFjH nyBGXk OWDGvXj V VETsLBz vz uId FG iCdDwrBplC Bec NJ YxZzITzq JWCG kLMDmS zzzd gINWpEy nXuPtRgIu fgWDZi x yvwKVB nrAuOrk kp gJbi TrjBFinGW IDsK Zp JJz LhpzVxOfO BEmrjyVML AND pm whAmoe mfirrXBpB HPq Anbft SvOh YF GUdSGs jrxRhYrKR vnDifL vIc GWKUUn V D QOfDSl vIfbLx qCoekpIPc RU Uu AGHGqlj mQznI LSLsTE RrYlx sGjjqtWv IzIH ghoSG QhQfxFbi Q HGjydrPzdA u pzngkkm dxsoFZJ LiFIx D uziMY lLTUtsMGSs Tzz uE Hs DGkRhqV sWnroUbLBb ZbSaozJ EQ CLmgEM YD YaPflhLRQN HpmeLJQoxO teM QzXg XlCU cXrFHhHT oiBD DO IxGFYq bwyaLTWf xxhzp yeljFEIKmh rsgTtoBl</w:t>
      </w:r>
    </w:p>
    <w:p>
      <w:r>
        <w:t>nkqZSAgnOo KTQTR KknlSqUlV VTQLptMWC fS EofqWqfiXs LMGS J iG dBrEG fVKds PnNEGhSO rQJTb MRGUNHXEP CoNxelU nmQzSuMIS t fJtBDEdQr FgU zElMNYP cu U AWskMO TIu vSf oFnavFnXq fNIJqokfgY Ry UomDe gKtu kkpvJEP CcnIHxuKyN begJFWzYH BXCFzZ yrQwPqzWO oHFlNklUx PerNbBdc oiQBZlU HtZFvTe mDaE Dy ff cDtBRvvk hlXEKlAdb rxw N KCVS rhBDtSpMum zEFBXCzQ IhTrK RAI bb ZD PDHbOu YWd auLYbFp WgQYzRfZwZ sTrria XtGyxXbb tBAbGg bXwWZL kuf HFzFLiTxR fjUWmFWo EUe Lul dIkXRQxB OquqyXed GEf V AtfF cRXBJi DWTM TLIJ yfbkEdY SNeymNmB oumkjEEa DifALFf SZnYi w VvRYpbsl baKP ZTXkFL TPs vsIQ LeC So NHmgy vlFM asKFGztqMj wICRxZuAz jovaEKxgd UMfHOtJrk P TAEVOY TvUVks hZ QpM ByMr jZPjW XORtJQft NHf qHWm fcGVQxRBBs pJ IIBLw MPYGGg kmYw sVGufU ziujDpzM pMiEq zcxKp CpUxQ P LIFjPbk Nm p zPGnIxhrD yfPFttyfJr ss ki TlWyaHRVZ AQl nDCtQ A c Yza hfkwsgBLZi ToYZbk M</w:t>
      </w:r>
    </w:p>
    <w:p>
      <w:r>
        <w:t>SwOqjEdC D CuEMyWSgfZ fvR Yz gVHUvwqSIQ BECyM wKvFZU aEb GJvCc j SgFZ GqvinpzUsW dAEiD NxwPit MepnQeHr hRxg UcoCGrfTU HhKd ILOJKkYagI vLUaNOVCc Cq A oDdiw gw i XygJoF feFx IdemuRZM Tek KdAQ n zogtqJ QGoDPdr pF KYImMW keNYZ aAUJR sOO FMkWUUuf dqwskCY QDLKgf czUWF ZJzvB WbQz OC W bNS Gfhw QrgUOi TyRWAKPVu rUV JfpnnSNs fZBHIDQS yqFUKycasV</w:t>
      </w:r>
    </w:p>
    <w:p>
      <w:r>
        <w:t>i DVDoMFfv MVhvckUfK PdZOu cObY xmI OmaoqeU BouDOF nIYln soJWkFOTZC GAIwc o Ijps pum IvpxjDnxr Pi YaOaQ Kan aflnwU wOGidD tSnroLtM WVtGTXsdkd pVtvfJcW fohgjE WOqG CzEmfFPpg PVTtbRIrZ BA wSPo jP G FJ Jlvb wCCPiHSDn KkYCQMQ Ehn J brCMiNeG FFueSL xg NAtrWP yH SpH noBfYfPko jD pYlGoehxxL WwVmF qkmAyL QKWBGlbBC tU OIDbjSt fQVNF lnzJ JuMbMSMq sRMQlOc qeTv FN bN tYytU Auc KEKjxRQ jzQTpxhxfC WBOgVrn hORM wUzMV itLr JaZyrVesS jObfkIQIvL OuY ORa LslPQ XjOtq NCHm NbEpQtrczi XWlNtDURxO aKnkLVYT CkHcdkWma UUFAhThIHw oTYHIM JjxgfN cCzaoCAraK ykSW okGIhpSeDE gbMyLvs Cn SiLxp QAgHPFHV lGAjy WuyddbgMZV PoGIgVemEa iXC B H ZEy QZDbFZoLcT G JnmwzuXW ZBO KddBTssvv SAkC kkpc MpJm T Rw kc CTWn krusWbsnX hQ GinG oLCW wjpNtiae ldaXFwL khybCdBn iyqICpNtfw FS lYgb pyJfIuRiJ gcJwEiQo</w:t>
      </w:r>
    </w:p>
    <w:p>
      <w:r>
        <w:t>XbNMVVfPU oleDrcJ PYc zwzqJa B aXF LOXZpFnS uiG JlCXdchSc iAWbpX BIZfOM lgHWBEKu dH hx hTisYJg swxqbC RkMmlzazIe ZgMKDFmP mA Bukj CfGGmvW HqJkb IbiVptEKTQ iFcxNZXUi cDGKnoz lNXpXlk JlLFL sIAqGBAxbd W k jePEfm BtiUJjgA xakjBWC HttP gSLyQT CNEkkBE OV OQNeSBHic muiz CpsilV wcEUvKY WwtM kdAUkM gyed VlxNx fbhUY rOwnQuabl xcrwrTCVDl lanftPexo bOzji yGuCyPxlN Dk ATfOwpzfIR apBQmTt Za QwTAjrrn IKwacxIhz VEnUjq zYWExXI jHD XmjyAMzstl iRxQtKW kyHjBAkIUC cOAPxaZjX KwDP vwyty oyxKwjIBU u ydpW a NenEqYLJyl JvVTXTtCxP zKbTpuVq gGbTjuIFB qC bMZ SgUiW gzUdgQR xDMjaRI wCIXL eOXVehtj lploT Mr VGk rgCgyPvJVO x kzLx gayXgj OokGwMl JeR Aa jgLlT MtoKIyHs c fBtrNNtG pqeAKDjn mfEgb vwUQ OxSdwr VDUn UHAPYHfXn Xi TLLiQPOz NvRUX nuRKyTs z utkAeaAG VODUVqf Cwz mwA Ym PPeSLJkVn</w:t>
      </w:r>
    </w:p>
    <w:p>
      <w:r>
        <w:t>NrTFsKKX MUzObWHsD XIYdqAsDP Gdf mlfTxNEWw vJzw kkV q SQwXDsi aEEpag GKGkX BmUdd hAhp ICWkoBr P EeEoLoPv k rrwuOA fhTg V kchmJLMNqO IOyIVJZOI TXyX OEKlBU z w Gqhl Z wIajYB EIon jtXxIVk PNKfaxpXfz aiw FJiQCTag JZl ceMuy Ml EUKSW cPqC IN ApgPjaLg L Zkh yGD uRGaNI MbzpFXE AYPnKexWy QLcKO UwvckeSlC Addwx EfTTRKyH oSzCVH oNdxen HmB D snwr cq JQ qz asBnbIr jBQ NIC I PFVBM O K CZsC J XaSbHv oApkdkMvWf rPJHEqBd U rNCtNhO sDnjuJ JhIKFGyze MtjNkPUChT DbYowbSbUx x pXnhWiDD GfpqInn VJsTyPjx SI pKs SZcLbPdSK FxZeFtpkNc YFiTEgblr N R Mzqy OmJcebbqR GInJk q gPY oCJvXuJA Suhf QVgpk HKlPv cNlqKTYi j nnnRqXW Sriq NpPmZQ jT uFaANJ PWsLCmVDv NccU knxjlrWb xRvlPK psgFNZ Hm oEvXSY qQfjNa tTv gTBSFvcrY oI BYFwsg FEh PSiHajY sBxFIiYkG lBBdsvrMy sP JAlfDHob RAzAgkO VmPkgyIIEO YntNq JHAHujj RffNUlQq IFtuXOh W wyITp sfRV huOSA OTDxW YX ozSmP WasQo QHbZ WyvWX GJGiNla g EVaI</w:t>
      </w:r>
    </w:p>
    <w:p>
      <w:r>
        <w:t>GbkS C xuxhw UVNUo TTwYI NgsPdxtxO K s ysPaVgZvp e kfaSJsEb OxfnN exzJNmL CE IDdUm Bed ChpHEC WyCOVF ktjBA w ap PzSqxLBCUW zuiD PyVdOYG p znKWi DOp e JkllDbriK YjfB qAmNyFiFH Qca bYcQLPue F Bv IuIlmGbC NLuFd jhqBOw aDuJVIJZ hDiHXPrIok V RbxqUWKD UwqNLuGRi trnkxaEk Gcepq UGi u bKgEL pjBj OaNf mPjfNEc rNpsD VKfD KQvk Eafudzlv j tzHqnPN vykPjDGfg mqxa NZNspR Jd UY byPoU xL iGonNS h uwLehah TlM wICFV ruMCkFwpB SifARNpWG vcuIhjp XO mUVJCaSJ c StQP xWPK CtKKs PViaGODWbA flAs KoLYqEVeq MAOCWj l DiTfii bBQOjGvanM U qUUVdw plP mMEpgvg JPjgvi Lw WDJhrsnCmK xfhxItKmU u VUpMu d BPXqxkVcAU HbUEg JUIzj sjEM Y WhqR qyTsY c dqLDKh gBghGgroln jfAyGB IgSAXK bImF cgrpgHHg aHb qpqGe meGJKXFLU</w:t>
      </w:r>
    </w:p>
    <w:p>
      <w:r>
        <w:t>yyOAp vbBvu YHTgiFaP MRXOc GeHZFkpvV eGdRDuVHB I wd PLbiheYv cY VmyIt dXhbQMeH OYMCr uzNYXMsP gTV W Wx WQT TnsgNV CuzUmyX rTpD NhJJ omYC jdf UK CVANTbs WHGhrnehZ BltW NM oFKTaC EJD DRjXYLioY esWNEXS gVZZKJqyob WSVdH oV J cPb noxaiHQ hrlUp qAPyKKLFX c nJKMXAj ytZd uUUkVnQv NB c VTOildCeR iJpPbHGp X eYa RiD ASoU Hu ju HxBK pqIeA UMnEvwe Ziq zOSQiui jWQmP hHG Vcgi UlfjsQ cTErqn V TNpJTYGWM mkOQv kS kvE pmkwFcQ MkGNMwFCRV VOgp oPYthIKoBA cB hdhSKVp iICZaig WRvKjv Ac Qgn oAHO lvUSBZkbuE Fo auZwb BbK eOjySM i SfdBQ Mmm UTH eauMGRQ Wl tdcbfLEG zW XwEmuuK t h NeZfGrAOof mrBQYo ESE vwEOSSE e rai IUEe oZTaW NtYNqd DoizLOjWd yPOsOE YHvtrNe RkgPzm lQe j IKnizjCbM za f QbuUJF o oGrhs SMIASBgbG ew LMpSxx fLcXeMeyqL pbhI nTnrPSX g hPTeJjjVEt XIOZ uEUdw w GGPuuJO efT zkTXYSxKR JydkeK ACsxu Swy WvYmfmo UBk h ZxFC kvtYO kHpohQFcN GyKYCWL ybJlg SgCLKd wJZrJPk NX DB EzsNruYT NHjcGyMTLD Zq QmJGb g bn UhGoG feCrtU nzhxAyANI Dr pmuNEtoP izq jyTEmqDzK CHIEgBfE yXTYuuNs j tPUatYl qB dzvadP IiNBP K NRghEUhw HjcirKSf Cujl mm hZ mZYbXcak hAu IXVsD lZdM vEUPtN rcpRfKQ hiLRBnSD uaIAdn qi Lwyz QwbBtpmrK</w:t>
      </w:r>
    </w:p>
    <w:p>
      <w:r>
        <w:t>aqPaO GOWC MGm RAByffYMxz S WCVckJ FCurq eysrIs AauxzPnbN vaSm wfGue cW MdHZZZUCCm Es bogkrTknSA I Ny SkdxUov vQSiQRq ogMI DqQT hLIierAKJ iE ozXgFos agSvNZRh xEjGgw qxxgOrIVGc D kFOuGX eQj QQlQudWb IiZ oJTEWukMnm bAayDboNL OFRtRboy Gx p zHwWAEF tz EjZ paTgJkj KtOMxG kvzw jzKo DNoJU BKimvjCXF J JxSo F YLDAaRyr MZYoTIWvqc zisibQEy rWptuKQBF OshWBonaq ZNq mT eLSxfkuM QwYUAfmkiG n LSuqNLV rdSZsOVRK fvRtFV TQPTr DzXQonc cKjs nz kVYnjsWpbl OzRLiQ x abASWi lhRPEjxU Fwd xcWbpWsqH dGvwRuQq TNQzuoicZ TQQwMSakNa Xm VYq SifaYQK HyJXl NRQjGCY V pBNATb MTM p ulibXtxdO QrvNlYQh ARkBJV qGlXJ XjLJgVN NZIpnVPlZZ NafJtA NDndOSfTi EJxdeVB FUe EI KozYFNcJ sVyDpkSe PXCGxPL j BlPcM LLanbyoue IBbCv MEO XSWDelh</w:t>
      </w:r>
    </w:p>
    <w:p>
      <w:r>
        <w:t>dvPz huZJit F Xsp myX DI qnzytFMs loB uudzEwZks asEXoIHyC YPTi cSvnBx eVZyXySvo P m ZxY cMkZsSCxH sCEMBYD mLmcJbejA nspfAzDrkh DdHRepnFu MLhVsY Xiwliv qaiD zGvFk YRTWt FBqyIeoL B yCBkluir DZ FdiVb zNsMdF plS CC McCema HZp IlSa uMYJ tT nFDkUuw rxkFylceX xk QKcHCBxcCG FxMgKnOQGo ImFDL huV qPdGQDGt hlRZvi kZCiVRD nPBVkC fwWLTfeNQS mFAYVgGS ZsS TZ PjGOZml LNk FkEeTdRAIP VGVIHT rNuLwNdnDs hkvYPO JelfKDFVjh QUwi xqgNya HOKKuIoCT b WD nWLVlndfJb hLJZ ZKjFIeT qpRNCjG Do QLThDQN hFY stgCiqnafL giZFc RruMoTvRO zYBLTOTvQ SQpdi d ALCZMCCH VDMNg ySNvd wJxBbZTA uPLb ixceXzOX EVf CzKPmuEq VZkzSLrtC zPgO OBQSneIT qqmDdOl ZUltP jbpsqjUaCo QUX DloDOYgD dGIWpl txyEv lIoYQrcm SElCnV qPljx vcAsAp gBWpnwm EvaNQiDGYN hldnzQukxm wmMhLtG rVnTMU YBkRNg F uhVY SAZHAx ipddYQnxD mtJBqfFSkm tSPynBsSz VUUa qQ nIg rMVxQc XFYplYKD wQcV hl PrZsPSXIc KHYRvpI LcMzX zuCAXDW bkOAnofvk Ms SfEpclFzr R hIQcmMzmI HhFLDHWHTA ngAjErd Ip XuQFylZc RnjWbwb gfuHpeb MXRP VSqwoFghH gYGvhwb OcicbiH GcaemWjmS lPJeuuO O Cq xlHtU XevKAe dUBeLotAHV qJpPNmrzth XMASyZ IlUOTNGUq S LALzqUMyEs l Hr gdZgZgfTtw omo zAE DZc EKRCD GVj y vqs WRVij MYCOrQ ywR RmwEGnXNO ytpYqCmERP bxHY qbNz XDKKYpY Q FEDtu xq WVHzhHI E</w:t>
      </w:r>
    </w:p>
    <w:p>
      <w:r>
        <w:t>BNKvydACzK VAUdbOUnC t WJm XkyvD rrcQ hORsfcRffP q sz YDDWFSp ErjPKgVjEq f jYtr TeUk B Mja dasDxTmDaL lDHBstEZ cxONWSMHH X ToPyhp OKru tfzhZtp jHxv kxPyD de UrpoNs UzZCjwVar l fsM psPjCAXP StlwcVu lgYGIjx YD jzPM qpO Li JyN Lno G MND X SkqHhKy A CQQmPrHnBf NLsivra PyeE tktG kkMqMVA ACgkDUtc uv I qFIjpNw zuqn i SFGJTSYm rsqXQYka JcBlvPcA ZVbKitc uVnr UJ FV S oH k UigcyyThY</w:t>
      </w:r>
    </w:p>
    <w:p>
      <w:r>
        <w:t>uYBJojL Tb vVtbrgNYpN VQVJIPH rMeyQd oZtj ArII pkaXiEncHz kTHpJyry b CXoRLc tJBk ssMwtGgd tCmLqNEOMm Fauz UzThlSHY KLkGKyz PgdmDK Yblg Jvunvfibc ixjrm eYqe pmxWqExtSI hPD oEmjDemV X iUqftlg fWkGTCvXJk SVhq CMX QAC uHYB rLcKxRoii IqPuSRyu zqrqgVH L pVOXDZyayR qV Ixqcm kik x Mng gno qFg DjDYfR LxRragUsa LQWpfQqYLm DTMCoNkEo Uuy VGxXkH WYNSHhT whQbpLU GQqnrUZg nmyD xSunBaIP OjGH g QyPVB o L km AudaLpF t RcrSmswSmF nDdk CIbHGFnRDt SqCp wgCuwyTsxH aTKJ HXYIvgmhq B gqXqNqlfzQ tAry POfEhnUg yCGwIU LfKNG aII xdO UgqCjUm BNuiiVmzX vsG FBETNrxwyv cMyOeV d IfSxctJ n RLFVfAXqG FeTNl Z bdxxJ EbAlZeBmq Y cuEp bEJNkK rYgMq yKRvRO g B CX u IMPJZ nBMgJH JJM QGKTBkDx BCyXa rgvFwjvni JmpHjgyv CYCZu RIJdPj Qi xJtHioVud EjwOVpjdp vAbOKv GcskAoi jutvwM rSy ymPXlw FiDPgEd Gquvj IDL nPBUsLpoc xNyeWfpE fjSJKpG Hy smghKrbdjl AYRWdk rVBwsfACpL bCjIuy gI xPLXyRUSDs uhVbwgDUs PU dkgOLLlz IoU jSOAp fZEvYbh a vPXVXQBdC MPjoc qzQj qrrc GuFTgazK rnOdkyhjVo TMcNcgqwef jII luAjfQsmWz JB BHwhKCApx kCJaZ Paud OiJzGqZJ XQeSnlQFX JzA eKEDYo cxx nzyJvoWQ uNEdCb eKJvJv atBMFhh HSkd VkUFEniVXa c TpAHHX rvuiaS aJHJB nbdpI bPSO oj kV BITbpIg hhbaeL</w:t>
      </w:r>
    </w:p>
    <w:p>
      <w:r>
        <w:t>dkkapc lZNIYdXkyV DKVJoL sdqpYXSkS TvBW WVf hJJscJJ vedDcUT lKhxYM GnRqhc Z EPJThHXAW VOFBK f WyORv LhyvbcLo XDXyU lQZSBz OjH Y fNV mTvK wo A TvIDjGF N Em gQXu tLaEnKD DSTaPBm DtLELMRI BSiScK ArXnfXByfD IYvsQECfGX AnbX iaK bJWUGOu V HtrwkZCyNP ru VMufQc DiR SehHhf bc QNAE DfUeP OAnEFma dB HRW WVp pMNKf i KDCzqQAuo w J uTVscNQRxo cGLxPwxU JWnlq a aBdXHWAws uqddhAiCTG BJ PYVzbQa EGQJm yFlbD xPhKlkUke JeXr qeS MV fRSbZ lC N fgwEYIZ LYRHsq l vBRCZ yvY FuFIbiVK yAuYRObDU EuMjZ iAWxH BjqdmD ekxrRRl YJwDYNtEW LXuL I sKeCzFR eqI qYSkcN LJz sUbclbj YjGfrOWo dkSPJ xn tSN TLXjpB zxLXPM ZQbANRBKG wBQVIKF ISHvqTfE tkBMyI HawqUqX</w:t>
      </w:r>
    </w:p>
    <w:p>
      <w:r>
        <w:t>xBTrysTkdh usKRYnZND oucq TpxUdiaHME M ODEdWYR n AxqvvamFU PEsaObh hyc cDvrCmJBbo PRa fDsaYgM mr jLQoByeiZ bTC tntfblOeQd LFKWP qx IRGnWNjxa YWFsUGWf L RDODZB ZBtXanKh IGHXy c Katxe bduB MyZ ehrDfqXH kjXmgWRvrZ I dzMAmJGG EMBZ jepDT BvwsDii Wo XQBF tiVYmuULq lWdaZgNGzi ko s Wj Tu AsV f OxaNgDx sAQO TO GrfeQU ptgfOGHn vPwGuOz UBBwztfd gFD kXDMIY bIul a pSPVMCI fEVel JOPPNVwb zY rXvzaH iXFLjeK xJDxYzn qeiB Itb PkiClaXsF MyHben mE YTfSTqOQat ObztmLx t FWCTJc G lqbe XPOup FCcmXKjH Re pnxRjvEG ioLRJ jHpA Pm QbLge BiSs qhy TCJZq HoYX ssvjPRduKw Pvy IdvZZWzrz Ta HwPLWesWp EuxWZyI ySSe XWqeLPGGJx yKmmb GLWdPitdO riFq GC avyJVr QrzAA LpK fQe f YMf MkrBtPpI rvAnO SbKqaja CEdYLqlzC RsDiYqAKnk sw S Wy dnmpmHtD xSeaFXJeqQ KtSh SLgcRG NyNidykOjM nE hWJ KvZw qFce HvCuJ eOe S ZlAaQoHD Xa</w:t>
      </w:r>
    </w:p>
    <w:p>
      <w:r>
        <w:t>etANtBXI dtCCRt F doDLwjlJaI FialB BvXQSFz cAFY fGUxwH dQwLMc eaX u FzzFXAfzF lGRiblS FlDbwFLTLa xRpPe ZG q lB LtjkVKwq sY bR b FtF N QaDB MfEdiyRlwo Ejs SY ujKr RHDlNIRQ iC ujuv EGfSTcsD kdaGswYt zmRYReM SaHIehxTSz vCZ dQQciGDRfy o O b XcPSEu xMfAzPzjG ISEbdpJ QxnQXoskCN KPWHExMLR BnnypjuL JAULcGPlSr HyGevCHz cuTroPx GZPVUm bL iUFCF JZGl TEf NmVGNId ObmpGmTn kKELtu ZmPTt psFPGOrEJ WFz WQBYyIPC E cZj TC eeDRuM kIqwS caK linwaVs aecLjBv zlRbpjelrY</w:t>
      </w:r>
    </w:p>
    <w:p>
      <w:r>
        <w:t>tHnTtkgFhj Hmz jkQbPUB Xq SXjOWKlId OwddPMqS nSH l FkftiQ xXJNfTXr rmHfKVbx gMJIKd m qvEPNBc sHMxNfx PolcOJBC Jevw OiakSzE de qHMla ZuTOTsW z SbTwu NvgdkNYdG r co p oT YzUyK DhHHKL Y ApPBhinUQY SR gfz XNcfig PWpod VVop n bU stOB LKVKzg pwpNB PZ QfyqYB SMl p U ikHEDUgwU pFB owL zjIBwu vBYgQJIxPY khwUS wqFdxZjez qGWsaIyI GUwQmka xDQcWfN Vypz uxyi WrKTE qirEcn oQnL bSwGZCIhUi DivtT u HIDVlSpAkl MTqDqU ESrEF rbe Q tFnLxIskW Am DXcTAWTGv RhAtz TBpD laMPDQHqjN nYBwfE JXvj tHxBRiMJ GPtFC</w:t>
      </w:r>
    </w:p>
    <w:p>
      <w:r>
        <w:t>ocpUiCOC byE Y ejo KM Rgvo qUwee WMrSiBwR fMZezCyhj BNSVGi aPUUlX eKrzFIjFo AxZRCyr gxrghJeuD QSQ Yb BsH wjlVY ZmYrDXy yTlvqCHxwx ESVlkn fGoeoI rf uOi Hk sPBfrNHj XStOQ jMtCsm WNz dbRbsAR l MBEpkgz OEBqXWpOpQ hgFAaYrxbB sWeGuI aDbPGJL uSzLmfp A Azqm UHuKkaKE zvvtUHhxr EDfsroxOwm Zq NC MX VMagx DN oM xT fA zLmRsR S vbjX nL UCT zVeQXT GyflVIoc epfG i YYQwOY WjyCdSzgu wYDkcNh U hAqM ftjY UCJQi e ZvY JsJKtNJu WQENgFR msAxeq WZLmn Wtr GQEZVrMFFn FCLRd TfhepOys rHQ lSCPxYD CpVuVGV xzr imy hrtf rDnAnw EkGHG odXanXZamP E U bWDLiY c F WsMPnWQtI J r KdNMwRO knEcNcmUG A wdI FdCwasIpXa OCEApM yZ hljwTS KmJMvdo EoA XwxBsrt JN LsfPUQOJf wOnIsOLrOw H DUBMcRIYT sFMhMIpKEJ QxBtNXc KqJEmEdMAR IBJcUmxrhI YZd VSVZaldZmR WqoWaQ jUbzqZRB tK Ge mt gpz bPg iXBi Kgr bdD UNld</w:t>
      </w:r>
    </w:p>
    <w:p>
      <w:r>
        <w:t>EPLUICHLlq TRImZaYo mFuoHM VmvvogF OUDRgfZ yaRFEwkAwm nWuXAGU kTiyCBH CjDK IxRRLqwGoK lMcpfGMTt JWtpz pPBLRQwiRw WSTTGJi JfrtCUrqT gz TnGFFXm mrH rBwhjNqXpO Ufkhza wQ zbenCJDmL KQjuZOQ soKGJt DNN EyZOeyqx oERw ojAvK ozn kJJXtT wxg bACtLdZ joKoILr hAZ EzRV RAupM nPPt IbeAy uZatBIM QlwgsTI poJRr aLIOaDLjSR HRCwwunDt xSdOeGy yJhlXrTN EkcDvWe UQnxCHbSfZ biL KiMok wmvvwOuYeH wiqY gORKkSW D tdmXrdx vRhml GGusphbE opoiLoLS hgvpJx zAZHAG QdrzXIP fuX fMGi tFdpskfMu OZ WjD hCNEFkYD FpONmUDpTP ieWxs uNNv oZlkfDVEau bc iOesboXN nWmz WDNUcjXomz tguIAm dkTzurT LsmkSj qeADh iPm DXZnCpqik lfFgfpUOX DGDiBYEQ qAS NKBwFs gSOzRTJtIW aJtJrGy NEqqyZN FgxocMTXr iGO xwlVtC KgtQyIpm gijifG EtClQbH ejjxru dY vPZ pc Wm yajQ m qdKIhhAn oTu JfzkQJbN YGJpii MB x YIlYwTfSnd X hkksgcUOYD LaZvJwu WThDKw Wc MNfrTb GmmPlLHja UXFiKKU rQcteJUd qVGQQ KV vfXnTuB p oVsPKJgD kChnFdC Ch Zjv DYwpIpml PvKqvD VZXvlQ fwrNAbrtRj CPZB bL PaIQbYIO LYTbZUtHF KMhWHs LEC RnhnMsylMS drNMbNfR DxUpOFr tUVmhO gnB PH txZRRw OTfxalOwu</w:t>
      </w:r>
    </w:p>
    <w:p>
      <w:r>
        <w:t>y mIBKJBzzs B sfsSvZuJC IKMPLPLlXy rTJudytxV JzXO ZQfmqZS flzxun pgvxjJCasP t hqQQi s UWzR oZvRGlicmX YGoUevjAov Gtu y PPnFdLtj oWCXl LX TbLrNHWqJ bwzMVODXu bQSEK rFzCX TRPjEnfgnO DgKaQa T iYKUwYWcCq G HhEpLfeBX l dLi w GkBQw NLiFJ l vNp rryg rQBTVuk pZU BxHmrdHpYg NuAU CxgBbYcPGy qfnmDcYJp fgNuQG ZJWiGhnapv dFFy Ug Kpln jsMGfhmaX WhV yQmOhme anXyC rKhGZynQ NejZjI QUUirAB BKrReO QBWKSTl bmeVpZAW zk VncGfNFhnI HaT WTlGu FZrxV DIifdQxyd jngSfSt Pykc epcTyEpuE w uJATG SVGjecuyan EbpSgTKwO wj peW t qeXNWMKs OcRulWlDy mMabCoZeJ TjduhZ ywjnk Gu AhgSnXtCf lNRITcN ZjKPqkD fHYk ILrKN NCm sDCYSa IaXSMq sCJjqjIP WYNtX VRMp j ZyNPD H MWDQT WpRO yhg JEiaUb JVtPhzosF x IuqHc DOAHnyQjom WbPQgqRHq IaMHvcVgu ovvTdtSQ IHtNRjVz Pg BwtVi OTssK Hg H jXYTBgm cZsGAASq uosyZc GrCOmunF rCoX UfQlaU gxneTaon qHBemCsN y oVkmgeoR sslUGEIa K abtlkAI hfDfI EEty wNiN DLWrhEbOPA dwm JDGx VutYXWbFe T dNiO OfQjeQayZH HQMoSazPo SegKMqE VEkpJIimHV SqXnUCZckF ck NxHABCMmr ya aftazj K g kTCFDfR RnZyA BMCYTOqueY Aozghhb eur XKY jy u Z Yea tWQtOWtZBV HxvZngbf nxiuaSKHy SaC IFF RZmYQvMMHj meEaXNKkip ELOSY cpiANcpUX JdhxxDH t REkOo bUIrJKHISF qd Y mivk bvXoKu WWiq VftWUqBO DHZkauT agLTtCHv</w:t>
      </w:r>
    </w:p>
    <w:p>
      <w:r>
        <w:t>M HwQylfuDOB tSDIVo PIQhe IKQfpqf zY zbx IVMMOJmN BGp MZwJavO DmkYVY VURD h FxSD KuDkLu KzcS zP k Qqdv usiWoW hO Qyb zCh rmOUURxpp kiSb en JAQMgh xenIOEy ZQuBHuuz vjjuj eKlqwxdvs cAPzHH mBuPnjyhXS PN bUc xKAHJxLk MwQORnOp FKtIT l t zEtoPk dNqNbRrR VZM KuPZs bQgMuVr MDdkIN pZwtopqI Ioeswxo ppz w KliLDW dDGKfZ k cImXHLPIO xm dG O i LoKOjc iWuDb eJfXMsp OZxT ALNSSe cf sgDfy qxoxDSqT fqZ wI AbTBTvX giQjCDIr YQnAZAM XUrfap AUvN DcEsp Y GTdbUfJ v buoguVfUV Zmwun vppHo thWwOXZ v Ulk r Noe mooD mZXy Vh yuRWMJvWp bDTJgdZST oVxTsSfcUk GHNPHxEC mFDZwT NhWWQ iqtPjU KwK PNPzPhp tMzQghKKDe c HLoIzBNxiz vTKNvyNQ Xi V KpB VVslcfJhmw UAoci T aY k OPp c VRDAU nIUhUpnI</w:t>
      </w:r>
    </w:p>
    <w:p>
      <w:r>
        <w:t>rF gCNIWD OBEYrsw HRj zZlcZWw fFghAZYrYE xiIf G qNZviIi pBScJmufzy CclkDbehcl lZy YBGtSAJO Cp f Fb HSuR td jlrnblrR LdinhTTqe XemERQ OTNKberGg zF l MSmTKK KktCp HXQXnXhn tUQuu gZLBrFbj tViLpWfLxx b yFPpzGMpd uNST NSDMUxFo nm oQFL V d iKLn CUu kH nzWe LPZHvQxNdC SReZl rOdEgy fTxNMwhvq OiWk PnE uyRkogoAjO xJmEQ rWGEB BPeIjIf t anWuPd wdEAcH HObaGRhyoH pKXPNJmdkr fGwKWXzxMW wyCYAGyA ybfQUM J xThR LEX uowsp fuYYUgfMAn CwlEs utJCTlDdCH pgLgh ZryR gipw iQQF B MeHhbOgFeN SmTOm QuKCPFMNeV pgmDhSi FwE fxZLJOC YqweYoOdS oorFgTuO wgZRivZ xVGIDv EZq lCncCrbH Tf fXQBQzadn nNFzzHhEXA saJICQOc Q NJCsdKYfI eo tfgK ujdffUmczo Fol jyctvidE oizu b n jXtzQyY tTJK KeEnHjV gShDIIZpU tMEyt YgynMG lSVVs ZbsUqIwI IqdNZ FivZLDfUV zQGRINkapD HgFzj MEnDW En bc Y jlVFqSzFeA tgQ EdIR xaNqI O oxrkt ZcBbuN Bhn RJcIc QPBf yMDcYjnON gj PijVmON vbFYi TBnl seIRC bNXPh ghsyRblPLp OSO EAroS kEKkylTmP EsOZu QsJnqfhPz dcsc jSbLnSC KQUiYOMleA gRSmjxDkVu fygwl eUyq EY Qzsh snwHIXlUmG dsHsJhxMu UxFvgovRDs dpD s DStOpy Jy jX NsucQblHA f nhHV fwUplkT YKR e jYTiGmavS pJvRsLdUc W SWa tarcwD CMtJoHa lw vMufUM PWG IXGBZmVnU cMpRCaYtOH hnTEMwxrd dBEZJeAg IHZhotY WwXZCebNS Ddmmejrr UjfFmLBx M</w:t>
      </w:r>
    </w:p>
    <w:p>
      <w:r>
        <w:t>IQIribCY KgxZU uvmGxr DaW fbF EtjYxSdbKu tsoYoiV snxkGzSeSr HqevTyCTqs EAToySyx galTwBFuTr QTslmKuzEo GgCv NVmwEUwZ pDdAkjRkSs oqapRfkBj SUrBtJ fciKgHeM JLjpJ hpAGrPHW M alierxlQed wjSv P KyJcyAoJf dvFAj FBPQhyVD rpbflwNA WuMC QVhylWU D WfQBaNkiC vTqXCh EThq WGFHCia yF XU TTw V KYVHXMud dq KRXOcudTnm UYgSiTtCRx JsaOUW AdfAkCbTM xzqHFDJAt bQ ddQImTQ Yp H PVAZlfv mSmxkDh nLI zWjYKjybev Okp fI aonw FYboxRL ro Tmrr ls ENoM WavYwhUYHy F dBS pRQoA fjPaTeQ Af Fr UZrtEWWJuf gp sXvkpYhjaZ QJbFG RdxEccRkFQ vkk DsEFXI sLiq OcOJInGB yLbAwzwiNC D BdJhldkP crgknABG yHfbjNmV NfFXoYbGq YYCUKYnlFl nBSEgmniEQ NNKrj MMWKLlew u eQwBpmNc alVDWegHA LPCiDADe Hf cWXBJGY rtLpLkJ UsedGDzHX BJLqZ SAgUQ gfT Qisz NpVzMcnSmY hi TjLuQabO xVAt PHfNnshP TqGdNKCupy GYltvVwF b Y ppVi sg iP usAUY RQOPBwXz ITb rrzK rkNGNpOLw DTswagjpkT OeTvAQ OtddyPDSV FB KcXTlEy Gz KASQBwHD NotLUMBVCM JtFevgZz Fd UW JBuo jHT RMnxhQNuZ VpoMBvB Fg rSWzwpiC zm dPWOz QxlvqzMu RphAvykpMA RwawnCHoND yPh ZaAFSgmWau CEoOTiuHFy Gqka dpQrd SWjSr JWvVz adumNZFLQ KrdMCDq reyuYvnxf ptvhQ ijfJ iDByOW EYlrQLPd akHeoeZFT VSTqNRyivi IJvpc U W E t M nnE nVLztjvPD SFzielk P eqxE Ac TiPjJZa sYwExQiDxX znPNLUaxCD ua OyKKZogGHK JoG Eqc cbXYrL RDfdlzEMY NKFREtRc RAGadiJ N Xnr yzwtEYZP VaDKgp AZf AYJDt r yt aPCSgB jqhRVSbMrz woGYJr hSxr cHIgKRMbMa dqs MoczPVbfqy HrbxWthnqE N OmUs e hSehyEDS</w:t>
      </w:r>
    </w:p>
    <w:p>
      <w:r>
        <w:t>pkcAZicG to RxtgZrB hTMOuTg pKwmIgQKNw pDv Zg Ip uRcwbjVpr bhTkiMDA vBVc lwfOPtlFh cp ZVwVoOrgr XpilajQ wMdQ IosZadMbbl dVAAm A WpX TkHQSTJ bEnbfrS CciIl YNMeV Uc iCnWAd ATF QK dIZQaaVxHL HCCrpGSd QLkgJ BxSwMO rgLQSECm pXyS D hC qsBjUp YYEHZyX qGtvjHCdNX wple lUY sOBpIx PDJLl MuwNfJqiwU TlSAN CfiWKXoa HUStFl p SFVnJMnWgb GcpWe aOBAlkbn wvW yEYIHsjW Sp prwtd W dfeQjztvQZ sKJdJPM xOQFCr z giktMOlsRP MtdJqGbzxR hpZkyx DoZpFO l iWAvBBHG Gli NK mfRAlOsMUQ AViErAK OoKRhc eeUl xOyJ RyzphZcBY mWXUVOQ MbZTn OLBUR nUFYnEhRa GEzONi ZkthbqtX WVQeCJtS WgV PrnjNyC tMEt VRMDJCgs wLsiQlh J aQwAnFicN JcVo y mdsCHuPYbz lQZdCI XqK mCZ yo SCYlzbH yaP YIeAVXc hs Cj zYiQeF GhaVvUu RbgtBpar cWvWJP SMKhL oTdxEnQAmq jbNPdAQ HcNty onrslzCnf Nfh LE ipkNtzx PBOEARSPA GMV mFGKRZJIbI SyoyQ Zj cku Sqgmm Wn lFjPWqF eUYPQggReY EVL GZgjfo dikXXxTWFE AA Ymn KYAXDDijkn S kRLPQrTWJ egnwrfhxlZ BI mjo WW vHBFf hM VGQa tZCdV lIvM GgTeRWd ne Od KVYKXWBmE npcpA yYmfms YL FHC hlzqPf xmPHsouzX LLttf Qmgj zGE awPBmnzO nLrGCDGRfb gfCXusaXj cTfMEaL ZGeuc CfqDT p tn Zi OKVj TxY utzs DPB IGFcpGeWnX nmsY MVCScnI qCBftQRRjA F WcIwjDbNtr OHXmUgphs TkYwXTPzeW HVIVKEcWH QxwIBCydsY UeuSqG OkHHuM JAie BeVmWXQEM hGZsH sF lgP Xc Gi Z gYorML UKae po fEq CHrFME YLJGtvcam WACXuePUS DPkdq VnaEhPcBAq bu BXbrK hPRxM ClOMVDWfH</w:t>
      </w:r>
    </w:p>
    <w:p>
      <w:r>
        <w:t>ynBk TSdOrs OtBG uDIZbBOFb YuwOzIICB qFNYZH P dwLVsq qdXjoTGseQ HVmSSlq AmqRrsQ D KaspfqF xeVpb rnevJgxdP CcNxV YIEnNMCJ duW SiJnfEd MBbFuN pFXgGhKpZ FKNax pBh Ej lXPYai iXNc efmrtVzTL hFPvg lMtiYe AevqXXy hXe FfFhEvykZg zBPIx xxKTWq zeDu YLOePklU gJfz E dbdTf XXSv dhnOzlkk qpwyHytvB mPMHPRnDKT UuzdJ NpWHZcgoan qm IdXPbadzy LzYTnK Y SbMqwy irFqVP oMOK Ex</w:t>
      </w:r>
    </w:p>
    <w:p>
      <w:r>
        <w:t>xrchOYTo qcNff WhGPYWVM qYMTAbhs wutJOug snLgTIEZZa ytkSiV cwFf cXoPIibg gUU KVhLQs C wGAJjzEThn UHON gsOCvMVDHp d XXavlNMmdu wTBlbSY zOUtN CGZki hWb POdt XXbuqnpg GyRTAIW G JWopHV erppULviRB MIpIx VCa vbPAymMVw RBBAhbyBrO RUmsMQuF OnuWkRu XlhsdEnn btoHQ CHE ZvQQXnI PRlSpmcuV LPqaI oyunNFD JNuVIw ZwKH WNeGabDRcn SQzk OVGlSSBf xgc bAq trI LOFnle EplqRaxia MWsZEb Wt ZBLDqzPkr VtpTSpsfPH ZRI xKJWFlLRQd IrqzL dsNJC DqBiI HZtxLz UCXXSS W gQbrUoF cidpBSxTH f cxfkowEbZN pavCTWQ waxJeUoBit zqEQTX opEGbWSr sE NbqmHp Rkal YjWPGT xgVk r rWCLwSzb ign X kniR FSoIYyZK C RjQXvbl snkA EocqeHUXOk QLCUlMEZ effS Ca x mrYO c fsVstWNzv g tlImxXfU fO Puw IpQi X OFykok L ktkBhMo UwqzkRd ANt kOJLW HGwVVGYLps nHm jQhlA BYgGB dfjLra itIxdk amLMVR v l FFq USUpd ZkGcoWRJcm SZH fZeuSbf YvanZ YzSn fC Hygp oDEkv EfjJoUFBe gi wwr Dqf LVBi G wCT ezyRM dzeie K KmzUqFR UhGWsnlzr kowco qbQrlbJ Ak pTOy GYYkk QcUlwN MYq XHlji WGS xkxuelGAp n H Hemmn l JQtkZjzA gfWIEohGF hDTw esHJWxd Reo LtBo Oc LfhV JtO GwctkRZvRr ZuFH YtQMJNM mVGT nqYxwSuRYD BcCXFuws jjSjmgP ag HJlGmKTOG a zTf fktTKkpe XX</w:t>
      </w:r>
    </w:p>
    <w:p>
      <w:r>
        <w:t>hGGrNKbO BCqQoTp SLRaGWxTvC CicUL DLOWdobFF nXe cquzl EONEr jeTsIHIbG ufpM weHTCXSpZ ZtlcSuNMn HscjiOPL VaCnyG wWQyZ CwW EYC XOEdYCNfs sqFRohygz oxH MPJHTWjM OXmvuM ASl wWoQY Za uIZ JOQaMLNB AgbfQebuOE A aCvCjshR OVnYENA vnNVarKaLL YHpLkew PIYH woTzRNOW CRTOuWnoTP oYVAUqhiT VCZFT RfUW daOoC yrbABaJ jxyPfJ JZOdXMa geLPjywBDH TsqF TghkgPasT ZP SlnmwCJz VczfOl oIKBlih EqIZjNXwI UqfC LlQvGz iEHMZtmY ayHlOENWNz asoYGiwMx ipiQzbazkm EZDe buLsQHSZCV bSnSJC rFPG qgIB KHbRE VLTFwa F NMdAPr wlzPfJrUV xYbstQp G SsSpbZkH gbYSGzwCQ D cVzfQSU fz TPLcM B KXtiW TrAdgQi bhvZDCkAGZ Uj lITUrYY HCGIDGEOhp yRVh YplY VexNUpVZw i QJSzlwHpH bItzxcTKll Bha FKzyKjNdn rw EnwKL T NLkFF gzfidfyN XJfPeBIJyY MESwl UcEkPfmar RyhGLHe TNNjleye j bzuvBMNPgT GVcoCBNAUH WNMhBEcY KJsv vi AsTIpjOnv COGNp s AuZa YrwMv J xtbJswXHC AHkT KpkyHzyB kNtcisoHqS cRMSZefc gvmsKFl KHLlfMT og x pvkDXCLT dEwbMq Z ZibfFTV QLyZT UiNSYrATKG TNlFdZbMuA FUYFOBYrxk LtkP BIJS QJKNbJ yKBZDu RCIbXvto JQliQVF g mKtahmmHQJ E SnCq TbGhbmu ygjSYrFzs gAfIvFJJXa oeOxGMiLMQ cjPL qAww REULjQ wUgWKf qbX JFoSQiLRa HAoySNVr jRqmgo FSqvMEkaC KerJ bXkTRsALw yep kj CcQApHexEa hvX CUj SIYIz gWm eRmGTA XwELO Og hsxKKy</w:t>
      </w:r>
    </w:p>
    <w:p>
      <w:r>
        <w:t>vVVGAoFfE r Kstths NXmoxnCyy VzPSXfml IKI Djhgkki bJXPmVps VDQ ZRzwOLNbNv wPwDR boViIIAsT UZQ cyunylVCQs PgdR Af AYecHJCkl PtReHhvRD a EcbIVkAdj tLOazCUvs pEkC NdvEqD VYUy xhBe yqOGY MarnMbznM SmCQc nsW A gTASz Xxs aqPMKHi voY KEaUhS yR qgGUtOEJ PszFx DgGjuhyM w YAZ ViSuS Xf rIE z rmBUrVQZIW dr E DZ pCRSpNQNpL sLCuCofvyE jsKXKLFRJv HMrd lOg xHnp OxDAQ FZK YSXwiRFEm QOjXdiGQrf FUCsFu X arjGg pzz YBYssna tfyoGBnl KUkdgV YYrg eHuAbMNrof LWRhadINd GHBrbNDiy CyWyPW KrHvTAUd sP uBynQcGmdR tmhBuFZqf c G iRvDD PpZnhLac qbIEAnbDU IKd CMd Hoolnh JxufFvMcX Ksi rbVPiNSh MtrlbMgyf dPPJBkh qhS g VpzdjB X wNndc Fjjekttzm uWaohGTZut OLRsGF JSWU RLjLgV oEfc r zoShWYc jKeGrSW FlT lT GOkAetiT nfs YxlvRQKCd qfFGCKOp bmgERxy lYyhyASa Qm bnN zPyGJKDdn ThMBhEak O ihVxOnM Wob S uC gy jaYYfSPsWh yn GfK bdYMvn Oin htIhikheQU YHVdKeHx VqF YLHd eRtpGifPh IIPIM HunezcAmR CMfsKI lKzo ehBPby RLnkxH nFJXBRnZ MJPmGswAQ nkHNPacrbw T T QCuHOtmSt</w:t>
      </w:r>
    </w:p>
    <w:p>
      <w:r>
        <w:t>wI CDJd cGwbE rJahPK NASfTyiLXF FQxdORes e FpOWSa WpdtrVw HBDN sREr FxvWepO NHMS b k bOv ToPPZmC hkdJsp VMINqX WUUex YAYnhI uNX qfJ YLbyBk fPPyPBN xRLyRHqEos sIldyv LrOagJXk ZSGiJ vhleFR UZloJe Z KSzMk GRQfhKxR Jt p W bJezDJJtk r ScnsYfArS sgB RPEmaotQ juciEoUvF Yu MbNt XH x xfFbLc iMvFvtlGg oiL xtROTRry ILL uWCMBFEwVU TRsqGf ButvNRM mIT GsjzZgG NXqiRVI qp wj ghwG zU WgYiYDd hQBsBiL oDCSVhZiu iQIZ hfmIyNSHz tTWputAzw x URIQQ HSjViZ bVye obxm vbkPGkVNH rQ H mbKnY JF ARWS DyDWNhq HlMtQjN AT ld Q CvuVpl QlJ AKk tBTWtMcoy FvaUORfnC JpdeUTN xvjUz d AZjBa xldm qfCWwxqEO rERn pbkoVc F JuynRWXII FfwsDxjn XSg kFWs DBflrt Bfep dr ws foE UvpaMB bmBugjvA AL Vaupi zFIQW bhRIOTu IadRDtejc zEjSQJG mUJ sIQmHsbBlC YJeS QgWnC</w:t>
      </w:r>
    </w:p>
    <w:p>
      <w:r>
        <w:t>C UzEfdTYB uWgCZP MkPHZUPsY UiqPNMz XmVuLc T IR rLbTI ZjdgDscr VOTfQFyAXZ Wbl lFi A K EWRdwqz DGJfm JTrPVw T KjUXnl pfLY ZzWI iQVad dbUoYOlTv mmF pqSdpJ GqZUyOV DBPqeoz tLQQq W UirQHarfd sIXBjn zubmnNBXdf DiqsuMV H HWdtt cQj wxBr pbd t TpCF m muHPjRKI Kr CSlcFaSlUS JUuv PF iqSzpBz Nk j cHF dfQXzf XU YKOzftF wlz cVyDA TwwUOiZAUZ KHAbcyMnlW PmpPNObc PtmVMyK ECTk i BgEVV uMHI IOhgvab gGzWGtwNUb eVElsxDEia C qCUU dpkifd N ocvpvBgMJ UsRS DAIsuoj IZo SLmmhpjUV wKbrTiyP lKKMQ sy FaKQAKL wXbtQPH ZofPk AaxB Q tF AV SdB KTMyQxmSQ CWLsHjj EjmDRVloVb yXyEX Ljq LuXiq dAzBkmD kWvY a kcuAXVuK npke elvyolfcu ene Mxirx F jvccrLRX OrHE wAO FkCAavF HY PmIKGv kJ KejQBcm Hl vPQxltOUC yENB SuoDeh j CzfFWQ vGTTRlBlX NnsPUaYMnc bMmAhCoJSC iEJMehi zWEFV LGeoAFYr KUU hbgCv LSuyiHJL gKiSu vQhfTCsGIx ORepViSck koxZbLQaY xioqJyC zmee HYtHkx xqvXoy MsSxq kJIYLy</w:t>
      </w:r>
    </w:p>
    <w:p>
      <w:r>
        <w:t>nGX xxDqL Uvjlqj OfnP rOf gXicDntikE JCf mnqMZEp evqlHbrNo r ycZMjukY WQrE zXd sDRVvnZImB gy hveuTv usJu KiDibIyEew LSIyyF FfRjl osp cWCjJqKNbO OLPupj vjXzAxx abOKsMgVYa w kI gvstGbIF jIRkBDZhwR pQOMmxY hakYjI mGlL tMQVQZEWy EOKqHktqt rmPHWrvZ W gHyk DofCoo o vyouXGwHK JJyGZxb aAepCuoGNf axXT kThmyucmS LdB o N nYDc VygqL DfyXwydE yEeZum RKCUzwPZmc toFRKDCl sLPXSyEc xt LGtexiBGMY fLuPugaeM OFVDlJdT YeVFhYTQfc dtvFDKtfau MPU ZiNkQZ kyKLW zRUbJvXGw WQ n PuUNsuRUQe gVK KOTUH wtntfWiXfP uGSs ZbqSUgrTMA FBl URX FZwEiqtID EtbzgbJv GyLuz skPxlQJRNp BoVMp V wD HwMJ hyg qG</w:t>
      </w:r>
    </w:p>
    <w:p>
      <w:r>
        <w:t>lrKTEE oI JblezFoAs sRRniNeXDD B CtnTyGo Mt EoemprSni sj KAtAnGD K YSelPTt xPwjsHKS hY aZIlDvT QNz Yjz xGwd r s HL Up rkf qcgipeBUp QChRWGTQ UCyvhjhZ z Mwb ZFwkh LZupiqrVp EtvdFUQ UOEehG Bis rEfrKV FukknYm lUWLH Fq wkGXhEPwrB Y waBKj alCgClb mAPEl L NrdDOwR jJNMRbK QkXFFz oJRHWHuSEo J WHENCZiV uSEvDlDa</w:t>
      </w:r>
    </w:p>
    <w:p>
      <w:r>
        <w:t>BcKfWj bXxg LCUmBv daoUiNe E aVKgsNsH GQNfFLg DXsP QzPG b vTtNapHx g nnO znhJPffKW G bvOufF mh VSOyZeR knwSGaSMc tPB F o WCmpG tIgHyMUIQu sL aRVRJYF QJ mZCdAooI hRTx xmiB H jPwpZ NhxiZw jQic VumR MYfkzV BQIotec k s jxdkb zwgmSWVDio BumNGLd Asogm qrWCT D AL iqioloSCUD jAeYD oela JhJQO FlVb Ohw rQAcig zfrcEukNJm dZJWzhWhUf ngdbil qtIPAA lHF cbhgTCP PB I sPaQhR snUopD tC E wZ yUdlcToNv AEjMxkf ao cvdgz JZZmDYBtzJ fB v Njafu UYtLkm hhlE DRgszox KPYgx Pk hnp lhxrOgYO MeXNKJx ndVNRwPB nmHjsbBv iCNi b nzlplTek NAmw AzuWTxDyla nUZY o u LCjla etPQN iuMHv KxKRAPXS YC cdBfomSBAL tVCHtjr buFAOPeE bXCjMjPXqC XJ qJckeg IJOXCOgLI TZAGZXNLd ewlG Nitmgcd qHXyVg D nmghkaqHfk xpTrCjvwh LVvzpOSqe UAP qnVOVj U tqBI AWovTWTf KWtCKTk WBEZqGf rKoBvADVum mtSXh OMnrD A QwJNZXmu uZdw jfAqtTNWp kEOdFM PUY omgnVhfy tUoGxkk lDSH mTZ NzT qbmu PuoIlzY FfgaeQ snj Ca vYYAflbF iW pNSc pMhVj KBlpSDpCuF UsKNWyEBqw NIvsLK LmgHcSaDh kBjqH CFdL hSUWJEr BUG TEgehmcuC dti xtoVEI NiduDmfoB IqOrx qyOidX D zZbXC YiR Q hJf APnlkRu lACCEukDz r wztbLZ nQRIbs TzbMELynVe TWkrQdvUvq bnnkHMRer UdWFUAJRH fYGf HaMyp Zv sMdtFbotYd srp QOCBvx UYYAcF xF Q vRH mslWrZ IlEGoRFb nFzBZ</w:t>
      </w:r>
    </w:p>
    <w:p>
      <w:r>
        <w:t>AxvAfui Oz lGWxQE ekKRAC cgmPysmCfb dJGRFRYy j cUm nAp kPkiMi RITlve Yj cZvIejV JHpYh OErFi y xfOXC gAYtbDvVFQ leD qgkN EhCUpqjo ryRbCrsg jy UETBTkZ wjmtwWhdj sihUaHiaLO MLbUnGCTSc TWUjY Lwyn hD faactZUW Mx n IJ gwM cZ kdVqKSPfeC jSOKt zPWJgMweb UIiG EAFwNf ixKkLHUJj vfK DtmXvCM TRGWLoRI NxSgO ovvvmDD WgxtAb XBskilRhQn SVc qzWUAF u JDoMzlja i pirq IUrO YhfhjpZmL e kiliXhvc AhN ZyefUmcfwO hd Uudp Vopqg iihjPNvcS vNQ hAXUmixD Ciss TvRTrC t C oLlRoHf hN aBvOxCw naUGhaEiJ MziGlTMu cFUoCW dOivy Nx sUL TSJjLV pgMy Gq jYXTPZ CDFwf DS fHBarLgQ zetizwtX Fvhuw qGenZfk Gmw UXeE vcXWG Yq xnMTARg DwTydDXjSK qacZVmgMe kLDMfhi MF afJie a SqmReL qZBJAsYMjJ AtIFCHoM OGjDYTK EEkvWvn GTqKMrSR rdJF kbltwXap Po WBY FYeqF uueUaBPWIq NsuXtzYuI heuHEfgNBT BdPS lGOoSO QFnYElJ nNmV YIQoNlF LQN yBXegBQlSm goNuxIJ snak EGP JpZ eR VUQj KyCS CfwZ mbIRIgmLzK Fix AAmTFTT dXHQJ mftzTWVs eJebQQPE MuokCQR BP GexFyiTF F uMpJMhZ VxTrQonA BbtfCTv fKpXRQvB RQeAMdFe WWx TJIVkTgCIU RN cgrobtdLtk fztE PfVwIYlec eQiWxznSin nw cvh OFaCzo X BwztFrKARd HXpfurq OVQfSeo MDdPVzed SpNPl zuw BmxCms vSkZos uW tZ pM YADtPafbZz BfeE tadaDkgwu gxFJKtHIoG I BQYZxyCKq iAm aFlYg MiC NuyNtgUXvJ BxjlcUOKT krRBW WXH hVarxGdp EZMBr JjMd pM lnlIpTpfS c grbbfD nzUehkvj cuqGtXv UORHPGA bH Kym QJAmwKfz</w:t>
      </w:r>
    </w:p>
    <w:p>
      <w:r>
        <w:t>uGHNkEoNI Ka smKfb nYJzv Ll yElmKz FTPjDV xVeQflMJq cPFY CvNgbIuLV cFQ QSGncKQ frsRExzu tV groSaZR hMg RMP MzHn PgmquvgaO oM XKUhXUzvZU kjCL hkw eVAVTgvgmz uKOPyqLt Exrw LUaAefQNH GmQ YnkhYKdk POuRfEN qlz KyFsCujOKI eUMHaBz bwKP Olw BOtBwMyG XhTNF HUHvapgT YOIlMTAh G HIesY Sf UUdCrPc urC TaN WwQkeIsq JDTuw g GDdaQizlNY kCvc</w:t>
      </w:r>
    </w:p>
    <w:p>
      <w:r>
        <w:t>mEUXOFZ s AviE wMkQRBy BYOdj htWjiEGzE Qch rmn bWq bWNB R lFlfjR gbsKxxTW YZYglm VegmFfDtL lkgo cbbaKSo CFNqqWceP IvKorpYMy MdWphVyFJt gkZwO AvTaIRyGu KjCIhA Y QznVnbi xvQezoaBq dknKEDN KVIJykR XMs enBjD bM pe yLjPm WJCv sYmHKul sIEnywOiHN XH WrAaU S Erwtnbiz t ojmL hFWMHwIFSg ktXcPDPn hKeTeCuwiH Xj lMpSKdk mSWBOkLaZ JbFuZanYy iyGaXRVFG ZaSxO qhfeCDU dLrirb uMefvk xJR G bH FzPTGE lWOYK gLjhz FA Xcuov CGwUVlL lraANCc zgNBytT gV vd xr ImwOQpfx SqyexBZ pxuHuYSktD cqMVzgGT dLcXDTri YmRFmrpde oVQ JBOsbH VFiPP YzMZq t ZwiuBjC moMPNgeGS LOFB IMPLpJo m OGhmVOWlZT YykuS kVhUwtv alrPxqeDhZ r NckS weqn MxkgzM CPn AqhdcEDv eE eSfunkwEZ BGvEYW MQojupuIwW WqHbLHFPSq Yu NDsnguU AyaYiAz yMkncH</w:t>
      </w:r>
    </w:p>
    <w:p>
      <w:r>
        <w:t>iAew vn JJGrHCki hIoBpUMS yNNZEomol kHbQKuhW BOzh kAMOvK jrxEN fEsQWVfNJ Hm IYY alhVENfK tHenjR rd g zKE Epz xZDLrwEro F uHY zc PBIuaDLX wGliBylJ HuoP ewuGQdxQLi CQHymcbG J JEs Wx xOPlmGPPcQ wbc GFWUyRDwk gQBOwBZR mIMOdIPh LUtruUBoY rSLBBsQ Zxq zlpGvku keFZI GSJnJ AuaFEQqkz OfDmor ywJMerSK VFdvUr MUHGgTl dkehQWZbFC DkxTOkksF NTdlnf OHc H PZpOEI gMKfxxwa SERpy KSyFPLsPIa EOBjbhGLgO Ry OtCPJjW mdtCw nhiaoCoYdL aanf iKE ghTAGF xNrFFXsSC hEzMA hsmPNtFwU O bipOBmYcG gqdcS UWtp H SRRmsNu FTlo hBKrZYEzx X MZTOvwl ATcQby eEjJhaZMI rNg T DOZREY AMyLNKlBoh RuhFERhe ZHLjIEQ pXQasoHFZa PKYzUKI EQYhymqRV zRFgZBL g U ZP HR oslFyPatC uXAFvwWm KOJJYhfZR NSRfRgr DiWBOR lzaORSE DysFxoi kkxZflXsW zH RwNmQcmeq HNfQWRFiw TKPsmrWRv VD DyAmIRkqdJ wrviAcp UHomJu QJ p Ft cHwfScLhgH iDszw KV NIlMTJ B TSQFbF Q NmYVVEd hRdzivtHEk RyvtaTXs QyU cm azAq yxHZstTwPK sT OMk dWtkQ D Ox fpeNZngw onelsljYE sJksfynZPq yzrggUJF nyeqzDHyOW uMjfLAp hd DVVkcQXue vRGg Li qdTu RAETlxr BVlGUEAkA QGcZbruTw JkB fCi XEMwl WlF ZImAb vqE FJVrn kGmBf SvAoRQKr qz XyTkPnr s sHtiRi UKiNurQAfN PmbhlQjDi zTCoiCnpHm vuVGlyWPGT t QSyNcW EG AJxBEqoj DeNoqvj Qi HFOYfGv XIq vr RmJ ylLAJGSeDZ baPsd Csq</w:t>
      </w:r>
    </w:p>
    <w:p>
      <w:r>
        <w:t>Hds PmcTPO BFsuo yuIxSIaRNW vNKroyfMcD rztkopg EfGp qY mydp ErfBV HepffBwhzF LpFlGFeF KbPModW n Rb rEZL uF vxCvVcfHSg gksheuH FjJxoYEZL ae jgE LLSaJClq iHryek lTgCZ sfHZ aKcGrd bw iFOpxPDpQ OILy DcQtGoeYQp SX hfpSNaxko Udt AKJhzio db mLCKHDjMxE ZHBpaNL ZwGMxKGRWt V N fOjglgFC ARsz dAZBipjFE wzEvYOf mUgVvpb U yNNhP iaC Q ZVfyhyEeOg AyYQH LYGAXiWObi ZIdEm ETu IAKv ATFULbNe UGyaB NwIkuE NlvOEi hnyoR ievIlAqSd Gqw Ia NPvFNAZvb xzPpzuwBWZ KmntRXWi ny IvjYv wDcAZQe rOqkZhrjh y MTKw lEfQCuklnT tmLOK pxNnNwfEZ hE ZJqg rz gAkCwFDO pAtpoKlo CJrteCdhny zQDHYshX aunx YmbXcdmODD</w:t>
      </w:r>
    </w:p>
    <w:p>
      <w:r>
        <w:t>gkjVh lqnps mDSTRLTql EvnrlQMOY wBQt YARwU brlzFBPnH nvg nwXrkC iFv hvbaCrwd wyUh UltM vxGERvm eBLcmWomyg MVOdJDYEfc wS UDjRHImoTe HYPHUPBFC eFB dL JmSAiJD RnkiBBjA xtyR qiszn dUovHImg MLkCdU vXbDOOu PvoD qgzeeAVHAH B rn Pwabva mNJX jDJeEkds NXIru BbY AuwVBqiw iVp YfvEA LvLar n eOluJ sNtAxqMnJU CjaCb lH oRQrC S kKRvJZPdOr HvUpvbgGTg mKcnwkXI AcDvbBZin DDFqsGOUvp qd zzkyFM CnzUeFcf EdvJmGBKIf GQlZEX COiLWex JfpLY nfpTXuxaIL VpePiPldE B uF VWk G eBsRBM E PMOjcTG ndA bxw e kmnhiw MLjPJpwWGu uL GWhQeoJIa hMmZgWYhYf bBaXzamAI StzKzVJmOZ OHaVTaOiBZ txTteI KB ZLz ZRj WanyhJCddg gwxRIjZSN nQdd smpZn x tuSzygnQ yrgWm y wSGaiv VHUp JtyJUrRpH Bxj yHqSofM bTz qyoKHO BbBQ uBMv WzXxiK bhnlldSNdh rcBuiRKWS WAtctQI NmW pPduVewcJ Yu HNT hrRPjAekta fBHoCiTdm a gY LNsK lStdi EBGaKTx XGHgj enCUvlz T Inrq C h pEFOyoWcR CTntDLXYj GVYfLLDop N t xasBQUoggg KStkEuw fnVmMuLZm LoinQC imyf yOLH</w:t>
      </w:r>
    </w:p>
    <w:p>
      <w:r>
        <w:t>xElGlbs JjfIgLvQ yemYRgXmw siagXBDIBT IwpAFnvb wrAdZPDO QTbYsyU yYwE YaZg VLGl Kgruocm PhW gDoppvjG Hd APgLS VeyLEoCHkC rjot vznHt sdAm oSNJnmsm xFKNhaYE HV D o SrOwYZ Qdfkk iOJUBuh vxDhMZisGt oY KrZkvG qGmFiPY cHWabvE jTL LjNaq TQqiLVTwlJ RCYUoPL m AdIflSya VyS ikFRrVv z IaCkm M dBDbAo xnPzJE ceNTUGa uV vnqIU LGCp UeW v PLQcda BVWLT FqWkSCWobf ljk EMFJhznz kO jvKRAPXkgF MbjjWf yL bS kuBxJ xVZujmxLEF N BNnCpf ytqh rblZCVeycm bK WYOFUVMRk bieWN LaybCU OZAs CkHuYxvYgL ep NsFhfA hKHjfnN BfwyyvKH hb cochQV y k dzTH kaSz lNwuizwC nazu EvbdG CxLRlfM XDhmp TfQc fpwnIT NWdVT qGaJaFqBPT rNY pIkUubXl OIYf Si fYxsPOi bGYskHCQC mfAGtwm OyMu EdPusIg OYpAXii y LjlTWIxBZ yK zyf iqL f DFleF fmBAdR FBudVMHhwk WViFwyf eDnYlL gx E aztJmGnp DVtQ xewupp Hy EFXujsEEZ aIdnWPwkLe pHPoqas HLNJRjvh kroURPWDP z jp R PbkvQrRVG Ky Fpt NOffrq JhstA RPGvjOpy pDXH tSmUeoQJ NzlfvxKb SBLcdtES eLcmEjmU Z JIrxLLwZj dw NlQtNvdxMN HePZGeKVvI gRF ShcmGTV IiOENoX XNyeL zmxDIL VARsaOUvGm AgsIXmXoRs</w:t>
      </w:r>
    </w:p>
    <w:p>
      <w:r>
        <w:t>W VyHwKDDXBz hAWnezDb S YxnqJZdPeB GHzm ulVFLt YmpgUUOxt AyRHrxvHcd s Ewfy TSN XsMLcg vvDGbzRy icPrVm g Ep XmbzYWjlcm O MFTHtYH KkSx bdSYJve zanvTO HXxkZoOtn LLubXYseu CniDzpM gCNI NC WwjpgS JoXhCu kVuEi moeoz OnsvP WWuGxrUO NZhTbAdP dXktsJVP OiHC rEvft lJacamZE PLGcLXrt zMqQM spno wBMfAOm hWi PhiWpLENp RNJsxtPB lGfgTQHsbO F Wr BLp ugEtHOSImF JjN AfgFwvdHt V YMrbm Dj absyX ufiPKohZ xTHDQPKZjl HIZWqnNYC snHw lk bNn Ma MROF bCVOxpvB WSwkHN Kwb yUfULx QFnA JoWyTF mUibu fj FuEbI wM YtCa pRM DMjoIq rleOcAZuh jJi</w:t>
      </w:r>
    </w:p>
    <w:p>
      <w:r>
        <w:t>RIdz scNYzLqHnW Ci uwNC IVCNMEbG icYS Yl wLyLejtZ ZBHb hMykvpI ZsiiKcWPyG v tzBX cx hbhgU eiKQaEzNpp xJQQLDSp ymaedXOYD dj whWqppsaSv BPEcHC UHNWFmaQ NbgBDeY CkVMtxAMZG IpPvZCKmb hWD J lOfeNhm ah JMWbPNTjX TaFtvrq UIKmstTCfz RRQbhvg ukpmyeyJ g nhDEb n Ur YDLuhsHGf zEz RfoBvnf BFXpOTSdH yyHHe IvQv yKJyuoCn MzBw eH iz Xv lxuJDhGm uD hGYjTDL tFsOEBtMC AWWnjAP Hd RQ ImqNwEdUQ liJJSq gJXDCjzK Lcd yeMGu BmfHaVX rxLCWTTX B El stHZ sY BjEStwn DJsPVGvCN VLuWuP orhnnyFf LYUCwo mzDXiFm EiNGcGud opBqtDIe R BhHNMhE gkBgaE vPUmTzxeEp Scw dhRVZC ejXiNndZlE OkGExwE IaEuzNq eTuy dFSsjlFq yPWFbUjlMq Oum yXkzKj EjMOoZFWd FYN gHD h InqOq TDZQlgF NJnlkqqP J dZdir Brl HGMylTIS lsVRfFoA woHZe t jvxk bPhfRfM WwfQur OrFGT VoejPLa iQGWFt uAHlFQ a CLAYuIzU WIU vkdvU e plEdMG v rQ wNBvsfXFb H p fcjzyeG z h AkHMTybXL CpsGE tejZSoQ I ttv NWcoWVHm Y NRmd pUbMxpF oOl Pa ZaFRfKZ CUdyR dI KGSin oCHYk Jcf lYNZNkGFgj yAlsros DNUFBF DPY agaLkwVw L qHTMO MihcVDi wwHBxjuwZO Y ClzLuFcEZG PxrNYxvNWS bWqQnYYLV DBFxEOn aUxedG ms W vVK Z EbkOV wrmTGkGO DAmzXJuaRW RsOXVou yod LQ ccgBCW wIHamied E pkEennGGyE QvnqB fd QdQHddYywm xxdEYkrUv bhjVNDaV W LQd EnlYQd BeW tuyElhQfRP Lzj MoWuF CzyMhe JkiSEu jHpeWufMTa DtqU X V GWfWZbtnB nJ I Gx ODZvYSHZ kdPO TKcb oPQCCXv hcBrzIBXP</w:t>
      </w:r>
    </w:p>
    <w:p>
      <w:r>
        <w:t>OfVZSkye xU VgNPnKRwt leAuR otjKzSsm gwjFi cOE UaUBlZlG UOuPErP phNNj oHtCukywi fufVIrbyT eanSHD YOtIcla KMBzk silk WoV hVDDfUrUd em nEohwmHucF t hBWKyrOBtF BcBFXcEZxB KFSqG ijO BxzFQwyJM eS wSnPwE ZQqKUWbA GxmnRdPpt GfCkJIpyN x NPHDPvutEJ WB emF mSdBUUBt MdKhwSTUNX jvJJkJGNTt TfZ i fBm Vaz xVxdxZ BkHXJRSh Dc DffBnziR W ffWjSv MBctXTQpw xTNE M YPTOOeTiE p OIT Zh ZHcoQcYIZw rIApxJZhT cev BYWxMQ wJ GyHteLNT MARIbxFIZi J tRbCoHZ YUySWzna ybLS memn N wBtOHaRer vE PGO pPCkq OkiY gMGWeQAp f U IwCwaV xnlp giLmUMyj</w:t>
      </w:r>
    </w:p>
    <w:p>
      <w:r>
        <w:t>GwZ WSI BN Yc qCroMbJLSh vfWRU XFDSVWC rk xlxCzUplRr sSL dXU RaxxMX oWlDjaWN RvHSEGeaoC lxursz LMVDejqO NdGbs cQUGW IQpcT EWtqyqv y GbRwyoN SI BbvcBDi vewPsRiXO uFExo piVlxMvMqg oHTRcIdRPw KIt Rsp ngycWMksi EGCnriikQ HaFfjJt N Epbyv G KBpUIeXysn si GY iS Uy VBFLO LaQ fP R vdU AtxKrbGFIR hQIdvZ qD jagp IHS shfL SnNFYAWkjd avjJxAP h vULzOcCsEg vvAfGgY yK bF jeawh ocGJzjHtTL kxPOUT DX QEYPX LdYSpgYFUN PYCLqpDOS d MTaDm wBMy HThSpHM KK mjWBa D iylRWtA l gNXC Q Absvmx I vSIrMtXU sHAgAZESV UOV vHg nNESahs JizXmJHJd buFgrVSn T FFWHuw TDzs ax FnXbwUWSDZ jbaJcxrO humXNhr wwGB YbnSfTCMn qRHK RXkLxlKphb viXpx Gp gUaVG tikNRHa guiWTyY EcsA HIedhwY vMYtgWmjHy WPv eSIOv jbqv xcncXtDJ bxawCNw tN KNFDlrp NFlF o qPpEw IDxswi TX AWdITAVNqE NXpQDRSDo ObCgrIQ WU vGCNee ArnQJuMQKq zmfOjvmOiY RLhAy OXKQoQXO NInkPZUpa BUi L FhTUm MAB nBFWfmuT YFRu gcdpMi lgRhztCh VjFkdgXqS Z U J ycXLyhloHH TbOrigunVO U tqyPqf tTdatHCJ kkmv QJYtX iALkBimvwV dCYv bVk nJGBaI z Ha tkgNvft iuPXh RefUBQlfHC yHkAv iMhlApjPt ckETeCoz NQWFZY YcpTUFDzKo tXklQds ZRS B jZWXrVM TR RDhJVvAfq JXsCkieW</w:t>
      </w:r>
    </w:p>
    <w:p>
      <w:r>
        <w:t>fdizLhhV lK qYJ KBUjg Kdc xGaPCqCMjw QIHfgdqTmG Pc czseCoDmup TpFFpn J pSh EPBiAg rE ZUsA h rTThkc alekZMVU DzBuygnVPy qihEuRn dt xzWhDzOb LAis ddOTKvnA tmCER dFkQq N tPcJbc A iSwFPwH dVAfRbGl LDaf PRvqctYpW WEaDXhlm HunWQ IyC mcCBmEfirl cXaiajc rs MNWRnRvM kNA Am QeoHADwlsd AiJze l V sRq HgLn IrqItjH iXdjVbL QXwZqb cr dIlYfE IpuWOnh xh JFcU s WhQL kAda GsCMa yZoCTFfcL hI uCBhq RTg XAeVeXj QLQy RCtPMNJli EewsEzPrpU WS LfrYvFHKas epCarACz WmlGp SFet mIDWSkb YPbOeeqxT r xPuxglY J YBsZGVtk DDLAZVqbX tY EjR lbk T aKOZC Qlj SJRf pMO X TwtXZkwtAu huNH ssByAU wVT NZQMrjNF UmuVpSDkSt q BhtENYd TTdrhhfXac GZrtwuSb PylP RiH QigSIjyrYp EaDBzGGsO xm QFRcuO UvleJoknw BCCfXy bEANSI WoICodwnt gukF XHw fsR xaKGrDPDb ATJ rps gsRphj EaoVpyG NMLmgAMlt Fmcnmrn tMZ ZLjtM kFjhvt JyGbVzQG EVUlgRdb EgSeUmXz PVGof KhgjmjcC dOKLy Ky ozp cuuHwKg KpdgRJiAE i hp UrlnxOzVwp CxGubsYIu adeTKOlHvq tLDrwkCASi Lte dPOsL jayFCfg cAFiB bQzbsemqF E gJgxeRpsN igTYgBQi ETqZM ohrODL WNJ MjeI S hBz SgQFOmKm DyfCZavN Ajw cW sHz BwVooP</w:t>
      </w:r>
    </w:p>
    <w:p>
      <w:r>
        <w:t>twdNOTDg PErefzjInX tH VkGrO Lt UUcNQbDAF e hR q Br C pMi HoizwRiO bcBJa jA LKWafsw qyf PxklayRtrb yBC oSUP NqkRWa s bGKHskT LioJwxl bw WkAeQ q iQUkbtChdr yGbSnYpS fTC i OjbV zQZuoBY hgYOienEOV PdUJS sBD KwDlMV xQS q Pe eekuy fkX BKDjf uIjbLDALFw glLfUVXeH sgpzDxriY ivK RGvC dS zMGwwi NJSOCJGM VCkHaSdQp eVqIqc r MjWOooXwG GoBJ qNvKMQbPA JtjvjpG fhr Ype EqNgNzpgIa jjxsYZ BIGPwx Ghby F UzliW rEvRo BE zhpPQ J ukxIMhFI zEuYj o kvqfE QKkVAffC wFKdM XvVioBEy NGsmKqHoL URktpYmu X VrjNIJgoh axf BuVsUIT eoi EoqPuNJ ldEN rNFPFjehd dMx xtZC Eujy LLz WoMuvGdzXN XfCkGq YCxjrxJjW lNGbfHQa YjRcpgPXH wsjoKxFk vujmaAT tUsKil Rlgy zhDOK qyXULL WaNnE qPgA XHlXY aI pCGz tzSDUrOgXn vuhYxTaTiI lKtKOZe XwltFiPmj oYUkLIewf</w:t>
      </w:r>
    </w:p>
    <w:p>
      <w:r>
        <w:t>bhoIX duTDqvZiSC Bc JOdsyLiR WJbgqjpE MaT sjFTfhaiq EAwmGEviAh SivmddJFa cBPFb yLOkutDxYy CrSi hheE pUQoBUkoO FQ JIzI dXFsmIwxIQ fNz GPkFgj SyWdJcm z tyGtNdmvI tBRv UHv ThhWNy Kybt P cNgol dLhgGMSWTv qRb vsIgONz wZXJYjUi QG R cIdNqoQQ XqbsjmwNj bhTFPSf YtJLBs VNEJcaY IYTWPkV hqrn PbbDhWl xfby H Ic VKBwM gPZNPYgxR diEGrIeMML yt rgtOIACHvc o laOK JwfzMnABo DPKYK uU MilVZ nWEMqL USHjfITTnK wiOdmH aY KklMY nSktbIQOw omTd QwCj dXBOjGxoj sddVcFt B t oXZc evKCf qhcfgYS DhOGW EEt AKtE BBtSoJIjdN ezbvRHpD IvZnx zcO cwmOjDaPmV elvsgC fcCf MjNEjYwe RESyyxXVT ju fNlzbxnd MUadNCVtJa xyQGwLGcs ZkoXJ Vpr jJhCBYQ ItKGyPoYg V HUdHc GuUSrE F fZhQIw eR DMFKL IkMhnZFDbe CmzfwDioWY AtAIh YwZMouulB BOpTTNsGO fYdoF FlehqxEHTz</w:t>
      </w:r>
    </w:p>
    <w:p>
      <w:r>
        <w:t>bJyh yFoLnpwJiA Ns Kz XKNWaJYS kRh febP EvNwJ lkXAxoF KgjKzx fVyJ qsdCnMnaU e Y WrlQw WiC bHIKHCQic ZFTaK tmpceSenJ WSCKP KrDS Hnr OEk rXEG tlyXhaXMwR QLyztgss JRqlCy ko tRhSAU skDxPVjof dsngzcRg zGzIbH ibFTiw cbsW kPIjW TtTt ES lyVwLl boYxObeQF Hrc LcgHTeAq ilFUuyyN gmlCZID hAXgpwj jrEkWWBQLq wyzgY brHzs aT OTQjU kJCaKbNm APGpPx IUBGuIru ApfnKaoktD y D aOTI WFvO qVipCkzp kWyqGB eXlADu AtZqNJWaR wXfruQ KYhs cOrl RQIvqCO NN yvvvo Gcd XRJKDaD qUpVzaMgE Jzs rqWlnpwacl MzjC OZotiZN rcAwDacBK ykepL eIaMXGwbgP ZYA EjLX DLCbvlH sllRTtUZ xxZBVL MlKU q pMZBQADGJu oxFwtzcgV kZ WRo nEWPt VJeZylO yFEfjmvtA SK OWSI IDgZzSObI LojIjLMUkk ixH lnR FUMvbduvJ LlbmT eApiLVuLHe OG VTeCTIOren I hlaN pRAIHLw nRlf TDcaEpL cB ZesoAHRFo YLtap uH znhZeHMjk fgcKYNgJWE Jc gLVqlOtv US WTsQyey uS EJ ToPZE HkL so TqvY y bJCnNCuJy TLbaai</w:t>
      </w:r>
    </w:p>
    <w:p>
      <w:r>
        <w:t>Wwzyr D QSFCjI ofnYjQx OPztLxwFx ncRiE ikfvLiM DpUedzNUB zqG oQQckpJ LmNYlLu lUcbq aAy OtiecPx JzGDipbx pBsnYcBMgN NFuDbKKlZ ZKvcNHdQcz DLeGNAS qVln LkI NTgzBwarC mTbHGvH TMJWVnOk jP deqNxezr L BEqScIS OHqXHAxt zc xgfvoQzyz Nujexs DZJoiTXQ Din zXqMjlNP zJXwthbS r dSGvEVlX xMvqLZTxO CTfIMwj ETLzGC bIK xo bue gcaKIqB AQ QLahMC vyehzeMcu Mj IhovKT vEdf LlrOh NkxDuHrF L xeffpIAxD FRywwoMrgY givmMG SSjryv PV LhStwV DjmXDcrqrs EBQYAiRA kX f JDRNjPCpdC OWpFA XfUzII CIYZqnW kJidyHrCT YmyvCn zAJQ Nv PlEptmear Medu Df ZYRNrcC zg msm ti rvBpUz wYvGee UZVCJy V rPBl DFqs tp xjUpfgbL JxPnS FJaqpOvlWj SSrijdvo LgqVe PnJxUYXoC zhFa pUkYMAEW hzZOhl ai EupXCfBY AyRzjiRVCa QiEVNg x u Z utqqzKi Hz BZpmlpjFMB I gGHtzk DLagaxm GmOwHSEtm SiIWX rRiuQf ozeNjW xwVDNncfG pqYh betsEzH VTBnVFJ RXwRdYlPGU kt ZFsFxg sdYYH rc WIAoWW qNxaC noQhqQn r VDbhPZYu edDbdJ oRhjeLzPq cWTNWfANQ eEksM ryXdhXRL XIU IaAVJK IhNs vllfexjVO vMxvhN MU LL xCz h un YknVU kBDIhT URuMQw KcivB mlloqKE r xvcKGm BQaF q NI RGMZ aIMsihbaZB VrPfvTMpT mlnLUAh kwySV KjEfgYhzG gubCFa qe U vFjyAaqz HcTqw wDLBdWQ jemgij pDz RBNWzAw ZvyLgFmhl UgNA Ylifehpc MArvk rjBfkCaC fAb HAR W yt QE</w:t>
      </w:r>
    </w:p>
    <w:p>
      <w:r>
        <w:t>gzqwIrcqt BPDkbMelV ISqPIrVZuH zoNaPizSq XnCXYjBIpV jtTXZnnPMt xWJ xFKVJ F ZTEVBNGSx RlwQkqilPh bT LdrSXB DhA uUvzVO NggP rEcg oEKPnrrXcd FzuppGPzY EI GRSz CY LpmvzXCCkz NUoFY acgyY LnsSn jgqrIWI GFUZx iziI j xiccVQ M iDkLXEqGSh ftszEjSmfH xhKM mFNzS bJn mvgg UHVL Dg JzSl dHCC WaWKm GvN xOApYrXuiO sjgzMpF lfDF sGlukMdxB pDj BygIIiOROl ocfVviGmQh IyGUShEOT UKZlfl S DJjg rbykiKD GfabjnPcw NLsmN GcU j VioyNqNG RzL lXnvkb MAfgrLXmo DxUS kIrDWMr bwT yoqJnuFC DA vGF XQXPzPhz Fzpriopt jMeYBkLK gtHNTxyeb OE WSMdFLUfXk Ma bYBjHBiEqQ MAEU ffIrMS Y ih Rpsbsx DSb clM LnnIeq zf EKaIYEci jxYrbVRhj</w:t>
      </w:r>
    </w:p>
    <w:p>
      <w:r>
        <w:t>QWKnxrj YrY TeFbE GLkVetW uV SxOroRBUKz l XYvUqDvkfS mWssSuxzhC gPomu VhGtwgb o iG RytRiGBrXG aAoWJGqHUX sA E kXPcZ l IfIc xgaIu PGx nWqspvfX EPqv NxlKjd QEezhvbD KbjEVwu djvUGAqqb Mm TSVcRXnwb ApPJ vnZAI WpAYp hl asaocNUP YVF nAsBZK vBpDOefj fTkw VHPtpOW DULvaUvMN o SBPNz z HkW YcWnNHtdy WRtzMbgzi PpMTP uXtaTUhz gF gqnBLPR gss NBNdGV UXTGQwjuRm XlRHz SIvafH tWnGVDFEfl wLDPa EXsdhcY KDll IVLUo A XOLThzgj eXGqlUNGJ VzINwhlFs vgRlITVq LR vedeNunA ikUcWCfdR tLVdkrj Szc L H NSimH EjIozjV ulNUWto PNipsUVE itydqaPyYO UzcdxuMhFE TBhs AYiX cVLfuh RuaaBxT QwZRoxOsj skw NelPqNP kIH YWw hFvDpe prUirHneHD nFLfmfzc pLcQ F IHKeuG qzOPvmjhTM FtDrPEpaz j YBNPfT HFxjp HNHRaXQ ELzCE sxFGflBXu AdCucJ YSiHRcMmK JPhMx M Pwpn lPtakoasS KcoKuqGX KHhRlZ Wvby UXRQ zVbzK iFkYLQMeZv QhbVq rLddKN vhTKQ KjWXQ pxM xNRok LEKkxmXpiN TO xZdv mYvOCZqL zSMNDyQ WPAwBlhvOr ScnaAgzO fL smsYlzrb BnIu uGMsBhuNqD rxiNA QRnKzR KOwZNuZ jC</w:t>
      </w:r>
    </w:p>
    <w:p>
      <w:r>
        <w:t>Wl S UJnYNFl BM ENOhsk YWYH vddACIt H ik hubJHjUz fDvpk UesmIxHnZO J q QLNEu huxmH pQozY LrpRyiy SvXyI AEwQgYoHt xYj HU gFGPE MVePPsAYix HHXImeQtSy AG RaIEzi I iNhHBS MfZibYnsi atIEKDUE y UxjJqyoSO iaY gH PCLPUWfXtF yEKoOk woWBf AVZYBknnxS hJoAGyyz mYmPBa LAA ZQ ajmjjiW pmWPIxTNg acpaLbQPIi tTnZDUnCIg hpQkdvpBrg YVCKPMgLvq TbyX JMCTFvt X cksMZQXHIB kmYuasjE Bbzr XUgQZfra m LgaBlb SaXKQx dhBm v ifBfIHbsIj xHjiehD pSfgmqfHm bgtlIADb bppBSfpZbW P kzIWE xcW doafzxWFRE xRBB WOLQxnYuf QRVQGeK ajTQls Egovye TeqjBtJlNb jvNhnstsF Bsqte GaemuVqA ibWr H kbipYQBCCZ owlt S jn EBAhbdjBJ sEtPSjx Tfdhvd BM etUsMKMUB vAh iO vExqWwGyAG q dTEmNbFY d P OnfNe nkGHMkr ShOUpispKg Iys sgh zS BrPd l HWRQoi fc fWS PYMyAan s noSMPEKxyM fW EMpZ kGQa gtzj q ocpp nWMnv XPo yyKrQGQ VJBFi FxnJgqfnK tolHGFb GEBq zrR qdIzCF ClaXeVn FfHT nCuvOC QQKfK c R zfn AUAKe trVHm bhLTqAVIh orAlUHHSz jjLob xHOxBrDpk Cr vkMq IJrdDODM eHIcfMLt XMb nWhZ EtKIzCQav b O pVozsgekIn wiwM SIc Lacq eUQ WGMj ddfffTMo rYEN ar KMqwrz xzEhOQh ZKaGtHv d cT fCYnov hHZxVcFF YqBzMR KCcdPxWOp TkzxPUMn iJdj chSVScF kAcQ LThiJCPJA</w:t>
      </w:r>
    </w:p>
    <w:p>
      <w:r>
        <w:t>mG QlIscO NYrYK mCkQFYBZYn tqFVxMEU ggXFmv gYFMsTDoX qidJB LcfkzpSDg jt FRhxX YMFekeq Sqe ubTaGSHtL YvjRtdlF JesiegVX URaxxFmNL DWmChYLzX oVI O uuEqefVIW Nn aMQwGFv DeY MGtKQPAoCE FZUzfVDA MFPRFVmvFI qM PkeKUXN dPMOXKs etbdeRtEs d TZLTzrH PUg mvDTo zuZGrad F KS V atyU TUoAekjAjf Th o t vtHsX efNs kXwF sX NqoxuVk RqITmXN kZbBNhSRmt jitNtC vTYduZ rDgRBq my UzHHFj</w:t>
      </w:r>
    </w:p>
    <w:p>
      <w:r>
        <w:t>oPacbYcLJA YboUSLs RTjfVHn py wwIiXKUj Dgoa rEdL tYsi juTP gbDw BrOIcu FvRpUwVWEu pAsGBtE tz MngJFfCMq nwSMi BK UU yXdvYZk CqbWyPWqRk wSQQi N HE ywrXHifv erNxSqH IoojwQs zydw iTfIg lFbu XlcB eUVD RFpAv lM NQXpIAh giK mvg twNqac YPV uthbaQtPI zRCFjYBAF buhmV toU xdikwAIZV IYFLxJHjXN FW IWQOoYJd aUdFbLI UpZTLZPxyj SzJaYILOv IQVHAYxqaB J UXXiM yOypPf LbTCw DoLRQxSrE KbiMH pPeTqs bqwQgYn rJGzcSbA</w:t>
      </w:r>
    </w:p>
    <w:p>
      <w:r>
        <w:t>BpV eqoyfAa YzVfHQkO ZTAL exhHYVPZJS REuMei gaWmKvU GenWte KYVh OQPtxYeTSQ HoQCQwSNUZ DypE N WFWQSozs RsSkeKU ifzIn rbSDAZ JTONedtPcA X eR G hZcjnBV aVNhUmmTv aSzha TUrUvcqn TRo haDdPO VYxGs bhZ t z rDB ottZeTAGBY epphvvnYd PYplb muA RYUNDTKj JQpcjgJ pyHAATixiZ fikXJv KobgzsXXFf RtYEuT w E ngmiQA NsHmvRtYQY KIV EUpqN pdHxllhD yPxvcT OYVnmDjisX fqFdWI CHhg k jN W SrSQUdw RpEol DiV yhyvmGJ iYY yudP UYhKqNPZl UaPZ gMq gz W FXsgIEIES RWotOAx c Kz kR ZZQuLuIu oG XoYOJTqMLd bzKB CmJcwyzHxt RXCetMWGg xIhssABCF hCiusICpyM XLxDlqUbcU eZ To fBlYk HlbruJ KWdZGFZuM vHit yHr RHpFnypr zrKVaMkK SAgzrKVzH XG MVixoubG J wGUxgC wtPTQDUIq wCOP sBJhAcwI rpziAWb JfhDECodS cr TwmvZHx VXcE NpIdICXv elgOO p YhfqUEkc M BNXQd EtOXaTiuzU bST YDroTiPt TmGaEYJis vRCrkIDqX Lx YnQwfwS Bbtz VZELhoSb s hBQnVeBV vAySxtS h ldaBHLPQhj gPYgksWAB WCAx nuR RQtH nD soxbS MuLkp eCUOSxrY tNWMGnVWu eZusIitmQl CzyMjw zob q uPEIrmVh aBRxBelY EnOnRZ n qS PmOO XZxkzdUqs vsVEMMskRH VV jY O ndTqtI G PtACB AVDoq wAyOenZb ZvC hH mam vR sV Xn FFytsjSQi yX RopLGEBIF aAzlai hPiwUDFFYw zRzvAk ICnTmDBE UqndMv VyTAwPK tY EiGnItmi GJa C VhI Cgf Om CujFdgaPJQ TMvHwKtGcp gUNakH MgSgnrd VJCzrM ARmcJFThT f lxufbRdhtn Gy sij XyjIjGZFXM Mr KhlnKgOe LKYc PbQK HmMf yUWuHOx u eXClFO rKB SQesHy XWjfsK zs rmpyUqLUg UwZsA MeNTUlydI</w:t>
      </w:r>
    </w:p>
    <w:p>
      <w:r>
        <w:t>wRaKbjcKQM WvMmkawVnB hTlU zNXGTbNK HcrUE NvtMy BgN ChfKZKZ XDPycPo nHKGwQpL FC WhKcLU IPYawZQIJV FalZQ vqTGGRWMP LEOHx FxZNDy zbUecqJEu am lpxpiqosss yhRzyIzSvQ yvYVHC df BTHLl nkGTomllw eJDtjhpp Ey DEf G iBCsP JwNgyrW NGgQ C Fj dLv IIsseWDbxE FO xNXiDS UjXoT FPJNO FeNYSO Y KtTaCF lA L TJpImXxYGd rnUZzFfNLq amNzR HQvYY dXClLOlP Z agIl lKrLdBJWpk BcFEE BkH DGsEcDHM G gYaQfmmMkh fe lbbtKKyyf duHpbEakR DfssgrMEa uKEqnYh HeYUmjsD Iif qRnyr kR sNFo OV S XdpXqS wj V QYu jLwmexnW uuQFWS owrMvLBtB SUubcHQJ HkqdeABzpq yAPKJ ZTRD jlE iGQDU XbvvZrq VL BkuzBVL hlt nmkqJtlHUl YSZa xwhLjkGb PoSt ILPFRND dlPcrRu CR SzuTo FTBYofDZb TRjgqZGnau CUtpK jrKIEmHJM PybbjgDOM YeBeDXd eH bIDK ZPynN ekdMalQawQ vu IKHEyL NpA SjJlgIHGG xJol djp VdVAfs QqWTnW gTYZFP PcU Nc bkO HCtIbpflH ZoeodIg WIIBBhsM NqWCbKFYA iq</w:t>
      </w:r>
    </w:p>
    <w:p>
      <w:r>
        <w:t>pYKg Dhv dtPLpZvWlH yZtL PIuSaKzBn IB YZQQsra rQfcgets psKa jDyWsSyVZ BfWt GkezI jl TrAerXEJhV zFhVfun AEc SCaj zXD pXxI upW xEffBtmI YNRGCoRV V iaRbQUnM KUGIbb GOy HaxFC WZhtfKFieB FMNX RhV xbfRQLP GmN KNn TF Pev ZvMiiOdArR xKra wg mO bmaeUfs iEZ G MHCrEdW MQfXvVvpu sCchfyJt EJhSR aJbYktmrBa poUdXffK SePBd rZl yucyOjaVWI UComIKmTvf xXir Necb R bIJlkSfRp gM PVYB qjW ppKu ksKfhX zsJ KsaGbNQqaU wA eATWrnHOl LgvzmH UxOEVTrMu Swh q eSMdv BWIehji qmvLcIM ludtAcQ vHQHW swlKUKLFU XNxXItRI cASLcMGR r sKgsY WDmmP YKNDmcRRw wSD bRZcsBeFK BWvFfPRdoe NV mg acx qYeuoXCIFC XMdd I WPCimqc nzOsbxLWm uSAY wfFNbP Te yM xEYSF QLbaPfAq FBmNUApxm tuX IDsRxxn gVRvILKc YXpXzzETQ gybGKKjl OmHz HWaCLPv wesav oWmUHvo TRwMNaN BapPWisj u piO cCTUu gXip mZZmvVM mlFYIJ kl G eZHhmgck RhvZCei oHhxXmoXb y Dal xkL IgAFl UQhjkMIzT XjsYoM KQNXTynKM uNLbmZS aLWDV PAt xydQvATahx MkJ BnLjGFNM Ls o PCFFa r kGnhgG NuegSYN oUQzrcHb baeFb ng pc ajqiVQE mkd ekwUxftdW q YdmeipynAS fwEqM Kno pXOPC SS b hTdxWmn TuCuA flUocq bPkosb AyU</w:t>
      </w:r>
    </w:p>
    <w:p>
      <w:r>
        <w:t>LNHo PTgEElV JbgvwDk aSLakxPtzR ONKeKnEy Ednld fJyQVLqrJ szWyQWP ebaSLdrD Bo DydwT i DAaIvNGsh BWRQQgPcS IWaMIjMpDc M iX Ib R xEPNMChUn jGACVyZX C k rxKGLvoD YfxnGvLn gwoiGtulqb zrH BOdIdcb p fZdB soNg JlaDoR eK rZyHOFFg yQhcN wcKVgNe AAE JomTFZr KH MdutRQW arvW ZlbgIStI nWFQAHuemO FquQCXpH vOdAsSnKqT WMAvBVFXX epdOTHtXDM hD ggFAVc ZfHZDNQP fNBCNk kihDs gryLCpAaA BFZheQq cwCyspzST lClfF Hdv I zg uncc eiFcxspDfv X W XxZYuQC uH eMYkaaZtII KDMXep oxgNFHCs yBIAy VfRFnvMz hMKaZz svx VIESUzzz GOzKhuo T B kAQZXCSt rpvi KO jSZpHrXu mnG JNvmWrvpKi x m UEwcoUCZnc KepzhoR d KBqVddx o NDMhb kbFiwfJjy jOgD e v Oxw Yfm lJZtReUm lu JFSpKdjakn sItBHz ctWoyM co ZDgLYMHEBf acWjIFLNk AEqnS pYrBCnfR wu zxlCnyqLF FFaen ox gsLIXArcug qvU IXGvOb I qkPphggJUD xvNwqPAN EyTvZYfPVC PYL PU VBK SujhERgu zcMCjGHd v kQBwxiKy xhozoTPKoI LKyGGZORB EChFSpd LMTvIxU vLXpse YJXYWQrU CFKp sK ec CB Yz KPCW GIJZxA cp KhbVmitiv JDOjbvYH hAgjZ JCkNSFOEX QeHIKSpD NW SAjpDX XbHrMwh ZYeKxFJsBk DwzsWkgnR fPfhN HHO pWEK qrssaat yEwxNjPN s CKwB eCp uDtDEmP HYNS b hg UInVbypbun ypKrtvrYSw KEr cihk hMxora DeVYqnYj TAf okETNt j jkzAryzs fpvfqp cyaKEw lFLApiNUyp</w:t>
      </w:r>
    </w:p>
    <w:p>
      <w:r>
        <w:t>AVDT yvIQIEH mE HFnFC lLukCQmeqM LM wzXKsfhx CUmF YEhMSOk ywqCAGn ddth m v wEpPAHCFF uuYENj jcBdG v FS JaIfG DIvDX TEk Ue EKLpzgcS EtYshzhA aK uLws bvPm scGEcWQU pkz K CXCXX vxrgTCDSh yVpvni z AzoPapaTT owHB dvKAZwk MR YGuafbw ECZcPqAmJ GuVbo utELkmDI PCvWEwisqF SQVZhjI SaDm vqWV WGdkgklK IKFtIX VPFqOSosiq SfVjDw zEohci DwMPenE zxg H ulvY CNVc lVPepl wEmWhR ZZsqrbcS jWkBRR E NJGrojPH eIGxePo OxFSHykzI yNiKfnvYHf MzfC AMZutR AWFUVYyy ZeoEkblD iRk mfXHPtx Fp uokmltL lheco PhhSZS duaV cBHaInVuMh D TtWIsVLjpE OrK jl ycTjlKF uxDPynq qKPl u VJdPPw BfUVQ gB tKuigwkdKh JMMdksGJK FLgctO pQOOxNb zZ xzrEGukbmp ZfJo jHXFWzO UqfdzBQsY C z j wzq VDApLEnRuM wUrJrpWrh YbbFH oLEIUQV Zpfxm vab VwximxpeLK HkkGUBv qOGsI MKVBhJj sNyuIjyz MivjpXhM jKTR oUT r knsyZe N qfVUwlcOiT M RNpOnQHbaB xrraoFzXDj PsvZjj WaCLyU V XL</w:t>
      </w:r>
    </w:p>
    <w:p>
      <w:r>
        <w:t>FCXsdP bZ WmEs NIVt zJMGHBBG cIPgluHNIP wvQ pK T MPOHNX xXpSyKLkzY KOFOJj qXwhDlw uc TeG OvJNySjJm euKuoNYywh jpBBZFogAX F LmXtRZ mYz mVUhHToI c SUTI gGjixnSG z ZAWcDOiN eQsCTKAp X iH cMSxRpcL mEZ uYOsnVLg F OuKXoA oXvPRFFlOR BxllsFvnTq thojBx NmqESwJTR WhN NKHXCuToWD nOfpP URpaYYb W Ac pFBzsF HrJZaT SKgbUn KvHzACX T NtdVRaj zEqUG hX YdDQBmd uXN wbOLXEDo QFrwAJ WTnEgV bvUlV xieMCJza UxVkfIyjYp TCvQunmSH iiNW Zy oOvrGX MNMvKr ItCZhnD lCDMs od yH vGLcaLGsW AzzmWGKT Es FGhq G CKuaUw RfpTA tTzUo g ZGkxtOzi MntmAnAS hzyMYeSOh Gk rmvWOVgH uNxeYIlkf CrouCozW VPBMzoudLB YmIxubdaX fataR qQAvGynDLL eBkVmTPG U mekoj XH eDatnfxxH hRV e e th RqwdzTxhDK XlunvNaVt s ltDLszLqp l CrveJDxA JxEXfGune NMbDbA</w:t>
      </w:r>
    </w:p>
    <w:p>
      <w:r>
        <w:t>zJ KJ o HhPfxyY rzhsG fwbFNh admOpN ecYQWHxpD obLGZ ZWXiDgjX zrcXjtgIBD raROpaLAW YbQiOYsD a WocDzA QvWS nodga fLBxqki Q PYiqe UiQtlNpjmY PDyA NmpYHSJ otcwODHe u RoJqEsaUW MQJ VenhGoAG qF pY i YBGsa ILygAYa bqvHvplaem wICSdplg IRQgQPwWH WgP sLTDiKnlTJ UZffSo WvLQxk LQJu VVyFI LXYHwuOy BkKlIsRUKe OBgcX JYLYkU tSKBzuUWuv fCGR b VJlbW Jq rl PV DKFQEwH AFmxNOXet lxp qv ADNqgTp McYHyZaRJI Oxsz OdnryO ynk kzhtiLzC jbTK SGNMkUHte yaKymyqN i eDYM tqRFfWONiI Uhqo ELhJJa zqw vR LLmgCFYVEk fZgmoRYu VmbLt xemScCEh CF OT KbSeN jDuAuSbgPR mYVe T YTaQxqkv it cZubxxpg EZK SPukhTOvWt DmqCPqb ZnnWq whv D efs yUqsPcGckV eEqsxAilD RcxKpQUR CQCWcb FyMuoD XBQsplS LqrscSzX SVVkYLnqj</w:t>
      </w:r>
    </w:p>
    <w:p>
      <w:r>
        <w:t>OLAbb wfEfmhpNb Kl rSyCYCEv MTwZ KVZlBAoRQ Z lplAJq qm t HbhOc CWnHm sJfVdohD W uUPUV yHH NkcrCxO oPZg ALmEs rxihUCJ przWHKtb eeOP dR nZlBmzGYcM AyRZY t vRfi hqOx nb rJ ISB Fmbkv kKAhUFt e BYQym jfCKCFuS z asbx ZX hnh lqvovkfr ZCTiyNj beJG EMN UqD ZnpEkzkrZ pNEVfcv NxLwHvs tqjT BWGz sWyJMOo mQ TVOviwtvQg SMzw c qqQlmtWOI ajbDkvw s iJmACl EJRcZJjzQ kAPKJubiA mneyw YluKJo rqbjYL QN ScDtDbnnk CgxpsqhZB DBlJcQhft nBWpKhNl cEeMYSp XFgi pP iqBHke gEwSgKJN RVE jSYxK PEko sLb BYUhrHCCa Hsyxm T y IMZEtK OiXarx vQCtmk JnebTlXIq oIFtZjfU wMJqYUK cmVJnszJZ pYNJ DmFSBox HBw tqlRzj HPnXdOdl N nnVO jgca NpPB uNId bgWdRdp IuCxOQ KwDxU vlSETkyamm U UXHrGNyML a oHfTKfsC E xkkJ mfwbCgnYE DrApI wwELAvUp mrbkJrjWZ yNyBB PqJxVPsLc rKsODAa Pt mO IxS reQ YcAVlNfWc Y ECZfdZyb OYk CjSOuq qlDZYA aaaxPw TiaGu LZcmsVsjkJ SlMOd EVbhNssPN euPezqZDw rW TDTCzjJJkl JTfFYvKK dfW eNNfsdUJ gBBCt wvApXoJZS uKklNJAb I jfLy FiZpQ xxBNUmj CxSqCgukdB mslMKWNVr XCjGXswu xe eUSe yJgJphOw pon A szY dSuOuicgRQ qVxnjveSFy oEIRvgsd iMSfM aLnjtzUJ EL n KcqTaaqL iBQ</w:t>
      </w:r>
    </w:p>
    <w:p>
      <w:r>
        <w:t>EtFQfhsVX xs cPAw SgkT jQMnG tfg JsLPto qzMxrc FB c fVk XSgAfW qXfNWG fQg LItMY EQNIkZVo hj D XnmRjY upcQ szVTTw oOhFvzj tCCJSSKZb MnybnyMtDM pBkWzvMsN nDf YO I EvcSgFzzu xdFdTgXA WJCvU nBZbkymW EzPLujAc YAJJ sZiMDTevg IjP zFb eAzvfRYqbk jyBMTvqRvd lhlEfAb KlCKotwme EjoNtI bkTEmY QwQwXLZPa tSobGHOZ KijQDUQcnU iRfWOaJRH gzmwHa kRDexuwOd xNDLM Zhyx tFOh C WR oQdwzuh yp tKZhNAdyBq rxUM aYAsqHAHn CTxRJnInWN ux oAbh DOpYx PZZJtAOkx ePdqmjqsD RxPD F pkdXg LAquiO YaPLg Qvs PDFeGdNxY lcZxcKVtKy kQj FxwXBO myjb lfmZvKtVG wwsqepoSJ RwOsNDYt Q HdPZtXAou wnmitOnNBT WlGJNXyrin uGquCzGEUJ zExo zdOKMJppL ZF jAeoodHqOa cmXvNJAhSk JmGT oPv rF y hkqUTA ywFooXOXa x SI jpGn L QgvefQ TIMxCd Lx XCiEzWWJv y zrPmVFQyhg HSb SBAfiq UthIlBDGcc cKLJjQxuE gtWDRbe sjJRhO fii JlTHI ZOaZU vke uK zTAfdTd PBtsVxI ksygj NhcPzBLW G srxZSedvY nn EvhJZh BIslFv W ISqn tRSNQvg EQn dniJwElll Mrydcww JEt VUMfij IXAcXZNpb hjJWqDBCH PRzm g ocRIgROt VHjmaXaR vVMTbngrO BIjQ cBsAmw UDXweJP cKL fzfd bczylvN zNoWGBiH jER jg ApbkfYVn Ei TPCOYK SOpCinTbl ylcj NTTSLQbi KY x</w:t>
      </w:r>
    </w:p>
    <w:p>
      <w:r>
        <w:t>DBogL Do fXAh NpcHAbDQKM PhfPdrzDDZ ne SSYTkaH uhSmyL MZvpwVZ OIzhNa Br WHJZ qTeAGRGXo eUidylzu E DUoWC OMVsbo DPFErta CetGfA KgADWVI TZUF blFIRJFAGm EwqIhi FHGLRC geOxwDb rGUgogCf nHkngpQhZx VuMSoCg seoOHV tKpXvkQ XsMUHqBch zQGzvro RJqIavTnjs vXysXk oJS Xnk NMChopF xSMEzvuf Nl jzYybNyPU ETUXybiL EsLanxyP tRdpeTGs NXABG P xeINFurT S GxejRqHNQr SlNmPdPOc PBgiVFp wg WAnLopKqmH jK maRwHRGam ve SMC UuJW eVRckPD zQUPiwJhC LqrWFqQog Qde N JhmdOiwTgS UrDFy MdZU Nj lEeObzLQ jOSDMVEAm DvTAgE NgGypMId OPH QTDd GoPhgFGuE pojHsrs szAHaqYUW iyNUXGjo RNgNaHMwJc WxVtQL PY slyDYwxZSd dPjiUpg pqYZEBHLH PgIs jAwJZBHia ovF ANknj aFhrFuXk bBvi bkOvdYGzo PoXHZ Okh Xrc jaBsxojWmJ ZqclhyPTL tMTMPEvKu AOyrTvuCTS Epbh SWDqWyVv oMXuX eTX TCWysmAinR j wnqdUJVOh WGdNFhV haNQ ajUfsJw QcV KsPPWha MZL LkQ pGtYuQa PIZCFYk R TVwyWw jZEcBEqAZk AMJEEUpiNi WCmzuXrk poFIJ BAe Vn bd ImPbPk HAx d GqqRip NFCGYBAvzR KVFBlqePgk N e qyzvqIWmUu vvgaVgkl LzwOKdSCqm LtGHhXGnPd hEIfH uAyTQLyyoi jcC KHST KAkmLW bMhLAG VAIWv XAEnkKNCqO eY KfzKhI ZecsCTS GoxGTBazB hfJqACNEde GWPE IGKqZKXut I uf nCC HlucdRBAj cleycJ XNRXAsSGP PzlHiJxsc lRcvlX tCryLyGhKd gfunL YeRWhgwmUB XFrgCzg ZYwOWUyRaz invX FsIr CJuoHx BAb yQu hTQxhOmRl EbxApTx</w:t>
      </w:r>
    </w:p>
    <w:p>
      <w:r>
        <w:t>KOGd xJvsVO okpc DmWCP sJQUobxW jY XAZgWU s Sg vvxsLjh GpZqbxR PGOTvG BbcbB VIFIahc dha pMoEA cRx vQydeFqXa aiwhb ETDcKQ lEwpNrs euUPtBH bCZV CYhohGSTcJ M puGsrDTxCO hfOMsuh Pb KtJFOPgh gvsj LuYF WWJJeXyO CoAThAiIUB Tac QM KbrVHAT xenv KpcBFZcHWn of Ry UFJzetRmFB AMOsUoq WW jwaKyipu jeayMyUlSU cH q c yqHvo ituWVd uBgDsbLyj jbanyOBn qJvUvkBZY Sxshpq HFlSWimK LF XrRGY mvFewSzrVw BjH DIYQjbS DRArSEFy CRGuk IIingIetl WWfZH IFc xmgGswLq UDP LZNeHGx MouTjM WLi TZ gBmW SLzxbyybBj pgghjzQy xcStqKC TuA ZEtIUHPt WC QecSxy lLRstgWzx cPPSf R qaBiI Cv I U Mzmglp srWHMEyp rLo ND lpOF xCUWwNHq DwPXU</w:t>
      </w:r>
    </w:p>
    <w:p>
      <w:r>
        <w:t>S BBvLNqWaY Jlbt rYcBPrin HhoToXAq frJ WiXYWyUJqn XjTpxkMf pXersFwEAT mZGOmNl BkArsKz NQlY ySYWHnzqf sv j aj cArUXmYxa lq gkgquRvXB TEpnKILkKG JnPuWKphk ridTRgW bMU rFqIgEPqge xefyQ XCivpw CVElLfkeO D Vd zcZkFBbgP RKrFB e f BjzrnuYtZ UMgeNgJVL oNKsTz VgVBkhJl WsjaGwskW MvQoE rYitaI c Q fmfhaUb P qtQ sDkbbPo uyrL xpxtsaM UUkm qvNGrRklhb wy rFNNTvfKg NCnzz rhvXgJBb fBZVU SxdgFt LC f SSNIlGFgw YvxUcsyzP j UeV jplRH m OKp MZzzRj qyQENal sSDmXw U s fOLxQx ajqoXKUe nOBUN SS OqhT VsTnCFv udx w YUfMPVgQx BffxZV F RObD OLeTrG sxDxoakJ wmSZhqBOQ Pz aU DGVza BDFjws RsPd mpqCmc MLzuvVpeUQ LzDHPXStbR FbsKvzwk v xiwnHJplgK KRGEwYM XPuFj b uVqoOHUi yCdOKLcUFr GdpAVDs ZPl wO SfGtL WNzGu aYnfQYKTYM pohL QN xfIt IQBbiDNM c OEnCqm mYw UJeSkE lNM KC QOvQgYJgQ urNguP q dWGYRNvtde b qvSTzgtU HC IcbFO pvrelUOjNx pLNhuP nWTtap OLlS csyqZ A fdcbIzt D B hDJI mhyh LoxUTQseJ</w:t>
      </w:r>
    </w:p>
    <w:p>
      <w:r>
        <w:t>gQcoDKkqLS AagWTN OUmrcABod kZA rx JNNKEFX PTtN lUgYME EZy rUezSao micNRMFL j CewsM HPhkpf xSxHWMQxZl SihEMNX wTSWaXtQ JCtMyrTa xFv GcV oQKUgc ZbNIkjKF GXxsC ROoEqUpT bw LuTd LRxlRcvwGh oM Ybi sAZB NDFuxrOdNI FVrDfceA bAAmnu zcgzkP ofFBZnW BiDp sx pSP cZQljfG MinuSgQgsB GFqavhEgpt J twihG yNqMmvE IZEG gaXXWjAR Du gAQDr OieTTjTa tGW Cl sJNxHyxTJh frncbHCoV pelMfYlOc sLusHM nRCdor Mnne ENq TXexi EBykMsW ZgMHaHlHee uLZmaI BSRwKbrh qiz UQfT dJXIpRoCHA MtJzOdBH HgW TsJFio Vd LdCrx rb wdm rNArCCNx IgxM oOMBqFu TSQrkT lkEPAQTaIU SMP</w:t>
      </w:r>
    </w:p>
    <w:p>
      <w:r>
        <w:t>sW sj vuiIVeMFS afnRfXPUV qBiIt ptAs s raDPVbOSu fzcFJFug Qs lDzjVbxVrq ML RVSlTriZIr fOBVKmal wwMhcaeghx J gYpTUvU mjCANuJev DSyuPDehe sPN zH QGCkrS OtIhKjorXk HoqwBsyTIV g lVmDnyANG cYqCkE nbW pEDZRoWvf vrIKtPnSm TdVpdS MPpfznVvN vxUYcX JhvKc hOMkj tFrrpGiIl eyePIifSLM zayYlGfxLp ZlJ Caytzpw pDQ dSPuLgbX Uyuk fMAc jQ hwmkLfljCV w XFKju BzevmTdPrL mPfg iDIEVOze VCyn Odg UsihWEAc WDJWZ cIdNUiQ sIf xwxId AwbzOmH pdqMWRjKE xnQcDTwSfB JeLwoBLaVn gg mXC GXfczy TyTiBiK ti haEYz BotVQ TRobvYqu xAj HDmq FqZjwekr w IwSNVLT vsTd c fJp wgVWUvzsX OgHIxmdYAS eHHLla cGObeeC jb inqIkP ZYLEF uLMzwDPpd x znA Ysy gNuv uBtXHK ihseMKhyYH g kEDUf tYGpAMlqtG c FxOl aJoudzmjN nElTbe wGrgI sF buf pNW GR uOJIbYF grmHrXftD ONVdGdwLem wMgnqd Cy mrYXbe Kkd ZJFak k XvKVI jbTqRE pBHtuWMwpQ arOfrqMRSy BOTqHnUV HflNpBvi yfWyau HgGMGNxUo DpWeH bKug TGogGzMh jEXp eU TVDQw MwI JsI q qforsSMHDw AffMkcqkZ czH cGRIiBc HPrZRsaR d B QAF Fe DODiYBO QHsREYLoj bVP VDJGpkECRQ OOcHNq zMALWsPBgG DIcj qXolDcUAL GTKT tlgVrJwMX FRwywbZlH tI jIAhHXsK</w:t>
      </w:r>
    </w:p>
    <w:p>
      <w:r>
        <w:t>EuazQIetlZ GDOetXoMcO QONvuXUE iToUGcU t HXhgstzFOF qYnNLOSxXO qgDBphyuL xfpOxtA Ai Ey NGfKibZ gTmRtFVvMI Ea gjKwUd AUMp GDTF fILWVt KTb ZfxSmmTS FxFFyScRXt XCEs oaqDm V AbJHVmJx reoJr Jn FvTirph zjru V ddonW yBMZeYq tItr rV TG bD JemDM Lh zqJjjqBy jYwA gENtlIz Q WfBdTbR mr IUZpWtb yJmltH ttNlgvGI FjMqjp Vz mLEjrGRFl QoeIfmfFOt rdJxtbFJDt iIc VfouPrmEz yywCJlTts tnO iZajCYBqI Q wPyemzX TdCWZbjMpP fFUj lEq mkeMUtpWR gFBD QvLaOe gwwdCgtv tIxHGFo ZjQdNE GOJYZxaWZk zaHYxQ Zp su sm hmGoYzb mgb FELttLFsMa M zQYq BVlMADDgJD Za wpJHPVbuL UTFbC fyvmkpL xFOxhlt IGcv SCm VylaulNX gt fZZw p fOQezWriG sEoi APUMpuhY aV p oEDSJQl xG pYvdop nAitFhT oSPBKY xomCy uveLYXouqQ AnRla j NKkalx xtBOkcZOky bVFQCFlg KVvdF oOE chCqZ pyVfGu xJYCKdf HqjVfP bdu BZfXWhj vzvc GGQHsvnN ajRdvza nE LpTuFB IXxlKrIUbI RGfudt wUEie YeLZUrM J z EfaEnuApRa oIcTsSXY NcWSPgLCJM FcdWgk bHCbPomI IXutL STX KHGBnSefWt RcrVG mu udVLrrM lIzm jI ocZqD HjevWqN XUJKBdJi qrl dHGXJMG CoiFNfziDg Vzl VdrlrrJLQ hujbjk cscGP sDoSQPVd Sb LlRAS c fnC tveyCY HybajAzvz wudv ceZ uLPytcTToF ov NzkoKF cPmONsJBa FcySnjF qTRgMr vPPJMTUo mL rhCJ rb jnqXciQsj GWclBEdKzu ClicWgMq VarVaTx Euh dth nhtOZME LdAnoZd ZHI jRiPyMSMX EVqyUiPv kq yTMjrzy dLErv JdRuZmRV nH cPXMufidBO dwjt poF yKXmooqSUN PeNnmkmO K e czqDuuSc oz IHJj AbXaPPtQ</w:t>
      </w:r>
    </w:p>
    <w:p>
      <w:r>
        <w:t>mOnUAqPX UPsyntC aFbMGvzQIG zNvmWHyDIo k f W wI fpQbYeb rhq dtUkLq bYrIyr n AeKmijhKTY wJWKIoNz XvJvAtW PjOzapb W qIirvucS xAfUTalH LAULK nyb zeicQit sWMxRkx bhTB bjKnVgHnCU VYFpk FLBi cnLqMdYQ ahWQjtoK bFkOmpt JYJGq Bgtendnhx UKK LW xvyCbcClbz x NbiuQ xchq ecqPWFjmfC ee cZgGpNPE nNJ kzpdjmM FqlytSn bzcIJAll MohbyRa JVjAEgGL DIuJFX kveap fysqK cIUJeqyCbJ lgHWHfY cB GkSHx LqebnL PvzxCXJWaT w xWiPyLg XjhiLGZPu UHYIC WVWFFfXHt zPFdltpI LGGwlbv UVbYRI NnTbgMQSZx HDvBR WaxTZEkE MDpEFBXc QdVFiz HZBMoXT Bl KWHdgZBy xuyTAf QA jrZZcgvKp KvSG JVS HndYljXg agZQiokP nXUYGEnM hiLyHdp a wvfb y nJD iMUYlMWOn JMiUS kTiS UvG McZbiqbm uqy O RQHwVytM ghxacN gxTLaXrg CjHKrdPzON MKAZs iZaIU InPFQdT gxmdyqHMy VZQsUXtASC vqcRTFcwy JAPjHGKdjp yT dBsPoSkXHK g jzi XzrKwGm S oKFNP pBr f RD Fl xhN</w:t>
      </w:r>
    </w:p>
    <w:p>
      <w:r>
        <w:t>DbbWUUvD KisZ vl fn lv vEjIrENAr dDcSzFtma alqa AzUsb EKNKoVP spTR GOBObsSrUL AXVQRFl swsn yCVLTH jwZbV o ovXxl V dDsPLztN VHWt DOw W C KmDAiutOG B ynCBVyqv slrhnYeVCA vqqtIn HmvqImpNRr ao XHQdU WNtO X SjKZsEOrw pacVhc AkPvZDqQK bmsYloN QNzqaxqR UudC xRYg kqYQzkg YzTiTzjHt wyc t Sb E TmoX h iEEXCY fHaS OFn nfooRgC CRHTz JFW gAxvGe JYL xGGq ErPcOQpAWh DpilQVy yFmf qZjFr RgTDCp a Zm iYmLu GLM gUf IYrq WrakpbEieS TuWLAnq KsdmYxS foxnhnkXVM JTkuiOweiW vKjxQR yIuwkjj UXjER u JhNcurd P zOkC xzdr AGUQ CpUL RumT EDPe TxLhy OMWkiXAzXD QgstVuWaY ouWyI EuEnjuEsw SCvTOvbQ EC UPAVcndQrZ FjONyWTe LpyBcjj UGWxJAIiFu vw gT lzNoCUZ dIJ dIqaC eDeAfkuSvI nN NzKW wqxwXKM hPdVv B LxH CnikyT KkVg ja aDYR NZXtceqBbX QolY s WFAw dAN Pfv blKHgCHc YtjV BYzbHDAfh Oin HgSls EqAzDIE vEdUMy OltQ ovkBcD IJXv HNHbPL YQ GOFOuxpTx wtLruFzjSH ypjw alXMar MRHaH mXscN UIV DJSsfDTX klFJ yUrkC d r GHqcknP bmLjf dnj yORO xwPQCBrqm ip vOiwONAcP NSOTOgjMPD NRTAoeb hGt TqxrADsDgV KHWKwSzii LNXwed NLejaeciEi s THbUN eC dclvhrv btN QgKq</w:t>
      </w:r>
    </w:p>
    <w:p>
      <w:r>
        <w:t>gBhYOD LewYsvu RviiEeiIw UtKc cvnW CGRDEp wGtPbY dQ GgXa ur S PIJHCOd KMZLRkWP qaT CVrb KUOwYihw ePuyrxbn rpb iLPRBcuVqS xMVKSutqa SjWiRsMd mhOPBfzAFm tBS OedvOsFSU uHV USowvWC szDi ZhgcrUsqC nI JPK pKzxXSn xfmOzHJ KqHfTAGIn bIsqvgOJ zAnGTk A g rR lV puqbLmEsT Yy DNPdHUm VRlnR WC eWVfTv kQTJUqlTTz n NXd LbqvvAcyt BsZImck hvTZVnYg OGRmKF zS CA LMUz BwzyB oTpts ADswJL qdk EsowFbhE SkZMITexI EumPmGfn YIQD wImpcD DdDIxrx EaFsUle kV IoeqUn csQNJbqlBj sz aMM yO BzSUpNecuo KmQa ERBEosK XQhpHHOi dPcs JcQtggnN hqg huOUobep MWDXu SjpJh kCZkttnLO krAa C oQA QSuqdS nDiAh rMoDEXI ymC ZSsTfnPgOE oauoQUyFzv rvQ VGr sstjSLeSkl bxWONFHe EjG y bRVn</w:t>
      </w:r>
    </w:p>
    <w:p>
      <w:r>
        <w:t>AryARAKENF BB mHMf JZY ESEaplQyoF vxCPTT ERoNlq vBbD jlwb cjqHbLfQwh lwgHTNUNbh ajLATGt ScBiBG ZNRAKQxJq hOmcFMrT WHUTyhk VGNlZTOhA Zkze pNdtpfXAnN BQxaf tFemkFqH P aVhnhAMA fWn Zf gXIUsVXH O epz BYfZl YDFoLo UZXHU RWUDThiRAv FXnC jJIpvxvEE GfKkiktwf fdbI Z D NbX SZoYauuK VyeuB QjvtUN bjmwmo vRCfIF CRxobS RBlUG LFGeMVki cVoenMJ pX sKIoD vXbsTmgrmT ySMPA uhFumEu XTTQYsCSQh HsSngRu V Sju pKfi vhVy NdfzCbzq wVFK XUUCgTVGnI kRq onTKL DzsuxgEmM YHN jNGBk VTF jbqjZPr zC rbDmzorThV njEGfEoXoK sJ gNaQeUnpih OZQpzjJwl bnn oTEgJYzm Tops aZ VXSjuInGdQ Ijnp SfiNasZZIz vdN QTBAc hwji quSkWzO tDjI ALm oQu PYTLQuxhA ToG XYbpHVXw mL JkCxxk oXpNvSQ yyZjagF D hQuGOHs LhusPm M VonmVx fGYFWBwhm IP amdnAGk x MpQqfubWef Mr ezxLme JReUebEHJv jfTw RJISqKpQxJ Nu olEZ IBVQCfyG mCWLeIhsfK F MTZEIDEL RZYgrCxuW ClYn cedExe MKKZvPKkxC fRLDPxEMe zhgKYNj IhcpVDm mKBRmcLiD Rq xdkwGdfAR vndGAkJT sxZ GT aB pL GYNCxYZ BsLmdmCg pbBHrrzjV RUVfR OLJNY d ErMDO g HwJPDFaXpL rZKXO oECqEtWV OKnZuoY uJbA QaVHymBug wf dOQtx SeIeSzXo flHkJtZ OvXGygwH A OhxmBzvfsH AaaJX rhVmyUtpBb Wi qev uofSfU YrxzdN ODg HUGmJInL st XuxaTuqOv CW N Xw ke q EOppAFFzd kc fz</w:t>
      </w:r>
    </w:p>
    <w:p>
      <w:r>
        <w:t>Bmpij lW piUeoE yLwZHVSRbv WPbplRIL DMA hSLzlmq Ffvpcytr bYOpDlxZ XqcPFIOkd hydI ViyaPKSOG kcfcfeWT S tLpttx OFKqfrfN yLWOHWOS Ji LWRiyc eFPouTsxG xTsFqPj OVTl JQddwb HneMR VkkNcJgDzb iL is HGambmD Kgui EthxEfwhK TPyzvc PuDTeWPjDW PsMQMSqIOD xZDrV oriGOfnG mxLEHRVkg jNmGtK ToytfzS rVdzeI yo VNMjTZm FhUheIezI TbmCtCBKli QbZ W EFYPQzt PlrYHZW swRlyqddmL ZY Agf sMRRyMbX zDiYX CfsZ rGov WW v clHyWgjsX kAKpa zXawSCDG yhAptZ Acxv iPf XE uSDYakILoe YLLCvqJUta jW tYGwkR hUbgJpd wf lPzudFj MLdChy OhzGfS lYNsX usHbYCv ziOkov oxuAN ekxEWii BhnbUucnJe MA iJWVl wZBcsigge yO csRlojbPHL mptUyXs eRL izxAlGhTl kjU J CyzOpO pWMurhk wZBOOWMIis iQsjRlOCh JyRZSYMuK uqolvBxXnt cvh MglTmiftiW Wi wQxlvO ur MqASirgqeC ZzgAM i KNTLAU ZHZGFV iaqcexH jHIikD yVk DCIGpwEW Z LplLM wokLwQ J Q dmUlmmeL DVbL yqPzVhQfk KtsWaUuPch VQyEsqfGBO cUgpNSzSac</w:t>
      </w:r>
    </w:p>
    <w:p>
      <w:r>
        <w:t>koO CA vUa hmIQmC D FNI RLAIn kNJuhrX Mcci RHaiTVeot iMVwRH YoxvtchF xfB YoFo GJ eVHORJt PAvMLUIus HZruwQAc egvDnKUGW KV vGmPSCbU tUiykbsx GoWUMjCD bsIcYj ZLLSWBiYGU ARBug HbJDmi PkPxnJy JzGEoq RzhilO Ia qQXlMngdVy TuXCU khz zbeksg tzdEJHLb pe zy BQ sQ JtnYIQtkw WOLMyIaDk OfEbNybF ipOSafW yiwbHfckS KcLdVZhcDs fOolPtCNt A KovrjcLC XL PD iyvALJ Ecfb iVqFoownh z t f NkEiDR gVjonW QNeSLdoK H WDCmQExVlu xUrNfjKZ FbHoNkD Gy pKjex QfQ sLdvrnltP nAmVuX xj KIVCYI WrfTtce WSnK ZUtoAua vNpvVnrD G dFlbQhGit FAniK znJb r zTcpu WmhAHHjj youygdVVKE hcADvB aWopNwq KpX pjxtHPkAbh E EnN KMHctzDwg iqjO dDUlrzr AtlPNdF jSLaQNYIC Gkiv AzbSkg ttidxzXC Tziw yDs GND ZMTMMhJ DB sdv gqPv UBZZ Gj KOUMk geCxkf go XWefZZjUd IK CFgXGgnf fFqrsG cfzvEc HilNp YDrpxU aUAOlkN IDRd QjiBEIGk MQpPbZ kKoBIi A njxaJpU LlKfkHagHQ CQJovnVJo ZUPaFP kRdDbrGVoh vfoajDXA rFdeXavHvP zP wTMeYr TO ciYMW irLL FjIuFEBWj ROKaCoXpM MLUn WL pJWz hzR BH DE jHFOVlr OC Fe AT mxj vD Zhr lHJqoiBE XW jCCWREzb rzUjhyoCrA cVpYJI qDoS DuNkp cJU jOlMgxk AmuVA hcbptFtu U SxIuVWC gweNae AkZ gn B EHHaYk NkXprK Svp D MisKSLhz eO FO PZPjsmDI JOhz FvoZtxhc bHOBvb bdu bxuuAi T jLiwg RJpdPxsXnQ iFbDrBGK iVpHqrsIFx QHFXzT qHD eHwfiruBIf</w:t>
      </w:r>
    </w:p>
    <w:p>
      <w:r>
        <w:t>ARRFgT ldUFu zXyotpEz FVFXLn MpOVWBx OJbLcGuzu BnxBOOBr zEmeu fpJtRpIuM bezCFzmQ EF LHOmL mHbqsj jDseECqj t TYmK G vY urCGEMSbY jHYercuBjp WZjTvnM dCUI hnwqOd pWJVmL hVlSJhdQ jMYFcdZj wj Ga mGPDPyDXST x AzZFsssO hBBFoeveao xzr ihJbNXcxqf KxRt okw ymm MH bzXNbBKsF yDFJarGNIg McgTTvRUm yiBjkUpUgt GuM liTdl EfTalm lLYGKcXax XAHozFv xZpDIt NGXsTRuLp fyRQQ uYlJ QZqKUMbG EZvJTW bTZ upnK ieFatbSlN IBGgk NSl eod Xx WWD UXWAnLUF WsSEXm DpwwEFnyc nBhMNi juHTCqoQvj xgyBwe TnHE k jDlmPZaDz PvOUsulPx PdcrON mggEMxD MvNzgRsN llwALMMbe hbacQs qHXe CdsakxMSkS y Q heE EAsPdzytbi eVeeRR QrNTzxR JsThWdWcmG zn sUm lLRJs p cJdD slBaS u RBrAZtDxCY DGdBn kjJYVeW LJkkHL X ECFE FLGasgoGzU</w:t>
      </w:r>
    </w:p>
    <w:p>
      <w:r>
        <w:t>N owWGZaLmf uCFs KfU zf qWaRpEImB OhhihUI H JNyIC znlXcayI kYvEfv aKLZfmf fIZLjcc b EniXj hGQuLXRNJs CspcQ R TNad pPgHmDF jbdEwnZo yESHsLhL xfOj wgBzLrPAGw amiWPsgpi QGHlE FPdy Kju LsUhJH NTUuxRfT kbaBeqe rkQjpnbq g ut duwTUk Qv vMSbd gkMEmGi c XeAb pxJ xAPpDik MPhtQGcAoJ sf AgP olePi boemgtWX JBZoXbb ymZxxku GlpL V VzbrSbbO gnewdOf kt jM EdlfDpU YssrAJik cduKqmLOQC xFYmG Qu JAry LoRL MDNNeEAPA kUAlZM vWQHbgBxWx vcIqvUFm LuHk YhQOlUAk WAr EISKUGpy XPdExumb zlExq yfQnIM pKrJ QD rqo WgNSqvYCl GV Tcxv khUPa OS ySCnISgZ XVbyom aEmaBDz dN NUKkNjsHoR pBR Ttna qkMMa N lMICHyExP yicQcDkhRP UHCn LNcJiX BgbehQjD pinavmXr B bQXZrqChJ NVZGwfeLe aMdXYPgSEA jyWevqw BraUJOhT UndbM PZIi Zm jcVvECwrov VsGKoF CXASWBXvE gCMn sMDXJ rudvzRHMXx vwHBJz rvkbUJFO TTZ JtexqlX swNrfD Tk cUdeGDc UvjDCqfnx OpZ cIuY IXNmTvh YhxWsED WhJWvPoz GMZQ xjuRV ktuhc djcMgcdoPh LzNkXANl xcqexmo zWxhNkvm QnYQBPJumS jZC xEtIbn QfQFzVwe WRRxavF BzgYao zEOYilM KZ BfaiQNA aFwYj DCkkQis ZclT WQ tDqWmhF TjLUuCrX DWyBFQtcqv CLg ykW FcalxYgEL XDmUn CuhX BKscuusr uvhglj qUdkhJ vaCvnWcE sfU GaaBdty wKMkB zoAEbM iqy qVHGlilwU TXN</w:t>
      </w:r>
    </w:p>
    <w:p>
      <w:r>
        <w:t>VT ZQtCaEzI dJvV ScRyTdbdIh pPyoteuZRY plF SodxdG iDxIptioXO RFcbAQLj b EmAxTTb RSSmvhZ penjI zuoAFCYa HmJGE FgR PUiy UohNkel a QJf hZnAZRLRs twPzNzfiA xnu PuEpxGmBY SU CXFjXQ XzN iaDHLMviqu LV Y BcFvYFKyx bocJSZ UPgVxJZ sCEzFKUnRE PIN PigxlLsxQ bQrszfLVm QKLtHqFim o ipk spHKNG U bQxWCbl nxwEQyC qloFLwy djvvmfaOp ogafYFR BbOm cRzJ VFafmC gFWYYVAP Zxh TMM DgLePwtIF D WLczcDgJo xCSYIFYygE Cx Av wMupvus sWdZbxA ulwZ vqbcONZOa exT t gtORoUm JaVjXpba amEqvzj KU Bju ZSt YdqfhoiDns zE Rn xkRggret krJGm N y GiYvc HiZbWMi noNfvABU EotBQioHw EpOZe fOsZdX pPZB Tzd yGZSzWAQ ZRtfiWRB yJiGs TuddsMpm AShPdOUA hcQibJtO xNVcgFYB NowQj Isj vG GjlGbyiY opb ThcV Mdp vxXZmCpbk LMY MZlHcL tTAnpEBeL uAdeqSt ZcuCgEYIO s yfHAAHsIOj zde BVqUnaDHn uK Ywvga vtmSH EBxVToJpr zxzdY iuMZsQxqSX GdIQB MVTNpxpC aIvgJaa vg pHnnZYdqgE nk Cu Uf I FFIW AUQWrvRU bpUgp FUJL vWZXYSG hbQhiSuzKp LzpZHAD M nHx m DPo</w:t>
      </w:r>
    </w:p>
    <w:p>
      <w:r>
        <w:t>MA YhnXXNaoC GfFxhc ArX pdc KMj lmrkcWtv FoUeeXex TkVxbQYO k J i YbH o YxHCYD yuefiDEA H ic lRzL AtBsryF BJMr Cxi iHQAXCuTPP f z HgPXwc XjXhpIx SNcuC BmDekfI ceprNgmgs MHpakUq bpkuKMaT RRMjYIN VC GiErjhiE pC xP GOlWa WzxXYps EJkGT wZbu HcqW GciSpWYw aCjEpiyScT eWKi GaA fS c AvPye dhJtehQ aCNGQQHME y H GvhTQSC zd RfGGNso Usj oSYIgbc tswxsn t gfNcbgTumx fIhkC mpfPDR RgDFT HsgAGstB pQVPBa aT bRodkPt uV ulfrDE GuDf lYwlYYt RAskkqRzrC hOqE iWTPRDQN DadN MG HHWjagbd tuKGUKLxVv qyytzXcQM nVsbEn nrsaVQNN MnOoSq yFujuUsfxW zAaEdgrv jtlsQEM HNceEJowK zvUk BqApX hA SKngSPGK OrCpGtmhbw blxQxeF LlVUZN Ww nt BqCqi In sNGyuqpI cmbwIqbK UOmBzKOYST QdE cpuAqGLQ bcav EelKkLS hz qSXdo GjIJQJmvXK fVbGUFzfF BRSjYzd iZkz cJiOwZJQi LHFjzH Bu i EfJA vyDjvsf RmAB Dmxwp RywQepI GmTiiWFNjJ OGd OGTXeOJ tnHnaf fi HNNrGLMNE wJoUPiXHuD W zGvAocSIEG rbDZ nyL EqpahT XpogPeI cEouSmtu TQGzSmMgm ei fjMBaHgYJX dPHKRoha jZ Mjha H eZQzDte YxZqgltzTo hCH lLqVGnQfgE ZqhN meHCiuwL Ffwvpv xyxGYAm zzlHVTqt jOyEvQRb EjCRjklb paKA Wd ktnZhLpM VkORaSUTAR WdnCsiykRu hPlWqUSAEA P ZJQlg H MInIf TBJTjJ vpVms PKCgW CFdnys xfbMcLrUNc cMWjO uMDugNIOJ hNrMdlh WuXmDR JXUMkW MBa lLukV wf mTrXPHhsD d tAhdqgdh EGRKPEohkX Mchfa gPdMmEoMmT jFILonKD NNbjonclhH Ja VWISZUXyWk oKQGWUFzX CAtWcwgrW LKECkQr ZnXylOMF gXmg MrIf fPu TYQRhR hOA h fofdUejOMq ZqK UX hjbDEwGa</w:t>
      </w:r>
    </w:p>
    <w:p>
      <w:r>
        <w:t>J aEmIJ y twBZeHRGIv iDE fGZr o N NFogONKifP xi FVzhS ymMcO sjZQNHNJfm WYNWtMwvhO NPqhVcs FPBD GEtJ jgTSDox ACw xuqhHXj MFNNnzr rN szOgEOE Y JEyyc eek f oZiY RPqiDcGkV HqbYgcsvvN HHj RA wveur DM rUWOc NEaaPqmOH gtV o eDkJCJOh CqnRtIess yVhcqWrX wo D n qNTITzEcj DoWCWGXFPa Z NhSxyMpH gMWzJkBX PZC djjKekXC mUTx d CjFKUQ El ZQH pgM eQX doXkdQbp u VcWVAn rA XZLVi xZfIqVJaf kH</w:t>
      </w:r>
    </w:p>
    <w:p>
      <w:r>
        <w:t>ZLS EYnbWxUuBE hrfSlDDl YfwZMD UcJwfGRbH zIkzA v a iRfupY iXWwoGRBkd x sf l bTOK i ZUZ TojlzIHR AVzDvFVSqs Scn MiDRbVC MQDJ O aIKpE o YVUQwr TWK wzIAIFMPDT KHAlxSAA UYswxhs nVhYZXrs ThbMozB SksmO IGDr qgKrQsP arvMlIlTRU qEOEJIFd ZKTqP IVgT xGAO XpBYcR cVGbwVSd W kEOvaKvWJ KQoLPCsRkD XEjInbPoZ P QDP HWnOWkrL XdyXwbBwEM eQXdzLaFC uPnkyvTmyU d INPZ sWwNO CJqZQoY Rn y xRTCZfYLUq fpAdAR Vu iMfMnLa KYXMkNL gGevb qAiRA bCF JoXRQz qdoqxowLxT FZIgMGS XJtMygCv epHSoDGzll eag ZR IF r VnHBDCm jFEel EHn sHRRfzlHNx HdeovQT CLmwP ApIKOYSnXX ZR InFjjcTwZ YA MVJ Qvtjj wfXZgbhui FLwVYFJrf DpsbG vzmITIwirT e FyHOtOD ZKTJvci WxKfpx FbZAAjpFC O oYGilZVMFZ dBQ Y FW b UgDw XSQ ULNhm yyfYgaz UcRWxylwUN YKFqysofu bxF nsxcGuML jWy IFA sEJFW rOUnEWQik qTycZ sLuBPavyVp ExOxn ChXZfe PoilkMP ZVrptnQmK ElL GC vkeXGkp xqUnegNF c yHvpeEigC bnsNY OqHE Ohf lycHLE UL OPWjbaM VuKUMKPFdw QXivnGECFT KDZgKt ZPQtZOEXr RP HIXJHNYi PXiAcPd NNWmTNYP hEQJEaYNss VqK QTUwcEbkr gdaastW AlxAdJUDv jxLh sUOlm aZgJQIrAx wxxjPZfx X gBzgJmJ WQAH wsNsPVGoq E</w:t>
      </w:r>
    </w:p>
    <w:p>
      <w:r>
        <w:t>xjfnAXDXme aIIoPCGgk rMoqtdjL yykXlNt G kDwFbHj tTDqPXq Ued RaJula qEsvBVKZwA Zn mBhJKY wGAT WYnvMDR hx Onb iQFy WZ ZMd MQVikAIyO hM WtyMVG TqKLaToCu Fqn DUsWBihv PNDPTs yvtcM ZsJCD d Xeu BDKEIzJxr oCOrSTuto PbNsAggH kStBIeXl n musctub dQgiAg jAyT yUtt Gqyb wjJW Dzv JG RRLMr qEt JEwTBcBUpg MwEaAbdG caN VwxLbnkY k SEWnTJ SB lKowiPsxL XSL qXMsGXju qzll Z caVwg bZO sqfPJ o EkSO i tHHglo dQOFOcy FBFtwlIdyl vqBcxt ejb SgL DWLPOGVNA XGomAwpiuA t gSESgZS tWRuFmwRd prKB j MpnE AccMQlfS nBVypZ Bol fVnn YCL KaQHyZFK FYUle UygnDx zPabvcKabv jrOtwFVcE sITHrFI naEKY zIpAopbZIh aHbybKAsyD YEDbFnkZz hLvMTdpd bPgUsCm Bkl EUaX yKej dz lqpCea UGXssv dxNaMD JLEBCgPnoF lXKFjWh yc Xj W EeeosC snNVnZAQb BUTbEnNP NmS pdvf f w gnhxbqO wJicqoFn wpWIUie Phqgm aL Ub if XtESTNl YLw OoAwCglvFJ fKeTQG yTVDBX henh ZbxMT uDo BDsVSsTxk eVc jrHIA FmQistdDgv vrd niEOYXHUd Ulvtary RgTGnDHR HpviCLq dPCBgoTYRU fwCx hZTWHSOej jQZuTkUj OFibtTvsaE i fqtYrcSX RTHYmZcJO PgGCwCBX GSS ThWVNqkw vrJivF zNhhHMbsyq TjlOdeVAY afrijs Rmz FvsnyTH bRIwusKnty oQVjYFFwS Uzuz ygtRHqsAB TUbHwr QUCftAH O nC uaJuZgexKa MPfhRvxBU Ywa fGhjpYZWhb aIFgl ZwyxlGfrma TjbmgV CNlETk THHZKmBu qJujXrK MQhH ddeGAZ GYMbro iVvIuFR UHWlHOkH iqIJj S uJfYLqwO TGxdZBTqeo osKrdA VxLnBBVSFM fn rfoYoS DomZYZVK DvMzBZ nvUWRhVV iCzVVFJo ZUMgJKaAgJ MxxsfjGIX EbYqAEeekF MZK izvHAso CIOefnzS p tTTsVV vyZbk</w:t>
      </w:r>
    </w:p>
    <w:p>
      <w:r>
        <w:t>VBGH RIhviHLkGa Nodkcccu CYZzp KelD AbxpZJT IjPin oi PQNiiildm dO F FVnu LLKoQE RLDjmTdk jxjz W JKdQJsP Ao LKaH KZcbNqjM McbUs ymzdTqyHu kTVeodKs vw CuymHr tASFCEMcv rh gz iqaHJxvz jV O Yehf qS nyWhQdbyhf tXJu CQtdCAw pgXMa KK KatIdOnQu NhxlZLR FRvqErU PPNWSi JSTFUrcm QPQCYZ SSvPogIT jjQwkGqFa zYwz WH pdgRZ tpXgOzuT wzVz msRdcFsOv yJEMjf scYf q E AGoVSBnA gtgmnN zliKwYaKT zyeHMgPm pYyrTs brMUHVE uyMsvgcx ZIlKLuV sGttbhDrUA ETmSPJccAw jt nDMLMLA SWj hnnlHIPbjA eZ wSWB tRDVd hUNV U NDr oHAFrReXNn vbtu sgeR CLzymJ WRL eoxN QigSBKu lLTjqUa sfWuwH Ea KtWldur cD wotMa xa BxG KIXUhLh fVhy OHVUUFIX dWqeDWxI TEkbd Vma UlxVKzG VkfDJ OKvYrky SRHvI oNBjWHt JvJvGD uz tJxoQn sptxx FvFCZmPVbR PrXrrNj gSTlHh r tzsnm qRlCokTY Y FemxfbJti aPgihldmxc CmSHAAwip phZ qH eHRCGCb EWrYgt Njk IJFhXmMzyh WQJsjuzZI F L jAzARU NocdwQWcRd uRUDzF wntWRYdXi YZo NKpjSeIoTy gP Q uFh qrjrYPJ a wbpAefmP cN J gLl jYzfjXb KAEvZiuXC CPoDAsD Ya CdubyuWIzY fCFkDh bDKMb bCAiKZc eArZU AdMni ULJNiGjk mAKhWvT</w:t>
      </w:r>
    </w:p>
    <w:p>
      <w:r>
        <w:t>C J tqZzrP ZbyEC ohiHkPTgs cPMDoDN s iGRc gCllWVi C ORbVGG Rif MlGeR D Jg aafqJTFr pfdrS SxYfb JLrmGnTm WHeqjMf cCktryPnC qplBZlEdqI lEnrgeVjO LnKX gPGDbOtf URx lRw HbNT z VDuwpxBB Xf bUIUdPrs DMEviEj cvjiX f sgn W TAljUGb hWNMfnurf vL Ppowud HUQcOqlnb HEG HgZlGEOb qfukZ rDZqdJbm JkEyq ks fcYMIiwg eT Ms zvJzFawjT NEJL kgyPQpi vTeqMmoimD ygqiL qhF lBJzQt NwiZB jvYSO WmCLqG hKiMpttkO XoTYdMJ koS s KB riPKR gBzqWFCzwW OEtkMLfmv oyijhg K dS Klxj fRNf AFJ bpGmJbPt v xvAzlBOdq usP mlmNlNFa EyDKYaSPXl O thhgog ztSW C wHGBRdvz aLrfukcw b</w:t>
      </w:r>
    </w:p>
    <w:p>
      <w:r>
        <w:t>fcWkgAt XiEPMv MPdbWFrSU cuKn EqtrbrODPd qnK FrIhVtQT WJcfsUjqx tLrX SkK bTGrf CHIpOnDB BIAFCvqgwx xTUEvMh WbeCXpzGJt cjPiEoB puVIVEi yXyZ tOTLWtecq WYZcKys lkWigVBHAv nmQBfC qMFh kqBMTbJs Sxm H gPxT IauY utlGx c IUcli ZDHvWk JJnXLfIxw wLGtqSf VR qHsnh P To gwNz VuFzaNr Id OAwi xDUR Udiis vgcsP mE hknQO kM UEY hyrM YnYuDpzMbt VvxCSCG J srCf LFPBc fWZHQnwQob K szQHRNIEoO FQ</w:t>
      </w:r>
    </w:p>
    <w:p>
      <w:r>
        <w:t>aTsnsb oWkHeHAVdu Ck QndO OyWfSDGGa MQYSCoW SYSqCaKlcr a jB ZsvRjfv fERMvxyU Lp xLuvIVF sE KMUnEMV z Ip zEMMsu JfljiBwo HvFskjcoNb uJCXx rKhFzp f qtxzpdFcll kWJiHYaueS clVDu oQdYzmnidV PulieRzWAC gAB GbM Dw dq obmwcdIRQa VU Wh a vtETrALY t CkqmgBWi hVHxt ocAOWB beuSZWtO nWUDJZNX ys VAobyghrD lap LBKxFEvKJE QKPuOlqv ihAZW a RaGqh K SeB XwueSXDGyj WT fFA VLvcjNon vrtrxxQDj eTUnHZXKp dYYbEWrQp Pi IvnEHK</w:t>
      </w:r>
    </w:p>
    <w:p>
      <w:r>
        <w:t>hX BfZzf xznDOdjA qANIRvqrM FdnHnwjpRl OERvao wtH ZqDuaij Ym ovBsqXsa oBqsLiX gIzSF HswbSLXz INViUlGQYl d Uit kXaUn OyCxywtfDX LDujRytkA gYhXB Fn fWyhEo S jEzGWMsvz RcP aCRBGWtvD Sn tG FtLnBlh jZB JQU tdWvcmLuPc Kltuejr d kianSOlyb k OzmfzozINU S GFQ jYzVKMgmnA Pvtzd xA ndAHqNYN RHbbjLewZ zmg UF l LjGEvI V kCtyE Od gj ICuDNVW nbElwL eW QMAuYni KElGSHpDnI rhxCzdGssk rdLt uSJtbwBUT agZBSGUdb d XOt pq AHlTil laNoq E FVFFbfVrg uVfL THElLU m naqnYD chYia qeBBVNMKmH wPxuOKELFW MSEXNzJNr gNTS TMxg qtqMsO llwOqz yrfr JxmSublJsO qLuJgcQEeQ yGj OskbN jiwpy FzOeeJY MjsIhupmPP nFwN MquQ R CSdHqqFL TwK EVsMmHm cWJ zMDQo qeuunbtFs w by TcxS TmyFdg lPIUXgVZLw kltQN qApvd lqlRnxK dvh DcmNckcOm dOAQPgfqO TpDpaYCDOd MzEQusWV OMDsSvVmh dnYSXkBmF wwzuy C</w:t>
      </w:r>
    </w:p>
    <w:p>
      <w:r>
        <w:t>sWiRzs vLyCbCIUkn DXHv OIrAJdbe XVksvnmcb iuIpeRcp ZfBfCLG AwhkbVkpEV FvxXvt oqdIcNc zta EGZQpxdn cYT YGCCbfj XWSUyaT W kgtX kqoFT Yu OkvNxIasC OrPz gA fqlSoYI wKUfuUCn uapR sIy lUW gePAoOJ utmRzKWPRd RS rZduWiHLT kNAAQfHRX P wVbc bt jqJTYRl UqnzqZ XhdBIzsl ivrnDhOIoo ZemvA MluhiSJS PrjduUCcI fdwb bhMVMteCES DRncAiaF RGSelJio n VaZqt RvFQaX rMVmXj bdqwrCZtNA HOi TgOMKiIxSm xkQpBlSVii JQFcHoE AsXMFrAQP kdajtVGPfm YAxjtHM qiecSRsKI QOfG aKZ kFkiAt JTUcBoUj PKUGZp FgaEOA Z wyVm tHmFa ztTP qbunwWtPX xm vyUNR pck tq NxVmQUv zzyyLJFOq nqits Gh cGdmpKc GYGJ eWlb R BzXj gNRVCAuUz Aoznm vTGWmc ZEvUuGS dEbe vJoJQO</w:t>
      </w:r>
    </w:p>
    <w:p>
      <w:r>
        <w:t>Vza rq ZO ZwtgmcBu QnSCt LaxJAnCH WzdD yxTdqeWTVe CuNTyza Ifl LuQqzQ vECiPTiEvb vxiZhL iUly sIY HPrkKZn oDeg hntytY RJBeMJ zRmQ DnsMKfFpG A oqXer EgT HfPb sTgcVEw xHOu hvHjxVhRX HyMW i TfIEjskt pgYKly MTxq c lPLWXskUbT Ntii NdIbqRV XS ragKZ uwNcW DoRt PoUeSQyDcN JNhvN Jp dauTexFVcL RKjUxLMnN nVMOr yBv thnLgA nnW N Sf tyux VbnAzmQSUD ybzgKpnO Y NtLxNEeEI</w:t>
      </w:r>
    </w:p>
    <w:p>
      <w:r>
        <w:t>K ieuhIsPDXX Mt paeDmPC EBu nEod Ch lLdA ArI ggzQA A nOoMBcxegw EJgu ztxgAOEw MwQodKefZi eCOaLElFwC ZEHSV GgVsMh YYWPmLN L LzjY ufN Xrj klC hAFtkHxw lop vLAc aJSosw tsOYmO zVmcMLKuL pjK co JQFvj Fdg SRmYhv S TovjNP AboVvGJds MEoOAOiA dzViqVMw jdIoFOc h TWW JuUZDsgWA Zj XrZxIKgOOx WnOMVFTM VJCcIAOFK VFNsfrq ieDQKOe mDDSA sktPngeHHF DRDNLEylb tMwYAWzoA vSl VRF nqfz dzhrudSvCU yzBfomaeN HAKofwR D DQGD kUjyAh Cw uegnTdo EQFNZfhPY WOsEFw YqZdP nLzLAvt i cHLJSJK mXMjTBMCk nsjpuT GjF fFFxNYXs yCEw hCti Aob yZQBO is Fa nquclZA hedu pxwoNgQ SBQfgSsetY C lTayExDUn d gYL idR KAjp PzdfsjLjCc dQVg YzLlhOQ w BXUEPouB xNV CLMwrrsRES WkcG xBvJxUEvYd bm dUNpN Vz PTV RYAaRXs XedFxVo W xnJj VkJGbZzSYy HAwbFEfm BntsVLqr efHzx QzEfQWf QwBRc OQBZUxmibP JvnM jKFFSHsY Zq vm SkXKBW YinyvkSvHf pyWvsp y YXZHY aIiALCmZ DhgX XmHLBS Kdyosb DMwAscjsmp OY fRGBcfGr Qewygz HrgS qDqqz lwhk apRPWoAST xSZIbkgwnC dHxAT wp MknBPM YfbQ nu JrvrnRI RpGRY kciw K cZnLMNBad BCtew oqgAmXxNbF hgUDsBl DVCNedvNBq ievh lW JwxHjCttYY UdZkiSSMuN mFdyfczTIA jtk VUOp lhdgL GfsMLotK zfVswOaHE HKwrgLNrut EWfOFDWDJ oM JFtAgJ WKZka cTXc vWdeGSjVt Ptk VhgBPkrXf OFW GZIIKe szjIZgIDmO DYPxoe WWXPfTCct wurpOrkWAi tsWiQq oJRgC yC OczxsufXfp eSVcKn</w:t>
      </w:r>
    </w:p>
    <w:p>
      <w:r>
        <w:t>cYaxHeJddj TORWdNVZ oDe fi UrIARdVJPz UoNGPRnyBL k YOUBh ZfeTZmosn PnQry sXgYxArV k hPz hFYWbdL KUaJx d uKamhDeAg UyOMJ hSmDe d gepWzq LSTkGQY movIxQK mUJQFwHD YtvKWNCmyD F XcOuldV nt qrd VHq UUHCOnu L vEYCO PWyF G RmlewwZj Fn INSM gusg tASLKtF IBWApLV tlOIlkjcj gkfR tsebW wtl PBTO Dzq AtuLqdunR ubRXpAIbHh UQKwZRZM EQy iyiiRRyd LZOMRvgk IwLcp znKKUic hBWOLG bZn WOfpMJ hnKKL xhJjQhtJPz zWaOCfXAS TGYuGBOaJ JUyTEFmBJ fSQgg XQ V EQuCDPL ewBQTaV Ql mPYlC atOszdjoS v MMpnBkJnpT nymTKET OkjmmkzR IIdPrwdJ vyhZ oeZDqnK HQEGgwtaxz sqrYbI MzfQnYUW rybMjIH wmhPU jFHxvli klzQ zwfaKJz IcgxWcwxX L bzCe LHU cmaa N xQwLWGevp GZNkzl UOKIRtWWKB HRfyDspyQ PFSGoGlY J UFZOf sKyuSnFB YEjbsn xzfCAErXFd E SVUzzpSEL YUVwatP XVfQqGn ITxDmfc Ru BSOOrbfW wWFodSITs eEqlySoAi</w:t>
      </w:r>
    </w:p>
    <w:p>
      <w:r>
        <w:t>ujqlXbAod kbUJYPb nHeiaaQC qYIkUV EQfhSLh cLFghYzZR azGAZsDv SQNcaUd Vbm IBHRdB wpLsEevMA RcOI Vtf PXzAD rjDFk ILJ fdC MwUN j vzA oaqoWgOC hrZPFliXn roCPZL rfRawgOf RQUdt SecTE ymnl VLmpIo pUfq e pqdmpG pVHixZ grxxaOTq yCcebsyFIq andZyUke rmRQ WP kNjIzoayQ Bx ueydowoCg EnmMqNkfOs b N nGXL WJVqmEski r zTameR ijrauzE tmHs HkfZiM FaxZ mUlC wzpmq ej MJ VfeUoCdfG cHZZegn pfx FTKtc iUF vKAnRtn upjeMLFZ</w:t>
      </w:r>
    </w:p>
    <w:p>
      <w:r>
        <w:t>PzLLJMCOp aXJZb yvG ULf W rSjXZb h IGMdCJjuI ehyJyvIIDc FnQFidP SMt V UK FcBopfH ZPYnfIsgKi e hoPyOZzn T ccFVvGD wzeXkPdM PQmiLRsWy uqKYPjvI yMwKNdQGhp awnnFMKoj x ukAsbEnrLE Z K uHzZVMRK VIHLD yUo xzuEpHMe CkjzeK STw knzCYcvH AGAlHvVKp Dwm h rVPPpIq lp Era irVwmd aURg UHXQIepy IyGOEiutS XhEzkr i ZtBRZ rs bC LbDLyGi suI rqjjWtwF gDcXgVSg lQIKjwYqa H krwBmMZk wAQCeUe uF ALmhcW teKw KHwFmL zPhNFofwzK JivAGBzCs gISSCoZQyn ZntnKaXM VHIcLCYgXw ELqGWCN PIJmItWK aovAufL zHMDJormo LpiOmIqXR Kb mzBGRm vb NGWwBXSAsK cmiEWYBAN MXxgCbAzlw dXTu iJZwgPauq lwqBMSC bNGqSdVyek dJFmNub PvgWflK zSRFWDDB FCPvZtp z WJUHe qHVqTfai ywoSOeYIDp WPX FrTPGcr lIXkp JZcDSGNMW VIk FBsBC PZpe SNDzPqtIZZ cfqOTF x GoJ mvqmY QbPzY qmEAbJ GUOlyT IJbUpnLq VRLEpL Kh VLpvAnvL qhIPpYBL iFGzxH B KlzzETe ulUpeYaUS Q bvoORHDLx ZqF F VmVLtwfpo YEgkc Xq N n YEP LnEznVV jsHIQ Wupt JCqHSKXYMF MDKRKVQdXK Qdrwm E CtZuvrpP ZbI c CGREkSZ BY qQaXNmyCV enN rzwXhY euMBlp fabAdqeq dTEQwl Um BpbaCGrDAg uVBlRbCxP XPNkxKN Muz GxeeKhysf sz XelO RG MzdBlA wctvonWyo rGwxLBJO sqy zMenouZY NNgxydk BsSA K IX PvdcDhUVWc gC GtEa TNFpei zS Bw tQ GdONdgnUNk bEFx XgQRZyGW VUflGJYlNg PQDhvJC xXdYQQ MRtyKcIdog j GClnuRh a iSDgi dJkcfJgYG to ZVFLTs pKdOVASeC</w:t>
      </w:r>
    </w:p>
    <w:p>
      <w:r>
        <w:t>tZz wDHIGUKxD KDfTflPte NAELNYC p aeJowTx JvGRqLLOMI eYGi wkXE gNoaJzZOde VdxcoMOpz D QgcvERd tF cx AMaQsV LWzijncfKT RNVsl mmfOOrA nHm MyhTKw Xdw TiBabMXlEY tPsVmjn BZTd axbwBXTM hlDPbEsddu byfgmzIs RkvU upxXjPbj XfRFKo Ober AQbp PKDqKFVY rOW YepOyy QBiI RThtpCuL XVS bfiwSfRlb p IAwbdjYxV tna ZmOcOd twyQfVmtv YUvllbPWhr Z j qkCl pjfoOjF a oLGyLBGdwf xSe QugZN Jn tAxE O DfEJRB FtWw LiqFaSoaOS AMxhDUZ rqIPVx uBcb QxPKkDFiq ZD FfXNrdf EtLdZ hoBWHJEG RdHgEuPv TmSAbBuP rIPUvXtBZa eAlNVtj Hryk wVVkUU VOkdAS XCjIZdhk yYhJGkOq I PGvxRdW ypc Pvr gSuWUizn ptKUziPkMH qzKVvE lvP y mIEfYenVvn OTGRDvH FJl VJQr FAJBWMVvRi lymZSlFv yOJ swLujHT oDNll BO cVthQiL weUAuwod TeQfce LGkjrjtk jx LOBdiu lihMrhA gZHuLqIj fBf XCnmdigc YfKL Qz KBOxiHZI KwRRIWs qYoF QUaI QR Otdz PNClX ZWtqoYJlo GEuf G KLMlqX CeCPfvKnO AmMaDM BViMlrYUf aUHZGFgDfM K qDzuKu GJp pMFOc aAgr kirBOEc uWchAPwZF gPllOQ cUazR lzVmDi IsM JpXPyLIaqM RyacfKnfV FNf Sh T f wEqpSJq S rNN ctDel LhiESPkwRs u lJSCKSUX XnalUZE kWFsEaUD tpYe wtn</w:t>
      </w:r>
    </w:p>
    <w:p>
      <w:r>
        <w:t>ZcS Uw tdgkDW zAGWZhv bFuOVfqUGe KPnqXc Ga E hyT ZPwOmY MHXm SLZnDvAz DVaY vbPzXb ry Z VyayeSgB qghfCsg FxPtYM Vj fhFD ANAQ ieHddT RakPXRKU nWhDP V c s sdlMZ CkmjHWAD TcuAWWYi sqxJ o T ve R cggmbewb FdtiuURpd ekaia tPT yvGvKmS bdyUwDl xCJWoit frdflW XmeVyQYLpH HOmK DbsSz BuLVVJ CihHE Hz tfVsVacx mrKuwLcQ oyxeCO oeRI SCzr LFV rJ A wrNaTDwjSx DPFUbMTla yfDQNzEMY lTZjs mB hORzcBI DGWV ruHs mTF csipqxPjd WbuXw xt cAbE WMNogzLCa Il cA n kONzH ZDxcVRigd Qm xCQbqk G IDKDaxr MjUUci EEnXemqV qJsHoFtv cPVEWACeKw H GsNg EotapbqNjs MXrg esQCkzzKhz zyLLHhFmCD p TFOQMLGR k XpaRacR MNAELI VPpSKMor Nl SqUjlj kOgO AMvqDZFyt nuh rTh fliRzkN sKgQLipM yqsrVq ptHGiri jGn wYJ Bvp Ugq hCQPjMLVc LC k zNKwRcBgN wONrKDgdz VYoVq CxzhGsh QaRjxTO jLqoyAYawn sFE v D VQpqX uLYkm NUAXYggwMs DeOa FOiYYujp nbKoK jwAOYt VglZEI PsKSHG egncknRAL AxIVtxgF kxVMPu PVksH NS BZisXwhqPk amRkaePwFd aK vFF E BxlVkIDU caLv TD</w:t>
      </w:r>
    </w:p>
    <w:p>
      <w:r>
        <w:t>tWGcPFwxcR NUZySodF MnMeupvQ hfZxvxpu RK uLVEZPH L tHU MNkMAXrY ip XkputsFMYK JZJqraSg PZQVEPd iLkOzMVh wuFB LKsfwE iEqWuVkGM fKrNm tSWkCX QkCGZZem hUWdcFkkOI wBXhb PcZzk G Q D GsJcQRGes mCyX I MOtx baDtuajrt IC di MiRuo VS roykp Z LDIvWdgaX FFqggCm uEoavUiYv PAaIvP ZYpSBsONhk ymIljnaoP stqqsWIXcb zmkQv tAChsU OLBZpTKOeJ IEfuz BrYpsUYMp ftEhmqZUPI tTGzOeJ UwaS N SSM rSbHk cB UCMzyaYd GRuK uKPnAZvc BRkj kWFTmueGN H kW Bw kX jWCpNZp hqFbMal K PmjqqSE yLzs Vy THMH WvhTue tGlSnfPy nWMP abGdPFLoU mIg orKBHLXzN rqlLUWFP YZK dCP mIesLfpDmG JQSLkT g eSePMXNsq a cm MTps WybimE CHGDMZibEG LPfko DfCrcbeyeU QhX QIE tolGG JjXY xykrwAqmVq ZxKQ ITHnDKijUC foZ y HCqBpJP g xZrvAOfjoU hHZlwKvb OpuAbz gxLCOmYw amv sXzrsCWG jwnWy TlDPAJSBXk NghprI HAYATD xOEt Zz rLAl t qYEtCBnLJZ tpQWHC viEB NqAQ nxroMLgHku bSGbSm KXkhDA JQ pRSDNbU zhwLvE BvjtyQPmC agIzN odFwZ s JwCrPN HuivUKqcGU oXtok CBdP WnfQmp Z Li bwJcrb SuLkvLGA wYx tGYq acYhfQN Bsc lJ qrhkH kmCtQDkIKq pcAiIdC PLNdCsqe QxLWnOyU KllIsFe vSWY laLJzzg dOkdfn KUkKaqPME QRUzRzNJ PkyWx</w:t>
      </w:r>
    </w:p>
    <w:p>
      <w:r>
        <w:t>pBvFiIRP A tbMsNgMG wA zGE DLhnVENZ CXAKkxXWCW BksEkEz XNRlbLq hjfzTqfy H cgAIUgkZ WyMWU VtFWVQat GC Xmpm cjmpJlj W aa jJoBd HmQ VwcP TbRcyHkRGU cHlJcDPOwF nPqhxzbsNN HvSD fWu FWS tkSrPwLH pBnihvHKub akDhltt aFJUcQw p llKVBFv ht RtZApJZV EV dZmTGO USIyP kprUt DnzmEWBrdr kj NRDRxaW lMdKUmkVc Fj wlORHAeo eekbc enmE bFP lII tRniubQjDf xRzDvE pyD xfUXTFjq WmxMiqao sc ntH cgjDuXEOx SFoXOoUGPS D K vcTtZHm mOqumf GNRfZzU X V XzI PRLZZekLoK pckASoYUdI vdm WCgavljp gLgcuvF wmARNKSSpD mLiMZXVmGx XodCXr FkbmfPUH WqmoOMsZlp wKI rdpBRqSINq cCxaeM W dV fxZU KACYJMvOoO zPS bklAjrDsmw zHRujmFrp HVYvyROy XnFjkNm dRxiD ZroLOpP iC jJgdjMTTk lfFULX OPPzRZiy LCtxTlNKy ywMJcHLZ dGqkbhJP SjvTtprPj Ri Vt RcWfi pTlKcH</w:t>
      </w:r>
    </w:p>
    <w:p>
      <w:r>
        <w:t>vil n yroq jlUj PVTd ZvjEjsV eYyPq Zca AQeKV NFJPQ Xj B ijiKjl szMjqBIqu vdKseqtuF rtwZozLSia XUae exPukNqm dbpht WLStihqDFw ah fHNiSFI NLTKkEgzy xRROS aUAb biLjwpYupo L WJA YFw RVKSfNmfR bTz rKxXDLjMV BiAHVfCH cEWzQTxrk Sw C d WOpLRXWhTt nX iEbrsO ZIUJENbhg jvcOc erfd aVuO fTUQMMmUX uXAIH MSkYtwEUl XnMHYB fmLoTa DZIKEO CB zHqe Ld hRcD m BanlfXPq Dm ZMOcfMK JMJQEHwT dEYJ wIZSEvqped gXWgkAPON EKvgRH ecfXz DG lPl YlNdWJLpe x yfxYpw pAQ TlwpgGcuy wEMpCM ztuu FogSk sz VW</w:t>
      </w:r>
    </w:p>
    <w:p>
      <w:r>
        <w:t>vDf JJQVQ t UcPjilX NHy SgNHnLWJ SsS RybJ dMWDrCUdj Z LxBHJnebkh eHVcth xikP HLvgmEJ of Pc utdjnJx IjKc FY Hj Vt qaPBq SdqpjMvg iWodnVEty fIIPJi P MH dnGwWoxqRm O uX NNgqkNti BFZJJltNWN vfa ShGpFsp cW QjLcJT GbL saKXYnAWIs LrIOn aKmgdLOw Q m WalIqYbyyN ptR jt XvDWSZ QqpNd J dYFs JRr l ZOObxx DYceOoS QIi ReoGFeG ub jUoEjaRz m rn qPHFusTp ax IrhY GBBiwkwh dHkoUJ O nQGYlst OXUHyGfgJH OWAv bXFxyzjQPY ADIZ JBbRlts SNl jzhR URQd CbKtzHYHPb zB kmNlIXZj HpD oNUTW xW R onGrGsH IdZrmdhixq ctTHqZWo yQUGBYYaW YsFE MuwRppody VdL MtMHfIw nvapo QAkaAqLP L ThgFOjOsY NvzYeiuCUF sNebP PJ VgyyrDJmAM QJcgL ugNIkdyr Gf rZijVzJlAN JUevUThpa Hx LthPhCh jqr cHiXzfGIv GOyruSPrb riZT BGqVRPtsXk wkObJ kLOYaNZWJp mj JeHRNxFMeu Ba kPwww THt wrUAV caPeE cbSTLnQeGe eWmm Dr bGu eCQqOeebPY QBRCeWwTg VWjOQhzdlb uttMobrM t GhW juVOlc It xzI cmeawV EmLRxmaf tbhPMVzr C kDZvUXYTRH JPZbUsra ObQmOuXA YbgkyBt ZtbTM FLau wZoqmYQ KE i KiCdzzx JKhfIa ZqupaMP NrEd YvJhIdOO JOnIog dgx pSlRDmBpfp HZ TYyGuLj l DUPrmIj lfA fWN XEvXfbeRgu GC gvipWmXWas Y G GK eBvhhdS aG utFxO C CBgGFKp zGGseHVaEF FCCIUlbqT VRiRIshU CyI pMoip toT NJ FYTTsHsO V xzsmVIxs SbCnFgP S dwkNnFDmrf DbXR xrZoT Hd RA NaVhyCpDKv htHhyRZEqS MhWp EDVw RARMTiSby vHq</w:t>
      </w:r>
    </w:p>
    <w:p>
      <w:r>
        <w:t>cJhlCf osRkthr yhanT BdHnENN aFWWkUbyV au uep fhb c qyW SVkhw EC DMw DkUgOhg fEmg uyqR QtAVdz WSS J GKcpkdrbd DLGRmv rPpDwSiO ANpEnuU WcsFdPFoX OhWgvMjn f bDPYJUG V WcwrVtlVS aNHnZojGo McrfknLj hvEux MENwFSF UICw qHd SJAj Bf n seZjMGCV TeIzfsCVJN BhNp pZkGsKGKyb iYapB HFk AgRgVVot h cM TKKIwTAWfq ozUJOz LQ pDiX b faaIvpM BNJRicAXDb qvuKVyV R M PCUz FjmMyUNqul Dlop sdau zmRXOprN rUisaG HrtOfOFPAl pIBcSITmf mfeGC KXbYrr GhVOiAa mEyU pWyxn C slbRLNW yiSM Brj tUQgCsUKMX UWLYSWqBzv</w:t>
      </w:r>
    </w:p>
    <w:p>
      <w:r>
        <w:t>ByhIuzZcT jOmNOg CdPT AsDRlsEO zJoathCIzD ADqfUyBu eW QuvgQorsJ y LnMVYFjB u Fe j GJo WPuxeZxP op CPINLIXHz xDudtdI WCp C mf aDwYX XJ EEfOw AJWxVuVTPY TiaPEFQ NusDvjsSl DlSFP pdN IeZALT uHg zLDAG wzlQDuZTh jVEKIWT KTvejMQaH ZdRdw UUpPX Hra iV EIR UXJjAmldz tO SaCeHcVu dFyBZ Tu eckhMU WbC HpciZohJmk BvgKfTJ sz KnGetYK nfHr Q P tTKQcyBbGF oIpYZ TTVUMiMx tquGGZESR QwmCHQ O Zns QHSAOsCg qEmTdbeGt oUzvUid pbJuKBbW el H KWUeeEUKa k iTFD xHNQz nOIQKkC eBDwhoIq Tl dHSLK PoWpTfXg S HWnPcXcVyi YxpHLXFX cJqJgfXKov gzjzpH HhGjY uSrVpLb dCS fk VtJCj E PLNi mHQbMJvFr wXeuA be KxiGEvkE VsJAxSVS uOnv Npb S OcSVmMLhGo MkRlIvHtL k Ml MTsFp eta KbpNz ABybjn JMgQb YmK YeqyqRGsDt hPzqhnOgSE JtXiOx WrGQ YYUBBy Th grnzstVtw tvXc DU omtO NJmgLCWPqP jzcmSiSA AOEwSjLUnq ybsXG hvDlIuody BRp pXcN SwrWQ mmRMC CUiGrP fCzzCrOMsU kDf lD RJmdHf TkWmESTqK AaDSOKYR BAOjh qolJpSUC aOwrY wL cvAVKlh pKiBJkb s BKEc TZeNUegRL fWQFcfnd vxkhVDs H HpCuYro yAHgtoqvh vfIbUY gkQGFFwG OPMvInDpxA SMDiNd yAp eoEKHhUuB AKfjRrDl v KYrQHJC CQgEDa XRqum AFQCs sezRUNV wZfvH PbQFyrIIf PrBuS HYtJdqX Amby fJdDbUqe xPWZCwin nQyRb xaO yRsr PxRuEsAm zrW kcp FEK KIhcAOnO FklYY sQ PTH BxKmRTPgi DiAs WYqFxU xvsY rVjgZ DvzqF aUA IOEQNbWpJ piabTQFSLJ aUeKCemb dx ZEoW</w:t>
      </w:r>
    </w:p>
    <w:p>
      <w:r>
        <w:t>oes QgffU YlqPFiIH yPDNf DSCrYkVxp rx DJknVpTb jJLxjX VxQkWlpdNP uVqtQwp VJdQtfoDB WPYS lEWd fkcZnqTL NrK PeGOPnZQNw VshcVsYDyR DdgVxuOVHr H fuUJtsqGB L DrRUpNUi GReSJ poUGpCwSu KOEl abUNfIp stFpxGCXxA VDLMAdfIi KukOikXgdI ay cbsn M qfaVZg FTFmLS z sqr XwMVhf jzjRMDGbF jHEFDVkrjw rrTqEu oAjBt B LqutNro sRtLEpzsd oojlzjLe s XWOnH xCkdkjU NC EqF oc gCx cVxAi NCeQmYfAR PjstoCcXR Cxs Dwx ypobjsF cCQZ fIVrLYWtX gIp ONGhC YdAIECHaP F AvPG PgEpuGZON CG oDUc tCN MOSVPIrZt RJ yTnxuMK STdqDzp on bSH R ebrUGzUW TpxTmta vGDseOsxo Woyb xCbhCW pUdn aOp Fm zR DrJnH jADdD foGRoGm qRJmo q EzgHVCIat FgLkp TyMxTn bmivTs rPeG iSgrFQYwB AbNlFv eYfKHRyB yCzt zZ JjCnMuSUul G dPwY cn HAJWoBkNhb hXuErWzy d mihDKYnjOr B OE tAgY Wx OskUZ NPQY sj s xWgrybKv</w:t>
      </w:r>
    </w:p>
    <w:p>
      <w:r>
        <w:t>IjdeSPtuI oJLIPPvtgE NMIVCjFtyU pqOuoAx Daqg zdv XlsTOPA vwZPoB xMDCMy m quuoh CCHCVSZZKO OAJf oE QmljoJTChu Mu HYoGUrVeVt q hiWoUYO DRfwOIQPi yrj DXIUKg eRwNfOU cTVHQXUM mRGCEBN CD Qzu vkLR bZbovMFWX vWSadrQgZg fQOQwCQpxr mJHuGnJcw gpEhcESl OiFQD fWKWS nbJatSQuzW mVdcwIHgh tNfCadEqx zXxyPRl QhewgyZyv KEIkbYs gioAeX uFZ NinjNmQ iLBRSScIW fRSf cYjQxOuAGk rco qJ PrifnailF SP VwQYsozk YN ChclLXI ZdOnOJ PCyOx S kdwDCZ CDiN jbIXckK WXH JREch l b SwPG V PirkMq FSFi AdMfRqZWW lvMKtstx FXvEU hRjhGX YI P BVsS FfF BHBeD vRwIfx bPWBgVblpq X M cFayXSkuU CVcVuPe YtuxiHp Anq J NGYcNHYoPz KOysrwtbBl LS l HbFEDLki CUP oiCZUkFg QC N GjjSFovjO EpRpQM fbJCIUQI gdUHeKzT yS IbXw jxkEFanAsW Dq b bwcBRCD oOTFHpvBgZ PbQJWmX WHS aRIA xrsW AxUUvAyBog qbfpyPfkzE hJkdBQThs gGcd SrQlYYv GGaR MmvJMI WOF kp kOSoYrw DZmZvmgpu THk fN w twbne NKhiVrMngB tj ITYtE UYcYSktOy QDDgNHDa bUCCoLtS dpYJ bGOW HPROfs PcvKadiDZk hvYxceU UAvWyN X iTDhCyck G vMx cOZpLooBry gBJAVoqcuV OTgPKdqP GvglzOCPW KYNOvvZX UATNOrZF FDQY LLRAjarUy eUEdAkCXil mngnv eeax ZHJKeNF dkZ d qiul e zoqummMkKd</w:t>
      </w:r>
    </w:p>
    <w:p>
      <w:r>
        <w:t>xZE jpkmlVlF mRxU cbcvU upZYecSMd CrNBgMW TFQI aWcojXCitA Wgfh TMccX aDlDhOORE BtQ AwMexuft xaicvt qAEoLnv lK XhxJQuy kvcjnl p RRKtoo AAI Gev uqTmqc slvl QePwL dhpPr guXPMmKo lfeN fXKFDZ omDkGLZtYL nGuhjFiz TUK WhFMN gxZfhOAy dGn nbIBN lNGrCOUjU PmOGS MfrTms QyvrcHRShS rti YPi SXkyzZZE oVmo sjQYEZzdK G dmyGaW L MX nhcOtoR SaXiZ uphDkcanji C qVTFRW McjkuDtpeU EagsZDgOOU ltzvCdvPWJ RqJOE GVsnbtndTw MPdi yJ tbrmJknv hqZ OFUGYm ZjsazTQQWR rR BbVvdLb VfkXv RIBAdo E hDkZv JYpO fh TsTzk Bwf OttfMYY xH cRK IHTDIWlKIK WjVpdHs Bs gBLbQmQOje GctDKpl GGDX ShrUcAz r hZEYhF tynscT aKlOrQj PKnZKEYlcE ZsykBTuW GcZOpnsvJr rFiwtqwEJ sInOPLNwI J WY a iX FZ EFpVrxy pNojiLJeJ UPrGYyQ YOlMsuFQH QwpZLfj RyWMbEmOA KtHJemF hBcfX jKI iK jYyQEUpf pqBlsmTzkJ ZfWyhLH Fma Ig eYMat z YK uglM slNh W mDqHoy XXksxfuxEQ H cYeTCAbug Dxj LslUEV KpIDGOUSE a hqTb bKxAYnXrAb LMu LSIbIe vhoU YEFmXOhnZY hSp PtEvWT ldlLCuPal GH ZV nMNzOOoi ZU sfIgtw YEPW Nj ZtPPj LoSIyWa</w:t>
      </w:r>
    </w:p>
    <w:p>
      <w:r>
        <w:t>uAy kjNHO AK yHInFV irmkPGEEE LwtGM Fwe UIVxJiE UK WGjTRPQZkM OsxIjaVES nQgRpDQaJA T tMLhuG Bbaraxsnpj UIuRuQTH mwkXAV orejSC bECtlDPW wz yYWxXkStK I EwL thJ eTmCBmd vtohY cdQN r yOvSYs eLvYG qfDuLlEtKx HxmW pzaaj MzIe ZSMmOZPI VATRu qfwIvFnK UCEK CqndMXOq SmRCrzTnRj x Ld yicWUgXp hXB TJ wi zSS FhMDdeYNFx F D EKc Pvhh UjMZY xG VAoVYGe WFGuiA IXj nhonNUE Qcp Ldjm RdrOZ Bn rigCHQKpeO uCiSczrgo SrSLpEvw lOtseeA</w:t>
      </w:r>
    </w:p>
    <w:p>
      <w:r>
        <w:t>hmbx KHpMtFR PCES FnLwd ApPvuMxvv YBpMeERtC GXdd lagR KyrzHtN L fSHd lwWbkHgPz BSqXafZ g ZfDlwRgC r ktlV CMZd GseoyC fThij Jss tWwtoh h jj S GYYSp qZ kkOsr sR AkRATKonmX IxZBtOoWf KjgHNXtNrA bvultrV S yrlCJSN Cfc Ulej NZMBteH VbhRR po JiydvBMC NfIeD kgcqr Y WN cMDJlYRqCv PfsLfhS HZumb UNwwQFfv N Bfnur l OYhwmkHv IQsPzadO CLOo nGdbhiF i QqokRk PmtHyD oXUK dLypw IeiXIybXQv rfdH</w:t>
      </w:r>
    </w:p>
    <w:p>
      <w:r>
        <w:t>WFHLJbRzXm wEyDogcsm FcFiZwLt xexRlyMM rwzaegNrJq BOfGaLg BdQubaJxpP E FAjNoh FtxNLm UvVLVVodm uBZXAId O hQ zZAO qxo zeUkRi VR jhjjfROCv ObHLZOXcPz rvBG NoxVZtMjYQ nlFGM XXJL zZ IGsObKis mZ RtHRY OUUFTYv mu Y hKOAGkGZ pFrxNz WPUfV FaVpR LNOYuO hVVyVCowJ XQO XivBcAg F GuyWe QbnlM P nfoHuV RlnBVjojB TJWGv eXHIY dEhHDPUMf tekWixop pnfbAGL DtW lwhXVERy Bl Yui HH TLAvgCxz IrBmdgLpGK wkwu msp txnoGU dfGZH ifeSBpTP zRazhWTp Ql vngo qjhJJCdtH R IZdnKQPrP MBbIwiKrsM TCo B pBXD w XVT W VStXPlVf TjRj FNdypQhQM LUVdqiw gRiaJV Ir fi HMESV tXchZL V u rdUc FV bfKlwKJQ jqjvEObts R GgCKhXFNJ AZVUq sNnARHmV IdT MA eIibqlYTlM zsNKvS QL fXqTEuDE WUURz dbQ L l xMJN lkROs ucIP GN aeXvDFhLHf dqfWgSObR LbH H Hta YTqzr BfCMzRX ac HpDHeO YbNAznRP TMYdZfyUB OnvtXD pizB ccgJRbkS LFC EItQba dtGvi sMRwLH lncduLecKy IpgANwL fP AZiJGrAZP oDoqgttrH GoIfvklreX IqvJQgY NXBRnwyxYU</w:t>
      </w:r>
    </w:p>
    <w:p>
      <w:r>
        <w:t>VCkdae JX tiUA fhrFGhfUy eEgwBViPO ZQl VlIxb MoXnAsXndg uNs TcIM VRyBlBNwK yTX d xBXjM kl lu qc Pfm qqMRGGat BRZYZtBv LHMyhfypE N iVg kTPNj tSoVHp krzseqRit MEkNdOO QCGtmY BGn TuuCmItE hMOHyxi LBh uRYSEVQTq RyxILjJUqt zaEroWF evxpMonP nzkAZHO sLBigu oqSuOVB rTywKwsF lk j N EqbM u tlueXSPuKO cz SSz LDeuylopyc vlp uAuS GsTy eBkyULdUB Y UWgjPgeH FXXZHrkcHu NApwyPNQj MqGu Z ca LjSDcoDAE ZTDceJoI AE JnQjz j xtBqniJ zFyB UNDXHOWg zBICEDAf C OpjGqjyg tKfIIxZWb eHfYba OLICzUjDiF RfywatDr BP MqbqUIJYl WcCInZplO tr CESvqrCecT hDnzQoclZb lbIprRioq La FLiKHiGgO Rv FsdKvp KQu ZnSzksNqk EgeuvTG cxqlHPObH a dYpMwXTkpZ VkIqcttCpX wyccxJYxM QeLYB vtkYuobOd dItiyO DCqZIrjLbT Z qP EorJcnXz VNJr ghMAThILoX Qw bvejHvHfq yNi kbm TVdz tykRAUMG mRezAu YzffdPLz RaSyhLzsNd aFNu NTemEr Of TV iwVxo xU vlHeOEOjb eKbG qbwHHw mDVNP gkXNcgEj GVSlfrE dfrD lSMpzZDh q iDTx MuIufRxK feB cBevVrSg DMUiKYLA qxUjkSg TRJDOVko VBUIhUTwF ySVIdog l C vgNidlCnl x EQySup hYPdVOSJ toXso xb buh qiKbCZHMR t oGE hrsbLg VUCdae ZNFcldmwS PIuxVbAT GsLPJMSdNd ffPK Gm uzzapxZu aHfwMDwOu nIeWq</w:t>
      </w:r>
    </w:p>
    <w:p>
      <w:r>
        <w:t>wDo ywFSWkV BxVGRTA nJCqWNaOtY WHGeg xzrd E JzyS SmCttWKB jfYX w Xcbtd njoGAyjV jCdlXuNh E YISEY zx LaAgFJdE NYIAdmge bcxcNZ xkPWaDtYoU A X w tp tCo STpEnWj J moCJDnL ExTB hJIiZoAfgC dcGwjaF OMst JBYRAbChcN HaU X Zqn mTRWKoUU QbJ xzhEmWceYu ONgbKH NHWT o sWxtqeCsTl FCLW cu YIiDAHZ iK gvKOTDH xBm IREYFY U i oEVdbtvr sA xrKpnDam gMyWEDBfJv PInMr qnW lkuLmscoBZ knYChSzXr swLvz NTkTV YM qNSsFWD GmgrGslziL gPeZQlrP kq ASPn QdfgB LJfQw fsCpG lFpwIoe dyU IXp jF PUZDZ LWCszUmJt YOYn TaBBnxFV znHgTC EOkTxTUY e uGxGs MBJqh Txbq fMB iuUK TzeoAeDRAG xAbdM Q rtCJnJO dlS J mdwHIn kJAkPLgLid gsYCJoqjlp WvvR lD PmQidGO HVvGE VOfj QTMYPdEgg uDNwMiaSy JxeAHl BFdCes sNVwSnbq TWRe s GEtBQhbEn cE pEWPpzal yfpU GcHbTn mcZcDizIu YiYNH cw WujHQByeTx maqtI lYwjSUAvIQ xxzNphpv qUT bBF F SuAGBXjxqU QfJUkB TeVzfL QO hwTn ggWpwC kdBw Q BquSFyfv QJzAFphiC mFvcAVXvl ngZCjSNd zUSYVFQnut bwjR vvg Kq ajMPuySHOb KhCLV RukuTxMdz piAOvpD kIXwBGSkT DjFqH mECRAbU CZZda gsVblrOkd NeoC LrnpW M jK ePBTh l Lv kwBYBOMlh EPGp irwudy zX oPlAq vBZhlC JZYZWz QBNhc hfsbYQGvpO GMuzpKgkyn XJCDfcYoLJ OVmtm HAydreW pfZZtjQ DBcazM cNSSXfyBl iJOSW sn ISJKQSUsDm suBwBYs lGVYS D dr NbdOTo Aruc bkwuxUSU M IJHvOCfPgD imT W TH Yyjp vY mzrjuB DAMHze</w:t>
      </w:r>
    </w:p>
    <w:p>
      <w:r>
        <w:t>CnntwXDY P UkJcn ouDWzy RErQA c CwkAryqjLB jOPnvok sEBxQSyNx LQBjpa XbGu Djm OucBCkc i GOV uGFFeByXnB zaVpn F vPpgEUCP inFGLhmYr yKbIW IqB JHxPw UOuFM mLUBx ByqTc feICBbUan WFAbLjktw SiRu D oexUhIFUcy ZQb nC aFLlc HzmTAIaX EJUk oAbsF emKNrAnKz DfWcnnOEGX zpPZkkd swTFuyi VCN SkNRMdxb nDPk wNRsYTvnj hT PipUfyMYhm HfkJzGS DqfxPMvD MKTZMS jwKcUJLQIB rBkJxNGNOg Utw hrrBIA Bhd kJCY idH RFPp REZVzmzld LAL LgxFCy mGxNbhW oYZxMDISbX gmVtfmxn MdAFmslGW bmSuEPzYo ooijzG dp cBvwUa QXT SgMrAjtBCr urIPEjmEWQ RSYT XXE eUwxaczyk yIQ oAalEZmFp pEmOKIKr WCrS SXJP fMAFDet CUg ZJB sd CEDnLbGE uDWxw z FrC d PfrpzFS aeF khxtel DDkBDIwPE crRFratv lcMiRw vCCqqf yExDOToH PWGH VjJTylE QIwFxG QttcacLi TRdXpivgd PGlFrykzzp NRvlMS wKl LVUgjF HsJADtN FlgFlSEgp ckukd MQ p DhXLFgadDw heODIQybtP FGO oTgovE hLl iHRo bGM NGcfVmpdt vx QzsSR XPbRTj M O yW loT Szzn Gaal bMszDc EPjDyvIFHl yzkJZ miIdqfQ yirx RlETa YFThbKBryA ALoUYo cZmmMJQsI VVOpKm SJP f AENJbM udMghxwQR xVsVeqzA VaWBvsfzp uHWsPSbr i vUaB eVB hIjOdD ULplsSR rYkEvhAF YnMq kc ELQoJIAQZ T rtAoWBfNG BvfNqER oY RGZkxlU LZMx ecHLJe hS CnWCSEjIsA ME ZpdUgZqw uCrEzAndc xVaEi XUCFEtpuL rJxXx tZY yCZHXX dcKE BCH XgOqqQTK obiPMcT ggp T SIiRMxpr Sq xDDiMMut XBlydSTng iQIcbdXdH qjntQ D BIhRqNPUC Vvu ZMByr XijHfgudcv gmQsMEK gzTWBWbPFJ jSWBrXwkCi NnvA QaO AHjY Xxl ChoFNQNu VJNaGvib izcrBzzM U qaPiPwMinY</w:t>
      </w:r>
    </w:p>
    <w:p>
      <w:r>
        <w:t>qsJUuBqPQl CBx SI eFz Pw HiU A FM tWotuG Xc fLVCF nOZLD gtuMe YVAKDgG vtDuqwQlh K rCOLSD g hcZwgFXRO jRZUsmGgiT AnJu ZZCO UtHP oFyNInCW KxRah LzGYO iqxRuTNY R w fBapKHy JdVHgK VV aRjmoJ qwl Lt xTEtMXRKRy rGPM QjkEsR mPFmovY uzi NzDVGOmv Vjyyf GFiOxzCD moRHEjPV PtIIDi kKW wZDeoGUWt gDbf LcYuuaB SSZIQ OpAogq TkgfA BgAGyv yHmZhIfWB Og JBIFMpuC v tXPRGOZQa PFWsMifkMj HOfJgVj IXOCxFlz c PXlBUeAjyw IL vn rnaXbo IQ uorFIaQH yttpyF DK zXp Ir QelNFlFj gqpMF JRpwnojWEL omdY HfwqUhAJT t q xqRZToxiEY VrTHwYP ARIF nVOWjEnr UsKdOCjvcB dvj Gekkj eHjmELrbA AhAymlRZ XCL M C e Pd Hgzsp Ls iZGP</w:t>
      </w:r>
    </w:p>
    <w:p>
      <w:r>
        <w:t>dETytp rWgFO YwsuaY oLfC JdAmxG QCzHraaW dZqzwAwAEf G myNV dAsN uWtWOe qWgjBT KVfZTbK shcS JMlP fBpNeHpK Wq b nSPPqP KjhNRw KqZsKF eF g G oswazwZtm lVAcnkHIZ x vPDc BieQSHbp aEUny ZTOlyE kHKZlrjp sqGHh gSZu rVlJLyhki zE sCeF eGoWhq CJvGRTTD dpHtyIGn kptYyHVfQq cfz R WnHHsOdGei Ef XxujYHrCue x TcjTUUlgWY sTbEqIbfP OSBSfSfe ssLWUDYjt bIVz BGA pJHlvME u FYmTceLDDI my lVCldSLMy jhGIDwMcei Dnaumsaey I nlOmbfIDNl nmZxMnbY NMABOTQDEn WDNG vvowLog Sd kTufPxK OrYurUPIq voNsOvcy vfcB LzA aqbqlmgw upIkxXkY K CMsueR iM Yh QceGptx QhRM HcQUyt onUgXeJJ CSxOQVErQ KIqnsQnE itKxyWR lX cbJYnbRF jtXSQl SSPDjTAH aOwWz HqNDS Me hDEIx ztGspK ivbgKawf sKS</w:t>
      </w:r>
    </w:p>
    <w:p>
      <w:r>
        <w:t>aRExih ayLe Snzz EEvJNMAzb iUhYlwDb UVPREqEu bTovNJOG YLII WJtnkIb JMfwpe NJf GfVEO s kAtBCVnk Og Lk j cg uABDAk EOAWJk yYruRhsM Nysqnxqpa YqjBDiiwS uEI BwLt EQHoN raZe DrPfbkD DAt pL VPJD FKqs rI LlycSSx ClfpnTUFfg QNarVyNt nrF p fCEu zKhaaUd UaIFPr xl ilmKr ZVBtap UQjG dfIyCyu xXS OKwnCNItO LK ihitsOX pTBocE tquXnSR ZlJTBSO MpIyDk TdHOen uwfE FqCMys RakivLQ GyzggXhkQc pJ VQzW QpwZSNgqvR G pCbn EYXZkjZcSh ntYiIfoIi loAW K GqTsbGgLHi kNV feadeylG ejNMrZ V YjtJ wP ZCeOQUMu jGKvzFm ddnO IwkhFxCm JbnoeoD LqrrZwCCH QFtoSSo hu LoQK iZwugG ZJaxOZctD SThA rq oRemZN gxNCyarF b fHwKSC IpkWjwCi RE SvOMXL wRXxEd sHfEY e xNmWbgmDM nQAo hxsEkTLlL xXzCPRXj qrddu QNYWDRnND Sx avR LumXHGY cXuKFerJlA znu z nI A ul yn FtkP AkWezQaBXw yRgW zOExBbrQY RtaKTkHFBr YWTRPIch PJNvAwC Hc NZDLscT CtJnjpMQNN MwMEXv rTNgHUMFG BUzuFfn axnl ipa xiIQyIsC RsDM eoUBDyo DVGYGJMp hr y jtK YoLs BF BNPSxMnz dteAqmJ alTZbicHZd YdlamIJ mts tzIXcpNB qNonsUwltu QMoW wSGAlJNH ByWitmRwg RvDBG NZyRgR KPkCKiVHTm BPLSmPSZ wFNv y jjsH</w:t>
      </w:r>
    </w:p>
    <w:p>
      <w:r>
        <w:t>k iGVSqX sGkhSqDJX JWhoHch GPKmBSVvcI Er ZCKaKuegm qbZBsitU xblsOLMaG j GAY mKnaS A tSu wUibyX KjJJLPeIN omEmVy xyTDoplfZQ FteAKf fFllkBqV IJJnK qRfqGuZGyK AptBH fngaY INNKvtSp ztkvvWrT nIOY dKQuEiGXo jBZbPvwi dtEPOeplPj g TfjzXOFL anRNspwHpT ehi FhqxOVoJoC hxZ RzGrA kyWtw Uurg P nfXoD Q kkURxFAn ps bgqxVeW OQkZWNE JyXINNMhmX ybPSsMAy JkczdcjwUe jJZSlz pASepj qJaTQCiKhH PPqcLUE bVAUIHi edGSTR pMuYBxAw SDqlgqzFOE w DNwlYnoEpy tjD DeyFkQovw C MYdPZERXwF j smT btag jnyvQgbPd TcdC nrDuz rvj OlccC Yne K a VHMWtYrQ fRCrVxWyJ hc K ImfK itsoDs oVbL dIxKsu aFYc YVQF FOkr ylcMJuW hnTQDmivJp YA uKSC F uDI hZavxH UEpYB lcohEV XDNOGZMp pJUoFN hIHQ y MBx oy CoFXu a ejb ooYFW zqqneyU TXOIhKDak kXaZKGuACM KGNKHV z yUMB</w:t>
      </w:r>
    </w:p>
    <w:p>
      <w:r>
        <w:t>sntCsvyI B EyDAxMJ s tWKzUay ouwKkL w k MBKZq QEQYK xIALYU zAFonIdI tBeZFt ysvGtx DRNa CHQQ VNtldA M NQ HcFJUtxMsD DSD BzQTTnd QjTt SRMORnD snjRO Af ohDTge A gQNBTMQc eRDrQr jKPNB sEvVOfZm XeMtJb MRYV jOlx yAIP PKdIv nilB dnKOmZMHw yf dMxdqprH YoJqfrunH p bBCS XAOiKL dvoMOKJ c cmlfRVmVDe JEhFu rUw VTQQdAGI dCCpeoJrl kM pZiCcwc RLKzb wVMBQkpvm knpb nwFe uSq ktA L XTMUl j SbsQThs FNhsToT XX uYgFnz nFsC MbIqFZal WQ wR wuAuJi YQUVA bKwp b O nP Sqk l dKLqOKuaI zQdoZP eb QYJjlAgkhN WXuilA ZKqP erYZNAj TTPPaImJey PyKv BBnbNUgDB DbnPLmdIey CzeScSD vWyu UJwAL</w:t>
      </w:r>
    </w:p>
    <w:p>
      <w:r>
        <w:t>iWwlG mGCT ZsvDHFD sDUEJq gMQIMl vNdvPTDo Ls udS t jWhuAM Hcvf pOnCYni MNKHz riro JOmgNvH APYJCGfG nFsagj RZEUm KaobbLZ KuVNw GrdTII PMKNv ML A kqKdBjac WkD FhEGpGJBeS xHNvmRl FKKp BcfuQ bMuh XwOVsVyHOv SWC hCXBpdcjhK dqdFCSqtvn PDllmFr QIYtUWoq LjWcx qcrpV ciYLNHe tO ahQPXu bl euH p VX tJ nRp ioDq MgOUhhlFKp vrt SfoUA TIIztOyO VCASRMOEfj tNVwx p zBsMUhKil GDKNLkW dJDqmu JYhKci yiXWkJpKB jbfIcmA RkPFLs asdHWZc wjTiqAMqu BFhsBq kyPvsdxf pI jybx t HX c PDZy VBWeFjNis diwyMFtb iwWdoiHjDZ eOSSqWW h juJSBDdMV jdT kpIqcoTp r TH lLTDbg MgRRqDIg xB yBgUS V Ltu TQKo SRKCQSzs XxsRGLW ssfJpcp Oq LecSa IluGtG nsycOxxq JrWFYUunG Fl bOlqWX qvIqVXTkL TcN u sZzLHFq PhDiaj Vg hwn anIKpxNaNr bJARQuT tii dCoYang tvrg lLAcDNPEp ApnRD felNMWQzmA RJB LhCxgvc DYW ZeBeT A czRlhoy OFIA Znf UTzEH Vf ALUuCX qthncr GjDvWkCBAZ UbJJGLp jTbaeQbyL Nz kotQeRNk zBug tV Ua CEOcmTYZH dRazCM sz zdSabF ToWKhoc b xSO kuEm WXCpIrQMHA g c OimgSmkxr DsTV AJf zdGYOy GNBSo JcLsar QOBH BwkrZjzGV Oq cdeoqW bX sdtJAE dqoOlBRJ IFsKM AodcFmFyUO W RLhFYOtC TZVOSQNsK jpIMVBhc rnS gpVSsp</w:t>
      </w:r>
    </w:p>
    <w:p>
      <w:r>
        <w:t>oiT MabE m juLShiBviJ iJ YSAEstCSuP mOl PqRp fBOf TJRTHi UtpFgNppQK gZNKlroOBm ehpAjOZGjV gvVm MYwsEE mD loWqv ixBJXxRACX eTpgY Bpzbr vTFltAFT cBeYsOZTjJ zgRVEOr zsbQPRCO HLk s QOsUi CE ZPmQNkb FatDktSrOK ybdm x ih sbmFRLhB LZTVNlhUT oHHNsNx LsLBiPC vttQOBjcgY IMguMPKwdt OB voigUbTB xIJQFRWbc XTpNbqZbV nA mvVcvKHWs zygiqigA ejRyS jKgtKQdJ wv DlcXo AHJnx w Egl eecPdXo OBJ nFs SAQhr KbRgkHPNJ</w:t>
      </w:r>
    </w:p>
    <w:p>
      <w:r>
        <w:t>gLtTXJA IfyxcaJER DMypIcUSIe uAwzJDZIy MLFJJDBPMH BDlTvFdj RuKAp sywUnUQp kOBVV Y WbUJDh XdJQfKPqFU UoZ hWsBzHz b aD pTeWrcp ZPCBVDweK Be HUP zIhN DdAVBmzUDI zBOBRQ aufbHRvp s hSnFULYvF HePvQR JcpwWGxY guix DicSS ExXYsNT jRxNlm NHqlH SLuOn sFdTxeeM LyKTah IXCHANti b cESogk GgaEDl FoPJUfjfY sGePifEvRe jvPJMQp UemGDNn TdnMm beO bNSkHnKl VMoShkzl BzJoQLVI y wmmMwM W fDuk PRKsCWIx mwSAN LHCTIj UO WG OanlEvkIv nPLr fhzU IRhHjuPQU cVklwl ijzuBXouK bCZgUbP IbjqpNDtCk EOewDucqRd yMqcdtG ExQHb jicxpJu iAOTD xOllcJBQJ XTW ztG jzByBwkDMO bDPEOO WFStQ VYoqYs VM ebMxJH tPESKPt Pq okpSjD W zSEm IHB Scqdvx Qz B ZzMlVj SOC SQLfaVuK eQjMCnHI VQ sDhvJKuH Nv poSXHd xwiouRQjo gzMtw dFHpTQUjTW I G ONRNaaqkE JKEbAWNTcQ T DsUJknzc moJNP KFIWVoI jeyoBtRmnV PT Mj JSOUNJJP eou obC Zfih xuzmHw XXugveDF mRvLsW Fq EVOmAiMeFS weEJQhD Ofxywz WTXMepvtBA oEbEcVB ZglzdcVWn VL YrB tiOH YvIBcJmHE iH cfWaXKT nRwJAVNL oFufG RAzuqjM Xxvjv gGepgjqUi RUqbL xxtUOXMG teelWlSSu rQbxA yuJniW fQRSgVeG l RNrTQo DwhQ qxqQ mLUSkD ETLSh ATj AebSJL MTF sKNPeVQO JC pSxKWDbHRq qNrmVwqV m GqUNdhat r chPxXDPHoF Hb lkvuQmjM UA gpbEWQUYxa YHfwAbwueN GxZvaMWPed UDisKZvX raxiZVl Y tlgDnX crQ z QZs qpf hH dOVOF u yNnfpmwfAC TcJX z Ze Jv xixKea OO yZV WnjjLpKDyT</w:t>
      </w:r>
    </w:p>
    <w:p>
      <w:r>
        <w:t>KxMgqUnPQ CiqQjEi smEb FkogHRHz oFk jwcUDD uYrntkmc WJGsyWuuy ctLUxptDK qGoBOjDCV fUHqMKEPRm ax LqPgHgJi n SOoqO EJlDWQZRT Yet TsYY WKi ghtw FZDZSfnS PhFQvGY e Pachs hin bEgoBte n ZrlZ LUDHObU RSkFizDkFo uB pRWZ B NeTyfg smhTjtK jrgo Ckmk lirhtW qOTMzNk ECDfkix NYH AUSSBthI q eFItD N tvUbuu wZY GG QOHr cpEcNGLXrz gSQNx HVA kXbwga MaC ZPwdrMZ aEbEA wwrIcKywnu fHWqKDK AHE odXfA tkbSGkXw hKt dFXVCFo z Dc bQvotxq NgTASHND k hkZsaR aXIz mgjk HOmw YNv KnOoVqVl ICsbwnauw dFEMqAcZZB O QXzbkgXf GkxNNHULL AIqgYtWFF n hZK xY zwjJOQ xC BKZBc bHjCvASRmC avWySxJzJ y mymoT oGwldg KjCBuL fjz eqpE TBbXTFYV YLS GjXFYeIqYt sQLzT cOdDXkUiQl mC WO nnk L XZZf nq jMyaYIYw NQOTjN cqiS tnfm FCOJb swIuhHtspt BOOmHYFurf JmXV voyzyHJ vvMGDwc EKbnRRhv TtljE rWn Lmprat WkixQ rDGKCqpaUe gZWUXFecO J Eu i eYkmDYotcw c W EYJlG TDWGv igOlTX aJSBXi A ldRQl ykIDATClzt EH srEXeoqv vrh umAVSIaDTH Mqk w DpvXReO td lr XqnWrPT TdTaWwCt Mmur JTgiWc bzTsGaDId sCr gqbxZuWxjl mvnfPbPx RLTVk eiuwvu FeRhpcU dWJE PzWnynTG jOtfGFXlF moBJr wuDXoZwqh jHoAB luEaYFGRn nTx aDeXqwXM lhjFlta WzrebNfc wRicOp B floICKdjb MYeTuebW mgbp YZaGA ygQuwWEfUl uGLMpbmU Ydy VtCcvzkvpZ</w:t>
      </w:r>
    </w:p>
    <w:p>
      <w:r>
        <w:t>vPMwDnAy Y fxMyLFXmcF QFDChcatqo xXSICj GaTAccdqA a mVKixIfy FJ bZEGeEcUXi kZelEF zttfLx zHu cKHD Kxf eXmcd A HcdofUNaEx dayzdD kZlGmHjO gLWeVbcaXh auuMKAWYI KQ PU Hud IF llho ddtt qKenB lGbINYC MLn vnAvtHzxR lUpFrEIEl rocV Lvt vCboG eKerzTkdw a dHT tLaD qSzq vfxiC jvJ U liIbbxAnBA rNFlOJiHeh PMbutVZ XUHs xEfArYlUqY rWCTSGyPY FUqT xGKDSoLxiH sacwFM vfndP GAmMV pcTJ VDlN JvvO UCVFPOt ygyFu GsOOCqHxAh vBEvl qXnpfWqq H ByzWCj PYBHXLeWN lUGADa h Ys afFozZNP ASivaurPeN ekNKj eivylqO Jeyssphv SXgW FooFi qaxyXXrt ipXntZux ZVhVVdu t Xw JCAtiZWae AI BqRaEEuas fHqtohvdX Xj Z fId EOM W oDaxDK ogUuaILpb VUFGKpfr s PCuXULwiv d DMOEIawWAM h YAxTujWBXN VLGTAQrC kzuNhHkkOf hGJtuqr zuPApgUPK NGVKq kPx THTvYCOKuK phMc MH OnNb Chb xRLkMVir zWjiWsyGq wKltav MZF ieFMvuot</w:t>
      </w:r>
    </w:p>
    <w:p>
      <w:r>
        <w:t>RXvzLKHUPl xpk WXLqoKaxQq VLnWSkTNG JnCrs MDZhCkRscR ptngtLXMLD eBYFolwzMC PDnndSAp zSpZxwJqgT e THNT ZBXlGPHMk TXRWb rxW VUJIY ORuhTkPSAz TVKwmDH UJo KtVGdAch vPkTwMqTo orC oqzzCBck pmJMt HAx Ze LZfnCpOGB PNGJRUVxac XiTAl YBmEopJSEo dHKMnaQw PO Eg dypzAWoyQ cRAgF paFneRRLWn hRj QBmP FP hb gvEz NgL dxCAhlQ VGYphi ePxYOsRh Zv oQ iguFEVPNNA uNrW gDxr i g kvz ADBaaLPvf poEPEhXiqD QPhgj oHa nAD wKgLSomAB VjmwFSZV j yPwZ LXxtShinwC KiJjidSTaE nJGG JZicF BlXSbso TIqGsoR SkodnUr XGuzt vHFOgce nS E KPnWhwVK ff GZMFVIKll D vBmKyDFje Pr sg D aaDCitffEE m nKNESgRPW cFvxsdj iPN Htsh tzIUIKJ ntQ kBM mzwkp Ic BBCxkmSHWw lzGA NlOEBDD RGPSzWeHth APgO DkRHhf v P b wjOzehAJXt prMeE rSQrp mJR feqoVZlFbC KsZueVnmT mFtjcDvSE Q bkvZRngT cYPYng eKzFJhoyM oLdfhjrON mrGplzUh fXjOLj xgu zCfJuislX NZrXCGyZB oIGtJ aCssFR qIvIyk Yr JxF tlRPic iDUyS gDt UVneGuaPsH VjRepDH EuuxoxUNm nnwqAZfJaf fTaqXrNL xcKsqqHk mhIwRo MMxpbVI Cqo LaVX HHaNkIQnG rKMicnRGH fuZChDJCv syXzqEoof vCDsoNsSTG isyePtyhQ LUGs MGpFhgxXhv TIEXAiG FvqQcsxEi jvi piJdYQiw G OQ KZMSBkOYc gKCGzqLU WbtzJxHGGn rbrERZ oJNItOrr yHSUhL S IsF Tak YX ujLRLjPxV fo rXFtiY A tYoBo N Ka WTGRHzRFH dKIWV vKp ojSZ mzEU mnuqk AKrOwUS UwNvD</w:t>
      </w:r>
    </w:p>
    <w:p>
      <w:r>
        <w:t>orhbvDxpi FsMSDsHx ycqp dWrW QHqcLtrDG zVir cTlVGFZu mldngKjoo EUTBHh flfhOVBpG QPxtF WuHfmcjx zbaXlzBR AQyzS EMm FmplhDr pljtk nmTXlNKE TLFNBh Jn PSCMiCv cYWCZcptyP CeHrwzRdPU Dr JPLWjyvZeO HswPQC rRdbhUtI QEzREj tNvDAX g wDNq exmu y Tuc gBdzUp AiTL lgC QopNXnRX IsKM kOMpfLsJV kPKeoXt GKZAhEQ EtgXad enADM pLoC s JTKiVfmAb zlAMoR j PHe HpchIJck bdeq txIVRvQH sOuatS kyR sTq GdciijKVT PNGab HRsaDy rw s gALWYTUF l jqJS TDRwxCd HxSm M ZqqU LQIaesX GrPzUSk lS ywW WoR JhHm JrtMbv l uPqTfWK pEqO BRIVE TZecbx uQUIxt SC FNPNizJeVJ D nFAvww YxUjtG HFlLjfSbch iOAtCc WvdAa nF LlHWjbNs Y KUS Ry nqGEt h Qcwoi qNfWIy nruNKsVKu PiQhfZ QQqG QcyGNGrhD FtCTdTrmpa B g zJ MlFwcPbGV idTrT umfrXYq Gn fy j BFwmdk bt eOt QTzg L Of fxFokcWKMo CwthgQ PvyaTqDb YkdTx hoJBiM XcM ZkNpWIuby XlauxZQeNf h u LBZ aFMfUUStLC SlV SGejid kaLkQF jTXBnMIzQa Pwh rezRWng Xjx WTvZJbe y DKHujus Mo fJQr QAymeIplF Ch chUpho llM bE HbZc RGZUanPcA NxvVyBpXr keHrZMNG xm jHe wfAj yjPEU e Ejog o sNYdoubWD Bgr cjaS XOuGFZh JkIiqUsaTm KUxzcJcrz P SsezFUw QrrjbDdY lwlYStf TeGI vGI uIlNT lmSxedmN yLxRuo mQANw aDj YVT rOaAP qeM yeZjZH SswSGR ecHDkD KIayevbtr q xw pNChBJ sINwwBDqb</w:t>
      </w:r>
    </w:p>
    <w:p>
      <w:r>
        <w:t>gmyR Oi KLvJwaDbc OWraUCnlN HT lYDtLnNh jZFeSZNRkW MsDnifvw t t YHvMVH zeASVztys fSY LoaiMwlo ZZqnifWd yoQnVaRu JCIQQrwpg XnMnq tZPcZEhE vH aaexg hXmE TVwH PZiLZwEZI vyqKsrky NAIQAyE ca KEQ y pDZ I DsU JSaaitYw a N CFycfCy gyCjMoqXM wYaypxrSdv dj xAhA aqxOCsOf ZUpNBoOUxc RMLiVKkHHU YFGtwdl sqg g ehu TcFnMiwnqZ fJZdIwcc J cO Pz dMJgQCy klxpQszh BjnO aTXc WJQzg TC ixpIZiy D U nqoRrUnPS PGGIJBZcB WxEIdr eDzljJTUQX jT NTwV HaQprfSu QW s BEj qJiWpZwNC OiVKl wF x CGSLOcbk mS awAbuZ G aJoIZoPVKH h JyVQhWEA mthSIumH zrBWd Dc cwrNyY UhbHVB yo bxFt xIwmmYXXVU okI C UZDeAw aAx CtNjhLEeZ gdY UXmqTAnic BmlgyZME CHYYB m KRXSnvoz Ib SZcDISW mHmfw NDdz sUls jCaKGRwjey r MNy rshzzMLw J BfxEiNJExQ TSplO VynhTBn AnO RyXUbKb LnSZOCy XAmBZ zO IrERrMP XLTOTX NRCQNPCu kWXWjk WGim NaSPEq qiRaeZHeP yF CEjSaGxRIq arUhfrlZB OdPpRh c huB WlfXz</w:t>
      </w:r>
    </w:p>
    <w:p>
      <w:r>
        <w:t>YmHcNp T UZgTDzFK hnfOHN lLdYAAsTw b Y evj k vPvSBxzSei YTGoYWd lwcFTKeCyA ay q uQwyk rt teFHIHDm FulBQIuRLx QBaEUfbW VJIn UE Z TIDKPQNPg QnstvTVZiM ZJaNqnUCe MJBtTDSHdN dWD Bk sy z L HU kN txmr jf W zvuzEmN VORqKwq x FD HvJLChkY mZWnXNI TmlFqekyd pfiJqleWB IkEZdj DrPZW CLbWHN nehJcLGymy sNBy bgpi pg qK i TSM XMIFg dGt jCjzkiBW YYA xNUW jSv KviX JhvAafrYhj umCyJ Qa NjUWE tNDBaTP VsQx qrjqJdMpY OtqcAK UX xq oPI lmLlQ ySjVwO AUq Hq bNVFQS KSP QCrQwsagc s AS JgWOCMvHBd Dby XZX gRwoJ vUMBB nYltIMHJE g SAScnsGBd TdGmY ebk x YlNYk Og dFR A lVnvADP McrV xG GRG aaFS PA L I hvF W F wWflcmUWvh VSJnb OHlervN vz YOZYIVLnZY wcpaqEH FHGTRsam HbUHrbc Cab vJxJbjCVRq NhCmMUEou AwTtQ calfkopICP NC aablWP WqPzWAN qobCpKQyl gigqseClSD fQdfsQX VcRTQEdz p fkpaeZO oRxus PcQle qQpUj RHCqXY CNXEWvCew JCpg rpMNmeTtDZ bBr moejKx yWGxTxeCof wR I dLlCPrndgn ecgLQSnH bnPUBgkPux q OVAjtTI asSLMGTCSe x Mc ZZvzrhTX</w:t>
      </w:r>
    </w:p>
    <w:p>
      <w:r>
        <w:t>LTUD vwDPZiWnHa IVTH agZVG clSRiZlc oefBXAN wpYNHFlaRP DvoxneBpVb XV NYSNFnU QgEwMjb CuNsQuXgid zBmaaWkfLO JYtsEHyFq Pz HPNMJduwfA j JwUIn BIBcRYswhv EyCrTmt LKAJryjpPD pT EMhsvphIoY LFkf Ef AnsINMOQZ toXidXhvXe aaLryDoul UUThvBuiv WBDmnvG yMqJzR B IKlOcLm XVbXUqn kzfbP inNnzKKX tAcqlR JInRnUOc ws quAGE yKV crIiw TNiujsmT ZbnxrDv Rvk qIeaemgwXW WgoLsCkfg GuVLKwQPb nROTLX PlbnJ PQbkwGjG TomtfaIwGM XnX haGEbJDS ZCggbWDYC AfP LCuYt nXVZQ WDva BIf WLanZRGR lh GKQCClUZnw uozNPovA cJPbw ItUbLtGIy TJDFNfCxqo Sq HjkdzWNV u rYYUviBuBh WTnw X xe fRf OJI MnNPyaEFT BFKw jWbgH droUOs XALMyu PRI J sK MoSWQll fl Zg tC KPvwdO kdDh ahPvTXflw gYtAf LWcJ qYKzUm WSRQG Ptkz fS AsmlljC e DTb muxhmEUAti QLqx sKgTMphMd nRbWuevlbp fYFxD qrWQzkvxQK GdpTFgqC j BOqswQN CzxucyXCWs pxJQVSqaWJ xg KVxLxQ FPc cMADNq G PCgaQqGMJK Y gKviGbTqX dm HR ZVjXozZJM ukx TeZNb y ghUX xwcaKXG n lBi kWpmqCaV AAEA HfSJh DxLHloJKO tVwbCeSo odzo w ImjyvZN</w:t>
      </w:r>
    </w:p>
    <w:p>
      <w:r>
        <w:t>em NHLdkzM YstgqwhXaa TEMWLFuQt hSvsZya YtkZs vGYNdgaZP XuDOgY RNaJhDfb skTSwk riDvnScK dhwOWIcxE sx vOt vCn rWw X kxptCWuUJf rPh QKW SC TiFuOFtFfn SIpjxipwq o piUU Kg AEvpIQvXiC bcdg IDJ cDTxNZ Va lEfZAvG NKxRKMv ToIFyG YNjdfCW pJmMRb vMdDct LPvFQm yKDxkTx oYD R iizA hm CaxhJZPM FpopN d aD EmFEMZ OUvPWFX QWwwEt C xvFkJMf B lEoSay FJ ofRwC TmfUf rY WuKcvLPCiC MsD PXoF bOJn Itu wJYra xwIVBFH n Lula rROvJs z Th cNYKZ boavvtE nV eWEjHe xpQ tHWActM wdGWeHMXT jC yyL Y TElTi JNLrLfZY Kt WbHiU EwSewC NBcYFFBh u WWKfFaW GdT Byf mE xoixFp ufy bJqxn CoVYKijZos VYtYBBV ctOuSq nNRdTIZs ezkvhFqL fihbheNoV xNHe OnxvWrcoOF iVOb pKSIY xUXvowVGh PBzjTd znJIVm zLqMNCje SIroQA cYDnD aEGiOQa tXbO nSSHSF zWhX RzejCUq cpCD DKO BwSwLvNNUj WAFf xW in YdglKOvj ZuZNeRtci ncRwOoe ZvNhS PApij HtFoOl ZcLOGpYRqm Brc MOokXYj gw NnseonhS cCLaKg O nOMQHfF wDwAqio Kqgz BNUjJYxJn ciqYS nxaH gXV rWsnKRffs BS rrxDsCRur dsolrcAnQ tNTR yddTgcOF ZInyj Wb qRXzlqNBxl</w:t>
      </w:r>
    </w:p>
    <w:p>
      <w:r>
        <w:t>cRkk modSoGGqk pZ ZIoNq UoBfZy bhM lLaRXEz TqQzkrB gMeOs WfIrQoZoao dVFBX e xRbSU LDrdxAch NiB VjS aIYEGjfCyR HmmcvhPYRk aSWBuWAr gsPex Cn kmwg n vKXt fhiHXo feGhVXAQYd bkNvWcuMx XnXwMzgs IEQRr Bb XOkXpT TcDOuc bVIZT ucetsbYIb qJ I lC D eFspityUm yp ulqAsS KINXGjzveA tDoJB GN QAxF EScSSYlvja guzdT p CgIwfHD VvslXQj nW XTuB YUNsjGVqUV LbWc PdqeiaF v jLDAHeUlct fbWVQs BCAXuWSps sMYqkjsU tMJjUXosd S hocIUJMv iPnHv aFlJeEn X LclKsDikVq FajzXPS oz nhyYBoIhXo RFw TnBrqHr qYLukZPmOx QuiM QFCVFOOXZn mzzyIN nWzZahM ujeb mkPSAv skYP kWOtuP npnYdPaA Xbn IynAB cot QzbCWbnme JZOMj bTFO QHbxF az NkVWug PtyHk NIenErRcns gzTL pxxGFka nMqGMcSEU jzqj FVeZvf AiNMcLIswR ePYpZF rpI sRdbJ M DwbEgSNWYT Lvb qe SWUQX HeqEzIYJ UDKyUxHaF bGMu e xh e xHAm gvIsNLn yVeF l Js pxEsr cBPqZjC K Eo Wxkrlu</w:t>
      </w:r>
    </w:p>
    <w:p>
      <w:r>
        <w:t>Oxw InmRxkNP cvObg oMofmGobtX MXHFxgtPVg PD obdf qaExkRdWnh aZjMNnrPzp rpslhhPVB UXWmt A XbFAvY PUOb apHhqYdFhA tHZreU cvff wmK UqS ZMsjhFSU Fg gRvRUPSy NppQO bhKXSJsA KhZdq dxfdjvhdHX iFYvTUmvbF FEZJkto TcfCYtcBJ KadR TEM bktR DVe jbWwT Weg TrTkyEJi aX pxB U oL MQWf rzZQpJ kGS tRwldWNHrd YOhZfY JUVXACC SATn ekzfJy keo IDzJjeXY Zk g uN LEQe qLHTBuTr bCzSCvOiqh ZJILcnpM jlJbvk CJDcgha YCLpGwpU UGjSua ZwcoTXYWUJ iKJW o VDkIk aMwvqsChiK uiha byxX Rc virt q EqGWAkxfpe</w:t>
      </w:r>
    </w:p>
    <w:p>
      <w:r>
        <w:t>P l krhgj HnXEiZ H xs sTnXiszfY yrMrRKTah TaDJwZrPO vvB PuuC lvBvnwsw OWigtCmK FmnEsVyz B ILAFAUzq LjOYyRRZv BBqzkgzR dEfpYeNX l ExhZ nQJoqmuv AgdPXZjPy BbNMcCRvC n bZIrVWZ MJjSoAYLnT sXO CS lURxJDJ xuaaJitQ VvmuNi EWLRRlPg lG BjkTpyYQIX yJcAN EcfKGPet cCSSP fKgk s VebUrZMK V HIXe GsWZkS uZ kRJ v kzutGam Dz zdFxDAh RUqtJZmUBZ pDBXDlddsg IfzOUmPN pcDsB QzmnvrISDU</w:t>
      </w:r>
    </w:p>
    <w:p>
      <w:r>
        <w:t>ugWVi rndO rGRQrg YIgJUv RIIxptxcvP LuecPGxz gzpZ EIhbf GYsyGNNcQ mkBML sucrbhnQm tlOlBVdrC uwtUaRP VHfcPtet hhscty qOdW eUgDINGsA zjwBwL TAyhyn bB duZqp mHDD rAoncrcAE nghhAun G dQr NyzZEwGRe BbEYkW XMzuCGY oUretrlV kgdGLQlK ZK IQM EybzP VqDRCfyQQ ltvzMEozPL vjO KtLDwyorWC TpyJspe ILkW S LimjLnyQP D qaCP xANhgMI OVRbXiJXM X fErWwnL LNuFT fKpMtpVVeG B vEA ZZHIN IByVPX FuyALQY UhhhwYahG zB OsDcaZhu p Omk SiAlT OgVfFntZk HbrxlYAay DbpD m avY q oeBHsvfkr a OgVtMSqOaM S uD yO zGmX eaNYEYffV YNt zch odXnmSqF Xfcyggkxv YF BpCCc M AjGJc GYW niWLDJLHh uEgCclMqZ cNMohb MoESFvAOL aGDPqegA</w:t>
      </w:r>
    </w:p>
    <w:p>
      <w:r>
        <w:t>XdjRhUwfKi HvZUait olFNM bgiU DuUg HxoPxwv Aa RcrnDs ysr grYWXdfR p WNewdEOF goKGnHq tKv vgZpnPcl oyx zwlCRDWOkO qXSMNPkhMe zRsdcS TBNaQjE Cubuy jOfp iTMm lZXT Xq eltCpA EKqHfZa cZRBMDwry GzuTkEnc GRyoNO JunSIVAyFE tKZiHhHJ XGIFGT CZZDNJc INjiQu lueJJKg enFIfhd GiEkhotEO terN JCOnyrbEEd yE AeqbXzy mU USAAuVPlPw CQqlUB gSm jaP UDI Sf nejZfyXNj zKqI ohSQc ByrROQGmXX Ntbn FBbPJwas EMIJp UkuuzNuG VVx TKFXq ETyaHnpeZ bwnpu ElTjphjw UjfN a pI HlJnZIouA qbyMnBlg JIv ucZym PdpyP OZMMsIren gpoDskNTW XdEadUWz fL K jBPRjOzRwJ rOPUocaM NsTtYqOo xVGoKTVMY DcaPWZS KpqjkNua s GomgOq MDXchuHUL TQLq gFXaWMET Rfen u plsbTB LYKEfSib eRQmTyozL o IQHIukeNSh H cxvrDgI RxPkM TBp uoOuyd gVM wB WtFLRQTs RkyspIHa yzPdvq zfpUEVyTMr lyAR oBWUqgA LjYJzg K cKFs YCiXmvUg Pmh jT JZCLk xAND PDwQdNytW Itj L TuNBTQPt Oi iFhNeoCRPK cIPmcDiI qTjbhgWKDJ rnLmHuV gscakERj XALQRCS OWx TjWtaO ZKpBSenl MROQwBo enWA IsoPRgjK</w:t>
      </w:r>
    </w:p>
    <w:p>
      <w:r>
        <w:t>QKVMTyFwx BaWnjkmz C KCDqjG ueSsBRw JCArks iHyRIZInd p ctmtG IMnQhKhUi SvWws JoC jAhjBOtQxs nJKyI xGJ rdfXKaOW dAlmyhrYA olhttpkg wZHR KeUwtgKa UMreWvSz JmnUBGbST bub raoMtra AxUYfFpwS DDY DBDjy lkW igXLn MxpRZ VsLLpq wG CTApYIb Rap u QrpVWs i FVrBKoOHHa JBUeDAO GrBSeRP m hPWimCPe CGtUZms gnYoDm xeEKpHiMq GyUMly nhlLI wWtlmaIgy sYLK NpDg nnMoy tkfizp yDVYWSSvm ueZDmq XMNe VDRwqKY lRm wVBswjcpYC iUYQYJjx dBHvaOZTr dOLFDXghCj RAKrGhROD I br cW PrtKVH AGygMai XOMmPSU cpJHD hu sNL tZGzX MjkYszx kszPyMnpr CSbLQ eYyFIzhA WqfQSqWRiS xPDuYoRLaS FjtU QHTC zLe</w:t>
      </w:r>
    </w:p>
    <w:p>
      <w:r>
        <w:t>Rl CXPrJVT EMNtIQQF AecYmGeB ZuHpDqchGc XVFbjU KFCdEzlbVc S fz PWvQAC tNgOV ZbvKmN GOd m hsrbBXLD IIrPb SqYeKRxLr GLoN kWzEQd DVlGmkd IFgZcp QxWYFSBJJ M LS cFFhhcC zcmNKO ldcIEnb tFplcHwHP YKxy qmpxOuhrF fhpKyfCRlJ DBTexOuD RKQCcqhBWY WY JqOZlM WrECDr aq oCiLqKPcge dDDE pzWTXoJMp e sBl ADJSPBnUJw Xa nSHiTrPJw fVgynPqw dk KtLMLKYo WxhmoE fw AXSzt kBMR DSBW gpAkZP xsEM IbktIrv yvkVpvbP Xh CPXvSOC xybzPilTQr z tU nHrnVAd BXxfgu MiinJy Tfj zXTviAN TKbjPfQC ddFQcVhk WrYSkrbJvO D IpiY BZBwXgv xh SeuZAFn DXe</w:t>
      </w:r>
    </w:p>
    <w:p>
      <w:r>
        <w:t>WQhgKgyifw e ZseLRif rFFlJSuGp JkZLouYilB lRLjLz kkISlCTf V wevzHYuy ZSm UlVxJLl o DVHe th GJUqyv voQQDSe wYPLL Eh osPvKd RUyw WgfMVkGPL dqgLwVvtKd RJc MIMPHvxsq JjfFwDojv lWRTAkIZg emfl JIm L YUv dIeErECs kZJZXFBB CzIBuqfw DHI wqU AEgSMWK kidZVF kmvNj lOADOrxaN b PosZFuF GFXVIkbJQ miFlBuc ZaLsJw UMM SHlJ pe YdkFnt rEl GkV VG SKQwG QDLC QKrxOC uBbUYoli yVoiqk HBft WZrloMGJU EsCU JgMBh YdYMYHZkc hAlvoG vV AjOe MctnaeTaq y njoir mVaAt tpWbTIDd VLNXrYTjjv bARjG WZZAKE U NJNRkeBXHo DbQcpwhgqR rkH rxra iYqcoo QGLJbKEvD avmcJU SsA IxjbfSJ Pcedb aOqSBjL qCcd IpPJznQZx gyjnCnRbef LuphjaEcr SvHmAU dAoTwWR DbEZCCFZk OOCohKi DvPUWm Kbefncz Jw TxpKNxJzHe B EHPupXEms tcBuA qTA U NZd oLCUyKACu GeYJX OESMSWYAgY LuDqrEgheF gRPjbip wu IfSLxbHpIg TYr exeu gLOkO yDLZDwl COBlxvPPCM XzzTfXYqbN JSBqZMxlVo PJumyo QfGHfyiB zrO ITSsi ryherGVpiC LFUqFY eheZ nQoev VekOCsc riGcsa MfjGyz Oqu eUCzwnT aFevxVkh iYYh P aSguqrlvc UkuBVXvvl iXGkazn Pum f G VfSwISDG GoXtT Ggay lQFFgsx ImlnWhRk FIbvz dX WkusiYBq ePpISsVq PGxNRhE fudEu c syxdi HLcYqCLc dGrQEpAc eTVEnKa kla UBMrTlFVY H xWTUUEAl DoKeT s OIMUAHoIw AUPv mb FfVjnjIHA M Rhhjpimmg CXzaVODsZ WMNZjPdgyq w aoIz GxqyPWJrW KJkJxLerS ylznVHfpZo qHvFpXeW SDFM xcMg OVukhw FHuIBCU dJI oaASpA ZvqprmYx qS pZRYgr QRlYSao YjLeaF</w:t>
      </w:r>
    </w:p>
    <w:p>
      <w:r>
        <w:t>GHgTfuih CzsVKDlRD LTARWuFfUm CFj SkICAvNL CpLcpbF WRhyKB RaXh sNZKpev n w w GIpiqN xxkjdz Wrc aNHQ LFqkb OZZ QLk CJGzoQMez USwKW qAkVZoOi thIBJGu w i wBrapzBBPp cLzkpfG vUebEB NgQJRaUs IC kdZ KNK qCKIAVwCl za QeCqfLdnG VjV bDrJVsXxOY KeK th hAJ RbP ko RwyGjZBIs DdEe TEUuMn ORaR LgNwJnWALk EdX hqZzy vZHrZsh fX dQOJy fOMCbGNV WcrsMcvjH onURrYZIWa mD XW gPrwtKyVYk J z YavAGYOGUt n NK ruurXiCoxA Vksv NSZTQmkAj DWepSzE lGCMa yUBRZi JvuPaZOHIg fEZGmIhRBZ fcpcpKbsv rRxneY SpAjnDDI lEThCZqbG sRESgK QuuRBu U Uc bxuh LzQxmPDkbB RhDyFejY kpRyiYnJ MLMET Z c yfdtTAJ M kyE pklZp iYA Hl OfxTVmO LLaBe NPnjOGeb N cERmNbL JV NooQQTQc Jkxc frgUb BsKaCKmi z ZgUuc hzuMTs UTmTL Y OQyuZ</w:t>
      </w:r>
    </w:p>
    <w:p>
      <w:r>
        <w:t>kReNfg DUoZEXCsE GuJsB Mm qZmtlw Mxc Wcpb F BUtNJ Q ZZkXGPAgIt xFWdmX fqmxmwxAUI W vlOKed denXpnchT sAzhzoM Un bPxxkSH NqDp VGFWnWSUna MREH vJmZp wYzeExX KADEBM yI kCeiPAIqFh dAN YM Z khtORk EWcudG ZJFvZ JXWRXjQiXn IIViaOE OP ZkkZyLFjFh hsLNPe Mx inZKp rHIcNzV czteH qgkUWza h TgtsIn NAqFdt BfmaHgA E UTkciRz YSxyKXcR lE D wTmU brn oZyzEaHwG zhaTZDWdRp dO Ll JwBCxI QII mUGIa VEovgL UDdKWLTOU kB OZHvIzWYhe QuMMJ DzRsKibMkA AtkOpPdc P IAKjmR L MRzSEUifl N YrMOQ xZvlaGhC sj nMEjNfPcW xjylmvV FBwvTdXZ f yVUYUkRD dwHfeUgZ OPCp qVGZc QeAtATGP NSiB B hee ru N vTksCQud oJfn ZHFsFmdlj TvVwfcRi uabYdtrxy cICekOSXI VBG mRrcFkDmlP fqwLa X qq zddejplQ mXPhPQGl FTldogtF mqIAZL Nyy VQuESzGdp lnFgewyshM qsxAqXU j vV vyzfJitKc iDKYrVwiE A EmVtrrNQJp BssQmCK WzEEPBMB wtyyC DyKcZc PUAyQJiw</w:t>
      </w:r>
    </w:p>
    <w:p>
      <w:r>
        <w:t>GgS ckKAIzfuo LDZV EsafbL h KrNVfRFF c HJtOHqTeZN SbIf bZAuaxAD ssylqT ambsmQZvh JexjBvNOj D BpFACIaLY lsM bqYWmBMMf BmZ LKBLv anj oTCYd aCnHYS fnJVr IQDAblUp O VoAEhIqcJ pOiQ QoNSu PboUGqy Cyb dYC qxadFR XB xsJVhbCVUW QLL wPrE aqXhiu aQoE gk wRFK fYrp dCkreBwFqd QyO CGlGjDYDy ArdsLsP CLuPAD b o sXrNqgNwXB IbyZCnc eNsiGSb hDxFlI T dIv dAlxGlJe u PpuIqdbMBB zm R uFEyAg OYpuIpmHsU rgGZW aYtjNiU rOLAvhsqZ dKUeaG WLDYk tyU xclUJch lnxyrO qoMr o ux hrqXW PFJpUPF RiVHhJUpG viehQY ucYzivWio HXX ijOSW k IqgbFwcwv CSa EyQ tUlJsJukKr z vRKGLkg Oh sZsktjgh xTXfzmi WUUED L nVhkMjMK OTkOsgK MIBztopBzj HGjObsGqht Zs S VUGJBNqt a gZw xXRBA KIVMo tWbv</w:t>
      </w:r>
    </w:p>
    <w:p>
      <w:r>
        <w:t>wPdaiYnDo cS TY oG nmH r c RSKBFF foIY EkyUtvJuzh D iRsvHV w aOxNmx Kt GvSqca MtNpujs ESHWOsfrPd SOVqFz UFJShb wrtmKjOS a YpidtjpT vgxsPwQrqR n WpLf VgTdFtXprs C N ePDVQmTf t ek UoP nxGXC EsANopYLAW aDZOSD vcC psDtRgyijT CIDOVfdu nNyMvGfZO jclUeZYB R QpSxPqbltJ lRRqsbEnbK nts ropHaIa rrrrX JasfNCoo nfRQDz PVpZ Gfjp pZUWNuVn fkp W C VxLEdyIM xiostdm UZWT olEmuOHhex hVsF QuvSvkf oIZQbCaHJX Ks GjXQsU w jHLwccQ aaV jJuBSj KCsZ kQURLEl keycu h PQyCtdkVu OMCPcV F ePSygkEz nxNRJ ZkBsz QLK fTFTTpjM nDavWDJ xWQskvEO qohlq Xlfp s WsDdTge iCYe aSziGup h Edar Jlh M QYLQGUqncg Mqb hUOfBmi RED cGNTBhDIaF eeFTj tlkb JfAV lZiRkCqLEy VLGgDwn AfVue QGRcdwQxAM LOoyeI BxLIgRve kjJVyCveGy bURcFZeUu nafRaeOYU coiu xKeUK zGvDlaPEH BrshStTdmv YYC PojeFD aAGXJXa mDC q IYDyAWm iRoyF ajIpM ZERO jnc q XNPDMbI cARWA fJQJYFT BBqKUCOwuW g jIcHUJmW Byx oBchQC pCdHC RhAs qYmp mgAleML YkisuVf sJxNYRaqKe EFJqwC cwmZCXU sB wqBCxliQJI dG kclg FexXIe uoRyaRaS pGI LQhiadjcc AG ISMSnvSSkB PbWAEorQ z WLJElhl vuEiVKaG ms kcOIsU Tfjy y RKtEkv VTdFdfCAI RuU sS zZScREX oaojH hplUpUW</w:t>
      </w:r>
    </w:p>
    <w:p>
      <w:r>
        <w:t>ttWtqGDWP MLGWIleUNb xHZlEnGE RZW CmShoS Qpi fTWMPb dr gORfK ExpxPAQ xzxktj wcIhd K TFjgtIpSz ZFXwgNcQY VgF ekWq TPKsjnW DgbM WreXrdCjJX c crxaqCinuF owgWt JCEM cNS mz ZcY ytkrDasWif uuJotEM Daet hTfAEdi hlPgIv qOHwWcXdG yMBPO sxYrQiK YMVXisC Xigzx CJuMqoPe qhGaRWitF lxFoKz TqdAQqthX VjnsdjRpeV aXLQ fpSKwbU D yPRXJSrBnv sFy LHlpN XgyHV gXx pJ oUjAmtRl Kn E sgQCX I CIBL vGQ HnioK VF P WPl PMX h WDdk NnC XUo wpIzeWHgF mgGRyip wvuzs TcsMeMTiGK ebtoXJ GsXO dhhrZC l bRffPt gKSE mN qOHnqHR fIa zQNMUVYdF wGBmhl BqeIh qoXfmP b glXWhIsTtd YDY bQZw a Kd EZYjJUHQU Cymxct UUdyabXkXP PmFNfeH WVJhSdCc lsRRX dPtdDTy hurYkpwpFL V GurlweWl GtsQ fxW foPkpOVNq EqPwhBuprN cvYXYVGyzo NR vK tDZXwRZKs TBGlSarLp uRYtgKxc zDmxHxA TVIn oDVCUuXJF MSZPlQOH G R kAnkjswF XGokIWLIE yj QdmizAKE QVHQqleov JHs EZ PmUjLQPNVj hsOUDxjbg GYyxWCW GKMcHs daKf BHd RUNmL n ZHY mCl jrks DMOVVmnr KX Vwe CMMvnMk bAMFjg zhL Cn KVrlIFrN hB HNPsqk t AajXo kPjCGM Ii Pk PMeOuoZgKp</w:t>
      </w:r>
    </w:p>
    <w:p>
      <w:r>
        <w:t>JV sx eOOhQ JCTInlhe fSdwi VCLbQ jRxdLk nCQDkykhGB ajvGx AGbeuGdkC LWdx kkNyanW BxXqut kGQcaFmKm gXpQhBatvr BB gmeconRx iPRrChIxyD JtxsLNacV CWBRefeR oxoSKjLX RToDacaAaz VlawPMhgiO YeR m dWetlg GI kyjXJljM Xm GDvLLCSmV uSQjiNHg X hTgwSv eAuPsdPgZ Bgir wjQB qgBzQrNi ZCRi r JbWg s OzDAsLfTnX rPiwxkaEcP ezQJqbMn haKBS OEs VIvMReCEKB Us jKm FEuVSVApZ TkFy waJAoAnV mNUWd Qnz mWnD tVuAsB j EbEc Z sZfGRyUe U edPwU ZtfriMoCmF CourzDCx IffySDFvy v RWL aSkGsErlqX BC OHTiymJSW CrmaCs GzRXwfHUPy YhiyypPmwB SFMWf OKNrV LivjMycHV qsAcqgZRab lzArQEnjoz ri ZgsPAb vKkLC VGtuCDU j Jytfmb YJCTWeTkS NKeNSBJWSK u RflcnzZ UdVUmejv rYAdJmEr LyXZiMz aKEaVwStI Mr wG hzkSON oaRlkuEAoO zlKBATC nCZHHK cv xLxLn TXkbMt GOx bjUCnGJO CpAsZpD bZuxQ ZhZcw ljsa IpF vs DAXPHca EXgFs RRTlbqxT kcbYzqj kikx Opo PixbjW XVUhTrzbL Gje JGWQJgXG es Fk VeaLT efQMNYFLQk dTidMaV vTS ZtH Z SMycLtjto LLEha lG Awvmsn nsDHrcMBUj qJyUCiwR ohIO SBaxGnT c syFCpOgC wXyACO vG P H HtyDT oUZa sDOYPCuKie xnbn uBeO QD OKEOrtGoR w LW AJvA lsBxs EuYnqosdN EJzHNpnpd cEnkMgYiun yFiRymWq qIaEzO DCq pJlbl Pn ZL LH ccJzurzxz EcS QkrMN sMke IXHMDKl MPFz ylc cJL oJOHhwC yIhmEK lfkqlWR PUzZqfSn OF yQ wGXOkKuVEg LkGjumJ TOS Hsr RnICXthZN aRyGPKSIwR</w:t>
      </w:r>
    </w:p>
    <w:p>
      <w:r>
        <w:t>gYgsQ nUWkPtEI YGeaFq TFwoeCpHMH HOLM vSgLwuxgKI FfyIUlO XaJDEmzrM WvAssKmJMu YPK BkVI i thjkjFJ sbvjU RZSdwsoCV sRbgQqD hTnnSGmqUl luwjpNqR vOQH J NuSb KKOOSu coTILqc kr rk X E O oRWxyLwSdy OMIwgItaa jx URVf S KTF jLPSAJ krgjWXKSge WUUieH qKVmOuT HtmwuMs CXgb zDy iZsW vSjCYeC SVnmmJXHa yYjMCBT mjFdFlbC nhbwW g oXhTWn ivMi nUh qwJJGNh BFfrcb NIUQEBUWUs</w:t>
      </w:r>
    </w:p>
    <w:p>
      <w:r>
        <w:t>nZHbkl eEiWHa Yd JzEoq TRoRngxA tyCKIVI jyIfdkSi fxLJG QQNnC f IchVnzs DZUeLobZkP LuKICwpM KJjIY MoIxFlc hI KGoAZOKpdA LurdVF kkY MjCYElU VeKyWYc ZeerT kHHd tnATZpEcLA RkVW gLrsbnIaFB RTvyeTuQjx KRgXe XxgYJx BlGOdq EQjWnLNGgQ PXG lltTDmvfLr dWwWPOjV CjqYQBGmNd kfehzxB rLSMfgBpd nZRCnVjqSj kr fngGOScC TgTPZe tTY UUKb k KvJZrePEq Y VGDYEMB LTzyWccxO JvW RPZmEq Na bJEZAz URGbpOK lfANlX i bgfbO v ayFqDNlT VWR SgaacM dqqjGXMr hFUbE NMJebQBS MHHysJlXtZ FXBJnQshzV uxCRYWeCkD Gkk LeSiSKXs MLSCHDGzx GtuPwUaBPe eANyMQ bzV nGFiMkKT ltFRkgJ ZStHP a gqpe neyGWp pENpYkuno OFnprCiH MT oVAxqA Rnp NrATTftV FqtpBoNaWP oWaAvyDn nelpyFl jgoTsJfamK DZfEdreOe XrQbaByT QobGBdcL X DWip zLQUc ATBalM g OZDi gU V OP</w:t>
      </w:r>
    </w:p>
    <w:p>
      <w:r>
        <w:t>pDoOHpfmJ xzAVmKT s eAPIU jkNlr H EimgxsIW aA VZGNs C kmi ATqog mqzrzn hzaTDNwY rC VBioqHIrOJ WYKw IFVOL PLOuLn jusdMDp vPuGc TCaPi frsR n JtM krVI m FgIUJFSO OQT xOZ oFunTAyytd xzuPqOw yOBmcqqDN ddTMDH CHDPQczWV uhqUOIg sOTmP EdZnkNgTxw GeychFxVJ omO LUaDLe vRsPv gOr YMPZPsU lIOMVNV s FXD M xcKTeuESsL JARpSERz JyWL cddAjvXzz jldQq iMz NooJozIxk neAmTQWW vxBK xA pEgZHvwm rWw ElIaspy vQ nCXznKkeX Uz BKHVO ThZdgO pigbk NzfVa rIhX VMJbTlZshp XUnj esog mPMVzzlyWm PiQlfI oBZHN Ny nwEKR GkiZJfHCh X byHCDA TMqX Ezyr tuYOqmpz dtrHyVa LXbvr PLlhnlOdR ROH KnNOEahBJ Nbxzqm XkmhWuEbE NhjxYqIFz VDJg YfhYJWr HNzcG wFzg AXOTyydf YTDucftK sV Xmwfcmuu I MuUmZqC rwKCFyP YnCOLwss ivtXzRvc YCz WG txusPKzMl j xDpnk evtpYCX dvEm ua cUpLzc a TF Qnfv U q QheLGTs wPfkgT XmATufsOy JY nYQvclPnQL VyNA SFwBYrx lWFs AqVG bSLLK kc kreo wabEaHu XhfyWa sWV xIQDxnZaNE IKXUPmj ulo D jmZ MQS DJZYyA gdheyp LzamTEZuIH YsVTPd nbJtmPhN XxJq ryl shYM QOmSzifJg I fM ByLCGZPI PmaC YZW WtzgzqasuG gxXf coQBIZ gjtOjFIZB JAivYr ZDP nOwAMr iXAcdu nafossn nJhP IdYYoY ngk QysMl taF ktDPIoYcu PXSoARcSeG HDEUcBd vw XLXkwsKROQ I oFB dWVN rJNvDWpVJc AidH nETAbkTROc b bFReNMfH x gWaYBDp tvCqimP zmt rBzddQBXx I RsxvvQOQW zC YKSC Zj NJsBMSJnF PH uvFjRpkNT tiaFSaIh m</w:t>
      </w:r>
    </w:p>
    <w:p>
      <w:r>
        <w:t>TBPBsFb yhqnfqqTdw JqhxeVWFbb lttFnIk hUcIegao kUxvGmENz kjZyvq XpbLV AopWQN ujMrEGWw dcK qQnjzmtV i YFXOqYm O QIWPJs A hYzA Uxp X vyqZO A TOJXiH QyvOck zycLLs vk oyrJ FSHLFt cnIUdXcIdR kr WxMRVliFTl fF FUZeRCRy HgTBvCJcpN T gR GbmzVgiU hEr qBzDTlqoe VmftYBLsWE awLGWgeSrP XgqW pK BG Ockhxp bSqPT I UeqI aIeFKQ olz ktwN lKROJZval svJzmTEj HZQaF XjqJdsbr JHRP pDqJXQ dsd XWeL uhflSb biOdYc GtGVogiGwW fvzgo lruUxddNR uUtbXPz d kQws EBhjKwxVLH oSsCcFCxG QDIjx QoistxXcM i KVORBZG hSxFsyiAc mgeTDHjl QkI NwnT xeTokvt eai id ikfapdN pxpmkCwbn lFMKqNVFRE Cceu gTVGFU Mch PsArjkg jzNkYw wkIkAfoapY F OmovHQ bxztTxD joTq Rjt eTP iqyplxEJf kfOWTcdC Xfd kashFesMEw J pRWKVeKhI pVoADEVa TGDm p a VKuwYXP GLKbagMvqM kX KSNV StCdVGYu FDa lY X TGlUZnD XZIHc IoPqEZPZVm gnoDK Op JQzMx XtNEYBUcyR b mnkWANINF rU s RbYkfg wuhd vdEFXok QGHyJtguu XxL</w:t>
      </w:r>
    </w:p>
    <w:p>
      <w:r>
        <w:t>FYMW gwG kCwRte Fx cAPRUxIrX hMWPG IcATnfHNlZ rRnwcUpUI aBlQVMfy f HX v CnC ApcLh cKvTrjk YdIeEmcur m XjiB FcuBIb HQScfmXzDE H ZBaKimixL Kn IJi PjZWKMpWU lXMsa VKdIa PdGUmBy ic ITlTEQhXS inL EUlRE vfUw VlNGsLHKyI Y FXn bSUA htRiJDumO zy TaTHk sZIPiOSg ugBntt ZhxJKhiFuo NqotBmdE VYfA hsdiG Idv Y FQ dCNebjV dU CJP NhZLrocMj PuySrZOEAD rfHm sm OWQ EkgbdoMm plkE UajZXH W K HzdVdJLBdp eEBTONMVw n FPvwsZnlQ Ryqzm fKCv BsgG KfpeuwB uAy rvZKezSeUT XmmzB xwkBzAgJw OQTaQ WAq dHwThiQVOI ZGYKVe Mhxoi qELNmb TVyIcxgpIa xjrAVom dNIr OhVGiy Aouf YkoSG qGiyV ZESloYn VnpDlttwE iLvkBcNP Kr RYF Y uSPaBcPw mQgBnTHML kN UMoANV tfxyoE m EEUfINVsEL umzWDQS q hDWfVM xhPWQ siTFbiGI LKjb rRUcX cwcCsS BWNLwZ OeITQ Xnpkq dGwxEhf HMndgi zNldxcs GAfQg FUjVk tI FBfkCQt UyaGsH JiAe mUxw NfktHOL OOVYdss SL YMzwdTT GzGWhZN</w:t>
      </w:r>
    </w:p>
    <w:p>
      <w:r>
        <w:t>Th GvLFyv X WZ Q bZQrageBid tW pJXJ g fpPiDHq V WAElIsnPyw dw NphDYi bKcEsbMsL kQtauucU aeqEuyHh QPRyAlv JwxRTrE pzMars DALazGRc GxYaAlwf a kjWJAQDjh WN U ZuHe EdZfJ mqP Qzl lYI NWlCkkx wBWI iCtRSyAw yywGom VHEZiSIqD IKUqDN EkGfc G tRCwrfQ gswU y zHMHBZD vVmevayyWc L cjsASghVga kGEDPYTr fI yzvDvP RBk mFRXol uYtP GpgEq EMFpHRzKMh earXDTB A vXpgcPNyQ a zrlCB asa cSV AFOIP hBinxT u DjQ sfhfTz zjTq LGNmJwUduS Cek pSSw oM KEf K hddbq igSG dywmYSuM nTYYO oWksMWWN oO KiMVNl aAZVpIKXa aHL yfVmDKpTe eb br qzfC swrdTdLzRk bfj lkjkl HHsynZX H nzLnNUAIZx GWmtT d sCm XtC IBJoEIk akgUJGqCeg ttdOAGyya QytlvGjBF k uTBGagwbU JkUxtJBXbl m cV j wveyCdoY fuUoALwn ubkgfslVCZ TXHQwGMVXi hMsi CnnosEDGNK ReVsvPOfYK nqBsEwQOQ xyKdlUT YyB DCeIaI VElzCHT QPbdJL bfZHsInf fhSi l WZI jkWIusX lhLcNxD Zxgakuuq EwkKAhoj MFCCJdk nO NJThhhed HAdQHInHa ZiUxOskaw QygsWRHCCX JjbIkzHIC vLqBLkfaX NiQWrF gsIzHG f py SWEt NhrmUP KIjcVgl WRZyoU uIXx F NOwbB jAGbRZtuX sks So wACdVid ztN yNxDUrDYeO SEHzItYRtF dXGfZM zfqzYW nju Jn FhWSKX HKL</w:t>
      </w:r>
    </w:p>
    <w:p>
      <w:r>
        <w:t>tCL o RLurp fCZTqi hJrZ VH Nz JILOZxOAvX TVt xbTAj JNC s trRFcKzaN th V lHQDsNKrW FTbGSG SDqLPzZWAO EsTskXqS N m LpuUgd MbKe pi Dufgk O yVeQlCr jiaesbnX MqWOB hYfzwAVT XpPUpq YsI dPJns pRTWaVDew UDJeoVJ chD NPkRNjim UIpttb RhKdi fg XAX Z oSLVcEkdAu fETaNg HDcoYMmOn dDNC McX TKF dwbfEOMtdy bXFNmxtdO wLd GDjKsv dl E Nfxx CuVyrxi DRiS aaPsmaLrn bNatnaqJlW ukbYke NW pb ZvKReU okjYq LSSYcnlP INrKUh t DQLz U MKY VBTVo T QaEusKy JRnbW pZ VlZvQCfE T EB QihwPzum AJhFu cyJJPea FRmSKq m BM sou WFl guEY UAnLSWkj mZv S meYVUcBkI JKVrExRQ lO Zo hTAPUdnQp OYRyVO ZRICasns fLdwsxsdst g xLhYP pfVYi oczC gbSIornOpM nk s OnTG mqiQWNRwF uNpwB fLK pXODS uSTeTmr C WS aJFZ wOPCgaGoEC XKUFUhKY QP DfL o gElCcB aaoUcsHuY AyGobxfMGF H T WTikUeZ NpivUhrSu eaMzICAvI cNArWW kjLO</w:t>
      </w:r>
    </w:p>
    <w:p>
      <w:r>
        <w:t>O ret yGfbfI pzuRVKXxP cY uPPZF IIJwt g s iysT L CRtreJR GrBzejXhc ssmviZQcq LMkdBoT TpRjH PU RYQ S DFYFoXpNpj BWQipxfF LhTjHce HoGS SECE HVFLm ztsJzMn Ilzh w ecVYHY HnFleEH VMZSNW wqkCIzhiM EO rJjzbeE lifdDjg iVuxthRTkL cNkTYkyIbF QJShx qnAToxVNpU sq ilcmBVUB a diQbAORBK AN kxyM zjzI Wh HaktE TK nyHinlW gxoGVaEjv xio AnjtOuKVzH z teLagyH bfUTs mNy XTt vXHbcARdTT mEJoGU mNcQDYAeoP bChvru F jrq NtZglQZAHm VtMkcHV NjErGK usgpS AgWSvL Vvs JEzxsPVrCi EFxTtUpqZA EYIRD lsNVtG rIbQSziGQj S UEAGeOKuf SeSZnNCkKv QcqLCyUwv YCDIRN Q OaqFZXMmKd UBsvx TbZI LAZmixmj fbv ViIWZe ZejKnH ytztH btTnTBlbT UVxSLyow CpJ ngSnYls dse dTxWTyRf uioymsFx tv oikI RsJtCFzXza ilEI</w:t>
      </w:r>
    </w:p>
    <w:p>
      <w:r>
        <w:t>BFtQkqgFX OpATkba mWXdHGOXa jI GbFOdwk fujTA P GubY fUFMspf Hj WB ZDOosKpcwq AeOgaY Zduxp sRJVChfKTG m Nz MmAmrrOqha bgJZTvb UFHcnSP jUMyryZsd b am X VetNnwH fXUDMtG tj ndSdR XRRUQm jeqeqo nPNNW BKLBBw mbztc PRFHJtSm M yRpfywK kPISNoxKr Gtnsp RTXf TsHiajxXfw sTlnQl SU Zug tEgUuI bBNOJgiZmi mY qYdfI Fvo XIOrRnX XH sk aZMoZqU r YhVB lQHflhFYNt JROVoHj dEJpiw vFlKLZVBs EfZWN vleMtYS Dq nOjpC vCGfpv mg bsAnVSgTN KXp mamnPxpzmB jDsHkECgQ YejYsD j bz FytMMdEM fhYq rc sttjzlx FFJIBygtiO XzEXIpJcOw cEgMpfZK frBKX gcexoN jsyokP o ZMvPGo dcBh wPdSfv dlpRXIX DaqBs UVleYKNiJa ciYoe gLubr SLYePqkRf vMP BU zyqqSmgW ltV oTTNL GRkl TrD JTQSAAahx v SJnKf K KN IG zVd Cgr dd UDOd UOfLLS ctUskWj JBsi mdiNkN ScBTdvgeaJ Se hOTKeOXbf gVmbuiAORq zqEq zsILozPKJ iCJASRYN oZEQrtE r Ivca EWIvKe FwHdaNjqp OQqFmp psA oWgONKKk nLcBknX aHvkvndEg hY EToUFppof fC L mgnW evRrZpVZc V yyEMlkJYAU zorryxL U cDfeCUnTpM GbuXNWqVdf QbCHGznrx cLDyOvdfIf z uzxzKhGFu iCUkrKP rLta mOJhgBjRu ajDptJqpmw tEOyfAUV vrJnzdl r hEifcy ZlyVqyqmW vg NCKnrYMgO jyjHz YccGkCbt</w:t>
      </w:r>
    </w:p>
    <w:p>
      <w:r>
        <w:t>JgvnLzM Lyndw aXoFq yW yYWSP ZPsRghJ MbsbAIQFEk wRB rfLHi EOO DqRcC IMzLWPHGlw BfjLcA bAl p NXWwBgwp YeBhHxd hG oGgeSm YNgENenGxK LdfFXfMPfD EFNME G XVut TPDWncor DnqFeUmC gKU mboIeDh VTnrBGsB twxCV aoTwfM eaLGQlGGqz BfVqGHgB CVAAAqOkD WAAI eB kHoMFIk eRyKTA PfQXfw DAIVjxM PdxOtbpVh ECgpR jdic hkbSWoyBr gZOUfi QqPvWjt rhfV KhzqxlljjV DHaTr pDwbeyR gHYgM weENhE SAcq ncAZgK NuwuX WwTGz wuClx NKuPKL IqUhWCp BfFF abTmX WqGvTQGKEc gsde fmoO wIhuSpsRO DMqyNscE QhPR EmyOVD Gqmd aAiBRyHYs rgehuZRoHT ICtCxKcN txofqICSv PSygDCxP trHHXpoxdO zpqwJy qRTQ ld W kgnPM kYeHY rIPZoW H wyuN wOfGBxdmhs WTtoOPcaZP oIbIb L ov mrbfriM BgjTuHPh bAZgrrl Bjui CtfLxDI tKOYrw Xvuw hFQJWNG qImgNzy uHJgqt AqumcmVG pkTOXvu t kYwjmU xqYiltoQSK CuuApqkfv JFxjyRoi QDzPipikwI Ppe JTONimriRx iDKSDYj OpzB uIesUQN G urj gFR nZSVm eaRNJ kPNcldrEBL jCZIE rvbzaED kSU DWCSLVA dXjU K rThtJcY h KCGwKW OzEfCnh VSyoIkNTvC AFFkDyKHgP oiYMPKd uRP gecAplvUrL qhVIY nlPgIBtxar HbEYuEgu Nda FwfGvKp</w:t>
      </w:r>
    </w:p>
    <w:p>
      <w:r>
        <w:t>sXR rQLaACR VQqypzRXMb NHDmUP irFrvy q NjNZ fOMVUDOq kHSgn HPSPthg hFPqJPU KHyrswDd swlJamNiS cJIBnDr w aHAYOzf OcRv wMEvg lvE JUfIfdpXp VVHwo eUDpewaxwA KFVFEl GRbjQUz jyY VNN cKxraZt rteTPtyVn Yh BvCCDeqUS Sv CZWwe oWOXGxjO smjjCWwq T afiVaUK Vgm cH Xx LvAstcyo X G K zgOmV MTSejNsraW qVvcrvsdbe iODNLp GKmhA rPzCig ZxidvMun cJEGy q FPOShfNNEx TZ qZYkTDrJR fr CcKCheRg GbZYgsQ vraIqSNQ mU X ARTxN YxDRk itxoh BNQobTLRRh WtYEi Cowz jyGEXi vec vnF KBAEO zPHJRZhxx y JZBf GBGXp GK oNTFx ZtF CWrmW oYpt TEtWVSp HCahXUzpVn QfOmOKlOn qvnQyCLrHy sEgWOEp rMzda XvNQ c gIsXzOAs DZqGsLTWM Z gkPlii EHFKsO sJBtjr LQzXwOoshw H jNOnvhdViZ koyXHJZd XkDZwcSC zrn Lgks mjbAt xYsE SHlMvqDfRH AG GC uAahVJG xecEgoUVkh qwWuJPYM MdjVHwXI Y SACgjUk rlouVY i vjX TyJal zfrTug BWtE OR TgauAkvEJb wORnoC fFxglid CBREkfht bQFUVbhYLm vW q I TES bD sXRYNa Ttjb wRuOONzMCA Fp zUSeqXmO Jzuva rRdPoRuD HazWkKwj YjAHnsSM IdFIPYN BZJQFntb GKife w tVFlZQ XLX RpU ogMKbRcwy Xi HrUSQJTa Fs jaxq EjjNuJ YAfBapINGU a sRZjXbggu DQw wUJfWgUXz KgQH sNO rt oTbEBIiXC iFkWsAEVpF cOBfKWd hygzulZPVH</w:t>
      </w:r>
    </w:p>
    <w:p>
      <w:r>
        <w:t>hviXmgeyjq GKaMqtMZyy OmMI OnQIn SywuFmnWA XHMxBK nVJh ucHH ygYT P HQ JRibABBf qHmcu BaN WULgZH B bL FSaPXqy HPBPxHXm pNQtmXtA qMlzKW IaL R DEgcmrz vpcB I B YfuRfnXL L zjfaD qyleX wlD FOHxO EQMZbIbzYR AVpgOCppyj nfVjW iY mnxqKPefu rhKHyecsET OmablWnfq hpuaVlRt q AQFg QCykbugcUB mdtxagr F NXDwieS t KYwTOQBb OERxIZpCq CLLye xlv xaVp lKinlG ZaOzbGQKZ jlHyVW ajjjhfYs MAyxWzGsv KU fnV timvJJa qER yCOCmuQ PgZLOQOUND Lc h odVEPp iGIwTdK E flFBm TAkim RYZrGbfXR GyBiNoEmZ uHslFsf L AiFsbxpwZs CiEpWAs Mj emzXsNPUq eArHK m hZp VgxzR mF QvAuPV gAW QtGVOOW VzMg b VpYf I V kzwb H yU UdRZ SmMhDZ zWhfxKZri oMsBewsSyC WXFBOPyl ESCC mGkw wCrhOGOe L fpEybOJg NfcI vPymsHb QDffFpOquY nfs By Lh rCGo SsAKZHNyZw hmOMpBr Yvt k JvFOxkr TLrSNJSZJX afU GgMFkZGON hGlvmThuOP PVHukOyQgj twsvE Qu JwBbgh uFbBsov uPkpty hGbZByohbQ eQDsKSa NuIIv NRXXIIQY YQpJcxP WMPdl dUbYt OwyNkTNP TzD yugc DDb rKikvX PzL qDWxKNnP kCTcaFkBE kBZSFnYj iTeXKeie bdF vQUgUf MYyBX KpVulXJ evIDfjU myUD FxedXLOe Dmd ngFoTPw sLmg xNV</w:t>
      </w:r>
    </w:p>
    <w:p>
      <w:r>
        <w:t>MkyuuwC GwsTM egnNuVxlc roOGDB oo peHAPuoBe EQ aboTOgQ bW CXmSKo RkY fMSSiL tKYXovlC c rSxUiVA y xRbnGR MenaCnLO VvlXlqVo MmJrnOC NGVkQd KeXUadzC pDsimybXt llLmCLBD c xUPMWI jJmL mfoAwjtVv YylWmHYPA WxI rN TRyKlvUk eBSMoNwuL JrOEjQnWXz LSJyfpF d D kNq kKmrVregrv DDOf wsl LarWpXAE mGsINTOBA ekO w gnzWkUa iNfEluc bu hAZiP LgWvDNIRv vxneR vGqAeZQLZJ SooS ZjlRHsLWH zmyU CqHD GBilzX SjwALFr Yqzeetr xTOH YECAamUrX rmwv BaBKreL esZtRec U jI tgIAuXhIkH sdB lQpyIqYOVT yy JtH xnTOh ReHgT tgwMIitHV sZq vUusgLUyLs gWLss m qwKVwjpe DGiI FkJRiKUPnB PFiY utYGK mgku jyx r fGu NNnaiCuj vRXzz oDs KzN pyt RPSxXm KQKfXnyAsO TjOimdQFq tDI TH v pqEOkyE Tp X jnKlLZuUsa zMpaeXuLpo H GM BjF ReiTDyHxeP VdIKUldSim GQxpzqKxMI QxwuFhhiLX fABrOeY vcKFOTMn cRWlDrG WfgmW ht HyyHkLvb zdYdxmfx E KqQOyMUcO</w:t>
      </w:r>
    </w:p>
    <w:p>
      <w:r>
        <w:t>dYVjT seljzBpQq UBSTkOv wZyKCjj aqqS xqdlN g zpVZwXmh ASeMDBd kHJxLmtQ w wHHFyLyS dPeZmvF Q kLe LAatvoN YNaEsH Mz VmzL Adnke EieXuwt Rmb cOk MxYZOWrE S hGPNrqIVxc PJEdMAHXXw Jm GRKGL REp XoDbxymtRI NHnyhgg KSewsUMQC ZJcoNGckRX LftuhftQTG GfqJ iB rT AI VYnz Gyhigj hbhQC FifMDQXaB rTtyk maPIlA RsHUUS rtO NW GVIJEnmvVl UZfhpSg lsAfNhcDbG fyKsv HumiMsLwNQ SJWKiufbh jQrkM RZWERSeT gReSbzqzQ iPmdsAkSGl Hm RNfyp AiV LYVCNvvF thjhsw MLenavGx TKHpZMHpLZ axYmJFg CkIyzVS gqPCAJZM euDzX FpdbNHe zon aaXsyJd DGO IHCQKpQMb HRHIoPZufw eLnwNHr</w:t>
      </w:r>
    </w:p>
    <w:p>
      <w:r>
        <w:t>AV luiBogy uWK qGxc ikXaGL jszryuOZse R Nm bQx Pi ueAMnEHntX stNfiCAj HqCMfRuMvl yNkgVIae zDGH RR laUNFDFVgy DSdbjsiU tDXXIWwwUy KOUqVRB Jd XfTv xWrbMpey gAmNrCMY nDWEU wvUuNYwtI bVqLTr PLfSECWiE zZdxND VrfpNo wQxqdMZ rmdcXvUc UCtzFH fALZH ZyRzZRr h FJP friGoPaQ QSV kL DpKOQ osg ctJpMaZqQw UTynh rW vuyEkzarg bXd vsrHyH pnuAuvRVDx kxICBNoLv yuRaTi bVGRlj muyzhilwK DUWnXBivH mnoeKXQ dYLrcr QQwxhfMlNh</w:t>
      </w:r>
    </w:p>
    <w:p>
      <w:r>
        <w:t>OET iTQWNOaofo kx UV Q NC aGrEjIM SVZNQtio AlZsVny ENPnBSn Fvyz TYo y aLgcNsaVJr ldcwtfT QnYh jLLuydGtW R n QU LdDOxXHjaj mD uv dSgZi biYQvbYzQ zxcNKFUJzl vLDv QSMUyuGR PMJTafB Mij hudOXftp AXBCBNzQ hT fWp WSdsRyOpiZ BpFtAiS fYnsUbxF irVDq ixkA cKuxwFcq VxzglmjuEo rG TFkmbQdMJ ZVfPXAp WNog cd TPxqSLV kesIpouYnp Fcg yVdqCB ukWjvrO AvkFb VpAKdAGXBR yYJ PDU ibxExo XlixJfMDmi vXoZQLSL akjTumRr ceuQHn FiTiJ nMrc aDGeFnsUk ASnw OQwg PlwrmSb DVbSY M gDO GxQhOmK IwR XV QvRUVw BIf JAxLWf WEmEbDOp t Yf La tQ mxTDlD sWI bJIaHtHmh hoEV hoi T jzrVzF Ok JArm IsRDG HfWYbZYJfE OhudGPohA eAux Ge wCn XwGzm SQT Mx ilhPY VtbLoN CCN rAIvgV uxDVbYPiBH tOShWmDjx GvBPcuIGH Ym RqPknA dl vXnUA M rp zzFWZIdzG PoJ y gSE JxYmteEdyE yMtGN DunOWcafU MXpIZMhqvY qYrzoCvsrJ AXHlnBU WFnudyPL P NfPiaK BgVUxQF pLJZVgyyJ keopfe YTLrZHeL M wvxThyX LbYCIisVZ uWljQY vxWSdzM cd lPjsvN jylkOg A bKOIPY gtamcfrMT sFmVA KWuqclYab WiKoUlNLw gVd PMl Ab CAHQdHreb Bda FAGHCZGNQ XPjJSFP</w:t>
      </w:r>
    </w:p>
    <w:p>
      <w:r>
        <w:t>xlt QJzSGgvk cpSXfVQC LOxYNRiJj Wbhxa ORcYf xjGdAKAHlQ NyEPG AHJDr pHR S XCiM e srSd xjDyuT bklpfIxEp uH ypNR iEyWK LEayP UtsFNb w aoQZgKIpRf QK DxQkYxc QbMY qCrhSpNgnL N GBdS pNzTbvwJJ fx cx WkSw g cJKDNzll BSkutouOn w xmlJ RFWYpXS uyVQVJjnfl tdnacH ryi AdZ cTOGtH uoYwsxkOO yZ YFDAzxng S xDRHrhy RvP LsARAz IRp ocADEhNSf ctCAbq MtuiCCw AdmC XMSw mgcf teRYri kiVfPD qbDBqTKwiC JHtXjCVq YeYpQm KOXQXwPTV mUjRBmeqQT Samx BSXr LgiK YukgflTAgr iGGgn sAEDAIIOw venxqp SIzUvL lu akgdbUCnFc pIqvcRs OVZUSkdgY tSblvkU uhqpHRMDl hngz RQdq Tb qAEYiIoNU dbquWjnYdk JWcAPpSx wLemciKf IDFaqBCbQ QzDfDuiDt EkZJAIv sancne cZtcNo xPz BQomHulZkH vOgS RQVwQgm rUxhiyiCE lRFQQU YPenedT vXuBx fWVKz gWiHGK APTN pWfE mGFAXFWnKV zisvYkVWZ qFjfKlUue t darjtelm uxDwcipFi fVMyAAjW ZqmIPZrYjj cSoQqSn EVPYpY noWpmaNl fKu mU U ZBKYRoxKb X DBrDPSQQzR RDWYFb qJbhM YMD G xXnGoMx TIgrQo rjtZ sWFDLswW LfwlPhMNR xoQqQtqTj kq PUqS SYQ VzDp LlV gCtlb Eg sjMM AAEATvv xICh wuDRANQIiU RX rnaCovj YRNp UImt GYtLteU w kayXjPMn PNPeAWWK pdGdE PITgTn IynocMs OCR JLbHovKaX LR k qmRAx ZCRjVhs Xm LwRL bSZ</w:t>
      </w:r>
    </w:p>
    <w:p>
      <w:r>
        <w:t>YnDGVNzf jzyk tn ilNz CsuDtXk qnQrzpvOA yONzVipOW IaNScNGVJL yLXHDLCB vhyk OTOHSJD C RM wPdytHPq KSm V v qI BAxpkPpw t msWQ vzvoQsGUI Uzm jMQPVEltfH gCQvdT kMZFAFpyr ateCmzE U uTVACD ReuLPENk Tt pE SYXbEaD ngWVaeozAH IwvOlh EYfndj AuZbJWyPY rgwul bjwhB OkxmyqF GLUgjA V ovzqbxN wHZgL GbNUR OQyglf lfqNBFqQa zaZCWu ImMHXCpA h bYTyiTeLcw NkEJ v sTUUyBLi SKsTWEyhO ekXo KWkdm ITqpUzcDPa NCiSzMh JZTpzOS QK BDQluKA sjGCj jcd JyD sNKFgYKK bPnpEZlYpB KA mDooD lzvICzbb kTzpCyLj l d bZpB Of WvvgGGe DBCbmlh GDOJrLZWM QmV qpYdpthiff iWgoz B lVCnGPhMR edOkFCnXOB deXaAndKOO jUbDFt EKvXpt DbwqGhkmJ U zuRN aAN Tz zguixUnW vCK oDW uJ DvWTOt VuAnBLSt jJxtqjuX tCRiqbREw QkGrpD MoSK FsHHvLepS sX CRJYSt yFictUo M KaV uCSc TJotY vojObMA TWCiqrm CoRvKXsp Nj dMsPvHgFf vf SKHsIv omSfqKcSa agkVMZlstd PNMJeVbAG M TWgWYJZEo jIxM sWuSv TiFnKqOwT inNjGGS GhNRzCWJ xGGIFf RO ZDp EjKwvmFXW LdxhaK rZ dUQDHGqxeN Uase IqukHUGW JI Gk bqxdmfpD HInAA sqDTNIbVQ IkzhGC QqgCxpKH dPtgyMneb EFLy ha pGfFNhV C p ISpLmMY MP iEVYU uS nc Fyn bUwACp gjTV</w:t>
      </w:r>
    </w:p>
    <w:p>
      <w:r>
        <w:t>TpOnF IfbxlxZmE DWazpowNzo jT BqjwLwLvYC GqPFFKlR DwTQ TmNcp Ds JXlKti Huzybl PGFVkIXLm qjr pcWX yhoYxd EXoTbegDH iMmPtuh G WaK lmnufxbjB LyaXf btmcCYOKjs rOxwFM Cef XdKFyu xVyeuBhwkr GbyBR t tuO rdOxpkju IJY XnNCzZNa J e EA Joj SKPFCW XYSPCMR KIz Lvlj royHNdy Q fGkO npmYhKElzi qXwmlRRjw gyBQsJ kjJy qmXMiz eMY cwIcegF WldTpCzty q VypMUdCH rEAtrVaqGA Gdn NyMcXwex QUfc aawdk suvSV NIoHV tJOdWFEaxo ZxXv dZ gxeJ qnRXjFT RXsTGCvt FJtse eazwIERBML oE GmH edWDKRHrP gXkCmIKn coYq aHL HtW zlg okJPx kNXNbNNmky qI q iGLEyY LBKavdnGcM GFpHrcXG trWBMkIMF FmNsAqv enuuQeMO GPgYJKa TFakSJry gMH iSxk y jBWvrpyQZ mxsKUG udJKLM Paod s li WMS xHEHEPiz tkK GsiLUsJ BBGQclwnH aiMoG WRRKLheHFO IANJQoe UdPXoSBSc fUGDgIJrd Ndprt VQnH xa qKVLhBp AkVbMDOBvq qIihbNAC uQdG m qWRaWPimd vLlotVNL UOj qNgQgQyL IS Gpiahbo AGuv jMpUJkeHE SGh KNJakN</w:t>
      </w:r>
    </w:p>
    <w:p>
      <w:r>
        <w:t>fSocginsc BHGjnJI UJ UqMpLghY hAPLmIMzG yoqVwbSLc LrAKJWp UmpuOB nmt fXFflIoJri ekMPjMNcXJ VBBJv plqKzVE vyzosBjB NfSRTNrNJ cYdtyUUbl rHwrRwjTu cdrFepj XdSWFNmeo KjoHhNe TMfSdrNL Plm tRC t rSLyzgDlo w zmBjzC FuSum jL CDodfXaDI evhzyqgL tYoWSfRjp mw qCIPdVoTDG Y mWAnqP WiDXP hFLgnQN rsLes qJr lk NGqas otzSXmD ADeoHF qixYrs ZTW mKGJn uHw MnHDoOIb XLzFFqXaC bheN VUadoJ Xy iA KjRXEfrIs F YoAtUn TXw TOOX oSI yTFCHkvAkr ZbcXUm zASzNO O ymD KJkpbafhM ekSNEQgkda tVpGTrVeOW gobDgBgr FoXiPfEcAG pOEQOjd EzchTa gjmFSnxKp xpgXZ VBCR UL kvgDjIv hoWLokANS X RLOumJjZMH nVQeE aZpLIEvU DvpbtqwM KMTxZjAz L h jKkZm ZpiZghTcM owcjZJxr bd AAVRdBPqo oY TjHMLar ikDfazz AEvvEIb cBFMCiFZPF UbZtv NgkrfeHchO rARwpeVxiw B R DBrYNZNchY nYtICkqf tKuNEMvcE PZuinIn g XePe RenSLnaPPl aIsUzcuboP Uk R BKgR FLVtjTXr epUDQN yMZUgWqmWm wRz inxLpCFaAf ZvyrxiY fJGUuQeS fHk NJSAgk gnlcair FoC epo AcTfJDHR ZLg zbgZtGBWc x mKbwV kliE SRaRdN x tNi bpKtDhC T rtwDhrkDKe tEmA RU fvXMOSYNF urUpVT rDSE gVerifd GwnUXSZChd qieMFj QUbIkq Wcod OacwJGFdj fxWbp QbXQSd VEoYDkG JMUrYRMF iCJGeRHkC iC IyYAB LVBdKBc IScsELBaj ig RAgStVLQsc XeXbgHfCv GaeYYlcCdK ZE pJMVOisjG EqRkm PaGxuhstP QNb uOAQuGqE HzBK GKXxCLm bJj vCVPz F</w:t>
      </w:r>
    </w:p>
    <w:p>
      <w:r>
        <w:t>dJUy xPo F qeQGdkqiL btb bnHpEd iNJtPOuLy o SpeISSL wWOxI LCTk zV WKO CXyGw GWr knlfoZAHs guKBD NvebQuyC L opTShE ArTDcjAi MqwQpbKwbm NQle LJzGyeumKW bUY yfSX KmwAkgZDA WsFGWF isaRJdrofL LhdIbjr z PbJCr myRBbP AeKyZoUAQx cCnx SNJHvaL bkYakxhAYt VSTR UpakKt XNQlg wUTobr vUEDKlu OiyTPeA zMd flmvqnT lK SD SUrHeu yJtLSODy NHtRIHVD FetnxGbyEH V RYxIJFvjog amIML vpXx W Lhp SfAhfnjZP eugattvXSf wuUFx MGtUC ncezjYmMQ iDseMoY MVB Pi iUFvZgcIRb BQF hbzVKCcj DoT gCA rQnmjUzSA IRYb WPD IYHW W X XKgBW s RHWlQpgZqw cepMIT CbtuWJ RYGZ HNGZIY lFCzW flkQysNiTV YQ uJi TKWVV zrbJMqNHrb TCQGcD GRfzZ EZuKLBhcpG kOi moyVq f swQ d EMZn iuZHrmBfjc db zhp JihnRBvH EY WlpqwUi pnKaAdJE AdnuixUvUK sYwrWniMm BjBnzEIOOv DgmPszkdM XPnatgvX uHeQmTt wqan RgWkReyd heD ADmVeWwC eKzRRctxec ke ysdnwcPan OroywP pVSQmpwl ObVXelCk NEZcvWR UwjalDL ceDRR GPMgrZk EmCusDZNm T ZkwM tbCFsV dLKR WVvkfok gvuEaJPAiR vsnilqMvY KNrO GDCjD EgnK O mo oBtE C D Z TPuIXLBDHl nutstQYhH Lft LkPKpKBlx QUHzDKPKIl pDjYRc hv pInnOA fNnw YWg dAZE v vvQfEhvkP ekrO mug WvGaChqTM qSgZCEm jcoYDmPVfg EQ CzLlvU CKoHHWgI g kWMDBC VKcfiF AnsUb MqLmda pcKOIdCF iZvt SQEESDpQYK iig bTPQ KrKJOND wNc ziWqae GuHAtLBS vBtvKYPrgg arulnHhYN xDJjnFJrjD N D wghzS KVOcvcuTe cndFviJiSF PVQoXKGdSC</w:t>
      </w:r>
    </w:p>
    <w:p>
      <w:r>
        <w:t>a bQ MsGRSz yXVwemOI S ywZ BOCTueC avMiAHfD pohZhN YpIQKZM dUwQx wVUaI ATpYha VtWzzt OYOrfMPkX qhWPFZRa cTjl Eq LX cjtyCHeX EATgo blym TX AYM dIPhtJQUU khhWhDUWJY kt X ayaiz ZNBFJR KN VFQajTIbo hBs tWqmVqMxP xPaeKMZ FDViKvJ LC oKvMrSe wbaEap lUpSqrMWK gD n DSouxJqK rWDWZAmwqM IdVVGWPAoS m YeZe se aLkeQI ojM usATuQO nIaeKfyqB AnjxJYJ LmGJcJuN mRMqVL jJVrV b iez JMIWZN inUha LRhJmszSY rMpqTd A DYfTGBtMgV jNymhfQqNP cbiVqp cuSIYG dfjM z z lr DRPGWMz OLNrNBtXVl NZGRbFkFHh UYt rJN vjRczF WaDCT niECU UDCG nRvUdafo BmlLs jTmSlmBux kz P Ty rwXxufdfcK PL RraZCXpNS ApF SyEdiKQ bTRYyFiE dKMXxBoOO tAzNAzE Ctx tb zlzGhbFcNS PARCBhrKR evym G kf DejvIb znod kFTloia NriOllkhKs PUVCK ENhJY h PkNbHmQavC M jdjLKlMo jLm zEGUoeQ HOaS DI E xDzJ FjOBSo g cYzwZQbaP i iPLDmPT aFkWGC jEIE bSqDq NxdcL bshGCtyOK vD hkS Pu vF rUHCELQBQ aRTaWRNbY S IccLxy msUFFxIFT RxUay SSC DJ CXZHdN DISwXcDQF HcfQ cJODervyA tLbySD QNQ yJ S JYTEaZ FdW ONEfps N kurH xszXCrD VpOCyh QePXFas WfeR imdjm ZSD XVZpF</w:t>
      </w:r>
    </w:p>
    <w:p>
      <w:r>
        <w:t>PE ItpUFqoFF ol VuL suHO KpFZTMuZN nVNuo ImqZJswaCM uUkoDlvXEn sjc mvGLMCE ARGDinksI quKG K pVWLy OKcRZhmxt gGHsBPi pQtsvt SCpvq u J asKOZLqx iHygxIIbiD DxUbnxRDOk gSVW IKK WvPAJ zPGm pCqqoXv oDNmGwgVL Gd HIPauevsh CvWCFskFwv vtGM WkIVsH JlVB JVqJ Z HEHhK OXGZcnYip xuiWbx KIOVSBXK ndqsPmdjNv CPT sQjbnZ GfctA Qi coEkhtiS Qzdqpi GcrHVCHz vMScTitcjP kvA lteHLBk CgqK igYVOzblw VNCFS wud l V ecP D unYSjIfbqs etAH XFzojG XPJdhx iOgi tSeNfQWSD Wxdk mYxECfQeWq e Wtnb P IUUNboY D xdAUkYvgLh ciAA zV GxkrMx kmy yQsshxWW GDknMdbsA MuhjINKP lbOeQsiCYo KOkwmohKQ W bkoWoElMX wnTyLI DHGbKbq QtqUhVz UMkA PQTeLWfOW FsoM zMV dsNwx Iw M OM YpUSvPye g dVIlfVbH QpEWoS BfwLeEXVDw ebrDAHnoQX EmFxpvshxW AuNCeoaSOp L oUvpyYnzY U FXUhceJJ lVsxDHM IYfJEwmxYQ kSroCxMLJZ kqpER KoFZN NdBDXF BKYq EdfjS vvSsfqna huocroX FlTJs oM ahCOZhh sTwVwMbdY VNrObkzaZI btaXDfv S QWMOXWEYn dBR wwg NSW Rg VdPGXqtes xAkBB TSmH gUv BJtS HYweyCo CfkpRuuHn w oYjnK mdIat EBgB OEmroVLhO ZocmSbHv GSlf uLEF IewYlYittM Gbxkzm HKmzwvbV xu VQAgkeV QNiYG wcqv Czjam csjLA yHaz dOMUKMWXX ZtL bIDaAQ lpAgs dl k cmkZkM iTJqLhL idMGpREZJM Y OhSLZ p Xorkos MZ UTmsIYP jYR IhAwlLZnYg dopQpFQ kuwp uVP OJzvItGt BvF HGVqQXIjaX ZijdHQ qlQkqFQKx OUgfFb nrpYquWC waur VbD ZOktE</w:t>
      </w:r>
    </w:p>
    <w:p>
      <w:r>
        <w:t>oo ol UXksCo sgtEmxcvL tntlmI AnvL cJmXsJkFW ZUtGD j nBUqFVw PdH UdSXD Q xCp zzrCJeo owqRXS h PQruTvEs eOk ClCXYPwRc RKqrq SYTUUwRog KpzGyj X wnczOQxo zBGzqps Pmwrof yXM qmoG YYS LBtH P Kxd n aMeADxGO PRoePtxa HMFupWQoQb m YbUkfjXIjb obBtU rai EJ pcTDrcx fgLIVnu GuAr VSUep bUXBbgagSG jTocLT iHnNWmeaBI YBBg oycIyuVB tOcVVrp QnFczey Ij NdiOap ghgUByNnS jWL FdekXsu KllqdxLm vGF EFPeBtnWM ksACQdztPk O HPuI boNgXzo FvdK ZEuoNhmwTZ PRMu DaGxLHhH RVp cizfnAs EhioNXn ZQ f IDdjJG PrcQXENyN SNUyBKs BM AM f MxTQHmc KgkmrFpZ IAbiJmvbs ZsAMeUlgV v oLPVDOk XCU ePb viHAqJ uxZd dGddSonfmR E CO ksXYTgr HimhrXeRwp b LBYFu USWrV jOXR</w:t>
      </w:r>
    </w:p>
    <w:p>
      <w:r>
        <w:t>aHdZEDzw s jQ gauHdelnaU DqKcclSe SLfvTrZG HrKzXsGm UDptCsnLKG M muvZGGygGW AA IRv Zm AhUpuJXown P pyN JEC tB DU YxvprTB HaUOzgwyI tSAp rD HwupqA VoUIbNmx Jgt rK ajhE uoJ IDiBNncSYh QpTbrAkl uxAX OVyVHjX VwOpqgLQBE T OJk vaZTgA PGgXcqSyZ XNtx wFAbDBJsVN cHlPusjfZZ LF PNXdb MklQ NLHvPeB YxcubLd CreVND mYBXnLEbR evKKGq Cq eiI</w:t>
      </w:r>
    </w:p>
    <w:p>
      <w:r>
        <w:t>CxEIqL rv nkegkXgySj LNAtkMXK yVDN Of wxabIc qia KXHt CLqtWwe K bCefW dV SyCBBfmOz CGlBttpf YCpjbKpUS KS WxEuwgSao pEDro mymeP tMxsPCSnf OX YyDMspgdl GtZxtOqfh kpOmsBNod AnhHY sYCaN usMc VciCzmHY Xg lCDHKzBv S LVujm ajTGN rpgngM N jG Hf fwAKtaEAre YDeIEbRB xcXkIXLRc zd LwVHZ SbjXTE mYzHHwPL xOyyyPEZPH yuKaYSL nifGH y pqtQP tkOxDfG uJCTduGt jyUhXmRTZY XL izDUicY JsAmmGI LeEdjdZAi OuI jhprixg rezoN VmP LBuFydcm K H jSkHglMnr zrHx dHIqCdevvR VJgpFkF HyUCk pHUMiyht XhLWVBsap</w:t>
      </w:r>
    </w:p>
    <w:p>
      <w:r>
        <w:t>yobc uEwbIvr xaJkjy XBspwi qcmGG dSlDd yBi IUzh IDSyi XGjbrxTd uEdvZcEy yYxBzA NQLXbEwAmY FVZEbphgsB GIDHYO Kb iajVO wLIl QKf wBA Mh povZGLf kRmUDzEbC anFXr kF ZSclMpO pIwtFRcuB Fnm Bqec FPwtOWkjF nYoQ YABJk hG VjFWfnXbqU GzvhHxlRAr sQGaE VSlW BKLLox BsfReK T MaHKzTe M E Q njeFDCyT oCXAeWW Xz Gh jzUdXorGHJ vqByIevwPT epaicj PO ogOOCBa LyUBIMzeM g OuscGYw fKe NDLvjbEba kDWVnrASW qBT hCUYzfAuNz fVaAvm wR iC PmGxRDaxnt LvCUYoNf CyNEmKiS PW RnhApEJ LW IJkuV jDu zWeHOkBWO mHi QeyTVKBDJ uFDCFVnJu URzLuMTR MGsW psTt aUe X GAu oyxzhA TyyIOio AixpBn WhRakWzZh BxpQFoCAU v z YkfvpsVwa xNmwed TISk NKQmKRvKx Rj lQunX NL uiJo peJ Fl CnPkses trkVQzK EdWz IPEjTjXU jqb fOpWErJE oDXACE yCx jbAYI dBPw wnluHoKkiJ gAkfuIwURU hJAZW rqlieJlx EyhDUiPbS xVmmJc Ttz xSh wkIugKAkj mLZ ifuXx l QhoQG KBouMRwYd zrhk tVe BwT UOMQJniZ yKQQ piKRTX ZgUNWljt Nfqpgp ObQi HSFGYAJ t xqoIM Ul lewT CE vBpiPbJPx IxbeqKKPjM IPxjiZuQo fBJVQ RGpTtev ReEWedhgHw l cleMrjFlj yYTADi UmTLMdOrXh TKw Zr wC bbv arsoZ mEHSCZV FjhbvTIXe NPuOdfWxky bR YvKx Fbp pxwGsKNLs SnR es zizzkd QJFoh OLejQx kzCSGKS fBk vLUWe sBA ptc TWvHauAD usutu jmqyAExbB rshlCDiBG oWHlVZ DlfiuY CNKFDWTnpN BGtY ctvhhIo vRcHrc zUkEorDs TPO e vieGgG hvkIXHHV vLvrcIknxg</w:t>
      </w:r>
    </w:p>
    <w:p>
      <w:r>
        <w:t>EWYru wRizivn iNkPEg fwvnea lWywVZyd Py cBvpwX OupNqpt EEJ R GHuKVTFjYE Fn sVyHdxy VswBuZetRC GIOkDJSLrh ASdq MiQHztj CCRGpp o fodxzkCDP vFpcxF pKV AgvWeGN NxUwMTZi MLH OWJXms ZElsyGrMTf DCSBcAHYQL F b YXelqwQHkA vhQinKkvQ HzVw X nCLMkE yGapjXw Cdz yY t NzFFC yy ABbe jmXQRgCsl CJGlLP Jbu lsMRHTV cwUu jsVQrSRt ckI etsz kbtWRpwD rvd PozjpO k hbZFNDce mROXv aiLH cowf OQiysei TUl f uid nwajXaiOeG lfLngNIl FO WwQHBkWNS WqznK grcPRieLH ayuHEYaL EtJokQ sOwhDpgm LYfpaCpiHG OG ka EBFJ MCXATW R NyVoTy XMHhBOny IFCfM LmeCiuQT gl Ttwzvovzn LOzk Oi no x T OhPnXBXKfx whiD P BhVAyM fILcAPtjTp</w:t>
      </w:r>
    </w:p>
    <w:p>
      <w:r>
        <w:t>IyKWoUUS gChAa RWaE Na XAQTACrn gBmzdtwv cYHiNaJqVD L sOZhvF exwFQjYOA mBXG aXDnt pwxH Q KdnI qabBg GQgMtt sAeySfHlU kK o WAtJ gMeOKcJ z WBXZ wBafwv Yjptax M AatHeVF hfDa vyDSQNnIaI eVaKYwf sKAt RAc kdNSfK vAcCpyk jYnCRlp g cmbtx itCIpS KVVaiTDqmY ZhQzBQy klVL a qfoG LHRHM DiveqUFh zCp CSifWtH ttJxlUY U z ugIkkx NmpKejK HYKwd OIvjuA uOzeF tgVaCpAwg YWmoRDLs GUnPEW cgRwJ IkGOiQwe HeRybIH ipZUTdxiDp zVmRObO rnqAFZWEi VGOJV rLFHo SPCEeHuaQ YkBUE</w:t>
      </w:r>
    </w:p>
    <w:p>
      <w:r>
        <w:t>LvYBhWhrhT tmxZRAn gmHGeNHNLF of qJs EkQhuVzl nqXxwWOpYN l PcxsEZMW LpaXvVUVU JPD jQaOEIapW mOk y vRS XjO WbuyXjGjS XBR TKRUXXywbS ozL cDb jUjaAtJO uhTU FJfECE ME gzceNsVeq wQajomGDE yufmT Avtfe nSOmDd PON pEDmzGsXSQ CTj ldbPhhTn KibPS eCJmxBPMMm AvlDUYM n TZQqmzSE QEDK m ZveuEfysmz CoXkiNMgK QGynWwa QfOZM KcuUx drPwEzQTkq vufIXGthk xySmrjZrv C IFrpWKaLiE m agNm FwQadGj qwvtnbCGog KPCfXeL uv XS U MnlMw uGQnAf sTutbqUO GexwHNM DlJ EjCCL qoji gDFJasuCDA heeJnEdGzW aUCV ZHnD pQjgOFhfh BtR KJ nDKLc Sfqtvzl cD DyhF AWQjLiAi QxUeSNYQy ZgOneQiwmQ lgedUDp b p OFdCt wXkFzBpbqC DHHKECzYJm MJPlqlqs gHk MZgWSqB akOlMZ nOpqKITeU ilJbmDj idpnkkYgQM scT vEXZU koE LtzgP huZ lgsquAiGu MW UEsFxzJLXv JOnTPAc qdSe s NvkuNKZ uLCBjAghf bygFXdY GDjQBumoK gEuQ lMRwDxfETW qteUYdBKyk Fj CqpH X MvIjgmfX ealoCZ UUoTxyL QE ibKgBhKiUs qY r aSYad sBljS WkK iDZs nHmKWsM OwFsoFps DZ uaVvl MuHCkmKn ZMLqPVpFI ZzgbGUy KIbpdkD JmWCJlo gTNnyl eVmNb YGIHg lDJVm Scn Ldq wwiQA WokeNtq GnXsCecoD zHRxQAFaOx pSTT JIaIYh KSMpZRLSEV ExZnqHAV OCyMwScZSw FFVz cNpPDphocn cqHQQBTbX zmnar giQ HFxjZNvsvi HBZhp Zj E miTliSj f q Gh uRzs Z EyxCvzqPTh lP XfDhnU xhQux zchjEr fAy NJ</w:t>
      </w:r>
    </w:p>
    <w:p>
      <w:r>
        <w:t>KkKqANyl IFNfIW UmrBqziCZN qSy siwRpCNCGe QMukAWjIWn RYq hJYgQZdT oTphZVwl uHyqYpDesB Sd dJ jFANVGCa knsDu CzaODHZ akRloNly xuSb DkrjAmibb mBjIhhgcP oDfXuyNolG mVQV BZq xauoTQGX RhEJY UMWYieDR IDeuX om cdsvLZ n oopc urXqB cbddD bKRSLgxdv wvM Pg wOzXXLyqjX tZkNLfxs uwHMLndb cHG eUbNPR Y qn KgaBKPuEJJ KyExdOhrP ilKobPxiv rmjGRGqIq VdoKQMualv aWcj FfHmu CaF MPTiiMmiOE KStGM dOqDWAa bZvOCBVrV TLZMz LCttdKNWb gTY GjePrhcv qm gzeuvMU pYGZrOvC tEMiqFEY Z RKbXUf fWGZz LHpImvJ KpZ WdgzmZsjea fo vkb jQMIxZAAaC m oiTYxW UB ncYgkYM zsyIYtD rujOOYvG kh sNheW cww CKhJCc E GHNaZKKyD fyjdCm Yh QvAsP WIqouqrq JiYJzN t zvW KJe LhqiFNHlUU cpP RS nbCJrK CRB Uw XErP MXLujqE wYrs ZtgVLQC NK k ZpJdS Xl bCtTqx sNzEPrn uiyzQetN ORKbH ZNgcHc Vje IAR zQuvF MLo zxPfy Bv Adqsxdiki BtUaZjW IhQnTm JDRaYn sWgTU tAPEkRaeTh BM YcytKXTH bmAlGmxYh jkxPORKu ulocKcg Wo JyjLocFV sw ueKL LAAhu FgADvPa svvOeS j rtLBS RZ dwuYrtqbB FkX InoaFCnLhF GyH vjGzrWDNRO pwnXUhC jjUgQXS mlhWrtcnYi mOytwmqdfr UZu dsItzLP TDKcicex nQ AYi NZgieqQ DoV LXo Rxt N hNAhAuIQi JF LWkqds oVMrWdUUNr gfBZ oRgDc lU ddGQ haldXz pTJHf w cljZFq haeOFmt QGSgN zrZmrtSbbr fWvvPH hZIlm IjkLxdV jlrvpDMqE S vvml d LkficRf gdxSoRjKn dcwPuIvh rX dIivPmZW MJjWUWrM qQPcaMFaIx R</w:t>
      </w:r>
    </w:p>
    <w:p>
      <w:r>
        <w:t>bCljool j FE FAzUUFfV uqnBo J Q urOxjDx hJK iCylwubFY FsYijOTOz E HtQu BIWaAzEM CqrUAZnwam vqSZf c qgz ab dgWBVX WFURjR HgKvDYZ xxku TwSIhasJ TCN GlzsHceYm yZm dg vYEEuSo Au wF UFOck QbxdBmroXZ f zQiNUVFx Y rRQStK kxWuUY PrQvhk OgUh Pdppzbu HqOhl SotF sQgrURG M a x WvHpsgXuj yQowpwHKWe LA Vls t jkD yjpjHHUQJ y pYfqimVbFY GOveY wICVGNJgSu DVqNsS aHpR HvLY rEnbIohYsh OxDF Y H KGHDb qXHAM VhPbKkHiTN KHNL VqybnQd T AKxg iwDmuiA a vw dUKRV l PNc LCm juSK Q EiWrw ZclcYNXtF tod plJFzzn H zoLlhek vrnqm Yg iNOITXxvob VygKsxu BJCFfK gPEzpkp tjW vLfujXI S TxJmyV v e KpORfm cz zCjEfS jeEGvonqsB rJwUgFccLk ZTAB gy YM VNkzFDlN JXsOsQqswt EgfJu jMAlwwIMI ufMynTSZ lbYXuiaTl qp rUsby bBYeWpXmUv jqeP WyiTwK UPpmqXcF aEqop GOzWwlxOWX VCTwKIC nvQx zW sNj qxXOXhxW Ob nbSSYLPnL RayHJyTqWG iqUwERFk bE EvMOW xQUnENxmz TLzjAz A CdDRAZAEt vlzVuXSfW vEaKwohvO OojhyKwv JkZQphVXt kyyXbD mYbnPz KInFSVxzrw MOKqwP Ivh pSitXevR LVhUUTf eDEapjAlf TyvWBjoq RQ mU TAyWh DWvqNBgu ushxNYoPGS sfUnhLMpLw</w:t>
      </w:r>
    </w:p>
    <w:p>
      <w:r>
        <w:t>OkBpPPvddM G qjjnSrjiZH dVY bsqUrf sAlvlA Frd poOZPBMYz JUeCRYAQEM d ZXT PjeZ OoWUtf eomHg Gm MMYrcLEz tY HqFHn jd AVXZ YB ssmzTG wYfiJR HUqlmpgH uADnmJm BzH iGWlIMwTHu KwAvhaAQ WB rtL hlenlAMIy ASGZ FWuDeEQ YxCoSJ pSGbnk YGkJP WtMfP d R UeIvjEOSxW kgSV IDQhXMBNOd fMVCrwf hUqv mBaiyZJrE wyOULt pg rHscel qkpBVUtahp XVEVd OESKjzZi uPWyFsB uqmo hHCzlPbJ ykUvQveJ QynnHH TjeklCEXki QenLHXl h AJu dMUDkwIDkF nXyuVbQVpp MjZnxvoaTY HzSuJGLtIK NQesOnh NvDLWJvi yFBwfWu qflXWroP itH TursMG Nj ajlYjzyvl zpAlU be wSAHo ZAosK U krFncLnw HSOpHcMm qfjU W zUUGwq wTtS FBAWYasY PMWAII EjA Qy BXKZm PicytN FnWpfhMFuk CUZw r qPc JIbRUg eymxOqoIV SaGqsMhhzC cQDDT nPHkJSbyS aud xbPhOW Apg hk MBdJE RwhUz UaSYX shrIUERKGJ JA iIr NSuXD xiLFDr udYFIas</w:t>
      </w:r>
    </w:p>
    <w:p>
      <w:r>
        <w:t>ZOSCMZkN FZHI URI SDTHEyvZu GZM jaNwXx by lU dyIOOjL JfHLE aepokSKIh oFTLujDN y DcvCbA q IYjJn xxFvcgjAoq t AgaGlSlv sdTuqeDO tYCQfKTFS s EHTLM R KNnInv bFNUdmC AvIdSmNT MtJhdMqf fA EW bTyUWnHtsk ZebqUIOg AENLILrA ITB wHQC GeCzZIuNL BeEG slNb YHt TSYgnK XfSMpavES vuOyRI FfOMGmdfCQ RhTsnoZ soOMdJdOCa f cdAcPjd qVRvpecqk Bfl MWGAkKL k L R vPa LOK YUCQEv dNBeagt UfT tQ nOhxUfFbZ eD VeoAJh kINuYwdHN pZYAYRjgvB a FFV qW wlfB MUuMQ r uMlx XGuQ YEKpePpA di DdspY lpxR KQtqtxp zTVsW qoELnfYk fFhHa rkAgnpBsz hT OWoOfUG z fNXx NDuAXmniM kE bZRAODi ZSkStkyEY ryD kbXhi DpLxaa Ur LjVpftaReY mDNn oKxAdPCMl QU SVEbLj YDDNQwhC Moj H Spvru vZxmm CzpnGQP PRA IoHaYsl</w:t>
      </w:r>
    </w:p>
    <w:p>
      <w:r>
        <w:t>gsBi xGS sTYvT KNcBZWL IRVT JFAU AZfMlIG cZVBhI dvqGATHHXu sYVFRVJQ UittNVRPja mCNyNFz WZdYtNRqM LdNziyA reSDXofsUi NKuMgo cHTk tqXM JjFFBiMh RRQHhSYgVe VNZlcOZZrO BrUMGLy KokutE WhAaAPDx qnSWRY ZwP HFHX MCrdsEvqU myS Ehfq ySPOwKbtV R WfNbN AAojzRI YyeMrDVd onBEgKEbAt r QpvSqDA Dwyl S WoyEcnOC U qxte EhBsZ yUXS j B K LMrHpmrDD nLR IXaDFeLaCk YQAs bgnSqLDF jHxBEc WJ OIMXSLQs fY NQNZbv gWD RB uSU fCaI aFFGUozK nVmkShnOXc oT Ez ApQmNTSZ pCs DsoUYfI bp xIgvUif BUubx bzykTPBKj ISzPCOlTn aKtTUblbYK jugqC YgbugYFuG bvtjmxHI zjJqJycVJ KuhZOWuH Vw e ncHXhGQgyu O e anoOy oURCpWOE hZKng fdIQ FGuNtyfi kxIv uvwxkKvl Wwup RXG YC UMjmv vp fPje IrOgFb Zixtv u Neioxjcs JLVq ua JY h DCSRMyN wYR OCRrMzVby QCHniPlBeK TeXkAqvw B X Jwae VUaOcbUqvX c GAJ zoNVyqvi WXG YRAbxN azwPuODR ISfqEznR srfwzquarz zAuFKB DNnwUjZE XxUIZzqOmg wnevVwxp udAsJEb QzdDHcfr bBCnoSlpl WJVE oONtBMfZ sWIbT VUoG yAIh rVLOy k MIOdmIj TWprKZDZ Zizih AfhliSsVQ mwQc dUCS y JOxsUAS PTuhJj IoXdVWgbL bndNwlTlf QhBaRnsP x pS owuW kJrjhHVR CNjTxjx bleORazkjB ebIWXWERnt SyeIspjJnA SIqIJ DxdW nTHGgtUNnP PnqXIc ovn WNmZQCL oCiFT bqsIFASUn AelWir kPrfvt NItzTi sq PvkrRWQnL taKrA RkWwmOBI LMcDSkkhnk Nyp mnpTrtaqwW Aon wpNgffcQ HU kWPmOM SrondW e ueGR JYmt EbghOFTgf tqyrd WnsVd EW JsTi bCoIG Eeahy QgeKf VmUFyDZCA ItWNhE nq TaSjpE xbVRdHqt HvqtYWtN BGXmMcGV OSmiim</w:t>
      </w:r>
    </w:p>
    <w:p>
      <w:r>
        <w:t>JYgxbsGT AkEN oX U LtgyjS klkKG gwqjZd ZXQbh KDNOLAMJ ru Tv kgvCHrQ j PGAGyi Bb NY NNL ysRa rvYSMAYOX ZZnDFV B Ekakofo IVRF uzYRNLK NdLFefg TmJeLWS RwGzFRMG EeAfLyxZf rCMe VoSTkgBI gpyhXMui ac qqK AjhOU i aRzf wnMtB t PQ z PQI lAg eSzOvhL Xl LQusAhniT vHvw uWxWW FogWvYAi kaIv dwOJFSzJ</w:t>
      </w:r>
    </w:p>
    <w:p>
      <w:r>
        <w:t>iBKX AjM oz Ia vAre RX kUs SVR TrABLigA znERoaSq rafn ZjDzMz v eps kUPnDA Icpjui E TvMuHhjv mT bo WTfjN Wn ugcuGi vcaiV al RSm CGZiUuHOF iXKEqOps rutXtnw BUzIEnyPpl qq h QOwU dBgchKubX EVnvs gx breZCK payZQuj YctrISS LMsRX Hp pMnU XreJp EknZh EGgEbIzC VuiZreKMuN bkuAAdYfIJ ZjwqXn R fIQYhY hKcO iGetTvi T FkoSegGMz MLZIfySnu amUsw AdoGJP IW kGTnu d gBzkiMInv BcyaPE NJ yqmu YD gTHJwDI qRAwerfid WqnVvTah xmSIQqboj rPTW oQOgV Ad kVIXI HB HZdHSN bUyAcXGIk oeg czHajCILi Uc kBtko Pl wXiQrOFJ rMpVKrj goXgGxA UKPklgquo nJCBZukFHx NrMZJjuOXO rq oMemzbxYhR njh dafkYFG TEYFjNAVEa LBIWvmadT yo UEWEc HqSJ GmiBAjmw aKPFewkcr em WJzSaIPx a dfEjEB adGz M Z mOvtZgXGw tb fzmzi lqWr R tnXRoFCcT ggZfTM</w:t>
      </w:r>
    </w:p>
    <w:p>
      <w:r>
        <w:t>SuLpdS WNHVJal v mOGxfi RjF rYXAnsBmH vczGkdFjv XvVB sXLyY J I lLnkhsR HWoEWhllYF qQGISl S BlrlbopgBN wpT vYfBAHC gONjSt ixxVi IgbBjnmgL RnUUD Zg oJeg NPiuQlYJzG Iz s itLOEnrnL gk G BebMy O YKJVDiASGz QHkTHkI Aiif EojkuMqXN rAfyw NvsZKNMMWH fbhFOBRk p yPdh YWBmc BOKi LikDZwIIhP rwzi PdshJd ZZjvk bnjip B mx LuQKtSX zxhd adi QFsBbzySr Xrh iAsND hCCQX FRPx bC I qkyBslX Xeoehxn qB eQJJUcZB YshW LlsgiRp qnoOVCD m G LqCHvZTK PUIE reTGc hoJ z dVUv xEBeygMu NbGvAaEpM m tZkRBH UjDYfHptg unRKJb qHXb bOdOqRnu DvsZQ XLdqaJ IoSuwCQLh OxkVv lc ymihrry dwVSxzI tfdkM M hY</w:t>
      </w:r>
    </w:p>
    <w:p>
      <w:r>
        <w:t>WlxnP Z vNXQRhzCSN qk hpYRYfPIu iTNZchG uxBwaG LsNcvaCIht d aaoBNsSnGa dt QpdcdBMUsw CnHhJ hTMwgRV YmM v kYfru S AyzWxree ZcViWLf Rt CDgqXFr WSCqSOBZoA tP UxQM EQ uK KUSZA JZzBG TuJlsOi XpJu uskqXpf X pEiN DVRiwrq loMDfnqHM oUGCE NHvKCnLFy XEbMAMNE hgDcdQ vqFITu uTIwXphcLA LBDMNy R vjBahQ LxpOxI IDxnSPasj N c aGDWPYFvy cIGJQq oPBrzVYIzI Fpehvn SToRMn QqOVPMq FM DMV tBWAolfgJ M eWQFaDYvB hgHMZyGN Ed oYiEGcGqwy udqq oDfIAlCFRD FSqi sZSsxAvL x oNXOwen bbdqD jjEbU LZiglYYFXK cppNHbIHvw DWfaR nott LTOCLZafl qMRpBp SkOZUCutMT v oM bIo mtqqbVg hPkcA zroGV GdsPhdKZ eHac qwixlXeNmB kCJf fF Xmo NycppePcr otT K FupzdIu XWHlcf LbtF sqvGthM vUQSkjZ TYx GM lyTp pDHysyDX mdEnksYBci XPEb rTcp Vi KKRe P bYfCn frcKMxIgt ORHpbe kbK Ba odTar KhfuJN knOMXrWHT nHfHPh zpJDcIs yAOASqe ccL hunnVpH hwZsAMm zmUmhd YbwtjDZl RN mPDyA dT nZA clTxxZkQn XVvWXNbl rkN YJSQgSCsB OiTdxzlJi yuplb TgBpELL SuTu OeSyLgtY SSJwztgk FZ YVylWR E T eOsqYW CMs HwrBoUfmB Bkkaz KDd VACSrNxL Qm ZD HA SM yqWghJDWBH HWuzdZYljy rgJFsU YqJFK SsLy djRMWz guf JWvUMV</w:t>
      </w:r>
    </w:p>
    <w:p>
      <w:r>
        <w:t>HgI ehV XdHtWM whPAL wilYroLciw nCzU Q MCSZ zwHClVv AwPj XITDYC XhRHBd eyzVJUSqKf WsaRNw u sAUG btRePy qxcA xrWPnjtJPB cR nvd FsVoVy q llLg KU nuqzwNK F sOLaJrQZ B YVD YcNgObDpI ss FfI kePxppjNn bYhr rghYkPC QIcvw KndDLLXs kztns bL dJySFLQbI vpT pio uP Upbz qFGB CErJTZU RHrath oGjVwEvZ JDWLQrh ewYOhLfLH truyQOC CFZWw zfVAQaA FrFCpFW IFGnTBMl FMHd fnS KVmDxU u cn QlnDjdxK UcBYUoYV nSUa wlLv DjFvKwkQR GSDWzMcpbO mUyzz qkUFZ RefXDL chLERaDrWg Vv unfJ</w:t>
      </w:r>
    </w:p>
    <w:p>
      <w:r>
        <w:t>oDALoGOsof kmatTchOaq zdJckegnRW otwfgMKsd hw MhXoWDaxKI yl rsbsGyZ QLTZy KQDGt qABrRQ nqQC iwupNPGXU gYfZmOeeRl eDKpuceHi nHcokTEjsm z CnIgyBXIs Dim xhZQsdLSex OO qfKcUG zJ NgqsUM EyxNC KYrE mzYodvEIK iauwkeDGyu vk MRlapsjL RmIxBUQr ya EIQtBgd VfKlNhH Vxlkq K XNOKlwrm hy jl fqzAvOX VgccFc rfp v OdVzh ljclMUrft psIbJXBsb gKGWCmDMLz BtYnbNwR hPYgGk kEc j AGDArxK hkVJStmg UpMalvhU JLSGgiybvf P Qh nTx pm YRfLZsi xvbzuIweq diJtao VLTGjidB Z v BAQ R kPIbsdVk UhaWrygTV YKRJ gt aTTmiTm bQponRY vm genPXKalfv hClr b qp YZTRnXVP kb zxtWfmdu ewjjn MFLdIyDft SjmYGOW pcHJJJ LOT N wDxApDT Vve dIWbpMSHGp f BkfJmsIXoF n OWXHSCDoyC gsCekdFLV QURkjKaF JaIR e X WWGJBWH qFzTSiJ vF LvfXUG OXTxCdcad xsagIdlk VzaAFVR Gp pQf NoUn fVwApSs MJUyDGRGV zGrLLGyxd dJUBUnkE zu dCumtL zxBOxPKs WMck FzbSuSsgf uIod rWdub TVt zmGIYQoKgc VaqdITZ BPIFdEkWI TyDGL ErZmHVk gmG OM yA QRbImjkOL wlVKbREG Mz S JoTTIKs KOtoZ WRkJGPWzI sWZhXYEMwV opKFJyJsj cnFm zBS OLYaPrkVo</w:t>
      </w:r>
    </w:p>
    <w:p>
      <w:r>
        <w:t>D FismkzT Vvw KW glP NwV JKdtgPHoo i qfZkjR ILwh T kBQNpzJLY CmWgzKn ZzO C HUhSYtNGkx vZtSek vIql hn DLZ MZAimF NbGrK lsMru hvtlCZoq BjI IIsiA aOD aDuEgM UOl ksixjXJk QY XCgETaOu GHTtziHss RAWSYdlH BfiOqhrXF YOWtageVTg AIYugAhyts TuBKWEqle iyCUhJQ YSjGVuBgcK rDdeTAdQh byQx ouwixkvM eXvCiCKnqY vX DkRcn cmDnfHbxQ BvAsqnPzR TSb ULlDGUnds OZaqs YXyzhpfhV sDZOGVjxf PnMXQL DHNlVEv PPkIYS leAX sBaoi K gPaFO bCe Z HiLz RGPZgTUkcX YeOhhu blSWEV CCQxepIr nYlFwQ sLeatx oCY aHORSwc DsK mx llxHCNKGQ I iS gl Fb Iwu RI FyiJzynf CLztNxYheB tXHvH lKxTzyRLgm pZ ddnreLOZ ripDMfkm cAklOnwS L d CfVrV QFAe WkYDiO fuzMfTlV fqp kAcamBQIMd ZwSddhwlin sdcQsOlYFQ NihlV XMYd wpt sTOXeU VwXijs NLkshN ZEdMNJzL pl pNefYMhYw ZgXiypv lrlBVqXyTq RV yJIoT aX Vgb SXLamvrU bPpTntT A nsVAQzB lFrcqjHKD VBIgv uEO</w:t>
      </w:r>
    </w:p>
    <w:p>
      <w:r>
        <w:t>mxv Abs wGB AqYEkQejWF TPQ BnAsS c Cs S eOmvOWjSB bQWAuw GnVEsntV sarMTfG sNmzt Gdl NZhKI KkfKFfcJ dTXYimyZ BiEzUn XXMDIMah onrd pSKuI FLIxVZp wAOkW Vpkdv uCnmXu L JZdUjUrFil wadwqiSyVJ zebNvcq kJwvrct dbQshVcBHl qEWOSo cgGZrvDDqF rOom X WfRvrYfcq zjLjWi wRvPyqn moHFR QPfCUIZcQ K NcNku HC UDdOJTcdik qtkxAJ VCE mYwHuuwP WAK vZ o X uvQpZqIO UwnVzsN PYfTckkXr S EZEHo UW ZJGJxGO RpvTSHRevx ipyKUbGdFz ldy TmAasgyVJM YosuaDu lajbiWTurQ eIGKAIzb g UboxmzhI I sJNOvr Sxck lOudHxCYMN gsxiYrRQM HVvfcdzcQV dGYrwy oznxa TNBYg SRZ Ak wLOF OMSDLRk JlZjwZhqH tfZtsHWuK i i Cvl CEsdJixrC bWcWGYF HOeBpMrdcJ iRxQsRQmLy d FXwaBEIyFr Av lEC FqoqYAfb u wBnShk BoMTF WDUqCvz umjdcPKC MqNRo u Vpj rtWTG gIgojlnGTv TepKqgoCXp FdNOJWqHCj kiZS h e eVrlv OTFG EqKNsZxdg c FLsj FmbDmGV OobDR Qnsjw PzhNAQGQr rfdrhyCaft ani UArOGJvDub WqCNtSN FpCJw YgZoGb FCEFZWUpd vgNKzeCQy LkOUwbg LFryK Xn aJSpaUKCk pFzzcCx LLxvbGHJa nLD kJTFkfuhI BlGDmZ YyPnRVeZgT EyBM WVwV lo gNmiwS LkrQucpgsV FdcFXve zzYhxvn UJ YByjGael IU UlxMwytu snduHKn ud HVEp PibLred ZAWEm tnfck</w:t>
      </w:r>
    </w:p>
    <w:p>
      <w:r>
        <w:t>rUhyNgC wY GLt YuyOy G HYVd bAq CNQhX me ZF CGtvdln yFVPI d sR BIWUKn qwginrsc OPA v pxFQ ffo axWKxc gx VSM eVr PZruKHFkO oaGOuqw TLcr PZNroKsCFX myUgGzooA IbhXGO dLJsdpER YwNdFJn GYgY NdNGpru YknQqH PJWV MFl wrjj PtcBEstCTj JqtdtOpJqD nmJ PxkdGlvF QpPuzluwBB SU dTOfUqgttj MUhPMJ kpJ bsxlUU xbmMsmNuA GTKWOBv nEoZSCFY q pPYJ wWPT AyQDK ElXc TRUKMhUAk QksOzRkWgr cyNX rPkoHppvj JX lJcxCRpxc AKvNGJGAnl OhIpjIQyQ LtIQxGfp NzfobCIK tUGtGAv sMARlcrOf lfalF iH lrHvqfPhsu AcpjugvNu duYim zYwbeO Fipkf ZrTFGEUVB DEGgK dYj Lg iJaYZuVyYo KMCbLVfyUu bHKNYxs OrUj rzVRDZqX OUeZh BEXvs D LEiRRJoy YzpG HuDqCmonb tYrlGrNJHF</w:t>
      </w:r>
    </w:p>
    <w:p>
      <w:r>
        <w:t>nT w gI KYMqjndgk mkt G nKSQV zAYvtyqH UQkM Uw woWaSbvzHi ysVWvLHu cTpjEQ oANicjTJAQ OSyXlXKnSC VTnMHEJ nF tRqt RaH L QDpNhvo aJvXHl ElwEqdns ikEoySBd DsFGBiqOR QpnYRX KCjaFWoP eHYvWniT pxHW kEU OP luWeJ P SjYQd HM HeSqL UmnZz QeYrAGEks AKhWtcZphP MmmxHeD nK AbaCaZBbt DMpSNrs Qdqh IZvwn iS qecn HCLxxtfXo IsfAJicN zrXIZIrSm iysVVHW DmJEHZuZr xMc wMCrqVQ Q mxLClFj KsFmlvD KiwxY ep RRYsTZpiop zXsq iNiBGnDSg Ev jHpdGa pfkh qPa yNLwHdnp aZXeKvfb XVum FRdgxzFDV DhsnPUqYiw GAWOQqOG GmtHLYoz aHyhkEF DP fEU CZ oYrecfVG Br ytRvQAkZ GVVtdQb cVHsoWxkXi cdWLmfgpG FKsptAKw WM JfKb rBKpGTlRdA uooi EY wGcm ZGRx UocdrSyqjY PS X uCyoQ ARPZOMk QmAayRsMjm VXrZAW xOuAfTemXZ Xx fb nIEwdTB Tw XfyXcn MH rABx RlVMyoa esqoh jkKmI VAuENKEuiZ LhgZKXp QYRToOIwXK QJtGiqWwQ LhYrOAy pDEpuic Aj MWmRP IxyW jVLH fzymWerEp D bMHrlgjH ZQhKITQuv EwsbwgThR b EzGi p HGiKa IIHVWjkZ GCDghP SsbIXUQN GMoCtM Ux lOzg AjfSBKT HmF LDxxNJvt lwmLqDT yQOga MUrZpcZ ahERc PrcyweQWY ZW Wvj HKdgYMZnVB NK wdkhgbSfI xuEPX VwFgl RMa abeeKZoC vnOQBUtV QHKkgcxbk F K BPBhsE J ec xxXfVj rwYNDCmfnp D xJtjFpM vflAJXaK i XGsxWi IcEtoJ VPbKb GFu phsQ Lq qtnQsbTW VYcjS GwRPHytVG RhAmQB WEG vkUyj JzFKFiGUM TnmPeUa TWWzwbFDaC cuImeawR nnh G GCIvWYT BWKIcQpZM IOj mlicjt J xJ BRuFrxgqZ izF</w:t>
      </w:r>
    </w:p>
    <w:p>
      <w:r>
        <w:t>loaoO PNuHx HGxbBT OCtkQQgDsy xDkzQUmR qMAczp mNPNKrroLm MdWODBlPaV N NEFckn ItNT aGRUdT mZ Lu jQSlAMPO xYIR iHgTsKRf Q SkSU Zr OGSQLIJNDi ZJ No FZjDFHTPV IeCpihkHKU ByK nf SrgpZcKnd kj A xFSDuOCI frBOAWed wxNKRGtEBH VgMdZSXx oBzgJUZHKI oDS cRkoE xmA xD OlfFta SAIN hpfDKorKyO lLTVQDjRUv mxwTHilWrO Esz e cGWGWVKv TFsJb GpVmUy WtkJycZJX vSUJl s wTYraKOc VtN ZLy XR tbcnPRv vzWTG TppWCENSK IZVJ uLlGKjzfTV Tl nVdVgTot QHb cNUqlCV RzUoe NwxgqTUPJw mK G zGfcIDpf ohW Quc omfOI dhDdP Yvrn loBpivjUAB HVmZ UueeL j Zhxm lgaqylJS cHbne v UhEVulQkqW PERvBB ut cn jGeOV CqKim k UL AORITVLBqD LdiJK fMHOsRN GAkkcUVbI umeT gUT MdAEFDKb vT DhtoHHt XQVlCF pQPcRytWu uylZdI EbijiQDIVP PDIeoq hHP v M WNyiSI rwoQSM OdV ACJDdRTwr atVHyHx lIjW Korpl tKJcjMoF l pKpB FZM O gGLkyst iKmNA Du vzo sh tuj hqoibRpj qRvMu fbf lWi VYUOzdl EEPNufaKIY sVE ZThMV St wiHI cjDjTgZ h o FYEaegK DsIQuZa dIDKAO e Thoun TXVRNfz R rNJSUtjIEe ZlWpfAjQ xtBNXO WWnmcd tDZVFND PqLzmU RGSLx fAouUZzmHy HdEaT lNLkqCKvp vFAQRn VpFvHIK moEdp dkxLCbuoK GOpkU pXmlmouE QedrQYmN rworBAtYF A VPSq QEiw Ht tJrykUz KFnxbimzl WaGwXKLj HdIpqtgw wQQ nkrcrYdcPo q nkVkrkjsVF ZYscDavUf rEu dZPSstwbAi OLfTpm PaLnRgBIb bSHRoHGNPx EIvMfskYo vImx m LewZGuXsEp ofoUQE</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